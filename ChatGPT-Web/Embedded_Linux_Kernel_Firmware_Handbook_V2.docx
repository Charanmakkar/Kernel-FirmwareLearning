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40"/>
      </w:pPr>
      <w:r>
        <w:rPr>
          <w:b/>
          <w:color w:val="000000"/>
          <w:sz w:val="20"/>
        </w:rPr>
        <w:t>COMPLETE LEARNING HANDBOOK</w:t>
      </w:r>
    </w:p>
    <w:p>
      <w:pPr>
        <w:pStyle w:val="Title"/>
        <w:spacing w:before="0" w:after="280" w:line="254" w:lineRule="auto"/>
      </w:pPr>
      <w:r>
        <w:rPr>
          <w:b/>
          <w:color w:val="000000"/>
          <w:sz w:val="64"/>
        </w:rPr>
        <w:t>Embedded Linux</w:t>
        <w:br/>
        <w:t>Kernel and Firmware</w:t>
      </w:r>
    </w:p>
    <w:p>
      <w:pPr>
        <w:spacing w:before="0" w:after="360"/>
      </w:pPr>
      <w:r>
        <w:rPr>
          <w:b w:val="0"/>
          <w:color w:val="000000"/>
          <w:sz w:val="34"/>
        </w:rPr>
        <w:t>A practical learning program</w:t>
      </w:r>
    </w:p>
    <w:p>
      <w:pPr>
        <w:spacing w:before="0" w:after="420"/>
      </w:pPr>
      <w:r>
        <w:rPr>
          <w:b w:val="0"/>
          <w:color w:val="000000"/>
          <w:sz w:val="24"/>
        </w:rPr>
        <w:t>Lessons, projects, assessments and interview preparation for embedded Linux applications, kernel and BSP development, and MCU firmware with an RTOS.</w:t>
      </w:r>
    </w:p>
    <w:p>
      <w:pPr>
        <w:spacing w:before="0" w:after="500"/>
      </w:pPr>
      <w:r>
        <w:rPr>
          <w:b/>
          <w:sz w:val="46"/>
        </w:rPr>
        <w:t>18</w:t>
      </w:r>
      <w:r>
        <w:rPr>
          <w:sz w:val="22"/>
        </w:rPr>
        <w:t xml:space="preserve"> modules</w:t>
      </w:r>
      <w:r>
        <w:t xml:space="preserve">     </w:t>
      </w:r>
      <w:r>
        <w:rPr>
          <w:b/>
          <w:sz w:val="46"/>
        </w:rPr>
        <w:t>15</w:t>
      </w:r>
      <w:r>
        <w:rPr>
          <w:sz w:val="22"/>
        </w:rPr>
        <w:t xml:space="preserve"> projects</w:t>
      </w:r>
      <w:r>
        <w:t xml:space="preserve">     </w:t>
      </w:r>
      <w:r>
        <w:rPr>
          <w:b/>
          <w:sz w:val="46"/>
        </w:rPr>
        <w:t>200</w:t>
      </w:r>
      <w:r>
        <w:rPr>
          <w:sz w:val="22"/>
        </w:rPr>
        <w:t xml:space="preserve"> interview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tblHeader/>
        </w:trPr>
        <w:tc>
          <w:tcPr>
            <w:tcW w:type="dxa" w:w="3096"/>
            <w:vAlign w:val="center"/>
            <w:tcMar>
              <w:top w:w="95" w:type="dxa"/>
              <w:bottom w:w="95" w:type="dxa"/>
              <w:left w:w="110" w:type="dxa"/>
              <w:right w:w="110" w:type="dxa"/>
            </w:tcMar>
            <w:shd w:fill="243B53"/>
          </w:tcPr>
          <w:p>
            <w:pPr>
              <w:spacing w:after="0" w:line="245" w:lineRule="auto"/>
            </w:pPr>
            <w:r>
              <w:rPr>
                <w:b/>
                <w:color w:val="FFFFFF"/>
                <w:sz w:val="20"/>
              </w:rPr>
              <w:t>Career track</w:t>
            </w:r>
          </w:p>
        </w:tc>
        <w:tc>
          <w:tcPr>
            <w:tcW w:type="dxa" w:w="6984"/>
            <w:vAlign w:val="center"/>
            <w:tcMar>
              <w:top w:w="95" w:type="dxa"/>
              <w:bottom w:w="95" w:type="dxa"/>
              <w:left w:w="110" w:type="dxa"/>
              <w:right w:w="110" w:type="dxa"/>
            </w:tcMar>
            <w:shd w:fill="243B53"/>
          </w:tcPr>
          <w:p>
            <w:pPr>
              <w:spacing w:after="0" w:line="245" w:lineRule="auto"/>
            </w:pPr>
            <w:r>
              <w:rPr>
                <w:b/>
                <w:color w:val="FFFFFF"/>
                <w:sz w:val="20"/>
              </w:rPr>
              <w:t>Work you will practise</w:t>
            </w:r>
          </w:p>
        </w:tc>
      </w:tr>
      <w:tr>
        <w:tc>
          <w:tcPr>
            <w:tcW w:type="dxa" w:w="3096"/>
            <w:vAlign w:val="center"/>
            <w:tcMar>
              <w:top w:w="95" w:type="dxa"/>
              <w:bottom w:w="95" w:type="dxa"/>
              <w:left w:w="110" w:type="dxa"/>
              <w:right w:w="110" w:type="dxa"/>
            </w:tcMar>
            <w:shd w:fill="FFFFFF"/>
          </w:tcPr>
          <w:p>
            <w:pPr>
              <w:spacing w:after="0" w:line="245" w:lineRule="auto"/>
            </w:pPr>
            <w:r>
              <w:rPr>
                <w:b w:val="0"/>
                <w:color w:val="000000"/>
                <w:sz w:val="20"/>
              </w:rPr>
              <w:t>Embedded Linux applications</w:t>
            </w:r>
          </w:p>
        </w:tc>
        <w:tc>
          <w:tcPr>
            <w:tcW w:type="dxa" w:w="6984"/>
            <w:vAlign w:val="center"/>
            <w:tcMar>
              <w:top w:w="95" w:type="dxa"/>
              <w:bottom w:w="95" w:type="dxa"/>
              <w:left w:w="110" w:type="dxa"/>
              <w:right w:w="110" w:type="dxa"/>
            </w:tcMar>
            <w:shd w:fill="FFFFFF"/>
          </w:tcPr>
          <w:p>
            <w:pPr>
              <w:spacing w:after="0" w:line="245" w:lineRule="auto"/>
            </w:pPr>
            <w:r>
              <w:rPr>
                <w:b w:val="0"/>
                <w:color w:val="000000"/>
                <w:sz w:val="20"/>
              </w:rPr>
              <w:t>Processes, I/O, concurrency, services and reproducible images</w:t>
            </w:r>
          </w:p>
        </w:tc>
      </w:tr>
      <w:tr>
        <w:tc>
          <w:tcPr>
            <w:tcW w:type="dxa" w:w="3096"/>
            <w:vAlign w:val="center"/>
            <w:tcMar>
              <w:top w:w="95" w:type="dxa"/>
              <w:bottom w:w="95" w:type="dxa"/>
              <w:left w:w="110" w:type="dxa"/>
              <w:right w:w="110" w:type="dxa"/>
            </w:tcMar>
            <w:shd w:fill="F3F5F7"/>
          </w:tcPr>
          <w:p>
            <w:pPr>
              <w:spacing w:after="0" w:line="245" w:lineRule="auto"/>
            </w:pPr>
            <w:r>
              <w:rPr>
                <w:b w:val="0"/>
                <w:color w:val="000000"/>
                <w:sz w:val="20"/>
              </w:rPr>
              <w:t>Kernel and BSP development</w:t>
            </w:r>
          </w:p>
        </w:tc>
        <w:tc>
          <w:tcPr>
            <w:tcW w:type="dxa" w:w="6984"/>
            <w:vAlign w:val="center"/>
            <w:tcMar>
              <w:top w:w="95" w:type="dxa"/>
              <w:bottom w:w="95" w:type="dxa"/>
              <w:left w:w="110" w:type="dxa"/>
              <w:right w:w="110" w:type="dxa"/>
            </w:tcMar>
            <w:shd w:fill="F3F5F7"/>
          </w:tcPr>
          <w:p>
            <w:pPr>
              <w:spacing w:after="0" w:line="245" w:lineRule="auto"/>
            </w:pPr>
            <w:r>
              <w:rPr>
                <w:b w:val="0"/>
                <w:color w:val="000000"/>
                <w:sz w:val="20"/>
              </w:rPr>
              <w:t>Device tree, drivers, resource ownership and subsystem interfaces</w:t>
            </w:r>
          </w:p>
        </w:tc>
      </w:tr>
      <w:tr>
        <w:tc>
          <w:tcPr>
            <w:tcW w:type="dxa" w:w="3096"/>
            <w:vAlign w:val="center"/>
            <w:tcMar>
              <w:top w:w="95" w:type="dxa"/>
              <w:bottom w:w="95" w:type="dxa"/>
              <w:left w:w="110" w:type="dxa"/>
              <w:right w:w="110" w:type="dxa"/>
            </w:tcMar>
            <w:shd w:fill="FFFFFF"/>
          </w:tcPr>
          <w:p>
            <w:pPr>
              <w:spacing w:after="0" w:line="245" w:lineRule="auto"/>
            </w:pPr>
            <w:r>
              <w:rPr>
                <w:b w:val="0"/>
                <w:color w:val="000000"/>
                <w:sz w:val="20"/>
              </w:rPr>
              <w:t>MCU firmware and RTOS</w:t>
            </w:r>
          </w:p>
        </w:tc>
        <w:tc>
          <w:tcPr>
            <w:tcW w:type="dxa" w:w="6984"/>
            <w:vAlign w:val="center"/>
            <w:tcMar>
              <w:top w:w="95" w:type="dxa"/>
              <w:bottom w:w="95" w:type="dxa"/>
              <w:left w:w="110" w:type="dxa"/>
              <w:right w:w="110" w:type="dxa"/>
            </w:tcMar>
            <w:shd w:fill="FFFFFF"/>
          </w:tcPr>
          <w:p>
            <w:pPr>
              <w:spacing w:after="0" w:line="245" w:lineRule="auto"/>
            </w:pPr>
            <w:r>
              <w:rPr>
                <w:b w:val="0"/>
                <w:color w:val="000000"/>
                <w:sz w:val="20"/>
              </w:rPr>
              <w:t>Startup, peripherals, tasks, communication and recovery</w:t>
            </w:r>
          </w:p>
        </w:tc>
      </w:tr>
    </w:tbl>
    <w:p>
      <w:pPr>
        <w:spacing w:before="0" w:after="20"/>
      </w:pPr>
    </w:p>
    <w:p>
      <w:pPr>
        <w:spacing w:before="360" w:after="160"/>
      </w:pPr>
      <w:r>
        <w:rPr>
          <w:b/>
          <w:color w:val="000000"/>
          <w:sz w:val="22"/>
        </w:rPr>
        <w:t>52 weeks  |  572 planned study hours</w:t>
      </w:r>
    </w:p>
    <w:p>
      <w:pPr>
        <w:spacing w:before="0" w:after="400"/>
      </w:pPr>
      <w:r>
        <w:rPr>
          <w:b w:val="0"/>
          <w:color w:val="000000"/>
          <w:sz w:val="22"/>
        </w:rPr>
        <w:t>Includes complete project source, separate assessment keys, an editable progress workbook and recorded validation evidence in the accompanying folders.</w:t>
      </w:r>
    </w:p>
    <w:p>
      <w:pPr>
        <w:spacing w:before="0" w:after="0"/>
      </w:pPr>
      <w:r>
        <w:rPr>
          <w:b w:val="0"/>
          <w:color w:val="000000"/>
          <w:sz w:val="20"/>
        </w:rPr>
        <w:t>Prepared edition 27 October 2026</w:t>
      </w:r>
    </w:p>
    <w:p>
      <w:r>
        <w:br w:type="page"/>
      </w:r>
    </w:p>
    <w:p>
      <w:pPr>
        <w:pStyle w:val="Heading1"/>
        <w:spacing w:before="0" w:after="240"/>
      </w:pPr>
      <w:bookmarkStart w:id="117" w:name="package_guide"/>
      <w:r>
        <w:rPr>
          <w:b/>
          <w:color w:val="000000"/>
          <w:sz w:val="44"/>
        </w:rPr>
        <w:t>How to use this package</w:t>
      </w:r>
      <w:bookmarkEnd w:id="117"/>
    </w:p>
    <w:p>
      <w:pPr>
        <w:spacing w:before="0" w:after="120"/>
      </w:pPr>
      <w:r>
        <w:rPr>
          <w:b w:val="0"/>
          <w:color w:val="000000"/>
          <w:sz w:val="22"/>
        </w:rPr>
        <w:t>Extract the complete ZIP into one folder. This handbook is the main reading document; the folders beside it contain the editable learning material, runnable source, exercises, test fixtures and evidence. Keep that folder structure intact.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tblHeader/>
        </w:trPr>
        <w:tc>
          <w:tcPr>
            <w:tcW w:type="dxa" w:w="2952"/>
            <w:vAlign w:val="center"/>
            <w:tcMar>
              <w:top w:w="95" w:type="dxa"/>
              <w:bottom w:w="95" w:type="dxa"/>
              <w:left w:w="110" w:type="dxa"/>
              <w:right w:w="110" w:type="dxa"/>
            </w:tcMar>
            <w:shd w:fill="243B53"/>
          </w:tcPr>
          <w:p>
            <w:pPr>
              <w:spacing w:after="0" w:line="245" w:lineRule="auto"/>
            </w:pPr>
            <w:r>
              <w:rPr>
                <w:b/>
                <w:color w:val="FFFFFF"/>
                <w:sz w:val="20"/>
              </w:rPr>
              <w:t>Your task</w:t>
            </w:r>
          </w:p>
        </w:tc>
        <w:tc>
          <w:tcPr>
            <w:tcW w:type="dxa" w:w="7128"/>
            <w:vAlign w:val="center"/>
            <w:tcMar>
              <w:top w:w="95" w:type="dxa"/>
              <w:bottom w:w="95" w:type="dxa"/>
              <w:left w:w="110" w:type="dxa"/>
              <w:right w:w="110" w:type="dxa"/>
            </w:tcMar>
            <w:shd w:fill="243B53"/>
          </w:tcPr>
          <w:p>
            <w:pPr>
              <w:spacing w:after="0" w:line="245" w:lineRule="auto"/>
            </w:pPr>
            <w:r>
              <w:rPr>
                <w:b/>
                <w:color w:val="FFFFFF"/>
                <w:sz w:val="20"/>
              </w:rPr>
              <w:t>Open this item</w:t>
            </w:r>
          </w:p>
        </w:tc>
      </w:tr>
      <w:tr>
        <w:tc>
          <w:tcPr>
            <w:tcW w:type="dxa" w:w="2952"/>
            <w:vAlign w:val="center"/>
            <w:tcMar>
              <w:top w:w="95" w:type="dxa"/>
              <w:bottom w:w="95" w:type="dxa"/>
              <w:left w:w="110" w:type="dxa"/>
              <w:right w:w="110" w:type="dxa"/>
            </w:tcMar>
            <w:shd w:fill="FFFFFF"/>
          </w:tcPr>
          <w:p>
            <w:pPr>
              <w:spacing w:after="0" w:line="245" w:lineRule="auto"/>
            </w:pPr>
            <w:r>
              <w:rPr>
                <w:b w:val="0"/>
                <w:color w:val="000000"/>
                <w:sz w:val="20"/>
              </w:rPr>
              <w:t>Read the complete program</w:t>
            </w:r>
          </w:p>
        </w:tc>
        <w:tc>
          <w:tcPr>
            <w:tcW w:type="dxa" w:w="7128"/>
            <w:vAlign w:val="center"/>
            <w:tcMar>
              <w:top w:w="95" w:type="dxa"/>
              <w:bottom w:w="95" w:type="dxa"/>
              <w:left w:w="110" w:type="dxa"/>
              <w:right w:w="110" w:type="dxa"/>
            </w:tcMar>
            <w:shd w:fill="FFFFFF"/>
          </w:tcPr>
          <w:p>
            <w:pPr>
              <w:spacing w:after="0" w:line="245" w:lineRule="auto"/>
            </w:pPr>
            <w:r>
              <w:rPr>
                <w:b w:val="0"/>
                <w:color w:val="000000"/>
                <w:sz w:val="20"/>
              </w:rPr>
              <w:t>The Word handbook at the package root</w:t>
            </w:r>
          </w:p>
        </w:tc>
      </w:tr>
      <w:tr>
        <w:tc>
          <w:tcPr>
            <w:tcW w:type="dxa" w:w="2952"/>
            <w:vAlign w:val="center"/>
            <w:tcMar>
              <w:top w:w="95" w:type="dxa"/>
              <w:bottom w:w="95" w:type="dxa"/>
              <w:left w:w="110" w:type="dxa"/>
              <w:right w:w="110" w:type="dxa"/>
            </w:tcMar>
            <w:shd w:fill="F3F5F7"/>
          </w:tcPr>
          <w:p>
            <w:pPr>
              <w:spacing w:after="0" w:line="245" w:lineRule="auto"/>
            </w:pPr>
            <w:r>
              <w:rPr>
                <w:b w:val="0"/>
                <w:color w:val="000000"/>
                <w:sz w:val="20"/>
              </w:rPr>
              <w:t>Plan and record progress</w:t>
            </w:r>
          </w:p>
        </w:tc>
        <w:tc>
          <w:tcPr>
            <w:tcW w:type="dxa" w:w="7128"/>
            <w:vAlign w:val="center"/>
            <w:tcMar>
              <w:top w:w="95" w:type="dxa"/>
              <w:bottom w:w="95" w:type="dxa"/>
              <w:left w:w="110" w:type="dxa"/>
              <w:right w:w="110" w:type="dxa"/>
            </w:tcMar>
            <w:shd w:fill="F3F5F7"/>
          </w:tcPr>
          <w:p>
            <w:pPr>
              <w:spacing w:after="0" w:line="245" w:lineRule="auto"/>
            </w:pPr>
            <w:r>
              <w:rPr>
                <w:b w:val="0"/>
                <w:color w:val="000000"/>
                <w:sz w:val="20"/>
              </w:rPr>
              <w:t>The Excel workbook in 10_Progress_Tracking</w:t>
            </w:r>
          </w:p>
        </w:tc>
      </w:tr>
      <w:tr>
        <w:tc>
          <w:tcPr>
            <w:tcW w:type="dxa" w:w="2952"/>
            <w:vAlign w:val="center"/>
            <w:tcMar>
              <w:top w:w="95" w:type="dxa"/>
              <w:bottom w:w="95" w:type="dxa"/>
              <w:left w:w="110" w:type="dxa"/>
              <w:right w:w="110" w:type="dxa"/>
            </w:tcMar>
            <w:shd w:fill="FFFFFF"/>
          </w:tcPr>
          <w:p>
            <w:pPr>
              <w:spacing w:after="0" w:line="245" w:lineRule="auto"/>
            </w:pPr>
            <w:r>
              <w:rPr>
                <w:b w:val="0"/>
                <w:color w:val="000000"/>
                <w:sz w:val="20"/>
              </w:rPr>
              <w:t>Begin with a diagnostic</w:t>
            </w:r>
          </w:p>
        </w:tc>
        <w:tc>
          <w:tcPr>
            <w:tcW w:type="dxa" w:w="7128"/>
            <w:vAlign w:val="center"/>
            <w:tcMar>
              <w:top w:w="95" w:type="dxa"/>
              <w:bottom w:w="95" w:type="dxa"/>
              <w:left w:w="110" w:type="dxa"/>
              <w:right w:w="110" w:type="dxa"/>
            </w:tcMar>
            <w:shd w:fill="FFFFFF"/>
          </w:tcPr>
          <w:p>
            <w:pPr>
              <w:spacing w:after="0" w:line="245" w:lineRule="auto"/>
            </w:pPr>
            <w:r>
              <w:rPr>
                <w:b w:val="0"/>
                <w:color w:val="000000"/>
                <w:sz w:val="20"/>
              </w:rPr>
              <w:t>Diagnostic.md in 04_Skill_Assessments/questions</w:t>
            </w:r>
          </w:p>
        </w:tc>
      </w:tr>
      <w:tr>
        <w:tc>
          <w:tcPr>
            <w:tcW w:type="dxa" w:w="2952"/>
            <w:vAlign w:val="center"/>
            <w:tcMar>
              <w:top w:w="95" w:type="dxa"/>
              <w:bottom w:w="95" w:type="dxa"/>
              <w:left w:w="110" w:type="dxa"/>
              <w:right w:w="110" w:type="dxa"/>
            </w:tcMar>
            <w:shd w:fill="F3F5F7"/>
          </w:tcPr>
          <w:p>
            <w:pPr>
              <w:spacing w:after="0" w:line="245" w:lineRule="auto"/>
            </w:pPr>
            <w:r>
              <w:rPr>
                <w:b w:val="0"/>
                <w:color w:val="000000"/>
                <w:sz w:val="20"/>
              </w:rPr>
              <w:t>Build a project</w:t>
            </w:r>
          </w:p>
        </w:tc>
        <w:tc>
          <w:tcPr>
            <w:tcW w:type="dxa" w:w="7128"/>
            <w:vAlign w:val="center"/>
            <w:tcMar>
              <w:top w:w="95" w:type="dxa"/>
              <w:bottom w:w="95" w:type="dxa"/>
              <w:left w:w="110" w:type="dxa"/>
              <w:right w:w="110" w:type="dxa"/>
            </w:tcMar>
            <w:shd w:fill="F3F5F7"/>
          </w:tcPr>
          <w:p>
            <w:pPr>
              <w:spacing w:after="0" w:line="245" w:lineRule="auto"/>
            </w:pPr>
            <w:r>
              <w:rPr>
                <w:b w:val="0"/>
                <w:color w:val="000000"/>
                <w:sz w:val="20"/>
              </w:rPr>
              <w:t>The selected project README.md in 07_Projects</w:t>
            </w:r>
          </w:p>
        </w:tc>
      </w:tr>
      <w:tr>
        <w:tc>
          <w:tcPr>
            <w:tcW w:type="dxa" w:w="2952"/>
            <w:vAlign w:val="center"/>
            <w:tcMar>
              <w:top w:w="95" w:type="dxa"/>
              <w:bottom w:w="95" w:type="dxa"/>
              <w:left w:w="110" w:type="dxa"/>
              <w:right w:w="110" w:type="dxa"/>
            </w:tcMar>
            <w:shd w:fill="FFFFFF"/>
          </w:tcPr>
          <w:p>
            <w:pPr>
              <w:spacing w:after="0" w:line="245" w:lineRule="auto"/>
            </w:pPr>
            <w:r>
              <w:rPr>
                <w:b w:val="0"/>
                <w:color w:val="000000"/>
                <w:sz w:val="20"/>
              </w:rPr>
              <w:t>Find a supporting file</w:t>
            </w:r>
          </w:p>
        </w:tc>
        <w:tc>
          <w:tcPr>
            <w:tcW w:type="dxa" w:w="7128"/>
            <w:vAlign w:val="center"/>
            <w:tcMar>
              <w:top w:w="95" w:type="dxa"/>
              <w:bottom w:w="95" w:type="dxa"/>
              <w:left w:w="110" w:type="dxa"/>
              <w:right w:w="110" w:type="dxa"/>
            </w:tcMar>
            <w:shd w:fill="FFFFFF"/>
          </w:tcPr>
          <w:p>
            <w:pPr>
              <w:spacing w:after="0" w:line="245" w:lineRule="auto"/>
            </w:pPr>
            <w:r>
              <w:rPr>
                <w:b w:val="0"/>
                <w:color w:val="000000"/>
                <w:sz w:val="20"/>
              </w:rPr>
              <w:t>FILE_INDEX.md at the package root</w:t>
            </w:r>
          </w:p>
        </w:tc>
      </w:tr>
    </w:tbl>
    <w:p>
      <w:pPr>
        <w:spacing w:before="0" w:after="20"/>
      </w:pPr>
    </w:p>
    <w:p>
      <w:pPr>
        <w:spacing w:before="260" w:after="140"/>
      </w:pPr>
      <w:r>
        <w:rPr>
          <w:b/>
          <w:color w:val="000000"/>
          <w:sz w:val="26"/>
        </w:rPr>
        <w:t>Your first study session</w:t>
      </w:r>
    </w:p>
    <w:p>
      <w:pPr>
        <w:spacing w:before="0" w:after="100"/>
        <w:ind w:left="331" w:hanging="331"/>
      </w:pPr>
      <w:r>
        <w:t>1. Read the environment setup and record your host and compiler versions.</w:t>
      </w:r>
    </w:p>
    <w:p>
      <w:pPr>
        <w:spacing w:before="0" w:after="100"/>
        <w:ind w:left="331" w:hanging="331"/>
      </w:pPr>
      <w:r>
        <w:t>2. Take the initial diagnostic before opening the answer key.</w:t>
      </w:r>
    </w:p>
    <w:p>
      <w:pPr>
        <w:spacing w:before="0" w:after="100"/>
        <w:ind w:left="331" w:hanging="331"/>
      </w:pPr>
      <w:r>
        <w:t>3. Study M01 and M02, then build B01 from its project runbook.</w:t>
      </w:r>
    </w:p>
    <w:p>
      <w:pPr>
        <w:spacing w:before="0" w:after="100"/>
        <w:ind w:left="331" w:hanging="331"/>
      </w:pPr>
      <w:r>
        <w:t>4. Attempt the independent exercise and retain your source, test log and explanation.</w:t>
      </w:r>
    </w:p>
    <w:p>
      <w:pPr>
        <w:spacing w:before="0" w:after="100"/>
        <w:ind w:left="331" w:hanging="331"/>
      </w:pPr>
      <w:r>
        <w:t>5. Update the tracker only when you have your own evidence for the stated skill.</w:t>
      </w:r>
    </w:p>
    <w:p>
      <w:pPr>
        <w:spacing w:before="260" w:after="140"/>
      </w:pPr>
      <w:r>
        <w:rPr>
          <w:b/>
          <w:color w:val="000000"/>
          <w:sz w:val="26"/>
        </w:rPr>
        <w:t>Choose a route through the material</w:t>
      </w:r>
    </w:p>
    <w:p>
      <w:pPr>
        <w:spacing w:before="0" w:after="120"/>
      </w:pPr>
      <w:r>
        <w:rPr>
          <w:b w:val="0"/>
          <w:color w:val="000000"/>
          <w:sz w:val="22"/>
        </w:rPr>
        <w:t>For systematic learning, follow the weekly roadmap and its prerequisites. For a specific job, use the skills matrix to prioritise the required track. For an approaching interview, use the 30-day revision plan after checking your foundations.</w:t>
      </w:r>
    </w:p>
    <w:p>
      <w:pPr>
        <w:spacing w:before="260" w:after="140"/>
      </w:pPr>
      <w:r>
        <w:rPr>
          <w:b/>
          <w:color w:val="000000"/>
          <w:sz w:val="26"/>
        </w:rPr>
        <w:t>Read the evidence accurately</w:t>
      </w:r>
    </w:p>
    <w:p>
      <w:pPr>
        <w:spacing w:before="0" w:after="120"/>
      </w:pPr>
      <w:r>
        <w:rPr>
          <w:b w:val="0"/>
          <w:color w:val="000000"/>
          <w:sz w:val="22"/>
        </w:rPr>
        <w:t>The 52-week schedule budgets 11 hours per week. Prerequisite remediation and physical board bring-up can extend the plan. Your proficiency starts as not assessed. Reference tests show what was checked in this package; they do not establish your competence.</w:t>
      </w:r>
    </w:p>
    <w:p>
      <w:pPr>
        <w:spacing w:before="0" w:after="0"/>
      </w:pPr>
      <w:r>
        <w:rPr>
          <w:b w:val="0"/>
          <w:color w:val="000000"/>
          <w:sz w:val="22"/>
        </w:rPr>
        <w:t>The validation chapter separates host tests, emulation, object compilation and MCU cross-builds. Physical hardware execution and several full-image and kernel-runtime checks remain pending. Each project states its own limits.</w:t>
      </w:r>
    </w:p>
    <w:p>
      <w:r>
        <w:br w:type="page"/>
      </w:r>
    </w:p>
    <w:p>
      <w:pPr>
        <w:pStyle w:val="Heading1"/>
        <w:spacing w:before="0" w:after="240"/>
      </w:pPr>
      <w:bookmarkStart w:id="118" w:name="contents"/>
      <w:r>
        <w:rPr>
          <w:b/>
          <w:color w:val="000000"/>
          <w:sz w:val="44"/>
        </w:rPr>
        <w:t>Contents</w:t>
      </w:r>
      <w:bookmarkEnd w:id="118"/>
    </w:p>
    <w:p>
      <w:pPr>
        <w:spacing w:before="0" w:after="260"/>
      </w:pPr>
      <w:r>
        <w:rPr>
          <w:b w:val="0"/>
          <w:color w:val="000000"/>
          <w:sz w:val="22"/>
        </w:rPr>
        <w:t>Select a chapter title to jump to it. The module and project indexes on the next two pages provide direct links to individual lessons and runbooks.</w:t>
      </w:r>
    </w:p>
    <w:p>
      <w:pPr>
        <w:keepNext/>
        <w:tabs>
          <w:tab w:pos="10008" w:val="right" w:leader="dot"/>
        </w:tabs>
        <w:spacing w:before="0" w:after="40"/>
      </w:pPr>
      <w:hyperlink w:anchor="start">
        <w:r>
          <w:rPr>
            <w:color w:val="174A75"/>
            <w:sz w:val="23"/>
            <w:b/>
          </w:rPr>
          <w:t xml:space="preserve">1 Start here</w:t>
        </w:r>
      </w:hyperlink>
      <w:r>
        <w:tab/>
      </w:r>
      <w:fldSimple w:instr=" PAGEREF start \h ">
        <w:r>
          <w:rPr>
            <w:sz w:val="22"/>
          </w:rPr>
          <w:t>6</w:t>
        </w:r>
      </w:fldSimple>
    </w:p>
    <w:p>
      <w:pPr>
        <w:spacing w:before="0" w:after="220"/>
      </w:pPr>
      <w:r>
        <w:rPr>
          <w:b w:val="0"/>
          <w:color w:val="000000"/>
          <w:sz w:val="21"/>
        </w:rPr>
        <w:t>Starting profile, study method and environment setup</w:t>
      </w:r>
    </w:p>
    <w:p>
      <w:pPr>
        <w:keepNext/>
        <w:tabs>
          <w:tab w:pos="10008" w:val="right" w:leader="dot"/>
        </w:tabs>
        <w:spacing w:before="0" w:after="40"/>
      </w:pPr>
      <w:hyperlink w:anchor="roadmap">
        <w:r>
          <w:rPr>
            <w:color w:val="174A75"/>
            <w:sz w:val="23"/>
            <w:b/>
          </w:rPr>
          <w:t xml:space="preserve">2 Roadmap and requirements</w:t>
        </w:r>
      </w:hyperlink>
      <w:r>
        <w:tab/>
      </w:r>
      <w:fldSimple w:instr=" PAGEREF roadmap \h ">
        <w:r>
          <w:rPr>
            <w:sz w:val="22"/>
          </w:rPr>
          <w:t>9</w:t>
        </w:r>
      </w:fldSimple>
    </w:p>
    <w:p>
      <w:pPr>
        <w:spacing w:before="0" w:after="220"/>
      </w:pPr>
      <w:r>
        <w:rPr>
          <w:b w:val="0"/>
          <w:color w:val="000000"/>
          <w:sz w:val="21"/>
        </w:rPr>
        <w:t>52-week sequence, prerequisites and job skills mapping</w:t>
      </w:r>
    </w:p>
    <w:p>
      <w:pPr>
        <w:keepNext/>
        <w:tabs>
          <w:tab w:pos="10008" w:val="right" w:leader="dot"/>
        </w:tabs>
        <w:spacing w:before="0" w:after="40"/>
      </w:pPr>
      <w:hyperlink w:anchor="lessons">
        <w:r>
          <w:rPr>
            <w:color w:val="174A75"/>
            <w:sz w:val="23"/>
            <w:b/>
          </w:rPr>
          <w:t xml:space="preserve">3 Learning modules</w:t>
        </w:r>
      </w:hyperlink>
      <w:r>
        <w:tab/>
      </w:r>
      <w:fldSimple w:instr=" PAGEREF lessons \h ">
        <w:r>
          <w:rPr>
            <w:sz w:val="22"/>
          </w:rPr>
          <w:t>23</w:t>
        </w:r>
      </w:fldSimple>
    </w:p>
    <w:p>
      <w:pPr>
        <w:spacing w:before="0" w:after="220"/>
      </w:pPr>
      <w:r>
        <w:rPr>
          <w:b w:val="0"/>
          <w:color w:val="000000"/>
          <w:sz w:val="21"/>
        </w:rPr>
        <w:t>18 lessons with independent exercises</w:t>
      </w:r>
    </w:p>
    <w:p>
      <w:pPr>
        <w:keepNext/>
        <w:tabs>
          <w:tab w:pos="10008" w:val="right" w:leader="dot"/>
        </w:tabs>
        <w:spacing w:before="0" w:after="40"/>
      </w:pPr>
      <w:hyperlink w:anchor="projects">
        <w:r>
          <w:rPr>
            <w:color w:val="174A75"/>
            <w:sz w:val="23"/>
            <w:b/>
          </w:rPr>
          <w:t xml:space="preserve">4 Fifteen project runbooks</w:t>
        </w:r>
      </w:hyperlink>
      <w:r>
        <w:tab/>
      </w:r>
      <w:fldSimple w:instr=" PAGEREF projects \h ">
        <w:r>
          <w:rPr>
            <w:sz w:val="22"/>
          </w:rPr>
          <w:t>52</w:t>
        </w:r>
      </w:fldSimple>
    </w:p>
    <w:p>
      <w:pPr>
        <w:spacing w:before="0" w:after="220"/>
      </w:pPr>
      <w:r>
        <w:rPr>
          <w:b w:val="0"/>
          <w:color w:val="000000"/>
          <w:sz w:val="21"/>
        </w:rPr>
        <w:t>Basic, intermediate, advanced and capstone implementations</w:t>
      </w:r>
    </w:p>
    <w:p>
      <w:pPr>
        <w:keepNext/>
        <w:tabs>
          <w:tab w:pos="10008" w:val="right" w:leader="dot"/>
        </w:tabs>
        <w:spacing w:before="0" w:after="40"/>
      </w:pPr>
      <w:hyperlink w:anchor="assessments">
        <w:r>
          <w:rPr>
            <w:color w:val="174A75"/>
            <w:sz w:val="23"/>
            <w:b/>
          </w:rPr>
          <w:t xml:space="preserve">5 Skill assessments</w:t>
        </w:r>
      </w:hyperlink>
      <w:r>
        <w:tab/>
      </w:r>
      <w:fldSimple w:instr=" PAGEREF assessments \h ">
        <w:r>
          <w:rPr>
            <w:sz w:val="22"/>
          </w:rPr>
          <w:t>83</w:t>
        </w:r>
      </w:fldSimple>
    </w:p>
    <w:p>
      <w:pPr>
        <w:spacing w:before="0" w:after="220"/>
      </w:pPr>
      <w:r>
        <w:rPr>
          <w:b w:val="0"/>
          <w:color w:val="000000"/>
          <w:sz w:val="21"/>
        </w:rPr>
        <w:t>Diagnostic, quizzes, timed tasks, debugging and role mocks</w:t>
      </w:r>
    </w:p>
    <w:p>
      <w:pPr>
        <w:keepNext/>
        <w:tabs>
          <w:tab w:pos="10008" w:val="right" w:leader="dot"/>
        </w:tabs>
        <w:spacing w:before="0" w:after="40"/>
      </w:pPr>
      <w:hyperlink w:anchor="strategy">
        <w:r>
          <w:rPr>
            <w:color w:val="174A75"/>
            <w:sz w:val="23"/>
            <w:b/>
          </w:rPr>
          <w:t xml:space="preserve">6 Interview strategy and portfolio</w:t>
        </w:r>
      </w:hyperlink>
      <w:r>
        <w:tab/>
      </w:r>
      <w:fldSimple w:instr=" PAGEREF strategy \h ">
        <w:r>
          <w:rPr>
            <w:sz w:val="22"/>
          </w:rPr>
          <w:t>96</w:t>
        </w:r>
      </w:fldSimple>
    </w:p>
    <w:p>
      <w:pPr>
        <w:spacing w:before="0" w:after="220"/>
      </w:pPr>
      <w:r>
        <w:rPr>
          <w:b w:val="0"/>
          <w:color w:val="000000"/>
          <w:sz w:val="21"/>
        </w:rPr>
        <w:t>30-day revision, interview technique and evidence presentation</w:t>
      </w:r>
    </w:p>
    <w:p>
      <w:pPr>
        <w:keepNext/>
        <w:tabs>
          <w:tab w:pos="10008" w:val="right" w:leader="dot"/>
        </w:tabs>
        <w:spacing w:before="0" w:after="40"/>
      </w:pPr>
      <w:hyperlink w:anchor="ai">
        <w:r>
          <w:rPr>
            <w:color w:val="174A75"/>
            <w:sz w:val="23"/>
            <w:b/>
          </w:rPr>
          <w:t xml:space="preserve">7 AI integration</w:t>
        </w:r>
      </w:hyperlink>
      <w:r>
        <w:tab/>
      </w:r>
      <w:fldSimple w:instr=" PAGEREF ai \h ">
        <w:r>
          <w:rPr>
            <w:sz w:val="22"/>
          </w:rPr>
          <w:t>102</w:t>
        </w:r>
      </w:fldSimple>
    </w:p>
    <w:p>
      <w:pPr>
        <w:spacing w:before="0" w:after="220"/>
      </w:pPr>
      <w:r>
        <w:rPr>
          <w:b w:val="0"/>
          <w:color w:val="000000"/>
          <w:sz w:val="21"/>
        </w:rPr>
        <w:t>Reusable assistance workflows and verification practices</w:t>
      </w:r>
    </w:p>
    <w:p>
      <w:pPr>
        <w:keepNext/>
        <w:tabs>
          <w:tab w:pos="10008" w:val="right" w:leader="dot"/>
        </w:tabs>
        <w:spacing w:before="0" w:after="40"/>
      </w:pPr>
      <w:hyperlink w:anchor="interviews">
        <w:r>
          <w:rPr>
            <w:color w:val="174A75"/>
            <w:sz w:val="23"/>
            <w:b/>
          </w:rPr>
          <w:t xml:space="preserve">8 Interview question and answer bank</w:t>
        </w:r>
      </w:hyperlink>
      <w:r>
        <w:tab/>
      </w:r>
      <w:fldSimple w:instr=" PAGEREF interviews \h ">
        <w:r>
          <w:rPr>
            <w:sz w:val="22"/>
          </w:rPr>
          <w:t>106</w:t>
        </w:r>
      </w:fldSimple>
    </w:p>
    <w:p>
      <w:pPr>
        <w:spacing w:before="0" w:after="220"/>
      </w:pPr>
      <w:r>
        <w:rPr>
          <w:b w:val="0"/>
          <w:color w:val="000000"/>
          <w:sz w:val="21"/>
        </w:rPr>
        <w:t>200 questions with explanations, follow-ups and scoring</w:t>
      </w:r>
    </w:p>
    <w:p>
      <w:pPr>
        <w:keepNext/>
        <w:tabs>
          <w:tab w:pos="10008" w:val="right" w:leader="dot"/>
        </w:tabs>
        <w:spacing w:before="0" w:after="40"/>
      </w:pPr>
      <w:hyperlink w:anchor="answers">
        <w:r>
          <w:rPr>
            <w:color w:val="174A75"/>
            <w:sz w:val="23"/>
            <w:b/>
          </w:rPr>
          <w:t xml:space="preserve">9 Assessment and exercise answer keys</w:t>
        </w:r>
      </w:hyperlink>
      <w:r>
        <w:tab/>
      </w:r>
      <w:fldSimple w:instr=" PAGEREF answers \h ">
        <w:r>
          <w:rPr>
            <w:sz w:val="22"/>
          </w:rPr>
          <w:t>191</w:t>
        </w:r>
      </w:fldSimple>
    </w:p>
    <w:p>
      <w:pPr>
        <w:spacing w:before="0" w:after="220"/>
      </w:pPr>
      <w:r>
        <w:rPr>
          <w:b w:val="0"/>
          <w:color w:val="000000"/>
          <w:sz w:val="21"/>
        </w:rPr>
        <w:t>Reference answers for comparison after an independent attempt</w:t>
      </w:r>
    </w:p>
    <w:p>
      <w:pPr>
        <w:keepNext/>
        <w:tabs>
          <w:tab w:pos="10008" w:val="right" w:leader="dot"/>
        </w:tabs>
        <w:spacing w:before="0" w:after="40"/>
      </w:pPr>
      <w:hyperlink w:anchor="validation">
        <w:r>
          <w:rPr>
            <w:color w:val="174A75"/>
            <w:sz w:val="23"/>
            <w:b/>
          </w:rPr>
          <w:t xml:space="preserve">10 Validation and progress</w:t>
        </w:r>
      </w:hyperlink>
      <w:r>
        <w:tab/>
      </w:r>
      <w:fldSimple w:instr=" PAGEREF validation \h ">
        <w:r>
          <w:rPr>
            <w:sz w:val="22"/>
          </w:rPr>
          <w:t>205</w:t>
        </w:r>
      </w:fldSimple>
    </w:p>
    <w:p>
      <w:pPr>
        <w:spacing w:before="0" w:after="220"/>
      </w:pPr>
      <w:r>
        <w:rPr>
          <w:b w:val="0"/>
          <w:color w:val="000000"/>
          <w:sz w:val="21"/>
        </w:rPr>
        <w:t>Executed checks, pending work and progress records</w:t>
      </w:r>
    </w:p>
    <w:p>
      <w:pPr>
        <w:keepNext/>
        <w:tabs>
          <w:tab w:pos="10008" w:val="right" w:leader="dot"/>
        </w:tabs>
        <w:spacing w:before="0" w:after="40"/>
      </w:pPr>
      <w:hyperlink w:anchor="references">
        <w:r>
          <w:rPr>
            <w:color w:val="174A75"/>
            <w:sz w:val="23"/>
            <w:b/>
          </w:rPr>
          <w:t xml:space="preserve">11 Primary references</w:t>
        </w:r>
      </w:hyperlink>
      <w:r>
        <w:tab/>
      </w:r>
      <w:fldSimple w:instr=" PAGEREF references \h ">
        <w:r>
          <w:rPr>
            <w:sz w:val="22"/>
          </w:rPr>
          <w:t>209</w:t>
        </w:r>
      </w:fldSimple>
    </w:p>
    <w:p>
      <w:pPr>
        <w:spacing w:before="0" w:after="220"/>
      </w:pPr>
      <w:r>
        <w:rPr>
          <w:b w:val="0"/>
          <w:color w:val="000000"/>
          <w:sz w:val="21"/>
        </w:rPr>
        <w:t>Source catalogue, research method and refresh guidance</w:t>
      </w:r>
    </w:p>
    <w:p>
      <w:pPr>
        <w:spacing w:before="120" w:after="0"/>
      </w:pPr>
      <w:r>
        <w:rPr>
          <w:b w:val="0"/>
          <w:color w:val="000000"/>
          <w:sz w:val="20"/>
        </w:rPr>
        <w:t>Use the Navigation pane in Word to browse headings. The Contents link in the footer returns here. After editing the document, update fields in Word to refresh page references.</w:t>
      </w:r>
    </w:p>
    <w:p>
      <w:r>
        <w:br w:type="page"/>
      </w:r>
    </w:p>
    <w:p>
      <w:pPr>
        <w:pStyle w:val="Heading1"/>
        <w:spacing w:before="0" w:after="240"/>
      </w:pPr>
      <w:bookmarkStart w:id="119" w:name="module_index"/>
      <w:r>
        <w:rPr>
          <w:b/>
          <w:color w:val="000000"/>
          <w:sz w:val="44"/>
        </w:rPr>
        <w:t>Module index</w:t>
      </w:r>
      <w:bookmarkEnd w:id="119"/>
    </w:p>
    <w:p>
      <w:pPr>
        <w:spacing w:before="0" w:after="240"/>
      </w:pPr>
      <w:r>
        <w:rPr>
          <w:b w:val="0"/>
          <w:color w:val="000000"/>
          <w:sz w:val="22"/>
        </w:rPr>
        <w:t>Follow prerequisites in the roadmap before taking a later module. Each lesson includes an independent exercise; the reference solutions are grouped in Chapter 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8136"/>
        <w:gridCol w:w="1008"/>
      </w:tblGrid>
      <w:tr>
        <w:trPr>
          <w:tblHeader/>
        </w:trPr>
        <w:tc>
          <w:tcPr>
            <w:tcW w:type="dxa" w:w="936"/>
            <w:vAlign w:val="center"/>
            <w:tcMar>
              <w:top w:w="95" w:type="dxa"/>
              <w:bottom w:w="95" w:type="dxa"/>
              <w:left w:w="110" w:type="dxa"/>
              <w:right w:w="110" w:type="dxa"/>
            </w:tcMar>
            <w:shd w:fill="243B53"/>
          </w:tcPr>
          <w:p>
            <w:pPr>
              <w:spacing w:after="0" w:line="245" w:lineRule="auto"/>
              <w:jc w:val="center"/>
            </w:pPr>
            <w:r>
              <w:rPr>
                <w:b/>
                <w:color w:val="FFFFFF"/>
                <w:sz w:val="20"/>
              </w:rPr>
              <w:t>ID</w:t>
            </w:r>
          </w:p>
        </w:tc>
        <w:tc>
          <w:tcPr>
            <w:tcW w:type="dxa" w:w="8136"/>
            <w:vAlign w:val="center"/>
            <w:tcMar>
              <w:top w:w="95" w:type="dxa"/>
              <w:bottom w:w="95" w:type="dxa"/>
              <w:left w:w="110" w:type="dxa"/>
              <w:right w:w="110" w:type="dxa"/>
            </w:tcMar>
            <w:shd w:fill="243B53"/>
          </w:tcPr>
          <w:p>
            <w:pPr>
              <w:spacing w:after="0" w:line="245" w:lineRule="auto"/>
            </w:pPr>
            <w:r>
              <w:rPr>
                <w:b/>
                <w:color w:val="FFFFFF"/>
                <w:sz w:val="20"/>
              </w:rPr>
              <w:t>Lesson</w:t>
            </w:r>
          </w:p>
        </w:tc>
        <w:tc>
          <w:tcPr>
            <w:tcW w:type="dxa" w:w="1008"/>
            <w:vAlign w:val="center"/>
            <w:tcMar>
              <w:top w:w="95" w:type="dxa"/>
              <w:bottom w:w="95" w:type="dxa"/>
              <w:left w:w="110" w:type="dxa"/>
              <w:right w:w="110" w:type="dxa"/>
            </w:tcMar>
            <w:shd w:fill="243B53"/>
          </w:tcPr>
          <w:p>
            <w:pPr>
              <w:spacing w:after="0" w:line="245" w:lineRule="auto"/>
              <w:jc w:val="center"/>
            </w:pPr>
            <w:r>
              <w:rPr>
                <w:b/>
                <w:color w:val="FFFFFF"/>
                <w:sz w:val="20"/>
              </w:rPr>
              <w:t>Page</w:t>
            </w:r>
          </w:p>
        </w:tc>
      </w:tr>
      <w:tr>
        <w:tc>
          <w:tcPr>
            <w:tcW w:type="dxa" w:w="936"/>
            <w:vAlign w:val="center"/>
            <w:tcMar>
              <w:top w:w="95" w:type="dxa"/>
              <w:bottom w:w="95" w:type="dxa"/>
              <w:left w:w="110" w:type="dxa"/>
              <w:right w:w="110" w:type="dxa"/>
            </w:tcMar>
            <w:shd w:fill="FFFFFF"/>
          </w:tcPr>
          <w:p>
            <w:pPr>
              <w:spacing w:after="0" w:line="245" w:lineRule="auto"/>
              <w:jc w:val="center"/>
            </w:pPr>
            <w:r>
              <w:rPr>
                <w:b w:val="0"/>
                <w:color w:val="000000"/>
                <w:sz w:val="20"/>
              </w:rPr>
              <w:t>M01</w:t>
            </w:r>
          </w:p>
        </w:tc>
        <w:tc>
          <w:tcPr>
            <w:tcW w:type="dxa" w:w="8136"/>
            <w:vAlign w:val="center"/>
            <w:tcMar>
              <w:top w:w="95" w:type="dxa"/>
              <w:bottom w:w="95" w:type="dxa"/>
              <w:left w:w="110" w:type="dxa"/>
              <w:right w:w="110" w:type="dxa"/>
            </w:tcMar>
            <w:shd w:fill="FFFFFF"/>
          </w:tcPr>
          <w:p>
            <w:pPr>
              <w:spacing w:after="0" w:line="245" w:lineRule="auto"/>
            </w:pPr>
            <w:hyperlink w:anchor="f_aeea47b3f9534a46ae">
              <w:r>
                <w:rPr>
                  <w:color w:val="174A75"/>
                  <w:sz w:val="20"/>
                </w:rPr>
                <w:t xml:space="preserve">Linux tools and reproducible engineering</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aeea47b3f9534a46ae \h ">
              <w:r>
                <w:rPr>
                  <w:sz w:val="20"/>
                </w:rPr>
                <w:t>23</w:t>
              </w:r>
            </w:fldSimple>
          </w:p>
        </w:tc>
      </w:tr>
      <w:tr>
        <w:tc>
          <w:tcPr>
            <w:tcW w:type="dxa" w:w="936"/>
            <w:vAlign w:val="center"/>
            <w:tcMar>
              <w:top w:w="95" w:type="dxa"/>
              <w:bottom w:w="95" w:type="dxa"/>
              <w:left w:w="110" w:type="dxa"/>
              <w:right w:w="110" w:type="dxa"/>
            </w:tcMar>
            <w:shd w:fill="F3F5F7"/>
          </w:tcPr>
          <w:p>
            <w:pPr>
              <w:spacing w:after="0" w:line="245" w:lineRule="auto"/>
              <w:jc w:val="center"/>
            </w:pPr>
            <w:r>
              <w:rPr>
                <w:b w:val="0"/>
                <w:color w:val="000000"/>
                <w:sz w:val="20"/>
              </w:rPr>
              <w:t>M02</w:t>
            </w:r>
          </w:p>
        </w:tc>
        <w:tc>
          <w:tcPr>
            <w:tcW w:type="dxa" w:w="8136"/>
            <w:vAlign w:val="center"/>
            <w:tcMar>
              <w:top w:w="95" w:type="dxa"/>
              <w:bottom w:w="95" w:type="dxa"/>
              <w:left w:w="110" w:type="dxa"/>
              <w:right w:w="110" w:type="dxa"/>
            </w:tcMar>
            <w:shd w:fill="F3F5F7"/>
          </w:tcPr>
          <w:p>
            <w:pPr>
              <w:spacing w:after="0" w:line="245" w:lineRule="auto"/>
            </w:pPr>
            <w:hyperlink w:anchor="f_1b5df1de96f81e343b">
              <w:r>
                <w:rPr>
                  <w:color w:val="174A75"/>
                  <w:sz w:val="20"/>
                </w:rPr>
                <w:t xml:space="preserve">C memory ownership and defined behavior</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1b5df1de96f81e343b \h ">
              <w:r>
                <w:rPr>
                  <w:sz w:val="20"/>
                </w:rPr>
                <w:t>24</w:t>
              </w:r>
            </w:fldSimple>
          </w:p>
        </w:tc>
      </w:tr>
      <w:tr>
        <w:tc>
          <w:tcPr>
            <w:tcW w:type="dxa" w:w="936"/>
            <w:vAlign w:val="center"/>
            <w:tcMar>
              <w:top w:w="95" w:type="dxa"/>
              <w:bottom w:w="95" w:type="dxa"/>
              <w:left w:w="110" w:type="dxa"/>
              <w:right w:w="110" w:type="dxa"/>
            </w:tcMar>
            <w:shd w:fill="FFFFFF"/>
          </w:tcPr>
          <w:p>
            <w:pPr>
              <w:spacing w:after="0" w:line="245" w:lineRule="auto"/>
              <w:jc w:val="center"/>
            </w:pPr>
            <w:r>
              <w:rPr>
                <w:b w:val="0"/>
                <w:color w:val="000000"/>
                <w:sz w:val="20"/>
              </w:rPr>
              <w:t>M03</w:t>
            </w:r>
          </w:p>
        </w:tc>
        <w:tc>
          <w:tcPr>
            <w:tcW w:type="dxa" w:w="8136"/>
            <w:vAlign w:val="center"/>
            <w:tcMar>
              <w:top w:w="95" w:type="dxa"/>
              <w:bottom w:w="95" w:type="dxa"/>
              <w:left w:w="110" w:type="dxa"/>
              <w:right w:w="110" w:type="dxa"/>
            </w:tcMar>
            <w:shd w:fill="FFFFFF"/>
          </w:tcPr>
          <w:p>
            <w:pPr>
              <w:spacing w:after="0" w:line="245" w:lineRule="auto"/>
            </w:pPr>
            <w:hyperlink w:anchor="f_e38be3527b8a1b72b5">
              <w:r>
                <w:rPr>
                  <w:color w:val="174A75"/>
                  <w:sz w:val="20"/>
                </w:rPr>
                <w:t xml:space="preserve">Data structures and defensive protocols</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e38be3527b8a1b72b5 \h ">
              <w:r>
                <w:rPr>
                  <w:sz w:val="20"/>
                </w:rPr>
                <w:t>26</w:t>
              </w:r>
            </w:fldSimple>
          </w:p>
        </w:tc>
      </w:tr>
      <w:tr>
        <w:tc>
          <w:tcPr>
            <w:tcW w:type="dxa" w:w="936"/>
            <w:vAlign w:val="center"/>
            <w:tcMar>
              <w:top w:w="95" w:type="dxa"/>
              <w:bottom w:w="95" w:type="dxa"/>
              <w:left w:w="110" w:type="dxa"/>
              <w:right w:w="110" w:type="dxa"/>
            </w:tcMar>
            <w:shd w:fill="F3F5F7"/>
          </w:tcPr>
          <w:p>
            <w:pPr>
              <w:spacing w:after="0" w:line="245" w:lineRule="auto"/>
              <w:jc w:val="center"/>
            </w:pPr>
            <w:r>
              <w:rPr>
                <w:b w:val="0"/>
                <w:color w:val="000000"/>
                <w:sz w:val="20"/>
              </w:rPr>
              <w:t>M04</w:t>
            </w:r>
          </w:p>
        </w:tc>
        <w:tc>
          <w:tcPr>
            <w:tcW w:type="dxa" w:w="8136"/>
            <w:vAlign w:val="center"/>
            <w:tcMar>
              <w:top w:w="95" w:type="dxa"/>
              <w:bottom w:w="95" w:type="dxa"/>
              <w:left w:w="110" w:type="dxa"/>
              <w:right w:w="110" w:type="dxa"/>
            </w:tcMar>
            <w:shd w:fill="F3F5F7"/>
          </w:tcPr>
          <w:p>
            <w:pPr>
              <w:spacing w:after="0" w:line="245" w:lineRule="auto"/>
            </w:pPr>
            <w:hyperlink w:anchor="f_49b88092e96a0556d7">
              <w:r>
                <w:rPr>
                  <w:color w:val="174A75"/>
                  <w:sz w:val="20"/>
                </w:rPr>
                <w:t xml:space="preserve">Build systems linking and C++ ownership</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49b88092e96a0556d7 \h ">
              <w:r>
                <w:rPr>
                  <w:sz w:val="20"/>
                </w:rPr>
                <w:t>28</w:t>
              </w:r>
            </w:fldSimple>
          </w:p>
        </w:tc>
      </w:tr>
      <w:tr>
        <w:tc>
          <w:tcPr>
            <w:tcW w:type="dxa" w:w="936"/>
            <w:vAlign w:val="center"/>
            <w:tcMar>
              <w:top w:w="95" w:type="dxa"/>
              <w:bottom w:w="95" w:type="dxa"/>
              <w:left w:w="110" w:type="dxa"/>
              <w:right w:w="110" w:type="dxa"/>
            </w:tcMar>
            <w:shd w:fill="FFFFFF"/>
          </w:tcPr>
          <w:p>
            <w:pPr>
              <w:spacing w:after="0" w:line="245" w:lineRule="auto"/>
              <w:jc w:val="center"/>
            </w:pPr>
            <w:r>
              <w:rPr>
                <w:b w:val="0"/>
                <w:color w:val="000000"/>
                <w:sz w:val="20"/>
              </w:rPr>
              <w:t>M05</w:t>
            </w:r>
          </w:p>
        </w:tc>
        <w:tc>
          <w:tcPr>
            <w:tcW w:type="dxa" w:w="8136"/>
            <w:vAlign w:val="center"/>
            <w:tcMar>
              <w:top w:w="95" w:type="dxa"/>
              <w:bottom w:w="95" w:type="dxa"/>
              <w:left w:w="110" w:type="dxa"/>
              <w:right w:w="110" w:type="dxa"/>
            </w:tcMar>
            <w:shd w:fill="FFFFFF"/>
          </w:tcPr>
          <w:p>
            <w:pPr>
              <w:spacing w:after="0" w:line="245" w:lineRule="auto"/>
            </w:pPr>
            <w:hyperlink w:anchor="f_9bec1add3931fcbca6">
              <w:r>
                <w:rPr>
                  <w:color w:val="174A75"/>
                  <w:sz w:val="20"/>
                </w:rPr>
                <w:t xml:space="preserve">Processor and operating system foundations</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9bec1add3931fcbca6 \h ">
              <w:r>
                <w:rPr>
                  <w:sz w:val="20"/>
                </w:rPr>
                <w:t>29</w:t>
              </w:r>
            </w:fldSimple>
          </w:p>
        </w:tc>
      </w:tr>
      <w:tr>
        <w:tc>
          <w:tcPr>
            <w:tcW w:type="dxa" w:w="936"/>
            <w:vAlign w:val="center"/>
            <w:tcMar>
              <w:top w:w="95" w:type="dxa"/>
              <w:bottom w:w="95" w:type="dxa"/>
              <w:left w:w="110" w:type="dxa"/>
              <w:right w:w="110" w:type="dxa"/>
            </w:tcMar>
            <w:shd w:fill="F3F5F7"/>
          </w:tcPr>
          <w:p>
            <w:pPr>
              <w:spacing w:after="0" w:line="245" w:lineRule="auto"/>
              <w:jc w:val="center"/>
            </w:pPr>
            <w:r>
              <w:rPr>
                <w:b w:val="0"/>
                <w:color w:val="000000"/>
                <w:sz w:val="20"/>
              </w:rPr>
              <w:t>M06</w:t>
            </w:r>
          </w:p>
        </w:tc>
        <w:tc>
          <w:tcPr>
            <w:tcW w:type="dxa" w:w="8136"/>
            <w:vAlign w:val="center"/>
            <w:tcMar>
              <w:top w:w="95" w:type="dxa"/>
              <w:bottom w:w="95" w:type="dxa"/>
              <w:left w:w="110" w:type="dxa"/>
              <w:right w:w="110" w:type="dxa"/>
            </w:tcMar>
            <w:shd w:fill="F3F5F7"/>
          </w:tcPr>
          <w:p>
            <w:pPr>
              <w:spacing w:after="0" w:line="245" w:lineRule="auto"/>
            </w:pPr>
            <w:hyperlink w:anchor="f_7d890188fa53d9d1fb">
              <w:r>
                <w:rPr>
                  <w:color w:val="174A75"/>
                  <w:sz w:val="20"/>
                </w:rPr>
                <w:t xml:space="preserve">Linux I/O processes and event loops</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7d890188fa53d9d1fb \h ">
              <w:r>
                <w:rPr>
                  <w:sz w:val="20"/>
                </w:rPr>
                <w:t>31</w:t>
              </w:r>
            </w:fldSimple>
          </w:p>
        </w:tc>
      </w:tr>
      <w:tr>
        <w:tc>
          <w:tcPr>
            <w:tcW w:type="dxa" w:w="936"/>
            <w:vAlign w:val="center"/>
            <w:tcMar>
              <w:top w:w="95" w:type="dxa"/>
              <w:bottom w:w="95" w:type="dxa"/>
              <w:left w:w="110" w:type="dxa"/>
              <w:right w:w="110" w:type="dxa"/>
            </w:tcMar>
            <w:shd w:fill="FFFFFF"/>
          </w:tcPr>
          <w:p>
            <w:pPr>
              <w:spacing w:after="0" w:line="245" w:lineRule="auto"/>
              <w:jc w:val="center"/>
            </w:pPr>
            <w:r>
              <w:rPr>
                <w:b w:val="0"/>
                <w:color w:val="000000"/>
                <w:sz w:val="20"/>
              </w:rPr>
              <w:t>M07</w:t>
            </w:r>
          </w:p>
        </w:tc>
        <w:tc>
          <w:tcPr>
            <w:tcW w:type="dxa" w:w="8136"/>
            <w:vAlign w:val="center"/>
            <w:tcMar>
              <w:top w:w="95" w:type="dxa"/>
              <w:bottom w:w="95" w:type="dxa"/>
              <w:left w:w="110" w:type="dxa"/>
              <w:right w:w="110" w:type="dxa"/>
            </w:tcMar>
            <w:shd w:fill="FFFFFF"/>
          </w:tcPr>
          <w:p>
            <w:pPr>
              <w:spacing w:after="0" w:line="245" w:lineRule="auto"/>
            </w:pPr>
            <w:hyperlink w:anchor="f_215cef7e6fd41156e7">
              <w:r>
                <w:rPr>
                  <w:color w:val="174A75"/>
                  <w:sz w:val="20"/>
                </w:rPr>
                <w:t xml:space="preserve">Concurrency synchronization and IPC</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215cef7e6fd41156e7 \h ">
              <w:r>
                <w:rPr>
                  <w:sz w:val="20"/>
                </w:rPr>
                <w:t>32</w:t>
              </w:r>
            </w:fldSimple>
          </w:p>
        </w:tc>
      </w:tr>
      <w:tr>
        <w:tc>
          <w:tcPr>
            <w:tcW w:type="dxa" w:w="936"/>
            <w:vAlign w:val="center"/>
            <w:tcMar>
              <w:top w:w="95" w:type="dxa"/>
              <w:bottom w:w="95" w:type="dxa"/>
              <w:left w:w="110" w:type="dxa"/>
              <w:right w:w="110" w:type="dxa"/>
            </w:tcMar>
            <w:shd w:fill="F3F5F7"/>
          </w:tcPr>
          <w:p>
            <w:pPr>
              <w:spacing w:after="0" w:line="245" w:lineRule="auto"/>
              <w:jc w:val="center"/>
            </w:pPr>
            <w:r>
              <w:rPr>
                <w:b w:val="0"/>
                <w:color w:val="000000"/>
                <w:sz w:val="20"/>
              </w:rPr>
              <w:t>M08</w:t>
            </w:r>
          </w:p>
        </w:tc>
        <w:tc>
          <w:tcPr>
            <w:tcW w:type="dxa" w:w="8136"/>
            <w:vAlign w:val="center"/>
            <w:tcMar>
              <w:top w:w="95" w:type="dxa"/>
              <w:bottom w:w="95" w:type="dxa"/>
              <w:left w:w="110" w:type="dxa"/>
              <w:right w:w="110" w:type="dxa"/>
            </w:tcMar>
            <w:shd w:fill="F3F5F7"/>
          </w:tcPr>
          <w:p>
            <w:pPr>
              <w:spacing w:after="0" w:line="245" w:lineRule="auto"/>
            </w:pPr>
            <w:hyperlink w:anchor="f_f20574974ce6761a5a">
              <w:r>
                <w:rPr>
                  <w:color w:val="174A75"/>
                  <w:sz w:val="20"/>
                </w:rPr>
                <w:t xml:space="preserve">Cross compilation boot and device tree</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f20574974ce6761a5a \h ">
              <w:r>
                <w:rPr>
                  <w:sz w:val="20"/>
                </w:rPr>
                <w:t>34</w:t>
              </w:r>
            </w:fldSimple>
          </w:p>
        </w:tc>
      </w:tr>
      <w:tr>
        <w:tc>
          <w:tcPr>
            <w:tcW w:type="dxa" w:w="936"/>
            <w:vAlign w:val="center"/>
            <w:tcMar>
              <w:top w:w="95" w:type="dxa"/>
              <w:bottom w:w="95" w:type="dxa"/>
              <w:left w:w="110" w:type="dxa"/>
              <w:right w:w="110" w:type="dxa"/>
            </w:tcMar>
            <w:shd w:fill="FFFFFF"/>
          </w:tcPr>
          <w:p>
            <w:pPr>
              <w:spacing w:after="0" w:line="245" w:lineRule="auto"/>
              <w:jc w:val="center"/>
            </w:pPr>
            <w:r>
              <w:rPr>
                <w:b w:val="0"/>
                <w:color w:val="000000"/>
                <w:sz w:val="20"/>
              </w:rPr>
              <w:t>M09</w:t>
            </w:r>
          </w:p>
        </w:tc>
        <w:tc>
          <w:tcPr>
            <w:tcW w:type="dxa" w:w="8136"/>
            <w:vAlign w:val="center"/>
            <w:tcMar>
              <w:top w:w="95" w:type="dxa"/>
              <w:bottom w:w="95" w:type="dxa"/>
              <w:left w:w="110" w:type="dxa"/>
              <w:right w:w="110" w:type="dxa"/>
            </w:tcMar>
            <w:shd w:fill="FFFFFF"/>
          </w:tcPr>
          <w:p>
            <w:pPr>
              <w:spacing w:after="0" w:line="245" w:lineRule="auto"/>
            </w:pPr>
            <w:hyperlink w:anchor="f_8f97e81f800b828727">
              <w:r>
                <w:rPr>
                  <w:color w:val="174A75"/>
                  <w:sz w:val="20"/>
                </w:rPr>
                <w:t xml:space="preserve">Kernel execution contexts and resource lifetimes</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8f97e81f800b828727 \h ">
              <w:r>
                <w:rPr>
                  <w:sz w:val="20"/>
                </w:rPr>
                <w:t>36</w:t>
              </w:r>
            </w:fldSimple>
          </w:p>
        </w:tc>
      </w:tr>
      <w:tr>
        <w:tc>
          <w:tcPr>
            <w:tcW w:type="dxa" w:w="936"/>
            <w:vAlign w:val="center"/>
            <w:tcMar>
              <w:top w:w="95" w:type="dxa"/>
              <w:bottom w:w="95" w:type="dxa"/>
              <w:left w:w="110" w:type="dxa"/>
              <w:right w:w="110" w:type="dxa"/>
            </w:tcMar>
            <w:shd w:fill="F3F5F7"/>
          </w:tcPr>
          <w:p>
            <w:pPr>
              <w:spacing w:after="0" w:line="245" w:lineRule="auto"/>
              <w:jc w:val="center"/>
            </w:pPr>
            <w:r>
              <w:rPr>
                <w:b w:val="0"/>
                <w:color w:val="000000"/>
                <w:sz w:val="20"/>
              </w:rPr>
              <w:t>M10</w:t>
            </w:r>
          </w:p>
        </w:tc>
        <w:tc>
          <w:tcPr>
            <w:tcW w:type="dxa" w:w="8136"/>
            <w:vAlign w:val="center"/>
            <w:tcMar>
              <w:top w:w="95" w:type="dxa"/>
              <w:bottom w:w="95" w:type="dxa"/>
              <w:left w:w="110" w:type="dxa"/>
              <w:right w:w="110" w:type="dxa"/>
            </w:tcMar>
            <w:shd w:fill="F3F5F7"/>
          </w:tcPr>
          <w:p>
            <w:pPr>
              <w:spacing w:after="0" w:line="245" w:lineRule="auto"/>
            </w:pPr>
            <w:hyperlink w:anchor="f_fb5cdb5156013b18dc">
              <w:r>
                <w:rPr>
                  <w:color w:val="174A75"/>
                  <w:sz w:val="20"/>
                </w:rPr>
                <w:t xml:space="preserve">Character and platform drivers</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fb5cdb5156013b18dc \h ">
              <w:r>
                <w:rPr>
                  <w:sz w:val="20"/>
                </w:rPr>
                <w:t>37</w:t>
              </w:r>
            </w:fldSimple>
          </w:p>
        </w:tc>
      </w:tr>
      <w:tr>
        <w:tc>
          <w:tcPr>
            <w:tcW w:type="dxa" w:w="936"/>
            <w:vAlign w:val="center"/>
            <w:tcMar>
              <w:top w:w="95" w:type="dxa"/>
              <w:bottom w:w="95" w:type="dxa"/>
              <w:left w:w="110" w:type="dxa"/>
              <w:right w:w="110" w:type="dxa"/>
            </w:tcMar>
            <w:shd w:fill="FFFFFF"/>
          </w:tcPr>
          <w:p>
            <w:pPr>
              <w:spacing w:after="0" w:line="245" w:lineRule="auto"/>
              <w:jc w:val="center"/>
            </w:pPr>
            <w:r>
              <w:rPr>
                <w:b w:val="0"/>
                <w:color w:val="000000"/>
                <w:sz w:val="20"/>
              </w:rPr>
              <w:t>M11</w:t>
            </w:r>
          </w:p>
        </w:tc>
        <w:tc>
          <w:tcPr>
            <w:tcW w:type="dxa" w:w="8136"/>
            <w:vAlign w:val="center"/>
            <w:tcMar>
              <w:top w:w="95" w:type="dxa"/>
              <w:bottom w:w="95" w:type="dxa"/>
              <w:left w:w="110" w:type="dxa"/>
              <w:right w:w="110" w:type="dxa"/>
            </w:tcMar>
            <w:shd w:fill="FFFFFF"/>
          </w:tcPr>
          <w:p>
            <w:pPr>
              <w:spacing w:after="0" w:line="245" w:lineRule="auto"/>
            </w:pPr>
            <w:hyperlink w:anchor="f_76ce9a91708baa6385">
              <w:r>
                <w:rPr>
                  <w:color w:val="174A75"/>
                  <w:sz w:val="20"/>
                </w:rPr>
                <w:t xml:space="preserve">Peripheral buses sensor subsystems DMA and power</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76ce9a91708baa6385 \h ">
              <w:r>
                <w:rPr>
                  <w:sz w:val="20"/>
                </w:rPr>
                <w:t>39</w:t>
              </w:r>
            </w:fldSimple>
          </w:p>
        </w:tc>
      </w:tr>
      <w:tr>
        <w:tc>
          <w:tcPr>
            <w:tcW w:type="dxa" w:w="936"/>
            <w:vAlign w:val="center"/>
            <w:tcMar>
              <w:top w:w="95" w:type="dxa"/>
              <w:bottom w:w="95" w:type="dxa"/>
              <w:left w:w="110" w:type="dxa"/>
              <w:right w:w="110" w:type="dxa"/>
            </w:tcMar>
            <w:shd w:fill="F3F5F7"/>
          </w:tcPr>
          <w:p>
            <w:pPr>
              <w:spacing w:after="0" w:line="245" w:lineRule="auto"/>
              <w:jc w:val="center"/>
            </w:pPr>
            <w:r>
              <w:rPr>
                <w:b w:val="0"/>
                <w:color w:val="000000"/>
                <w:sz w:val="20"/>
              </w:rPr>
              <w:t>M12</w:t>
            </w:r>
          </w:p>
        </w:tc>
        <w:tc>
          <w:tcPr>
            <w:tcW w:type="dxa" w:w="8136"/>
            <w:vAlign w:val="center"/>
            <w:tcMar>
              <w:top w:w="95" w:type="dxa"/>
              <w:bottom w:w="95" w:type="dxa"/>
              <w:left w:w="110" w:type="dxa"/>
              <w:right w:w="110" w:type="dxa"/>
            </w:tcMar>
            <w:shd w:fill="F3F5F7"/>
          </w:tcPr>
          <w:p>
            <w:pPr>
              <w:spacing w:after="0" w:line="245" w:lineRule="auto"/>
            </w:pPr>
            <w:hyperlink w:anchor="f_f306703b78304a0f27">
              <w:r>
                <w:rPr>
                  <w:color w:val="174A75"/>
                  <w:sz w:val="20"/>
                </w:rPr>
                <w:t xml:space="preserve">Bare metal startup peripherals and faults</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f306703b78304a0f27 \h ">
              <w:r>
                <w:rPr>
                  <w:sz w:val="20"/>
                </w:rPr>
                <w:t>40</w:t>
              </w:r>
            </w:fldSimple>
          </w:p>
        </w:tc>
      </w:tr>
      <w:tr>
        <w:tc>
          <w:tcPr>
            <w:tcW w:type="dxa" w:w="936"/>
            <w:vAlign w:val="center"/>
            <w:tcMar>
              <w:top w:w="95" w:type="dxa"/>
              <w:bottom w:w="95" w:type="dxa"/>
              <w:left w:w="110" w:type="dxa"/>
              <w:right w:w="110" w:type="dxa"/>
            </w:tcMar>
            <w:shd w:fill="FFFFFF"/>
          </w:tcPr>
          <w:p>
            <w:pPr>
              <w:spacing w:after="0" w:line="245" w:lineRule="auto"/>
              <w:jc w:val="center"/>
            </w:pPr>
            <w:r>
              <w:rPr>
                <w:b w:val="0"/>
                <w:color w:val="000000"/>
                <w:sz w:val="20"/>
              </w:rPr>
              <w:t>M13</w:t>
            </w:r>
          </w:p>
        </w:tc>
        <w:tc>
          <w:tcPr>
            <w:tcW w:type="dxa" w:w="8136"/>
            <w:vAlign w:val="center"/>
            <w:tcMar>
              <w:top w:w="95" w:type="dxa"/>
              <w:bottom w:w="95" w:type="dxa"/>
              <w:left w:w="110" w:type="dxa"/>
              <w:right w:w="110" w:type="dxa"/>
            </w:tcMar>
            <w:shd w:fill="FFFFFF"/>
          </w:tcPr>
          <w:p>
            <w:pPr>
              <w:spacing w:after="0" w:line="245" w:lineRule="auto"/>
            </w:pPr>
            <w:hyperlink w:anchor="f_dda322b3b557ad8ac2">
              <w:r>
                <w:rPr>
                  <w:color w:val="174A75"/>
                  <w:sz w:val="20"/>
                </w:rPr>
                <w:t xml:space="preserve">RTOS scheduling and Linux to MCU communication</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dda322b3b557ad8ac2 \h ">
              <w:r>
                <w:rPr>
                  <w:sz w:val="20"/>
                </w:rPr>
                <w:t>42</w:t>
              </w:r>
            </w:fldSimple>
          </w:p>
        </w:tc>
      </w:tr>
      <w:tr>
        <w:tc>
          <w:tcPr>
            <w:tcW w:type="dxa" w:w="936"/>
            <w:vAlign w:val="center"/>
            <w:tcMar>
              <w:top w:w="95" w:type="dxa"/>
              <w:bottom w:w="95" w:type="dxa"/>
              <w:left w:w="110" w:type="dxa"/>
              <w:right w:w="110" w:type="dxa"/>
            </w:tcMar>
            <w:shd w:fill="F3F5F7"/>
          </w:tcPr>
          <w:p>
            <w:pPr>
              <w:spacing w:after="0" w:line="245" w:lineRule="auto"/>
              <w:jc w:val="center"/>
            </w:pPr>
            <w:r>
              <w:rPr>
                <w:b w:val="0"/>
                <w:color w:val="000000"/>
                <w:sz w:val="20"/>
              </w:rPr>
              <w:t>M14</w:t>
            </w:r>
          </w:p>
        </w:tc>
        <w:tc>
          <w:tcPr>
            <w:tcW w:type="dxa" w:w="8136"/>
            <w:vAlign w:val="center"/>
            <w:tcMar>
              <w:top w:w="95" w:type="dxa"/>
              <w:bottom w:w="95" w:type="dxa"/>
              <w:left w:w="110" w:type="dxa"/>
              <w:right w:w="110" w:type="dxa"/>
            </w:tcMar>
            <w:shd w:fill="F3F5F7"/>
          </w:tcPr>
          <w:p>
            <w:pPr>
              <w:spacing w:after="0" w:line="245" w:lineRule="auto"/>
            </w:pPr>
            <w:hyperlink w:anchor="f_3f03e62c2202c702d3">
              <w:r>
                <w:rPr>
                  <w:color w:val="174A75"/>
                  <w:sz w:val="20"/>
                </w:rPr>
                <w:t xml:space="preserve">Buildroot Yocto and image maintenance</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3f03e62c2202c702d3 \h ">
              <w:r>
                <w:rPr>
                  <w:sz w:val="20"/>
                </w:rPr>
                <w:t>43</w:t>
              </w:r>
            </w:fldSimple>
          </w:p>
        </w:tc>
      </w:tr>
      <w:tr>
        <w:tc>
          <w:tcPr>
            <w:tcW w:type="dxa" w:w="936"/>
            <w:vAlign w:val="center"/>
            <w:tcMar>
              <w:top w:w="95" w:type="dxa"/>
              <w:bottom w:w="95" w:type="dxa"/>
              <w:left w:w="110" w:type="dxa"/>
              <w:right w:w="110" w:type="dxa"/>
            </w:tcMar>
            <w:shd w:fill="FFFFFF"/>
          </w:tcPr>
          <w:p>
            <w:pPr>
              <w:spacing w:after="0" w:line="245" w:lineRule="auto"/>
              <w:jc w:val="center"/>
            </w:pPr>
            <w:r>
              <w:rPr>
                <w:b w:val="0"/>
                <w:color w:val="000000"/>
                <w:sz w:val="20"/>
              </w:rPr>
              <w:t>M15</w:t>
            </w:r>
          </w:p>
        </w:tc>
        <w:tc>
          <w:tcPr>
            <w:tcW w:type="dxa" w:w="8136"/>
            <w:vAlign w:val="center"/>
            <w:tcMar>
              <w:top w:w="95" w:type="dxa"/>
              <w:bottom w:w="95" w:type="dxa"/>
              <w:left w:w="110" w:type="dxa"/>
              <w:right w:w="110" w:type="dxa"/>
            </w:tcMar>
            <w:shd w:fill="FFFFFF"/>
          </w:tcPr>
          <w:p>
            <w:pPr>
              <w:spacing w:after="0" w:line="245" w:lineRule="auto"/>
            </w:pPr>
            <w:hyperlink w:anchor="f_f44019100db5e13433">
              <w:r>
                <w:rPr>
                  <w:color w:val="174A75"/>
                  <w:sz w:val="20"/>
                </w:rPr>
                <w:t xml:space="preserve">Debugging tracing and performance</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f44019100db5e13433 \h ">
              <w:r>
                <w:rPr>
                  <w:sz w:val="20"/>
                </w:rPr>
                <w:t>45</w:t>
              </w:r>
            </w:fldSimple>
          </w:p>
        </w:tc>
      </w:tr>
      <w:tr>
        <w:tc>
          <w:tcPr>
            <w:tcW w:type="dxa" w:w="936"/>
            <w:vAlign w:val="center"/>
            <w:tcMar>
              <w:top w:w="95" w:type="dxa"/>
              <w:bottom w:w="95" w:type="dxa"/>
              <w:left w:w="110" w:type="dxa"/>
              <w:right w:w="110" w:type="dxa"/>
            </w:tcMar>
            <w:shd w:fill="F3F5F7"/>
          </w:tcPr>
          <w:p>
            <w:pPr>
              <w:spacing w:after="0" w:line="245" w:lineRule="auto"/>
              <w:jc w:val="center"/>
            </w:pPr>
            <w:r>
              <w:rPr>
                <w:b w:val="0"/>
                <w:color w:val="000000"/>
                <w:sz w:val="20"/>
              </w:rPr>
              <w:t>M16</w:t>
            </w:r>
          </w:p>
        </w:tc>
        <w:tc>
          <w:tcPr>
            <w:tcW w:type="dxa" w:w="8136"/>
            <w:vAlign w:val="center"/>
            <w:tcMar>
              <w:top w:w="95" w:type="dxa"/>
              <w:bottom w:w="95" w:type="dxa"/>
              <w:left w:w="110" w:type="dxa"/>
              <w:right w:w="110" w:type="dxa"/>
            </w:tcMar>
            <w:shd w:fill="F3F5F7"/>
          </w:tcPr>
          <w:p>
            <w:pPr>
              <w:spacing w:after="0" w:line="245" w:lineRule="auto"/>
            </w:pPr>
            <w:hyperlink w:anchor="f_10d8925383997f1f5d">
              <w:r>
                <w:rPr>
                  <w:color w:val="174A75"/>
                  <w:sz w:val="20"/>
                </w:rPr>
                <w:t xml:space="preserve">Persistence security and reliable updates</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10d8925383997f1f5d \h ">
              <w:r>
                <w:rPr>
                  <w:sz w:val="20"/>
                </w:rPr>
                <w:t>46</w:t>
              </w:r>
            </w:fldSimple>
          </w:p>
        </w:tc>
      </w:tr>
      <w:tr>
        <w:tc>
          <w:tcPr>
            <w:tcW w:type="dxa" w:w="936"/>
            <w:vAlign w:val="center"/>
            <w:tcMar>
              <w:top w:w="95" w:type="dxa"/>
              <w:bottom w:w="95" w:type="dxa"/>
              <w:left w:w="110" w:type="dxa"/>
              <w:right w:w="110" w:type="dxa"/>
            </w:tcMar>
            <w:shd w:fill="FFFFFF"/>
          </w:tcPr>
          <w:p>
            <w:pPr>
              <w:spacing w:after="0" w:line="245" w:lineRule="auto"/>
              <w:jc w:val="center"/>
            </w:pPr>
            <w:r>
              <w:rPr>
                <w:b w:val="0"/>
                <w:color w:val="000000"/>
                <w:sz w:val="20"/>
              </w:rPr>
              <w:t>M17</w:t>
            </w:r>
          </w:p>
        </w:tc>
        <w:tc>
          <w:tcPr>
            <w:tcW w:type="dxa" w:w="8136"/>
            <w:vAlign w:val="center"/>
            <w:tcMar>
              <w:top w:w="95" w:type="dxa"/>
              <w:bottom w:w="95" w:type="dxa"/>
              <w:left w:w="110" w:type="dxa"/>
              <w:right w:w="110" w:type="dxa"/>
            </w:tcMar>
            <w:shd w:fill="FFFFFF"/>
          </w:tcPr>
          <w:p>
            <w:pPr>
              <w:spacing w:after="0" w:line="245" w:lineRule="auto"/>
            </w:pPr>
            <w:hyperlink w:anchor="f_2a773107dcdf90766b">
              <w:r>
                <w:rPr>
                  <w:color w:val="174A75"/>
                  <w:sz w:val="20"/>
                </w:rPr>
                <w:t xml:space="preserve">Integration testing and capstone engineering</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2a773107dcdf90766b \h ">
              <w:r>
                <w:rPr>
                  <w:sz w:val="20"/>
                </w:rPr>
                <w:t>48</w:t>
              </w:r>
            </w:fldSimple>
          </w:p>
        </w:tc>
      </w:tr>
      <w:tr>
        <w:tc>
          <w:tcPr>
            <w:tcW w:type="dxa" w:w="936"/>
            <w:vAlign w:val="center"/>
            <w:tcMar>
              <w:top w:w="95" w:type="dxa"/>
              <w:bottom w:w="95" w:type="dxa"/>
              <w:left w:w="110" w:type="dxa"/>
              <w:right w:w="110" w:type="dxa"/>
            </w:tcMar>
            <w:shd w:fill="F3F5F7"/>
          </w:tcPr>
          <w:p>
            <w:pPr>
              <w:spacing w:after="0" w:line="245" w:lineRule="auto"/>
              <w:jc w:val="center"/>
            </w:pPr>
            <w:r>
              <w:rPr>
                <w:b w:val="0"/>
                <w:color w:val="000000"/>
                <w:sz w:val="20"/>
              </w:rPr>
              <w:t>M18</w:t>
            </w:r>
          </w:p>
        </w:tc>
        <w:tc>
          <w:tcPr>
            <w:tcW w:type="dxa" w:w="8136"/>
            <w:vAlign w:val="center"/>
            <w:tcMar>
              <w:top w:w="95" w:type="dxa"/>
              <w:bottom w:w="95" w:type="dxa"/>
              <w:left w:w="110" w:type="dxa"/>
              <w:right w:w="110" w:type="dxa"/>
            </w:tcMar>
            <w:shd w:fill="F3F5F7"/>
          </w:tcPr>
          <w:p>
            <w:pPr>
              <w:spacing w:after="0" w:line="245" w:lineRule="auto"/>
            </w:pPr>
            <w:hyperlink w:anchor="f_555c59ddabd400777b">
              <w:r>
                <w:rPr>
                  <w:color w:val="174A75"/>
                  <w:sz w:val="20"/>
                </w:rPr>
                <w:t xml:space="preserve">AI assisted learning and embedded inference</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555c59ddabd400777b \h ">
              <w:r>
                <w:rPr>
                  <w:sz w:val="20"/>
                </w:rPr>
                <w:t>50</w:t>
              </w:r>
            </w:fldSimple>
          </w:p>
        </w:tc>
      </w:tr>
    </w:tbl>
    <w:p>
      <w:pPr>
        <w:spacing w:before="0" w:after="20"/>
      </w:pPr>
    </w:p>
    <w:p>
      <w:pPr>
        <w:spacing w:before="140" w:after="0"/>
      </w:pPr>
      <w:r>
        <w:rPr>
          <w:b w:val="0"/>
          <w:color w:val="000000"/>
          <w:sz w:val="22"/>
        </w:rPr>
        <w:t>Begin with the shared C and Linux foundations. Then allocate depth to embedded Linux applications, kernel and BSP development, or MCU firmware and RTOS according to your target role.</w:t>
      </w:r>
    </w:p>
    <w:p>
      <w:r>
        <w:br w:type="page"/>
      </w:r>
    </w:p>
    <w:p>
      <w:pPr>
        <w:pStyle w:val="Heading1"/>
        <w:spacing w:before="0" w:after="240"/>
      </w:pPr>
      <w:bookmarkStart w:id="120" w:name="project_index"/>
      <w:r>
        <w:rPr>
          <w:b/>
          <w:color w:val="000000"/>
          <w:sz w:val="44"/>
        </w:rPr>
        <w:t>Project index</w:t>
      </w:r>
      <w:bookmarkEnd w:id="120"/>
    </w:p>
    <w:p>
      <w:pPr>
        <w:spacing w:before="0" w:after="240"/>
      </w:pPr>
      <w:r>
        <w:rPr>
          <w:b w:val="0"/>
          <w:color w:val="000000"/>
          <w:sz w:val="22"/>
        </w:rPr>
        <w:t>Start each project with its runbook, prerequisites and validation scope. Complete source, configuration, tests and recorded evidence are in the matching folder under 07_Projects.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584"/>
        <w:gridCol w:w="6696"/>
        <w:gridCol w:w="1008"/>
      </w:tblGrid>
      <w:tr>
        <w:trPr>
          <w:tblHeader/>
        </w:trPr>
        <w:tc>
          <w:tcPr>
            <w:tcW w:type="dxa" w:w="792"/>
            <w:vAlign w:val="center"/>
            <w:tcMar>
              <w:top w:w="95" w:type="dxa"/>
              <w:bottom w:w="95" w:type="dxa"/>
              <w:left w:w="110" w:type="dxa"/>
              <w:right w:w="110" w:type="dxa"/>
            </w:tcMar>
            <w:shd w:fill="243B53"/>
          </w:tcPr>
          <w:p>
            <w:pPr>
              <w:spacing w:after="0" w:line="245" w:lineRule="auto"/>
              <w:jc w:val="center"/>
            </w:pPr>
            <w:r>
              <w:rPr>
                <w:b/>
                <w:color w:val="FFFFFF"/>
                <w:sz w:val="20"/>
              </w:rPr>
              <w:t>ID</w:t>
            </w:r>
          </w:p>
        </w:tc>
        <w:tc>
          <w:tcPr>
            <w:tcW w:type="dxa" w:w="1584"/>
            <w:vAlign w:val="center"/>
            <w:tcMar>
              <w:top w:w="95" w:type="dxa"/>
              <w:bottom w:w="95" w:type="dxa"/>
              <w:left w:w="110" w:type="dxa"/>
              <w:right w:w="110" w:type="dxa"/>
            </w:tcMar>
            <w:shd w:fill="243B53"/>
          </w:tcPr>
          <w:p>
            <w:pPr>
              <w:spacing w:after="0" w:line="245" w:lineRule="auto"/>
            </w:pPr>
            <w:r>
              <w:rPr>
                <w:b/>
                <w:color w:val="FFFFFF"/>
                <w:sz w:val="20"/>
              </w:rPr>
              <w:t>Level</w:t>
            </w:r>
          </w:p>
        </w:tc>
        <w:tc>
          <w:tcPr>
            <w:tcW w:type="dxa" w:w="6696"/>
            <w:vAlign w:val="center"/>
            <w:tcMar>
              <w:top w:w="95" w:type="dxa"/>
              <w:bottom w:w="95" w:type="dxa"/>
              <w:left w:w="110" w:type="dxa"/>
              <w:right w:w="110" w:type="dxa"/>
            </w:tcMar>
            <w:shd w:fill="243B53"/>
          </w:tcPr>
          <w:p>
            <w:pPr>
              <w:spacing w:after="0" w:line="245" w:lineRule="auto"/>
            </w:pPr>
            <w:r>
              <w:rPr>
                <w:b/>
                <w:color w:val="FFFFFF"/>
                <w:sz w:val="20"/>
              </w:rPr>
              <w:t>Project</w:t>
            </w:r>
          </w:p>
        </w:tc>
        <w:tc>
          <w:tcPr>
            <w:tcW w:type="dxa" w:w="1008"/>
            <w:vAlign w:val="center"/>
            <w:tcMar>
              <w:top w:w="95" w:type="dxa"/>
              <w:bottom w:w="95" w:type="dxa"/>
              <w:left w:w="110" w:type="dxa"/>
              <w:right w:w="110" w:type="dxa"/>
            </w:tcMar>
            <w:shd w:fill="243B53"/>
          </w:tcPr>
          <w:p>
            <w:pPr>
              <w:spacing w:after="0" w:line="245" w:lineRule="auto"/>
              <w:jc w:val="center"/>
            </w:pPr>
            <w:r>
              <w:rPr>
                <w:b/>
                <w:color w:val="FFFFFF"/>
                <w:sz w:val="20"/>
              </w:rPr>
              <w:t>Page</w:t>
            </w:r>
          </w:p>
        </w:tc>
      </w:tr>
      <w:tr>
        <w:tc>
          <w:tcPr>
            <w:tcW w:type="dxa" w:w="792"/>
            <w:vAlign w:val="center"/>
            <w:tcMar>
              <w:top w:w="95" w:type="dxa"/>
              <w:bottom w:w="95" w:type="dxa"/>
              <w:left w:w="110" w:type="dxa"/>
              <w:right w:w="110" w:type="dxa"/>
            </w:tcMar>
            <w:shd w:fill="FFFFFF"/>
          </w:tcPr>
          <w:p>
            <w:pPr>
              <w:spacing w:after="0" w:line="245" w:lineRule="auto"/>
              <w:jc w:val="center"/>
            </w:pPr>
            <w:r>
              <w:rPr>
                <w:b w:val="0"/>
                <w:color w:val="000000"/>
                <w:sz w:val="20"/>
              </w:rPr>
              <w:t>B01</w:t>
            </w:r>
          </w:p>
        </w:tc>
        <w:tc>
          <w:tcPr>
            <w:tcW w:type="dxa" w:w="1584"/>
            <w:vAlign w:val="center"/>
            <w:tcMar>
              <w:top w:w="95" w:type="dxa"/>
              <w:bottom w:w="95" w:type="dxa"/>
              <w:left w:w="110" w:type="dxa"/>
              <w:right w:w="110" w:type="dxa"/>
            </w:tcMar>
            <w:shd w:fill="FFFFFF"/>
          </w:tcPr>
          <w:p>
            <w:pPr>
              <w:spacing w:after="0" w:line="245" w:lineRule="auto"/>
            </w:pPr>
            <w:r>
              <w:rPr>
                <w:b w:val="0"/>
                <w:color w:val="000000"/>
                <w:sz w:val="20"/>
              </w:rPr>
              <w:t>Basic</w:t>
            </w:r>
          </w:p>
        </w:tc>
        <w:tc>
          <w:tcPr>
            <w:tcW w:type="dxa" w:w="6696"/>
            <w:vAlign w:val="center"/>
            <w:tcMar>
              <w:top w:w="95" w:type="dxa"/>
              <w:bottom w:w="95" w:type="dxa"/>
              <w:left w:w="110" w:type="dxa"/>
              <w:right w:w="110" w:type="dxa"/>
            </w:tcMar>
            <w:shd w:fill="FFFFFF"/>
          </w:tcPr>
          <w:p>
            <w:pPr>
              <w:spacing w:after="0" w:line="245" w:lineRule="auto"/>
            </w:pPr>
            <w:hyperlink w:anchor="f_a6f866ce86ab76f4a1">
              <w:r>
                <w:rPr>
                  <w:color w:val="174A75"/>
                  <w:sz w:val="20"/>
                </w:rPr>
                <w:t xml:space="preserve">Embedded C utility library</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a6f866ce86ab76f4a1 \h ">
              <w:r>
                <w:rPr>
                  <w:sz w:val="20"/>
                </w:rPr>
                <w:t>53</w:t>
              </w:r>
            </w:fldSimple>
          </w:p>
        </w:tc>
      </w:tr>
      <w:tr>
        <w:tc>
          <w:tcPr>
            <w:tcW w:type="dxa" w:w="792"/>
            <w:vAlign w:val="center"/>
            <w:tcMar>
              <w:top w:w="95" w:type="dxa"/>
              <w:bottom w:w="95" w:type="dxa"/>
              <w:left w:w="110" w:type="dxa"/>
              <w:right w:w="110" w:type="dxa"/>
            </w:tcMar>
            <w:shd w:fill="F3F5F7"/>
          </w:tcPr>
          <w:p>
            <w:pPr>
              <w:spacing w:after="0" w:line="245" w:lineRule="auto"/>
              <w:jc w:val="center"/>
            </w:pPr>
            <w:r>
              <w:rPr>
                <w:b w:val="0"/>
                <w:color w:val="000000"/>
                <w:sz w:val="20"/>
              </w:rPr>
              <w:t>B02</w:t>
            </w:r>
          </w:p>
        </w:tc>
        <w:tc>
          <w:tcPr>
            <w:tcW w:type="dxa" w:w="1584"/>
            <w:vAlign w:val="center"/>
            <w:tcMar>
              <w:top w:w="95" w:type="dxa"/>
              <w:bottom w:w="95" w:type="dxa"/>
              <w:left w:w="110" w:type="dxa"/>
              <w:right w:w="110" w:type="dxa"/>
            </w:tcMar>
            <w:shd w:fill="F3F5F7"/>
          </w:tcPr>
          <w:p>
            <w:pPr>
              <w:spacing w:after="0" w:line="245" w:lineRule="auto"/>
            </w:pPr>
            <w:r>
              <w:rPr>
                <w:b w:val="0"/>
                <w:color w:val="000000"/>
                <w:sz w:val="20"/>
              </w:rPr>
              <w:t>Basic</w:t>
            </w:r>
          </w:p>
        </w:tc>
        <w:tc>
          <w:tcPr>
            <w:tcW w:type="dxa" w:w="6696"/>
            <w:vAlign w:val="center"/>
            <w:tcMar>
              <w:top w:w="95" w:type="dxa"/>
              <w:bottom w:w="95" w:type="dxa"/>
              <w:left w:w="110" w:type="dxa"/>
              <w:right w:w="110" w:type="dxa"/>
            </w:tcMar>
            <w:shd w:fill="F3F5F7"/>
          </w:tcPr>
          <w:p>
            <w:pPr>
              <w:spacing w:after="0" w:line="245" w:lineRule="auto"/>
            </w:pPr>
            <w:hyperlink w:anchor="f_6ba1477c987dd71f72">
              <w:r>
                <w:rPr>
                  <w:color w:val="174A75"/>
                  <w:sz w:val="20"/>
                </w:rPr>
                <w:t xml:space="preserve">Linux process and resource inspector</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6ba1477c987dd71f72 \h ">
              <w:r>
                <w:rPr>
                  <w:sz w:val="20"/>
                </w:rPr>
                <w:t>55</w:t>
              </w:r>
            </w:fldSimple>
          </w:p>
        </w:tc>
      </w:tr>
      <w:tr>
        <w:tc>
          <w:tcPr>
            <w:tcW w:type="dxa" w:w="792"/>
            <w:vAlign w:val="center"/>
            <w:tcMar>
              <w:top w:w="95" w:type="dxa"/>
              <w:bottom w:w="95" w:type="dxa"/>
              <w:left w:w="110" w:type="dxa"/>
              <w:right w:w="110" w:type="dxa"/>
            </w:tcMar>
            <w:shd w:fill="FFFFFF"/>
          </w:tcPr>
          <w:p>
            <w:pPr>
              <w:spacing w:after="0" w:line="245" w:lineRule="auto"/>
              <w:jc w:val="center"/>
            </w:pPr>
            <w:r>
              <w:rPr>
                <w:b w:val="0"/>
                <w:color w:val="000000"/>
                <w:sz w:val="20"/>
              </w:rPr>
              <w:t>B03</w:t>
            </w:r>
          </w:p>
        </w:tc>
        <w:tc>
          <w:tcPr>
            <w:tcW w:type="dxa" w:w="1584"/>
            <w:vAlign w:val="center"/>
            <w:tcMar>
              <w:top w:w="95" w:type="dxa"/>
              <w:bottom w:w="95" w:type="dxa"/>
              <w:left w:w="110" w:type="dxa"/>
              <w:right w:w="110" w:type="dxa"/>
            </w:tcMar>
            <w:shd w:fill="FFFFFF"/>
          </w:tcPr>
          <w:p>
            <w:pPr>
              <w:spacing w:after="0" w:line="245" w:lineRule="auto"/>
            </w:pPr>
            <w:r>
              <w:rPr>
                <w:b w:val="0"/>
                <w:color w:val="000000"/>
                <w:sz w:val="20"/>
              </w:rPr>
              <w:t>Basic</w:t>
            </w:r>
          </w:p>
        </w:tc>
        <w:tc>
          <w:tcPr>
            <w:tcW w:type="dxa" w:w="6696"/>
            <w:vAlign w:val="center"/>
            <w:tcMar>
              <w:top w:w="95" w:type="dxa"/>
              <w:bottom w:w="95" w:type="dxa"/>
              <w:left w:w="110" w:type="dxa"/>
              <w:right w:w="110" w:type="dxa"/>
            </w:tcMar>
            <w:shd w:fill="FFFFFF"/>
          </w:tcPr>
          <w:p>
            <w:pPr>
              <w:spacing w:after="0" w:line="245" w:lineRule="auto"/>
            </w:pPr>
            <w:hyperlink w:anchor="f_575b22c0f412ff2832">
              <w:r>
                <w:rPr>
                  <w:color w:val="174A75"/>
                  <w:sz w:val="20"/>
                </w:rPr>
                <w:t xml:space="preserve">UART terminal and framed protocol tool</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575b22c0f412ff2832 \h ">
              <w:r>
                <w:rPr>
                  <w:sz w:val="20"/>
                </w:rPr>
                <w:t>56</w:t>
              </w:r>
            </w:fldSimple>
          </w:p>
        </w:tc>
      </w:tr>
      <w:tr>
        <w:tc>
          <w:tcPr>
            <w:tcW w:type="dxa" w:w="792"/>
            <w:vAlign w:val="center"/>
            <w:tcMar>
              <w:top w:w="95" w:type="dxa"/>
              <w:bottom w:w="95" w:type="dxa"/>
              <w:left w:w="110" w:type="dxa"/>
              <w:right w:w="110" w:type="dxa"/>
            </w:tcMar>
            <w:shd w:fill="F3F5F7"/>
          </w:tcPr>
          <w:p>
            <w:pPr>
              <w:spacing w:after="0" w:line="245" w:lineRule="auto"/>
              <w:jc w:val="center"/>
            </w:pPr>
            <w:r>
              <w:rPr>
                <w:b w:val="0"/>
                <w:color w:val="000000"/>
                <w:sz w:val="20"/>
              </w:rPr>
              <w:t>B04</w:t>
            </w:r>
          </w:p>
        </w:tc>
        <w:tc>
          <w:tcPr>
            <w:tcW w:type="dxa" w:w="1584"/>
            <w:vAlign w:val="center"/>
            <w:tcMar>
              <w:top w:w="95" w:type="dxa"/>
              <w:bottom w:w="95" w:type="dxa"/>
              <w:left w:w="110" w:type="dxa"/>
              <w:right w:w="110" w:type="dxa"/>
            </w:tcMar>
            <w:shd w:fill="F3F5F7"/>
          </w:tcPr>
          <w:p>
            <w:pPr>
              <w:spacing w:after="0" w:line="245" w:lineRule="auto"/>
            </w:pPr>
            <w:r>
              <w:rPr>
                <w:b w:val="0"/>
                <w:color w:val="000000"/>
                <w:sz w:val="20"/>
              </w:rPr>
              <w:t>Basic</w:t>
            </w:r>
          </w:p>
        </w:tc>
        <w:tc>
          <w:tcPr>
            <w:tcW w:type="dxa" w:w="6696"/>
            <w:vAlign w:val="center"/>
            <w:tcMar>
              <w:top w:w="95" w:type="dxa"/>
              <w:bottom w:w="95" w:type="dxa"/>
              <w:left w:w="110" w:type="dxa"/>
              <w:right w:w="110" w:type="dxa"/>
            </w:tcMar>
            <w:shd w:fill="F3F5F7"/>
          </w:tcPr>
          <w:p>
            <w:pPr>
              <w:spacing w:after="0" w:line="245" w:lineRule="auto"/>
            </w:pPr>
            <w:hyperlink w:anchor="f_1411d66a8b66599cf9">
              <w:r>
                <w:rPr>
                  <w:color w:val="174A75"/>
                  <w:sz w:val="20"/>
                </w:rPr>
                <w:t xml:space="preserve">Multithreaded sensor simulator and logger</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1411d66a8b66599cf9 \h ">
              <w:r>
                <w:rPr>
                  <w:sz w:val="20"/>
                </w:rPr>
                <w:t>58</w:t>
              </w:r>
            </w:fldSimple>
          </w:p>
        </w:tc>
      </w:tr>
      <w:tr>
        <w:tc>
          <w:tcPr>
            <w:tcW w:type="dxa" w:w="792"/>
            <w:vAlign w:val="center"/>
            <w:tcMar>
              <w:top w:w="95" w:type="dxa"/>
              <w:bottom w:w="95" w:type="dxa"/>
              <w:left w:w="110" w:type="dxa"/>
              <w:right w:w="110" w:type="dxa"/>
            </w:tcMar>
            <w:shd w:fill="FFFFFF"/>
          </w:tcPr>
          <w:p>
            <w:pPr>
              <w:spacing w:after="0" w:line="245" w:lineRule="auto"/>
              <w:jc w:val="center"/>
            </w:pPr>
            <w:r>
              <w:rPr>
                <w:b w:val="0"/>
                <w:color w:val="000000"/>
                <w:sz w:val="20"/>
              </w:rPr>
              <w:t>B05</w:t>
            </w:r>
          </w:p>
        </w:tc>
        <w:tc>
          <w:tcPr>
            <w:tcW w:type="dxa" w:w="1584"/>
            <w:vAlign w:val="center"/>
            <w:tcMar>
              <w:top w:w="95" w:type="dxa"/>
              <w:bottom w:w="95" w:type="dxa"/>
              <w:left w:w="110" w:type="dxa"/>
              <w:right w:w="110" w:type="dxa"/>
            </w:tcMar>
            <w:shd w:fill="FFFFFF"/>
          </w:tcPr>
          <w:p>
            <w:pPr>
              <w:spacing w:after="0" w:line="245" w:lineRule="auto"/>
            </w:pPr>
            <w:r>
              <w:rPr>
                <w:b w:val="0"/>
                <w:color w:val="000000"/>
                <w:sz w:val="20"/>
              </w:rPr>
              <w:t>Basic</w:t>
            </w:r>
          </w:p>
        </w:tc>
        <w:tc>
          <w:tcPr>
            <w:tcW w:type="dxa" w:w="6696"/>
            <w:vAlign w:val="center"/>
            <w:tcMar>
              <w:top w:w="95" w:type="dxa"/>
              <w:bottom w:w="95" w:type="dxa"/>
              <w:left w:w="110" w:type="dxa"/>
              <w:right w:w="110" w:type="dxa"/>
            </w:tcMar>
            <w:shd w:fill="FFFFFF"/>
          </w:tcPr>
          <w:p>
            <w:pPr>
              <w:spacing w:after="0" w:line="245" w:lineRule="auto"/>
            </w:pPr>
            <w:hyperlink w:anchor="f_659859717be5bfdba1">
              <w:r>
                <w:rPr>
                  <w:color w:val="174A75"/>
                  <w:sz w:val="20"/>
                </w:rPr>
                <w:t xml:space="preserve">Cross compilation and QEMU application debugging</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659859717be5bfdba1 \h ">
              <w:r>
                <w:rPr>
                  <w:sz w:val="20"/>
                </w:rPr>
                <w:t>59</w:t>
              </w:r>
            </w:fldSimple>
          </w:p>
        </w:tc>
      </w:tr>
      <w:tr>
        <w:tc>
          <w:tcPr>
            <w:tcW w:type="dxa" w:w="792"/>
            <w:vAlign w:val="center"/>
            <w:tcMar>
              <w:top w:w="95" w:type="dxa"/>
              <w:bottom w:w="95" w:type="dxa"/>
              <w:left w:w="110" w:type="dxa"/>
              <w:right w:w="110" w:type="dxa"/>
            </w:tcMar>
            <w:shd w:fill="F3F5F7"/>
          </w:tcPr>
          <w:p>
            <w:pPr>
              <w:spacing w:after="0" w:line="245" w:lineRule="auto"/>
              <w:jc w:val="center"/>
            </w:pPr>
            <w:r>
              <w:rPr>
                <w:b w:val="0"/>
                <w:color w:val="000000"/>
                <w:sz w:val="20"/>
              </w:rPr>
              <w:t>I01</w:t>
            </w:r>
          </w:p>
        </w:tc>
        <w:tc>
          <w:tcPr>
            <w:tcW w:type="dxa" w:w="1584"/>
            <w:vAlign w:val="center"/>
            <w:tcMar>
              <w:top w:w="95" w:type="dxa"/>
              <w:bottom w:w="95" w:type="dxa"/>
              <w:left w:w="110" w:type="dxa"/>
              <w:right w:w="110" w:type="dxa"/>
            </w:tcMar>
            <w:shd w:fill="F3F5F7"/>
          </w:tcPr>
          <w:p>
            <w:pPr>
              <w:spacing w:after="0" w:line="245" w:lineRule="auto"/>
            </w:pPr>
            <w:r>
              <w:rPr>
                <w:b w:val="0"/>
                <w:color w:val="000000"/>
                <w:sz w:val="20"/>
              </w:rPr>
              <w:t>Intermediate</w:t>
            </w:r>
          </w:p>
        </w:tc>
        <w:tc>
          <w:tcPr>
            <w:tcW w:type="dxa" w:w="6696"/>
            <w:vAlign w:val="center"/>
            <w:tcMar>
              <w:top w:w="95" w:type="dxa"/>
              <w:bottom w:w="95" w:type="dxa"/>
              <w:left w:w="110" w:type="dxa"/>
              <w:right w:w="110" w:type="dxa"/>
            </w:tcMar>
            <w:shd w:fill="F3F5F7"/>
          </w:tcPr>
          <w:p>
            <w:pPr>
              <w:spacing w:after="0" w:line="245" w:lineRule="auto"/>
            </w:pPr>
            <w:hyperlink w:anchor="f_cb61830e23fab63b9b">
              <w:r>
                <w:rPr>
                  <w:color w:val="174A75"/>
                  <w:sz w:val="20"/>
                </w:rPr>
                <w:t xml:space="preserve">Custom Buildroot appliance</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cb61830e23fab63b9b \h ">
              <w:r>
                <w:rPr>
                  <w:sz w:val="20"/>
                </w:rPr>
                <w:t>61</w:t>
              </w:r>
            </w:fldSimple>
          </w:p>
        </w:tc>
      </w:tr>
      <w:tr>
        <w:tc>
          <w:tcPr>
            <w:tcW w:type="dxa" w:w="792"/>
            <w:vAlign w:val="center"/>
            <w:tcMar>
              <w:top w:w="95" w:type="dxa"/>
              <w:bottom w:w="95" w:type="dxa"/>
              <w:left w:w="110" w:type="dxa"/>
              <w:right w:w="110" w:type="dxa"/>
            </w:tcMar>
            <w:shd w:fill="FFFFFF"/>
          </w:tcPr>
          <w:p>
            <w:pPr>
              <w:spacing w:after="0" w:line="245" w:lineRule="auto"/>
              <w:jc w:val="center"/>
            </w:pPr>
            <w:r>
              <w:rPr>
                <w:b w:val="0"/>
                <w:color w:val="000000"/>
                <w:sz w:val="20"/>
              </w:rPr>
              <w:t>I02</w:t>
            </w:r>
          </w:p>
        </w:tc>
        <w:tc>
          <w:tcPr>
            <w:tcW w:type="dxa" w:w="1584"/>
            <w:vAlign w:val="center"/>
            <w:tcMar>
              <w:top w:w="95" w:type="dxa"/>
              <w:bottom w:w="95" w:type="dxa"/>
              <w:left w:w="110" w:type="dxa"/>
              <w:right w:w="110" w:type="dxa"/>
            </w:tcMar>
            <w:shd w:fill="FFFFFF"/>
          </w:tcPr>
          <w:p>
            <w:pPr>
              <w:spacing w:after="0" w:line="245" w:lineRule="auto"/>
            </w:pPr>
            <w:r>
              <w:rPr>
                <w:b w:val="0"/>
                <w:color w:val="000000"/>
                <w:sz w:val="20"/>
              </w:rPr>
              <w:t>Intermediate</w:t>
            </w:r>
          </w:p>
        </w:tc>
        <w:tc>
          <w:tcPr>
            <w:tcW w:type="dxa" w:w="6696"/>
            <w:vAlign w:val="center"/>
            <w:tcMar>
              <w:top w:w="95" w:type="dxa"/>
              <w:bottom w:w="95" w:type="dxa"/>
              <w:left w:w="110" w:type="dxa"/>
              <w:right w:w="110" w:type="dxa"/>
            </w:tcMar>
            <w:shd w:fill="FFFFFF"/>
          </w:tcPr>
          <w:p>
            <w:pPr>
              <w:spacing w:after="0" w:line="245" w:lineRule="auto"/>
            </w:pPr>
            <w:hyperlink w:anchor="f_8bcff4ede6b4ab4f28">
              <w:r>
                <w:rPr>
                  <w:color w:val="174A75"/>
                  <w:sz w:val="20"/>
                </w:rPr>
                <w:t xml:space="preserve">Kernel character driver and user space client</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8bcff4ede6b4ab4f28 \h ">
              <w:r>
                <w:rPr>
                  <w:sz w:val="20"/>
                </w:rPr>
                <w:t>63</w:t>
              </w:r>
            </w:fldSimple>
          </w:p>
        </w:tc>
      </w:tr>
      <w:tr>
        <w:tc>
          <w:tcPr>
            <w:tcW w:type="dxa" w:w="792"/>
            <w:vAlign w:val="center"/>
            <w:tcMar>
              <w:top w:w="95" w:type="dxa"/>
              <w:bottom w:w="95" w:type="dxa"/>
              <w:left w:w="110" w:type="dxa"/>
              <w:right w:w="110" w:type="dxa"/>
            </w:tcMar>
            <w:shd w:fill="F3F5F7"/>
          </w:tcPr>
          <w:p>
            <w:pPr>
              <w:spacing w:after="0" w:line="245" w:lineRule="auto"/>
              <w:jc w:val="center"/>
            </w:pPr>
            <w:r>
              <w:rPr>
                <w:b w:val="0"/>
                <w:color w:val="000000"/>
                <w:sz w:val="20"/>
              </w:rPr>
              <w:t>I03</w:t>
            </w:r>
          </w:p>
        </w:tc>
        <w:tc>
          <w:tcPr>
            <w:tcW w:type="dxa" w:w="1584"/>
            <w:vAlign w:val="center"/>
            <w:tcMar>
              <w:top w:w="95" w:type="dxa"/>
              <w:bottom w:w="95" w:type="dxa"/>
              <w:left w:w="110" w:type="dxa"/>
              <w:right w:w="110" w:type="dxa"/>
            </w:tcMar>
            <w:shd w:fill="F3F5F7"/>
          </w:tcPr>
          <w:p>
            <w:pPr>
              <w:spacing w:after="0" w:line="245" w:lineRule="auto"/>
            </w:pPr>
            <w:r>
              <w:rPr>
                <w:b w:val="0"/>
                <w:color w:val="000000"/>
                <w:sz w:val="20"/>
              </w:rPr>
              <w:t>Intermediate</w:t>
            </w:r>
          </w:p>
        </w:tc>
        <w:tc>
          <w:tcPr>
            <w:tcW w:type="dxa" w:w="6696"/>
            <w:vAlign w:val="center"/>
            <w:tcMar>
              <w:top w:w="95" w:type="dxa"/>
              <w:bottom w:w="95" w:type="dxa"/>
              <w:left w:w="110" w:type="dxa"/>
              <w:right w:w="110" w:type="dxa"/>
            </w:tcMar>
            <w:shd w:fill="F3F5F7"/>
          </w:tcPr>
          <w:p>
            <w:pPr>
              <w:spacing w:after="0" w:line="245" w:lineRule="auto"/>
            </w:pPr>
            <w:hyperlink w:anchor="f_472d456761b9eb04c9">
              <w:r>
                <w:rPr>
                  <w:color w:val="174A75"/>
                  <w:sz w:val="20"/>
                </w:rPr>
                <w:t xml:space="preserve">Device tree GPIO interrupt platform driver</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472d456761b9eb04c9 \h ">
              <w:r>
                <w:rPr>
                  <w:sz w:val="20"/>
                </w:rPr>
                <w:t>65</w:t>
              </w:r>
            </w:fldSimple>
          </w:p>
        </w:tc>
      </w:tr>
      <w:tr>
        <w:tc>
          <w:tcPr>
            <w:tcW w:type="dxa" w:w="792"/>
            <w:vAlign w:val="center"/>
            <w:tcMar>
              <w:top w:w="95" w:type="dxa"/>
              <w:bottom w:w="95" w:type="dxa"/>
              <w:left w:w="110" w:type="dxa"/>
              <w:right w:w="110" w:type="dxa"/>
            </w:tcMar>
            <w:shd w:fill="FFFFFF"/>
          </w:tcPr>
          <w:p>
            <w:pPr>
              <w:spacing w:after="0" w:line="245" w:lineRule="auto"/>
              <w:jc w:val="center"/>
            </w:pPr>
            <w:r>
              <w:rPr>
                <w:b w:val="0"/>
                <w:color w:val="000000"/>
                <w:sz w:val="20"/>
              </w:rPr>
              <w:t>I04</w:t>
            </w:r>
          </w:p>
        </w:tc>
        <w:tc>
          <w:tcPr>
            <w:tcW w:type="dxa" w:w="1584"/>
            <w:vAlign w:val="center"/>
            <w:tcMar>
              <w:top w:w="95" w:type="dxa"/>
              <w:bottom w:w="95" w:type="dxa"/>
              <w:left w:w="110" w:type="dxa"/>
              <w:right w:w="110" w:type="dxa"/>
            </w:tcMar>
            <w:shd w:fill="FFFFFF"/>
          </w:tcPr>
          <w:p>
            <w:pPr>
              <w:spacing w:after="0" w:line="245" w:lineRule="auto"/>
            </w:pPr>
            <w:r>
              <w:rPr>
                <w:b w:val="0"/>
                <w:color w:val="000000"/>
                <w:sz w:val="20"/>
              </w:rPr>
              <w:t>Intermediate</w:t>
            </w:r>
          </w:p>
        </w:tc>
        <w:tc>
          <w:tcPr>
            <w:tcW w:type="dxa" w:w="6696"/>
            <w:vAlign w:val="center"/>
            <w:tcMar>
              <w:top w:w="95" w:type="dxa"/>
              <w:bottom w:w="95" w:type="dxa"/>
              <w:left w:w="110" w:type="dxa"/>
              <w:right w:w="110" w:type="dxa"/>
            </w:tcMar>
            <w:shd w:fill="FFFFFF"/>
          </w:tcPr>
          <w:p>
            <w:pPr>
              <w:spacing w:after="0" w:line="245" w:lineRule="auto"/>
            </w:pPr>
            <w:hyperlink w:anchor="f_9e945e2386cd14447b">
              <w:r>
                <w:rPr>
                  <w:color w:val="174A75"/>
                  <w:sz w:val="20"/>
                </w:rPr>
                <w:t xml:space="preserve">Custom Yocto telemetry image</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9e945e2386cd14447b \h ">
              <w:r>
                <w:rPr>
                  <w:sz w:val="20"/>
                </w:rPr>
                <w:t>67</w:t>
              </w:r>
            </w:fldSimple>
          </w:p>
        </w:tc>
      </w:tr>
      <w:tr>
        <w:tc>
          <w:tcPr>
            <w:tcW w:type="dxa" w:w="792"/>
            <w:vAlign w:val="center"/>
            <w:tcMar>
              <w:top w:w="95" w:type="dxa"/>
              <w:bottom w:w="95" w:type="dxa"/>
              <w:left w:w="110" w:type="dxa"/>
              <w:right w:w="110" w:type="dxa"/>
            </w:tcMar>
            <w:shd w:fill="F3F5F7"/>
          </w:tcPr>
          <w:p>
            <w:pPr>
              <w:spacing w:after="0" w:line="245" w:lineRule="auto"/>
              <w:jc w:val="center"/>
            </w:pPr>
            <w:r>
              <w:rPr>
                <w:b w:val="0"/>
                <w:color w:val="000000"/>
                <w:sz w:val="20"/>
              </w:rPr>
              <w:t>I05</w:t>
            </w:r>
          </w:p>
        </w:tc>
        <w:tc>
          <w:tcPr>
            <w:tcW w:type="dxa" w:w="1584"/>
            <w:vAlign w:val="center"/>
            <w:tcMar>
              <w:top w:w="95" w:type="dxa"/>
              <w:bottom w:w="95" w:type="dxa"/>
              <w:left w:w="110" w:type="dxa"/>
              <w:right w:w="110" w:type="dxa"/>
            </w:tcMar>
            <w:shd w:fill="F3F5F7"/>
          </w:tcPr>
          <w:p>
            <w:pPr>
              <w:spacing w:after="0" w:line="245" w:lineRule="auto"/>
            </w:pPr>
            <w:r>
              <w:rPr>
                <w:b w:val="0"/>
                <w:color w:val="000000"/>
                <w:sz w:val="20"/>
              </w:rPr>
              <w:t>Intermediate</w:t>
            </w:r>
          </w:p>
        </w:tc>
        <w:tc>
          <w:tcPr>
            <w:tcW w:type="dxa" w:w="6696"/>
            <w:vAlign w:val="center"/>
            <w:tcMar>
              <w:top w:w="95" w:type="dxa"/>
              <w:bottom w:w="95" w:type="dxa"/>
              <w:left w:w="110" w:type="dxa"/>
              <w:right w:w="110" w:type="dxa"/>
            </w:tcMar>
            <w:shd w:fill="F3F5F7"/>
          </w:tcPr>
          <w:p>
            <w:pPr>
              <w:spacing w:after="0" w:line="245" w:lineRule="auto"/>
            </w:pPr>
            <w:hyperlink w:anchor="f_d2f3ab68b1033e7c51">
              <w:r>
                <w:rPr>
                  <w:color w:val="174A75"/>
                  <w:sz w:val="20"/>
                </w:rPr>
                <w:t xml:space="preserve">RTOS telemetry connected to Linux</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d2f3ab68b1033e7c51 \h ">
              <w:r>
                <w:rPr>
                  <w:sz w:val="20"/>
                </w:rPr>
                <w:t>69</w:t>
              </w:r>
            </w:fldSimple>
          </w:p>
        </w:tc>
      </w:tr>
      <w:tr>
        <w:tc>
          <w:tcPr>
            <w:tcW w:type="dxa" w:w="792"/>
            <w:vAlign w:val="center"/>
            <w:tcMar>
              <w:top w:w="95" w:type="dxa"/>
              <w:bottom w:w="95" w:type="dxa"/>
              <w:left w:w="110" w:type="dxa"/>
              <w:right w:w="110" w:type="dxa"/>
            </w:tcMar>
            <w:shd w:fill="FFFFFF"/>
          </w:tcPr>
          <w:p>
            <w:pPr>
              <w:spacing w:after="0" w:line="245" w:lineRule="auto"/>
              <w:jc w:val="center"/>
            </w:pPr>
            <w:r>
              <w:rPr>
                <w:b w:val="0"/>
                <w:color w:val="000000"/>
                <w:sz w:val="20"/>
              </w:rPr>
              <w:t>A01</w:t>
            </w:r>
          </w:p>
        </w:tc>
        <w:tc>
          <w:tcPr>
            <w:tcW w:type="dxa" w:w="1584"/>
            <w:vAlign w:val="center"/>
            <w:tcMar>
              <w:top w:w="95" w:type="dxa"/>
              <w:bottom w:w="95" w:type="dxa"/>
              <w:left w:w="110" w:type="dxa"/>
              <w:right w:w="110" w:type="dxa"/>
            </w:tcMar>
            <w:shd w:fill="FFFFFF"/>
          </w:tcPr>
          <w:p>
            <w:pPr>
              <w:spacing w:after="0" w:line="245" w:lineRule="auto"/>
            </w:pPr>
            <w:r>
              <w:rPr>
                <w:b w:val="0"/>
                <w:color w:val="000000"/>
                <w:sz w:val="20"/>
              </w:rPr>
              <w:t>Advanced</w:t>
            </w:r>
          </w:p>
        </w:tc>
        <w:tc>
          <w:tcPr>
            <w:tcW w:type="dxa" w:w="6696"/>
            <w:vAlign w:val="center"/>
            <w:tcMar>
              <w:top w:w="95" w:type="dxa"/>
              <w:bottom w:w="95" w:type="dxa"/>
              <w:left w:w="110" w:type="dxa"/>
              <w:right w:w="110" w:type="dxa"/>
            </w:tcMar>
            <w:shd w:fill="FFFFFF"/>
          </w:tcPr>
          <w:p>
            <w:pPr>
              <w:spacing w:after="0" w:line="245" w:lineRule="auto"/>
            </w:pPr>
            <w:hyperlink w:anchor="f_02c24bbf00a05bb4b4">
              <w:r>
                <w:rPr>
                  <w:color w:val="174A75"/>
                  <w:sz w:val="20"/>
                </w:rPr>
                <w:t xml:space="preserve">Sensor driver using the IIO subsystem</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02c24bbf00a05bb4b4 \h ">
              <w:r>
                <w:rPr>
                  <w:sz w:val="20"/>
                </w:rPr>
                <w:t>71</w:t>
              </w:r>
            </w:fldSimple>
          </w:p>
        </w:tc>
      </w:tr>
      <w:tr>
        <w:tc>
          <w:tcPr>
            <w:tcW w:type="dxa" w:w="792"/>
            <w:vAlign w:val="center"/>
            <w:tcMar>
              <w:top w:w="95" w:type="dxa"/>
              <w:bottom w:w="95" w:type="dxa"/>
              <w:left w:w="110" w:type="dxa"/>
              <w:right w:w="110" w:type="dxa"/>
            </w:tcMar>
            <w:shd w:fill="F3F5F7"/>
          </w:tcPr>
          <w:p>
            <w:pPr>
              <w:spacing w:after="0" w:line="245" w:lineRule="auto"/>
              <w:jc w:val="center"/>
            </w:pPr>
            <w:r>
              <w:rPr>
                <w:b w:val="0"/>
                <w:color w:val="000000"/>
                <w:sz w:val="20"/>
              </w:rPr>
              <w:t>A02</w:t>
            </w:r>
          </w:p>
        </w:tc>
        <w:tc>
          <w:tcPr>
            <w:tcW w:type="dxa" w:w="1584"/>
            <w:vAlign w:val="center"/>
            <w:tcMar>
              <w:top w:w="95" w:type="dxa"/>
              <w:bottom w:w="95" w:type="dxa"/>
              <w:left w:w="110" w:type="dxa"/>
              <w:right w:w="110" w:type="dxa"/>
            </w:tcMar>
            <w:shd w:fill="F3F5F7"/>
          </w:tcPr>
          <w:p>
            <w:pPr>
              <w:spacing w:after="0" w:line="245" w:lineRule="auto"/>
            </w:pPr>
            <w:r>
              <w:rPr>
                <w:b w:val="0"/>
                <w:color w:val="000000"/>
                <w:sz w:val="20"/>
              </w:rPr>
              <w:t>Advanced</w:t>
            </w:r>
          </w:p>
        </w:tc>
        <w:tc>
          <w:tcPr>
            <w:tcW w:type="dxa" w:w="6696"/>
            <w:vAlign w:val="center"/>
            <w:tcMar>
              <w:top w:w="95" w:type="dxa"/>
              <w:bottom w:w="95" w:type="dxa"/>
              <w:left w:w="110" w:type="dxa"/>
              <w:right w:w="110" w:type="dxa"/>
            </w:tcMar>
            <w:shd w:fill="F3F5F7"/>
          </w:tcPr>
          <w:p>
            <w:pPr>
              <w:spacing w:after="0" w:line="245" w:lineRule="auto"/>
            </w:pPr>
            <w:hyperlink w:anchor="f_97ccc24517db9a8c34">
              <w:r>
                <w:rPr>
                  <w:color w:val="174A75"/>
                  <w:sz w:val="20"/>
                </w:rPr>
                <w:t xml:space="preserve">Linux latency and performance investigation</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97ccc24517db9a8c34 \h ">
              <w:r>
                <w:rPr>
                  <w:sz w:val="20"/>
                </w:rPr>
                <w:t>73</w:t>
              </w:r>
            </w:fldSimple>
          </w:p>
        </w:tc>
      </w:tr>
      <w:tr>
        <w:tc>
          <w:tcPr>
            <w:tcW w:type="dxa" w:w="792"/>
            <w:vAlign w:val="center"/>
            <w:tcMar>
              <w:top w:w="95" w:type="dxa"/>
              <w:bottom w:w="95" w:type="dxa"/>
              <w:left w:w="110" w:type="dxa"/>
              <w:right w:w="110" w:type="dxa"/>
            </w:tcMar>
            <w:shd w:fill="FFFFFF"/>
          </w:tcPr>
          <w:p>
            <w:pPr>
              <w:spacing w:after="0" w:line="245" w:lineRule="auto"/>
              <w:jc w:val="center"/>
            </w:pPr>
            <w:r>
              <w:rPr>
                <w:b w:val="0"/>
                <w:color w:val="000000"/>
                <w:sz w:val="20"/>
              </w:rPr>
              <w:t>A03</w:t>
            </w:r>
          </w:p>
        </w:tc>
        <w:tc>
          <w:tcPr>
            <w:tcW w:type="dxa" w:w="1584"/>
            <w:vAlign w:val="center"/>
            <w:tcMar>
              <w:top w:w="95" w:type="dxa"/>
              <w:bottom w:w="95" w:type="dxa"/>
              <w:left w:w="110" w:type="dxa"/>
              <w:right w:w="110" w:type="dxa"/>
            </w:tcMar>
            <w:shd w:fill="FFFFFF"/>
          </w:tcPr>
          <w:p>
            <w:pPr>
              <w:spacing w:after="0" w:line="245" w:lineRule="auto"/>
            </w:pPr>
            <w:r>
              <w:rPr>
                <w:b w:val="0"/>
                <w:color w:val="000000"/>
                <w:sz w:val="20"/>
              </w:rPr>
              <w:t>Advanced</w:t>
            </w:r>
          </w:p>
        </w:tc>
        <w:tc>
          <w:tcPr>
            <w:tcW w:type="dxa" w:w="6696"/>
            <w:vAlign w:val="center"/>
            <w:tcMar>
              <w:top w:w="95" w:type="dxa"/>
              <w:bottom w:w="95" w:type="dxa"/>
              <w:left w:w="110" w:type="dxa"/>
              <w:right w:w="110" w:type="dxa"/>
            </w:tcMar>
            <w:shd w:fill="FFFFFF"/>
          </w:tcPr>
          <w:p>
            <w:pPr>
              <w:spacing w:after="0" w:line="245" w:lineRule="auto"/>
            </w:pPr>
            <w:hyperlink w:anchor="f_dfb5abe75a088952f0">
              <w:r>
                <w:rPr>
                  <w:color w:val="174A75"/>
                  <w:sz w:val="20"/>
                </w:rPr>
                <w:t xml:space="preserve">Signed A B update and rollback simulator</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dfb5abe75a088952f0 \h ">
              <w:r>
                <w:rPr>
                  <w:sz w:val="20"/>
                </w:rPr>
                <w:t>74</w:t>
              </w:r>
            </w:fldSimple>
          </w:p>
        </w:tc>
      </w:tr>
      <w:tr>
        <w:tc>
          <w:tcPr>
            <w:tcW w:type="dxa" w:w="792"/>
            <w:vAlign w:val="center"/>
            <w:tcMar>
              <w:top w:w="95" w:type="dxa"/>
              <w:bottom w:w="95" w:type="dxa"/>
              <w:left w:w="110" w:type="dxa"/>
              <w:right w:w="110" w:type="dxa"/>
            </w:tcMar>
            <w:shd w:fill="F3F5F7"/>
          </w:tcPr>
          <w:p>
            <w:pPr>
              <w:spacing w:after="0" w:line="245" w:lineRule="auto"/>
              <w:jc w:val="center"/>
            </w:pPr>
            <w:r>
              <w:rPr>
                <w:b w:val="0"/>
                <w:color w:val="000000"/>
                <w:sz w:val="20"/>
              </w:rPr>
              <w:t>C01</w:t>
            </w:r>
          </w:p>
        </w:tc>
        <w:tc>
          <w:tcPr>
            <w:tcW w:type="dxa" w:w="1584"/>
            <w:vAlign w:val="center"/>
            <w:tcMar>
              <w:top w:w="95" w:type="dxa"/>
              <w:bottom w:w="95" w:type="dxa"/>
              <w:left w:w="110" w:type="dxa"/>
              <w:right w:w="110" w:type="dxa"/>
            </w:tcMar>
            <w:shd w:fill="F3F5F7"/>
          </w:tcPr>
          <w:p>
            <w:pPr>
              <w:spacing w:after="0" w:line="245" w:lineRule="auto"/>
            </w:pPr>
            <w:r>
              <w:rPr>
                <w:b w:val="0"/>
                <w:color w:val="000000"/>
                <w:sz w:val="20"/>
              </w:rPr>
              <w:t>Capstone</w:t>
            </w:r>
          </w:p>
        </w:tc>
        <w:tc>
          <w:tcPr>
            <w:tcW w:type="dxa" w:w="6696"/>
            <w:vAlign w:val="center"/>
            <w:tcMar>
              <w:top w:w="95" w:type="dxa"/>
              <w:bottom w:w="95" w:type="dxa"/>
              <w:left w:w="110" w:type="dxa"/>
              <w:right w:w="110" w:type="dxa"/>
            </w:tcMar>
            <w:shd w:fill="F3F5F7"/>
          </w:tcPr>
          <w:p>
            <w:pPr>
              <w:spacing w:after="0" w:line="245" w:lineRule="auto"/>
            </w:pPr>
            <w:hyperlink w:anchor="f_6f7f88c511e2441023">
              <w:r>
                <w:rPr>
                  <w:color w:val="174A75"/>
                  <w:sz w:val="20"/>
                </w:rPr>
                <w:t xml:space="preserve">Industrial monitoring and edge gateway</w:t>
              </w:r>
            </w:hyperlink>
          </w:p>
        </w:tc>
        <w:tc>
          <w:tcPr>
            <w:tcW w:type="dxa" w:w="1008"/>
            <w:vAlign w:val="center"/>
            <w:tcMar>
              <w:top w:w="95" w:type="dxa"/>
              <w:bottom w:w="95" w:type="dxa"/>
              <w:left w:w="110" w:type="dxa"/>
              <w:right w:w="110" w:type="dxa"/>
            </w:tcMar>
            <w:shd w:fill="F3F5F7"/>
          </w:tcPr>
          <w:p>
            <w:pPr>
              <w:spacing w:after="0" w:line="245" w:lineRule="auto"/>
              <w:jc w:val="center"/>
            </w:pPr>
            <w:fldSimple w:instr=" PAGEREF f_6f7f88c511e2441023 \h ">
              <w:r>
                <w:rPr>
                  <w:sz w:val="20"/>
                </w:rPr>
                <w:t>77</w:t>
              </w:r>
            </w:fldSimple>
          </w:p>
        </w:tc>
      </w:tr>
      <w:tr>
        <w:tc>
          <w:tcPr>
            <w:tcW w:type="dxa" w:w="792"/>
            <w:vAlign w:val="center"/>
            <w:tcMar>
              <w:top w:w="95" w:type="dxa"/>
              <w:bottom w:w="95" w:type="dxa"/>
              <w:left w:w="110" w:type="dxa"/>
              <w:right w:w="110" w:type="dxa"/>
            </w:tcMar>
            <w:shd w:fill="FFFFFF"/>
          </w:tcPr>
          <w:p>
            <w:pPr>
              <w:spacing w:after="0" w:line="245" w:lineRule="auto"/>
              <w:jc w:val="center"/>
            </w:pPr>
            <w:r>
              <w:rPr>
                <w:b w:val="0"/>
                <w:color w:val="000000"/>
                <w:sz w:val="20"/>
              </w:rPr>
              <w:t>C02</w:t>
            </w:r>
          </w:p>
        </w:tc>
        <w:tc>
          <w:tcPr>
            <w:tcW w:type="dxa" w:w="1584"/>
            <w:vAlign w:val="center"/>
            <w:tcMar>
              <w:top w:w="95" w:type="dxa"/>
              <w:bottom w:w="95" w:type="dxa"/>
              <w:left w:w="110" w:type="dxa"/>
              <w:right w:w="110" w:type="dxa"/>
            </w:tcMar>
            <w:shd w:fill="FFFFFF"/>
          </w:tcPr>
          <w:p>
            <w:pPr>
              <w:spacing w:after="0" w:line="245" w:lineRule="auto"/>
            </w:pPr>
            <w:r>
              <w:rPr>
                <w:b w:val="0"/>
                <w:color w:val="000000"/>
                <w:sz w:val="20"/>
              </w:rPr>
              <w:t>Capstone</w:t>
            </w:r>
          </w:p>
        </w:tc>
        <w:tc>
          <w:tcPr>
            <w:tcW w:type="dxa" w:w="6696"/>
            <w:vAlign w:val="center"/>
            <w:tcMar>
              <w:top w:w="95" w:type="dxa"/>
              <w:bottom w:w="95" w:type="dxa"/>
              <w:left w:w="110" w:type="dxa"/>
              <w:right w:w="110" w:type="dxa"/>
            </w:tcMar>
            <w:shd w:fill="FFFFFF"/>
          </w:tcPr>
          <w:p>
            <w:pPr>
              <w:spacing w:after="0" w:line="245" w:lineRule="auto"/>
            </w:pPr>
            <w:hyperlink w:anchor="f_757db822463ea4cfc2">
              <w:r>
                <w:rPr>
                  <w:color w:val="174A75"/>
                  <w:sz w:val="20"/>
                </w:rPr>
                <w:t xml:space="preserve">Linux MCU robot control and diagnostics simulation</w:t>
              </w:r>
            </w:hyperlink>
          </w:p>
        </w:tc>
        <w:tc>
          <w:tcPr>
            <w:tcW w:type="dxa" w:w="1008"/>
            <w:vAlign w:val="center"/>
            <w:tcMar>
              <w:top w:w="95" w:type="dxa"/>
              <w:bottom w:w="95" w:type="dxa"/>
              <w:left w:w="110" w:type="dxa"/>
              <w:right w:w="110" w:type="dxa"/>
            </w:tcMar>
            <w:shd w:fill="FFFFFF"/>
          </w:tcPr>
          <w:p>
            <w:pPr>
              <w:spacing w:after="0" w:line="245" w:lineRule="auto"/>
              <w:jc w:val="center"/>
            </w:pPr>
            <w:fldSimple w:instr=" PAGEREF f_757db822463ea4cfc2 \h ">
              <w:r>
                <w:rPr>
                  <w:sz w:val="20"/>
                </w:rPr>
                <w:t>80</w:t>
              </w:r>
            </w:fldSimple>
          </w:p>
        </w:tc>
      </w:tr>
    </w:tbl>
    <w:p>
      <w:pPr>
        <w:spacing w:before="0" w:after="20"/>
      </w:pPr>
    </w:p>
    <w:p>
      <w:pPr>
        <w:spacing w:before="260" w:after="140"/>
      </w:pPr>
      <w:r>
        <w:rPr>
          <w:b/>
          <w:color w:val="000000"/>
          <w:sz w:val="26"/>
        </w:rPr>
        <w:t>Build from the complete folder</w:t>
      </w:r>
    </w:p>
    <w:p>
      <w:pPr>
        <w:spacing w:before="0" w:after="160"/>
      </w:pPr>
      <w:r>
        <w:rPr>
          <w:b w:val="0"/>
          <w:color w:val="000000"/>
          <w:sz w:val="22"/>
        </w:rPr>
        <w:t>Keep the project source, configuration and tests together. The runbook explains the target, commands, expected behaviour, failure cases and remaining checks. The host verification runner can check the supported offline portions of the package.</w:t>
      </w:r>
    </w:p>
    <w:p>
      <w:pPr>
        <w:spacing w:before="0" w:after="0"/>
      </w:pPr>
      <w:r>
        <w:rPr>
          <w:b w:val="0"/>
          <w:color w:val="000000"/>
          <w:sz w:val="22"/>
        </w:rPr>
        <w:t>A reference implementation is a starting point for your own work. To demonstrate the skill, change a requirement, test a failure and explain the result independently.</w:t>
      </w:r>
    </w:p>
    <w:p>
      <w:r>
        <w:br w:type="page"/>
      </w:r>
    </w:p>
    <w:p>
      <w:bookmarkStart w:id="1" w:name="start"/>
      <w:pPr>
        <w:pStyle w:val="Heading1"/>
        <w:spacing w:before="160" w:after="100"/>
      </w:pPr>
      <w:r>
        <w:rPr>
          <w:color w:val="000000"/>
        </w:rPr>
        <w:t>1 Start here</w:t>
      </w:r>
      <w:bookmarkEnd w:id="1"/>
    </w:p>
    <w:p>
      <w:bookmarkStart w:id="2" w:name="f_762ea887bf5af85de7"/>
      <w:pPr>
        <w:keepNext/>
        <w:spacing w:after="0" w:before="0"/>
      </w:pPr>
      <w:bookmarkEnd w:id="2"/>
    </w:p>
    <w:p>
      <w:pPr>
        <w:pStyle w:val="Heading2"/>
        <w:spacing w:before="160" w:after="100"/>
      </w:pPr>
      <w:r>
        <w:rPr>
          <w:color w:val="000000"/>
        </w:rPr>
        <w:t>Your starting point and study method</w:t>
      </w:r>
    </w:p>
    <w:p>
      <w:pPr>
        <w:spacing w:line="250" w:lineRule="auto" w:after="60"/>
      </w:pPr>
      <w:r>
        <w:rPr>
          <w:b w:val="0"/>
          <w:i w:val="0"/>
        </w:rPr>
        <w:t>This</w:t>
      </w:r>
      <w:r>
        <w:rPr>
          <w:b w:val="0"/>
          <w:i w:val="0"/>
        </w:rPr>
        <w:t xml:space="preserve"> </w:t>
      </w:r>
      <w:r>
        <w:rPr>
          <w:b w:val="0"/>
          <w:i w:val="0"/>
        </w:rPr>
        <w:t>program</w:t>
      </w:r>
      <w:r>
        <w:rPr>
          <w:b w:val="0"/>
          <w:i w:val="0"/>
        </w:rPr>
        <w:t xml:space="preserve"> </w:t>
      </w:r>
      <w:r>
        <w:rPr>
          <w:b w:val="0"/>
          <w:i w:val="0"/>
        </w:rPr>
        <w:t>develops</w:t>
      </w:r>
      <w:r>
        <w:rPr>
          <w:b w:val="0"/>
          <w:i w:val="0"/>
        </w:rPr>
        <w:t xml:space="preserve"> </w:t>
      </w:r>
      <w:r>
        <w:rPr>
          <w:b w:val="0"/>
          <w:i w:val="0"/>
        </w:rPr>
        <w:t>evidence</w:t>
      </w:r>
      <w:r>
        <w:rPr>
          <w:b w:val="0"/>
          <w:i w:val="0"/>
        </w:rPr>
        <w:t xml:space="preserve"> </w:t>
      </w:r>
      <w:r>
        <w:rPr>
          <w:b w:val="0"/>
          <w:i w:val="0"/>
        </w:rPr>
        <w:t>for</w:t>
      </w:r>
      <w:r>
        <w:rPr>
          <w:b w:val="0"/>
          <w:i w:val="0"/>
        </w:rPr>
        <w:t xml:space="preserve"> </w:t>
      </w:r>
      <w:r>
        <w:rPr>
          <w:b w:val="0"/>
          <w:i w:val="0"/>
        </w:rPr>
        <w:t>three</w:t>
      </w:r>
      <w:r>
        <w:rPr>
          <w:b w:val="0"/>
          <w:i w:val="0"/>
        </w:rPr>
        <w:t xml:space="preserve"> </w:t>
      </w:r>
      <w:r>
        <w:rPr>
          <w:b w:val="0"/>
          <w:i w:val="0"/>
        </w:rPr>
        <w:t>related</w:t>
      </w:r>
      <w:r>
        <w:rPr>
          <w:b w:val="0"/>
          <w:i w:val="0"/>
        </w:rPr>
        <w:t xml:space="preserve"> </w:t>
      </w:r>
      <w:r>
        <w:rPr>
          <w:b w:val="0"/>
          <w:i w:val="0"/>
        </w:rPr>
        <w:t>jobs:</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system</w:t>
      </w:r>
      <w:r>
        <w:rPr>
          <w:b w:val="0"/>
          <w:i w:val="0"/>
        </w:rPr>
        <w:t xml:space="preserve"> </w:t>
      </w:r>
      <w:r>
        <w:rPr>
          <w:b w:val="0"/>
          <w:i w:val="0"/>
        </w:rPr>
        <w:t>software,</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and</w:t>
      </w:r>
      <w:r>
        <w:rPr>
          <w:b w:val="0"/>
          <w:i w:val="0"/>
        </w:rPr>
        <w:t xml:space="preserve"> </w:t>
      </w:r>
      <w:r>
        <w:rPr>
          <w:b w:val="0"/>
          <w:i w:val="0"/>
        </w:rPr>
        <w:t>microcontroller</w:t>
      </w:r>
      <w:r>
        <w:rPr>
          <w:b w:val="0"/>
          <w:i w:val="0"/>
        </w:rPr>
        <w:t xml:space="preserve"> </w:t>
      </w:r>
      <w:r>
        <w:rPr>
          <w:b w:val="0"/>
          <w:i w:val="0"/>
        </w:rPr>
        <w:t>firmware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time</w:t>
      </w:r>
      <w:r>
        <w:rPr>
          <w:b w:val="0"/>
          <w:i w:val="0"/>
        </w:rPr>
        <w:t xml:space="preserve"> </w:t>
      </w:r>
      <w:r>
        <w:rPr>
          <w:b w:val="0"/>
          <w:i w:val="0"/>
        </w:rPr>
        <w:t>operating</w:t>
      </w:r>
      <w:r>
        <w:rPr>
          <w:b w:val="0"/>
          <w:i w:val="0"/>
        </w:rPr>
        <w:t xml:space="preserve"> </w:t>
      </w:r>
      <w:r>
        <w:rPr>
          <w:b w:val="0"/>
          <w:i w:val="0"/>
        </w:rPr>
        <w:t>system.</w:t>
      </w:r>
      <w:r>
        <w:rPr>
          <w:b w:val="0"/>
          <w:i w:val="0"/>
        </w:rPr>
        <w:t xml:space="preserve"> </w:t>
      </w:r>
      <w:r>
        <w:rPr>
          <w:b w:val="0"/>
          <w:i w:val="0"/>
        </w:rPr>
        <w:t>Choose</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hiring</w:t>
      </w:r>
      <w:r>
        <w:rPr>
          <w:b w:val="0"/>
          <w:i w:val="0"/>
        </w:rPr>
        <w:t xml:space="preserve"> </w:t>
      </w:r>
      <w:r>
        <w:rPr>
          <w:b w:val="0"/>
          <w:i w:val="0"/>
        </w:rPr>
        <w:t>target</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diagnostic.</w:t>
      </w:r>
      <w:r>
        <w:rPr>
          <w:b w:val="0"/>
          <w:i w:val="0"/>
        </w:rPr>
        <w:t xml:space="preserve"> </w:t>
      </w:r>
      <w:r>
        <w:rPr>
          <w:b w:val="0"/>
          <w:i w:val="0"/>
        </w:rPr>
        <w:t>Learn</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foundations</w:t>
      </w:r>
      <w:r>
        <w:rPr>
          <w:b w:val="0"/>
          <w:i w:val="0"/>
        </w:rPr>
        <w:t xml:space="preserve"> </w:t>
      </w:r>
      <w:r>
        <w:rPr>
          <w:b w:val="0"/>
          <w:i w:val="0"/>
        </w:rPr>
        <w:t>once,</w:t>
      </w:r>
      <w:r>
        <w:rPr>
          <w:b w:val="0"/>
          <w:i w:val="0"/>
        </w:rPr>
        <w:t xml:space="preserve"> </w:t>
      </w:r>
      <w:r>
        <w:rPr>
          <w:b w:val="0"/>
          <w:i w:val="0"/>
        </w:rPr>
        <w:t>then</w:t>
      </w:r>
      <w:r>
        <w:rPr>
          <w:b w:val="0"/>
          <w:i w:val="0"/>
        </w:rPr>
        <w:t xml:space="preserve"> </w:t>
      </w:r>
      <w:r>
        <w:rPr>
          <w:b w:val="0"/>
          <w:i w:val="0"/>
        </w:rPr>
        <w:t>allocate</w:t>
      </w:r>
      <w:r>
        <w:rPr>
          <w:b w:val="0"/>
          <w:i w:val="0"/>
        </w:rPr>
        <w:t xml:space="preserve"> </w:t>
      </w:r>
      <w:r>
        <w:rPr>
          <w:b w:val="0"/>
          <w:i w:val="0"/>
        </w:rPr>
        <w:t>depth</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job</w:t>
      </w:r>
      <w:r>
        <w:rPr>
          <w:b w:val="0"/>
          <w:i w:val="0"/>
        </w:rPr>
        <w:t xml:space="preserve"> </w:t>
      </w:r>
      <w:r>
        <w:rPr>
          <w:b w:val="0"/>
          <w:i w:val="0"/>
        </w:rPr>
        <w:t>description.</w:t>
      </w:r>
      <w:r>
        <w:rPr>
          <w:b w:val="0"/>
          <w:i w:val="0"/>
        </w:rPr>
        <w:t xml:space="preserve"> </w:t>
      </w:r>
      <w:r>
        <w:rPr>
          <w:b w:val="0"/>
          <w:i w:val="0"/>
        </w:rPr>
        <w:t>Completion</w:t>
      </w:r>
      <w:r>
        <w:rPr>
          <w:b w:val="0"/>
          <w:i w:val="0"/>
        </w:rPr>
        <w:t xml:space="preserve"> </w:t>
      </w:r>
      <w:r>
        <w:rPr>
          <w:b w:val="0"/>
          <w:i w:val="0"/>
        </w:rPr>
        <w:t>means</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change,</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debug</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implementation.</w:t>
      </w:r>
    </w:p>
    <w:p>
      <w:pPr>
        <w:pStyle w:val="Heading3"/>
        <w:spacing w:before="160" w:after="100"/>
      </w:pPr>
      <w:r>
        <w:rPr>
          <w:color w:val="000000"/>
        </w:rPr>
        <w:t>Working assumptions</w:t>
      </w:r>
    </w:p>
    <w:p>
      <w:pPr>
        <w:spacing w:line="250" w:lineRule="auto" w:after="60"/>
      </w:pPr>
      <w:r>
        <w:rPr>
          <w:b w:val="0"/>
          <w:i w:val="0"/>
        </w:rPr>
        <w:t>No</w:t>
      </w:r>
      <w:r>
        <w:rPr>
          <w:b w:val="0"/>
          <w:i w:val="0"/>
        </w:rPr>
        <w:t xml:space="preserve"> </w:t>
      </w:r>
      <w:r>
        <w:rPr>
          <w:b w:val="0"/>
          <w:i w:val="0"/>
        </w:rPr>
        <w:t>personal</w:t>
      </w:r>
      <w:r>
        <w:rPr>
          <w:b w:val="0"/>
          <w:i w:val="0"/>
        </w:rPr>
        <w:t xml:space="preserve"> </w:t>
      </w:r>
      <w:r>
        <w:rPr>
          <w:b w:val="0"/>
          <w:i w:val="0"/>
        </w:rPr>
        <w:t>proficiency,</w:t>
      </w:r>
      <w:r>
        <w:rPr>
          <w:b w:val="0"/>
          <w:i w:val="0"/>
        </w:rPr>
        <w:t xml:space="preserve"> </w:t>
      </w:r>
      <w:r>
        <w:rPr>
          <w:b w:val="0"/>
          <w:i w:val="0"/>
        </w:rPr>
        <w:t>specific</w:t>
      </w:r>
      <w:r>
        <w:rPr>
          <w:b w:val="0"/>
          <w:i w:val="0"/>
        </w:rPr>
        <w:t xml:space="preserve"> </w:t>
      </w:r>
      <w:r>
        <w:rPr>
          <w:b w:val="0"/>
          <w:i w:val="0"/>
        </w:rPr>
        <w:t>job</w:t>
      </w:r>
      <w:r>
        <w:rPr>
          <w:b w:val="0"/>
          <w:i w:val="0"/>
        </w:rPr>
        <w:t xml:space="preserve"> </w:t>
      </w:r>
      <w:r>
        <w:rPr>
          <w:b w:val="0"/>
          <w:i w:val="0"/>
        </w:rPr>
        <w:t>description,</w:t>
      </w:r>
      <w:r>
        <w:rPr>
          <w:b w:val="0"/>
          <w:i w:val="0"/>
        </w:rPr>
        <w:t xml:space="preserve"> </w:t>
      </w:r>
      <w:r>
        <w:rPr>
          <w:b w:val="0"/>
          <w:i w:val="0"/>
        </w:rPr>
        <w:t>interview</w:t>
      </w:r>
      <w:r>
        <w:rPr>
          <w:b w:val="0"/>
          <w:i w:val="0"/>
        </w:rPr>
        <w:t xml:space="preserve"> </w:t>
      </w:r>
      <w:r>
        <w:rPr>
          <w:b w:val="0"/>
          <w:i w:val="0"/>
        </w:rPr>
        <w:t>deadline,</w:t>
      </w:r>
      <w:r>
        <w:rPr>
          <w:b w:val="0"/>
          <w:i w:val="0"/>
        </w:rPr>
        <w:t xml:space="preserve"> </w:t>
      </w:r>
      <w:r>
        <w:rPr>
          <w:b w:val="0"/>
          <w:i w:val="0"/>
        </w:rPr>
        <w:t>board</w:t>
      </w:r>
      <w:r>
        <w:rPr>
          <w:b w:val="0"/>
          <w:i w:val="0"/>
        </w:rPr>
        <w:t xml:space="preserve"> </w:t>
      </w:r>
      <w:r>
        <w:rPr>
          <w:b w:val="0"/>
          <w:i w:val="0"/>
        </w:rPr>
        <w:t>inventory</w:t>
      </w:r>
      <w:r>
        <w:rPr>
          <w:b w:val="0"/>
          <w:i w:val="0"/>
        </w:rPr>
        <w:t xml:space="preserve"> </w:t>
      </w:r>
      <w:r>
        <w:rPr>
          <w:b w:val="0"/>
          <w:i w:val="0"/>
        </w:rPr>
        <w:t>or</w:t>
      </w:r>
      <w:r>
        <w:rPr>
          <w:b w:val="0"/>
          <w:i w:val="0"/>
        </w:rPr>
        <w:t xml:space="preserve"> </w:t>
      </w:r>
      <w:r>
        <w:rPr>
          <w:b w:val="0"/>
          <w:i w:val="0"/>
        </w:rPr>
        <w:t>computer</w:t>
      </w:r>
      <w:r>
        <w:rPr>
          <w:b w:val="0"/>
          <w:i w:val="0"/>
        </w:rPr>
        <w:t xml:space="preserve"> </w:t>
      </w:r>
      <w:r>
        <w:rPr>
          <w:b w:val="0"/>
          <w:i w:val="0"/>
        </w:rPr>
        <w:t>specification</w:t>
      </w:r>
      <w:r>
        <w:rPr>
          <w:b w:val="0"/>
          <w:i w:val="0"/>
        </w:rPr>
        <w:t xml:space="preserve"> </w:t>
      </w:r>
      <w:r>
        <w:rPr>
          <w:b w:val="0"/>
          <w:i w:val="0"/>
        </w:rPr>
        <w:t>has</w:t>
      </w:r>
      <w:r>
        <w:rPr>
          <w:b w:val="0"/>
          <w:i w:val="0"/>
        </w:rPr>
        <w:t xml:space="preserve"> </w:t>
      </w:r>
      <w:r>
        <w:rPr>
          <w:b w:val="0"/>
          <w:i w:val="0"/>
        </w:rPr>
        <w:t>been</w:t>
      </w:r>
      <w:r>
        <w:rPr>
          <w:b w:val="0"/>
          <w:i w:val="0"/>
        </w:rPr>
        <w:t xml:space="preserve"> </w:t>
      </w:r>
      <w:r>
        <w:rPr>
          <w:b w:val="0"/>
          <w:i w:val="0"/>
        </w:rPr>
        <w:t>supplied.</w:t>
      </w:r>
      <w:r>
        <w:rPr>
          <w:b w:val="0"/>
          <w:i w:val="0"/>
        </w:rPr>
        <w:t xml:space="preserve"> </w:t>
      </w:r>
      <w:r>
        <w:rPr>
          <w:b w:val="0"/>
          <w:i w:val="0"/>
        </w:rPr>
        <w:t>Your</w:t>
      </w:r>
      <w:r>
        <w:rPr>
          <w:b w:val="0"/>
          <w:i w:val="0"/>
        </w:rPr>
        <w:t xml:space="preserve"> </w:t>
      </w:r>
      <w:r>
        <w:rPr>
          <w:b w:val="0"/>
          <w:i w:val="0"/>
        </w:rPr>
        <w:t>starting</w:t>
      </w:r>
      <w:r>
        <w:rPr>
          <w:b w:val="0"/>
          <w:i w:val="0"/>
        </w:rPr>
        <w:t xml:space="preserve"> </w:t>
      </w:r>
      <w:r>
        <w:rPr>
          <w:b w:val="0"/>
          <w:i w:val="0"/>
        </w:rPr>
        <w:t>skills</w:t>
      </w:r>
      <w:r>
        <w:rPr>
          <w:b w:val="0"/>
          <w:i w:val="0"/>
        </w:rPr>
        <w:t xml:space="preserve"> </w:t>
      </w:r>
      <w:r>
        <w:rPr>
          <w:b w:val="0"/>
          <w:i w:val="0"/>
        </w:rPr>
        <w:t>are</w:t>
      </w:r>
      <w:r>
        <w:rPr>
          <w:b w:val="0"/>
          <w:i w:val="0"/>
        </w:rPr>
        <w:t xml:space="preserve"> </w:t>
      </w:r>
      <w:r>
        <w:rPr>
          <w:b/>
          <w:i w:val="0"/>
        </w:rPr>
        <w:t>not</w:t>
      </w:r>
      <w:r>
        <w:rPr>
          <w:b/>
          <w:i w:val="0"/>
        </w:rPr>
        <w:t xml:space="preserve"> </w:t>
      </w:r>
      <w:r>
        <w:rPr>
          <w:b/>
          <w:i w:val="0"/>
        </w:rPr>
        <w:t>assessed</w:t>
      </w:r>
      <w:r>
        <w:rPr>
          <w:b w:val="0"/>
          <w:i w:val="0"/>
        </w:rPr>
        <w:t>.</w:t>
      </w:r>
      <w:r>
        <w:rPr>
          <w:b w:val="0"/>
          <w:i w:val="0"/>
        </w:rPr>
        <w:t xml:space="preserve"> </w:t>
      </w:r>
      <w:r>
        <w:rPr>
          <w:b w:val="0"/>
          <w:i w:val="0"/>
        </w:rPr>
        <w:t>The</w:t>
      </w:r>
      <w:r>
        <w:rPr>
          <w:b w:val="0"/>
          <w:i w:val="0"/>
        </w:rPr>
        <w:t xml:space="preserve"> </w:t>
      </w:r>
      <w:r>
        <w:rPr>
          <w:b w:val="0"/>
          <w:i w:val="0"/>
        </w:rPr>
        <w:t>planning</w:t>
      </w:r>
      <w:r>
        <w:rPr>
          <w:b w:val="0"/>
          <w:i w:val="0"/>
        </w:rPr>
        <w:t xml:space="preserve"> </w:t>
      </w:r>
      <w:r>
        <w:rPr>
          <w:b w:val="0"/>
          <w:i w:val="0"/>
        </w:rPr>
        <w:t>baseline</w:t>
      </w:r>
      <w:r>
        <w:rPr>
          <w:b w:val="0"/>
          <w:i w:val="0"/>
        </w:rPr>
        <w:t xml:space="preserve"> </w:t>
      </w:r>
      <w:r>
        <w:rPr>
          <w:b w:val="0"/>
          <w:i w:val="0"/>
        </w:rPr>
        <w:t>is</w:t>
      </w:r>
      <w:r>
        <w:rPr>
          <w:b w:val="0"/>
          <w:i w:val="0"/>
        </w:rPr>
        <w:t xml:space="preserve"> </w:t>
      </w:r>
      <w:r>
        <w:rPr>
          <w:b w:val="0"/>
          <w:i w:val="0"/>
        </w:rPr>
        <w:t>junior</w:t>
      </w:r>
      <w:r>
        <w:rPr>
          <w:b w:val="0"/>
          <w:i w:val="0"/>
        </w:rPr>
        <w:t xml:space="preserve"> </w:t>
      </w:r>
      <w:r>
        <w:rPr>
          <w:b w:val="0"/>
          <w:i w:val="0"/>
        </w:rPr>
        <w:t>to</w:t>
      </w:r>
      <w:r>
        <w:rPr>
          <w:b w:val="0"/>
          <w:i w:val="0"/>
        </w:rPr>
        <w:t xml:space="preserve"> </w:t>
      </w:r>
      <w:r>
        <w:rPr>
          <w:b w:val="0"/>
          <w:i w:val="0"/>
        </w:rPr>
        <w:t>mid</w:t>
      </w:r>
      <w:r>
        <w:rPr>
          <w:b w:val="0"/>
          <w:i w:val="0"/>
        </w:rPr>
        <w:t xml:space="preserve"> </w:t>
      </w:r>
      <w:r>
        <w:rPr>
          <w:b w:val="0"/>
          <w:i w:val="0"/>
        </w:rPr>
        <w:t>level</w:t>
      </w:r>
      <w:r>
        <w:rPr>
          <w:b w:val="0"/>
          <w:i w:val="0"/>
        </w:rPr>
        <w:t xml:space="preserve"> </w:t>
      </w:r>
      <w:r>
        <w:rPr>
          <w:b w:val="0"/>
          <w:i w:val="0"/>
        </w:rPr>
        <w:t>preparation</w:t>
      </w:r>
      <w:r>
        <w:rPr>
          <w:b w:val="0"/>
          <w:i w:val="0"/>
        </w:rPr>
        <w:t xml:space="preserve"> </w:t>
      </w:r>
      <w:r>
        <w:rPr>
          <w:b w:val="0"/>
          <w:i w:val="0"/>
        </w:rPr>
        <w:t>with</w:t>
      </w:r>
      <w:r>
        <w:rPr>
          <w:b w:val="0"/>
          <w:i w:val="0"/>
        </w:rPr>
        <w:t xml:space="preserve"> </w:t>
      </w:r>
      <w:r>
        <w:rPr>
          <w:b w:val="0"/>
          <w:i w:val="0"/>
        </w:rPr>
        <w:t>10</w:t>
      </w:r>
      <w:r>
        <w:rPr>
          <w:b w:val="0"/>
          <w:i w:val="0"/>
        </w:rPr>
        <w:t xml:space="preserve"> </w:t>
      </w:r>
      <w:r>
        <w:rPr>
          <w:b w:val="0"/>
          <w:i w:val="0"/>
        </w:rPr>
        <w:t>to</w:t>
      </w:r>
      <w:r>
        <w:rPr>
          <w:b w:val="0"/>
          <w:i w:val="0"/>
        </w:rPr>
        <w:t xml:space="preserve"> </w:t>
      </w:r>
      <w:r>
        <w:rPr>
          <w:b w:val="0"/>
          <w:i w:val="0"/>
        </w:rPr>
        <w:t>12</w:t>
      </w:r>
      <w:r>
        <w:rPr>
          <w:b w:val="0"/>
          <w:i w:val="0"/>
        </w:rPr>
        <w:t xml:space="preserve"> </w:t>
      </w:r>
      <w:r>
        <w:rPr>
          <w:b w:val="0"/>
          <w:i w:val="0"/>
        </w:rPr>
        <w:t>study</w:t>
      </w:r>
      <w:r>
        <w:rPr>
          <w:b w:val="0"/>
          <w:i w:val="0"/>
        </w:rPr>
        <w:t xml:space="preserve"> </w:t>
      </w:r>
      <w:r>
        <w:rPr>
          <w:b w:val="0"/>
          <w:i w:val="0"/>
        </w:rPr>
        <w:t>hours</w:t>
      </w:r>
      <w:r>
        <w:rPr>
          <w:b w:val="0"/>
          <w:i w:val="0"/>
        </w:rPr>
        <w:t xml:space="preserve"> </w:t>
      </w:r>
      <w:r>
        <w:rPr>
          <w:b w:val="0"/>
          <w:i w:val="0"/>
        </w:rPr>
        <w:t>each</w:t>
      </w:r>
      <w:r>
        <w:rPr>
          <w:b w:val="0"/>
          <w:i w:val="0"/>
        </w:rPr>
        <w:t xml:space="preserve"> </w:t>
      </w:r>
      <w:r>
        <w:rPr>
          <w:b w:val="0"/>
          <w:i w:val="0"/>
        </w:rPr>
        <w:t>week.</w:t>
      </w:r>
      <w:r>
        <w:rPr>
          <w:b w:val="0"/>
          <w:i w:val="0"/>
        </w:rPr>
        <w:t xml:space="preserve"> </w:t>
      </w:r>
      <w:r>
        <w:rPr>
          <w:b w:val="0"/>
          <w:i w:val="0"/>
        </w:rPr>
        <w:t>The</w:t>
      </w:r>
      <w:r>
        <w:rPr>
          <w:b w:val="0"/>
          <w:i w:val="0"/>
        </w:rPr>
        <w:t xml:space="preserve"> </w:t>
      </w:r>
      <w:r>
        <w:rPr>
          <w:b w:val="0"/>
          <w:i w:val="0"/>
        </w:rPr>
        <w:t>52</w:t>
      </w:r>
      <w:r>
        <w:rPr>
          <w:b w:val="0"/>
          <w:i w:val="0"/>
        </w:rPr>
        <w:t xml:space="preserve"> </w:t>
      </w:r>
      <w:r>
        <w:rPr>
          <w:b w:val="0"/>
          <w:i w:val="0"/>
        </w:rPr>
        <w:t>week</w:t>
      </w:r>
      <w:r>
        <w:rPr>
          <w:b w:val="0"/>
          <w:i w:val="0"/>
        </w:rPr>
        <w:t xml:space="preserve"> </w:t>
      </w:r>
      <w:r>
        <w:rPr>
          <w:b w:val="0"/>
          <w:i w:val="0"/>
        </w:rPr>
        <w:t>schedule</w:t>
      </w:r>
      <w:r>
        <w:rPr>
          <w:b w:val="0"/>
          <w:i w:val="0"/>
        </w:rPr>
        <w:t xml:space="preserve"> </w:t>
      </w:r>
      <w:r>
        <w:rPr>
          <w:b w:val="0"/>
          <w:i w:val="0"/>
        </w:rPr>
        <w:t>contains</w:t>
      </w:r>
      <w:r>
        <w:rPr>
          <w:b w:val="0"/>
          <w:i w:val="0"/>
        </w:rPr>
        <w:t xml:space="preserve"> </w:t>
      </w:r>
      <w:r>
        <w:rPr>
          <w:b w:val="0"/>
          <w:i w:val="0"/>
        </w:rPr>
        <w:t>572</w:t>
      </w:r>
      <w:r>
        <w:rPr>
          <w:b w:val="0"/>
          <w:i w:val="0"/>
        </w:rPr>
        <w:t xml:space="preserve"> </w:t>
      </w:r>
      <w:r>
        <w:rPr>
          <w:b w:val="0"/>
          <w:i w:val="0"/>
        </w:rPr>
        <w:t>planned</w:t>
      </w:r>
      <w:r>
        <w:rPr>
          <w:b w:val="0"/>
          <w:i w:val="0"/>
        </w:rPr>
        <w:t xml:space="preserve"> </w:t>
      </w:r>
      <w:r>
        <w:rPr>
          <w:b w:val="0"/>
          <w:i w:val="0"/>
        </w:rPr>
        <w:t>hours</w:t>
      </w:r>
      <w:r>
        <w:rPr>
          <w:b w:val="0"/>
          <w:i w:val="0"/>
        </w:rPr>
        <w:t xml:space="preserve"> </w:t>
      </w:r>
      <w:r>
        <w:rPr>
          <w:b w:val="0"/>
          <w:i w:val="0"/>
        </w:rPr>
        <w:t>at</w:t>
      </w:r>
      <w:r>
        <w:rPr>
          <w:b w:val="0"/>
          <w:i w:val="0"/>
        </w:rPr>
        <w:t xml:space="preserve"> </w:t>
      </w:r>
      <w:r>
        <w:rPr>
          <w:b w:val="0"/>
          <w:i w:val="0"/>
        </w:rPr>
        <w:t>11</w:t>
      </w:r>
      <w:r>
        <w:rPr>
          <w:b w:val="0"/>
          <w:i w:val="0"/>
        </w:rPr>
        <w:t xml:space="preserve"> </w:t>
      </w:r>
      <w:r>
        <w:rPr>
          <w:b w:val="0"/>
          <w:i w:val="0"/>
        </w:rPr>
        <w:t>hours</w:t>
      </w:r>
      <w:r>
        <w:rPr>
          <w:b w:val="0"/>
          <w:i w:val="0"/>
        </w:rPr>
        <w:t xml:space="preserve"> </w:t>
      </w:r>
      <w:r>
        <w:rPr>
          <w:b w:val="0"/>
          <w:i w:val="0"/>
        </w:rPr>
        <w:t>per</w:t>
      </w:r>
      <w:r>
        <w:rPr>
          <w:b w:val="0"/>
          <w:i w:val="0"/>
        </w:rPr>
        <w:t xml:space="preserve"> </w:t>
      </w:r>
      <w:r>
        <w:rPr>
          <w:b w:val="0"/>
          <w:i w:val="0"/>
        </w:rPr>
        <w:t>week.</w:t>
      </w:r>
      <w:r>
        <w:rPr>
          <w:b w:val="0"/>
          <w:i w:val="0"/>
        </w:rPr>
        <w:t xml:space="preserve"> </w:t>
      </w:r>
      <w:r>
        <w:rPr>
          <w:b w:val="0"/>
          <w:i w:val="0"/>
        </w:rPr>
        <w:t>This</w:t>
      </w:r>
      <w:r>
        <w:rPr>
          <w:b w:val="0"/>
          <w:i w:val="0"/>
        </w:rPr>
        <w:t xml:space="preserve"> </w:t>
      </w:r>
      <w:r>
        <w:rPr>
          <w:b w:val="0"/>
          <w:i w:val="0"/>
        </w:rPr>
        <w:t>includes</w:t>
      </w:r>
      <w:r>
        <w:rPr>
          <w:b w:val="0"/>
          <w:i w:val="0"/>
        </w:rPr>
        <w:t xml:space="preserve"> </w:t>
      </w:r>
      <w:r>
        <w:rPr>
          <w:b w:val="0"/>
          <w:i w:val="0"/>
        </w:rPr>
        <w:t>lessons,</w:t>
      </w:r>
      <w:r>
        <w:rPr>
          <w:b w:val="0"/>
          <w:i w:val="0"/>
        </w:rPr>
        <w:t xml:space="preserve"> </w:t>
      </w:r>
      <w:r>
        <w:rPr>
          <w:b w:val="0"/>
          <w:i w:val="0"/>
        </w:rPr>
        <w:t>projects</w:t>
      </w:r>
      <w:r>
        <w:rPr>
          <w:b w:val="0"/>
          <w:i w:val="0"/>
        </w:rPr>
        <w:t xml:space="preserve"> </w:t>
      </w:r>
      <w:r>
        <w:rPr>
          <w:b w:val="0"/>
          <w:i w:val="0"/>
        </w:rPr>
        <w:t>and</w:t>
      </w:r>
      <w:r>
        <w:rPr>
          <w:b w:val="0"/>
          <w:i w:val="0"/>
        </w:rPr>
        <w:t xml:space="preserve"> </w:t>
      </w:r>
      <w:r>
        <w:rPr>
          <w:b w:val="0"/>
          <w:i w:val="0"/>
        </w:rPr>
        <w:t>assessment;</w:t>
      </w:r>
      <w:r>
        <w:rPr>
          <w:b w:val="0"/>
          <w:i w:val="0"/>
        </w:rPr>
        <w:t xml:space="preserve"> </w:t>
      </w:r>
      <w:r>
        <w:rPr>
          <w:b w:val="0"/>
          <w:i w:val="0"/>
        </w:rPr>
        <w:t>project</w:t>
      </w:r>
      <w:r>
        <w:rPr>
          <w:b w:val="0"/>
          <w:i w:val="0"/>
        </w:rPr>
        <w:t xml:space="preserve"> </w:t>
      </w:r>
      <w:r>
        <w:rPr>
          <w:b w:val="0"/>
          <w:i w:val="0"/>
        </w:rPr>
        <w:t>effort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added</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time.</w:t>
      </w:r>
      <w:r>
        <w:rPr>
          <w:b w:val="0"/>
          <w:i w:val="0"/>
        </w:rPr>
        <w:t xml:space="preserve"> </w:t>
      </w:r>
      <w:r>
        <w:rPr>
          <w:b w:val="0"/>
          <w:i w:val="0"/>
        </w:rPr>
        <w:t>Budget</w:t>
      </w:r>
      <w:r>
        <w:rPr>
          <w:b w:val="0"/>
          <w:i w:val="0"/>
        </w:rPr>
        <w:t xml:space="preserve"> </w:t>
      </w:r>
      <w:r>
        <w:rPr>
          <w:b w:val="0"/>
          <w:i w:val="0"/>
        </w:rPr>
        <w:t>a</w:t>
      </w:r>
      <w:r>
        <w:rPr>
          <w:b w:val="0"/>
          <w:i w:val="0"/>
        </w:rPr>
        <w:t xml:space="preserve"> </w:t>
      </w:r>
      <w:r>
        <w:rPr>
          <w:b w:val="0"/>
          <w:i w:val="0"/>
        </w:rPr>
        <w:t>further</w:t>
      </w:r>
      <w:r>
        <w:rPr>
          <w:b w:val="0"/>
          <w:i w:val="0"/>
        </w:rPr>
        <w:t xml:space="preserve"> </w:t>
      </w:r>
      <w:r>
        <w:rPr>
          <w:b w:val="0"/>
          <w:i w:val="0"/>
        </w:rPr>
        <w:t>80</w:t>
      </w:r>
      <w:r>
        <w:rPr>
          <w:b w:val="0"/>
          <w:i w:val="0"/>
        </w:rPr>
        <w:t xml:space="preserve"> </w:t>
      </w:r>
      <w:r>
        <w:rPr>
          <w:b w:val="0"/>
          <w:i w:val="0"/>
        </w:rPr>
        <w:t>to</w:t>
      </w:r>
      <w:r>
        <w:rPr>
          <w:b w:val="0"/>
          <w:i w:val="0"/>
        </w:rPr>
        <w:t xml:space="preserve"> </w:t>
      </w:r>
      <w:r>
        <w:rPr>
          <w:b w:val="0"/>
          <w:i w:val="0"/>
        </w:rPr>
        <w:t>180</w:t>
      </w:r>
      <w:r>
        <w:rPr>
          <w:b w:val="0"/>
          <w:i w:val="0"/>
        </w:rPr>
        <w:t xml:space="preserve"> </w:t>
      </w:r>
      <w:r>
        <w:rPr>
          <w:b w:val="0"/>
          <w:i w:val="0"/>
        </w:rPr>
        <w:t>hours</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diagnostic</w:t>
      </w:r>
      <w:r>
        <w:rPr>
          <w:b w:val="0"/>
          <w:i w:val="0"/>
        </w:rPr>
        <w:t xml:space="preserve"> </w:t>
      </w:r>
      <w:r>
        <w:rPr>
          <w:b w:val="0"/>
          <w:i w:val="0"/>
        </w:rPr>
        <w:t>reveals</w:t>
      </w:r>
      <w:r>
        <w:rPr>
          <w:b w:val="0"/>
          <w:i w:val="0"/>
        </w:rPr>
        <w:t xml:space="preserve"> </w:t>
      </w:r>
      <w:r>
        <w:rPr>
          <w:b w:val="0"/>
          <w:i w:val="0"/>
        </w:rPr>
        <w:t>weak</w:t>
      </w:r>
      <w:r>
        <w:rPr>
          <w:b w:val="0"/>
          <w:i w:val="0"/>
        </w:rPr>
        <w:t xml:space="preserve"> </w:t>
      </w:r>
      <w:r>
        <w:rPr>
          <w:b w:val="0"/>
          <w:i w:val="0"/>
        </w:rPr>
        <w:t>C</w:t>
      </w:r>
      <w:r>
        <w:rPr>
          <w:b w:val="0"/>
          <w:i w:val="0"/>
        </w:rPr>
        <w:t xml:space="preserve"> </w:t>
      </w:r>
      <w:r>
        <w:rPr>
          <w:b w:val="0"/>
          <w:i w:val="0"/>
        </w:rPr>
        <w:t>foundations</w:t>
      </w:r>
      <w:r>
        <w:rPr>
          <w:b w:val="0"/>
          <w:i w:val="0"/>
        </w:rPr>
        <w:t xml:space="preserve"> </w:t>
      </w:r>
      <w:r>
        <w:rPr>
          <w:b w:val="0"/>
          <w:i w:val="0"/>
        </w:rPr>
        <w:t>or</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complete</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bring-up.</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three-track</w:t>
      </w:r>
      <w:r>
        <w:rPr>
          <w:b w:val="0"/>
          <w:i w:val="0"/>
        </w:rPr>
        <w:t xml:space="preserve"> </w:t>
      </w:r>
      <w:r>
        <w:rPr>
          <w:b w:val="0"/>
          <w:i w:val="0"/>
        </w:rPr>
        <w:t>study</w:t>
      </w:r>
      <w:r>
        <w:rPr>
          <w:b w:val="0"/>
          <w:i w:val="0"/>
        </w:rPr>
        <w:t xml:space="preserve"> </w:t>
      </w:r>
      <w:r>
        <w:rPr>
          <w:b w:val="0"/>
          <w:i w:val="0"/>
        </w:rPr>
        <w:t>therefore</w:t>
      </w:r>
      <w:r>
        <w:rPr>
          <w:b w:val="0"/>
          <w:i w:val="0"/>
        </w:rPr>
        <w:t xml:space="preserve"> </w:t>
      </w:r>
      <w:r>
        <w:rPr>
          <w:b w:val="0"/>
          <w:i w:val="0"/>
        </w:rPr>
        <w:t>merits</w:t>
      </w:r>
      <w:r>
        <w:rPr>
          <w:b w:val="0"/>
          <w:i w:val="0"/>
        </w:rPr>
        <w:t xml:space="preserve"> </w:t>
      </w:r>
      <w:r>
        <w:rPr>
          <w:b w:val="0"/>
          <w:i w:val="0"/>
        </w:rPr>
        <w:t>approximately</w:t>
      </w:r>
      <w:r>
        <w:rPr>
          <w:b w:val="0"/>
          <w:i w:val="0"/>
        </w:rPr>
        <w:t xml:space="preserve"> </w:t>
      </w:r>
      <w:r>
        <w:rPr>
          <w:b w:val="0"/>
          <w:i w:val="0"/>
        </w:rPr>
        <w:t>12</w:t>
      </w:r>
      <w:r>
        <w:rPr>
          <w:b w:val="0"/>
          <w:i w:val="0"/>
        </w:rPr>
        <w:t xml:space="preserve"> </w:t>
      </w:r>
      <w:r>
        <w:rPr>
          <w:b w:val="0"/>
          <w:i w:val="0"/>
        </w:rPr>
        <w:t>to</w:t>
      </w:r>
      <w:r>
        <w:rPr>
          <w:b w:val="0"/>
          <w:i w:val="0"/>
        </w:rPr>
        <w:t xml:space="preserve"> </w:t>
      </w:r>
      <w:r>
        <w:rPr>
          <w:b w:val="0"/>
          <w:i w:val="0"/>
        </w:rPr>
        <w:t>18</w:t>
      </w:r>
      <w:r>
        <w:rPr>
          <w:b w:val="0"/>
          <w:i w:val="0"/>
        </w:rPr>
        <w:t xml:space="preserve"> </w:t>
      </w:r>
      <w:r>
        <w:rPr>
          <w:b w:val="0"/>
          <w:i w:val="0"/>
        </w:rPr>
        <w:t>months</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planning</w:t>
      </w:r>
      <w:r>
        <w:rPr>
          <w:b w:val="0"/>
          <w:i w:val="0"/>
        </w:rPr>
        <w:t xml:space="preserve"> </w:t>
      </w:r>
      <w:r>
        <w:rPr>
          <w:b w:val="0"/>
          <w:i w:val="0"/>
        </w:rPr>
        <w:t>estimate,</w:t>
      </w:r>
      <w:r>
        <w:rPr>
          <w:b w:val="0"/>
          <w:i w:val="0"/>
        </w:rPr>
        <w:t xml:space="preserve"> </w:t>
      </w:r>
      <w:r>
        <w:rPr>
          <w:b w:val="0"/>
          <w:i w:val="0"/>
        </w:rPr>
        <w:t>with</w:t>
      </w:r>
      <w:r>
        <w:rPr>
          <w:b w:val="0"/>
          <w:i w:val="0"/>
        </w:rPr>
        <w:t xml:space="preserve"> </w:t>
      </w:r>
      <w:r>
        <w:rPr>
          <w:b w:val="0"/>
          <w:i w:val="0"/>
        </w:rPr>
        <w:t>longer</w:t>
      </w:r>
      <w:r>
        <w:rPr>
          <w:b w:val="0"/>
          <w:i w:val="0"/>
        </w:rPr>
        <w:t xml:space="preserve"> </w:t>
      </w:r>
      <w:r>
        <w:rPr>
          <w:b w:val="0"/>
          <w:i w:val="0"/>
        </w:rPr>
        <w:t>duration</w:t>
      </w:r>
      <w:r>
        <w:rPr>
          <w:b w:val="0"/>
          <w:i w:val="0"/>
        </w:rPr>
        <w:t xml:space="preserve"> </w:t>
      </w:r>
      <w:r>
        <w:rPr>
          <w:b w:val="0"/>
          <w:i w:val="0"/>
        </w:rPr>
        <w:t>possible.</w:t>
      </w:r>
      <w:r>
        <w:rPr>
          <w:b w:val="0"/>
          <w:i w:val="0"/>
        </w:rPr>
        <w:t xml:space="preserve"> </w:t>
      </w:r>
      <w:r>
        <w:rPr>
          <w:b w:val="0"/>
          <w:i w:val="0"/>
        </w:rPr>
        <w:t>Nine</w:t>
      </w:r>
      <w:r>
        <w:rPr>
          <w:b w:val="0"/>
          <w:i w:val="0"/>
        </w:rPr>
        <w:t xml:space="preserve"> </w:t>
      </w:r>
      <w:r>
        <w:rPr>
          <w:b w:val="0"/>
          <w:i w:val="0"/>
        </w:rPr>
        <w:t>to</w:t>
      </w:r>
      <w:r>
        <w:rPr>
          <w:b w:val="0"/>
          <w:i w:val="0"/>
        </w:rPr>
        <w:t xml:space="preserve"> </w:t>
      </w:r>
      <w:r>
        <w:rPr>
          <w:b w:val="0"/>
          <w:i w:val="0"/>
        </w:rPr>
        <w:t>twelve</w:t>
      </w:r>
      <w:r>
        <w:rPr>
          <w:b w:val="0"/>
          <w:i w:val="0"/>
        </w:rPr>
        <w:t xml:space="preserve"> </w:t>
      </w:r>
      <w:r>
        <w:rPr>
          <w:b w:val="0"/>
          <w:i w:val="0"/>
        </w:rPr>
        <w:t>months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focused-track</w:t>
      </w:r>
      <w:r>
        <w:rPr>
          <w:b w:val="0"/>
          <w:i w:val="0"/>
        </w:rPr>
        <w:t xml:space="preserve"> </w:t>
      </w:r>
      <w:r>
        <w:rPr>
          <w:b w:val="0"/>
          <w:i w:val="0"/>
        </w:rPr>
        <w:t>target</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prerequisites</w:t>
      </w:r>
      <w:r>
        <w:rPr>
          <w:b w:val="0"/>
          <w:i w:val="0"/>
        </w:rPr>
        <w:t xml:space="preserve"> </w:t>
      </w:r>
      <w:r>
        <w:rPr>
          <w:b w:val="0"/>
          <w:i w:val="0"/>
        </w:rPr>
        <w:t>are</w:t>
      </w:r>
      <w:r>
        <w:rPr>
          <w:b w:val="0"/>
          <w:i w:val="0"/>
        </w:rPr>
        <w:t xml:space="preserve"> </w:t>
      </w:r>
      <w:r>
        <w:rPr>
          <w:b w:val="0"/>
          <w:i w:val="0"/>
        </w:rPr>
        <w:t>already</w:t>
      </w:r>
      <w:r>
        <w:rPr>
          <w:b w:val="0"/>
          <w:i w:val="0"/>
        </w:rPr>
        <w:t xml:space="preserve"> </w:t>
      </w:r>
      <w:r>
        <w:rPr>
          <w:b w:val="0"/>
          <w:i w:val="0"/>
        </w:rPr>
        <w:t>demonstrated.</w:t>
      </w:r>
    </w:p>
    <w:p>
      <w:pPr>
        <w:spacing w:line="250" w:lineRule="auto" w:after="60"/>
      </w:pPr>
      <w:r>
        <w:rPr>
          <w:b w:val="0"/>
          <w:i w:val="0"/>
        </w:rPr>
        <w:t>The</w:t>
      </w:r>
      <w:r>
        <w:rPr>
          <w:b w:val="0"/>
          <w:i w:val="0"/>
        </w:rPr>
        <w:t xml:space="preserve"> </w:t>
      </w:r>
      <w:r>
        <w:rPr>
          <w:b w:val="0"/>
          <w:i w:val="0"/>
        </w:rPr>
        <w:t>minimum</w:t>
      </w:r>
      <w:r>
        <w:rPr>
          <w:b w:val="0"/>
          <w:i w:val="0"/>
        </w:rPr>
        <w:t xml:space="preserve"> </w:t>
      </w:r>
      <w:r>
        <w:rPr>
          <w:b w:val="0"/>
          <w:i w:val="0"/>
        </w:rPr>
        <w:t>project</w:t>
      </w:r>
      <w:r>
        <w:rPr>
          <w:b w:val="0"/>
          <w:i w:val="0"/>
        </w:rPr>
        <w:t xml:space="preserve"> </w:t>
      </w:r>
      <w:r>
        <w:rPr>
          <w:b w:val="0"/>
          <w:i w:val="0"/>
        </w:rPr>
        <w:t>scope</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host,</w:t>
      </w:r>
      <w:r>
        <w:rPr>
          <w:b w:val="0"/>
          <w:i w:val="0"/>
        </w:rPr>
        <w:t xml:space="preserve"> </w:t>
      </w:r>
      <w:r>
        <w:rPr>
          <w:b w:val="0"/>
          <w:i w:val="0"/>
        </w:rPr>
        <w:t>emulated</w:t>
      </w:r>
      <w:r>
        <w:rPr>
          <w:b w:val="0"/>
          <w:i w:val="0"/>
        </w:rPr>
        <w:t xml:space="preserve"> </w:t>
      </w:r>
      <w:r>
        <w:rPr>
          <w:b w:val="0"/>
          <w:i w:val="0"/>
        </w:rPr>
        <w:t>applications,</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FreeRTOS</w:t>
      </w:r>
      <w:r>
        <w:rPr>
          <w:b w:val="0"/>
          <w:i w:val="0"/>
        </w:rPr>
        <w:t xml:space="preserve"> </w:t>
      </w:r>
      <w:r>
        <w:rPr>
          <w:b w:val="0"/>
          <w:i w:val="0"/>
        </w:rPr>
        <w:t>host</w:t>
      </w:r>
      <w:r>
        <w:rPr>
          <w:b w:val="0"/>
          <w:i w:val="0"/>
        </w:rPr>
        <w:t xml:space="preserve"> </w:t>
      </w:r>
      <w:r>
        <w:rPr>
          <w:b w:val="0"/>
          <w:i w:val="0"/>
        </w:rPr>
        <w:t>port,</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identified</w:t>
      </w:r>
      <w:r>
        <w:rPr>
          <w:b w:val="0"/>
          <w:i w:val="0"/>
        </w:rPr>
        <w:t xml:space="preserve"> </w:t>
      </w:r>
      <w:r>
        <w:rPr>
          <w:b w:val="0"/>
          <w:i w:val="0"/>
        </w:rPr>
        <w:t>host</w:t>
      </w:r>
      <w:r>
        <w:rPr>
          <w:b w:val="0"/>
          <w:i w:val="0"/>
        </w:rPr>
        <w:t xml:space="preserve"> </w:t>
      </w:r>
      <w:r>
        <w:rPr>
          <w:b w:val="0"/>
          <w:i w:val="0"/>
        </w:rPr>
        <w:t>simulations</w:t>
      </w:r>
      <w:r>
        <w:rPr>
          <w:b w:val="0"/>
          <w:i w:val="0"/>
        </w:rPr>
        <w:t xml:space="preserve"> </w:t>
      </w:r>
      <w:r>
        <w:rPr>
          <w:b w:val="0"/>
          <w:i w:val="0"/>
        </w:rPr>
        <w:t>for</w:t>
      </w:r>
      <w:r>
        <w:rPr>
          <w:b w:val="0"/>
          <w:i w:val="0"/>
        </w:rPr>
        <w:t xml:space="preserve"> </w:t>
      </w:r>
      <w:r>
        <w:rPr>
          <w:b w:val="0"/>
          <w:i w:val="0"/>
        </w:rPr>
        <w:t>system</w:t>
      </w:r>
      <w:r>
        <w:rPr>
          <w:b w:val="0"/>
          <w:i w:val="0"/>
        </w:rPr>
        <w:t xml:space="preserve"> </w:t>
      </w:r>
      <w:r>
        <w:rPr>
          <w:b w:val="0"/>
          <w:i w:val="0"/>
        </w:rPr>
        <w:t>integration.</w:t>
      </w:r>
      <w:r>
        <w:rPr>
          <w:b w:val="0"/>
          <w:i w:val="0"/>
        </w:rPr>
        <w:t xml:space="preserve"> </w:t>
      </w:r>
      <w:r>
        <w:rPr>
          <w:b w:val="0"/>
          <w:i w:val="0"/>
        </w:rPr>
        <w:t>Physical</w:t>
      </w:r>
      <w:r>
        <w:rPr>
          <w:b w:val="0"/>
          <w:i w:val="0"/>
        </w:rPr>
        <w:t xml:space="preserve"> </w:t>
      </w:r>
      <w:r>
        <w:rPr>
          <w:b w:val="0"/>
          <w:i w:val="0"/>
        </w:rPr>
        <w:t>GPIO,</w:t>
      </w:r>
      <w:r>
        <w:rPr>
          <w:b w:val="0"/>
          <w:i w:val="0"/>
        </w:rPr>
        <w:t xml:space="preserve"> </w:t>
      </w:r>
      <w:r>
        <w:rPr>
          <w:b w:val="0"/>
          <w:i w:val="0"/>
        </w:rPr>
        <w:t>I2C,</w:t>
      </w:r>
      <w:r>
        <w:rPr>
          <w:b w:val="0"/>
          <w:i w:val="0"/>
        </w:rPr>
        <w:t xml:space="preserve"> </w:t>
      </w:r>
      <w:r>
        <w:rPr>
          <w:b w:val="0"/>
          <w:i w:val="0"/>
        </w:rPr>
        <w:t>electrical</w:t>
      </w:r>
      <w:r>
        <w:rPr>
          <w:b w:val="0"/>
          <w:i w:val="0"/>
        </w:rPr>
        <w:t xml:space="preserve"> </w:t>
      </w:r>
      <w:r>
        <w:rPr>
          <w:b w:val="0"/>
          <w:i w:val="0"/>
        </w:rPr>
        <w:t>timing,</w:t>
      </w:r>
      <w:r>
        <w:rPr>
          <w:b w:val="0"/>
          <w:i w:val="0"/>
        </w:rPr>
        <w:t xml:space="preserve"> </w:t>
      </w:r>
      <w:r>
        <w:rPr>
          <w:b w:val="0"/>
          <w:i w:val="0"/>
        </w:rPr>
        <w:t>motor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interruption</w:t>
      </w:r>
      <w:r>
        <w:rPr>
          <w:b w:val="0"/>
          <w:i w:val="0"/>
        </w:rPr>
        <w:t xml:space="preserve"> </w:t>
      </w:r>
      <w:r>
        <w:rPr>
          <w:b w:val="0"/>
          <w:i w:val="0"/>
        </w:rPr>
        <w:t>remain</w:t>
      </w:r>
      <w:r>
        <w:rPr>
          <w:b w:val="0"/>
          <w:i w:val="0"/>
        </w:rPr>
        <w:t xml:space="preserve"> </w:t>
      </w:r>
      <w:r>
        <w:rPr>
          <w:b w:val="0"/>
          <w:i w:val="0"/>
        </w:rPr>
        <w:t>separate</w:t>
      </w:r>
      <w:r>
        <w:rPr>
          <w:b w:val="0"/>
          <w:i w:val="0"/>
        </w:rPr>
        <w:t xml:space="preserve"> </w:t>
      </w:r>
      <w:r>
        <w:rPr>
          <w:b w:val="0"/>
          <w:i w:val="0"/>
        </w:rPr>
        <w:t>validation</w:t>
      </w:r>
      <w:r>
        <w:rPr>
          <w:b w:val="0"/>
          <w:i w:val="0"/>
        </w:rPr>
        <w:t xml:space="preserve"> </w:t>
      </w:r>
      <w:r>
        <w:rPr>
          <w:b w:val="0"/>
          <w:i w:val="0"/>
        </w:rPr>
        <w:t>work.</w:t>
      </w:r>
      <w:r>
        <w:rPr>
          <w:b w:val="0"/>
          <w:i w:val="0"/>
        </w:rPr>
        <w:t xml:space="preserve"> </w:t>
      </w:r>
      <w:r>
        <w:rPr>
          <w:b w:val="0"/>
          <w:i w:val="0"/>
        </w:rPr>
        <w:t>The</w:t>
      </w:r>
      <w:r>
        <w:rPr>
          <w:b w:val="0"/>
          <w:i w:val="0"/>
        </w:rPr>
        <w:t xml:space="preserve"> </w:t>
      </w:r>
      <w:r>
        <w:rPr>
          <w:b w:val="0"/>
          <w:i w:val="0"/>
        </w:rPr>
        <w:t>robot</w:t>
      </w:r>
      <w:r>
        <w:rPr>
          <w:b w:val="0"/>
          <w:i w:val="0"/>
        </w:rPr>
        <w:t xml:space="preserve"> </w:t>
      </w:r>
      <w:r>
        <w:rPr>
          <w:b w:val="0"/>
          <w:i w:val="0"/>
        </w:rPr>
        <w:t>capstone</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demonstrator.</w:t>
      </w:r>
      <w:r>
        <w:rPr>
          <w:b w:val="0"/>
          <w:i w:val="0"/>
        </w:rPr>
        <w:t xml:space="preserve"> </w:t>
      </w:r>
      <w:r>
        <w:rPr>
          <w:b w:val="0"/>
          <w:i w:val="0"/>
        </w:rPr>
        <w:t>Its</w:t>
      </w:r>
      <w:r>
        <w:rPr>
          <w:b w:val="0"/>
          <w:i w:val="0"/>
        </w:rPr>
        <w:t xml:space="preserve"> </w:t>
      </w:r>
      <w:r>
        <w:rPr>
          <w:b w:val="0"/>
          <w:i w:val="0"/>
        </w:rPr>
        <w:t>software</w:t>
      </w:r>
      <w:r>
        <w:rPr>
          <w:b w:val="0"/>
          <w:i w:val="0"/>
        </w:rPr>
        <w:t xml:space="preserve"> </w:t>
      </w:r>
      <w:r>
        <w:rPr>
          <w:b w:val="0"/>
          <w:i w:val="0"/>
        </w:rPr>
        <w:t>stop</w:t>
      </w:r>
      <w:r>
        <w:rPr>
          <w:b w:val="0"/>
          <w:i w:val="0"/>
        </w:rPr>
        <w:t xml:space="preserve"> </w:t>
      </w:r>
      <w:r>
        <w:rPr>
          <w:b w:val="0"/>
          <w:i w:val="0"/>
        </w:rPr>
        <w:t>condition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industrial</w:t>
      </w:r>
      <w:r>
        <w:rPr>
          <w:b w:val="0"/>
          <w:i w:val="0"/>
        </w:rPr>
        <w:t xml:space="preserve"> </w:t>
      </w:r>
      <w:r>
        <w:rPr>
          <w:b w:val="0"/>
          <w:i w:val="0"/>
        </w:rPr>
        <w:t>safety</w:t>
      </w:r>
      <w:r>
        <w:rPr>
          <w:b w:val="0"/>
          <w:i w:val="0"/>
        </w:rPr>
        <w:t xml:space="preserve"> </w:t>
      </w:r>
      <w:r>
        <w:rPr>
          <w:b w:val="0"/>
          <w:i w:val="0"/>
        </w:rPr>
        <w:t>function.</w:t>
      </w:r>
    </w:p>
    <w:p>
      <w:pPr>
        <w:pStyle w:val="Heading3"/>
        <w:spacing w:before="160" w:after="100"/>
      </w:pPr>
      <w:r>
        <w:rPr>
          <w:color w:val="000000"/>
        </w:rPr>
        <w:t>Choose your primary track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1"/>
        <w:gridCol w:w="4289"/>
        <w:gridCol w:w="4289"/>
      </w:tblGrid>
      <w:tr>
        <w:trPr>
          <w:tblHeader/>
        </w:trPr>
        <w:tc>
          <w:tcPr>
            <w:tcW w:type="dxa" w:w="1501"/>
            <w:vAlign w:val="center"/>
            <w:tcMar>
              <w:top w:w="75" w:type="dxa"/>
              <w:bottom w:w="75" w:type="dxa"/>
              <w:left w:w="85" w:type="dxa"/>
              <w:right w:w="85" w:type="dxa"/>
            </w:tcMar>
            <w:shd w:fill="243B53"/>
          </w:tcPr>
          <w:p>
            <w:pPr>
              <w:spacing w:after="0" w:line="240" w:lineRule="auto"/>
            </w:pPr>
            <w:r>
              <w:rPr>
                <w:b/>
                <w:color w:val="FFFFFF"/>
                <w:sz w:val="20"/>
              </w:rPr>
              <w:t>Track</w:t>
            </w:r>
          </w:p>
        </w:tc>
        <w:tc>
          <w:tcPr>
            <w:tcW w:type="dxa" w:w="4289"/>
            <w:vAlign w:val="center"/>
            <w:tcMar>
              <w:top w:w="75" w:type="dxa"/>
              <w:bottom w:w="75" w:type="dxa"/>
              <w:left w:w="85" w:type="dxa"/>
              <w:right w:w="85" w:type="dxa"/>
            </w:tcMar>
            <w:shd w:fill="243B53"/>
          </w:tcPr>
          <w:p>
            <w:pPr>
              <w:spacing w:after="0" w:line="240" w:lineRule="auto"/>
            </w:pPr>
            <w:r>
              <w:rPr>
                <w:b/>
                <w:color w:val="FFFFFF"/>
                <w:sz w:val="20"/>
              </w:rPr>
              <w:t>Work you must demonstrate</w:t>
            </w:r>
          </w:p>
        </w:tc>
        <w:tc>
          <w:tcPr>
            <w:tcW w:type="dxa" w:w="4289"/>
            <w:vAlign w:val="center"/>
            <w:tcMar>
              <w:top w:w="75" w:type="dxa"/>
              <w:bottom w:w="75" w:type="dxa"/>
              <w:left w:w="85" w:type="dxa"/>
              <w:right w:w="85" w:type="dxa"/>
            </w:tcMar>
            <w:shd w:fill="243B53"/>
          </w:tcPr>
          <w:p>
            <w:pPr>
              <w:spacing w:after="0" w:line="240" w:lineRule="auto"/>
            </w:pPr>
            <w:r>
              <w:rPr>
                <w:b/>
                <w:color w:val="FFFFFF"/>
                <w:sz w:val="20"/>
              </w:rPr>
              <w:t>Additional depth after shared foundations</w:t>
            </w:r>
          </w:p>
        </w:tc>
      </w:tr>
      <w:tr>
        <w:tc>
          <w:tcPr>
            <w:tcW w:type="dxa" w:w="1501"/>
            <w:vAlign w:val="center"/>
            <w:tcMar>
              <w:top w:w="75" w:type="dxa"/>
              <w:bottom w:w="75" w:type="dxa"/>
              <w:left w:w="85" w:type="dxa"/>
              <w:right w:w="85" w:type="dxa"/>
            </w:tcMar>
            <w:shd w:fill="FFFFFF"/>
          </w:tcPr>
          <w:p>
            <w:pPr>
              <w:spacing w:after="0" w:line="240" w:lineRule="auto"/>
            </w:pPr>
            <w:r>
              <w:rPr>
                <w:b w:val="0"/>
                <w:color w:val="000000"/>
                <w:sz w:val="20"/>
              </w:rPr>
              <w:t>Embedded Linux system software</w:t>
            </w:r>
          </w:p>
        </w:tc>
        <w:tc>
          <w:tcPr>
            <w:tcW w:type="dxa" w:w="4289"/>
            <w:vAlign w:val="center"/>
            <w:tcMar>
              <w:top w:w="75" w:type="dxa"/>
              <w:bottom w:w="75" w:type="dxa"/>
              <w:left w:w="85" w:type="dxa"/>
              <w:right w:w="85" w:type="dxa"/>
            </w:tcMar>
            <w:shd w:fill="FFFFFF"/>
          </w:tcPr>
          <w:p>
            <w:pPr>
              <w:spacing w:after="0" w:line="240" w:lineRule="auto"/>
            </w:pPr>
            <w:r>
              <w:rPr>
                <w:b w:val="0"/>
                <w:color w:val="000000"/>
                <w:sz w:val="20"/>
              </w:rPr>
              <w:t>A service that handles real I/O failures and ships in a reproducible image</w:t>
            </w:r>
          </w:p>
        </w:tc>
        <w:tc>
          <w:tcPr>
            <w:tcW w:type="dxa" w:w="4289"/>
            <w:vAlign w:val="center"/>
            <w:tcMar>
              <w:top w:w="75" w:type="dxa"/>
              <w:bottom w:w="75" w:type="dxa"/>
              <w:left w:w="85" w:type="dxa"/>
              <w:right w:w="85" w:type="dxa"/>
            </w:tcMar>
            <w:shd w:fill="FFFFFF"/>
          </w:tcPr>
          <w:p>
            <w:pPr>
              <w:spacing w:after="0" w:line="240" w:lineRule="auto"/>
            </w:pPr>
            <w:r>
              <w:rPr>
                <w:b w:val="0"/>
                <w:color w:val="000000"/>
                <w:sz w:val="20"/>
              </w:rPr>
              <w:t>Process lifecycle, sockets, IPC, image integration, persistence, updates and observability</w:t>
            </w:r>
          </w:p>
        </w:tc>
      </w:tr>
      <w:tr>
        <w:tc>
          <w:tcPr>
            <w:tcW w:type="dxa" w:w="1501"/>
            <w:vAlign w:val="center"/>
            <w:tcMar>
              <w:top w:w="75" w:type="dxa"/>
              <w:bottom w:w="75" w:type="dxa"/>
              <w:left w:w="85" w:type="dxa"/>
              <w:right w:w="85" w:type="dxa"/>
            </w:tcMar>
            <w:shd w:fill="F3F5F7"/>
          </w:tcPr>
          <w:p>
            <w:pPr>
              <w:spacing w:after="0" w:line="240" w:lineRule="auto"/>
            </w:pPr>
            <w:r>
              <w:rPr>
                <w:b w:val="0"/>
                <w:color w:val="000000"/>
                <w:sz w:val="20"/>
              </w:rPr>
              <w:t>Kernel and BSP</w:t>
            </w:r>
          </w:p>
        </w:tc>
        <w:tc>
          <w:tcPr>
            <w:tcW w:type="dxa" w:w="4289"/>
            <w:vAlign w:val="center"/>
            <w:tcMar>
              <w:top w:w="75" w:type="dxa"/>
              <w:bottom w:w="75" w:type="dxa"/>
              <w:left w:w="85" w:type="dxa"/>
              <w:right w:w="85" w:type="dxa"/>
            </w:tcMar>
            <w:shd w:fill="F3F5F7"/>
          </w:tcPr>
          <w:p>
            <w:pPr>
              <w:spacing w:after="0" w:line="240" w:lineRule="auto"/>
            </w:pPr>
            <w:r>
              <w:rPr>
                <w:b w:val="0"/>
                <w:color w:val="000000"/>
                <w:sz w:val="20"/>
              </w:rPr>
              <w:t>A driver whose contexts, synchronization and resource lifetimes you can defend</w:t>
            </w:r>
          </w:p>
        </w:tc>
        <w:tc>
          <w:tcPr>
            <w:tcW w:type="dxa" w:w="4289"/>
            <w:vAlign w:val="center"/>
            <w:tcMar>
              <w:top w:w="75" w:type="dxa"/>
              <w:bottom w:w="75" w:type="dxa"/>
              <w:left w:w="85" w:type="dxa"/>
              <w:right w:w="85" w:type="dxa"/>
            </w:tcMar>
            <w:shd w:fill="F3F5F7"/>
          </w:tcPr>
          <w:p>
            <w:pPr>
              <w:spacing w:after="0" w:line="240" w:lineRule="auto"/>
            </w:pPr>
            <w:r>
              <w:rPr>
                <w:b w:val="0"/>
                <w:color w:val="000000"/>
                <w:sz w:val="20"/>
              </w:rPr>
              <w:t>Device tree, bus/subsystem APIs, IRQs, DMA, power management, configuration and board bring-up</w:t>
            </w:r>
          </w:p>
        </w:tc>
      </w:tr>
      <w:tr>
        <w:tc>
          <w:tcPr>
            <w:tcW w:type="dxa" w:w="1501"/>
            <w:vAlign w:val="center"/>
            <w:tcMar>
              <w:top w:w="75" w:type="dxa"/>
              <w:bottom w:w="75" w:type="dxa"/>
              <w:left w:w="85" w:type="dxa"/>
              <w:right w:w="85" w:type="dxa"/>
            </w:tcMar>
            <w:shd w:fill="FFFFFF"/>
          </w:tcPr>
          <w:p>
            <w:pPr>
              <w:spacing w:after="0" w:line="240" w:lineRule="auto"/>
            </w:pPr>
            <w:r>
              <w:rPr>
                <w:b w:val="0"/>
                <w:color w:val="000000"/>
                <w:sz w:val="20"/>
              </w:rPr>
              <w:t>MCU firmware and RTOS</w:t>
            </w:r>
          </w:p>
        </w:tc>
        <w:tc>
          <w:tcPr>
            <w:tcW w:type="dxa" w:w="4289"/>
            <w:vAlign w:val="center"/>
            <w:tcMar>
              <w:top w:w="75" w:type="dxa"/>
              <w:bottom w:w="75" w:type="dxa"/>
              <w:left w:w="85" w:type="dxa"/>
              <w:right w:w="85" w:type="dxa"/>
            </w:tcMar>
            <w:shd w:fill="FFFFFF"/>
          </w:tcPr>
          <w:p>
            <w:pPr>
              <w:spacing w:after="0" w:line="240" w:lineRule="auto"/>
            </w:pPr>
            <w:r>
              <w:rPr>
                <w:b w:val="0"/>
                <w:color w:val="000000"/>
                <w:sz w:val="20"/>
              </w:rPr>
              <w:t>A bounded state machine with measurable timing and recovery</w:t>
            </w:r>
          </w:p>
        </w:tc>
        <w:tc>
          <w:tcPr>
            <w:tcW w:type="dxa" w:w="4289"/>
            <w:vAlign w:val="center"/>
            <w:tcMar>
              <w:top w:w="75" w:type="dxa"/>
              <w:bottom w:w="75" w:type="dxa"/>
              <w:left w:w="85" w:type="dxa"/>
              <w:right w:w="85" w:type="dxa"/>
            </w:tcMar>
            <w:shd w:fill="FFFFFF"/>
          </w:tcPr>
          <w:p>
            <w:pPr>
              <w:spacing w:after="0" w:line="240" w:lineRule="auto"/>
            </w:pPr>
            <w:r>
              <w:rPr>
                <w:b w:val="0"/>
                <w:color w:val="000000"/>
                <w:sz w:val="20"/>
              </w:rPr>
              <w:t>Startup/linker configuration, peripherals, ISR contracts, scheduling, watchdogs and firmware updates</w:t>
            </w:r>
          </w:p>
        </w:tc>
      </w:tr>
    </w:tbl>
    <w:p>
      <w:pPr>
        <w:spacing w:after="0"/>
      </w:pPr>
    </w:p>
    <w:p>
      <w:pPr>
        <w:spacing w:line="250" w:lineRule="auto" w:after="60"/>
      </w:pP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specialties</w:t>
      </w:r>
      <w:r>
        <w:rPr>
          <w:b w:val="0"/>
          <w:i w:val="0"/>
        </w:rPr>
        <w:t xml:space="preserve"> </w:t>
      </w:r>
      <w:r>
        <w:rPr>
          <w:b w:val="0"/>
          <w:i w:val="0"/>
        </w:rPr>
        <w:t>from</w:t>
      </w:r>
      <w:r>
        <w:rPr>
          <w:b w:val="0"/>
          <w:i w:val="0"/>
        </w:rPr>
        <w:t xml:space="preserve"> </w:t>
      </w:r>
      <w:r>
        <w:rPr>
          <w:b w:val="0"/>
          <w:i w:val="0"/>
        </w:rPr>
        <w:t>completing</w:t>
      </w:r>
      <w:r>
        <w:rPr>
          <w:b w:val="0"/>
          <w:i w:val="0"/>
        </w:rPr>
        <w:t xml:space="preserve"> </w:t>
      </w:r>
      <w:r>
        <w:rPr>
          <w:b w:val="0"/>
          <w:i w:val="0"/>
        </w:rPr>
        <w:t>one</w:t>
      </w:r>
      <w:r>
        <w:rPr>
          <w:b w:val="0"/>
          <w:i w:val="0"/>
        </w:rPr>
        <w:t xml:space="preserve"> </w:t>
      </w:r>
      <w:r>
        <w:rPr>
          <w:b w:val="0"/>
          <w:i w:val="0"/>
        </w:rPr>
        <w:t>demonstration.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position,</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runtime</w:t>
      </w:r>
      <w:r>
        <w:rPr>
          <w:b w:val="0"/>
          <w:i w:val="0"/>
        </w:rPr>
        <w:t xml:space="preserve"> </w:t>
      </w:r>
      <w:r>
        <w:rPr>
          <w:b w:val="0"/>
          <w:i w:val="0"/>
        </w:rPr>
        <w:t>evidence</w:t>
      </w:r>
      <w:r>
        <w:rPr>
          <w:b w:val="0"/>
          <w:i w:val="0"/>
        </w:rPr>
        <w:t xml:space="preserve"> </w:t>
      </w:r>
      <w:r>
        <w:rPr>
          <w:b w:val="0"/>
          <w:i w:val="0"/>
        </w:rPr>
        <w:t>matter;</w:t>
      </w:r>
      <w:r>
        <w:rPr>
          <w:b w:val="0"/>
          <w:i w:val="0"/>
        </w:rPr>
        <w:t xml:space="preserve"> </w:t>
      </w:r>
      <w:r>
        <w:rPr>
          <w:b w:val="0"/>
          <w:i w:val="0"/>
        </w:rPr>
        <w:t>a</w:t>
      </w:r>
      <w:r>
        <w:rPr>
          <w:b w:val="0"/>
          <w:i w:val="0"/>
        </w:rPr>
        <w:t xml:space="preserve"> </w:t>
      </w:r>
      <w:r>
        <w:rPr>
          <w:b w:val="0"/>
          <w:i w:val="0"/>
        </w:rPr>
        <w:t>Python</w:t>
      </w:r>
      <w:r>
        <w:rPr>
          <w:b w:val="0"/>
          <w:i w:val="0"/>
        </w:rPr>
        <w:t xml:space="preserve"> </w:t>
      </w:r>
      <w:r>
        <w:rPr>
          <w:b w:val="0"/>
          <w:i w:val="0"/>
        </w:rPr>
        <w:t>sensor</w:t>
      </w:r>
      <w:r>
        <w:rPr>
          <w:b w:val="0"/>
          <w:i w:val="0"/>
        </w:rPr>
        <w:t xml:space="preserve"> </w:t>
      </w:r>
      <w:r>
        <w:rPr>
          <w:b w:val="0"/>
          <w:i w:val="0"/>
        </w:rPr>
        <w:t>simulator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driver</w:t>
      </w:r>
      <w:r>
        <w:rPr>
          <w:b w:val="0"/>
          <w:i w:val="0"/>
        </w:rPr>
        <w:t xml:space="preserve"> </w:t>
      </w:r>
      <w:r>
        <w:rPr>
          <w:b w:val="0"/>
          <w:i w:val="0"/>
        </w:rPr>
        <w:t>competence.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position,</w:t>
      </w:r>
      <w:r>
        <w:rPr>
          <w:b w:val="0"/>
          <w:i w:val="0"/>
        </w:rPr>
        <w:t xml:space="preserve"> </w:t>
      </w:r>
      <w:r>
        <w:rPr>
          <w:b w:val="0"/>
          <w:i w:val="0"/>
        </w:rPr>
        <w:t>host-port</w:t>
      </w:r>
      <w:r>
        <w:rPr>
          <w:b w:val="0"/>
          <w:i w:val="0"/>
        </w:rPr>
        <w:t xml:space="preserve"> </w:t>
      </w:r>
      <w:r>
        <w:rPr>
          <w:b w:val="0"/>
          <w:i w:val="0"/>
        </w:rPr>
        <w:t>execution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or</w:t>
      </w:r>
      <w:r>
        <w:rPr>
          <w:b w:val="0"/>
          <w:i w:val="0"/>
        </w:rPr>
        <w:t xml:space="preserve"> </w:t>
      </w:r>
      <w:r>
        <w:rPr>
          <w:b w:val="0"/>
          <w:i w:val="0"/>
        </w:rPr>
        <w:t>stack</w:t>
      </w:r>
      <w:r>
        <w:rPr>
          <w:b w:val="0"/>
          <w:i w:val="0"/>
        </w:rPr>
        <w:t xml:space="preserve"> </w:t>
      </w:r>
      <w:r>
        <w:rPr>
          <w:b w:val="0"/>
          <w:i w:val="0"/>
        </w:rPr>
        <w:t>sufficiency</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chip.</w:t>
      </w:r>
    </w:p>
    <w:p>
      <w:pPr>
        <w:pStyle w:val="Heading3"/>
        <w:spacing w:before="160" w:after="100"/>
      </w:pPr>
      <w:r>
        <w:rPr>
          <w:color w:val="000000"/>
        </w:rPr>
        <w:t>First study session</w:t>
      </w:r>
    </w:p>
    <w:p>
      <w:pPr>
        <w:spacing w:line="250" w:lineRule="auto" w:after="60"/>
        <w:ind w:left="317" w:hanging="317"/>
      </w:pPr>
      <w:r>
        <w:t xml:space="preserve">1. </w:t>
      </w:r>
      <w:r>
        <w:rPr>
          <w:b w:val="0"/>
          <w:i w:val="0"/>
        </w:rPr>
        <w:t>Read</w:t>
      </w:r>
      <w:r>
        <w:rPr>
          <w:b w:val="0"/>
          <w:i w:val="0"/>
        </w:rPr>
        <w:t xml:space="preserve"> </w:t>
      </w:r>
      <w:r>
        <w:rPr>
          <w:b w:val="0"/>
          <w:i w:val="0"/>
        </w:rPr>
        <w:t>the</w:t>
      </w:r>
      <w:r>
        <w:rPr>
          <w:b w:val="0"/>
          <w:i w:val="0"/>
        </w:rPr>
        <w:t xml:space="preserve"> </w:t>
      </w:r>
      <w:r>
        <w:rPr>
          <w:b w:val="0"/>
          <w:i w:val="0"/>
        </w:rPr>
        <w:t>environment</w:t>
      </w:r>
      <w:r>
        <w:rPr>
          <w:b w:val="0"/>
          <w:i w:val="0"/>
        </w:rPr>
        <w:t xml:space="preserve"> </w:t>
      </w:r>
      <w:r>
        <w:rPr>
          <w:b w:val="0"/>
          <w:i w:val="0"/>
        </w:rPr>
        <w:t>guide</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host/compiler</w:t>
      </w:r>
      <w:r>
        <w:rPr>
          <w:b w:val="0"/>
          <w:i w:val="0"/>
        </w:rPr>
        <w:t xml:space="preserve"> </w:t>
      </w:r>
      <w:r>
        <w:rPr>
          <w:b w:val="0"/>
          <w:i w:val="0"/>
        </w:rPr>
        <w:t>versions.</w:t>
      </w:r>
    </w:p>
    <w:p>
      <w:pPr>
        <w:spacing w:line="250" w:lineRule="auto" w:after="60"/>
        <w:ind w:left="317" w:hanging="317"/>
      </w:pPr>
      <w:r>
        <w:t xml:space="preserve">2. </w:t>
      </w:r>
      <w:r>
        <w:rPr>
          <w:b w:val="0"/>
          <w:i w:val="0"/>
        </w:rPr>
        <w:t>Take</w:t>
      </w:r>
      <w:r>
        <w:rPr>
          <w:b w:val="0"/>
          <w:i w:val="0"/>
        </w:rPr>
        <w:t xml:space="preserve"> </w:t>
      </w:r>
      <w:r>
        <w:rPr>
          <w:b w:val="0"/>
          <w:i w:val="0"/>
        </w:rPr>
        <w:t>the</w:t>
      </w:r>
      <w:r>
        <w:rPr>
          <w:b w:val="0"/>
          <w:i w:val="0"/>
        </w:rPr>
        <w:t xml:space="preserve"> </w:t>
      </w:r>
      <w:r>
        <w:rPr>
          <w:b w:val="0"/>
          <w:i w:val="0"/>
        </w:rPr>
        <w:t>diagnostic</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04_Skill_Assessments</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its</w:t>
      </w:r>
      <w:r>
        <w:rPr>
          <w:b w:val="0"/>
          <w:i w:val="0"/>
        </w:rPr>
        <w:t xml:space="preserve"> </w:t>
      </w:r>
      <w:r>
        <w:rPr>
          <w:b w:val="0"/>
          <w:i w:val="0"/>
        </w:rPr>
        <w:t>answer</w:t>
      </w:r>
      <w:r>
        <w:rPr>
          <w:b w:val="0"/>
          <w:i w:val="0"/>
        </w:rPr>
        <w:t xml:space="preserve"> </w:t>
      </w:r>
      <w:r>
        <w:rPr>
          <w:b w:val="0"/>
          <w:i w:val="0"/>
        </w:rPr>
        <w:t>key.</w:t>
      </w:r>
      <w:r>
        <w:rPr>
          <w:b w:val="0"/>
          <w:i w:val="0"/>
        </w:rPr>
        <w:t xml:space="preserve"> </w:t>
      </w:r>
      <w:r>
        <w:rPr>
          <w:b w:val="0"/>
          <w:i w:val="0"/>
        </w:rPr>
        <w:t>Save</w:t>
      </w:r>
      <w:r>
        <w:rPr>
          <w:b w:val="0"/>
          <w:i w:val="0"/>
        </w:rPr>
        <w:t xml:space="preserve"> </w:t>
      </w:r>
      <w:r>
        <w:rPr>
          <w:b w:val="0"/>
          <w:i w:val="0"/>
        </w:rPr>
        <w:t>your</w:t>
      </w:r>
      <w:r>
        <w:rPr>
          <w:b w:val="0"/>
          <w:i w:val="0"/>
        </w:rPr>
        <w:t xml:space="preserve"> </w:t>
      </w:r>
      <w:r>
        <w:rPr>
          <w:b w:val="0"/>
          <w:i w:val="0"/>
        </w:rPr>
        <w:t>attempt</w:t>
      </w:r>
      <w:r>
        <w:rPr>
          <w:b w:val="0"/>
          <w:i w:val="0"/>
        </w:rPr>
        <w:t xml:space="preserve"> </w:t>
      </w:r>
      <w:r>
        <w:rPr>
          <w:b w:val="0"/>
          <w:i w:val="0"/>
        </w:rPr>
        <w:t>and</w:t>
      </w:r>
      <w:r>
        <w:rPr>
          <w:b w:val="0"/>
          <w:i w:val="0"/>
        </w:rPr>
        <w:t xml:space="preserve"> </w:t>
      </w:r>
      <w:r>
        <w:rPr>
          <w:b w:val="0"/>
          <w:i w:val="0"/>
        </w:rPr>
        <w:t>time</w:t>
      </w:r>
      <w:r>
        <w:rPr>
          <w:b w:val="0"/>
          <w:i w:val="0"/>
        </w:rPr>
        <w:t xml:space="preserve"> </w:t>
      </w:r>
      <w:r>
        <w:rPr>
          <w:b w:val="0"/>
          <w:i w:val="0"/>
        </w:rPr>
        <w:t>used.</w:t>
      </w:r>
    </w:p>
    <w:p>
      <w:pPr>
        <w:spacing w:line="250" w:lineRule="auto" w:after="60"/>
        <w:ind w:left="317" w:hanging="317"/>
      </w:pPr>
      <w:r>
        <w:t xml:space="preserve">3. </w:t>
      </w:r>
      <w:r>
        <w:rPr>
          <w:b w:val="0"/>
          <w:i w:val="0"/>
        </w:rPr>
        <w:t>Start</w:t>
      </w:r>
      <w:r>
        <w:rPr>
          <w:b w:val="0"/>
          <w:i w:val="0"/>
        </w:rPr>
        <w:t xml:space="preserve"> </w:t>
      </w:r>
      <w:r>
        <w:rPr>
          <w:b w:val="0"/>
          <w:i w:val="0"/>
        </w:rPr>
        <w:t>M01</w:t>
      </w:r>
      <w:r>
        <w:rPr>
          <w:b w:val="0"/>
          <w:i w:val="0"/>
        </w:rPr>
        <w:t xml:space="preserve"> </w:t>
      </w:r>
      <w:r>
        <w:rPr>
          <w:b w:val="0"/>
          <w:i w:val="0"/>
        </w:rPr>
        <w:t>and</w:t>
      </w:r>
      <w:r>
        <w:rPr>
          <w:b w:val="0"/>
          <w:i w:val="0"/>
        </w:rPr>
        <w:t xml:space="preserve"> </w:t>
      </w:r>
      <w:r>
        <w:rPr>
          <w:b w:val="0"/>
          <w:i w:val="0"/>
        </w:rPr>
        <w:t>M02.</w:t>
      </w:r>
      <w:r>
        <w:rPr>
          <w:b w:val="0"/>
          <w:i w:val="0"/>
        </w:rPr>
        <w:t xml:space="preserve"> </w:t>
      </w:r>
      <w:r>
        <w:rPr>
          <w:b w:val="0"/>
          <w:i w:val="0"/>
        </w:rPr>
        <w:t>Build</w:t>
      </w:r>
      <w:r>
        <w:rPr>
          <w:b w:val="0"/>
          <w:i w:val="0"/>
        </w:rPr>
        <w:t xml:space="preserve"> </w:t>
      </w:r>
      <w:r>
        <w:rPr>
          <w:b w:val="0"/>
          <w:i w:val="0"/>
        </w:rPr>
        <w:t>B01</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README,</w:t>
      </w:r>
      <w:r>
        <w:rPr>
          <w:b w:val="0"/>
          <w:i w:val="0"/>
        </w:rPr>
        <w:t xml:space="preserve"> </w:t>
      </w:r>
      <w:r>
        <w:rPr>
          <w:b w:val="0"/>
          <w:i w:val="0"/>
        </w:rPr>
        <w:t>then</w:t>
      </w:r>
      <w:r>
        <w:rPr>
          <w:b w:val="0"/>
          <w:i w:val="0"/>
        </w:rPr>
        <w:t xml:space="preserve"> </w:t>
      </w:r>
      <w:r>
        <w:rPr>
          <w:b w:val="0"/>
          <w:i w:val="0"/>
        </w:rPr>
        <w:t>close</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ring-buffer</w:t>
      </w:r>
      <w:r>
        <w:rPr>
          <w:b w:val="0"/>
          <w:i w:val="0"/>
        </w:rPr>
        <w:t xml:space="preserve"> </w:t>
      </w:r>
      <w:r>
        <w:rPr>
          <w:b w:val="0"/>
          <w:i w:val="0"/>
        </w:rPr>
        <w:t>exercise.</w:t>
      </w:r>
    </w:p>
    <w:p>
      <w:pPr>
        <w:spacing w:line="250" w:lineRule="auto" w:after="60"/>
        <w:ind w:left="317" w:hanging="317"/>
      </w:pPr>
      <w:r>
        <w:t xml:space="preserve">4. </w:t>
      </w:r>
      <w:r>
        <w:rPr>
          <w:b w:val="0"/>
          <w:i w:val="0"/>
        </w:rPr>
        <w:t>Record</w:t>
      </w:r>
      <w:r>
        <w:rPr>
          <w:b w:val="0"/>
          <w:i w:val="0"/>
        </w:rPr>
        <w:t xml:space="preserve"> </w:t>
      </w:r>
      <w:r>
        <w:rPr>
          <w:b w:val="0"/>
          <w:i w:val="0"/>
        </w:rPr>
        <w:t>a</w:t>
      </w:r>
      <w:r>
        <w:rPr>
          <w:b w:val="0"/>
          <w:i w:val="0"/>
        </w:rPr>
        <w:t xml:space="preserve"> </w:t>
      </w:r>
      <w:r>
        <w:rPr>
          <w:b w:val="0"/>
          <w:i w:val="0"/>
        </w:rPr>
        <w:t>source</w:t>
      </w:r>
      <w:r>
        <w:rPr>
          <w:b w:val="0"/>
          <w:i w:val="0"/>
        </w:rPr>
        <w:t xml:space="preserve"> </w:t>
      </w:r>
      <w:r>
        <w:rPr>
          <w:b w:val="0"/>
          <w:i w:val="0"/>
        </w:rPr>
        <w:t>commit</w:t>
      </w:r>
      <w:r>
        <w:rPr>
          <w:b w:val="0"/>
          <w:i w:val="0"/>
        </w:rPr>
        <w:t xml:space="preserve"> </w:t>
      </w:r>
      <w:r>
        <w:rPr>
          <w:b w:val="0"/>
          <w:i w:val="0"/>
        </w:rPr>
        <w:t>or</w:t>
      </w:r>
      <w:r>
        <w:rPr>
          <w:b w:val="0"/>
          <w:i w:val="0"/>
        </w:rPr>
        <w:t xml:space="preserve"> </w:t>
      </w:r>
      <w:r>
        <w:rPr>
          <w:b w:val="0"/>
          <w:i w:val="0"/>
        </w:rPr>
        <w:t>file</w:t>
      </w:r>
      <w:r>
        <w:rPr>
          <w:b w:val="0"/>
          <w:i w:val="0"/>
        </w:rPr>
        <w:t xml:space="preserve"> </w:t>
      </w:r>
      <w:r>
        <w:rPr>
          <w:b w:val="0"/>
          <w:i w:val="0"/>
        </w:rPr>
        <w:t>hash,</w:t>
      </w:r>
      <w:r>
        <w:rPr>
          <w:b w:val="0"/>
          <w:i w:val="0"/>
        </w:rPr>
        <w:t xml:space="preserve"> </w:t>
      </w:r>
      <w:r>
        <w:rPr>
          <w:b w:val="0"/>
          <w:i w:val="0"/>
        </w:rPr>
        <w:t>test</w:t>
      </w:r>
      <w:r>
        <w:rPr>
          <w:b w:val="0"/>
          <w:i w:val="0"/>
        </w:rPr>
        <w:t xml:space="preserve"> </w:t>
      </w:r>
      <w:r>
        <w:rPr>
          <w:b w:val="0"/>
          <w:i w:val="0"/>
        </w:rPr>
        <w:t>log</w:t>
      </w:r>
      <w:r>
        <w:rPr>
          <w:b w:val="0"/>
          <w:i w:val="0"/>
        </w:rPr>
        <w:t xml:space="preserve"> </w:t>
      </w:r>
      <w:r>
        <w:rPr>
          <w:b w:val="0"/>
          <w:i w:val="0"/>
        </w:rPr>
        <w:t>and</w:t>
      </w:r>
      <w:r>
        <w:rPr>
          <w:b w:val="0"/>
          <w:i w:val="0"/>
        </w:rPr>
        <w:t xml:space="preserve"> </w:t>
      </w:r>
      <w:r>
        <w:rPr>
          <w:b w:val="0"/>
          <w:i w:val="0"/>
        </w:rPr>
        <w:t>five-minute</w:t>
      </w:r>
      <w:r>
        <w:rPr>
          <w:b w:val="0"/>
          <w:i w:val="0"/>
        </w:rPr>
        <w:t xml:space="preserve"> </w:t>
      </w:r>
      <w:r>
        <w:rPr>
          <w:b w:val="0"/>
          <w:i w:val="0"/>
        </w:rPr>
        <w:t>verbal</w:t>
      </w:r>
      <w:r>
        <w:rPr>
          <w:b w:val="0"/>
          <w:i w:val="0"/>
        </w:rPr>
        <w:t xml:space="preserve"> </w:t>
      </w:r>
      <w:r>
        <w:rPr>
          <w:b w:val="0"/>
          <w:i w:val="0"/>
        </w:rPr>
        <w:t>explanation.</w:t>
      </w:r>
      <w:r>
        <w:rPr>
          <w:b w:val="0"/>
          <w:i w:val="0"/>
        </w:rPr>
        <w:t xml:space="preserve"> </w:t>
      </w:r>
      <w:r>
        <w:rPr>
          <w:b w:val="0"/>
          <w:i w:val="0"/>
        </w:rPr>
        <w:t>Leave</w:t>
      </w:r>
      <w:r>
        <w:rPr>
          <w:b w:val="0"/>
          <w:i w:val="0"/>
        </w:rPr>
        <w:t xml:space="preserve"> </w:t>
      </w:r>
      <w:r>
        <w:rPr>
          <w:b w:val="0"/>
          <w:i w:val="0"/>
        </w:rPr>
        <w:t>your</w:t>
      </w:r>
      <w:r>
        <w:rPr>
          <w:b w:val="0"/>
          <w:i w:val="0"/>
        </w:rPr>
        <w:t xml:space="preserve"> </w:t>
      </w:r>
      <w:r>
        <w:rPr>
          <w:b w:val="0"/>
          <w:i w:val="0"/>
        </w:rPr>
        <w:t>tracker</w:t>
      </w:r>
      <w:r>
        <w:rPr>
          <w:b w:val="0"/>
          <w:i w:val="0"/>
        </w:rPr>
        <w:t xml:space="preserve"> </w:t>
      </w:r>
      <w:r>
        <w:rPr>
          <w:b w:val="0"/>
          <w:i w:val="0"/>
        </w:rPr>
        <w:t>status</w:t>
      </w:r>
      <w:r>
        <w:rPr>
          <w:b w:val="0"/>
          <w:i w:val="0"/>
        </w:rPr>
        <w:t xml:space="preserve"> </w:t>
      </w:r>
      <w:r>
        <w:rPr>
          <w:b w:val="0"/>
          <w:i w:val="0"/>
        </w:rPr>
        <w:t>as</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until</w:t>
      </w:r>
      <w:r>
        <w:rPr>
          <w:b w:val="0"/>
          <w:i w:val="0"/>
        </w:rPr>
        <w:t xml:space="preserve"> </w:t>
      </w:r>
      <w:r>
        <w:rPr>
          <w:b w:val="0"/>
          <w:i w:val="0"/>
        </w:rPr>
        <w:t>evidence</w:t>
      </w:r>
      <w:r>
        <w:rPr>
          <w:b w:val="0"/>
          <w:i w:val="0"/>
        </w:rPr>
        <w:t xml:space="preserve"> </w:t>
      </w:r>
      <w:r>
        <w:rPr>
          <w:b w:val="0"/>
          <w:i w:val="0"/>
        </w:rPr>
        <w:t>is</w:t>
      </w:r>
      <w:r>
        <w:rPr>
          <w:b w:val="0"/>
          <w:i w:val="0"/>
        </w:rPr>
        <w:t xml:space="preserve"> </w:t>
      </w:r>
      <w:r>
        <w:rPr>
          <w:b w:val="0"/>
          <w:i w:val="0"/>
        </w:rPr>
        <w:t>scored.</w:t>
      </w:r>
    </w:p>
    <w:p>
      <w:pPr>
        <w:spacing w:line="250" w:lineRule="auto" w:after="60"/>
        <w:ind w:left="317" w:hanging="317"/>
      </w:pPr>
      <w:r>
        <w:t xml:space="preserve">5. </w:t>
      </w:r>
      <w:r>
        <w:rPr>
          <w:b w:val="0"/>
          <w:i w:val="0"/>
        </w:rPr>
        <w:t>Retake</w:t>
      </w:r>
      <w:r>
        <w:rPr>
          <w:b w:val="0"/>
          <w:i w:val="0"/>
        </w:rPr>
        <w:t xml:space="preserve"> </w:t>
      </w:r>
      <w:r>
        <w:rPr>
          <w:b w:val="0"/>
          <w:i w:val="0"/>
        </w:rPr>
        <w:t>the</w:t>
      </w:r>
      <w:r>
        <w:rPr>
          <w:b w:val="0"/>
          <w:i w:val="0"/>
        </w:rPr>
        <w:t xml:space="preserve"> </w:t>
      </w:r>
      <w:r>
        <w:rPr>
          <w:b w:val="0"/>
          <w:i w:val="0"/>
        </w:rPr>
        <w:t>weak</w:t>
      </w:r>
      <w:r>
        <w:rPr>
          <w:b w:val="0"/>
          <w:i w:val="0"/>
        </w:rPr>
        <w:t xml:space="preserve"> </w:t>
      </w:r>
      <w:r>
        <w:rPr>
          <w:b w:val="0"/>
          <w:i w:val="0"/>
        </w:rPr>
        <w:t>topics</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delay</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input</w:t>
      </w:r>
      <w:r>
        <w:rPr>
          <w:b w:val="0"/>
          <w:i w:val="0"/>
        </w:rPr>
        <w:t xml:space="preserve"> </w:t>
      </w:r>
      <w:r>
        <w:rPr>
          <w:b w:val="0"/>
          <w:i w:val="0"/>
        </w:rPr>
        <w:t>data.</w:t>
      </w:r>
      <w:r>
        <w:rPr>
          <w:b w:val="0"/>
          <w:i w:val="0"/>
        </w:rPr>
        <w:t xml:space="preserve"> </w:t>
      </w:r>
      <w:r>
        <w:rPr>
          <w:b w:val="0"/>
          <w:i w:val="0"/>
        </w:rPr>
        <w:t>A</w:t>
      </w:r>
      <w:r>
        <w:rPr>
          <w:b w:val="0"/>
          <w:i w:val="0"/>
        </w:rPr>
        <w:t xml:space="preserve"> </w:t>
      </w:r>
      <w:r>
        <w:rPr>
          <w:b w:val="0"/>
          <w:i w:val="0"/>
        </w:rPr>
        <w:t>remembered</w:t>
      </w:r>
      <w:r>
        <w:rPr>
          <w:b w:val="0"/>
          <w:i w:val="0"/>
        </w:rPr>
        <w:t xml:space="preserve"> </w:t>
      </w:r>
      <w:r>
        <w:rPr>
          <w:b w:val="0"/>
          <w:i w:val="0"/>
        </w:rPr>
        <w:t>solution</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transfer.</w:t>
      </w:r>
    </w:p>
    <w:p>
      <w:pPr>
        <w:pStyle w:val="Heading3"/>
        <w:spacing w:before="160" w:after="100"/>
      </w:pPr>
      <w:r>
        <w:rPr>
          <w:color w:val="000000"/>
        </w:rPr>
        <w:t>A sustainable study week</w:t>
      </w:r>
    </w:p>
    <w:p>
      <w:pPr>
        <w:spacing w:line="250" w:lineRule="auto" w:after="60"/>
      </w:pPr>
      <w:r>
        <w:rPr>
          <w:b w:val="0"/>
          <w:i w:val="0"/>
        </w:rPr>
        <w:t>Allocate</w:t>
      </w:r>
      <w:r>
        <w:rPr>
          <w:b w:val="0"/>
          <w:i w:val="0"/>
        </w:rPr>
        <w:t xml:space="preserve"> </w:t>
      </w:r>
      <w:r>
        <w:rPr>
          <w:b w:val="0"/>
          <w:i w:val="0"/>
        </w:rPr>
        <w:t>three</w:t>
      </w:r>
      <w:r>
        <w:rPr>
          <w:b w:val="0"/>
          <w:i w:val="0"/>
        </w:rPr>
        <w:t xml:space="preserve"> </w:t>
      </w:r>
      <w:r>
        <w:rPr>
          <w:b w:val="0"/>
          <w:i w:val="0"/>
        </w:rPr>
        <w:t>hours</w:t>
      </w:r>
      <w:r>
        <w:rPr>
          <w:b w:val="0"/>
          <w:i w:val="0"/>
        </w:rPr>
        <w:t xml:space="preserve"> </w:t>
      </w:r>
      <w:r>
        <w:rPr>
          <w:b w:val="0"/>
          <w:i w:val="0"/>
        </w:rPr>
        <w:t>to</w:t>
      </w:r>
      <w:r>
        <w:rPr>
          <w:b w:val="0"/>
          <w:i w:val="0"/>
        </w:rPr>
        <w:t xml:space="preserve"> </w:t>
      </w:r>
      <w:r>
        <w:rPr>
          <w:b w:val="0"/>
          <w:i w:val="0"/>
        </w:rPr>
        <w:t>lessons</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reading,</w:t>
      </w:r>
      <w:r>
        <w:rPr>
          <w:b w:val="0"/>
          <w:i w:val="0"/>
        </w:rPr>
        <w:t xml:space="preserve"> </w:t>
      </w:r>
      <w:r>
        <w:rPr>
          <w:b w:val="0"/>
          <w:i w:val="0"/>
        </w:rPr>
        <w:t>four</w:t>
      </w:r>
      <w:r>
        <w:rPr>
          <w:b w:val="0"/>
          <w:i w:val="0"/>
        </w:rPr>
        <w:t xml:space="preserve"> </w:t>
      </w:r>
      <w:r>
        <w:rPr>
          <w:b w:val="0"/>
          <w:i w:val="0"/>
        </w:rPr>
        <w:t>to</w:t>
      </w:r>
      <w:r>
        <w:rPr>
          <w:b w:val="0"/>
          <w:i w:val="0"/>
        </w:rPr>
        <w:t xml:space="preserve"> </w:t>
      </w:r>
      <w:r>
        <w:rPr>
          <w:b w:val="0"/>
          <w:i w:val="0"/>
        </w:rPr>
        <w:t>implementation,</w:t>
      </w:r>
      <w:r>
        <w:rPr>
          <w:b w:val="0"/>
          <w:i w:val="0"/>
        </w:rPr>
        <w:t xml:space="preserve"> </w:t>
      </w:r>
      <w:r>
        <w:rPr>
          <w:b w:val="0"/>
          <w:i w:val="0"/>
        </w:rPr>
        <w:t>two</w:t>
      </w:r>
      <w:r>
        <w:rPr>
          <w:b w:val="0"/>
          <w:i w:val="0"/>
        </w:rPr>
        <w:t xml:space="preserve"> </w:t>
      </w:r>
      <w:r>
        <w:rPr>
          <w:b w:val="0"/>
          <w:i w:val="0"/>
        </w:rPr>
        <w:t>to</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investigation,</w:t>
      </w:r>
      <w:r>
        <w:rPr>
          <w:b w:val="0"/>
          <w:i w:val="0"/>
        </w:rPr>
        <w:t xml:space="preserve"> </w:t>
      </w:r>
      <w:r>
        <w:rPr>
          <w:b w:val="0"/>
          <w:i w:val="0"/>
        </w:rPr>
        <w:t>one</w:t>
      </w:r>
      <w:r>
        <w:rPr>
          <w:b w:val="0"/>
          <w:i w:val="0"/>
        </w:rPr>
        <w:t xml:space="preserve"> </w:t>
      </w:r>
      <w:r>
        <w:rPr>
          <w:b w:val="0"/>
          <w:i w:val="0"/>
        </w:rPr>
        <w:t>to</w:t>
      </w:r>
      <w:r>
        <w:rPr>
          <w:b w:val="0"/>
          <w:i w:val="0"/>
        </w:rPr>
        <w:t xml:space="preserve"> </w:t>
      </w:r>
      <w:r>
        <w:rPr>
          <w:b w:val="0"/>
          <w:i w:val="0"/>
        </w:rPr>
        <w:t>independent</w:t>
      </w:r>
      <w:r>
        <w:rPr>
          <w:b w:val="0"/>
          <w:i w:val="0"/>
        </w:rPr>
        <w:t xml:space="preserve"> </w:t>
      </w:r>
      <w:r>
        <w:rPr>
          <w:b w:val="0"/>
          <w:i w:val="0"/>
        </w:rPr>
        <w:t>recall,</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to</w:t>
      </w:r>
      <w:r>
        <w:rPr>
          <w:b w:val="0"/>
          <w:i w:val="0"/>
        </w:rPr>
        <w:t xml:space="preserve"> </w:t>
      </w:r>
      <w:r>
        <w:rPr>
          <w:b w:val="0"/>
          <w:i w:val="0"/>
        </w:rPr>
        <w:t>review</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Shift</w:t>
      </w:r>
      <w:r>
        <w:rPr>
          <w:b w:val="0"/>
          <w:i w:val="0"/>
        </w:rPr>
        <w:t xml:space="preserve"> </w:t>
      </w:r>
      <w:r>
        <w:rPr>
          <w:b w:val="0"/>
          <w:i w:val="0"/>
        </w:rPr>
        <w:t>lesson</w:t>
      </w:r>
      <w:r>
        <w:rPr>
          <w:b w:val="0"/>
          <w:i w:val="0"/>
        </w:rPr>
        <w:t xml:space="preserve"> </w:t>
      </w:r>
      <w:r>
        <w:rPr>
          <w:b w:val="0"/>
          <w:i w:val="0"/>
        </w:rPr>
        <w:t>time</w:t>
      </w:r>
      <w:r>
        <w:rPr>
          <w:b w:val="0"/>
          <w:i w:val="0"/>
        </w:rPr>
        <w:t xml:space="preserve"> </w:t>
      </w:r>
      <w:r>
        <w:rPr>
          <w:b w:val="0"/>
          <w:i w:val="0"/>
        </w:rPr>
        <w:t>toward</w:t>
      </w:r>
      <w:r>
        <w:rPr>
          <w:b w:val="0"/>
          <w:i w:val="0"/>
        </w:rPr>
        <w:t xml:space="preserve"> </w:t>
      </w:r>
      <w:r>
        <w:rPr>
          <w:b w:val="0"/>
          <w:i w:val="0"/>
        </w:rPr>
        <w:t>projects</w:t>
      </w:r>
      <w:r>
        <w:rPr>
          <w:b w:val="0"/>
          <w:i w:val="0"/>
        </w:rPr>
        <w:t xml:space="preserve"> </w:t>
      </w:r>
      <w:r>
        <w:rPr>
          <w:b w:val="0"/>
          <w:i w:val="0"/>
        </w:rPr>
        <w:t>when</w:t>
      </w:r>
      <w:r>
        <w:rPr>
          <w:b w:val="0"/>
          <w:i w:val="0"/>
        </w:rPr>
        <w:t xml:space="preserve"> </w:t>
      </w:r>
      <w:r>
        <w:rPr>
          <w:b w:val="0"/>
          <w:i w:val="0"/>
        </w:rPr>
        <w:t>integrating</w:t>
      </w:r>
      <w:r>
        <w:rPr>
          <w:b w:val="0"/>
          <w:i w:val="0"/>
        </w:rPr>
        <w:t xml:space="preserve"> </w:t>
      </w:r>
      <w:r>
        <w:rPr>
          <w:b w:val="0"/>
          <w:i w:val="0"/>
        </w:rPr>
        <w:t>a</w:t>
      </w:r>
      <w:r>
        <w:rPr>
          <w:b w:val="0"/>
          <w:i w:val="0"/>
        </w:rPr>
        <w:t xml:space="preserve"> </w:t>
      </w:r>
      <w:r>
        <w:rPr>
          <w:b w:val="0"/>
          <w:i w:val="0"/>
        </w:rPr>
        <w:t>capstone.</w:t>
      </w:r>
      <w:r>
        <w:rPr>
          <w:b w:val="0"/>
          <w:i w:val="0"/>
        </w:rPr>
        <w:t xml:space="preserve"> </w:t>
      </w:r>
      <w:r>
        <w:rPr>
          <w:b w:val="0"/>
          <w:i w:val="0"/>
        </w:rPr>
        <w:t>End</w:t>
      </w:r>
      <w:r>
        <w:rPr>
          <w:b w:val="0"/>
          <w:i w:val="0"/>
        </w:rPr>
        <w:t xml:space="preserve"> </w:t>
      </w:r>
      <w:r>
        <w:rPr>
          <w:b w:val="0"/>
          <w:i w:val="0"/>
        </w:rPr>
        <w:t>each</w:t>
      </w:r>
      <w:r>
        <w:rPr>
          <w:b w:val="0"/>
          <w:i w:val="0"/>
        </w:rPr>
        <w:t xml:space="preserve"> </w:t>
      </w:r>
      <w:r>
        <w:rPr>
          <w:b w:val="0"/>
          <w:i w:val="0"/>
        </w:rPr>
        <w:t>week</w:t>
      </w:r>
      <w:r>
        <w:rPr>
          <w:b w:val="0"/>
          <w:i w:val="0"/>
        </w:rPr>
        <w:t xml:space="preserve"> </w:t>
      </w:r>
      <w:r>
        <w:rPr>
          <w:b w:val="0"/>
          <w:i w:val="0"/>
        </w:rPr>
        <w:t>by</w:t>
      </w:r>
      <w:r>
        <w:rPr>
          <w:b w:val="0"/>
          <w:i w:val="0"/>
        </w:rPr>
        <w:t xml:space="preserve"> </w:t>
      </w:r>
      <w:r>
        <w:rPr>
          <w:b w:val="0"/>
          <w:i w:val="0"/>
        </w:rPr>
        <w:t>explaining</w:t>
      </w:r>
      <w:r>
        <w:rPr>
          <w:b w:val="0"/>
          <w:i w:val="0"/>
        </w:rPr>
        <w:t xml:space="preserve"> </w:t>
      </w:r>
      <w:r>
        <w:rPr>
          <w:b w:val="0"/>
          <w:i w:val="0"/>
        </w:rPr>
        <w:t>one</w:t>
      </w:r>
      <w:r>
        <w:rPr>
          <w:b w:val="0"/>
          <w:i w:val="0"/>
        </w:rPr>
        <w:t xml:space="preserve"> </w:t>
      </w:r>
      <w:r>
        <w:rPr>
          <w:b w:val="0"/>
          <w:i w:val="0"/>
        </w:rPr>
        <w:t>bug,</w:t>
      </w:r>
      <w:r>
        <w:rPr>
          <w:b w:val="0"/>
          <w:i w:val="0"/>
        </w:rPr>
        <w:t xml:space="preserve"> </w:t>
      </w:r>
      <w:r>
        <w:rPr>
          <w:b w:val="0"/>
          <w:i w:val="0"/>
        </w:rPr>
        <w:t>one</w:t>
      </w:r>
      <w:r>
        <w:rPr>
          <w:b w:val="0"/>
          <w:i w:val="0"/>
        </w:rPr>
        <w:t xml:space="preserve"> </w:t>
      </w:r>
      <w:r>
        <w:rPr>
          <w:b w:val="0"/>
          <w:i w:val="0"/>
        </w:rPr>
        <w:t>design</w:t>
      </w:r>
      <w:r>
        <w:rPr>
          <w:b w:val="0"/>
          <w:i w:val="0"/>
        </w:rPr>
        <w:t xml:space="preserve"> </w:t>
      </w:r>
      <w:r>
        <w:rPr>
          <w:b w:val="0"/>
          <w:i w:val="0"/>
        </w:rPr>
        <w:t>tradeoff</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result</w:t>
      </w:r>
      <w:r>
        <w:rPr>
          <w:b w:val="0"/>
          <w:i w:val="0"/>
        </w:rPr>
        <w:t xml:space="preserve"> </w:t>
      </w:r>
      <w:r>
        <w:rPr>
          <w:b w:val="0"/>
          <w:i w:val="0"/>
        </w:rPr>
        <w:t>without</w:t>
      </w:r>
      <w:r>
        <w:rPr>
          <w:b w:val="0"/>
          <w:i w:val="0"/>
        </w:rPr>
        <w:t xml:space="preserve"> </w:t>
      </w:r>
      <w:r>
        <w:rPr>
          <w:b w:val="0"/>
          <w:i w:val="0"/>
        </w:rPr>
        <w:t>AI</w:t>
      </w:r>
      <w:r>
        <w:rPr>
          <w:b w:val="0"/>
          <w:i w:val="0"/>
        </w:rPr>
        <w:t xml:space="preserve"> </w:t>
      </w:r>
      <w:r>
        <w:rPr>
          <w:b w:val="0"/>
          <w:i w:val="0"/>
        </w:rPr>
        <w:t>assistance.</w:t>
      </w:r>
    </w:p>
    <w:p>
      <w:pPr>
        <w:spacing w:line="250" w:lineRule="auto" w:after="60"/>
      </w:pPr>
      <w:r>
        <w:rPr>
          <w:b w:val="0"/>
          <w:i w:val="0"/>
        </w:rPr>
        <w:t>An</w:t>
      </w:r>
      <w:r>
        <w:rPr>
          <w:b w:val="0"/>
          <w:i w:val="0"/>
        </w:rPr>
        <w:t xml:space="preserve"> </w:t>
      </w:r>
      <w:r>
        <w:rPr>
          <w:b w:val="0"/>
          <w:i w:val="0"/>
        </w:rPr>
        <w:t>exit</w:t>
      </w:r>
      <w:r>
        <w:rPr>
          <w:b w:val="0"/>
          <w:i w:val="0"/>
        </w:rPr>
        <w:t xml:space="preserve"> </w:t>
      </w:r>
      <w:r>
        <w:rPr>
          <w:b w:val="0"/>
          <w:i w:val="0"/>
        </w:rPr>
        <w:t>test</w:t>
      </w:r>
      <w:r>
        <w:rPr>
          <w:b w:val="0"/>
          <w:i w:val="0"/>
        </w:rPr>
        <w:t xml:space="preserve"> </w:t>
      </w:r>
      <w:r>
        <w:rPr>
          <w:b w:val="0"/>
          <w:i w:val="0"/>
        </w:rPr>
        <w:t>passes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its</w:t>
      </w:r>
      <w:r>
        <w:rPr>
          <w:b w:val="0"/>
          <w:i w:val="0"/>
        </w:rPr>
        <w:t xml:space="preserve"> </w:t>
      </w:r>
      <w:r>
        <w:rPr>
          <w:b w:val="0"/>
          <w:i w:val="0"/>
        </w:rPr>
        <w:t>required</w:t>
      </w:r>
      <w:r>
        <w:rPr>
          <w:b w:val="0"/>
          <w:i w:val="0"/>
        </w:rPr>
        <w:t xml:space="preserve"> </w:t>
      </w:r>
      <w:r>
        <w:rPr>
          <w:b w:val="0"/>
          <w:i w:val="0"/>
        </w:rPr>
        <w:t>behaviors</w:t>
      </w:r>
      <w:r>
        <w:rPr>
          <w:b w:val="0"/>
          <w:i w:val="0"/>
        </w:rPr>
        <w:t xml:space="preserve"> </w:t>
      </w:r>
      <w:r>
        <w:rPr>
          <w:b w:val="0"/>
          <w:i w:val="0"/>
        </w:rPr>
        <w:t>and</w:t>
      </w:r>
      <w:r>
        <w:rPr>
          <w:b w:val="0"/>
          <w:i w:val="0"/>
        </w:rPr>
        <w:t xml:space="preserve"> </w:t>
      </w:r>
      <w:r>
        <w:rPr>
          <w:b w:val="0"/>
          <w:i w:val="0"/>
        </w:rPr>
        <w:t>critical</w:t>
      </w:r>
      <w:r>
        <w:rPr>
          <w:b w:val="0"/>
          <w:i w:val="0"/>
        </w:rPr>
        <w:t xml:space="preserve"> </w:t>
      </w:r>
      <w:r>
        <w:rPr>
          <w:b w:val="0"/>
          <w:i w:val="0"/>
        </w:rPr>
        <w:t>correctness</w:t>
      </w:r>
      <w:r>
        <w:rPr>
          <w:b w:val="0"/>
          <w:i w:val="0"/>
        </w:rPr>
        <w:t xml:space="preserve"> </w:t>
      </w:r>
      <w:r>
        <w:rPr>
          <w:b w:val="0"/>
          <w:i w:val="0"/>
        </w:rPr>
        <w:t>gates</w:t>
      </w:r>
      <w:r>
        <w:rPr>
          <w:b w:val="0"/>
          <w:i w:val="0"/>
        </w:rPr>
        <w:t xml:space="preserve"> </w:t>
      </w:r>
      <w:r>
        <w:rPr>
          <w:b w:val="0"/>
          <w:i w:val="0"/>
        </w:rPr>
        <w:t>pass.</w:t>
      </w:r>
      <w:r>
        <w:rPr>
          <w:b w:val="0"/>
          <w:i w:val="0"/>
        </w:rPr>
        <w:t xml:space="preserve"> </w:t>
      </w:r>
      <w:r>
        <w:rPr>
          <w:b w:val="0"/>
          <w:i w:val="0"/>
        </w:rPr>
        <w:t>Out-of-bounds</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demonstrated</w:t>
      </w:r>
      <w:r>
        <w:rPr>
          <w:b w:val="0"/>
          <w:i w:val="0"/>
        </w:rPr>
        <w:t xml:space="preserve"> </w:t>
      </w:r>
      <w:r>
        <w:rPr>
          <w:b w:val="0"/>
          <w:i w:val="0"/>
        </w:rPr>
        <w:t>race,</w:t>
      </w:r>
      <w:r>
        <w:rPr>
          <w:b w:val="0"/>
          <w:i w:val="0"/>
        </w:rPr>
        <w:t xml:space="preserve"> </w:t>
      </w:r>
      <w:r>
        <w:rPr>
          <w:b w:val="0"/>
          <w:i w:val="0"/>
        </w:rPr>
        <w:t>unsafe</w:t>
      </w:r>
      <w:r>
        <w:rPr>
          <w:b w:val="0"/>
          <w:i w:val="0"/>
        </w:rPr>
        <w:t xml:space="preserve"> </w:t>
      </w:r>
      <w:r>
        <w:rPr>
          <w:b w:val="0"/>
          <w:i w:val="0"/>
        </w:rPr>
        <w:t>resource</w:t>
      </w:r>
      <w:r>
        <w:rPr>
          <w:b w:val="0"/>
          <w:i w:val="0"/>
        </w:rPr>
        <w:t xml:space="preserve"> </w:t>
      </w:r>
      <w:r>
        <w:rPr>
          <w:b w:val="0"/>
          <w:i w:val="0"/>
        </w:rPr>
        <w:t>lifetime,</w:t>
      </w:r>
      <w:r>
        <w:rPr>
          <w:b w:val="0"/>
          <w:i w:val="0"/>
        </w:rPr>
        <w:t xml:space="preserve"> </w:t>
      </w:r>
      <w:r>
        <w:rPr>
          <w:b w:val="0"/>
          <w:i w:val="0"/>
        </w:rPr>
        <w:t>accepting</w:t>
      </w:r>
      <w:r>
        <w:rPr>
          <w:b w:val="0"/>
          <w:i w:val="0"/>
        </w:rPr>
        <w:t xml:space="preserve"> </w:t>
      </w:r>
      <w:r>
        <w:rPr>
          <w:b w:val="0"/>
          <w:i w:val="0"/>
        </w:rPr>
        <w:t>invalid</w:t>
      </w:r>
      <w:r>
        <w:rPr>
          <w:b w:val="0"/>
          <w:i w:val="0"/>
        </w:rPr>
        <w:t xml:space="preserve"> </w:t>
      </w:r>
      <w:r>
        <w:rPr>
          <w:b w:val="0"/>
          <w:i w:val="0"/>
        </w:rPr>
        <w:t>commands,</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unrun</w:t>
      </w:r>
      <w:r>
        <w:rPr>
          <w:b w:val="0"/>
          <w:i w:val="0"/>
        </w:rPr>
        <w:t xml:space="preserve"> </w:t>
      </w:r>
      <w:r>
        <w:rPr>
          <w:b w:val="0"/>
          <w:i w:val="0"/>
        </w:rPr>
        <w:t>evidence</w:t>
      </w:r>
      <w:r>
        <w:rPr>
          <w:b w:val="0"/>
          <w:i w:val="0"/>
        </w:rPr>
        <w:t xml:space="preserve"> </w:t>
      </w:r>
      <w:r>
        <w:rPr>
          <w:b w:val="0"/>
          <w:i w:val="0"/>
        </w:rPr>
        <w:t>requires</w:t>
      </w:r>
      <w:r>
        <w:rPr>
          <w:b w:val="0"/>
          <w:i w:val="0"/>
        </w:rPr>
        <w:t xml:space="preserve"> </w:t>
      </w:r>
      <w:r>
        <w:rPr>
          <w:b w:val="0"/>
          <w:i w:val="0"/>
        </w:rPr>
        <w:t>correction</w:t>
      </w:r>
      <w:r>
        <w:rPr>
          <w:b w:val="0"/>
          <w:i w:val="0"/>
        </w:rPr>
        <w:t xml:space="preserve"> </w:t>
      </w:r>
      <w:r>
        <w:rPr>
          <w:b w:val="0"/>
          <w:i w:val="0"/>
        </w:rPr>
        <w:t>even</w:t>
      </w:r>
      <w:r>
        <w:rPr>
          <w:b w:val="0"/>
          <w:i w:val="0"/>
        </w:rPr>
        <w:t xml:space="preserve"> </w:t>
      </w:r>
      <w:r>
        <w:rPr>
          <w:b w:val="0"/>
          <w:i w:val="0"/>
        </w:rPr>
        <w:t>if</w:t>
      </w:r>
      <w:r>
        <w:rPr>
          <w:b w:val="0"/>
          <w:i w:val="0"/>
        </w:rPr>
        <w:t xml:space="preserve"> </w:t>
      </w:r>
      <w:r>
        <w:rPr>
          <w:b w:val="0"/>
          <w:i w:val="0"/>
        </w:rPr>
        <w:t>other</w:t>
      </w:r>
      <w:r>
        <w:rPr>
          <w:b w:val="0"/>
          <w:i w:val="0"/>
        </w:rPr>
        <w:t xml:space="preserve"> </w:t>
      </w:r>
      <w:r>
        <w:rPr>
          <w:b w:val="0"/>
          <w:i w:val="0"/>
        </w:rPr>
        <w:t>marks</w:t>
      </w:r>
      <w:r>
        <w:rPr>
          <w:b w:val="0"/>
          <w:i w:val="0"/>
        </w:rPr>
        <w:t xml:space="preserve"> </w:t>
      </w:r>
      <w:r>
        <w:rPr>
          <w:b w:val="0"/>
          <w:i w:val="0"/>
        </w:rPr>
        <w:t>are</w:t>
      </w:r>
      <w:r>
        <w:rPr>
          <w:b w:val="0"/>
          <w:i w:val="0"/>
        </w:rPr>
        <w:t xml:space="preserve"> </w:t>
      </w:r>
      <w:r>
        <w:rPr>
          <w:b w:val="0"/>
          <w:i w:val="0"/>
        </w:rPr>
        <w:t>high.</w:t>
      </w:r>
      <w:r>
        <w:rPr>
          <w:b w:val="0"/>
          <w:i w:val="0"/>
        </w:rPr>
        <w:t xml:space="preserve"> </w:t>
      </w:r>
      <w:r>
        <w:rPr>
          <w:b w:val="0"/>
          <w:i w:val="0"/>
        </w:rPr>
        <w:t>Keep</w:t>
      </w:r>
      <w:r>
        <w:rPr>
          <w:b w:val="0"/>
          <w:i w:val="0"/>
        </w:rPr>
        <w:t xml:space="preserve"> </w:t>
      </w:r>
      <w:r>
        <w:rPr>
          <w:b w:val="0"/>
          <w:i w:val="0"/>
        </w:rPr>
        <w:t>failed</w:t>
      </w:r>
      <w:r>
        <w:rPr>
          <w:b w:val="0"/>
          <w:i w:val="0"/>
        </w:rPr>
        <w:t xml:space="preserve"> </w:t>
      </w:r>
      <w:r>
        <w:rPr>
          <w:b w:val="0"/>
          <w:i w:val="0"/>
        </w:rPr>
        <w:t>attempts:</w:t>
      </w:r>
      <w:r>
        <w:rPr>
          <w:b w:val="0"/>
          <w:i w:val="0"/>
        </w:rPr>
        <w:t xml:space="preserve"> </w:t>
      </w:r>
      <w:r>
        <w:rPr>
          <w:b w:val="0"/>
          <w:i w:val="0"/>
        </w:rPr>
        <w:t>a</w:t>
      </w:r>
      <w:r>
        <w:rPr>
          <w:b w:val="0"/>
          <w:i w:val="0"/>
        </w:rPr>
        <w:t xml:space="preserve"> </w:t>
      </w:r>
      <w:r>
        <w:rPr>
          <w:b w:val="0"/>
          <w:i w:val="0"/>
        </w:rPr>
        <w:t>defensible</w:t>
      </w:r>
      <w:r>
        <w:rPr>
          <w:b w:val="0"/>
          <w:i w:val="0"/>
        </w:rPr>
        <w:t xml:space="preserve"> </w:t>
      </w:r>
      <w:r>
        <w:rPr>
          <w:b w:val="0"/>
          <w:i w:val="0"/>
        </w:rPr>
        <w:t>diagnosis</w:t>
      </w:r>
      <w:r>
        <w:rPr>
          <w:b w:val="0"/>
          <w:i w:val="0"/>
        </w:rPr>
        <w:t xml:space="preserve"> </w:t>
      </w:r>
      <w:r>
        <w:rPr>
          <w:b w:val="0"/>
          <w:i w:val="0"/>
        </w:rPr>
        <w:t>and</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are</w:t>
      </w:r>
      <w:r>
        <w:rPr>
          <w:b w:val="0"/>
          <w:i w:val="0"/>
        </w:rPr>
        <w:t xml:space="preserve"> </w:t>
      </w:r>
      <w:r>
        <w:rPr>
          <w:b w:val="0"/>
          <w:i w:val="0"/>
        </w:rPr>
        <w:t>valuable</w:t>
      </w:r>
      <w:r>
        <w:rPr>
          <w:b w:val="0"/>
          <w:i w:val="0"/>
        </w:rPr>
        <w:t xml:space="preserve"> </w:t>
      </w:r>
      <w:r>
        <w:rPr>
          <w:b w:val="0"/>
          <w:i w:val="0"/>
        </w:rPr>
        <w:t>interview</w:t>
      </w:r>
      <w:r>
        <w:rPr>
          <w:b w:val="0"/>
          <w:i w:val="0"/>
        </w:rPr>
        <w:t xml:space="preserve"> </w:t>
      </w:r>
      <w:r>
        <w:rPr>
          <w:b w:val="0"/>
          <w:i w:val="0"/>
        </w:rPr>
        <w:t>evidence.</w:t>
      </w:r>
    </w:p>
    <w:p>
      <w:pPr>
        <w:pStyle w:val="Heading3"/>
        <w:spacing w:before="160" w:after="100"/>
      </w:pPr>
      <w:r>
        <w:rPr>
          <w:color w:val="000000"/>
        </w:rPr>
        <w:t>Depth labels</w:t>
      </w:r>
    </w:p>
    <w:p>
      <w:pPr>
        <w:spacing w:line="250" w:lineRule="auto" w:after="60"/>
      </w:pPr>
      <w:r>
        <w:rPr>
          <w:b/>
          <w:i w:val="0"/>
        </w:rPr>
        <w:t>Explain</w:t>
      </w:r>
      <w:r>
        <w:rPr>
          <w:b w:val="0"/>
          <w:i w:val="0"/>
        </w:rPr>
        <w:t xml:space="preserve"> </w:t>
      </w:r>
      <w:r>
        <w:rPr>
          <w:b w:val="0"/>
          <w:i w:val="0"/>
        </w:rPr>
        <w:t>means</w:t>
      </w:r>
      <w:r>
        <w:rPr>
          <w:b w:val="0"/>
          <w:i w:val="0"/>
        </w:rPr>
        <w:t xml:space="preserve"> </w:t>
      </w:r>
      <w:r>
        <w:rPr>
          <w:b w:val="0"/>
          <w:i w:val="0"/>
        </w:rPr>
        <w:t>reason</w:t>
      </w:r>
      <w:r>
        <w:rPr>
          <w:b w:val="0"/>
          <w:i w:val="0"/>
        </w:rPr>
        <w:t xml:space="preserve"> </w:t>
      </w:r>
      <w:r>
        <w:rPr>
          <w:b w:val="0"/>
          <w:i w:val="0"/>
        </w:rPr>
        <w:t>accurately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example.</w:t>
      </w:r>
      <w:r>
        <w:rPr>
          <w:b w:val="0"/>
          <w:i w:val="0"/>
        </w:rPr>
        <w:t xml:space="preserve"> </w:t>
      </w:r>
      <w:r>
        <w:rPr>
          <w:b/>
          <w:i w:val="0"/>
        </w:rPr>
        <w:t>Implement</w:t>
      </w:r>
      <w:r>
        <w:rPr>
          <w:b w:val="0"/>
          <w:i w:val="0"/>
        </w:rPr>
        <w:t xml:space="preserve"> </w:t>
      </w:r>
      <w:r>
        <w:rPr>
          <w:b w:val="0"/>
          <w:i w:val="0"/>
        </w:rPr>
        <w:t>means</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feature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requirement.</w:t>
      </w:r>
      <w:r>
        <w:rPr>
          <w:b w:val="0"/>
          <w:i w:val="0"/>
        </w:rPr>
        <w:t xml:space="preserve"> </w:t>
      </w:r>
      <w:r>
        <w:rPr>
          <w:b/>
          <w:i w:val="0"/>
        </w:rPr>
        <w:t>Debug</w:t>
      </w:r>
      <w:r>
        <w:rPr>
          <w:b w:val="0"/>
          <w:i w:val="0"/>
        </w:rPr>
        <w:t xml:space="preserve"> </w:t>
      </w:r>
      <w:r>
        <w:rPr>
          <w:b w:val="0"/>
          <w:i w:val="0"/>
        </w:rPr>
        <w:t>means</w:t>
      </w:r>
      <w:r>
        <w:rPr>
          <w:b w:val="0"/>
          <w:i w:val="0"/>
        </w:rPr>
        <w:t xml:space="preserve"> </w:t>
      </w:r>
      <w:r>
        <w:rPr>
          <w:b w:val="0"/>
          <w:i w:val="0"/>
        </w:rPr>
        <w:t>diagnose</w:t>
      </w:r>
      <w:r>
        <w:rPr>
          <w:b w:val="0"/>
          <w:i w:val="0"/>
        </w:rPr>
        <w:t xml:space="preserve"> </w:t>
      </w:r>
      <w:r>
        <w:rPr>
          <w:b w:val="0"/>
          <w:i w:val="0"/>
        </w:rPr>
        <w:t>an</w:t>
      </w:r>
      <w:r>
        <w:rPr>
          <w:b w:val="0"/>
          <w:i w:val="0"/>
        </w:rPr>
        <w:t xml:space="preserve"> </w:t>
      </w:r>
      <w:r>
        <w:rPr>
          <w:b w:val="0"/>
          <w:i w:val="0"/>
        </w:rPr>
        <w:t>unfamiliar</w:t>
      </w:r>
      <w:r>
        <w:rPr>
          <w:b w:val="0"/>
          <w:i w:val="0"/>
        </w:rPr>
        <w:t xml:space="preserve"> </w:t>
      </w:r>
      <w:r>
        <w:rPr>
          <w:b w:val="0"/>
          <w:i w:val="0"/>
        </w:rPr>
        <w:t>failing</w:t>
      </w:r>
      <w:r>
        <w:rPr>
          <w:b w:val="0"/>
          <w:i w:val="0"/>
        </w:rPr>
        <w:t xml:space="preserve"> </w:t>
      </w:r>
      <w:r>
        <w:rPr>
          <w:b w:val="0"/>
          <w:i w:val="0"/>
        </w:rPr>
        <w:t>case</w:t>
      </w:r>
      <w:r>
        <w:rPr>
          <w:b w:val="0"/>
          <w:i w:val="0"/>
        </w:rPr>
        <w:t xml:space="preserve"> </w:t>
      </w:r>
      <w:r>
        <w:rPr>
          <w:b w:val="0"/>
          <w:i w:val="0"/>
        </w:rPr>
        <w:t>with</w:t>
      </w:r>
      <w:r>
        <w:rPr>
          <w:b w:val="0"/>
          <w:i w:val="0"/>
        </w:rPr>
        <w:t xml:space="preserve"> </w:t>
      </w:r>
      <w:r>
        <w:rPr>
          <w:b w:val="0"/>
          <w:i w:val="0"/>
        </w:rPr>
        <w:t>evidence.</w:t>
      </w:r>
      <w:r>
        <w:rPr>
          <w:b w:val="0"/>
          <w:i w:val="0"/>
        </w:rPr>
        <w:t xml:space="preserve"> </w:t>
      </w:r>
      <w:r>
        <w:rPr>
          <w:b/>
          <w:i w:val="0"/>
        </w:rPr>
        <w:t>Recognize</w:t>
      </w:r>
      <w:r>
        <w:rPr>
          <w:b w:val="0"/>
          <w:i w:val="0"/>
        </w:rPr>
        <w:t xml:space="preserve"> </w:t>
      </w:r>
      <w:r>
        <w:rPr>
          <w:b w:val="0"/>
          <w:i w:val="0"/>
        </w:rPr>
        <w:t>means</w:t>
      </w:r>
      <w:r>
        <w:rPr>
          <w:b w:val="0"/>
          <w:i w:val="0"/>
        </w:rPr>
        <w:t xml:space="preserve"> </w:t>
      </w:r>
      <w:r>
        <w:rPr>
          <w:b w:val="0"/>
          <w:i w:val="0"/>
        </w:rPr>
        <w:t>identify</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concept</w:t>
      </w:r>
      <w:r>
        <w:rPr>
          <w:b w:val="0"/>
          <w:i w:val="0"/>
        </w:rPr>
        <w:t xml:space="preserve"> </w:t>
      </w:r>
      <w:r>
        <w:rPr>
          <w:b w:val="0"/>
          <w:i w:val="0"/>
        </w:rPr>
        <w:t>applies</w:t>
      </w:r>
      <w:r>
        <w:rPr>
          <w:b w:val="0"/>
          <w:i w:val="0"/>
        </w:rPr>
        <w:t xml:space="preserve"> </w:t>
      </w:r>
      <w:r>
        <w:rPr>
          <w:b w:val="0"/>
          <w:i w:val="0"/>
        </w:rPr>
        <w:t>and</w:t>
      </w:r>
      <w:r>
        <w:rPr>
          <w:b w:val="0"/>
          <w:i w:val="0"/>
        </w:rPr>
        <w:t xml:space="preserve"> </w:t>
      </w:r>
      <w:r>
        <w:rPr>
          <w:b w:val="0"/>
          <w:i w:val="0"/>
        </w:rPr>
        <w:t>find</w:t>
      </w:r>
      <w:r>
        <w:rPr>
          <w:b w:val="0"/>
          <w:i w:val="0"/>
        </w:rPr>
        <w:t xml:space="preserve"> </w:t>
      </w:r>
      <w:r>
        <w:rPr>
          <w:b w:val="0"/>
          <w:i w:val="0"/>
        </w:rPr>
        <w:t>its</w:t>
      </w:r>
      <w:r>
        <w:rPr>
          <w:b w:val="0"/>
          <w:i w:val="0"/>
        </w:rPr>
        <w:t xml:space="preserve"> </w:t>
      </w:r>
      <w:r>
        <w:rPr>
          <w:b w:val="0"/>
          <w:i w:val="0"/>
        </w:rPr>
        <w:t>authoritative</w:t>
      </w:r>
      <w:r>
        <w:rPr>
          <w:b w:val="0"/>
          <w:i w:val="0"/>
        </w:rPr>
        <w:t xml:space="preserve"> </w:t>
      </w:r>
      <w:r>
        <w:rPr>
          <w:b w:val="0"/>
          <w:i w:val="0"/>
        </w:rPr>
        <w:t>contract.</w:t>
      </w:r>
      <w:r>
        <w:rPr>
          <w:b w:val="0"/>
          <w:i w:val="0"/>
        </w:rPr>
        <w:t xml:space="preserve"> </w:t>
      </w:r>
      <w:r>
        <w:rPr>
          <w:b/>
          <w:i w:val="0"/>
        </w:rPr>
        <w:t>Defer</w:t>
      </w:r>
      <w:r>
        <w:rPr>
          <w:b w:val="0"/>
          <w:i w:val="0"/>
        </w:rPr>
        <w:t xml:space="preserve"> </w:t>
      </w:r>
      <w:r>
        <w:rPr>
          <w:b w:val="0"/>
          <w:i w:val="0"/>
        </w:rPr>
        <w:t>means</w:t>
      </w:r>
      <w:r>
        <w:rPr>
          <w:b w:val="0"/>
          <w:i w:val="0"/>
        </w:rPr>
        <w:t xml:space="preserve"> </w:t>
      </w:r>
      <w:r>
        <w:rPr>
          <w:b w:val="0"/>
          <w:i w:val="0"/>
        </w:rPr>
        <w:t>postpone</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JD</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demands</w:t>
      </w:r>
      <w:r>
        <w:rPr>
          <w:b w:val="0"/>
          <w:i w:val="0"/>
        </w:rPr>
        <w:t xml:space="preserve"> </w:t>
      </w:r>
      <w:r>
        <w:rPr>
          <w:b w:val="0"/>
          <w:i w:val="0"/>
        </w:rPr>
        <w:t>it.</w:t>
      </w:r>
      <w:r>
        <w:rPr>
          <w:b w:val="0"/>
          <w:i w:val="0"/>
        </w:rPr>
        <w:t xml:space="preserve"> </w:t>
      </w:r>
      <w:r>
        <w:rPr>
          <w:b w:val="0"/>
          <w:i w:val="0"/>
        </w:rPr>
        <w:t>C</w:t>
      </w:r>
      <w:r>
        <w:rPr>
          <w:b w:val="0"/>
          <w:i w:val="0"/>
        </w:rPr>
        <w:t xml:space="preserve"> </w:t>
      </w:r>
      <w:r>
        <w:rPr>
          <w:b w:val="0"/>
          <w:i w:val="0"/>
        </w:rPr>
        <w:t>ownership,</w:t>
      </w:r>
      <w:r>
        <w:rPr>
          <w:b w:val="0"/>
          <w:i w:val="0"/>
        </w:rPr>
        <w:t xml:space="preserve"> </w:t>
      </w:r>
      <w:r>
        <w:rPr>
          <w:b w:val="0"/>
          <w:i w:val="0"/>
        </w:rPr>
        <w:t>partial</w:t>
      </w:r>
      <w:r>
        <w:rPr>
          <w:b w:val="0"/>
          <w:i w:val="0"/>
        </w:rPr>
        <w:t xml:space="preserve"> </w:t>
      </w:r>
      <w:r>
        <w:rPr>
          <w:b w:val="0"/>
          <w:i w:val="0"/>
        </w:rPr>
        <w:t>I/O,</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handling</w:t>
      </w:r>
      <w:r>
        <w:rPr>
          <w:b w:val="0"/>
          <w:i w:val="0"/>
        </w:rPr>
        <w:t xml:space="preserve"> </w:t>
      </w:r>
      <w:r>
        <w:rPr>
          <w:b w:val="0"/>
          <w:i w:val="0"/>
        </w:rPr>
        <w:t>require</w:t>
      </w:r>
      <w:r>
        <w:rPr>
          <w:b w:val="0"/>
          <w:i w:val="0"/>
        </w:rPr>
        <w:t xml:space="preserve"> </w:t>
      </w:r>
      <w:r>
        <w:rPr>
          <w:b w:val="0"/>
          <w:i w:val="0"/>
        </w:rPr>
        <w:t>implement</w:t>
      </w:r>
      <w:r>
        <w:rPr>
          <w:b w:val="0"/>
          <w:i w:val="0"/>
        </w:rPr>
        <w:t xml:space="preserve"> </w:t>
      </w:r>
      <w:r>
        <w:rPr>
          <w:b w:val="0"/>
          <w:i w:val="0"/>
        </w:rPr>
        <w:t>and</w:t>
      </w:r>
      <w:r>
        <w:rPr>
          <w:b w:val="0"/>
          <w:i w:val="0"/>
        </w:rPr>
        <w:t xml:space="preserve"> </w:t>
      </w:r>
      <w:r>
        <w:rPr>
          <w:b w:val="0"/>
          <w:i w:val="0"/>
        </w:rPr>
        <w:t>debug</w:t>
      </w:r>
      <w:r>
        <w:rPr>
          <w:b w:val="0"/>
          <w:i w:val="0"/>
        </w:rPr>
        <w:t xml:space="preserve"> </w:t>
      </w:r>
      <w:r>
        <w:rPr>
          <w:b w:val="0"/>
          <w:i w:val="0"/>
        </w:rPr>
        <w:t>depth</w:t>
      </w:r>
      <w:r>
        <w:rPr>
          <w:b w:val="0"/>
          <w:i w:val="0"/>
        </w:rPr>
        <w:t xml:space="preserve"> </w:t>
      </w:r>
      <w:r>
        <w:rPr>
          <w:b w:val="0"/>
          <w:i w:val="0"/>
        </w:rPr>
        <w:t>across</w:t>
      </w:r>
      <w:r>
        <w:rPr>
          <w:b w:val="0"/>
          <w:i w:val="0"/>
        </w:rPr>
        <w:t xml:space="preserve"> </w:t>
      </w:r>
      <w:r>
        <w:rPr>
          <w:b w:val="0"/>
          <w:i w:val="0"/>
        </w:rPr>
        <w:t>tracks.</w:t>
      </w:r>
      <w:r>
        <w:rPr>
          <w:b w:val="0"/>
          <w:i w:val="0"/>
        </w:rPr>
        <w:t xml:space="preserve"> </w:t>
      </w:r>
      <w:r>
        <w:rPr>
          <w:b w:val="0"/>
          <w:i w:val="0"/>
        </w:rPr>
        <w:t>RCU</w:t>
      </w:r>
      <w:r>
        <w:rPr>
          <w:b w:val="0"/>
          <w:i w:val="0"/>
        </w:rPr>
        <w:t xml:space="preserve"> </w:t>
      </w:r>
      <w:r>
        <w:rPr>
          <w:b w:val="0"/>
          <w:i w:val="0"/>
        </w:rPr>
        <w:t>and</w:t>
      </w:r>
      <w:r>
        <w:rPr>
          <w:b w:val="0"/>
          <w:i w:val="0"/>
        </w:rPr>
        <w:t xml:space="preserve"> </w:t>
      </w:r>
      <w:r>
        <w:rPr>
          <w:b w:val="0"/>
          <w:i w:val="0"/>
        </w:rPr>
        <w:t>DMA</w:t>
      </w:r>
      <w:r>
        <w:rPr>
          <w:b w:val="0"/>
          <w:i w:val="0"/>
        </w:rPr>
        <w:t xml:space="preserve"> </w:t>
      </w:r>
      <w:r>
        <w:rPr>
          <w:b w:val="0"/>
          <w:i w:val="0"/>
        </w:rPr>
        <w:t>begin</w:t>
      </w:r>
      <w:r>
        <w:rPr>
          <w:b w:val="0"/>
          <w:i w:val="0"/>
        </w:rPr>
        <w:t xml:space="preserve"> </w:t>
      </w:r>
      <w:r>
        <w:rPr>
          <w:b w:val="0"/>
          <w:i w:val="0"/>
        </w:rPr>
        <w:t>at</w:t>
      </w:r>
      <w:r>
        <w:rPr>
          <w:b w:val="0"/>
          <w:i w:val="0"/>
        </w:rPr>
        <w:t xml:space="preserve"> </w:t>
      </w:r>
      <w:r>
        <w:rPr>
          <w:b w:val="0"/>
          <w:i w:val="0"/>
        </w:rPr>
        <w:t>recognize/explain</w:t>
      </w:r>
      <w:r>
        <w:rPr>
          <w:b w:val="0"/>
          <w:i w:val="0"/>
        </w:rPr>
        <w:t xml:space="preserve"> </w:t>
      </w:r>
      <w:r>
        <w:rPr>
          <w:b w:val="0"/>
          <w:i w:val="0"/>
        </w:rPr>
        <w:t>depth</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junior</w:t>
      </w:r>
      <w:r>
        <w:rPr>
          <w:b w:val="0"/>
          <w:i w:val="0"/>
        </w:rPr>
        <w:t xml:space="preserve"> </w:t>
      </w:r>
      <w:r>
        <w:rPr>
          <w:b w:val="0"/>
          <w:i w:val="0"/>
        </w:rPr>
        <w:t>application</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become</w:t>
      </w:r>
      <w:r>
        <w:rPr>
          <w:b w:val="0"/>
          <w:i w:val="0"/>
        </w:rPr>
        <w:t xml:space="preserve"> </w:t>
      </w:r>
      <w:r>
        <w:rPr>
          <w:b w:val="0"/>
          <w:i w:val="0"/>
        </w:rPr>
        <w:t>deeper</w:t>
      </w:r>
      <w:r>
        <w:rPr>
          <w:b w:val="0"/>
          <w:i w:val="0"/>
        </w:rPr>
        <w:t xml:space="preserve"> </w:t>
      </w:r>
      <w:r>
        <w:rPr>
          <w:b w:val="0"/>
          <w:i w:val="0"/>
        </w:rPr>
        <w:t>requirements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relevant</w:t>
      </w:r>
      <w:r>
        <w:rPr>
          <w:b w:val="0"/>
          <w:i w:val="0"/>
        </w:rPr>
        <w:t xml:space="preserve"> </w:t>
      </w:r>
      <w:r>
        <w:rPr>
          <w:b w:val="0"/>
          <w:i w:val="0"/>
        </w:rPr>
        <w:t>driver</w:t>
      </w:r>
      <w:r>
        <w:rPr>
          <w:b w:val="0"/>
          <w:i w:val="0"/>
        </w:rPr>
        <w:t xml:space="preserve"> </w:t>
      </w:r>
      <w:r>
        <w:rPr>
          <w:b w:val="0"/>
          <w:i w:val="0"/>
        </w:rPr>
        <w:t>role.</w:t>
      </w:r>
    </w:p>
    <w:p>
      <w:bookmarkStart w:id="3" w:name="f_80aab845ed24fe6772"/>
      <w:pPr>
        <w:keepNext/>
        <w:spacing w:after="0" w:before="0"/>
      </w:pPr>
      <w:bookmarkEnd w:id="3"/>
    </w:p>
    <w:p>
      <w:pPr>
        <w:pStyle w:val="Heading2"/>
        <w:spacing w:before="160" w:after="100"/>
      </w:pPr>
      <w:r>
        <w:rPr>
          <w:color w:val="000000"/>
        </w:rPr>
        <w:t>Development environment and version policy</w:t>
      </w:r>
    </w:p>
    <w:p>
      <w:pPr>
        <w:pStyle w:val="Heading3"/>
        <w:spacing w:before="160" w:after="100"/>
      </w:pPr>
      <w:r>
        <w:rPr>
          <w:color w:val="000000"/>
        </w:rPr>
        <w:t>Host path</w:t>
      </w:r>
    </w:p>
    <w:p>
      <w:pPr>
        <w:spacing w:line="250" w:lineRule="auto" w:after="60"/>
      </w:pPr>
      <w:r>
        <w:rPr>
          <w:b w:val="0"/>
          <w:i w:val="0"/>
        </w:rPr>
        <w:t>Use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x86_64</w:t>
      </w:r>
      <w:r>
        <w:rPr>
          <w:b w:val="0"/>
          <w:i w:val="0"/>
        </w:rPr>
        <w:t xml:space="preserve"> </w:t>
      </w:r>
      <w:r>
        <w:rPr>
          <w:b w:val="0"/>
          <w:i w:val="0"/>
        </w:rPr>
        <w:t>Linux</w:t>
      </w:r>
      <w:r>
        <w:rPr>
          <w:b w:val="0"/>
          <w:i w:val="0"/>
        </w:rPr>
        <w:t xml:space="preserve"> </w:t>
      </w:r>
      <w:r>
        <w:rPr>
          <w:b w:val="0"/>
          <w:i w:val="0"/>
        </w:rPr>
        <w:t>virtual</w:t>
      </w:r>
      <w:r>
        <w:rPr>
          <w:b w:val="0"/>
          <w:i w:val="0"/>
        </w:rPr>
        <w:t xml:space="preserve"> </w:t>
      </w:r>
      <w:r>
        <w:rPr>
          <w:b w:val="0"/>
          <w:i w:val="0"/>
        </w:rPr>
        <w:t>machine</w:t>
      </w:r>
      <w:r>
        <w:rPr>
          <w:b w:val="0"/>
          <w:i w:val="0"/>
        </w:rPr>
        <w:t xml:space="preserve"> </w:t>
      </w:r>
      <w:r>
        <w:rPr>
          <w:b w:val="0"/>
          <w:i w:val="0"/>
        </w:rPr>
        <w:t>for</w:t>
      </w:r>
      <w:r>
        <w:rPr>
          <w:b w:val="0"/>
          <w:i w:val="0"/>
        </w:rPr>
        <w:t xml:space="preserve"> </w:t>
      </w:r>
      <w:r>
        <w:rPr>
          <w:b w:val="0"/>
          <w:i w:val="0"/>
        </w:rPr>
        <w:t>kernel</w:t>
      </w:r>
      <w:r>
        <w:rPr>
          <w:b w:val="0"/>
          <w:i w:val="0"/>
        </w:rPr>
        <w:t xml:space="preserve"> </w:t>
      </w:r>
      <w:r>
        <w:rPr>
          <w:b w:val="0"/>
          <w:i w:val="0"/>
        </w:rPr>
        <w:t>experiments.</w:t>
      </w:r>
      <w:r>
        <w:rPr>
          <w:b w:val="0"/>
          <w:i w:val="0"/>
        </w:rPr>
        <w:t xml:space="preserve"> </w:t>
      </w:r>
      <w:r>
        <w:rPr>
          <w:b w:val="0"/>
          <w:i w:val="0"/>
        </w:rPr>
        <w:t>Ubuntu</w:t>
      </w:r>
      <w:r>
        <w:rPr>
          <w:b w:val="0"/>
          <w:i w:val="0"/>
        </w:rPr>
        <w:t xml:space="preserve"> </w:t>
      </w:r>
      <w:r>
        <w:rPr>
          <w:b w:val="0"/>
          <w:i w:val="0"/>
        </w:rPr>
        <w:t>24.04</w:t>
      </w:r>
      <w:r>
        <w:rPr>
          <w:b w:val="0"/>
          <w:i w:val="0"/>
        </w:rPr>
        <w:t xml:space="preserve"> </w:t>
      </w:r>
      <w:r>
        <w:rPr>
          <w:b w:val="0"/>
          <w:i w:val="0"/>
        </w:rPr>
        <w:t>LTS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general</w:t>
      </w:r>
      <w:r>
        <w:rPr>
          <w:b w:val="0"/>
          <w:i w:val="0"/>
        </w:rPr>
        <w:t xml:space="preserve"> </w:t>
      </w:r>
      <w:r>
        <w:rPr>
          <w:b w:val="0"/>
          <w:i w:val="0"/>
        </w:rPr>
        <w:t>user-space</w:t>
      </w:r>
      <w:r>
        <w:rPr>
          <w:b w:val="0"/>
          <w:i w:val="0"/>
        </w:rPr>
        <w:t xml:space="preserve"> </w:t>
      </w:r>
      <w:r>
        <w:rPr>
          <w:b w:val="0"/>
          <w:i w:val="0"/>
        </w:rPr>
        <w:t>teaching</w:t>
      </w:r>
      <w:r>
        <w:rPr>
          <w:b w:val="0"/>
          <w:i w:val="0"/>
        </w:rPr>
        <w:t xml:space="preserve"> </w:t>
      </w:r>
      <w:r>
        <w:rPr>
          <w:b w:val="0"/>
          <w:i w:val="0"/>
        </w:rPr>
        <w:t>host;</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Ubuntu</w:t>
      </w:r>
      <w:r>
        <w:rPr>
          <w:b w:val="0"/>
          <w:i w:val="0"/>
        </w:rPr>
        <w:t xml:space="preserve"> </w:t>
      </w:r>
      <w:r>
        <w:rPr>
          <w:b w:val="0"/>
          <w:i w:val="0"/>
        </w:rPr>
        <w:t>22.04</w:t>
      </w:r>
      <w:r>
        <w:rPr>
          <w:b w:val="0"/>
          <w:i w:val="0"/>
        </w:rPr>
        <w:t xml:space="preserve"> </w:t>
      </w:r>
      <w:r>
        <w:rPr>
          <w:b w:val="0"/>
          <w:i w:val="0"/>
        </w:rPr>
        <w:t>LTS</w:t>
      </w:r>
      <w:r>
        <w:rPr>
          <w:b w:val="0"/>
          <w:i w:val="0"/>
        </w:rPr>
        <w:t xml:space="preserve"> </w:t>
      </w:r>
      <w:r>
        <w:rPr>
          <w:b w:val="0"/>
          <w:i w:val="0"/>
        </w:rPr>
        <w:t>VM</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exercise</w:t>
      </w:r>
      <w:r>
        <w:rPr>
          <w:b w:val="0"/>
          <w:i w:val="0"/>
        </w:rPr>
        <w:t xml:space="preserve"> </w:t>
      </w:r>
      <w:r>
        <w:rPr>
          <w:b w:val="0"/>
          <w:i w:val="0"/>
        </w:rPr>
        <w:t>because</w:t>
      </w:r>
      <w:r>
        <w:rPr>
          <w:b w:val="0"/>
          <w:i w:val="0"/>
        </w:rPr>
        <w:t xml:space="preserve"> </w:t>
      </w:r>
      <w:r>
        <w:rPr>
          <w:b w:val="0"/>
          <w:i w:val="0"/>
        </w:rPr>
        <w:t>that</w:t>
      </w:r>
      <w:r>
        <w:rPr>
          <w:b w:val="0"/>
          <w:i w:val="0"/>
        </w:rPr>
        <w:t xml:space="preserve"> </w:t>
      </w:r>
      <w:r>
        <w:rPr>
          <w:b w:val="0"/>
          <w:i w:val="0"/>
        </w:rPr>
        <w:t>release's</w:t>
      </w:r>
      <w:r>
        <w:rPr>
          <w:b w:val="0"/>
          <w:i w:val="0"/>
        </w:rPr>
        <w:t xml:space="preserve"> </w:t>
      </w:r>
      <w:r>
        <w:rPr>
          <w:b w:val="0"/>
          <w:i w:val="0"/>
        </w:rPr>
        <w:t>supported-host</w:t>
      </w:r>
      <w:r>
        <w:rPr>
          <w:b w:val="0"/>
          <w:i w:val="0"/>
        </w:rPr>
        <w:t xml:space="preserve"> </w:t>
      </w:r>
      <w:r>
        <w:rPr>
          <w:b w:val="0"/>
          <w:i w:val="0"/>
        </w:rPr>
        <w:t>list</w:t>
      </w:r>
      <w:r>
        <w:rPr>
          <w:b w:val="0"/>
          <w:i w:val="0"/>
        </w:rPr>
        <w:t xml:space="preserve"> </w:t>
      </w:r>
      <w:r>
        <w:rPr>
          <w:b w:val="0"/>
          <w:i w:val="0"/>
        </w:rPr>
        <w:t>includes</w:t>
      </w:r>
      <w:r>
        <w:rPr>
          <w:b w:val="0"/>
          <w:i w:val="0"/>
        </w:rPr>
        <w:t xml:space="preserve"> </w:t>
      </w:r>
      <w:r>
        <w:rPr>
          <w:b w:val="0"/>
          <w:i w:val="0"/>
        </w:rPr>
        <w:t>22.04.</w:t>
      </w:r>
      <w:r>
        <w:rPr>
          <w:b w:val="0"/>
          <w:i w:val="0"/>
        </w:rPr>
        <w:t xml:space="preserve"> </w:t>
      </w:r>
      <w:r>
        <w:rPr>
          <w:b w:val="0"/>
          <w:i w:val="0"/>
        </w:rPr>
        <w:t>Windows</w:t>
      </w:r>
      <w:r>
        <w:rPr>
          <w:b w:val="0"/>
          <w:i w:val="0"/>
        </w:rPr>
        <w:t xml:space="preserve"> </w:t>
      </w:r>
      <w:r>
        <w:rPr>
          <w:b w:val="0"/>
          <w:i w:val="0"/>
        </w:rPr>
        <w:t>users</w:t>
      </w:r>
      <w:r>
        <w:rPr>
          <w:b w:val="0"/>
          <w:i w:val="0"/>
        </w:rPr>
        <w:t xml:space="preserve"> </w:t>
      </w:r>
      <w:r>
        <w:rPr>
          <w:b w:val="0"/>
          <w:i w:val="0"/>
        </w:rPr>
        <w:t>can</w:t>
      </w:r>
      <w:r>
        <w:rPr>
          <w:b w:val="0"/>
          <w:i w:val="0"/>
        </w:rPr>
        <w:t xml:space="preserve"> </w:t>
      </w:r>
      <w:r>
        <w:rPr>
          <w:b w:val="0"/>
          <w:i w:val="0"/>
        </w:rPr>
        <w:t>start</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POSIX</w:t>
      </w:r>
      <w:r>
        <w:rPr>
          <w:b w:val="0"/>
          <w:i w:val="0"/>
        </w:rPr>
        <w:t xml:space="preserve"> </w:t>
      </w:r>
      <w:r>
        <w:rPr>
          <w:b w:val="0"/>
          <w:i w:val="0"/>
        </w:rPr>
        <w:t>exercises</w:t>
      </w:r>
      <w:r>
        <w:rPr>
          <w:b w:val="0"/>
          <w:i w:val="0"/>
        </w:rPr>
        <w:t xml:space="preserve"> </w:t>
      </w:r>
      <w:r>
        <w:rPr>
          <w:b w:val="0"/>
          <w:i w:val="0"/>
        </w:rPr>
        <w:t>in</w:t>
      </w:r>
      <w:r>
        <w:rPr>
          <w:b w:val="0"/>
          <w:i w:val="0"/>
        </w:rPr>
        <w:t xml:space="preserve"> </w:t>
      </w:r>
      <w:r>
        <w:rPr>
          <w:b w:val="0"/>
          <w:i w:val="0"/>
        </w:rPr>
        <w:t>WSL2,</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you</w:t>
      </w:r>
      <w:r>
        <w:rPr>
          <w:b w:val="0"/>
          <w:i w:val="0"/>
        </w:rPr>
        <w:t xml:space="preserve"> </w:t>
      </w:r>
      <w:r>
        <w:rPr>
          <w:b w:val="0"/>
          <w:i w:val="0"/>
        </w:rPr>
        <w:t>are</w:t>
      </w:r>
      <w:r>
        <w:rPr>
          <w:b w:val="0"/>
          <w:i w:val="0"/>
        </w:rPr>
        <w:t xml:space="preserve"> </w:t>
      </w:r>
      <w:r>
        <w:rPr>
          <w:b w:val="0"/>
          <w:i w:val="0"/>
        </w:rPr>
        <w:t>modifying</w:t>
      </w:r>
      <w:r>
        <w:rPr>
          <w:b w:val="0"/>
          <w:i w:val="0"/>
        </w:rPr>
        <w:t xml:space="preserve"> </w:t>
      </w:r>
      <w:r>
        <w:rPr>
          <w:b w:val="0"/>
          <w:i w:val="0"/>
        </w:rPr>
        <w:t>or</w:t>
      </w:r>
      <w:r>
        <w:rPr>
          <w:b w:val="0"/>
          <w:i w:val="0"/>
        </w:rPr>
        <w:t xml:space="preserve"> </w:t>
      </w:r>
      <w:r>
        <w:rPr>
          <w:b w:val="0"/>
          <w:i w:val="0"/>
        </w:rPr>
        <w:t>loading</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into</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A</w:t>
      </w:r>
      <w:r>
        <w:rPr>
          <w:b w:val="0"/>
          <w:i w:val="0"/>
        </w:rPr>
        <w:t xml:space="preserve"> </w:t>
      </w:r>
      <w:r>
        <w:rPr>
          <w:b w:val="0"/>
          <w:i w:val="0"/>
        </w:rPr>
        <w:t>container</w:t>
      </w:r>
      <w:r>
        <w:rPr>
          <w:b w:val="0"/>
          <w:i w:val="0"/>
        </w:rPr>
        <w:t xml:space="preserve"> </w:t>
      </w:r>
      <w:r>
        <w:rPr>
          <w:b w:val="0"/>
          <w:i w:val="0"/>
        </w:rPr>
        <w:t>shares</w:t>
      </w:r>
      <w:r>
        <w:rPr>
          <w:b w:val="0"/>
          <w:i w:val="0"/>
        </w:rPr>
        <w:t xml:space="preserve"> </w:t>
      </w:r>
      <w:r>
        <w:rPr>
          <w:b w:val="0"/>
          <w:i w:val="0"/>
        </w:rPr>
        <w:t>its</w:t>
      </w:r>
      <w:r>
        <w:rPr>
          <w:b w:val="0"/>
          <w:i w:val="0"/>
        </w:rPr>
        <w:t xml:space="preserve"> </w:t>
      </w:r>
      <w:r>
        <w:rPr>
          <w:b w:val="0"/>
          <w:i w:val="0"/>
        </w:rPr>
        <w:t>host</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kernel</w:t>
      </w:r>
      <w:r>
        <w:rPr>
          <w:b w:val="0"/>
          <w:i w:val="0"/>
        </w:rPr>
        <w:t xml:space="preserve"> </w:t>
      </w:r>
      <w:r>
        <w:rPr>
          <w:b w:val="0"/>
          <w:i w:val="0"/>
        </w:rPr>
        <w:t>test</w:t>
      </w:r>
      <w:r>
        <w:rPr>
          <w:b w:val="0"/>
          <w:i w:val="0"/>
        </w:rPr>
        <w:t xml:space="preserve"> </w:t>
      </w:r>
      <w:r>
        <w:rPr>
          <w:b w:val="0"/>
          <w:i w:val="0"/>
        </w:rPr>
        <w:t>machine.</w:t>
      </w:r>
      <w:r>
        <w:rPr>
          <w:b w:val="0"/>
          <w:i w:val="0"/>
        </w:rPr>
        <w:t xml:space="preserve"> </w:t>
      </w:r>
      <w:r>
        <w:rPr>
          <w:b w:val="0"/>
          <w:i w:val="0"/>
        </w:rPr>
        <w:t>[YOCTO-HOST]</w:t>
      </w:r>
    </w:p>
    <w:p>
      <w:pPr>
        <w:spacing w:line="250" w:lineRule="auto" w:after="60"/>
      </w:pPr>
      <w:r>
        <w:rPr>
          <w:b w:val="0"/>
          <w:i w:val="0"/>
        </w:rPr>
        <w:t>For</w:t>
      </w:r>
      <w:r>
        <w:rPr>
          <w:b w:val="0"/>
          <w:i w:val="0"/>
        </w:rPr>
        <w:t xml:space="preserve"> </w:t>
      </w:r>
      <w:r>
        <w:rPr>
          <w:b w:val="0"/>
          <w:i w:val="0"/>
        </w:rPr>
        <w:t>the</w:t>
      </w:r>
      <w:r>
        <w:rPr>
          <w:b w:val="0"/>
          <w:i w:val="0"/>
        </w:rPr>
        <w:t xml:space="preserve"> </w:t>
      </w:r>
      <w:r>
        <w:rPr>
          <w:b w:val="0"/>
          <w:i w:val="0"/>
        </w:rPr>
        <w:t>general</w:t>
      </w:r>
      <w:r>
        <w:rPr>
          <w:b w:val="0"/>
          <w:i w:val="0"/>
        </w:rPr>
        <w:t xml:space="preserve"> </w:t>
      </w:r>
      <w:r>
        <w:rPr>
          <w:b w:val="0"/>
          <w:i w:val="0"/>
        </w:rPr>
        <w:t>path,</w:t>
      </w:r>
      <w:r>
        <w:rPr>
          <w:b w:val="0"/>
          <w:i w:val="0"/>
        </w:rPr>
        <w:t xml:space="preserve"> </w:t>
      </w:r>
      <w:r>
        <w:rPr>
          <w:b w:val="0"/>
          <w:i w:val="0"/>
        </w:rPr>
        <w:t>a</w:t>
      </w:r>
      <w:r>
        <w:rPr>
          <w:b w:val="0"/>
          <w:i w:val="0"/>
        </w:rPr>
        <w:t xml:space="preserve"> </w:t>
      </w:r>
      <w:r>
        <w:rPr>
          <w:b w:val="0"/>
          <w:i w:val="0"/>
        </w:rPr>
        <w:t>planning</w:t>
      </w:r>
      <w:r>
        <w:rPr>
          <w:b w:val="0"/>
          <w:i w:val="0"/>
        </w:rPr>
        <w:t xml:space="preserve"> </w:t>
      </w:r>
      <w:r>
        <w:rPr>
          <w:b w:val="0"/>
          <w:i w:val="0"/>
        </w:rPr>
        <w:t>allocation</w:t>
      </w:r>
      <w:r>
        <w:rPr>
          <w:b w:val="0"/>
          <w:i w:val="0"/>
        </w:rPr>
        <w:t xml:space="preserve"> </w:t>
      </w:r>
      <w:r>
        <w:rPr>
          <w:b w:val="0"/>
          <w:i w:val="0"/>
        </w:rPr>
        <w:t>of</w:t>
      </w:r>
      <w:r>
        <w:rPr>
          <w:b w:val="0"/>
          <w:i w:val="0"/>
        </w:rPr>
        <w:t xml:space="preserve"> </w:t>
      </w:r>
      <w:r>
        <w:rPr>
          <w:b w:val="0"/>
          <w:i w:val="0"/>
        </w:rPr>
        <w:t>4</w:t>
      </w:r>
      <w:r>
        <w:rPr>
          <w:b w:val="0"/>
          <w:i w:val="0"/>
        </w:rPr>
        <w:t xml:space="preserve"> </w:t>
      </w:r>
      <w:r>
        <w:rPr>
          <w:b w:val="0"/>
          <w:i w:val="0"/>
        </w:rPr>
        <w:t>CPU</w:t>
      </w:r>
      <w:r>
        <w:rPr>
          <w:b w:val="0"/>
          <w:i w:val="0"/>
        </w:rPr>
        <w:t xml:space="preserve"> </w:t>
      </w:r>
      <w:r>
        <w:rPr>
          <w:b w:val="0"/>
          <w:i w:val="0"/>
        </w:rPr>
        <w:t>cores,</w:t>
      </w:r>
      <w:r>
        <w:rPr>
          <w:b w:val="0"/>
          <w:i w:val="0"/>
        </w:rPr>
        <w:t xml:space="preserve"> </w:t>
      </w:r>
      <w:r>
        <w:rPr>
          <w:b w:val="0"/>
          <w:i w:val="0"/>
        </w:rPr>
        <w:t>8</w:t>
      </w:r>
      <w:r>
        <w:rPr>
          <w:b w:val="0"/>
          <w:i w:val="0"/>
        </w:rPr>
        <w:t xml:space="preserve"> </w:t>
      </w:r>
      <w:r>
        <w:rPr>
          <w:b w:val="0"/>
          <w:i w:val="0"/>
        </w:rPr>
        <w:t>GB</w:t>
      </w:r>
      <w:r>
        <w:rPr>
          <w:b w:val="0"/>
          <w:i w:val="0"/>
        </w:rPr>
        <w:t xml:space="preserve"> </w:t>
      </w:r>
      <w:r>
        <w:rPr>
          <w:b w:val="0"/>
          <w:i w:val="0"/>
        </w:rPr>
        <w:t>RAM</w:t>
      </w:r>
      <w:r>
        <w:rPr>
          <w:b w:val="0"/>
          <w:i w:val="0"/>
        </w:rPr>
        <w:t xml:space="preserve"> </w:t>
      </w:r>
      <w:r>
        <w:rPr>
          <w:b w:val="0"/>
          <w:i w:val="0"/>
        </w:rPr>
        <w:t>and</w:t>
      </w:r>
      <w:r>
        <w:rPr>
          <w:b w:val="0"/>
          <w:i w:val="0"/>
        </w:rPr>
        <w:t xml:space="preserve"> </w:t>
      </w:r>
      <w:r>
        <w:rPr>
          <w:b w:val="0"/>
          <w:i w:val="0"/>
        </w:rPr>
        <w:t>30</w:t>
      </w:r>
      <w:r>
        <w:rPr>
          <w:b w:val="0"/>
          <w:i w:val="0"/>
        </w:rPr>
        <w:t xml:space="preserve"> </w:t>
      </w:r>
      <w:r>
        <w:rPr>
          <w:b w:val="0"/>
          <w:i w:val="0"/>
        </w:rPr>
        <w:t>GB</w:t>
      </w:r>
      <w:r>
        <w:rPr>
          <w:b w:val="0"/>
          <w:i w:val="0"/>
        </w:rPr>
        <w:t xml:space="preserve"> </w:t>
      </w:r>
      <w:r>
        <w:rPr>
          <w:b w:val="0"/>
          <w:i w:val="0"/>
        </w:rPr>
        <w:t>free</w:t>
      </w:r>
      <w:r>
        <w:rPr>
          <w:b w:val="0"/>
          <w:i w:val="0"/>
        </w:rPr>
        <w:t xml:space="preserve"> </w:t>
      </w:r>
      <w:r>
        <w:rPr>
          <w:b w:val="0"/>
          <w:i w:val="0"/>
        </w:rPr>
        <w:t>space</w:t>
      </w:r>
      <w:r>
        <w:rPr>
          <w:b w:val="0"/>
          <w:i w:val="0"/>
        </w:rPr>
        <w:t xml:space="preserve"> </w:t>
      </w:r>
      <w:r>
        <w:rPr>
          <w:b w:val="0"/>
          <w:i w:val="0"/>
        </w:rPr>
        <w:t>is</w:t>
      </w:r>
      <w:r>
        <w:rPr>
          <w:b w:val="0"/>
          <w:i w:val="0"/>
        </w:rPr>
        <w:t xml:space="preserve"> </w:t>
      </w:r>
      <w:r>
        <w:rPr>
          <w:b w:val="0"/>
          <w:i w:val="0"/>
        </w:rPr>
        <w:t>comfortable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small</w:t>
      </w:r>
      <w:r>
        <w:rPr>
          <w:b w:val="0"/>
          <w:i w:val="0"/>
        </w:rPr>
        <w:t xml:space="preserve"> </w:t>
      </w:r>
      <w:r>
        <w:rPr>
          <w:b w:val="0"/>
          <w:i w:val="0"/>
        </w:rPr>
        <w:t>host</w:t>
      </w:r>
      <w:r>
        <w:rPr>
          <w:b w:val="0"/>
          <w:i w:val="0"/>
        </w:rPr>
        <w:t xml:space="preserve"> </w:t>
      </w:r>
      <w:r>
        <w:rPr>
          <w:b w:val="0"/>
          <w:i w:val="0"/>
        </w:rPr>
        <w:t>projects.</w:t>
      </w:r>
      <w:r>
        <w:rPr>
          <w:b w:val="0"/>
          <w:i w:val="0"/>
        </w:rPr>
        <w:t xml:space="preserve"> </w:t>
      </w:r>
      <w:r>
        <w:rPr>
          <w:b w:val="0"/>
          <w:i w:val="0"/>
        </w:rPr>
        <w:t>For</w:t>
      </w:r>
      <w:r>
        <w:rPr>
          <w:b w:val="0"/>
          <w:i w:val="0"/>
        </w:rPr>
        <w:t xml:space="preserve"> </w:t>
      </w:r>
      <w:r>
        <w:rPr>
          <w:b w:val="0"/>
          <w:i w:val="0"/>
        </w:rPr>
        <w:t>image</w:t>
      </w:r>
      <w:r>
        <w:rPr>
          <w:b w:val="0"/>
          <w:i w:val="0"/>
        </w:rPr>
        <w:t xml:space="preserve"> </w:t>
      </w:r>
      <w:r>
        <w:rPr>
          <w:b w:val="0"/>
          <w:i w:val="0"/>
        </w:rPr>
        <w:t>builds,</w:t>
      </w:r>
      <w:r>
        <w:rPr>
          <w:b w:val="0"/>
          <w:i w:val="0"/>
        </w:rPr>
        <w:t xml:space="preserve"> </w:t>
      </w:r>
      <w:r>
        <w:rPr>
          <w:b w:val="0"/>
          <w:i w:val="0"/>
        </w:rPr>
        <w:t>prefer</w:t>
      </w:r>
      <w:r>
        <w:rPr>
          <w:b w:val="0"/>
          <w:i w:val="0"/>
        </w:rPr>
        <w:t xml:space="preserve"> </w:t>
      </w:r>
      <w:r>
        <w:rPr>
          <w:b w:val="0"/>
          <w:i w:val="0"/>
        </w:rPr>
        <w:t>8</w:t>
      </w:r>
      <w:r>
        <w:rPr>
          <w:b w:val="0"/>
          <w:i w:val="0"/>
        </w:rPr>
        <w:t xml:space="preserve"> </w:t>
      </w:r>
      <w:r>
        <w:rPr>
          <w:b w:val="0"/>
          <w:i w:val="0"/>
        </w:rPr>
        <w:t>CPU</w:t>
      </w:r>
      <w:r>
        <w:rPr>
          <w:b w:val="0"/>
          <w:i w:val="0"/>
        </w:rPr>
        <w:t xml:space="preserve"> </w:t>
      </w:r>
      <w:r>
        <w:rPr>
          <w:b w:val="0"/>
          <w:i w:val="0"/>
        </w:rPr>
        <w:t>cores,</w:t>
      </w:r>
      <w:r>
        <w:rPr>
          <w:b w:val="0"/>
          <w:i w:val="0"/>
        </w:rPr>
        <w:t xml:space="preserve"> </w:t>
      </w:r>
      <w:r>
        <w:rPr>
          <w:b w:val="0"/>
          <w:i w:val="0"/>
        </w:rPr>
        <w:t>16</w:t>
      </w:r>
      <w:r>
        <w:rPr>
          <w:b w:val="0"/>
          <w:i w:val="0"/>
        </w:rPr>
        <w:t xml:space="preserve"> </w:t>
      </w:r>
      <w:r>
        <w:rPr>
          <w:b w:val="0"/>
          <w:i w:val="0"/>
        </w:rPr>
        <w:t>to</w:t>
      </w:r>
      <w:r>
        <w:rPr>
          <w:b w:val="0"/>
          <w:i w:val="0"/>
        </w:rPr>
        <w:t xml:space="preserve"> </w:t>
      </w:r>
      <w:r>
        <w:rPr>
          <w:b w:val="0"/>
          <w:i w:val="0"/>
        </w:rPr>
        <w:t>32</w:t>
      </w:r>
      <w:r>
        <w:rPr>
          <w:b w:val="0"/>
          <w:i w:val="0"/>
        </w:rPr>
        <w:t xml:space="preserve"> </w:t>
      </w:r>
      <w:r>
        <w:rPr>
          <w:b w:val="0"/>
          <w:i w:val="0"/>
        </w:rPr>
        <w:t>GB</w:t>
      </w:r>
      <w:r>
        <w:rPr>
          <w:b w:val="0"/>
          <w:i w:val="0"/>
        </w:rPr>
        <w:t xml:space="preserve"> </w:t>
      </w:r>
      <w:r>
        <w:rPr>
          <w:b w:val="0"/>
          <w:i w:val="0"/>
        </w:rPr>
        <w:t>RAM</w:t>
      </w:r>
      <w:r>
        <w:rPr>
          <w:b w:val="0"/>
          <w:i w:val="0"/>
        </w:rPr>
        <w:t xml:space="preserve"> </w:t>
      </w:r>
      <w:r>
        <w:rPr>
          <w:b w:val="0"/>
          <w:i w:val="0"/>
        </w:rPr>
        <w:t>and</w:t>
      </w:r>
      <w:r>
        <w:rPr>
          <w:b w:val="0"/>
          <w:i w:val="0"/>
        </w:rPr>
        <w:t xml:space="preserve"> </w:t>
      </w:r>
      <w:r>
        <w:rPr>
          <w:b w:val="0"/>
          <w:i w:val="0"/>
        </w:rPr>
        <w:t>150</w:t>
      </w:r>
      <w:r>
        <w:rPr>
          <w:b w:val="0"/>
          <w:i w:val="0"/>
        </w:rPr>
        <w:t xml:space="preserve"> </w:t>
      </w:r>
      <w:r>
        <w:rPr>
          <w:b w:val="0"/>
          <w:i w:val="0"/>
        </w:rPr>
        <w:t>to</w:t>
      </w:r>
      <w:r>
        <w:rPr>
          <w:b w:val="0"/>
          <w:i w:val="0"/>
        </w:rPr>
        <w:t xml:space="preserve"> </w:t>
      </w:r>
      <w:r>
        <w:rPr>
          <w:b w:val="0"/>
          <w:i w:val="0"/>
        </w:rPr>
        <w:t>250</w:t>
      </w:r>
      <w:r>
        <w:rPr>
          <w:b w:val="0"/>
          <w:i w:val="0"/>
        </w:rPr>
        <w:t xml:space="preserve"> </w:t>
      </w:r>
      <w:r>
        <w:rPr>
          <w:b w:val="0"/>
          <w:i w:val="0"/>
        </w:rPr>
        <w:t>GB</w:t>
      </w:r>
      <w:r>
        <w:rPr>
          <w:b w:val="0"/>
          <w:i w:val="0"/>
        </w:rPr>
        <w:t xml:space="preserve"> </w:t>
      </w:r>
      <w:r>
        <w:rPr>
          <w:b w:val="0"/>
          <w:i w:val="0"/>
        </w:rPr>
        <w:t>free</w:t>
      </w:r>
      <w:r>
        <w:rPr>
          <w:b w:val="0"/>
          <w:i w:val="0"/>
        </w:rPr>
        <w:t xml:space="preserve"> </w:t>
      </w:r>
      <w:r>
        <w:rPr>
          <w:b w:val="0"/>
          <w:i w:val="0"/>
        </w:rPr>
        <w:t>SSD</w:t>
      </w:r>
      <w:r>
        <w:rPr>
          <w:b w:val="0"/>
          <w:i w:val="0"/>
        </w:rPr>
        <w:t xml:space="preserve"> </w:t>
      </w:r>
      <w:r>
        <w:rPr>
          <w:b w:val="0"/>
          <w:i w:val="0"/>
        </w:rPr>
        <w:t>space;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planning</w:t>
      </w:r>
      <w:r>
        <w:rPr>
          <w:b w:val="0"/>
          <w:i w:val="0"/>
        </w:rPr>
        <w:t xml:space="preserve"> </w:t>
      </w:r>
      <w:r>
        <w:rPr>
          <w:b w:val="0"/>
          <w:i w:val="0"/>
        </w:rPr>
        <w:t>estimates,</w:t>
      </w:r>
      <w:r>
        <w:rPr>
          <w:b w:val="0"/>
          <w:i w:val="0"/>
        </w:rPr>
        <w:t xml:space="preserve"> </w:t>
      </w:r>
      <w:r>
        <w:rPr>
          <w:b w:val="0"/>
          <w:i w:val="0"/>
        </w:rPr>
        <w:t>not</w:t>
      </w:r>
      <w:r>
        <w:rPr>
          <w:b w:val="0"/>
          <w:i w:val="0"/>
        </w:rPr>
        <w:t xml:space="preserve"> </w:t>
      </w:r>
      <w:r>
        <w:rPr>
          <w:b w:val="0"/>
          <w:i w:val="0"/>
        </w:rPr>
        <w:t>measured</w:t>
      </w:r>
      <w:r>
        <w:rPr>
          <w:b w:val="0"/>
          <w:i w:val="0"/>
        </w:rPr>
        <w:t xml:space="preserve"> </w:t>
      </w:r>
      <w:r>
        <w:rPr>
          <w:b w:val="0"/>
          <w:i w:val="0"/>
        </w:rPr>
        <w:t>requirements.</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documents</w:t>
      </w:r>
      <w:r>
        <w:rPr>
          <w:b w:val="0"/>
          <w:i w:val="0"/>
        </w:rPr>
        <w:t xml:space="preserve"> </w:t>
      </w:r>
      <w:r>
        <w:rPr>
          <w:b w:val="0"/>
          <w:i w:val="0"/>
        </w:rPr>
        <w:t>90</w:t>
      </w:r>
      <w:r>
        <w:rPr>
          <w:b w:val="0"/>
          <w:i w:val="0"/>
        </w:rPr>
        <w:t xml:space="preserve"> </w:t>
      </w:r>
      <w:r>
        <w:rPr>
          <w:b w:val="0"/>
          <w:i w:val="0"/>
        </w:rPr>
        <w:t>GB</w:t>
      </w:r>
      <w:r>
        <w:rPr>
          <w:b w:val="0"/>
          <w:i w:val="0"/>
        </w:rPr>
        <w:t xml:space="preserve"> </w:t>
      </w:r>
      <w:r>
        <w:rPr>
          <w:b w:val="0"/>
          <w:i w:val="0"/>
        </w:rPr>
        <w:t>disk</w:t>
      </w:r>
      <w:r>
        <w:rPr>
          <w:b w:val="0"/>
          <w:i w:val="0"/>
        </w:rPr>
        <w:t xml:space="preserve"> </w:t>
      </w:r>
      <w:r>
        <w:rPr>
          <w:b w:val="0"/>
          <w:i w:val="0"/>
        </w:rPr>
        <w:t>and</w:t>
      </w:r>
      <w:r>
        <w:rPr>
          <w:b w:val="0"/>
          <w:i w:val="0"/>
        </w:rPr>
        <w:t xml:space="preserve"> </w:t>
      </w:r>
      <w:r>
        <w:rPr>
          <w:b w:val="0"/>
          <w:i w:val="0"/>
        </w:rPr>
        <w:t>8</w:t>
      </w:r>
      <w:r>
        <w:rPr>
          <w:b w:val="0"/>
          <w:i w:val="0"/>
        </w:rPr>
        <w:t xml:space="preserve"> </w:t>
      </w:r>
      <w:r>
        <w:rPr>
          <w:b w:val="0"/>
          <w:i w:val="0"/>
        </w:rPr>
        <w:t>GB</w:t>
      </w:r>
      <w:r>
        <w:rPr>
          <w:b w:val="0"/>
          <w:i w:val="0"/>
        </w:rPr>
        <w:t xml:space="preserve"> </w:t>
      </w:r>
      <w:r>
        <w:rPr>
          <w:b w:val="0"/>
          <w:i w:val="0"/>
        </w:rPr>
        <w:t>RAM</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representative</w:t>
      </w:r>
      <w:r>
        <w:rPr>
          <w:b w:val="0"/>
          <w:i w:val="0"/>
        </w:rPr>
        <w:t xml:space="preserve"> </w:t>
      </w:r>
      <w:r>
        <w:rPr>
          <w:rFonts w:ascii="DejaVu Sans Mono" w:hAnsi="DejaVu Sans Mono" w:eastAsia="DejaVu Sans Mono" w:cs="DejaVu Sans Mono"/>
          <w:b w:val="0"/>
          <w:i w:val="0"/>
          <w:sz w:val="19"/>
        </w:rPr>
        <w:t>core-image-sato</w:t>
      </w:r>
      <w:r>
        <w:rPr>
          <w:b w:val="0"/>
          <w:i w:val="0"/>
        </w:rPr>
        <w:t xml:space="preserve"> </w:t>
      </w:r>
      <w:r>
        <w:rPr>
          <w:b w:val="0"/>
          <w:i w:val="0"/>
        </w:rPr>
        <w:t>build,</w:t>
      </w:r>
      <w:r>
        <w:rPr>
          <w:b w:val="0"/>
          <w:i w:val="0"/>
        </w:rPr>
        <w:t xml:space="preserve"> </w:t>
      </w:r>
      <w:r>
        <w:rPr>
          <w:b w:val="0"/>
          <w:i w:val="0"/>
        </w:rPr>
        <w:t>with</w:t>
      </w:r>
      <w:r>
        <w:rPr>
          <w:b w:val="0"/>
          <w:i w:val="0"/>
        </w:rPr>
        <w:t xml:space="preserve"> </w:t>
      </w:r>
      <w:r>
        <w:rPr>
          <w:b w:val="0"/>
          <w:i w:val="0"/>
        </w:rPr>
        <w:t>more</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caches</w:t>
      </w:r>
      <w:r>
        <w:rPr>
          <w:b w:val="0"/>
          <w:i w:val="0"/>
        </w:rPr>
        <w:t xml:space="preserve"> </w:t>
      </w:r>
      <w:r>
        <w:rPr>
          <w:b w:val="0"/>
          <w:i w:val="0"/>
        </w:rPr>
        <w:t>and</w:t>
      </w:r>
      <w:r>
        <w:rPr>
          <w:b w:val="0"/>
          <w:i w:val="0"/>
        </w:rPr>
        <w:t xml:space="preserve"> </w:t>
      </w:r>
      <w:r>
        <w:rPr>
          <w:b w:val="0"/>
          <w:i w:val="0"/>
        </w:rPr>
        <w:t>complex</w:t>
      </w:r>
      <w:r>
        <w:rPr>
          <w:b w:val="0"/>
          <w:i w:val="0"/>
        </w:rPr>
        <w:t xml:space="preserve"> </w:t>
      </w:r>
      <w:r>
        <w:rPr>
          <w:b w:val="0"/>
          <w:i w:val="0"/>
        </w:rPr>
        <w:t>images.</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release</w:t>
      </w:r>
      <w:r>
        <w:rPr>
          <w:b w:val="0"/>
          <w:i w:val="0"/>
        </w:rPr>
        <w:t xml:space="preserve"> </w:t>
      </w:r>
      <w:r>
        <w:rPr>
          <w:b w:val="0"/>
          <w:i w:val="0"/>
        </w:rPr>
        <w:t>before</w:t>
      </w:r>
      <w:r>
        <w:rPr>
          <w:b w:val="0"/>
          <w:i w:val="0"/>
        </w:rPr>
        <w:t xml:space="preserve"> </w:t>
      </w:r>
      <w:r>
        <w:rPr>
          <w:b w:val="0"/>
          <w:i w:val="0"/>
        </w:rPr>
        <w:t>provisioning.</w:t>
      </w:r>
      <w:r>
        <w:rPr>
          <w:b w:val="0"/>
          <w:i w:val="0"/>
        </w:rPr>
        <w:t xml:space="preserve"> </w:t>
      </w:r>
      <w:r>
        <w:rPr>
          <w:b w:val="0"/>
          <w:i w:val="0"/>
        </w:rPr>
        <w:t>[YOCTO-HOST]</w:t>
      </w:r>
    </w:p>
    <w:p>
      <w:pPr>
        <w:spacing w:line="250" w:lineRule="auto" w:after="60"/>
      </w:pPr>
      <w:r>
        <w:rPr>
          <w:b w:val="0"/>
          <w:i w:val="0"/>
        </w:rPr>
        <w:t>These</w:t>
      </w:r>
      <w:r>
        <w:rPr>
          <w:b w:val="0"/>
          <w:i w:val="0"/>
        </w:rPr>
        <w:t xml:space="preserve"> </w:t>
      </w:r>
      <w:r>
        <w:rPr>
          <w:b w:val="0"/>
          <w:i w:val="0"/>
        </w:rPr>
        <w:t>commands</w:t>
      </w:r>
      <w:r>
        <w:rPr>
          <w:b w:val="0"/>
          <w:i w:val="0"/>
        </w:rPr>
        <w:t xml:space="preserve"> </w:t>
      </w:r>
      <w:r>
        <w:rPr>
          <w:b w:val="0"/>
          <w:i w:val="0"/>
        </w:rPr>
        <w:t>describe</w:t>
      </w:r>
      <w:r>
        <w:rPr>
          <w:b w:val="0"/>
          <w:i w:val="0"/>
        </w:rPr>
        <w:t xml:space="preserve"> </w:t>
      </w:r>
      <w:r>
        <w:rPr>
          <w:b w:val="0"/>
          <w:i w:val="0"/>
        </w:rPr>
        <w:t>a</w:t>
      </w:r>
      <w:r>
        <w:rPr>
          <w:b w:val="0"/>
          <w:i w:val="0"/>
        </w:rPr>
        <w:t xml:space="preserve"> </w:t>
      </w:r>
      <w:r>
        <w:rPr>
          <w:b w:val="0"/>
          <w:i w:val="0"/>
        </w:rPr>
        <w:t>learner-owned</w:t>
      </w:r>
      <w:r>
        <w:rPr>
          <w:b w:val="0"/>
          <w:i w:val="0"/>
        </w:rPr>
        <w:t xml:space="preserve"> </w:t>
      </w:r>
      <w:r>
        <w:rPr>
          <w:b w:val="0"/>
          <w:i w:val="0"/>
        </w:rPr>
        <w:t>Ubuntu</w:t>
      </w:r>
      <w:r>
        <w:rPr>
          <w:b w:val="0"/>
          <w:i w:val="0"/>
        </w:rPr>
        <w:t xml:space="preserve"> </w:t>
      </w:r>
      <w:r>
        <w:rPr>
          <w:b w:val="0"/>
          <w:i w:val="0"/>
        </w:rPr>
        <w:t>VM.</w:t>
      </w:r>
      <w:r>
        <w:rPr>
          <w:b w:val="0"/>
          <w:i w:val="0"/>
        </w:rPr>
        <w:t xml:space="preserve"> </w:t>
      </w:r>
      <w:r>
        <w:rPr>
          <w:b w:val="0"/>
          <w:i w:val="0"/>
        </w:rPr>
        <w:t>They</w:t>
      </w:r>
      <w:r>
        <w:rPr>
          <w:b w:val="0"/>
          <w:i w:val="0"/>
        </w:rPr>
        <w:t xml:space="preserve"> </w:t>
      </w:r>
      <w:r>
        <w:rPr>
          <w:b w:val="0"/>
          <w:i w:val="0"/>
        </w:rPr>
        <w:t>were</w:t>
      </w:r>
      <w:r>
        <w:rPr>
          <w:b w:val="0"/>
          <w:i w:val="0"/>
        </w:rPr>
        <w:t xml:space="preserve"> </w:t>
      </w:r>
      <w:r>
        <w:rPr>
          <w:b w:val="0"/>
          <w:i w:val="0"/>
        </w:rPr>
        <w:t>not</w:t>
      </w:r>
      <w:r>
        <w:rPr>
          <w:b w:val="0"/>
          <w:i w:val="0"/>
        </w:rPr>
        <w:t xml:space="preserve"> </w:t>
      </w:r>
      <w:r>
        <w:rPr>
          <w:b w:val="0"/>
          <w:i w:val="0"/>
        </w:rPr>
        <w:t>all</w:t>
      </w:r>
      <w:r>
        <w:rPr>
          <w:b w:val="0"/>
          <w:i w:val="0"/>
        </w:rPr>
        <w:t xml:space="preserve"> </w:t>
      </w:r>
      <w:r>
        <w:rPr>
          <w:b w:val="0"/>
          <w:i w:val="0"/>
        </w:rPr>
        <w:t>executed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authoring</w:t>
      </w:r>
      <w:r>
        <w:rPr>
          <w:b w:val="0"/>
          <w:i w:val="0"/>
        </w:rPr>
        <w:t xml:space="preserve"> </w:t>
      </w:r>
      <w:r>
        <w:rPr>
          <w:b w:val="0"/>
          <w:i w:val="0"/>
        </w:rPr>
        <w:t>environment.</w:t>
      </w:r>
      <w:r>
        <w:rPr>
          <w:b w:val="0"/>
          <w:i w:val="0"/>
        </w:rPr>
        <w:t xml:space="preserve"> </w:t>
      </w:r>
      <w:r>
        <w:rPr>
          <w:b w:val="0"/>
          <w:i w:val="0"/>
        </w:rPr>
        <w:t>Review</w:t>
      </w:r>
      <w:r>
        <w:rPr>
          <w:b w:val="0"/>
          <w:i w:val="0"/>
        </w:rPr>
        <w:t xml:space="preserve"> </w:t>
      </w:r>
      <w:r>
        <w:rPr>
          <w:b w:val="0"/>
          <w:i w:val="0"/>
        </w:rPr>
        <w:t>package</w:t>
      </w:r>
      <w:r>
        <w:rPr>
          <w:b w:val="0"/>
          <w:i w:val="0"/>
        </w:rPr>
        <w:t xml:space="preserve"> </w:t>
      </w:r>
      <w:r>
        <w:rPr>
          <w:b w:val="0"/>
          <w:i w:val="0"/>
        </w:rPr>
        <w:t>installation</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VM:</w:t>
      </w:r>
    </w:p>
    <w:p>
      <w:pPr>
        <w:pStyle w:val="CodeExample"/>
      </w:pPr>
      <w:r>
        <w:t>sudo apt update</w:t>
      </w:r>
    </w:p>
    <w:p>
      <w:pPr>
        <w:pStyle w:val="CodeExample"/>
      </w:pPr>
      <w:r>
        <w:t>sudo apt install build-essential git ripgrep gdb gdb-multiarch gdbserver strace file binutils \</w:t>
      </w:r>
    </w:p>
    <w:p>
      <w:pPr>
        <w:pStyle w:val="CodeExample"/>
      </w:pPr>
      <w:r>
        <w:t xml:space="preserve">  make cmake pkg-config python3 python3-venv socat unzip xz-utils \</w:t>
      </w:r>
    </w:p>
    <w:p>
      <w:pPr>
        <w:pStyle w:val="CodeExample"/>
      </w:pPr>
      <w:r>
        <w:t xml:space="preserve">  gcc-aarch64-linux-gnu qemu-user qemu-system-arm qemu-system-x86 \</w:t>
      </w:r>
    </w:p>
    <w:p>
      <w:pPr>
        <w:pStyle w:val="CodeExample"/>
      </w:pPr>
      <w:r>
        <w:t xml:space="preserve">  bc bison flex libssl-dev libelf-dev libncurses-dev device-tree-compiler</w:t>
      </w:r>
    </w:p>
    <w:p>
      <w:pPr>
        <w:pStyle w:val="CodeExample"/>
      </w:pPr>
      <w:r>
        <w:t>gcc --version</w:t>
      </w:r>
    </w:p>
    <w:p>
      <w:pPr>
        <w:pStyle w:val="CodeExample"/>
      </w:pPr>
      <w:r>
        <w:t>python3 --version</w:t>
      </w:r>
    </w:p>
    <w:p>
      <w:pPr>
        <w:pStyle w:val="CodeExample"/>
      </w:pPr>
      <w:r>
        <w:t>uname -a</w:t>
      </w:r>
    </w:p>
    <w:p>
      <w:pPr>
        <w:spacing w:after="20"/>
      </w:pPr>
    </w:p>
    <w:p>
      <w:pPr>
        <w:spacing w:line="250" w:lineRule="auto" w:after="60"/>
      </w:pPr>
      <w:r>
        <w:rPr>
          <w:b w:val="0"/>
          <w:i w:val="0"/>
        </w:rPr>
        <w:t>Use</w:t>
      </w:r>
      <w:r>
        <w:rPr>
          <w:b w:val="0"/>
          <w:i w:val="0"/>
        </w:rPr>
        <w:t xml:space="preserve"> </w:t>
      </w:r>
      <w:r>
        <w:rPr>
          <w:b w:val="0"/>
          <w:i w:val="0"/>
        </w:rPr>
        <w:t>the</w:t>
      </w:r>
      <w:r>
        <w:rPr>
          <w:b w:val="0"/>
          <w:i w:val="0"/>
        </w:rPr>
        <w:t xml:space="preserve"> </w:t>
      </w:r>
      <w:r>
        <w:rPr>
          <w:b w:val="0"/>
          <w:i w:val="0"/>
        </w:rPr>
        <w:t>specific</w:t>
      </w:r>
      <w:r>
        <w:rPr>
          <w:b w:val="0"/>
          <w:i w:val="0"/>
        </w:rPr>
        <w:t xml:space="preserve"> </w:t>
      </w:r>
      <w:r>
        <w:rPr>
          <w:b w:val="0"/>
          <w:i w:val="0"/>
        </w:rPr>
        <w:t>extra</w:t>
      </w:r>
      <w:r>
        <w:rPr>
          <w:b w:val="0"/>
          <w:i w:val="0"/>
        </w:rPr>
        <w:t xml:space="preserve"> </w:t>
      </w:r>
      <w:r>
        <w:rPr>
          <w:b w:val="0"/>
          <w:i w:val="0"/>
        </w:rPr>
        <w:t>host-package</w:t>
      </w:r>
      <w:r>
        <w:rPr>
          <w:b w:val="0"/>
          <w:i w:val="0"/>
        </w:rPr>
        <w:t xml:space="preserve"> </w:t>
      </w:r>
      <w:r>
        <w:rPr>
          <w:b w:val="0"/>
          <w:i w:val="0"/>
        </w:rPr>
        <w:t>list</w:t>
      </w:r>
      <w:r>
        <w:rPr>
          <w:b w:val="0"/>
          <w:i w:val="0"/>
        </w:rPr>
        <w:t xml:space="preserve"> </w:t>
      </w:r>
      <w:r>
        <w:rPr>
          <w:b w:val="0"/>
          <w:i w:val="0"/>
        </w:rPr>
        <w:t>in</w:t>
      </w:r>
      <w:r>
        <w:rPr>
          <w:b w:val="0"/>
          <w:i w:val="0"/>
        </w:rPr>
        <w:t xml:space="preserve"> </w:t>
      </w:r>
      <w:r>
        <w:rPr>
          <w:b w:val="0"/>
          <w:i w:val="0"/>
        </w:rPr>
        <w:t>I01</w:t>
      </w:r>
      <w:r>
        <w:rPr>
          <w:b w:val="0"/>
          <w:i w:val="0"/>
        </w:rPr>
        <w:t xml:space="preserve"> </w:t>
      </w:r>
      <w:r>
        <w:rPr>
          <w:b w:val="0"/>
          <w:i w:val="0"/>
        </w:rPr>
        <w:t>and</w:t>
      </w:r>
      <w:r>
        <w:rPr>
          <w:b w:val="0"/>
          <w:i w:val="0"/>
        </w:rPr>
        <w:t xml:space="preserve"> </w:t>
      </w:r>
      <w:r>
        <w:rPr>
          <w:b w:val="0"/>
          <w:i w:val="0"/>
        </w:rPr>
        <w:t>I04</w:t>
      </w:r>
      <w:r>
        <w:rPr>
          <w:b w:val="0"/>
          <w:i w:val="0"/>
        </w:rPr>
        <w:t xml:space="preserve"> </w:t>
      </w:r>
      <w:r>
        <w:rPr>
          <w:b w:val="0"/>
          <w:i w:val="0"/>
        </w:rPr>
        <w:t>for</w:t>
      </w:r>
      <w:r>
        <w:rPr>
          <w:b w:val="0"/>
          <w:i w:val="0"/>
        </w:rPr>
        <w:t xml:space="preserve"> </w:t>
      </w:r>
      <w:r>
        <w:rPr>
          <w:b w:val="0"/>
          <w:i w:val="0"/>
        </w:rPr>
        <w:t>their</w:t>
      </w:r>
      <w:r>
        <w:rPr>
          <w:b w:val="0"/>
          <w:i w:val="0"/>
        </w:rPr>
        <w:t xml:space="preserve"> </w:t>
      </w:r>
      <w:r>
        <w:rPr>
          <w:b w:val="0"/>
          <w:i w:val="0"/>
        </w:rPr>
        <w:t>image</w:t>
      </w:r>
      <w:r>
        <w:rPr>
          <w:b w:val="0"/>
          <w:i w:val="0"/>
        </w:rPr>
        <w:t xml:space="preserve"> </w:t>
      </w:r>
      <w:r>
        <w:rPr>
          <w:b w:val="0"/>
          <w:i w:val="0"/>
        </w:rPr>
        <w:t>builds.</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writable</w:t>
      </w:r>
      <w:r>
        <w:rPr>
          <w:b w:val="0"/>
          <w:i w:val="0"/>
        </w:rPr>
        <w:t xml:space="preserve"> </w:t>
      </w:r>
      <w:r>
        <w:rPr>
          <w:b w:val="0"/>
          <w:i w:val="0"/>
        </w:rPr>
        <w:t>work</w:t>
      </w:r>
      <w:r>
        <w:rPr>
          <w:b w:val="0"/>
          <w:i w:val="0"/>
        </w:rPr>
        <w:t xml:space="preserve"> </w:t>
      </w:r>
      <w:r>
        <w:rPr>
          <w:b w:val="0"/>
          <w:i w:val="0"/>
        </w:rPr>
        <w:t>directory</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spaces,</w:t>
      </w:r>
      <w:r>
        <w:rPr>
          <w:b w:val="0"/>
          <w:i w:val="0"/>
        </w:rPr>
        <w:t xml:space="preserve"> </w:t>
      </w:r>
      <w:r>
        <w:rPr>
          <w:b w:val="0"/>
          <w:i w:val="0"/>
        </w:rPr>
        <w:t>keep</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outputs</w:t>
      </w:r>
      <w:r>
        <w:rPr>
          <w:b w:val="0"/>
          <w:i w:val="0"/>
        </w:rPr>
        <w:t xml:space="preserve"> </w:t>
      </w:r>
      <w:r>
        <w:rPr>
          <w:b w:val="0"/>
          <w:i w:val="0"/>
        </w:rPr>
        <w:t>separate,</w:t>
      </w:r>
      <w:r>
        <w:rPr>
          <w:b w:val="0"/>
          <w:i w:val="0"/>
        </w:rPr>
        <w:t xml:space="preserve"> </w:t>
      </w:r>
      <w:r>
        <w:rPr>
          <w:b w:val="0"/>
          <w:i w:val="0"/>
        </w:rPr>
        <w:t>and</w:t>
      </w:r>
      <w:r>
        <w:rPr>
          <w:b w:val="0"/>
          <w:i w:val="0"/>
        </w:rPr>
        <w:t xml:space="preserve"> </w:t>
      </w:r>
      <w:r>
        <w:rPr>
          <w:b w:val="0"/>
          <w:i w:val="0"/>
        </w:rPr>
        <w:t>retain</w:t>
      </w:r>
      <w:r>
        <w:rPr>
          <w:b w:val="0"/>
          <w:i w:val="0"/>
        </w:rPr>
        <w:t xml:space="preserve"> </w:t>
      </w:r>
      <w:r>
        <w:rPr>
          <w:rFonts w:ascii="DejaVu Sans Mono" w:hAnsi="DejaVu Sans Mono" w:eastAsia="DejaVu Sans Mono" w:cs="DejaVu Sans Mono"/>
          <w:b w:val="0"/>
          <w:i w:val="0"/>
          <w:sz w:val="19"/>
        </w:rPr>
        <w:t>.config</w:t>
      </w:r>
      <w:r>
        <w:rPr>
          <w:b w:val="0"/>
          <w:i w:val="0"/>
        </w:rPr>
        <w:t>,</w:t>
      </w:r>
      <w:r>
        <w:rPr>
          <w:b w:val="0"/>
          <w:i w:val="0"/>
        </w:rPr>
        <w:t xml:space="preserve"> </w:t>
      </w:r>
      <w:r>
        <w:rPr>
          <w:b w:val="0"/>
          <w:i w:val="0"/>
        </w:rPr>
        <w:t>source</w:t>
      </w:r>
      <w:r>
        <w:rPr>
          <w:b w:val="0"/>
          <w:i w:val="0"/>
        </w:rPr>
        <w:t xml:space="preserve"> </w:t>
      </w:r>
      <w:r>
        <w:rPr>
          <w:b w:val="0"/>
          <w:i w:val="0"/>
        </w:rPr>
        <w:t>tags</w:t>
      </w:r>
      <w:r>
        <w:rPr>
          <w:b w:val="0"/>
          <w:i w:val="0"/>
        </w:rPr>
        <w:t xml:space="preserve"> </w:t>
      </w:r>
      <w:r>
        <w:rPr>
          <w:b w:val="0"/>
          <w:i w:val="0"/>
        </w:rPr>
        <w:t>and</w:t>
      </w:r>
      <w:r>
        <w:rPr>
          <w:b w:val="0"/>
          <w:i w:val="0"/>
        </w:rPr>
        <w:t xml:space="preserve"> </w:t>
      </w:r>
      <w:r>
        <w:rPr>
          <w:b w:val="0"/>
          <w:i w:val="0"/>
        </w:rPr>
        <w:t>command</w:t>
      </w:r>
      <w:r>
        <w:rPr>
          <w:b w:val="0"/>
          <w:i w:val="0"/>
        </w:rPr>
        <w:t xml:space="preserve"> </w:t>
      </w:r>
      <w:r>
        <w:rPr>
          <w:b w:val="0"/>
          <w:i w:val="0"/>
        </w:rPr>
        <w:t>lines.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ordinary</w:t>
      </w:r>
      <w:r>
        <w:rPr>
          <w:b w:val="0"/>
          <w:i w:val="0"/>
        </w:rPr>
        <w:t xml:space="preserve"> </w:t>
      </w:r>
      <w:r>
        <w:rPr>
          <w:b w:val="0"/>
          <w:i w:val="0"/>
        </w:rPr>
        <w:t>compilation</w:t>
      </w:r>
      <w:r>
        <w:rPr>
          <w:b w:val="0"/>
          <w:i w:val="0"/>
        </w:rPr>
        <w:t xml:space="preserve"> </w:t>
      </w:r>
      <w:r>
        <w:rPr>
          <w:b w:val="0"/>
          <w:i w:val="0"/>
        </w:rPr>
        <w:t>as</w:t>
      </w:r>
      <w:r>
        <w:rPr>
          <w:b w:val="0"/>
          <w:i w:val="0"/>
        </w:rPr>
        <w:t xml:space="preserve"> </w:t>
      </w:r>
      <w:r>
        <w:rPr>
          <w:b w:val="0"/>
          <w:i w:val="0"/>
        </w:rPr>
        <w:t>root.</w:t>
      </w:r>
      <w:r>
        <w:rPr>
          <w:b w:val="0"/>
          <w:i w:val="0"/>
        </w:rPr>
        <w:t xml:space="preserve"> </w:t>
      </w:r>
      <w:r>
        <w:rPr>
          <w:b w:val="0"/>
          <w:i w:val="0"/>
        </w:rPr>
        <w:t>Never</w:t>
      </w:r>
      <w:r>
        <w:rPr>
          <w:b w:val="0"/>
          <w:i w:val="0"/>
        </w:rPr>
        <w:t xml:space="preserve"> </w:t>
      </w:r>
      <w:r>
        <w:rPr>
          <w:b w:val="0"/>
          <w:i w:val="0"/>
        </w:rPr>
        <w:t>run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module</w:t>
      </w:r>
      <w:r>
        <w:rPr>
          <w:b w:val="0"/>
          <w:i w:val="0"/>
        </w:rPr>
        <w:t xml:space="preserve"> </w:t>
      </w:r>
      <w:r>
        <w:rPr>
          <w:b w:val="0"/>
          <w:i w:val="0"/>
        </w:rPr>
        <w:t>built</w:t>
      </w:r>
      <w:r>
        <w:rPr>
          <w:b w:val="0"/>
          <w:i w:val="0"/>
        </w:rPr>
        <w:t xml:space="preserve"> </w:t>
      </w:r>
      <w:r>
        <w:rPr>
          <w:b w:val="0"/>
          <w:i w:val="0"/>
        </w:rPr>
        <w:t>for</w:t>
      </w:r>
      <w:r>
        <w:rPr>
          <w:b w:val="0"/>
          <w:i w:val="0"/>
        </w:rPr>
        <w:t xml:space="preserve"> </w:t>
      </w:r>
      <w:r>
        <w:rPr>
          <w:b w:val="0"/>
          <w:i w:val="0"/>
        </w:rPr>
        <w:t>one</w:t>
      </w:r>
      <w:r>
        <w:rPr>
          <w:b w:val="0"/>
          <w:i w:val="0"/>
        </w:rPr>
        <w:t xml:space="preserve"> </w:t>
      </w:r>
      <w:r>
        <w:rPr>
          <w:b w:val="0"/>
          <w:i w:val="0"/>
        </w:rPr>
        <w:t>kernel</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kernel's</w:t>
      </w:r>
      <w:r>
        <w:rPr>
          <w:b w:val="0"/>
          <w:i w:val="0"/>
        </w:rPr>
        <w:t xml:space="preserve"> </w:t>
      </w:r>
      <w:r>
        <w:rPr>
          <w:b w:val="0"/>
          <w:i w:val="0"/>
        </w:rPr>
        <w:t>headers</w:t>
      </w:r>
      <w:r>
        <w:rPr>
          <w:b w:val="0"/>
          <w:i w:val="0"/>
        </w:rPr>
        <w:t xml:space="preserve"> </w:t>
      </w:r>
      <w:r>
        <w:rPr>
          <w:b w:val="0"/>
          <w:i w:val="0"/>
        </w:rPr>
        <w:t>or</w:t>
      </w:r>
      <w:r>
        <w:rPr>
          <w:b w:val="0"/>
          <w:i w:val="0"/>
        </w:rPr>
        <w:t xml:space="preserve"> </w:t>
      </w:r>
      <w:r>
        <w:rPr>
          <w:b w:val="0"/>
          <w:i w:val="0"/>
        </w:rPr>
        <w:t>release</w:t>
      </w:r>
      <w:r>
        <w:rPr>
          <w:b w:val="0"/>
          <w:i w:val="0"/>
        </w:rPr>
        <w:t xml:space="preserve"> </w:t>
      </w:r>
      <w:r>
        <w:rPr>
          <w:b w:val="0"/>
          <w:i w:val="0"/>
        </w:rPr>
        <w:t>just</w:t>
      </w:r>
      <w:r>
        <w:rPr>
          <w:b w:val="0"/>
          <w:i w:val="0"/>
        </w:rPr>
        <w:t xml:space="preserve"> </w:t>
      </w:r>
      <w:r>
        <w:rPr>
          <w:b w:val="0"/>
          <w:i w:val="0"/>
        </w:rPr>
        <w:t>to</w:t>
      </w:r>
      <w:r>
        <w:rPr>
          <w:b w:val="0"/>
          <w:i w:val="0"/>
        </w:rPr>
        <w:t xml:space="preserve"> </w:t>
      </w:r>
      <w:r>
        <w:rPr>
          <w:b w:val="0"/>
          <w:i w:val="0"/>
        </w:rPr>
        <w:t>see</w:t>
      </w:r>
      <w:r>
        <w:rPr>
          <w:b w:val="0"/>
          <w:i w:val="0"/>
        </w:rPr>
        <w:t xml:space="preserve"> </w:t>
      </w:r>
      <w:r>
        <w:rPr>
          <w:b w:val="0"/>
          <w:i w:val="0"/>
        </w:rPr>
        <w:t>if</w:t>
      </w:r>
      <w:r>
        <w:rPr>
          <w:b w:val="0"/>
          <w:i w:val="0"/>
        </w:rPr>
        <w:t xml:space="preserve"> </w:t>
      </w:r>
      <w:r>
        <w:rPr>
          <w:b w:val="0"/>
          <w:i w:val="0"/>
        </w:rPr>
        <w:t>it</w:t>
      </w:r>
      <w:r>
        <w:rPr>
          <w:b w:val="0"/>
          <w:i w:val="0"/>
        </w:rPr>
        <w:t xml:space="preserve"> </w:t>
      </w:r>
      <w:r>
        <w:rPr>
          <w:b w:val="0"/>
          <w:i w:val="0"/>
        </w:rPr>
        <w:t>loads.</w:t>
      </w:r>
    </w:p>
    <w:p>
      <w:pPr>
        <w:pStyle w:val="Heading3"/>
        <w:spacing w:before="160" w:after="100"/>
      </w:pPr>
      <w:r>
        <w:rPr>
          <w:color w:val="000000"/>
        </w:rPr>
        <w:t>Version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024"/>
        <w:gridCol w:w="5472"/>
      </w:tblGrid>
      <w:tr>
        <w:trPr>
          <w:tblHeader/>
        </w:trPr>
        <w:tc>
          <w:tcPr>
            <w:tcW w:type="dxa" w:w="1584"/>
            <w:vAlign w:val="center"/>
            <w:tcMar>
              <w:top w:w="75" w:type="dxa"/>
              <w:bottom w:w="75" w:type="dxa"/>
              <w:left w:w="85" w:type="dxa"/>
              <w:right w:w="85" w:type="dxa"/>
            </w:tcMar>
            <w:shd w:fill="243B53"/>
          </w:tcPr>
          <w:p>
            <w:pPr>
              <w:spacing w:after="0" w:line="240" w:lineRule="auto"/>
              <w:jc w:val="center"/>
            </w:pPr>
            <w:r>
              <w:rPr>
                <w:b/>
                <w:color w:val="FFFFFF"/>
                <w:sz w:val="20"/>
              </w:rPr>
              <w:t>Component</w:t>
            </w:r>
          </w:p>
        </w:tc>
        <w:tc>
          <w:tcPr>
            <w:tcW w:type="dxa" w:w="3024"/>
            <w:vAlign w:val="center"/>
            <w:tcMar>
              <w:top w:w="75" w:type="dxa"/>
              <w:bottom w:w="75" w:type="dxa"/>
              <w:left w:w="85" w:type="dxa"/>
              <w:right w:w="85" w:type="dxa"/>
            </w:tcMar>
            <w:shd w:fill="243B53"/>
          </w:tcPr>
          <w:p>
            <w:pPr>
              <w:spacing w:after="0" w:line="240" w:lineRule="auto"/>
            </w:pPr>
            <w:r>
              <w:rPr>
                <w:b/>
                <w:color w:val="FFFFFF"/>
                <w:sz w:val="20"/>
              </w:rPr>
              <w:t>Teaching baseline</w:t>
            </w:r>
          </w:p>
        </w:tc>
        <w:tc>
          <w:tcPr>
            <w:tcW w:type="dxa" w:w="5472"/>
            <w:vAlign w:val="center"/>
            <w:tcMar>
              <w:top w:w="75" w:type="dxa"/>
              <w:bottom w:w="75" w:type="dxa"/>
              <w:left w:w="85" w:type="dxa"/>
              <w:right w:w="85" w:type="dxa"/>
            </w:tcMar>
            <w:shd w:fill="243B53"/>
          </w:tcPr>
          <w:p>
            <w:pPr>
              <w:spacing w:after="0" w:line="240" w:lineRule="auto"/>
            </w:pPr>
            <w:r>
              <w:rPr>
                <w:b/>
                <w:color w:val="FFFFFF"/>
                <w:sz w:val="20"/>
              </w:rPr>
              <w:t>Meaning</w:t>
            </w:r>
          </w:p>
        </w:tc>
      </w:tr>
      <w:tr>
        <w:tc>
          <w:tcPr>
            <w:tcW w:type="dxa" w:w="1584"/>
            <w:vAlign w:val="center"/>
            <w:tcMar>
              <w:top w:w="75" w:type="dxa"/>
              <w:bottom w:w="75" w:type="dxa"/>
              <w:left w:w="85" w:type="dxa"/>
              <w:right w:w="85" w:type="dxa"/>
            </w:tcMar>
            <w:shd w:fill="FFFFFF"/>
          </w:tcPr>
          <w:p>
            <w:pPr>
              <w:spacing w:after="0" w:line="240" w:lineRule="auto"/>
              <w:jc w:val="center"/>
            </w:pPr>
            <w:r>
              <w:rPr>
                <w:b w:val="0"/>
                <w:color w:val="000000"/>
                <w:sz w:val="20"/>
              </w:rPr>
              <w:t>C</w:t>
            </w:r>
          </w:p>
        </w:tc>
        <w:tc>
          <w:tcPr>
            <w:tcW w:type="dxa" w:w="3024"/>
            <w:vAlign w:val="center"/>
            <w:tcMar>
              <w:top w:w="75" w:type="dxa"/>
              <w:bottom w:w="75" w:type="dxa"/>
              <w:left w:w="85" w:type="dxa"/>
              <w:right w:w="85" w:type="dxa"/>
            </w:tcMar>
            <w:shd w:fill="FFFFFF"/>
          </w:tcPr>
          <w:p>
            <w:pPr>
              <w:spacing w:after="0" w:line="240" w:lineRule="auto"/>
            </w:pPr>
            <w:r>
              <w:rPr>
                <w:b w:val="0"/>
                <w:color w:val="000000"/>
                <w:sz w:val="20"/>
              </w:rPr>
              <w:t>C11 source, GCC 13.3 host checks where available</w:t>
            </w:r>
          </w:p>
        </w:tc>
        <w:tc>
          <w:tcPr>
            <w:tcW w:type="dxa" w:w="5472"/>
            <w:vAlign w:val="center"/>
            <w:tcMar>
              <w:top w:w="75" w:type="dxa"/>
              <w:bottom w:w="75" w:type="dxa"/>
              <w:left w:w="85" w:type="dxa"/>
              <w:right w:w="85" w:type="dxa"/>
            </w:tcMar>
            <w:shd w:fill="FFFFFF"/>
          </w:tcPr>
          <w:p>
            <w:pPr>
              <w:spacing w:after="0" w:line="240" w:lineRule="auto"/>
            </w:pPr>
            <w:r>
              <w:rPr>
                <w:b w:val="0"/>
                <w:color w:val="000000"/>
                <w:sz w:val="20"/>
              </w:rPr>
              <w:t>Portable core code with explicit POSIX extensions</w:t>
            </w:r>
          </w:p>
        </w:tc>
      </w:tr>
      <w:tr>
        <w:tc>
          <w:tcPr>
            <w:tcW w:type="dxa" w:w="1584"/>
            <w:vAlign w:val="center"/>
            <w:tcMar>
              <w:top w:w="75" w:type="dxa"/>
              <w:bottom w:w="75" w:type="dxa"/>
              <w:left w:w="85" w:type="dxa"/>
              <w:right w:w="85" w:type="dxa"/>
            </w:tcMar>
            <w:shd w:fill="F3F5F7"/>
          </w:tcPr>
          <w:p>
            <w:pPr>
              <w:spacing w:after="0" w:line="240" w:lineRule="auto"/>
              <w:jc w:val="center"/>
            </w:pPr>
            <w:r>
              <w:rPr>
                <w:b w:val="0"/>
                <w:color w:val="000000"/>
                <w:sz w:val="20"/>
              </w:rPr>
              <w:t>C++</w:t>
            </w:r>
          </w:p>
        </w:tc>
        <w:tc>
          <w:tcPr>
            <w:tcW w:type="dxa" w:w="3024"/>
            <w:vAlign w:val="center"/>
            <w:tcMar>
              <w:top w:w="75" w:type="dxa"/>
              <w:bottom w:w="75" w:type="dxa"/>
              <w:left w:w="85" w:type="dxa"/>
              <w:right w:w="85" w:type="dxa"/>
            </w:tcMar>
            <w:shd w:fill="F3F5F7"/>
          </w:tcPr>
          <w:p>
            <w:pPr>
              <w:spacing w:after="0" w:line="240" w:lineRule="auto"/>
            </w:pPr>
            <w:r>
              <w:rPr>
                <w:b w:val="0"/>
                <w:color w:val="000000"/>
                <w:sz w:val="20"/>
              </w:rPr>
              <w:t>C++17 ownership examples</w:t>
            </w:r>
          </w:p>
        </w:tc>
        <w:tc>
          <w:tcPr>
            <w:tcW w:type="dxa" w:w="5472"/>
            <w:vAlign w:val="center"/>
            <w:tcMar>
              <w:top w:w="75" w:type="dxa"/>
              <w:bottom w:w="75" w:type="dxa"/>
              <w:left w:w="85" w:type="dxa"/>
              <w:right w:w="85" w:type="dxa"/>
            </w:tcMar>
            <w:shd w:fill="F3F5F7"/>
          </w:tcPr>
          <w:p>
            <w:pPr>
              <w:spacing w:after="0" w:line="240" w:lineRule="auto"/>
            </w:pPr>
            <w:r>
              <w:rPr>
                <w:b w:val="0"/>
                <w:color w:val="000000"/>
                <w:sz w:val="20"/>
              </w:rPr>
              <w:t>Optional deeper C++ depends on the JD</w:t>
            </w:r>
          </w:p>
        </w:tc>
      </w:tr>
      <w:tr>
        <w:tc>
          <w:tcPr>
            <w:tcW w:type="dxa" w:w="1584"/>
            <w:vAlign w:val="center"/>
            <w:tcMar>
              <w:top w:w="75" w:type="dxa"/>
              <w:bottom w:w="75" w:type="dxa"/>
              <w:left w:w="85" w:type="dxa"/>
              <w:right w:w="85" w:type="dxa"/>
            </w:tcMar>
            <w:shd w:fill="FFFFFF"/>
          </w:tcPr>
          <w:p>
            <w:pPr>
              <w:spacing w:after="0" w:line="240" w:lineRule="auto"/>
              <w:jc w:val="center"/>
            </w:pPr>
            <w:r>
              <w:rPr>
                <w:b w:val="0"/>
                <w:color w:val="000000"/>
                <w:sz w:val="20"/>
              </w:rPr>
              <w:t>Linux drivers</w:t>
            </w:r>
          </w:p>
        </w:tc>
        <w:tc>
          <w:tcPr>
            <w:tcW w:type="dxa" w:w="3024"/>
            <w:vAlign w:val="center"/>
            <w:tcMar>
              <w:top w:w="75" w:type="dxa"/>
              <w:bottom w:w="75" w:type="dxa"/>
              <w:left w:w="85" w:type="dxa"/>
              <w:right w:w="85" w:type="dxa"/>
            </w:tcMar>
            <w:shd w:fill="FFFFFF"/>
          </w:tcPr>
          <w:p>
            <w:pPr>
              <w:spacing w:after="0" w:line="240" w:lineRule="auto"/>
            </w:pPr>
            <w:r>
              <w:rPr>
                <w:b w:val="0"/>
                <w:color w:val="000000"/>
                <w:sz w:val="20"/>
              </w:rPr>
              <w:t>Upstream v6.12 source API</w:t>
            </w:r>
          </w:p>
        </w:tc>
        <w:tc>
          <w:tcPr>
            <w:tcW w:type="dxa" w:w="5472"/>
            <w:vAlign w:val="center"/>
            <w:tcMar>
              <w:top w:w="75" w:type="dxa"/>
              <w:bottom w:w="75" w:type="dxa"/>
              <w:left w:w="85" w:type="dxa"/>
              <w:right w:w="85" w:type="dxa"/>
            </w:tcMar>
            <w:shd w:fill="FFFFFF"/>
          </w:tcPr>
          <w:p>
            <w:pPr>
              <w:spacing w:after="0" w:line="240" w:lineRule="auto"/>
            </w:pPr>
            <w:r>
              <w:rPr>
                <w:b w:val="0"/>
                <w:color w:val="000000"/>
                <w:sz w:val="20"/>
              </w:rPr>
              <w:t>Frozen teaching target; not a claim that 6.12.0 is current or patched</w:t>
            </w:r>
          </w:p>
        </w:tc>
      </w:tr>
      <w:tr>
        <w:tc>
          <w:tcPr>
            <w:tcW w:type="dxa" w:w="1584"/>
            <w:vAlign w:val="center"/>
            <w:tcMar>
              <w:top w:w="75" w:type="dxa"/>
              <w:bottom w:w="75" w:type="dxa"/>
              <w:left w:w="85" w:type="dxa"/>
              <w:right w:w="85" w:type="dxa"/>
            </w:tcMar>
            <w:shd w:fill="F3F5F7"/>
          </w:tcPr>
          <w:p>
            <w:pPr>
              <w:spacing w:after="0" w:line="240" w:lineRule="auto"/>
              <w:jc w:val="center"/>
            </w:pPr>
            <w:r>
              <w:rPr>
                <w:b w:val="0"/>
                <w:color w:val="000000"/>
                <w:sz w:val="20"/>
              </w:rPr>
              <w:t>Buildroot</w:t>
            </w:r>
          </w:p>
        </w:tc>
        <w:tc>
          <w:tcPr>
            <w:tcW w:type="dxa" w:w="3024"/>
            <w:vAlign w:val="center"/>
            <w:tcMar>
              <w:top w:w="75" w:type="dxa"/>
              <w:bottom w:w="75" w:type="dxa"/>
              <w:left w:w="85" w:type="dxa"/>
              <w:right w:w="85" w:type="dxa"/>
            </w:tcMar>
            <w:shd w:fill="F3F5F7"/>
          </w:tcPr>
          <w:p>
            <w:pPr>
              <w:spacing w:after="0" w:line="240" w:lineRule="auto"/>
            </w:pPr>
            <w:r>
              <w:rPr>
                <w:b w:val="0"/>
                <w:color w:val="000000"/>
                <w:sz w:val="20"/>
              </w:rPr>
              <w:t>2025.02.1</w:t>
            </w:r>
          </w:p>
        </w:tc>
        <w:tc>
          <w:tcPr>
            <w:tcW w:type="dxa" w:w="5472"/>
            <w:vAlign w:val="center"/>
            <w:tcMar>
              <w:top w:w="75" w:type="dxa"/>
              <w:bottom w:w="75" w:type="dxa"/>
              <w:left w:w="85" w:type="dxa"/>
              <w:right w:w="85" w:type="dxa"/>
            </w:tcMar>
            <w:shd w:fill="F3F5F7"/>
          </w:tcPr>
          <w:p>
            <w:pPr>
              <w:spacing w:after="0" w:line="240" w:lineRule="auto"/>
            </w:pPr>
            <w:r>
              <w:rPr>
                <w:b w:val="0"/>
                <w:color w:val="000000"/>
                <w:sz w:val="20"/>
              </w:rPr>
              <w:t>Frozen full-system QEMU exercise; use its generated kernel contract</w:t>
            </w:r>
          </w:p>
        </w:tc>
      </w:tr>
      <w:tr>
        <w:tc>
          <w:tcPr>
            <w:tcW w:type="dxa" w:w="1584"/>
            <w:vAlign w:val="center"/>
            <w:tcMar>
              <w:top w:w="75" w:type="dxa"/>
              <w:bottom w:w="75" w:type="dxa"/>
              <w:left w:w="85" w:type="dxa"/>
              <w:right w:w="85" w:type="dxa"/>
            </w:tcMar>
            <w:shd w:fill="FFFFFF"/>
          </w:tcPr>
          <w:p>
            <w:pPr>
              <w:spacing w:after="0" w:line="240" w:lineRule="auto"/>
              <w:jc w:val="center"/>
            </w:pPr>
            <w:r>
              <w:rPr>
                <w:b w:val="0"/>
                <w:color w:val="000000"/>
                <w:sz w:val="20"/>
              </w:rPr>
              <w:t>Yocto</w:t>
            </w:r>
          </w:p>
        </w:tc>
        <w:tc>
          <w:tcPr>
            <w:tcW w:type="dxa" w:w="3024"/>
            <w:vAlign w:val="center"/>
            <w:tcMar>
              <w:top w:w="75" w:type="dxa"/>
              <w:bottom w:w="75" w:type="dxa"/>
              <w:left w:w="85" w:type="dxa"/>
              <w:right w:w="85" w:type="dxa"/>
            </w:tcMar>
            <w:shd w:fill="FFFFFF"/>
          </w:tcPr>
          <w:p>
            <w:pPr>
              <w:spacing w:after="0" w:line="240" w:lineRule="auto"/>
            </w:pPr>
            <w:r>
              <w:rPr>
                <w:b w:val="0"/>
                <w:color w:val="000000"/>
                <w:sz w:val="20"/>
              </w:rPr>
              <w:t>5.0.9 Scarthgap</w:t>
            </w:r>
          </w:p>
        </w:tc>
        <w:tc>
          <w:tcPr>
            <w:tcW w:type="dxa" w:w="5472"/>
            <w:vAlign w:val="center"/>
            <w:tcMar>
              <w:top w:w="75" w:type="dxa"/>
              <w:bottom w:w="75" w:type="dxa"/>
              <w:left w:w="85" w:type="dxa"/>
              <w:right w:w="85" w:type="dxa"/>
            </w:tcMar>
            <w:shd w:fill="FFFFFF"/>
          </w:tcPr>
          <w:p>
            <w:pPr>
              <w:spacing w:after="0" w:line="240" w:lineRule="auto"/>
            </w:pPr>
            <w:r>
              <w:rPr>
                <w:b w:val="0"/>
                <w:color w:val="000000"/>
                <w:sz w:val="20"/>
              </w:rPr>
              <w:t>Frozen qemux86-64 layer exercise on documented host</w:t>
            </w:r>
          </w:p>
        </w:tc>
      </w:tr>
      <w:tr>
        <w:tc>
          <w:tcPr>
            <w:tcW w:type="dxa" w:w="1584"/>
            <w:vAlign w:val="center"/>
            <w:tcMar>
              <w:top w:w="75" w:type="dxa"/>
              <w:bottom w:w="75" w:type="dxa"/>
              <w:left w:w="85" w:type="dxa"/>
              <w:right w:w="85" w:type="dxa"/>
            </w:tcMar>
            <w:shd w:fill="F3F5F7"/>
          </w:tcPr>
          <w:p>
            <w:pPr>
              <w:spacing w:after="0" w:line="240" w:lineRule="auto"/>
              <w:jc w:val="center"/>
            </w:pPr>
            <w:r>
              <w:rPr>
                <w:b w:val="0"/>
                <w:color w:val="000000"/>
                <w:sz w:val="20"/>
              </w:rPr>
              <w:t>FreeRTOS</w:t>
            </w:r>
          </w:p>
        </w:tc>
        <w:tc>
          <w:tcPr>
            <w:tcW w:type="dxa" w:w="3024"/>
            <w:vAlign w:val="center"/>
            <w:tcMar>
              <w:top w:w="75" w:type="dxa"/>
              <w:bottom w:w="75" w:type="dxa"/>
              <w:left w:w="85" w:type="dxa"/>
              <w:right w:w="85" w:type="dxa"/>
            </w:tcMar>
            <w:shd w:fill="F3F5F7"/>
          </w:tcPr>
          <w:p>
            <w:pPr>
              <w:spacing w:after="0" w:line="240" w:lineRule="auto"/>
            </w:pPr>
            <w:r>
              <w:rPr>
                <w:b w:val="0"/>
                <w:color w:val="000000"/>
                <w:sz w:val="20"/>
              </w:rPr>
              <w:t>Kernel V11.1.0 POSIX port</w:t>
            </w:r>
          </w:p>
        </w:tc>
        <w:tc>
          <w:tcPr>
            <w:tcW w:type="dxa" w:w="5472"/>
            <w:vAlign w:val="center"/>
            <w:tcMar>
              <w:top w:w="75" w:type="dxa"/>
              <w:bottom w:w="75" w:type="dxa"/>
              <w:left w:w="85" w:type="dxa"/>
              <w:right w:w="85" w:type="dxa"/>
            </w:tcMar>
            <w:shd w:fill="F3F5F7"/>
          </w:tcPr>
          <w:p>
            <w:pPr>
              <w:spacing w:after="0" w:line="240" w:lineRule="auto"/>
            </w:pPr>
            <w:r>
              <w:rPr>
                <w:b w:val="0"/>
                <w:color w:val="000000"/>
                <w:sz w:val="20"/>
              </w:rPr>
              <w:t>Actual RTOS task/queue code on host; MCU timings pending</w:t>
            </w:r>
          </w:p>
        </w:tc>
      </w:tr>
      <w:tr>
        <w:tc>
          <w:tcPr>
            <w:tcW w:type="dxa" w:w="1584"/>
            <w:vAlign w:val="center"/>
            <w:tcMar>
              <w:top w:w="75" w:type="dxa"/>
              <w:bottom w:w="75" w:type="dxa"/>
              <w:left w:w="85" w:type="dxa"/>
              <w:right w:w="85" w:type="dxa"/>
            </w:tcMar>
            <w:shd w:fill="FFFFFF"/>
          </w:tcPr>
          <w:p>
            <w:pPr>
              <w:spacing w:after="0" w:line="240" w:lineRule="auto"/>
              <w:jc w:val="center"/>
            </w:pPr>
            <w:r>
              <w:rPr>
                <w:b w:val="0"/>
                <w:color w:val="000000"/>
                <w:sz w:val="20"/>
              </w:rPr>
              <w:t>QEMU</w:t>
            </w:r>
          </w:p>
        </w:tc>
        <w:tc>
          <w:tcPr>
            <w:tcW w:type="dxa" w:w="3024"/>
            <w:vAlign w:val="center"/>
            <w:tcMar>
              <w:top w:w="75" w:type="dxa"/>
              <w:bottom w:w="75" w:type="dxa"/>
              <w:left w:w="85" w:type="dxa"/>
              <w:right w:w="85" w:type="dxa"/>
            </w:tcMar>
            <w:shd w:fill="FFFFFF"/>
          </w:tcPr>
          <w:p>
            <w:pPr>
              <w:spacing w:after="0" w:line="240" w:lineRule="auto"/>
            </w:pPr>
            <w:r>
              <w:rPr>
                <w:b w:val="0"/>
                <w:color w:val="000000"/>
                <w:sz w:val="20"/>
              </w:rPr>
              <w:t>Record installed version and machine type</w:t>
            </w:r>
          </w:p>
        </w:tc>
        <w:tc>
          <w:tcPr>
            <w:tcW w:type="dxa" w:w="5472"/>
            <w:vAlign w:val="center"/>
            <w:tcMar>
              <w:top w:w="75" w:type="dxa"/>
              <w:bottom w:w="75" w:type="dxa"/>
              <w:left w:w="85" w:type="dxa"/>
              <w:right w:w="85" w:type="dxa"/>
            </w:tcMar>
            <w:shd w:fill="FFFFFF"/>
          </w:tcPr>
          <w:p>
            <w:pPr>
              <w:spacing w:after="0" w:line="240" w:lineRule="auto"/>
            </w:pPr>
            <w:r>
              <w:rPr>
                <w:b w:val="0"/>
                <w:color w:val="000000"/>
                <w:sz w:val="20"/>
              </w:rPr>
              <w:t>Linux user mode and full-system emulation are distinct</w:t>
            </w:r>
          </w:p>
        </w:tc>
      </w:tr>
    </w:tbl>
    <w:p>
      <w:pPr>
        <w:spacing w:after="0"/>
      </w:pPr>
    </w:p>
    <w:p>
      <w:pPr>
        <w:spacing w:line="250" w:lineRule="auto" w:after="60"/>
      </w:pPr>
      <w:r>
        <w:rPr>
          <w:b w:val="0"/>
          <w:i w:val="0"/>
        </w:rPr>
        <w:t>The</w:t>
      </w:r>
      <w:r>
        <w:rPr>
          <w:b w:val="0"/>
          <w:i w:val="0"/>
        </w:rPr>
        <w:t xml:space="preserve"> </w:t>
      </w:r>
      <w:r>
        <w:rPr>
          <w:b w:val="0"/>
          <w:i w:val="0"/>
        </w:rPr>
        <w:t>exact</w:t>
      </w:r>
      <w:r>
        <w:rPr>
          <w:b w:val="0"/>
          <w:i w:val="0"/>
        </w:rPr>
        <w:t xml:space="preserve"> </w:t>
      </w:r>
      <w:r>
        <w:rPr>
          <w:b w:val="0"/>
          <w:i w:val="0"/>
        </w:rPr>
        <w:t>per-project</w:t>
      </w:r>
      <w:r>
        <w:rPr>
          <w:b w:val="0"/>
          <w:i w:val="0"/>
        </w:rPr>
        <w:t xml:space="preserve"> </w:t>
      </w:r>
      <w:r>
        <w:rPr>
          <w:rFonts w:ascii="DejaVu Sans Mono" w:hAnsi="DejaVu Sans Mono" w:eastAsia="DejaVu Sans Mono" w:cs="DejaVu Sans Mono"/>
          <w:b w:val="0"/>
          <w:i w:val="0"/>
          <w:sz w:val="19"/>
        </w:rPr>
        <w:t>VERSIONS.md</w:t>
      </w:r>
      <w:r>
        <w:rPr>
          <w:b w:val="0"/>
          <w:i w:val="0"/>
        </w:rPr>
        <w:t xml:space="preserve"> </w:t>
      </w:r>
      <w:r>
        <w:rPr>
          <w:b w:val="0"/>
          <w:i w:val="0"/>
        </w:rPr>
        <w:t>takes</w:t>
      </w:r>
      <w:r>
        <w:rPr>
          <w:b w:val="0"/>
          <w:i w:val="0"/>
        </w:rPr>
        <w:t xml:space="preserve"> </w:t>
      </w:r>
      <w:r>
        <w:rPr>
          <w:b w:val="0"/>
          <w:i w:val="0"/>
        </w:rPr>
        <w:t>precedence</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BSP</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kernel.</w:t>
      </w:r>
      <w:r>
        <w:rPr>
          <w:b w:val="0"/>
          <w:i w:val="0"/>
        </w:rPr>
        <w:t xml:space="preserve"> </w:t>
      </w:r>
      <w:r>
        <w:rPr>
          <w:b w:val="0"/>
          <w:i w:val="0"/>
        </w:rPr>
        <w:t>An</w:t>
      </w:r>
      <w:r>
        <w:rPr>
          <w:b w:val="0"/>
          <w:i w:val="0"/>
        </w:rPr>
        <w:t xml:space="preserve"> </w:t>
      </w:r>
      <w:r>
        <w:rPr>
          <w:b w:val="0"/>
          <w:i w:val="0"/>
        </w:rPr>
        <w:t>installed</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version</w:t>
      </w:r>
      <w:r>
        <w:rPr>
          <w:b w:val="0"/>
          <w:i w:val="0"/>
        </w:rPr>
        <w:t xml:space="preserve"> </w:t>
      </w:r>
      <w:r>
        <w:rPr>
          <w:b w:val="0"/>
          <w:i w:val="0"/>
        </w:rPr>
        <w:t>is</w:t>
      </w:r>
      <w:r>
        <w:rPr>
          <w:b w:val="0"/>
          <w:i w:val="0"/>
        </w:rPr>
        <w:t xml:space="preserve"> </w:t>
      </w:r>
      <w:r>
        <w:rPr>
          <w:b w:val="0"/>
          <w:i w:val="0"/>
        </w:rPr>
        <w:t>observed</w:t>
      </w:r>
      <w:r>
        <w:rPr>
          <w:b w:val="0"/>
          <w:i w:val="0"/>
        </w:rPr>
        <w:t xml:space="preserve"> </w:t>
      </w:r>
      <w:r>
        <w:rPr>
          <w:b w:val="0"/>
          <w:i w:val="0"/>
        </w:rPr>
        <w:t>evidence;</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learner</w:t>
      </w:r>
      <w:r>
        <w:rPr>
          <w:b w:val="0"/>
          <w:i w:val="0"/>
        </w:rPr>
        <w:t xml:space="preserve"> </w:t>
      </w:r>
      <w:r>
        <w:rPr>
          <w:b w:val="0"/>
          <w:i w:val="0"/>
        </w:rPr>
        <w:t>baseline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configuration.</w:t>
      </w:r>
      <w:r>
        <w:rPr>
          <w:b w:val="0"/>
          <w:i w:val="0"/>
        </w:rPr>
        <w:t xml:space="preserve"> </w:t>
      </w:r>
      <w:r>
        <w:rPr>
          <w:b w:val="0"/>
          <w:i w:val="0"/>
        </w:rPr>
        <w:t>Keep</w:t>
      </w:r>
      <w:r>
        <w:rPr>
          <w:b w:val="0"/>
          <w:i w:val="0"/>
        </w:rPr>
        <w:t xml:space="preserve"> </w:t>
      </w:r>
      <w:r>
        <w:rPr>
          <w:b w:val="0"/>
          <w:i w:val="0"/>
        </w:rPr>
        <w:t>those</w:t>
      </w:r>
      <w:r>
        <w:rPr>
          <w:b w:val="0"/>
          <w:i w:val="0"/>
        </w:rPr>
        <w:t xml:space="preserve"> </w:t>
      </w:r>
      <w:r>
        <w:rPr>
          <w:b w:val="0"/>
          <w:i w:val="0"/>
        </w:rPr>
        <w:t>columns</w:t>
      </w:r>
      <w:r>
        <w:rPr>
          <w:b w:val="0"/>
          <w:i w:val="0"/>
        </w:rPr>
        <w:t xml:space="preserve"> </w:t>
      </w:r>
      <w:r>
        <w:rPr>
          <w:b w:val="0"/>
          <w:i w:val="0"/>
        </w:rPr>
        <w:t>separate.</w:t>
      </w:r>
      <w:r>
        <w:rPr>
          <w:b w:val="0"/>
          <w:i w:val="0"/>
        </w:rPr>
        <w:t xml:space="preserve"> </w:t>
      </w:r>
      <w:r>
        <w:rPr>
          <w:b w:val="0"/>
          <w:i w:val="0"/>
        </w:rPr>
        <w:t>Before</w:t>
      </w:r>
      <w:r>
        <w:rPr>
          <w:b w:val="0"/>
          <w:i w:val="0"/>
        </w:rPr>
        <w:t xml:space="preserve"> </w:t>
      </w:r>
      <w:r>
        <w:rPr>
          <w:b w:val="0"/>
          <w:i w:val="0"/>
        </w:rPr>
        <w:t>connecting</w:t>
      </w:r>
      <w:r>
        <w:rPr>
          <w:b w:val="0"/>
          <w:i w:val="0"/>
        </w:rPr>
        <w:t xml:space="preserve"> </w:t>
      </w:r>
      <w:r>
        <w:rPr>
          <w:b w:val="0"/>
          <w:i w:val="0"/>
        </w:rPr>
        <w:t>a</w:t>
      </w:r>
      <w:r>
        <w:rPr>
          <w:b w:val="0"/>
          <w:i w:val="0"/>
        </w:rPr>
        <w:t xml:space="preserve"> </w:t>
      </w:r>
      <w:r>
        <w:rPr>
          <w:b w:val="0"/>
          <w:i w:val="0"/>
        </w:rPr>
        <w:t>product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network</w:t>
      </w:r>
      <w:r>
        <w:rPr>
          <w:b w:val="0"/>
          <w:i w:val="0"/>
        </w:rPr>
        <w:t xml:space="preserve"> </w:t>
      </w:r>
      <w:r>
        <w:rPr>
          <w:b w:val="0"/>
          <w:i w:val="0"/>
        </w:rPr>
        <w:t>or</w:t>
      </w:r>
      <w:r>
        <w:rPr>
          <w:b w:val="0"/>
          <w:i w:val="0"/>
        </w:rPr>
        <w:t xml:space="preserve"> </w:t>
      </w:r>
      <w:r>
        <w:rPr>
          <w:b w:val="0"/>
          <w:i w:val="0"/>
        </w:rPr>
        <w:t>deploying</w:t>
      </w:r>
      <w:r>
        <w:rPr>
          <w:b w:val="0"/>
          <w:i w:val="0"/>
        </w:rPr>
        <w:t xml:space="preserve"> </w:t>
      </w:r>
      <w:r>
        <w:rPr>
          <w:b w:val="0"/>
          <w:i w:val="0"/>
        </w:rPr>
        <w:t>it,</w:t>
      </w:r>
      <w:r>
        <w:rPr>
          <w:b w:val="0"/>
          <w:i w:val="0"/>
        </w:rPr>
        <w:t xml:space="preserve"> </w:t>
      </w:r>
      <w:r>
        <w:rPr>
          <w:b w:val="0"/>
          <w:i w:val="0"/>
        </w:rPr>
        <w:t>move</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examples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release,</w:t>
      </w:r>
      <w:r>
        <w:rPr>
          <w:b w:val="0"/>
          <w:i w:val="0"/>
        </w:rPr>
        <w:t xml:space="preserve"> </w:t>
      </w:r>
      <w:r>
        <w:rPr>
          <w:b w:val="0"/>
          <w:i w:val="0"/>
        </w:rPr>
        <w:t>review</w:t>
      </w:r>
      <w:r>
        <w:rPr>
          <w:b w:val="0"/>
          <w:i w:val="0"/>
        </w:rPr>
        <w:t xml:space="preserve"> </w:t>
      </w:r>
      <w:r>
        <w:rPr>
          <w:b w:val="0"/>
          <w:i w:val="0"/>
        </w:rPr>
        <w:t>API</w:t>
      </w:r>
      <w:r>
        <w:rPr>
          <w:b w:val="0"/>
          <w:i w:val="0"/>
        </w:rPr>
        <w:t xml:space="preserve"> </w:t>
      </w:r>
      <w:r>
        <w:rPr>
          <w:b w:val="0"/>
          <w:i w:val="0"/>
        </w:rPr>
        <w:t>differences</w:t>
      </w:r>
      <w:r>
        <w:rPr>
          <w:b w:val="0"/>
          <w:i w:val="0"/>
        </w:rPr>
        <w:t xml:space="preserve"> </w:t>
      </w:r>
      <w:r>
        <w:rPr>
          <w:b w:val="0"/>
          <w:i w:val="0"/>
        </w:rPr>
        <w:t>and</w:t>
      </w:r>
      <w:r>
        <w:rPr>
          <w:b w:val="0"/>
          <w:i w:val="0"/>
        </w:rPr>
        <w:t xml:space="preserve"> </w:t>
      </w:r>
      <w:r>
        <w:rPr>
          <w:b w:val="0"/>
          <w:i w:val="0"/>
        </w:rPr>
        <w:t>rerun</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silently</w:t>
      </w:r>
      <w:r>
        <w:rPr>
          <w:b w:val="0"/>
          <w:i w:val="0"/>
        </w:rPr>
        <w:t xml:space="preserve"> </w:t>
      </w:r>
      <w:r>
        <w:rPr>
          <w:b w:val="0"/>
          <w:i w:val="0"/>
        </w:rPr>
        <w:t>substitute</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old</w:t>
      </w:r>
      <w:r>
        <w:rPr>
          <w:b w:val="0"/>
          <w:i w:val="0"/>
        </w:rPr>
        <w:t xml:space="preserve"> </w:t>
      </w:r>
      <w:r>
        <w:rPr>
          <w:b w:val="0"/>
          <w:i w:val="0"/>
        </w:rPr>
        <w:t>validation</w:t>
      </w:r>
      <w:r>
        <w:rPr>
          <w:b w:val="0"/>
          <w:i w:val="0"/>
        </w:rPr>
        <w:t xml:space="preserve"> </w:t>
      </w:r>
      <w:r>
        <w:rPr>
          <w:b w:val="0"/>
          <w:i w:val="0"/>
        </w:rPr>
        <w:t>claims.</w:t>
      </w:r>
    </w:p>
    <w:p>
      <w:pPr>
        <w:pStyle w:val="Heading3"/>
        <w:spacing w:before="160" w:after="100"/>
      </w:pPr>
      <w:r>
        <w:rPr>
          <w:color w:val="000000"/>
        </w:rPr>
        <w:t>What emulation establishes</w:t>
      </w:r>
    </w:p>
    <w:p>
      <w:pPr>
        <w:spacing w:line="250" w:lineRule="auto" w:after="60"/>
      </w:pPr>
      <w:r>
        <w:rPr>
          <w:b w:val="0"/>
          <w:i w:val="0"/>
        </w:rPr>
        <w:t>QEMU</w:t>
      </w:r>
      <w:r>
        <w:rPr>
          <w:b w:val="0"/>
          <w:i w:val="0"/>
        </w:rPr>
        <w:t xml:space="preserve"> </w:t>
      </w:r>
      <w:r>
        <w:rPr>
          <w:b w:val="0"/>
          <w:i w:val="0"/>
        </w:rPr>
        <w:t>Linux</w:t>
      </w:r>
      <w:r>
        <w:rPr>
          <w:b w:val="0"/>
          <w:i w:val="0"/>
        </w:rPr>
        <w:t xml:space="preserve"> </w:t>
      </w:r>
      <w:r>
        <w:rPr>
          <w:b w:val="0"/>
          <w:i w:val="0"/>
        </w:rPr>
        <w:t>user</w:t>
      </w:r>
      <w:r>
        <w:rPr>
          <w:b w:val="0"/>
          <w:i w:val="0"/>
        </w:rPr>
        <w:t xml:space="preserve"> </w:t>
      </w:r>
      <w:r>
        <w:rPr>
          <w:b w:val="0"/>
          <w:i w:val="0"/>
        </w:rPr>
        <w:t>mode</w:t>
      </w:r>
      <w:r>
        <w:rPr>
          <w:b w:val="0"/>
          <w:i w:val="0"/>
        </w:rPr>
        <w:t xml:space="preserve"> </w:t>
      </w:r>
      <w:r>
        <w:rPr>
          <w:b w:val="0"/>
          <w:i w:val="0"/>
        </w:rPr>
        <w:t>runs</w:t>
      </w:r>
      <w:r>
        <w:rPr>
          <w:b w:val="0"/>
          <w:i w:val="0"/>
        </w:rPr>
        <w:t xml:space="preserve"> </w:t>
      </w:r>
      <w:r>
        <w:rPr>
          <w:b w:val="0"/>
          <w:i w:val="0"/>
        </w:rPr>
        <w:t>a</w:t>
      </w:r>
      <w:r>
        <w:rPr>
          <w:b w:val="0"/>
          <w:i w:val="0"/>
        </w:rPr>
        <w:t xml:space="preserve"> </w:t>
      </w:r>
      <w:r>
        <w:rPr>
          <w:b w:val="0"/>
          <w:i w:val="0"/>
        </w:rPr>
        <w:t>foreign-architecture</w:t>
      </w:r>
      <w:r>
        <w:rPr>
          <w:b w:val="0"/>
          <w:i w:val="0"/>
        </w:rPr>
        <w:t xml:space="preserve"> </w:t>
      </w:r>
      <w:r>
        <w:rPr>
          <w:b w:val="0"/>
          <w:i w:val="0"/>
        </w:rPr>
        <w:t>application</w:t>
      </w:r>
      <w:r>
        <w:rPr>
          <w:b w:val="0"/>
          <w:i w:val="0"/>
        </w:rPr>
        <w:t xml:space="preserve"> </w:t>
      </w:r>
      <w:r>
        <w:rPr>
          <w:b w:val="0"/>
          <w:i w:val="0"/>
        </w:rPr>
        <w:t>and</w:t>
      </w:r>
      <w:r>
        <w:rPr>
          <w:b w:val="0"/>
          <w:i w:val="0"/>
        </w:rPr>
        <w:t xml:space="preserve"> </w:t>
      </w:r>
      <w:r>
        <w:rPr>
          <w:b w:val="0"/>
          <w:i w:val="0"/>
        </w:rPr>
        <w:t>translates</w:t>
      </w:r>
      <w:r>
        <w:rPr>
          <w:b w:val="0"/>
          <w:i w:val="0"/>
        </w:rPr>
        <w:t xml:space="preserve"> </w:t>
      </w:r>
      <w:r>
        <w:rPr>
          <w:b w:val="0"/>
          <w:i w:val="0"/>
        </w:rPr>
        <w:t>system</w:t>
      </w:r>
      <w:r>
        <w:rPr>
          <w:b w:val="0"/>
          <w:i w:val="0"/>
        </w:rPr>
        <w:t xml:space="preserve"> </w:t>
      </w:r>
      <w:r>
        <w:rPr>
          <w:b w:val="0"/>
          <w:i w:val="0"/>
        </w:rPr>
        <w:t>calls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kernel.</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Full-system</w:t>
      </w:r>
      <w:r>
        <w:rPr>
          <w:b w:val="0"/>
          <w:i w:val="0"/>
        </w:rPr>
        <w:t xml:space="preserve"> </w:t>
      </w:r>
      <w:r>
        <w:rPr>
          <w:b w:val="0"/>
          <w:i w:val="0"/>
        </w:rPr>
        <w:t>QEMU</w:t>
      </w:r>
      <w:r>
        <w:rPr>
          <w:b w:val="0"/>
          <w:i w:val="0"/>
        </w:rPr>
        <w:t xml:space="preserve"> </w:t>
      </w:r>
      <w:r>
        <w:rPr>
          <w:b w:val="0"/>
          <w:i w:val="0"/>
        </w:rPr>
        <w:t>boots</w:t>
      </w:r>
      <w:r>
        <w:rPr>
          <w:b w:val="0"/>
          <w:i w:val="0"/>
        </w:rPr>
        <w:t xml:space="preserve"> </w:t>
      </w:r>
      <w:r>
        <w:rPr>
          <w:b w:val="0"/>
          <w:i w:val="0"/>
        </w:rPr>
        <w:t>a</w:t>
      </w:r>
      <w:r>
        <w:rPr>
          <w:b w:val="0"/>
          <w:i w:val="0"/>
        </w:rPr>
        <w:t xml:space="preserve"> </w:t>
      </w:r>
      <w:r>
        <w:rPr>
          <w:b w:val="0"/>
          <w:i w:val="0"/>
        </w:rPr>
        <w:t>guest</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devices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machine</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generic</w:t>
      </w:r>
      <w:r>
        <w:rPr>
          <w:b w:val="0"/>
          <w:i w:val="0"/>
        </w:rPr>
        <w:t xml:space="preserve"> </w:t>
      </w:r>
      <w:r>
        <w:rPr>
          <w:rFonts w:ascii="DejaVu Sans Mono" w:hAnsi="DejaVu Sans Mono" w:eastAsia="DejaVu Sans Mono" w:cs="DejaVu Sans Mono"/>
          <w:b w:val="0"/>
          <w:i w:val="0"/>
          <w:sz w:val="19"/>
        </w:rPr>
        <w:t>virt</w:t>
      </w:r>
      <w:r>
        <w:rPr>
          <w:b w:val="0"/>
          <w:i w:val="0"/>
        </w:rPr>
        <w:t xml:space="preserve"> </w:t>
      </w:r>
      <w:r>
        <w:rPr>
          <w:b w:val="0"/>
          <w:i w:val="0"/>
        </w:rPr>
        <w:t>machine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electrical</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protocol</w:t>
      </w:r>
      <w:r>
        <w:rPr>
          <w:b w:val="0"/>
          <w:i w:val="0"/>
        </w:rPr>
        <w:t xml:space="preserve"> </w:t>
      </w:r>
      <w:r>
        <w:rPr>
          <w:b w:val="0"/>
          <w:i w:val="0"/>
        </w:rPr>
        <w:t>test</w:t>
      </w:r>
      <w:r>
        <w:rPr>
          <w:b w:val="0"/>
          <w:i w:val="0"/>
        </w:rPr>
        <w:t xml:space="preserve"> </w:t>
      </w:r>
      <w:r>
        <w:rPr>
          <w:b w:val="0"/>
          <w:i w:val="0"/>
        </w:rPr>
        <w:t>proves</w:t>
      </w:r>
      <w:r>
        <w:rPr>
          <w:b w:val="0"/>
          <w:i w:val="0"/>
        </w:rPr>
        <w:t xml:space="preserve"> </w:t>
      </w:r>
      <w:r>
        <w:rPr>
          <w:b w:val="0"/>
          <w:i w:val="0"/>
        </w:rPr>
        <w:t>framing</w:t>
      </w:r>
      <w:r>
        <w:rPr>
          <w:b w:val="0"/>
          <w:i w:val="0"/>
        </w:rPr>
        <w:t xml:space="preserve"> </w:t>
      </w:r>
      <w:r>
        <w:rPr>
          <w:b w:val="0"/>
          <w:i w:val="0"/>
        </w:rPr>
        <w:t>logic</w:t>
      </w:r>
      <w:r>
        <w:rPr>
          <w:b w:val="0"/>
          <w:i w:val="0"/>
        </w:rPr>
        <w:t xml:space="preserve"> </w:t>
      </w:r>
      <w:r>
        <w:rPr>
          <w:b w:val="0"/>
          <w:i w:val="0"/>
        </w:rPr>
        <w:t>for</w:t>
      </w:r>
      <w:r>
        <w:rPr>
          <w:b w:val="0"/>
          <w:i w:val="0"/>
        </w:rPr>
        <w:t xml:space="preserve"> </w:t>
      </w:r>
      <w:r>
        <w:rPr>
          <w:b w:val="0"/>
          <w:i w:val="0"/>
        </w:rPr>
        <w:t>its</w:t>
      </w:r>
      <w:r>
        <w:rPr>
          <w:b w:val="0"/>
          <w:i w:val="0"/>
        </w:rPr>
        <w:t xml:space="preserve"> </w:t>
      </w:r>
      <w:r>
        <w:rPr>
          <w:b w:val="0"/>
          <w:i w:val="0"/>
        </w:rPr>
        <w:t>tested</w:t>
      </w:r>
      <w:r>
        <w:rPr>
          <w:b w:val="0"/>
          <w:i w:val="0"/>
        </w:rPr>
        <w:t xml:space="preserve"> </w:t>
      </w:r>
      <w:r>
        <w:rPr>
          <w:b w:val="0"/>
          <w:i w:val="0"/>
        </w:rPr>
        <w:t>cases;</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line</w:t>
      </w:r>
      <w:r>
        <w:rPr>
          <w:b w:val="0"/>
          <w:i w:val="0"/>
        </w:rPr>
        <w:t xml:space="preserve"> </w:t>
      </w:r>
      <w:r>
        <w:rPr>
          <w:b w:val="0"/>
          <w:i w:val="0"/>
        </w:rPr>
        <w:t>voltage,</w:t>
      </w:r>
      <w:r>
        <w:rPr>
          <w:b w:val="0"/>
          <w:i w:val="0"/>
        </w:rPr>
        <w:t xml:space="preserve"> </w:t>
      </w:r>
      <w:r>
        <w:rPr>
          <w:b w:val="0"/>
          <w:i w:val="0"/>
        </w:rPr>
        <w:t>real</w:t>
      </w:r>
      <w:r>
        <w:rPr>
          <w:b w:val="0"/>
          <w:i w:val="0"/>
        </w:rPr>
        <w:t xml:space="preserve"> </w:t>
      </w:r>
      <w:r>
        <w:rPr>
          <w:b w:val="0"/>
          <w:i w:val="0"/>
        </w:rPr>
        <w:t>UART</w:t>
      </w:r>
      <w:r>
        <w:rPr>
          <w:b w:val="0"/>
          <w:i w:val="0"/>
        </w:rPr>
        <w:t xml:space="preserve"> </w:t>
      </w:r>
      <w:r>
        <w:rPr>
          <w:b w:val="0"/>
          <w:i w:val="0"/>
        </w:rPr>
        <w:t>DMA,</w:t>
      </w:r>
      <w:r>
        <w:rPr>
          <w:b w:val="0"/>
          <w:i w:val="0"/>
        </w:rPr>
        <w:t xml:space="preserve"> </w:t>
      </w:r>
      <w:r>
        <w:rPr>
          <w:b w:val="0"/>
          <w:i w:val="0"/>
        </w:rPr>
        <w:t>cable</w:t>
      </w:r>
      <w:r>
        <w:rPr>
          <w:b w:val="0"/>
          <w:i w:val="0"/>
        </w:rPr>
        <w:t xml:space="preserve"> </w:t>
      </w:r>
      <w:r>
        <w:rPr>
          <w:b w:val="0"/>
          <w:i w:val="0"/>
        </w:rPr>
        <w:t>noise</w:t>
      </w:r>
      <w:r>
        <w:rPr>
          <w:b w:val="0"/>
          <w:i w:val="0"/>
        </w:rPr>
        <w:t xml:space="preserve"> </w:t>
      </w:r>
      <w:r>
        <w:rPr>
          <w:b w:val="0"/>
          <w:i w:val="0"/>
        </w:rPr>
        <w:t>tolerance</w:t>
      </w:r>
      <w:r>
        <w:rPr>
          <w:b w:val="0"/>
          <w:i w:val="0"/>
        </w:rPr>
        <w:t xml:space="preserve"> </w:t>
      </w:r>
      <w:r>
        <w:rPr>
          <w:b w:val="0"/>
          <w:i w:val="0"/>
        </w:rPr>
        <w:t>or</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[QEMU-USER]</w:t>
      </w:r>
      <w:r>
        <w:rPr>
          <w:b w:val="0"/>
          <w:i w:val="0"/>
        </w:rPr>
        <w:t xml:space="preserve"> </w:t>
      </w:r>
      <w:r>
        <w:rPr>
          <w:b w:val="0"/>
          <w:i w:val="0"/>
        </w:rPr>
        <w:t>[QEMU-VIRT]</w:t>
      </w:r>
    </w:p>
    <w:p>
      <w:pPr>
        <w:pStyle w:val="Heading3"/>
        <w:spacing w:before="160" w:after="100"/>
      </w:pPr>
      <w:r>
        <w:rPr>
          <w:color w:val="000000"/>
        </w:rPr>
        <w:t>Hardware route when you reach it</w:t>
      </w:r>
    </w:p>
    <w:p>
      <w:pPr>
        <w:spacing w:line="250" w:lineRule="auto" w:after="60"/>
      </w:pPr>
      <w:r>
        <w:rPr>
          <w:b w:val="0"/>
          <w:i w:val="0"/>
        </w:rPr>
        <w:t>Use</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optional</w:t>
      </w:r>
      <w:r>
        <w:rPr>
          <w:b w:val="0"/>
          <w:i w:val="0"/>
        </w:rPr>
        <w:t xml:space="preserve"> </w:t>
      </w:r>
      <w:r>
        <w:rPr>
          <w:b w:val="0"/>
          <w:i w:val="0"/>
        </w:rPr>
        <w:t>Linux</w:t>
      </w:r>
      <w:r>
        <w:rPr>
          <w:b w:val="0"/>
          <w:i w:val="0"/>
        </w:rPr>
        <w:t xml:space="preserve"> </w:t>
      </w:r>
      <w:r>
        <w:rPr>
          <w:b w:val="0"/>
          <w:i w:val="0"/>
        </w:rPr>
        <w:t>GPIO/I2C</w:t>
      </w:r>
      <w:r>
        <w:rPr>
          <w:b w:val="0"/>
          <w:i w:val="0"/>
        </w:rPr>
        <w:t xml:space="preserve"> </w:t>
      </w:r>
      <w:r>
        <w:rPr>
          <w:b w:val="0"/>
          <w:i w:val="0"/>
        </w:rPr>
        <w:t>exercises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NUCLEO-F446RE</w:t>
      </w:r>
      <w:r>
        <w:rPr>
          <w:b w:val="0"/>
          <w:i w:val="0"/>
        </w:rPr>
        <w:t xml:space="preserve"> </w:t>
      </w:r>
      <w:r>
        <w:rPr>
          <w:b w:val="0"/>
          <w:i w:val="0"/>
        </w:rPr>
        <w:t>for</w:t>
      </w:r>
      <w:r>
        <w:rPr>
          <w:b w:val="0"/>
          <w:i w:val="0"/>
        </w:rPr>
        <w:t xml:space="preserve"> </w:t>
      </w:r>
      <w:r>
        <w:rPr>
          <w:b w:val="0"/>
          <w:i w:val="0"/>
        </w:rPr>
        <w:t>MCU</w:t>
      </w:r>
      <w:r>
        <w:rPr>
          <w:b w:val="0"/>
          <w:i w:val="0"/>
        </w:rPr>
        <w:t xml:space="preserve"> </w:t>
      </w:r>
      <w:r>
        <w:rPr>
          <w:b w:val="0"/>
          <w:i w:val="0"/>
        </w:rPr>
        <w:t>learning.</w:t>
      </w:r>
      <w:r>
        <w:rPr>
          <w:b w:val="0"/>
          <w:i w:val="0"/>
        </w:rPr>
        <w:t xml:space="preserve"> </w:t>
      </w:r>
      <w:r>
        <w:rPr>
          <w:b w:val="0"/>
          <w:i w:val="0"/>
        </w:rPr>
        <w:t>The</w:t>
      </w:r>
      <w:r>
        <w:rPr>
          <w:b w:val="0"/>
          <w:i w:val="0"/>
        </w:rPr>
        <w:t xml:space="preserve"> </w:t>
      </w:r>
      <w:r>
        <w:rPr>
          <w:b w:val="0"/>
          <w:i w:val="0"/>
        </w:rPr>
        <w:t>project-specific</w:t>
      </w:r>
      <w:r>
        <w:rPr>
          <w:b w:val="0"/>
          <w:i w:val="0"/>
        </w:rPr>
        <w:t xml:space="preserve"> </w:t>
      </w:r>
      <w:r>
        <w:rPr>
          <w:b w:val="0"/>
          <w:i w:val="0"/>
        </w:rPr>
        <w:t>hardware</w:t>
      </w:r>
      <w:r>
        <w:rPr>
          <w:b w:val="0"/>
          <w:i w:val="0"/>
        </w:rPr>
        <w:t xml:space="preserve"> </w:t>
      </w:r>
      <w:r>
        <w:rPr>
          <w:b w:val="0"/>
          <w:i w:val="0"/>
        </w:rPr>
        <w:t>notes</w:t>
      </w:r>
      <w:r>
        <w:rPr>
          <w:b w:val="0"/>
          <w:i w:val="0"/>
        </w:rPr>
        <w:t xml:space="preserve"> </w:t>
      </w:r>
      <w:r>
        <w:rPr>
          <w:b w:val="0"/>
          <w:i w:val="0"/>
        </w:rPr>
        <w:t>are</w:t>
      </w:r>
      <w:r>
        <w:rPr>
          <w:b w:val="0"/>
          <w:i w:val="0"/>
        </w:rPr>
        <w:t xml:space="preserve"> </w:t>
      </w:r>
      <w:r>
        <w:rPr>
          <w:b w:val="0"/>
          <w:i w:val="0"/>
        </w:rPr>
        <w:t>authoritative</w:t>
      </w:r>
      <w:r>
        <w:rPr>
          <w:b w:val="0"/>
          <w:i w:val="0"/>
        </w:rPr>
        <w:t xml:space="preserve"> </w:t>
      </w:r>
      <w:r>
        <w:rPr>
          <w:b w:val="0"/>
          <w:i w:val="0"/>
        </w:rPr>
        <w:t>for</w:t>
      </w:r>
      <w:r>
        <w:rPr>
          <w:b w:val="0"/>
          <w:i w:val="0"/>
        </w:rPr>
        <w:t xml:space="preserve"> </w:t>
      </w:r>
      <w:r>
        <w:rPr>
          <w:b w:val="0"/>
          <w:i w:val="0"/>
        </w:rPr>
        <w:t>wiring.</w:t>
      </w:r>
      <w:r>
        <w:rPr>
          <w:b w:val="0"/>
          <w:i w:val="0"/>
        </w:rPr>
        <w:t xml:space="preserve"> </w:t>
      </w:r>
      <w:r>
        <w:rPr>
          <w:b w:val="0"/>
          <w:i w:val="0"/>
        </w:rPr>
        <w:t>Read</w:t>
      </w:r>
      <w:r>
        <w:rPr>
          <w:b w:val="0"/>
          <w:i w:val="0"/>
        </w:rPr>
        <w:t xml:space="preserve"> </w:t>
      </w:r>
      <w:r>
        <w:rPr>
          <w:b w:val="0"/>
          <w:i w:val="0"/>
        </w:rPr>
        <w:t>board</w:t>
      </w:r>
      <w:r>
        <w:rPr>
          <w:b w:val="0"/>
          <w:i w:val="0"/>
        </w:rPr>
        <w:t xml:space="preserve"> </w:t>
      </w:r>
      <w:r>
        <w:rPr>
          <w:b w:val="0"/>
          <w:i w:val="0"/>
        </w:rPr>
        <w:t>revision</w:t>
      </w:r>
      <w:r>
        <w:rPr>
          <w:b w:val="0"/>
          <w:i w:val="0"/>
        </w:rPr>
        <w:t xml:space="preserve"> </w:t>
      </w:r>
      <w:r>
        <w:rPr>
          <w:b w:val="0"/>
          <w:i w:val="0"/>
        </w:rPr>
        <w:t>markings,</w:t>
      </w:r>
      <w:r>
        <w:rPr>
          <w:b w:val="0"/>
          <w:i w:val="0"/>
        </w:rPr>
        <w:t xml:space="preserve"> </w:t>
      </w:r>
      <w:r>
        <w:rPr>
          <w:b w:val="0"/>
          <w:i w:val="0"/>
        </w:rPr>
        <w:t>jumper</w:t>
      </w:r>
      <w:r>
        <w:rPr>
          <w:b w:val="0"/>
          <w:i w:val="0"/>
        </w:rPr>
        <w:t xml:space="preserve"> </w:t>
      </w:r>
      <w:r>
        <w:rPr>
          <w:b w:val="0"/>
          <w:i w:val="0"/>
        </w:rPr>
        <w:t>states,</w:t>
      </w:r>
      <w:r>
        <w:rPr>
          <w:b w:val="0"/>
          <w:i w:val="0"/>
        </w:rPr>
        <w:t xml:space="preserve"> </w:t>
      </w:r>
      <w:r>
        <w:rPr>
          <w:b w:val="0"/>
          <w:i w:val="0"/>
        </w:rPr>
        <w:t>connector</w:t>
      </w:r>
      <w:r>
        <w:rPr>
          <w:b w:val="0"/>
          <w:i w:val="0"/>
        </w:rPr>
        <w:t xml:space="preserve"> </w:t>
      </w:r>
      <w:r>
        <w:rPr>
          <w:b w:val="0"/>
          <w:i w:val="0"/>
        </w:rPr>
        <w:t>labels</w:t>
      </w:r>
      <w:r>
        <w:rPr>
          <w:b w:val="0"/>
          <w:i w:val="0"/>
        </w:rPr>
        <w:t xml:space="preserve"> </w:t>
      </w:r>
      <w:r>
        <w:rPr>
          <w:b w:val="0"/>
          <w:i w:val="0"/>
        </w:rPr>
        <w:t>and</w:t>
      </w:r>
      <w:r>
        <w:rPr>
          <w:b w:val="0"/>
          <w:i w:val="0"/>
        </w:rPr>
        <w:t xml:space="preserve"> </w:t>
      </w:r>
      <w:r>
        <w:rPr>
          <w:b w:val="0"/>
          <w:i w:val="0"/>
        </w:rPr>
        <w:t>peripheral</w:t>
      </w:r>
      <w:r>
        <w:rPr>
          <w:b w:val="0"/>
          <w:i w:val="0"/>
        </w:rPr>
        <w:t xml:space="preserve"> </w:t>
      </w:r>
      <w:r>
        <w:rPr>
          <w:b w:val="0"/>
          <w:i w:val="0"/>
        </w:rPr>
        <w:t>voltage</w:t>
      </w:r>
      <w:r>
        <w:rPr>
          <w:b w:val="0"/>
          <w:i w:val="0"/>
        </w:rPr>
        <w:t xml:space="preserve"> </w:t>
      </w:r>
      <w:r>
        <w:rPr>
          <w:b w:val="0"/>
          <w:i w:val="0"/>
        </w:rPr>
        <w:t>requirements</w:t>
      </w:r>
      <w:r>
        <w:rPr>
          <w:b w:val="0"/>
          <w:i w:val="0"/>
        </w:rPr>
        <w:t xml:space="preserve"> </w:t>
      </w:r>
      <w:r>
        <w:rPr>
          <w:b w:val="0"/>
          <w:i w:val="0"/>
        </w:rPr>
        <w:t>before</w:t>
      </w:r>
      <w:r>
        <w:rPr>
          <w:b w:val="0"/>
          <w:i w:val="0"/>
        </w:rPr>
        <w:t xml:space="preserve"> </w:t>
      </w:r>
      <w:r>
        <w:rPr>
          <w:b w:val="0"/>
          <w:i w:val="0"/>
        </w:rPr>
        <w:t>connecting.</w:t>
      </w:r>
      <w:r>
        <w:rPr>
          <w:b w:val="0"/>
          <w:i w:val="0"/>
        </w:rPr>
        <w:t xml:space="preserve"> </w:t>
      </w:r>
      <w:r>
        <w:rPr>
          <w:b w:val="0"/>
          <w:i w:val="0"/>
        </w:rPr>
        <w:t>A</w:t>
      </w:r>
      <w:r>
        <w:rPr>
          <w:b w:val="0"/>
          <w:i w:val="0"/>
        </w:rPr>
        <w:t xml:space="preserve"> </w:t>
      </w:r>
      <w:r>
        <w:rPr>
          <w:b w:val="0"/>
          <w:i w:val="0"/>
        </w:rPr>
        <w:t>USB-to-UART</w:t>
      </w:r>
      <w:r>
        <w:rPr>
          <w:b w:val="0"/>
          <w:i w:val="0"/>
        </w:rPr>
        <w:t xml:space="preserve"> </w:t>
      </w:r>
      <w:r>
        <w:rPr>
          <w:b w:val="0"/>
          <w:i w:val="0"/>
        </w:rPr>
        <w:t>adapter</w:t>
      </w:r>
      <w:r>
        <w:rPr>
          <w:b w:val="0"/>
          <w:i w:val="0"/>
        </w:rPr>
        <w:t xml:space="preserve"> </w:t>
      </w:r>
      <w:r>
        <w:rPr>
          <w:b w:val="0"/>
          <w:i w:val="0"/>
        </w:rPr>
        <w:t>must</w:t>
      </w:r>
      <w:r>
        <w:rPr>
          <w:b w:val="0"/>
          <w:i w:val="0"/>
        </w:rPr>
        <w:t xml:space="preserve"> </w:t>
      </w:r>
      <w:r>
        <w:rPr>
          <w:b w:val="0"/>
          <w:i w:val="0"/>
        </w:rPr>
        <w:t>expose</w:t>
      </w:r>
      <w:r>
        <w:rPr>
          <w:b w:val="0"/>
          <w:i w:val="0"/>
        </w:rPr>
        <w:t xml:space="preserve"> </w:t>
      </w:r>
      <w:r>
        <w:rPr>
          <w:b w:val="0"/>
          <w:i w:val="0"/>
        </w:rPr>
        <w:t>compatible</w:t>
      </w:r>
      <w:r>
        <w:rPr>
          <w:b w:val="0"/>
          <w:i w:val="0"/>
        </w:rPr>
        <w:t xml:space="preserve"> </w:t>
      </w:r>
      <w:r>
        <w:rPr>
          <w:b w:val="0"/>
          <w:i w:val="0"/>
        </w:rPr>
        <w:t>logic</w:t>
      </w:r>
      <w:r>
        <w:rPr>
          <w:b w:val="0"/>
          <w:i w:val="0"/>
        </w:rPr>
        <w:t xml:space="preserve"> </w:t>
      </w:r>
      <w:r>
        <w:rPr>
          <w:b w:val="0"/>
          <w:i w:val="0"/>
        </w:rPr>
        <w:t>levels;</w:t>
      </w:r>
      <w:r>
        <w:rPr>
          <w:b w:val="0"/>
          <w:i w:val="0"/>
        </w:rPr>
        <w:t xml:space="preserve"> </w:t>
      </w:r>
      <w:r>
        <w:rPr>
          <w:b w:val="0"/>
          <w:i w:val="0"/>
        </w:rPr>
        <w:t>RS-232</w:t>
      </w:r>
      <w:r>
        <w:rPr>
          <w:b w:val="0"/>
          <w:i w:val="0"/>
        </w:rPr>
        <w:t xml:space="preserve"> </w:t>
      </w:r>
      <w:r>
        <w:rPr>
          <w:b w:val="0"/>
          <w:i w:val="0"/>
        </w:rPr>
        <w:t>line</w:t>
      </w:r>
      <w:r>
        <w:rPr>
          <w:b w:val="0"/>
          <w:i w:val="0"/>
        </w:rPr>
        <w:t xml:space="preserve"> </w:t>
      </w:r>
      <w:r>
        <w:rPr>
          <w:b w:val="0"/>
          <w:i w:val="0"/>
        </w:rPr>
        <w:t>levels</w:t>
      </w:r>
      <w:r>
        <w:rPr>
          <w:b w:val="0"/>
          <w:i w:val="0"/>
        </w:rPr>
        <w:t xml:space="preserve"> </w:t>
      </w:r>
      <w:r>
        <w:rPr>
          <w:b w:val="0"/>
          <w:i w:val="0"/>
        </w:rPr>
        <w:t>are</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interface.</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framing</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an</w:t>
      </w:r>
      <w:r>
        <w:rPr>
          <w:b w:val="0"/>
          <w:i w:val="0"/>
        </w:rPr>
        <w:t xml:space="preserve"> </w:t>
      </w:r>
      <w:r>
        <w:rPr>
          <w:b w:val="0"/>
          <w:i w:val="0"/>
        </w:rPr>
        <w:t>oscilloscope</w:t>
      </w:r>
      <w:r>
        <w:rPr>
          <w:b w:val="0"/>
          <w:i w:val="0"/>
        </w:rPr>
        <w:t xml:space="preserve"> </w:t>
      </w:r>
      <w:r>
        <w:rPr>
          <w:b w:val="0"/>
          <w:i w:val="0"/>
        </w:rPr>
        <w:t>is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electrical</w:t>
      </w:r>
      <w:r>
        <w:rPr>
          <w:b w:val="0"/>
          <w:i w:val="0"/>
        </w:rPr>
        <w:t xml:space="preserve"> </w:t>
      </w:r>
      <w:r>
        <w:rPr>
          <w:b w:val="0"/>
          <w:i w:val="0"/>
        </w:rPr>
        <w:t>waveforms.</w:t>
      </w:r>
      <w:r>
        <w:rPr>
          <w:b w:val="0"/>
          <w:i w:val="0"/>
        </w:rPr>
        <w:t xml:space="preserve"> </w:t>
      </w:r>
      <w:r>
        <w:rPr>
          <w:b w:val="0"/>
          <w:i w:val="0"/>
        </w:rPr>
        <w:t>No</w:t>
      </w:r>
      <w:r>
        <w:rPr>
          <w:b w:val="0"/>
          <w:i w:val="0"/>
        </w:rPr>
        <w:t xml:space="preserve"> </w:t>
      </w:r>
      <w:r>
        <w:rPr>
          <w:b w:val="0"/>
          <w:i w:val="0"/>
        </w:rPr>
        <w:t>purchase</w:t>
      </w:r>
      <w:r>
        <w:rPr>
          <w:b w:val="0"/>
          <w:i w:val="0"/>
        </w:rPr>
        <w:t xml:space="preserve"> </w:t>
      </w:r>
      <w:r>
        <w:rPr>
          <w:b w:val="0"/>
          <w:i w:val="0"/>
        </w:rPr>
        <w:t>is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B01</w:t>
      </w:r>
      <w:r>
        <w:rPr>
          <w:b w:val="0"/>
          <w:i w:val="0"/>
        </w:rPr>
        <w:t xml:space="preserve"> </w:t>
      </w:r>
      <w:r>
        <w:rPr>
          <w:b w:val="0"/>
          <w:i w:val="0"/>
        </w:rPr>
        <w:t>through</w:t>
      </w:r>
      <w:r>
        <w:rPr>
          <w:b w:val="0"/>
          <w:i w:val="0"/>
        </w:rPr>
        <w:t xml:space="preserve"> </w:t>
      </w:r>
      <w:r>
        <w:rPr>
          <w:b w:val="0"/>
          <w:i w:val="0"/>
        </w:rPr>
        <w:t>B04</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capstone</w:t>
      </w:r>
      <w:r>
        <w:rPr>
          <w:b w:val="0"/>
          <w:i w:val="0"/>
        </w:rPr>
        <w:t xml:space="preserve"> </w:t>
      </w:r>
      <w:r>
        <w:rPr>
          <w:b w:val="0"/>
          <w:i w:val="0"/>
        </w:rPr>
        <w:t>simulations.</w:t>
      </w:r>
      <w:r>
        <w:rPr>
          <w:b w:val="0"/>
          <w:i w:val="0"/>
        </w:rPr>
        <w:t xml:space="preserve"> </w:t>
      </w:r>
      <w:r>
        <w:rPr>
          <w:b w:val="0"/>
          <w:i w:val="0"/>
        </w:rPr>
        <w:t>[PI-HW]</w:t>
      </w:r>
      <w:r>
        <w:rPr>
          <w:b w:val="0"/>
          <w:i w:val="0"/>
        </w:rPr>
        <w:t xml:space="preserve"> </w:t>
      </w:r>
      <w:r>
        <w:rPr>
          <w:b w:val="0"/>
          <w:i w:val="0"/>
        </w:rPr>
        <w:t>[NUCLEO]</w:t>
      </w:r>
    </w:p>
    <w:p>
      <w:pPr>
        <w:spacing w:line="250" w:lineRule="auto" w:after="60"/>
      </w:pPr>
      <w:r>
        <w:rPr>
          <w:b w:val="0"/>
          <w:i w:val="0"/>
        </w:rPr>
        <w:t>Keep</w:t>
      </w:r>
      <w:r>
        <w:rPr>
          <w:b w:val="0"/>
          <w:i w:val="0"/>
        </w:rPr>
        <w:t xml:space="preserve"> </w:t>
      </w:r>
      <w:r>
        <w:rPr>
          <w:b w:val="0"/>
          <w:i w:val="0"/>
        </w:rPr>
        <w:t>power</w:t>
      </w:r>
      <w:r>
        <w:rPr>
          <w:b w:val="0"/>
          <w:i w:val="0"/>
        </w:rPr>
        <w:t xml:space="preserve"> </w:t>
      </w:r>
      <w:r>
        <w:rPr>
          <w:b w:val="0"/>
          <w:i w:val="0"/>
        </w:rPr>
        <w:t>disconnected</w:t>
      </w:r>
      <w:r>
        <w:rPr>
          <w:b w:val="0"/>
          <w:i w:val="0"/>
        </w:rPr>
        <w:t xml:space="preserve"> </w:t>
      </w:r>
      <w:r>
        <w:rPr>
          <w:b w:val="0"/>
          <w:i w:val="0"/>
        </w:rPr>
        <w:t>while</w:t>
      </w:r>
      <w:r>
        <w:rPr>
          <w:b w:val="0"/>
          <w:i w:val="0"/>
        </w:rPr>
        <w:t xml:space="preserve"> </w:t>
      </w:r>
      <w:r>
        <w:rPr>
          <w:b w:val="0"/>
          <w:i w:val="0"/>
        </w:rPr>
        <w:t>changing</w:t>
      </w:r>
      <w:r>
        <w:rPr>
          <w:b w:val="0"/>
          <w:i w:val="0"/>
        </w:rPr>
        <w:t xml:space="preserve"> </w:t>
      </w:r>
      <w:r>
        <w:rPr>
          <w:b w:val="0"/>
          <w:i w:val="0"/>
        </w:rPr>
        <w:t>connections.</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physical</w:t>
      </w:r>
      <w:r>
        <w:rPr>
          <w:b w:val="0"/>
          <w:i w:val="0"/>
        </w:rPr>
        <w:t xml:space="preserve"> </w:t>
      </w:r>
      <w:r>
        <w:rPr>
          <w:b w:val="0"/>
          <w:i w:val="0"/>
        </w:rPr>
        <w:t>robot</w:t>
      </w:r>
      <w:r>
        <w:rPr>
          <w:b w:val="0"/>
          <w:i w:val="0"/>
        </w:rPr>
        <w:t xml:space="preserve"> </w:t>
      </w:r>
      <w:r>
        <w:rPr>
          <w:b w:val="0"/>
          <w:i w:val="0"/>
        </w:rPr>
        <w:t>demonstration</w:t>
      </w:r>
      <w:r>
        <w:rPr>
          <w:b w:val="0"/>
          <w:i w:val="0"/>
        </w:rPr>
        <w:t xml:space="preserve"> </w:t>
      </w:r>
      <w:r>
        <w:rPr>
          <w:b w:val="0"/>
          <w:i w:val="0"/>
        </w:rPr>
        <w:t>should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low-energy</w:t>
      </w:r>
      <w:r>
        <w:rPr>
          <w:b w:val="0"/>
          <w:i w:val="0"/>
        </w:rPr>
        <w:t xml:space="preserve"> </w:t>
      </w:r>
      <w:r>
        <w:rPr>
          <w:b w:val="0"/>
          <w:i w:val="0"/>
        </w:rPr>
        <w:t>bench</w:t>
      </w:r>
      <w:r>
        <w:rPr>
          <w:b w:val="0"/>
          <w:i w:val="0"/>
        </w:rPr>
        <w:t xml:space="preserve"> </w:t>
      </w:r>
      <w:r>
        <w:rPr>
          <w:b w:val="0"/>
          <w:i w:val="0"/>
        </w:rPr>
        <w:t>setup</w:t>
      </w:r>
      <w:r>
        <w:rPr>
          <w:b w:val="0"/>
          <w:i w:val="0"/>
        </w:rPr>
        <w:t xml:space="preserve"> </w:t>
      </w:r>
      <w:r>
        <w:rPr>
          <w:b w:val="0"/>
          <w:i w:val="0"/>
        </w:rPr>
        <w:t>with</w:t>
      </w:r>
      <w:r>
        <w:rPr>
          <w:b w:val="0"/>
          <w:i w:val="0"/>
        </w:rPr>
        <w:t xml:space="preserve"> </w:t>
      </w:r>
      <w:r>
        <w:rPr>
          <w:b w:val="0"/>
          <w:i w:val="0"/>
        </w:rPr>
        <w:t>motors</w:t>
      </w:r>
      <w:r>
        <w:rPr>
          <w:b w:val="0"/>
          <w:i w:val="0"/>
        </w:rPr>
        <w:t xml:space="preserve"> </w:t>
      </w:r>
      <w:r>
        <w:rPr>
          <w:b w:val="0"/>
          <w:i w:val="0"/>
        </w:rPr>
        <w:t>lifted,</w:t>
      </w:r>
      <w:r>
        <w:rPr>
          <w:b w:val="0"/>
          <w:i w:val="0"/>
        </w:rPr>
        <w:t xml:space="preserve"> </w:t>
      </w:r>
      <w:r>
        <w:rPr>
          <w:b w:val="0"/>
          <w:i w:val="0"/>
        </w:rPr>
        <w:t>current</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reachable</w:t>
      </w:r>
      <w:r>
        <w:rPr>
          <w:b w:val="0"/>
          <w:i w:val="0"/>
        </w:rPr>
        <w:t xml:space="preserve"> </w:t>
      </w:r>
      <w:r>
        <w:rPr>
          <w:b w:val="0"/>
          <w:i w:val="0"/>
        </w:rPr>
        <w:t>means</w:t>
      </w:r>
      <w:r>
        <w:rPr>
          <w:b w:val="0"/>
          <w:i w:val="0"/>
        </w:rPr>
        <w:t xml:space="preserve"> </w:t>
      </w:r>
      <w:r>
        <w:rPr>
          <w:b w:val="0"/>
          <w:i w:val="0"/>
        </w:rPr>
        <w:t>to</w:t>
      </w:r>
      <w:r>
        <w:rPr>
          <w:b w:val="0"/>
          <w:i w:val="0"/>
        </w:rPr>
        <w:t xml:space="preserve"> </w:t>
      </w:r>
      <w:r>
        <w:rPr>
          <w:b w:val="0"/>
          <w:i w:val="0"/>
        </w:rPr>
        <w:t>remove</w:t>
      </w:r>
      <w:r>
        <w:rPr>
          <w:b w:val="0"/>
          <w:i w:val="0"/>
        </w:rPr>
        <w:t xml:space="preserve"> </w:t>
      </w:r>
      <w:r>
        <w:rPr>
          <w:b w:val="0"/>
          <w:i w:val="0"/>
        </w:rPr>
        <w:t>actuator</w:t>
      </w:r>
      <w:r>
        <w:rPr>
          <w:b w:val="0"/>
          <w:i w:val="0"/>
        </w:rPr>
        <w:t xml:space="preserve"> </w:t>
      </w:r>
      <w:r>
        <w:rPr>
          <w:b w:val="0"/>
          <w:i w:val="0"/>
        </w:rPr>
        <w:t>power.</w:t>
      </w:r>
      <w:r>
        <w:rPr>
          <w:b w:val="0"/>
          <w:i w:val="0"/>
        </w:rPr>
        <w:t xml:space="preserve"> </w:t>
      </w:r>
      <w:r>
        <w:rPr>
          <w:b w:val="0"/>
          <w:i w:val="0"/>
        </w:rPr>
        <w:t>Scaling</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industrial</w:t>
      </w:r>
      <w:r>
        <w:rPr>
          <w:b w:val="0"/>
          <w:i w:val="0"/>
        </w:rPr>
        <w:t xml:space="preserve"> </w:t>
      </w:r>
      <w:r>
        <w:rPr>
          <w:b w:val="0"/>
          <w:i w:val="0"/>
        </w:rPr>
        <w:t>robot</w:t>
      </w:r>
      <w:r>
        <w:rPr>
          <w:b w:val="0"/>
          <w:i w:val="0"/>
        </w:rPr>
        <w:t xml:space="preserve"> </w:t>
      </w:r>
      <w:r>
        <w:rPr>
          <w:b w:val="0"/>
          <w:i w:val="0"/>
        </w:rPr>
        <w:t>requires</w:t>
      </w:r>
      <w:r>
        <w:rPr>
          <w:b w:val="0"/>
          <w:i w:val="0"/>
        </w:rPr>
        <w:t xml:space="preserve"> </w:t>
      </w:r>
      <w:r>
        <w:rPr>
          <w:b w:val="0"/>
          <w:i w:val="0"/>
        </w:rPr>
        <w:t>separate</w:t>
      </w:r>
      <w:r>
        <w:rPr>
          <w:b w:val="0"/>
          <w:i w:val="0"/>
        </w:rPr>
        <w:t xml:space="preserve"> </w:t>
      </w:r>
      <w:r>
        <w:rPr>
          <w:b w:val="0"/>
          <w:i w:val="0"/>
        </w:rPr>
        <w:t>electrical,</w:t>
      </w:r>
      <w:r>
        <w:rPr>
          <w:b w:val="0"/>
          <w:i w:val="0"/>
        </w:rPr>
        <w:t xml:space="preserve"> </w:t>
      </w:r>
      <w:r>
        <w:rPr>
          <w:b w:val="0"/>
          <w:i w:val="0"/>
        </w:rPr>
        <w:t>mechanical</w:t>
      </w:r>
      <w:r>
        <w:rPr>
          <w:b w:val="0"/>
          <w:i w:val="0"/>
        </w:rPr>
        <w:t xml:space="preserve"> </w:t>
      </w:r>
      <w:r>
        <w:rPr>
          <w:b w:val="0"/>
          <w:i w:val="0"/>
        </w:rPr>
        <w:t>and</w:t>
      </w:r>
      <w:r>
        <w:rPr>
          <w:b w:val="0"/>
          <w:i w:val="0"/>
        </w:rPr>
        <w:t xml:space="preserve"> </w:t>
      </w:r>
      <w:r>
        <w:rPr>
          <w:b w:val="0"/>
          <w:i w:val="0"/>
        </w:rPr>
        <w:t>functional-safety</w:t>
      </w:r>
      <w:r>
        <w:rPr>
          <w:b w:val="0"/>
          <w:i w:val="0"/>
        </w:rPr>
        <w:t xml:space="preserve"> </w:t>
      </w:r>
      <w:r>
        <w:rPr>
          <w:b w:val="0"/>
          <w:i w:val="0"/>
        </w:rPr>
        <w:t>engineering</w:t>
      </w:r>
      <w:r>
        <w:rPr>
          <w:b w:val="0"/>
          <w:i w:val="0"/>
        </w:rPr>
        <w:t xml:space="preserve"> </w:t>
      </w:r>
      <w:r>
        <w:rPr>
          <w:b w:val="0"/>
          <w:i w:val="0"/>
        </w:rPr>
        <w:t>beyond</w:t>
      </w:r>
      <w:r>
        <w:rPr>
          <w:b w:val="0"/>
          <w:i w:val="0"/>
        </w:rPr>
        <w:t xml:space="preserve"> </w:t>
      </w:r>
      <w:r>
        <w:rPr>
          <w:b w:val="0"/>
          <w:i w:val="0"/>
        </w:rPr>
        <w:t>this</w:t>
      </w:r>
      <w:r>
        <w:rPr>
          <w:b w:val="0"/>
          <w:i w:val="0"/>
        </w:rPr>
        <w:t xml:space="preserve"> </w:t>
      </w:r>
      <w:r>
        <w:rPr>
          <w:b w:val="0"/>
          <w:i w:val="0"/>
        </w:rPr>
        <w:t>learning</w:t>
      </w:r>
      <w:r>
        <w:rPr>
          <w:b w:val="0"/>
          <w:i w:val="0"/>
        </w:rPr>
        <w:t xml:space="preserve"> </w:t>
      </w:r>
      <w:r>
        <w:rPr>
          <w:b w:val="0"/>
          <w:i w:val="0"/>
        </w:rPr>
        <w:t>package.</w:t>
      </w:r>
    </w:p>
    <w:p>
      <w:r>
        <w:br w:type="page"/>
      </w:r>
    </w:p>
    <w:p>
      <w:bookmarkStart w:id="4" w:name="roadmap"/>
      <w:pPr>
        <w:pStyle w:val="Heading1"/>
      </w:pPr>
      <w:r>
        <w:rPr>
          <w:color w:val="000000"/>
        </w:rPr>
        <w:t>2 Roadmap and requirements</w:t>
      </w:r>
      <w:bookmarkEnd w:id="4"/>
    </w:p>
    <w:p>
      <w:bookmarkStart w:id="5" w:name="f_1bccadd5e8c95c3f1d"/>
      <w:pPr>
        <w:keepNext/>
        <w:spacing w:after="0" w:before="0"/>
      </w:pPr>
      <w:bookmarkEnd w:id="5"/>
    </w:p>
    <w:p>
      <w:pPr>
        <w:pStyle w:val="Heading2"/>
      </w:pPr>
      <w:r>
        <w:rPr>
          <w:color w:val="000000"/>
        </w:rPr>
        <w:t>Roadmap and prerequisite sequence</w:t>
      </w:r>
    </w:p>
    <w:p>
      <w:r>
        <w:rPr>
          <w:b w:val="0"/>
          <w:i w:val="0"/>
        </w:rPr>
        <w:t>The</w:t>
      </w:r>
      <w:r>
        <w:rPr>
          <w:b w:val="0"/>
          <w:i w:val="0"/>
        </w:rPr>
        <w:t xml:space="preserve"> </w:t>
      </w:r>
      <w:r>
        <w:rPr>
          <w:b w:val="0"/>
          <w:i w:val="0"/>
        </w:rPr>
        <w:t>core</w:t>
      </w:r>
      <w:r>
        <w:rPr>
          <w:b w:val="0"/>
          <w:i w:val="0"/>
        </w:rPr>
        <w:t xml:space="preserve"> </w:t>
      </w:r>
      <w:r>
        <w:rPr>
          <w:b w:val="0"/>
          <w:i w:val="0"/>
        </w:rPr>
        <w:t>schedule</w:t>
      </w:r>
      <w:r>
        <w:rPr>
          <w:b w:val="0"/>
          <w:i w:val="0"/>
        </w:rPr>
        <w:t xml:space="preserve"> </w:t>
      </w:r>
      <w:r>
        <w:rPr>
          <w:b w:val="0"/>
          <w:i w:val="0"/>
        </w:rPr>
        <w:t>contains</w:t>
      </w:r>
      <w:r>
        <w:rPr>
          <w:b w:val="0"/>
          <w:i w:val="0"/>
        </w:rPr>
        <w:t xml:space="preserve"> </w:t>
      </w:r>
      <w:r>
        <w:rPr>
          <w:b w:val="0"/>
          <w:i w:val="0"/>
        </w:rPr>
        <w:t>52</w:t>
      </w:r>
      <w:r>
        <w:rPr>
          <w:b w:val="0"/>
          <w:i w:val="0"/>
        </w:rPr>
        <w:t xml:space="preserve"> </w:t>
      </w:r>
      <w:r>
        <w:rPr>
          <w:b w:val="0"/>
          <w:i w:val="0"/>
        </w:rPr>
        <w:t>weeks</w:t>
      </w:r>
      <w:r>
        <w:rPr>
          <w:b w:val="0"/>
          <w:i w:val="0"/>
        </w:rPr>
        <w:t xml:space="preserve"> </w:t>
      </w:r>
      <w:r>
        <w:rPr>
          <w:b w:val="0"/>
          <w:i w:val="0"/>
        </w:rPr>
        <w:t>at</w:t>
      </w:r>
      <w:r>
        <w:rPr>
          <w:b w:val="0"/>
          <w:i w:val="0"/>
        </w:rPr>
        <w:t xml:space="preserve"> </w:t>
      </w:r>
      <w:r>
        <w:rPr>
          <w:b w:val="0"/>
          <w:i w:val="0"/>
        </w:rPr>
        <w:t>11</w:t>
      </w:r>
      <w:r>
        <w:rPr>
          <w:b w:val="0"/>
          <w:i w:val="0"/>
        </w:rPr>
        <w:t xml:space="preserve"> </w:t>
      </w:r>
      <w:r>
        <w:rPr>
          <w:b w:val="0"/>
          <w:i w:val="0"/>
        </w:rPr>
        <w:t>hours</w:t>
      </w:r>
      <w:r>
        <w:rPr>
          <w:b w:val="0"/>
          <w:i w:val="0"/>
        </w:rPr>
        <w:t xml:space="preserve"> </w:t>
      </w:r>
      <w:r>
        <w:rPr>
          <w:b w:val="0"/>
          <w:i w:val="0"/>
        </w:rPr>
        <w:t>per</w:t>
      </w:r>
      <w:r>
        <w:rPr>
          <w:b w:val="0"/>
          <w:i w:val="0"/>
        </w:rPr>
        <w:t xml:space="preserve"> </w:t>
      </w:r>
      <w:r>
        <w:rPr>
          <w:b w:val="0"/>
          <w:i w:val="0"/>
        </w:rPr>
        <w:t>week,</w:t>
      </w:r>
      <w:r>
        <w:rPr>
          <w:b w:val="0"/>
          <w:i w:val="0"/>
        </w:rPr>
        <w:t xml:space="preserve"> </w:t>
      </w:r>
      <w:r>
        <w:rPr>
          <w:b w:val="0"/>
          <w:i w:val="0"/>
        </w:rPr>
        <w:t>for</w:t>
      </w:r>
      <w:r>
        <w:rPr>
          <w:b w:val="0"/>
          <w:i w:val="0"/>
        </w:rPr>
        <w:t xml:space="preserve"> </w:t>
      </w:r>
      <w:r>
        <w:rPr>
          <w:b w:val="0"/>
          <w:i w:val="0"/>
        </w:rPr>
        <w:t>572</w:t>
      </w:r>
      <w:r>
        <w:rPr>
          <w:b w:val="0"/>
          <w:i w:val="0"/>
        </w:rPr>
        <w:t xml:space="preserve"> </w:t>
      </w:r>
      <w:r>
        <w:rPr>
          <w:b w:val="0"/>
          <w:i w:val="0"/>
        </w:rPr>
        <w:t>hours.</w:t>
      </w:r>
      <w:r>
        <w:rPr>
          <w:b w:val="0"/>
          <w:i w:val="0"/>
        </w:rPr>
        <w:t xml:space="preserve"> </w:t>
      </w:r>
      <w:r>
        <w:rPr>
          <w:b w:val="0"/>
          <w:i w:val="0"/>
        </w:rPr>
        <w:t>It</w:t>
      </w:r>
      <w:r>
        <w:rPr>
          <w:b w:val="0"/>
          <w:i w:val="0"/>
        </w:rPr>
        <w:t xml:space="preserve"> </w:t>
      </w:r>
      <w:r>
        <w:rPr>
          <w:b w:val="0"/>
          <w:i w:val="0"/>
        </w:rPr>
        <w:t>assumes</w:t>
      </w:r>
      <w:r>
        <w:rPr>
          <w:b w:val="0"/>
          <w:i w:val="0"/>
        </w:rPr>
        <w:t xml:space="preserve"> </w:t>
      </w:r>
      <w:r>
        <w:rPr>
          <w:b w:val="0"/>
          <w:i w:val="0"/>
        </w:rPr>
        <w:t>deliberate</w:t>
      </w:r>
      <w:r>
        <w:rPr>
          <w:b w:val="0"/>
          <w:i w:val="0"/>
        </w:rPr>
        <w:t xml:space="preserve"> </w:t>
      </w:r>
      <w:r>
        <w:rPr>
          <w:b w:val="0"/>
          <w:i w:val="0"/>
        </w:rPr>
        <w:t>practice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available</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attempt.</w:t>
      </w:r>
      <w:r>
        <w:rPr>
          <w:b w:val="0"/>
          <w:i w:val="0"/>
        </w:rPr>
        <w:t xml:space="preserve"> </w:t>
      </w:r>
      <w:r>
        <w:rPr>
          <w:b w:val="0"/>
          <w:i w:val="0"/>
        </w:rPr>
        <w:t>Weeks</w:t>
      </w:r>
      <w:r>
        <w:rPr>
          <w:b w:val="0"/>
          <w:i w:val="0"/>
        </w:rPr>
        <w:t xml:space="preserve"> </w:t>
      </w:r>
      <w:r>
        <w:rPr>
          <w:b w:val="0"/>
          <w:i w:val="0"/>
        </w:rPr>
        <w:t>are</w:t>
      </w:r>
      <w:r>
        <w:rPr>
          <w:b w:val="0"/>
          <w:i w:val="0"/>
        </w:rPr>
        <w:t xml:space="preserve"> </w:t>
      </w:r>
      <w:r>
        <w:rPr>
          <w:b w:val="0"/>
          <w:i w:val="0"/>
        </w:rPr>
        <w:t>planning</w:t>
      </w:r>
      <w:r>
        <w:rPr>
          <w:b w:val="0"/>
          <w:i w:val="0"/>
        </w:rPr>
        <w:t xml:space="preserve"> </w:t>
      </w:r>
      <w:r>
        <w:rPr>
          <w:b w:val="0"/>
          <w:i w:val="0"/>
        </w:rPr>
        <w:t>slots,</w:t>
      </w:r>
      <w:r>
        <w:rPr>
          <w:b w:val="0"/>
          <w:i w:val="0"/>
        </w:rPr>
        <w:t xml:space="preserve"> </w:t>
      </w:r>
      <w:r>
        <w:rPr>
          <w:b w:val="0"/>
          <w:i w:val="0"/>
        </w:rPr>
        <w:t>not</w:t>
      </w:r>
      <w:r>
        <w:rPr>
          <w:b w:val="0"/>
          <w:i w:val="0"/>
        </w:rPr>
        <w:t xml:space="preserve"> </w:t>
      </w:r>
      <w:r>
        <w:rPr>
          <w:b w:val="0"/>
          <w:i w:val="0"/>
        </w:rPr>
        <w:t>automatic</w:t>
      </w:r>
      <w:r>
        <w:rPr>
          <w:b w:val="0"/>
          <w:i w:val="0"/>
        </w:rPr>
        <w:t xml:space="preserve"> </w:t>
      </w:r>
      <w:r>
        <w:rPr>
          <w:b w:val="0"/>
          <w:i w:val="0"/>
        </w:rPr>
        <w:t>promotions.</w:t>
      </w:r>
      <w:r>
        <w:rPr>
          <w:b w:val="0"/>
          <w:i w:val="0"/>
        </w:rPr>
        <w:t xml:space="preserve"> </w:t>
      </w:r>
      <w:r>
        <w:rPr>
          <w:b w:val="0"/>
          <w:i w:val="0"/>
        </w:rPr>
        <w:t>Repeat</w:t>
      </w:r>
      <w:r>
        <w:rPr>
          <w:b w:val="0"/>
          <w:i w:val="0"/>
        </w:rPr>
        <w:t xml:space="preserve"> </w:t>
      </w:r>
      <w:r>
        <w:rPr>
          <w:b w:val="0"/>
          <w:i w:val="0"/>
        </w:rPr>
        <w:t>or</w:t>
      </w:r>
      <w:r>
        <w:rPr>
          <w:b w:val="0"/>
          <w:i w:val="0"/>
        </w:rPr>
        <w:t xml:space="preserve"> </w:t>
      </w:r>
      <w:r>
        <w:rPr>
          <w:b w:val="0"/>
          <w:i w:val="0"/>
        </w:rPr>
        <w:t>split</w:t>
      </w:r>
      <w:r>
        <w:rPr>
          <w:b w:val="0"/>
          <w:i w:val="0"/>
        </w:rPr>
        <w:t xml:space="preserve"> </w:t>
      </w:r>
      <w:r>
        <w:rPr>
          <w:b w:val="0"/>
          <w:i w:val="0"/>
        </w:rPr>
        <w:t>a</w:t>
      </w:r>
      <w:r>
        <w:rPr>
          <w:b w:val="0"/>
          <w:i w:val="0"/>
        </w:rPr>
        <w:t xml:space="preserve"> </w:t>
      </w:r>
      <w:r>
        <w:rPr>
          <w:b w:val="0"/>
          <w:i w:val="0"/>
        </w:rPr>
        <w:t>week</w:t>
      </w:r>
      <w:r>
        <w:rPr>
          <w:b w:val="0"/>
          <w:i w:val="0"/>
        </w:rPr>
        <w:t xml:space="preserve"> </w:t>
      </w:r>
      <w:r>
        <w:rPr>
          <w:b w:val="0"/>
          <w:i w:val="0"/>
        </w:rPr>
        <w:t>when</w:t>
      </w:r>
      <w:r>
        <w:rPr>
          <w:b w:val="0"/>
          <w:i w:val="0"/>
        </w:rPr>
        <w:t xml:space="preserve"> </w:t>
      </w:r>
      <w:r>
        <w:rPr>
          <w:b w:val="0"/>
          <w:i w:val="0"/>
        </w:rPr>
        <w:t>its</w:t>
      </w:r>
      <w:r>
        <w:rPr>
          <w:b w:val="0"/>
          <w:i w:val="0"/>
        </w:rPr>
        <w:t xml:space="preserve"> </w:t>
      </w:r>
      <w:r>
        <w:rPr>
          <w:b w:val="0"/>
          <w:i w:val="0"/>
        </w:rPr>
        <w:t>exit</w:t>
      </w:r>
      <w:r>
        <w:rPr>
          <w:b w:val="0"/>
          <w:i w:val="0"/>
        </w:rPr>
        <w:t xml:space="preserve"> </w:t>
      </w:r>
      <w:r>
        <w:rPr>
          <w:b w:val="0"/>
          <w:i w:val="0"/>
        </w:rPr>
        <w:t>test</w:t>
      </w:r>
      <w:r>
        <w:rPr>
          <w:b w:val="0"/>
          <w:i w:val="0"/>
        </w:rPr>
        <w:t xml:space="preserve"> </w:t>
      </w:r>
      <w:r>
        <w:rPr>
          <w:b w:val="0"/>
          <w:i w:val="0"/>
        </w:rPr>
        <w:t>fails.</w:t>
      </w:r>
      <w:r>
        <w:rPr>
          <w:b w:val="0"/>
          <w:i w:val="0"/>
        </w:rPr>
        <w:t xml:space="preserve"> </w:t>
      </w:r>
      <w:r>
        <w:rPr>
          <w:b w:val="0"/>
          <w:i w:val="0"/>
        </w:rPr>
        <w:t>Project</w:t>
      </w:r>
      <w:r>
        <w:rPr>
          <w:b w:val="0"/>
          <w:i w:val="0"/>
        </w:rPr>
        <w:t xml:space="preserve"> </w:t>
      </w:r>
      <w:r>
        <w:rPr>
          <w:b w:val="0"/>
          <w:i w:val="0"/>
        </w:rPr>
        <w:t>estimates</w:t>
      </w:r>
      <w:r>
        <w:rPr>
          <w:b w:val="0"/>
          <w:i w:val="0"/>
        </w:rPr>
        <w:t xml:space="preserve"> </w:t>
      </w:r>
      <w:r>
        <w:rPr>
          <w:b w:val="0"/>
          <w:i w:val="0"/>
        </w:rPr>
        <w:t>overlap</w:t>
      </w:r>
      <w:r>
        <w:rPr>
          <w:b w:val="0"/>
          <w:i w:val="0"/>
        </w:rPr>
        <w:t xml:space="preserve"> </w:t>
      </w:r>
      <w:r>
        <w:rPr>
          <w:b w:val="0"/>
          <w:i w:val="0"/>
        </w:rPr>
        <w:t>the</w:t>
      </w:r>
      <w:r>
        <w:rPr>
          <w:b w:val="0"/>
          <w:i w:val="0"/>
        </w:rPr>
        <w:t xml:space="preserve"> </w:t>
      </w:r>
      <w:r>
        <w:rPr>
          <w:b w:val="0"/>
          <w:i w:val="0"/>
        </w:rPr>
        <w:t>scheduled</w:t>
      </w:r>
      <w:r>
        <w:rPr>
          <w:b w:val="0"/>
          <w:i w:val="0"/>
        </w:rPr>
        <w:t xml:space="preserve"> </w:t>
      </w:r>
      <w:r>
        <w:rPr>
          <w:b w:val="0"/>
          <w:i w:val="0"/>
        </w:rPr>
        <w:t>lab</w:t>
      </w:r>
      <w:r>
        <w:rPr>
          <w:b w:val="0"/>
          <w:i w:val="0"/>
        </w:rPr>
        <w:t xml:space="preserve"> </w:t>
      </w:r>
      <w:r>
        <w:rPr>
          <w:b w:val="0"/>
          <w:i w:val="0"/>
        </w:rPr>
        <w:t>hours;</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extra</w:t>
      </w:r>
      <w:r>
        <w:rPr>
          <w:b w:val="0"/>
          <w:i w:val="0"/>
        </w:rPr>
        <w:t xml:space="preserve"> </w:t>
      </w:r>
      <w:r>
        <w:rPr>
          <w:b w:val="0"/>
          <w:i w:val="0"/>
        </w:rPr>
        <w:t>hours</w:t>
      </w:r>
      <w:r>
        <w:rPr>
          <w:b w:val="0"/>
          <w:i w:val="0"/>
        </w:rPr>
        <w:t xml:space="preserve"> </w:t>
      </w:r>
      <w:r>
        <w:rPr>
          <w:b w:val="0"/>
          <w:i w:val="0"/>
        </w:rPr>
        <w:t>to</w:t>
      </w:r>
      <w:r>
        <w:rPr>
          <w:b w:val="0"/>
          <w:i w:val="0"/>
        </w:rPr>
        <w:t xml:space="preserve"> </w:t>
      </w:r>
      <w:r>
        <w:rPr>
          <w:b w:val="0"/>
          <w:i w:val="0"/>
        </w:rPr>
        <w:t>add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total.</w:t>
      </w:r>
    </w:p>
    <w:p>
      <w:pPr>
        <w:pStyle w:val="Heading3"/>
      </w:pPr>
      <w:r>
        <w:rPr>
          <w:color w:val="000000"/>
        </w:rPr>
        <w:t>Phase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3026"/>
        <w:gridCol w:w="5016"/>
        <w:gridCol w:w="1019"/>
      </w:tblGrid>
      <w:tr>
        <w:trPr>
          <w:tblHeader/>
        </w:trPr>
        <w:tc>
          <w:tcPr>
            <w:tcW w:type="dxa" w:w="1019"/>
            <w:vAlign w:val="center"/>
            <w:tcMar>
              <w:top w:w="75" w:type="dxa"/>
              <w:bottom w:w="75" w:type="dxa"/>
              <w:left w:w="85" w:type="dxa"/>
              <w:right w:w="85" w:type="dxa"/>
            </w:tcMar>
            <w:shd w:fill="243B53"/>
          </w:tcPr>
          <w:p>
            <w:pPr>
              <w:spacing w:after="0" w:line="240" w:lineRule="auto"/>
              <w:jc w:val="center"/>
            </w:pPr>
            <w:r>
              <w:rPr>
                <w:b/>
                <w:color w:val="FFFFFF"/>
                <w:sz w:val="20"/>
              </w:rPr>
              <w:t>Weeks</w:t>
            </w:r>
          </w:p>
        </w:tc>
        <w:tc>
          <w:tcPr>
            <w:tcW w:type="dxa" w:w="3026"/>
            <w:vAlign w:val="center"/>
            <w:tcMar>
              <w:top w:w="75" w:type="dxa"/>
              <w:bottom w:w="75" w:type="dxa"/>
              <w:left w:w="85" w:type="dxa"/>
              <w:right w:w="85" w:type="dxa"/>
            </w:tcMar>
            <w:shd w:fill="243B53"/>
          </w:tcPr>
          <w:p>
            <w:pPr>
              <w:spacing w:after="0" w:line="240" w:lineRule="auto"/>
            </w:pPr>
            <w:r>
              <w:rPr>
                <w:b/>
                <w:color w:val="FFFFFF"/>
                <w:sz w:val="20"/>
              </w:rPr>
              <w:t>Phase</w:t>
            </w:r>
          </w:p>
        </w:tc>
        <w:tc>
          <w:tcPr>
            <w:tcW w:type="dxa" w:w="5016"/>
            <w:vAlign w:val="center"/>
            <w:tcMar>
              <w:top w:w="75" w:type="dxa"/>
              <w:bottom w:w="75" w:type="dxa"/>
              <w:left w:w="85" w:type="dxa"/>
              <w:right w:w="85" w:type="dxa"/>
            </w:tcMar>
            <w:shd w:fill="243B53"/>
          </w:tcPr>
          <w:p>
            <w:pPr>
              <w:spacing w:after="0" w:line="240" w:lineRule="auto"/>
            </w:pPr>
            <w:r>
              <w:rPr>
                <w:b/>
                <w:color w:val="FFFFFF"/>
                <w:sz w:val="20"/>
              </w:rPr>
              <w:t>Core evidence</w:t>
            </w:r>
          </w:p>
        </w:tc>
        <w:tc>
          <w:tcPr>
            <w:tcW w:type="dxa" w:w="1019"/>
            <w:vAlign w:val="center"/>
            <w:tcMar>
              <w:top w:w="75" w:type="dxa"/>
              <w:bottom w:w="75" w:type="dxa"/>
              <w:left w:w="85" w:type="dxa"/>
              <w:right w:w="85" w:type="dxa"/>
            </w:tcMar>
            <w:shd w:fill="243B53"/>
          </w:tcPr>
          <w:p>
            <w:pPr>
              <w:spacing w:after="0" w:line="240" w:lineRule="auto"/>
              <w:jc w:val="center"/>
            </w:pPr>
            <w:r>
              <w:rPr>
                <w:b/>
                <w:color w:val="FFFFFF"/>
                <w:sz w:val="20"/>
              </w:rPr>
              <w:t>Gate</w:t>
            </w:r>
          </w:p>
        </w:tc>
      </w:tr>
      <w:tr>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1 to 4</w:t>
            </w:r>
          </w:p>
        </w:tc>
        <w:tc>
          <w:tcPr>
            <w:tcW w:type="dxa" w:w="3026"/>
            <w:vAlign w:val="center"/>
            <w:tcMar>
              <w:top w:w="75" w:type="dxa"/>
              <w:bottom w:w="75" w:type="dxa"/>
              <w:left w:w="85" w:type="dxa"/>
              <w:right w:w="85" w:type="dxa"/>
            </w:tcMar>
            <w:shd w:fill="FFFFFF"/>
          </w:tcPr>
          <w:p>
            <w:pPr>
              <w:spacing w:after="0" w:line="240" w:lineRule="auto"/>
            </w:pPr>
            <w:r>
              <w:rPr>
                <w:b w:val="0"/>
                <w:color w:val="000000"/>
                <w:sz w:val="20"/>
              </w:rPr>
              <w:t>Shared C and tools</w:t>
            </w:r>
          </w:p>
        </w:tc>
        <w:tc>
          <w:tcPr>
            <w:tcW w:type="dxa" w:w="5016"/>
            <w:vAlign w:val="center"/>
            <w:tcMar>
              <w:top w:w="75" w:type="dxa"/>
              <w:bottom w:w="75" w:type="dxa"/>
              <w:left w:w="85" w:type="dxa"/>
              <w:right w:w="85" w:type="dxa"/>
            </w:tcMar>
            <w:shd w:fill="FFFFFF"/>
          </w:tcPr>
          <w:p>
            <w:pPr>
              <w:spacing w:after="0" w:line="240" w:lineRule="auto"/>
            </w:pPr>
            <w:r>
              <w:rPr>
                <w:b w:val="0"/>
                <w:color w:val="000000"/>
                <w:sz w:val="20"/>
              </w:rPr>
              <w:t>B01 tests and independent parser/ring exercise</w:t>
            </w:r>
          </w:p>
        </w:tc>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G01</w:t>
            </w:r>
          </w:p>
        </w:tc>
      </w:tr>
      <w:tr>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5 to 10</w:t>
            </w:r>
          </w:p>
        </w:tc>
        <w:tc>
          <w:tcPr>
            <w:tcW w:type="dxa" w:w="3026"/>
            <w:vAlign w:val="center"/>
            <w:tcMar>
              <w:top w:w="75" w:type="dxa"/>
              <w:bottom w:w="75" w:type="dxa"/>
              <w:left w:w="85" w:type="dxa"/>
              <w:right w:w="85" w:type="dxa"/>
            </w:tcMar>
            <w:shd w:fill="F3F5F7"/>
          </w:tcPr>
          <w:p>
            <w:pPr>
              <w:spacing w:after="0" w:line="240" w:lineRule="auto"/>
            </w:pPr>
            <w:r>
              <w:rPr>
                <w:b w:val="0"/>
                <w:color w:val="000000"/>
                <w:sz w:val="20"/>
              </w:rPr>
              <w:t>Linux system software</w:t>
            </w:r>
          </w:p>
        </w:tc>
        <w:tc>
          <w:tcPr>
            <w:tcW w:type="dxa" w:w="5016"/>
            <w:vAlign w:val="center"/>
            <w:tcMar>
              <w:top w:w="75" w:type="dxa"/>
              <w:bottom w:w="75" w:type="dxa"/>
              <w:left w:w="85" w:type="dxa"/>
              <w:right w:w="85" w:type="dxa"/>
            </w:tcMar>
            <w:shd w:fill="F3F5F7"/>
          </w:tcPr>
          <w:p>
            <w:pPr>
              <w:spacing w:after="0" w:line="240" w:lineRule="auto"/>
            </w:pPr>
            <w:r>
              <w:rPr>
                <w:b w:val="0"/>
                <w:color w:val="000000"/>
                <w:sz w:val="20"/>
              </w:rPr>
              <w:t>B02 B03 B04 with error and shutdown tests</w:t>
            </w:r>
          </w:p>
        </w:tc>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G02</w:t>
            </w:r>
          </w:p>
        </w:tc>
      </w:tr>
      <w:tr>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11 to 22</w:t>
            </w:r>
          </w:p>
        </w:tc>
        <w:tc>
          <w:tcPr>
            <w:tcW w:type="dxa" w:w="3026"/>
            <w:vAlign w:val="center"/>
            <w:tcMar>
              <w:top w:w="75" w:type="dxa"/>
              <w:bottom w:w="75" w:type="dxa"/>
              <w:left w:w="85" w:type="dxa"/>
              <w:right w:w="85" w:type="dxa"/>
            </w:tcMar>
            <w:shd w:fill="FFFFFF"/>
          </w:tcPr>
          <w:p>
            <w:pPr>
              <w:spacing w:after="0" w:line="240" w:lineRule="auto"/>
            </w:pPr>
            <w:r>
              <w:rPr>
                <w:b w:val="0"/>
                <w:color w:val="000000"/>
                <w:sz w:val="20"/>
              </w:rPr>
              <w:t>Cross builds images and kernel drivers</w:t>
            </w:r>
          </w:p>
        </w:tc>
        <w:tc>
          <w:tcPr>
            <w:tcW w:type="dxa" w:w="5016"/>
            <w:vAlign w:val="center"/>
            <w:tcMar>
              <w:top w:w="75" w:type="dxa"/>
              <w:bottom w:w="75" w:type="dxa"/>
              <w:left w:w="85" w:type="dxa"/>
              <w:right w:w="85" w:type="dxa"/>
            </w:tcMar>
            <w:shd w:fill="FFFFFF"/>
          </w:tcPr>
          <w:p>
            <w:pPr>
              <w:spacing w:after="0" w:line="240" w:lineRule="auto"/>
            </w:pPr>
            <w:r>
              <w:rPr>
                <w:b w:val="0"/>
                <w:color w:val="000000"/>
                <w:sz w:val="20"/>
              </w:rPr>
              <w:t>B05 I01 I02 I03 plus matching-kernel checks</w:t>
            </w:r>
          </w:p>
        </w:tc>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G03</w:t>
            </w:r>
          </w:p>
        </w:tc>
      </w:tr>
      <w:tr>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23 to 28</w:t>
            </w:r>
          </w:p>
        </w:tc>
        <w:tc>
          <w:tcPr>
            <w:tcW w:type="dxa" w:w="3026"/>
            <w:vAlign w:val="center"/>
            <w:tcMar>
              <w:top w:w="75" w:type="dxa"/>
              <w:bottom w:w="75" w:type="dxa"/>
              <w:left w:w="85" w:type="dxa"/>
              <w:right w:w="85" w:type="dxa"/>
            </w:tcMar>
            <w:shd w:fill="F3F5F7"/>
          </w:tcPr>
          <w:p>
            <w:pPr>
              <w:spacing w:after="0" w:line="240" w:lineRule="auto"/>
            </w:pPr>
            <w:r>
              <w:rPr>
                <w:b w:val="0"/>
                <w:color w:val="000000"/>
                <w:sz w:val="20"/>
              </w:rPr>
              <w:t>MCU and RTOS foundations</w:t>
            </w:r>
          </w:p>
        </w:tc>
        <w:tc>
          <w:tcPr>
            <w:tcW w:type="dxa" w:w="5016"/>
            <w:vAlign w:val="center"/>
            <w:tcMar>
              <w:top w:w="75" w:type="dxa"/>
              <w:bottom w:w="75" w:type="dxa"/>
              <w:left w:w="85" w:type="dxa"/>
              <w:right w:w="85" w:type="dxa"/>
            </w:tcMar>
            <w:shd w:fill="F3F5F7"/>
          </w:tcPr>
          <w:p>
            <w:pPr>
              <w:spacing w:after="0" w:line="240" w:lineRule="auto"/>
            </w:pPr>
            <w:r>
              <w:rPr>
                <w:b w:val="0"/>
                <w:color w:val="000000"/>
                <w:sz w:val="20"/>
              </w:rPr>
              <w:t>I05 real RTOS host port and physical-port plan</w:t>
            </w:r>
          </w:p>
        </w:tc>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G04</w:t>
            </w:r>
          </w:p>
        </w:tc>
      </w:tr>
      <w:tr>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29 to 40</w:t>
            </w:r>
          </w:p>
        </w:tc>
        <w:tc>
          <w:tcPr>
            <w:tcW w:type="dxa" w:w="3026"/>
            <w:vAlign w:val="center"/>
            <w:tcMar>
              <w:top w:w="75" w:type="dxa"/>
              <w:bottom w:w="75" w:type="dxa"/>
              <w:left w:w="85" w:type="dxa"/>
              <w:right w:w="85" w:type="dxa"/>
            </w:tcMar>
            <w:shd w:fill="FFFFFF"/>
          </w:tcPr>
          <w:p>
            <w:pPr>
              <w:spacing w:after="0" w:line="240" w:lineRule="auto"/>
            </w:pPr>
            <w:r>
              <w:rPr>
                <w:b w:val="0"/>
                <w:color w:val="000000"/>
                <w:sz w:val="20"/>
              </w:rPr>
              <w:t>Image integration sensors performance updates</w:t>
            </w:r>
          </w:p>
        </w:tc>
        <w:tc>
          <w:tcPr>
            <w:tcW w:type="dxa" w:w="5016"/>
            <w:vAlign w:val="center"/>
            <w:tcMar>
              <w:top w:w="75" w:type="dxa"/>
              <w:bottom w:w="75" w:type="dxa"/>
              <w:left w:w="85" w:type="dxa"/>
              <w:right w:w="85" w:type="dxa"/>
            </w:tcMar>
            <w:shd w:fill="FFFFFF"/>
          </w:tcPr>
          <w:p>
            <w:pPr>
              <w:spacing w:after="0" w:line="240" w:lineRule="auto"/>
            </w:pPr>
            <w:r>
              <w:rPr>
                <w:b w:val="0"/>
                <w:color w:val="000000"/>
                <w:sz w:val="20"/>
              </w:rPr>
              <w:t>I04 A01 A02 A03 and production review</w:t>
            </w:r>
          </w:p>
        </w:tc>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G05</w:t>
            </w:r>
          </w:p>
        </w:tc>
      </w:tr>
      <w:tr>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41 to 50</w:t>
            </w:r>
          </w:p>
        </w:tc>
        <w:tc>
          <w:tcPr>
            <w:tcW w:type="dxa" w:w="3026"/>
            <w:vAlign w:val="center"/>
            <w:tcMar>
              <w:top w:w="75" w:type="dxa"/>
              <w:bottom w:w="75" w:type="dxa"/>
              <w:left w:w="85" w:type="dxa"/>
              <w:right w:w="85" w:type="dxa"/>
            </w:tcMar>
            <w:shd w:fill="F3F5F7"/>
          </w:tcPr>
          <w:p>
            <w:pPr>
              <w:spacing w:after="0" w:line="240" w:lineRule="auto"/>
            </w:pPr>
            <w:r>
              <w:rPr>
                <w:b w:val="0"/>
                <w:color w:val="000000"/>
                <w:sz w:val="20"/>
              </w:rPr>
              <w:t>Two integrated capstones</w:t>
            </w:r>
          </w:p>
        </w:tc>
        <w:tc>
          <w:tcPr>
            <w:tcW w:type="dxa" w:w="5016"/>
            <w:vAlign w:val="center"/>
            <w:tcMar>
              <w:top w:w="75" w:type="dxa"/>
              <w:bottom w:w="75" w:type="dxa"/>
              <w:left w:w="85" w:type="dxa"/>
              <w:right w:w="85" w:type="dxa"/>
            </w:tcMar>
            <w:shd w:fill="F3F5F7"/>
          </w:tcPr>
          <w:p>
            <w:pPr>
              <w:spacing w:after="0" w:line="240" w:lineRule="auto"/>
            </w:pPr>
            <w:r>
              <w:rPr>
                <w:b w:val="0"/>
                <w:color w:val="000000"/>
                <w:sz w:val="20"/>
              </w:rPr>
              <w:t>C01 and C02 acceptance tests and defenses</w:t>
            </w:r>
          </w:p>
        </w:tc>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Capstone tests</w:t>
            </w:r>
          </w:p>
        </w:tc>
      </w:tr>
      <w:tr>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51 to 52</w:t>
            </w:r>
          </w:p>
        </w:tc>
        <w:tc>
          <w:tcPr>
            <w:tcW w:type="dxa" w:w="3026"/>
            <w:vAlign w:val="center"/>
            <w:tcMar>
              <w:top w:w="75" w:type="dxa"/>
              <w:bottom w:w="75" w:type="dxa"/>
              <w:left w:w="85" w:type="dxa"/>
              <w:right w:w="85" w:type="dxa"/>
            </w:tcMar>
            <w:shd w:fill="FFFFFF"/>
          </w:tcPr>
          <w:p>
            <w:pPr>
              <w:spacing w:after="0" w:line="240" w:lineRule="auto"/>
            </w:pPr>
            <w:r>
              <w:rPr>
                <w:b w:val="0"/>
                <w:color w:val="000000"/>
                <w:sz w:val="20"/>
              </w:rPr>
              <w:t>Hiring evidence</w:t>
            </w:r>
          </w:p>
        </w:tc>
        <w:tc>
          <w:tcPr>
            <w:tcW w:type="dxa" w:w="5016"/>
            <w:vAlign w:val="center"/>
            <w:tcMar>
              <w:top w:w="75" w:type="dxa"/>
              <w:bottom w:w="75" w:type="dxa"/>
              <w:left w:w="85" w:type="dxa"/>
              <w:right w:w="85" w:type="dxa"/>
            </w:tcMar>
            <w:shd w:fill="FFFFFF"/>
          </w:tcPr>
          <w:p>
            <w:pPr>
              <w:spacing w:after="0" w:line="240" w:lineRule="auto"/>
            </w:pPr>
            <w:r>
              <w:rPr>
                <w:b w:val="0"/>
                <w:color w:val="000000"/>
                <w:sz w:val="20"/>
              </w:rPr>
              <w:t>Final practical primary-track mock and portfolio</w:t>
            </w:r>
          </w:p>
        </w:tc>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G06</w:t>
            </w:r>
          </w:p>
        </w:tc>
      </w:tr>
    </w:tbl>
    <w:p>
      <w:pPr>
        <w:spacing w:after="0"/>
      </w:pPr>
    </w:p>
    <w:p>
      <w:r>
        <w:rPr>
          <w:b w:val="0"/>
          <w:i w:val="0"/>
        </w:rPr>
        <w:t>The</w:t>
      </w:r>
      <w:r>
        <w:rPr>
          <w:b w:val="0"/>
          <w:i w:val="0"/>
        </w:rPr>
        <w:t xml:space="preserve"> </w:t>
      </w:r>
      <w:r>
        <w:rPr>
          <w:b w:val="0"/>
          <w:i w:val="0"/>
        </w:rPr>
        <w:t>complete</w:t>
      </w:r>
      <w:r>
        <w:rPr>
          <w:b w:val="0"/>
          <w:i w:val="0"/>
        </w:rPr>
        <w:t xml:space="preserve"> </w:t>
      </w:r>
      <w:r>
        <w:rPr>
          <w:b w:val="0"/>
          <w:i w:val="0"/>
        </w:rPr>
        <w:t>week-by-week</w:t>
      </w:r>
      <w:r>
        <w:rPr>
          <w:b w:val="0"/>
          <w:i w:val="0"/>
        </w:rPr>
        <w:t xml:space="preserve"> </w:t>
      </w:r>
      <w:r>
        <w:rPr>
          <w:b w:val="0"/>
          <w:i w:val="0"/>
        </w:rPr>
        <w:t>records</w:t>
      </w:r>
      <w:r>
        <w:rPr>
          <w:b w:val="0"/>
          <w:i w:val="0"/>
        </w:rPr>
        <w:t xml:space="preserve"> </w:t>
      </w:r>
      <w:r>
        <w:rPr>
          <w:b w:val="0"/>
          <w:i w:val="0"/>
        </w:rPr>
        <w:t>include</w:t>
      </w:r>
      <w:r>
        <w:rPr>
          <w:b w:val="0"/>
          <w:i w:val="0"/>
        </w:rPr>
        <w:t xml:space="preserve"> </w:t>
      </w:r>
      <w:r>
        <w:rPr>
          <w:b w:val="0"/>
          <w:i w:val="0"/>
        </w:rPr>
        <w:t>prerequisites,</w:t>
      </w:r>
      <w:r>
        <w:rPr>
          <w:b w:val="0"/>
          <w:i w:val="0"/>
        </w:rPr>
        <w:t xml:space="preserve"> </w:t>
      </w:r>
      <w:r>
        <w:rPr>
          <w:b w:val="0"/>
          <w:i w:val="0"/>
        </w:rPr>
        <w:t>objectives,</w:t>
      </w:r>
      <w:r>
        <w:rPr>
          <w:b w:val="0"/>
          <w:i w:val="0"/>
        </w:rPr>
        <w:t xml:space="preserve"> </w:t>
      </w:r>
      <w:r>
        <w:rPr>
          <w:b w:val="0"/>
          <w:i w:val="0"/>
        </w:rPr>
        <w:t>lesson</w:t>
      </w:r>
      <w:r>
        <w:rPr>
          <w:b w:val="0"/>
          <w:i w:val="0"/>
        </w:rPr>
        <w:t xml:space="preserve"> </w:t>
      </w:r>
      <w:r>
        <w:rPr>
          <w:b w:val="0"/>
          <w:i w:val="0"/>
        </w:rPr>
        <w:t>links,</w:t>
      </w:r>
      <w:r>
        <w:rPr>
          <w:b w:val="0"/>
          <w:i w:val="0"/>
        </w:rPr>
        <w:t xml:space="preserve"> </w:t>
      </w:r>
      <w:r>
        <w:rPr>
          <w:b w:val="0"/>
          <w:i w:val="0"/>
        </w:rPr>
        <w:t>exercises,</w:t>
      </w:r>
      <w:r>
        <w:rPr>
          <w:b w:val="0"/>
          <w:i w:val="0"/>
        </w:rPr>
        <w:t xml:space="preserve"> </w:t>
      </w:r>
      <w:r>
        <w:rPr>
          <w:b w:val="0"/>
          <w:i w:val="0"/>
        </w:rPr>
        <w:t>revision</w:t>
      </w:r>
      <w:r>
        <w:rPr>
          <w:b w:val="0"/>
          <w:i w:val="0"/>
        </w:rPr>
        <w:t xml:space="preserve"> </w:t>
      </w:r>
      <w:r>
        <w:rPr>
          <w:b w:val="0"/>
          <w:i w:val="0"/>
        </w:rPr>
        <w:t>and</w:t>
      </w:r>
      <w:r>
        <w:rPr>
          <w:b w:val="0"/>
          <w:i w:val="0"/>
        </w:rPr>
        <w:t xml:space="preserve"> </w:t>
      </w:r>
      <w:r>
        <w:rPr>
          <w:b w:val="0"/>
          <w:i w:val="0"/>
        </w:rPr>
        <w:t>exit</w:t>
      </w:r>
      <w:r>
        <w:rPr>
          <w:b w:val="0"/>
          <w:i w:val="0"/>
        </w:rPr>
        <w:t xml:space="preserve"> </w:t>
      </w:r>
      <w:r>
        <w:rPr>
          <w:b w:val="0"/>
          <w:i w:val="0"/>
        </w:rPr>
        <w:t>tests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Weekly_Roadmap.csv</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companion</w:t>
      </w:r>
      <w:r>
        <w:rPr>
          <w:b w:val="0"/>
          <w:i w:val="0"/>
        </w:rPr>
        <w:t xml:space="preserve"> </w:t>
      </w:r>
      <w:r>
        <w:rPr>
          <w:b w:val="0"/>
          <w:i w:val="0"/>
        </w:rPr>
        <w:t>workbook.</w:t>
      </w:r>
      <w:r>
        <w:rPr>
          <w:b w:val="0"/>
          <w:i w:val="0"/>
        </w:rPr>
        <w:t xml:space="preserve"> </w:t>
      </w:r>
      <w:r>
        <w:rPr>
          <w:b w:val="0"/>
          <w:i w:val="0"/>
        </w:rPr>
        <w:t>Update</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column</w:t>
      </w:r>
      <w:r>
        <w:rPr>
          <w:b w:val="0"/>
          <w:i w:val="0"/>
        </w:rPr>
        <w:t xml:space="preserve"> </w:t>
      </w:r>
      <w:r>
        <w:rPr>
          <w:b w:val="0"/>
          <w:i w:val="0"/>
        </w:rPr>
        <w:t>with</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files,</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commits.</w:t>
      </w:r>
      <w:r>
        <w:rPr>
          <w:b w:val="0"/>
          <w:i w:val="0"/>
        </w:rPr>
        <w:t xml:space="preserve"> </w:t>
      </w:r>
      <w:r>
        <w:rPr>
          <w:b w:val="0"/>
          <w:i w:val="0"/>
        </w:rPr>
        <w:t>Supplied</w:t>
      </w:r>
      <w:r>
        <w:rPr>
          <w:b w:val="0"/>
          <w:i w:val="0"/>
        </w:rPr>
        <w:t xml:space="preserve"> </w:t>
      </w:r>
      <w:r>
        <w:rPr>
          <w:b w:val="0"/>
          <w:i w:val="0"/>
        </w:rPr>
        <w:t>implementation</w:t>
      </w:r>
      <w:r>
        <w:rPr>
          <w:b w:val="0"/>
          <w:i w:val="0"/>
        </w:rPr>
        <w:t xml:space="preserve"> </w:t>
      </w:r>
      <w:r>
        <w:rPr>
          <w:b w:val="0"/>
          <w:i w:val="0"/>
        </w:rPr>
        <w:t>test</w:t>
      </w:r>
      <w:r>
        <w:rPr>
          <w:b w:val="0"/>
          <w:i w:val="0"/>
        </w:rPr>
        <w:t xml:space="preserve"> </w:t>
      </w:r>
      <w:r>
        <w:rPr>
          <w:b w:val="0"/>
          <w:i w:val="0"/>
        </w:rPr>
        <w:t>logs</w:t>
      </w:r>
      <w:r>
        <w:rPr>
          <w:b w:val="0"/>
          <w:i w:val="0"/>
        </w:rPr>
        <w:t xml:space="preserve"> </w:t>
      </w:r>
      <w:r>
        <w:rPr>
          <w:b w:val="0"/>
          <w:i w:val="0"/>
        </w:rPr>
        <w:t>describe</w:t>
      </w:r>
      <w:r>
        <w:rPr>
          <w:b w:val="0"/>
          <w:i w:val="0"/>
        </w:rPr>
        <w:t xml:space="preserve"> </w:t>
      </w:r>
      <w:r>
        <w:rPr>
          <w:b w:val="0"/>
          <w:i w:val="0"/>
        </w:rPr>
        <w:t>the</w:t>
      </w:r>
      <w:r>
        <w:rPr>
          <w:b w:val="0"/>
          <w:i w:val="0"/>
        </w:rPr>
        <w:t xml:space="preserve"> </w:t>
      </w:r>
      <w:r>
        <w:rPr>
          <w:b w:val="0"/>
          <w:i w:val="0"/>
        </w:rPr>
        <w:t>package,</w:t>
      </w:r>
      <w:r>
        <w:rPr>
          <w:b w:val="0"/>
          <w:i w:val="0"/>
        </w:rPr>
        <w:t xml:space="preserve"> </w:t>
      </w:r>
      <w:r>
        <w:rPr>
          <w:b w:val="0"/>
          <w:i w:val="0"/>
        </w:rPr>
        <w:t>not</w:t>
      </w:r>
      <w:r>
        <w:rPr>
          <w:b w:val="0"/>
          <w:i w:val="0"/>
        </w:rPr>
        <w:t xml:space="preserve"> </w:t>
      </w:r>
      <w:r>
        <w:rPr>
          <w:b w:val="0"/>
          <w:i w:val="0"/>
        </w:rPr>
        <w:t>your</w:t>
      </w:r>
      <w:r>
        <w:rPr>
          <w:b w:val="0"/>
          <w:i w:val="0"/>
        </w:rPr>
        <w:t xml:space="preserve"> </w:t>
      </w:r>
      <w:r>
        <w:rPr>
          <w:b w:val="0"/>
          <w:i w:val="0"/>
        </w:rPr>
        <w:t>proficiency.</w:t>
      </w:r>
    </w:p>
    <w:p>
      <w:pPr>
        <w:pStyle w:val="Heading3"/>
      </w:pPr>
      <w:r>
        <w:rPr>
          <w:color w:val="000000"/>
        </w:rPr>
        <w:t>Prerequisite map</w:t>
      </w:r>
    </w:p>
    <w:p>
      <w:r>
        <w:rPr>
          <w:b w:val="0"/>
          <w:i w:val="0"/>
        </w:rPr>
        <w:t>M01</w:t>
      </w:r>
      <w:r>
        <w:rPr>
          <w:b w:val="0"/>
          <w:i w:val="0"/>
        </w:rPr>
        <w:t xml:space="preserve"> </w:t>
      </w:r>
      <w:r>
        <w:rPr>
          <w:b w:val="0"/>
          <w:i w:val="0"/>
        </w:rPr>
        <w:t>tools</w:t>
      </w:r>
      <w:r>
        <w:rPr>
          <w:b w:val="0"/>
          <w:i w:val="0"/>
        </w:rPr>
        <w:t xml:space="preserve"> </w:t>
      </w:r>
      <w:r>
        <w:rPr>
          <w:b w:val="0"/>
          <w:i w:val="0"/>
        </w:rPr>
        <w:t>enables</w:t>
      </w:r>
      <w:r>
        <w:rPr>
          <w:b w:val="0"/>
          <w:i w:val="0"/>
        </w:rPr>
        <w:t xml:space="preserve"> </w:t>
      </w:r>
      <w:r>
        <w:rPr>
          <w:b w:val="0"/>
          <w:i w:val="0"/>
        </w:rPr>
        <w:t>M02</w:t>
      </w:r>
      <w:r>
        <w:rPr>
          <w:b w:val="0"/>
          <w:i w:val="0"/>
        </w:rPr>
        <w:t xml:space="preserve"> </w:t>
      </w:r>
      <w:r>
        <w:rPr>
          <w:b w:val="0"/>
          <w:i w:val="0"/>
        </w:rPr>
        <w:t>C.</w:t>
      </w:r>
      <w:r>
        <w:rPr>
          <w:b w:val="0"/>
          <w:i w:val="0"/>
        </w:rPr>
        <w:t xml:space="preserve"> </w:t>
      </w:r>
      <w:r>
        <w:rPr>
          <w:b w:val="0"/>
          <w:i w:val="0"/>
        </w:rPr>
        <w:t>M02</w:t>
      </w:r>
      <w:r>
        <w:rPr>
          <w:b w:val="0"/>
          <w:i w:val="0"/>
        </w:rPr>
        <w:t xml:space="preserve"> </w:t>
      </w:r>
      <w:r>
        <w:rPr>
          <w:b w:val="0"/>
          <w:i w:val="0"/>
        </w:rPr>
        <w:t>enables</w:t>
      </w:r>
      <w:r>
        <w:rPr>
          <w:b w:val="0"/>
          <w:i w:val="0"/>
        </w:rPr>
        <w:t xml:space="preserve"> </w:t>
      </w:r>
      <w:r>
        <w:rPr>
          <w:b w:val="0"/>
          <w:i w:val="0"/>
        </w:rPr>
        <w:t>M03</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M04</w:t>
      </w:r>
      <w:r>
        <w:rPr>
          <w:b w:val="0"/>
          <w:i w:val="0"/>
        </w:rPr>
        <w:t xml:space="preserve"> </w:t>
      </w:r>
      <w:r>
        <w:rPr>
          <w:b w:val="0"/>
          <w:i w:val="0"/>
        </w:rPr>
        <w:t>build/link</w:t>
      </w:r>
      <w:r>
        <w:rPr>
          <w:b w:val="0"/>
          <w:i w:val="0"/>
        </w:rPr>
        <w:t xml:space="preserve"> </w:t>
      </w:r>
      <w:r>
        <w:rPr>
          <w:b w:val="0"/>
          <w:i w:val="0"/>
        </w:rPr>
        <w:t>ownership.</w:t>
      </w:r>
      <w:r>
        <w:rPr>
          <w:b w:val="0"/>
          <w:i w:val="0"/>
        </w:rPr>
        <w:t xml:space="preserve"> </w:t>
      </w:r>
      <w:r>
        <w:rPr>
          <w:b w:val="0"/>
          <w:i w:val="0"/>
        </w:rPr>
        <w:t>M05</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M06</w:t>
      </w:r>
      <w:r>
        <w:rPr>
          <w:b w:val="0"/>
          <w:i w:val="0"/>
        </w:rPr>
        <w:t xml:space="preserve"> </w:t>
      </w:r>
      <w:r>
        <w:rPr>
          <w:b w:val="0"/>
          <w:i w:val="0"/>
        </w:rPr>
        <w:t>POSIX</w:t>
      </w:r>
      <w:r>
        <w:rPr>
          <w:b w:val="0"/>
          <w:i w:val="0"/>
        </w:rPr>
        <w:t xml:space="preserve"> </w:t>
      </w:r>
      <w:r>
        <w:rPr>
          <w:b w:val="0"/>
          <w:i w:val="0"/>
        </w:rPr>
        <w:t>require</w:t>
      </w:r>
      <w:r>
        <w:rPr>
          <w:b w:val="0"/>
          <w:i w:val="0"/>
        </w:rPr>
        <w:t xml:space="preserve"> </w:t>
      </w:r>
      <w:r>
        <w:rPr>
          <w:b w:val="0"/>
          <w:i w:val="0"/>
        </w:rPr>
        <w:t>C</w:t>
      </w:r>
      <w:r>
        <w:rPr>
          <w:b w:val="0"/>
          <w:i w:val="0"/>
        </w:rPr>
        <w:t xml:space="preserve"> </w:t>
      </w:r>
      <w:r>
        <w:rPr>
          <w:b w:val="0"/>
          <w:i w:val="0"/>
        </w:rPr>
        <w:t>competence.</w:t>
      </w:r>
      <w:r>
        <w:rPr>
          <w:b w:val="0"/>
          <w:i w:val="0"/>
        </w:rPr>
        <w:t xml:space="preserve"> </w:t>
      </w:r>
      <w:r>
        <w:rPr>
          <w:b w:val="0"/>
          <w:i w:val="0"/>
        </w:rPr>
        <w:t>M07</w:t>
      </w:r>
      <w:r>
        <w:rPr>
          <w:b w:val="0"/>
          <w:i w:val="0"/>
        </w:rPr>
        <w:t xml:space="preserve"> </w:t>
      </w:r>
      <w:r>
        <w:rPr>
          <w:b w:val="0"/>
          <w:i w:val="0"/>
        </w:rPr>
        <w:t>concurrency</w:t>
      </w:r>
      <w:r>
        <w:rPr>
          <w:b w:val="0"/>
          <w:i w:val="0"/>
        </w:rPr>
        <w:t xml:space="preserve"> </w:t>
      </w:r>
      <w:r>
        <w:rPr>
          <w:b w:val="0"/>
          <w:i w:val="0"/>
        </w:rPr>
        <w:t>follows</w:t>
      </w:r>
      <w:r>
        <w:rPr>
          <w:b w:val="0"/>
          <w:i w:val="0"/>
        </w:rPr>
        <w:t xml:space="preserve"> </w:t>
      </w:r>
      <w:r>
        <w:rPr>
          <w:b w:val="0"/>
          <w:i w:val="0"/>
        </w:rPr>
        <w:t>POSIX</w:t>
      </w:r>
      <w:r>
        <w:rPr>
          <w:b w:val="0"/>
          <w:i w:val="0"/>
        </w:rPr>
        <w:t xml:space="preserve"> </w:t>
      </w:r>
      <w:r>
        <w:rPr>
          <w:b w:val="0"/>
          <w:i w:val="0"/>
        </w:rPr>
        <w:t>resource</w:t>
      </w:r>
      <w:r>
        <w:rPr>
          <w:b w:val="0"/>
          <w:i w:val="0"/>
        </w:rPr>
        <w:t xml:space="preserve"> </w:t>
      </w:r>
      <w:r>
        <w:rPr>
          <w:b w:val="0"/>
          <w:i w:val="0"/>
        </w:rPr>
        <w:t>handling.</w:t>
      </w:r>
      <w:r>
        <w:rPr>
          <w:b w:val="0"/>
          <w:i w:val="0"/>
        </w:rPr>
        <w:t xml:space="preserve"> </w:t>
      </w:r>
      <w:r>
        <w:rPr>
          <w:b w:val="0"/>
          <w:i w:val="0"/>
        </w:rPr>
        <w:t>M08</w:t>
      </w:r>
      <w:r>
        <w:rPr>
          <w:b w:val="0"/>
          <w:i w:val="0"/>
        </w:rPr>
        <w:t xml:space="preserve"> </w:t>
      </w:r>
      <w:r>
        <w:rPr>
          <w:b w:val="0"/>
          <w:i w:val="0"/>
        </w:rPr>
        <w:t>cross/boot</w:t>
      </w:r>
      <w:r>
        <w:rPr>
          <w:b w:val="0"/>
          <w:i w:val="0"/>
        </w:rPr>
        <w:t xml:space="preserve"> </w:t>
      </w:r>
      <w:r>
        <w:rPr>
          <w:b w:val="0"/>
          <w:i w:val="0"/>
        </w:rPr>
        <w:t>follows</w:t>
      </w:r>
      <w:r>
        <w:rPr>
          <w:b w:val="0"/>
          <w:i w:val="0"/>
        </w:rPr>
        <w:t xml:space="preserve"> </w:t>
      </w:r>
      <w:r>
        <w:rPr>
          <w:b w:val="0"/>
          <w:i w:val="0"/>
        </w:rPr>
        <w:t>build</w:t>
      </w:r>
      <w:r>
        <w:rPr>
          <w:b w:val="0"/>
          <w:i w:val="0"/>
        </w:rPr>
        <w:t xml:space="preserve"> </w:t>
      </w:r>
      <w:r>
        <w:rPr>
          <w:b w:val="0"/>
          <w:i w:val="0"/>
        </w:rPr>
        <w:t>tools</w:t>
      </w:r>
      <w:r>
        <w:rPr>
          <w:b w:val="0"/>
          <w:i w:val="0"/>
        </w:rPr>
        <w:t xml:space="preserve"> </w:t>
      </w:r>
      <w:r>
        <w:rPr>
          <w:b w:val="0"/>
          <w:i w:val="0"/>
        </w:rPr>
        <w:t>and</w:t>
      </w:r>
      <w:r>
        <w:rPr>
          <w:b w:val="0"/>
          <w:i w:val="0"/>
        </w:rPr>
        <w:t xml:space="preserve"> </w:t>
      </w:r>
      <w:r>
        <w:rPr>
          <w:b w:val="0"/>
          <w:i w:val="0"/>
        </w:rPr>
        <w:t>architecture.</w:t>
      </w:r>
      <w:r>
        <w:rPr>
          <w:b w:val="0"/>
          <w:i w:val="0"/>
        </w:rPr>
        <w:t xml:space="preserve"> </w:t>
      </w:r>
      <w:r>
        <w:rPr>
          <w:b w:val="0"/>
          <w:i w:val="0"/>
        </w:rPr>
        <w:t>M09</w:t>
      </w:r>
      <w:r>
        <w:rPr>
          <w:b w:val="0"/>
          <w:i w:val="0"/>
        </w:rPr>
        <w:t xml:space="preserve"> </w:t>
      </w:r>
      <w:r>
        <w:rPr>
          <w:b w:val="0"/>
          <w:i w:val="0"/>
        </w:rPr>
        <w:t>kernel</w:t>
      </w:r>
      <w:r>
        <w:rPr>
          <w:b w:val="0"/>
          <w:i w:val="0"/>
        </w:rPr>
        <w:t xml:space="preserve"> </w:t>
      </w:r>
      <w:r>
        <w:rPr>
          <w:b w:val="0"/>
          <w:i w:val="0"/>
        </w:rPr>
        <w:t>contexts</w:t>
      </w:r>
      <w:r>
        <w:rPr>
          <w:b w:val="0"/>
          <w:i w:val="0"/>
        </w:rPr>
        <w:t xml:space="preserve"> </w:t>
      </w:r>
      <w:r>
        <w:rPr>
          <w:b w:val="0"/>
          <w:i w:val="0"/>
        </w:rPr>
        <w:t>follows</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M10</w:t>
      </w:r>
      <w:r>
        <w:rPr>
          <w:b w:val="0"/>
          <w:i w:val="0"/>
        </w:rPr>
        <w:t xml:space="preserve"> </w:t>
      </w:r>
      <w:r>
        <w:rPr>
          <w:b w:val="0"/>
          <w:i w:val="0"/>
        </w:rPr>
        <w:t>drivers</w:t>
      </w:r>
      <w:r>
        <w:rPr>
          <w:b w:val="0"/>
          <w:i w:val="0"/>
        </w:rPr>
        <w:t xml:space="preserve"> </w:t>
      </w:r>
      <w:r>
        <w:rPr>
          <w:b w:val="0"/>
          <w:i w:val="0"/>
        </w:rPr>
        <w:t>follows</w:t>
      </w:r>
      <w:r>
        <w:rPr>
          <w:b w:val="0"/>
          <w:i w:val="0"/>
        </w:rPr>
        <w:t xml:space="preserve"> </w:t>
      </w:r>
      <w:r>
        <w:rPr>
          <w:b w:val="0"/>
          <w:i w:val="0"/>
        </w:rPr>
        <w:t>kernel</w:t>
      </w:r>
      <w:r>
        <w:rPr>
          <w:b w:val="0"/>
          <w:i w:val="0"/>
        </w:rPr>
        <w:t xml:space="preserve"> </w:t>
      </w:r>
      <w:r>
        <w:rPr>
          <w:b w:val="0"/>
          <w:i w:val="0"/>
        </w:rPr>
        <w:t>lifetimes;</w:t>
      </w:r>
      <w:r>
        <w:rPr>
          <w:b w:val="0"/>
          <w:i w:val="0"/>
        </w:rPr>
        <w:t xml:space="preserve"> </w:t>
      </w:r>
      <w:r>
        <w:rPr>
          <w:b w:val="0"/>
          <w:i w:val="0"/>
        </w:rPr>
        <w:t>M11</w:t>
      </w:r>
      <w:r>
        <w:rPr>
          <w:b w:val="0"/>
          <w:i w:val="0"/>
        </w:rPr>
        <w:t xml:space="preserve"> </w:t>
      </w:r>
      <w:r>
        <w:rPr>
          <w:b w:val="0"/>
          <w:i w:val="0"/>
        </w:rPr>
        <w:t>hardware</w:t>
      </w:r>
      <w:r>
        <w:rPr>
          <w:b w:val="0"/>
          <w:i w:val="0"/>
        </w:rPr>
        <w:t xml:space="preserve"> </w:t>
      </w:r>
      <w:r>
        <w:rPr>
          <w:b w:val="0"/>
          <w:i w:val="0"/>
        </w:rPr>
        <w:t>subsystems</w:t>
      </w:r>
      <w:r>
        <w:rPr>
          <w:b w:val="0"/>
          <w:i w:val="0"/>
        </w:rPr>
        <w:t xml:space="preserve"> </w:t>
      </w:r>
      <w:r>
        <w:rPr>
          <w:b w:val="0"/>
          <w:i w:val="0"/>
        </w:rPr>
        <w:t>follows</w:t>
      </w:r>
      <w:r>
        <w:rPr>
          <w:b w:val="0"/>
          <w:i w:val="0"/>
        </w:rPr>
        <w:t xml:space="preserve"> </w:t>
      </w:r>
      <w:r>
        <w:rPr>
          <w:b w:val="0"/>
          <w:i w:val="0"/>
        </w:rPr>
        <w:t>drivers.</w:t>
      </w:r>
      <w:r>
        <w:rPr>
          <w:b w:val="0"/>
          <w:i w:val="0"/>
        </w:rPr>
        <w:t xml:space="preserve"> </w:t>
      </w:r>
      <w:r>
        <w:rPr>
          <w:b w:val="0"/>
          <w:i w:val="0"/>
        </w:rPr>
        <w:t>M12</w:t>
      </w:r>
      <w:r>
        <w:rPr>
          <w:b w:val="0"/>
          <w:i w:val="0"/>
        </w:rPr>
        <w:t xml:space="preserve"> </w:t>
      </w:r>
      <w:r>
        <w:rPr>
          <w:b w:val="0"/>
          <w:i w:val="0"/>
        </w:rPr>
        <w:t>MCU</w:t>
      </w:r>
      <w:r>
        <w:rPr>
          <w:b w:val="0"/>
          <w:i w:val="0"/>
        </w:rPr>
        <w:t xml:space="preserve"> </w:t>
      </w:r>
      <w:r>
        <w:rPr>
          <w:b w:val="0"/>
          <w:i w:val="0"/>
        </w:rPr>
        <w:t>startup</w:t>
      </w:r>
      <w:r>
        <w:rPr>
          <w:b w:val="0"/>
          <w:i w:val="0"/>
        </w:rPr>
        <w:t xml:space="preserve"> </w:t>
      </w:r>
      <w:r>
        <w:rPr>
          <w:b w:val="0"/>
          <w:i w:val="0"/>
        </w:rPr>
        <w:t>follows</w:t>
      </w:r>
      <w:r>
        <w:rPr>
          <w:b w:val="0"/>
          <w:i w:val="0"/>
        </w:rPr>
        <w:t xml:space="preserve"> </w:t>
      </w:r>
      <w:r>
        <w:rPr>
          <w:b w:val="0"/>
          <w:i w:val="0"/>
        </w:rPr>
        <w:t>linking/architecture;</w:t>
      </w:r>
      <w:r>
        <w:rPr>
          <w:b w:val="0"/>
          <w:i w:val="0"/>
        </w:rPr>
        <w:t xml:space="preserve"> </w:t>
      </w:r>
      <w:r>
        <w:rPr>
          <w:b w:val="0"/>
          <w:i w:val="0"/>
        </w:rPr>
        <w:t>M13</w:t>
      </w:r>
      <w:r>
        <w:rPr>
          <w:b w:val="0"/>
          <w:i w:val="0"/>
        </w:rPr>
        <w:t xml:space="preserve"> </w:t>
      </w:r>
      <w:r>
        <w:rPr>
          <w:b w:val="0"/>
          <w:i w:val="0"/>
        </w:rPr>
        <w:t>RTOS</w:t>
      </w:r>
      <w:r>
        <w:rPr>
          <w:b w:val="0"/>
          <w:i w:val="0"/>
        </w:rPr>
        <w:t xml:space="preserve"> </w:t>
      </w:r>
      <w:r>
        <w:rPr>
          <w:b w:val="0"/>
          <w:i w:val="0"/>
        </w:rPr>
        <w:t>follows</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foundations.</w:t>
      </w:r>
      <w:r>
        <w:rPr>
          <w:b w:val="0"/>
          <w:i w:val="0"/>
        </w:rPr>
        <w:t xml:space="preserve"> </w:t>
      </w:r>
      <w:r>
        <w:rPr>
          <w:b w:val="0"/>
          <w:i w:val="0"/>
        </w:rPr>
        <w:t>M14</w:t>
      </w:r>
      <w:r>
        <w:rPr>
          <w:b w:val="0"/>
          <w:i w:val="0"/>
        </w:rPr>
        <w:t xml:space="preserve"> </w:t>
      </w:r>
      <w:r>
        <w:rPr>
          <w:b w:val="0"/>
          <w:i w:val="0"/>
        </w:rPr>
        <w:t>image</w:t>
      </w:r>
      <w:r>
        <w:rPr>
          <w:b w:val="0"/>
          <w:i w:val="0"/>
        </w:rPr>
        <w:t xml:space="preserve"> </w:t>
      </w:r>
      <w:r>
        <w:rPr>
          <w:b w:val="0"/>
          <w:i w:val="0"/>
        </w:rPr>
        <w:t>systems</w:t>
      </w:r>
      <w:r>
        <w:rPr>
          <w:b w:val="0"/>
          <w:i w:val="0"/>
        </w:rPr>
        <w:t xml:space="preserve"> </w:t>
      </w:r>
      <w:r>
        <w:rPr>
          <w:b w:val="0"/>
          <w:i w:val="0"/>
        </w:rPr>
        <w:t>follows</w:t>
      </w:r>
      <w:r>
        <w:rPr>
          <w:b w:val="0"/>
          <w:i w:val="0"/>
        </w:rPr>
        <w:t xml:space="preserve"> </w:t>
      </w:r>
      <w:r>
        <w:rPr>
          <w:b w:val="0"/>
          <w:i w:val="0"/>
        </w:rPr>
        <w:t>cross/boot</w:t>
      </w:r>
      <w:r>
        <w:rPr>
          <w:b w:val="0"/>
          <w:i w:val="0"/>
        </w:rPr>
        <w:t xml:space="preserve"> </w:t>
      </w:r>
      <w:r>
        <w:rPr>
          <w:b w:val="0"/>
          <w:i w:val="0"/>
        </w:rPr>
        <w:t>and</w:t>
      </w:r>
      <w:r>
        <w:rPr>
          <w:b w:val="0"/>
          <w:i w:val="0"/>
        </w:rPr>
        <w:t xml:space="preserve"> </w:t>
      </w:r>
      <w:r>
        <w:rPr>
          <w:b w:val="0"/>
          <w:i w:val="0"/>
        </w:rPr>
        <w:t>services.</w:t>
      </w:r>
      <w:r>
        <w:rPr>
          <w:b w:val="0"/>
          <w:i w:val="0"/>
        </w:rPr>
        <w:t xml:space="preserve"> </w:t>
      </w:r>
      <w:r>
        <w:rPr>
          <w:b w:val="0"/>
          <w:i w:val="0"/>
        </w:rPr>
        <w:t>M15</w:t>
      </w:r>
      <w:r>
        <w:rPr>
          <w:b w:val="0"/>
          <w:i w:val="0"/>
        </w:rPr>
        <w:t xml:space="preserve"> </w:t>
      </w:r>
      <w:r>
        <w:rPr>
          <w:b w:val="0"/>
          <w:i w:val="0"/>
        </w:rPr>
        <w:t>debugging</w:t>
      </w:r>
      <w:r>
        <w:rPr>
          <w:b w:val="0"/>
          <w:i w:val="0"/>
        </w:rPr>
        <w:t xml:space="preserve"> </w:t>
      </w:r>
      <w:r>
        <w:rPr>
          <w:b w:val="0"/>
          <w:i w:val="0"/>
        </w:rPr>
        <w:t>runs</w:t>
      </w:r>
      <w:r>
        <w:rPr>
          <w:b w:val="0"/>
          <w:i w:val="0"/>
        </w:rPr>
        <w:t xml:space="preserve"> </w:t>
      </w:r>
      <w:r>
        <w:rPr>
          <w:b w:val="0"/>
          <w:i w:val="0"/>
        </w:rPr>
        <w:t>throughout</w:t>
      </w:r>
      <w:r>
        <w:rPr>
          <w:b w:val="0"/>
          <w:i w:val="0"/>
        </w:rPr>
        <w:t xml:space="preserve"> </w:t>
      </w:r>
      <w:r>
        <w:rPr>
          <w:b w:val="0"/>
          <w:i w:val="0"/>
        </w:rPr>
        <w:t>and</w:t>
      </w:r>
      <w:r>
        <w:rPr>
          <w:b w:val="0"/>
          <w:i w:val="0"/>
        </w:rPr>
        <w:t xml:space="preserve"> </w:t>
      </w:r>
      <w:r>
        <w:rPr>
          <w:b w:val="0"/>
          <w:i w:val="0"/>
        </w:rPr>
        <w:t>deepens</w:t>
      </w:r>
      <w:r>
        <w:rPr>
          <w:b w:val="0"/>
          <w:i w:val="0"/>
        </w:rPr>
        <w:t xml:space="preserve"> </w:t>
      </w:r>
      <w:r>
        <w:rPr>
          <w:b w:val="0"/>
          <w:i w:val="0"/>
        </w:rPr>
        <w:t>after</w:t>
      </w:r>
      <w:r>
        <w:rPr>
          <w:b w:val="0"/>
          <w:i w:val="0"/>
        </w:rPr>
        <w:t xml:space="preserve"> </w:t>
      </w:r>
      <w:r>
        <w:rPr>
          <w:b w:val="0"/>
          <w:i w:val="0"/>
        </w:rPr>
        <w:t>concurrency/kernel</w:t>
      </w:r>
      <w:r>
        <w:rPr>
          <w:b w:val="0"/>
          <w:i w:val="0"/>
        </w:rPr>
        <w:t xml:space="preserve"> </w:t>
      </w:r>
      <w:r>
        <w:rPr>
          <w:b w:val="0"/>
          <w:i w:val="0"/>
        </w:rPr>
        <w:t>study.</w:t>
      </w:r>
      <w:r>
        <w:rPr>
          <w:b w:val="0"/>
          <w:i w:val="0"/>
        </w:rPr>
        <w:t xml:space="preserve"> </w:t>
      </w:r>
      <w:r>
        <w:rPr>
          <w:b w:val="0"/>
          <w:i w:val="0"/>
        </w:rPr>
        <w:t>M16</w:t>
      </w:r>
      <w:r>
        <w:rPr>
          <w:b w:val="0"/>
          <w:i w:val="0"/>
        </w:rPr>
        <w:t xml:space="preserve"> </w:t>
      </w:r>
      <w:r>
        <w:rPr>
          <w:b w:val="0"/>
          <w:i w:val="0"/>
        </w:rPr>
        <w:t>production</w:t>
      </w:r>
      <w:r>
        <w:rPr>
          <w:b w:val="0"/>
          <w:i w:val="0"/>
        </w:rPr>
        <w:t xml:space="preserve"> </w:t>
      </w:r>
      <w:r>
        <w:rPr>
          <w:b w:val="0"/>
          <w:i w:val="0"/>
        </w:rPr>
        <w:t>follows</w:t>
      </w:r>
      <w:r>
        <w:rPr>
          <w:b w:val="0"/>
          <w:i w:val="0"/>
        </w:rPr>
        <w:t xml:space="preserve"> </w:t>
      </w:r>
      <w:r>
        <w:rPr>
          <w:b w:val="0"/>
          <w:i w:val="0"/>
        </w:rPr>
        <w:t>image</w:t>
      </w:r>
      <w:r>
        <w:rPr>
          <w:b w:val="0"/>
          <w:i w:val="0"/>
        </w:rPr>
        <w:t xml:space="preserve"> </w:t>
      </w:r>
      <w:r>
        <w:rPr>
          <w:b w:val="0"/>
          <w:i w:val="0"/>
        </w:rPr>
        <w:t>integration.</w:t>
      </w:r>
      <w:r>
        <w:rPr>
          <w:b w:val="0"/>
          <w:i w:val="0"/>
        </w:rPr>
        <w:t xml:space="preserve"> </w:t>
      </w:r>
      <w:r>
        <w:rPr>
          <w:b w:val="0"/>
          <w:i w:val="0"/>
        </w:rPr>
        <w:t>M17</w:t>
      </w:r>
      <w:r>
        <w:rPr>
          <w:b w:val="0"/>
          <w:i w:val="0"/>
        </w:rPr>
        <w:t xml:space="preserve"> </w:t>
      </w:r>
      <w:r>
        <w:rPr>
          <w:b w:val="0"/>
          <w:i w:val="0"/>
        </w:rPr>
        <w:t>capstones</w:t>
      </w:r>
      <w:r>
        <w:rPr>
          <w:b w:val="0"/>
          <w:i w:val="0"/>
        </w:rPr>
        <w:t xml:space="preserve"> </w:t>
      </w:r>
      <w:r>
        <w:rPr>
          <w:b w:val="0"/>
          <w:i w:val="0"/>
        </w:rPr>
        <w:t>combine</w:t>
      </w:r>
      <w:r>
        <w:rPr>
          <w:b w:val="0"/>
          <w:i w:val="0"/>
        </w:rPr>
        <w:t xml:space="preserve"> </w:t>
      </w:r>
      <w:r>
        <w:rPr>
          <w:b w:val="0"/>
          <w:i w:val="0"/>
        </w:rPr>
        <w:t>protocol,</w:t>
      </w:r>
      <w:r>
        <w:rPr>
          <w:b w:val="0"/>
          <w:i w:val="0"/>
        </w:rPr>
        <w:t xml:space="preserve"> </w:t>
      </w:r>
      <w:r>
        <w:rPr>
          <w:b w:val="0"/>
          <w:i w:val="0"/>
        </w:rPr>
        <w:t>RTOS</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M18</w:t>
      </w:r>
      <w:r>
        <w:rPr>
          <w:b w:val="0"/>
          <w:i w:val="0"/>
        </w:rPr>
        <w:t xml:space="preserve"> </w:t>
      </w:r>
      <w:r>
        <w:rPr>
          <w:b w:val="0"/>
          <w:i w:val="0"/>
        </w:rPr>
        <w:t>AI</w:t>
      </w:r>
      <w:r>
        <w:rPr>
          <w:b w:val="0"/>
          <w:i w:val="0"/>
        </w:rPr>
        <w:t xml:space="preserve"> </w:t>
      </w:r>
      <w:r>
        <w:rPr>
          <w:b w:val="0"/>
          <w:i w:val="0"/>
        </w:rPr>
        <w:t>assists</w:t>
      </w:r>
      <w:r>
        <w:rPr>
          <w:b w:val="0"/>
          <w:i w:val="0"/>
        </w:rPr>
        <w:t xml:space="preserve"> </w:t>
      </w:r>
      <w:r>
        <w:rPr>
          <w:b w:val="0"/>
          <w:i w:val="0"/>
        </w:rPr>
        <w:t>every</w:t>
      </w:r>
      <w:r>
        <w:rPr>
          <w:b w:val="0"/>
          <w:i w:val="0"/>
        </w:rPr>
        <w:t xml:space="preserve"> </w:t>
      </w:r>
      <w:r>
        <w:rPr>
          <w:b w:val="0"/>
          <w:i w:val="0"/>
        </w:rPr>
        <w:t>phase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attempt.</w:t>
      </w:r>
    </w:p>
    <w:p>
      <w:r>
        <w:rPr>
          <w:b w:val="0"/>
          <w:i w:val="0"/>
        </w:rPr>
        <w:t>Use</w:t>
      </w:r>
      <w:r>
        <w:rPr>
          <w:b w:val="0"/>
          <w:i w:val="0"/>
        </w:rPr>
        <w:t xml:space="preserve"> </w:t>
      </w:r>
      <w:r>
        <w:rPr>
          <w:b w:val="0"/>
          <w:i w:val="0"/>
        </w:rPr>
        <w:t>the</w:t>
      </w:r>
      <w:r>
        <w:rPr>
          <w:b w:val="0"/>
          <w:i w:val="0"/>
        </w:rPr>
        <w:t xml:space="preserve"> </w:t>
      </w:r>
      <w:r>
        <w:rPr>
          <w:b w:val="0"/>
          <w:i w:val="0"/>
        </w:rPr>
        <w:t>prerequisite</w:t>
      </w:r>
      <w:r>
        <w:rPr>
          <w:b w:val="0"/>
          <w:i w:val="0"/>
        </w:rPr>
        <w:t xml:space="preserve"> </w:t>
      </w:r>
      <w:r>
        <w:rPr>
          <w:b w:val="0"/>
          <w:i w:val="0"/>
        </w:rPr>
        <w:t>diagram</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handbook</w:t>
      </w:r>
      <w:r>
        <w:rPr>
          <w:b w:val="0"/>
          <w:i w:val="0"/>
        </w:rPr>
        <w:t xml:space="preserve"> </w:t>
      </w:r>
      <w:r>
        <w:rPr>
          <w:b w:val="0"/>
          <w:i w:val="0"/>
        </w:rPr>
        <w:t>to</w:t>
      </w:r>
      <w:r>
        <w:rPr>
          <w:b w:val="0"/>
          <w:i w:val="0"/>
        </w:rPr>
        <w:t xml:space="preserve"> </w:t>
      </w:r>
      <w:r>
        <w:rPr>
          <w:b w:val="0"/>
          <w:i w:val="0"/>
        </w:rPr>
        <w:t>identify</w:t>
      </w:r>
      <w:r>
        <w:rPr>
          <w:b w:val="0"/>
          <w:i w:val="0"/>
        </w:rPr>
        <w:t xml:space="preserve"> </w:t>
      </w:r>
      <w:r>
        <w:rPr>
          <w:b w:val="0"/>
          <w:i w:val="0"/>
        </w:rPr>
        <w:t>parallel</w:t>
      </w:r>
      <w:r>
        <w:rPr>
          <w:b w:val="0"/>
          <w:i w:val="0"/>
        </w:rPr>
        <w:t xml:space="preserve"> </w:t>
      </w:r>
      <w:r>
        <w:rPr>
          <w:b w:val="0"/>
          <w:i w:val="0"/>
        </w:rPr>
        <w:t>study:</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study</w:t>
      </w:r>
      <w:r>
        <w:rPr>
          <w:b w:val="0"/>
          <w:i w:val="0"/>
        </w:rPr>
        <w:t xml:space="preserve"> </w:t>
      </w:r>
      <w:r>
        <w:rPr>
          <w:b w:val="0"/>
          <w:i w:val="0"/>
        </w:rPr>
        <w:t>MCU</w:t>
      </w:r>
      <w:r>
        <w:rPr>
          <w:b w:val="0"/>
          <w:i w:val="0"/>
        </w:rPr>
        <w:t xml:space="preserve"> </w:t>
      </w:r>
      <w:r>
        <w:rPr>
          <w:b w:val="0"/>
          <w:i w:val="0"/>
        </w:rPr>
        <w:t>startup</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image</w:t>
      </w:r>
      <w:r>
        <w:rPr>
          <w:b w:val="0"/>
          <w:i w:val="0"/>
        </w:rPr>
        <w:t xml:space="preserve"> </w:t>
      </w:r>
      <w:r>
        <w:rPr>
          <w:b w:val="0"/>
          <w:i w:val="0"/>
        </w:rPr>
        <w:t>builds,</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begin</w:t>
      </w:r>
      <w:r>
        <w:rPr>
          <w:b w:val="0"/>
          <w:i w:val="0"/>
        </w:rPr>
        <w:t xml:space="preserve"> </w:t>
      </w:r>
      <w:r>
        <w:rPr>
          <w:b w:val="0"/>
          <w:i w:val="0"/>
        </w:rPr>
        <w:t>a</w:t>
      </w:r>
      <w:r>
        <w:rPr>
          <w:b w:val="0"/>
          <w:i w:val="0"/>
        </w:rPr>
        <w:t xml:space="preserve"> </w:t>
      </w:r>
      <w:r>
        <w:rPr>
          <w:b w:val="0"/>
          <w:i w:val="0"/>
        </w:rPr>
        <w:t>concurrent</w:t>
      </w:r>
      <w:r>
        <w:rPr>
          <w:b w:val="0"/>
          <w:i w:val="0"/>
        </w:rPr>
        <w:t xml:space="preserve"> </w:t>
      </w:r>
      <w:r>
        <w:rPr>
          <w:b w:val="0"/>
          <w:i w:val="0"/>
        </w:rPr>
        <w:t>driver</w:t>
      </w:r>
      <w:r>
        <w:rPr>
          <w:b w:val="0"/>
          <w:i w:val="0"/>
        </w:rPr>
        <w:t xml:space="preserve"> </w:t>
      </w:r>
      <w:r>
        <w:rPr>
          <w:b w:val="0"/>
          <w:i w:val="0"/>
        </w:rPr>
        <w:t>before</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lifetime.</w:t>
      </w:r>
    </w:p>
    <w:p>
      <w:pPr>
        <w:pStyle w:val="Heading3"/>
      </w:pPr>
      <w:r>
        <w:rPr>
          <w:color w:val="000000"/>
        </w:rPr>
        <w:t>Full path and role emphasis</w:t>
      </w:r>
    </w:p>
    <w:p>
      <w:r>
        <w:rPr>
          <w:b w:val="0"/>
          <w:i w:val="0"/>
        </w:rPr>
        <w:t>For</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roles,</w:t>
      </w:r>
      <w:r>
        <w:rPr>
          <w:b w:val="0"/>
          <w:i w:val="0"/>
        </w:rPr>
        <w:t xml:space="preserve"> </w:t>
      </w:r>
      <w:r>
        <w:rPr>
          <w:b w:val="0"/>
          <w:i w:val="0"/>
        </w:rPr>
        <w:t>give</w:t>
      </w:r>
      <w:r>
        <w:rPr>
          <w:b w:val="0"/>
          <w:i w:val="0"/>
        </w:rPr>
        <w:t xml:space="preserve"> </w:t>
      </w:r>
      <w:r>
        <w:rPr>
          <w:b w:val="0"/>
          <w:i w:val="0"/>
        </w:rPr>
        <w:t>extra</w:t>
      </w:r>
      <w:r>
        <w:rPr>
          <w:b w:val="0"/>
          <w:i w:val="0"/>
        </w:rPr>
        <w:t xml:space="preserve"> </w:t>
      </w:r>
      <w:r>
        <w:rPr>
          <w:b w:val="0"/>
          <w:i w:val="0"/>
        </w:rPr>
        <w:t>repetitions</w:t>
      </w:r>
      <w:r>
        <w:rPr>
          <w:b w:val="0"/>
          <w:i w:val="0"/>
        </w:rPr>
        <w:t xml:space="preserve"> </w:t>
      </w:r>
      <w:r>
        <w:rPr>
          <w:b w:val="0"/>
          <w:i w:val="0"/>
        </w:rPr>
        <w:t>to</w:t>
      </w:r>
      <w:r>
        <w:rPr>
          <w:b w:val="0"/>
          <w:i w:val="0"/>
        </w:rPr>
        <w:t xml:space="preserve"> </w:t>
      </w:r>
      <w:r>
        <w:rPr>
          <w:b w:val="0"/>
          <w:i w:val="0"/>
        </w:rPr>
        <w:t>M06,</w:t>
      </w:r>
      <w:r>
        <w:rPr>
          <w:b w:val="0"/>
          <w:i w:val="0"/>
        </w:rPr>
        <w:t xml:space="preserve"> </w:t>
      </w:r>
      <w:r>
        <w:rPr>
          <w:b w:val="0"/>
          <w:i w:val="0"/>
        </w:rPr>
        <w:t>M07,</w:t>
      </w:r>
      <w:r>
        <w:rPr>
          <w:b w:val="0"/>
          <w:i w:val="0"/>
        </w:rPr>
        <w:t xml:space="preserve"> </w:t>
      </w:r>
      <w:r>
        <w:rPr>
          <w:b w:val="0"/>
          <w:i w:val="0"/>
        </w:rPr>
        <w:t>M14,</w:t>
      </w:r>
      <w:r>
        <w:rPr>
          <w:b w:val="0"/>
          <w:i w:val="0"/>
        </w:rPr>
        <w:t xml:space="preserve"> </w:t>
      </w:r>
      <w:r>
        <w:rPr>
          <w:b w:val="0"/>
          <w:i w:val="0"/>
        </w:rPr>
        <w:t>M15</w:t>
      </w:r>
      <w:r>
        <w:rPr>
          <w:b w:val="0"/>
          <w:i w:val="0"/>
        </w:rPr>
        <w:t xml:space="preserve"> </w:t>
      </w:r>
      <w:r>
        <w:rPr>
          <w:b w:val="0"/>
          <w:i w:val="0"/>
        </w:rPr>
        <w:t>and</w:t>
      </w:r>
      <w:r>
        <w:rPr>
          <w:b w:val="0"/>
          <w:i w:val="0"/>
        </w:rPr>
        <w:t xml:space="preserve"> </w:t>
      </w:r>
      <w:r>
        <w:rPr>
          <w:b w:val="0"/>
          <w:i w:val="0"/>
        </w:rPr>
        <w:t>M16,</w:t>
      </w:r>
      <w:r>
        <w:rPr>
          <w:b w:val="0"/>
          <w:i w:val="0"/>
        </w:rPr>
        <w:t xml:space="preserve"> </w:t>
      </w:r>
      <w:r>
        <w:rPr>
          <w:b w:val="0"/>
          <w:i w:val="0"/>
        </w:rPr>
        <w:t>with</w:t>
      </w:r>
      <w:r>
        <w:rPr>
          <w:b w:val="0"/>
          <w:i w:val="0"/>
        </w:rPr>
        <w:t xml:space="preserve"> </w:t>
      </w:r>
      <w:r>
        <w:rPr>
          <w:b w:val="0"/>
          <w:i w:val="0"/>
        </w:rPr>
        <w:t>C01</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main</w:t>
      </w:r>
      <w:r>
        <w:rPr>
          <w:b w:val="0"/>
          <w:i w:val="0"/>
        </w:rPr>
        <w:t xml:space="preserve"> </w:t>
      </w:r>
      <w:r>
        <w:rPr>
          <w:b w:val="0"/>
          <w:i w:val="0"/>
        </w:rPr>
        <w:t>defense.</w:t>
      </w:r>
      <w:r>
        <w:rPr>
          <w:b w:val="0"/>
          <w:i w:val="0"/>
        </w:rPr>
        <w:t xml:space="preserve"> </w:t>
      </w:r>
      <w:r>
        <w:rPr>
          <w:b w:val="0"/>
          <w:i w:val="0"/>
        </w:rPr>
        <w:t>For</w:t>
      </w:r>
      <w:r>
        <w:rPr>
          <w:b w:val="0"/>
          <w:i w:val="0"/>
        </w:rPr>
        <w:t xml:space="preserve"> </w:t>
      </w:r>
      <w:r>
        <w:rPr>
          <w:b w:val="0"/>
          <w:i w:val="0"/>
        </w:rPr>
        <w:t>kernel/BSP</w:t>
      </w:r>
      <w:r>
        <w:rPr>
          <w:b w:val="0"/>
          <w:i w:val="0"/>
        </w:rPr>
        <w:t xml:space="preserve"> </w:t>
      </w:r>
      <w:r>
        <w:rPr>
          <w:b w:val="0"/>
          <w:i w:val="0"/>
        </w:rPr>
        <w:t>roles,</w:t>
      </w:r>
      <w:r>
        <w:rPr>
          <w:b w:val="0"/>
          <w:i w:val="0"/>
        </w:rPr>
        <w:t xml:space="preserve"> </w:t>
      </w:r>
      <w:r>
        <w:rPr>
          <w:b w:val="0"/>
          <w:i w:val="0"/>
        </w:rPr>
        <w:t>deepen</w:t>
      </w:r>
      <w:r>
        <w:rPr>
          <w:b w:val="0"/>
          <w:i w:val="0"/>
        </w:rPr>
        <w:t xml:space="preserve"> </w:t>
      </w:r>
      <w:r>
        <w:rPr>
          <w:b w:val="0"/>
          <w:i w:val="0"/>
        </w:rPr>
        <w:t>M08</w:t>
      </w:r>
      <w:r>
        <w:rPr>
          <w:b w:val="0"/>
          <w:i w:val="0"/>
        </w:rPr>
        <w:t xml:space="preserve"> </w:t>
      </w:r>
      <w:r>
        <w:rPr>
          <w:b w:val="0"/>
          <w:i w:val="0"/>
        </w:rPr>
        <w:t>through</w:t>
      </w:r>
      <w:r>
        <w:rPr>
          <w:b w:val="0"/>
          <w:i w:val="0"/>
        </w:rPr>
        <w:t xml:space="preserve"> </w:t>
      </w:r>
      <w:r>
        <w:rPr>
          <w:b w:val="0"/>
          <w:i w:val="0"/>
        </w:rPr>
        <w:t>M11</w:t>
      </w:r>
      <w:r>
        <w:rPr>
          <w:b w:val="0"/>
          <w:i w:val="0"/>
        </w:rPr>
        <w:t xml:space="preserve"> </w:t>
      </w:r>
      <w:r>
        <w:rPr>
          <w:b w:val="0"/>
          <w:i w:val="0"/>
        </w:rPr>
        <w:t>and</w:t>
      </w:r>
      <w:r>
        <w:rPr>
          <w:b w:val="0"/>
          <w:i w:val="0"/>
        </w:rPr>
        <w:t xml:space="preserve"> </w:t>
      </w:r>
      <w:r>
        <w:rPr>
          <w:b w:val="0"/>
          <w:i w:val="0"/>
        </w:rPr>
        <w:t>obtain</w:t>
      </w:r>
      <w:r>
        <w:rPr>
          <w:b w:val="0"/>
          <w:i w:val="0"/>
        </w:rPr>
        <w:t xml:space="preserve"> </w:t>
      </w:r>
      <w:r>
        <w:rPr>
          <w:b w:val="0"/>
          <w:i w:val="0"/>
        </w:rPr>
        <w:t>real</w:t>
      </w:r>
      <w:r>
        <w:rPr>
          <w:b w:val="0"/>
          <w:i w:val="0"/>
        </w:rPr>
        <w:t xml:space="preserve"> </w:t>
      </w:r>
      <w:r>
        <w:rPr>
          <w:b w:val="0"/>
          <w:i w:val="0"/>
        </w:rPr>
        <w:t>driver</w:t>
      </w:r>
      <w:r>
        <w:rPr>
          <w:b w:val="0"/>
          <w:i w:val="0"/>
        </w:rPr>
        <w:t xml:space="preserve"> </w:t>
      </w:r>
      <w:r>
        <w:rPr>
          <w:b w:val="0"/>
          <w:i w:val="0"/>
        </w:rPr>
        <w:t>runtime/hardware</w:t>
      </w:r>
      <w:r>
        <w:rPr>
          <w:b w:val="0"/>
          <w:i w:val="0"/>
        </w:rPr>
        <w:t xml:space="preserve"> </w:t>
      </w:r>
      <w:r>
        <w:rPr>
          <w:b w:val="0"/>
          <w:i w:val="0"/>
        </w:rPr>
        <w:t>evidence</w:t>
      </w:r>
      <w:r>
        <w:rPr>
          <w:b w:val="0"/>
          <w:i w:val="0"/>
        </w:rPr>
        <w:t xml:space="preserve"> </w:t>
      </w:r>
      <w:r>
        <w:rPr>
          <w:b w:val="0"/>
          <w:i w:val="0"/>
        </w:rPr>
        <w:t>before</w:t>
      </w:r>
      <w:r>
        <w:rPr>
          <w:b w:val="0"/>
          <w:i w:val="0"/>
        </w:rPr>
        <w:t xml:space="preserve"> </w:t>
      </w:r>
      <w:r>
        <w:rPr>
          <w:b w:val="0"/>
          <w:i w:val="0"/>
        </w:rPr>
        <w:t>claiming</w:t>
      </w:r>
      <w:r>
        <w:rPr>
          <w:b w:val="0"/>
          <w:i w:val="0"/>
        </w:rPr>
        <w:t xml:space="preserve"> </w:t>
      </w:r>
      <w:r>
        <w:rPr>
          <w:b w:val="0"/>
          <w:i w:val="0"/>
        </w:rPr>
        <w:t>board</w:t>
      </w:r>
      <w:r>
        <w:rPr>
          <w:b w:val="0"/>
          <w:i w:val="0"/>
        </w:rPr>
        <w:t xml:space="preserve"> </w:t>
      </w:r>
      <w:r>
        <w:rPr>
          <w:b w:val="0"/>
          <w:i w:val="0"/>
        </w:rPr>
        <w:t>bring-up</w:t>
      </w:r>
      <w:r>
        <w:rPr>
          <w:b w:val="0"/>
          <w:i w:val="0"/>
        </w:rPr>
        <w:t xml:space="preserve"> </w:t>
      </w:r>
      <w:r>
        <w:rPr>
          <w:b w:val="0"/>
          <w:i w:val="0"/>
        </w:rPr>
        <w:t>skill.</w:t>
      </w:r>
      <w:r>
        <w:rPr>
          <w:b w:val="0"/>
          <w:i w:val="0"/>
        </w:rPr>
        <w:t xml:space="preserve"> </w:t>
      </w:r>
      <w:r>
        <w:rPr>
          <w:b w:val="0"/>
          <w:i w:val="0"/>
        </w:rPr>
        <w:t>For</w:t>
      </w:r>
      <w:r>
        <w:rPr>
          <w:b w:val="0"/>
          <w:i w:val="0"/>
        </w:rPr>
        <w:t xml:space="preserve"> </w:t>
      </w:r>
      <w:r>
        <w:rPr>
          <w:b w:val="0"/>
          <w:i w:val="0"/>
        </w:rPr>
        <w:t>firmware</w:t>
      </w:r>
      <w:r>
        <w:rPr>
          <w:b w:val="0"/>
          <w:i w:val="0"/>
        </w:rPr>
        <w:t xml:space="preserve"> </w:t>
      </w:r>
      <w:r>
        <w:rPr>
          <w:b w:val="0"/>
          <w:i w:val="0"/>
        </w:rPr>
        <w:t>roles,</w:t>
      </w:r>
      <w:r>
        <w:rPr>
          <w:b w:val="0"/>
          <w:i w:val="0"/>
        </w:rPr>
        <w:t xml:space="preserve"> </w:t>
      </w:r>
      <w:r>
        <w:rPr>
          <w:b w:val="0"/>
          <w:i w:val="0"/>
        </w:rPr>
        <w:t>deepen</w:t>
      </w:r>
      <w:r>
        <w:rPr>
          <w:b w:val="0"/>
          <w:i w:val="0"/>
        </w:rPr>
        <w:t xml:space="preserve"> </w:t>
      </w:r>
      <w:r>
        <w:rPr>
          <w:b w:val="0"/>
          <w:i w:val="0"/>
        </w:rPr>
        <w:t>M12</w:t>
      </w:r>
      <w:r>
        <w:rPr>
          <w:b w:val="0"/>
          <w:i w:val="0"/>
        </w:rPr>
        <w:t xml:space="preserve"> </w:t>
      </w:r>
      <w:r>
        <w:rPr>
          <w:b w:val="0"/>
          <w:i w:val="0"/>
        </w:rPr>
        <w:t>and</w:t>
      </w:r>
      <w:r>
        <w:rPr>
          <w:b w:val="0"/>
          <w:i w:val="0"/>
        </w:rPr>
        <w:t xml:space="preserve"> </w:t>
      </w:r>
      <w:r>
        <w:rPr>
          <w:b w:val="0"/>
          <w:i w:val="0"/>
        </w:rPr>
        <w:t>M13</w:t>
      </w:r>
      <w:r>
        <w:rPr>
          <w:b w:val="0"/>
          <w:i w:val="0"/>
        </w:rPr>
        <w:t xml:space="preserve"> </w:t>
      </w:r>
      <w:r>
        <w:rPr>
          <w:b w:val="0"/>
          <w:i w:val="0"/>
        </w:rPr>
        <w:t>and</w:t>
      </w:r>
      <w:r>
        <w:rPr>
          <w:b w:val="0"/>
          <w:i w:val="0"/>
        </w:rPr>
        <w:t xml:space="preserve"> </w:t>
      </w:r>
      <w:r>
        <w:rPr>
          <w:b w:val="0"/>
          <w:i w:val="0"/>
        </w:rPr>
        <w:t>complete</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MCU</w:t>
      </w:r>
      <w:r>
        <w:rPr>
          <w:b w:val="0"/>
          <w:i w:val="0"/>
        </w:rPr>
        <w:t xml:space="preserve"> </w:t>
      </w:r>
      <w:r>
        <w:rPr>
          <w:b w:val="0"/>
          <w:i w:val="0"/>
        </w:rPr>
        <w:t>port,</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peripheral</w:t>
      </w:r>
      <w:r>
        <w:rPr>
          <w:b w:val="0"/>
          <w:i w:val="0"/>
        </w:rPr>
        <w:t xml:space="preserve"> </w:t>
      </w:r>
      <w:r>
        <w:rPr>
          <w:b w:val="0"/>
          <w:i w:val="0"/>
        </w:rPr>
        <w:t>measurements.</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completed</w:t>
      </w:r>
      <w:r>
        <w:rPr>
          <w:b w:val="0"/>
          <w:i w:val="0"/>
        </w:rPr>
        <w:t xml:space="preserve"> </w:t>
      </w:r>
      <w:r>
        <w:rPr>
          <w:b w:val="0"/>
          <w:i w:val="0"/>
        </w:rPr>
        <w:t>B01</w:t>
      </w:r>
      <w:r>
        <w:rPr>
          <w:b w:val="0"/>
          <w:i w:val="0"/>
        </w:rPr>
        <w:t xml:space="preserve"> </w:t>
      </w:r>
      <w:r>
        <w:rPr>
          <w:b w:val="0"/>
          <w:i w:val="0"/>
        </w:rPr>
        <w:t>parser</w:t>
      </w:r>
      <w:r>
        <w:rPr>
          <w:b w:val="0"/>
          <w:i w:val="0"/>
        </w:rPr>
        <w:t xml:space="preserve"> </w:t>
      </w:r>
      <w:r>
        <w:rPr>
          <w:b w:val="0"/>
          <w:i w:val="0"/>
        </w:rPr>
        <w:t>can</w:t>
      </w:r>
      <w:r>
        <w:rPr>
          <w:b w:val="0"/>
          <w:i w:val="0"/>
        </w:rPr>
        <w:t xml:space="preserve"> </w:t>
      </w:r>
      <w:r>
        <w:rPr>
          <w:b w:val="0"/>
          <w:i w:val="0"/>
        </w:rPr>
        <w:t>support</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standards</w:t>
      </w:r>
      <w:r>
        <w:rPr>
          <w:b w:val="0"/>
          <w:i w:val="0"/>
        </w:rPr>
        <w:t xml:space="preserve"> </w:t>
      </w:r>
      <w:r>
        <w:rPr>
          <w:b w:val="0"/>
          <w:i w:val="0"/>
        </w:rPr>
        <w:t>for</w:t>
      </w:r>
      <w:r>
        <w:rPr>
          <w:b w:val="0"/>
          <w:i w:val="0"/>
        </w:rPr>
        <w:t xml:space="preserve"> </w:t>
      </w:r>
      <w:r>
        <w:rPr>
          <w:b w:val="0"/>
          <w:i w:val="0"/>
        </w:rPr>
        <w:t>specialized</w:t>
      </w:r>
      <w:r>
        <w:rPr>
          <w:b w:val="0"/>
          <w:i w:val="0"/>
        </w:rPr>
        <w:t xml:space="preserve"> </w:t>
      </w:r>
      <w:r>
        <w:rPr>
          <w:b w:val="0"/>
          <w:i w:val="0"/>
        </w:rPr>
        <w:t>claims</w:t>
      </w:r>
      <w:r>
        <w:rPr>
          <w:b w:val="0"/>
          <w:i w:val="0"/>
        </w:rPr>
        <w:t xml:space="preserve"> </w:t>
      </w:r>
      <w:r>
        <w:rPr>
          <w:b w:val="0"/>
          <w:i w:val="0"/>
        </w:rPr>
        <w:t>differ.</w:t>
      </w:r>
    </w:p>
    <w:p>
      <w:r>
        <w:rPr>
          <w:b w:val="0"/>
          <w:i w:val="0"/>
        </w:rPr>
        <w:t>The</w:t>
      </w:r>
      <w:r>
        <w:rPr>
          <w:b w:val="0"/>
          <w:i w:val="0"/>
        </w:rPr>
        <w:t xml:space="preserve"> </w:t>
      </w:r>
      <w:r>
        <w:rPr>
          <w:b w:val="0"/>
          <w:i w:val="0"/>
        </w:rPr>
        <w:t>optional</w:t>
      </w:r>
      <w:r>
        <w:rPr>
          <w:b w:val="0"/>
          <w:i w:val="0"/>
        </w:rPr>
        <w:t xml:space="preserve"> </w:t>
      </w:r>
      <w:r>
        <w:rPr>
          <w:b w:val="0"/>
          <w:i w:val="0"/>
        </w:rPr>
        <w:t>C02</w:t>
      </w:r>
      <w:r>
        <w:rPr>
          <w:b w:val="0"/>
          <w:i w:val="0"/>
        </w:rPr>
        <w:t xml:space="preserve"> </w:t>
      </w:r>
      <w:r>
        <w:rPr>
          <w:b w:val="0"/>
          <w:i w:val="0"/>
        </w:rPr>
        <w:t>AI</w:t>
      </w:r>
      <w:r>
        <w:rPr>
          <w:b w:val="0"/>
          <w:i w:val="0"/>
        </w:rPr>
        <w:t xml:space="preserve"> </w:t>
      </w:r>
      <w:r>
        <w:rPr>
          <w:b w:val="0"/>
          <w:i w:val="0"/>
        </w:rPr>
        <w:t>extension</w:t>
      </w:r>
      <w:r>
        <w:rPr>
          <w:b w:val="0"/>
          <w:i w:val="0"/>
        </w:rPr>
        <w:t xml:space="preserve"> </w:t>
      </w:r>
      <w:r>
        <w:rPr>
          <w:b w:val="0"/>
          <w:i w:val="0"/>
        </w:rPr>
        <w:t>is</w:t>
      </w:r>
      <w:r>
        <w:rPr>
          <w:b w:val="0"/>
          <w:i w:val="0"/>
        </w:rPr>
        <w:t xml:space="preserve"> </w:t>
      </w:r>
      <w:r>
        <w:rPr>
          <w:b w:val="0"/>
          <w:i w:val="0"/>
        </w:rPr>
        <w:t>scheduled</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choice</w:t>
      </w:r>
      <w:r>
        <w:rPr>
          <w:b w:val="0"/>
          <w:i w:val="0"/>
        </w:rPr>
        <w:t xml:space="preserve"> </w:t>
      </w:r>
      <w:r>
        <w:rPr>
          <w:b w:val="0"/>
          <w:i w:val="0"/>
        </w:rPr>
        <w:t>in</w:t>
      </w:r>
      <w:r>
        <w:rPr>
          <w:b w:val="0"/>
          <w:i w:val="0"/>
        </w:rPr>
        <w:t xml:space="preserve"> </w:t>
      </w:r>
      <w:r>
        <w:rPr>
          <w:b w:val="0"/>
          <w:i w:val="0"/>
        </w:rPr>
        <w:t>week</w:t>
      </w:r>
      <w:r>
        <w:rPr>
          <w:b w:val="0"/>
          <w:i w:val="0"/>
        </w:rPr>
        <w:t xml:space="preserve"> </w:t>
      </w:r>
      <w:r>
        <w:rPr>
          <w:b w:val="0"/>
          <w:i w:val="0"/>
        </w:rPr>
        <w:t>49.</w:t>
      </w:r>
      <w:r>
        <w:rPr>
          <w:b w:val="0"/>
          <w:i w:val="0"/>
        </w:rPr>
        <w:t xml:space="preserve"> </w:t>
      </w:r>
      <w:r>
        <w:rPr>
          <w:b w:val="0"/>
          <w:i w:val="0"/>
        </w:rPr>
        <w:t>If</w:t>
      </w:r>
      <w:r>
        <w:rPr>
          <w:b w:val="0"/>
          <w:i w:val="0"/>
        </w:rPr>
        <w:t xml:space="preserve"> </w:t>
      </w:r>
      <w:r>
        <w:rPr>
          <w:b w:val="0"/>
          <w:i w:val="0"/>
        </w:rPr>
        <w:t>core</w:t>
      </w:r>
      <w:r>
        <w:rPr>
          <w:b w:val="0"/>
          <w:i w:val="0"/>
        </w:rPr>
        <w:t xml:space="preserve"> </w:t>
      </w:r>
      <w:r>
        <w:rPr>
          <w:b w:val="0"/>
          <w:i w:val="0"/>
        </w:rPr>
        <w:t>control</w:t>
      </w:r>
      <w:r>
        <w:rPr>
          <w:b w:val="0"/>
          <w:i w:val="0"/>
        </w:rPr>
        <w:t xml:space="preserve"> </w:t>
      </w:r>
      <w:r>
        <w:rPr>
          <w:b w:val="0"/>
          <w:i w:val="0"/>
        </w:rPr>
        <w:t>or</w:t>
      </w:r>
      <w:r>
        <w:rPr>
          <w:b w:val="0"/>
          <w:i w:val="0"/>
        </w:rPr>
        <w:t xml:space="preserve"> </w:t>
      </w:r>
      <w:r>
        <w:rPr>
          <w:b w:val="0"/>
          <w:i w:val="0"/>
        </w:rPr>
        <w:t>protocol</w:t>
      </w:r>
      <w:r>
        <w:rPr>
          <w:b w:val="0"/>
          <w:i w:val="0"/>
        </w:rPr>
        <w:t xml:space="preserve"> </w:t>
      </w:r>
      <w:r>
        <w:rPr>
          <w:b w:val="0"/>
          <w:i w:val="0"/>
        </w:rPr>
        <w:t>acceptance</w:t>
      </w:r>
      <w:r>
        <w:rPr>
          <w:b w:val="0"/>
          <w:i w:val="0"/>
        </w:rPr>
        <w:t xml:space="preserve"> </w:t>
      </w:r>
      <w:r>
        <w:rPr>
          <w:b w:val="0"/>
          <w:i w:val="0"/>
        </w:rPr>
        <w:t>is</w:t>
      </w:r>
      <w:r>
        <w:rPr>
          <w:b w:val="0"/>
          <w:i w:val="0"/>
        </w:rPr>
        <w:t xml:space="preserve"> </w:t>
      </w:r>
      <w:r>
        <w:rPr>
          <w:b w:val="0"/>
          <w:i w:val="0"/>
        </w:rPr>
        <w:t>weak,</w:t>
      </w:r>
      <w:r>
        <w:rPr>
          <w:b w:val="0"/>
          <w:i w:val="0"/>
        </w:rPr>
        <w:t xml:space="preserve"> </w:t>
      </w:r>
      <w:r>
        <w:rPr>
          <w:b w:val="0"/>
          <w:i w:val="0"/>
        </w:rPr>
        <w:t>use</w:t>
      </w:r>
      <w:r>
        <w:rPr>
          <w:b w:val="0"/>
          <w:i w:val="0"/>
        </w:rPr>
        <w:t xml:space="preserve"> </w:t>
      </w:r>
      <w:r>
        <w:rPr>
          <w:b w:val="0"/>
          <w:i w:val="0"/>
        </w:rPr>
        <w:t>that</w:t>
      </w:r>
      <w:r>
        <w:rPr>
          <w:b w:val="0"/>
          <w:i w:val="0"/>
        </w:rPr>
        <w:t xml:space="preserve"> </w:t>
      </w:r>
      <w:r>
        <w:rPr>
          <w:b w:val="0"/>
          <w:i w:val="0"/>
        </w:rPr>
        <w:t>week</w:t>
      </w:r>
      <w:r>
        <w:rPr>
          <w:b w:val="0"/>
          <w:i w:val="0"/>
        </w:rPr>
        <w:t xml:space="preserve"> </w:t>
      </w:r>
      <w:r>
        <w:rPr>
          <w:b w:val="0"/>
          <w:i w:val="0"/>
        </w:rPr>
        <w:t>for</w:t>
      </w:r>
      <w:r>
        <w:rPr>
          <w:b w:val="0"/>
          <w:i w:val="0"/>
        </w:rPr>
        <w:t xml:space="preserve"> </w:t>
      </w:r>
      <w:r>
        <w:rPr>
          <w:b w:val="0"/>
          <w:i w:val="0"/>
        </w:rPr>
        <w:t>correction</w:t>
      </w:r>
      <w:r>
        <w:rPr>
          <w:b w:val="0"/>
          <w:i w:val="0"/>
        </w:rPr>
        <w:t xml:space="preserve"> </w:t>
      </w:r>
      <w:r>
        <w:rPr>
          <w:b w:val="0"/>
          <w:i w:val="0"/>
        </w:rPr>
        <w:t>and</w:t>
      </w:r>
      <w:r>
        <w:rPr>
          <w:b w:val="0"/>
          <w:i w:val="0"/>
        </w:rPr>
        <w:t xml:space="preserve"> </w:t>
      </w:r>
      <w:r>
        <w:rPr>
          <w:b w:val="0"/>
          <w:i w:val="0"/>
        </w:rPr>
        <w:t>verification.</w:t>
      </w:r>
      <w:r>
        <w:rPr>
          <w:b w:val="0"/>
          <w:i w:val="0"/>
        </w:rPr>
        <w:t xml:space="preserve"> </w:t>
      </w:r>
      <w:r>
        <w:rPr>
          <w:b w:val="0"/>
          <w:i w:val="0"/>
        </w:rPr>
        <w:t>Optional</w:t>
      </w:r>
      <w:r>
        <w:rPr>
          <w:b w:val="0"/>
          <w:i w:val="0"/>
        </w:rPr>
        <w:t xml:space="preserve"> </w:t>
      </w:r>
      <w:r>
        <w:rPr>
          <w:b w:val="0"/>
          <w:i w:val="0"/>
        </w:rPr>
        <w:t>machine</w:t>
      </w:r>
      <w:r>
        <w:rPr>
          <w:b w:val="0"/>
          <w:i w:val="0"/>
        </w:rPr>
        <w:t xml:space="preserve"> </w:t>
      </w:r>
      <w:r>
        <w:rPr>
          <w:b w:val="0"/>
          <w:i w:val="0"/>
        </w:rPr>
        <w:t>learning</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displace</w:t>
      </w:r>
      <w:r>
        <w:rPr>
          <w:b w:val="0"/>
          <w:i w:val="0"/>
        </w:rPr>
        <w:t xml:space="preserve"> </w:t>
      </w:r>
      <w:r>
        <w:rPr>
          <w:b w:val="0"/>
          <w:i w:val="0"/>
        </w:rPr>
        <w:t>required</w:t>
      </w:r>
      <w:r>
        <w:rPr>
          <w:b w:val="0"/>
          <w:i w:val="0"/>
        </w:rPr>
        <w:t xml:space="preserve"> </w:t>
      </w:r>
      <w:r>
        <w:rPr>
          <w:b w:val="0"/>
          <w:i w:val="0"/>
        </w:rPr>
        <w:t>control</w:t>
      </w:r>
      <w:r>
        <w:rPr>
          <w:b w:val="0"/>
          <w:i w:val="0"/>
        </w:rPr>
        <w:t xml:space="preserve"> </w:t>
      </w:r>
      <w:r>
        <w:rPr>
          <w:b w:val="0"/>
          <w:i w:val="0"/>
        </w:rPr>
        <w:t>behavior.</w:t>
      </w:r>
    </w:p>
    <w:p>
      <w:pPr>
        <w:pStyle w:val="Heading3"/>
      </w:pPr>
      <w:r>
        <w:rPr>
          <w:color w:val="000000"/>
        </w:rPr>
        <w:t>Minimum interview path</w:t>
      </w:r>
    </w:p>
    <w:p>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revision</w:t>
      </w:r>
      <w:r>
        <w:rPr>
          <w:b w:val="0"/>
          <w:i w:val="0"/>
        </w:rPr>
        <w:t xml:space="preserve"> </w:t>
      </w:r>
      <w:r>
        <w:rPr>
          <w:b w:val="0"/>
          <w:i w:val="0"/>
        </w:rPr>
        <w:t>and</w:t>
      </w:r>
      <w:r>
        <w:rPr>
          <w:b w:val="0"/>
          <w:i w:val="0"/>
        </w:rPr>
        <w:t xml:space="preserve"> </w:t>
      </w:r>
      <w:r>
        <w:rPr>
          <w:b w:val="0"/>
          <w:i w:val="0"/>
        </w:rPr>
        <w:t>gap-closure</w:t>
      </w:r>
      <w:r>
        <w:rPr>
          <w:b w:val="0"/>
          <w:i w:val="0"/>
        </w:rPr>
        <w:t xml:space="preserve"> </w:t>
      </w:r>
      <w:r>
        <w:rPr>
          <w:b w:val="0"/>
          <w:i w:val="0"/>
        </w:rPr>
        <w:t>path</w:t>
      </w:r>
      <w:r>
        <w:rPr>
          <w:b w:val="0"/>
          <w:i w:val="0"/>
        </w:rPr>
        <w:t xml:space="preserve"> </w:t>
      </w:r>
      <w:r>
        <w:rPr>
          <w:b w:val="0"/>
          <w:i w:val="0"/>
        </w:rPr>
        <w:t>for</w:t>
      </w:r>
      <w:r>
        <w:rPr>
          <w:b w:val="0"/>
          <w:i w:val="0"/>
        </w:rPr>
        <w:t xml:space="preserve"> </w:t>
      </w:r>
      <w:r>
        <w:rPr>
          <w:b w:val="0"/>
          <w:i w:val="0"/>
        </w:rPr>
        <w:t>someone</w:t>
      </w:r>
      <w:r>
        <w:rPr>
          <w:b w:val="0"/>
          <w:i w:val="0"/>
        </w:rPr>
        <w:t xml:space="preserve"> </w:t>
      </w:r>
      <w:r>
        <w:rPr>
          <w:b w:val="0"/>
          <w:i w:val="0"/>
        </w:rPr>
        <w:t>who</w:t>
      </w:r>
      <w:r>
        <w:rPr>
          <w:b w:val="0"/>
          <w:i w:val="0"/>
        </w:rPr>
        <w:t xml:space="preserve"> </w:t>
      </w:r>
      <w:r>
        <w:rPr>
          <w:b w:val="0"/>
          <w:i w:val="0"/>
        </w:rPr>
        <w:t>already</w:t>
      </w:r>
      <w:r>
        <w:rPr>
          <w:b w:val="0"/>
          <w:i w:val="0"/>
        </w:rPr>
        <w:t xml:space="preserve"> </w:t>
      </w:r>
      <w:r>
        <w:rPr>
          <w:b w:val="0"/>
          <w:i w:val="0"/>
        </w:rPr>
        <w:t>passes</w:t>
      </w:r>
      <w:r>
        <w:rPr>
          <w:b w:val="0"/>
          <w:i w:val="0"/>
        </w:rPr>
        <w:t xml:space="preserve"> </w:t>
      </w:r>
      <w:r>
        <w:rPr>
          <w:b w:val="0"/>
          <w:i w:val="0"/>
        </w:rPr>
        <w:t>G01</w:t>
      </w:r>
      <w:r>
        <w:rPr>
          <w:b w:val="0"/>
          <w:i w:val="0"/>
        </w:rPr>
        <w:t xml:space="preserve"> </w:t>
      </w:r>
      <w:r>
        <w:rPr>
          <w:b w:val="0"/>
          <w:i w:val="0"/>
        </w:rPr>
        <w:t>and</w:t>
      </w:r>
      <w:r>
        <w:rPr>
          <w:b w:val="0"/>
          <w:i w:val="0"/>
        </w:rPr>
        <w:t xml:space="preserve"> </w:t>
      </w:r>
      <w:r>
        <w:rPr>
          <w:b w:val="0"/>
          <w:i w:val="0"/>
        </w:rPr>
        <w:t>basic</w:t>
      </w:r>
      <w:r>
        <w:rPr>
          <w:b w:val="0"/>
          <w:i w:val="0"/>
        </w:rPr>
        <w:t xml:space="preserve"> </w:t>
      </w:r>
      <w:r>
        <w:rPr>
          <w:b w:val="0"/>
          <w:i w:val="0"/>
        </w:rPr>
        <w:t>POSIX</w:t>
      </w:r>
      <w:r>
        <w:rPr>
          <w:b w:val="0"/>
          <w:i w:val="0"/>
        </w:rPr>
        <w:t xml:space="preserve"> </w:t>
      </w:r>
      <w:r>
        <w:rPr>
          <w:b w:val="0"/>
          <w:i w:val="0"/>
        </w:rPr>
        <w:t>work.</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beginner-to-kernel-developer</w:t>
      </w:r>
      <w:r>
        <w:rPr>
          <w:b w:val="0"/>
          <w:i w:val="0"/>
        </w:rPr>
        <w:t xml:space="preserve"> </w:t>
      </w:r>
      <w:r>
        <w:rPr>
          <w:b w:val="0"/>
          <w:i w:val="0"/>
        </w:rPr>
        <w:t>promise.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2"/>
        <w:gridCol w:w="2729"/>
        <w:gridCol w:w="3096"/>
        <w:gridCol w:w="3453"/>
      </w:tblGrid>
      <w:tr>
        <w:trPr>
          <w:tblHeader/>
        </w:trPr>
        <w:tc>
          <w:tcPr>
            <w:tcW w:type="dxa" w:w="802"/>
            <w:vAlign w:val="center"/>
            <w:tcMar>
              <w:top w:w="75" w:type="dxa"/>
              <w:bottom w:w="75" w:type="dxa"/>
              <w:left w:w="85" w:type="dxa"/>
              <w:right w:w="85" w:type="dxa"/>
            </w:tcMar>
            <w:shd w:fill="243B53"/>
          </w:tcPr>
          <w:p>
            <w:pPr>
              <w:spacing w:after="0" w:line="240" w:lineRule="auto"/>
              <w:jc w:val="center"/>
            </w:pPr>
            <w:r>
              <w:rPr>
                <w:b/>
                <w:color w:val="FFFFFF"/>
                <w:sz w:val="20"/>
              </w:rPr>
              <w:t>Week</w:t>
            </w:r>
          </w:p>
        </w:tc>
        <w:tc>
          <w:tcPr>
            <w:tcW w:type="dxa" w:w="2729"/>
            <w:vAlign w:val="center"/>
            <w:tcMar>
              <w:top w:w="75" w:type="dxa"/>
              <w:bottom w:w="75" w:type="dxa"/>
              <w:left w:w="85" w:type="dxa"/>
              <w:right w:w="85" w:type="dxa"/>
            </w:tcMar>
            <w:shd w:fill="243B53"/>
          </w:tcPr>
          <w:p>
            <w:pPr>
              <w:spacing w:after="0" w:line="240" w:lineRule="auto"/>
            </w:pPr>
            <w:r>
              <w:rPr>
                <w:b/>
                <w:color w:val="FFFFFF"/>
                <w:sz w:val="20"/>
              </w:rPr>
              <w:t>Shared work</w:t>
            </w:r>
          </w:p>
        </w:tc>
        <w:tc>
          <w:tcPr>
            <w:tcW w:type="dxa" w:w="3096"/>
            <w:vAlign w:val="center"/>
            <w:tcMar>
              <w:top w:w="75" w:type="dxa"/>
              <w:bottom w:w="75" w:type="dxa"/>
              <w:left w:w="85" w:type="dxa"/>
              <w:right w:w="85" w:type="dxa"/>
            </w:tcMar>
            <w:shd w:fill="243B53"/>
          </w:tcPr>
          <w:p>
            <w:pPr>
              <w:spacing w:after="0" w:line="240" w:lineRule="auto"/>
            </w:pPr>
            <w:r>
              <w:rPr>
                <w:b/>
                <w:color w:val="FFFFFF"/>
                <w:sz w:val="20"/>
              </w:rPr>
              <w:t>Primary-track extension</w:t>
            </w:r>
          </w:p>
        </w:tc>
        <w:tc>
          <w:tcPr>
            <w:tcW w:type="dxa" w:w="3453"/>
            <w:vAlign w:val="center"/>
            <w:tcMar>
              <w:top w:w="75" w:type="dxa"/>
              <w:bottom w:w="75" w:type="dxa"/>
              <w:left w:w="85" w:type="dxa"/>
              <w:right w:w="85" w:type="dxa"/>
            </w:tcMar>
            <w:shd w:fill="243B53"/>
          </w:tcPr>
          <w:p>
            <w:pPr>
              <w:spacing w:after="0" w:line="240" w:lineRule="auto"/>
            </w:pPr>
            <w:r>
              <w:rPr>
                <w:b/>
                <w:color w:val="FFFFFF"/>
                <w:sz w:val="20"/>
              </w:rPr>
              <w:t>Required evidence</w:t>
            </w:r>
          </w:p>
        </w:tc>
      </w:tr>
      <w:tr>
        <w:tc>
          <w:tcPr>
            <w:tcW w:type="dxa" w:w="802"/>
            <w:vAlign w:val="center"/>
            <w:tcMar>
              <w:top w:w="75" w:type="dxa"/>
              <w:bottom w:w="75" w:type="dxa"/>
              <w:left w:w="85" w:type="dxa"/>
              <w:right w:w="85" w:type="dxa"/>
            </w:tcMar>
            <w:shd w:fill="FFFFFF"/>
          </w:tcPr>
          <w:p>
            <w:pPr>
              <w:spacing w:after="0" w:line="240" w:lineRule="auto"/>
              <w:jc w:val="center"/>
            </w:pPr>
            <w:r>
              <w:rPr>
                <w:b w:val="0"/>
                <w:color w:val="000000"/>
                <w:sz w:val="20"/>
              </w:rPr>
              <w:t>1</w:t>
            </w:r>
          </w:p>
        </w:tc>
        <w:tc>
          <w:tcPr>
            <w:tcW w:type="dxa" w:w="2729"/>
            <w:vAlign w:val="center"/>
            <w:tcMar>
              <w:top w:w="75" w:type="dxa"/>
              <w:bottom w:w="75" w:type="dxa"/>
              <w:left w:w="85" w:type="dxa"/>
              <w:right w:w="85" w:type="dxa"/>
            </w:tcMar>
            <w:shd w:fill="FFFFFF"/>
          </w:tcPr>
          <w:p>
            <w:pPr>
              <w:spacing w:after="0" w:line="240" w:lineRule="auto"/>
            </w:pPr>
            <w:r>
              <w:rPr>
                <w:b w:val="0"/>
                <w:color w:val="000000"/>
                <w:sz w:val="20"/>
              </w:rPr>
              <w:t>Diagnostic C pointers bounds integer rules</w:t>
            </w:r>
          </w:p>
        </w:tc>
        <w:tc>
          <w:tcPr>
            <w:tcW w:type="dxa" w:w="3096"/>
            <w:vAlign w:val="center"/>
            <w:tcMar>
              <w:top w:w="75" w:type="dxa"/>
              <w:bottom w:w="75" w:type="dxa"/>
              <w:left w:w="85" w:type="dxa"/>
              <w:right w:w="85" w:type="dxa"/>
            </w:tcMar>
            <w:shd w:fill="FFFFFF"/>
          </w:tcPr>
          <w:p>
            <w:pPr>
              <w:spacing w:after="0" w:line="240" w:lineRule="auto"/>
            </w:pPr>
            <w:r>
              <w:rPr>
                <w:b w:val="0"/>
                <w:color w:val="000000"/>
                <w:sz w:val="20"/>
              </w:rPr>
              <w:t>Review target JD and label explicit requirements</w:t>
            </w:r>
          </w:p>
        </w:tc>
        <w:tc>
          <w:tcPr>
            <w:tcW w:type="dxa" w:w="3453"/>
            <w:vAlign w:val="center"/>
            <w:tcMar>
              <w:top w:w="75" w:type="dxa"/>
              <w:bottom w:w="75" w:type="dxa"/>
              <w:left w:w="85" w:type="dxa"/>
              <w:right w:w="85" w:type="dxa"/>
            </w:tcMar>
            <w:shd w:fill="FFFFFF"/>
          </w:tcPr>
          <w:p>
            <w:pPr>
              <w:spacing w:after="0" w:line="240" w:lineRule="auto"/>
            </w:pPr>
            <w:r>
              <w:rPr>
                <w:b w:val="0"/>
                <w:color w:val="000000"/>
                <w:sz w:val="20"/>
              </w:rPr>
              <w:t>Independent C exercise and gap list</w:t>
            </w:r>
          </w:p>
        </w:tc>
      </w:tr>
      <w:tr>
        <w:tc>
          <w:tcPr>
            <w:tcW w:type="dxa" w:w="802"/>
            <w:vAlign w:val="center"/>
            <w:tcMar>
              <w:top w:w="75" w:type="dxa"/>
              <w:bottom w:w="75" w:type="dxa"/>
              <w:left w:w="85" w:type="dxa"/>
              <w:right w:w="85" w:type="dxa"/>
            </w:tcMar>
            <w:shd w:fill="F3F5F7"/>
          </w:tcPr>
          <w:p>
            <w:pPr>
              <w:spacing w:after="0" w:line="240" w:lineRule="auto"/>
              <w:jc w:val="center"/>
            </w:pPr>
            <w:r>
              <w:rPr>
                <w:b w:val="0"/>
                <w:color w:val="000000"/>
                <w:sz w:val="20"/>
              </w:rPr>
              <w:t>2</w:t>
            </w:r>
          </w:p>
        </w:tc>
        <w:tc>
          <w:tcPr>
            <w:tcW w:type="dxa" w:w="2729"/>
            <w:vAlign w:val="center"/>
            <w:tcMar>
              <w:top w:w="75" w:type="dxa"/>
              <w:bottom w:w="75" w:type="dxa"/>
              <w:left w:w="85" w:type="dxa"/>
              <w:right w:w="85" w:type="dxa"/>
            </w:tcMar>
            <w:shd w:fill="F3F5F7"/>
          </w:tcPr>
          <w:p>
            <w:pPr>
              <w:spacing w:after="0" w:line="240" w:lineRule="auto"/>
            </w:pPr>
            <w:r>
              <w:rPr>
                <w:b w:val="0"/>
                <w:color w:val="000000"/>
                <w:sz w:val="20"/>
              </w:rPr>
              <w:t>I/O partial progress errors timeouts</w:t>
            </w:r>
          </w:p>
        </w:tc>
        <w:tc>
          <w:tcPr>
            <w:tcW w:type="dxa" w:w="3096"/>
            <w:vAlign w:val="center"/>
            <w:tcMar>
              <w:top w:w="75" w:type="dxa"/>
              <w:bottom w:w="75" w:type="dxa"/>
              <w:left w:w="85" w:type="dxa"/>
              <w:right w:w="85" w:type="dxa"/>
            </w:tcMar>
            <w:shd w:fill="F3F5F7"/>
          </w:tcPr>
          <w:p>
            <w:pPr>
              <w:spacing w:after="0" w:line="240" w:lineRule="auto"/>
            </w:pPr>
            <w:r>
              <w:rPr>
                <w:b w:val="0"/>
                <w:color w:val="000000"/>
                <w:sz w:val="20"/>
              </w:rPr>
              <w:t>Linux service or MCU framing</w:t>
            </w:r>
          </w:p>
        </w:tc>
        <w:tc>
          <w:tcPr>
            <w:tcW w:type="dxa" w:w="3453"/>
            <w:vAlign w:val="center"/>
            <w:tcMar>
              <w:top w:w="75" w:type="dxa"/>
              <w:bottom w:w="75" w:type="dxa"/>
              <w:left w:w="85" w:type="dxa"/>
              <w:right w:w="85" w:type="dxa"/>
            </w:tcMar>
            <w:shd w:fill="F3F5F7"/>
          </w:tcPr>
          <w:p>
            <w:pPr>
              <w:spacing w:after="0" w:line="240" w:lineRule="auto"/>
            </w:pPr>
            <w:r>
              <w:rPr>
                <w:b w:val="0"/>
                <w:color w:val="000000"/>
                <w:sz w:val="20"/>
              </w:rPr>
              <w:t>One fault-tested parser/I/O task</w:t>
            </w:r>
          </w:p>
        </w:tc>
      </w:tr>
      <w:tr>
        <w:tc>
          <w:tcPr>
            <w:tcW w:type="dxa" w:w="802"/>
            <w:vAlign w:val="center"/>
            <w:tcMar>
              <w:top w:w="75" w:type="dxa"/>
              <w:bottom w:w="75" w:type="dxa"/>
              <w:left w:w="85" w:type="dxa"/>
              <w:right w:w="85" w:type="dxa"/>
            </w:tcMar>
            <w:shd w:fill="FFFFFF"/>
          </w:tcPr>
          <w:p>
            <w:pPr>
              <w:spacing w:after="0" w:line="240" w:lineRule="auto"/>
              <w:jc w:val="center"/>
            </w:pPr>
            <w:r>
              <w:rPr>
                <w:b w:val="0"/>
                <w:color w:val="000000"/>
                <w:sz w:val="20"/>
              </w:rPr>
              <w:t>3</w:t>
            </w:r>
          </w:p>
        </w:tc>
        <w:tc>
          <w:tcPr>
            <w:tcW w:type="dxa" w:w="2729"/>
            <w:vAlign w:val="center"/>
            <w:tcMar>
              <w:top w:w="75" w:type="dxa"/>
              <w:bottom w:w="75" w:type="dxa"/>
              <w:left w:w="85" w:type="dxa"/>
              <w:right w:w="85" w:type="dxa"/>
            </w:tcMar>
            <w:shd w:fill="FFFFFF"/>
          </w:tcPr>
          <w:p>
            <w:pPr>
              <w:spacing w:after="0" w:line="240" w:lineRule="auto"/>
            </w:pPr>
            <w:r>
              <w:rPr>
                <w:b w:val="0"/>
                <w:color w:val="000000"/>
                <w:sz w:val="20"/>
              </w:rPr>
              <w:t>Threads ownership shutdown</w:t>
            </w:r>
          </w:p>
        </w:tc>
        <w:tc>
          <w:tcPr>
            <w:tcW w:type="dxa" w:w="3096"/>
            <w:vAlign w:val="center"/>
            <w:tcMar>
              <w:top w:w="75" w:type="dxa"/>
              <w:bottom w:w="75" w:type="dxa"/>
              <w:left w:w="85" w:type="dxa"/>
              <w:right w:w="85" w:type="dxa"/>
            </w:tcMar>
            <w:shd w:fill="FFFFFF"/>
          </w:tcPr>
          <w:p>
            <w:pPr>
              <w:spacing w:after="0" w:line="240" w:lineRule="auto"/>
            </w:pPr>
            <w:r>
              <w:rPr>
                <w:b w:val="0"/>
                <w:color w:val="000000"/>
                <w:sz w:val="20"/>
              </w:rPr>
              <w:t>Kernel contexts or RTOS queues</w:t>
            </w:r>
          </w:p>
        </w:tc>
        <w:tc>
          <w:tcPr>
            <w:tcW w:type="dxa" w:w="3453"/>
            <w:vAlign w:val="center"/>
            <w:tcMar>
              <w:top w:w="75" w:type="dxa"/>
              <w:bottom w:w="75" w:type="dxa"/>
              <w:left w:w="85" w:type="dxa"/>
              <w:right w:w="85" w:type="dxa"/>
            </w:tcMar>
            <w:shd w:fill="FFFFFF"/>
          </w:tcPr>
          <w:p>
            <w:pPr>
              <w:spacing w:after="0" w:line="240" w:lineRule="auto"/>
            </w:pPr>
            <w:r>
              <w:rPr>
                <w:b w:val="0"/>
                <w:color w:val="000000"/>
                <w:sz w:val="20"/>
              </w:rPr>
              <w:t>Race/deadlock diagnosis and fix</w:t>
            </w:r>
          </w:p>
        </w:tc>
      </w:tr>
      <w:tr>
        <w:tc>
          <w:tcPr>
            <w:tcW w:type="dxa" w:w="802"/>
            <w:vAlign w:val="center"/>
            <w:tcMar>
              <w:top w:w="75" w:type="dxa"/>
              <w:bottom w:w="75" w:type="dxa"/>
              <w:left w:w="85" w:type="dxa"/>
              <w:right w:w="85" w:type="dxa"/>
            </w:tcMar>
            <w:shd w:fill="F3F5F7"/>
          </w:tcPr>
          <w:p>
            <w:pPr>
              <w:spacing w:after="0" w:line="240" w:lineRule="auto"/>
              <w:jc w:val="center"/>
            </w:pPr>
            <w:r>
              <w:rPr>
                <w:b w:val="0"/>
                <w:color w:val="000000"/>
                <w:sz w:val="20"/>
              </w:rPr>
              <w:t>4</w:t>
            </w:r>
          </w:p>
        </w:tc>
        <w:tc>
          <w:tcPr>
            <w:tcW w:type="dxa" w:w="2729"/>
            <w:vAlign w:val="center"/>
            <w:tcMar>
              <w:top w:w="75" w:type="dxa"/>
              <w:bottom w:w="75" w:type="dxa"/>
              <w:left w:w="85" w:type="dxa"/>
              <w:right w:w="85" w:type="dxa"/>
            </w:tcMar>
            <w:shd w:fill="F3F5F7"/>
          </w:tcPr>
          <w:p>
            <w:pPr>
              <w:spacing w:after="0" w:line="240" w:lineRule="auto"/>
            </w:pPr>
            <w:r>
              <w:rPr>
                <w:b w:val="0"/>
                <w:color w:val="000000"/>
                <w:sz w:val="20"/>
              </w:rPr>
              <w:t>Build cross tools debugging</w:t>
            </w:r>
          </w:p>
        </w:tc>
        <w:tc>
          <w:tcPr>
            <w:tcW w:type="dxa" w:w="3096"/>
            <w:vAlign w:val="center"/>
            <w:tcMar>
              <w:top w:w="75" w:type="dxa"/>
              <w:bottom w:w="75" w:type="dxa"/>
              <w:left w:w="85" w:type="dxa"/>
              <w:right w:w="85" w:type="dxa"/>
            </w:tcMar>
            <w:shd w:fill="F3F5F7"/>
          </w:tcPr>
          <w:p>
            <w:pPr>
              <w:spacing w:after="0" w:line="240" w:lineRule="auto"/>
            </w:pPr>
            <w:r>
              <w:rPr>
                <w:b w:val="0"/>
                <w:color w:val="000000"/>
                <w:sz w:val="20"/>
              </w:rPr>
              <w:t>Boot/DT for BSP or startup/linker for MCU</w:t>
            </w:r>
          </w:p>
        </w:tc>
        <w:tc>
          <w:tcPr>
            <w:tcW w:type="dxa" w:w="3453"/>
            <w:vAlign w:val="center"/>
            <w:tcMar>
              <w:top w:w="75" w:type="dxa"/>
              <w:bottom w:w="75" w:type="dxa"/>
              <w:left w:w="85" w:type="dxa"/>
              <w:right w:w="85" w:type="dxa"/>
            </w:tcMar>
            <w:shd w:fill="F3F5F7"/>
          </w:tcPr>
          <w:p>
            <w:pPr>
              <w:spacing w:after="0" w:line="240" w:lineRule="auto"/>
            </w:pPr>
            <w:r>
              <w:rPr>
                <w:b w:val="0"/>
                <w:color w:val="000000"/>
                <w:sz w:val="20"/>
              </w:rPr>
              <w:t>Reproducible build and failure explanation</w:t>
            </w:r>
          </w:p>
        </w:tc>
      </w:tr>
      <w:tr>
        <w:tc>
          <w:tcPr>
            <w:tcW w:type="dxa" w:w="802"/>
            <w:vAlign w:val="center"/>
            <w:tcMar>
              <w:top w:w="75" w:type="dxa"/>
              <w:bottom w:w="75" w:type="dxa"/>
              <w:left w:w="85" w:type="dxa"/>
              <w:right w:w="85" w:type="dxa"/>
            </w:tcMar>
            <w:shd w:fill="FFFFFF"/>
          </w:tcPr>
          <w:p>
            <w:pPr>
              <w:spacing w:after="0" w:line="240" w:lineRule="auto"/>
              <w:jc w:val="center"/>
            </w:pPr>
            <w:r>
              <w:rPr>
                <w:b w:val="0"/>
                <w:color w:val="000000"/>
                <w:sz w:val="20"/>
              </w:rPr>
              <w:t>5</w:t>
            </w:r>
          </w:p>
        </w:tc>
        <w:tc>
          <w:tcPr>
            <w:tcW w:type="dxa" w:w="2729"/>
            <w:vAlign w:val="center"/>
            <w:tcMar>
              <w:top w:w="75" w:type="dxa"/>
              <w:bottom w:w="75" w:type="dxa"/>
              <w:left w:w="85" w:type="dxa"/>
              <w:right w:w="85" w:type="dxa"/>
            </w:tcMar>
            <w:shd w:fill="FFFFFF"/>
          </w:tcPr>
          <w:p>
            <w:pPr>
              <w:spacing w:after="0" w:line="240" w:lineRule="auto"/>
            </w:pPr>
            <w:r>
              <w:rPr>
                <w:b w:val="0"/>
                <w:color w:val="000000"/>
                <w:sz w:val="20"/>
              </w:rPr>
              <w:t>One project end-to-end</w:t>
            </w:r>
          </w:p>
        </w:tc>
        <w:tc>
          <w:tcPr>
            <w:tcW w:type="dxa" w:w="3096"/>
            <w:vAlign w:val="center"/>
            <w:tcMar>
              <w:top w:w="75" w:type="dxa"/>
              <w:bottom w:w="75" w:type="dxa"/>
              <w:left w:w="85" w:type="dxa"/>
              <w:right w:w="85" w:type="dxa"/>
            </w:tcMar>
            <w:shd w:fill="FFFFFF"/>
          </w:tcPr>
          <w:p>
            <w:pPr>
              <w:spacing w:after="0" w:line="240" w:lineRule="auto"/>
            </w:pPr>
            <w:r>
              <w:rPr>
                <w:b w:val="0"/>
                <w:color w:val="000000"/>
                <w:sz w:val="20"/>
              </w:rPr>
              <w:t>I02 for kernel I05 for firmware C01 for applications</w:t>
            </w:r>
          </w:p>
        </w:tc>
        <w:tc>
          <w:tcPr>
            <w:tcW w:type="dxa" w:w="3453"/>
            <w:vAlign w:val="center"/>
            <w:tcMar>
              <w:top w:w="75" w:type="dxa"/>
              <w:bottom w:w="75" w:type="dxa"/>
              <w:left w:w="85" w:type="dxa"/>
              <w:right w:w="85" w:type="dxa"/>
            </w:tcMar>
            <w:shd w:fill="FFFFFF"/>
          </w:tcPr>
          <w:p>
            <w:pPr>
              <w:spacing w:after="0" w:line="240" w:lineRule="auto"/>
            </w:pPr>
            <w:r>
              <w:rPr>
                <w:b w:val="0"/>
                <w:color w:val="000000"/>
                <w:sz w:val="20"/>
              </w:rPr>
              <w:t>Demo with limits and test evidence</w:t>
            </w:r>
          </w:p>
        </w:tc>
      </w:tr>
      <w:tr>
        <w:tc>
          <w:tcPr>
            <w:tcW w:type="dxa" w:w="802"/>
            <w:vAlign w:val="center"/>
            <w:tcMar>
              <w:top w:w="75" w:type="dxa"/>
              <w:bottom w:w="75" w:type="dxa"/>
              <w:left w:w="85" w:type="dxa"/>
              <w:right w:w="85" w:type="dxa"/>
            </w:tcMar>
            <w:shd w:fill="F3F5F7"/>
          </w:tcPr>
          <w:p>
            <w:pPr>
              <w:spacing w:after="0" w:line="240" w:lineRule="auto"/>
              <w:jc w:val="center"/>
            </w:pPr>
            <w:r>
              <w:rPr>
                <w:b w:val="0"/>
                <w:color w:val="000000"/>
                <w:sz w:val="20"/>
              </w:rPr>
              <w:t>6</w:t>
            </w:r>
          </w:p>
        </w:tc>
        <w:tc>
          <w:tcPr>
            <w:tcW w:type="dxa" w:w="2729"/>
            <w:vAlign w:val="center"/>
            <w:tcMar>
              <w:top w:w="75" w:type="dxa"/>
              <w:bottom w:w="75" w:type="dxa"/>
              <w:left w:w="85" w:type="dxa"/>
              <w:right w:w="85" w:type="dxa"/>
            </w:tcMar>
            <w:shd w:fill="F3F5F7"/>
          </w:tcPr>
          <w:p>
            <w:pPr>
              <w:spacing w:after="0" w:line="240" w:lineRule="auto"/>
            </w:pPr>
            <w:r>
              <w:rPr>
                <w:b w:val="0"/>
                <w:color w:val="000000"/>
                <w:sz w:val="20"/>
              </w:rPr>
              <w:t>Timed coding and debugging</w:t>
            </w:r>
          </w:p>
        </w:tc>
        <w:tc>
          <w:tcPr>
            <w:tcW w:type="dxa" w:w="3096"/>
            <w:vAlign w:val="center"/>
            <w:tcMar>
              <w:top w:w="75" w:type="dxa"/>
              <w:bottom w:w="75" w:type="dxa"/>
              <w:left w:w="85" w:type="dxa"/>
              <w:right w:w="85" w:type="dxa"/>
            </w:tcMar>
            <w:shd w:fill="F3F5F7"/>
          </w:tcPr>
          <w:p>
            <w:pPr>
              <w:spacing w:after="0" w:line="240" w:lineRule="auto"/>
            </w:pPr>
            <w:r>
              <w:rPr>
                <w:b w:val="0"/>
                <w:color w:val="000000"/>
                <w:sz w:val="20"/>
              </w:rPr>
              <w:t>Mock for chosen role</w:t>
            </w:r>
          </w:p>
        </w:tc>
        <w:tc>
          <w:tcPr>
            <w:tcW w:type="dxa" w:w="3453"/>
            <w:vAlign w:val="center"/>
            <w:tcMar>
              <w:top w:w="75" w:type="dxa"/>
              <w:bottom w:w="75" w:type="dxa"/>
              <w:left w:w="85" w:type="dxa"/>
              <w:right w:w="85" w:type="dxa"/>
            </w:tcMar>
            <w:shd w:fill="F3F5F7"/>
          </w:tcPr>
          <w:p>
            <w:pPr>
              <w:spacing w:after="0" w:line="240" w:lineRule="auto"/>
            </w:pPr>
            <w:r>
              <w:rPr>
                <w:b w:val="0"/>
                <w:color w:val="000000"/>
                <w:sz w:val="20"/>
              </w:rPr>
              <w:t>Correct solution under stated tool rules</w:t>
            </w:r>
          </w:p>
        </w:tc>
      </w:tr>
      <w:tr>
        <w:tc>
          <w:tcPr>
            <w:tcW w:type="dxa" w:w="802"/>
            <w:vAlign w:val="center"/>
            <w:tcMar>
              <w:top w:w="75" w:type="dxa"/>
              <w:bottom w:w="75" w:type="dxa"/>
              <w:left w:w="85" w:type="dxa"/>
              <w:right w:w="85" w:type="dxa"/>
            </w:tcMar>
            <w:shd w:fill="FFFFFF"/>
          </w:tcPr>
          <w:p>
            <w:pPr>
              <w:spacing w:after="0" w:line="240" w:lineRule="auto"/>
              <w:jc w:val="center"/>
            </w:pPr>
            <w:r>
              <w:rPr>
                <w:b w:val="0"/>
                <w:color w:val="000000"/>
                <w:sz w:val="20"/>
              </w:rPr>
              <w:t>7</w:t>
            </w:r>
          </w:p>
        </w:tc>
        <w:tc>
          <w:tcPr>
            <w:tcW w:type="dxa" w:w="2729"/>
            <w:vAlign w:val="center"/>
            <w:tcMar>
              <w:top w:w="75" w:type="dxa"/>
              <w:bottom w:w="75" w:type="dxa"/>
              <w:left w:w="85" w:type="dxa"/>
              <w:right w:w="85" w:type="dxa"/>
            </w:tcMar>
            <w:shd w:fill="FFFFFF"/>
          </w:tcPr>
          <w:p>
            <w:pPr>
              <w:spacing w:after="0" w:line="240" w:lineRule="auto"/>
            </w:pPr>
            <w:r>
              <w:rPr>
                <w:b w:val="0"/>
                <w:color w:val="000000"/>
                <w:sz w:val="20"/>
              </w:rPr>
              <w:t>Architecture and failure design</w:t>
            </w:r>
          </w:p>
        </w:tc>
        <w:tc>
          <w:tcPr>
            <w:tcW w:type="dxa" w:w="3096"/>
            <w:vAlign w:val="center"/>
            <w:tcMar>
              <w:top w:w="75" w:type="dxa"/>
              <w:bottom w:w="75" w:type="dxa"/>
              <w:left w:w="85" w:type="dxa"/>
              <w:right w:w="85" w:type="dxa"/>
            </w:tcMar>
            <w:shd w:fill="FFFFFF"/>
          </w:tcPr>
          <w:p>
            <w:pPr>
              <w:spacing w:after="0" w:line="240" w:lineRule="auto"/>
            </w:pPr>
            <w:r>
              <w:rPr>
                <w:b w:val="0"/>
                <w:color w:val="000000"/>
                <w:sz w:val="20"/>
              </w:rPr>
              <w:t>JD-specific gaps</w:t>
            </w:r>
          </w:p>
        </w:tc>
        <w:tc>
          <w:tcPr>
            <w:tcW w:type="dxa" w:w="3453"/>
            <w:vAlign w:val="center"/>
            <w:tcMar>
              <w:top w:w="75" w:type="dxa"/>
              <w:bottom w:w="75" w:type="dxa"/>
              <w:left w:w="85" w:type="dxa"/>
              <w:right w:w="85" w:type="dxa"/>
            </w:tcMar>
            <w:shd w:fill="FFFFFF"/>
          </w:tcPr>
          <w:p>
            <w:pPr>
              <w:spacing w:after="0" w:line="240" w:lineRule="auto"/>
            </w:pPr>
            <w:r>
              <w:rPr>
                <w:b w:val="0"/>
                <w:color w:val="000000"/>
                <w:sz w:val="20"/>
              </w:rPr>
              <w:t>Design answer with explicit tradeoffs</w:t>
            </w:r>
          </w:p>
        </w:tc>
      </w:tr>
      <w:tr>
        <w:tc>
          <w:tcPr>
            <w:tcW w:type="dxa" w:w="802"/>
            <w:vAlign w:val="center"/>
            <w:tcMar>
              <w:top w:w="75" w:type="dxa"/>
              <w:bottom w:w="75" w:type="dxa"/>
              <w:left w:w="85" w:type="dxa"/>
              <w:right w:w="85" w:type="dxa"/>
            </w:tcMar>
            <w:shd w:fill="F3F5F7"/>
          </w:tcPr>
          <w:p>
            <w:pPr>
              <w:spacing w:after="0" w:line="240" w:lineRule="auto"/>
              <w:jc w:val="center"/>
            </w:pPr>
            <w:r>
              <w:rPr>
                <w:b w:val="0"/>
                <w:color w:val="000000"/>
                <w:sz w:val="20"/>
              </w:rPr>
              <w:t>8</w:t>
            </w:r>
          </w:p>
        </w:tc>
        <w:tc>
          <w:tcPr>
            <w:tcW w:type="dxa" w:w="2729"/>
            <w:vAlign w:val="center"/>
            <w:tcMar>
              <w:top w:w="75" w:type="dxa"/>
              <w:bottom w:w="75" w:type="dxa"/>
              <w:left w:w="85" w:type="dxa"/>
              <w:right w:w="85" w:type="dxa"/>
            </w:tcMar>
            <w:shd w:fill="F3F5F7"/>
          </w:tcPr>
          <w:p>
            <w:pPr>
              <w:spacing w:after="0" w:line="240" w:lineRule="auto"/>
            </w:pPr>
            <w:r>
              <w:rPr>
                <w:b w:val="0"/>
                <w:color w:val="000000"/>
                <w:sz w:val="20"/>
              </w:rPr>
              <w:t>Final mock and portfolio</w:t>
            </w:r>
          </w:p>
        </w:tc>
        <w:tc>
          <w:tcPr>
            <w:tcW w:type="dxa" w:w="3096"/>
            <w:vAlign w:val="center"/>
            <w:tcMar>
              <w:top w:w="75" w:type="dxa"/>
              <w:bottom w:w="75" w:type="dxa"/>
              <w:left w:w="85" w:type="dxa"/>
              <w:right w:w="85" w:type="dxa"/>
            </w:tcMar>
            <w:shd w:fill="F3F5F7"/>
          </w:tcPr>
          <w:p>
            <w:pPr>
              <w:spacing w:after="0" w:line="240" w:lineRule="auto"/>
            </w:pPr>
            <w:r>
              <w:rPr>
                <w:b w:val="0"/>
                <w:color w:val="000000"/>
                <w:sz w:val="20"/>
              </w:rPr>
              <w:t>Targeted remediation</w:t>
            </w:r>
          </w:p>
        </w:tc>
        <w:tc>
          <w:tcPr>
            <w:tcW w:type="dxa" w:w="3453"/>
            <w:vAlign w:val="center"/>
            <w:tcMar>
              <w:top w:w="75" w:type="dxa"/>
              <w:bottom w:w="75" w:type="dxa"/>
              <w:left w:w="85" w:type="dxa"/>
              <w:right w:w="85" w:type="dxa"/>
            </w:tcMar>
            <w:shd w:fill="F3F5F7"/>
          </w:tcPr>
          <w:p>
            <w:pPr>
              <w:spacing w:after="0" w:line="240" w:lineRule="auto"/>
            </w:pPr>
            <w:r>
              <w:rPr>
                <w:b w:val="0"/>
                <w:color w:val="000000"/>
                <w:sz w:val="20"/>
              </w:rPr>
              <w:t>No unresolved critical correctness failure</w:t>
            </w:r>
          </w:p>
        </w:tc>
      </w:tr>
    </w:tbl>
    <w:p>
      <w:pPr>
        <w:spacing w:after="0"/>
      </w:pPr>
    </w:p>
    <w:p>
      <w:r>
        <w:rPr>
          <w:b w:val="0"/>
          <w:i w:val="0"/>
        </w:rPr>
        <w:t>At</w:t>
      </w:r>
      <w:r>
        <w:rPr>
          <w:b w:val="0"/>
          <w:i w:val="0"/>
        </w:rPr>
        <w:t xml:space="preserve"> </w:t>
      </w:r>
      <w:r>
        <w:rPr>
          <w:b w:val="0"/>
          <w:i w:val="0"/>
        </w:rPr>
        <w:t>10</w:t>
      </w:r>
      <w:r>
        <w:rPr>
          <w:b w:val="0"/>
          <w:i w:val="0"/>
        </w:rPr>
        <w:t xml:space="preserve"> </w:t>
      </w:r>
      <w:r>
        <w:rPr>
          <w:b w:val="0"/>
          <w:i w:val="0"/>
        </w:rPr>
        <w:t>to</w:t>
      </w:r>
      <w:r>
        <w:rPr>
          <w:b w:val="0"/>
          <w:i w:val="0"/>
        </w:rPr>
        <w:t xml:space="preserve"> </w:t>
      </w:r>
      <w:r>
        <w:rPr>
          <w:b w:val="0"/>
          <w:i w:val="0"/>
        </w:rPr>
        <w:t>12</w:t>
      </w:r>
      <w:r>
        <w:rPr>
          <w:b w:val="0"/>
          <w:i w:val="0"/>
        </w:rPr>
        <w:t xml:space="preserve"> </w:t>
      </w:r>
      <w:r>
        <w:rPr>
          <w:b w:val="0"/>
          <w:i w:val="0"/>
        </w:rPr>
        <w:t>hours</w:t>
      </w:r>
      <w:r>
        <w:rPr>
          <w:b w:val="0"/>
          <w:i w:val="0"/>
        </w:rPr>
        <w:t xml:space="preserve"> </w:t>
      </w:r>
      <w:r>
        <w:rPr>
          <w:b w:val="0"/>
          <w:i w:val="0"/>
        </w:rPr>
        <w:t>per</w:t>
      </w:r>
      <w:r>
        <w:rPr>
          <w:b w:val="0"/>
          <w:i w:val="0"/>
        </w:rPr>
        <w:t xml:space="preserve"> </w:t>
      </w:r>
      <w:r>
        <w:rPr>
          <w:b w:val="0"/>
          <w:i w:val="0"/>
        </w:rPr>
        <w:t>week,</w:t>
      </w:r>
      <w:r>
        <w:rPr>
          <w:b w:val="0"/>
          <w:i w:val="0"/>
        </w:rPr>
        <w:t xml:space="preserve"> </w:t>
      </w:r>
      <w:r>
        <w:rPr>
          <w:b w:val="0"/>
          <w:i w:val="0"/>
        </w:rPr>
        <w:t>this</w:t>
      </w:r>
      <w:r>
        <w:rPr>
          <w:b w:val="0"/>
          <w:i w:val="0"/>
        </w:rPr>
        <w:t xml:space="preserve"> </w:t>
      </w:r>
      <w:r>
        <w:rPr>
          <w:b w:val="0"/>
          <w:i w:val="0"/>
        </w:rPr>
        <w:t>path</w:t>
      </w:r>
      <w:r>
        <w:rPr>
          <w:b w:val="0"/>
          <w:i w:val="0"/>
        </w:rPr>
        <w:t xml:space="preserve"> </w:t>
      </w:r>
      <w:r>
        <w:rPr>
          <w:b w:val="0"/>
          <w:i w:val="0"/>
        </w:rPr>
        <w:t>provides</w:t>
      </w:r>
      <w:r>
        <w:rPr>
          <w:b w:val="0"/>
          <w:i w:val="0"/>
        </w:rPr>
        <w:t xml:space="preserve"> </w:t>
      </w:r>
      <w:r>
        <w:rPr>
          <w:b w:val="0"/>
          <w:i w:val="0"/>
        </w:rPr>
        <w:t>roughly</w:t>
      </w:r>
      <w:r>
        <w:rPr>
          <w:b w:val="0"/>
          <w:i w:val="0"/>
        </w:rPr>
        <w:t xml:space="preserve"> </w:t>
      </w:r>
      <w:r>
        <w:rPr>
          <w:b w:val="0"/>
          <w:i w:val="0"/>
        </w:rPr>
        <w:t>80</w:t>
      </w:r>
      <w:r>
        <w:rPr>
          <w:b w:val="0"/>
          <w:i w:val="0"/>
        </w:rPr>
        <w:t xml:space="preserve"> </w:t>
      </w:r>
      <w:r>
        <w:rPr>
          <w:b w:val="0"/>
          <w:i w:val="0"/>
        </w:rPr>
        <w:t>to</w:t>
      </w:r>
      <w:r>
        <w:rPr>
          <w:b w:val="0"/>
          <w:i w:val="0"/>
        </w:rPr>
        <w:t xml:space="preserve"> </w:t>
      </w:r>
      <w:r>
        <w:rPr>
          <w:b w:val="0"/>
          <w:i w:val="0"/>
        </w:rPr>
        <w:t>96</w:t>
      </w:r>
      <w:r>
        <w:rPr>
          <w:b w:val="0"/>
          <w:i w:val="0"/>
        </w:rPr>
        <w:t xml:space="preserve"> </w:t>
      </w:r>
      <w:r>
        <w:rPr>
          <w:b w:val="0"/>
          <w:i w:val="0"/>
        </w:rPr>
        <w:t>hours.</w:t>
      </w:r>
      <w:r>
        <w:rPr>
          <w:b w:val="0"/>
          <w:i w:val="0"/>
        </w:rPr>
        <w:t xml:space="preserve"> </w:t>
      </w:r>
      <w:r>
        <w:rPr>
          <w:b w:val="0"/>
          <w:i w:val="0"/>
        </w:rPr>
        <w:t>It</w:t>
      </w:r>
      <w:r>
        <w:rPr>
          <w:b w:val="0"/>
          <w:i w:val="0"/>
        </w:rPr>
        <w:t xml:space="preserve"> </w:t>
      </w:r>
      <w:r>
        <w:rPr>
          <w:b w:val="0"/>
          <w:i w:val="0"/>
        </w:rPr>
        <w:t>leaves</w:t>
      </w:r>
      <w:r>
        <w:rPr>
          <w:b w:val="0"/>
          <w:i w:val="0"/>
        </w:rPr>
        <w:t xml:space="preserve"> </w:t>
      </w:r>
      <w:r>
        <w:rPr>
          <w:b w:val="0"/>
          <w:i w:val="0"/>
        </w:rPr>
        <w:t>substantial</w:t>
      </w:r>
      <w:r>
        <w:rPr>
          <w:b w:val="0"/>
          <w:i w:val="0"/>
        </w:rPr>
        <w:t xml:space="preserve"> </w:t>
      </w:r>
      <w:r>
        <w:rPr>
          <w:b w:val="0"/>
          <w:i w:val="0"/>
        </w:rPr>
        <w:t>gaps</w:t>
      </w:r>
      <w:r>
        <w:rPr>
          <w:b w:val="0"/>
          <w:i w:val="0"/>
        </w:rPr>
        <w:t xml:space="preserve"> </w:t>
      </w:r>
      <w:r>
        <w:rPr>
          <w:b w:val="0"/>
          <w:i w:val="0"/>
        </w:rPr>
        <w:t>in</w:t>
      </w:r>
      <w:r>
        <w:rPr>
          <w:b w:val="0"/>
          <w:i w:val="0"/>
        </w:rPr>
        <w:t xml:space="preserve"> </w:t>
      </w:r>
      <w:r>
        <w:rPr>
          <w:b w:val="0"/>
          <w:i w:val="0"/>
        </w:rPr>
        <w:t>production</w:t>
      </w:r>
      <w:r>
        <w:rPr>
          <w:b w:val="0"/>
          <w:i w:val="0"/>
        </w:rPr>
        <w:t xml:space="preserve"> </w:t>
      </w:r>
      <w:r>
        <w:rPr>
          <w:b w:val="0"/>
          <w:i w:val="0"/>
        </w:rPr>
        <w:t>depth,</w:t>
      </w:r>
      <w:r>
        <w:rPr>
          <w:b w:val="0"/>
          <w:i w:val="0"/>
        </w:rPr>
        <w:t xml:space="preserve"> </w:t>
      </w:r>
      <w:r>
        <w:rPr>
          <w:b w:val="0"/>
          <w:i w:val="0"/>
        </w:rPr>
        <w:t>hardware</w:t>
      </w:r>
      <w:r>
        <w:rPr>
          <w:b w:val="0"/>
          <w:i w:val="0"/>
        </w:rPr>
        <w:t xml:space="preserve"> </w:t>
      </w:r>
      <w:r>
        <w:rPr>
          <w:b w:val="0"/>
          <w:i w:val="0"/>
        </w:rPr>
        <w:t>integration</w:t>
      </w:r>
      <w:r>
        <w:rPr>
          <w:b w:val="0"/>
          <w:i w:val="0"/>
        </w:rPr>
        <w:t xml:space="preserve"> </w:t>
      </w:r>
      <w:r>
        <w:rPr>
          <w:b w:val="0"/>
          <w:i w:val="0"/>
        </w:rPr>
        <w:t>and</w:t>
      </w:r>
      <w:r>
        <w:rPr>
          <w:b w:val="0"/>
          <w:i w:val="0"/>
        </w:rPr>
        <w:t xml:space="preserve"> </w:t>
      </w:r>
      <w:r>
        <w:rPr>
          <w:b w:val="0"/>
          <w:i w:val="0"/>
        </w:rPr>
        <w:t>secondary</w:t>
      </w:r>
      <w:r>
        <w:rPr>
          <w:b w:val="0"/>
          <w:i w:val="0"/>
        </w:rPr>
        <w:t xml:space="preserve"> </w:t>
      </w:r>
      <w:r>
        <w:rPr>
          <w:b w:val="0"/>
          <w:i w:val="0"/>
        </w:rPr>
        <w:t>tracks.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separate</w:t>
      </w:r>
      <w:r>
        <w:rPr>
          <w:b w:val="0"/>
          <w:i w:val="0"/>
        </w:rPr>
        <w:t xml:space="preserve"> </w:t>
      </w:r>
      <w:r>
        <w:rPr>
          <w:b w:val="0"/>
          <w:i w:val="0"/>
        </w:rPr>
        <w:t>30-day</w:t>
      </w:r>
      <w:r>
        <w:rPr>
          <w:b w:val="0"/>
          <w:i w:val="0"/>
        </w:rPr>
        <w:t xml:space="preserve"> </w:t>
      </w:r>
      <w:r>
        <w:rPr>
          <w:b w:val="0"/>
          <w:i w:val="0"/>
        </w:rPr>
        <w:t>calendar</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foundations,</w:t>
      </w:r>
      <w:r>
        <w:rPr>
          <w:b w:val="0"/>
          <w:i w:val="0"/>
        </w:rPr>
        <w:t xml:space="preserve"> </w:t>
      </w:r>
      <w:r>
        <w:rPr>
          <w:b w:val="0"/>
          <w:i w:val="0"/>
        </w:rPr>
        <w:t>and</w:t>
      </w:r>
      <w:r>
        <w:rPr>
          <w:b w:val="0"/>
          <w:i w:val="0"/>
        </w:rPr>
        <w:t xml:space="preserve"> </w:t>
      </w:r>
      <w:r>
        <w:rPr>
          <w:b w:val="0"/>
          <w:i w:val="0"/>
        </w:rPr>
        <w:t>prioritize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interview</w:t>
      </w:r>
      <w:r>
        <w:rPr>
          <w:b w:val="0"/>
          <w:i w:val="0"/>
        </w:rPr>
        <w:t xml:space="preserve"> </w:t>
      </w:r>
      <w:r>
        <w:rPr>
          <w:b w:val="0"/>
          <w:i w:val="0"/>
        </w:rPr>
        <w:t>scope</w:t>
      </w:r>
      <w:r>
        <w:rPr>
          <w:b w:val="0"/>
          <w:i w:val="0"/>
        </w:rPr>
        <w:t xml:space="preserve"> </w:t>
      </w:r>
      <w:r>
        <w:rPr>
          <w:b w:val="0"/>
          <w:i w:val="0"/>
        </w:rPr>
        <w:t>if</w:t>
      </w:r>
      <w:r>
        <w:rPr>
          <w:b w:val="0"/>
          <w:i w:val="0"/>
        </w:rPr>
        <w:t xml:space="preserve"> </w:t>
      </w:r>
      <w:r>
        <w:rPr>
          <w:b w:val="0"/>
          <w:i w:val="0"/>
        </w:rPr>
        <w:t>time</w:t>
      </w:r>
      <w:r>
        <w:rPr>
          <w:b w:val="0"/>
          <w:i w:val="0"/>
        </w:rPr>
        <w:t xml:space="preserve"> </w:t>
      </w:r>
      <w:r>
        <w:rPr>
          <w:b w:val="0"/>
          <w:i w:val="0"/>
        </w:rPr>
        <w:t>is</w:t>
      </w:r>
      <w:r>
        <w:rPr>
          <w:b w:val="0"/>
          <w:i w:val="0"/>
        </w:rPr>
        <w:t xml:space="preserve"> </w:t>
      </w:r>
      <w:r>
        <w:rPr>
          <w:b w:val="0"/>
          <w:i w:val="0"/>
        </w:rPr>
        <w:t>shorter.</w:t>
      </w:r>
    </w:p>
    <w:p>
      <w:pPr>
        <w:pStyle w:val="Heading3"/>
      </w:pPr>
      <w:r>
        <w:rPr>
          <w:color w:val="000000"/>
        </w:rPr>
        <w:t>Remediation</w:t>
      </w:r>
    </w:p>
    <w:p>
      <w:r>
        <w:rPr>
          <w:b w:val="0"/>
          <w:i w:val="0"/>
        </w:rPr>
        <w:t>If</w:t>
      </w:r>
      <w:r>
        <w:rPr>
          <w:b w:val="0"/>
          <w:i w:val="0"/>
        </w:rPr>
        <w:t xml:space="preserve"> </w:t>
      </w:r>
      <w:r>
        <w:rPr>
          <w:b w:val="0"/>
          <w:i w:val="0"/>
        </w:rPr>
        <w:t>G01</w:t>
      </w:r>
      <w:r>
        <w:rPr>
          <w:b w:val="0"/>
          <w:i w:val="0"/>
        </w:rPr>
        <w:t xml:space="preserve"> </w:t>
      </w:r>
      <w:r>
        <w:rPr>
          <w:b w:val="0"/>
          <w:i w:val="0"/>
        </w:rPr>
        <w:t>fails,</w:t>
      </w:r>
      <w:r>
        <w:rPr>
          <w:b w:val="0"/>
          <w:i w:val="0"/>
        </w:rPr>
        <w:t xml:space="preserve"> </w:t>
      </w:r>
      <w:r>
        <w:rPr>
          <w:b w:val="0"/>
          <w:i w:val="0"/>
        </w:rPr>
        <w:t>repeat</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parser</w:t>
      </w:r>
      <w:r>
        <w:rPr>
          <w:b w:val="0"/>
          <w:i w:val="0"/>
        </w:rPr>
        <w:t xml:space="preserve"> </w:t>
      </w:r>
      <w:r>
        <w:rPr>
          <w:b w:val="0"/>
          <w:i w:val="0"/>
        </w:rPr>
        <w:t>exercises</w:t>
      </w:r>
      <w:r>
        <w:rPr>
          <w:b w:val="0"/>
          <w:i w:val="0"/>
        </w:rPr>
        <w:t xml:space="preserve"> </w:t>
      </w:r>
      <w:r>
        <w:rPr>
          <w:b w:val="0"/>
          <w:i w:val="0"/>
        </w:rPr>
        <w:t>with</w:t>
      </w:r>
      <w:r>
        <w:rPr>
          <w:b w:val="0"/>
          <w:i w:val="0"/>
        </w:rPr>
        <w:t xml:space="preserve"> </w:t>
      </w:r>
      <w:r>
        <w:rPr>
          <w:b w:val="0"/>
          <w:i w:val="0"/>
        </w:rPr>
        <w:t>smaller</w:t>
      </w:r>
      <w:r>
        <w:rPr>
          <w:b w:val="0"/>
          <w:i w:val="0"/>
        </w:rPr>
        <w:t xml:space="preserve"> </w:t>
      </w:r>
      <w:r>
        <w:rPr>
          <w:b w:val="0"/>
          <w:i w:val="0"/>
        </w:rPr>
        <w:t>inputs,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diagram</w:t>
      </w:r>
      <w:r>
        <w:rPr>
          <w:b w:val="0"/>
          <w:i w:val="0"/>
        </w:rPr>
        <w:t xml:space="preserve"> </w:t>
      </w:r>
      <w:r>
        <w:rPr>
          <w:b w:val="0"/>
          <w:i w:val="0"/>
        </w:rPr>
        <w:t>and</w:t>
      </w:r>
      <w:r>
        <w:rPr>
          <w:b w:val="0"/>
          <w:i w:val="0"/>
        </w:rPr>
        <w:t xml:space="preserve"> </w:t>
      </w:r>
      <w:r>
        <w:rPr>
          <w:b w:val="0"/>
          <w:i w:val="0"/>
        </w:rPr>
        <w:t>add</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before</w:t>
      </w:r>
      <w:r>
        <w:rPr>
          <w:b w:val="0"/>
          <w:i w:val="0"/>
        </w:rPr>
        <w:t xml:space="preserve"> </w:t>
      </w:r>
      <w:r>
        <w:rPr>
          <w:b w:val="0"/>
          <w:i w:val="0"/>
        </w:rPr>
        <w:t>proceeding</w:t>
      </w:r>
      <w:r>
        <w:rPr>
          <w:b w:val="0"/>
          <w:i w:val="0"/>
        </w:rPr>
        <w:t xml:space="preserve"> </w:t>
      </w:r>
      <w:r>
        <w:rPr>
          <w:b w:val="0"/>
          <w:i w:val="0"/>
        </w:rPr>
        <w:t>to</w:t>
      </w:r>
      <w:r>
        <w:rPr>
          <w:b w:val="0"/>
          <w:i w:val="0"/>
        </w:rPr>
        <w:t xml:space="preserve"> </w:t>
      </w:r>
      <w:r>
        <w:rPr>
          <w:b w:val="0"/>
          <w:i w:val="0"/>
        </w:rPr>
        <w:t>concurrency.</w:t>
      </w:r>
      <w:r>
        <w:rPr>
          <w:b w:val="0"/>
          <w:i w:val="0"/>
        </w:rPr>
        <w:t xml:space="preserve"> </w:t>
      </w:r>
      <w:r>
        <w:rPr>
          <w:b w:val="0"/>
          <w:i w:val="0"/>
        </w:rPr>
        <w:t>If</w:t>
      </w:r>
      <w:r>
        <w:rPr>
          <w:b w:val="0"/>
          <w:i w:val="0"/>
        </w:rPr>
        <w:t xml:space="preserve"> </w:t>
      </w:r>
      <w:r>
        <w:rPr>
          <w:b w:val="0"/>
          <w:i w:val="0"/>
        </w:rPr>
        <w:t>G02</w:t>
      </w:r>
      <w:r>
        <w:rPr>
          <w:b w:val="0"/>
          <w:i w:val="0"/>
        </w:rPr>
        <w:t xml:space="preserve"> </w:t>
      </w:r>
      <w:r>
        <w:rPr>
          <w:b w:val="0"/>
          <w:i w:val="0"/>
        </w:rPr>
        <w:t>fails,</w:t>
      </w:r>
      <w:r>
        <w:rPr>
          <w:b w:val="0"/>
          <w:i w:val="0"/>
        </w:rPr>
        <w:t xml:space="preserve"> </w:t>
      </w:r>
      <w:r>
        <w:rPr>
          <w:b w:val="0"/>
          <w:i w:val="0"/>
        </w:rPr>
        <w:t>reduce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pipe</w:t>
      </w:r>
      <w:r>
        <w:rPr>
          <w:b w:val="0"/>
          <w:i w:val="0"/>
        </w:rPr>
        <w:t xml:space="preserve"> </w:t>
      </w:r>
      <w:r>
        <w:rPr>
          <w:b w:val="0"/>
          <w:i w:val="0"/>
        </w:rPr>
        <w:t>or</w:t>
      </w:r>
      <w:r>
        <w:rPr>
          <w:b w:val="0"/>
          <w:i w:val="0"/>
        </w:rPr>
        <w:t xml:space="preserve"> </w:t>
      </w:r>
      <w:r>
        <w:rPr>
          <w:b w:val="0"/>
          <w:i w:val="0"/>
        </w:rPr>
        <w:t>queue,</w:t>
      </w:r>
      <w:r>
        <w:rPr>
          <w:b w:val="0"/>
          <w:i w:val="0"/>
        </w:rPr>
        <w:t xml:space="preserve"> </w:t>
      </w:r>
      <w:r>
        <w:rPr>
          <w:b w:val="0"/>
          <w:i w:val="0"/>
        </w:rPr>
        <w:t>trace</w:t>
      </w:r>
      <w:r>
        <w:rPr>
          <w:b w:val="0"/>
          <w:i w:val="0"/>
        </w:rPr>
        <w:t xml:space="preserve"> </w:t>
      </w:r>
      <w:r>
        <w:rPr>
          <w:b w:val="0"/>
          <w:i w:val="0"/>
        </w:rPr>
        <w:t>every</w:t>
      </w:r>
      <w:r>
        <w:rPr>
          <w:b w:val="0"/>
          <w:i w:val="0"/>
        </w:rPr>
        <w:t xml:space="preserve"> </w:t>
      </w:r>
      <w:r>
        <w:rPr>
          <w:b w:val="0"/>
          <w:i w:val="0"/>
        </w:rPr>
        <w:t>descriptor/buffer</w:t>
      </w:r>
      <w:r>
        <w:rPr>
          <w:b w:val="0"/>
          <w:i w:val="0"/>
        </w:rPr>
        <w:t xml:space="preserve"> </w:t>
      </w:r>
      <w:r>
        <w:rPr>
          <w:b w:val="0"/>
          <w:i w:val="0"/>
        </w:rPr>
        <w:t>owner</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shutdown.</w:t>
      </w:r>
      <w:r>
        <w:rPr>
          <w:b w:val="0"/>
          <w:i w:val="0"/>
        </w:rPr>
        <w:t xml:space="preserve"> </w:t>
      </w:r>
      <w:r>
        <w:rPr>
          <w:b w:val="0"/>
          <w:i w:val="0"/>
        </w:rPr>
        <w:t>If</w:t>
      </w:r>
      <w:r>
        <w:rPr>
          <w:b w:val="0"/>
          <w:i w:val="0"/>
        </w:rPr>
        <w:t xml:space="preserve"> </w:t>
      </w:r>
      <w:r>
        <w:rPr>
          <w:b w:val="0"/>
          <w:i w:val="0"/>
        </w:rPr>
        <w:t>G03</w:t>
      </w:r>
      <w:r>
        <w:rPr>
          <w:b w:val="0"/>
          <w:i w:val="0"/>
        </w:rPr>
        <w:t xml:space="preserve"> </w:t>
      </w:r>
      <w:r>
        <w:rPr>
          <w:b w:val="0"/>
          <w:i w:val="0"/>
        </w:rPr>
        <w:t>fails,</w:t>
      </w:r>
      <w:r>
        <w:rPr>
          <w:b w:val="0"/>
          <w:i w:val="0"/>
        </w:rPr>
        <w:t xml:space="preserve"> </w:t>
      </w:r>
      <w:r>
        <w:rPr>
          <w:b w:val="0"/>
          <w:i w:val="0"/>
        </w:rPr>
        <w:t>pause</w:t>
      </w:r>
      <w:r>
        <w:rPr>
          <w:b w:val="0"/>
          <w:i w:val="0"/>
        </w:rPr>
        <w:t xml:space="preserve"> </w:t>
      </w:r>
      <w:r>
        <w:rPr>
          <w:b w:val="0"/>
          <w:i w:val="0"/>
        </w:rPr>
        <w:t>new</w:t>
      </w:r>
      <w:r>
        <w:rPr>
          <w:b w:val="0"/>
          <w:i w:val="0"/>
        </w:rPr>
        <w:t xml:space="preserve"> </w:t>
      </w:r>
      <w:r>
        <w:rPr>
          <w:b w:val="0"/>
          <w:i w:val="0"/>
        </w:rPr>
        <w:t>driver</w:t>
      </w:r>
      <w:r>
        <w:rPr>
          <w:b w:val="0"/>
          <w:i w:val="0"/>
        </w:rPr>
        <w:t xml:space="preserve"> </w:t>
      </w:r>
      <w:r>
        <w:rPr>
          <w:b w:val="0"/>
          <w:i w:val="0"/>
        </w:rPr>
        <w:t>features,</w:t>
      </w:r>
      <w:r>
        <w:rPr>
          <w:b w:val="0"/>
          <w:i w:val="0"/>
        </w:rPr>
        <w:t xml:space="preserve"> </w:t>
      </w:r>
      <w:r>
        <w:rPr>
          <w:b w:val="0"/>
          <w:i w:val="0"/>
        </w:rPr>
        <w:t>annotate</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compile</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source,</w:t>
      </w:r>
      <w:r>
        <w:rPr>
          <w:b w:val="0"/>
          <w:i w:val="0"/>
        </w:rPr>
        <w:t xml:space="preserve"> </w:t>
      </w:r>
      <w:r>
        <w:rPr>
          <w:b w:val="0"/>
          <w:i w:val="0"/>
        </w:rPr>
        <w:t>then</w:t>
      </w:r>
      <w:r>
        <w:rPr>
          <w:b w:val="0"/>
          <w:i w:val="0"/>
        </w:rPr>
        <w:t xml:space="preserve"> </w:t>
      </w:r>
      <w:r>
        <w:rPr>
          <w:b w:val="0"/>
          <w:i w:val="0"/>
        </w:rPr>
        <w:t>reproduce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If</w:t>
      </w:r>
      <w:r>
        <w:rPr>
          <w:b w:val="0"/>
          <w:i w:val="0"/>
        </w:rPr>
        <w:t xml:space="preserve"> </w:t>
      </w:r>
      <w:r>
        <w:rPr>
          <w:b w:val="0"/>
          <w:i w:val="0"/>
        </w:rPr>
        <w:t>G04</w:t>
      </w:r>
      <w:r>
        <w:rPr>
          <w:b w:val="0"/>
          <w:i w:val="0"/>
        </w:rPr>
        <w:t xml:space="preserve"> </w:t>
      </w:r>
      <w:r>
        <w:rPr>
          <w:b w:val="0"/>
          <w:i w:val="0"/>
        </w:rPr>
        <w:t>fails,</w:t>
      </w:r>
      <w:r>
        <w:rPr>
          <w:b w:val="0"/>
          <w:i w:val="0"/>
        </w:rPr>
        <w:t xml:space="preserve"> </w:t>
      </w:r>
      <w:r>
        <w:rPr>
          <w:b w:val="0"/>
          <w:i w:val="0"/>
        </w:rPr>
        <w:t>simplify</w:t>
      </w:r>
      <w:r>
        <w:rPr>
          <w:b w:val="0"/>
          <w:i w:val="0"/>
        </w:rPr>
        <w:t xml:space="preserve"> </w:t>
      </w:r>
      <w:r>
        <w:rPr>
          <w:b w:val="0"/>
          <w:i w:val="0"/>
        </w:rPr>
        <w:t>to</w:t>
      </w:r>
      <w:r>
        <w:rPr>
          <w:b w:val="0"/>
          <w:i w:val="0"/>
        </w:rPr>
        <w:t xml:space="preserve"> </w:t>
      </w:r>
      <w:r>
        <w:rPr>
          <w:b w:val="0"/>
          <w:i w:val="0"/>
        </w:rPr>
        <w:t>two</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measure</w:t>
      </w:r>
      <w:r>
        <w:rPr>
          <w:b w:val="0"/>
          <w:i w:val="0"/>
        </w:rPr>
        <w:t xml:space="preserve"> </w:t>
      </w:r>
      <w:r>
        <w:rPr>
          <w:b w:val="0"/>
          <w:i w:val="0"/>
        </w:rPr>
        <w:t>progress</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If</w:t>
      </w:r>
      <w:r>
        <w:rPr>
          <w:b w:val="0"/>
          <w:i w:val="0"/>
        </w:rPr>
        <w:t xml:space="preserve"> </w:t>
      </w:r>
      <w:r>
        <w:rPr>
          <w:b w:val="0"/>
          <w:i w:val="0"/>
        </w:rPr>
        <w:t>G05</w:t>
      </w:r>
      <w:r>
        <w:rPr>
          <w:b w:val="0"/>
          <w:i w:val="0"/>
        </w:rPr>
        <w:t xml:space="preserve"> </w:t>
      </w:r>
      <w:r>
        <w:rPr>
          <w:b w:val="0"/>
          <w:i w:val="0"/>
        </w:rPr>
        <w:t>fails,</w:t>
      </w:r>
      <w:r>
        <w:rPr>
          <w:b w:val="0"/>
          <w:i w:val="0"/>
        </w:rPr>
        <w:t xml:space="preserve"> </w:t>
      </w:r>
      <w:r>
        <w:rPr>
          <w:b w:val="0"/>
          <w:i w:val="0"/>
        </w:rPr>
        <w:t>enumerate</w:t>
      </w:r>
      <w:r>
        <w:rPr>
          <w:b w:val="0"/>
          <w:i w:val="0"/>
        </w:rPr>
        <w:t xml:space="preserve"> </w:t>
      </w:r>
      <w:r>
        <w:rPr>
          <w:b w:val="0"/>
          <w:i w:val="0"/>
        </w:rPr>
        <w:t>persisted</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inject</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after</w:t>
      </w:r>
      <w:r>
        <w:rPr>
          <w:b w:val="0"/>
          <w:i w:val="0"/>
        </w:rPr>
        <w:t xml:space="preserve"> </w:t>
      </w:r>
      <w:r>
        <w:rPr>
          <w:b w:val="0"/>
          <w:i w:val="0"/>
        </w:rPr>
        <w:t>each</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capstone</w:t>
      </w:r>
      <w:r>
        <w:rPr>
          <w:b w:val="0"/>
          <w:i w:val="0"/>
        </w:rPr>
        <w:t xml:space="preserve"> </w:t>
      </w:r>
      <w:r>
        <w:rPr>
          <w:b w:val="0"/>
          <w:i w:val="0"/>
        </w:rPr>
        <w:t>fails,</w:t>
      </w:r>
      <w:r>
        <w:rPr>
          <w:b w:val="0"/>
          <w:i w:val="0"/>
        </w:rPr>
        <w:t xml:space="preserve"> </w:t>
      </w:r>
      <w:r>
        <w:rPr>
          <w:b w:val="0"/>
          <w:i w:val="0"/>
        </w:rPr>
        <w:t>map</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lowest</w:t>
      </w:r>
      <w:r>
        <w:rPr>
          <w:b w:val="0"/>
          <w:i w:val="0"/>
        </w:rPr>
        <w:t xml:space="preserve"> </w:t>
      </w:r>
      <w:r>
        <w:rPr>
          <w:b w:val="0"/>
          <w:i w:val="0"/>
        </w:rPr>
        <w:t>responsible</w:t>
      </w:r>
      <w:r>
        <w:rPr>
          <w:b w:val="0"/>
          <w:i w:val="0"/>
        </w:rPr>
        <w:t xml:space="preserve"> </w:t>
      </w:r>
      <w:r>
        <w:rPr>
          <w:b w:val="0"/>
          <w:i w:val="0"/>
        </w:rPr>
        <w:t>interface</w:t>
      </w:r>
      <w:r>
        <w:rPr>
          <w:b w:val="0"/>
          <w:i w:val="0"/>
        </w:rPr>
        <w:t xml:space="preserve"> </w:t>
      </w:r>
      <w:r>
        <w:rPr>
          <w:b w:val="0"/>
          <w:i w:val="0"/>
        </w:rPr>
        <w:t>and</w:t>
      </w:r>
      <w:r>
        <w:rPr>
          <w:b w:val="0"/>
          <w:i w:val="0"/>
        </w:rPr>
        <w:t xml:space="preserve"> </w:t>
      </w:r>
      <w:r>
        <w:rPr>
          <w:b w:val="0"/>
          <w:i w:val="0"/>
        </w:rPr>
        <w:t>correct</w:t>
      </w:r>
      <w:r>
        <w:rPr>
          <w:b w:val="0"/>
          <w:i w:val="0"/>
        </w:rPr>
        <w:t xml:space="preserve"> </w:t>
      </w:r>
      <w:r>
        <w:rPr>
          <w:b w:val="0"/>
          <w:i w:val="0"/>
        </w:rPr>
        <w:t>the</w:t>
      </w:r>
      <w:r>
        <w:rPr>
          <w:b w:val="0"/>
          <w:i w:val="0"/>
        </w:rPr>
        <w:t xml:space="preserve"> </w:t>
      </w:r>
      <w:r>
        <w:rPr>
          <w:b w:val="0"/>
          <w:i w:val="0"/>
        </w:rPr>
        <w:t>requirement/test</w:t>
      </w:r>
      <w:r>
        <w:rPr>
          <w:b w:val="0"/>
          <w:i w:val="0"/>
        </w:rPr>
        <w:t xml:space="preserve"> </w:t>
      </w:r>
      <w:r>
        <w:rPr>
          <w:b w:val="0"/>
          <w:i w:val="0"/>
        </w:rPr>
        <w:t>before</w:t>
      </w:r>
      <w:r>
        <w:rPr>
          <w:b w:val="0"/>
          <w:i w:val="0"/>
        </w:rPr>
        <w:t xml:space="preserve"> </w:t>
      </w:r>
      <w:r>
        <w:rPr>
          <w:b w:val="0"/>
          <w:i w:val="0"/>
        </w:rPr>
        <w:t>adding</w:t>
      </w:r>
      <w:r>
        <w:rPr>
          <w:b w:val="0"/>
          <w:i w:val="0"/>
        </w:rPr>
        <w:t xml:space="preserve"> </w:t>
      </w:r>
      <w:r>
        <w:rPr>
          <w:b w:val="0"/>
          <w:i w:val="0"/>
        </w:rPr>
        <w:t>features.</w:t>
      </w:r>
    </w:p>
    <w:p>
      <w:r>
        <w:rPr>
          <w:b w:val="0"/>
          <w:i w:val="0"/>
        </w:rPr>
        <w:t>For</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gate,</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failed</w:t>
      </w:r>
      <w:r>
        <w:rPr>
          <w:b w:val="0"/>
          <w:i w:val="0"/>
        </w:rPr>
        <w:t xml:space="preserve"> </w:t>
      </w:r>
      <w:r>
        <w:rPr>
          <w:b w:val="0"/>
          <w:i w:val="0"/>
        </w:rPr>
        <w:t>requirement,</w:t>
      </w:r>
      <w:r>
        <w:rPr>
          <w:b w:val="0"/>
          <w:i w:val="0"/>
        </w:rPr>
        <w:t xml:space="preserve"> </w:t>
      </w:r>
      <w:r>
        <w:rPr>
          <w:b w:val="0"/>
          <w:i w:val="0"/>
        </w:rPr>
        <w:t>evidence,</w:t>
      </w:r>
      <w:r>
        <w:rPr>
          <w:b w:val="0"/>
          <w:i w:val="0"/>
        </w:rPr>
        <w:t xml:space="preserve"> </w:t>
      </w:r>
      <w:r>
        <w:rPr>
          <w:b w:val="0"/>
          <w:i w:val="0"/>
        </w:rPr>
        <w:t>root-cause</w:t>
      </w:r>
      <w:r>
        <w:rPr>
          <w:b w:val="0"/>
          <w:i w:val="0"/>
        </w:rPr>
        <w:t xml:space="preserve"> </w:t>
      </w:r>
      <w:r>
        <w:rPr>
          <w:b w:val="0"/>
          <w:i w:val="0"/>
        </w:rPr>
        <w:t>hypothesis,</w:t>
      </w:r>
      <w:r>
        <w:rPr>
          <w:b w:val="0"/>
          <w:i w:val="0"/>
        </w:rPr>
        <w:t xml:space="preserve"> </w:t>
      </w:r>
      <w:r>
        <w:rPr>
          <w:b w:val="0"/>
          <w:i w:val="0"/>
        </w:rPr>
        <w:t>targeted</w:t>
      </w:r>
      <w:r>
        <w:rPr>
          <w:b w:val="0"/>
          <w:i w:val="0"/>
        </w:rPr>
        <w:t xml:space="preserve"> </w:t>
      </w:r>
      <w:r>
        <w:rPr>
          <w:b w:val="0"/>
          <w:i w:val="0"/>
        </w:rPr>
        <w:t>exercise</w:t>
      </w:r>
      <w:r>
        <w:rPr>
          <w:b w:val="0"/>
          <w:i w:val="0"/>
        </w:rPr>
        <w:t xml:space="preserve"> </w:t>
      </w:r>
      <w:r>
        <w:rPr>
          <w:b w:val="0"/>
          <w:i w:val="0"/>
        </w:rPr>
        <w:t>and</w:t>
      </w:r>
      <w:r>
        <w:rPr>
          <w:b w:val="0"/>
          <w:i w:val="0"/>
        </w:rPr>
        <w:t xml:space="preserve"> </w:t>
      </w:r>
      <w:r>
        <w:rPr>
          <w:b w:val="0"/>
          <w:i w:val="0"/>
        </w:rPr>
        <w:t>retest</w:t>
      </w:r>
      <w:r>
        <w:rPr>
          <w:b w:val="0"/>
          <w:i w:val="0"/>
        </w:rPr>
        <w:t xml:space="preserve"> </w:t>
      </w:r>
      <w:r>
        <w:rPr>
          <w:b w:val="0"/>
          <w:i w:val="0"/>
        </w:rPr>
        <w:t>date.</w:t>
      </w:r>
      <w:r>
        <w:rPr>
          <w:b w:val="0"/>
          <w:i w:val="0"/>
        </w:rPr>
        <w:t xml:space="preserve"> </w:t>
      </w:r>
      <w:r>
        <w:rPr>
          <w:b w:val="0"/>
          <w:i w:val="0"/>
        </w:rPr>
        <w:t>Retest</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data</w:t>
      </w:r>
      <w:r>
        <w:rPr>
          <w:b w:val="0"/>
          <w:i w:val="0"/>
        </w:rPr>
        <w:t xml:space="preserve"> </w:t>
      </w:r>
      <w:r>
        <w:rPr>
          <w:b w:val="0"/>
          <w:i w:val="0"/>
        </w:rPr>
        <w:t>after</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study</w:t>
      </w:r>
      <w:r>
        <w:rPr>
          <w:b w:val="0"/>
          <w:i w:val="0"/>
        </w:rPr>
        <w:t xml:space="preserve"> </w:t>
      </w:r>
      <w:r>
        <w:rPr>
          <w:b w:val="0"/>
          <w:i w:val="0"/>
        </w:rPr>
        <w:t>session</w:t>
      </w:r>
      <w:r>
        <w:rPr>
          <w:b w:val="0"/>
          <w:i w:val="0"/>
        </w:rPr>
        <w:t xml:space="preserve"> </w:t>
      </w:r>
      <w:r>
        <w:rPr>
          <w:b w:val="0"/>
          <w:i w:val="0"/>
        </w:rPr>
        <w:t>of</w:t>
      </w:r>
      <w:r>
        <w:rPr>
          <w:b w:val="0"/>
          <w:i w:val="0"/>
        </w:rPr>
        <w:t xml:space="preserve"> </w:t>
      </w:r>
      <w:r>
        <w:rPr>
          <w:b w:val="0"/>
          <w:i w:val="0"/>
        </w:rPr>
        <w:t>separation.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average</w:t>
      </w:r>
      <w:r>
        <w:rPr>
          <w:b w:val="0"/>
          <w:i w:val="0"/>
        </w:rPr>
        <w:t xml:space="preserve"> </w:t>
      </w:r>
      <w:r>
        <w:rPr>
          <w:b w:val="0"/>
          <w:i w:val="0"/>
        </w:rPr>
        <w:t>away</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safety,</w:t>
      </w:r>
      <w:r>
        <w:rPr>
          <w:b w:val="0"/>
          <w:i w:val="0"/>
        </w:rPr>
        <w:t xml:space="preserve"> </w:t>
      </w:r>
      <w:r>
        <w:rPr>
          <w:b w:val="0"/>
          <w:i w:val="0"/>
        </w:rPr>
        <w:t>concurrency,</w:t>
      </w:r>
      <w:r>
        <w:rPr>
          <w:b w:val="0"/>
          <w:i w:val="0"/>
        </w:rPr>
        <w:t xml:space="preserve"> </w:t>
      </w:r>
      <w:r>
        <w:rPr>
          <w:b w:val="0"/>
          <w:i w:val="0"/>
        </w:rPr>
        <w:t>unsafe-command</w:t>
      </w:r>
      <w:r>
        <w:rPr>
          <w:b w:val="0"/>
          <w:i w:val="0"/>
        </w:rPr>
        <w:t xml:space="preserve"> </w:t>
      </w:r>
      <w:r>
        <w:rPr>
          <w:b w:val="0"/>
          <w:i w:val="0"/>
        </w:rPr>
        <w:t>or</w:t>
      </w:r>
      <w:r>
        <w:rPr>
          <w:b w:val="0"/>
          <w:i w:val="0"/>
        </w:rPr>
        <w:t xml:space="preserve"> </w:t>
      </w:r>
      <w:r>
        <w:rPr>
          <w:b w:val="0"/>
          <w:i w:val="0"/>
        </w:rPr>
        <w:t>evidence-integrity</w:t>
      </w:r>
      <w:r>
        <w:rPr>
          <w:b w:val="0"/>
          <w:i w:val="0"/>
        </w:rPr>
        <w:t xml:space="preserve"> </w:t>
      </w:r>
      <w:r>
        <w:rPr>
          <w:b w:val="0"/>
          <w:i w:val="0"/>
        </w:rPr>
        <w:t>failure.</w:t>
      </w:r>
    </w:p>
    <w:p>
      <w:r>
        <w:br w:type="page"/>
      </w:r>
    </w:p>
    <w:p>
      <w:pPr>
        <w:keepNext/>
        <w:jc w:val="center"/>
      </w:pPr>
      <w:r>
        <w:drawing>
          <wp:inline xmlns:a="http://schemas.openxmlformats.org/drawingml/2006/main" xmlns:pic="http://schemas.openxmlformats.org/drawingml/2006/picture">
            <wp:extent cx="5834097" cy="6949439"/>
            <wp:docPr id="1" name="Picture 1"/>
            <wp:cNvGraphicFramePr>
              <a:graphicFrameLocks noChangeAspect="1"/>
            </wp:cNvGraphicFramePr>
            <a:graphic>
              <a:graphicData uri="http://schemas.openxmlformats.org/drawingml/2006/picture">
                <pic:pic>
                  <pic:nvPicPr>
                    <pic:cNvPr id="0" name="01_prerequisite_map.png"/>
                    <pic:cNvPicPr/>
                  </pic:nvPicPr>
                  <pic:blipFill>
                    <a:blip r:embed="rId11"/>
                    <a:stretch>
                      <a:fillRect/>
                    </a:stretch>
                  </pic:blipFill>
                  <pic:spPr>
                    <a:xfrm>
                      <a:off x="0" y="0"/>
                      <a:ext cx="5834097" cy="6949439"/>
                    </a:xfrm>
                    <a:prstGeom prst="rect"/>
                  </pic:spPr>
                </pic:pic>
              </a:graphicData>
            </a:graphic>
          </wp:inline>
        </w:drawing>
      </w:r>
    </w:p>
    <w:p>
      <w:pPr>
        <w:pStyle w:val="Caption"/>
      </w:pPr>
      <w:r>
        <w:t>Figure 1 Shared foundations lead to distinct kernel and MCU depth before system integration.</w:t>
      </w:r>
    </w:p>
    <w:p>
      <w:pPr>
        <w:pStyle w:val="Heading2"/>
      </w:pPr>
      <w:r>
        <w:rPr>
          <w:color w:val="000000"/>
        </w:rPr>
        <w:t>Weekly study sequence</w:t>
      </w:r>
    </w:p>
    <w:p>
      <w:pPr>
        <w:pStyle w:val="Heading3"/>
      </w:pPr>
      <w:r>
        <w:rPr>
          <w:color w:val="000000"/>
        </w:rPr>
        <w:t>Week 1 Diagnostic and environment</w:t>
      </w:r>
    </w:p>
    <w:p>
      <w:r>
        <w:rPr>
          <w:b/>
        </w:rPr>
        <w:t xml:space="preserve">Prerequisites and modules: </w:t>
      </w:r>
      <w:r>
        <w:t>None; M01. Planned time: 11 hours.</w:t>
      </w:r>
    </w:p>
    <w:p>
      <w:r>
        <w:t>Record host versions and reproduce a clean build. Milestone: B01 setup.</w:t>
      </w:r>
    </w:p>
    <w:p>
      <w:r>
        <w:rPr>
          <w:b/>
        </w:rPr>
        <w:t xml:space="preserve">Practice and exit: </w:t>
      </w:r>
      <w:r>
        <w:t>Compile from an empty build directory and explain one diagnostic. Use the linked module lab and project runbook; revise the previous week from memory and correct one failed test.</w:t>
      </w:r>
    </w:p>
    <w:p>
      <w:pPr>
        <w:pStyle w:val="Heading3"/>
      </w:pPr>
      <w:r>
        <w:rPr>
          <w:color w:val="000000"/>
        </w:rPr>
        <w:t>Week 2 C memory and integer behavior</w:t>
      </w:r>
    </w:p>
    <w:p>
      <w:r>
        <w:rPr>
          <w:b/>
        </w:rPr>
        <w:t xml:space="preserve">Prerequisites and modules: </w:t>
      </w:r>
      <w:r>
        <w:t>M01; M02. Planned time: 11 hours.</w:t>
      </w:r>
    </w:p>
    <w:p>
      <w:r>
        <w:t>Defend ownership and bounds for every API. Milestone: B01 API contracts.</w:t>
      </w:r>
    </w:p>
    <w:p>
      <w:r>
        <w:rPr>
          <w:b/>
        </w:rPr>
        <w:t xml:space="preserve">Practice and exit: </w:t>
      </w:r>
      <w:r>
        <w:t>Reject invalid lengths and classify undefined behavior correctly. Use the linked module lab and project runbook; revise the previous week from memory and correct one failed test.</w:t>
      </w:r>
    </w:p>
    <w:p>
      <w:pPr>
        <w:pStyle w:val="Heading3"/>
      </w:pPr>
      <w:r>
        <w:rPr>
          <w:color w:val="000000"/>
        </w:rPr>
        <w:t>Week 3 Ring buffers and state machines</w:t>
      </w:r>
    </w:p>
    <w:p>
      <w:r>
        <w:rPr>
          <w:b/>
        </w:rPr>
        <w:t xml:space="preserve">Prerequisites and modules: </w:t>
      </w:r>
      <w:r>
        <w:t>M02; M03. Planned time: 11 hours.</w:t>
      </w:r>
    </w:p>
    <w:p>
      <w:r>
        <w:t>Implement bounded storage and invariant tests. Milestone: B01 ring and bit utilities.</w:t>
      </w:r>
    </w:p>
    <w:p>
      <w:r>
        <w:rPr>
          <w:b/>
        </w:rPr>
        <w:t xml:space="preserve">Practice and exit: </w:t>
      </w:r>
      <w:r>
        <w:t>Pass wraparound full empty exact-fit tests independently. Use the linked module lab and project runbook; revise the previous week from memory and correct one failed test.</w:t>
      </w:r>
    </w:p>
    <w:p>
      <w:pPr>
        <w:pStyle w:val="Heading3"/>
      </w:pPr>
      <w:r>
        <w:rPr>
          <w:color w:val="000000"/>
        </w:rPr>
        <w:t>Week 4 Defensive packet parsing</w:t>
      </w:r>
    </w:p>
    <w:p>
      <w:r>
        <w:rPr>
          <w:b/>
        </w:rPr>
        <w:t xml:space="preserve">Prerequisites and modules: </w:t>
      </w:r>
      <w:r>
        <w:t>M02 M03; M03 M15. Planned time: 11 hours.</w:t>
      </w:r>
    </w:p>
    <w:p>
      <w:r>
        <w:t>Recover after corruption with bounded memory. Milestone: B01 complete.</w:t>
      </w:r>
    </w:p>
    <w:p>
      <w:r>
        <w:rPr>
          <w:b/>
        </w:rPr>
        <w:t xml:space="preserve">Practice and exit: </w:t>
      </w:r>
      <w:r>
        <w:t>G01 exit plus parser exercise without reference code. Use the linked module lab and project runbook; revise the previous week from memory and correct one failed test.</w:t>
      </w:r>
    </w:p>
    <w:p>
      <w:pPr>
        <w:pStyle w:val="Heading3"/>
      </w:pPr>
      <w:r>
        <w:rPr>
          <w:color w:val="000000"/>
        </w:rPr>
        <w:t>Week 5 Compilation linking and relevant C++</w:t>
      </w:r>
    </w:p>
    <w:p>
      <w:r>
        <w:rPr>
          <w:b/>
        </w:rPr>
        <w:t xml:space="preserve">Prerequisites and modules: </w:t>
      </w:r>
      <w:r>
        <w:t>G01; M04. Planned time: 11 hours.</w:t>
      </w:r>
    </w:p>
    <w:p>
      <w:r>
        <w:t>Inspect ELF and demonstrate move-only ownership. Milestone: B02 build setup.</w:t>
      </w:r>
    </w:p>
    <w:p>
      <w:r>
        <w:rPr>
          <w:b/>
        </w:rPr>
        <w:t xml:space="preserve">Practice and exit: </w:t>
      </w:r>
      <w:r>
        <w:t>Diagnose one missing-symbol and one architecture mismatch. Use the linked module lab and project runbook; revise the previous week from memory and correct one failed test.</w:t>
      </w:r>
    </w:p>
    <w:p>
      <w:pPr>
        <w:pStyle w:val="Heading3"/>
      </w:pPr>
      <w:r>
        <w:rPr>
          <w:color w:val="000000"/>
        </w:rPr>
        <w:t>Week 6 Processes memory and proc</w:t>
      </w:r>
    </w:p>
    <w:p>
      <w:r>
        <w:rPr>
          <w:b/>
        </w:rPr>
        <w:t xml:space="preserve">Prerequisites and modules: </w:t>
      </w:r>
      <w:r>
        <w:t>M04; M05 M06. Planned time: 11 hours.</w:t>
      </w:r>
    </w:p>
    <w:p>
      <w:r>
        <w:t>Read process data with race-aware errors. Milestone: B02 inspector.</w:t>
      </w:r>
    </w:p>
    <w:p>
      <w:r>
        <w:rPr>
          <w:b/>
        </w:rPr>
        <w:t xml:space="preserve">Practice and exit: </w:t>
      </w:r>
      <w:r>
        <w:t>Handle disappearing and inaccessible processes without crash. Use the linked module lab and project runbook; revise the previous week from memory and correct one failed test.</w:t>
      </w:r>
    </w:p>
    <w:p>
      <w:pPr>
        <w:pStyle w:val="Heading3"/>
      </w:pPr>
      <w:r>
        <w:rPr>
          <w:color w:val="000000"/>
        </w:rPr>
        <w:t>Week 7 POSIX I/O and process lifecycle</w:t>
      </w:r>
    </w:p>
    <w:p>
      <w:r>
        <w:rPr>
          <w:b/>
        </w:rPr>
        <w:t xml:space="preserve">Prerequisites and modules: </w:t>
      </w:r>
      <w:r>
        <w:t>M05 M06; M06. Planned time: 11 hours.</w:t>
      </w:r>
    </w:p>
    <w:p>
      <w:r>
        <w:t>Handle short I/O EINTR EOF and descriptor ownership. Milestone: B02 complete.</w:t>
      </w:r>
    </w:p>
    <w:p>
      <w:r>
        <w:rPr>
          <w:b/>
        </w:rPr>
        <w:t xml:space="preserve">Practice and exit: </w:t>
      </w:r>
      <w:r>
        <w:t>Independent bounded pipe-reader test and resource accounting. Use the linked module lab and project runbook; revise the previous week from memory and correct one failed test.</w:t>
      </w:r>
    </w:p>
    <w:p>
      <w:pPr>
        <w:pStyle w:val="Heading3"/>
      </w:pPr>
      <w:r>
        <w:rPr>
          <w:color w:val="000000"/>
        </w:rPr>
        <w:t>Week 8 UART and framed transport</w:t>
      </w:r>
    </w:p>
    <w:p>
      <w:r>
        <w:rPr>
          <w:b/>
        </w:rPr>
        <w:t xml:space="preserve">Prerequisites and modules: </w:t>
      </w:r>
      <w:r>
        <w:t>B01 B02; M03 M06. Planned time: 11 hours.</w:t>
      </w:r>
    </w:p>
    <w:p>
      <w:r>
        <w:t>Implement termios configuration and framing. Milestone: B03 complete.</w:t>
      </w:r>
    </w:p>
    <w:p>
      <w:r>
        <w:rPr>
          <w:b/>
        </w:rPr>
        <w:t xml:space="preserve">Practice and exit: </w:t>
      </w:r>
      <w:r>
        <w:t>Fragmented corrupt concatenated and timeout PTY tests. Use the linked module lab and project runbook; revise the previous week from memory and correct one failed test.</w:t>
      </w:r>
    </w:p>
    <w:p>
      <w:pPr>
        <w:pStyle w:val="Heading3"/>
      </w:pPr>
      <w:r>
        <w:rPr>
          <w:color w:val="000000"/>
        </w:rPr>
        <w:t>Week 9 Pthreads queues and shutdown</w:t>
      </w:r>
    </w:p>
    <w:p>
      <w:r>
        <w:rPr>
          <w:b/>
        </w:rPr>
        <w:t xml:space="preserve">Prerequisites and modules: </w:t>
      </w:r>
      <w:r>
        <w:t>M06; M07. Planned time: 11 hours.</w:t>
      </w:r>
    </w:p>
    <w:p>
      <w:r>
        <w:t>Protect queue predicates and wake all waiters. Milestone: B04 producer consumer.</w:t>
      </w:r>
    </w:p>
    <w:p>
      <w:r>
        <w:rPr>
          <w:b/>
        </w:rPr>
        <w:t xml:space="preserve">Practice and exit: </w:t>
      </w:r>
      <w:r>
        <w:t>Shutdown while queue empty and full with no deadlock. Use the linked module lab and project runbook; revise the previous week from memory and correct one failed test.</w:t>
      </w:r>
    </w:p>
    <w:p>
      <w:pPr>
        <w:pStyle w:val="Heading3"/>
      </w:pPr>
      <w:r>
        <w:rPr>
          <w:color w:val="000000"/>
        </w:rPr>
        <w:t>Week 10 Concurrency debugging</w:t>
      </w:r>
    </w:p>
    <w:p>
      <w:r>
        <w:rPr>
          <w:b/>
        </w:rPr>
        <w:t xml:space="preserve">Prerequisites and modules: </w:t>
      </w:r>
      <w:r>
        <w:t>M07; M07 M15. Planned time: 11 hours.</w:t>
      </w:r>
    </w:p>
    <w:p>
      <w:r>
        <w:t>Diagnose a race and preserve its regression test. Milestone: B04 complete.</w:t>
      </w:r>
    </w:p>
    <w:p>
      <w:r>
        <w:rPr>
          <w:b/>
        </w:rPr>
        <w:t xml:space="preserve">Practice and exit: </w:t>
      </w:r>
      <w:r>
        <w:t>G02 exit and explain thread backtraces without AI. Use the linked module lab and project runbook; revise the previous week from memory and correct one failed test.</w:t>
      </w:r>
    </w:p>
    <w:p>
      <w:pPr>
        <w:pStyle w:val="Heading3"/>
      </w:pPr>
      <w:r>
        <w:rPr>
          <w:color w:val="000000"/>
        </w:rPr>
        <w:t>Week 11 Cross toolchain and sysroot</w:t>
      </w:r>
    </w:p>
    <w:p>
      <w:r>
        <w:rPr>
          <w:b/>
        </w:rPr>
        <w:t xml:space="preserve">Prerequisites and modules: </w:t>
      </w:r>
      <w:r>
        <w:t>G02; M08. Planned time: 11 hours.</w:t>
      </w:r>
    </w:p>
    <w:p>
      <w:r>
        <w:t>Identify host target and ELF interpreter. Milestone: B05 cross build.</w:t>
      </w:r>
    </w:p>
    <w:p>
      <w:r>
        <w:rPr>
          <w:b/>
        </w:rPr>
        <w:t xml:space="preserve">Practice and exit: </w:t>
      </w:r>
      <w:r>
        <w:t>Produce foreign executable with documented ABI and tool versions. Use the linked module lab and project runbook; revise the previous week from memory and correct one failed test.</w:t>
      </w:r>
    </w:p>
    <w:p>
      <w:pPr>
        <w:pStyle w:val="Heading3"/>
      </w:pPr>
      <w:r>
        <w:rPr>
          <w:color w:val="000000"/>
        </w:rPr>
        <w:t>Week 12 Application emulation and debugging</w:t>
      </w:r>
    </w:p>
    <w:p>
      <w:r>
        <w:rPr>
          <w:b/>
        </w:rPr>
        <w:t xml:space="preserve">Prerequisites and modules: </w:t>
      </w:r>
      <w:r>
        <w:t>M08; M08 M15. Planned time: 11 hours.</w:t>
      </w:r>
    </w:p>
    <w:p>
      <w:r>
        <w:t>Run cross binary and inspect remote execution. Milestone: B05 complete.</w:t>
      </w:r>
    </w:p>
    <w:p>
      <w:r>
        <w:rPr>
          <w:b/>
        </w:rPr>
        <w:t xml:space="preserve">Practice and exit: </w:t>
      </w:r>
      <w:r>
        <w:t>Explain user-mode emulation limits and target loader errors. Use the linked module lab and project runbook; revise the previous week from memory and correct one failed test.</w:t>
      </w:r>
    </w:p>
    <w:p>
      <w:pPr>
        <w:pStyle w:val="Heading3"/>
      </w:pPr>
      <w:r>
        <w:rPr>
          <w:color w:val="000000"/>
        </w:rPr>
        <w:t>Week 13 Boot rootfs and Buildroot</w:t>
      </w:r>
    </w:p>
    <w:p>
      <w:r>
        <w:rPr>
          <w:b/>
        </w:rPr>
        <w:t xml:space="preserve">Prerequisites and modules: </w:t>
      </w:r>
      <w:r>
        <w:t>B05; M08 M14. Planned time: 11 hours.</w:t>
      </w:r>
    </w:p>
    <w:p>
      <w:r>
        <w:t>Annotate boot stages and save a defconfig. Milestone: I01 base config.</w:t>
      </w:r>
    </w:p>
    <w:p>
      <w:r>
        <w:rPr>
          <w:b/>
        </w:rPr>
        <w:t xml:space="preserve">Practice and exit: </w:t>
      </w:r>
      <w:r>
        <w:t>Reproduce configuration with the custom external tree. Use the linked module lab and project runbook; revise the previous week from memory and correct one failed test.</w:t>
      </w:r>
    </w:p>
    <w:p>
      <w:pPr>
        <w:pStyle w:val="Heading3"/>
      </w:pPr>
      <w:r>
        <w:rPr>
          <w:color w:val="000000"/>
        </w:rPr>
        <w:t>Week 14 Custom package and startup</w:t>
      </w:r>
    </w:p>
    <w:p>
      <w:r>
        <w:rPr>
          <w:b/>
        </w:rPr>
        <w:t xml:space="preserve">Prerequisites and modules: </w:t>
      </w:r>
      <w:r>
        <w:t>I01 config; M14. Planned time: 11 hours.</w:t>
      </w:r>
    </w:p>
    <w:p>
      <w:r>
        <w:t>Install and start a service in the appliance. Milestone: I01 package.</w:t>
      </w:r>
    </w:p>
    <w:p>
      <w:r>
        <w:rPr>
          <w:b/>
        </w:rPr>
        <w:t xml:space="preserve">Practice and exit: </w:t>
      </w:r>
      <w:r>
        <w:t>Verify executable config and startup in the generated image. Use the linked module lab and project runbook; revise the previous week from memory and correct one failed test.</w:t>
      </w:r>
    </w:p>
    <w:p>
      <w:pPr>
        <w:pStyle w:val="Heading3"/>
      </w:pPr>
      <w:r>
        <w:rPr>
          <w:color w:val="000000"/>
        </w:rPr>
        <w:t>Week 15 Persistence and recovery</w:t>
      </w:r>
    </w:p>
    <w:p>
      <w:r>
        <w:rPr>
          <w:b/>
        </w:rPr>
        <w:t xml:space="preserve">Prerequisites and modules: </w:t>
      </w:r>
      <w:r>
        <w:t>I01 package; M14 M16. Planned time: 11 hours.</w:t>
      </w:r>
    </w:p>
    <w:p>
      <w:r>
        <w:t>Preserve valid configuration across restart. Milestone: I01 complete.</w:t>
      </w:r>
    </w:p>
    <w:p>
      <w:r>
        <w:rPr>
          <w:b/>
        </w:rPr>
        <w:t xml:space="preserve">Practice and exit: </w:t>
      </w:r>
      <w:r>
        <w:t>Fault test invalid config and interrupted state write. Use the linked module lab and project runbook; revise the previous week from memory and correct one failed test.</w:t>
      </w:r>
    </w:p>
    <w:p>
      <w:pPr>
        <w:pStyle w:val="Heading3"/>
      </w:pPr>
      <w:r>
        <w:rPr>
          <w:color w:val="000000"/>
        </w:rPr>
        <w:t>Week 16 Kernel build contexts and modules</w:t>
      </w:r>
    </w:p>
    <w:p>
      <w:r>
        <w:rPr>
          <w:b/>
        </w:rPr>
        <w:t xml:space="preserve">Prerequisites and modules: </w:t>
      </w:r>
      <w:r>
        <w:t>M08 M07; M09. Planned time: 11 hours.</w:t>
      </w:r>
    </w:p>
    <w:p>
      <w:r>
        <w:t>Build against exact kernel source and annotate sleepability. Milestone: I02 build.</w:t>
      </w:r>
    </w:p>
    <w:p>
      <w:r>
        <w:rPr>
          <w:b/>
        </w:rPr>
        <w:t xml:space="preserve">Practice and exit: </w:t>
      </w:r>
      <w:r>
        <w:t>Correct matching-kernel artifact and context review. Use the linked module lab and project runbook; revise the previous week from memory and correct one failed test.</w:t>
      </w:r>
    </w:p>
    <w:p>
      <w:pPr>
        <w:pStyle w:val="Heading3"/>
      </w:pPr>
      <w:r>
        <w:rPr>
          <w:color w:val="000000"/>
        </w:rPr>
        <w:t>Week 17 Character device I/O</w:t>
      </w:r>
    </w:p>
    <w:p>
      <w:r>
        <w:rPr>
          <w:b/>
        </w:rPr>
        <w:t xml:space="preserve">Prerequisites and modules: </w:t>
      </w:r>
      <w:r>
        <w:t>M09; M10. Planned time: 11 hours.</w:t>
      </w:r>
    </w:p>
    <w:p>
      <w:r>
        <w:t>Define ABI and user-copy behavior. Milestone: I02 read write.</w:t>
      </w:r>
    </w:p>
    <w:p>
      <w:r>
        <w:rPr>
          <w:b/>
        </w:rPr>
        <w:t xml:space="preserve">Practice and exit: </w:t>
      </w:r>
      <w:r>
        <w:t>Normal boundary partial and invalid-buffer test design. Use the linked module lab and project runbook; revise the previous week from memory and correct one failed test.</w:t>
      </w:r>
    </w:p>
    <w:p>
      <w:pPr>
        <w:pStyle w:val="Heading3"/>
      </w:pPr>
      <w:r>
        <w:rPr>
          <w:color w:val="000000"/>
        </w:rPr>
        <w:t>Week 18 Wait queues and poll</w:t>
      </w:r>
    </w:p>
    <w:p>
      <w:r>
        <w:rPr>
          <w:b/>
        </w:rPr>
        <w:t xml:space="preserve">Prerequisites and modules: </w:t>
      </w:r>
      <w:r>
        <w:t>I02 I/O; M10. Planned time: 11 hours.</w:t>
      </w:r>
    </w:p>
    <w:p>
      <w:r>
        <w:t>Implement blocking and readiness semantics. Milestone: I02 poll.</w:t>
      </w:r>
    </w:p>
    <w:p>
      <w:r>
        <w:rPr>
          <w:b/>
        </w:rPr>
        <w:t xml:space="preserve">Practice and exit: </w:t>
      </w:r>
      <w:r>
        <w:t>Blocking nonblocking and poll tests in matching guest. Use the linked module lab and project runbook; revise the previous week from memory and correct one failed test.</w:t>
      </w:r>
    </w:p>
    <w:p>
      <w:pPr>
        <w:pStyle w:val="Heading3"/>
      </w:pPr>
      <w:r>
        <w:rPr>
          <w:color w:val="000000"/>
        </w:rPr>
        <w:t>Week 19 Concurrency and lifecycle</w:t>
      </w:r>
    </w:p>
    <w:p>
      <w:r>
        <w:rPr>
          <w:b/>
        </w:rPr>
        <w:t xml:space="preserve">Prerequisites and modules: </w:t>
      </w:r>
      <w:r>
        <w:t>I02 poll; M09 M10. Planned time: 11 hours.</w:t>
      </w:r>
    </w:p>
    <w:p>
      <w:r>
        <w:t>Review open close unload ownership. Milestone: I02 complete.</w:t>
      </w:r>
    </w:p>
    <w:p>
      <w:r>
        <w:rPr>
          <w:b/>
        </w:rPr>
        <w:t xml:space="preserve">Practice and exit: </w:t>
      </w:r>
      <w:r>
        <w:t>No lifecycle or lock defects in adversarial review. Use the linked module lab and project runbook; revise the previous week from memory and correct one failed test.</w:t>
      </w:r>
    </w:p>
    <w:p>
      <w:pPr>
        <w:pStyle w:val="Heading3"/>
      </w:pPr>
      <w:r>
        <w:rPr>
          <w:color w:val="000000"/>
        </w:rPr>
        <w:t>Week 20 Device tree and platform matching</w:t>
      </w:r>
    </w:p>
    <w:p>
      <w:r>
        <w:rPr>
          <w:b/>
        </w:rPr>
        <w:t xml:space="preserve">Prerequisites and modules: </w:t>
      </w:r>
      <w:r>
        <w:t>M10; M08 M10. Planned time: 11 hours.</w:t>
      </w:r>
    </w:p>
    <w:p>
      <w:r>
        <w:t>Validate binding and compatible matching. Milestone: I03 binding overlay.</w:t>
      </w:r>
    </w:p>
    <w:p>
      <w:r>
        <w:rPr>
          <w:b/>
        </w:rPr>
        <w:t xml:space="preserve">Practice and exit: </w:t>
      </w:r>
      <w:r>
        <w:t>Compile overlay and explain deferred-probe diagnostics. Use the linked module lab and project runbook; revise the previous week from memory and correct one failed test.</w:t>
      </w:r>
    </w:p>
    <w:p>
      <w:pPr>
        <w:pStyle w:val="Heading3"/>
      </w:pPr>
      <w:r>
        <w:rPr>
          <w:color w:val="000000"/>
        </w:rPr>
        <w:t>Week 21 GPIO interrupts and debounce</w:t>
      </w:r>
    </w:p>
    <w:p>
      <w:r>
        <w:rPr>
          <w:b/>
        </w:rPr>
        <w:t xml:space="preserve">Prerequisites and modules: </w:t>
      </w:r>
      <w:r>
        <w:t>I03 binding; M11. Planned time: 11 hours.</w:t>
      </w:r>
    </w:p>
    <w:p>
      <w:r>
        <w:t>Handle logical polarity and bounded IRQ work. Milestone: I03 driver.</w:t>
      </w:r>
    </w:p>
    <w:p>
      <w:r>
        <w:rPr>
          <w:b/>
        </w:rPr>
        <w:t xml:space="preserve">Practice and exit: </w:t>
      </w:r>
      <w:r>
        <w:t>Object build and specified board event tests recorded separately. Use the linked module lab and project runbook; revise the previous week from memory and correct one failed test.</w:t>
      </w:r>
    </w:p>
    <w:p>
      <w:pPr>
        <w:pStyle w:val="Heading3"/>
      </w:pPr>
      <w:r>
        <w:rPr>
          <w:color w:val="000000"/>
        </w:rPr>
        <w:t>Week 22 Removal and driver defense</w:t>
      </w:r>
    </w:p>
    <w:p>
      <w:r>
        <w:rPr>
          <w:b/>
        </w:rPr>
        <w:t xml:space="preserve">Prerequisites and modules: </w:t>
      </w:r>
      <w:r>
        <w:t>I03 driver; M09 M10. Planned time: 11 hours.</w:t>
      </w:r>
    </w:p>
    <w:p>
      <w:r>
        <w:t>Prove cleanup order under queued work. Milestone: I03 complete.</w:t>
      </w:r>
    </w:p>
    <w:p>
      <w:r>
        <w:rPr>
          <w:b/>
        </w:rPr>
        <w:t xml:space="preserve">Practice and exit: </w:t>
      </w:r>
      <w:r>
        <w:t>G03 exit including probe-failure and remove-under-load plan. Use the linked module lab and project runbook; revise the previous week from memory and correct one failed test.</w:t>
      </w:r>
    </w:p>
    <w:p>
      <w:pPr>
        <w:pStyle w:val="Heading3"/>
      </w:pPr>
      <w:r>
        <w:rPr>
          <w:color w:val="000000"/>
        </w:rPr>
        <w:t>Week 23 MCU startup and linker map</w:t>
      </w:r>
    </w:p>
    <w:p>
      <w:r>
        <w:rPr>
          <w:b/>
        </w:rPr>
        <w:t xml:space="preserve">Prerequisites and modules: </w:t>
      </w:r>
      <w:r>
        <w:t>M04 M05; M12. Planned time: 11 hours.</w:t>
      </w:r>
    </w:p>
    <w:p>
      <w:r>
        <w:t>Explain reset vectors data initialization and stack. Milestone: I05 hardware study.</w:t>
      </w:r>
    </w:p>
    <w:p>
      <w:r>
        <w:rPr>
          <w:b/>
        </w:rPr>
        <w:t xml:space="preserve">Practice and exit: </w:t>
      </w:r>
      <w:r>
        <w:t>Annotate selected vendor startup and memory map. Use the linked module lab and project runbook; revise the previous week from memory and correct one failed test.</w:t>
      </w:r>
    </w:p>
    <w:p>
      <w:pPr>
        <w:pStyle w:val="Heading3"/>
      </w:pPr>
      <w:r>
        <w:rPr>
          <w:color w:val="000000"/>
        </w:rPr>
        <w:t>Week 24 Peripherals and bounded firmware</w:t>
      </w:r>
    </w:p>
    <w:p>
      <w:r>
        <w:rPr>
          <w:b/>
        </w:rPr>
        <w:t xml:space="preserve">Prerequisites and modules: </w:t>
      </w:r>
      <w:r>
        <w:t>M12; M12. Planned time: 11 hours.</w:t>
      </w:r>
    </w:p>
    <w:p>
      <w:r>
        <w:t>Design timers UART ISR and fault evidence. Milestone: I05 state machine.</w:t>
      </w:r>
    </w:p>
    <w:p>
      <w:r>
        <w:rPr>
          <w:b/>
        </w:rPr>
        <w:t xml:space="preserve">Practice and exit: </w:t>
      </w:r>
      <w:r>
        <w:t>Trace startup to one timed event and define hardware checks. Use the linked module lab and project runbook; revise the previous week from memory and correct one failed test.</w:t>
      </w:r>
    </w:p>
    <w:p>
      <w:pPr>
        <w:pStyle w:val="Heading3"/>
      </w:pPr>
      <w:r>
        <w:rPr>
          <w:color w:val="000000"/>
        </w:rPr>
        <w:t>Week 25 RTOS tasks queues and ownership</w:t>
      </w:r>
    </w:p>
    <w:p>
      <w:r>
        <w:rPr>
          <w:b/>
        </w:rPr>
        <w:t xml:space="preserve">Prerequisites and modules: </w:t>
      </w:r>
      <w:r>
        <w:t>M07 M12; M13. Planned time: 11 hours.</w:t>
      </w:r>
    </w:p>
    <w:p>
      <w:r>
        <w:t>Build the real FreeRTOS host port. Milestone: I05 RTOS build.</w:t>
      </w:r>
    </w:p>
    <w:p>
      <w:r>
        <w:rPr>
          <w:b/>
        </w:rPr>
        <w:t xml:space="preserve">Practice and exit: </w:t>
      </w:r>
      <w:r>
        <w:t>Queue sequencing and correct ownership under task scheduling. Use the linked module lab and project runbook; revise the previous week from memory and correct one failed test.</w:t>
      </w:r>
    </w:p>
    <w:p>
      <w:pPr>
        <w:pStyle w:val="Heading3"/>
      </w:pPr>
      <w:r>
        <w:rPr>
          <w:color w:val="000000"/>
        </w:rPr>
        <w:t>Week 26 Linux to MCU protocol</w:t>
      </w:r>
    </w:p>
    <w:p>
      <w:r>
        <w:rPr>
          <w:b/>
        </w:rPr>
        <w:t xml:space="preserve">Prerequisites and modules: </w:t>
      </w:r>
      <w:r>
        <w:t>I05 RTOS; M03 M13. Planned time: 11 hours.</w:t>
      </w:r>
    </w:p>
    <w:p>
      <w:r>
        <w:t>Define version sequence integrity and restart handling. Milestone: I05 integration.</w:t>
      </w:r>
    </w:p>
    <w:p>
      <w:r>
        <w:rPr>
          <w:b/>
        </w:rPr>
        <w:t xml:space="preserve">Practice and exit: </w:t>
      </w:r>
      <w:r>
        <w:t>Fragmentation corruption and restart tests. Use the linked module lab and project runbook; revise the previous week from memory and correct one failed test.</w:t>
      </w:r>
    </w:p>
    <w:p>
      <w:pPr>
        <w:pStyle w:val="Heading3"/>
      </w:pPr>
      <w:r>
        <w:rPr>
          <w:color w:val="000000"/>
        </w:rPr>
        <w:t>Week 27 Watchdog and timing</w:t>
      </w:r>
    </w:p>
    <w:p>
      <w:r>
        <w:rPr>
          <w:b/>
        </w:rPr>
        <w:t xml:space="preserve">Prerequisites and modules: </w:t>
      </w:r>
      <w:r>
        <w:t>I05 protocol; M12 M13. Planned time: 11 hours.</w:t>
      </w:r>
    </w:p>
    <w:p>
      <w:r>
        <w:t>Supervise real progress and measure limits. Milestone: I05 fault handling.</w:t>
      </w:r>
    </w:p>
    <w:p>
      <w:r>
        <w:rPr>
          <w:b/>
        </w:rPr>
        <w:t xml:space="preserve">Practice and exit: </w:t>
      </w:r>
      <w:r>
        <w:t>Stalled task produces the documented watchdog outcome. Use the linked module lab and project runbook; revise the previous week from memory and correct one failed test.</w:t>
      </w:r>
    </w:p>
    <w:p>
      <w:pPr>
        <w:pStyle w:val="Heading3"/>
      </w:pPr>
      <w:r>
        <w:rPr>
          <w:color w:val="000000"/>
        </w:rPr>
        <w:t>Week 28 RTOS defense and remediation</w:t>
      </w:r>
    </w:p>
    <w:p>
      <w:r>
        <w:rPr>
          <w:b/>
        </w:rPr>
        <w:t xml:space="preserve">Prerequisites and modules: </w:t>
      </w:r>
      <w:r>
        <w:t>I05 faults; M13 M15. Planned time: 11 hours.</w:t>
      </w:r>
    </w:p>
    <w:p>
      <w:r>
        <w:t>Explain priority inversion and host-port limits. Milestone: I05 complete.</w:t>
      </w:r>
    </w:p>
    <w:p>
      <w:r>
        <w:rPr>
          <w:b/>
        </w:rPr>
        <w:t xml:space="preserve">Practice and exit: </w:t>
      </w:r>
      <w:r>
        <w:t>G04 exit plus independent state-machine exercise. Use the linked module lab and project runbook; revise the previous week from memory and correct one failed test.</w:t>
      </w:r>
    </w:p>
    <w:p>
      <w:pPr>
        <w:pStyle w:val="Heading3"/>
      </w:pPr>
      <w:r>
        <w:rPr>
          <w:color w:val="000000"/>
        </w:rPr>
        <w:t>Week 29 Yocto layers and recipes</w:t>
      </w:r>
    </w:p>
    <w:p>
      <w:r>
        <w:rPr>
          <w:b/>
        </w:rPr>
        <w:t xml:space="preserve">Prerequisites and modules: </w:t>
      </w:r>
      <w:r>
        <w:t>I01 M08; M14. Planned time: 11 hours.</w:t>
      </w:r>
    </w:p>
    <w:p>
      <w:r>
        <w:t>Create own layer and pin release metadata. Milestone: I04 layer.</w:t>
      </w:r>
    </w:p>
    <w:p>
      <w:r>
        <w:rPr>
          <w:b/>
        </w:rPr>
        <w:t xml:space="preserve">Practice and exit: </w:t>
      </w:r>
      <w:r>
        <w:t>Parse metadata and trace recipe to package installation. Use the linked module lab and project runbook; revise the previous week from memory and correct one failed test.</w:t>
      </w:r>
    </w:p>
    <w:p>
      <w:pPr>
        <w:pStyle w:val="Heading3"/>
      </w:pPr>
      <w:r>
        <w:rPr>
          <w:color w:val="000000"/>
        </w:rPr>
        <w:t>Week 30 Image service and storage</w:t>
      </w:r>
    </w:p>
    <w:p>
      <w:r>
        <w:rPr>
          <w:b/>
        </w:rPr>
        <w:t xml:space="preserve">Prerequisites and modules: </w:t>
      </w:r>
      <w:r>
        <w:t>I04 layer; M14. Planned time: 11 hours.</w:t>
      </w:r>
    </w:p>
    <w:p>
      <w:r>
        <w:t>Integrate telemetry with chosen init system. Milestone: I04 image.</w:t>
      </w:r>
    </w:p>
    <w:p>
      <w:r>
        <w:rPr>
          <w:b/>
        </w:rPr>
        <w:t xml:space="preserve">Practice and exit: </w:t>
      </w:r>
      <w:r>
        <w:t>Boot image and inspect service configuration health. Use the linked module lab and project runbook; revise the previous week from memory and correct one failed test.</w:t>
      </w:r>
    </w:p>
    <w:p>
      <w:pPr>
        <w:pStyle w:val="Heading3"/>
      </w:pPr>
      <w:r>
        <w:rPr>
          <w:color w:val="000000"/>
        </w:rPr>
        <w:t>Week 31 SDK and reproducible release</w:t>
      </w:r>
    </w:p>
    <w:p>
      <w:r>
        <w:rPr>
          <w:b/>
        </w:rPr>
        <w:t xml:space="preserve">Prerequisites and modules: </w:t>
      </w:r>
      <w:r>
        <w:t>I04 image; M04 M14. Planned time: 11 hours.</w:t>
      </w:r>
    </w:p>
    <w:p>
      <w:r>
        <w:t>Cross build with SDK and preserve inputs. Milestone: I04 complete.</w:t>
      </w:r>
    </w:p>
    <w:p>
      <w:r>
        <w:rPr>
          <w:b/>
        </w:rPr>
        <w:t xml:space="preserve">Practice and exit: </w:t>
      </w:r>
      <w:r>
        <w:t>Clean configuration reproduction and SDK application proof. Use the linked module lab and project runbook; revise the previous week from memory and correct one failed test.</w:t>
      </w:r>
    </w:p>
    <w:p>
      <w:pPr>
        <w:pStyle w:val="Heading3"/>
      </w:pPr>
      <w:r>
        <w:rPr>
          <w:color w:val="000000"/>
        </w:rPr>
        <w:t>Week 32 IIO and device datasheet</w:t>
      </w:r>
    </w:p>
    <w:p>
      <w:r>
        <w:rPr>
          <w:b/>
        </w:rPr>
        <w:t xml:space="preserve">Prerequisites and modules: </w:t>
      </w:r>
      <w:r>
        <w:t>I03 M10; M11. Planned time: 11 hours.</w:t>
      </w:r>
    </w:p>
    <w:p>
      <w:r>
        <w:t>Decode registers and select subsystem. Milestone: A01 driver.</w:t>
      </w:r>
    </w:p>
    <w:p>
      <w:r>
        <w:rPr>
          <w:b/>
        </w:rPr>
        <w:t xml:space="preserve">Practice and exit: </w:t>
      </w:r>
      <w:r>
        <w:t>Conversion tests including negative and extreme values. Use the linked module lab and project runbook; revise the previous week from memory and correct one failed test.</w:t>
      </w:r>
    </w:p>
    <w:p>
      <w:pPr>
        <w:pStyle w:val="Heading3"/>
      </w:pPr>
      <w:r>
        <w:rPr>
          <w:color w:val="000000"/>
        </w:rPr>
        <w:t>Week 33 Sensor errors and interface</w:t>
      </w:r>
    </w:p>
    <w:p>
      <w:r>
        <w:rPr>
          <w:b/>
        </w:rPr>
        <w:t xml:space="preserve">Prerequisites and modules: </w:t>
      </w:r>
      <w:r>
        <w:t>A01 conversion; M11 M15. Planned time: 11 hours.</w:t>
      </w:r>
    </w:p>
    <w:p>
      <w:r>
        <w:t>Return bus failures and expose useful channels. Milestone: A01 integration.</w:t>
      </w:r>
    </w:p>
    <w:p>
      <w:r>
        <w:rPr>
          <w:b/>
        </w:rPr>
        <w:t xml:space="preserve">Practice and exit: </w:t>
      </w:r>
      <w:r>
        <w:t>Fault injection with no stale success and clear status. Use the linked module lab and project runbook; revise the previous week from memory and correct one failed test.</w:t>
      </w:r>
    </w:p>
    <w:p>
      <w:pPr>
        <w:pStyle w:val="Heading3"/>
      </w:pPr>
      <w:r>
        <w:rPr>
          <w:color w:val="000000"/>
        </w:rPr>
        <w:t>Week 34 Power and peripheral lifecycle</w:t>
      </w:r>
    </w:p>
    <w:p>
      <w:r>
        <w:rPr>
          <w:b/>
        </w:rPr>
        <w:t xml:space="preserve">Prerequisites and modules: </w:t>
      </w:r>
      <w:r>
        <w:t>A01 driver; M09 M11. Planned time: 11 hours.</w:t>
      </w:r>
    </w:p>
    <w:p>
      <w:r>
        <w:t>Review suspend resume and resource ownership. Milestone: A01 complete.</w:t>
      </w:r>
    </w:p>
    <w:p>
      <w:r>
        <w:rPr>
          <w:b/>
        </w:rPr>
        <w:t xml:space="preserve">Practice and exit: </w:t>
      </w:r>
      <w:r>
        <w:t>Object build plus separately recorded board validation gates. Use the linked module lab and project runbook; revise the previous week from memory and correct one failed test.</w:t>
      </w:r>
    </w:p>
    <w:p>
      <w:pPr>
        <w:pStyle w:val="Heading3"/>
      </w:pPr>
      <w:r>
        <w:rPr>
          <w:color w:val="000000"/>
        </w:rPr>
        <w:t>Week 35 Latency experiment design</w:t>
      </w:r>
    </w:p>
    <w:p>
      <w:r>
        <w:rPr>
          <w:b/>
        </w:rPr>
        <w:t xml:space="preserve">Prerequisites and modules: </w:t>
      </w:r>
      <w:r>
        <w:t>B04 M07; M15. Planned time: 11 hours.</w:t>
      </w:r>
    </w:p>
    <w:p>
      <w:r>
        <w:t>Measure wakeup delay with raw data. Milestone: A02 baseline.</w:t>
      </w:r>
    </w:p>
    <w:p>
      <w:r>
        <w:rPr>
          <w:b/>
        </w:rPr>
        <w:t xml:space="preserve">Practice and exit: </w:t>
      </w:r>
      <w:r>
        <w:t>Repeatable workload and distribution with observed limits. Use the linked module lab and project runbook; revise the previous week from memory and correct one failed test.</w:t>
      </w:r>
    </w:p>
    <w:p>
      <w:pPr>
        <w:pStyle w:val="Heading3"/>
      </w:pPr>
      <w:r>
        <w:rPr>
          <w:color w:val="000000"/>
        </w:rPr>
        <w:t>Week 36 Tracing and measured improvement</w:t>
      </w:r>
    </w:p>
    <w:p>
      <w:r>
        <w:rPr>
          <w:b/>
        </w:rPr>
        <w:t xml:space="preserve">Prerequisites and modules: </w:t>
      </w:r>
      <w:r>
        <w:t>A02 baseline; M15. Planned time: 11 hours.</w:t>
      </w:r>
    </w:p>
    <w:p>
      <w:r>
        <w:t>Discriminate contention I/O and queue causes. Milestone: A02 complete.</w:t>
      </w:r>
    </w:p>
    <w:p>
      <w:r>
        <w:rPr>
          <w:b/>
        </w:rPr>
        <w:t xml:space="preserve">Practice and exit: </w:t>
      </w:r>
      <w:r>
        <w:t>Before-after comparison preserves correctness and workload. Use the linked module lab and project runbook; revise the previous week from memory and correct one failed test.</w:t>
      </w:r>
    </w:p>
    <w:p>
      <w:pPr>
        <w:pStyle w:val="Heading3"/>
      </w:pPr>
      <w:r>
        <w:rPr>
          <w:color w:val="000000"/>
        </w:rPr>
        <w:t>Week 37 Signing and update threat model</w:t>
      </w:r>
    </w:p>
    <w:p>
      <w:r>
        <w:rPr>
          <w:b/>
        </w:rPr>
        <w:t xml:space="preserve">Prerequisites and modules: </w:t>
      </w:r>
      <w:r>
        <w:t>M14 M07; M16. Planned time: 11 hours.</w:t>
      </w:r>
    </w:p>
    <w:p>
      <w:r>
        <w:t>Verify authenticated payload and compatibility. Milestone: A03 signing.</w:t>
      </w:r>
    </w:p>
    <w:p>
      <w:r>
        <w:rPr>
          <w:b/>
        </w:rPr>
        <w:t xml:space="preserve">Practice and exit: </w:t>
      </w:r>
      <w:r>
        <w:t>Tampered wrong-key and valid signature outcomes. Use the linked module lab and project runbook; revise the previous week from memory and correct one failed test.</w:t>
      </w:r>
    </w:p>
    <w:p>
      <w:pPr>
        <w:pStyle w:val="Heading3"/>
      </w:pPr>
      <w:r>
        <w:rPr>
          <w:color w:val="000000"/>
        </w:rPr>
        <w:t>Week 38 A/B trial boot and health</w:t>
      </w:r>
    </w:p>
    <w:p>
      <w:r>
        <w:rPr>
          <w:b/>
        </w:rPr>
        <w:t xml:space="preserve">Prerequisites and modules: </w:t>
      </w:r>
      <w:r>
        <w:t>A03 signing; M16. Planned time: 11 hours.</w:t>
      </w:r>
    </w:p>
    <w:p>
      <w:r>
        <w:t>Implement persistent update state transitions. Milestone: A03 state machine.</w:t>
      </w:r>
    </w:p>
    <w:p>
      <w:r>
        <w:rPr>
          <w:b/>
        </w:rPr>
        <w:t xml:space="preserve">Practice and exit: </w:t>
      </w:r>
      <w:r>
        <w:t>Trial commit and rollback behavior with explicit health. Use the linked module lab and project runbook; revise the previous week from memory and correct one failed test.</w:t>
      </w:r>
    </w:p>
    <w:p>
      <w:pPr>
        <w:pStyle w:val="Heading3"/>
      </w:pPr>
      <w:r>
        <w:rPr>
          <w:color w:val="000000"/>
        </w:rPr>
        <w:t>Week 39 Interrupted updates and recovery</w:t>
      </w:r>
    </w:p>
    <w:p>
      <w:r>
        <w:rPr>
          <w:b/>
        </w:rPr>
        <w:t xml:space="preserve">Prerequisites and modules: </w:t>
      </w:r>
      <w:r>
        <w:t>A03 state; M16 M17. Planned time: 11 hours.</w:t>
      </w:r>
    </w:p>
    <w:p>
      <w:r>
        <w:t>Inject faults at persisted-state boundaries. Milestone: A03 complete.</w:t>
      </w:r>
    </w:p>
    <w:p>
      <w:r>
        <w:rPr>
          <w:b/>
        </w:rPr>
        <w:t xml:space="preserve">Practice and exit: </w:t>
      </w:r>
      <w:r>
        <w:t>Recovery always chooses a verified allowed state. Use the linked module lab and project runbook; revise the previous week from memory and correct one failed test.</w:t>
      </w:r>
    </w:p>
    <w:p>
      <w:pPr>
        <w:pStyle w:val="Heading3"/>
      </w:pPr>
      <w:r>
        <w:rPr>
          <w:color w:val="000000"/>
        </w:rPr>
        <w:t>Week 40 Production review and gaps</w:t>
      </w:r>
    </w:p>
    <w:p>
      <w:r>
        <w:rPr>
          <w:b/>
        </w:rPr>
        <w:t xml:space="preserve">Prerequisites and modules: </w:t>
      </w:r>
      <w:r>
        <w:t>A01 A02 A03; M16 M17. Planned time: 11 hours.</w:t>
      </w:r>
    </w:p>
    <w:p>
      <w:r>
        <w:t>Audit privileges inventory persistence and recovery. Milestone: Release checklist.</w:t>
      </w:r>
    </w:p>
    <w:p>
      <w:r>
        <w:rPr>
          <w:b/>
        </w:rPr>
        <w:t xml:space="preserve">Practice and exit: </w:t>
      </w:r>
      <w:r>
        <w:t>G05 exit with critical faults corrected before integration. Use the linked module lab and project runbook; revise the previous week from memory and correct one failed test.</w:t>
      </w:r>
    </w:p>
    <w:p>
      <w:pPr>
        <w:pStyle w:val="Heading3"/>
      </w:pPr>
      <w:r>
        <w:rPr>
          <w:color w:val="000000"/>
        </w:rPr>
        <w:t>Week 41 Gateway requirements and interfaces</w:t>
      </w:r>
    </w:p>
    <w:p>
      <w:r>
        <w:rPr>
          <w:b/>
        </w:rPr>
        <w:t xml:space="preserve">Prerequisites and modules: </w:t>
      </w:r>
      <w:r>
        <w:t>G05; M17. Planned time: 11 hours.</w:t>
      </w:r>
    </w:p>
    <w:p>
      <w:r>
        <w:t>Specify one communication path and acceptance IDs. Milestone: C01 requirements.</w:t>
      </w:r>
    </w:p>
    <w:p>
      <w:r>
        <w:rPr>
          <w:b/>
        </w:rPr>
        <w:t xml:space="preserve">Practice and exit: </w:t>
      </w:r>
      <w:r>
        <w:t>Every mandatory requirement has an observable acceptance test. Use the linked module lab and project runbook; revise the previous week from memory and correct one failed test.</w:t>
      </w:r>
    </w:p>
    <w:p>
      <w:pPr>
        <w:pStyle w:val="Heading3"/>
      </w:pPr>
      <w:r>
        <w:rPr>
          <w:color w:val="000000"/>
        </w:rPr>
        <w:t>Week 42 Gateway integration</w:t>
      </w:r>
    </w:p>
    <w:p>
      <w:r>
        <w:rPr>
          <w:b/>
        </w:rPr>
        <w:t xml:space="preserve">Prerequisites and modules: </w:t>
      </w:r>
      <w:r>
        <w:t>C01 requirements; M03 M13 M17. Planned time: 11 hours.</w:t>
      </w:r>
    </w:p>
    <w:p>
      <w:r>
        <w:t>Connect telemetry producer parser and storage. Milestone: C01 data path.</w:t>
      </w:r>
    </w:p>
    <w:p>
      <w:r>
        <w:rPr>
          <w:b/>
        </w:rPr>
        <w:t xml:space="preserve">Practice and exit: </w:t>
      </w:r>
      <w:r>
        <w:t>End-to-end ordered data with bounded queues and errors. Use the linked module lab and project runbook; revise the previous week from memory and correct one failed test.</w:t>
      </w:r>
    </w:p>
    <w:p>
      <w:pPr>
        <w:pStyle w:val="Heading3"/>
      </w:pPr>
      <w:r>
        <w:rPr>
          <w:color w:val="000000"/>
        </w:rPr>
        <w:t>Week 43 Gateway configuration and health</w:t>
      </w:r>
    </w:p>
    <w:p>
      <w:r>
        <w:rPr>
          <w:b/>
        </w:rPr>
        <w:t xml:space="preserve">Prerequisites and modules: </w:t>
      </w:r>
      <w:r>
        <w:t>C01 path; M16 M17. Planned time: 11 hours.</w:t>
      </w:r>
    </w:p>
    <w:p>
      <w:r>
        <w:t>Persist settings and report staleness. Milestone: C01 config health.</w:t>
      </w:r>
    </w:p>
    <w:p>
      <w:r>
        <w:rPr>
          <w:b/>
        </w:rPr>
        <w:t xml:space="preserve">Practice and exit: </w:t>
      </w:r>
      <w:r>
        <w:t>Restart malformed config and stale-link acceptance. Use the linked module lab and project runbook; revise the previous week from memory and correct one failed test.</w:t>
      </w:r>
    </w:p>
    <w:p>
      <w:pPr>
        <w:pStyle w:val="Heading3"/>
      </w:pPr>
      <w:r>
        <w:rPr>
          <w:color w:val="000000"/>
        </w:rPr>
        <w:t>Week 44 Gateway faults and updates</w:t>
      </w:r>
    </w:p>
    <w:p>
      <w:r>
        <w:rPr>
          <w:b/>
        </w:rPr>
        <w:t xml:space="preserve">Prerequisites and modules: </w:t>
      </w:r>
      <w:r>
        <w:t>C01 health; M15 M17. Planned time: 11 hours.</w:t>
      </w:r>
    </w:p>
    <w:p>
      <w:r>
        <w:t>Exercise drop corruption restart and update status. Milestone: C01 tests.</w:t>
      </w:r>
    </w:p>
    <w:p>
      <w:r>
        <w:rPr>
          <w:b/>
        </w:rPr>
        <w:t xml:space="preserve">Practice and exit: </w:t>
      </w:r>
      <w:r>
        <w:t>All mandatory gateway acceptance and failure tests pass. Use the linked module lab and project runbook; revise the previous week from memory and correct one failed test.</w:t>
      </w:r>
    </w:p>
    <w:p>
      <w:pPr>
        <w:pStyle w:val="Heading3"/>
      </w:pPr>
      <w:r>
        <w:rPr>
          <w:color w:val="000000"/>
        </w:rPr>
        <w:t>Week 45 Gateway demonstration and defense</w:t>
      </w:r>
    </w:p>
    <w:p>
      <w:r>
        <w:rPr>
          <w:b/>
        </w:rPr>
        <w:t xml:space="preserve">Prerequisites and modules: </w:t>
      </w:r>
      <w:r>
        <w:t>C01 tests; M17. Planned time: 11 hours.</w:t>
      </w:r>
    </w:p>
    <w:p>
      <w:r>
        <w:t>Explain architecture one bug and measured result. Milestone: C01 complete.</w:t>
      </w:r>
    </w:p>
    <w:p>
      <w:r>
        <w:rPr>
          <w:b/>
        </w:rPr>
        <w:t xml:space="preserve">Practice and exit: </w:t>
      </w:r>
      <w:r>
        <w:t>Ten-minute demo plus design modification without reference. Use the linked module lab and project runbook; revise the previous week from memory and correct one failed test.</w:t>
      </w:r>
    </w:p>
    <w:p>
      <w:pPr>
        <w:pStyle w:val="Heading3"/>
      </w:pPr>
      <w:r>
        <w:rPr>
          <w:color w:val="000000"/>
        </w:rPr>
        <w:t>Week 46 Robot boundaries and simulation</w:t>
      </w:r>
    </w:p>
    <w:p>
      <w:r>
        <w:rPr>
          <w:b/>
        </w:rPr>
        <w:t xml:space="preserve">Prerequisites and modules: </w:t>
      </w:r>
      <w:r>
        <w:t>C01 M13; M05 M13 M17. Planned time: 11 hours.</w:t>
      </w:r>
    </w:p>
    <w:p>
      <w:r>
        <w:t>Separate Linux supervision from MCU control. Milestone: C02 plant model.</w:t>
      </w:r>
    </w:p>
    <w:p>
      <w:r>
        <w:rPr>
          <w:b/>
        </w:rPr>
        <w:t xml:space="preserve">Practice and exit: </w:t>
      </w:r>
      <w:r>
        <w:t>Deterministic state transitions and explicit actuator limits. Use the linked module lab and project runbook; revise the previous week from memory and correct one failed test.</w:t>
      </w:r>
    </w:p>
    <w:p>
      <w:pPr>
        <w:pStyle w:val="Heading3"/>
      </w:pPr>
      <w:r>
        <w:rPr>
          <w:color w:val="000000"/>
        </w:rPr>
        <w:t>Week 47 Command freshness and diagnostics</w:t>
      </w:r>
    </w:p>
    <w:p>
      <w:r>
        <w:rPr>
          <w:b/>
        </w:rPr>
        <w:t xml:space="preserve">Prerequisites and modules: </w:t>
      </w:r>
      <w:r>
        <w:t>C02 model; M03 M13. Planned time: 11 hours.</w:t>
      </w:r>
    </w:p>
    <w:p>
      <w:r>
        <w:t>Implement session sequence timeout and status. Milestone: C02 link.</w:t>
      </w:r>
    </w:p>
    <w:p>
      <w:r>
        <w:rPr>
          <w:b/>
        </w:rPr>
        <w:t xml:space="preserve">Practice and exit: </w:t>
      </w:r>
      <w:r>
        <w:t>Stale corrupt and duplicate commands cannot extend permission. Use the linked module lab and project runbook; revise the previous week from memory and correct one failed test.</w:t>
      </w:r>
    </w:p>
    <w:p>
      <w:pPr>
        <w:pStyle w:val="Heading3"/>
      </w:pPr>
      <w:r>
        <w:rPr>
          <w:color w:val="000000"/>
        </w:rPr>
        <w:t>Week 48 Robot fault injection</w:t>
      </w:r>
    </w:p>
    <w:p>
      <w:r>
        <w:rPr>
          <w:b/>
        </w:rPr>
        <w:t xml:space="preserve">Prerequisites and modules: </w:t>
      </w:r>
      <w:r>
        <w:t>C02 link; M15 M17. Planned time: 11 hours.</w:t>
      </w:r>
    </w:p>
    <w:p>
      <w:r>
        <w:t>Test endpoint restart stalls and recovery. Milestone: C02 core complete.</w:t>
      </w:r>
    </w:p>
    <w:p>
      <w:r>
        <w:rPr>
          <w:b/>
        </w:rPr>
        <w:t xml:space="preserve">Practice and exit: </w:t>
      </w:r>
      <w:r>
        <w:t>Mandatory robot acceptance cases pass in simulated time. Use the linked module lab and project runbook; revise the previous week from memory and correct one failed test.</w:t>
      </w:r>
    </w:p>
    <w:p>
      <w:pPr>
        <w:pStyle w:val="Heading3"/>
      </w:pPr>
      <w:r>
        <w:rPr>
          <w:color w:val="000000"/>
        </w:rPr>
        <w:t>Week 49 AI verification and optional inference</w:t>
      </w:r>
    </w:p>
    <w:p>
      <w:r>
        <w:rPr>
          <w:b/>
        </w:rPr>
        <w:t xml:space="preserve">Prerequisites and modules: </w:t>
      </w:r>
      <w:r>
        <w:t>C02 core; M18. Planned time: 11 hours.</w:t>
      </w:r>
    </w:p>
    <w:p>
      <w:r>
        <w:t>Audit AI suggestions or run optional anomaly pipeline. Milestone: C02 extension or core hardening.</w:t>
      </w:r>
    </w:p>
    <w:p>
      <w:r>
        <w:rPr>
          <w:b/>
        </w:rPr>
        <w:t xml:space="preserve">Practice and exit: </w:t>
      </w:r>
      <w:r>
        <w:t>Independent code explanation plus baseline comparison if AI used. Use the linked module lab and project runbook; revise the previous week from memory and correct one failed test.</w:t>
      </w:r>
    </w:p>
    <w:p>
      <w:pPr>
        <w:pStyle w:val="Heading3"/>
      </w:pPr>
      <w:r>
        <w:rPr>
          <w:color w:val="000000"/>
        </w:rPr>
        <w:t>Week 50 Robot demonstration and defense</w:t>
      </w:r>
    </w:p>
    <w:p>
      <w:r>
        <w:rPr>
          <w:b/>
        </w:rPr>
        <w:t xml:space="preserve">Prerequisites and modules: </w:t>
      </w:r>
      <w:r>
        <w:t>C02 tests; M17 M18. Planned time: 11 hours.</w:t>
      </w:r>
    </w:p>
    <w:p>
      <w:r>
        <w:t>Defend limits and plan physical validation. Milestone: C02 complete.</w:t>
      </w:r>
    </w:p>
    <w:p>
      <w:r>
        <w:rPr>
          <w:b/>
        </w:rPr>
        <w:t xml:space="preserve">Practice and exit: </w:t>
      </w:r>
      <w:r>
        <w:t>Ten-minute demo and explicit simulated versus physical evidence. Use the linked module lab and project runbook; revise the previous week from memory and correct one failed test.</w:t>
      </w:r>
    </w:p>
    <w:p>
      <w:pPr>
        <w:pStyle w:val="Heading3"/>
      </w:pPr>
      <w:r>
        <w:rPr>
          <w:color w:val="000000"/>
        </w:rPr>
        <w:t>Week 51 Role-specific final practical</w:t>
      </w:r>
    </w:p>
    <w:p>
      <w:r>
        <w:rPr>
          <w:b/>
        </w:rPr>
        <w:t xml:space="preserve">Prerequisites and modules: </w:t>
      </w:r>
      <w:r>
        <w:t>G01 G02 G03 G04 G05; M01 M18. Planned time: 11 hours.</w:t>
      </w:r>
    </w:p>
    <w:p>
      <w:r>
        <w:t>Implement and debug an unfamiliar variant. Milestone: Final exam.</w:t>
      </w:r>
    </w:p>
    <w:p>
      <w:r>
        <w:rPr>
          <w:b/>
        </w:rPr>
        <w:t xml:space="preserve">Practice and exit: </w:t>
      </w:r>
      <w:r>
        <w:t>Pass correctness reasoning resource concurrency and communication gates. Use the linked module lab and project runbook; revise the previous week from memory and correct one failed test.</w:t>
      </w:r>
    </w:p>
    <w:p>
      <w:pPr>
        <w:pStyle w:val="Heading3"/>
      </w:pPr>
      <w:r>
        <w:rPr>
          <w:color w:val="000000"/>
        </w:rPr>
        <w:t>Week 52 Portfolio and interviews</w:t>
      </w:r>
    </w:p>
    <w:p>
      <w:r>
        <w:rPr>
          <w:b/>
        </w:rPr>
        <w:t xml:space="preserve">Prerequisites and modules: </w:t>
      </w:r>
      <w:r>
        <w:t>Final practical; M17 M18. Planned time: 11 hours.</w:t>
      </w:r>
    </w:p>
    <w:p>
      <w:r>
        <w:t>Tailor evidence to one actual JD and run mocks. Milestone: G06 readiness.</w:t>
      </w:r>
    </w:p>
    <w:p>
      <w:r>
        <w:rPr>
          <w:b/>
        </w:rPr>
        <w:t xml:space="preserve">Practice and exit: </w:t>
      </w:r>
      <w:r>
        <w:t>Three role mocks or primary-track deep mock with remediation plan. Use the linked module lab and project runbook; revise the previous week from memory and correct one failed test.</w:t>
      </w:r>
    </w:p>
    <w:p>
      <w:bookmarkStart w:id="6" w:name="f_4b77889109a8e7805b"/>
      <w:pPr>
        <w:keepNext/>
        <w:spacing w:after="0" w:before="0"/>
      </w:pPr>
      <w:bookmarkEnd w:id="6"/>
    </w:p>
    <w:p>
      <w:pPr>
        <w:pStyle w:val="Heading2"/>
      </w:pPr>
      <w:r>
        <w:rPr>
          <w:color w:val="000000"/>
        </w:rPr>
        <w:t>Reference skills and JD gap closure</w:t>
      </w:r>
    </w:p>
    <w:p>
      <w:r>
        <w:rPr>
          <w:b w:val="0"/>
          <w:i w:val="0"/>
        </w:rPr>
        <w:t>The</w:t>
      </w:r>
      <w:r>
        <w:rPr>
          <w:b w:val="0"/>
          <w:i w:val="0"/>
        </w:rPr>
        <w:t xml:space="preserve"> </w:t>
      </w:r>
      <w:r>
        <w:rPr>
          <w:b w:val="0"/>
          <w:i w:val="0"/>
        </w:rPr>
        <w:t>supplied</w:t>
      </w:r>
      <w:r>
        <w:rPr>
          <w:b w:val="0"/>
          <w:i w:val="0"/>
        </w:rPr>
        <w:t xml:space="preserve"> </w:t>
      </w:r>
      <w:r>
        <w:rPr>
          <w:b w:val="0"/>
          <w:i w:val="0"/>
        </w:rPr>
        <w:t>matrix</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framework</w:t>
      </w:r>
      <w:r>
        <w:rPr>
          <w:b w:val="0"/>
          <w:i w:val="0"/>
        </w:rPr>
        <w:t xml:space="preserve"> </w:t>
      </w:r>
      <w:r>
        <w:rPr>
          <w:b w:val="0"/>
          <w:i w:val="0"/>
        </w:rPr>
        <w:t>authored</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program.</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transcription</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employer's</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score</w:t>
      </w:r>
      <w:r>
        <w:rPr>
          <w:b w:val="0"/>
          <w:i w:val="0"/>
        </w:rPr>
        <w:t xml:space="preserve"> </w:t>
      </w:r>
      <w:r>
        <w:rPr>
          <w:b w:val="0"/>
          <w:i w:val="0"/>
        </w:rPr>
        <w:t>your</w:t>
      </w:r>
      <w:r>
        <w:rPr>
          <w:b w:val="0"/>
          <w:i w:val="0"/>
        </w:rPr>
        <w:t xml:space="preserve"> </w:t>
      </w:r>
      <w:r>
        <w:rPr>
          <w:b w:val="0"/>
          <w:i w:val="0"/>
        </w:rPr>
        <w:t>proficiency.</w:t>
      </w:r>
      <w:r>
        <w:rPr>
          <w:b w:val="0"/>
          <w:i w:val="0"/>
        </w:rPr>
        <w:t xml:space="preserve"> </w:t>
      </w:r>
      <w:r>
        <w:rPr>
          <w:b w:val="0"/>
          <w:i w:val="0"/>
        </w:rPr>
        <w:t>Every</w:t>
      </w:r>
      <w:r>
        <w:rPr>
          <w:b w:val="0"/>
          <w:i w:val="0"/>
        </w:rPr>
        <w:t xml:space="preserve"> </w:t>
      </w:r>
      <w:r>
        <w:rPr>
          <w:b w:val="0"/>
          <w:i w:val="0"/>
        </w:rPr>
        <w:t>current-evidence</w:t>
      </w:r>
      <w:r>
        <w:rPr>
          <w:b w:val="0"/>
          <w:i w:val="0"/>
        </w:rPr>
        <w:t xml:space="preserve"> </w:t>
      </w:r>
      <w:r>
        <w:rPr>
          <w:b w:val="0"/>
          <w:i w:val="0"/>
        </w:rPr>
        <w:t>and</w:t>
      </w:r>
      <w:r>
        <w:rPr>
          <w:b w:val="0"/>
          <w:i w:val="0"/>
        </w:rPr>
        <w:t xml:space="preserve"> </w:t>
      </w:r>
      <w:r>
        <w:rPr>
          <w:b w:val="0"/>
          <w:i w:val="0"/>
        </w:rPr>
        <w:t>skill-gap</w:t>
      </w:r>
      <w:r>
        <w:rPr>
          <w:b w:val="0"/>
          <w:i w:val="0"/>
        </w:rPr>
        <w:t xml:space="preserve"> </w:t>
      </w:r>
      <w:r>
        <w:rPr>
          <w:b w:val="0"/>
          <w:i w:val="0"/>
        </w:rPr>
        <w:t>field</w:t>
      </w:r>
      <w:r>
        <w:rPr>
          <w:b w:val="0"/>
          <w:i w:val="0"/>
        </w:rPr>
        <w:t xml:space="preserve"> </w:t>
      </w:r>
      <w:r>
        <w:rPr>
          <w:b w:val="0"/>
          <w:i w:val="0"/>
        </w:rPr>
        <w:t>starts</w:t>
      </w:r>
      <w:r>
        <w:rPr>
          <w:b w:val="0"/>
          <w:i w:val="0"/>
        </w:rPr>
        <w:t xml:space="preserve"> </w:t>
      </w:r>
      <w:r>
        <w:rPr>
          <w:b w:val="0"/>
          <w:i w:val="0"/>
        </w:rPr>
        <w:t>at</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The</w:t>
      </w:r>
      <w:r>
        <w:rPr>
          <w:b w:val="0"/>
          <w:i w:val="0"/>
        </w:rPr>
        <w:t xml:space="preserve"> </w:t>
      </w:r>
      <w:r>
        <w:rPr>
          <w:b w:val="0"/>
          <w:i w:val="0"/>
        </w:rPr>
        <w:t>priority</w:t>
      </w:r>
      <w:r>
        <w:rPr>
          <w:b w:val="0"/>
          <w:i w:val="0"/>
        </w:rPr>
        <w:t xml:space="preserve"> </w:t>
      </w:r>
      <w:r>
        <w:rPr>
          <w:b w:val="0"/>
          <w:i w:val="0"/>
        </w:rPr>
        <w:t>column</w:t>
      </w:r>
      <w:r>
        <w:rPr>
          <w:b w:val="0"/>
          <w:i w:val="0"/>
        </w:rPr>
        <w:t xml:space="preserve"> </w:t>
      </w:r>
      <w:r>
        <w:rPr>
          <w:b w:val="0"/>
          <w:i w:val="0"/>
        </w:rPr>
        <w:t>expresses</w:t>
      </w:r>
      <w:r>
        <w:rPr>
          <w:b w:val="0"/>
          <w:i w:val="0"/>
        </w:rPr>
        <w:t xml:space="preserve"> </w:t>
      </w:r>
      <w:r>
        <w:rPr>
          <w:b w:val="0"/>
          <w:i w:val="0"/>
        </w:rPr>
        <w:t>curriculum</w:t>
      </w:r>
      <w:r>
        <w:rPr>
          <w:b w:val="0"/>
          <w:i w:val="0"/>
        </w:rPr>
        <w:t xml:space="preserve"> </w:t>
      </w:r>
      <w:r>
        <w:rPr>
          <w:b w:val="0"/>
          <w:i w:val="0"/>
        </w:rPr>
        <w:t>emphasis</w:t>
      </w:r>
      <w:r>
        <w:rPr>
          <w:b w:val="0"/>
          <w:i w:val="0"/>
        </w:rPr>
        <w:t xml:space="preserve"> </w:t>
      </w:r>
      <w:r>
        <w:rPr>
          <w:b w:val="0"/>
          <w:i w:val="0"/>
        </w:rPr>
        <w:t>only;</w:t>
      </w:r>
      <w:r>
        <w:rPr>
          <w:b w:val="0"/>
          <w:i w:val="0"/>
        </w:rPr>
        <w:t xml:space="preserve"> </w:t>
      </w:r>
      <w:r>
        <w:rPr>
          <w:b w:val="0"/>
          <w:i w:val="0"/>
        </w:rPr>
        <w:t>replace</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must-have</w:t>
      </w:r>
      <w:r>
        <w:rPr>
          <w:b w:val="0"/>
          <w:i w:val="0"/>
        </w:rPr>
        <w:t xml:space="preserve"> </w:t>
      </w:r>
      <w:r>
        <w:rPr>
          <w:b w:val="0"/>
          <w:i w:val="0"/>
        </w:rPr>
        <w:t>or</w:t>
      </w:r>
      <w:r>
        <w:rPr>
          <w:b w:val="0"/>
          <w:i w:val="0"/>
        </w:rPr>
        <w:t xml:space="preserve"> </w:t>
      </w:r>
      <w:r>
        <w:rPr>
          <w:b w:val="0"/>
          <w:i w:val="0"/>
        </w:rPr>
        <w:t>nice-to-have</w:t>
      </w:r>
      <w:r>
        <w:rPr>
          <w:b w:val="0"/>
          <w:i w:val="0"/>
        </w:rPr>
        <w:t xml:space="preserve"> </w:t>
      </w:r>
      <w:r>
        <w:rPr>
          <w:b w:val="0"/>
          <w:i w:val="0"/>
        </w:rPr>
        <w:t>language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JD</w:t>
      </w:r>
      <w:r>
        <w:rPr>
          <w:b w:val="0"/>
          <w:i w:val="0"/>
        </w:rPr>
        <w:t xml:space="preserve"> </w:t>
      </w:r>
      <w:r>
        <w:rPr>
          <w:b w:val="0"/>
          <w:i w:val="0"/>
        </w:rPr>
        <w:t>is</w:t>
      </w:r>
      <w:r>
        <w:rPr>
          <w:b w:val="0"/>
          <w:i w:val="0"/>
        </w:rPr>
        <w:t xml:space="preserve"> </w:t>
      </w:r>
      <w:r>
        <w:rPr>
          <w:b w:val="0"/>
          <w:i w:val="0"/>
        </w:rPr>
        <w:t>supplied.</w:t>
      </w:r>
    </w:p>
    <w:p>
      <w:pPr>
        <w:pStyle w:val="Heading3"/>
      </w:pPr>
      <w:r>
        <w:rPr>
          <w:color w:val="000000"/>
        </w:rPr>
        <w:t>Convert a real JD into evidence requirements</w:t>
      </w:r>
    </w:p>
    <w:p>
      <w:r>
        <w:rPr>
          <w:b w:val="0"/>
          <w:i w:val="0"/>
        </w:rPr>
        <w:t>Save</w:t>
      </w:r>
      <w:r>
        <w:rPr>
          <w:b w:val="0"/>
          <w:i w:val="0"/>
        </w:rPr>
        <w:t xml:space="preserve"> </w:t>
      </w:r>
      <w:r>
        <w:rPr>
          <w:b w:val="0"/>
          <w:i w:val="0"/>
        </w:rPr>
        <w:t>the</w:t>
      </w:r>
      <w:r>
        <w:rPr>
          <w:b w:val="0"/>
          <w:i w:val="0"/>
        </w:rPr>
        <w:t xml:space="preserve"> </w:t>
      </w:r>
      <w:r>
        <w:rPr>
          <w:b w:val="0"/>
          <w:i w:val="0"/>
        </w:rPr>
        <w:t>JD</w:t>
      </w:r>
      <w:r>
        <w:rPr>
          <w:b w:val="0"/>
          <w:i w:val="0"/>
        </w:rPr>
        <w:t xml:space="preserve"> </w:t>
      </w:r>
      <w:r>
        <w:rPr>
          <w:b w:val="0"/>
          <w:i w:val="0"/>
        </w:rPr>
        <w:t>text,</w:t>
      </w:r>
      <w:r>
        <w:rPr>
          <w:b w:val="0"/>
          <w:i w:val="0"/>
        </w:rPr>
        <w:t xml:space="preserve"> </w:t>
      </w:r>
      <w:r>
        <w:rPr>
          <w:b w:val="0"/>
          <w:i w:val="0"/>
        </w:rPr>
        <w:t>employer</w:t>
      </w:r>
      <w:r>
        <w:rPr>
          <w:b w:val="0"/>
          <w:i w:val="0"/>
        </w:rPr>
        <w:t xml:space="preserve"> </w:t>
      </w:r>
      <w:r>
        <w:rPr>
          <w:b w:val="0"/>
          <w:i w:val="0"/>
        </w:rPr>
        <w:t>URL</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Give</w:t>
      </w:r>
      <w:r>
        <w:rPr>
          <w:b w:val="0"/>
          <w:i w:val="0"/>
        </w:rPr>
        <w:t xml:space="preserve"> </w:t>
      </w:r>
      <w:r>
        <w:rPr>
          <w:b w:val="0"/>
          <w:i w:val="0"/>
        </w:rPr>
        <w:t>each</w:t>
      </w:r>
      <w:r>
        <w:rPr>
          <w:b w:val="0"/>
          <w:i w:val="0"/>
        </w:rPr>
        <w:t xml:space="preserve"> </w:t>
      </w:r>
      <w:r>
        <w:rPr>
          <w:b w:val="0"/>
          <w:i w:val="0"/>
        </w:rPr>
        <w:t>explicit</w:t>
      </w:r>
      <w:r>
        <w:rPr>
          <w:b w:val="0"/>
          <w:i w:val="0"/>
        </w:rPr>
        <w:t xml:space="preserve"> </w:t>
      </w:r>
      <w:r>
        <w:rPr>
          <w:b w:val="0"/>
          <w:i w:val="0"/>
        </w:rPr>
        <w:t>requirement</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JD</w:t>
      </w:r>
      <w:r>
        <w:rPr>
          <w:b w:val="0"/>
          <w:i w:val="0"/>
        </w:rPr>
        <w:t xml:space="preserve"> </w:t>
      </w:r>
      <w:r>
        <w:rPr>
          <w:b w:val="0"/>
          <w:i w:val="0"/>
        </w:rPr>
        <w:t>identifier</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its</w:t>
      </w:r>
      <w:r>
        <w:rPr>
          <w:b w:val="0"/>
          <w:i w:val="0"/>
        </w:rPr>
        <w:t xml:space="preserve"> </w:t>
      </w:r>
      <w:r>
        <w:rPr>
          <w:b w:val="0"/>
          <w:i w:val="0"/>
        </w:rPr>
        <w:t>original</w:t>
      </w:r>
      <w:r>
        <w:rPr>
          <w:b w:val="0"/>
          <w:i w:val="0"/>
        </w:rPr>
        <w:t xml:space="preserve"> </w:t>
      </w:r>
      <w:r>
        <w:rPr>
          <w:b w:val="0"/>
          <w:i w:val="0"/>
        </w:rPr>
        <w:t>wording.</w:t>
      </w:r>
      <w:r>
        <w:rPr>
          <w:b w:val="0"/>
          <w:i w:val="0"/>
        </w:rPr>
        <w:t xml:space="preserve"> </w:t>
      </w:r>
      <w:r>
        <w:rPr>
          <w:b w:val="0"/>
          <w:i w:val="0"/>
        </w:rPr>
        <w:t>Add</w:t>
      </w:r>
      <w:r>
        <w:rPr>
          <w:b w:val="0"/>
          <w:i w:val="0"/>
        </w:rPr>
        <w:t xml:space="preserve"> </w:t>
      </w:r>
      <w:r>
        <w:rPr>
          <w:b w:val="0"/>
          <w:i w:val="0"/>
        </w:rPr>
        <w:t>inferred</w:t>
      </w:r>
      <w:r>
        <w:rPr>
          <w:b w:val="0"/>
          <w:i w:val="0"/>
        </w:rPr>
        <w:t xml:space="preserve"> </w:t>
      </w:r>
      <w:r>
        <w:rPr>
          <w:b w:val="0"/>
          <w:i w:val="0"/>
        </w:rPr>
        <w:t>recommendations</w:t>
      </w:r>
      <w:r>
        <w:rPr>
          <w:b w:val="0"/>
          <w:i w:val="0"/>
        </w:rPr>
        <w:t xml:space="preserve"> </w:t>
      </w:r>
      <w:r>
        <w:rPr>
          <w:b w:val="0"/>
          <w:i w:val="0"/>
        </w:rPr>
        <w:t>in</w:t>
      </w:r>
      <w:r>
        <w:rPr>
          <w:b w:val="0"/>
          <w:i w:val="0"/>
        </w:rPr>
        <w:t xml:space="preserve"> </w:t>
      </w:r>
      <w:r>
        <w:rPr>
          <w:b w:val="0"/>
          <w:i w:val="0"/>
        </w:rPr>
        <w:t>separate</w:t>
      </w:r>
      <w:r>
        <w:rPr>
          <w:b w:val="0"/>
          <w:i w:val="0"/>
        </w:rPr>
        <w:t xml:space="preserve"> </w:t>
      </w:r>
      <w:r>
        <w:rPr>
          <w:b w:val="0"/>
          <w:i w:val="0"/>
        </w:rPr>
        <w:t>rows</w:t>
      </w:r>
      <w:r>
        <w:rPr>
          <w:b w:val="0"/>
          <w:i w:val="0"/>
        </w:rPr>
        <w:t xml:space="preserve"> </w:t>
      </w:r>
      <w:r>
        <w:rPr>
          <w:b w:val="0"/>
          <w:i w:val="0"/>
        </w:rPr>
        <w:t>labelled</w:t>
      </w:r>
      <w:r>
        <w:rPr>
          <w:b w:val="0"/>
          <w:i w:val="0"/>
        </w:rPr>
        <w:t xml:space="preserve"> </w:t>
      </w:r>
      <w:r>
        <w:rPr>
          <w:b w:val="0"/>
          <w:i w:val="0"/>
        </w:rPr>
        <w:t>inferred.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role</w:t>
      </w:r>
      <w:r>
        <w:rPr>
          <w:b w:val="0"/>
          <w:i w:val="0"/>
        </w:rPr>
        <w:t xml:space="preserve"> </w:t>
      </w:r>
      <w:r>
        <w:rPr>
          <w:b w:val="0"/>
          <w:i w:val="0"/>
        </w:rPr>
        <w:t>track,</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action</w:t>
      </w:r>
      <w:r>
        <w:rPr>
          <w:b w:val="0"/>
          <w:i w:val="0"/>
        </w:rPr>
        <w:t xml:space="preserve"> </w:t>
      </w:r>
      <w:r>
        <w:rPr>
          <w:b w:val="0"/>
          <w:i w:val="0"/>
        </w:rPr>
        <w:t>and</w:t>
      </w:r>
      <w:r>
        <w:rPr>
          <w:b w:val="0"/>
          <w:i w:val="0"/>
        </w:rPr>
        <w:t xml:space="preserve"> </w:t>
      </w:r>
      <w:r>
        <w:rPr>
          <w:b w:val="0"/>
          <w:i w:val="0"/>
        </w:rPr>
        <w:t>depth,</w:t>
      </w:r>
      <w:r>
        <w:rPr>
          <w:b w:val="0"/>
          <w:i w:val="0"/>
        </w:rPr>
        <w:t xml:space="preserve"> </w:t>
      </w:r>
      <w:r>
        <w:rPr>
          <w:b w:val="0"/>
          <w:i w:val="0"/>
        </w:rPr>
        <w:t>then</w:t>
      </w:r>
      <w:r>
        <w:rPr>
          <w:b w:val="0"/>
          <w:i w:val="0"/>
        </w:rPr>
        <w:t xml:space="preserve"> </w:t>
      </w:r>
      <w:r>
        <w:rPr>
          <w:b w:val="0"/>
          <w:i w:val="0"/>
        </w:rPr>
        <w:t>connect</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prerequisites,</w:t>
      </w:r>
      <w:r>
        <w:rPr>
          <w:b w:val="0"/>
          <w:i w:val="0"/>
        </w:rPr>
        <w:t xml:space="preserve"> </w:t>
      </w:r>
      <w:r>
        <w:rPr>
          <w:b w:val="0"/>
          <w:i w:val="0"/>
        </w:rPr>
        <w:t>modules,</w:t>
      </w:r>
      <w:r>
        <w:rPr>
          <w:b w:val="0"/>
          <w:i w:val="0"/>
        </w:rPr>
        <w:t xml:space="preserve"> </w:t>
      </w:r>
      <w:r>
        <w:rPr>
          <w:b w:val="0"/>
          <w:i w:val="0"/>
        </w:rPr>
        <w:t>project</w:t>
      </w:r>
      <w:r>
        <w:rPr>
          <w:b w:val="0"/>
          <w:i w:val="0"/>
        </w:rPr>
        <w:t xml:space="preserve"> </w:t>
      </w:r>
      <w:r>
        <w:rPr>
          <w:b w:val="0"/>
          <w:i w:val="0"/>
        </w:rPr>
        <w:t>code,</w:t>
      </w:r>
      <w:r>
        <w:rPr>
          <w:b w:val="0"/>
          <w:i w:val="0"/>
        </w:rPr>
        <w:t xml:space="preserve"> </w:t>
      </w:r>
      <w:r>
        <w:rPr>
          <w:b w:val="0"/>
          <w:i w:val="0"/>
        </w:rPr>
        <w:t>question</w:t>
      </w:r>
      <w:r>
        <w:rPr>
          <w:b w:val="0"/>
          <w:i w:val="0"/>
        </w:rPr>
        <w:t xml:space="preserve"> </w:t>
      </w:r>
      <w:r>
        <w:rPr>
          <w:b w:val="0"/>
          <w:i w:val="0"/>
        </w:rPr>
        <w:t>IDs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assessment.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a</w:t>
      </w:r>
      <w:r>
        <w:rPr>
          <w:b w:val="0"/>
          <w:i w:val="0"/>
        </w:rPr>
        <w:t xml:space="preserve"> </w:t>
      </w:r>
      <w:r>
        <w:rPr>
          <w:b w:val="0"/>
          <w:i w:val="0"/>
        </w:rPr>
        <w:t>requirement</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topic</w:t>
      </w:r>
      <w:r>
        <w:rPr>
          <w:b w:val="0"/>
          <w:i w:val="0"/>
        </w:rPr>
        <w:t xml:space="preserve"> </w:t>
      </w:r>
      <w:r>
        <w:rPr>
          <w:b w:val="0"/>
          <w:i w:val="0"/>
        </w:rPr>
        <w:t>simply</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job</w:t>
      </w:r>
      <w:r>
        <w:rPr>
          <w:b w:val="0"/>
          <w:i w:val="0"/>
        </w:rPr>
        <w:t xml:space="preserve"> </w:t>
      </w:r>
      <w:r>
        <w:rPr>
          <w:b w:val="0"/>
          <w:i w:val="0"/>
        </w:rPr>
        <w:t>title</w:t>
      </w:r>
      <w:r>
        <w:rPr>
          <w:b w:val="0"/>
          <w:i w:val="0"/>
        </w:rPr>
        <w:t xml:space="preserve"> </w:t>
      </w:r>
      <w:r>
        <w:rPr>
          <w:b w:val="0"/>
          <w:i w:val="0"/>
        </w:rPr>
        <w:t>contains</w:t>
      </w:r>
      <w:r>
        <w:rPr>
          <w:b w:val="0"/>
          <w:i w:val="0"/>
        </w:rPr>
        <w:t xml:space="preserve"> </w:t>
      </w:r>
      <w:r>
        <w:rPr>
          <w:b w:val="0"/>
          <w:i w:val="0"/>
        </w:rPr>
        <w:t>embedded.</w:t>
      </w:r>
    </w:p>
    <w:p>
      <w:r>
        <w:rPr>
          <w:b w:val="0"/>
          <w:i w:val="0"/>
        </w:rPr>
        <w:t>For</w:t>
      </w:r>
      <w:r>
        <w:rPr>
          <w:b w:val="0"/>
          <w:i w:val="0"/>
        </w:rPr>
        <w:t xml:space="preserve"> </w:t>
      </w:r>
      <w:r>
        <w:rPr>
          <w:b w:val="0"/>
          <w:i w:val="0"/>
        </w:rPr>
        <w:t>example,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develop</w:t>
      </w:r>
      <w:r>
        <w:rPr>
          <w:b w:val="0"/>
          <w:i w:val="0"/>
        </w:rPr>
        <w:t xml:space="preserve"> </w:t>
      </w:r>
      <w:r>
        <w:rPr>
          <w:b w:val="0"/>
          <w:i w:val="0"/>
        </w:rPr>
        <w:t>Linux</w:t>
      </w:r>
      <w:r>
        <w:rPr>
          <w:b w:val="0"/>
          <w:i w:val="0"/>
        </w:rPr>
        <w:t xml:space="preserve"> </w:t>
      </w:r>
      <w:r>
        <w:rPr>
          <w:b w:val="0"/>
          <w:i w:val="0"/>
        </w:rPr>
        <w:t>I2C</w:t>
      </w:r>
      <w:r>
        <w:rPr>
          <w:b w:val="0"/>
          <w:i w:val="0"/>
        </w:rPr>
        <w:t xml:space="preserve"> </w:t>
      </w:r>
      <w:r>
        <w:rPr>
          <w:b w:val="0"/>
          <w:i w:val="0"/>
        </w:rPr>
        <w:t>drivers</w:t>
      </w:r>
      <w:r>
        <w:rPr>
          <w:b w:val="0"/>
          <w:i w:val="0"/>
        </w:rPr>
        <w:t xml:space="preserve"> </w:t>
      </w:r>
      <w:r>
        <w:rPr>
          <w:b w:val="0"/>
          <w:i w:val="0"/>
        </w:rPr>
        <w:t>maps</w:t>
      </w:r>
      <w:r>
        <w:rPr>
          <w:b w:val="0"/>
          <w:i w:val="0"/>
        </w:rPr>
        <w:t xml:space="preserve"> </w:t>
      </w:r>
      <w:r>
        <w:rPr>
          <w:b w:val="0"/>
          <w:i w:val="0"/>
        </w:rPr>
        <w:t>to</w:t>
      </w:r>
      <w:r>
        <w:rPr>
          <w:b w:val="0"/>
          <w:i w:val="0"/>
        </w:rPr>
        <w:t xml:space="preserve"> </w:t>
      </w:r>
      <w:r>
        <w:rPr>
          <w:b w:val="0"/>
          <w:i w:val="0"/>
        </w:rPr>
        <w:t>M08</w:t>
      </w:r>
      <w:r>
        <w:rPr>
          <w:b w:val="0"/>
          <w:i w:val="0"/>
        </w:rPr>
        <w:t xml:space="preserve"> </w:t>
      </w:r>
      <w:r>
        <w:rPr>
          <w:b w:val="0"/>
          <w:i w:val="0"/>
        </w:rPr>
        <w:t>through</w:t>
      </w:r>
      <w:r>
        <w:rPr>
          <w:b w:val="0"/>
          <w:i w:val="0"/>
        </w:rPr>
        <w:t xml:space="preserve"> </w:t>
      </w:r>
      <w:r>
        <w:rPr>
          <w:b w:val="0"/>
          <w:i w:val="0"/>
        </w:rPr>
        <w:t>M11</w:t>
      </w:r>
      <w:r>
        <w:rPr>
          <w:b w:val="0"/>
          <w:i w:val="0"/>
        </w:rPr>
        <w:t xml:space="preserve"> </w:t>
      </w:r>
      <w:r>
        <w:rPr>
          <w:b w:val="0"/>
          <w:i w:val="0"/>
        </w:rPr>
        <w:t>and</w:t>
      </w:r>
      <w:r>
        <w:rPr>
          <w:b w:val="0"/>
          <w:i w:val="0"/>
        </w:rPr>
        <w:t xml:space="preserve"> </w:t>
      </w:r>
      <w:r>
        <w:rPr>
          <w:b w:val="0"/>
          <w:i w:val="0"/>
        </w:rPr>
        <w:t>A01.</w:t>
      </w:r>
      <w:r>
        <w:rPr>
          <w:b w:val="0"/>
          <w:i w:val="0"/>
        </w:rPr>
        <w:t xml:space="preserve"> </w:t>
      </w:r>
      <w:r>
        <w:rPr>
          <w:b w:val="0"/>
          <w:i w:val="0"/>
        </w:rPr>
        <w:t>Evidence</w:t>
      </w:r>
      <w:r>
        <w:rPr>
          <w:b w:val="0"/>
          <w:i w:val="0"/>
        </w:rPr>
        <w:t xml:space="preserve"> </w:t>
      </w:r>
      <w:r>
        <w:rPr>
          <w:b w:val="0"/>
          <w:i w:val="0"/>
        </w:rPr>
        <w:t>should</w:t>
      </w:r>
      <w:r>
        <w:rPr>
          <w:b w:val="0"/>
          <w:i w:val="0"/>
        </w:rPr>
        <w:t xml:space="preserve"> </w:t>
      </w:r>
      <w:r>
        <w:rPr>
          <w:b w:val="0"/>
          <w:i w:val="0"/>
        </w:rPr>
        <w:t>include</w:t>
      </w:r>
      <w:r>
        <w:rPr>
          <w:b w:val="0"/>
          <w:i w:val="0"/>
        </w:rPr>
        <w:t xml:space="preserve"> </w:t>
      </w:r>
      <w:r>
        <w:rPr>
          <w:b w:val="0"/>
          <w:i w:val="0"/>
        </w:rPr>
        <w:t>datasheet</w:t>
      </w:r>
      <w:r>
        <w:rPr>
          <w:b w:val="0"/>
          <w:i w:val="0"/>
        </w:rPr>
        <w:t xml:space="preserve"> </w:t>
      </w:r>
      <w:r>
        <w:rPr>
          <w:b w:val="0"/>
          <w:i w:val="0"/>
        </w:rPr>
        <w:t>interpretation,</w:t>
      </w:r>
      <w:r>
        <w:rPr>
          <w:b w:val="0"/>
          <w:i w:val="0"/>
        </w:rPr>
        <w:t xml:space="preserve"> </w:t>
      </w:r>
      <w:r>
        <w:rPr>
          <w:b w:val="0"/>
          <w:i w:val="0"/>
        </w:rPr>
        <w:t>subsystem</w:t>
      </w:r>
      <w:r>
        <w:rPr>
          <w:b w:val="0"/>
          <w:i w:val="0"/>
        </w:rPr>
        <w:t xml:space="preserve"> </w:t>
      </w:r>
      <w:r>
        <w:rPr>
          <w:b w:val="0"/>
          <w:i w:val="0"/>
        </w:rPr>
        <w:t>choice,</w:t>
      </w:r>
      <w:r>
        <w:rPr>
          <w:b w:val="0"/>
          <w:i w:val="0"/>
        </w:rPr>
        <w:t xml:space="preserve"> </w:t>
      </w:r>
      <w:r>
        <w:rPr>
          <w:b w:val="0"/>
          <w:i w:val="0"/>
        </w:rPr>
        <w:t>matching/binding,</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kernel/hardware</w:t>
      </w:r>
      <w:r>
        <w:rPr>
          <w:b w:val="0"/>
          <w:i w:val="0"/>
        </w:rPr>
        <w:t xml:space="preserve"> </w:t>
      </w:r>
      <w:r>
        <w:rPr>
          <w:b w:val="0"/>
          <w:i w:val="0"/>
        </w:rPr>
        <w:t>runtime</w:t>
      </w:r>
      <w:r>
        <w:rPr>
          <w:b w:val="0"/>
          <w:i w:val="0"/>
        </w:rPr>
        <w:t xml:space="preserve"> </w:t>
      </w:r>
      <w:r>
        <w:rPr>
          <w:b w:val="0"/>
          <w:i w:val="0"/>
        </w:rPr>
        <w:t>checks.</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conversion</w:t>
      </w:r>
      <w:r>
        <w:rPr>
          <w:b w:val="0"/>
          <w:i w:val="0"/>
        </w:rPr>
        <w:t xml:space="preserve"> </w:t>
      </w:r>
      <w:r>
        <w:rPr>
          <w:b w:val="0"/>
          <w:i w:val="0"/>
        </w:rPr>
        <w:t>test</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numerical</w:t>
      </w:r>
      <w:r>
        <w:rPr>
          <w:b w:val="0"/>
          <w:i w:val="0"/>
        </w:rPr>
        <w:t xml:space="preserve"> </w:t>
      </w:r>
      <w:r>
        <w:rPr>
          <w:b w:val="0"/>
          <w:i w:val="0"/>
        </w:rPr>
        <w:t>portion</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close</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driver</w:t>
      </w:r>
      <w:r>
        <w:rPr>
          <w:b w:val="0"/>
          <w:i w:val="0"/>
        </w:rPr>
        <w:t xml:space="preserve"> </w:t>
      </w:r>
      <w:r>
        <w:rPr>
          <w:b w:val="0"/>
          <w:i w:val="0"/>
        </w:rPr>
        <w:t>gap.</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maintain</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service</w:t>
      </w:r>
      <w:r>
        <w:rPr>
          <w:b w:val="0"/>
          <w:i w:val="0"/>
        </w:rPr>
        <w:t xml:space="preserve"> </w:t>
      </w:r>
      <w:r>
        <w:rPr>
          <w:b w:val="0"/>
          <w:i w:val="0"/>
        </w:rPr>
        <w:t>maps</w:t>
      </w:r>
      <w:r>
        <w:rPr>
          <w:b w:val="0"/>
          <w:i w:val="0"/>
        </w:rPr>
        <w:t xml:space="preserve"> </w:t>
      </w:r>
      <w:r>
        <w:rPr>
          <w:b w:val="0"/>
          <w:i w:val="0"/>
        </w:rPr>
        <w:t>primarily</w:t>
      </w:r>
      <w:r>
        <w:rPr>
          <w:b w:val="0"/>
          <w:i w:val="0"/>
        </w:rPr>
        <w:t xml:space="preserve"> </w:t>
      </w:r>
      <w:r>
        <w:rPr>
          <w:b w:val="0"/>
          <w:i w:val="0"/>
        </w:rPr>
        <w:t>to</w:t>
      </w:r>
      <w:r>
        <w:rPr>
          <w:b w:val="0"/>
          <w:i w:val="0"/>
        </w:rPr>
        <w:t xml:space="preserve"> </w:t>
      </w:r>
      <w:r>
        <w:rPr>
          <w:b w:val="0"/>
          <w:i w:val="0"/>
        </w:rPr>
        <w:t>M06,</w:t>
      </w:r>
      <w:r>
        <w:rPr>
          <w:b w:val="0"/>
          <w:i w:val="0"/>
        </w:rPr>
        <w:t xml:space="preserve"> </w:t>
      </w:r>
      <w:r>
        <w:rPr>
          <w:b w:val="0"/>
          <w:i w:val="0"/>
        </w:rPr>
        <w:t>M07,</w:t>
      </w:r>
      <w:r>
        <w:rPr>
          <w:b w:val="0"/>
          <w:i w:val="0"/>
        </w:rPr>
        <w:t xml:space="preserve"> </w:t>
      </w:r>
      <w:r>
        <w:rPr>
          <w:b w:val="0"/>
          <w:i w:val="0"/>
        </w:rPr>
        <w:t>M14,</w:t>
      </w:r>
      <w:r>
        <w:rPr>
          <w:b w:val="0"/>
          <w:i w:val="0"/>
        </w:rPr>
        <w:t xml:space="preserve"> </w:t>
      </w:r>
      <w:r>
        <w:rPr>
          <w:b w:val="0"/>
          <w:i w:val="0"/>
        </w:rPr>
        <w:t>M16</w:t>
      </w:r>
      <w:r>
        <w:rPr>
          <w:b w:val="0"/>
          <w:i w:val="0"/>
        </w:rPr>
        <w:t xml:space="preserve"> </w:t>
      </w:r>
      <w:r>
        <w:rPr>
          <w:b w:val="0"/>
          <w:i w:val="0"/>
        </w:rPr>
        <w:t>and</w:t>
      </w:r>
      <w:r>
        <w:rPr>
          <w:b w:val="0"/>
          <w:i w:val="0"/>
        </w:rPr>
        <w:t xml:space="preserve"> </w:t>
      </w:r>
      <w:r>
        <w:rPr>
          <w:b w:val="0"/>
          <w:i w:val="0"/>
        </w:rPr>
        <w:t>C01;</w:t>
      </w:r>
      <w:r>
        <w:rPr>
          <w:b w:val="0"/>
          <w:i w:val="0"/>
        </w:rPr>
        <w:t xml:space="preserve"> </w:t>
      </w:r>
      <w:r>
        <w:rPr>
          <w:b w:val="0"/>
          <w:i w:val="0"/>
        </w:rPr>
        <w:t>custom</w:t>
      </w:r>
      <w:r>
        <w:rPr>
          <w:b w:val="0"/>
          <w:i w:val="0"/>
        </w:rPr>
        <w:t xml:space="preserve"> </w:t>
      </w:r>
      <w:r>
        <w:rPr>
          <w:b w:val="0"/>
          <w:i w:val="0"/>
        </w:rPr>
        <w:t>kernel</w:t>
      </w:r>
      <w:r>
        <w:rPr>
          <w:b w:val="0"/>
          <w:i w:val="0"/>
        </w:rPr>
        <w:t xml:space="preserve"> </w:t>
      </w:r>
      <w:r>
        <w:rPr>
          <w:b w:val="0"/>
          <w:i w:val="0"/>
        </w:rPr>
        <w:t>development</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optional.</w:t>
      </w:r>
    </w:p>
    <w:p>
      <w:pPr>
        <w:pStyle w:val="Heading3"/>
      </w:pPr>
      <w:r>
        <w:rPr>
          <w:color w:val="000000"/>
        </w:rPr>
        <w:t>Prioritize after the diagnostic</w:t>
      </w:r>
    </w:p>
    <w:p>
      <w:r>
        <w:rPr>
          <w:b w:val="0"/>
          <w:i w:val="0"/>
        </w:rPr>
        <w:t>First</w:t>
      </w:r>
      <w:r>
        <w:rPr>
          <w:b w:val="0"/>
          <w:i w:val="0"/>
        </w:rPr>
        <w:t xml:space="preserve"> </w:t>
      </w:r>
      <w:r>
        <w:rPr>
          <w:b w:val="0"/>
          <w:i w:val="0"/>
        </w:rPr>
        <w:t>correct</w:t>
      </w:r>
      <w:r>
        <w:rPr>
          <w:b w:val="0"/>
          <w:i w:val="0"/>
        </w:rPr>
        <w:t xml:space="preserve"> </w:t>
      </w:r>
      <w:r>
        <w:rPr>
          <w:b w:val="0"/>
          <w:i w:val="0"/>
        </w:rPr>
        <w:t>critical</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failures</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invalidate</w:t>
      </w:r>
      <w:r>
        <w:rPr>
          <w:b w:val="0"/>
          <w:i w:val="0"/>
        </w:rPr>
        <w:t xml:space="preserve"> </w:t>
      </w:r>
      <w:r>
        <w:rPr>
          <w:b w:val="0"/>
          <w:i w:val="0"/>
        </w:rPr>
        <w:t>later</w:t>
      </w:r>
      <w:r>
        <w:rPr>
          <w:b w:val="0"/>
          <w:i w:val="0"/>
        </w:rPr>
        <w:t xml:space="preserve"> </w:t>
      </w:r>
      <w:r>
        <w:rPr>
          <w:b w:val="0"/>
          <w:i w:val="0"/>
        </w:rPr>
        <w:t>work.</w:t>
      </w:r>
      <w:r>
        <w:rPr>
          <w:b w:val="0"/>
          <w:i w:val="0"/>
        </w:rPr>
        <w:t xml:space="preserve"> </w:t>
      </w:r>
      <w:r>
        <w:rPr>
          <w:b w:val="0"/>
          <w:i w:val="0"/>
        </w:rPr>
        <w:t>Next</w:t>
      </w:r>
      <w:r>
        <w:rPr>
          <w:b w:val="0"/>
          <w:i w:val="0"/>
        </w:rPr>
        <w:t xml:space="preserve"> </w:t>
      </w:r>
      <w:r>
        <w:rPr>
          <w:b w:val="0"/>
          <w:i w:val="0"/>
        </w:rPr>
        <w:t>prioritize</w:t>
      </w:r>
      <w:r>
        <w:rPr>
          <w:b w:val="0"/>
          <w:i w:val="0"/>
        </w:rPr>
        <w:t xml:space="preserve"> </w:t>
      </w:r>
      <w:r>
        <w:rPr>
          <w:b w:val="0"/>
          <w:i w:val="0"/>
        </w:rPr>
        <w:t>explicit</w:t>
      </w:r>
      <w:r>
        <w:rPr>
          <w:b w:val="0"/>
          <w:i w:val="0"/>
        </w:rPr>
        <w:t xml:space="preserve"> </w:t>
      </w:r>
      <w:r>
        <w:rPr>
          <w:b w:val="0"/>
          <w:i w:val="0"/>
        </w:rPr>
        <w:t>must-haves</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evidence,</w:t>
      </w:r>
      <w:r>
        <w:rPr>
          <w:b w:val="0"/>
          <w:i w:val="0"/>
        </w:rPr>
        <w:t xml:space="preserve"> </w:t>
      </w:r>
      <w:r>
        <w:rPr>
          <w:b w:val="0"/>
          <w:i w:val="0"/>
        </w:rPr>
        <w:t>then</w:t>
      </w:r>
      <w:r>
        <w:rPr>
          <w:b w:val="0"/>
          <w:i w:val="0"/>
        </w:rPr>
        <w:t xml:space="preserve"> </w:t>
      </w:r>
      <w:r>
        <w:rPr>
          <w:b w:val="0"/>
          <w:i w:val="0"/>
        </w:rPr>
        <w:t>high-frequency</w:t>
      </w:r>
      <w:r>
        <w:rPr>
          <w:b w:val="0"/>
          <w:i w:val="0"/>
        </w:rPr>
        <w:t xml:space="preserve"> </w:t>
      </w:r>
      <w:r>
        <w:rPr>
          <w:b w:val="0"/>
          <w:i w:val="0"/>
        </w:rPr>
        <w:t>responsibilities</w:t>
      </w:r>
      <w:r>
        <w:rPr>
          <w:b w:val="0"/>
          <w:i w:val="0"/>
        </w:rPr>
        <w:t xml:space="preserve"> </w:t>
      </w:r>
      <w:r>
        <w:rPr>
          <w:b w:val="0"/>
          <w:i w:val="0"/>
        </w:rPr>
        <w:t>represented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and</w:t>
      </w:r>
      <w:r>
        <w:rPr>
          <w:b w:val="0"/>
          <w:i w:val="0"/>
        </w:rPr>
        <w:t xml:space="preserve"> </w:t>
      </w:r>
      <w:r>
        <w:rPr>
          <w:b w:val="0"/>
          <w:i w:val="0"/>
        </w:rPr>
        <w:t>finally</w:t>
      </w:r>
      <w:r>
        <w:rPr>
          <w:b w:val="0"/>
          <w:i w:val="0"/>
        </w:rPr>
        <w:t xml:space="preserve"> </w:t>
      </w:r>
      <w:r>
        <w:rPr>
          <w:b w:val="0"/>
          <w:i w:val="0"/>
        </w:rPr>
        <w:t>nice-to-haves.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impact</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gap</w:t>
      </w:r>
      <w:r>
        <w:rPr>
          <w:b w:val="0"/>
          <w:i w:val="0"/>
        </w:rPr>
        <w:t xml:space="preserve"> </w:t>
      </w:r>
      <w:r>
        <w:rPr>
          <w:b w:val="0"/>
          <w:i w:val="0"/>
        </w:rPr>
        <w:t>in</w:t>
      </w:r>
      <w:r>
        <w:rPr>
          <w:b w:val="0"/>
          <w:i w:val="0"/>
        </w:rPr>
        <w:t xml:space="preserve"> </w:t>
      </w:r>
      <w:r>
        <w:rPr>
          <w:b w:val="0"/>
          <w:i w:val="0"/>
        </w:rPr>
        <w:t>plain</w:t>
      </w:r>
      <w:r>
        <w:rPr>
          <w:b w:val="0"/>
          <w:i w:val="0"/>
        </w:rPr>
        <w:t xml:space="preserve"> </w:t>
      </w:r>
      <w:r>
        <w:rPr>
          <w:b w:val="0"/>
          <w:i w:val="0"/>
        </w:rPr>
        <w:t>language:</w:t>
      </w:r>
      <w:r>
        <w:rPr>
          <w:b w:val="0"/>
          <w:i w:val="0"/>
        </w:rPr>
        <w:t xml:space="preserve"> </w:t>
      </w:r>
      <w:r>
        <w:rPr>
          <w:b w:val="0"/>
          <w:i w:val="0"/>
        </w:rPr>
        <w:t>cannot</w:t>
      </w:r>
      <w:r>
        <w:rPr>
          <w:b w:val="0"/>
          <w:i w:val="0"/>
        </w:rPr>
        <w:t xml:space="preserve"> </w:t>
      </w:r>
      <w:r>
        <w:rPr>
          <w:b w:val="0"/>
          <w:i w:val="0"/>
        </w:rPr>
        <w:t>safely</w:t>
      </w:r>
      <w:r>
        <w:rPr>
          <w:b w:val="0"/>
          <w:i w:val="0"/>
        </w:rPr>
        <w:t xml:space="preserve"> </w:t>
      </w:r>
      <w:r>
        <w:rPr>
          <w:b w:val="0"/>
          <w:i w:val="0"/>
        </w:rPr>
        <w:t>handle</w:t>
      </w:r>
      <w:r>
        <w:rPr>
          <w:b w:val="0"/>
          <w:i w:val="0"/>
        </w:rPr>
        <w:t xml:space="preserve"> </w:t>
      </w:r>
      <w:r>
        <w:rPr>
          <w:b w:val="0"/>
          <w:i w:val="0"/>
        </w:rPr>
        <w:t>partial</w:t>
      </w:r>
      <w:r>
        <w:rPr>
          <w:b w:val="0"/>
          <w:i w:val="0"/>
        </w:rPr>
        <w:t xml:space="preserve"> </w:t>
      </w:r>
      <w:r>
        <w:rPr>
          <w:b w:val="0"/>
          <w:i w:val="0"/>
        </w:rPr>
        <w:t>reads,</w:t>
      </w:r>
      <w:r>
        <w:rPr>
          <w:b w:val="0"/>
          <w:i w:val="0"/>
        </w:rPr>
        <w:t xml:space="preserve"> </w:t>
      </w:r>
      <w:r>
        <w:rPr>
          <w:b w:val="0"/>
          <w:i w:val="0"/>
        </w:rPr>
        <w:t>cannot</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image,</w:t>
      </w:r>
      <w:r>
        <w:rPr>
          <w:b w:val="0"/>
          <w:i w:val="0"/>
        </w:rPr>
        <w:t xml:space="preserve"> </w:t>
      </w:r>
      <w:r>
        <w:rPr>
          <w:b w:val="0"/>
          <w:i w:val="0"/>
        </w:rPr>
        <w:t>or</w:t>
      </w:r>
      <w:r>
        <w:rPr>
          <w:b w:val="0"/>
          <w:i w:val="0"/>
        </w:rPr>
        <w:t xml:space="preserve"> </w:t>
      </w:r>
      <w:r>
        <w:rPr>
          <w:b w:val="0"/>
          <w:i w:val="0"/>
        </w:rPr>
        <w:t>cannot</w:t>
      </w:r>
      <w:r>
        <w:rPr>
          <w:b w:val="0"/>
          <w:i w:val="0"/>
        </w:rPr>
        <w:t xml:space="preserve"> </w:t>
      </w:r>
      <w:r>
        <w:rPr>
          <w:b w:val="0"/>
          <w:i w:val="0"/>
        </w:rPr>
        <w:t>explain</w:t>
      </w:r>
      <w:r>
        <w:rPr>
          <w:b w:val="0"/>
          <w:i w:val="0"/>
        </w:rPr>
        <w:t xml:space="preserve"> </w:t>
      </w:r>
      <w:r>
        <w:rPr>
          <w:b w:val="0"/>
          <w:i w:val="0"/>
        </w:rPr>
        <w:t>driver</w:t>
      </w:r>
      <w:r>
        <w:rPr>
          <w:b w:val="0"/>
          <w:i w:val="0"/>
        </w:rPr>
        <w:t xml:space="preserve"> </w:t>
      </w:r>
      <w:r>
        <w:rPr>
          <w:b w:val="0"/>
          <w:i w:val="0"/>
        </w:rPr>
        <w:t>teardown.</w:t>
      </w:r>
      <w:r>
        <w:rPr>
          <w:b w:val="0"/>
          <w:i w:val="0"/>
        </w:rPr>
        <w:t xml:space="preserve"> </w:t>
      </w:r>
      <w:r>
        <w:rPr>
          <w:b w:val="0"/>
          <w:i w:val="0"/>
        </w:rPr>
        <w:t>Avoid</w:t>
      </w:r>
      <w:r>
        <w:rPr>
          <w:b w:val="0"/>
          <w:i w:val="0"/>
        </w:rPr>
        <w:t xml:space="preserve"> </w:t>
      </w:r>
      <w:r>
        <w:rPr>
          <w:b w:val="0"/>
          <w:i w:val="0"/>
        </w:rPr>
        <w:t>a</w:t>
      </w:r>
      <w:r>
        <w:rPr>
          <w:b w:val="0"/>
          <w:i w:val="0"/>
        </w:rPr>
        <w:t xml:space="preserve"> </w:t>
      </w:r>
      <w:r>
        <w:rPr>
          <w:b w:val="0"/>
          <w:i w:val="0"/>
        </w:rPr>
        <w:t>numerical</w:t>
      </w:r>
      <w:r>
        <w:rPr>
          <w:b w:val="0"/>
          <w:i w:val="0"/>
        </w:rPr>
        <w:t xml:space="preserve"> </w:t>
      </w:r>
      <w:r>
        <w:rPr>
          <w:b w:val="0"/>
          <w:i w:val="0"/>
        </w:rPr>
        <w:t>confidence</w:t>
      </w:r>
      <w:r>
        <w:rPr>
          <w:b w:val="0"/>
          <w:i w:val="0"/>
        </w:rPr>
        <w:t xml:space="preserve"> </w:t>
      </w:r>
      <w:r>
        <w:rPr>
          <w:b w:val="0"/>
          <w:i w:val="0"/>
        </w:rPr>
        <w:t>score</w:t>
      </w:r>
      <w:r>
        <w:rPr>
          <w:b w:val="0"/>
          <w:i w:val="0"/>
        </w:rPr>
        <w:t xml:space="preserve"> </w:t>
      </w:r>
      <w:r>
        <w:rPr>
          <w:b w:val="0"/>
          <w:i w:val="0"/>
        </w:rPr>
        <w:t>without</w:t>
      </w:r>
      <w:r>
        <w:rPr>
          <w:b w:val="0"/>
          <w:i w:val="0"/>
        </w:rPr>
        <w:t xml:space="preserve"> </w:t>
      </w:r>
      <w:r>
        <w:rPr>
          <w:b w:val="0"/>
          <w:i w:val="0"/>
        </w:rPr>
        <w:t>assessment</w:t>
      </w:r>
      <w:r>
        <w:rPr>
          <w:b w:val="0"/>
          <w:i w:val="0"/>
        </w:rPr>
        <w:t xml:space="preserve"> </w:t>
      </w:r>
      <w:r>
        <w:rPr>
          <w:b w:val="0"/>
          <w:i w:val="0"/>
        </w:rPr>
        <w:t>evidence.</w:t>
      </w:r>
    </w:p>
    <w:p>
      <w:r>
        <w:rPr>
          <w:b w:val="0"/>
          <w:i w:val="0"/>
        </w:rPr>
        <w:t>For</w:t>
      </w:r>
      <w:r>
        <w:rPr>
          <w:b w:val="0"/>
          <w:i w:val="0"/>
        </w:rPr>
        <w:t xml:space="preserve"> </w:t>
      </w:r>
      <w:r>
        <w:rPr>
          <w:b w:val="0"/>
          <w:i w:val="0"/>
        </w:rPr>
        <w:t>each</w:t>
      </w:r>
      <w:r>
        <w:rPr>
          <w:b w:val="0"/>
          <w:i w:val="0"/>
        </w:rPr>
        <w:t xml:space="preserve"> </w:t>
      </w:r>
      <w:r>
        <w:rPr>
          <w:b w:val="0"/>
          <w:i w:val="0"/>
        </w:rPr>
        <w:t>gap</w:t>
      </w:r>
      <w:r>
        <w:rPr>
          <w:b w:val="0"/>
          <w:i w:val="0"/>
        </w:rPr>
        <w:t xml:space="preserve"> </w:t>
      </w:r>
      <w:r>
        <w:rPr>
          <w:b w:val="0"/>
          <w:i w:val="0"/>
        </w:rPr>
        <w:t>define</w:t>
      </w:r>
      <w:r>
        <w:rPr>
          <w:b w:val="0"/>
          <w:i w:val="0"/>
        </w:rPr>
        <w:t xml:space="preserve"> </w:t>
      </w:r>
      <w:r>
        <w:rPr>
          <w:b w:val="0"/>
          <w:i w:val="0"/>
        </w:rPr>
        <w:t>one</w:t>
      </w:r>
      <w:r>
        <w:rPr>
          <w:b w:val="0"/>
          <w:i w:val="0"/>
        </w:rPr>
        <w:t xml:space="preserve"> </w:t>
      </w:r>
      <w:r>
        <w:rPr>
          <w:b w:val="0"/>
          <w:i w:val="0"/>
        </w:rPr>
        <w:t>specific</w:t>
      </w:r>
      <w:r>
        <w:rPr>
          <w:b w:val="0"/>
          <w:i w:val="0"/>
        </w:rPr>
        <w:t xml:space="preserve"> </w:t>
      </w:r>
      <w:r>
        <w:rPr>
          <w:b w:val="0"/>
          <w:i w:val="0"/>
        </w:rPr>
        <w:t>completion</w:t>
      </w:r>
      <w:r>
        <w:rPr>
          <w:b w:val="0"/>
          <w:i w:val="0"/>
        </w:rPr>
        <w:t xml:space="preserve"> </w:t>
      </w:r>
      <w:r>
        <w:rPr>
          <w:b w:val="0"/>
          <w:i w:val="0"/>
        </w:rPr>
        <w:t>artifact:</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source</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boot</w:t>
      </w:r>
      <w:r>
        <w:rPr>
          <w:b w:val="0"/>
          <w:i w:val="0"/>
        </w:rPr>
        <w:t xml:space="preserve"> </w:t>
      </w:r>
      <w:r>
        <w:rPr>
          <w:b w:val="0"/>
          <w:i w:val="0"/>
        </w:rPr>
        <w:t>log</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record,</w:t>
      </w:r>
      <w:r>
        <w:rPr>
          <w:b w:val="0"/>
          <w:i w:val="0"/>
        </w:rPr>
        <w:t xml:space="preserve"> </w:t>
      </w:r>
      <w:r>
        <w:rPr>
          <w:b w:val="0"/>
          <w:i w:val="0"/>
        </w:rPr>
        <w:t>a</w:t>
      </w:r>
      <w:r>
        <w:rPr>
          <w:b w:val="0"/>
          <w:i w:val="0"/>
        </w:rPr>
        <w:t xml:space="preserve"> </w:t>
      </w:r>
      <w:r>
        <w:rPr>
          <w:b w:val="0"/>
          <w:i w:val="0"/>
        </w:rPr>
        <w:t>timing</w:t>
      </w:r>
      <w:r>
        <w:rPr>
          <w:b w:val="0"/>
          <w:i w:val="0"/>
        </w:rPr>
        <w:t xml:space="preserve"> </w:t>
      </w:r>
      <w:r>
        <w:rPr>
          <w:b w:val="0"/>
          <w:i w:val="0"/>
        </w:rPr>
        <w:t>report</w:t>
      </w:r>
      <w:r>
        <w:rPr>
          <w:b w:val="0"/>
          <w:i w:val="0"/>
        </w:rPr>
        <w:t xml:space="preserve"> </w:t>
      </w:r>
      <w:r>
        <w:rPr>
          <w:b w:val="0"/>
          <w:i w:val="0"/>
        </w:rPr>
        <w:t>with</w:t>
      </w:r>
      <w:r>
        <w:rPr>
          <w:b w:val="0"/>
          <w:i w:val="0"/>
        </w:rPr>
        <w:t xml:space="preserve"> </w:t>
      </w:r>
      <w:r>
        <w:rPr>
          <w:b w:val="0"/>
          <w:i w:val="0"/>
        </w:rPr>
        <w:t>raw</w:t>
      </w:r>
      <w:r>
        <w:rPr>
          <w:b w:val="0"/>
          <w:i w:val="0"/>
        </w:rPr>
        <w:t xml:space="preserve"> </w:t>
      </w:r>
      <w:r>
        <w:rPr>
          <w:b w:val="0"/>
          <w:i w:val="0"/>
        </w:rPr>
        <w:t>data,</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recorded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Set</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task</w:t>
      </w:r>
      <w:r>
        <w:rPr>
          <w:b w:val="0"/>
          <w:i w:val="0"/>
        </w:rPr>
        <w:t xml:space="preserve"> </w:t>
      </w:r>
      <w:r>
        <w:rPr>
          <w:b w:val="0"/>
          <w:i w:val="0"/>
        </w:rPr>
        <w:t>small</w:t>
      </w:r>
      <w:r>
        <w:rPr>
          <w:b w:val="0"/>
          <w:i w:val="0"/>
        </w:rPr>
        <w:t xml:space="preserve"> </w:t>
      </w:r>
      <w:r>
        <w:rPr>
          <w:b w:val="0"/>
          <w:i w:val="0"/>
        </w:rPr>
        <w:t>enough</w:t>
      </w:r>
      <w:r>
        <w:rPr>
          <w:b w:val="0"/>
          <w:i w:val="0"/>
        </w:rPr>
        <w:t xml:space="preserve"> </w:t>
      </w:r>
      <w:r>
        <w:rPr>
          <w:b w:val="0"/>
          <w:i w:val="0"/>
        </w:rPr>
        <w:t>to</w:t>
      </w:r>
      <w:r>
        <w:rPr>
          <w:b w:val="0"/>
          <w:i w:val="0"/>
        </w:rPr>
        <w:t xml:space="preserve"> </w:t>
      </w:r>
      <w:r>
        <w:rPr>
          <w:b w:val="0"/>
          <w:i w:val="0"/>
        </w:rPr>
        <w:t>finish</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or</w:t>
      </w:r>
      <w:r>
        <w:rPr>
          <w:b w:val="0"/>
          <w:i w:val="0"/>
        </w:rPr>
        <w:t xml:space="preserve"> </w:t>
      </w:r>
      <w:r>
        <w:rPr>
          <w:b w:val="0"/>
          <w:i w:val="0"/>
        </w:rPr>
        <w:t>two</w:t>
      </w:r>
      <w:r>
        <w:rPr>
          <w:b w:val="0"/>
          <w:i w:val="0"/>
        </w:rPr>
        <w:t xml:space="preserve"> </w:t>
      </w:r>
      <w:r>
        <w:rPr>
          <w:b w:val="0"/>
          <w:i w:val="0"/>
        </w:rPr>
        <w:t>study</w:t>
      </w:r>
      <w:r>
        <w:rPr>
          <w:b w:val="0"/>
          <w:i w:val="0"/>
        </w:rPr>
        <w:t xml:space="preserve"> </w:t>
      </w:r>
      <w:r>
        <w:rPr>
          <w:b w:val="0"/>
          <w:i w:val="0"/>
        </w:rPr>
        <w:t>sessions.</w:t>
      </w:r>
      <w:r>
        <w:rPr>
          <w:b w:val="0"/>
          <w:i w:val="0"/>
        </w:rPr>
        <w:t xml:space="preserve"> </w:t>
      </w:r>
      <w:r>
        <w:rPr>
          <w:b w:val="0"/>
          <w:i w:val="0"/>
        </w:rPr>
        <w:t>Reassess</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task;</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mark</w:t>
      </w:r>
      <w:r>
        <w:rPr>
          <w:b w:val="0"/>
          <w:i w:val="0"/>
        </w:rPr>
        <w:t xml:space="preserve"> </w:t>
      </w:r>
      <w:r>
        <w:rPr>
          <w:b w:val="0"/>
          <w:i w:val="0"/>
        </w:rPr>
        <w:t>a</w:t>
      </w:r>
      <w:r>
        <w:rPr>
          <w:b w:val="0"/>
          <w:i w:val="0"/>
        </w:rPr>
        <w:t xml:space="preserve"> </w:t>
      </w:r>
      <w:r>
        <w:rPr>
          <w:b w:val="0"/>
          <w:i w:val="0"/>
        </w:rPr>
        <w:t>skill</w:t>
      </w:r>
      <w:r>
        <w:rPr>
          <w:b w:val="0"/>
          <w:i w:val="0"/>
        </w:rPr>
        <w:t xml:space="preserve"> </w:t>
      </w:r>
      <w:r>
        <w:rPr>
          <w:b w:val="0"/>
          <w:i w:val="0"/>
        </w:rPr>
        <w:t>mastered</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reference</w:t>
      </w:r>
      <w:r>
        <w:rPr>
          <w:b w:val="0"/>
          <w:i w:val="0"/>
        </w:rPr>
        <w:t xml:space="preserve"> </w:t>
      </w:r>
      <w:r>
        <w:rPr>
          <w:b w:val="0"/>
          <w:i w:val="0"/>
        </w:rPr>
        <w:t>code</w:t>
      </w:r>
      <w:r>
        <w:rPr>
          <w:b w:val="0"/>
          <w:i w:val="0"/>
        </w:rPr>
        <w:t xml:space="preserve"> </w:t>
      </w:r>
      <w:r>
        <w:rPr>
          <w:b w:val="0"/>
          <w:i w:val="0"/>
        </w:rPr>
        <w:t>already</w:t>
      </w:r>
      <w:r>
        <w:rPr>
          <w:b w:val="0"/>
          <w:i w:val="0"/>
        </w:rPr>
        <w:t xml:space="preserve"> </w:t>
      </w:r>
      <w:r>
        <w:rPr>
          <w:b w:val="0"/>
          <w:i w:val="0"/>
        </w:rPr>
        <w:t>exists.</w:t>
      </w:r>
    </w:p>
    <w:p>
      <w:pPr>
        <w:pStyle w:val="Heading3"/>
      </w:pPr>
      <w:r>
        <w:rPr>
          <w:color w:val="000000"/>
        </w:rPr>
        <w:t>Record depth honestly</w:t>
      </w:r>
    </w:p>
    <w:p>
      <w:r>
        <w:rPr>
          <w:b w:val="0"/>
          <w:i w:val="0"/>
        </w:rPr>
        <w:t>Use</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learning,</w:t>
      </w:r>
      <w:r>
        <w:rPr>
          <w:b w:val="0"/>
          <w:i w:val="0"/>
        </w:rPr>
        <w:t xml:space="preserve"> </w:t>
      </w:r>
      <w:r>
        <w:rPr>
          <w:b w:val="0"/>
          <w:i w:val="0"/>
        </w:rPr>
        <w:t>implemented</w:t>
      </w:r>
      <w:r>
        <w:rPr>
          <w:b w:val="0"/>
          <w:i w:val="0"/>
        </w:rPr>
        <w:t xml:space="preserve"> </w:t>
      </w:r>
      <w:r>
        <w:rPr>
          <w:b w:val="0"/>
          <w:i w:val="0"/>
        </w:rPr>
        <w:t>with</w:t>
      </w:r>
      <w:r>
        <w:rPr>
          <w:b w:val="0"/>
          <w:i w:val="0"/>
        </w:rPr>
        <w:t xml:space="preserve"> </w:t>
      </w:r>
      <w:r>
        <w:rPr>
          <w:b w:val="0"/>
          <w:i w:val="0"/>
        </w:rPr>
        <w:t>assistance,</w:t>
      </w:r>
      <w:r>
        <w:rPr>
          <w:b w:val="0"/>
          <w:i w:val="0"/>
        </w:rPr>
        <w:t xml:space="preserve"> </w:t>
      </w:r>
      <w:r>
        <w:rPr>
          <w:b w:val="0"/>
          <w:i w:val="0"/>
        </w:rPr>
        <w:t>independently</w:t>
      </w:r>
      <w:r>
        <w:rPr>
          <w:b w:val="0"/>
          <w:i w:val="0"/>
        </w:rPr>
        <w:t xml:space="preserve"> </w:t>
      </w:r>
      <w:r>
        <w:rPr>
          <w:b w:val="0"/>
          <w:i w:val="0"/>
        </w:rPr>
        <w:t>demonstrated</w:t>
      </w:r>
      <w:r>
        <w:rPr>
          <w:b w:val="0"/>
          <w:i w:val="0"/>
        </w:rPr>
        <w:t xml:space="preserve"> </w:t>
      </w:r>
      <w:r>
        <w:rPr>
          <w:b w:val="0"/>
          <w:i w:val="0"/>
        </w:rPr>
        <w:t>and</w:t>
      </w:r>
      <w:r>
        <w:rPr>
          <w:b w:val="0"/>
          <w:i w:val="0"/>
        </w:rPr>
        <w:t xml:space="preserve"> </w:t>
      </w:r>
      <w:r>
        <w:rPr>
          <w:b w:val="0"/>
          <w:i w:val="0"/>
        </w:rPr>
        <w:t>needs</w:t>
      </w:r>
      <w:r>
        <w:rPr>
          <w:b w:val="0"/>
          <w:i w:val="0"/>
        </w:rPr>
        <w:t xml:space="preserve"> </w:t>
      </w:r>
      <w:r>
        <w:rPr>
          <w:b w:val="0"/>
          <w:i w:val="0"/>
        </w:rPr>
        <w:t>refresh</w:t>
      </w:r>
      <w:r>
        <w:rPr>
          <w:b w:val="0"/>
          <w:i w:val="0"/>
        </w:rPr>
        <w:t xml:space="preserve"> </w:t>
      </w:r>
      <w:r>
        <w:rPr>
          <w:b w:val="0"/>
          <w:i w:val="0"/>
        </w:rPr>
        <w:t>as</w:t>
      </w:r>
      <w:r>
        <w:rPr>
          <w:b w:val="0"/>
          <w:i w:val="0"/>
        </w:rPr>
        <w:t xml:space="preserve"> </w:t>
      </w:r>
      <w:r>
        <w:rPr>
          <w:b w:val="0"/>
          <w:i w:val="0"/>
        </w:rPr>
        <w:t>learner</w:t>
      </w:r>
      <w:r>
        <w:rPr>
          <w:b w:val="0"/>
          <w:i w:val="0"/>
        </w:rPr>
        <w:t xml:space="preserve"> </w:t>
      </w:r>
      <w:r>
        <w:rPr>
          <w:b w:val="0"/>
          <w:i w:val="0"/>
        </w:rPr>
        <w:t>states.</w:t>
      </w:r>
      <w:r>
        <w:rPr>
          <w:b w:val="0"/>
          <w:i w:val="0"/>
        </w:rPr>
        <w:t xml:space="preserve"> </w:t>
      </w:r>
      <w:r>
        <w:rPr>
          <w:b w:val="0"/>
          <w:i w:val="0"/>
        </w:rPr>
        <w:t>Track</w:t>
      </w:r>
      <w:r>
        <w:rPr>
          <w:b w:val="0"/>
          <w:i w:val="0"/>
        </w:rPr>
        <w:t xml:space="preserve"> </w:t>
      </w:r>
      <w:r>
        <w:rPr>
          <w:b w:val="0"/>
          <w:i w:val="0"/>
        </w:rPr>
        <w:t>execution</w:t>
      </w:r>
      <w:r>
        <w:rPr>
          <w:b w:val="0"/>
          <w:i w:val="0"/>
        </w:rPr>
        <w:t xml:space="preserve"> </w:t>
      </w:r>
      <w:r>
        <w:rPr>
          <w:b w:val="0"/>
          <w:i w:val="0"/>
        </w:rPr>
        <w:t>evidence</w:t>
      </w:r>
      <w:r>
        <w:rPr>
          <w:b w:val="0"/>
          <w:i w:val="0"/>
        </w:rPr>
        <w:t xml:space="preserve"> </w:t>
      </w:r>
      <w:r>
        <w:rPr>
          <w:b w:val="0"/>
          <w:i w:val="0"/>
        </w:rPr>
        <w:t>separately:</w:t>
      </w:r>
      <w:r>
        <w:rPr>
          <w:b w:val="0"/>
          <w:i w:val="0"/>
        </w:rPr>
        <w:t xml:space="preserve"> </w:t>
      </w:r>
      <w:r>
        <w:rPr>
          <w:b w:val="0"/>
          <w:i w:val="0"/>
        </w:rPr>
        <w:t>authored,</w:t>
      </w:r>
      <w:r>
        <w:rPr>
          <w:b w:val="0"/>
          <w:i w:val="0"/>
        </w:rPr>
        <w:t xml:space="preserve"> </w:t>
      </w:r>
      <w:r>
        <w:rPr>
          <w:b w:val="0"/>
          <w:i w:val="0"/>
        </w:rPr>
        <w:t>compile</w:t>
      </w:r>
      <w:r>
        <w:rPr>
          <w:b w:val="0"/>
          <w:i w:val="0"/>
        </w:rPr>
        <w:t xml:space="preserve"> </w:t>
      </w:r>
      <w:r>
        <w:rPr>
          <w:b w:val="0"/>
          <w:i w:val="0"/>
        </w:rPr>
        <w:t>checked,</w:t>
      </w:r>
      <w:r>
        <w:rPr>
          <w:b w:val="0"/>
          <w:i w:val="0"/>
        </w:rPr>
        <w:t xml:space="preserve"> </w:t>
      </w:r>
      <w:r>
        <w:rPr>
          <w:b w:val="0"/>
          <w:i w:val="0"/>
        </w:rPr>
        <w:t>host</w:t>
      </w:r>
      <w:r>
        <w:rPr>
          <w:b w:val="0"/>
          <w:i w:val="0"/>
        </w:rPr>
        <w:t xml:space="preserve"> </w:t>
      </w:r>
      <w:r>
        <w:rPr>
          <w:b w:val="0"/>
          <w:i w:val="0"/>
        </w:rPr>
        <w:t>tested,</w:t>
      </w:r>
      <w:r>
        <w:rPr>
          <w:b w:val="0"/>
          <w:i w:val="0"/>
        </w:rPr>
        <w:t xml:space="preserve"> </w:t>
      </w:r>
      <w:r>
        <w:rPr>
          <w:b w:val="0"/>
          <w:i w:val="0"/>
        </w:rPr>
        <w:t>emulator</w:t>
      </w:r>
      <w:r>
        <w:rPr>
          <w:b w:val="0"/>
          <w:i w:val="0"/>
        </w:rPr>
        <w:t xml:space="preserve"> </w:t>
      </w:r>
      <w:r>
        <w:rPr>
          <w:b w:val="0"/>
          <w:i w:val="0"/>
        </w:rPr>
        <w:t>tested</w:t>
      </w:r>
      <w:r>
        <w:rPr>
          <w:b w:val="0"/>
          <w:i w:val="0"/>
        </w:rPr>
        <w:t xml:space="preserve"> </w:t>
      </w:r>
      <w:r>
        <w:rPr>
          <w:b w:val="0"/>
          <w:i w:val="0"/>
        </w:rPr>
        <w:t>and</w:t>
      </w:r>
      <w:r>
        <w:rPr>
          <w:b w:val="0"/>
          <w:i w:val="0"/>
        </w:rPr>
        <w:t xml:space="preserve"> </w:t>
      </w:r>
      <w:r>
        <w:rPr>
          <w:b w:val="0"/>
          <w:i w:val="0"/>
        </w:rPr>
        <w:t>named-hardware</w:t>
      </w:r>
      <w:r>
        <w:rPr>
          <w:b w:val="0"/>
          <w:i w:val="0"/>
        </w:rPr>
        <w:t xml:space="preserve"> </w:t>
      </w:r>
      <w:r>
        <w:rPr>
          <w:b w:val="0"/>
          <w:i w:val="0"/>
        </w:rPr>
        <w:t>tested.</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axes.</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authored</w:t>
      </w:r>
      <w:r>
        <w:rPr>
          <w:b w:val="0"/>
          <w:i w:val="0"/>
        </w:rPr>
        <w:t xml:space="preserve"> </w:t>
      </w:r>
      <w:r>
        <w:rPr>
          <w:b w:val="0"/>
          <w:i w:val="0"/>
        </w:rPr>
        <w:t>and</w:t>
      </w:r>
      <w:r>
        <w:rPr>
          <w:b w:val="0"/>
          <w:i w:val="0"/>
        </w:rPr>
        <w:t xml:space="preserve"> </w:t>
      </w:r>
      <w:r>
        <w:rPr>
          <w:b w:val="0"/>
          <w:i w:val="0"/>
        </w:rPr>
        <w:t>object-compiled</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still</w:t>
      </w:r>
      <w:r>
        <w:rPr>
          <w:b w:val="0"/>
          <w:i w:val="0"/>
        </w:rPr>
        <w:t xml:space="preserve"> </w:t>
      </w:r>
      <w:r>
        <w:rPr>
          <w:b w:val="0"/>
          <w:i w:val="0"/>
        </w:rPr>
        <w:t>needs</w:t>
      </w:r>
      <w:r>
        <w:rPr>
          <w:b w:val="0"/>
          <w:i w:val="0"/>
        </w:rPr>
        <w:t xml:space="preserve"> </w:t>
      </w:r>
      <w:r>
        <w:rPr>
          <w:b w:val="0"/>
          <w:i w:val="0"/>
        </w:rPr>
        <w:t>to</w:t>
      </w:r>
      <w:r>
        <w:rPr>
          <w:b w:val="0"/>
          <w:i w:val="0"/>
        </w:rPr>
        <w:t xml:space="preserve"> </w:t>
      </w:r>
      <w:r>
        <w:rPr>
          <w:b w:val="0"/>
          <w:i w:val="0"/>
        </w:rPr>
        <w:t>understand</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validation</w:t>
      </w:r>
      <w:r>
        <w:rPr>
          <w:b w:val="0"/>
          <w:i w:val="0"/>
        </w:rPr>
        <w:t xml:space="preserve"> </w:t>
      </w:r>
      <w:r>
        <w:rPr>
          <w:b w:val="0"/>
          <w:i w:val="0"/>
        </w:rPr>
        <w:t>remains</w:t>
      </w:r>
      <w:r>
        <w:rPr>
          <w:b w:val="0"/>
          <w:i w:val="0"/>
        </w:rPr>
        <w:t xml:space="preserve"> </w:t>
      </w:r>
      <w:r>
        <w:rPr>
          <w:b w:val="0"/>
          <w:i w:val="0"/>
        </w:rPr>
        <w:t>pending.</w:t>
      </w:r>
    </w:p>
    <w:p>
      <w:r>
        <w:rPr>
          <w:b w:val="0"/>
          <w:i w:val="0"/>
        </w:rPr>
        <w:t>The</w:t>
      </w:r>
      <w:r>
        <w:rPr>
          <w:b w:val="0"/>
          <w:i w:val="0"/>
        </w:rPr>
        <w:t xml:space="preserve"> </w:t>
      </w:r>
      <w:r>
        <w:rPr>
          <w:b w:val="0"/>
          <w:i w:val="0"/>
        </w:rPr>
        <w:t>question</w:t>
      </w:r>
      <w:r>
        <w:rPr>
          <w:b w:val="0"/>
          <w:i w:val="0"/>
        </w:rPr>
        <w:t xml:space="preserve"> </w:t>
      </w:r>
      <w:r>
        <w:rPr>
          <w:b w:val="0"/>
          <w:i w:val="0"/>
        </w:rPr>
        <w:t>bank</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column.</w:t>
      </w:r>
      <w:r>
        <w:rPr>
          <w:b w:val="0"/>
          <w:i w:val="0"/>
        </w:rPr>
        <w:t xml:space="preserve"> </w:t>
      </w:r>
      <w:r>
        <w:rPr>
          <w:b w:val="0"/>
          <w:i w:val="0"/>
        </w:rPr>
        <w:t>Filter</w:t>
      </w:r>
      <w:r>
        <w:rPr>
          <w:b w:val="0"/>
          <w:i w:val="0"/>
        </w:rPr>
        <w:t xml:space="preserve"> </w:t>
      </w:r>
      <w:r>
        <w:rPr>
          <w:b w:val="0"/>
          <w:i w:val="0"/>
        </w:rPr>
        <w:t>by</w:t>
      </w:r>
      <w:r>
        <w:rPr>
          <w:b w:val="0"/>
          <w:i w:val="0"/>
        </w:rPr>
        <w:t xml:space="preserve"> </w:t>
      </w:r>
      <w:r>
        <w:rPr>
          <w:b w:val="0"/>
          <w:i w:val="0"/>
        </w:rPr>
        <w:t>that</w:t>
      </w:r>
      <w:r>
        <w:rPr>
          <w:b w:val="0"/>
          <w:i w:val="0"/>
        </w:rPr>
        <w:t xml:space="preserve"> </w:t>
      </w:r>
      <w:r>
        <w:rPr>
          <w:b w:val="0"/>
          <w:i w:val="0"/>
        </w:rPr>
        <w:t>column</w:t>
      </w:r>
      <w:r>
        <w:rPr>
          <w:b w:val="0"/>
          <w:i w:val="0"/>
        </w:rPr>
        <w:t xml:space="preserve"> </w:t>
      </w:r>
      <w:r>
        <w:rPr>
          <w:b w:val="0"/>
          <w:i w:val="0"/>
        </w:rPr>
        <w:t>to</w:t>
      </w:r>
      <w:r>
        <w:rPr>
          <w:b w:val="0"/>
          <w:i w:val="0"/>
        </w:rPr>
        <w:t xml:space="preserve"> </w:t>
      </w:r>
      <w:r>
        <w:rPr>
          <w:b w:val="0"/>
          <w:i w:val="0"/>
        </w:rPr>
        <w:t>choose</w:t>
      </w:r>
      <w:r>
        <w:rPr>
          <w:b w:val="0"/>
          <w:i w:val="0"/>
        </w:rPr>
        <w:t xml:space="preserve"> </w:t>
      </w:r>
      <w:r>
        <w:rPr>
          <w:b w:val="0"/>
          <w:i w:val="0"/>
        </w:rPr>
        <w:t>oral</w:t>
      </w:r>
      <w:r>
        <w:rPr>
          <w:b w:val="0"/>
          <w:i w:val="0"/>
        </w:rPr>
        <w:t xml:space="preserve"> </w:t>
      </w:r>
      <w:r>
        <w:rPr>
          <w:b w:val="0"/>
          <w:i w:val="0"/>
        </w:rPr>
        <w:t>checks,</w:t>
      </w:r>
      <w:r>
        <w:rPr>
          <w:b w:val="0"/>
          <w:i w:val="0"/>
        </w:rPr>
        <w:t xml:space="preserve"> </w:t>
      </w:r>
      <w:r>
        <w:rPr>
          <w:b w:val="0"/>
          <w:i w:val="0"/>
        </w:rPr>
        <w:t>then</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matrix's</w:t>
      </w:r>
      <w:r>
        <w:rPr>
          <w:b w:val="0"/>
          <w:i w:val="0"/>
        </w:rPr>
        <w:t xml:space="preserve"> </w:t>
      </w:r>
      <w:r>
        <w:rPr>
          <w:b w:val="0"/>
          <w:i w:val="0"/>
        </w:rPr>
        <w:t>module-based</w:t>
      </w:r>
      <w:r>
        <w:rPr>
          <w:b w:val="0"/>
          <w:i w:val="0"/>
        </w:rPr>
        <w:t xml:space="preserve"> </w:t>
      </w:r>
      <w:r>
        <w:rPr>
          <w:b w:val="0"/>
          <w:i w:val="0"/>
        </w:rPr>
        <w:t>question</w:t>
      </w:r>
      <w:r>
        <w:rPr>
          <w:b w:val="0"/>
          <w:i w:val="0"/>
        </w:rPr>
        <w:t xml:space="preserve"> </w:t>
      </w:r>
      <w:r>
        <w:rPr>
          <w:b w:val="0"/>
          <w:i w:val="0"/>
        </w:rPr>
        <w:t>selector</w:t>
      </w:r>
      <w:r>
        <w:rPr>
          <w:b w:val="0"/>
          <w:i w:val="0"/>
        </w:rPr>
        <w:t xml:space="preserve"> </w:t>
      </w:r>
      <w:r>
        <w:rPr>
          <w:b w:val="0"/>
          <w:i w:val="0"/>
        </w:rPr>
        <w:t>with</w:t>
      </w:r>
      <w:r>
        <w:rPr>
          <w:b w:val="0"/>
          <w:i w:val="0"/>
        </w:rPr>
        <w:t xml:space="preserve"> </w:t>
      </w:r>
      <w:r>
        <w:rPr>
          <w:b w:val="0"/>
          <w:i w:val="0"/>
        </w:rPr>
        <w:t>exact</w:t>
      </w:r>
      <w:r>
        <w:rPr>
          <w:b w:val="0"/>
          <w:i w:val="0"/>
        </w:rPr>
        <w:t xml:space="preserve"> </w:t>
      </w:r>
      <w:r>
        <w:rPr>
          <w:b w:val="0"/>
          <w:i w:val="0"/>
        </w:rPr>
        <w:t>Q</w:t>
      </w:r>
      <w:r>
        <w:rPr>
          <w:b w:val="0"/>
          <w:i w:val="0"/>
        </w:rPr>
        <w:t xml:space="preserve"> </w:t>
      </w:r>
      <w:r>
        <w:rPr>
          <w:b w:val="0"/>
          <w:i w:val="0"/>
        </w:rPr>
        <w:t>IDs</w:t>
      </w:r>
      <w:r>
        <w:rPr>
          <w:b w:val="0"/>
          <w:i w:val="0"/>
        </w:rPr>
        <w:t xml:space="preserve"> </w:t>
      </w:r>
      <w:r>
        <w:rPr>
          <w:b w:val="0"/>
          <w:i w:val="0"/>
        </w:rPr>
        <w:t>relevant</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employer</w:t>
      </w:r>
      <w:r>
        <w:rPr>
          <w:b w:val="0"/>
          <w:i w:val="0"/>
        </w:rPr>
        <w:t xml:space="preserve"> </w:t>
      </w:r>
      <w:r>
        <w:rPr>
          <w:b w:val="0"/>
          <w:i w:val="0"/>
        </w:rPr>
        <w:t>requirement.</w:t>
      </w:r>
      <w:r>
        <w:rPr>
          <w:b w:val="0"/>
          <w:i w:val="0"/>
        </w:rPr>
        <w:t xml:space="preserve"> </w:t>
      </w:r>
      <w:r>
        <w:rPr>
          <w:b w:val="0"/>
          <w:i w:val="0"/>
        </w:rPr>
        <w:t>An</w:t>
      </w:r>
      <w:r>
        <w:rPr>
          <w:b w:val="0"/>
          <w:i w:val="0"/>
        </w:rPr>
        <w:t xml:space="preserve"> </w:t>
      </w:r>
      <w:r>
        <w:rPr>
          <w:b w:val="0"/>
          <w:i w:val="0"/>
        </w:rPr>
        <w:t>oral</w:t>
      </w:r>
      <w:r>
        <w:rPr>
          <w:b w:val="0"/>
          <w:i w:val="0"/>
        </w:rPr>
        <w:t xml:space="preserve"> </w:t>
      </w:r>
      <w:r>
        <w:rPr>
          <w:b w:val="0"/>
          <w:i w:val="0"/>
        </w:rPr>
        <w:t>answer</w:t>
      </w:r>
      <w:r>
        <w:rPr>
          <w:b w:val="0"/>
          <w:i w:val="0"/>
        </w:rPr>
        <w:t xml:space="preserve"> </w:t>
      </w:r>
      <w:r>
        <w:rPr>
          <w:b w:val="0"/>
          <w:i w:val="0"/>
        </w:rPr>
        <w:t>supplements</w:t>
      </w:r>
      <w:r>
        <w:rPr>
          <w:b w:val="0"/>
          <w:i w:val="0"/>
        </w:rPr>
        <w:t xml:space="preserve"> </w:t>
      </w:r>
      <w:r>
        <w:rPr>
          <w:b w:val="0"/>
          <w:i w:val="0"/>
        </w:rPr>
        <w:t>a</w:t>
      </w:r>
      <w:r>
        <w:rPr>
          <w:b w:val="0"/>
          <w:i w:val="0"/>
        </w:rPr>
        <w:t xml:space="preserve"> </w:t>
      </w:r>
      <w:r>
        <w:rPr>
          <w:b w:val="0"/>
          <w:i w:val="0"/>
        </w:rPr>
        <w:t>practical</w:t>
      </w:r>
      <w:r>
        <w:rPr>
          <w:b w:val="0"/>
          <w:i w:val="0"/>
        </w:rPr>
        <w:t xml:space="preserve"> </w:t>
      </w:r>
      <w:r>
        <w:rPr>
          <w:b w:val="0"/>
          <w:i w:val="0"/>
        </w:rPr>
        <w:t>demonstration;</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one.</w:t>
      </w:r>
    </w:p>
    <w:p>
      <w:pPr>
        <w:pStyle w:val="Heading2"/>
      </w:pPr>
      <w:r>
        <w:rPr>
          <w:color w:val="000000"/>
        </w:rPr>
        <w:t>Reference skills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464"/>
        <w:gridCol w:w="4680"/>
      </w:tblGrid>
      <w:tr>
        <w:trPr>
          <w:tblHeader/>
        </w:trPr>
        <w:tc>
          <w:tcPr>
            <w:tcW w:type="dxa" w:w="936"/>
            <w:vAlign w:val="center"/>
            <w:tcMar>
              <w:top w:w="75" w:type="dxa"/>
              <w:bottom w:w="75" w:type="dxa"/>
              <w:left w:w="85" w:type="dxa"/>
              <w:right w:w="85" w:type="dxa"/>
            </w:tcMar>
            <w:shd w:fill="243B53"/>
          </w:tcPr>
          <w:p>
            <w:pPr>
              <w:spacing w:after="0" w:line="240" w:lineRule="auto"/>
              <w:jc w:val="center"/>
            </w:pPr>
            <w:r>
              <w:rPr>
                <w:b/>
                <w:color w:val="FFFFFF"/>
                <w:sz w:val="20"/>
              </w:rPr>
              <w:t>ID</w:t>
            </w:r>
          </w:p>
        </w:tc>
        <w:tc>
          <w:tcPr>
            <w:tcW w:type="dxa" w:w="4464"/>
            <w:vAlign w:val="center"/>
            <w:tcMar>
              <w:top w:w="75" w:type="dxa"/>
              <w:bottom w:w="75" w:type="dxa"/>
              <w:left w:w="85" w:type="dxa"/>
              <w:right w:w="85" w:type="dxa"/>
            </w:tcMar>
            <w:shd w:fill="243B53"/>
          </w:tcPr>
          <w:p>
            <w:pPr>
              <w:spacing w:after="0" w:line="240" w:lineRule="auto"/>
            </w:pPr>
            <w:r>
              <w:rPr>
                <w:b/>
                <w:color w:val="FFFFFF"/>
                <w:sz w:val="20"/>
              </w:rPr>
              <w:t>Reference skill</w:t>
            </w:r>
          </w:p>
        </w:tc>
        <w:tc>
          <w:tcPr>
            <w:tcW w:type="dxa" w:w="4680"/>
            <w:vAlign w:val="center"/>
            <w:tcMar>
              <w:top w:w="75" w:type="dxa"/>
              <w:bottom w:w="75" w:type="dxa"/>
              <w:left w:w="85" w:type="dxa"/>
              <w:right w:w="85" w:type="dxa"/>
            </w:tcMar>
            <w:shd w:fill="243B53"/>
          </w:tcPr>
          <w:p>
            <w:pPr>
              <w:spacing w:after="0" w:line="240" w:lineRule="auto"/>
            </w:pPr>
            <w:r>
              <w:rPr>
                <w:b/>
                <w:color w:val="FFFFFF"/>
                <w:sz w:val="20"/>
              </w:rPr>
              <w:t>Modules and project evidence</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C pointers and object lifetime</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M02; B01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RF002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Arrays strings and bounds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M02 M03; B01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Integer promotions overflow and shifts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M02; B01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RF004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const volatile atomics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M02 M07; B04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Alignment padding byte order</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M02 M03; B01 B03</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RF006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Ring buffers and state machines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M03; B01 I05</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Defensive parsing and protocol design</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M03 M13; B03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RF008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Complexity and bounded resources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M03 M07; B01 B04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C++ RAII and move ownership</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M04; B02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Compiler linker ELF and symbols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M01 M04; B05</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Make CMake and dependency graphs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M01 M04; B01 B05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Git review and automation</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M01; B01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Linux shell permissions and logs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M01 M06; B02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Processes threads and scheduling</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M05 M07; B02 B04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Virtual memory MMU MPU caches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M05; B02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POSIX file I/O and descriptor ownership</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M06; B02 B03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poll epoll deadlines and readiness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M06; B03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Signals and graceful shutdown</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M06 M07; B04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Mutexes conditions and deadlock</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M07; B04</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Pipes sockets and shared memory</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M06 M07; C01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proc sysfs dev and discovery</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M06; B02 I03</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Cross compilation sysroots ABI</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M04 M08; B05</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Boot chain U-Boot and initramfs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M08; I01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Device tree bindings overlays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M08 M10; I03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Pinctrl clocks regulators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M08 M11; I03 A01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Kernel config modules and build</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M09; I02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Kernel memory allocation contexts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M09;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Kernel locks and PREEMPT_RT distinctions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M09; I02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IRQ threaded workqueues and timers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M09 M12; I03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Driver model probe remove devm</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M09 M10; I02 I03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Wait queues poll and uaccess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M10;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ioctl UAPI compatibility</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M10; I02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RCU publication and reclamation</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M09;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GPIO descriptor and interrupt APIs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M11; I03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UART I2C SPI register protocols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M11 M13; B03 A01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IIO hwmon and subsystem choice</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M11; A01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DMA API mapping and ownership</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M11; A01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Runtime PM suspend resume</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M11; A01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Startup vectors linker script map</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M12;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Timers PWM ADC watchdog</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M12; I05 C02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ISR priorities and DMA firmware</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M12 M13;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RTOS tasks queues stack budgets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M13; I05</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Priority inversion and timing analysis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M13 M15; I05 A02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Firmware bootloader and updates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M12 M16; I05 A03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Buildroot packages defconfig br2-external</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M14; I01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Yocto layers recipes images SDK</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M14; I04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Services configuration persistence</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M14 M16; I01 C01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Networking and SocketCAN</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M06 M11; C01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GDB cores strace and fault isolation</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M15; B02 B04</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perf ftrace latency distributions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M15; A02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RF051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ASan UBSan TSan KASAN KCSAN</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M15; B01 B04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Unit integration HIL and CI</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M17; C01 C02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RF053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Signing verified boot A/B rollback</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M16; A03</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Least privilege SBOM licenses dependencies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M16; I04 C01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RF055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AI review and verification workflow</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M18; C01 C02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Optional embedded inference</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M18; C02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RF057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Architecture and failure tradeoffs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M17; C01 C02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Honest project and behavioral defense</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M17 M18; C01 C02</w:t>
            </w:r>
          </w:p>
        </w:tc>
      </w:tr>
    </w:tbl>
    <w:p>
      <w:pPr>
        <w:spacing w:after="0"/>
      </w:pPr>
    </w:p>
    <w:p>
      <w:r>
        <w:t>The workbook and CSV retain the complete 14-field traceability matrix, including source, role, priority, depth, prerequisites, unassessed evidence, assessment and required completion artifact.</w:t>
      </w:r>
    </w:p>
    <w:p>
      <w:r>
        <w:br w:type="page"/>
      </w:r>
    </w:p>
    <w:p>
      <w:bookmarkStart w:id="7" w:name="lessons"/>
      <w:pPr>
        <w:pStyle w:val="Heading1"/>
      </w:pPr>
      <w:r>
        <w:rPr>
          <w:color w:val="000000"/>
        </w:rPr>
        <w:t>3 Learning modules</w:t>
      </w:r>
      <w:bookmarkEnd w:id="7"/>
    </w:p>
    <w:p>
      <w:bookmarkStart w:id="8" w:name="f_aeea47b3f9534a46ae"/>
      <w:pPr>
        <w:keepNext/>
        <w:spacing w:after="0" w:before="0"/>
      </w:pPr>
      <w:bookmarkEnd w:id="8"/>
    </w:p>
    <w:p>
      <w:pPr>
        <w:pStyle w:val="Heading2"/>
      </w:pPr>
      <w:r>
        <w:rPr>
          <w:color w:val="000000"/>
        </w:rPr>
        <w:t>M01 Linux tools and reproducible engineering</w:t>
      </w:r>
    </w:p>
    <w:p>
      <w:pPr>
        <w:pStyle w:val="Heading3"/>
      </w:pPr>
      <w:r>
        <w:rPr>
          <w:color w:val="000000"/>
        </w:rPr>
        <w:t>Objectives and prerequisites</w:t>
      </w:r>
    </w:p>
    <w:p>
      <w:r>
        <w:rPr>
          <w:b w:val="0"/>
          <w:i w:val="0"/>
        </w:rPr>
        <w:t>Prerequisites:</w:t>
      </w:r>
      <w:r>
        <w:rPr>
          <w:b w:val="0"/>
          <w:i w:val="0"/>
        </w:rPr>
        <w:t xml:space="preserve"> </w:t>
      </w:r>
      <w:r>
        <w:rPr>
          <w:b w:val="0"/>
          <w:i w:val="0"/>
        </w:rPr>
        <w:t>none.</w:t>
      </w:r>
    </w:p>
    <w:p>
      <w:r>
        <w:rPr>
          <w:b w:val="0"/>
          <w:i w:val="0"/>
        </w:rPr>
        <w:t>Find</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confidently,</w:t>
      </w:r>
      <w:r>
        <w:rPr>
          <w:b w:val="0"/>
          <w:i w:val="0"/>
        </w:rPr>
        <w:t xml:space="preserve"> </w:t>
      </w:r>
      <w:r>
        <w:rPr>
          <w:b w:val="0"/>
          <w:i w:val="0"/>
        </w:rPr>
        <w:t>compile</w:t>
      </w:r>
      <w:r>
        <w:rPr>
          <w:b w:val="0"/>
          <w:i w:val="0"/>
        </w:rPr>
        <w:t xml:space="preserve"> </w:t>
      </w:r>
      <w:r>
        <w:rPr>
          <w:b w:val="0"/>
          <w:i w:val="0"/>
        </w:rPr>
        <w:t>a</w:t>
      </w:r>
      <w:r>
        <w:rPr>
          <w:b w:val="0"/>
          <w:i w:val="0"/>
        </w:rPr>
        <w:t xml:space="preserve"> </w:t>
      </w:r>
      <w:r>
        <w:rPr>
          <w:b w:val="0"/>
          <w:i w:val="0"/>
        </w:rPr>
        <w:t>program,</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change</w:t>
      </w:r>
      <w:r>
        <w:rPr>
          <w:b w:val="0"/>
          <w:i w:val="0"/>
        </w:rPr>
        <w:t xml:space="preserve"> </w:t>
      </w:r>
      <w:r>
        <w:rPr>
          <w:b w:val="0"/>
          <w:i w:val="0"/>
        </w:rPr>
        <w:t>in</w:t>
      </w:r>
      <w:r>
        <w:rPr>
          <w:b w:val="0"/>
          <w:i w:val="0"/>
        </w:rPr>
        <w:t xml:space="preserve"> </w:t>
      </w:r>
      <w:r>
        <w:rPr>
          <w:b w:val="0"/>
          <w:i w:val="0"/>
        </w:rPr>
        <w:t>Git</w:t>
      </w:r>
      <w:r>
        <w:rPr>
          <w:b w:val="0"/>
          <w:i w:val="0"/>
        </w:rPr>
        <w:t xml:space="preserve"> </w:t>
      </w:r>
      <w:r>
        <w:rPr>
          <w:b w:val="0"/>
          <w:i w:val="0"/>
        </w:rPr>
        <w:t>and</w:t>
      </w:r>
      <w:r>
        <w:rPr>
          <w:b w:val="0"/>
          <w:i w:val="0"/>
        </w:rPr>
        <w:t xml:space="preserve"> </w:t>
      </w:r>
      <w:r>
        <w:rPr>
          <w:b w:val="0"/>
          <w:i w:val="0"/>
        </w:rPr>
        <w:t>capture</w:t>
      </w:r>
      <w:r>
        <w:rPr>
          <w:b w:val="0"/>
          <w:i w:val="0"/>
        </w:rPr>
        <w:t xml:space="preserve"> </w:t>
      </w:r>
      <w:r>
        <w:rPr>
          <w:b w:val="0"/>
          <w:i w:val="0"/>
        </w:rPr>
        <w:t>enough</w:t>
      </w:r>
      <w:r>
        <w:rPr>
          <w:b w:val="0"/>
          <w:i w:val="0"/>
        </w:rPr>
        <w:t xml:space="preserve"> </w:t>
      </w:r>
      <w:r>
        <w:rPr>
          <w:b w:val="0"/>
          <w:i w:val="0"/>
        </w:rPr>
        <w:t>context</w:t>
      </w:r>
      <w:r>
        <w:rPr>
          <w:b w:val="0"/>
          <w:i w:val="0"/>
        </w:rPr>
        <w:t xml:space="preserve"> </w:t>
      </w:r>
      <w:r>
        <w:rPr>
          <w:b w:val="0"/>
          <w:i w:val="0"/>
        </w:rPr>
        <w:t>for</w:t>
      </w:r>
      <w:r>
        <w:rPr>
          <w:b w:val="0"/>
          <w:i w:val="0"/>
        </w:rPr>
        <w:t xml:space="preserve"> </w:t>
      </w:r>
      <w:r>
        <w:rPr>
          <w:b w:val="0"/>
          <w:i w:val="0"/>
        </w:rPr>
        <w:t>someone</w:t>
      </w:r>
      <w:r>
        <w:rPr>
          <w:b w:val="0"/>
          <w:i w:val="0"/>
        </w:rPr>
        <w:t xml:space="preserve"> </w:t>
      </w:r>
      <w:r>
        <w:rPr>
          <w:b w:val="0"/>
          <w:i w:val="0"/>
        </w:rPr>
        <w:t>else</w:t>
      </w:r>
      <w:r>
        <w:rPr>
          <w:b w:val="0"/>
          <w:i w:val="0"/>
        </w:rPr>
        <w:t xml:space="preserve"> </w:t>
      </w:r>
      <w:r>
        <w:rPr>
          <w:b w:val="0"/>
          <w:i w:val="0"/>
        </w:rPr>
        <w:t>to</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p>
    <w:p>
      <w:pPr>
        <w:pStyle w:val="Heading3"/>
      </w:pPr>
      <w:r>
        <w:rPr>
          <w:color w:val="000000"/>
        </w:rPr>
        <w:t>Lesson</w:t>
      </w:r>
    </w:p>
    <w:p>
      <w:r>
        <w:rPr>
          <w:b w:val="0"/>
          <w:i w:val="0"/>
        </w:rPr>
        <w:t>A</w:t>
      </w:r>
      <w:r>
        <w:rPr>
          <w:b w:val="0"/>
          <w:i w:val="0"/>
        </w:rPr>
        <w:t xml:space="preserve"> </w:t>
      </w:r>
      <w:r>
        <w:rPr>
          <w:b w:val="0"/>
          <w:i w:val="0"/>
        </w:rPr>
        <w:t>compiler</w:t>
      </w:r>
      <w:r>
        <w:rPr>
          <w:b w:val="0"/>
          <w:i w:val="0"/>
        </w:rPr>
        <w:t xml:space="preserve"> </w:t>
      </w:r>
      <w:r>
        <w:rPr>
          <w:b w:val="0"/>
          <w:i w:val="0"/>
        </w:rPr>
        <w:t>transforms</w:t>
      </w:r>
      <w:r>
        <w:rPr>
          <w:b w:val="0"/>
          <w:i w:val="0"/>
        </w:rPr>
        <w:t xml:space="preserve"> </w:t>
      </w:r>
      <w:r>
        <w:rPr>
          <w:b w:val="0"/>
          <w:i w:val="0"/>
        </w:rPr>
        <w:t>source</w:t>
      </w:r>
      <w:r>
        <w:rPr>
          <w:b w:val="0"/>
          <w:i w:val="0"/>
        </w:rPr>
        <w:t xml:space="preserve"> </w:t>
      </w:r>
      <w:r>
        <w:rPr>
          <w:b w:val="0"/>
          <w:i w:val="0"/>
        </w:rPr>
        <w:t>into</w:t>
      </w:r>
      <w:r>
        <w:rPr>
          <w:b w:val="0"/>
          <w:i w:val="0"/>
        </w:rPr>
        <w:t xml:space="preserve"> </w:t>
      </w:r>
      <w:r>
        <w:rPr>
          <w:b w:val="0"/>
          <w:i w:val="0"/>
        </w:rPr>
        <w:t>object</w:t>
      </w:r>
      <w:r>
        <w:rPr>
          <w:b w:val="0"/>
          <w:i w:val="0"/>
        </w:rPr>
        <w:t xml:space="preserve"> </w:t>
      </w:r>
      <w:r>
        <w:rPr>
          <w:b w:val="0"/>
          <w:i w:val="0"/>
        </w:rPr>
        <w:t>code;</w:t>
      </w:r>
      <w:r>
        <w:rPr>
          <w:b w:val="0"/>
          <w:i w:val="0"/>
        </w:rPr>
        <w:t xml:space="preserve"> </w:t>
      </w:r>
      <w:r>
        <w:rPr>
          <w:b w:val="0"/>
          <w:i w:val="0"/>
        </w:rPr>
        <w:t>a</w:t>
      </w:r>
      <w:r>
        <w:rPr>
          <w:b w:val="0"/>
          <w:i w:val="0"/>
        </w:rPr>
        <w:t xml:space="preserve"> </w:t>
      </w:r>
      <w:r>
        <w:rPr>
          <w:b w:val="0"/>
          <w:i w:val="0"/>
        </w:rPr>
        <w:t>linker</w:t>
      </w:r>
      <w:r>
        <w:rPr>
          <w:b w:val="0"/>
          <w:i w:val="0"/>
        </w:rPr>
        <w:t xml:space="preserve"> </w:t>
      </w:r>
      <w:r>
        <w:rPr>
          <w:b w:val="0"/>
          <w:i w:val="0"/>
        </w:rPr>
        <w:t>resolves</w:t>
      </w:r>
      <w:r>
        <w:rPr>
          <w:b w:val="0"/>
          <w:i w:val="0"/>
        </w:rPr>
        <w:t xml:space="preserve"> </w:t>
      </w:r>
      <w:r>
        <w:rPr>
          <w:b w:val="0"/>
          <w:i w:val="0"/>
        </w:rPr>
        <w:t>references</w:t>
      </w:r>
      <w:r>
        <w:rPr>
          <w:b w:val="0"/>
          <w:i w:val="0"/>
        </w:rPr>
        <w:t xml:space="preserve"> </w:t>
      </w:r>
      <w:r>
        <w:rPr>
          <w:b w:val="0"/>
          <w:i w:val="0"/>
        </w:rPr>
        <w:t>between</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fail</w:t>
      </w:r>
      <w:r>
        <w:rPr>
          <w:b w:val="0"/>
          <w:i w:val="0"/>
        </w:rPr>
        <w:t xml:space="preserve"> </w:t>
      </w:r>
      <w:r>
        <w:rPr>
          <w:b w:val="0"/>
          <w:i w:val="0"/>
        </w:rPr>
        <w:t>before</w:t>
      </w:r>
      <w:r>
        <w:rPr>
          <w:b w:val="0"/>
          <w:i w:val="0"/>
        </w:rPr>
        <w:t xml:space="preserve"> </w:t>
      </w:r>
      <w:r>
        <w:rPr>
          <w:rFonts w:ascii="DejaVu Sans Mono" w:hAnsi="DejaVu Sans Mono" w:eastAsia="DejaVu Sans Mono" w:cs="DejaVu Sans Mono"/>
          <w:b w:val="0"/>
          <w:i w:val="0"/>
          <w:sz w:val="19"/>
        </w:rPr>
        <w:t>main</w:t>
      </w:r>
      <w:r>
        <w:rPr>
          <w:b w:val="0"/>
          <w:i w:val="0"/>
        </w:rPr>
        <w:t xml:space="preserve"> </w:t>
      </w:r>
      <w:r>
        <w:rPr>
          <w:b w:val="0"/>
          <w:i w:val="0"/>
        </w:rPr>
        <w:t>if</w:t>
      </w:r>
      <w:r>
        <w:rPr>
          <w:b w:val="0"/>
          <w:i w:val="0"/>
        </w:rPr>
        <w:t xml:space="preserve"> </w:t>
      </w:r>
      <w:r>
        <w:rPr>
          <w:b w:val="0"/>
          <w:i w:val="0"/>
        </w:rPr>
        <w:t>its</w:t>
      </w:r>
      <w:r>
        <w:rPr>
          <w:b w:val="0"/>
          <w:i w:val="0"/>
        </w:rPr>
        <w:t xml:space="preserve"> </w:t>
      </w:r>
      <w:r>
        <w:rPr>
          <w:b w:val="0"/>
          <w:i w:val="0"/>
        </w:rPr>
        <w:t>interpreter</w:t>
      </w:r>
      <w:r>
        <w:rPr>
          <w:b w:val="0"/>
          <w:i w:val="0"/>
        </w:rPr>
        <w:t xml:space="preserve"> </w:t>
      </w:r>
      <w:r>
        <w:rPr>
          <w:b w:val="0"/>
          <w:i w:val="0"/>
        </w:rPr>
        <w:t>or</w:t>
      </w:r>
      <w:r>
        <w:rPr>
          <w:b w:val="0"/>
          <w:i w:val="0"/>
        </w:rPr>
        <w:t xml:space="preserve"> </w:t>
      </w:r>
      <w:r>
        <w:rPr>
          <w:b w:val="0"/>
          <w:i w:val="0"/>
        </w:rPr>
        <w:t>shared</w:t>
      </w:r>
      <w:r>
        <w:rPr>
          <w:b w:val="0"/>
          <w:i w:val="0"/>
        </w:rPr>
        <w:t xml:space="preserve"> </w:t>
      </w:r>
      <w:r>
        <w:rPr>
          <w:b w:val="0"/>
          <w:i w:val="0"/>
        </w:rPr>
        <w:t>libraries</w:t>
      </w:r>
      <w:r>
        <w:rPr>
          <w:b w:val="0"/>
          <w:i w:val="0"/>
        </w:rPr>
        <w:t xml:space="preserve"> </w:t>
      </w:r>
      <w:r>
        <w:rPr>
          <w:b w:val="0"/>
          <w:i w:val="0"/>
        </w:rPr>
        <w:t>are</w:t>
      </w:r>
      <w:r>
        <w:rPr>
          <w:b w:val="0"/>
          <w:i w:val="0"/>
        </w:rPr>
        <w:t xml:space="preserve"> </w:t>
      </w:r>
      <w:r>
        <w:rPr>
          <w:b w:val="0"/>
          <w:i w:val="0"/>
        </w:rPr>
        <w:t>unavailable.</w:t>
      </w:r>
      <w:r>
        <w:rPr>
          <w:b w:val="0"/>
          <w:i w:val="0"/>
        </w:rPr>
        <w:t xml:space="preserve"> </w:t>
      </w:r>
      <w:r>
        <w:rPr>
          <w:b w:val="0"/>
          <w:i w:val="0"/>
        </w:rPr>
        <w:t>Treat</w:t>
      </w:r>
      <w:r>
        <w:rPr>
          <w:b w:val="0"/>
          <w:i w:val="0"/>
        </w:rPr>
        <w:t xml:space="preserve"> </w:t>
      </w:r>
      <w:r>
        <w:rPr>
          <w:b w:val="0"/>
          <w:i w:val="0"/>
        </w:rPr>
        <w:t>source,</w:t>
      </w:r>
      <w:r>
        <w:rPr>
          <w:b w:val="0"/>
          <w:i w:val="0"/>
        </w:rPr>
        <w:t xml:space="preserve"> </w:t>
      </w:r>
      <w:r>
        <w:rPr>
          <w:b w:val="0"/>
          <w:i w:val="0"/>
        </w:rPr>
        <w:t>compiler</w:t>
      </w:r>
      <w:r>
        <w:rPr>
          <w:b w:val="0"/>
          <w:i w:val="0"/>
        </w:rPr>
        <w:t xml:space="preserve"> </w:t>
      </w:r>
      <w:r>
        <w:rPr>
          <w:b w:val="0"/>
          <w:i w:val="0"/>
        </w:rPr>
        <w:t>flags,</w:t>
      </w:r>
      <w:r>
        <w:rPr>
          <w:b w:val="0"/>
          <w:i w:val="0"/>
        </w:rPr>
        <w:t xml:space="preserve"> </w:t>
      </w:r>
      <w:r>
        <w:rPr>
          <w:b w:val="0"/>
          <w:i w:val="0"/>
        </w:rPr>
        <w:t>target</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libraries</w:t>
      </w:r>
      <w:r>
        <w:rPr>
          <w:b w:val="0"/>
          <w:i w:val="0"/>
        </w:rPr>
        <w:t xml:space="preserve"> </w:t>
      </w:r>
      <w:r>
        <w:rPr>
          <w:b w:val="0"/>
          <w:i w:val="0"/>
        </w:rPr>
        <w:t>as</w:t>
      </w:r>
      <w:r>
        <w:rPr>
          <w:b w:val="0"/>
          <w:i w:val="0"/>
        </w:rPr>
        <w:t xml:space="preserve"> </w:t>
      </w:r>
      <w:r>
        <w:rPr>
          <w:b w:val="0"/>
          <w:i w:val="0"/>
        </w:rPr>
        <w:t>one</w:t>
      </w:r>
      <w:r>
        <w:rPr>
          <w:b w:val="0"/>
          <w:i w:val="0"/>
        </w:rPr>
        <w:t xml:space="preserve"> </w:t>
      </w:r>
      <w:r>
        <w:rPr>
          <w:b w:val="0"/>
          <w:i w:val="0"/>
        </w:rPr>
        <w:t>reproducibility</w:t>
      </w:r>
      <w:r>
        <w:rPr>
          <w:b w:val="0"/>
          <w:i w:val="0"/>
        </w:rPr>
        <w:t xml:space="preserve"> </w:t>
      </w:r>
      <w:r>
        <w:rPr>
          <w:b w:val="0"/>
          <w:i w:val="0"/>
        </w:rPr>
        <w:t>record.</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compile</w:t>
      </w:r>
      <w:r>
        <w:rPr>
          <w:b w:val="0"/>
          <w:i w:val="0"/>
        </w:rPr>
        <w:t xml:space="preserve"> </w:t>
      </w:r>
      <w:r>
        <w:rPr>
          <w:b w:val="0"/>
          <w:i w:val="0"/>
        </w:rPr>
        <w:t>proves</w:t>
      </w:r>
      <w:r>
        <w:rPr>
          <w:b w:val="0"/>
          <w:i w:val="0"/>
        </w:rPr>
        <w:t xml:space="preserve"> </w:t>
      </w:r>
      <w:r>
        <w:rPr>
          <w:b w:val="0"/>
          <w:i w:val="0"/>
        </w:rPr>
        <w:t>neither</w:t>
      </w:r>
      <w:r>
        <w:rPr>
          <w:b w:val="0"/>
          <w:i w:val="0"/>
        </w:rPr>
        <w:t xml:space="preserve"> </w:t>
      </w:r>
      <w:r>
        <w:rPr>
          <w:b w:val="0"/>
          <w:i w:val="0"/>
        </w:rPr>
        <w:t>execution</w:t>
      </w:r>
      <w:r>
        <w:rPr>
          <w:b w:val="0"/>
          <w:i w:val="0"/>
        </w:rPr>
        <w:t xml:space="preserve"> </w:t>
      </w:r>
      <w:r>
        <w:rPr>
          <w:b w:val="0"/>
          <w:i w:val="0"/>
        </w:rPr>
        <w:t>nor</w:t>
      </w:r>
      <w:r>
        <w:rPr>
          <w:b w:val="0"/>
          <w:i w:val="0"/>
        </w:rPr>
        <w:t xml:space="preserve"> </w:t>
      </w:r>
      <w:r>
        <w:rPr>
          <w:b w:val="0"/>
          <w:i w:val="0"/>
        </w:rPr>
        <w:t>correct</w:t>
      </w:r>
      <w:r>
        <w:rPr>
          <w:b w:val="0"/>
          <w:i w:val="0"/>
        </w:rPr>
        <w:t xml:space="preserve"> </w:t>
      </w:r>
      <w:r>
        <w:rPr>
          <w:b w:val="0"/>
          <w:i w:val="0"/>
        </w:rPr>
        <w:t>behavior.</w:t>
      </w:r>
    </w:p>
    <w:p>
      <w:r>
        <w:rPr>
          <w:b w:val="0"/>
          <w:i w:val="0"/>
        </w:rPr>
        <w:t>On</w:t>
      </w:r>
      <w:r>
        <w:rPr>
          <w:b w:val="0"/>
          <w:i w:val="0"/>
        </w:rPr>
        <w:t xml:space="preserve"> </w:t>
      </w:r>
      <w:r>
        <w:rPr>
          <w:b w:val="0"/>
          <w:i w:val="0"/>
        </w:rPr>
        <w:t>Linux,</w:t>
      </w:r>
      <w:r>
        <w:rPr>
          <w:b w:val="0"/>
          <w:i w:val="0"/>
        </w:rPr>
        <w:t xml:space="preserve"> </w:t>
      </w:r>
      <w:r>
        <w:rPr>
          <w:b w:val="0"/>
          <w:i w:val="0"/>
        </w:rPr>
        <w:t>pathnames</w:t>
      </w:r>
      <w:r>
        <w:rPr>
          <w:b w:val="0"/>
          <w:i w:val="0"/>
        </w:rPr>
        <w:t xml:space="preserve"> </w:t>
      </w:r>
      <w:r>
        <w:rPr>
          <w:b w:val="0"/>
          <w:i w:val="0"/>
        </w:rPr>
        <w:t>and</w:t>
      </w:r>
      <w:r>
        <w:rPr>
          <w:b w:val="0"/>
          <w:i w:val="0"/>
        </w:rPr>
        <w:t xml:space="preserve"> </w:t>
      </w:r>
      <w:r>
        <w:rPr>
          <w:b w:val="0"/>
          <w:i w:val="0"/>
        </w:rPr>
        <w:t>file</w:t>
      </w:r>
      <w:r>
        <w:rPr>
          <w:b w:val="0"/>
          <w:i w:val="0"/>
        </w:rPr>
        <w:t xml:space="preserve"> </w:t>
      </w:r>
      <w:r>
        <w:rPr>
          <w:b w:val="0"/>
          <w:i w:val="0"/>
        </w:rPr>
        <w:t>descriptors</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things.</w:t>
      </w:r>
      <w:r>
        <w:rPr>
          <w:b w:val="0"/>
          <w:i w:val="0"/>
        </w:rPr>
        <w:t xml:space="preserve"> </w:t>
      </w:r>
      <w:r>
        <w:rPr>
          <w:b w:val="0"/>
          <w:i w:val="0"/>
        </w:rPr>
        <w:t>A</w:t>
      </w:r>
      <w:r>
        <w:rPr>
          <w:b w:val="0"/>
          <w:i w:val="0"/>
        </w:rPr>
        <w:t xml:space="preserve"> </w:t>
      </w:r>
      <w:r>
        <w:rPr>
          <w:b w:val="0"/>
          <w:i w:val="0"/>
        </w:rPr>
        <w:t>pathname</w:t>
      </w:r>
      <w:r>
        <w:rPr>
          <w:b w:val="0"/>
          <w:i w:val="0"/>
        </w:rPr>
        <w:t xml:space="preserve"> </w:t>
      </w:r>
      <w:r>
        <w:rPr>
          <w:b w:val="0"/>
          <w:i w:val="0"/>
        </w:rPr>
        <w:t>locates</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call</w:t>
      </w:r>
      <w:r>
        <w:rPr>
          <w:b w:val="0"/>
          <w:i w:val="0"/>
        </w:rPr>
        <w:t xml:space="preserve"> </w:t>
      </w:r>
      <w:r>
        <w:rPr>
          <w:b w:val="0"/>
          <w:i w:val="0"/>
        </w:rPr>
        <w:t>resolves</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integer</w:t>
      </w:r>
      <w:r>
        <w:rPr>
          <w:b w:val="0"/>
          <w:i w:val="0"/>
        </w:rPr>
        <w:t xml:space="preserve"> </w:t>
      </w:r>
      <w:r>
        <w:rPr>
          <w:b w:val="0"/>
          <w:i w:val="0"/>
        </w:rPr>
        <w:t>handle</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process.</w:t>
      </w:r>
      <w:r>
        <w:rPr>
          <w:b w:val="0"/>
          <w:i w:val="0"/>
        </w:rPr>
        <w:t xml:space="preserve"> </w:t>
      </w:r>
      <w:r>
        <w:rPr>
          <w:b w:val="0"/>
          <w:i w:val="0"/>
        </w:rPr>
        <w:t>Standard</w:t>
      </w:r>
      <w:r>
        <w:rPr>
          <w:b w:val="0"/>
          <w:i w:val="0"/>
        </w:rPr>
        <w:t xml:space="preserve"> </w:t>
      </w:r>
      <w:r>
        <w:rPr>
          <w:b w:val="0"/>
          <w:i w:val="0"/>
        </w:rPr>
        <w:t>input,</w:t>
      </w:r>
      <w:r>
        <w:rPr>
          <w:b w:val="0"/>
          <w:i w:val="0"/>
        </w:rPr>
        <w:t xml:space="preserve"> </w:t>
      </w:r>
      <w:r>
        <w:rPr>
          <w:b w:val="0"/>
          <w:i w:val="0"/>
        </w:rPr>
        <w:t>output</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normally</w:t>
      </w:r>
      <w:r>
        <w:rPr>
          <w:b w:val="0"/>
          <w:i w:val="0"/>
        </w:rPr>
        <w:t xml:space="preserve"> </w:t>
      </w:r>
      <w:r>
        <w:rPr>
          <w:b w:val="0"/>
          <w:i w:val="0"/>
        </w:rPr>
        <w:t>use</w:t>
      </w:r>
      <w:r>
        <w:rPr>
          <w:b w:val="0"/>
          <w:i w:val="0"/>
        </w:rPr>
        <w:t xml:space="preserve"> </w:t>
      </w:r>
      <w:r>
        <w:rPr>
          <w:b w:val="0"/>
          <w:i w:val="0"/>
        </w:rPr>
        <w:t>descriptors</w:t>
      </w:r>
      <w:r>
        <w:rPr>
          <w:b w:val="0"/>
          <w:i w:val="0"/>
        </w:rPr>
        <w:t xml:space="preserve"> </w:t>
      </w:r>
      <w:r>
        <w:rPr>
          <w:b w:val="0"/>
          <w:i w:val="0"/>
        </w:rPr>
        <w:t>0,</w:t>
      </w:r>
      <w:r>
        <w:rPr>
          <w:b w:val="0"/>
          <w:i w:val="0"/>
        </w:rPr>
        <w:t xml:space="preserve"> </w:t>
      </w:r>
      <w:r>
        <w:rPr>
          <w:b w:val="0"/>
          <w:i w:val="0"/>
        </w:rPr>
        <w:t>1</w:t>
      </w:r>
      <w:r>
        <w:rPr>
          <w:b w:val="0"/>
          <w:i w:val="0"/>
        </w:rPr>
        <w:t xml:space="preserve"> </w:t>
      </w:r>
      <w:r>
        <w:rPr>
          <w:b w:val="0"/>
          <w:i w:val="0"/>
        </w:rPr>
        <w:t>and</w:t>
      </w:r>
      <w:r>
        <w:rPr>
          <w:b w:val="0"/>
          <w:i w:val="0"/>
        </w:rPr>
        <w:t xml:space="preserve"> </w:t>
      </w:r>
      <w:r>
        <w:rPr>
          <w:b w:val="0"/>
          <w:i w:val="0"/>
        </w:rPr>
        <w:t>2.</w:t>
      </w:r>
      <w:r>
        <w:rPr>
          <w:b w:val="0"/>
          <w:i w:val="0"/>
        </w:rPr>
        <w:t xml:space="preserve"> </w:t>
      </w:r>
      <w:r>
        <w:rPr>
          <w:b w:val="0"/>
          <w:i w:val="0"/>
        </w:rPr>
        <w:t>Redirect</w:t>
      </w:r>
      <w:r>
        <w:rPr>
          <w:b w:val="0"/>
          <w:i w:val="0"/>
        </w:rPr>
        <w:t xml:space="preserve"> </w:t>
      </w:r>
      <w:r>
        <w:rPr>
          <w:b w:val="0"/>
          <w:i w:val="0"/>
        </w:rPr>
        <w:t>stdout</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data</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stderr</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log</w:t>
      </w:r>
      <w:r>
        <w:rPr>
          <w:b w:val="0"/>
          <w:i w:val="0"/>
        </w:rPr>
        <w:t xml:space="preserve"> </w:t>
      </w:r>
      <w:r>
        <w:rPr>
          <w:b w:val="0"/>
          <w:i w:val="0"/>
        </w:rPr>
        <w:t>so</w:t>
      </w:r>
      <w:r>
        <w:rPr>
          <w:b w:val="0"/>
          <w:i w:val="0"/>
        </w:rPr>
        <w:t xml:space="preserve"> </w:t>
      </w:r>
      <w:r>
        <w:rPr>
          <w:b w:val="0"/>
          <w:i w:val="0"/>
        </w:rPr>
        <w:t>machine-readable</w:t>
      </w:r>
      <w:r>
        <w:rPr>
          <w:b w:val="0"/>
          <w:i w:val="0"/>
        </w:rPr>
        <w:t xml:space="preserve"> </w:t>
      </w:r>
      <w:r>
        <w:rPr>
          <w:b w:val="0"/>
          <w:i w:val="0"/>
        </w:rPr>
        <w:t>results</w:t>
      </w:r>
      <w:r>
        <w:rPr>
          <w:b w:val="0"/>
          <w:i w:val="0"/>
        </w:rPr>
        <w:t xml:space="preserve"> </w:t>
      </w:r>
      <w:r>
        <w:rPr>
          <w:b w:val="0"/>
          <w:i w:val="0"/>
        </w:rPr>
        <w:t>remain</w:t>
      </w:r>
      <w:r>
        <w:rPr>
          <w:b w:val="0"/>
          <w:i w:val="0"/>
        </w:rPr>
        <w:t xml:space="preserve"> </w:t>
      </w:r>
      <w:r>
        <w:rPr>
          <w:b w:val="0"/>
          <w:i w:val="0"/>
        </w:rPr>
        <w:t>parseable.</w:t>
      </w:r>
      <w:r>
        <w:rPr>
          <w:b w:val="0"/>
          <w:i w:val="0"/>
        </w:rPr>
        <w:t xml:space="preserve"> </w:t>
      </w:r>
      <w:r>
        <w:rPr>
          <w:b w:val="0"/>
          <w:i w:val="0"/>
        </w:rPr>
        <w:t>A</w:t>
      </w:r>
      <w:r>
        <w:rPr>
          <w:b w:val="0"/>
          <w:i w:val="0"/>
        </w:rPr>
        <w:t xml:space="preserve"> </w:t>
      </w:r>
      <w:r>
        <w:rPr>
          <w:b w:val="0"/>
          <w:i w:val="0"/>
        </w:rPr>
        <w:t>shell</w:t>
      </w:r>
      <w:r>
        <w:rPr>
          <w:b w:val="0"/>
          <w:i w:val="0"/>
        </w:rPr>
        <w:t xml:space="preserve"> </w:t>
      </w:r>
      <w:r>
        <w:rPr>
          <w:b w:val="0"/>
          <w:i w:val="0"/>
        </w:rPr>
        <w:t>exit</w:t>
      </w:r>
      <w:r>
        <w:rPr>
          <w:b w:val="0"/>
          <w:i w:val="0"/>
        </w:rPr>
        <w:t xml:space="preserve"> </w:t>
      </w:r>
      <w:r>
        <w:rPr>
          <w:b w:val="0"/>
          <w:i w:val="0"/>
        </w:rPr>
        <w:t>status</w:t>
      </w:r>
      <w:r>
        <w:rPr>
          <w:b w:val="0"/>
          <w:i w:val="0"/>
        </w:rPr>
        <w:t xml:space="preserve"> </w:t>
      </w:r>
      <w:r>
        <w:rPr>
          <w:b w:val="0"/>
          <w:i w:val="0"/>
        </w:rPr>
        <w:t>of</w:t>
      </w:r>
      <w:r>
        <w:rPr>
          <w:b w:val="0"/>
          <w:i w:val="0"/>
        </w:rPr>
        <w:t xml:space="preserve"> </w:t>
      </w:r>
      <w:r>
        <w:rPr>
          <w:b w:val="0"/>
          <w:i w:val="0"/>
        </w:rPr>
        <w:t>zero</w:t>
      </w:r>
      <w:r>
        <w:rPr>
          <w:b w:val="0"/>
          <w:i w:val="0"/>
        </w:rPr>
        <w:t xml:space="preserve"> </w:t>
      </w:r>
      <w:r>
        <w:rPr>
          <w:b w:val="0"/>
          <w:i w:val="0"/>
        </w:rPr>
        <w:t>conventionally</w:t>
      </w:r>
      <w:r>
        <w:rPr>
          <w:b w:val="0"/>
          <w:i w:val="0"/>
        </w:rPr>
        <w:t xml:space="preserve"> </w:t>
      </w:r>
      <w:r>
        <w:rPr>
          <w:b w:val="0"/>
          <w:i w:val="0"/>
        </w:rPr>
        <w:t>reports</w:t>
      </w:r>
      <w:r>
        <w:rPr>
          <w:b w:val="0"/>
          <w:i w:val="0"/>
        </w:rPr>
        <w:t xml:space="preserve"> </w:t>
      </w:r>
      <w:r>
        <w:rPr>
          <w:b w:val="0"/>
          <w:i w:val="0"/>
        </w:rPr>
        <w:t>success;</w:t>
      </w:r>
      <w:r>
        <w:rPr>
          <w:b w:val="0"/>
          <w:i w:val="0"/>
        </w:rPr>
        <w:t xml:space="preserve"> </w:t>
      </w:r>
      <w:r>
        <w:rPr>
          <w:b w:val="0"/>
          <w:i w:val="0"/>
        </w:rPr>
        <w:t>capture</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another</w:t>
      </w:r>
      <w:r>
        <w:rPr>
          <w:b w:val="0"/>
          <w:i w:val="0"/>
        </w:rPr>
        <w:t xml:space="preserve"> </w:t>
      </w:r>
      <w:r>
        <w:rPr>
          <w:b w:val="0"/>
          <w:i w:val="0"/>
        </w:rPr>
        <w:t>command</w:t>
      </w:r>
      <w:r>
        <w:rPr>
          <w:b w:val="0"/>
          <w:i w:val="0"/>
        </w:rPr>
        <w:t xml:space="preserve"> </w:t>
      </w:r>
      <w:r>
        <w:rPr>
          <w:b w:val="0"/>
          <w:i w:val="0"/>
        </w:rPr>
        <w:t>replaces</w:t>
      </w:r>
      <w:r>
        <w:rPr>
          <w:b w:val="0"/>
          <w:i w:val="0"/>
        </w:rPr>
        <w:t xml:space="preserve"> </w:t>
      </w:r>
      <w:r>
        <w:rPr>
          <w:rFonts w:ascii="DejaVu Sans Mono" w:hAnsi="DejaVu Sans Mono" w:eastAsia="DejaVu Sans Mono" w:cs="DejaVu Sans Mono"/>
          <w:b w:val="0"/>
          <w:i w:val="0"/>
          <w:sz w:val="19"/>
        </w:rPr>
        <w:t>$?</w:t>
      </w:r>
      <w:r>
        <w:rPr>
          <w:b w:val="0"/>
          <w:i w:val="0"/>
        </w:rPr>
        <w:t>.</w:t>
      </w:r>
    </w:p>
    <w:p>
      <w:r>
        <w:rPr>
          <w:b w:val="0"/>
          <w:i w:val="0"/>
        </w:rPr>
        <w:t>Start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pwd</w:t>
      </w:r>
      <w:r>
        <w:rPr>
          <w:b w:val="0"/>
          <w:i w:val="0"/>
        </w:rPr>
        <w:t>,</w:t>
      </w:r>
      <w:r>
        <w:rPr>
          <w:b w:val="0"/>
          <w:i w:val="0"/>
        </w:rPr>
        <w:t xml:space="preserve"> </w:t>
      </w:r>
      <w:r>
        <w:rPr>
          <w:rFonts w:ascii="DejaVu Sans Mono" w:hAnsi="DejaVu Sans Mono" w:eastAsia="DejaVu Sans Mono" w:cs="DejaVu Sans Mono"/>
          <w:b w:val="0"/>
          <w:i w:val="0"/>
          <w:sz w:val="19"/>
        </w:rPr>
        <w:t>ls -l</w:t>
      </w:r>
      <w:r>
        <w:rPr>
          <w:b w:val="0"/>
          <w:i w:val="0"/>
        </w:rPr>
        <w:t>,</w:t>
      </w:r>
      <w:r>
        <w:rPr>
          <w:b w:val="0"/>
          <w:i w:val="0"/>
        </w:rPr>
        <w:t xml:space="preserve"> </w:t>
      </w:r>
      <w:r>
        <w:rPr>
          <w:rFonts w:ascii="DejaVu Sans Mono" w:hAnsi="DejaVu Sans Mono" w:eastAsia="DejaVu Sans Mono" w:cs="DejaVu Sans Mono"/>
          <w:b w:val="0"/>
          <w:i w:val="0"/>
          <w:sz w:val="19"/>
        </w:rPr>
        <w:t>rg --files</w:t>
      </w:r>
      <w:r>
        <w:rPr>
          <w:b w:val="0"/>
          <w:i w:val="0"/>
        </w:rPr>
        <w:t>,</w:t>
      </w:r>
      <w:r>
        <w:rPr>
          <w:b w:val="0"/>
          <w:i w:val="0"/>
        </w:rPr>
        <w:t xml:space="preserve"> </w:t>
      </w:r>
      <w:r>
        <w:rPr>
          <w:rFonts w:ascii="DejaVu Sans Mono" w:hAnsi="DejaVu Sans Mono" w:eastAsia="DejaVu Sans Mono" w:cs="DejaVu Sans Mono"/>
          <w:b w:val="0"/>
          <w:i w:val="0"/>
          <w:sz w:val="19"/>
        </w:rPr>
        <w:t>rg pattern path</w:t>
      </w:r>
      <w:r>
        <w:rPr>
          <w:b w:val="0"/>
          <w:i w:val="0"/>
        </w:rPr>
        <w:t>,</w:t>
      </w:r>
      <w:r>
        <w:rPr>
          <w:b w:val="0"/>
          <w:i w:val="0"/>
        </w:rPr>
        <w:t xml:space="preserve"> </w:t>
      </w:r>
      <w:r>
        <w:rPr>
          <w:rFonts w:ascii="DejaVu Sans Mono" w:hAnsi="DejaVu Sans Mono" w:eastAsia="DejaVu Sans Mono" w:cs="DejaVu Sans Mono"/>
          <w:b w:val="0"/>
          <w:i w:val="0"/>
          <w:sz w:val="19"/>
        </w:rPr>
        <w:t>head</w:t>
      </w:r>
      <w:r>
        <w:rPr>
          <w:b w:val="0"/>
          <w:i w:val="0"/>
        </w:rPr>
        <w:t>,</w:t>
      </w:r>
      <w:r>
        <w:rPr>
          <w:b w:val="0"/>
          <w:i w:val="0"/>
        </w:rPr>
        <w:t xml:space="preserve"> </w:t>
      </w:r>
      <w:r>
        <w:rPr>
          <w:rFonts w:ascii="DejaVu Sans Mono" w:hAnsi="DejaVu Sans Mono" w:eastAsia="DejaVu Sans Mono" w:cs="DejaVu Sans Mono"/>
          <w:b w:val="0"/>
          <w:i w:val="0"/>
          <w:sz w:val="19"/>
        </w:rPr>
        <w:t>tail</w:t>
      </w:r>
      <w:r>
        <w:rPr>
          <w:b w:val="0"/>
          <w:i w:val="0"/>
        </w:rPr>
        <w:t>,</w:t>
      </w:r>
      <w:r>
        <w:rPr>
          <w:b w:val="0"/>
          <w:i w:val="0"/>
        </w:rPr>
        <w:t xml:space="preserve"> </w:t>
      </w:r>
      <w:r>
        <w:rPr>
          <w:rFonts w:ascii="DejaVu Sans Mono" w:hAnsi="DejaVu Sans Mono" w:eastAsia="DejaVu Sans Mono" w:cs="DejaVu Sans Mono"/>
          <w:b w:val="0"/>
          <w:i w:val="0"/>
          <w:sz w:val="19"/>
        </w:rPr>
        <w:t>less</w:t>
      </w:r>
      <w:r>
        <w:rPr>
          <w:b w:val="0"/>
          <w:i w:val="0"/>
        </w:rPr>
        <w:t>,</w:t>
      </w:r>
      <w:r>
        <w:rPr>
          <w:b w:val="0"/>
          <w:i w:val="0"/>
        </w:rPr>
        <w:t xml:space="preserve"> </w:t>
      </w:r>
      <w:r>
        <w:rPr>
          <w:rFonts w:ascii="DejaVu Sans Mono" w:hAnsi="DejaVu Sans Mono" w:eastAsia="DejaVu Sans Mono" w:cs="DejaVu Sans Mono"/>
          <w:b w:val="0"/>
          <w:i w:val="0"/>
          <w:sz w:val="19"/>
        </w:rPr>
        <w:t>find</w:t>
      </w:r>
      <w:r>
        <w:rPr>
          <w:b w:val="0"/>
          <w:i w:val="0"/>
        </w:rPr>
        <w:t>,</w:t>
      </w:r>
      <w:r>
        <w:rPr>
          <w:b w:val="0"/>
          <w:i w:val="0"/>
        </w:rPr>
        <w:t xml:space="preserve"> </w:t>
      </w:r>
      <w:r>
        <w:rPr>
          <w:rFonts w:ascii="DejaVu Sans Mono" w:hAnsi="DejaVu Sans Mono" w:eastAsia="DejaVu Sans Mono" w:cs="DejaVu Sans Mono"/>
          <w:b w:val="0"/>
          <w:i w:val="0"/>
          <w:sz w:val="19"/>
        </w:rPr>
        <w:t>stat</w:t>
      </w:r>
      <w:r>
        <w:rPr>
          <w:b w:val="0"/>
          <w:i w:val="0"/>
        </w:rPr>
        <w:t>,</w:t>
      </w:r>
      <w:r>
        <w:rPr>
          <w:b w:val="0"/>
          <w:i w:val="0"/>
        </w:rPr>
        <w:t xml:space="preserve"> </w:t>
      </w:r>
      <w:r>
        <w:rPr>
          <w:rFonts w:ascii="DejaVu Sans Mono" w:hAnsi="DejaVu Sans Mono" w:eastAsia="DejaVu Sans Mono" w:cs="DejaVu Sans Mono"/>
          <w:b w:val="0"/>
          <w:i w:val="0"/>
          <w:sz w:val="19"/>
        </w:rPr>
        <w:t>df -h</w:t>
      </w:r>
      <w:r>
        <w:rPr>
          <w:b w:val="0"/>
          <w:i w:val="0"/>
        </w:rPr>
        <w:t>,</w:t>
      </w:r>
      <w:r>
        <w:rPr>
          <w:b w:val="0"/>
          <w:i w:val="0"/>
        </w:rPr>
        <w:t xml:space="preserve"> </w:t>
      </w:r>
      <w:r>
        <w:rPr>
          <w:rFonts w:ascii="DejaVu Sans Mono" w:hAnsi="DejaVu Sans Mono" w:eastAsia="DejaVu Sans Mono" w:cs="DejaVu Sans Mono"/>
          <w:b w:val="0"/>
          <w:i w:val="0"/>
          <w:sz w:val="19"/>
        </w:rPr>
        <w:t>du -sh</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ps</w:t>
      </w:r>
      <w:r>
        <w:rPr>
          <w:b w:val="0"/>
          <w:i w:val="0"/>
        </w:rPr>
        <w:t>.</w:t>
      </w:r>
      <w:r>
        <w:rPr>
          <w:b w:val="0"/>
          <w:i w:val="0"/>
        </w:rPr>
        <w:t xml:space="preserve"> </w:t>
      </w:r>
      <w:r>
        <w:rPr>
          <w:rFonts w:ascii="DejaVu Sans Mono" w:hAnsi="DejaVu Sans Mono" w:eastAsia="DejaVu Sans Mono" w:cs="DejaVu Sans Mono"/>
          <w:b w:val="0"/>
          <w:i w:val="0"/>
          <w:sz w:val="19"/>
        </w:rPr>
        <w:t>chmod</w:t>
      </w:r>
      <w:r>
        <w:rPr>
          <w:b w:val="0"/>
          <w:i w:val="0"/>
        </w:rPr>
        <w:t xml:space="preserve"> </w:t>
      </w:r>
      <w:r>
        <w:rPr>
          <w:b w:val="0"/>
          <w:i w:val="0"/>
        </w:rPr>
        <w:t>changes</w:t>
      </w:r>
      <w:r>
        <w:rPr>
          <w:b w:val="0"/>
          <w:i w:val="0"/>
        </w:rPr>
        <w:t xml:space="preserve"> </w:t>
      </w:r>
      <w:r>
        <w:rPr>
          <w:b w:val="0"/>
          <w:i w:val="0"/>
        </w:rPr>
        <w:t>permission</w:t>
      </w:r>
      <w:r>
        <w:rPr>
          <w:b w:val="0"/>
          <w:i w:val="0"/>
        </w:rPr>
        <w:t xml:space="preserve"> </w:t>
      </w:r>
      <w:r>
        <w:rPr>
          <w:b w:val="0"/>
          <w:i w:val="0"/>
        </w:rPr>
        <w:t>bits;</w:t>
      </w:r>
      <w:r>
        <w:rPr>
          <w:b w:val="0"/>
          <w:i w:val="0"/>
        </w:rPr>
        <w:t xml:space="preserve"> </w:t>
      </w:r>
      <w:r>
        <w:rPr>
          <w:rFonts w:ascii="DejaVu Sans Mono" w:hAnsi="DejaVu Sans Mono" w:eastAsia="DejaVu Sans Mono" w:cs="DejaVu Sans Mono"/>
          <w:b w:val="0"/>
          <w:i w:val="0"/>
          <w:sz w:val="19"/>
        </w:rPr>
        <w:t>chown</w:t>
      </w:r>
      <w:r>
        <w:rPr>
          <w:b w:val="0"/>
          <w:i w:val="0"/>
        </w:rPr>
        <w:t xml:space="preserve"> </w:t>
      </w:r>
      <w:r>
        <w:rPr>
          <w:b w:val="0"/>
          <w:i w:val="0"/>
        </w:rPr>
        <w:t>changes</w:t>
      </w:r>
      <w:r>
        <w:rPr>
          <w:b w:val="0"/>
          <w:i w:val="0"/>
        </w:rPr>
        <w:t xml:space="preserve"> </w:t>
      </w:r>
      <w:r>
        <w:rPr>
          <w:b w:val="0"/>
          <w:i w:val="0"/>
        </w:rPr>
        <w:t>ownership.</w:t>
      </w:r>
      <w:r>
        <w:rPr>
          <w:b w:val="0"/>
          <w:i w:val="0"/>
        </w:rPr>
        <w:t xml:space="preserve"> </w:t>
      </w:r>
      <w:r>
        <w:rPr>
          <w:b w:val="0"/>
          <w:i w:val="0"/>
        </w:rPr>
        <w:t>Directory</w:t>
      </w:r>
      <w:r>
        <w:rPr>
          <w:b w:val="0"/>
          <w:i w:val="0"/>
        </w:rPr>
        <w:t xml:space="preserve"> </w:t>
      </w:r>
      <w:r>
        <w:rPr>
          <w:b w:val="0"/>
          <w:i w:val="0"/>
        </w:rPr>
        <w:t>execute</w:t>
      </w:r>
      <w:r>
        <w:rPr>
          <w:b w:val="0"/>
          <w:i w:val="0"/>
        </w:rPr>
        <w:t xml:space="preserve"> </w:t>
      </w:r>
      <w:r>
        <w:rPr>
          <w:b w:val="0"/>
          <w:i w:val="0"/>
        </w:rPr>
        <w:t>permission</w:t>
      </w:r>
      <w:r>
        <w:rPr>
          <w:b w:val="0"/>
          <w:i w:val="0"/>
        </w:rPr>
        <w:t xml:space="preserve"> </w:t>
      </w:r>
      <w:r>
        <w:rPr>
          <w:b w:val="0"/>
          <w:i w:val="0"/>
        </w:rPr>
        <w:t>controls</w:t>
      </w:r>
      <w:r>
        <w:rPr>
          <w:b w:val="0"/>
          <w:i w:val="0"/>
        </w:rPr>
        <w:t xml:space="preserve"> </w:t>
      </w:r>
      <w:r>
        <w:rPr>
          <w:b w:val="0"/>
          <w:i w:val="0"/>
        </w:rPr>
        <w:t>traversal.</w:t>
      </w:r>
      <w:r>
        <w:rPr>
          <w:b w:val="0"/>
          <w:i w:val="0"/>
        </w:rPr>
        <w:t xml:space="preserve"> </w:t>
      </w:r>
      <w:r>
        <w:rPr>
          <w:b w:val="0"/>
          <w:i w:val="0"/>
        </w:rPr>
        <w:t>Permissions</w:t>
      </w:r>
      <w:r>
        <w:rPr>
          <w:b w:val="0"/>
          <w:i w:val="0"/>
        </w:rPr>
        <w:t xml:space="preserve"> </w:t>
      </w:r>
      <w:r>
        <w:rPr>
          <w:b w:val="0"/>
          <w:i w:val="0"/>
        </w:rPr>
        <w:t>are</w:t>
      </w:r>
      <w:r>
        <w:rPr>
          <w:b w:val="0"/>
          <w:i w:val="0"/>
        </w:rPr>
        <w:t xml:space="preserve"> </w:t>
      </w:r>
      <w:r>
        <w:rPr>
          <w:b w:val="0"/>
          <w:i w:val="0"/>
        </w:rPr>
        <w:t>checked</w:t>
      </w:r>
      <w:r>
        <w:rPr>
          <w:b w:val="0"/>
          <w:i w:val="0"/>
        </w:rPr>
        <w:t xml:space="preserve"> </w:t>
      </w:r>
      <w:r>
        <w:rPr>
          <w:b w:val="0"/>
          <w:i w:val="0"/>
        </w:rPr>
        <w:t>using</w:t>
      </w:r>
      <w:r>
        <w:rPr>
          <w:b w:val="0"/>
          <w:i w:val="0"/>
        </w:rPr>
        <w:t xml:space="preserve"> </w:t>
      </w:r>
      <w:r>
        <w:rPr>
          <w:b w:val="0"/>
          <w:i w:val="0"/>
        </w:rPr>
        <w:t>credentials</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policy;</w:t>
      </w:r>
      <w:r>
        <w:rPr>
          <w:b w:val="0"/>
          <w:i w:val="0"/>
        </w:rPr>
        <w:t xml:space="preserve"> </w:t>
      </w:r>
      <w:r>
        <w:rPr>
          <w:b w:val="0"/>
          <w:i w:val="0"/>
        </w:rPr>
        <w:t>writing</w:t>
      </w:r>
      <w:r>
        <w:rPr>
          <w:b w:val="0"/>
          <w:i w:val="0"/>
        </w:rPr>
        <w:t xml:space="preserve"> </w:t>
      </w:r>
      <w:r>
        <w:rPr>
          <w:b w:val="0"/>
          <w:i w:val="0"/>
        </w:rPr>
        <w:t>code</w:t>
      </w:r>
      <w:r>
        <w:rPr>
          <w:b w:val="0"/>
          <w:i w:val="0"/>
        </w:rPr>
        <w:t xml:space="preserve"> </w:t>
      </w:r>
      <w:r>
        <w:rPr>
          <w:b w:val="0"/>
          <w:i w:val="0"/>
        </w:rPr>
        <w:t>that</w:t>
      </w:r>
      <w:r>
        <w:rPr>
          <w:b w:val="0"/>
          <w:i w:val="0"/>
        </w:rPr>
        <w:t xml:space="preserve"> </w:t>
      </w:r>
      <w:r>
        <w:rPr>
          <w:b w:val="0"/>
          <w:i w:val="0"/>
        </w:rPr>
        <w:t>works</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root</w:t>
      </w:r>
      <w:r>
        <w:rPr>
          <w:b w:val="0"/>
          <w:i w:val="0"/>
        </w:rPr>
        <w:t xml:space="preserve"> </w:t>
      </w:r>
      <w:r>
        <w:rPr>
          <w:b w:val="0"/>
          <w:i w:val="0"/>
        </w:rPr>
        <w:t>masks</w:t>
      </w:r>
      <w:r>
        <w:rPr>
          <w:b w:val="0"/>
          <w:i w:val="0"/>
        </w:rPr>
        <w:t xml:space="preserve"> </w:t>
      </w:r>
      <w:r>
        <w:rPr>
          <w:b w:val="0"/>
          <w:i w:val="0"/>
        </w:rPr>
        <w:t>integration</w:t>
      </w:r>
      <w:r>
        <w:rPr>
          <w:b w:val="0"/>
          <w:i w:val="0"/>
        </w:rPr>
        <w:t xml:space="preserve"> </w:t>
      </w:r>
      <w:r>
        <w:rPr>
          <w:b w:val="0"/>
          <w:i w:val="0"/>
        </w:rPr>
        <w:t>errors.</w:t>
      </w:r>
      <w:r>
        <w:rPr>
          <w:b w:val="0"/>
          <w:i w:val="0"/>
        </w:rPr>
        <w:t xml:space="preserve"> </w:t>
      </w:r>
      <w:r>
        <w:rPr>
          <w:b w:val="0"/>
          <w:i w:val="0"/>
        </w:rPr>
        <w:t>Learn</w:t>
      </w:r>
      <w:r>
        <w:rPr>
          <w:b w:val="0"/>
          <w:i w:val="0"/>
        </w:rPr>
        <w:t xml:space="preserve"> </w:t>
      </w:r>
      <w:r>
        <w:rPr>
          <w:rFonts w:ascii="DejaVu Sans Mono" w:hAnsi="DejaVu Sans Mono" w:eastAsia="DejaVu Sans Mono" w:cs="DejaVu Sans Mono"/>
          <w:b w:val="0"/>
          <w:i w:val="0"/>
          <w:sz w:val="19"/>
        </w:rPr>
        <w:t>systemctl status</w:t>
      </w:r>
      <w:r>
        <w:rPr>
          <w:b w:val="0"/>
          <w:i w:val="0"/>
        </w:rPr>
        <w:t>,</w:t>
      </w:r>
      <w:r>
        <w:rPr>
          <w:b w:val="0"/>
          <w:i w:val="0"/>
        </w:rPr>
        <w:t xml:space="preserve"> </w:t>
      </w:r>
      <w:r>
        <w:rPr>
          <w:rFonts w:ascii="DejaVu Sans Mono" w:hAnsi="DejaVu Sans Mono" w:eastAsia="DejaVu Sans Mono" w:cs="DejaVu Sans Mono"/>
          <w:b w:val="0"/>
          <w:i w:val="0"/>
          <w:sz w:val="19"/>
        </w:rPr>
        <w:t>journalctl -u</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dmesg</w:t>
      </w:r>
      <w:r>
        <w:rPr>
          <w:b w:val="0"/>
          <w:i w:val="0"/>
        </w:rPr>
        <w:t xml:space="preserve"> </w:t>
      </w:r>
      <w:r>
        <w:rPr>
          <w:b w:val="0"/>
          <w:i w:val="0"/>
        </w:rPr>
        <w:t>as</w:t>
      </w:r>
      <w:r>
        <w:rPr>
          <w:b w:val="0"/>
          <w:i w:val="0"/>
        </w:rPr>
        <w:t xml:space="preserve"> </w:t>
      </w:r>
      <w:r>
        <w:rPr>
          <w:b w:val="0"/>
          <w:i w:val="0"/>
        </w:rPr>
        <w:t>different</w:t>
      </w:r>
      <w:r>
        <w:rPr>
          <w:b w:val="0"/>
          <w:i w:val="0"/>
        </w:rPr>
        <w:t xml:space="preserve"> </w:t>
      </w:r>
      <w:r>
        <w:rPr>
          <w:b w:val="0"/>
          <w:i w:val="0"/>
        </w:rPr>
        <w:t>observation</w:t>
      </w:r>
      <w:r>
        <w:rPr>
          <w:b w:val="0"/>
          <w:i w:val="0"/>
        </w:rPr>
        <w:t xml:space="preserve"> </w:t>
      </w:r>
      <w:r>
        <w:rPr>
          <w:b w:val="0"/>
          <w:i w:val="0"/>
        </w:rPr>
        <w:t>tools</w:t>
      </w:r>
      <w:r>
        <w:rPr>
          <w:b w:val="0"/>
          <w:i w:val="0"/>
        </w:rPr>
        <w:t xml:space="preserve"> </w:t>
      </w:r>
      <w:r>
        <w:rPr>
          <w:b w:val="0"/>
          <w:i w:val="0"/>
        </w:rPr>
        <w:t>for</w:t>
      </w:r>
      <w:r>
        <w:rPr>
          <w:b w:val="0"/>
          <w:i w:val="0"/>
        </w:rPr>
        <w:t xml:space="preserve"> </w:t>
      </w:r>
      <w:r>
        <w:rPr>
          <w:b w:val="0"/>
          <w:i w:val="0"/>
        </w:rPr>
        <w:t>services</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messages;</w:t>
      </w:r>
      <w:r>
        <w:rPr>
          <w:b w:val="0"/>
          <w:i w:val="0"/>
        </w:rPr>
        <w:t xml:space="preserve"> </w:t>
      </w:r>
      <w:r>
        <w:rPr>
          <w:b w:val="0"/>
          <w:i w:val="0"/>
        </w:rPr>
        <w:t>availability</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p>
    <w:p>
      <w:r>
        <w:rPr>
          <w:b w:val="0"/>
          <w:i w:val="0"/>
        </w:rPr>
        <w:t>Use</w:t>
      </w:r>
      <w:r>
        <w:rPr>
          <w:b w:val="0"/>
          <w:i w:val="0"/>
        </w:rPr>
        <w:t xml:space="preserve"> </w:t>
      </w:r>
      <w:r>
        <w:rPr>
          <w:b w:val="0"/>
          <w:i w:val="0"/>
        </w:rPr>
        <w:t>Git</w:t>
      </w:r>
      <w:r>
        <w:rPr>
          <w:b w:val="0"/>
          <w:i w:val="0"/>
        </w:rPr>
        <w:t xml:space="preserve"> </w:t>
      </w:r>
      <w:r>
        <w:rPr>
          <w:b w:val="0"/>
          <w:i w:val="0"/>
        </w:rPr>
        <w:t>to</w:t>
      </w:r>
      <w:r>
        <w:rPr>
          <w:b w:val="0"/>
          <w:i w:val="0"/>
        </w:rPr>
        <w:t xml:space="preserve"> </w:t>
      </w:r>
      <w:r>
        <w:rPr>
          <w:b w:val="0"/>
          <w:i w:val="0"/>
        </w:rPr>
        <w:t>store</w:t>
      </w:r>
      <w:r>
        <w:rPr>
          <w:b w:val="0"/>
          <w:i w:val="0"/>
        </w:rPr>
        <w:t xml:space="preserve"> </w:t>
      </w:r>
      <w:r>
        <w:rPr>
          <w:b w:val="0"/>
          <w:i w:val="0"/>
        </w:rPr>
        <w:t>meaningful</w:t>
      </w:r>
      <w:r>
        <w:rPr>
          <w:b w:val="0"/>
          <w:i w:val="0"/>
        </w:rPr>
        <w:t xml:space="preserve"> </w:t>
      </w:r>
      <w:r>
        <w:rPr>
          <w:b w:val="0"/>
          <w:i w:val="0"/>
        </w:rPr>
        <w:t>changes.</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git diff</w:t>
      </w:r>
      <w:r>
        <w:rPr>
          <w:b w:val="0"/>
          <w:i w:val="0"/>
        </w:rPr>
        <w:t xml:space="preserve"> </w:t>
      </w:r>
      <w:r>
        <w:rPr>
          <w:b w:val="0"/>
          <w:i w:val="0"/>
        </w:rPr>
        <w:t>before</w:t>
      </w:r>
      <w:r>
        <w:rPr>
          <w:b w:val="0"/>
          <w:i w:val="0"/>
        </w:rPr>
        <w:t xml:space="preserve"> </w:t>
      </w:r>
      <w:r>
        <w:rPr>
          <w:b w:val="0"/>
          <w:i w:val="0"/>
        </w:rPr>
        <w:t>committing,</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behavioral</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include</w:t>
      </w:r>
      <w:r>
        <w:rPr>
          <w:b w:val="0"/>
          <w:i w:val="0"/>
        </w:rPr>
        <w:t xml:space="preserve"> </w:t>
      </w:r>
      <w:r>
        <w:rPr>
          <w:b w:val="0"/>
          <w:i w:val="0"/>
        </w:rPr>
        <w:t>its</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branch</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movable</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copy</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file.</w:t>
      </w:r>
      <w:r>
        <w:rPr>
          <w:b w:val="0"/>
          <w:i w:val="0"/>
        </w:rPr>
        <w:t xml:space="preserve"> </w:t>
      </w:r>
      <w:r>
        <w:rPr>
          <w:rFonts w:ascii="DejaVu Sans Mono" w:hAnsi="DejaVu Sans Mono" w:eastAsia="DejaVu Sans Mono" w:cs="DejaVu Sans Mono"/>
          <w:b w:val="0"/>
          <w:i w:val="0"/>
          <w:sz w:val="19"/>
        </w:rPr>
        <w:t>git bisect</w:t>
      </w:r>
      <w:r>
        <w:rPr>
          <w:b w:val="0"/>
          <w:i w:val="0"/>
        </w:rPr>
        <w:t xml:space="preserve"> </w:t>
      </w:r>
      <w:r>
        <w:rPr>
          <w:b w:val="0"/>
          <w:i w:val="0"/>
        </w:rPr>
        <w:t>narrows</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bad</w:t>
      </w:r>
      <w:r>
        <w:rPr>
          <w:b w:val="0"/>
          <w:i w:val="0"/>
        </w:rPr>
        <w:t xml:space="preserve"> </w:t>
      </w:r>
      <w:r>
        <w:rPr>
          <w:b w:val="0"/>
          <w:i w:val="0"/>
        </w:rPr>
        <w:t>commit</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pass/fail</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reliable.</w:t>
      </w:r>
      <w:r>
        <w:rPr>
          <w:b w:val="0"/>
          <w:i w:val="0"/>
        </w:rPr>
        <w:t xml:space="preserve"> </w:t>
      </w:r>
      <w:r>
        <w:rPr>
          <w:b w:val="0"/>
          <w:i w:val="0"/>
        </w:rPr>
        <w:t>Never</w:t>
      </w:r>
      <w:r>
        <w:rPr>
          <w:b w:val="0"/>
          <w:i w:val="0"/>
        </w:rPr>
        <w:t xml:space="preserve"> </w:t>
      </w:r>
      <w:r>
        <w:rPr>
          <w:b w:val="0"/>
          <w:i w:val="0"/>
        </w:rPr>
        <w:t>mark</w:t>
      </w:r>
      <w:r>
        <w:rPr>
          <w:b w:val="0"/>
          <w:i w:val="0"/>
        </w:rPr>
        <w:t xml:space="preserve"> </w:t>
      </w:r>
      <w:r>
        <w:rPr>
          <w:b w:val="0"/>
          <w:i w:val="0"/>
        </w:rPr>
        <w:t>an</w:t>
      </w:r>
      <w:r>
        <w:rPr>
          <w:b w:val="0"/>
          <w:i w:val="0"/>
        </w:rPr>
        <w:t xml:space="preserve"> </w:t>
      </w:r>
      <w:r>
        <w:rPr>
          <w:b w:val="0"/>
          <w:i w:val="0"/>
        </w:rPr>
        <w:t>untestable</w:t>
      </w:r>
      <w:r>
        <w:rPr>
          <w:b w:val="0"/>
          <w:i w:val="0"/>
        </w:rPr>
        <w:t xml:space="preserve"> </w:t>
      </w:r>
      <w:r>
        <w:rPr>
          <w:b w:val="0"/>
          <w:i w:val="0"/>
        </w:rPr>
        <w:t>revision</w:t>
      </w:r>
      <w:r>
        <w:rPr>
          <w:b w:val="0"/>
          <w:i w:val="0"/>
        </w:rPr>
        <w:t xml:space="preserve"> </w:t>
      </w:r>
      <w:r>
        <w:rPr>
          <w:b w:val="0"/>
          <w:i w:val="0"/>
        </w:rPr>
        <w:t>good.</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unfamiliar</w:t>
      </w:r>
      <w:r>
        <w:rPr>
          <w:b w:val="0"/>
          <w:i w:val="0"/>
        </w:rPr>
        <w:t xml:space="preserve"> </w:t>
      </w:r>
      <w:r>
        <w:rPr>
          <w:b w:val="0"/>
          <w:i w:val="0"/>
        </w:rPr>
        <w:t>repository,</w:t>
      </w:r>
      <w:r>
        <w:rPr>
          <w:b w:val="0"/>
          <w:i w:val="0"/>
        </w:rPr>
        <w:t xml:space="preserve"> </w:t>
      </w:r>
      <w:r>
        <w:rPr>
          <w:b w:val="0"/>
          <w:i w:val="0"/>
        </w:rPr>
        <w:t>read</w:t>
      </w:r>
      <w:r>
        <w:rPr>
          <w:b w:val="0"/>
          <w:i w:val="0"/>
        </w:rPr>
        <w:t xml:space="preserve"> </w:t>
      </w:r>
      <w:r>
        <w:rPr>
          <w:b w:val="0"/>
          <w:i w:val="0"/>
        </w:rPr>
        <w:t>its</w:t>
      </w:r>
      <w:r>
        <w:rPr>
          <w:b w:val="0"/>
          <w:i w:val="0"/>
        </w:rPr>
        <w:t xml:space="preserve"> </w:t>
      </w:r>
      <w:r>
        <w:rPr>
          <w:b w:val="0"/>
          <w:i w:val="0"/>
        </w:rPr>
        <w:t>README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instructions,</w:t>
      </w:r>
      <w:r>
        <w:rPr>
          <w:b w:val="0"/>
          <w:i w:val="0"/>
        </w:rPr>
        <w:t xml:space="preserve"> </w:t>
      </w:r>
      <w:r>
        <w:rPr>
          <w:b w:val="0"/>
          <w:i w:val="0"/>
        </w:rPr>
        <w:t>inspect</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test</w:t>
      </w:r>
      <w:r>
        <w:rPr>
          <w:b w:val="0"/>
          <w:i w:val="0"/>
        </w:rPr>
        <w:t xml:space="preserve"> </w:t>
      </w:r>
      <w:r>
        <w:rPr>
          <w:b w:val="0"/>
          <w:i w:val="0"/>
        </w:rPr>
        <w:t>before</w:t>
      </w:r>
      <w:r>
        <w:rPr>
          <w:b w:val="0"/>
          <w:i w:val="0"/>
        </w:rPr>
        <w:t xml:space="preserve"> </w:t>
      </w:r>
      <w:r>
        <w:rPr>
          <w:b w:val="0"/>
          <w:i w:val="0"/>
        </w:rPr>
        <w:t>making</w:t>
      </w:r>
      <w:r>
        <w:rPr>
          <w:b w:val="0"/>
          <w:i w:val="0"/>
        </w:rPr>
        <w:t xml:space="preserve"> </w:t>
      </w:r>
      <w:r>
        <w:rPr>
          <w:b w:val="0"/>
          <w:i w:val="0"/>
        </w:rPr>
        <w:t>changes.</w:t>
      </w:r>
      <w:r>
        <w:rPr>
          <w:b w:val="0"/>
          <w:i w:val="0"/>
        </w:rPr>
        <w:t xml:space="preserve"> </w:t>
      </w:r>
      <w:r>
        <w:rPr>
          <w:b w:val="0"/>
          <w:i w:val="0"/>
        </w:rPr>
        <w:t>[GIT]</w:t>
      </w:r>
    </w:p>
    <w:p>
      <w:r>
        <w:rPr>
          <w:b w:val="0"/>
          <w:i w:val="0"/>
        </w:rPr>
        <w:t>Make</w:t>
      </w:r>
      <w:r>
        <w:rPr>
          <w:b w:val="0"/>
          <w:i w:val="0"/>
        </w:rPr>
        <w:t xml:space="preserve"> </w:t>
      </w:r>
      <w:r>
        <w:rPr>
          <w:b w:val="0"/>
          <w:i w:val="0"/>
        </w:rPr>
        <w:t>expresses</w:t>
      </w:r>
      <w:r>
        <w:rPr>
          <w:b w:val="0"/>
          <w:i w:val="0"/>
        </w:rPr>
        <w:t xml:space="preserve"> </w:t>
      </w:r>
      <w:r>
        <w:rPr>
          <w:b w:val="0"/>
          <w:i w:val="0"/>
        </w:rPr>
        <w:t>dependency</w:t>
      </w:r>
      <w:r>
        <w:rPr>
          <w:b w:val="0"/>
          <w:i w:val="0"/>
        </w:rPr>
        <w:t xml:space="preserve"> </w:t>
      </w:r>
      <w:r>
        <w:rPr>
          <w:b w:val="0"/>
          <w:i w:val="0"/>
        </w:rPr>
        <w:t>relationships.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affects</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the</w:t>
      </w:r>
      <w:r>
        <w:rPr>
          <w:b w:val="0"/>
          <w:i w:val="0"/>
        </w:rPr>
        <w:t xml:space="preserve"> </w:t>
      </w:r>
      <w:r>
        <w:rPr>
          <w:b w:val="0"/>
          <w:i w:val="0"/>
        </w:rPr>
        <w:t>dependency</w:t>
      </w:r>
      <w:r>
        <w:rPr>
          <w:b w:val="0"/>
          <w:i w:val="0"/>
        </w:rPr>
        <w:t xml:space="preserve"> </w:t>
      </w:r>
      <w:r>
        <w:rPr>
          <w:b w:val="0"/>
          <w:i w:val="0"/>
        </w:rPr>
        <w:t>graph</w:t>
      </w:r>
      <w:r>
        <w:rPr>
          <w:b w:val="0"/>
          <w:i w:val="0"/>
        </w:rPr>
        <w:t xml:space="preserve"> </w:t>
      </w:r>
      <w:r>
        <w:rPr>
          <w:b w:val="0"/>
          <w:i w:val="0"/>
        </w:rPr>
        <w:t>must</w:t>
      </w:r>
      <w:r>
        <w:rPr>
          <w:b w:val="0"/>
          <w:i w:val="0"/>
        </w:rPr>
        <w:t xml:space="preserve"> </w:t>
      </w:r>
      <w:r>
        <w:rPr>
          <w:b w:val="0"/>
          <w:i w:val="0"/>
        </w:rPr>
        <w:t>record</w:t>
      </w:r>
      <w:r>
        <w:rPr>
          <w:b w:val="0"/>
          <w:i w:val="0"/>
        </w:rPr>
        <w:t xml:space="preserve"> </w:t>
      </w:r>
      <w:r>
        <w:rPr>
          <w:b w:val="0"/>
          <w:i w:val="0"/>
        </w:rPr>
        <w:t>it;</w:t>
      </w:r>
      <w:r>
        <w:rPr>
          <w:b w:val="0"/>
          <w:i w:val="0"/>
        </w:rPr>
        <w:t xml:space="preserve"> </w:t>
      </w:r>
      <w:r>
        <w:rPr>
          <w:b w:val="0"/>
          <w:i w:val="0"/>
        </w:rPr>
        <w:t>otherwise</w:t>
      </w:r>
      <w:r>
        <w:rPr>
          <w:b w:val="0"/>
          <w:i w:val="0"/>
        </w:rPr>
        <w:t xml:space="preserve"> </w:t>
      </w:r>
      <w:r>
        <w:rPr>
          <w:b w:val="0"/>
          <w:i w:val="0"/>
        </w:rPr>
        <w:t>an</w:t>
      </w:r>
      <w:r>
        <w:rPr>
          <w:b w:val="0"/>
          <w:i w:val="0"/>
        </w:rPr>
        <w:t xml:space="preserve"> </w:t>
      </w:r>
      <w:r>
        <w:rPr>
          <w:b w:val="0"/>
          <w:i w:val="0"/>
        </w:rPr>
        <w:t>incremental</w:t>
      </w:r>
      <w:r>
        <w:rPr>
          <w:b w:val="0"/>
          <w:i w:val="0"/>
        </w:rPr>
        <w:t xml:space="preserve"> </w:t>
      </w:r>
      <w:r>
        <w:rPr>
          <w:b w:val="0"/>
          <w:i w:val="0"/>
        </w:rPr>
        <w:t>build</w:t>
      </w:r>
      <w:r>
        <w:rPr>
          <w:b w:val="0"/>
          <w:i w:val="0"/>
        </w:rPr>
        <w:t xml:space="preserve"> </w:t>
      </w:r>
      <w:r>
        <w:rPr>
          <w:b w:val="0"/>
          <w:i w:val="0"/>
        </w:rPr>
        <w:t>can</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A</w:t>
      </w:r>
      <w:r>
        <w:rPr>
          <w:b w:val="0"/>
          <w:i w:val="0"/>
        </w:rPr>
        <w:t xml:space="preserve"> </w:t>
      </w:r>
      <w:r>
        <w:rPr>
          <w:b w:val="0"/>
          <w:i w:val="0"/>
        </w:rPr>
        <w:t>one-line</w:t>
      </w:r>
      <w:r>
        <w:rPr>
          <w:b w:val="0"/>
          <w:i w:val="0"/>
        </w:rPr>
        <w:t xml:space="preserve"> </w:t>
      </w:r>
      <w:r>
        <w:rPr>
          <w:b w:val="0"/>
          <w:i w:val="0"/>
        </w:rPr>
        <w:t>shell</w:t>
      </w:r>
      <w:r>
        <w:rPr>
          <w:b w:val="0"/>
          <w:i w:val="0"/>
        </w:rPr>
        <w:t xml:space="preserve"> </w:t>
      </w:r>
      <w:r>
        <w:rPr>
          <w:b w:val="0"/>
          <w:i w:val="0"/>
        </w:rPr>
        <w:t>script</w:t>
      </w:r>
      <w:r>
        <w:rPr>
          <w:b w:val="0"/>
          <w:i w:val="0"/>
        </w:rPr>
        <w:t xml:space="preserve"> </w:t>
      </w:r>
      <w:r>
        <w:rPr>
          <w:b w:val="0"/>
          <w:i w:val="0"/>
        </w:rPr>
        <w:t>that</w:t>
      </w:r>
      <w:r>
        <w:rPr>
          <w:b w:val="0"/>
          <w:i w:val="0"/>
        </w:rPr>
        <w:t xml:space="preserve"> </w:t>
      </w:r>
      <w:r>
        <w:rPr>
          <w:b w:val="0"/>
          <w:i w:val="0"/>
        </w:rPr>
        <w:t>ignores</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compile</w:t>
      </w:r>
      <w:r>
        <w:rPr>
          <w:b w:val="0"/>
          <w:i w:val="0"/>
        </w:rPr>
        <w:t xml:space="preserve"> </w:t>
      </w:r>
      <w:r>
        <w:rPr>
          <w:b w:val="0"/>
          <w:i w:val="0"/>
        </w:rPr>
        <w:t>can</w:t>
      </w:r>
      <w:r>
        <w:rPr>
          <w:b w:val="0"/>
          <w:i w:val="0"/>
        </w:rPr>
        <w:t xml:space="preserve"> </w:t>
      </w:r>
      <w:r>
        <w:rPr>
          <w:b w:val="0"/>
          <w:i w:val="0"/>
        </w:rPr>
        <w:t>accidentally</w:t>
      </w:r>
      <w:r>
        <w:rPr>
          <w:b w:val="0"/>
          <w:i w:val="0"/>
        </w:rPr>
        <w:t xml:space="preserve"> </w:t>
      </w:r>
      <w:r>
        <w:rPr>
          <w:b w:val="0"/>
          <w:i w:val="0"/>
        </w:rPr>
        <w:t>run</w:t>
      </w:r>
      <w:r>
        <w:rPr>
          <w:b w:val="0"/>
          <w:i w:val="0"/>
        </w:rPr>
        <w:t xml:space="preserve"> </w:t>
      </w:r>
      <w:r>
        <w:rPr>
          <w:b w:val="0"/>
          <w:i w:val="0"/>
        </w:rPr>
        <w:t>yesterday's</w:t>
      </w:r>
      <w:r>
        <w:rPr>
          <w:b w:val="0"/>
          <w:i w:val="0"/>
        </w:rPr>
        <w:t xml:space="preserve"> </w:t>
      </w:r>
      <w:r>
        <w:rPr>
          <w:b w:val="0"/>
          <w:i w:val="0"/>
        </w:rPr>
        <w:t>binary.</w:t>
      </w:r>
      <w:r>
        <w:rPr>
          <w:b w:val="0"/>
          <w:i w:val="0"/>
        </w:rPr>
        <w:t xml:space="preserve"> </w:t>
      </w:r>
      <w:r>
        <w:rPr>
          <w:b w:val="0"/>
          <w:i w:val="0"/>
        </w:rPr>
        <w:t>Use</w:t>
      </w:r>
      <w:r>
        <w:rPr>
          <w:b w:val="0"/>
          <w:i w:val="0"/>
        </w:rPr>
        <w:t xml:space="preserve"> </w:t>
      </w:r>
      <w:r>
        <w:rPr>
          <w:b w:val="0"/>
          <w:i w:val="0"/>
        </w:rPr>
        <w:t>explicit</w:t>
      </w:r>
      <w:r>
        <w:rPr>
          <w:b w:val="0"/>
          <w:i w:val="0"/>
        </w:rPr>
        <w:t xml:space="preserve"> </w:t>
      </w:r>
      <w:r>
        <w:rPr>
          <w:b w:val="0"/>
          <w:i w:val="0"/>
        </w:rPr>
        <w:t>status</w:t>
      </w:r>
      <w:r>
        <w:rPr>
          <w:b w:val="0"/>
          <w:i w:val="0"/>
        </w:rPr>
        <w:t xml:space="preserve"> </w:t>
      </w:r>
      <w:r>
        <w:rPr>
          <w:b w:val="0"/>
          <w:i w:val="0"/>
        </w:rPr>
        <w:t>checks,</w:t>
      </w:r>
      <w:r>
        <w:rPr>
          <w:b w:val="0"/>
          <w:i w:val="0"/>
        </w:rPr>
        <w:t xml:space="preserve"> </w:t>
      </w:r>
      <w:r>
        <w:rPr>
          <w:b w:val="0"/>
          <w:i w:val="0"/>
        </w:rPr>
        <w:t>quote</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remove</w:t>
      </w:r>
      <w:r>
        <w:rPr>
          <w:b w:val="0"/>
          <w:i w:val="0"/>
        </w:rPr>
        <w:t xml:space="preserve"> </w:t>
      </w:r>
      <w:r>
        <w:rPr>
          <w:b w:val="0"/>
          <w:i w:val="0"/>
        </w:rPr>
        <w:t>or</w:t>
      </w:r>
      <w:r>
        <w:rPr>
          <w:b w:val="0"/>
          <w:i w:val="0"/>
        </w:rPr>
        <w:t xml:space="preserve"> </w:t>
      </w:r>
      <w:r>
        <w:rPr>
          <w:b w:val="0"/>
          <w:i w:val="0"/>
        </w:rPr>
        <w:t>isolate</w:t>
      </w:r>
      <w:r>
        <w:rPr>
          <w:b w:val="0"/>
          <w:i w:val="0"/>
        </w:rPr>
        <w:t xml:space="preserve"> </w:t>
      </w:r>
      <w:r>
        <w:rPr>
          <w:b w:val="0"/>
          <w:i w:val="0"/>
        </w:rPr>
        <w:t>stale</w:t>
      </w:r>
      <w:r>
        <w:rPr>
          <w:b w:val="0"/>
          <w:i w:val="0"/>
        </w:rPr>
        <w:t xml:space="preserve"> </w:t>
      </w:r>
      <w:r>
        <w:rPr>
          <w:b w:val="0"/>
          <w:i w:val="0"/>
        </w:rPr>
        <w:t>outputs.</w:t>
      </w:r>
      <w:r>
        <w:rPr>
          <w:b w:val="0"/>
          <w:i w:val="0"/>
        </w:rPr>
        <w:t xml:space="preserve"> </w:t>
      </w:r>
      <w:r>
        <w:rPr>
          <w:b w:val="0"/>
          <w:i w:val="0"/>
        </w:rPr>
        <w:t>In</w:t>
      </w:r>
      <w:r>
        <w:rPr>
          <w:b w:val="0"/>
          <w:i w:val="0"/>
        </w:rPr>
        <w:t xml:space="preserve"> </w:t>
      </w:r>
      <w:r>
        <w:rPr>
          <w:b w:val="0"/>
          <w:i w:val="0"/>
        </w:rPr>
        <w:t>Bash,</w:t>
      </w:r>
      <w:r>
        <w:rPr>
          <w:b w:val="0"/>
          <w:i w:val="0"/>
        </w:rPr>
        <w:t xml:space="preserve"> </w:t>
      </w:r>
      <w:r>
        <w:rPr>
          <w:rFonts w:ascii="DejaVu Sans Mono" w:hAnsi="DejaVu Sans Mono" w:eastAsia="DejaVu Sans Mono" w:cs="DejaVu Sans Mono"/>
          <w:b w:val="0"/>
          <w:i w:val="0"/>
          <w:sz w:val="19"/>
        </w:rPr>
        <w:t>set -eu</w:t>
      </w:r>
      <w:r>
        <w:rPr>
          <w:b w:val="0"/>
          <w:i w:val="0"/>
        </w:rPr>
        <w:t xml:space="preserve"> </w:t>
      </w:r>
      <w:r>
        <w:rPr>
          <w:b w:val="0"/>
          <w:i w:val="0"/>
        </w:rPr>
        <w:t>helps</w:t>
      </w:r>
      <w:r>
        <w:rPr>
          <w:b w:val="0"/>
          <w:i w:val="0"/>
        </w:rPr>
        <w:t xml:space="preserve"> </w:t>
      </w:r>
      <w:r>
        <w:rPr>
          <w:b w:val="0"/>
          <w:i w:val="0"/>
        </w:rPr>
        <w:t>but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replacement</w:t>
      </w:r>
      <w:r>
        <w:rPr>
          <w:b w:val="0"/>
          <w:i w:val="0"/>
        </w:rPr>
        <w:t xml:space="preserve"> </w:t>
      </w:r>
      <w:r>
        <w:rPr>
          <w:b w:val="0"/>
          <w:i w:val="0"/>
        </w:rPr>
        <w:t>for</w:t>
      </w:r>
      <w:r>
        <w:rPr>
          <w:b w:val="0"/>
          <w:i w:val="0"/>
        </w:rPr>
        <w:t xml:space="preserve"> </w:t>
      </w:r>
      <w:r>
        <w:rPr>
          <w:b w:val="0"/>
          <w:i w:val="0"/>
        </w:rPr>
        <w:t>understanding</w:t>
      </w:r>
      <w:r>
        <w:rPr>
          <w:b w:val="0"/>
          <w:i w:val="0"/>
        </w:rPr>
        <w:t xml:space="preserve"> </w:t>
      </w:r>
      <w:r>
        <w:rPr>
          <w:b w:val="0"/>
          <w:i w:val="0"/>
        </w:rPr>
        <w:t>command,</w:t>
      </w:r>
      <w:r>
        <w:rPr>
          <w:b w:val="0"/>
          <w:i w:val="0"/>
        </w:rPr>
        <w:t xml:space="preserve"> </w:t>
      </w:r>
      <w:r>
        <w:rPr>
          <w:b w:val="0"/>
          <w:i w:val="0"/>
        </w:rPr>
        <w:t>pipeline</w:t>
      </w:r>
      <w:r>
        <w:rPr>
          <w:b w:val="0"/>
          <w:i w:val="0"/>
        </w:rPr>
        <w:t xml:space="preserve"> </w:t>
      </w:r>
      <w:r>
        <w:rPr>
          <w:b w:val="0"/>
          <w:i w:val="0"/>
        </w:rPr>
        <w:t>and</w:t>
      </w:r>
      <w:r>
        <w:rPr>
          <w:b w:val="0"/>
          <w:i w:val="0"/>
        </w:rPr>
        <w:t xml:space="preserve"> </w:t>
      </w:r>
      <w:r>
        <w:rPr>
          <w:b w:val="0"/>
          <w:i w:val="0"/>
        </w:rPr>
        <w:t>conditional</w:t>
      </w:r>
      <w:r>
        <w:rPr>
          <w:b w:val="0"/>
          <w:i w:val="0"/>
        </w:rPr>
        <w:t xml:space="preserve"> </w:t>
      </w:r>
      <w:r>
        <w:rPr>
          <w:b w:val="0"/>
          <w:i w:val="0"/>
        </w:rPr>
        <w:t>behavior.</w:t>
      </w:r>
    </w:p>
    <w:p>
      <w:pPr>
        <w:pStyle w:val="Heading3"/>
      </w:pPr>
      <w:r>
        <w:rPr>
          <w:color w:val="000000"/>
        </w:rPr>
        <w:t>Worked lab and expected behavior</w:t>
      </w:r>
    </w:p>
    <w:p>
      <w:r>
        <w:rPr>
          <w:b w:val="0"/>
          <w:i w:val="0"/>
        </w:rPr>
        <w:t>In</w:t>
      </w:r>
      <w:r>
        <w:rPr>
          <w:b w:val="0"/>
          <w:i w:val="0"/>
        </w:rPr>
        <w:t xml:space="preserve"> </w:t>
      </w:r>
      <w:r>
        <w:rPr>
          <w:b w:val="0"/>
          <w:i w:val="0"/>
        </w:rPr>
        <w:t>B01,</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make test</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output.</w:t>
      </w:r>
      <w:r>
        <w:rPr>
          <w:b w:val="0"/>
          <w:i w:val="0"/>
        </w:rPr>
        <w:t xml:space="preserve"> </w:t>
      </w:r>
      <w:r>
        <w:rPr>
          <w:b w:val="0"/>
          <w:i w:val="0"/>
        </w:rPr>
        <w:t>Then</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compiler</w:t>
      </w:r>
      <w:r>
        <w:rPr>
          <w:b w:val="0"/>
          <w:i w:val="0"/>
        </w:rPr>
        <w:t xml:space="preserve"> </w:t>
      </w:r>
      <w:r>
        <w:rPr>
          <w:b w:val="0"/>
          <w:i w:val="0"/>
        </w:rPr>
        <w:t>directly</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independent</w:t>
      </w:r>
      <w:r>
        <w:rPr>
          <w:b w:val="0"/>
          <w:i w:val="0"/>
        </w:rPr>
        <w:t xml:space="preserve"> </w:t>
      </w:r>
      <w:r>
        <w:rPr>
          <w:b w:val="0"/>
          <w:i w:val="0"/>
        </w:rPr>
        <w:t>example:</w:t>
      </w:r>
    </w:p>
    <w:p>
      <w:pPr>
        <w:pStyle w:val="CodeExample"/>
      </w:pPr>
      <w:r>
        <w:t>printf '%s\n' '#include &lt;stdio.h&gt;' \</w:t>
      </w:r>
    </w:p>
    <w:p>
      <w:pPr>
        <w:pStyle w:val="CodeExample"/>
      </w:pPr>
      <w:r>
        <w:t xml:space="preserve">  'int main(void) { puts("ready"); return 0; }' &gt; hello.c</w:t>
      </w:r>
    </w:p>
    <w:p>
      <w:pPr>
        <w:pStyle w:val="CodeExample"/>
      </w:pPr>
      <w:r>
        <w:t>gcc -std=c11 -Wall -Wextra -Wpedantic -Werror -g hello.c -o hello</w:t>
      </w:r>
    </w:p>
    <w:p>
      <w:pPr>
        <w:pStyle w:val="CodeExample"/>
      </w:pPr>
      <w:r>
        <w:t>./hello &gt; result.txt</w:t>
      </w:r>
    </w:p>
    <w:p>
      <w:pPr>
        <w:pStyle w:val="CodeExample"/>
      </w:pPr>
      <w:r>
        <w:t>file hello</w:t>
      </w:r>
    </w:p>
    <w:p>
      <w:pPr>
        <w:pStyle w:val="CodeExample"/>
      </w:pPr>
      <w:r>
        <w:t>readelf -h hello</w:t>
      </w:r>
    </w:p>
    <w:p>
      <w:pPr>
        <w:spacing w:after="20"/>
      </w:pPr>
    </w:p>
    <w:p>
      <w:r>
        <w:rPr>
          <w:b w:val="0"/>
          <w:i w:val="0"/>
        </w:rPr>
        <w:t>Expected</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one</w:t>
      </w:r>
      <w:r>
        <w:rPr>
          <w:b w:val="0"/>
          <w:i w:val="0"/>
        </w:rPr>
        <w:t xml:space="preserve"> </w:t>
      </w:r>
      <w:r>
        <w:rPr>
          <w:rFonts w:ascii="DejaVu Sans Mono" w:hAnsi="DejaVu Sans Mono" w:eastAsia="DejaVu Sans Mono" w:cs="DejaVu Sans Mono"/>
          <w:b w:val="0"/>
          <w:i w:val="0"/>
          <w:sz w:val="19"/>
        </w:rPr>
        <w:t>ready</w:t>
      </w:r>
      <w:r>
        <w:rPr>
          <w:b w:val="0"/>
          <w:i w:val="0"/>
        </w:rPr>
        <w:t xml:space="preserve"> </w:t>
      </w:r>
      <w:r>
        <w:rPr>
          <w:b w:val="0"/>
          <w:i w:val="0"/>
        </w:rPr>
        <w:t>line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host-architecture</w:t>
      </w:r>
      <w:r>
        <w:rPr>
          <w:b w:val="0"/>
          <w:i w:val="0"/>
        </w:rPr>
        <w:t xml:space="preserve"> </w:t>
      </w:r>
      <w:r>
        <w:rPr>
          <w:b w:val="0"/>
          <w:i w:val="0"/>
        </w:rPr>
        <w:t>ELF</w:t>
      </w:r>
      <w:r>
        <w:rPr>
          <w:b w:val="0"/>
          <w:i w:val="0"/>
        </w:rPr>
        <w:t xml:space="preserve"> </w:t>
      </w:r>
      <w:r>
        <w:rPr>
          <w:b w:val="0"/>
          <w:i w:val="0"/>
        </w:rPr>
        <w:t>executable.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acceptance</w:t>
      </w:r>
      <w:r>
        <w:rPr>
          <w:b w:val="0"/>
          <w:i w:val="0"/>
        </w:rPr>
        <w:t xml:space="preserve"> </w:t>
      </w:r>
      <w:r>
        <w:rPr>
          <w:b w:val="0"/>
          <w:i w:val="0"/>
        </w:rPr>
        <w:t>expectations,</w:t>
      </w:r>
      <w:r>
        <w:rPr>
          <w:b w:val="0"/>
          <w:i w:val="0"/>
        </w:rPr>
        <w:t xml:space="preserve"> </w:t>
      </w:r>
      <w:r>
        <w:rPr>
          <w:b w:val="0"/>
          <w:i w:val="0"/>
        </w:rPr>
        <w:t>not</w:t>
      </w:r>
      <w:r>
        <w:rPr>
          <w:b w:val="0"/>
          <w:i w:val="0"/>
        </w:rPr>
        <w:t xml:space="preserve"> </w:t>
      </w:r>
      <w:r>
        <w:rPr>
          <w:b w:val="0"/>
          <w:i w:val="0"/>
        </w:rPr>
        <w:t>fabricated</w:t>
      </w:r>
      <w:r>
        <w:rPr>
          <w:b w:val="0"/>
          <w:i w:val="0"/>
        </w:rPr>
        <w:t xml:space="preserve"> </w:t>
      </w:r>
      <w:r>
        <w:rPr>
          <w:b w:val="0"/>
          <w:i w:val="0"/>
        </w:rPr>
        <w:t>execution</w:t>
      </w:r>
      <w:r>
        <w:rPr>
          <w:b w:val="0"/>
          <w:i w:val="0"/>
        </w:rPr>
        <w:t xml:space="preserve"> </w:t>
      </w:r>
      <w:r>
        <w:rPr>
          <w:b w:val="0"/>
          <w:i w:val="0"/>
        </w:rPr>
        <w:t>logs.</w:t>
      </w:r>
      <w:r>
        <w:rPr>
          <w:b w:val="0"/>
          <w:i w:val="0"/>
        </w:rPr>
        <w:t xml:space="preserve"> </w:t>
      </w:r>
      <w:r>
        <w:rPr>
          <w:b w:val="0"/>
          <w:i w:val="0"/>
        </w:rPr>
        <w:t>If</w:t>
      </w:r>
      <w:r>
        <w:rPr>
          <w:b w:val="0"/>
          <w:i w:val="0"/>
        </w:rPr>
        <w:t xml:space="preserve"> </w:t>
      </w:r>
      <w:r>
        <w:rPr>
          <w:rFonts w:ascii="DejaVu Sans Mono" w:hAnsi="DejaVu Sans Mono" w:eastAsia="DejaVu Sans Mono" w:cs="DejaVu Sans Mono"/>
          <w:b w:val="0"/>
          <w:i w:val="0"/>
          <w:sz w:val="19"/>
        </w:rPr>
        <w:t>gcc</w:t>
      </w:r>
      <w:r>
        <w:rPr>
          <w:b w:val="0"/>
          <w:i w:val="0"/>
        </w:rPr>
        <w:t xml:space="preserve"> </w:t>
      </w:r>
      <w:r>
        <w:rPr>
          <w:b w:val="0"/>
          <w:i w:val="0"/>
        </w:rPr>
        <w:t>is</w:t>
      </w:r>
      <w:r>
        <w:rPr>
          <w:b w:val="0"/>
          <w:i w:val="0"/>
        </w:rPr>
        <w:t xml:space="preserve"> </w:t>
      </w:r>
      <w:r>
        <w:rPr>
          <w:b w:val="0"/>
          <w:i w:val="0"/>
        </w:rPr>
        <w:t>missing,</w:t>
      </w:r>
      <w:r>
        <w:rPr>
          <w:b w:val="0"/>
          <w:i w:val="0"/>
        </w:rPr>
        <w:t xml:space="preserve"> </w:t>
      </w:r>
      <w:r>
        <w:rPr>
          <w:b w:val="0"/>
          <w:i w:val="0"/>
        </w:rPr>
        <w:t>fix</w:t>
      </w:r>
      <w:r>
        <w:rPr>
          <w:b w:val="0"/>
          <w:i w:val="0"/>
        </w:rPr>
        <w:t xml:space="preserve"> </w:t>
      </w:r>
      <w:r>
        <w:rPr>
          <w:b w:val="0"/>
          <w:i w:val="0"/>
        </w:rPr>
        <w:t>the</w:t>
      </w:r>
      <w:r>
        <w:rPr>
          <w:b w:val="0"/>
          <w:i w:val="0"/>
        </w:rPr>
        <w:t xml:space="preserve"> </w:t>
      </w:r>
      <w:r>
        <w:rPr>
          <w:b w:val="0"/>
          <w:i w:val="0"/>
        </w:rPr>
        <w:t>tool</w:t>
      </w:r>
      <w:r>
        <w:rPr>
          <w:b w:val="0"/>
          <w:i w:val="0"/>
        </w:rPr>
        <w:t xml:space="preserve"> </w:t>
      </w:r>
      <w:r>
        <w:rPr>
          <w:b w:val="0"/>
          <w:i w:val="0"/>
        </w:rPr>
        <w:t>installation.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program</w:t>
      </w:r>
      <w:r>
        <w:rPr>
          <w:b w:val="0"/>
          <w:i w:val="0"/>
        </w:rPr>
        <w:t xml:space="preserve"> </w:t>
      </w:r>
      <w:r>
        <w:rPr>
          <w:b w:val="0"/>
          <w:i w:val="0"/>
        </w:rPr>
        <w:t>cannot</w:t>
      </w:r>
      <w:r>
        <w:rPr>
          <w:b w:val="0"/>
          <w:i w:val="0"/>
        </w:rPr>
        <w:t xml:space="preserve"> </w:t>
      </w:r>
      <w:r>
        <w:rPr>
          <w:b w:val="0"/>
          <w:i w:val="0"/>
        </w:rPr>
        <w:t>execute,</w:t>
      </w:r>
      <w:r>
        <w:rPr>
          <w:b w:val="0"/>
          <w:i w:val="0"/>
        </w:rPr>
        <w:t xml:space="preserve"> </w:t>
      </w:r>
      <w:r>
        <w:rPr>
          <w:b w:val="0"/>
          <w:i w:val="0"/>
        </w:rPr>
        <w:t>inspect</w:t>
      </w:r>
      <w:r>
        <w:rPr>
          <w:b w:val="0"/>
          <w:i w:val="0"/>
        </w:rPr>
        <w:t xml:space="preserve"> </w:t>
      </w:r>
      <w:r>
        <w:rPr>
          <w:b w:val="0"/>
          <w:i w:val="0"/>
        </w:rPr>
        <w:t>architecture,</w:t>
      </w:r>
      <w:r>
        <w:rPr>
          <w:b w:val="0"/>
          <w:i w:val="0"/>
        </w:rPr>
        <w:t xml:space="preserve"> </w:t>
      </w:r>
      <w:r>
        <w:rPr>
          <w:b w:val="0"/>
          <w:i w:val="0"/>
        </w:rPr>
        <w:t>loader</w:t>
      </w:r>
      <w:r>
        <w:rPr>
          <w:b w:val="0"/>
          <w:i w:val="0"/>
        </w:rPr>
        <w:t xml:space="preserve"> </w:t>
      </w:r>
      <w:r>
        <w:rPr>
          <w:b w:val="0"/>
          <w:i w:val="0"/>
        </w:rPr>
        <w:t>path,</w:t>
      </w:r>
      <w:r>
        <w:rPr>
          <w:b w:val="0"/>
          <w:i w:val="0"/>
        </w:rPr>
        <w:t xml:space="preserve"> </w:t>
      </w:r>
      <w:r>
        <w:rPr>
          <w:b w:val="0"/>
          <w:i w:val="0"/>
        </w:rPr>
        <w:t>mount</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shared</w:t>
      </w:r>
      <w:r>
        <w:rPr>
          <w:b w:val="0"/>
          <w:i w:val="0"/>
        </w:rPr>
        <w:t xml:space="preserve"> </w:t>
      </w:r>
      <w:r>
        <w:rPr>
          <w:b w:val="0"/>
          <w:i w:val="0"/>
        </w:rPr>
        <w:t>libraries</w:t>
      </w:r>
      <w:r>
        <w:rPr>
          <w:b w:val="0"/>
          <w:i w:val="0"/>
        </w:rPr>
        <w:t xml:space="preserve"> </w:t>
      </w:r>
      <w:r>
        <w:rPr>
          <w:b w:val="0"/>
          <w:i w:val="0"/>
        </w:rPr>
        <w:t>before</w:t>
      </w:r>
      <w:r>
        <w:rPr>
          <w:b w:val="0"/>
          <w:i w:val="0"/>
        </w:rPr>
        <w:t xml:space="preserve"> </w:t>
      </w:r>
      <w:r>
        <w:rPr>
          <w:b w:val="0"/>
          <w:i w:val="0"/>
        </w:rPr>
        <w:t>editing</w:t>
      </w:r>
      <w:r>
        <w:rPr>
          <w:b w:val="0"/>
          <w:i w:val="0"/>
        </w:rPr>
        <w:t xml:space="preserve"> </w:t>
      </w:r>
      <w:r>
        <w:rPr>
          <w:b w:val="0"/>
          <w:i w:val="0"/>
        </w:rPr>
        <w:t>C</w:t>
      </w:r>
      <w:r>
        <w:rPr>
          <w:b w:val="0"/>
          <w:i w:val="0"/>
        </w:rPr>
        <w:t xml:space="preserve"> </w:t>
      </w:r>
      <w:r>
        <w:rPr>
          <w:b w:val="0"/>
          <w:i w:val="0"/>
        </w:rPr>
        <w:t>code.</w:t>
      </w:r>
      <w:r>
        <w:rPr>
          <w:b w:val="0"/>
          <w:i w:val="0"/>
        </w:rPr>
        <w:t xml:space="preserve"> </w:t>
      </w:r>
      <w:r>
        <w:rPr>
          <w:b w:val="0"/>
          <w:i w:val="0"/>
        </w:rPr>
        <w:t>Introduce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semicolon</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compiler</w:t>
      </w:r>
      <w:r>
        <w:rPr>
          <w:b w:val="0"/>
          <w:i w:val="0"/>
        </w:rPr>
        <w:t xml:space="preserve"> </w:t>
      </w:r>
      <w:r>
        <w:rPr>
          <w:b w:val="0"/>
          <w:i w:val="0"/>
        </w:rPr>
        <w:t>failure</w:t>
      </w:r>
      <w:r>
        <w:rPr>
          <w:b w:val="0"/>
          <w:i w:val="0"/>
        </w:rPr>
        <w:t xml:space="preserve"> </w:t>
      </w:r>
      <w:r>
        <w:rPr>
          <w:b w:val="0"/>
          <w:i w:val="0"/>
        </w:rPr>
        <w:t>prevents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executable.</w:t>
      </w:r>
      <w:r>
        <w:rPr>
          <w:b w:val="0"/>
          <w:i w:val="0"/>
        </w:rPr>
        <w:t xml:space="preserve"> </w:t>
      </w:r>
      <w:r>
        <w:rPr>
          <w:b w:val="0"/>
          <w:i w:val="0"/>
        </w:rPr>
        <w:t>Then</w:t>
      </w:r>
      <w:r>
        <w:rPr>
          <w:b w:val="0"/>
          <w:i w:val="0"/>
        </w:rPr>
        <w:t xml:space="preserve"> </w:t>
      </w:r>
      <w:r>
        <w:rPr>
          <w:b w:val="0"/>
          <w:i w:val="0"/>
        </w:rPr>
        <w:t>restore</w:t>
      </w:r>
      <w:r>
        <w:rPr>
          <w:b w:val="0"/>
          <w:i w:val="0"/>
        </w:rPr>
        <w:t xml:space="preserve"> </w:t>
      </w:r>
      <w:r>
        <w:rPr>
          <w:b w:val="0"/>
          <w:i w:val="0"/>
        </w:rPr>
        <w:t>and</w:t>
      </w:r>
      <w:r>
        <w:rPr>
          <w:b w:val="0"/>
          <w:i w:val="0"/>
        </w:rPr>
        <w:t xml:space="preserve"> </w:t>
      </w:r>
      <w:r>
        <w:rPr>
          <w:b w:val="0"/>
          <w:i w:val="0"/>
        </w:rPr>
        <w:t>commit</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plus</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error</w:t>
      </w:r>
      <w:r>
        <w:rPr>
          <w:b w:val="0"/>
          <w:i w:val="0"/>
        </w:rPr>
        <w:t xml:space="preserve"> </w:t>
      </w:r>
      <w:r>
        <w:rPr>
          <w:b w:val="0"/>
          <w:i w:val="0"/>
        </w:rPr>
        <w:t>explanation.</w:t>
      </w:r>
    </w:p>
    <w:p>
      <w:pPr>
        <w:pStyle w:val="Heading3"/>
      </w:pPr>
      <w:r>
        <w:rPr>
          <w:color w:val="000000"/>
        </w:rPr>
        <w:t>Independent work</w:t>
      </w:r>
    </w:p>
    <w:p>
      <w:r>
        <w:rPr>
          <w:b w:val="0"/>
          <w:i w:val="0"/>
        </w:rPr>
        <w:t>Attempt</w:t>
      </w:r>
      <w:r>
        <w:rPr>
          <w:b w:val="0"/>
          <w:i w:val="0"/>
        </w:rPr>
        <w:t xml:space="preserve"> </w:t>
      </w:r>
      <w:hyperlink w:anchor="f_8da761004174636604">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aea4fd91f410f3c146">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why</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executable</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build.</w:t>
      </w:r>
      <w:r>
        <w:rPr>
          <w:b w:val="0"/>
          <w:i w:val="0"/>
        </w:rPr>
        <w:t xml:space="preserve"> </w:t>
      </w:r>
      <w:r>
        <w:rPr>
          <w:b w:val="0"/>
          <w:i w:val="0"/>
        </w:rPr>
        <w:t>Explain</w:t>
      </w:r>
      <w:r>
        <w:rPr>
          <w:b w:val="0"/>
          <w:i w:val="0"/>
        </w:rPr>
        <w:t xml:space="preserve"> </w:t>
      </w:r>
      <w:r>
        <w:rPr>
          <w:b w:val="0"/>
          <w:i w:val="0"/>
        </w:rPr>
        <w:t>file</w:t>
      </w:r>
      <w:r>
        <w:rPr>
          <w:b w:val="0"/>
          <w:i w:val="0"/>
        </w:rPr>
        <w:t xml:space="preserve"> </w:t>
      </w:r>
      <w:r>
        <w:rPr>
          <w:b w:val="0"/>
          <w:i w:val="0"/>
        </w:rPr>
        <w:t>permissions</w:t>
      </w:r>
      <w:r>
        <w:rPr>
          <w:b w:val="0"/>
          <w:i w:val="0"/>
        </w:rPr>
        <w:t xml:space="preserve"> </w:t>
      </w:r>
      <w:r>
        <w:rPr>
          <w:b w:val="0"/>
          <w:i w:val="0"/>
        </w:rPr>
        <w:t>on</w:t>
      </w:r>
      <w:r>
        <w:rPr>
          <w:b w:val="0"/>
          <w:i w:val="0"/>
        </w:rPr>
        <w:t xml:space="preserve"> </w:t>
      </w:r>
      <w:r>
        <w:rPr>
          <w:b w:val="0"/>
          <w:i w:val="0"/>
        </w:rPr>
        <w:t>directories.</w:t>
      </w:r>
      <w:r>
        <w:rPr>
          <w:b w:val="0"/>
          <w:i w:val="0"/>
        </w:rPr>
        <w:t xml:space="preserve"> </w:t>
      </w:r>
      <w:r>
        <w:rPr>
          <w:b w:val="0"/>
          <w:i w:val="0"/>
        </w:rPr>
        <w:t>Defend</w:t>
      </w:r>
      <w:r>
        <w:rPr>
          <w:b w:val="0"/>
          <w:i w:val="0"/>
        </w:rPr>
        <w:t xml:space="preserve"> </w:t>
      </w:r>
      <w:r>
        <w:rPr>
          <w:b w:val="0"/>
          <w:i w:val="0"/>
        </w:rPr>
        <w:t>how</w:t>
      </w:r>
      <w:r>
        <w:rPr>
          <w:b w:val="0"/>
          <w:i w:val="0"/>
        </w:rPr>
        <w:t xml:space="preserve"> </w:t>
      </w:r>
      <w:r>
        <w:rPr>
          <w:b w:val="0"/>
          <w:i w:val="0"/>
        </w:rPr>
        <w:t>your</w:t>
      </w:r>
      <w:r>
        <w:rPr>
          <w:b w:val="0"/>
          <w:i w:val="0"/>
        </w:rPr>
        <w:t xml:space="preserve"> </w:t>
      </w:r>
      <w:r>
        <w:rPr>
          <w:b w:val="0"/>
          <w:i w:val="0"/>
        </w:rPr>
        <w:t>commit</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reproduced.</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build/tooling</w:t>
      </w:r>
      <w:r>
        <w:rPr>
          <w:b w:val="0"/>
          <w:i w:val="0"/>
        </w:rPr>
        <w:t xml:space="preserve"> </w:t>
      </w:r>
      <w:r>
        <w:rPr>
          <w:b w:val="0"/>
          <w:i w:val="0"/>
        </w:rPr>
        <w:t>questions</w:t>
      </w:r>
      <w:r>
        <w:rPr>
          <w:b w:val="0"/>
          <w:i w:val="0"/>
        </w:rPr>
        <w:t xml:space="preserve"> </w:t>
      </w:r>
      <w:r>
        <w:rPr>
          <w:b w:val="0"/>
          <w:i w:val="0"/>
        </w:rPr>
        <w:t>linked</w:t>
      </w:r>
      <w:r>
        <w:rPr>
          <w:b w:val="0"/>
          <w:i w:val="0"/>
        </w:rPr>
        <w:t xml:space="preserve"> </w:t>
      </w:r>
      <w:r>
        <w:rPr>
          <w:b w:val="0"/>
          <w:i w:val="0"/>
        </w:rPr>
        <w:t>to</w:t>
      </w:r>
      <w:r>
        <w:rPr>
          <w:b w:val="0"/>
          <w:i w:val="0"/>
        </w:rPr>
        <w:t xml:space="preserve"> </w:t>
      </w:r>
      <w:r>
        <w:rPr>
          <w:b w:val="0"/>
          <w:i w:val="0"/>
        </w:rPr>
        <w:t>M01.</w:t>
      </w:r>
    </w:p>
    <w:p>
      <w:pPr>
        <w:pStyle w:val="Heading3"/>
      </w:pPr>
      <w:r>
        <w:rPr>
          <w:color w:val="000000"/>
        </w:rPr>
        <w:t>Mastery checklist</w:t>
      </w:r>
    </w:p>
    <w:p>
      <w:pPr>
        <w:pStyle w:val="ListBullet"/>
      </w:pPr>
      <w:r>
        <w:rPr>
          <w:b w:val="0"/>
          <w:i w:val="0"/>
        </w:rPr>
        <w:t>Reproduce</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from</w:t>
      </w:r>
      <w:r>
        <w:rPr>
          <w:b w:val="0"/>
          <w:i w:val="0"/>
        </w:rPr>
        <w:t xml:space="preserve"> </w:t>
      </w:r>
      <w:r>
        <w:rPr>
          <w:b w:val="0"/>
          <w:i w:val="0"/>
        </w:rPr>
        <w:t>source.</w:t>
      </w:r>
    </w:p>
    <w:p>
      <w:pPr>
        <w:pStyle w:val="ListBullet"/>
      </w:pPr>
      <w:r>
        <w:rPr>
          <w:b w:val="0"/>
          <w:i w:val="0"/>
        </w:rPr>
        <w:t>Separate</w:t>
      </w:r>
      <w:r>
        <w:rPr>
          <w:b w:val="0"/>
          <w:i w:val="0"/>
        </w:rPr>
        <w:t xml:space="preserve"> </w:t>
      </w:r>
      <w:r>
        <w:rPr>
          <w:b w:val="0"/>
          <w:i w:val="0"/>
        </w:rPr>
        <w:t>program</w:t>
      </w:r>
      <w:r>
        <w:rPr>
          <w:b w:val="0"/>
          <w:i w:val="0"/>
        </w:rPr>
        <w:t xml:space="preserve"> </w:t>
      </w:r>
      <w:r>
        <w:rPr>
          <w:b w:val="0"/>
          <w:i w:val="0"/>
        </w:rPr>
        <w:t>data</w:t>
      </w:r>
      <w:r>
        <w:rPr>
          <w:b w:val="0"/>
          <w:i w:val="0"/>
        </w:rPr>
        <w:t xml:space="preserve"> </w:t>
      </w:r>
      <w:r>
        <w:rPr>
          <w:b w:val="0"/>
          <w:i w:val="0"/>
        </w:rPr>
        <w:t>from</w:t>
      </w:r>
      <w:r>
        <w:rPr>
          <w:b w:val="0"/>
          <w:i w:val="0"/>
        </w:rPr>
        <w:t xml:space="preserve"> </w:t>
      </w:r>
      <w:r>
        <w:rPr>
          <w:b w:val="0"/>
          <w:i w:val="0"/>
        </w:rPr>
        <w:t>error</w:t>
      </w:r>
      <w:r>
        <w:rPr>
          <w:b w:val="0"/>
          <w:i w:val="0"/>
        </w:rPr>
        <w:t xml:space="preserve"> </w:t>
      </w:r>
      <w:r>
        <w:rPr>
          <w:b w:val="0"/>
          <w:i w:val="0"/>
        </w:rPr>
        <w:t>logs.</w:t>
      </w:r>
    </w:p>
    <w:p>
      <w:pPr>
        <w:pStyle w:val="ListBullet"/>
      </w:pPr>
      <w:r>
        <w:rPr>
          <w:b w:val="0"/>
          <w:i w:val="0"/>
        </w:rPr>
        <w:t>Explain</w:t>
      </w:r>
      <w:r>
        <w:rPr>
          <w:b w:val="0"/>
          <w:i w:val="0"/>
        </w:rPr>
        <w:t xml:space="preserve"> </w:t>
      </w:r>
      <w:r>
        <w:rPr>
          <w:b w:val="0"/>
          <w:i w:val="0"/>
        </w:rPr>
        <w:t>one</w:t>
      </w:r>
      <w:r>
        <w:rPr>
          <w:b w:val="0"/>
          <w:i w:val="0"/>
        </w:rPr>
        <w:t xml:space="preserve"> </w:t>
      </w:r>
      <w:r>
        <w:rPr>
          <w:b w:val="0"/>
          <w:i w:val="0"/>
        </w:rPr>
        <w:t>compiler</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runtime</w:t>
      </w:r>
      <w:r>
        <w:rPr>
          <w:b w:val="0"/>
          <w:i w:val="0"/>
        </w:rPr>
        <w:t xml:space="preserve"> </w:t>
      </w:r>
      <w:r>
        <w:rPr>
          <w:b w:val="0"/>
          <w:i w:val="0"/>
        </w:rPr>
        <w:t>failure.</w:t>
      </w:r>
    </w:p>
    <w:p>
      <w:pPr>
        <w:pStyle w:val="ListBullet"/>
      </w:pPr>
      <w:r>
        <w:rPr>
          <w:b w:val="0"/>
          <w:i w:val="0"/>
        </w:rPr>
        <w:t>Review</w:t>
      </w:r>
      <w:r>
        <w:rPr>
          <w:b w:val="0"/>
          <w:i w:val="0"/>
        </w:rPr>
        <w:t xml:space="preserve"> </w:t>
      </w:r>
      <w:r>
        <w:rPr>
          <w:b w:val="0"/>
          <w:i w:val="0"/>
        </w:rPr>
        <w:t>a</w:t>
      </w:r>
      <w:r>
        <w:rPr>
          <w:b w:val="0"/>
          <w:i w:val="0"/>
        </w:rPr>
        <w:t xml:space="preserve"> </w:t>
      </w:r>
      <w:r>
        <w:rPr>
          <w:b w:val="0"/>
          <w:i w:val="0"/>
        </w:rPr>
        <w:t>diff</w:t>
      </w:r>
      <w:r>
        <w:rPr>
          <w:b w:val="0"/>
          <w:i w:val="0"/>
        </w:rPr>
        <w:t xml:space="preserve"> </w:t>
      </w:r>
      <w:r>
        <w:rPr>
          <w:b w:val="0"/>
          <w:i w:val="0"/>
        </w:rPr>
        <w:t>before</w:t>
      </w:r>
      <w:r>
        <w:rPr>
          <w:b w:val="0"/>
          <w:i w:val="0"/>
        </w:rPr>
        <w:t xml:space="preserve"> </w:t>
      </w:r>
      <w:r>
        <w:rPr>
          <w:b w:val="0"/>
          <w:i w:val="0"/>
        </w:rPr>
        <w:t>committing.</w:t>
      </w:r>
    </w:p>
    <w:p>
      <w:pPr>
        <w:pStyle w:val="Heading3"/>
      </w:pPr>
      <w:r>
        <w:rPr>
          <w:color w:val="000000"/>
        </w:rPr>
        <w:t>Primary references</w:t>
      </w:r>
    </w:p>
    <w:p>
      <w:r>
        <w:rPr>
          <w:b w:val="0"/>
          <w:i w:val="0"/>
        </w:rPr>
        <w:t>[GIT]</w:t>
      </w:r>
      <w:r>
        <w:rPr>
          <w:b w:val="0"/>
          <w:i w:val="0"/>
        </w:rPr>
        <w:t xml:space="preserve"> </w:t>
      </w:r>
      <w:r>
        <w:rPr>
          <w:b w:val="0"/>
          <w:i w:val="0"/>
        </w:rPr>
        <w:t>Git</w:t>
      </w:r>
      <w:r>
        <w:rPr>
          <w:b w:val="0"/>
          <w:i w:val="0"/>
        </w:rPr>
        <w:t xml:space="preserve"> </w:t>
      </w:r>
      <w:r>
        <w:rPr>
          <w:b w:val="0"/>
          <w:i w:val="0"/>
        </w:rPr>
        <w:t>official</w:t>
      </w:r>
      <w:r>
        <w:rPr>
          <w:b w:val="0"/>
          <w:i w:val="0"/>
        </w:rPr>
        <w:t xml:space="preserve"> </w:t>
      </w:r>
      <w:r>
        <w:rPr>
          <w:b w:val="0"/>
          <w:i w:val="0"/>
        </w:rPr>
        <w:t>tutorial.</w:t>
      </w:r>
      <w:r>
        <w:rPr>
          <w:b w:val="0"/>
          <w:i w:val="0"/>
        </w:rPr>
        <w:t xml:space="preserve"> </w:t>
      </w:r>
      <w:r>
        <w:rPr>
          <w:b w:val="0"/>
          <w:i w:val="0"/>
        </w:rPr>
        <w:t>[GCC-WARN]</w:t>
      </w:r>
      <w:r>
        <w:rPr>
          <w:b w:val="0"/>
          <w:i w:val="0"/>
        </w:rPr>
        <w:t xml:space="preserve"> </w:t>
      </w:r>
      <w:r>
        <w:rPr>
          <w:b w:val="0"/>
          <w:i w:val="0"/>
        </w:rPr>
        <w:t>GCC</w:t>
      </w:r>
      <w:r>
        <w:rPr>
          <w:b w:val="0"/>
          <w:i w:val="0"/>
        </w:rPr>
        <w:t xml:space="preserve"> </w:t>
      </w:r>
      <w:r>
        <w:rPr>
          <w:b w:val="0"/>
          <w:i w:val="0"/>
        </w:rPr>
        <w:t>warning</w:t>
      </w:r>
      <w:r>
        <w:rPr>
          <w:b w:val="0"/>
          <w:i w:val="0"/>
        </w:rPr>
        <w:t xml:space="preserve"> </w:t>
      </w:r>
      <w:r>
        <w:rPr>
          <w:b w:val="0"/>
          <w:i w:val="0"/>
        </w:rPr>
        <w:t>options.</w:t>
      </w:r>
      <w:r>
        <w:rPr>
          <w:b w:val="0"/>
          <w:i w:val="0"/>
        </w:rPr>
        <w:t xml:space="preserve"> </w:t>
      </w:r>
      <w:r>
        <w:rPr>
          <w:b w:val="0"/>
          <w:i w:val="0"/>
        </w:rPr>
        <w:t>[LD]</w:t>
      </w:r>
      <w:r>
        <w:rPr>
          <w:b w:val="0"/>
          <w:i w:val="0"/>
        </w:rPr>
        <w:t xml:space="preserve"> </w:t>
      </w:r>
      <w:r>
        <w:rPr>
          <w:b w:val="0"/>
          <w:i w:val="0"/>
        </w:rPr>
        <w:t>GNU</w:t>
      </w:r>
      <w:r>
        <w:rPr>
          <w:b w:val="0"/>
          <w:i w:val="0"/>
        </w:rPr>
        <w:t xml:space="preserve"> </w:t>
      </w:r>
      <w:r>
        <w:rPr>
          <w:b w:val="0"/>
          <w:i w:val="0"/>
        </w:rPr>
        <w:t>linker</w:t>
      </w:r>
      <w:r>
        <w:rPr>
          <w:b w:val="0"/>
          <w:i w:val="0"/>
        </w:rPr>
        <w:t xml:space="preserve"> </w:t>
      </w:r>
      <w:r>
        <w:rPr>
          <w:b w:val="0"/>
          <w:i w:val="0"/>
        </w:rPr>
        <w:t>scripts.</w:t>
      </w:r>
    </w:p>
    <w:p>
      <w:bookmarkStart w:id="9" w:name="f_8da761004174636604"/>
      <w:pPr>
        <w:keepNext/>
        <w:spacing w:after="0" w:before="0"/>
      </w:pPr>
      <w:bookmarkEnd w:id="9"/>
    </w:p>
    <w:p>
      <w:pPr>
        <w:pStyle w:val="Heading3"/>
      </w:pPr>
      <w:r>
        <w:rPr>
          <w:color w:val="000000"/>
        </w:rPr>
        <w:t>M01 independent exercise</w:t>
      </w:r>
    </w:p>
    <w:p>
      <w:r>
        <w:rPr>
          <w:b w:val="0"/>
          <w:i w:val="0"/>
        </w:rPr>
        <w:t>Timebox</w:t>
      </w:r>
      <w:r>
        <w:rPr>
          <w:b w:val="0"/>
          <w:i w:val="0"/>
        </w:rPr>
        <w:t xml:space="preserve"> </w:t>
      </w:r>
      <w:r>
        <w:rPr>
          <w:b w:val="0"/>
          <w:i w:val="0"/>
        </w:rPr>
        <w:t>45</w:t>
      </w:r>
      <w:r>
        <w:rPr>
          <w:b w:val="0"/>
          <w:i w:val="0"/>
        </w:rPr>
        <w:t xml:space="preserve"> </w:t>
      </w:r>
      <w:r>
        <w:rPr>
          <w:b w:val="0"/>
          <w:i w:val="0"/>
        </w:rPr>
        <w:t>minutes.</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repository</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program</w:t>
      </w:r>
      <w:r>
        <w:rPr>
          <w:b w:val="0"/>
          <w:i w:val="0"/>
        </w:rPr>
        <w:t xml:space="preserve"> </w:t>
      </w:r>
      <w:r>
        <w:rPr>
          <w:b w:val="0"/>
          <w:i w:val="0"/>
        </w:rPr>
        <w:t>that</w:t>
      </w:r>
      <w:r>
        <w:rPr>
          <w:b w:val="0"/>
          <w:i w:val="0"/>
        </w:rPr>
        <w:t xml:space="preserve"> </w:t>
      </w:r>
      <w:r>
        <w:rPr>
          <w:b w:val="0"/>
          <w:i w:val="0"/>
        </w:rPr>
        <w:t>prints</w:t>
      </w:r>
      <w:r>
        <w:rPr>
          <w:b w:val="0"/>
          <w:i w:val="0"/>
        </w:rPr>
        <w:t xml:space="preserve"> </w:t>
      </w:r>
      <w:r>
        <w:rPr>
          <w:b w:val="0"/>
          <w:i w:val="0"/>
        </w:rPr>
        <w:t>a</w:t>
      </w:r>
      <w:r>
        <w:rPr>
          <w:b w:val="0"/>
          <w:i w:val="0"/>
        </w:rPr>
        <w:t xml:space="preserve"> </w:t>
      </w:r>
      <w:r>
        <w:rPr>
          <w:b w:val="0"/>
          <w:i w:val="0"/>
        </w:rPr>
        <w:t>supplied</w:t>
      </w:r>
      <w:r>
        <w:rPr>
          <w:b w:val="0"/>
          <w:i w:val="0"/>
        </w:rPr>
        <w:t xml:space="preserve"> </w:t>
      </w:r>
      <w:r>
        <w:rPr>
          <w:b w:val="0"/>
          <w:i w:val="0"/>
        </w:rPr>
        <w:t>integer.</w:t>
      </w:r>
      <w:r>
        <w:rPr>
          <w:b w:val="0"/>
          <w:i w:val="0"/>
        </w:rPr>
        <w:t xml:space="preserve"> </w:t>
      </w:r>
      <w:r>
        <w:rPr>
          <w:b w:val="0"/>
          <w:i w:val="0"/>
        </w:rPr>
        <w:t>Reject</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Deliver</w:t>
      </w:r>
      <w:r>
        <w:rPr>
          <w:b w:val="0"/>
          <w:i w:val="0"/>
        </w:rPr>
        <w:t xml:space="preserve"> </w:t>
      </w:r>
      <w:r>
        <w:rPr>
          <w:b w:val="0"/>
          <w:i w:val="0"/>
        </w:rPr>
        <w:t>source,</w:t>
      </w:r>
      <w:r>
        <w:rPr>
          <w:b w:val="0"/>
          <w:i w:val="0"/>
        </w:rPr>
        <w:t xml:space="preserve"> </w:t>
      </w:r>
      <w:r>
        <w:rPr>
          <w:b w:val="0"/>
          <w:i w:val="0"/>
        </w:rPr>
        <w:t>build</w:t>
      </w:r>
      <w:r>
        <w:rPr>
          <w:b w:val="0"/>
          <w:i w:val="0"/>
        </w:rPr>
        <w:t xml:space="preserve"> </w:t>
      </w:r>
      <w:r>
        <w:rPr>
          <w:b w:val="0"/>
          <w:i w:val="0"/>
        </w:rPr>
        <w:t>command,</w:t>
      </w:r>
      <w:r>
        <w:rPr>
          <w:b w:val="0"/>
          <w:i w:val="0"/>
        </w:rPr>
        <w:t xml:space="preserve"> </w:t>
      </w:r>
      <w:r>
        <w:rPr>
          <w:b w:val="0"/>
          <w:i w:val="0"/>
        </w:rPr>
        <w:t>three</w:t>
      </w:r>
      <w:r>
        <w:rPr>
          <w:b w:val="0"/>
          <w:i w:val="0"/>
        </w:rPr>
        <w:t xml:space="preserve"> </w:t>
      </w:r>
      <w:r>
        <w:rPr>
          <w:b w:val="0"/>
          <w:i w:val="0"/>
        </w:rPr>
        <w:t>tests,</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commit</w:t>
      </w:r>
      <w:r>
        <w:rPr>
          <w:b w:val="0"/>
          <w:i w:val="0"/>
        </w:rPr>
        <w:t xml:space="preserve"> </w:t>
      </w:r>
      <w:r>
        <w:rPr>
          <w:b w:val="0"/>
          <w:i w:val="0"/>
        </w:rPr>
        <w:t>message,</w:t>
      </w:r>
      <w:r>
        <w:rPr>
          <w:b w:val="0"/>
          <w:i w:val="0"/>
        </w:rPr>
        <w:t xml:space="preserve"> </w:t>
      </w:r>
      <w:r>
        <w:rPr>
          <w:b w:val="0"/>
          <w:i w:val="0"/>
        </w:rPr>
        <w:t>tool</w:t>
      </w:r>
      <w:r>
        <w:rPr>
          <w:b w:val="0"/>
          <w:i w:val="0"/>
        </w:rPr>
        <w:t xml:space="preserve"> </w:t>
      </w:r>
      <w:r>
        <w:rPr>
          <w:b w:val="0"/>
          <w:i w:val="0"/>
        </w:rPr>
        <w:t>versions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log</w:t>
      </w:r>
      <w:r>
        <w:rPr>
          <w:b w:val="0"/>
          <w:i w:val="0"/>
        </w:rPr>
        <w:t xml:space="preserve"> </w:t>
      </w:r>
      <w:r>
        <w:rPr>
          <w:b w:val="0"/>
          <w:i w:val="0"/>
        </w:rPr>
        <w:t>showing</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rebuild.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AI</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attempt.</w:t>
      </w:r>
    </w:p>
    <w:p>
      <w:bookmarkStart w:id="10" w:name="f_1b5df1de96f81e343b"/>
      <w:pPr>
        <w:keepNext/>
        <w:spacing w:after="0" w:before="0"/>
      </w:pPr>
      <w:bookmarkEnd w:id="10"/>
    </w:p>
    <w:p>
      <w:pPr>
        <w:pStyle w:val="Heading2"/>
      </w:pPr>
      <w:r>
        <w:rPr>
          <w:color w:val="000000"/>
        </w:rPr>
        <w:t>M02 C memory ownership and defined behavior</w:t>
      </w:r>
    </w:p>
    <w:p>
      <w:pPr>
        <w:pStyle w:val="Heading3"/>
      </w:pPr>
      <w:r>
        <w:rPr>
          <w:color w:val="000000"/>
        </w:rPr>
        <w:t>Objectives and prerequisites</w:t>
      </w:r>
    </w:p>
    <w:p>
      <w:r>
        <w:rPr>
          <w:b w:val="0"/>
          <w:i w:val="0"/>
        </w:rPr>
        <w:t>Prerequisites:</w:t>
      </w:r>
      <w:r>
        <w:rPr>
          <w:b w:val="0"/>
          <w:i w:val="0"/>
        </w:rPr>
        <w:t xml:space="preserve"> </w:t>
      </w:r>
      <w:r>
        <w:rPr>
          <w:b w:val="0"/>
          <w:i w:val="0"/>
        </w:rPr>
        <w:t>M01.</w:t>
      </w:r>
    </w:p>
    <w:p>
      <w:r>
        <w:rPr>
          <w:b w:val="0"/>
          <w:i w:val="0"/>
        </w:rPr>
        <w:t>Track</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bounds,</w:t>
      </w:r>
      <w:r>
        <w:rPr>
          <w:b w:val="0"/>
          <w:i w:val="0"/>
        </w:rPr>
        <w:t xml:space="preserve"> </w:t>
      </w:r>
      <w:r>
        <w:rPr>
          <w:b w:val="0"/>
          <w:i w:val="0"/>
        </w:rPr>
        <w:t>explain</w:t>
      </w:r>
      <w:r>
        <w:rPr>
          <w:b w:val="0"/>
          <w:i w:val="0"/>
        </w:rPr>
        <w:t xml:space="preserve"> </w:t>
      </w:r>
      <w:r>
        <w:rPr>
          <w:b w:val="0"/>
          <w:i w:val="0"/>
        </w:rPr>
        <w:t>pointer</w:t>
      </w:r>
      <w:r>
        <w:rPr>
          <w:b w:val="0"/>
          <w:i w:val="0"/>
        </w:rPr>
        <w:t xml:space="preserve"> </w:t>
      </w:r>
      <w:r>
        <w:rPr>
          <w:b w:val="0"/>
          <w:i w:val="0"/>
        </w:rPr>
        <w:t>declarations,</w:t>
      </w:r>
      <w:r>
        <w:rPr>
          <w:b w:val="0"/>
          <w:i w:val="0"/>
        </w:rPr>
        <w:t xml:space="preserve"> </w:t>
      </w:r>
      <w:r>
        <w:rPr>
          <w:b w:val="0"/>
          <w:i w:val="0"/>
        </w:rPr>
        <w:t>distinguish</w:t>
      </w:r>
      <w:r>
        <w:rPr>
          <w:b w:val="0"/>
          <w:i w:val="0"/>
        </w:rPr>
        <w:t xml:space="preserve"> </w:t>
      </w:r>
      <w:r>
        <w:rPr>
          <w:b w:val="0"/>
          <w:i w:val="0"/>
        </w:rPr>
        <w:t>language</w:t>
      </w:r>
      <w:r>
        <w:rPr>
          <w:b w:val="0"/>
          <w:i w:val="0"/>
        </w:rPr>
        <w:t xml:space="preserve"> </w:t>
      </w:r>
      <w:r>
        <w:rPr>
          <w:b w:val="0"/>
          <w:i w:val="0"/>
        </w:rPr>
        <w:t>behavior</w:t>
      </w:r>
      <w:r>
        <w:rPr>
          <w:b w:val="0"/>
          <w:i w:val="0"/>
        </w:rPr>
        <w:t xml:space="preserve"> </w:t>
      </w:r>
      <w:r>
        <w:rPr>
          <w:b w:val="0"/>
          <w:i w:val="0"/>
        </w:rPr>
        <w:t>categories</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qualifiers</w:t>
      </w:r>
      <w:r>
        <w:rPr>
          <w:b w:val="0"/>
          <w:i w:val="0"/>
        </w:rPr>
        <w:t xml:space="preserve"> </w:t>
      </w:r>
      <w:r>
        <w:rPr>
          <w:b w:val="0"/>
          <w:i w:val="0"/>
        </w:rPr>
        <w:t>correctly.</w:t>
      </w:r>
    </w:p>
    <w:p>
      <w:pPr>
        <w:pStyle w:val="Heading3"/>
      </w:pPr>
      <w:r>
        <w:rPr>
          <w:color w:val="000000"/>
        </w:rPr>
        <w:t>Lesson</w:t>
      </w:r>
    </w:p>
    <w:p>
      <w:r>
        <w:rPr>
          <w:b w:val="0"/>
          <w:i w:val="0"/>
        </w:rPr>
        <w:t>A</w:t>
      </w:r>
      <w:r>
        <w:rPr>
          <w:b w:val="0"/>
          <w:i w:val="0"/>
        </w:rPr>
        <w:t xml:space="preserve"> </w:t>
      </w:r>
      <w:r>
        <w:rPr>
          <w:b w:val="0"/>
          <w:i w:val="0"/>
        </w:rPr>
        <w:t>C</w:t>
      </w:r>
      <w:r>
        <w:rPr>
          <w:b w:val="0"/>
          <w:i w:val="0"/>
        </w:rPr>
        <w:t xml:space="preserve"> </w:t>
      </w:r>
      <w:r>
        <w:rPr>
          <w:b w:val="0"/>
          <w:i w:val="0"/>
        </w:rPr>
        <w:t>pointer</w:t>
      </w:r>
      <w:r>
        <w:rPr>
          <w:b w:val="0"/>
          <w:i w:val="0"/>
        </w:rPr>
        <w:t xml:space="preserve"> </w:t>
      </w:r>
      <w:r>
        <w:rPr>
          <w:b w:val="0"/>
          <w:i w:val="0"/>
        </w:rPr>
        <w:t>carries</w:t>
      </w:r>
      <w:r>
        <w:rPr>
          <w:b w:val="0"/>
          <w:i w:val="0"/>
        </w:rPr>
        <w:t xml:space="preserve"> </w:t>
      </w:r>
      <w:r>
        <w:rPr>
          <w:b w:val="0"/>
          <w:i w:val="0"/>
        </w:rPr>
        <w:t>an</w:t>
      </w:r>
      <w:r>
        <w:rPr>
          <w:b w:val="0"/>
          <w:i w:val="0"/>
        </w:rPr>
        <w:t xml:space="preserve"> </w:t>
      </w:r>
      <w:r>
        <w:rPr>
          <w:b w:val="0"/>
          <w:i w:val="0"/>
        </w:rPr>
        <w:t>address-like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type;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carry</w:t>
      </w:r>
      <w:r>
        <w:rPr>
          <w:b w:val="0"/>
          <w:i w:val="0"/>
        </w:rPr>
        <w:t xml:space="preserve"> </w:t>
      </w:r>
      <w:r>
        <w:rPr>
          <w:b w:val="0"/>
          <w:i w:val="0"/>
        </w:rPr>
        <w:t>the</w:t>
      </w:r>
      <w:r>
        <w:rPr>
          <w:b w:val="0"/>
          <w:i w:val="0"/>
        </w:rPr>
        <w:t xml:space="preserve"> </w:t>
      </w:r>
      <w:r>
        <w:rPr>
          <w:b w:val="0"/>
          <w:i w:val="0"/>
        </w:rPr>
        <w:t>allocation</w:t>
      </w:r>
      <w:r>
        <w:rPr>
          <w:b w:val="0"/>
          <w:i w:val="0"/>
        </w:rPr>
        <w:t xml:space="preserve"> </w:t>
      </w:r>
      <w:r>
        <w:rPr>
          <w:b w:val="0"/>
          <w:i w:val="0"/>
        </w:rPr>
        <w:t>length</w:t>
      </w:r>
      <w:r>
        <w:rPr>
          <w:b w:val="0"/>
          <w:i w:val="0"/>
        </w:rPr>
        <w:t xml:space="preserve"> </w:t>
      </w:r>
      <w:r>
        <w:rPr>
          <w:b w:val="0"/>
          <w:i w:val="0"/>
        </w:rPr>
        <w:t>or</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alive.</w:t>
      </w:r>
      <w:r>
        <w:rPr>
          <w:b w:val="0"/>
          <w:i w:val="0"/>
        </w:rPr>
        <w:t xml:space="preserve"> </w:t>
      </w:r>
      <w:r>
        <w:rPr>
          <w:b w:val="0"/>
          <w:i w:val="0"/>
        </w:rPr>
        <w:t>Define</w:t>
      </w:r>
      <w:r>
        <w:rPr>
          <w:b w:val="0"/>
          <w:i w:val="0"/>
        </w:rPr>
        <w:t xml:space="preserve"> </w:t>
      </w:r>
      <w:r>
        <w:rPr>
          <w:b w:val="0"/>
          <w:i w:val="0"/>
        </w:rPr>
        <w:t>an</w:t>
      </w:r>
      <w:r>
        <w:rPr>
          <w:b w:val="0"/>
          <w:i w:val="0"/>
        </w:rPr>
        <w:t xml:space="preserve"> </w:t>
      </w:r>
      <w:r>
        <w:rPr>
          <w:b w:val="0"/>
          <w:i w:val="0"/>
        </w:rPr>
        <w:t>ownership</w:t>
      </w:r>
      <w:r>
        <w:rPr>
          <w:b w:val="0"/>
          <w:i w:val="0"/>
        </w:rPr>
        <w:t xml:space="preserve"> </w:t>
      </w:r>
      <w:r>
        <w:rPr>
          <w:b w:val="0"/>
          <w:i w:val="0"/>
        </w:rPr>
        <w:t>rule</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API:</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borrows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transfers</w:t>
      </w:r>
      <w:r>
        <w:rPr>
          <w:b w:val="0"/>
          <w:i w:val="0"/>
        </w:rPr>
        <w:t xml:space="preserve"> </w:t>
      </w:r>
      <w:r>
        <w:rPr>
          <w:b w:val="0"/>
          <w:i w:val="0"/>
        </w:rPr>
        <w:t>it,</w:t>
      </w:r>
      <w:r>
        <w:rPr>
          <w:b w:val="0"/>
          <w:i w:val="0"/>
        </w:rPr>
        <w:t xml:space="preserve"> </w:t>
      </w:r>
      <w:r>
        <w:rPr>
          <w:b w:val="0"/>
          <w:i w:val="0"/>
        </w:rPr>
        <w:t>or</w:t>
      </w:r>
      <w:r>
        <w:rPr>
          <w:b w:val="0"/>
          <w:i w:val="0"/>
        </w:rPr>
        <w:t xml:space="preserve"> </w:t>
      </w:r>
      <w:r>
        <w:rPr>
          <w:b w:val="0"/>
          <w:i w:val="0"/>
        </w:rPr>
        <w:t>receives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allocation</w:t>
      </w:r>
      <w:r>
        <w:rPr>
          <w:b w:val="0"/>
          <w:i w:val="0"/>
        </w:rPr>
        <w:t xml:space="preserve"> </w:t>
      </w:r>
      <w:r>
        <w:rPr>
          <w:b w:val="0"/>
          <w:i w:val="0"/>
        </w:rPr>
        <w:t>to</w:t>
      </w:r>
      <w:r>
        <w:rPr>
          <w:b w:val="0"/>
          <w:i w:val="0"/>
        </w:rPr>
        <w:t xml:space="preserve"> </w:t>
      </w:r>
      <w:r>
        <w:rPr>
          <w:b w:val="0"/>
          <w:i w:val="0"/>
        </w:rPr>
        <w:t>release.</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automatic</w:t>
      </w:r>
      <w:r>
        <w:rPr>
          <w:b w:val="0"/>
          <w:i w:val="0"/>
        </w:rPr>
        <w:t xml:space="preserve"> </w:t>
      </w:r>
      <w:r>
        <w:rPr>
          <w:b w:val="0"/>
          <w:i w:val="0"/>
        </w:rPr>
        <w:t>local</w:t>
      </w:r>
      <w:r>
        <w:rPr>
          <w:b w:val="0"/>
          <w:i w:val="0"/>
        </w:rPr>
        <w:t xml:space="preserve"> </w:t>
      </w:r>
      <w:r>
        <w:rPr>
          <w:b w:val="0"/>
          <w:i w:val="0"/>
        </w:rPr>
        <w:t>object</w:t>
      </w:r>
      <w:r>
        <w:rPr>
          <w:b w:val="0"/>
          <w:i w:val="0"/>
        </w:rPr>
        <w:t xml:space="preserve"> </w:t>
      </w:r>
      <w:r>
        <w:rPr>
          <w:b w:val="0"/>
          <w:i w:val="0"/>
        </w:rPr>
        <w:t>becomes</w:t>
      </w:r>
      <w:r>
        <w:rPr>
          <w:b w:val="0"/>
          <w:i w:val="0"/>
        </w:rPr>
        <w:t xml:space="preserve"> </w:t>
      </w:r>
      <w:r>
        <w:rPr>
          <w:b w:val="0"/>
          <w:i w:val="0"/>
        </w:rPr>
        <w:t>invalid</w:t>
      </w:r>
      <w:r>
        <w:rPr>
          <w:b w:val="0"/>
          <w:i w:val="0"/>
        </w:rPr>
        <w:t xml:space="preserve"> </w:t>
      </w:r>
      <w:r>
        <w:rPr>
          <w:b w:val="0"/>
          <w:i w:val="0"/>
        </w:rPr>
        <w:t>when</w:t>
      </w:r>
      <w:r>
        <w:rPr>
          <w:b w:val="0"/>
          <w:i w:val="0"/>
        </w:rPr>
        <w:t xml:space="preserve"> </w:t>
      </w:r>
      <w:r>
        <w:rPr>
          <w:b w:val="0"/>
          <w:i w:val="0"/>
        </w:rPr>
        <w:t>that</w:t>
      </w:r>
      <w:r>
        <w:rPr>
          <w:b w:val="0"/>
          <w:i w:val="0"/>
        </w:rPr>
        <w:t xml:space="preserve"> </w:t>
      </w:r>
      <w:r>
        <w:rPr>
          <w:b w:val="0"/>
          <w:i w:val="0"/>
        </w:rPr>
        <w:t>object's</w:t>
      </w:r>
      <w:r>
        <w:rPr>
          <w:b w:val="0"/>
          <w:i w:val="0"/>
        </w:rPr>
        <w:t xml:space="preserve"> </w:t>
      </w:r>
      <w:r>
        <w:rPr>
          <w:b w:val="0"/>
          <w:i w:val="0"/>
        </w:rPr>
        <w:t>lifetime</w:t>
      </w:r>
      <w:r>
        <w:rPr>
          <w:b w:val="0"/>
          <w:i w:val="0"/>
        </w:rPr>
        <w:t xml:space="preserve"> </w:t>
      </w:r>
      <w:r>
        <w:rPr>
          <w:b w:val="0"/>
          <w:i w:val="0"/>
        </w:rPr>
        <w:t>ends.</w:t>
      </w:r>
      <w:r>
        <w:rPr>
          <w:b w:val="0"/>
          <w:i w:val="0"/>
        </w:rPr>
        <w:t xml:space="preserve"> </w:t>
      </w:r>
      <w:r>
        <w:rPr>
          <w:b w:val="0"/>
          <w:i w:val="0"/>
        </w:rPr>
        <w:t>Copying</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extend</w:t>
      </w:r>
      <w:r>
        <w:rPr>
          <w:b w:val="0"/>
          <w:i w:val="0"/>
        </w:rPr>
        <w:t xml:space="preserve"> </w:t>
      </w:r>
      <w:r>
        <w:rPr>
          <w:b w:val="0"/>
          <w:i w:val="0"/>
        </w:rPr>
        <w:t>the</w:t>
      </w:r>
      <w:r>
        <w:rPr>
          <w:b w:val="0"/>
          <w:i w:val="0"/>
        </w:rPr>
        <w:t xml:space="preserve"> </w:t>
      </w:r>
      <w:r>
        <w:rPr>
          <w:b w:val="0"/>
          <w:i w:val="0"/>
        </w:rPr>
        <w:t>lifetime.</w:t>
      </w:r>
      <w:r>
        <w:rPr>
          <w:b w:val="0"/>
          <w:i w:val="0"/>
        </w:rPr>
        <w:t xml:space="preserve"> </w:t>
      </w:r>
      <w:r>
        <w:rPr>
          <w:b w:val="0"/>
          <w:i w:val="0"/>
        </w:rPr>
        <w:t>Null</w:t>
      </w:r>
      <w:r>
        <w:rPr>
          <w:b w:val="0"/>
          <w:i w:val="0"/>
        </w:rPr>
        <w:t xml:space="preserve"> </w:t>
      </w:r>
      <w:r>
        <w:rPr>
          <w:b w:val="0"/>
          <w:i w:val="0"/>
        </w:rPr>
        <w:t>checks</w:t>
      </w:r>
      <w:r>
        <w:rPr>
          <w:b w:val="0"/>
          <w:i w:val="0"/>
        </w:rPr>
        <w:t xml:space="preserve"> </w:t>
      </w:r>
      <w:r>
        <w:rPr>
          <w:b w:val="0"/>
          <w:i w:val="0"/>
        </w:rPr>
        <w:t>cannot</w:t>
      </w:r>
      <w:r>
        <w:rPr>
          <w:b w:val="0"/>
          <w:i w:val="0"/>
        </w:rPr>
        <w:t xml:space="preserve"> </w:t>
      </w:r>
      <w:r>
        <w:rPr>
          <w:b w:val="0"/>
          <w:i w:val="0"/>
        </w:rPr>
        <w:t>detect</w:t>
      </w:r>
      <w:r>
        <w:rPr>
          <w:b w:val="0"/>
          <w:i w:val="0"/>
        </w:rPr>
        <w:t xml:space="preserve"> </w:t>
      </w:r>
      <w:r>
        <w:rPr>
          <w:b w:val="0"/>
          <w:i w:val="0"/>
        </w:rPr>
        <w:t>a</w:t>
      </w:r>
      <w:r>
        <w:rPr>
          <w:b w:val="0"/>
          <w:i w:val="0"/>
        </w:rPr>
        <w:t xml:space="preserve"> </w:t>
      </w:r>
      <w:r>
        <w:rPr>
          <w:b w:val="0"/>
          <w:i w:val="0"/>
        </w:rPr>
        <w:t>dangling</w:t>
      </w:r>
      <w:r>
        <w:rPr>
          <w:b w:val="0"/>
          <w:i w:val="0"/>
        </w:rPr>
        <w:t xml:space="preserve"> </w:t>
      </w:r>
      <w:r>
        <w:rPr>
          <w:b w:val="0"/>
          <w:i w:val="0"/>
        </w:rPr>
        <w:t>non-null</w:t>
      </w:r>
      <w:r>
        <w:rPr>
          <w:b w:val="0"/>
          <w:i w:val="0"/>
        </w:rPr>
        <w:t xml:space="preserve"> </w:t>
      </w:r>
      <w:r>
        <w:rPr>
          <w:b w:val="0"/>
          <w:i w:val="0"/>
        </w:rPr>
        <w:t>pointer.</w:t>
      </w:r>
    </w:p>
    <w:p>
      <w:r>
        <w:rPr>
          <w:b w:val="0"/>
          <w:i w:val="0"/>
        </w:rPr>
        <w:t>Arrays</w:t>
      </w:r>
      <w:r>
        <w:rPr>
          <w:b w:val="0"/>
          <w:i w:val="0"/>
        </w:rPr>
        <w:t xml:space="preserve"> </w:t>
      </w:r>
      <w:r>
        <w:rPr>
          <w:b w:val="0"/>
          <w:i w:val="0"/>
        </w:rPr>
        <w:t>and</w:t>
      </w:r>
      <w:r>
        <w:rPr>
          <w:b w:val="0"/>
          <w:i w:val="0"/>
        </w:rPr>
        <w:t xml:space="preserve"> </w:t>
      </w:r>
      <w:r>
        <w:rPr>
          <w:b w:val="0"/>
          <w:i w:val="0"/>
        </w:rPr>
        <w:t>pointers</w:t>
      </w:r>
      <w:r>
        <w:rPr>
          <w:b w:val="0"/>
          <w:i w:val="0"/>
        </w:rPr>
        <w:t xml:space="preserve"> </w:t>
      </w:r>
      <w:r>
        <w:rPr>
          <w:b w:val="0"/>
          <w:i w:val="0"/>
        </w:rPr>
        <w:t>interact</w:t>
      </w:r>
      <w:r>
        <w:rPr>
          <w:b w:val="0"/>
          <w:i w:val="0"/>
        </w:rPr>
        <w:t xml:space="preserve"> </w:t>
      </w:r>
      <w:r>
        <w:rPr>
          <w:b w:val="0"/>
          <w:i w:val="0"/>
        </w:rPr>
        <w:t>but</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object.</w:t>
      </w:r>
      <w:r>
        <w:rPr>
          <w:b w:val="0"/>
          <w:i w:val="0"/>
        </w:rPr>
        <w:t xml:space="preserve"> </w:t>
      </w:r>
      <w:r>
        <w:rPr>
          <w:b w:val="0"/>
          <w:i w:val="0"/>
        </w:rPr>
        <w:t>In</w:t>
      </w:r>
      <w:r>
        <w:rPr>
          <w:b w:val="0"/>
          <w:i w:val="0"/>
        </w:rPr>
        <w:t xml:space="preserve"> </w:t>
      </w:r>
      <w:r>
        <w:rPr>
          <w:b w:val="0"/>
          <w:i w:val="0"/>
        </w:rPr>
        <w:t>most</w:t>
      </w:r>
      <w:r>
        <w:rPr>
          <w:b w:val="0"/>
          <w:i w:val="0"/>
        </w:rPr>
        <w:t xml:space="preserve"> </w:t>
      </w:r>
      <w:r>
        <w:rPr>
          <w:b w:val="0"/>
          <w:i w:val="0"/>
        </w:rPr>
        <w:t>expressions</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converts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first</w:t>
      </w:r>
      <w:r>
        <w:rPr>
          <w:b w:val="0"/>
          <w:i w:val="0"/>
        </w:rPr>
        <w:t xml:space="preserve"> </w:t>
      </w:r>
      <w:r>
        <w:rPr>
          <w:b w:val="0"/>
          <w:i w:val="0"/>
        </w:rPr>
        <w:t>element,</w:t>
      </w:r>
      <w:r>
        <w:rPr>
          <w:b w:val="0"/>
          <w:i w:val="0"/>
        </w:rPr>
        <w:t xml:space="preserve"> </w:t>
      </w:r>
      <w:r>
        <w:rPr>
          <w:b w:val="0"/>
          <w:i w:val="0"/>
        </w:rPr>
        <w:t>which</w:t>
      </w:r>
      <w:r>
        <w:rPr>
          <w:b w:val="0"/>
          <w:i w:val="0"/>
        </w:rPr>
        <w:t xml:space="preserve"> </w:t>
      </w:r>
      <w:r>
        <w:rPr>
          <w:b w:val="0"/>
          <w:i w:val="0"/>
        </w:rPr>
        <w:t>loses</w:t>
      </w:r>
      <w:r>
        <w:rPr>
          <w:b w:val="0"/>
          <w:i w:val="0"/>
        </w:rPr>
        <w:t xml:space="preserve"> </w:t>
      </w:r>
      <w:r>
        <w:rPr>
          <w:b w:val="0"/>
          <w:i w:val="0"/>
        </w:rPr>
        <w:t>its</w:t>
      </w:r>
      <w:r>
        <w:rPr>
          <w:b w:val="0"/>
          <w:i w:val="0"/>
        </w:rPr>
        <w:t xml:space="preserve"> </w:t>
      </w:r>
      <w:r>
        <w:rPr>
          <w:b w:val="0"/>
          <w:i w:val="0"/>
        </w:rPr>
        <w:t>size.</w:t>
      </w:r>
      <w:r>
        <w:rPr>
          <w:b w:val="0"/>
          <w:i w:val="0"/>
        </w:rPr>
        <w:t xml:space="preserve"> </w:t>
      </w:r>
      <w:r>
        <w:rPr>
          <w:b w:val="0"/>
          <w:i w:val="0"/>
        </w:rPr>
        <w:t>A</w:t>
      </w:r>
      <w:r>
        <w:rPr>
          <w:b w:val="0"/>
          <w:i w:val="0"/>
        </w:rPr>
        <w:t xml:space="preserve"> </w:t>
      </w:r>
      <w:r>
        <w:rPr>
          <w:b w:val="0"/>
          <w:i w:val="0"/>
        </w:rPr>
        <w:t>parameter</w:t>
      </w:r>
      <w:r>
        <w:rPr>
          <w:b w:val="0"/>
          <w:i w:val="0"/>
        </w:rPr>
        <w:t xml:space="preserve"> </w:t>
      </w:r>
      <w:r>
        <w:rPr>
          <w:b w:val="0"/>
          <w:i w:val="0"/>
        </w:rPr>
        <w:t>declared</w:t>
      </w:r>
      <w:r>
        <w:rPr>
          <w:b w:val="0"/>
          <w:i w:val="0"/>
        </w:rPr>
        <w:t xml:space="preserve"> </w:t>
      </w:r>
      <w:r>
        <w:rPr>
          <w:rFonts w:ascii="DejaVu Sans Mono" w:hAnsi="DejaVu Sans Mono" w:eastAsia="DejaVu Sans Mono" w:cs="DejaVu Sans Mono"/>
          <w:b w:val="0"/>
          <w:i w:val="0"/>
          <w:sz w:val="19"/>
        </w:rPr>
        <w:t>int a[]</w:t>
      </w:r>
      <w:r>
        <w:rPr>
          <w:b w:val="0"/>
          <w:i w:val="0"/>
        </w:rPr>
        <w:t xml:space="preserve"> </w:t>
      </w:r>
      <w:r>
        <w:rPr>
          <w:b w:val="0"/>
          <w:i w:val="0"/>
        </w:rPr>
        <w:t>is</w:t>
      </w:r>
      <w:r>
        <w:rPr>
          <w:b w:val="0"/>
          <w:i w:val="0"/>
        </w:rPr>
        <w:t xml:space="preserve"> </w:t>
      </w:r>
      <w:r>
        <w:rPr>
          <w:b w:val="0"/>
          <w:i w:val="0"/>
        </w:rPr>
        <w:t>adjusted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parameter.</w:t>
      </w:r>
      <w:r>
        <w:rPr>
          <w:b w:val="0"/>
          <w:i w:val="0"/>
        </w:rPr>
        <w:t xml:space="preserve"> </w:t>
      </w:r>
      <w:r>
        <w:rPr>
          <w:b w:val="0"/>
          <w:i w:val="0"/>
        </w:rPr>
        <w:t>Pass</w:t>
      </w:r>
      <w:r>
        <w:rPr>
          <w:b w:val="0"/>
          <w:i w:val="0"/>
        </w:rPr>
        <w:t xml:space="preserve"> </w:t>
      </w:r>
      <w:r>
        <w:rPr>
          <w:b w:val="0"/>
          <w:i w:val="0"/>
        </w:rPr>
        <w:t>the</w:t>
      </w:r>
      <w:r>
        <w:rPr>
          <w:b w:val="0"/>
          <w:i w:val="0"/>
        </w:rPr>
        <w:t xml:space="preserve"> </w:t>
      </w:r>
      <w:r>
        <w:rPr>
          <w:b w:val="0"/>
          <w:i w:val="0"/>
        </w:rPr>
        <w:t>element</w:t>
      </w:r>
      <w:r>
        <w:rPr>
          <w:b w:val="0"/>
          <w:i w:val="0"/>
        </w:rPr>
        <w:t xml:space="preserve"> </w:t>
      </w:r>
      <w:r>
        <w:rPr>
          <w:b w:val="0"/>
          <w:i w:val="0"/>
        </w:rPr>
        <w:t>count</w:t>
      </w:r>
      <w:r>
        <w:rPr>
          <w:b w:val="0"/>
          <w:i w:val="0"/>
        </w:rPr>
        <w:t xml:space="preserve"> </w:t>
      </w:r>
      <w:r>
        <w:rPr>
          <w:b w:val="0"/>
          <w:i w:val="0"/>
        </w:rPr>
        <w:t>explicitly,</w:t>
      </w:r>
      <w:r>
        <w:rPr>
          <w:b w:val="0"/>
          <w:i w:val="0"/>
        </w:rPr>
        <w:t xml:space="preserve"> </w:t>
      </w:r>
      <w:r>
        <w:rPr>
          <w:b w:val="0"/>
          <w:i w:val="0"/>
        </w:rPr>
        <w:t>and</w:t>
      </w:r>
      <w:r>
        <w:rPr>
          <w:b w:val="0"/>
          <w:i w:val="0"/>
        </w:rPr>
        <w:t xml:space="preserve"> </w:t>
      </w:r>
      <w:r>
        <w:rPr>
          <w:b w:val="0"/>
          <w:i w:val="0"/>
        </w:rPr>
        <w:t>calculate</w:t>
      </w:r>
      <w:r>
        <w:rPr>
          <w:b w:val="0"/>
          <w:i w:val="0"/>
        </w:rPr>
        <w:t xml:space="preserve"> </w:t>
      </w:r>
      <w:r>
        <w:rPr>
          <w:b w:val="0"/>
          <w:i w:val="0"/>
        </w:rPr>
        <w:t>allocation</w:t>
      </w:r>
      <w:r>
        <w:rPr>
          <w:b w:val="0"/>
          <w:i w:val="0"/>
        </w:rPr>
        <w:t xml:space="preserve"> </w:t>
      </w:r>
      <w:r>
        <w:rPr>
          <w:b w:val="0"/>
          <w:i w:val="0"/>
        </w:rPr>
        <w:t>sizes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checked</w:t>
      </w:r>
      <w:r>
        <w:rPr>
          <w:b w:val="0"/>
          <w:i w:val="0"/>
        </w:rPr>
        <w:t xml:space="preserve"> </w:t>
      </w:r>
      <w:r>
        <w:rPr>
          <w:b w:val="0"/>
          <w:i w:val="0"/>
        </w:rPr>
        <w:t>multiplication</w:t>
      </w:r>
      <w:r>
        <w:rPr>
          <w:b w:val="0"/>
          <w:i w:val="0"/>
        </w:rPr>
        <w:t xml:space="preserve"> </w:t>
      </w:r>
      <w:r>
        <w:rPr>
          <w:b w:val="0"/>
          <w:i w:val="0"/>
        </w:rPr>
        <w:t>before</w:t>
      </w:r>
      <w:r>
        <w:rPr>
          <w:b w:val="0"/>
          <w:i w:val="0"/>
        </w:rPr>
        <w:t xml:space="preserve"> </w:t>
      </w:r>
      <w:r>
        <w:rPr>
          <w:b w:val="0"/>
          <w:i w:val="0"/>
        </w:rPr>
        <w:t>calling</w:t>
      </w:r>
      <w:r>
        <w:rPr>
          <w:b w:val="0"/>
          <w:i w:val="0"/>
        </w:rPr>
        <w:t xml:space="preserve"> </w:t>
      </w:r>
      <w:r>
        <w:rPr>
          <w:rFonts w:ascii="DejaVu Sans Mono" w:hAnsi="DejaVu Sans Mono" w:eastAsia="DejaVu Sans Mono" w:cs="DejaVu Sans Mono"/>
          <w:b w:val="0"/>
          <w:i w:val="0"/>
          <w:sz w:val="19"/>
        </w:rPr>
        <w:t>malloc</w:t>
      </w:r>
      <w:r>
        <w:rPr>
          <w:b w:val="0"/>
          <w:i w:val="0"/>
        </w:rPr>
        <w:t>.</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element</w:t>
      </w:r>
      <w:r>
        <w:rPr>
          <w:b w:val="0"/>
          <w:i w:val="0"/>
        </w:rPr>
        <w:t xml:space="preserve"> </w:t>
      </w:r>
      <w:r>
        <w:rPr>
          <w:b w:val="0"/>
          <w:i w:val="0"/>
        </w:rPr>
        <w:t>size</w:t>
      </w:r>
      <w:r>
        <w:rPr>
          <w:b w:val="0"/>
          <w:i w:val="0"/>
        </w:rPr>
        <w:t xml:space="preserve"> </w:t>
      </w:r>
      <w:r>
        <w:rPr>
          <w:b w:val="0"/>
          <w:i w:val="0"/>
        </w:rPr>
        <w:t>s,</w:t>
      </w:r>
      <w:r>
        <w:rPr>
          <w:b w:val="0"/>
          <w:i w:val="0"/>
        </w:rPr>
        <w:t xml:space="preserve"> </w:t>
      </w:r>
      <w:r>
        <w:rPr>
          <w:b w:val="0"/>
          <w:i w:val="0"/>
        </w:rPr>
        <w:t>reject</w:t>
      </w:r>
      <w:r>
        <w:rPr>
          <w:b w:val="0"/>
          <w:i w:val="0"/>
        </w:rPr>
        <w:t xml:space="preserve"> </w:t>
      </w:r>
      <w:r>
        <w:rPr>
          <w:b w:val="0"/>
          <w:i w:val="0"/>
        </w:rPr>
        <w:t>count</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SIZE_MAX</w:t>
      </w:r>
      <w:r>
        <w:rPr>
          <w:b w:val="0"/>
          <w:i w:val="0"/>
        </w:rPr>
        <w:t xml:space="preserve"> </w:t>
      </w:r>
      <w:r>
        <w:rPr>
          <w:b w:val="0"/>
          <w:i w:val="0"/>
        </w:rPr>
        <w:t>/</w:t>
      </w:r>
      <w:r>
        <w:rPr>
          <w:b w:val="0"/>
          <w:i w:val="0"/>
        </w:rPr>
        <w:t xml:space="preserve"> </w:t>
      </w:r>
      <w:r>
        <w:rPr>
          <w:b w:val="0"/>
          <w:i w:val="0"/>
        </w:rPr>
        <w:t>s.</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sizeof *p</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allocation</w:t>
      </w:r>
      <w:r>
        <w:rPr>
          <w:b w:val="0"/>
          <w:i w:val="0"/>
        </w:rPr>
        <w:t xml:space="preserve"> </w:t>
      </w:r>
      <w:r>
        <w:rPr>
          <w:b w:val="0"/>
          <w:i w:val="0"/>
        </w:rPr>
        <w:t>stays</w:t>
      </w:r>
      <w:r>
        <w:rPr>
          <w:b w:val="0"/>
          <w:i w:val="0"/>
        </w:rPr>
        <w:t xml:space="preserve"> </w:t>
      </w:r>
      <w:r>
        <w:rPr>
          <w:b w:val="0"/>
          <w:i w:val="0"/>
        </w:rPr>
        <w:t>aligned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pointed-to</w:t>
      </w:r>
      <w:r>
        <w:rPr>
          <w:b w:val="0"/>
          <w:i w:val="0"/>
        </w:rPr>
        <w:t xml:space="preserve"> </w:t>
      </w:r>
      <w:r>
        <w:rPr>
          <w:b w:val="0"/>
          <w:i w:val="0"/>
        </w:rPr>
        <w:t>type.</w:t>
      </w:r>
    </w:p>
    <w:p>
      <w:r>
        <w:rPr>
          <w:rFonts w:ascii="DejaVu Sans Mono" w:hAnsi="DejaVu Sans Mono" w:eastAsia="DejaVu Sans Mono" w:cs="DejaVu Sans Mono"/>
          <w:b w:val="0"/>
          <w:i w:val="0"/>
          <w:sz w:val="19"/>
        </w:rPr>
        <w:t>const int *p</w:t>
      </w:r>
      <w:r>
        <w:rPr>
          <w:b w:val="0"/>
          <w:i w:val="0"/>
        </w:rPr>
        <w:t xml:space="preserve"> </w:t>
      </w:r>
      <w:r>
        <w:rPr>
          <w:b w:val="0"/>
          <w:i w:val="0"/>
        </w:rPr>
        <w:t>prevents</w:t>
      </w:r>
      <w:r>
        <w:rPr>
          <w:b w:val="0"/>
          <w:i w:val="0"/>
        </w:rPr>
        <w:t xml:space="preserve"> </w:t>
      </w:r>
      <w:r>
        <w:rPr>
          <w:b w:val="0"/>
          <w:i w:val="0"/>
        </w:rPr>
        <w:t>modification</w:t>
      </w:r>
      <w:r>
        <w:rPr>
          <w:b w:val="0"/>
          <w:i w:val="0"/>
        </w:rPr>
        <w:t xml:space="preserve"> </w:t>
      </w:r>
      <w:r>
        <w:rPr>
          <w:b w:val="0"/>
          <w:i w:val="0"/>
        </w:rPr>
        <w:t>through</w:t>
      </w:r>
      <w:r>
        <w:rPr>
          <w:b w:val="0"/>
          <w:i w:val="0"/>
        </w:rPr>
        <w:t xml:space="preserve"> </w:t>
      </w:r>
      <w:r>
        <w:rPr>
          <w:b w:val="0"/>
          <w:i w:val="0"/>
        </w:rPr>
        <w:t>p;</w:t>
      </w:r>
      <w:r>
        <w:rPr>
          <w:b w:val="0"/>
          <w:i w:val="0"/>
        </w:rPr>
        <w:t xml:space="preserve"> </w:t>
      </w:r>
      <w:r>
        <w:rPr>
          <w:rFonts w:ascii="DejaVu Sans Mono" w:hAnsi="DejaVu Sans Mono" w:eastAsia="DejaVu Sans Mono" w:cs="DejaVu Sans Mono"/>
          <w:b w:val="0"/>
          <w:i w:val="0"/>
          <w:sz w:val="19"/>
        </w:rPr>
        <w:t>int *const p</w:t>
      </w:r>
      <w:r>
        <w:rPr>
          <w:b w:val="0"/>
          <w:i w:val="0"/>
        </w:rPr>
        <w:t xml:space="preserve"> </w:t>
      </w:r>
      <w:r>
        <w:rPr>
          <w:b w:val="0"/>
          <w:i w:val="0"/>
        </w:rPr>
        <w:t>fixes</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variable.</w:t>
      </w:r>
      <w:r>
        <w:rPr>
          <w:b w:val="0"/>
          <w:i w:val="0"/>
        </w:rPr>
        <w:t xml:space="preserve"> </w:t>
      </w:r>
      <w:r>
        <w:rPr>
          <w:b w:val="0"/>
          <w:i w:val="0"/>
        </w:rPr>
        <w:t>Neither</w:t>
      </w:r>
      <w:r>
        <w:rPr>
          <w:b w:val="0"/>
          <w:i w:val="0"/>
        </w:rPr>
        <w:t xml:space="preserve"> </w:t>
      </w:r>
      <w:r>
        <w:rPr>
          <w:b w:val="0"/>
          <w:i w:val="0"/>
        </w:rPr>
        <w:t>implies</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memory</w:t>
      </w:r>
      <w:r>
        <w:rPr>
          <w:b w:val="0"/>
          <w:i w:val="0"/>
        </w:rPr>
        <w:t xml:space="preserve"> </w:t>
      </w:r>
      <w:r>
        <w:rPr>
          <w:b w:val="0"/>
          <w:i w:val="0"/>
        </w:rPr>
        <w:t>region.</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concerns</w:t>
      </w:r>
      <w:r>
        <w:rPr>
          <w:b w:val="0"/>
          <w:i w:val="0"/>
        </w:rPr>
        <w:t xml:space="preserve"> </w:t>
      </w:r>
      <w:r>
        <w:rPr>
          <w:b w:val="0"/>
          <w:i w:val="0"/>
        </w:rPr>
        <w:t>accesses</w:t>
      </w:r>
      <w:r>
        <w:rPr>
          <w:b w:val="0"/>
          <w:i w:val="0"/>
        </w:rPr>
        <w:t xml:space="preserve"> </w:t>
      </w:r>
      <w:r>
        <w:rPr>
          <w:b w:val="0"/>
          <w:i w:val="0"/>
        </w:rPr>
        <w:t>observable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often</w:t>
      </w:r>
      <w:r>
        <w:rPr>
          <w:b w:val="0"/>
          <w:i w:val="0"/>
        </w:rPr>
        <w:t xml:space="preserve"> </w:t>
      </w:r>
      <w:r>
        <w:rPr>
          <w:b w:val="0"/>
          <w:i w:val="0"/>
        </w:rPr>
        <w:t>relevant</w:t>
      </w:r>
      <w:r>
        <w:rPr>
          <w:b w:val="0"/>
          <w:i w:val="0"/>
        </w:rPr>
        <w:t xml:space="preserve"> </w:t>
      </w:r>
      <w:r>
        <w:rPr>
          <w:b w:val="0"/>
          <w:i w:val="0"/>
        </w:rPr>
        <w:t>to</w:t>
      </w:r>
      <w:r>
        <w:rPr>
          <w:b w:val="0"/>
          <w:i w:val="0"/>
        </w:rPr>
        <w:t xml:space="preserve"> </w:t>
      </w:r>
      <w:r>
        <w:rPr>
          <w:b w:val="0"/>
          <w:i w:val="0"/>
        </w:rPr>
        <w:t>vendor-defined</w:t>
      </w:r>
      <w:r>
        <w:rPr>
          <w:b w:val="0"/>
          <w:i w:val="0"/>
        </w:rPr>
        <w:t xml:space="preserve"> </w:t>
      </w:r>
      <w:r>
        <w:rPr>
          <w:b w:val="0"/>
          <w:i w:val="0"/>
        </w:rPr>
        <w:t>MMIO.</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read-modify-write</w:t>
      </w:r>
      <w:r>
        <w:rPr>
          <w:b w:val="0"/>
          <w:i w:val="0"/>
        </w:rPr>
        <w:t xml:space="preserve"> </w:t>
      </w:r>
      <w:r>
        <w:rPr>
          <w:b w:val="0"/>
          <w:i w:val="0"/>
        </w:rPr>
        <w:t>atomic</w:t>
      </w:r>
      <w:r>
        <w:rPr>
          <w:b w:val="0"/>
          <w:i w:val="0"/>
        </w:rPr>
        <w:t xml:space="preserve"> </w:t>
      </w:r>
      <w:r>
        <w:rPr>
          <w:b w:val="0"/>
          <w:i w:val="0"/>
        </w:rPr>
        <w:t>or</w:t>
      </w:r>
      <w:r>
        <w:rPr>
          <w:b w:val="0"/>
          <w:i w:val="0"/>
        </w:rPr>
        <w:t xml:space="preserve"> </w:t>
      </w:r>
      <w:r>
        <w:rPr>
          <w:b w:val="0"/>
          <w:i w:val="0"/>
        </w:rPr>
        <w:t>establish</w:t>
      </w:r>
      <w:r>
        <w:rPr>
          <w:b w:val="0"/>
          <w:i w:val="0"/>
        </w:rPr>
        <w:t xml:space="preserve"> </w:t>
      </w:r>
      <w:r>
        <w:rPr>
          <w:b w:val="0"/>
          <w:i w:val="0"/>
        </w:rPr>
        <w:t>ordering</w:t>
      </w:r>
      <w:r>
        <w:rPr>
          <w:b w:val="0"/>
          <w:i w:val="0"/>
        </w:rPr>
        <w:t xml:space="preserve"> </w:t>
      </w:r>
      <w:r>
        <w:rPr>
          <w:b w:val="0"/>
          <w:i w:val="0"/>
        </w:rPr>
        <w:t>of</w:t>
      </w:r>
      <w:r>
        <w:rPr>
          <w:b w:val="0"/>
          <w:i w:val="0"/>
        </w:rPr>
        <w:t xml:space="preserve"> </w:t>
      </w:r>
      <w:r>
        <w:rPr>
          <w:b w:val="0"/>
          <w:i w:val="0"/>
        </w:rPr>
        <w:t>ordinary</w:t>
      </w:r>
      <w:r>
        <w:rPr>
          <w:b w:val="0"/>
          <w:i w:val="0"/>
        </w:rPr>
        <w:t xml:space="preserve"> </w:t>
      </w:r>
      <w:r>
        <w:rPr>
          <w:b w:val="0"/>
          <w:i w:val="0"/>
        </w:rPr>
        <w:t>shared</w:t>
      </w:r>
      <w:r>
        <w:rPr>
          <w:b w:val="0"/>
          <w:i w:val="0"/>
        </w:rPr>
        <w:t xml:space="preserve"> </w:t>
      </w:r>
      <w:r>
        <w:rPr>
          <w:b w:val="0"/>
          <w:i w:val="0"/>
        </w:rPr>
        <w:t>objects.</w:t>
      </w:r>
      <w:r>
        <w:rPr>
          <w:b w:val="0"/>
          <w:i w:val="0"/>
        </w:rPr>
        <w:t xml:space="preserve"> </w:t>
      </w:r>
      <w:r>
        <w:rPr>
          <w:b w:val="0"/>
          <w:i w:val="0"/>
        </w:rPr>
        <w:t>Use</w:t>
      </w:r>
      <w:r>
        <w:rPr>
          <w:b w:val="0"/>
          <w:i w:val="0"/>
        </w:rPr>
        <w:t xml:space="preserve"> </w:t>
      </w:r>
      <w:r>
        <w:rPr>
          <w:b w:val="0"/>
          <w:i w:val="0"/>
        </w:rPr>
        <w:t>C</w:t>
      </w:r>
      <w:r>
        <w:rPr>
          <w:b w:val="0"/>
          <w:i w:val="0"/>
        </w:rPr>
        <w:t xml:space="preserve"> </w:t>
      </w:r>
      <w:r>
        <w:rPr>
          <w:b w:val="0"/>
          <w:i w:val="0"/>
        </w:rPr>
        <w:t>atomics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for</w:t>
      </w:r>
      <w:r>
        <w:rPr>
          <w:b w:val="0"/>
          <w:i w:val="0"/>
        </w:rPr>
        <w:t xml:space="preserve"> </w:t>
      </w:r>
      <w:r>
        <w:rPr>
          <w:b w:val="0"/>
          <w:i w:val="0"/>
        </w:rPr>
        <w:t>inter-thread</w:t>
      </w:r>
      <w:r>
        <w:rPr>
          <w:b w:val="0"/>
          <w:i w:val="0"/>
        </w:rPr>
        <w:t xml:space="preserve"> </w:t>
      </w:r>
      <w:r>
        <w:rPr>
          <w:b w:val="0"/>
          <w:i w:val="0"/>
        </w:rPr>
        <w:t>communication.</w:t>
      </w:r>
      <w:r>
        <w:rPr>
          <w:b w:val="0"/>
          <w:i w:val="0"/>
        </w:rPr>
        <w:t xml:space="preserve"> </w:t>
      </w:r>
      <w:r>
        <w:rPr>
          <w:b w:val="0"/>
          <w:i w:val="0"/>
        </w:rPr>
        <w:t>In</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code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accessors</w:t>
      </w:r>
      <w:r>
        <w:rPr>
          <w:b w:val="0"/>
          <w:i w:val="0"/>
        </w:rPr>
        <w:t xml:space="preserve"> </w:t>
      </w:r>
      <w:r>
        <w:rPr>
          <w:b w:val="0"/>
          <w:i w:val="0"/>
        </w:rPr>
        <w:t>and</w:t>
      </w:r>
      <w:r>
        <w:rPr>
          <w:b w:val="0"/>
          <w:i w:val="0"/>
        </w:rPr>
        <w:t xml:space="preserve"> </w:t>
      </w:r>
      <w:r>
        <w:rPr>
          <w:b w:val="0"/>
          <w:i w:val="0"/>
        </w:rPr>
        <w:t>synchronization</w:t>
      </w:r>
      <w:r>
        <w:rPr>
          <w:b w:val="0"/>
          <w:i w:val="0"/>
        </w:rPr>
        <w:t xml:space="preserve"> </w:t>
      </w:r>
      <w:r>
        <w:rPr>
          <w:b w:val="0"/>
          <w:i w:val="0"/>
        </w:rPr>
        <w:t>contracts.</w:t>
      </w:r>
      <w:r>
        <w:rPr>
          <w:b w:val="0"/>
          <w:i w:val="0"/>
        </w:rPr>
        <w:t xml:space="preserve"> </w:t>
      </w:r>
      <w:r>
        <w:rPr>
          <w:b w:val="0"/>
          <w:i w:val="0"/>
        </w:rPr>
        <w:t>[GCC-VOL]</w:t>
      </w:r>
      <w:r>
        <w:rPr>
          <w:b w:val="0"/>
          <w:i w:val="0"/>
        </w:rPr>
        <w:t xml:space="preserve"> </w:t>
      </w:r>
      <w:r>
        <w:rPr>
          <w:b w:val="0"/>
          <w:i w:val="0"/>
        </w:rPr>
        <w:t>[K-VOL]</w:t>
      </w:r>
    </w:p>
    <w:p>
      <w:r>
        <w:rPr>
          <w:b w:val="0"/>
          <w:i w:val="0"/>
        </w:rPr>
        <w:t>Unsigned</w:t>
      </w:r>
      <w:r>
        <w:rPr>
          <w:b w:val="0"/>
          <w:i w:val="0"/>
        </w:rPr>
        <w:t xml:space="preserve"> </w:t>
      </w:r>
      <w:r>
        <w:rPr>
          <w:b w:val="0"/>
          <w:i w:val="0"/>
        </w:rPr>
        <w:t>arithmetic</w:t>
      </w:r>
      <w:r>
        <w:rPr>
          <w:b w:val="0"/>
          <w:i w:val="0"/>
        </w:rPr>
        <w:t xml:space="preserve"> </w:t>
      </w:r>
      <w:r>
        <w:rPr>
          <w:b w:val="0"/>
          <w:i w:val="0"/>
        </w:rPr>
        <w:t>wraps</w:t>
      </w:r>
      <w:r>
        <w:rPr>
          <w:b w:val="0"/>
          <w:i w:val="0"/>
        </w:rPr>
        <w:t xml:space="preserve"> </w:t>
      </w:r>
      <w:r>
        <w:rPr>
          <w:b w:val="0"/>
          <w:i w:val="0"/>
        </w:rPr>
        <w:t>modulo</w:t>
      </w:r>
      <w:r>
        <w:rPr>
          <w:b w:val="0"/>
          <w:i w:val="0"/>
        </w:rPr>
        <w:t xml:space="preserve"> </w:t>
      </w:r>
      <w:r>
        <w:rPr>
          <w:b w:val="0"/>
          <w:i w:val="0"/>
        </w:rPr>
        <w:t>its</w:t>
      </w:r>
      <w:r>
        <w:rPr>
          <w:b w:val="0"/>
          <w:i w:val="0"/>
        </w:rPr>
        <w:t xml:space="preserve"> </w:t>
      </w:r>
      <w:r>
        <w:rPr>
          <w:b w:val="0"/>
          <w:i w:val="0"/>
        </w:rPr>
        <w:t>range,</w:t>
      </w:r>
      <w:r>
        <w:rPr>
          <w:b w:val="0"/>
          <w:i w:val="0"/>
        </w:rPr>
        <w:t xml:space="preserve"> </w:t>
      </w:r>
      <w:r>
        <w:rPr>
          <w:b w:val="0"/>
          <w:i w:val="0"/>
        </w:rPr>
        <w:t>which</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security</w:t>
      </w:r>
      <w:r>
        <w:rPr>
          <w:b w:val="0"/>
          <w:i w:val="0"/>
        </w:rPr>
        <w:t xml:space="preserve"> </w:t>
      </w:r>
      <w:r>
        <w:rPr>
          <w:b w:val="0"/>
          <w:i w:val="0"/>
        </w:rPr>
        <w:t>or</w:t>
      </w:r>
      <w:r>
        <w:rPr>
          <w:b w:val="0"/>
          <w:i w:val="0"/>
        </w:rPr>
        <w:t xml:space="preserve"> </w:t>
      </w:r>
      <w:r>
        <w:rPr>
          <w:b w:val="0"/>
          <w:i w:val="0"/>
        </w:rPr>
        <w:t>logic</w:t>
      </w:r>
      <w:r>
        <w:rPr>
          <w:b w:val="0"/>
          <w:i w:val="0"/>
        </w:rPr>
        <w:t xml:space="preserve"> </w:t>
      </w:r>
      <w:r>
        <w:rPr>
          <w:b w:val="0"/>
          <w:i w:val="0"/>
        </w:rPr>
        <w:t>defect.</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has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Integer</w:t>
      </w:r>
      <w:r>
        <w:rPr>
          <w:b w:val="0"/>
          <w:i w:val="0"/>
        </w:rPr>
        <w:t xml:space="preserve"> </w:t>
      </w:r>
      <w:r>
        <w:rPr>
          <w:b w:val="0"/>
          <w:i w:val="0"/>
        </w:rPr>
        <w:t>promotions</w:t>
      </w:r>
      <w:r>
        <w:rPr>
          <w:b w:val="0"/>
          <w:i w:val="0"/>
        </w:rPr>
        <w:t xml:space="preserve"> </w:t>
      </w:r>
      <w:r>
        <w:rPr>
          <w:b w:val="0"/>
          <w:i w:val="0"/>
        </w:rPr>
        <w:t>can</w:t>
      </w:r>
      <w:r>
        <w:rPr>
          <w:b w:val="0"/>
          <w:i w:val="0"/>
        </w:rPr>
        <w:t xml:space="preserve"> </w:t>
      </w:r>
      <w:r>
        <w:rPr>
          <w:b w:val="0"/>
          <w:i w:val="0"/>
        </w:rPr>
        <w:t>surprise</w:t>
      </w:r>
      <w:r>
        <w:rPr>
          <w:b w:val="0"/>
          <w:i w:val="0"/>
        </w:rPr>
        <w:t xml:space="preserve"> </w:t>
      </w:r>
      <w:r>
        <w:rPr>
          <w:b w:val="0"/>
          <w:i w:val="0"/>
        </w:rPr>
        <w:t>bit</w:t>
      </w:r>
      <w:r>
        <w:rPr>
          <w:b w:val="0"/>
          <w:i w:val="0"/>
        </w:rPr>
        <w:t xml:space="preserve"> </w:t>
      </w:r>
      <w:r>
        <w:rPr>
          <w:b w:val="0"/>
          <w:i w:val="0"/>
        </w:rPr>
        <w:t>manipulation:</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type</w:t>
      </w:r>
      <w:r>
        <w:rPr>
          <w:b w:val="0"/>
          <w:i w:val="0"/>
        </w:rPr>
        <w:t xml:space="preserve"> </w:t>
      </w:r>
      <w:r>
        <w:rPr>
          <w:b w:val="0"/>
          <w:i w:val="0"/>
        </w:rPr>
        <w:t>of</w:t>
      </w:r>
      <w:r>
        <w:rPr>
          <w:b w:val="0"/>
          <w:i w:val="0"/>
        </w:rPr>
        <w:t xml:space="preserve"> </w:t>
      </w:r>
      <w:r>
        <w:rPr>
          <w:b w:val="0"/>
          <w:i w:val="0"/>
        </w:rPr>
        <w:t>known</w:t>
      </w:r>
      <w:r>
        <w:rPr>
          <w:b w:val="0"/>
          <w:i w:val="0"/>
        </w:rPr>
        <w:t xml:space="preserve"> </w:t>
      </w:r>
      <w:r>
        <w:rPr>
          <w:b w:val="0"/>
          <w:i w:val="0"/>
        </w:rPr>
        <w:t>width,</w:t>
      </w:r>
      <w:r>
        <w:rPr>
          <w:b w:val="0"/>
          <w:i w:val="0"/>
        </w:rPr>
        <w:t xml:space="preserve"> </w:t>
      </w:r>
      <w:r>
        <w:rPr>
          <w:b w:val="0"/>
          <w:i w:val="0"/>
        </w:rPr>
        <w:t>validate</w:t>
      </w:r>
      <w:r>
        <w:rPr>
          <w:b w:val="0"/>
          <w:i w:val="0"/>
        </w:rPr>
        <w:t xml:space="preserve"> </w:t>
      </w:r>
      <w:r>
        <w:rPr>
          <w:b w:val="0"/>
          <w:i w:val="0"/>
        </w:rPr>
        <w:t>shift</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apply</w:t>
      </w:r>
      <w:r>
        <w:rPr>
          <w:b w:val="0"/>
          <w:i w:val="0"/>
        </w:rPr>
        <w:t xml:space="preserve"> </w:t>
      </w:r>
      <w:r>
        <w:rPr>
          <w:b w:val="0"/>
          <w:i w:val="0"/>
        </w:rPr>
        <w:t>a</w:t>
      </w:r>
      <w:r>
        <w:rPr>
          <w:b w:val="0"/>
          <w:i w:val="0"/>
        </w:rPr>
        <w:t xml:space="preserve"> </w:t>
      </w:r>
      <w:r>
        <w:rPr>
          <w:b w:val="0"/>
          <w:i w:val="0"/>
        </w:rPr>
        <w:t>mask</w:t>
      </w:r>
      <w:r>
        <w:rPr>
          <w:b w:val="0"/>
          <w:i w:val="0"/>
        </w:rPr>
        <w:t xml:space="preserve"> </w:t>
      </w:r>
      <w:r>
        <w:rPr>
          <w:b w:val="0"/>
          <w:i w:val="0"/>
        </w:rPr>
        <w:t>deliberately.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cast</w:t>
      </w:r>
      <w:r>
        <w:rPr>
          <w:b w:val="0"/>
          <w:i w:val="0"/>
        </w:rPr>
        <w:t xml:space="preserve"> </w:t>
      </w:r>
      <w:r>
        <w:rPr>
          <w:b w:val="0"/>
          <w:i w:val="0"/>
        </w:rPr>
        <w:t>a</w:t>
      </w:r>
      <w:r>
        <w:rPr>
          <w:b w:val="0"/>
          <w:i w:val="0"/>
        </w:rPr>
        <w:t xml:space="preserve"> </w:t>
      </w:r>
      <w:r>
        <w:rPr>
          <w:b w:val="0"/>
          <w:i w:val="0"/>
        </w:rPr>
        <w:t>received</w:t>
      </w:r>
      <w:r>
        <w:rPr>
          <w:b w:val="0"/>
          <w:i w:val="0"/>
        </w:rPr>
        <w:t xml:space="preserve"> </w:t>
      </w:r>
      <w:r>
        <w:rPr>
          <w:b w:val="0"/>
          <w:i w:val="0"/>
        </w:rPr>
        <w:t>byte</w:t>
      </w:r>
      <w:r>
        <w:rPr>
          <w:b w:val="0"/>
          <w:i w:val="0"/>
        </w:rPr>
        <w:t xml:space="preserve"> </w:t>
      </w:r>
      <w:r>
        <w:rPr>
          <w:b w:val="0"/>
          <w:i w:val="0"/>
        </w:rPr>
        <w:t>buffer</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structure</w:t>
      </w:r>
      <w:r>
        <w:rPr>
          <w:b w:val="0"/>
          <w:i w:val="0"/>
        </w:rPr>
        <w:t xml:space="preserve"> </w:t>
      </w:r>
      <w:r>
        <w:rPr>
          <w:b w:val="0"/>
          <w:i w:val="0"/>
        </w:rPr>
        <w:t>and</w:t>
      </w:r>
      <w:r>
        <w:rPr>
          <w:b w:val="0"/>
          <w:i w:val="0"/>
        </w:rPr>
        <w:t xml:space="preserve"> </w:t>
      </w:r>
      <w:r>
        <w:rPr>
          <w:b w:val="0"/>
          <w:i w:val="0"/>
        </w:rPr>
        <w:t>assume</w:t>
      </w:r>
      <w:r>
        <w:rPr>
          <w:b w:val="0"/>
          <w:i w:val="0"/>
        </w:rPr>
        <w:t xml:space="preserve"> </w:t>
      </w:r>
      <w:r>
        <w:rPr>
          <w:b w:val="0"/>
          <w:i w:val="0"/>
        </w:rPr>
        <w:t>correct</w:t>
      </w:r>
      <w:r>
        <w:rPr>
          <w:b w:val="0"/>
          <w:i w:val="0"/>
        </w:rPr>
        <w:t xml:space="preserve"> </w:t>
      </w:r>
      <w:r>
        <w:rPr>
          <w:b w:val="0"/>
          <w:i w:val="0"/>
        </w:rPr>
        <w:t>alignment,</w:t>
      </w:r>
      <w:r>
        <w:rPr>
          <w:b w:val="0"/>
          <w:i w:val="0"/>
        </w:rPr>
        <w:t xml:space="preserve"> </w:t>
      </w:r>
      <w:r>
        <w:rPr>
          <w:b w:val="0"/>
          <w:i w:val="0"/>
        </w:rPr>
        <w:t>endianness</w:t>
      </w:r>
      <w:r>
        <w:rPr>
          <w:b w:val="0"/>
          <w:i w:val="0"/>
        </w:rPr>
        <w:t xml:space="preserve"> </w:t>
      </w:r>
      <w:r>
        <w:rPr>
          <w:b w:val="0"/>
          <w:i w:val="0"/>
        </w:rPr>
        <w:t>or</w:t>
      </w:r>
      <w:r>
        <w:rPr>
          <w:b w:val="0"/>
          <w:i w:val="0"/>
        </w:rPr>
        <w:t xml:space="preserve"> </w:t>
      </w:r>
      <w:r>
        <w:rPr>
          <w:b w:val="0"/>
          <w:i w:val="0"/>
        </w:rPr>
        <w:t>ABI</w:t>
      </w:r>
      <w:r>
        <w:rPr>
          <w:b w:val="0"/>
          <w:i w:val="0"/>
        </w:rPr>
        <w:t xml:space="preserve"> </w:t>
      </w:r>
      <w:r>
        <w:rPr>
          <w:b w:val="0"/>
          <w:i w:val="0"/>
        </w:rPr>
        <w:t>layout.</w:t>
      </w:r>
      <w:r>
        <w:rPr>
          <w:b w:val="0"/>
          <w:i w:val="0"/>
        </w:rPr>
        <w:t xml:space="preserve"> </w:t>
      </w:r>
      <w:r>
        <w:rPr>
          <w:b w:val="0"/>
          <w:i w:val="0"/>
        </w:rPr>
        <w:t>Decode</w:t>
      </w:r>
      <w:r>
        <w:rPr>
          <w:b w:val="0"/>
          <w:i w:val="0"/>
        </w:rPr>
        <w:t xml:space="preserve"> </w:t>
      </w:r>
      <w:r>
        <w:rPr>
          <w:b w:val="0"/>
          <w:i w:val="0"/>
        </w:rPr>
        <w:t>fields</w:t>
      </w:r>
      <w:r>
        <w:rPr>
          <w:b w:val="0"/>
          <w:i w:val="0"/>
        </w:rPr>
        <w:t xml:space="preserve"> </w:t>
      </w:r>
      <w:r>
        <w:rPr>
          <w:b w:val="0"/>
          <w:i w:val="0"/>
        </w:rPr>
        <w:t>byte</w:t>
      </w:r>
      <w:r>
        <w:rPr>
          <w:b w:val="0"/>
          <w:i w:val="0"/>
        </w:rPr>
        <w:t xml:space="preserve"> </w:t>
      </w:r>
      <w:r>
        <w:rPr>
          <w:b w:val="0"/>
          <w:i w:val="0"/>
        </w:rPr>
        <w:t>by</w:t>
      </w:r>
      <w:r>
        <w:rPr>
          <w:b w:val="0"/>
          <w:i w:val="0"/>
        </w:rPr>
        <w:t xml:space="preserve"> </w:t>
      </w:r>
      <w:r>
        <w:rPr>
          <w:b w:val="0"/>
          <w:i w:val="0"/>
        </w:rPr>
        <w:t>byte</w:t>
      </w:r>
      <w:r>
        <w:rPr>
          <w:b w:val="0"/>
          <w:i w:val="0"/>
        </w:rPr>
        <w:t xml:space="preserve"> </w:t>
      </w:r>
      <w:r>
        <w:rPr>
          <w:b w:val="0"/>
          <w:i w:val="0"/>
        </w:rPr>
        <w:t>or</w:t>
      </w:r>
      <w:r>
        <w:rPr>
          <w:b w:val="0"/>
          <w:i w:val="0"/>
        </w:rPr>
        <w:t xml:space="preserve"> </w:t>
      </w:r>
      <w:r>
        <w:rPr>
          <w:b w:val="0"/>
          <w:i w:val="0"/>
        </w:rPr>
        <w:t>copy</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object</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specified</w:t>
      </w:r>
      <w:r>
        <w:rPr>
          <w:b w:val="0"/>
          <w:i w:val="0"/>
        </w:rPr>
        <w:t xml:space="preserve"> </w:t>
      </w:r>
      <w:r>
        <w:rPr>
          <w:b w:val="0"/>
          <w:i w:val="0"/>
        </w:rPr>
        <w:t>representation.</w:t>
      </w:r>
    </w:p>
    <w:p>
      <w:r>
        <w:rPr>
          <w:b w:val="0"/>
          <w:i w:val="0"/>
        </w:rPr>
        <w:t>Undefined</w:t>
      </w:r>
      <w:r>
        <w:rPr>
          <w:b w:val="0"/>
          <w:i w:val="0"/>
        </w:rPr>
        <w:t xml:space="preserve"> </w:t>
      </w:r>
      <w:r>
        <w:rPr>
          <w:b w:val="0"/>
          <w:i w:val="0"/>
        </w:rPr>
        <w:t>behavior</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language</w:t>
      </w:r>
      <w:r>
        <w:rPr>
          <w:b w:val="0"/>
          <w:i w:val="0"/>
        </w:rPr>
        <w:t xml:space="preserve"> </w:t>
      </w:r>
      <w:r>
        <w:rPr>
          <w:b w:val="0"/>
          <w:i w:val="0"/>
        </w:rPr>
        <w:t>gives</w:t>
      </w:r>
      <w:r>
        <w:rPr>
          <w:b w:val="0"/>
          <w:i w:val="0"/>
        </w:rPr>
        <w:t xml:space="preserve"> </w:t>
      </w:r>
      <w:r>
        <w:rPr>
          <w:b w:val="0"/>
          <w:i w:val="0"/>
        </w:rPr>
        <w:t>no</w:t>
      </w:r>
      <w:r>
        <w:rPr>
          <w:b w:val="0"/>
          <w:i w:val="0"/>
        </w:rPr>
        <w:t xml:space="preserve"> </w:t>
      </w:r>
      <w:r>
        <w:rPr>
          <w:b w:val="0"/>
          <w:i w:val="0"/>
        </w:rPr>
        <w:t>required</w:t>
      </w:r>
      <w:r>
        <w:rPr>
          <w:b w:val="0"/>
          <w:i w:val="0"/>
        </w:rPr>
        <w:t xml:space="preserve"> </w:t>
      </w:r>
      <w:r>
        <w:rPr>
          <w:b w:val="0"/>
          <w:i w:val="0"/>
        </w:rPr>
        <w:t>result.</w:t>
      </w:r>
      <w:r>
        <w:rPr>
          <w:b w:val="0"/>
          <w:i w:val="0"/>
        </w:rPr>
        <w:t xml:space="preserve"> </w:t>
      </w:r>
      <w:r>
        <w:rPr>
          <w:b w:val="0"/>
          <w:i w:val="0"/>
        </w:rPr>
        <w:t>Unspecified</w:t>
      </w:r>
      <w:r>
        <w:rPr>
          <w:b w:val="0"/>
          <w:i w:val="0"/>
        </w:rPr>
        <w:t xml:space="preserve"> </w:t>
      </w:r>
      <w:r>
        <w:rPr>
          <w:b w:val="0"/>
          <w:i w:val="0"/>
        </w:rPr>
        <w:t>behavior</w:t>
      </w:r>
      <w:r>
        <w:rPr>
          <w:b w:val="0"/>
          <w:i w:val="0"/>
        </w:rPr>
        <w:t xml:space="preserve"> </w:t>
      </w:r>
      <w:r>
        <w:rPr>
          <w:b w:val="0"/>
          <w:i w:val="0"/>
        </w:rPr>
        <w:t>permits</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one</w:t>
      </w:r>
      <w:r>
        <w:rPr>
          <w:b w:val="0"/>
          <w:i w:val="0"/>
        </w:rPr>
        <w:t xml:space="preserve"> </w:t>
      </w:r>
      <w:r>
        <w:rPr>
          <w:b w:val="0"/>
          <w:i w:val="0"/>
        </w:rPr>
        <w:t>allowed</w:t>
      </w:r>
      <w:r>
        <w:rPr>
          <w:b w:val="0"/>
          <w:i w:val="0"/>
        </w:rPr>
        <w:t xml:space="preserve"> </w:t>
      </w:r>
      <w:r>
        <w:rPr>
          <w:b w:val="0"/>
          <w:i w:val="0"/>
        </w:rPr>
        <w:t>choice</w:t>
      </w:r>
      <w:r>
        <w:rPr>
          <w:b w:val="0"/>
          <w:i w:val="0"/>
        </w:rPr>
        <w:t xml:space="preserve"> </w:t>
      </w:r>
      <w:r>
        <w:rPr>
          <w:b w:val="0"/>
          <w:i w:val="0"/>
        </w:rPr>
        <w:t>without</w:t>
      </w:r>
      <w:r>
        <w:rPr>
          <w:b w:val="0"/>
          <w:i w:val="0"/>
        </w:rPr>
        <w:t xml:space="preserve"> </w:t>
      </w:r>
      <w:r>
        <w:rPr>
          <w:b w:val="0"/>
          <w:i w:val="0"/>
        </w:rPr>
        <w:t>requiring</w:t>
      </w:r>
      <w:r>
        <w:rPr>
          <w:b w:val="0"/>
          <w:i w:val="0"/>
        </w:rPr>
        <w:t xml:space="preserve"> </w:t>
      </w:r>
      <w:r>
        <w:rPr>
          <w:b w:val="0"/>
          <w:i w:val="0"/>
        </w:rPr>
        <w:t>documentation.</w:t>
      </w:r>
      <w:r>
        <w:rPr>
          <w:b w:val="0"/>
          <w:i w:val="0"/>
        </w:rPr>
        <w:t xml:space="preserve"> </w:t>
      </w:r>
      <w:r>
        <w:rPr>
          <w:b w:val="0"/>
          <w:i w:val="0"/>
        </w:rPr>
        <w:t>Implementation-defined</w:t>
      </w:r>
      <w:r>
        <w:rPr>
          <w:b w:val="0"/>
          <w:i w:val="0"/>
        </w:rPr>
        <w:t xml:space="preserve"> </w:t>
      </w:r>
      <w:r>
        <w:rPr>
          <w:b w:val="0"/>
          <w:i w:val="0"/>
        </w:rPr>
        <w:t>behavior</w:t>
      </w:r>
      <w:r>
        <w:rPr>
          <w:b w:val="0"/>
          <w:i w:val="0"/>
        </w:rPr>
        <w:t xml:space="preserve"> </w:t>
      </w:r>
      <w:r>
        <w:rPr>
          <w:b w:val="0"/>
          <w:i w:val="0"/>
        </w:rPr>
        <w:t>requires</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to</w:t>
      </w:r>
      <w:r>
        <w:rPr>
          <w:b w:val="0"/>
          <w:i w:val="0"/>
        </w:rPr>
        <w:t xml:space="preserve"> </w:t>
      </w:r>
      <w:r>
        <w:rPr>
          <w:b w:val="0"/>
          <w:i w:val="0"/>
        </w:rPr>
        <w:t>document</w:t>
      </w:r>
      <w:r>
        <w:rPr>
          <w:b w:val="0"/>
          <w:i w:val="0"/>
        </w:rPr>
        <w:t xml:space="preserve"> </w:t>
      </w:r>
      <w:r>
        <w:rPr>
          <w:b w:val="0"/>
          <w:i w:val="0"/>
        </w:rPr>
        <w:t>its</w:t>
      </w:r>
      <w:r>
        <w:rPr>
          <w:b w:val="0"/>
          <w:i w:val="0"/>
        </w:rPr>
        <w:t xml:space="preserve"> </w:t>
      </w:r>
      <w:r>
        <w:rPr>
          <w:b w:val="0"/>
          <w:i w:val="0"/>
        </w:rPr>
        <w:t>choice.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one</w:t>
      </w:r>
      <w:r>
        <w:rPr>
          <w:b w:val="0"/>
          <w:i w:val="0"/>
        </w:rPr>
        <w:t xml:space="preserve"> </w:t>
      </w:r>
      <w:r>
        <w:rPr>
          <w:b w:val="0"/>
          <w:i w:val="0"/>
        </w:rPr>
        <w:t>output</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expression</w:t>
      </w:r>
      <w:r>
        <w:rPr>
          <w:b w:val="0"/>
          <w:i w:val="0"/>
        </w:rPr>
        <w:t xml:space="preserve"> </w:t>
      </w:r>
      <w:r>
        <w:rPr>
          <w:b w:val="0"/>
          <w:i w:val="0"/>
        </w:rPr>
        <w:t>with</w:t>
      </w:r>
      <w:r>
        <w:rPr>
          <w:b w:val="0"/>
          <w:i w:val="0"/>
        </w:rPr>
        <w:t xml:space="preserve"> </w:t>
      </w:r>
      <w:r>
        <w:rPr>
          <w:b w:val="0"/>
          <w:i w:val="0"/>
        </w:rPr>
        <w:t>unsequenced</w:t>
      </w:r>
      <w:r>
        <w:rPr>
          <w:b w:val="0"/>
          <w:i w:val="0"/>
        </w:rPr>
        <w:t xml:space="preserve"> </w:t>
      </w:r>
      <w:r>
        <w:rPr>
          <w:b w:val="0"/>
          <w:i w:val="0"/>
        </w:rPr>
        <w:t>modifications,</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pointer</w:t>
      </w:r>
      <w:r>
        <w:rPr>
          <w:b w:val="0"/>
          <w:i w:val="0"/>
        </w:rPr>
        <w:t xml:space="preserve"> </w:t>
      </w:r>
      <w:r>
        <w:rPr>
          <w:b w:val="0"/>
          <w:i w:val="0"/>
        </w:rPr>
        <w:t>access</w:t>
      </w:r>
      <w:r>
        <w:rPr>
          <w:b w:val="0"/>
          <w:i w:val="0"/>
        </w:rPr>
        <w:t xml:space="preserve"> </w:t>
      </w:r>
      <w:r>
        <w:rPr>
          <w:b w:val="0"/>
          <w:i w:val="0"/>
        </w:rPr>
        <w:t>or</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interview,</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violated</w:t>
      </w:r>
      <w:r>
        <w:rPr>
          <w:b w:val="0"/>
          <w:i w:val="0"/>
        </w:rPr>
        <w:t xml:space="preserve"> </w:t>
      </w:r>
      <w:r>
        <w:rPr>
          <w:b w:val="0"/>
          <w:i w:val="0"/>
        </w:rPr>
        <w:t>rule</w:t>
      </w:r>
      <w:r>
        <w:rPr>
          <w:b w:val="0"/>
          <w:i w:val="0"/>
        </w:rPr>
        <w:t xml:space="preserve"> </w:t>
      </w:r>
      <w:r>
        <w:rPr>
          <w:b w:val="0"/>
          <w:i w:val="0"/>
        </w:rPr>
        <w:t>first.</w:t>
      </w:r>
      <w:r>
        <w:rPr>
          <w:b w:val="0"/>
          <w:i w:val="0"/>
        </w:rPr>
        <w:t xml:space="preserve"> </w:t>
      </w:r>
      <w:r>
        <w:rPr>
          <w:b w:val="0"/>
          <w:i w:val="0"/>
        </w:rPr>
        <w:t>The</w:t>
      </w:r>
      <w:r>
        <w:rPr>
          <w:b w:val="0"/>
          <w:i w:val="0"/>
        </w:rPr>
        <w:t xml:space="preserve"> </w:t>
      </w:r>
      <w:r>
        <w:rPr>
          <w:b w:val="0"/>
          <w:i w:val="0"/>
        </w:rPr>
        <w:t>public</w:t>
      </w:r>
      <w:r>
        <w:rPr>
          <w:b w:val="0"/>
          <w:i w:val="0"/>
        </w:rPr>
        <w:t xml:space="preserve"> </w:t>
      </w:r>
      <w:r>
        <w:rPr>
          <w:b w:val="0"/>
          <w:i w:val="0"/>
        </w:rPr>
        <w:t>C11</w:t>
      </w:r>
      <w:r>
        <w:rPr>
          <w:b w:val="0"/>
          <w:i w:val="0"/>
        </w:rPr>
        <w:t xml:space="preserve"> </w:t>
      </w:r>
      <w:r>
        <w:rPr>
          <w:b w:val="0"/>
          <w:i w:val="0"/>
        </w:rPr>
        <w:t>committee</w:t>
      </w:r>
      <w:r>
        <w:rPr>
          <w:b w:val="0"/>
          <w:i w:val="0"/>
        </w:rPr>
        <w:t xml:space="preserve"> </w:t>
      </w:r>
      <w:r>
        <w:rPr>
          <w:b w:val="0"/>
          <w:i w:val="0"/>
        </w:rPr>
        <w:t>draft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for</w:t>
      </w:r>
      <w:r>
        <w:rPr>
          <w:b w:val="0"/>
          <w:i w:val="0"/>
        </w:rPr>
        <w:t xml:space="preserve"> </w:t>
      </w:r>
      <w:r>
        <w:rPr>
          <w:b w:val="0"/>
          <w:i w:val="0"/>
        </w:rPr>
        <w:t>these</w:t>
      </w:r>
      <w:r>
        <w:rPr>
          <w:b w:val="0"/>
          <w:i w:val="0"/>
        </w:rPr>
        <w:t xml:space="preserve"> </w:t>
      </w:r>
      <w:r>
        <w:rPr>
          <w:b w:val="0"/>
          <w:i w:val="0"/>
        </w:rPr>
        <w:t>foundational</w:t>
      </w:r>
      <w:r>
        <w:rPr>
          <w:b w:val="0"/>
          <w:i w:val="0"/>
        </w:rPr>
        <w:t xml:space="preserve"> </w:t>
      </w:r>
      <w:r>
        <w:rPr>
          <w:b w:val="0"/>
          <w:i w:val="0"/>
        </w:rPr>
        <w:t>contracts,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substitute</w:t>
      </w:r>
      <w:r>
        <w:rPr>
          <w:b w:val="0"/>
          <w:i w:val="0"/>
        </w:rPr>
        <w:t xml:space="preserve"> </w:t>
      </w:r>
      <w:r>
        <w:rPr>
          <w:b w:val="0"/>
          <w:i w:val="0"/>
        </w:rPr>
        <w:t>for</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compiler</w:t>
      </w:r>
      <w:r>
        <w:rPr>
          <w:b w:val="0"/>
          <w:i w:val="0"/>
        </w:rPr>
        <w:t xml:space="preserve"> </w:t>
      </w:r>
      <w:r>
        <w:rPr>
          <w:b w:val="0"/>
          <w:i w:val="0"/>
        </w:rPr>
        <w:t>dialect.</w:t>
      </w:r>
      <w:r>
        <w:rPr>
          <w:b w:val="0"/>
          <w:i w:val="0"/>
        </w:rPr>
        <w:t xml:space="preserve"> </w:t>
      </w:r>
      <w:r>
        <w:rPr>
          <w:b w:val="0"/>
          <w:i w:val="0"/>
        </w:rPr>
        <w:t>[C11]</w:t>
      </w:r>
    </w:p>
    <w:p>
      <w:r>
        <w:rPr>
          <w:b w:val="0"/>
          <w:i w:val="0"/>
        </w:rPr>
        <w:t>Memory</w:t>
      </w:r>
      <w:r>
        <w:rPr>
          <w:b w:val="0"/>
          <w:i w:val="0"/>
        </w:rPr>
        <w:t xml:space="preserve"> </w:t>
      </w:r>
      <w:r>
        <w:rPr>
          <w:b w:val="0"/>
          <w:i w:val="0"/>
        </w:rPr>
        <w:t>corruption</w:t>
      </w:r>
      <w:r>
        <w:rPr>
          <w:b w:val="0"/>
          <w:i w:val="0"/>
        </w:rPr>
        <w:t xml:space="preserve"> </w:t>
      </w:r>
      <w:r>
        <w:rPr>
          <w:b w:val="0"/>
          <w:i w:val="0"/>
        </w:rPr>
        <w:t>often</w:t>
      </w:r>
      <w:r>
        <w:rPr>
          <w:b w:val="0"/>
          <w:i w:val="0"/>
        </w:rPr>
        <w:t xml:space="preserve"> </w:t>
      </w:r>
      <w:r>
        <w:rPr>
          <w:b w:val="0"/>
          <w:i w:val="0"/>
        </w:rPr>
        <w:t>appears</w:t>
      </w:r>
      <w:r>
        <w:rPr>
          <w:b w:val="0"/>
          <w:i w:val="0"/>
        </w:rPr>
        <w:t xml:space="preserve"> </w:t>
      </w:r>
      <w:r>
        <w:rPr>
          <w:b w:val="0"/>
          <w:i w:val="0"/>
        </w:rPr>
        <w:t>far</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origin.</w:t>
      </w:r>
      <w:r>
        <w:rPr>
          <w:b w:val="0"/>
          <w:i w:val="0"/>
        </w:rPr>
        <w:t xml:space="preserve"> </w:t>
      </w:r>
      <w:r>
        <w:rPr>
          <w:b w:val="0"/>
          <w:i w:val="0"/>
        </w:rPr>
        <w:t>A</w:t>
      </w:r>
      <w:r>
        <w:rPr>
          <w:b w:val="0"/>
          <w:i w:val="0"/>
        </w:rPr>
        <w:t xml:space="preserve"> </w:t>
      </w:r>
      <w:r>
        <w:rPr>
          <w:b w:val="0"/>
          <w:i w:val="0"/>
        </w:rPr>
        <w:t>write</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beyond</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can</w:t>
      </w:r>
      <w:r>
        <w:rPr>
          <w:b w:val="0"/>
          <w:i w:val="0"/>
        </w:rPr>
        <w:t xml:space="preserve"> </w:t>
      </w:r>
      <w:r>
        <w:rPr>
          <w:b w:val="0"/>
          <w:i w:val="0"/>
        </w:rPr>
        <w:t>damage</w:t>
      </w:r>
      <w:r>
        <w:rPr>
          <w:b w:val="0"/>
          <w:i w:val="0"/>
        </w:rPr>
        <w:t xml:space="preserve"> </w:t>
      </w:r>
      <w:r>
        <w:rPr>
          <w:b w:val="0"/>
          <w:i w:val="0"/>
        </w:rPr>
        <w:t>a</w:t>
      </w:r>
      <w:r>
        <w:rPr>
          <w:b w:val="0"/>
          <w:i w:val="0"/>
        </w:rPr>
        <w:t xml:space="preserve"> </w:t>
      </w:r>
      <w:r>
        <w:rPr>
          <w:b w:val="0"/>
          <w:i w:val="0"/>
        </w:rPr>
        <w:t>neighbor;</w:t>
      </w:r>
      <w:r>
        <w:rPr>
          <w:b w:val="0"/>
          <w:i w:val="0"/>
        </w:rPr>
        <w:t xml:space="preserve"> </w:t>
      </w:r>
      <w:r>
        <w:rPr>
          <w:b w:val="0"/>
          <w:i w:val="0"/>
        </w:rPr>
        <w:t>the</w:t>
      </w:r>
      <w:r>
        <w:rPr>
          <w:b w:val="0"/>
          <w:i w:val="0"/>
        </w:rPr>
        <w:t xml:space="preserve"> </w:t>
      </w:r>
      <w:r>
        <w:rPr>
          <w:b w:val="0"/>
          <w:i w:val="0"/>
        </w:rPr>
        <w:t>resulting</w:t>
      </w:r>
      <w:r>
        <w:rPr>
          <w:b w:val="0"/>
          <w:i w:val="0"/>
        </w:rPr>
        <w:t xml:space="preserve"> </w:t>
      </w:r>
      <w:r>
        <w:rPr>
          <w:b w:val="0"/>
          <w:i w:val="0"/>
        </w:rPr>
        <w:t>crash</w:t>
      </w:r>
      <w:r>
        <w:rPr>
          <w:b w:val="0"/>
          <w:i w:val="0"/>
        </w:rPr>
        <w:t xml:space="preserve"> </w:t>
      </w:r>
      <w:r>
        <w:rPr>
          <w:b w:val="0"/>
          <w:i w:val="0"/>
        </w:rPr>
        <w:t>may</w:t>
      </w:r>
      <w:r>
        <w:rPr>
          <w:b w:val="0"/>
          <w:i w:val="0"/>
        </w:rPr>
        <w:t xml:space="preserve"> </w:t>
      </w:r>
      <w:r>
        <w:rPr>
          <w:b w:val="0"/>
          <w:i w:val="0"/>
        </w:rPr>
        <w:t>occur</w:t>
      </w:r>
      <w:r>
        <w:rPr>
          <w:b w:val="0"/>
          <w:i w:val="0"/>
        </w:rPr>
        <w:t xml:space="preserve"> </w:t>
      </w:r>
      <w:r>
        <w:rPr>
          <w:b w:val="0"/>
          <w:i w:val="0"/>
        </w:rPr>
        <w:t>during</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free.</w:t>
      </w:r>
      <w:r>
        <w:rPr>
          <w:b w:val="0"/>
          <w:i w:val="0"/>
        </w:rPr>
        <w:t xml:space="preserve"> </w:t>
      </w:r>
      <w:r>
        <w:rPr>
          <w:b w:val="0"/>
          <w:i w:val="0"/>
        </w:rPr>
        <w:t>A</w:t>
      </w:r>
      <w:r>
        <w:rPr>
          <w:b w:val="0"/>
          <w:i w:val="0"/>
        </w:rPr>
        <w:t xml:space="preserve"> </w:t>
      </w:r>
      <w:r>
        <w:rPr>
          <w:b w:val="0"/>
          <w:i w:val="0"/>
        </w:rPr>
        <w:t>sanitizer</w:t>
      </w:r>
      <w:r>
        <w:rPr>
          <w:b w:val="0"/>
          <w:i w:val="0"/>
        </w:rPr>
        <w:t xml:space="preserve"> </w:t>
      </w:r>
      <w:r>
        <w:rPr>
          <w:b w:val="0"/>
          <w:i w:val="0"/>
        </w:rPr>
        <w:t>can</w:t>
      </w:r>
      <w:r>
        <w:rPr>
          <w:b w:val="0"/>
          <w:i w:val="0"/>
        </w:rPr>
        <w:t xml:space="preserve"> </w:t>
      </w:r>
      <w:r>
        <w:rPr>
          <w:b w:val="0"/>
          <w:i w:val="0"/>
        </w:rPr>
        <w:t>expose</w:t>
      </w:r>
      <w:r>
        <w:rPr>
          <w:b w:val="0"/>
          <w:i w:val="0"/>
        </w:rPr>
        <w:t xml:space="preserve"> </w:t>
      </w:r>
      <w:r>
        <w:rPr>
          <w:b w:val="0"/>
          <w:i w:val="0"/>
        </w:rPr>
        <w:t>a</w:t>
      </w:r>
      <w:r>
        <w:rPr>
          <w:b w:val="0"/>
          <w:i w:val="0"/>
        </w:rPr>
        <w:t xml:space="preserve"> </w:t>
      </w:r>
      <w:r>
        <w:rPr>
          <w:b w:val="0"/>
          <w:i w:val="0"/>
        </w:rPr>
        <w:t>failing</w:t>
      </w:r>
      <w:r>
        <w:rPr>
          <w:b w:val="0"/>
          <w:i w:val="0"/>
        </w:rPr>
        <w:t xml:space="preserve"> </w:t>
      </w:r>
      <w:r>
        <w:rPr>
          <w:b w:val="0"/>
          <w:i w:val="0"/>
        </w:rPr>
        <w:t>execution,</w:t>
      </w:r>
      <w:r>
        <w:rPr>
          <w:b w:val="0"/>
          <w:i w:val="0"/>
        </w:rPr>
        <w:t xml:space="preserve"> </w:t>
      </w:r>
      <w:r>
        <w:rPr>
          <w:b w:val="0"/>
          <w:i w:val="0"/>
        </w:rPr>
        <w:t>but</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test</w:t>
      </w:r>
      <w:r>
        <w:rPr>
          <w:b w:val="0"/>
          <w:i w:val="0"/>
        </w:rPr>
        <w:t xml:space="preserve"> </w:t>
      </w:r>
      <w:r>
        <w:rPr>
          <w:b w:val="0"/>
          <w:i w:val="0"/>
        </w:rPr>
        <w:t>covers</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paths</w:t>
      </w:r>
      <w:r>
        <w:rPr>
          <w:b w:val="0"/>
          <w:i w:val="0"/>
        </w:rPr>
        <w:t xml:space="preserve"> </w:t>
      </w:r>
      <w:r>
        <w:rPr>
          <w:b w:val="0"/>
          <w:i w:val="0"/>
        </w:rPr>
        <w:t>exercised.</w:t>
      </w:r>
      <w:r>
        <w:rPr>
          <w:b w:val="0"/>
          <w:i w:val="0"/>
        </w:rPr>
        <w:t xml:space="preserve"> </w:t>
      </w:r>
      <w:r>
        <w:rPr>
          <w:b w:val="0"/>
          <w:i w:val="0"/>
        </w:rPr>
        <w:t>Pair</w:t>
      </w:r>
      <w:r>
        <w:rPr>
          <w:b w:val="0"/>
          <w:i w:val="0"/>
        </w:rPr>
        <w:t xml:space="preserve"> </w:t>
      </w:r>
      <w:r>
        <w:rPr>
          <w:b w:val="0"/>
          <w:i w:val="0"/>
        </w:rPr>
        <w:t>bounds</w:t>
      </w:r>
      <w:r>
        <w:rPr>
          <w:b w:val="0"/>
          <w:i w:val="0"/>
        </w:rPr>
        <w:t xml:space="preserve"> </w:t>
      </w:r>
      <w:r>
        <w:rPr>
          <w:b w:val="0"/>
          <w:i w:val="0"/>
        </w:rPr>
        <w:t>reasoning</w:t>
      </w:r>
      <w:r>
        <w:rPr>
          <w:b w:val="0"/>
          <w:i w:val="0"/>
        </w:rPr>
        <w:t xml:space="preserve"> </w:t>
      </w:r>
      <w:r>
        <w:rPr>
          <w:b w:val="0"/>
          <w:i w:val="0"/>
        </w:rPr>
        <w:t>with</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static</w:t>
      </w:r>
      <w:r>
        <w:rPr>
          <w:b w:val="0"/>
          <w:i w:val="0"/>
        </w:rPr>
        <w:t xml:space="preserve"> </w:t>
      </w:r>
      <w:r>
        <w:rPr>
          <w:b w:val="0"/>
          <w:i w:val="0"/>
        </w:rPr>
        <w:t>diagnostics</w:t>
      </w:r>
      <w:r>
        <w:rPr>
          <w:b w:val="0"/>
          <w:i w:val="0"/>
        </w:rPr>
        <w:t xml:space="preserve"> </w:t>
      </w:r>
      <w:r>
        <w:rPr>
          <w:b w:val="0"/>
          <w:i w:val="0"/>
        </w:rPr>
        <w:t>and</w:t>
      </w:r>
      <w:r>
        <w:rPr>
          <w:b w:val="0"/>
          <w:i w:val="0"/>
        </w:rPr>
        <w:t xml:space="preserve"> </w:t>
      </w:r>
      <w:r>
        <w:rPr>
          <w:b w:val="0"/>
          <w:i w:val="0"/>
        </w:rPr>
        <w:t>review.</w:t>
      </w:r>
      <w:r>
        <w:rPr>
          <w:b w:val="0"/>
          <w:i w:val="0"/>
        </w:rPr>
        <w:t xml:space="preserve"> </w:t>
      </w:r>
      <w:r>
        <w:rPr>
          <w:b w:val="0"/>
          <w:i w:val="0"/>
        </w:rPr>
        <w:t>[GCC13]</w:t>
      </w:r>
    </w:p>
    <w:p>
      <w:pPr>
        <w:pStyle w:val="Heading3"/>
      </w:pPr>
      <w:r>
        <w:rPr>
          <w:color w:val="000000"/>
        </w:rPr>
        <w:t>Worked lab and expected behavior</w:t>
      </w:r>
    </w:p>
    <w:p>
      <w:r>
        <w:rPr>
          <w:b w:val="0"/>
          <w:i w:val="0"/>
        </w:rPr>
        <w:t>Use</w:t>
      </w:r>
      <w:r>
        <w:rPr>
          <w:b w:val="0"/>
          <w:i w:val="0"/>
        </w:rPr>
        <w:t xml:space="preserve"> </w:t>
      </w:r>
      <w:r>
        <w:rPr>
          <w:b w:val="0"/>
          <w:i w:val="0"/>
        </w:rPr>
        <w:t>B01's</w:t>
      </w:r>
      <w:r>
        <w:rPr>
          <w:b w:val="0"/>
          <w:i w:val="0"/>
        </w:rPr>
        <w:t xml:space="preserve"> </w:t>
      </w:r>
      <w:r>
        <w:rPr>
          <w:b w:val="0"/>
          <w:i w:val="0"/>
        </w:rPr>
        <w:t>parser</w:t>
      </w:r>
      <w:r>
        <w:rPr>
          <w:b w:val="0"/>
          <w:i w:val="0"/>
        </w:rPr>
        <w:t xml:space="preserve"> </w:t>
      </w:r>
      <w:r>
        <w:rPr>
          <w:b w:val="0"/>
          <w:i w:val="0"/>
        </w:rPr>
        <w:t>and</w:t>
      </w:r>
      <w:r>
        <w:rPr>
          <w:b w:val="0"/>
          <w:i w:val="0"/>
        </w:rPr>
        <w:t xml:space="preserve"> </w:t>
      </w:r>
      <w:r>
        <w:rPr>
          <w:b w:val="0"/>
          <w:i w:val="0"/>
        </w:rPr>
        <w:t>ring-buffer</w:t>
      </w:r>
      <w:r>
        <w:rPr>
          <w:b w:val="0"/>
          <w:i w:val="0"/>
        </w:rPr>
        <w:t xml:space="preserve"> </w:t>
      </w:r>
      <w:r>
        <w:rPr>
          <w:b w:val="0"/>
          <w:i w:val="0"/>
        </w:rPr>
        <w:t>tests</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worked</w:t>
      </w:r>
      <w:r>
        <w:rPr>
          <w:b w:val="0"/>
          <w:i w:val="0"/>
        </w:rPr>
        <w:t xml:space="preserve"> </w:t>
      </w:r>
      <w:r>
        <w:rPr>
          <w:b w:val="0"/>
          <w:i w:val="0"/>
        </w:rPr>
        <w:t>example.</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normal</w:t>
      </w:r>
      <w:r>
        <w:rPr>
          <w:b w:val="0"/>
          <w:i w:val="0"/>
        </w:rPr>
        <w:t xml:space="preserve"> </w:t>
      </w:r>
      <w:r>
        <w:rPr>
          <w:b w:val="0"/>
          <w:i w:val="0"/>
        </w:rPr>
        <w:t>target</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use</w:t>
      </w:r>
      <w:r>
        <w:rPr>
          <w:b w:val="0"/>
          <w:i w:val="0"/>
        </w:rPr>
        <w:t xml:space="preserve"> </w:t>
      </w:r>
      <w:r>
        <w:rPr>
          <w:b w:val="0"/>
          <w:i w:val="0"/>
        </w:rPr>
        <w:t>its</w:t>
      </w:r>
      <w:r>
        <w:rPr>
          <w:b w:val="0"/>
          <w:i w:val="0"/>
        </w:rPr>
        <w:t xml:space="preserve"> </w:t>
      </w:r>
      <w:r>
        <w:rPr>
          <w:b w:val="0"/>
          <w:i w:val="0"/>
        </w:rPr>
        <w:t>sanitizer</w:t>
      </w:r>
      <w:r>
        <w:rPr>
          <w:b w:val="0"/>
          <w:i w:val="0"/>
        </w:rPr>
        <w:t xml:space="preserve"> </w:t>
      </w:r>
      <w:r>
        <w:rPr>
          <w:b w:val="0"/>
          <w:i w:val="0"/>
        </w:rPr>
        <w:t>target</w:t>
      </w:r>
      <w:r>
        <w:rPr>
          <w:b w:val="0"/>
          <w:i w:val="0"/>
        </w:rPr>
        <w:t xml:space="preserve"> </w:t>
      </w:r>
      <w:r>
        <w:rPr>
          <w:b w:val="0"/>
          <w:i w:val="0"/>
        </w:rPr>
        <w:t>if</w:t>
      </w:r>
      <w:r>
        <w:rPr>
          <w:b w:val="0"/>
          <w:i w:val="0"/>
        </w:rPr>
        <w:t xml:space="preserve"> </w:t>
      </w:r>
      <w:r>
        <w:rPr>
          <w:b w:val="0"/>
          <w:i w:val="0"/>
        </w:rPr>
        <w:t>available.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self-contained</w:t>
      </w:r>
      <w:r>
        <w:rPr>
          <w:b w:val="0"/>
          <w:i w:val="0"/>
        </w:rPr>
        <w:t xml:space="preserve"> </w:t>
      </w:r>
      <w:r>
        <w:rPr>
          <w:b w:val="0"/>
          <w:i w:val="0"/>
        </w:rPr>
        <w:t>ownership</w:t>
      </w:r>
      <w:r>
        <w:rPr>
          <w:b w:val="0"/>
          <w:i w:val="0"/>
        </w:rPr>
        <w:t xml:space="preserve"> </w:t>
      </w:r>
      <w:r>
        <w:rPr>
          <w:b w:val="0"/>
          <w:i w:val="0"/>
        </w:rPr>
        <w:t>example:</w:t>
      </w:r>
    </w:p>
    <w:p>
      <w:pPr>
        <w:pStyle w:val="CodeExample"/>
      </w:pPr>
      <w:r>
        <w:t>int read_u16_be(const unsigned char *p, size_t n,</w:t>
      </w:r>
    </w:p>
    <w:p>
      <w:pPr>
        <w:pStyle w:val="CodeExample"/>
      </w:pPr>
      <w:r>
        <w:t xml:space="preserve">                unsigned *value)</w:t>
      </w:r>
    </w:p>
    <w:p>
      <w:pPr>
        <w:pStyle w:val="CodeExample"/>
      </w:pPr>
      <w:r>
        <w:t>{</w:t>
      </w:r>
    </w:p>
    <w:p>
      <w:pPr>
        <w:pStyle w:val="CodeExample"/>
      </w:pPr>
      <w:r>
        <w:t xml:space="preserve">    if (!p || !value || n &lt; 2) return -1;</w:t>
      </w:r>
    </w:p>
    <w:p>
      <w:pPr>
        <w:pStyle w:val="CodeExample"/>
      </w:pPr>
      <w:r>
        <w:t xml:space="preserve">    *value = ((unsigned)p[0] &lt;&lt; 8) | p[1];</w:t>
      </w:r>
    </w:p>
    <w:p>
      <w:pPr>
        <w:pStyle w:val="CodeExample"/>
      </w:pPr>
      <w:r>
        <w:t xml:space="preserve">    return 0;</w:t>
      </w:r>
    </w:p>
    <w:p>
      <w:pPr>
        <w:pStyle w:val="CodeExample"/>
      </w:pPr>
      <w:r>
        <w:t>}</w:t>
      </w:r>
    </w:p>
    <w:p>
      <w:pPr>
        <w:spacing w:after="20"/>
      </w:pPr>
    </w:p>
    <w:p>
      <w:r>
        <w:rPr>
          <w:b w:val="0"/>
          <w:i w:val="0"/>
        </w:rPr>
        <w:t>The</w:t>
      </w:r>
      <w:r>
        <w:rPr>
          <w:b w:val="0"/>
          <w:i w:val="0"/>
        </w:rPr>
        <w:t xml:space="preserve"> </w:t>
      </w:r>
      <w:r>
        <w:rPr>
          <w:b w:val="0"/>
          <w:i w:val="0"/>
        </w:rPr>
        <w:t>caller</w:t>
      </w:r>
      <w:r>
        <w:rPr>
          <w:b w:val="0"/>
          <w:i w:val="0"/>
        </w:rPr>
        <w:t xml:space="preserve"> </w:t>
      </w:r>
      <w:r>
        <w:rPr>
          <w:b w:val="0"/>
          <w:i w:val="0"/>
        </w:rPr>
        <w:t>owns</w:t>
      </w:r>
      <w:r>
        <w:rPr>
          <w:b w:val="0"/>
          <w:i w:val="0"/>
        </w:rPr>
        <w:t xml:space="preserve"> </w:t>
      </w:r>
      <w:r>
        <w:rPr>
          <w:b w:val="0"/>
          <w:i w:val="0"/>
        </w:rPr>
        <w:t>p</w:t>
      </w:r>
      <w:r>
        <w:rPr>
          <w:b w:val="0"/>
          <w:i w:val="0"/>
        </w:rPr>
        <w:t xml:space="preserve"> </w:t>
      </w:r>
      <w:r>
        <w:rPr>
          <w:b w:val="0"/>
          <w:i w:val="0"/>
        </w:rPr>
        <w:t>and</w:t>
      </w:r>
      <w:r>
        <w:rPr>
          <w:b w:val="0"/>
          <w:i w:val="0"/>
        </w:rPr>
        <w:t xml:space="preserve"> </w:t>
      </w:r>
      <w:r>
        <w:rPr>
          <w:b w:val="0"/>
          <w:i w:val="0"/>
        </w:rPr>
        <w:t>value;</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borrows</w:t>
      </w:r>
      <w:r>
        <w:rPr>
          <w:b w:val="0"/>
          <w:i w:val="0"/>
        </w:rPr>
        <w:t xml:space="preserve"> </w:t>
      </w:r>
      <w:r>
        <w:rPr>
          <w:b w:val="0"/>
          <w:i w:val="0"/>
        </w:rPr>
        <w:t>them</w:t>
      </w:r>
      <w:r>
        <w:rPr>
          <w:b w:val="0"/>
          <w:i w:val="0"/>
        </w:rPr>
        <w:t xml:space="preserve"> </w:t>
      </w:r>
      <w:r>
        <w:rPr>
          <w:b w:val="0"/>
          <w:i w:val="0"/>
        </w:rPr>
        <w:t>only</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Inputs</w:t>
      </w:r>
      <w:r>
        <w:rPr>
          <w:b w:val="0"/>
          <w:i w:val="0"/>
        </w:rPr>
        <w:t xml:space="preserve"> </w:t>
      </w:r>
      <w:r>
        <w:rPr>
          <w:rFonts w:ascii="DejaVu Sans Mono" w:hAnsi="DejaVu Sans Mono" w:eastAsia="DejaVu Sans Mono" w:cs="DejaVu Sans Mono"/>
          <w:b w:val="0"/>
          <w:i w:val="0"/>
          <w:sz w:val="19"/>
        </w:rPr>
        <w:t>{0x01,0x02}</w:t>
      </w:r>
      <w:r>
        <w:rPr>
          <w:b w:val="0"/>
          <w:i w:val="0"/>
        </w:rPr>
        <w:t xml:space="preserve"> </w:t>
      </w:r>
      <w:r>
        <w:rPr>
          <w:b w:val="0"/>
          <w:i w:val="0"/>
        </w:rPr>
        <w:t>decode</w:t>
      </w:r>
      <w:r>
        <w:rPr>
          <w:b w:val="0"/>
          <w:i w:val="0"/>
        </w:rPr>
        <w:t xml:space="preserve"> </w:t>
      </w:r>
      <w:r>
        <w:rPr>
          <w:b w:val="0"/>
          <w:i w:val="0"/>
        </w:rPr>
        <w:t>to</w:t>
      </w:r>
      <w:r>
        <w:rPr>
          <w:b w:val="0"/>
          <w:i w:val="0"/>
        </w:rPr>
        <w:t xml:space="preserve"> </w:t>
      </w:r>
      <w:r>
        <w:rPr>
          <w:b w:val="0"/>
          <w:i w:val="0"/>
        </w:rPr>
        <w:t>258.</w:t>
      </w:r>
      <w:r>
        <w:rPr>
          <w:b w:val="0"/>
          <w:i w:val="0"/>
        </w:rPr>
        <w:t xml:space="preserve"> </w:t>
      </w:r>
      <w:r>
        <w:rPr>
          <w:b w:val="0"/>
          <w:i w:val="0"/>
        </w:rPr>
        <w:t>A</w:t>
      </w:r>
      <w:r>
        <w:rPr>
          <w:b w:val="0"/>
          <w:i w:val="0"/>
        </w:rPr>
        <w:t xml:space="preserve"> </w:t>
      </w:r>
      <w:r>
        <w:rPr>
          <w:b w:val="0"/>
          <w:i w:val="0"/>
        </w:rPr>
        <w:t>one-byte</w:t>
      </w:r>
      <w:r>
        <w:rPr>
          <w:b w:val="0"/>
          <w:i w:val="0"/>
        </w:rPr>
        <w:t xml:space="preserve"> </w:t>
      </w:r>
      <w:r>
        <w:rPr>
          <w:b w:val="0"/>
          <w:i w:val="0"/>
        </w:rPr>
        <w:t>input</w:t>
      </w:r>
      <w:r>
        <w:rPr>
          <w:b w:val="0"/>
          <w:i w:val="0"/>
        </w:rPr>
        <w:t xml:space="preserve"> </w:t>
      </w:r>
      <w:r>
        <w:rPr>
          <w:b w:val="0"/>
          <w:i w:val="0"/>
        </w:rPr>
        <w:t>returns</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without</w:t>
      </w:r>
      <w:r>
        <w:rPr>
          <w:b w:val="0"/>
          <w:i w:val="0"/>
        </w:rPr>
        <w:t xml:space="preserve"> </w:t>
      </w:r>
      <w:r>
        <w:rPr>
          <w:b w:val="0"/>
          <w:i w:val="0"/>
        </w:rPr>
        <w:t>reading</w:t>
      </w:r>
      <w:r>
        <w:rPr>
          <w:b w:val="0"/>
          <w:i w:val="0"/>
        </w:rPr>
        <w:t xml:space="preserve"> </w:t>
      </w:r>
      <w:r>
        <w:rPr>
          <w:b w:val="0"/>
          <w:i w:val="0"/>
        </w:rPr>
        <w:t>past</w:t>
      </w:r>
      <w:r>
        <w:rPr>
          <w:b w:val="0"/>
          <w:i w:val="0"/>
        </w:rPr>
        <w:t xml:space="preserve"> </w:t>
      </w:r>
      <w:r>
        <w:rPr>
          <w:b w:val="0"/>
          <w:i w:val="0"/>
        </w:rPr>
        <w:t>its</w:t>
      </w:r>
      <w:r>
        <w:rPr>
          <w:b w:val="0"/>
          <w:i w:val="0"/>
        </w:rPr>
        <w:t xml:space="preserve"> </w:t>
      </w:r>
      <w:r>
        <w:rPr>
          <w:b w:val="0"/>
          <w:i w:val="0"/>
        </w:rPr>
        <w:t>end.</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sanitizer</w:t>
      </w:r>
      <w:r>
        <w:rPr>
          <w:b w:val="0"/>
          <w:i w:val="0"/>
        </w:rPr>
        <w:t xml:space="preserve"> </w:t>
      </w:r>
      <w:r>
        <w:rPr>
          <w:b w:val="0"/>
          <w:i w:val="0"/>
        </w:rPr>
        <w:t>reports</w:t>
      </w:r>
      <w:r>
        <w:rPr>
          <w:b w:val="0"/>
          <w:i w:val="0"/>
        </w:rPr>
        <w:t xml:space="preserve"> </w:t>
      </w:r>
      <w:r>
        <w:rPr>
          <w:b w:val="0"/>
          <w:i w:val="0"/>
        </w:rPr>
        <w:t>a</w:t>
      </w:r>
      <w:r>
        <w:rPr>
          <w:b w:val="0"/>
          <w:i w:val="0"/>
        </w:rPr>
        <w:t xml:space="preserve"> </w:t>
      </w:r>
      <w:r>
        <w:rPr>
          <w:b w:val="0"/>
          <w:i w:val="0"/>
        </w:rPr>
        <w:t>stack</w:t>
      </w:r>
      <w:r>
        <w:rPr>
          <w:b w:val="0"/>
          <w:i w:val="0"/>
        </w:rPr>
        <w:t xml:space="preserve"> </w:t>
      </w:r>
      <w:r>
        <w:rPr>
          <w:b w:val="0"/>
          <w:i w:val="0"/>
        </w:rPr>
        <w:t>lifetime</w:t>
      </w:r>
      <w:r>
        <w:rPr>
          <w:b w:val="0"/>
          <w:i w:val="0"/>
        </w:rPr>
        <w:t xml:space="preserve"> </w:t>
      </w:r>
      <w:r>
        <w:rPr>
          <w:b w:val="0"/>
          <w:i w:val="0"/>
        </w:rPr>
        <w:t>error,</w:t>
      </w:r>
      <w:r>
        <w:rPr>
          <w:b w:val="0"/>
          <w:i w:val="0"/>
        </w:rPr>
        <w:t xml:space="preserve"> </w:t>
      </w:r>
      <w:r>
        <w:rPr>
          <w:b w:val="0"/>
          <w:i w:val="0"/>
        </w:rPr>
        <w:t>compare</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created,</w:t>
      </w:r>
      <w:r>
        <w:rPr>
          <w:b w:val="0"/>
          <w:i w:val="0"/>
        </w:rPr>
        <w:t xml:space="preserve"> </w:t>
      </w:r>
      <w:r>
        <w:rPr>
          <w:b w:val="0"/>
          <w:i w:val="0"/>
        </w:rPr>
        <w:t>returned</w:t>
      </w:r>
      <w:r>
        <w:rPr>
          <w:b w:val="0"/>
          <w:i w:val="0"/>
        </w:rPr>
        <w:t xml:space="preserve"> </w:t>
      </w:r>
      <w:r>
        <w:rPr>
          <w:b w:val="0"/>
          <w:i w:val="0"/>
        </w:rPr>
        <w:t>and</w:t>
      </w:r>
      <w:r>
        <w:rPr>
          <w:b w:val="0"/>
          <w:i w:val="0"/>
        </w:rPr>
        <w:t xml:space="preserve"> </w:t>
      </w:r>
      <w:r>
        <w:rPr>
          <w:b w:val="0"/>
          <w:i w:val="0"/>
        </w:rPr>
        <w:t>accessed.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suppress</w:t>
      </w:r>
      <w:r>
        <w:rPr>
          <w:b w:val="0"/>
          <w:i w:val="0"/>
        </w:rPr>
        <w:t xml:space="preserve"> </w:t>
      </w:r>
      <w:r>
        <w:rPr>
          <w:b w:val="0"/>
          <w:i w:val="0"/>
        </w:rPr>
        <w:t>the</w:t>
      </w:r>
      <w:r>
        <w:rPr>
          <w:b w:val="0"/>
          <w:i w:val="0"/>
        </w:rPr>
        <w:t xml:space="preserve"> </w:t>
      </w:r>
      <w:r>
        <w:rPr>
          <w:b w:val="0"/>
          <w:i w:val="0"/>
        </w:rPr>
        <w:t>report</w:t>
      </w:r>
      <w:r>
        <w:rPr>
          <w:b w:val="0"/>
          <w:i w:val="0"/>
        </w:rPr>
        <w:t xml:space="preserve"> </w:t>
      </w:r>
      <w:r>
        <w:rPr>
          <w:b w:val="0"/>
          <w:i w:val="0"/>
        </w:rPr>
        <w:t>before</w:t>
      </w:r>
      <w:r>
        <w:rPr>
          <w:b w:val="0"/>
          <w:i w:val="0"/>
        </w:rPr>
        <w:t xml:space="preserve"> </w:t>
      </w:r>
      <w:r>
        <w:rPr>
          <w:b w:val="0"/>
          <w:i w:val="0"/>
        </w:rPr>
        <w:t>understanding</w:t>
      </w:r>
      <w:r>
        <w:rPr>
          <w:b w:val="0"/>
          <w:i w:val="0"/>
        </w:rPr>
        <w:t xml:space="preserve"> </w:t>
      </w:r>
      <w:r>
        <w:rPr>
          <w:b w:val="0"/>
          <w:i w:val="0"/>
        </w:rPr>
        <w:t>ownership.</w:t>
      </w:r>
    </w:p>
    <w:p>
      <w:pPr>
        <w:pStyle w:val="Heading3"/>
      </w:pPr>
      <w:r>
        <w:rPr>
          <w:color w:val="000000"/>
        </w:rPr>
        <w:t>Independent work</w:t>
      </w:r>
    </w:p>
    <w:p>
      <w:r>
        <w:rPr>
          <w:b w:val="0"/>
          <w:i w:val="0"/>
        </w:rPr>
        <w:t>Attempt</w:t>
      </w:r>
      <w:r>
        <w:rPr>
          <w:b w:val="0"/>
          <w:i w:val="0"/>
        </w:rPr>
        <w:t xml:space="preserve"> </w:t>
      </w:r>
      <w:hyperlink w:anchor="f_07d6000f8ba6040028">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e040f62fcd905a25aa">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array</w:t>
      </w:r>
      <w:r>
        <w:rPr>
          <w:b w:val="0"/>
          <w:i w:val="0"/>
        </w:rPr>
        <w:t xml:space="preserve"> </w:t>
      </w:r>
      <w:r>
        <w:rPr>
          <w:b w:val="0"/>
          <w:i w:val="0"/>
        </w:rPr>
        <w:t>decay,</w:t>
      </w:r>
      <w:r>
        <w:rPr>
          <w:b w:val="0"/>
          <w:i w:val="0"/>
        </w:rPr>
        <w:t xml:space="preserve"> </w:t>
      </w:r>
      <w:r>
        <w:rPr>
          <w:b w:val="0"/>
          <w:i w:val="0"/>
        </w:rPr>
        <w:t>const</w:t>
      </w:r>
      <w:r>
        <w:rPr>
          <w:b w:val="0"/>
          <w:i w:val="0"/>
        </w:rPr>
        <w:t xml:space="preserve"> </w:t>
      </w:r>
      <w:r>
        <w:rPr>
          <w:b w:val="0"/>
          <w:i w:val="0"/>
        </w:rPr>
        <w:t>placement,</w:t>
      </w:r>
      <w:r>
        <w:rPr>
          <w:b w:val="0"/>
          <w:i w:val="0"/>
        </w:rPr>
        <w:t xml:space="preserve"> </w:t>
      </w:r>
      <w:r>
        <w:rPr>
          <w:b w:val="0"/>
          <w:i w:val="0"/>
        </w:rPr>
        <w:t>padding</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duration</w:t>
      </w:r>
      <w:r>
        <w:rPr>
          <w:b w:val="0"/>
          <w:i w:val="0"/>
        </w:rPr>
        <w:t xml:space="preserve"> </w:t>
      </w:r>
      <w:r>
        <w:rPr>
          <w:b w:val="0"/>
          <w:i w:val="0"/>
        </w:rPr>
        <w:t>using</w:t>
      </w:r>
      <w:r>
        <w:rPr>
          <w:b w:val="0"/>
          <w:i w:val="0"/>
        </w:rPr>
        <w:t xml:space="preserve"> </w:t>
      </w:r>
      <w:r>
        <w:rPr>
          <w:b w:val="0"/>
          <w:i w:val="0"/>
        </w:rPr>
        <w:t>your</w:t>
      </w:r>
      <w:r>
        <w:rPr>
          <w:b w:val="0"/>
          <w:i w:val="0"/>
        </w:rPr>
        <w:t xml:space="preserve"> </w:t>
      </w:r>
      <w:r>
        <w:rPr>
          <w:b w:val="0"/>
          <w:i w:val="0"/>
        </w:rPr>
        <w:t>code.</w:t>
      </w:r>
      <w:r>
        <w:rPr>
          <w:b w:val="0"/>
          <w:i w:val="0"/>
        </w:rPr>
        <w:t xml:space="preserve"> </w:t>
      </w:r>
      <w:r>
        <w:rPr>
          <w:b w:val="0"/>
          <w:i w:val="0"/>
        </w:rPr>
        <w:t>Classify</w:t>
      </w:r>
      <w:r>
        <w:rPr>
          <w:b w:val="0"/>
          <w:i w:val="0"/>
        </w:rPr>
        <w:t xml:space="preserve"> </w:t>
      </w:r>
      <w:r>
        <w:rPr>
          <w:b w:val="0"/>
          <w:i w:val="0"/>
        </w:rPr>
        <w:t>three</w:t>
      </w:r>
      <w:r>
        <w:rPr>
          <w:b w:val="0"/>
          <w:i w:val="0"/>
        </w:rPr>
        <w:t xml:space="preserve"> </w:t>
      </w:r>
      <w:r>
        <w:rPr>
          <w:b w:val="0"/>
          <w:i w:val="0"/>
        </w:rPr>
        <w:t>invalid-output</w:t>
      </w:r>
      <w:r>
        <w:rPr>
          <w:b w:val="0"/>
          <w:i w:val="0"/>
        </w:rPr>
        <w:t xml:space="preserve"> </w:t>
      </w:r>
      <w:r>
        <w:rPr>
          <w:b w:val="0"/>
          <w:i w:val="0"/>
        </w:rPr>
        <w:t>questions</w:t>
      </w:r>
      <w:r>
        <w:rPr>
          <w:b w:val="0"/>
          <w:i w:val="0"/>
        </w:rPr>
        <w:t xml:space="preserve"> </w:t>
      </w:r>
      <w:r>
        <w:rPr>
          <w:b w:val="0"/>
          <w:i w:val="0"/>
        </w:rPr>
        <w:t>before</w:t>
      </w:r>
      <w:r>
        <w:rPr>
          <w:b w:val="0"/>
          <w:i w:val="0"/>
        </w:rPr>
        <w:t xml:space="preserve"> </w:t>
      </w:r>
      <w:r>
        <w:rPr>
          <w:b w:val="0"/>
          <w:i w:val="0"/>
        </w:rPr>
        <w:t>predicting</w:t>
      </w:r>
      <w:r>
        <w:rPr>
          <w:b w:val="0"/>
          <w:i w:val="0"/>
        </w:rPr>
        <w:t xml:space="preserve"> </w:t>
      </w:r>
      <w:r>
        <w:rPr>
          <w:b w:val="0"/>
          <w:i w:val="0"/>
        </w:rPr>
        <w:t>values.</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C</w:t>
      </w:r>
      <w:r>
        <w:rPr>
          <w:b w:val="0"/>
          <w:i w:val="0"/>
        </w:rPr>
        <w:t xml:space="preserve"> </w:t>
      </w:r>
      <w:r>
        <w:rPr>
          <w:b w:val="0"/>
          <w:i w:val="0"/>
        </w:rPr>
        <w:t>memory,</w:t>
      </w:r>
      <w:r>
        <w:rPr>
          <w:b w:val="0"/>
          <w:i w:val="0"/>
        </w:rPr>
        <w:t xml:space="preserve"> </w:t>
      </w:r>
      <w:r>
        <w:rPr>
          <w:b w:val="0"/>
          <w:i w:val="0"/>
        </w:rPr>
        <w:t>UB</w:t>
      </w:r>
      <w:r>
        <w:rPr>
          <w:b w:val="0"/>
          <w:i w:val="0"/>
        </w:rPr>
        <w:t xml:space="preserve"> </w:t>
      </w:r>
      <w:r>
        <w:rPr>
          <w:b w:val="0"/>
          <w:i w:val="0"/>
        </w:rPr>
        <w:t>and</w:t>
      </w:r>
      <w:r>
        <w:rPr>
          <w:b w:val="0"/>
          <w:i w:val="0"/>
        </w:rPr>
        <w:t xml:space="preserve"> </w:t>
      </w:r>
      <w:r>
        <w:rPr>
          <w:b w:val="0"/>
          <w:i w:val="0"/>
        </w:rPr>
        <w:t>synchronization.</w:t>
      </w:r>
    </w:p>
    <w:p>
      <w:pPr>
        <w:pStyle w:val="Heading3"/>
      </w:pPr>
      <w:r>
        <w:rPr>
          <w:color w:val="000000"/>
        </w:rPr>
        <w:t>Mastery checklist</w:t>
      </w:r>
    </w:p>
    <w:p>
      <w:pPr>
        <w:pStyle w:val="ListBullet"/>
      </w:pPr>
      <w:r>
        <w:rPr>
          <w:b w:val="0"/>
          <w:i w:val="0"/>
        </w:rPr>
        <w:t>State</w:t>
      </w:r>
      <w:r>
        <w:rPr>
          <w:b w:val="0"/>
          <w:i w:val="0"/>
        </w:rPr>
        <w:t xml:space="preserve"> </w:t>
      </w:r>
      <w:r>
        <w:rPr>
          <w:b w:val="0"/>
          <w:i w:val="0"/>
        </w:rPr>
        <w:t>ownership</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pointer.</w:t>
      </w:r>
    </w:p>
    <w:p>
      <w:pPr>
        <w:pStyle w:val="ListBullet"/>
      </w:pPr>
      <w:r>
        <w:rPr>
          <w:b w:val="0"/>
          <w:i w:val="0"/>
        </w:rPr>
        <w:t>Reject</w:t>
      </w:r>
      <w:r>
        <w:rPr>
          <w:b w:val="0"/>
          <w:i w:val="0"/>
        </w:rPr>
        <w:t xml:space="preserve"> </w:t>
      </w:r>
      <w:r>
        <w:rPr>
          <w:b w:val="0"/>
          <w:i w:val="0"/>
        </w:rPr>
        <w:t>invalid</w:t>
      </w:r>
      <w:r>
        <w:rPr>
          <w:b w:val="0"/>
          <w:i w:val="0"/>
        </w:rPr>
        <w:t xml:space="preserve"> </w:t>
      </w:r>
      <w:r>
        <w:rPr>
          <w:b w:val="0"/>
          <w:i w:val="0"/>
        </w:rPr>
        <w:t>lengths</w:t>
      </w:r>
      <w:r>
        <w:rPr>
          <w:b w:val="0"/>
          <w:i w:val="0"/>
        </w:rPr>
        <w:t xml:space="preserve"> </w:t>
      </w:r>
      <w:r>
        <w:rPr>
          <w:b w:val="0"/>
          <w:i w:val="0"/>
        </w:rPr>
        <w:t>before</w:t>
      </w:r>
      <w:r>
        <w:rPr>
          <w:b w:val="0"/>
          <w:i w:val="0"/>
        </w:rPr>
        <w:t xml:space="preserve"> </w:t>
      </w:r>
      <w:r>
        <w:rPr>
          <w:b w:val="0"/>
          <w:i w:val="0"/>
        </w:rPr>
        <w:t>access.</w:t>
      </w:r>
    </w:p>
    <w:p>
      <w:pPr>
        <w:pStyle w:val="ListBullet"/>
      </w:pPr>
      <w:r>
        <w:rPr>
          <w:b w:val="0"/>
          <w:i w:val="0"/>
        </w:rPr>
        <w:t>Explain</w:t>
      </w:r>
      <w:r>
        <w:rPr>
          <w:b w:val="0"/>
          <w:i w:val="0"/>
        </w:rPr>
        <w:t xml:space="preserve"> </w:t>
      </w:r>
      <w:r>
        <w:rPr>
          <w:b w:val="0"/>
          <w:i w:val="0"/>
        </w:rPr>
        <w:t>qualifiers</w:t>
      </w:r>
      <w:r>
        <w:rPr>
          <w:b w:val="0"/>
          <w:i w:val="0"/>
        </w:rPr>
        <w:t xml:space="preserve"> </w:t>
      </w:r>
      <w:r>
        <w:rPr>
          <w:b w:val="0"/>
          <w:i w:val="0"/>
        </w:rPr>
        <w:t>without</w:t>
      </w:r>
      <w:r>
        <w:rPr>
          <w:b w:val="0"/>
          <w:i w:val="0"/>
        </w:rPr>
        <w:t xml:space="preserve"> </w:t>
      </w:r>
      <w:r>
        <w:rPr>
          <w:b w:val="0"/>
          <w:i w:val="0"/>
        </w:rPr>
        <w:t>claiming</w:t>
      </w:r>
      <w:r>
        <w:rPr>
          <w:b w:val="0"/>
          <w:i w:val="0"/>
        </w:rPr>
        <w:t xml:space="preserve"> </w:t>
      </w:r>
      <w:r>
        <w:rPr>
          <w:b w:val="0"/>
          <w:i w:val="0"/>
        </w:rPr>
        <w:t>synchronization.</w:t>
      </w:r>
    </w:p>
    <w:p>
      <w:pPr>
        <w:pStyle w:val="ListBullet"/>
      </w:pPr>
      <w:r>
        <w:rPr>
          <w:b w:val="0"/>
          <w:i w:val="0"/>
        </w:rPr>
        <w:t>Reproduce</w:t>
      </w:r>
      <w:r>
        <w:rPr>
          <w:b w:val="0"/>
          <w:i w:val="0"/>
        </w:rPr>
        <w:t xml:space="preserve"> </w:t>
      </w:r>
      <w:r>
        <w:rPr>
          <w:b w:val="0"/>
          <w:i w:val="0"/>
        </w:rPr>
        <w:t>and</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error</w:t>
      </w:r>
      <w:r>
        <w:rPr>
          <w:b w:val="0"/>
          <w:i w:val="0"/>
        </w:rPr>
        <w:t xml:space="preserve"> </w:t>
      </w:r>
      <w:r>
        <w:rPr>
          <w:b w:val="0"/>
          <w:i w:val="0"/>
        </w:rPr>
        <w:t>independently.</w:t>
      </w:r>
    </w:p>
    <w:p>
      <w:pPr>
        <w:pStyle w:val="Heading3"/>
      </w:pPr>
      <w:r>
        <w:rPr>
          <w:color w:val="000000"/>
        </w:rPr>
        <w:t>Primary references</w:t>
      </w:r>
    </w:p>
    <w:p>
      <w:r>
        <w:rPr>
          <w:b w:val="0"/>
          <w:i w:val="0"/>
        </w:rPr>
        <w:t>[C11]</w:t>
      </w:r>
      <w:r>
        <w:rPr>
          <w:b w:val="0"/>
          <w:i w:val="0"/>
        </w:rPr>
        <w:t xml:space="preserve"> </w:t>
      </w:r>
      <w:r>
        <w:rPr>
          <w:b w:val="0"/>
          <w:i w:val="0"/>
        </w:rPr>
        <w:t>WG14</w:t>
      </w:r>
      <w:r>
        <w:rPr>
          <w:b w:val="0"/>
          <w:i w:val="0"/>
        </w:rPr>
        <w:t xml:space="preserve"> </w:t>
      </w:r>
      <w:r>
        <w:rPr>
          <w:b w:val="0"/>
          <w:i w:val="0"/>
        </w:rPr>
        <w:t>N1570</w:t>
      </w:r>
      <w:r>
        <w:rPr>
          <w:b w:val="0"/>
          <w:i w:val="0"/>
        </w:rPr>
        <w:t xml:space="preserve"> </w:t>
      </w:r>
      <w:r>
        <w:rPr>
          <w:b w:val="0"/>
          <w:i w:val="0"/>
        </w:rPr>
        <w:t>public</w:t>
      </w:r>
      <w:r>
        <w:rPr>
          <w:b w:val="0"/>
          <w:i w:val="0"/>
        </w:rPr>
        <w:t xml:space="preserve"> </w:t>
      </w:r>
      <w:r>
        <w:rPr>
          <w:b w:val="0"/>
          <w:i w:val="0"/>
        </w:rPr>
        <w:t>draft.</w:t>
      </w:r>
      <w:r>
        <w:rPr>
          <w:b w:val="0"/>
          <w:i w:val="0"/>
        </w:rPr>
        <w:t xml:space="preserve"> </w:t>
      </w:r>
      <w:r>
        <w:rPr>
          <w:b w:val="0"/>
          <w:i w:val="0"/>
        </w:rPr>
        <w:t>[GCC13]</w:t>
      </w:r>
      <w:r>
        <w:rPr>
          <w:b w:val="0"/>
          <w:i w:val="0"/>
        </w:rPr>
        <w:t xml:space="preserve"> </w:t>
      </w:r>
      <w:r>
        <w:rPr>
          <w:b w:val="0"/>
          <w:i w:val="0"/>
        </w:rPr>
        <w:t>GCC</w:t>
      </w:r>
      <w:r>
        <w:rPr>
          <w:b w:val="0"/>
          <w:i w:val="0"/>
        </w:rPr>
        <w:t xml:space="preserve"> </w:t>
      </w:r>
      <w:r>
        <w:rPr>
          <w:b w:val="0"/>
          <w:i w:val="0"/>
        </w:rPr>
        <w:t>13.3</w:t>
      </w:r>
      <w:r>
        <w:rPr>
          <w:b w:val="0"/>
          <w:i w:val="0"/>
        </w:rPr>
        <w:t xml:space="preserve"> </w:t>
      </w:r>
      <w:r>
        <w:rPr>
          <w:b w:val="0"/>
          <w:i w:val="0"/>
        </w:rPr>
        <w:t>instrumentation.</w:t>
      </w:r>
      <w:r>
        <w:rPr>
          <w:b w:val="0"/>
          <w:i w:val="0"/>
        </w:rPr>
        <w:t xml:space="preserve"> </w:t>
      </w:r>
      <w:r>
        <w:rPr>
          <w:b w:val="0"/>
          <w:i w:val="0"/>
        </w:rPr>
        <w:t>[GCC-VOL]</w:t>
      </w:r>
      <w:r>
        <w:rPr>
          <w:b w:val="0"/>
          <w:i w:val="0"/>
        </w:rPr>
        <w:t xml:space="preserve"> </w:t>
      </w:r>
      <w:r>
        <w:rPr>
          <w:b w:val="0"/>
          <w:i w:val="0"/>
        </w:rPr>
        <w:t>GCC</w:t>
      </w:r>
      <w:r>
        <w:rPr>
          <w:b w:val="0"/>
          <w:i w:val="0"/>
        </w:rPr>
        <w:t xml:space="preserve"> </w:t>
      </w:r>
      <w:r>
        <w:rPr>
          <w:b w:val="0"/>
          <w:i w:val="0"/>
        </w:rPr>
        <w:t>volatile</w:t>
      </w:r>
      <w:r>
        <w:rPr>
          <w:b w:val="0"/>
          <w:i w:val="0"/>
        </w:rPr>
        <w:t xml:space="preserve"> </w:t>
      </w:r>
      <w:r>
        <w:rPr>
          <w:b w:val="0"/>
          <w:i w:val="0"/>
        </w:rPr>
        <w:t>access.</w:t>
      </w:r>
      <w:r>
        <w:rPr>
          <w:b w:val="0"/>
          <w:i w:val="0"/>
        </w:rPr>
        <w:t xml:space="preserve"> </w:t>
      </w:r>
      <w:r>
        <w:rPr>
          <w:b w:val="0"/>
          <w:i w:val="0"/>
        </w:rPr>
        <w:t>[K-VOL]</w:t>
      </w:r>
      <w:r>
        <w:rPr>
          <w:b w:val="0"/>
          <w:i w:val="0"/>
        </w:rPr>
        <w:t xml:space="preserve"> </w:t>
      </w:r>
      <w:r>
        <w:rPr>
          <w:b w:val="0"/>
          <w:i w:val="0"/>
        </w:rPr>
        <w:t>Linux</w:t>
      </w:r>
      <w:r>
        <w:rPr>
          <w:b w:val="0"/>
          <w:i w:val="0"/>
        </w:rPr>
        <w:t xml:space="preserve"> </w:t>
      </w:r>
      <w:r>
        <w:rPr>
          <w:b w:val="0"/>
          <w:i w:val="0"/>
        </w:rPr>
        <w:t>volatile</w:t>
      </w:r>
      <w:r>
        <w:rPr>
          <w:b w:val="0"/>
          <w:i w:val="0"/>
        </w:rPr>
        <w:t xml:space="preserve"> </w:t>
      </w:r>
      <w:r>
        <w:rPr>
          <w:b w:val="0"/>
          <w:i w:val="0"/>
        </w:rPr>
        <w:t>guidance.</w:t>
      </w:r>
    </w:p>
    <w:p>
      <w:bookmarkStart w:id="11" w:name="f_07d6000f8ba6040028"/>
      <w:pPr>
        <w:keepNext/>
        <w:spacing w:after="0" w:before="0"/>
      </w:pPr>
      <w:bookmarkEnd w:id="11"/>
    </w:p>
    <w:p>
      <w:pPr>
        <w:pStyle w:val="Heading3"/>
      </w:pPr>
      <w:r>
        <w:rPr>
          <w:color w:val="000000"/>
        </w:rPr>
        <w:t>M02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buffer</w:t>
      </w:r>
      <w:r>
        <w:rPr>
          <w:b w:val="0"/>
          <w:i w:val="0"/>
        </w:rPr>
        <w:t xml:space="preserve"> </w:t>
      </w:r>
      <w:r>
        <w:rPr>
          <w:b w:val="0"/>
          <w:i w:val="0"/>
        </w:rPr>
        <w:t>append</w:t>
      </w:r>
      <w:r>
        <w:rPr>
          <w:b w:val="0"/>
          <w:i w:val="0"/>
        </w:rPr>
        <w:t xml:space="preserve"> </w:t>
      </w:r>
      <w:r>
        <w:rPr>
          <w:b w:val="0"/>
          <w:i w:val="0"/>
        </w:rPr>
        <w:t>API</w:t>
      </w:r>
      <w:r>
        <w:rPr>
          <w:b w:val="0"/>
          <w:i w:val="0"/>
        </w:rPr>
        <w:t xml:space="preserve"> </w:t>
      </w:r>
      <w:r>
        <w:rPr>
          <w:b w:val="0"/>
          <w:i w:val="0"/>
        </w:rPr>
        <w:t>with</w:t>
      </w:r>
      <w:r>
        <w:rPr>
          <w:b w:val="0"/>
          <w:i w:val="0"/>
        </w:rPr>
        <w:t xml:space="preserve"> </w:t>
      </w:r>
      <w:r>
        <w:rPr>
          <w:b w:val="0"/>
          <w:i w:val="0"/>
        </w:rPr>
        <w:t>capacity,</w:t>
      </w:r>
      <w:r>
        <w:rPr>
          <w:b w:val="0"/>
          <w:i w:val="0"/>
        </w:rPr>
        <w:t xml:space="preserve"> </w:t>
      </w:r>
      <w:r>
        <w:rPr>
          <w:b w:val="0"/>
          <w:i w:val="0"/>
        </w:rPr>
        <w:t>used</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input</w:t>
      </w:r>
      <w:r>
        <w:rPr>
          <w:b w:val="0"/>
          <w:i w:val="0"/>
        </w:rPr>
        <w:t xml:space="preserve"> </w:t>
      </w:r>
      <w:r>
        <w:rPr>
          <w:b w:val="0"/>
          <w:i w:val="0"/>
        </w:rPr>
        <w:t>length.</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existing</w:t>
      </w:r>
      <w:r>
        <w:rPr>
          <w:b w:val="0"/>
          <w:i w:val="0"/>
        </w:rPr>
        <w:t xml:space="preserve"> </w:t>
      </w:r>
      <w:r>
        <w:rPr>
          <w:b w:val="0"/>
          <w:i w:val="0"/>
        </w:rPr>
        <w:t>buffer</w:t>
      </w:r>
      <w:r>
        <w:rPr>
          <w:b w:val="0"/>
          <w:i w:val="0"/>
        </w:rPr>
        <w:t xml:space="preserve"> </w:t>
      </w:r>
      <w:r>
        <w:rPr>
          <w:b w:val="0"/>
          <w:i w:val="0"/>
        </w:rPr>
        <w:t>on</w:t>
      </w:r>
      <w:r>
        <w:rPr>
          <w:b w:val="0"/>
          <w:i w:val="0"/>
        </w:rPr>
        <w:t xml:space="preserve"> </w:t>
      </w:r>
      <w:r>
        <w:rPr>
          <w:b w:val="0"/>
          <w:i w:val="0"/>
        </w:rPr>
        <w:t>rejected</w:t>
      </w:r>
      <w:r>
        <w:rPr>
          <w:b w:val="0"/>
          <w:i w:val="0"/>
        </w:rPr>
        <w:t xml:space="preserve"> </w:t>
      </w:r>
      <w:r>
        <w:rPr>
          <w:b w:val="0"/>
          <w:i w:val="0"/>
        </w:rPr>
        <w:t>input.</w:t>
      </w:r>
      <w:r>
        <w:rPr>
          <w:b w:val="0"/>
          <w:i w:val="0"/>
        </w:rPr>
        <w:t xml:space="preserve"> </w:t>
      </w:r>
      <w:r>
        <w:rPr>
          <w:b w:val="0"/>
          <w:i w:val="0"/>
        </w:rPr>
        <w:t>Test</w:t>
      </w:r>
      <w:r>
        <w:rPr>
          <w:b w:val="0"/>
          <w:i w:val="0"/>
        </w:rPr>
        <w:t xml:space="preserve"> </w:t>
      </w:r>
      <w:r>
        <w:rPr>
          <w:b w:val="0"/>
          <w:i w:val="0"/>
        </w:rPr>
        <w:t>exact</w:t>
      </w:r>
      <w:r>
        <w:rPr>
          <w:b w:val="0"/>
          <w:i w:val="0"/>
        </w:rPr>
        <w:t xml:space="preserve"> </w:t>
      </w:r>
      <w:r>
        <w:rPr>
          <w:b w:val="0"/>
          <w:i w:val="0"/>
        </w:rPr>
        <w:t>fit,</w:t>
      </w:r>
      <w:r>
        <w:rPr>
          <w:b w:val="0"/>
          <w:i w:val="0"/>
        </w:rPr>
        <w:t xml:space="preserve"> </w:t>
      </w:r>
      <w:r>
        <w:rPr>
          <w:b w:val="0"/>
          <w:i w:val="0"/>
        </w:rPr>
        <w:t>one-byte</w:t>
      </w:r>
      <w:r>
        <w:rPr>
          <w:b w:val="0"/>
          <w:i w:val="0"/>
        </w:rPr>
        <w:t xml:space="preserve"> </w:t>
      </w:r>
      <w:r>
        <w:rPr>
          <w:b w:val="0"/>
          <w:i w:val="0"/>
        </w:rPr>
        <w:t>overflow,</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size</w:t>
      </w:r>
      <w:r>
        <w:rPr>
          <w:b w:val="0"/>
          <w:i w:val="0"/>
        </w:rPr>
        <w:t xml:space="preserve"> </w:t>
      </w:r>
      <w:r>
        <w:rPr>
          <w:b w:val="0"/>
          <w:i w:val="0"/>
        </w:rPr>
        <w:t>overflow</w:t>
      </w:r>
      <w:r>
        <w:rPr>
          <w:b w:val="0"/>
          <w:i w:val="0"/>
        </w:rPr>
        <w:t xml:space="preserve"> </w:t>
      </w:r>
      <w:r>
        <w:rPr>
          <w:b w:val="0"/>
          <w:i w:val="0"/>
        </w:rPr>
        <w:t>and</w:t>
      </w:r>
      <w:r>
        <w:rPr>
          <w:b w:val="0"/>
          <w:i w:val="0"/>
        </w:rPr>
        <w:t xml:space="preserve"> </w:t>
      </w:r>
      <w:r>
        <w:rPr>
          <w:b w:val="0"/>
          <w:i w:val="0"/>
        </w:rPr>
        <w:t>overlapping</w:t>
      </w:r>
      <w:r>
        <w:rPr>
          <w:b w:val="0"/>
          <w:i w:val="0"/>
        </w:rPr>
        <w:t xml:space="preserve"> </w:t>
      </w:r>
      <w:r>
        <w:rPr>
          <w:b w:val="0"/>
          <w:i w:val="0"/>
        </w:rPr>
        <w:t>source/destination.</w:t>
      </w:r>
      <w:r>
        <w:rPr>
          <w:b w:val="0"/>
          <w:i w:val="0"/>
        </w:rPr>
        <w:t xml:space="preserve"> </w:t>
      </w:r>
      <w:r>
        <w:rPr>
          <w:b w:val="0"/>
          <w:i w:val="0"/>
        </w:rPr>
        <w:t>State</w:t>
      </w:r>
      <w:r>
        <w:rPr>
          <w:b w:val="0"/>
          <w:i w:val="0"/>
        </w:rPr>
        <w:t xml:space="preserve"> </w:t>
      </w:r>
      <w:r>
        <w:rPr>
          <w:b w:val="0"/>
          <w:i w:val="0"/>
        </w:rPr>
        <w:t>whether</w:t>
      </w:r>
      <w:r>
        <w:rPr>
          <w:b w:val="0"/>
          <w:i w:val="0"/>
        </w:rPr>
        <w:t xml:space="preserve"> </w:t>
      </w:r>
      <w:r>
        <w:rPr>
          <w:b w:val="0"/>
          <w:i w:val="0"/>
        </w:rPr>
        <w:t>overlap</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Then</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volatile</w:t>
      </w:r>
      <w:r>
        <w:rPr>
          <w:b w:val="0"/>
          <w:i w:val="0"/>
        </w:rPr>
        <w:t xml:space="preserve"> </w:t>
      </w:r>
      <w:r>
        <w:rPr>
          <w:b w:val="0"/>
          <w:i w:val="0"/>
        </w:rPr>
        <w:t>int</w:t>
      </w:r>
      <w:r>
        <w:rPr>
          <w:b w:val="0"/>
          <w:i w:val="0"/>
        </w:rPr>
        <w:t xml:space="preserve"> </w:t>
      </w:r>
      <w:r>
        <w:rPr>
          <w:b w:val="0"/>
          <w:i w:val="0"/>
        </w:rPr>
        <w:t>counter;</w:t>
      </w:r>
      <w:r>
        <w:rPr>
          <w:b w:val="0"/>
          <w:i w:val="0"/>
        </w:rPr>
        <w:t xml:space="preserve"> </w:t>
      </w:r>
      <w:r>
        <w:rPr>
          <w:b w:val="0"/>
          <w:i w:val="0"/>
        </w:rPr>
        <w:t>counter++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thread-safe.</w:t>
      </w:r>
    </w:p>
    <w:p>
      <w:bookmarkStart w:id="12" w:name="f_e38be3527b8a1b72b5"/>
      <w:pPr>
        <w:keepNext/>
        <w:spacing w:after="0" w:before="0"/>
      </w:pPr>
      <w:bookmarkEnd w:id="12"/>
    </w:p>
    <w:p>
      <w:pPr>
        <w:pStyle w:val="Heading2"/>
      </w:pPr>
      <w:r>
        <w:rPr>
          <w:color w:val="000000"/>
        </w:rPr>
        <w:t>M03 Data structures and defensive protocols</w:t>
      </w:r>
    </w:p>
    <w:p>
      <w:pPr>
        <w:pStyle w:val="Heading3"/>
      </w:pPr>
      <w:r>
        <w:rPr>
          <w:color w:val="000000"/>
        </w:rPr>
        <w:t>Objectives and prerequisites</w:t>
      </w:r>
    </w:p>
    <w:p>
      <w:r>
        <w:rPr>
          <w:b w:val="0"/>
          <w:i w:val="0"/>
        </w:rPr>
        <w:t>Prerequisites:</w:t>
      </w:r>
      <w:r>
        <w:rPr>
          <w:b w:val="0"/>
          <w:i w:val="0"/>
        </w:rPr>
        <w:t xml:space="preserve"> </w:t>
      </w:r>
      <w:r>
        <w:rPr>
          <w:b w:val="0"/>
          <w:i w:val="0"/>
        </w:rPr>
        <w:t>M02.</w:t>
      </w:r>
    </w:p>
    <w:p>
      <w:r>
        <w:rPr>
          <w:b w:val="0"/>
          <w:i w:val="0"/>
        </w:rPr>
        <w:t>Implement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and</w:t>
      </w:r>
      <w:r>
        <w:rPr>
          <w:b w:val="0"/>
          <w:i w:val="0"/>
        </w:rPr>
        <w:t xml:space="preserve"> </w:t>
      </w:r>
      <w:r>
        <w:rPr>
          <w:b w:val="0"/>
          <w:i w:val="0"/>
        </w:rPr>
        <w:t>recover</w:t>
      </w:r>
      <w:r>
        <w:rPr>
          <w:b w:val="0"/>
          <w:i w:val="0"/>
        </w:rPr>
        <w:t xml:space="preserve"> </w:t>
      </w:r>
      <w:r>
        <w:rPr>
          <w:b w:val="0"/>
          <w:i w:val="0"/>
        </w:rPr>
        <w:t>from</w:t>
      </w:r>
      <w:r>
        <w:rPr>
          <w:b w:val="0"/>
          <w:i w:val="0"/>
        </w:rPr>
        <w:t xml:space="preserve"> </w:t>
      </w:r>
      <w:r>
        <w:rPr>
          <w:b w:val="0"/>
          <w:i w:val="0"/>
        </w:rPr>
        <w:t>corrupted</w:t>
      </w:r>
      <w:r>
        <w:rPr>
          <w:b w:val="0"/>
          <w:i w:val="0"/>
        </w:rPr>
        <w:t xml:space="preserve"> </w:t>
      </w:r>
      <w:r>
        <w:rPr>
          <w:b w:val="0"/>
          <w:i w:val="0"/>
        </w:rPr>
        <w:t>or</w:t>
      </w:r>
      <w:r>
        <w:rPr>
          <w:b w:val="0"/>
          <w:i w:val="0"/>
        </w:rPr>
        <w:t xml:space="preserve"> </w:t>
      </w:r>
      <w:r>
        <w:rPr>
          <w:b w:val="0"/>
          <w:i w:val="0"/>
        </w:rPr>
        <w:t>incomplete</w:t>
      </w:r>
      <w:r>
        <w:rPr>
          <w:b w:val="0"/>
          <w:i w:val="0"/>
        </w:rPr>
        <w:t xml:space="preserve"> </w:t>
      </w:r>
      <w:r>
        <w:rPr>
          <w:b w:val="0"/>
          <w:i w:val="0"/>
        </w:rPr>
        <w:t>input.</w:t>
      </w:r>
    </w:p>
    <w:p>
      <w:pPr>
        <w:pStyle w:val="Heading3"/>
      </w:pPr>
      <w:r>
        <w:rPr>
          <w:color w:val="000000"/>
        </w:rPr>
        <w:t>Lesson</w:t>
      </w:r>
    </w:p>
    <w:p>
      <w:r>
        <w:rPr>
          <w:b w:val="0"/>
          <w:i w:val="0"/>
        </w:rPr>
        <w:t>A</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reuses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storage</w:t>
      </w:r>
      <w:r>
        <w:rPr>
          <w:b w:val="0"/>
          <w:i w:val="0"/>
        </w:rPr>
        <w:t xml:space="preserve"> </w:t>
      </w:r>
      <w:r>
        <w:rPr>
          <w:b w:val="0"/>
          <w:i w:val="0"/>
        </w:rPr>
        <w:t>array.</w:t>
      </w:r>
      <w:r>
        <w:rPr>
          <w:b w:val="0"/>
          <w:i w:val="0"/>
        </w:rPr>
        <w:t xml:space="preserve"> </w:t>
      </w:r>
      <w:r>
        <w:rPr>
          <w:b w:val="0"/>
          <w:i w:val="0"/>
        </w:rPr>
        <w:t>Choose</w:t>
      </w:r>
      <w:r>
        <w:rPr>
          <w:b w:val="0"/>
          <w:i w:val="0"/>
        </w:rPr>
        <w:t xml:space="preserve"> </w:t>
      </w:r>
      <w:r>
        <w:rPr>
          <w:b w:val="0"/>
          <w:i w:val="0"/>
        </w:rPr>
        <w:t>an</w:t>
      </w:r>
      <w:r>
        <w:rPr>
          <w:b w:val="0"/>
          <w:i w:val="0"/>
        </w:rPr>
        <w:t xml:space="preserve"> </w:t>
      </w:r>
      <w:r>
        <w:rPr>
          <w:b w:val="0"/>
          <w:i w:val="0"/>
        </w:rPr>
        <w:t>invariant</w:t>
      </w:r>
      <w:r>
        <w:rPr>
          <w:b w:val="0"/>
          <w:i w:val="0"/>
        </w:rPr>
        <w:t xml:space="preserve"> </w:t>
      </w:r>
      <w:r>
        <w:rPr>
          <w:b w:val="0"/>
          <w:i w:val="0"/>
        </w:rPr>
        <w:t>before</w:t>
      </w:r>
      <w:r>
        <w:rPr>
          <w:b w:val="0"/>
          <w:i w:val="0"/>
        </w:rPr>
        <w:t xml:space="preserve"> </w:t>
      </w:r>
      <w:r>
        <w:rPr>
          <w:b w:val="0"/>
          <w:i w:val="0"/>
        </w:rPr>
        <w:t>coding:</w:t>
      </w:r>
      <w:r>
        <w:rPr>
          <w:b w:val="0"/>
          <w:i w:val="0"/>
        </w:rPr>
        <w:t xml:space="preserve"> </w:t>
      </w:r>
      <w:r>
        <w:rPr>
          <w:b w:val="0"/>
          <w:i w:val="0"/>
        </w:rPr>
        <w:t>either</w:t>
      </w:r>
      <w:r>
        <w:rPr>
          <w:b w:val="0"/>
          <w:i w:val="0"/>
        </w:rPr>
        <w:t xml:space="preserve"> </w:t>
      </w:r>
      <w:r>
        <w:rPr>
          <w:b w:val="0"/>
          <w:i w:val="0"/>
        </w:rPr>
        <w:t>store</w:t>
      </w:r>
      <w:r>
        <w:rPr>
          <w:b w:val="0"/>
          <w:i w:val="0"/>
        </w:rPr>
        <w:t xml:space="preserve"> </w:t>
      </w:r>
      <w:r>
        <w:rPr>
          <w:b w:val="0"/>
          <w:i w:val="0"/>
        </w:rPr>
        <w:t>a</w:t>
      </w:r>
      <w:r>
        <w:rPr>
          <w:b w:val="0"/>
          <w:i w:val="0"/>
        </w:rPr>
        <w:t xml:space="preserve"> </w:t>
      </w:r>
      <w:r>
        <w:rPr>
          <w:b w:val="0"/>
          <w:i w:val="0"/>
        </w:rPr>
        <w:t>count,</w:t>
      </w:r>
      <w:r>
        <w:rPr>
          <w:b w:val="0"/>
          <w:i w:val="0"/>
        </w:rPr>
        <w:t xml:space="preserve"> </w:t>
      </w:r>
      <w:r>
        <w:rPr>
          <w:b w:val="0"/>
          <w:i w:val="0"/>
        </w:rPr>
        <w:t>reserve</w:t>
      </w:r>
      <w:r>
        <w:rPr>
          <w:b w:val="0"/>
          <w:i w:val="0"/>
        </w:rPr>
        <w:t xml:space="preserve"> </w:t>
      </w:r>
      <w:r>
        <w:rPr>
          <w:b w:val="0"/>
          <w:i w:val="0"/>
        </w:rPr>
        <w:t>one</w:t>
      </w:r>
      <w:r>
        <w:rPr>
          <w:b w:val="0"/>
          <w:i w:val="0"/>
        </w:rPr>
        <w:t xml:space="preserve"> </w:t>
      </w:r>
      <w:r>
        <w:rPr>
          <w:b w:val="0"/>
          <w:i w:val="0"/>
        </w:rPr>
        <w:t>slot,</w:t>
      </w:r>
      <w:r>
        <w:rPr>
          <w:b w:val="0"/>
          <w:i w:val="0"/>
        </w:rPr>
        <w:t xml:space="preserve"> </w:t>
      </w:r>
      <w:r>
        <w:rPr>
          <w:b w:val="0"/>
          <w:i w:val="0"/>
        </w:rPr>
        <w:t>or</w:t>
      </w:r>
      <w:r>
        <w:rPr>
          <w:b w:val="0"/>
          <w:i w:val="0"/>
        </w:rPr>
        <w:t xml:space="preserve"> </w:t>
      </w:r>
      <w:r>
        <w:rPr>
          <w:b w:val="0"/>
          <w:i w:val="0"/>
        </w:rPr>
        <w:t>use</w:t>
      </w:r>
      <w:r>
        <w:rPr>
          <w:b w:val="0"/>
          <w:i w:val="0"/>
        </w:rPr>
        <w:t xml:space="preserve"> </w:t>
      </w:r>
      <w:r>
        <w:rPr>
          <w:b w:val="0"/>
          <w:i w:val="0"/>
        </w:rPr>
        <w:t>monotonic</w:t>
      </w:r>
      <w:r>
        <w:rPr>
          <w:b w:val="0"/>
          <w:i w:val="0"/>
        </w:rPr>
        <w:t xml:space="preserve"> </w:t>
      </w:r>
      <w:r>
        <w:rPr>
          <w:b w:val="0"/>
          <w:i w:val="0"/>
        </w:rPr>
        <w:t>counters</w:t>
      </w:r>
      <w:r>
        <w:rPr>
          <w:b w:val="0"/>
          <w:i w:val="0"/>
        </w:rPr>
        <w:t xml:space="preserve"> </w:t>
      </w:r>
      <w:r>
        <w:rPr>
          <w:b w:val="0"/>
          <w:i w:val="0"/>
        </w:rPr>
        <w:t>whose</w:t>
      </w:r>
      <w:r>
        <w:rPr>
          <w:b w:val="0"/>
          <w:i w:val="0"/>
        </w:rPr>
        <w:t xml:space="preserve"> </w:t>
      </w:r>
      <w:r>
        <w:rPr>
          <w:b w:val="0"/>
          <w:i w:val="0"/>
        </w:rPr>
        <w:t>wrap</w:t>
      </w:r>
      <w:r>
        <w:rPr>
          <w:b w:val="0"/>
          <w:i w:val="0"/>
        </w:rPr>
        <w:t xml:space="preserve"> </w:t>
      </w:r>
      <w:r>
        <w:rPr>
          <w:b w:val="0"/>
          <w:i w:val="0"/>
        </w:rPr>
        <w:t>arithmetic</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bounded.</w:t>
      </w:r>
      <w:r>
        <w:rPr>
          <w:b w:val="0"/>
          <w:i w:val="0"/>
        </w:rPr>
        <w:t xml:space="preserve"> </w:t>
      </w:r>
      <w:r>
        <w:rPr>
          <w:b w:val="0"/>
          <w:i w:val="0"/>
        </w:rPr>
        <w:t>A</w:t>
      </w:r>
      <w:r>
        <w:rPr>
          <w:b w:val="0"/>
          <w:i w:val="0"/>
        </w:rPr>
        <w:t xml:space="preserve"> </w:t>
      </w:r>
      <w:r>
        <w:rPr>
          <w:b w:val="0"/>
          <w:i w:val="0"/>
        </w:rPr>
        <w:t>count-based</w:t>
      </w:r>
      <w:r>
        <w:rPr>
          <w:b w:val="0"/>
          <w:i w:val="0"/>
        </w:rPr>
        <w:t xml:space="preserve"> </w:t>
      </w:r>
      <w:r>
        <w:rPr>
          <w:b w:val="0"/>
          <w:i w:val="0"/>
        </w:rPr>
        <w:t>single-threaded</w:t>
      </w:r>
      <w:r>
        <w:rPr>
          <w:b w:val="0"/>
          <w:i w:val="0"/>
        </w:rPr>
        <w:t xml:space="preserve"> </w:t>
      </w:r>
      <w:r>
        <w:rPr>
          <w:b w:val="0"/>
          <w:i w:val="0"/>
        </w:rPr>
        <w:t>design</w:t>
      </w:r>
      <w:r>
        <w:rPr>
          <w:b w:val="0"/>
          <w:i w:val="0"/>
        </w:rPr>
        <w:t xml:space="preserve"> </w:t>
      </w:r>
      <w:r>
        <w:rPr>
          <w:b w:val="0"/>
          <w:i w:val="0"/>
        </w:rPr>
        <w:t>maintains</w:t>
      </w:r>
      <w:r>
        <w:rPr>
          <w:b w:val="0"/>
          <w:i w:val="0"/>
        </w:rPr>
        <w:t xml:space="preserve"> </w:t>
      </w:r>
      <w:r>
        <w:rPr>
          <w:b w:val="0"/>
          <w:i w:val="0"/>
        </w:rPr>
        <w:t>0</w:t>
      </w:r>
      <w:r>
        <w:rPr>
          <w:b w:val="0"/>
          <w:i w:val="0"/>
        </w:rPr>
        <w:t xml:space="preserve"> </w:t>
      </w:r>
      <w:r>
        <w:rPr>
          <w:b w:val="0"/>
          <w:i w:val="0"/>
        </w:rPr>
        <w:t>&lt;=</w:t>
      </w:r>
      <w:r>
        <w:rPr>
          <w:b w:val="0"/>
          <w:i w:val="0"/>
        </w:rPr>
        <w:t xml:space="preserve"> </w:t>
      </w:r>
      <w:r>
        <w:rPr>
          <w:b w:val="0"/>
          <w:i w:val="0"/>
        </w:rPr>
        <w:t>count</w:t>
      </w:r>
      <w:r>
        <w:rPr>
          <w:b w:val="0"/>
          <w:i w:val="0"/>
        </w:rPr>
        <w:t xml:space="preserve"> </w:t>
      </w:r>
      <w:r>
        <w:rPr>
          <w:b w:val="0"/>
          <w:i w:val="0"/>
        </w:rPr>
        <w:t>&lt;=</w:t>
      </w:r>
      <w:r>
        <w:rPr>
          <w:b w:val="0"/>
          <w:i w:val="0"/>
        </w:rPr>
        <w:t xml:space="preserve"> </w:t>
      </w:r>
      <w:r>
        <w:rPr>
          <w:b w:val="0"/>
          <w:i w:val="0"/>
        </w:rPr>
        <w:t>capacity.</w:t>
      </w:r>
      <w:r>
        <w:rPr>
          <w:b w:val="0"/>
          <w:i w:val="0"/>
        </w:rPr>
        <w:t xml:space="preserve"> </w:t>
      </w:r>
      <w:r>
        <w:rPr>
          <w:b w:val="0"/>
          <w:i w:val="0"/>
        </w:rPr>
        <w:t>Push</w:t>
      </w:r>
      <w:r>
        <w:rPr>
          <w:b w:val="0"/>
          <w:i w:val="0"/>
        </w:rPr>
        <w:t xml:space="preserve"> </w:t>
      </w:r>
      <w:r>
        <w:rPr>
          <w:b w:val="0"/>
          <w:i w:val="0"/>
        </w:rPr>
        <w:t>writes</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tail</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&lt;</w:t>
      </w:r>
      <w:r>
        <w:rPr>
          <w:b w:val="0"/>
          <w:i w:val="0"/>
        </w:rPr>
        <w:t xml:space="preserve"> </w:t>
      </w:r>
      <w:r>
        <w:rPr>
          <w:b w:val="0"/>
          <w:i w:val="0"/>
        </w:rPr>
        <w:t>capacity;</w:t>
      </w:r>
      <w:r>
        <w:rPr>
          <w:b w:val="0"/>
          <w:i w:val="0"/>
        </w:rPr>
        <w:t xml:space="preserve"> </w:t>
      </w:r>
      <w:r>
        <w:rPr>
          <w:b w:val="0"/>
          <w:i w:val="0"/>
        </w:rPr>
        <w:t>pop</w:t>
      </w:r>
      <w:r>
        <w:rPr>
          <w:b w:val="0"/>
          <w:i w:val="0"/>
        </w:rPr>
        <w:t xml:space="preserve"> </w:t>
      </w:r>
      <w:r>
        <w:rPr>
          <w:b w:val="0"/>
          <w:i w:val="0"/>
        </w:rPr>
        <w:t>reads</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head</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&gt;</w:t>
      </w:r>
      <w:r>
        <w:rPr>
          <w:b w:val="0"/>
          <w:i w:val="0"/>
        </w:rPr>
        <w:t xml:space="preserve"> </w:t>
      </w:r>
      <w:r>
        <w:rPr>
          <w:b w:val="0"/>
          <w:i w:val="0"/>
        </w:rPr>
        <w:t>0.</w:t>
      </w:r>
      <w:r>
        <w:rPr>
          <w:b w:val="0"/>
          <w:i w:val="0"/>
        </w:rPr>
        <w:t xml:space="preserve"> </w:t>
      </w:r>
      <w:r>
        <w:rPr>
          <w:b w:val="0"/>
          <w:i w:val="0"/>
        </w:rPr>
        <w:t>Each</w:t>
      </w:r>
      <w:r>
        <w:rPr>
          <w:b w:val="0"/>
          <w:i w:val="0"/>
        </w:rPr>
        <w:t xml:space="preserve"> </w:t>
      </w:r>
      <w:r>
        <w:rPr>
          <w:b w:val="0"/>
          <w:i w:val="0"/>
        </w:rPr>
        <w:t>operation</w:t>
      </w:r>
      <w:r>
        <w:rPr>
          <w:b w:val="0"/>
          <w:i w:val="0"/>
        </w:rPr>
        <w:t xml:space="preserve"> </w:t>
      </w:r>
      <w:r>
        <w:rPr>
          <w:b w:val="0"/>
          <w:i w:val="0"/>
        </w:rPr>
        <w:t>is</w:t>
      </w:r>
      <w:r>
        <w:rPr>
          <w:b w:val="0"/>
          <w:i w:val="0"/>
        </w:rPr>
        <w:t xml:space="preserve"> </w:t>
      </w:r>
      <w:r>
        <w:rPr>
          <w:b w:val="0"/>
          <w:i w:val="0"/>
        </w:rPr>
        <w:t>constant</w:t>
      </w:r>
      <w:r>
        <w:rPr>
          <w:b w:val="0"/>
          <w:i w:val="0"/>
        </w:rPr>
        <w:t xml:space="preserve"> </w:t>
      </w:r>
      <w:r>
        <w:rPr>
          <w:b w:val="0"/>
          <w:i w:val="0"/>
        </w:rPr>
        <w:t>time.</w:t>
      </w:r>
      <w:r>
        <w:rPr>
          <w:b w:val="0"/>
          <w:i w:val="0"/>
        </w:rPr>
        <w:t xml:space="preserve"> </w:t>
      </w:r>
      <w:r>
        <w:rPr>
          <w:b w:val="0"/>
          <w:i w:val="0"/>
        </w:rPr>
        <w:t>A</w:t>
      </w:r>
      <w:r>
        <w:rPr>
          <w:b w:val="0"/>
          <w:i w:val="0"/>
        </w:rPr>
        <w:t xml:space="preserve"> </w:t>
      </w:r>
      <w:r>
        <w:rPr>
          <w:b w:val="0"/>
          <w:i w:val="0"/>
        </w:rPr>
        <w:t>concurrent</w:t>
      </w:r>
      <w:r>
        <w:rPr>
          <w:b w:val="0"/>
          <w:i w:val="0"/>
        </w:rPr>
        <w:t xml:space="preserve"> </w:t>
      </w:r>
      <w:r>
        <w:rPr>
          <w:b w:val="0"/>
          <w:i w:val="0"/>
        </w:rPr>
        <w:t>ring</w:t>
      </w:r>
      <w:r>
        <w:rPr>
          <w:b w:val="0"/>
          <w:i w:val="0"/>
        </w:rPr>
        <w:t xml:space="preserve"> </w:t>
      </w:r>
      <w:r>
        <w:rPr>
          <w:b w:val="0"/>
          <w:i w:val="0"/>
        </w:rPr>
        <w:t>needs</w:t>
      </w:r>
      <w:r>
        <w:rPr>
          <w:b w:val="0"/>
          <w:i w:val="0"/>
        </w:rPr>
        <w:t xml:space="preserve"> </w:t>
      </w:r>
      <w:r>
        <w:rPr>
          <w:b w:val="0"/>
          <w:i w:val="0"/>
        </w:rPr>
        <w:t>an</w:t>
      </w:r>
      <w:r>
        <w:rPr>
          <w:b w:val="0"/>
          <w:i w:val="0"/>
        </w:rPr>
        <w:t xml:space="preserve"> </w:t>
      </w:r>
      <w:r>
        <w:rPr>
          <w:b w:val="0"/>
          <w:i w:val="0"/>
        </w:rPr>
        <w:t>additional</w:t>
      </w:r>
      <w:r>
        <w:rPr>
          <w:b w:val="0"/>
          <w:i w:val="0"/>
        </w:rPr>
        <w:t xml:space="preserve"> </w:t>
      </w:r>
      <w:r>
        <w:rPr>
          <w:b w:val="0"/>
          <w:i w:val="0"/>
        </w:rPr>
        <w:t>synchronization</w:t>
      </w:r>
      <w:r>
        <w:rPr>
          <w:b w:val="0"/>
          <w:i w:val="0"/>
        </w:rPr>
        <w:t xml:space="preserve"> </w:t>
      </w:r>
      <w:r>
        <w:rPr>
          <w:b w:val="0"/>
          <w:i w:val="0"/>
        </w:rPr>
        <w:t>design;</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structure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thread-safe.</w:t>
      </w:r>
    </w:p>
    <w:p>
      <w:r>
        <w:rPr>
          <w:b w:val="0"/>
          <w:i w:val="0"/>
        </w:rPr>
        <w:t>Prefer</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when</w:t>
      </w:r>
      <w:r>
        <w:rPr>
          <w:b w:val="0"/>
          <w:i w:val="0"/>
        </w:rPr>
        <w:t xml:space="preserve"> </w:t>
      </w:r>
      <w:r>
        <w:rPr>
          <w:b w:val="0"/>
          <w:i w:val="0"/>
        </w:rPr>
        <w:t>input</w:t>
      </w:r>
      <w:r>
        <w:rPr>
          <w:b w:val="0"/>
          <w:i w:val="0"/>
        </w:rPr>
        <w:t xml:space="preserve"> </w:t>
      </w:r>
      <w:r>
        <w:rPr>
          <w:b w:val="0"/>
          <w:i w:val="0"/>
        </w:rPr>
        <w:t>arrives</w:t>
      </w:r>
      <w:r>
        <w:rPr>
          <w:b w:val="0"/>
          <w:i w:val="0"/>
        </w:rPr>
        <w:t xml:space="preserve"> </w:t>
      </w:r>
      <w:r>
        <w:rPr>
          <w:b w:val="0"/>
          <w:i w:val="0"/>
        </w:rPr>
        <w:t>over</w:t>
      </w:r>
      <w:r>
        <w:rPr>
          <w:b w:val="0"/>
          <w:i w:val="0"/>
        </w:rPr>
        <w:t xml:space="preserve"> </w:t>
      </w:r>
      <w:r>
        <w:rPr>
          <w:b w:val="0"/>
          <w:i w:val="0"/>
        </w:rPr>
        <w:t>time.</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can</w:t>
      </w:r>
      <w:r>
        <w:rPr>
          <w:b w:val="0"/>
          <w:i w:val="0"/>
        </w:rPr>
        <w:t xml:space="preserve"> </w:t>
      </w:r>
      <w:r>
        <w:rPr>
          <w:b w:val="0"/>
          <w:i w:val="0"/>
        </w:rPr>
        <w:t>search</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prefix,</w:t>
      </w:r>
      <w:r>
        <w:rPr>
          <w:b w:val="0"/>
          <w:i w:val="0"/>
        </w:rPr>
        <w:t xml:space="preserve"> </w:t>
      </w:r>
      <w:r>
        <w:rPr>
          <w:b w:val="0"/>
          <w:i w:val="0"/>
        </w:rPr>
        <w:t>collect</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validate</w:t>
      </w:r>
      <w:r>
        <w:rPr>
          <w:b w:val="0"/>
          <w:i w:val="0"/>
        </w:rPr>
        <w:t xml:space="preserve"> </w:t>
      </w:r>
      <w:r>
        <w:rPr>
          <w:b w:val="0"/>
          <w:i w:val="0"/>
        </w:rPr>
        <w:t>a</w:t>
      </w:r>
      <w:r>
        <w:rPr>
          <w:b w:val="0"/>
          <w:i w:val="0"/>
        </w:rPr>
        <w:t xml:space="preserve"> </w:t>
      </w:r>
      <w:r>
        <w:rPr>
          <w:b w:val="0"/>
          <w:i w:val="0"/>
        </w:rPr>
        <w:t>length,</w:t>
      </w:r>
      <w:r>
        <w:rPr>
          <w:b w:val="0"/>
          <w:i w:val="0"/>
        </w:rPr>
        <w:t xml:space="preserve"> </w:t>
      </w:r>
      <w:r>
        <w:rPr>
          <w:b w:val="0"/>
          <w:i w:val="0"/>
        </w:rPr>
        <w:t>collect</w:t>
      </w:r>
      <w:r>
        <w:rPr>
          <w:b w:val="0"/>
          <w:i w:val="0"/>
        </w:rPr>
        <w:t xml:space="preserve"> </w:t>
      </w:r>
      <w:r>
        <w:rPr>
          <w:b w:val="0"/>
          <w:i w:val="0"/>
        </w:rPr>
        <w:t>a</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integrity.</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must</w:t>
      </w:r>
      <w:r>
        <w:rPr>
          <w:b w:val="0"/>
          <w:i w:val="0"/>
        </w:rPr>
        <w:t xml:space="preserve"> </w:t>
      </w:r>
      <w:r>
        <w:rPr>
          <w:b w:val="0"/>
          <w:i w:val="0"/>
        </w:rPr>
        <w:t>define</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byte,</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The</w:t>
      </w:r>
      <w:r>
        <w:rPr>
          <w:b w:val="0"/>
          <w:i w:val="0"/>
        </w:rPr>
        <w:t xml:space="preserve"> </w:t>
      </w:r>
      <w:r>
        <w:rPr>
          <w:b w:val="0"/>
          <w:i w:val="0"/>
        </w:rPr>
        <w:t>receiving</w:t>
      </w:r>
      <w:r>
        <w:rPr>
          <w:b w:val="0"/>
          <w:i w:val="0"/>
        </w:rPr>
        <w:t xml:space="preserve"> </w:t>
      </w:r>
      <w:r>
        <w:rPr>
          <w:b w:val="0"/>
          <w:i w:val="0"/>
        </w:rPr>
        <w:t>transport</w:t>
      </w:r>
      <w:r>
        <w:rPr>
          <w:b w:val="0"/>
          <w:i w:val="0"/>
        </w:rPr>
        <w:t xml:space="preserve"> </w:t>
      </w:r>
      <w:r>
        <w:rPr>
          <w:b w:val="0"/>
          <w:i w:val="0"/>
        </w:rPr>
        <w:t>may</w:t>
      </w:r>
      <w:r>
        <w:rPr>
          <w:b w:val="0"/>
          <w:i w:val="0"/>
        </w:rPr>
        <w:t xml:space="preserve"> </w:t>
      </w:r>
      <w:r>
        <w:rPr>
          <w:b w:val="0"/>
          <w:i w:val="0"/>
        </w:rPr>
        <w:t>split</w:t>
      </w:r>
      <w:r>
        <w:rPr>
          <w:b w:val="0"/>
          <w:i w:val="0"/>
        </w:rPr>
        <w:t xml:space="preserve"> </w:t>
      </w:r>
      <w:r>
        <w:rPr>
          <w:b w:val="0"/>
          <w:i w:val="0"/>
        </w:rPr>
        <w:t>one</w:t>
      </w:r>
      <w:r>
        <w:rPr>
          <w:b w:val="0"/>
          <w:i w:val="0"/>
        </w:rPr>
        <w:t xml:space="preserve"> </w:t>
      </w:r>
      <w:r>
        <w:rPr>
          <w:b w:val="0"/>
          <w:i w:val="0"/>
        </w:rPr>
        <w:t>frame</w:t>
      </w:r>
      <w:r>
        <w:rPr>
          <w:b w:val="0"/>
          <w:i w:val="0"/>
        </w:rPr>
        <w:t xml:space="preserve"> </w:t>
      </w:r>
      <w:r>
        <w:rPr>
          <w:b w:val="0"/>
          <w:i w:val="0"/>
        </w:rPr>
        <w:t>across</w:t>
      </w:r>
      <w:r>
        <w:rPr>
          <w:b w:val="0"/>
          <w:i w:val="0"/>
        </w:rPr>
        <w:t xml:space="preserve"> </w:t>
      </w:r>
      <w:r>
        <w:rPr>
          <w:b w:val="0"/>
          <w:i w:val="0"/>
        </w:rPr>
        <w:t>many</w:t>
      </w:r>
      <w:r>
        <w:rPr>
          <w:b w:val="0"/>
          <w:i w:val="0"/>
        </w:rPr>
        <w:t xml:space="preserve"> </w:t>
      </w:r>
      <w:r>
        <w:rPr>
          <w:b w:val="0"/>
          <w:i w:val="0"/>
        </w:rPr>
        <w:t>reads</w:t>
      </w:r>
      <w:r>
        <w:rPr>
          <w:b w:val="0"/>
          <w:i w:val="0"/>
        </w:rPr>
        <w:t xml:space="preserve"> </w:t>
      </w:r>
      <w:r>
        <w:rPr>
          <w:b w:val="0"/>
          <w:i w:val="0"/>
        </w:rPr>
        <w:t>or</w:t>
      </w:r>
      <w:r>
        <w:rPr>
          <w:b w:val="0"/>
          <w:i w:val="0"/>
        </w:rPr>
        <w:t xml:space="preserve"> </w:t>
      </w:r>
      <w:r>
        <w:rPr>
          <w:b w:val="0"/>
          <w:i w:val="0"/>
        </w:rPr>
        <w:t>combine</w:t>
      </w:r>
      <w:r>
        <w:rPr>
          <w:b w:val="0"/>
          <w:i w:val="0"/>
        </w:rPr>
        <w:t xml:space="preserve"> </w:t>
      </w:r>
      <w:r>
        <w:rPr>
          <w:b w:val="0"/>
          <w:i w:val="0"/>
        </w:rPr>
        <w:t>many</w:t>
      </w:r>
      <w:r>
        <w:rPr>
          <w:b w:val="0"/>
          <w:i w:val="0"/>
        </w:rPr>
        <w:t xml:space="preserve"> </w:t>
      </w:r>
      <w:r>
        <w:rPr>
          <w:b w:val="0"/>
          <w:i w:val="0"/>
        </w:rPr>
        <w:t>frames</w:t>
      </w:r>
      <w:r>
        <w:rPr>
          <w:b w:val="0"/>
          <w:i w:val="0"/>
        </w:rPr>
        <w:t xml:space="preserve"> </w:t>
      </w:r>
      <w:r>
        <w:rPr>
          <w:b w:val="0"/>
          <w:i w:val="0"/>
        </w:rPr>
        <w:t>into</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A</w:t>
      </w:r>
      <w:r>
        <w:rPr>
          <w:b w:val="0"/>
          <w:i w:val="0"/>
        </w:rPr>
        <w:t xml:space="preserve"> </w:t>
      </w:r>
      <w:r>
        <w:rPr>
          <w:b w:val="0"/>
          <w:i w:val="0"/>
        </w:rPr>
        <w:t>packet</w:t>
      </w:r>
      <w:r>
        <w:rPr>
          <w:b w:val="0"/>
          <w:i w:val="0"/>
        </w:rPr>
        <w:t xml:space="preserve"> </w:t>
      </w:r>
      <w:r>
        <w:rPr>
          <w:b w:val="0"/>
          <w:i w:val="0"/>
        </w:rPr>
        <w:t>boundary</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application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UART</w:t>
      </w:r>
      <w:r>
        <w:rPr>
          <w:b w:val="0"/>
          <w:i w:val="0"/>
        </w:rPr>
        <w:t xml:space="preserve"> </w:t>
      </w:r>
      <w:r>
        <w:rPr>
          <w:b w:val="0"/>
          <w:i w:val="0"/>
        </w:rPr>
        <w:t>or</w:t>
      </w:r>
      <w:r>
        <w:rPr>
          <w:b w:val="0"/>
          <w:i w:val="0"/>
        </w:rPr>
        <w:t xml:space="preserve"> </w:t>
      </w:r>
      <w:r>
        <w:rPr>
          <w:b w:val="0"/>
          <w:i w:val="0"/>
        </w:rPr>
        <w:t>TCP</w:t>
      </w:r>
      <w:r>
        <w:rPr>
          <w:b w:val="0"/>
          <w:i w:val="0"/>
        </w:rPr>
        <w:t xml:space="preserve"> </w:t>
      </w:r>
      <w:r>
        <w:rPr>
          <w:b w:val="0"/>
          <w:i w:val="0"/>
        </w:rPr>
        <w:t>read</w:t>
      </w:r>
      <w:r>
        <w:rPr>
          <w:b w:val="0"/>
          <w:i w:val="0"/>
        </w:rPr>
        <w:t xml:space="preserve"> </w:t>
      </w:r>
      <w:r>
        <w:rPr>
          <w:b w:val="0"/>
          <w:i w:val="0"/>
        </w:rPr>
        <w:t>boundary.</w:t>
      </w:r>
    </w:p>
    <w:p>
      <w:r>
        <w:rPr>
          <w:b w:val="0"/>
          <w:i w:val="0"/>
        </w:rPr>
        <w:t>Specify</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before</w:t>
      </w:r>
      <w:r>
        <w:rPr>
          <w:b w:val="0"/>
          <w:i w:val="0"/>
        </w:rPr>
        <w:t xml:space="preserve"> </w:t>
      </w:r>
      <w:r>
        <w:rPr>
          <w:b w:val="0"/>
          <w:i w:val="0"/>
        </w:rPr>
        <w:t>implementing</w:t>
      </w:r>
      <w:r>
        <w:rPr>
          <w:b w:val="0"/>
          <w:i w:val="0"/>
        </w:rPr>
        <w:t xml:space="preserve"> </w:t>
      </w:r>
      <w:r>
        <w:rPr>
          <w:b w:val="0"/>
          <w:i w:val="0"/>
        </w:rPr>
        <w:t>it:</w:t>
      </w:r>
      <w:r>
        <w:rPr>
          <w:b w:val="0"/>
          <w:i w:val="0"/>
        </w:rPr>
        <w:t xml:space="preserve"> </w:t>
      </w:r>
      <w:r>
        <w:rPr>
          <w:b w:val="0"/>
          <w:i w:val="0"/>
        </w:rPr>
        <w:t>framing,</w:t>
      </w:r>
      <w:r>
        <w:rPr>
          <w:b w:val="0"/>
          <w:i w:val="0"/>
        </w:rPr>
        <w:t xml:space="preserve"> </w:t>
      </w:r>
      <w:r>
        <w:rPr>
          <w:b w:val="0"/>
          <w:i w:val="0"/>
        </w:rPr>
        <w:t>version,</w:t>
      </w:r>
      <w:r>
        <w:rPr>
          <w:b w:val="0"/>
          <w:i w:val="0"/>
        </w:rPr>
        <w:t xml:space="preserve"> </w:t>
      </w:r>
      <w:r>
        <w:rPr>
          <w:b w:val="0"/>
          <w:i w:val="0"/>
        </w:rPr>
        <w:t>message</w:t>
      </w:r>
      <w:r>
        <w:rPr>
          <w:b w:val="0"/>
          <w:i w:val="0"/>
        </w:rPr>
        <w:t xml:space="preserve"> </w:t>
      </w:r>
      <w:r>
        <w:rPr>
          <w:b w:val="0"/>
          <w:i w:val="0"/>
        </w:rPr>
        <w:t>type,</w:t>
      </w:r>
      <w:r>
        <w:rPr>
          <w:b w:val="0"/>
          <w:i w:val="0"/>
        </w:rPr>
        <w:t xml:space="preserve"> </w:t>
      </w:r>
      <w:r>
        <w:rPr>
          <w:b w:val="0"/>
          <w:i w:val="0"/>
        </w:rPr>
        <w:t>sequence,</w:t>
      </w:r>
      <w:r>
        <w:rPr>
          <w:b w:val="0"/>
          <w:i w:val="0"/>
        </w:rPr>
        <w:t xml:space="preserve"> </w:t>
      </w:r>
      <w:r>
        <w:rPr>
          <w:b w:val="0"/>
          <w:i w:val="0"/>
        </w:rPr>
        <w:t>bounded</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integrity</w:t>
      </w:r>
      <w:r>
        <w:rPr>
          <w:b w:val="0"/>
          <w:i w:val="0"/>
        </w:rPr>
        <w:t xml:space="preserve"> </w:t>
      </w:r>
      <w:r>
        <w:rPr>
          <w:b w:val="0"/>
          <w:i w:val="0"/>
        </w:rPr>
        <w:t>algorithm</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bytes</w:t>
      </w:r>
      <w:r>
        <w:rPr>
          <w:b w:val="0"/>
          <w:i w:val="0"/>
        </w:rPr>
        <w:t xml:space="preserve"> </w:t>
      </w:r>
      <w:r>
        <w:rPr>
          <w:b w:val="0"/>
          <w:i w:val="0"/>
        </w:rPr>
        <w:t>covered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A</w:t>
      </w:r>
      <w:r>
        <w:rPr>
          <w:b w:val="0"/>
          <w:i w:val="0"/>
        </w:rPr>
        <w:t xml:space="preserve"> </w:t>
      </w:r>
      <w:r>
        <w:rPr>
          <w:b w:val="0"/>
          <w:i w:val="0"/>
        </w:rPr>
        <w:t>cyclic</w:t>
      </w:r>
      <w:r>
        <w:rPr>
          <w:b w:val="0"/>
          <w:i w:val="0"/>
        </w:rPr>
        <w:t xml:space="preserve"> </w:t>
      </w:r>
      <w:r>
        <w:rPr>
          <w:b w:val="0"/>
          <w:i w:val="0"/>
        </w:rPr>
        <w:t>redundancy</w:t>
      </w:r>
      <w:r>
        <w:rPr>
          <w:b w:val="0"/>
          <w:i w:val="0"/>
        </w:rPr>
        <w:t xml:space="preserve"> </w:t>
      </w:r>
      <w:r>
        <w:rPr>
          <w:b w:val="0"/>
          <w:i w:val="0"/>
        </w:rPr>
        <w:t>check</w:t>
      </w:r>
      <w:r>
        <w:rPr>
          <w:b w:val="0"/>
          <w:i w:val="0"/>
        </w:rPr>
        <w:t xml:space="preserve"> </w:t>
      </w:r>
      <w:r>
        <w:rPr>
          <w:b w:val="0"/>
          <w:i w:val="0"/>
        </w:rPr>
        <w:t>detects</w:t>
      </w:r>
      <w:r>
        <w:rPr>
          <w:b w:val="0"/>
          <w:i w:val="0"/>
        </w:rPr>
        <w:t xml:space="preserve"> </w:t>
      </w:r>
      <w:r>
        <w:rPr>
          <w:b w:val="0"/>
          <w:i w:val="0"/>
        </w:rPr>
        <w:t>accidental</w:t>
      </w:r>
      <w:r>
        <w:rPr>
          <w:b w:val="0"/>
          <w:i w:val="0"/>
        </w:rPr>
        <w:t xml:space="preserve"> </w:t>
      </w:r>
      <w:r>
        <w:rPr>
          <w:b w:val="0"/>
          <w:i w:val="0"/>
        </w:rPr>
        <w:t>corruption;</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authenticate</w:t>
      </w:r>
      <w:r>
        <w:rPr>
          <w:b w:val="0"/>
          <w:i w:val="0"/>
        </w:rPr>
        <w:t xml:space="preserve"> </w:t>
      </w:r>
      <w:r>
        <w:rPr>
          <w:b w:val="0"/>
          <w:i w:val="0"/>
        </w:rPr>
        <w:t>the</w:t>
      </w:r>
      <w:r>
        <w:rPr>
          <w:b w:val="0"/>
          <w:i w:val="0"/>
        </w:rPr>
        <w:t xml:space="preserve"> </w:t>
      </w:r>
      <w:r>
        <w:rPr>
          <w:b w:val="0"/>
          <w:i w:val="0"/>
        </w:rPr>
        <w:t>sender.</w:t>
      </w:r>
      <w:r>
        <w:rPr>
          <w:b w:val="0"/>
          <w:i w:val="0"/>
        </w:rPr>
        <w:t xml:space="preserve"> </w:t>
      </w:r>
      <w:r>
        <w:rPr>
          <w:b w:val="0"/>
          <w:i w:val="0"/>
        </w:rPr>
        <w:t>If</w:t>
      </w:r>
      <w:r>
        <w:rPr>
          <w:b w:val="0"/>
          <w:i w:val="0"/>
        </w:rPr>
        <w:t xml:space="preserve"> </w:t>
      </w:r>
      <w:r>
        <w:rPr>
          <w:b w:val="0"/>
          <w:i w:val="0"/>
        </w:rPr>
        <w:t>replay</w:t>
      </w:r>
      <w:r>
        <w:rPr>
          <w:b w:val="0"/>
          <w:i w:val="0"/>
        </w:rPr>
        <w:t xml:space="preserve"> </w:t>
      </w:r>
      <w:r>
        <w:rPr>
          <w:b w:val="0"/>
          <w:i w:val="0"/>
        </w:rPr>
        <w:t>or</w:t>
      </w:r>
      <w:r>
        <w:rPr>
          <w:b w:val="0"/>
          <w:i w:val="0"/>
        </w:rPr>
        <w:t xml:space="preserve"> </w:t>
      </w:r>
      <w:r>
        <w:rPr>
          <w:b w:val="0"/>
          <w:i w:val="0"/>
        </w:rPr>
        <w:t>malicious</w:t>
      </w:r>
      <w:r>
        <w:rPr>
          <w:b w:val="0"/>
          <w:i w:val="0"/>
        </w:rPr>
        <w:t xml:space="preserve"> </w:t>
      </w:r>
      <w:r>
        <w:rPr>
          <w:b w:val="0"/>
          <w:i w:val="0"/>
        </w:rPr>
        <w:t>commands</w:t>
      </w:r>
      <w:r>
        <w:rPr>
          <w:b w:val="0"/>
          <w:i w:val="0"/>
        </w:rPr>
        <w:t xml:space="preserve"> </w:t>
      </w:r>
      <w:r>
        <w:rPr>
          <w:b w:val="0"/>
          <w:i w:val="0"/>
        </w:rPr>
        <w:t>matter,</w:t>
      </w:r>
      <w:r>
        <w:rPr>
          <w:b w:val="0"/>
          <w:i w:val="0"/>
        </w:rPr>
        <w:t xml:space="preserve"> </w:t>
      </w:r>
      <w:r>
        <w:rPr>
          <w:b w:val="0"/>
          <w:i w:val="0"/>
        </w:rPr>
        <w:t>add</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authenticated</w:t>
      </w:r>
      <w:r>
        <w:rPr>
          <w:b w:val="0"/>
          <w:i w:val="0"/>
        </w:rPr>
        <w:t xml:space="preserve"> </w:t>
      </w:r>
      <w:r>
        <w:rPr>
          <w:b w:val="0"/>
          <w:i w:val="0"/>
        </w:rPr>
        <w:t>channel</w:t>
      </w:r>
      <w:r>
        <w:rPr>
          <w:b w:val="0"/>
          <w:i w:val="0"/>
        </w:rPr>
        <w:t xml:space="preserve"> </w:t>
      </w:r>
      <w:r>
        <w:rPr>
          <w:b w:val="0"/>
          <w:i w:val="0"/>
        </w:rPr>
        <w:t>or</w:t>
      </w:r>
      <w:r>
        <w:rPr>
          <w:b w:val="0"/>
          <w:i w:val="0"/>
        </w:rPr>
        <w:t xml:space="preserve"> </w:t>
      </w:r>
      <w:r>
        <w:rPr>
          <w:b w:val="0"/>
          <w:i w:val="0"/>
        </w:rPr>
        <w:t>message</w:t>
      </w:r>
      <w:r>
        <w:rPr>
          <w:b w:val="0"/>
          <w:i w:val="0"/>
        </w:rPr>
        <w:t xml:space="preserve"> </w:t>
      </w:r>
      <w:r>
        <w:rPr>
          <w:b w:val="0"/>
          <w:i w:val="0"/>
        </w:rPr>
        <w:t>authentication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key-management</w:t>
      </w:r>
      <w:r>
        <w:rPr>
          <w:b w:val="0"/>
          <w:i w:val="0"/>
        </w:rPr>
        <w:t xml:space="preserve"> </w:t>
      </w:r>
      <w:r>
        <w:rPr>
          <w:b w:val="0"/>
          <w:i w:val="0"/>
        </w:rPr>
        <w:t>design.</w:t>
      </w:r>
    </w:p>
    <w:p>
      <w:r>
        <w:rPr>
          <w:b w:val="0"/>
          <w:i w:val="0"/>
        </w:rPr>
        <w:t>An</w:t>
      </w:r>
      <w:r>
        <w:rPr>
          <w:b w:val="0"/>
          <w:i w:val="0"/>
        </w:rPr>
        <w:t xml:space="preserve"> </w:t>
      </w:r>
      <w:r>
        <w:rPr>
          <w:b w:val="0"/>
          <w:i w:val="0"/>
        </w:rPr>
        <w:t>API</w:t>
      </w:r>
      <w:r>
        <w:rPr>
          <w:b w:val="0"/>
          <w:i w:val="0"/>
        </w:rPr>
        <w:t xml:space="preserve"> </w:t>
      </w:r>
      <w:r>
        <w:rPr>
          <w:b w:val="0"/>
          <w:i w:val="0"/>
        </w:rPr>
        <w:t>should</w:t>
      </w:r>
      <w:r>
        <w:rPr>
          <w:b w:val="0"/>
          <w:i w:val="0"/>
        </w:rPr>
        <w:t xml:space="preserve"> </w:t>
      </w:r>
      <w:r>
        <w:rPr>
          <w:b w:val="0"/>
          <w:i w:val="0"/>
        </w:rPr>
        <w:t>distinguish</w:t>
      </w:r>
      <w:r>
        <w:rPr>
          <w:b w:val="0"/>
          <w:i w:val="0"/>
        </w:rPr>
        <w:t xml:space="preserve"> </w:t>
      </w:r>
      <w:r>
        <w:rPr>
          <w:b w:val="0"/>
          <w:i w:val="0"/>
        </w:rPr>
        <w:t>incomplete</w:t>
      </w:r>
      <w:r>
        <w:rPr>
          <w:b w:val="0"/>
          <w:i w:val="0"/>
        </w:rPr>
        <w:t xml:space="preserve"> </w:t>
      </w:r>
      <w:r>
        <w:rPr>
          <w:b w:val="0"/>
          <w:i w:val="0"/>
        </w:rPr>
        <w:t>input</w:t>
      </w:r>
      <w:r>
        <w:rPr>
          <w:b w:val="0"/>
          <w:i w:val="0"/>
        </w:rPr>
        <w:t xml:space="preserve"> </w:t>
      </w:r>
      <w:r>
        <w:rPr>
          <w:b w:val="0"/>
          <w:i w:val="0"/>
        </w:rPr>
        <w:t>from</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Both</w:t>
      </w:r>
      <w:r>
        <w:rPr>
          <w:b w:val="0"/>
          <w:i w:val="0"/>
        </w:rPr>
        <w:t xml:space="preserve"> </w:t>
      </w:r>
      <w:r>
        <w:rPr>
          <w:b w:val="0"/>
          <w:i w:val="0"/>
        </w:rPr>
        <w:t>may</w:t>
      </w:r>
      <w:r>
        <w:rPr>
          <w:b w:val="0"/>
          <w:i w:val="0"/>
        </w:rPr>
        <w:t xml:space="preserve"> </w:t>
      </w:r>
      <w:r>
        <w:rPr>
          <w:b w:val="0"/>
          <w:i w:val="0"/>
        </w:rPr>
        <w:t>consume</w:t>
      </w:r>
      <w:r>
        <w:rPr>
          <w:b w:val="0"/>
          <w:i w:val="0"/>
        </w:rPr>
        <w:t xml:space="preserve"> </w:t>
      </w:r>
      <w:r>
        <w:rPr>
          <w:b w:val="0"/>
          <w:i w:val="0"/>
        </w:rPr>
        <w:t>bytes,</w:t>
      </w:r>
      <w:r>
        <w:rPr>
          <w:b w:val="0"/>
          <w:i w:val="0"/>
        </w:rPr>
        <w:t xml:space="preserve"> </w:t>
      </w:r>
      <w:r>
        <w:rPr>
          <w:b w:val="0"/>
          <w:i w:val="0"/>
        </w:rPr>
        <w:t>but</w:t>
      </w:r>
      <w:r>
        <w:rPr>
          <w:b w:val="0"/>
          <w:i w:val="0"/>
        </w:rPr>
        <w:t xml:space="preserve"> </w:t>
      </w:r>
      <w:r>
        <w:rPr>
          <w:b w:val="0"/>
          <w:i w:val="0"/>
        </w:rPr>
        <w:t>their</w:t>
      </w:r>
      <w:r>
        <w:rPr>
          <w:b w:val="0"/>
          <w:i w:val="0"/>
        </w:rPr>
        <w:t xml:space="preserve"> </w:t>
      </w:r>
      <w:r>
        <w:rPr>
          <w:b w:val="0"/>
          <w:i w:val="0"/>
        </w:rPr>
        <w:t>recovery</w:t>
      </w:r>
      <w:r>
        <w:rPr>
          <w:b w:val="0"/>
          <w:i w:val="0"/>
        </w:rPr>
        <w:t xml:space="preserve"> </w:t>
      </w:r>
      <w:r>
        <w:rPr>
          <w:b w:val="0"/>
          <w:i w:val="0"/>
        </w:rPr>
        <w:t>rules</w:t>
      </w:r>
      <w:r>
        <w:rPr>
          <w:b w:val="0"/>
          <w:i w:val="0"/>
        </w:rPr>
        <w:t xml:space="preserve"> </w:t>
      </w:r>
      <w:r>
        <w:rPr>
          <w:b w:val="0"/>
          <w:i w:val="0"/>
        </w:rPr>
        <w:t>differ.</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length</w:t>
      </w:r>
      <w:r>
        <w:rPr>
          <w:b w:val="0"/>
          <w:i w:val="0"/>
        </w:rPr>
        <w:t xml:space="preserve"> </w:t>
      </w:r>
      <w:r>
        <w:rPr>
          <w:b w:val="0"/>
          <w:i w:val="0"/>
        </w:rPr>
        <w:t>before</w:t>
      </w:r>
      <w:r>
        <w:rPr>
          <w:b w:val="0"/>
          <w:i w:val="0"/>
        </w:rPr>
        <w:t xml:space="preserve"> </w:t>
      </w:r>
      <w:r>
        <w:rPr>
          <w:b w:val="0"/>
          <w:i w:val="0"/>
        </w:rPr>
        <w:t>allocating</w:t>
      </w:r>
      <w:r>
        <w:rPr>
          <w:b w:val="0"/>
          <w:i w:val="0"/>
        </w:rPr>
        <w:t xml:space="preserve"> </w:t>
      </w:r>
      <w:r>
        <w:rPr>
          <w:b w:val="0"/>
          <w:i w:val="0"/>
        </w:rPr>
        <w:t>or</w:t>
      </w:r>
      <w:r>
        <w:rPr>
          <w:b w:val="0"/>
          <w:i w:val="0"/>
        </w:rPr>
        <w:t xml:space="preserve"> </w:t>
      </w:r>
      <w:r>
        <w:rPr>
          <w:b w:val="0"/>
          <w:i w:val="0"/>
        </w:rPr>
        <w:t>indexing.</w:t>
      </w:r>
      <w:r>
        <w:rPr>
          <w:b w:val="0"/>
          <w:i w:val="0"/>
        </w:rPr>
        <w:t xml:space="preserve"> </w:t>
      </w:r>
      <w:r>
        <w:rPr>
          <w:b w:val="0"/>
          <w:i w:val="0"/>
        </w:rPr>
        <w:t>Resynchronize</w:t>
      </w:r>
      <w:r>
        <w:rPr>
          <w:b w:val="0"/>
          <w:i w:val="0"/>
        </w:rPr>
        <w:t xml:space="preserve"> </w:t>
      </w:r>
      <w:r>
        <w:rPr>
          <w:b w:val="0"/>
          <w:i w:val="0"/>
        </w:rPr>
        <w:t>deliberately</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checksum</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found.</w:t>
      </w:r>
      <w:r>
        <w:rPr>
          <w:b w:val="0"/>
          <w:i w:val="0"/>
        </w:rPr>
        <w:t xml:space="preserve"> </w:t>
      </w:r>
      <w:r>
        <w:rPr>
          <w:b w:val="0"/>
          <w:i w:val="0"/>
        </w:rPr>
        <w:t>Counters</w:t>
      </w:r>
      <w:r>
        <w:rPr>
          <w:b w:val="0"/>
          <w:i w:val="0"/>
        </w:rPr>
        <w:t xml:space="preserve"> </w:t>
      </w:r>
      <w:r>
        <w:rPr>
          <w:b w:val="0"/>
          <w:i w:val="0"/>
        </w:rPr>
        <w:t>for</w:t>
      </w:r>
      <w:r>
        <w:rPr>
          <w:b w:val="0"/>
          <w:i w:val="0"/>
        </w:rPr>
        <w:t xml:space="preserve"> </w:t>
      </w:r>
      <w:r>
        <w:rPr>
          <w:b w:val="0"/>
          <w:i w:val="0"/>
        </w:rPr>
        <w:t>invalid</w:t>
      </w:r>
      <w:r>
        <w:rPr>
          <w:b w:val="0"/>
          <w:i w:val="0"/>
        </w:rPr>
        <w:t xml:space="preserve"> </w:t>
      </w:r>
      <w:r>
        <w:rPr>
          <w:b w:val="0"/>
          <w:i w:val="0"/>
        </w:rPr>
        <w:t>length,</w:t>
      </w:r>
      <w:r>
        <w:rPr>
          <w:b w:val="0"/>
          <w:i w:val="0"/>
        </w:rPr>
        <w:t xml:space="preserve"> </w:t>
      </w:r>
      <w:r>
        <w:rPr>
          <w:b w:val="0"/>
          <w:i w:val="0"/>
        </w:rPr>
        <w:t>integrity</w:t>
      </w:r>
      <w:r>
        <w:rPr>
          <w:b w:val="0"/>
          <w:i w:val="0"/>
        </w:rPr>
        <w:t xml:space="preserve"> </w:t>
      </w:r>
      <w:r>
        <w:rPr>
          <w:b w:val="0"/>
          <w:i w:val="0"/>
        </w:rPr>
        <w:t>failure,</w:t>
      </w:r>
      <w:r>
        <w:rPr>
          <w:b w:val="0"/>
          <w:i w:val="0"/>
        </w:rPr>
        <w:t xml:space="preserve"> </w:t>
      </w:r>
      <w:r>
        <w:rPr>
          <w:b w:val="0"/>
          <w:i w:val="0"/>
        </w:rPr>
        <w:t>unsupported</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timeout</w:t>
      </w:r>
      <w:r>
        <w:rPr>
          <w:b w:val="0"/>
          <w:i w:val="0"/>
        </w:rPr>
        <w:t xml:space="preserve"> </w:t>
      </w:r>
      <w:r>
        <w:rPr>
          <w:b w:val="0"/>
          <w:i w:val="0"/>
        </w:rPr>
        <w:t>turn</w:t>
      </w:r>
      <w:r>
        <w:rPr>
          <w:b w:val="0"/>
          <w:i w:val="0"/>
        </w:rPr>
        <w:t xml:space="preserve"> </w:t>
      </w:r>
      <w:r>
        <w:rPr>
          <w:b w:val="0"/>
          <w:i w:val="0"/>
        </w:rPr>
        <w:t>field</w:t>
      </w:r>
      <w:r>
        <w:rPr>
          <w:b w:val="0"/>
          <w:i w:val="0"/>
        </w:rPr>
        <w:t xml:space="preserve"> </w:t>
      </w:r>
      <w:r>
        <w:rPr>
          <w:b w:val="0"/>
          <w:i w:val="0"/>
        </w:rPr>
        <w:t>failures</w:t>
      </w:r>
      <w:r>
        <w:rPr>
          <w:b w:val="0"/>
          <w:i w:val="0"/>
        </w:rPr>
        <w:t xml:space="preserve"> </w:t>
      </w:r>
      <w:r>
        <w:rPr>
          <w:b w:val="0"/>
          <w:i w:val="0"/>
        </w:rPr>
        <w:t>into</w:t>
      </w:r>
      <w:r>
        <w:rPr>
          <w:b w:val="0"/>
          <w:i w:val="0"/>
        </w:rPr>
        <w:t xml:space="preserve"> </w:t>
      </w:r>
      <w:r>
        <w:rPr>
          <w:b w:val="0"/>
          <w:i w:val="0"/>
        </w:rPr>
        <w:t>observable</w:t>
      </w:r>
      <w:r>
        <w:rPr>
          <w:b w:val="0"/>
          <w:i w:val="0"/>
        </w:rPr>
        <w:t xml:space="preserve"> </w:t>
      </w:r>
      <w:r>
        <w:rPr>
          <w:b w:val="0"/>
          <w:i w:val="0"/>
        </w:rPr>
        <w:t>behavior.</w:t>
      </w:r>
    </w:p>
    <w:p>
      <w:r>
        <w:rPr>
          <w:b w:val="0"/>
          <w:i w:val="0"/>
        </w:rPr>
        <w:t>For</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set-speed,</w:t>
      </w:r>
      <w:r>
        <w:rPr>
          <w:b w:val="0"/>
          <w:i w:val="0"/>
        </w:rPr>
        <w:t xml:space="preserve"> </w:t>
      </w:r>
      <w:r>
        <w:rPr>
          <w:b w:val="0"/>
          <w:i w:val="0"/>
        </w:rPr>
        <w:t>make</w:t>
      </w:r>
      <w:r>
        <w:rPr>
          <w:b w:val="0"/>
          <w:i w:val="0"/>
        </w:rPr>
        <w:t xml:space="preserve"> </w:t>
      </w:r>
      <w:r>
        <w:rPr>
          <w:b w:val="0"/>
          <w:i w:val="0"/>
        </w:rPr>
        <w:t>retries</w:t>
      </w:r>
      <w:r>
        <w:rPr>
          <w:b w:val="0"/>
          <w:i w:val="0"/>
        </w:rPr>
        <w:t xml:space="preserve"> </w:t>
      </w:r>
      <w:r>
        <w:rPr>
          <w:b w:val="0"/>
          <w:i w:val="0"/>
        </w:rPr>
        <w:t>idempotent</w:t>
      </w:r>
      <w:r>
        <w:rPr>
          <w:b w:val="0"/>
          <w:i w:val="0"/>
        </w:rPr>
        <w:t xml:space="preserve"> </w:t>
      </w:r>
      <w:r>
        <w:rPr>
          <w:b w:val="0"/>
          <w:i w:val="0"/>
        </w:rPr>
        <w:t>or</w:t>
      </w:r>
      <w:r>
        <w:rPr>
          <w:b w:val="0"/>
          <w:i w:val="0"/>
        </w:rPr>
        <w:t xml:space="preserve"> </w:t>
      </w:r>
      <w:r>
        <w:rPr>
          <w:b w:val="0"/>
          <w:i w:val="0"/>
        </w:rPr>
        <w:t>include</w:t>
      </w:r>
      <w:r>
        <w:rPr>
          <w:b w:val="0"/>
          <w:i w:val="0"/>
        </w:rPr>
        <w:t xml:space="preserve"> </w:t>
      </w:r>
      <w:r>
        <w:rPr>
          <w:b w:val="0"/>
          <w:i w:val="0"/>
        </w:rPr>
        <w:t>a</w:t>
      </w:r>
      <w:r>
        <w:rPr>
          <w:b w:val="0"/>
          <w:i w:val="0"/>
        </w:rPr>
        <w:t xml:space="preserve"> </w:t>
      </w:r>
      <w:r>
        <w:rPr>
          <w:b w:val="0"/>
          <w:i w:val="0"/>
        </w:rPr>
        <w:t>sequence/transaction</w:t>
      </w:r>
      <w:r>
        <w:rPr>
          <w:b w:val="0"/>
          <w:i w:val="0"/>
        </w:rPr>
        <w:t xml:space="preserve"> </w:t>
      </w:r>
      <w:r>
        <w:rPr>
          <w:b w:val="0"/>
          <w:i w:val="0"/>
        </w:rPr>
        <w:t>identifier.</w:t>
      </w:r>
      <w:r>
        <w:rPr>
          <w:b w:val="0"/>
          <w:i w:val="0"/>
        </w:rPr>
        <w:t xml:space="preserve"> </w:t>
      </w:r>
      <w:r>
        <w:rPr>
          <w:b w:val="0"/>
          <w:i w:val="0"/>
        </w:rPr>
        <w:t>An</w:t>
      </w:r>
      <w:r>
        <w:rPr>
          <w:b w:val="0"/>
          <w:i w:val="0"/>
        </w:rPr>
        <w:t xml:space="preserve"> </w:t>
      </w:r>
      <w:r>
        <w:rPr>
          <w:b w:val="0"/>
          <w:i w:val="0"/>
        </w:rPr>
        <w:t>acknowledgement</w:t>
      </w:r>
      <w:r>
        <w:rPr>
          <w:b w:val="0"/>
          <w:i w:val="0"/>
        </w:rPr>
        <w:t xml:space="preserve"> </w:t>
      </w:r>
      <w:r>
        <w:rPr>
          <w:b w:val="0"/>
          <w:i w:val="0"/>
        </w:rPr>
        <w:t>states</w:t>
      </w:r>
      <w:r>
        <w:rPr>
          <w:b w:val="0"/>
          <w:i w:val="0"/>
        </w:rPr>
        <w:t xml:space="preserve"> </w:t>
      </w:r>
      <w:r>
        <w:rPr>
          <w:b w:val="0"/>
          <w:i w:val="0"/>
        </w:rPr>
        <w:t>what</w:t>
      </w:r>
      <w:r>
        <w:rPr>
          <w:b w:val="0"/>
          <w:i w:val="0"/>
        </w:rPr>
        <w:t xml:space="preserve"> </w:t>
      </w:r>
      <w:r>
        <w:rPr>
          <w:b w:val="0"/>
          <w:i w:val="0"/>
        </w:rPr>
        <w:t>was</w:t>
      </w:r>
      <w:r>
        <w:rPr>
          <w:b w:val="0"/>
          <w:i w:val="0"/>
        </w:rPr>
        <w:t xml:space="preserve"> </w:t>
      </w:r>
      <w:r>
        <w:rPr>
          <w:b w:val="0"/>
          <w:i w:val="0"/>
        </w:rPr>
        <w:t>accepted,</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what</w:t>
      </w:r>
      <w:r>
        <w:rPr>
          <w:b w:val="0"/>
          <w:i w:val="0"/>
        </w:rPr>
        <w:t xml:space="preserve"> </w:t>
      </w:r>
      <w:r>
        <w:rPr>
          <w:b w:val="0"/>
          <w:i w:val="0"/>
        </w:rPr>
        <w:t>was</w:t>
      </w:r>
      <w:r>
        <w:rPr>
          <w:b w:val="0"/>
          <w:i w:val="0"/>
        </w:rPr>
        <w:t xml:space="preserve"> </w:t>
      </w:r>
      <w:r>
        <w:rPr>
          <w:b w:val="0"/>
          <w:i w:val="0"/>
        </w:rPr>
        <w:t>physically</w:t>
      </w:r>
      <w:r>
        <w:rPr>
          <w:b w:val="0"/>
          <w:i w:val="0"/>
        </w:rPr>
        <w:t xml:space="preserve"> </w:t>
      </w:r>
      <w:r>
        <w:rPr>
          <w:b w:val="0"/>
          <w:i w:val="0"/>
        </w:rPr>
        <w:t>achieved.</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timestamp</w:t>
      </w:r>
      <w:r>
        <w:rPr>
          <w:b w:val="0"/>
          <w:i w:val="0"/>
        </w:rPr>
        <w:t xml:space="preserve"> </w:t>
      </w:r>
      <w:r>
        <w:rPr>
          <w:b w:val="0"/>
          <w:i w:val="0"/>
        </w:rPr>
        <w:t>or</w:t>
      </w:r>
      <w:r>
        <w:rPr>
          <w:b w:val="0"/>
          <w:i w:val="0"/>
        </w:rPr>
        <w:t xml:space="preserve"> </w:t>
      </w:r>
      <w:r>
        <w:rPr>
          <w:b w:val="0"/>
          <w:i w:val="0"/>
        </w:rPr>
        <w:t>age</w:t>
      </w:r>
      <w:r>
        <w:rPr>
          <w:b w:val="0"/>
          <w:i w:val="0"/>
        </w:rPr>
        <w:t xml:space="preserve"> </w:t>
      </w:r>
      <w:r>
        <w:rPr>
          <w:b w:val="0"/>
          <w:i w:val="0"/>
        </w:rPr>
        <w:t>limit</w:t>
      </w:r>
      <w:r>
        <w:rPr>
          <w:b w:val="0"/>
          <w:i w:val="0"/>
        </w:rPr>
        <w:t xml:space="preserve"> </w:t>
      </w:r>
      <w:r>
        <w:rPr>
          <w:b w:val="0"/>
          <w:i w:val="0"/>
        </w:rPr>
        <w:t>where</w:t>
      </w:r>
      <w:r>
        <w:rPr>
          <w:b w:val="0"/>
          <w:i w:val="0"/>
        </w:rPr>
        <w:t xml:space="preserve"> </w:t>
      </w:r>
      <w:r>
        <w:rPr>
          <w:b w:val="0"/>
          <w:i w:val="0"/>
        </w:rPr>
        <w:t>stale</w:t>
      </w:r>
      <w:r>
        <w:rPr>
          <w:b w:val="0"/>
          <w:i w:val="0"/>
        </w:rPr>
        <w:t xml:space="preserve"> </w:t>
      </w:r>
      <w:r>
        <w:rPr>
          <w:b w:val="0"/>
          <w:i w:val="0"/>
        </w:rPr>
        <w:t>commands</w:t>
      </w:r>
      <w:r>
        <w:rPr>
          <w:b w:val="0"/>
          <w:i w:val="0"/>
        </w:rPr>
        <w:t xml:space="preserve"> </w:t>
      </w:r>
      <w:r>
        <w:rPr>
          <w:b w:val="0"/>
          <w:i w:val="0"/>
        </w:rPr>
        <w:t>are</w:t>
      </w:r>
      <w:r>
        <w:rPr>
          <w:b w:val="0"/>
          <w:i w:val="0"/>
        </w:rPr>
        <w:t xml:space="preserve"> </w:t>
      </w:r>
      <w:r>
        <w:rPr>
          <w:b w:val="0"/>
          <w:i w:val="0"/>
        </w:rPr>
        <w:t>unsafe.</w:t>
      </w:r>
      <w:r>
        <w:rPr>
          <w:b w:val="0"/>
          <w:i w:val="0"/>
        </w:rPr>
        <w:t xml:space="preserve"> </w:t>
      </w:r>
      <w:r>
        <w:rPr>
          <w:b w:val="0"/>
          <w:i w:val="0"/>
        </w:rPr>
        <w:t>Receiver-side</w:t>
      </w:r>
      <w:r>
        <w:rPr>
          <w:b w:val="0"/>
          <w:i w:val="0"/>
        </w:rPr>
        <w:t xml:space="preserve"> </w:t>
      </w:r>
      <w:r>
        <w:rPr>
          <w:b w:val="0"/>
          <w:i w:val="0"/>
        </w:rPr>
        <w:t>limits</w:t>
      </w:r>
      <w:r>
        <w:rPr>
          <w:b w:val="0"/>
          <w:i w:val="0"/>
        </w:rPr>
        <w:t xml:space="preserve"> </w:t>
      </w:r>
      <w:r>
        <w:rPr>
          <w:b w:val="0"/>
          <w:i w:val="0"/>
        </w:rPr>
        <w:t>remain</w:t>
      </w:r>
      <w:r>
        <w:rPr>
          <w:b w:val="0"/>
          <w:i w:val="0"/>
        </w:rPr>
        <w:t xml:space="preserve"> </w:t>
      </w:r>
      <w:r>
        <w:rPr>
          <w:b w:val="0"/>
          <w:i w:val="0"/>
        </w:rPr>
        <w:t>active</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upstream</w:t>
      </w:r>
      <w:r>
        <w:rPr>
          <w:b w:val="0"/>
          <w:i w:val="0"/>
        </w:rPr>
        <w:t xml:space="preserve"> </w:t>
      </w:r>
      <w:r>
        <w:rPr>
          <w:b w:val="0"/>
          <w:i w:val="0"/>
        </w:rPr>
        <w:t>process</w:t>
      </w:r>
      <w:r>
        <w:rPr>
          <w:b w:val="0"/>
          <w:i w:val="0"/>
        </w:rPr>
        <w:t xml:space="preserve"> </w:t>
      </w:r>
      <w:r>
        <w:rPr>
          <w:b w:val="0"/>
          <w:i w:val="0"/>
        </w:rPr>
        <w:t>stalls.</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original</w:t>
      </w:r>
      <w:r>
        <w:rPr>
          <w:b w:val="0"/>
          <w:i w:val="0"/>
        </w:rPr>
        <w:t xml:space="preserve"> </w:t>
      </w:r>
      <w:r>
        <w:rPr>
          <w:b w:val="0"/>
          <w:i w:val="0"/>
        </w:rPr>
        <w:t>protocol</w:t>
      </w:r>
      <w:r>
        <w:rPr>
          <w:b w:val="0"/>
          <w:i w:val="0"/>
        </w:rPr>
        <w:t xml:space="preserve"> </w:t>
      </w:r>
      <w:r>
        <w:rPr>
          <w:b w:val="0"/>
          <w:i w:val="0"/>
        </w:rPr>
        <w:t>design</w:t>
      </w:r>
      <w:r>
        <w:rPr>
          <w:b w:val="0"/>
          <w:i w:val="0"/>
        </w:rPr>
        <w:t xml:space="preserve"> </w:t>
      </w:r>
      <w:r>
        <w:rPr>
          <w:b w:val="0"/>
          <w:i w:val="0"/>
        </w:rPr>
        <w:t>choices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exercises;</w:t>
      </w:r>
      <w:r>
        <w:rPr>
          <w:b w:val="0"/>
          <w:i w:val="0"/>
        </w:rPr>
        <w:t xml:space="preserve"> </w:t>
      </w:r>
      <w:r>
        <w:rPr>
          <w:b w:val="0"/>
          <w:i w:val="0"/>
        </w:rPr>
        <w:t>they</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validated</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product</w:t>
      </w:r>
      <w:r>
        <w:rPr>
          <w:b w:val="0"/>
          <w:i w:val="0"/>
        </w:rPr>
        <w:t xml:space="preserve"> </w:t>
      </w:r>
      <w:r>
        <w:rPr>
          <w:b w:val="0"/>
          <w:i w:val="0"/>
        </w:rPr>
        <w:t>requirements.</w:t>
      </w:r>
    </w:p>
    <w:p>
      <w:pPr>
        <w:pStyle w:val="Heading3"/>
      </w:pPr>
      <w:r>
        <w:rPr>
          <w:color w:val="000000"/>
        </w:rPr>
        <w:t>Worked lab and expected behavior</w:t>
      </w:r>
    </w:p>
    <w:p>
      <w:r>
        <w:rPr>
          <w:b w:val="0"/>
          <w:i w:val="0"/>
        </w:rPr>
        <w:t>Build</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B01</w:t>
      </w:r>
      <w:r>
        <w:rPr>
          <w:b w:val="0"/>
          <w:i w:val="0"/>
        </w:rPr>
        <w:t xml:space="preserve"> </w:t>
      </w:r>
      <w:r>
        <w:rPr>
          <w:b w:val="0"/>
          <w:i w:val="0"/>
        </w:rPr>
        <w:t>and</w:t>
      </w:r>
      <w:r>
        <w:rPr>
          <w:b w:val="0"/>
          <w:i w:val="0"/>
        </w:rPr>
        <w:t xml:space="preserve"> </w:t>
      </w:r>
      <w:r>
        <w:rPr>
          <w:b w:val="0"/>
          <w:i w:val="0"/>
        </w:rPr>
        <w:t>B03.</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specification</w:t>
      </w:r>
      <w:r>
        <w:rPr>
          <w:b w:val="0"/>
          <w:i w:val="0"/>
        </w:rPr>
        <w:t xml:space="preserve"> </w:t>
      </w:r>
      <w:r>
        <w:rPr>
          <w:b w:val="0"/>
          <w:i w:val="0"/>
        </w:rPr>
        <w:t>in</w:t>
      </w:r>
      <w:r>
        <w:rPr>
          <w:b w:val="0"/>
          <w:i w:val="0"/>
        </w:rPr>
        <w:t xml:space="preserve"> </w:t>
      </w:r>
      <w:r>
        <w:rPr>
          <w:b w:val="0"/>
          <w:i w:val="0"/>
        </w:rPr>
        <w:t>B03</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its</w:t>
      </w:r>
      <w:r>
        <w:rPr>
          <w:b w:val="0"/>
          <w:i w:val="0"/>
        </w:rPr>
        <w:t xml:space="preserve"> </w:t>
      </w:r>
      <w:r>
        <w:rPr>
          <w:b w:val="0"/>
          <w:i w:val="0"/>
        </w:rPr>
        <w:t>field</w:t>
      </w:r>
      <w:r>
        <w:rPr>
          <w:b w:val="0"/>
          <w:i w:val="0"/>
        </w:rPr>
        <w:t xml:space="preserve"> </w:t>
      </w:r>
      <w:r>
        <w:rPr>
          <w:b w:val="0"/>
          <w:i w:val="0"/>
        </w:rPr>
        <w:t>order</w:t>
      </w:r>
      <w:r>
        <w:rPr>
          <w:b w:val="0"/>
          <w:i w:val="0"/>
        </w:rPr>
        <w:t xml:space="preserve"> </w:t>
      </w:r>
      <w:r>
        <w:rPr>
          <w:b w:val="0"/>
          <w:i w:val="0"/>
        </w:rPr>
        <w:t>from</w:t>
      </w:r>
      <w:r>
        <w:rPr>
          <w:b w:val="0"/>
          <w:i w:val="0"/>
        </w:rPr>
        <w:t xml:space="preserve"> </w:t>
      </w:r>
      <w:r>
        <w:rPr>
          <w:b w:val="0"/>
          <w:i w:val="0"/>
        </w:rPr>
        <w:t>this</w:t>
      </w:r>
      <w:r>
        <w:rPr>
          <w:b w:val="0"/>
          <w:i w:val="0"/>
        </w:rPr>
        <w:t xml:space="preserve"> </w:t>
      </w:r>
      <w:r>
        <w:rPr>
          <w:b w:val="0"/>
          <w:i w:val="0"/>
        </w:rPr>
        <w:t>lesson.</w:t>
      </w:r>
      <w:r>
        <w:rPr>
          <w:b w:val="0"/>
          <w:i w:val="0"/>
        </w:rPr>
        <w:t xml:space="preserve"> </w:t>
      </w:r>
      <w:r>
        <w:rPr>
          <w:b w:val="0"/>
          <w:i w:val="0"/>
        </w:rPr>
        <w:t>Use</w:t>
      </w:r>
      <w:r>
        <w:rPr>
          <w:b w:val="0"/>
          <w:i w:val="0"/>
        </w:rPr>
        <w:t xml:space="preserve"> </w:t>
      </w:r>
      <w:r>
        <w:rPr>
          <w:b w:val="0"/>
          <w:i w:val="0"/>
        </w:rPr>
        <w:t>its</w:t>
      </w:r>
      <w:r>
        <w:rPr>
          <w:b w:val="0"/>
          <w:i w:val="0"/>
        </w:rPr>
        <w:t xml:space="preserve"> </w:t>
      </w:r>
      <w:r>
        <w:rPr>
          <w:b w:val="0"/>
          <w:i w:val="0"/>
        </w:rPr>
        <w:t>pseudo-terminal</w:t>
      </w:r>
      <w:r>
        <w:rPr>
          <w:b w:val="0"/>
          <w:i w:val="0"/>
        </w:rPr>
        <w:t xml:space="preserve"> </w:t>
      </w:r>
      <w:r>
        <w:rPr>
          <w:b w:val="0"/>
          <w:i w:val="0"/>
        </w:rPr>
        <w:t>test</w:t>
      </w:r>
      <w:r>
        <w:rPr>
          <w:b w:val="0"/>
          <w:i w:val="0"/>
        </w:rPr>
        <w:t xml:space="preserve"> </w:t>
      </w:r>
      <w:r>
        <w:rPr>
          <w:b w:val="0"/>
          <w:i w:val="0"/>
        </w:rPr>
        <w:t>to</w:t>
      </w:r>
      <w:r>
        <w:rPr>
          <w:b w:val="0"/>
          <w:i w:val="0"/>
        </w:rPr>
        <w:t xml:space="preserve"> </w:t>
      </w:r>
      <w:r>
        <w:rPr>
          <w:b w:val="0"/>
          <w:i w:val="0"/>
        </w:rPr>
        <w:t>send</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then</w:t>
      </w:r>
      <w:r>
        <w:rPr>
          <w:b w:val="0"/>
          <w:i w:val="0"/>
        </w:rPr>
        <w:t xml:space="preserve"> </w:t>
      </w:r>
      <w:r>
        <w:rPr>
          <w:b w:val="0"/>
          <w:i w:val="0"/>
        </w:rPr>
        <w:t>a</w:t>
      </w:r>
      <w:r>
        <w:rPr>
          <w:b w:val="0"/>
          <w:i w:val="0"/>
        </w:rPr>
        <w:t xml:space="preserve"> </w:t>
      </w:r>
      <w:r>
        <w:rPr>
          <w:b w:val="0"/>
          <w:i w:val="0"/>
        </w:rPr>
        <w:t>corrupt</w:t>
      </w:r>
      <w:r>
        <w:rPr>
          <w:b w:val="0"/>
          <w:i w:val="0"/>
        </w:rPr>
        <w:t xml:space="preserve"> </w:t>
      </w:r>
      <w:r>
        <w:rPr>
          <w:b w:val="0"/>
          <w:i w:val="0"/>
        </w:rPr>
        <w:t>frame</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Acceptance</w:t>
      </w:r>
      <w:r>
        <w:rPr>
          <w:b w:val="0"/>
          <w:i w:val="0"/>
        </w:rPr>
        <w:t xml:space="preserve"> </w:t>
      </w:r>
      <w:r>
        <w:rPr>
          <w:b w:val="0"/>
          <w:i w:val="0"/>
        </w:rPr>
        <w:t>requires</w:t>
      </w:r>
      <w:r>
        <w:rPr>
          <w:b w:val="0"/>
          <w:i w:val="0"/>
        </w:rPr>
        <w:t xml:space="preserve"> </w:t>
      </w:r>
      <w:r>
        <w:rPr>
          <w:b w:val="0"/>
          <w:i w:val="0"/>
        </w:rPr>
        <w:t>the</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to</w:t>
      </w:r>
      <w:r>
        <w:rPr>
          <w:b w:val="0"/>
          <w:i w:val="0"/>
        </w:rPr>
        <w:t xml:space="preserve"> </w:t>
      </w:r>
      <w:r>
        <w:rPr>
          <w:b w:val="0"/>
          <w:i w:val="0"/>
        </w:rPr>
        <w:t>survive</w:t>
      </w:r>
      <w:r>
        <w:rPr>
          <w:b w:val="0"/>
          <w:i w:val="0"/>
        </w:rPr>
        <w:t xml:space="preserve"> </w:t>
      </w:r>
      <w:r>
        <w:rPr>
          <w:b w:val="0"/>
          <w:i w:val="0"/>
        </w:rPr>
        <w:t>fragmentation,</w:t>
      </w:r>
      <w:r>
        <w:rPr>
          <w:b w:val="0"/>
          <w:i w:val="0"/>
        </w:rPr>
        <w:t xml:space="preserve"> </w:t>
      </w:r>
      <w:r>
        <w:rPr>
          <w:b w:val="0"/>
          <w:i w:val="0"/>
        </w:rPr>
        <w:t>corruption</w:t>
      </w:r>
      <w:r>
        <w:rPr>
          <w:b w:val="0"/>
          <w:i w:val="0"/>
        </w:rPr>
        <w:t xml:space="preserve"> </w:t>
      </w:r>
      <w:r>
        <w:rPr>
          <w:b w:val="0"/>
          <w:i w:val="0"/>
        </w:rPr>
        <w:t>to</w:t>
      </w:r>
      <w:r>
        <w:rPr>
          <w:b w:val="0"/>
          <w:i w:val="0"/>
        </w:rPr>
        <w:t xml:space="preserve"> </w:t>
      </w:r>
      <w:r>
        <w:rPr>
          <w:b w:val="0"/>
          <w:i w:val="0"/>
        </w:rPr>
        <w:t>be</w:t>
      </w:r>
      <w:r>
        <w:rPr>
          <w:b w:val="0"/>
          <w:i w:val="0"/>
        </w:rPr>
        <w:t xml:space="preserve"> </w:t>
      </w:r>
      <w:r>
        <w:rPr>
          <w:b w:val="0"/>
          <w:i w:val="0"/>
        </w:rPr>
        <w:t>rejected</w:t>
      </w:r>
      <w:r>
        <w:rPr>
          <w:b w:val="0"/>
          <w:i w:val="0"/>
        </w:rPr>
        <w:t xml:space="preserve"> </w:t>
      </w:r>
      <w:r>
        <w:rPr>
          <w:b w:val="0"/>
          <w:i w:val="0"/>
        </w:rPr>
        <w:t>and</w:t>
      </w:r>
      <w:r>
        <w:rPr>
          <w:b w:val="0"/>
          <w:i w:val="0"/>
        </w:rPr>
        <w:t xml:space="preserve"> </w:t>
      </w:r>
      <w:r>
        <w:rPr>
          <w:b w:val="0"/>
          <w:i w:val="0"/>
        </w:rPr>
        <w:t>synchronization</w:t>
      </w:r>
      <w:r>
        <w:rPr>
          <w:b w:val="0"/>
          <w:i w:val="0"/>
        </w:rPr>
        <w:t xml:space="preserve"> </w:t>
      </w:r>
      <w:r>
        <w:rPr>
          <w:b w:val="0"/>
          <w:i w:val="0"/>
        </w:rPr>
        <w:t>to</w:t>
      </w:r>
      <w:r>
        <w:rPr>
          <w:b w:val="0"/>
          <w:i w:val="0"/>
        </w:rPr>
        <w:t xml:space="preserve"> </w:t>
      </w:r>
      <w:r>
        <w:rPr>
          <w:b w:val="0"/>
          <w:i w:val="0"/>
        </w:rPr>
        <w:t>recover</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restart.</w:t>
      </w:r>
    </w:p>
    <w:p>
      <w:r>
        <w:rPr>
          <w:b w:val="0"/>
          <w:i w:val="0"/>
        </w:rPr>
        <w:t>For</w:t>
      </w:r>
      <w:r>
        <w:rPr>
          <w:b w:val="0"/>
          <w:i w:val="0"/>
        </w:rPr>
        <w:t xml:space="preserve"> </w:t>
      </w:r>
      <w:r>
        <w:rPr>
          <w:b w:val="0"/>
          <w:i w:val="0"/>
        </w:rPr>
        <w:t>a</w:t>
      </w:r>
      <w:r>
        <w:rPr>
          <w:b w:val="0"/>
          <w:i w:val="0"/>
        </w:rPr>
        <w:t xml:space="preserve"> </w:t>
      </w:r>
      <w:r>
        <w:rPr>
          <w:b w:val="0"/>
          <w:i w:val="0"/>
        </w:rPr>
        <w:t>count-based</w:t>
      </w:r>
      <w:r>
        <w:rPr>
          <w:b w:val="0"/>
          <w:i w:val="0"/>
        </w:rPr>
        <w:t xml:space="preserve"> </w:t>
      </w:r>
      <w:r>
        <w:rPr>
          <w:b w:val="0"/>
          <w:i w:val="0"/>
        </w:rPr>
        <w:t>ring</w:t>
      </w:r>
      <w:r>
        <w:rPr>
          <w:b w:val="0"/>
          <w:i w:val="0"/>
        </w:rPr>
        <w:t xml:space="preserve"> </w:t>
      </w:r>
      <w:r>
        <w:rPr>
          <w:b w:val="0"/>
          <w:i w:val="0"/>
        </w:rPr>
        <w:t>with</w:t>
      </w:r>
      <w:r>
        <w:rPr>
          <w:b w:val="0"/>
          <w:i w:val="0"/>
        </w:rPr>
        <w:t xml:space="preserve"> </w:t>
      </w:r>
      <w:r>
        <w:rPr>
          <w:b w:val="0"/>
          <w:i w:val="0"/>
        </w:rPr>
        <w:t>capacity</w:t>
      </w:r>
      <w:r>
        <w:rPr>
          <w:b w:val="0"/>
          <w:i w:val="0"/>
        </w:rPr>
        <w:t xml:space="preserve"> </w:t>
      </w:r>
      <w:r>
        <w:rPr>
          <w:b w:val="0"/>
          <w:i w:val="0"/>
        </w:rPr>
        <w:t>3,</w:t>
      </w:r>
      <w:r>
        <w:rPr>
          <w:b w:val="0"/>
          <w:i w:val="0"/>
        </w:rPr>
        <w:t xml:space="preserve"> </w:t>
      </w:r>
      <w:r>
        <w:rPr>
          <w:b w:val="0"/>
          <w:i w:val="0"/>
        </w:rPr>
        <w:t>push</w:t>
      </w:r>
      <w:r>
        <w:rPr>
          <w:b w:val="0"/>
          <w:i w:val="0"/>
        </w:rPr>
        <w:t xml:space="preserve"> </w:t>
      </w:r>
      <w:r>
        <w:rPr>
          <w:b w:val="0"/>
          <w:i w:val="0"/>
        </w:rPr>
        <w:t>10,</w:t>
      </w:r>
      <w:r>
        <w:rPr>
          <w:b w:val="0"/>
          <w:i w:val="0"/>
        </w:rPr>
        <w:t xml:space="preserve"> </w:t>
      </w:r>
      <w:r>
        <w:rPr>
          <w:b w:val="0"/>
          <w:i w:val="0"/>
        </w:rPr>
        <w:t>20,</w:t>
      </w:r>
      <w:r>
        <w:rPr>
          <w:b w:val="0"/>
          <w:i w:val="0"/>
        </w:rPr>
        <w:t xml:space="preserve"> </w:t>
      </w:r>
      <w:r>
        <w:rPr>
          <w:b w:val="0"/>
          <w:i w:val="0"/>
        </w:rPr>
        <w:t>30;</w:t>
      </w:r>
      <w:r>
        <w:rPr>
          <w:b w:val="0"/>
          <w:i w:val="0"/>
        </w:rPr>
        <w:t xml:space="preserve"> </w:t>
      </w:r>
      <w:r>
        <w:rPr>
          <w:b w:val="0"/>
          <w:i w:val="0"/>
        </w:rPr>
        <w:t>reject</w:t>
      </w:r>
      <w:r>
        <w:rPr>
          <w:b w:val="0"/>
          <w:i w:val="0"/>
        </w:rPr>
        <w:t xml:space="preserve"> </w:t>
      </w:r>
      <w:r>
        <w:rPr>
          <w:b w:val="0"/>
          <w:i w:val="0"/>
        </w:rPr>
        <w:t>40;</w:t>
      </w:r>
      <w:r>
        <w:rPr>
          <w:b w:val="0"/>
          <w:i w:val="0"/>
        </w:rPr>
        <w:t xml:space="preserve"> </w:t>
      </w:r>
      <w:r>
        <w:rPr>
          <w:b w:val="0"/>
          <w:i w:val="0"/>
        </w:rPr>
        <w:t>pop</w:t>
      </w:r>
      <w:r>
        <w:rPr>
          <w:b w:val="0"/>
          <w:i w:val="0"/>
        </w:rPr>
        <w:t xml:space="preserve"> </w:t>
      </w:r>
      <w:r>
        <w:rPr>
          <w:b w:val="0"/>
          <w:i w:val="0"/>
        </w:rPr>
        <w:t>10</w:t>
      </w:r>
      <w:r>
        <w:rPr>
          <w:b w:val="0"/>
          <w:i w:val="0"/>
        </w:rPr>
        <w:t xml:space="preserve"> </w:t>
      </w:r>
      <w:r>
        <w:rPr>
          <w:b w:val="0"/>
          <w:i w:val="0"/>
        </w:rPr>
        <w:t>and</w:t>
      </w:r>
      <w:r>
        <w:rPr>
          <w:b w:val="0"/>
          <w:i w:val="0"/>
        </w:rPr>
        <w:t xml:space="preserve"> </w:t>
      </w:r>
      <w:r>
        <w:rPr>
          <w:b w:val="0"/>
          <w:i w:val="0"/>
        </w:rPr>
        <w:t>20;</w:t>
      </w:r>
      <w:r>
        <w:rPr>
          <w:b w:val="0"/>
          <w:i w:val="0"/>
        </w:rPr>
        <w:t xml:space="preserve"> </w:t>
      </w:r>
      <w:r>
        <w:rPr>
          <w:b w:val="0"/>
          <w:i w:val="0"/>
        </w:rPr>
        <w:t>push</w:t>
      </w:r>
      <w:r>
        <w:rPr>
          <w:b w:val="0"/>
          <w:i w:val="0"/>
        </w:rPr>
        <w:t xml:space="preserve"> </w:t>
      </w:r>
      <w:r>
        <w:rPr>
          <w:b w:val="0"/>
          <w:i w:val="0"/>
        </w:rPr>
        <w:t>40</w:t>
      </w:r>
      <w:r>
        <w:rPr>
          <w:b w:val="0"/>
          <w:i w:val="0"/>
        </w:rPr>
        <w:t xml:space="preserve"> </w:t>
      </w:r>
      <w:r>
        <w:rPr>
          <w:b w:val="0"/>
          <w:i w:val="0"/>
        </w:rPr>
        <w:t>and</w:t>
      </w:r>
      <w:r>
        <w:rPr>
          <w:b w:val="0"/>
          <w:i w:val="0"/>
        </w:rPr>
        <w:t xml:space="preserve"> </w:t>
      </w:r>
      <w:r>
        <w:rPr>
          <w:b w:val="0"/>
          <w:i w:val="0"/>
        </w:rPr>
        <w:t>50;</w:t>
      </w:r>
      <w:r>
        <w:rPr>
          <w:b w:val="0"/>
          <w:i w:val="0"/>
        </w:rPr>
        <w:t xml:space="preserve"> </w:t>
      </w:r>
      <w:r>
        <w:rPr>
          <w:b w:val="0"/>
          <w:i w:val="0"/>
        </w:rPr>
        <w:t>then</w:t>
      </w:r>
      <w:r>
        <w:rPr>
          <w:b w:val="0"/>
          <w:i w:val="0"/>
        </w:rPr>
        <w:t xml:space="preserve"> </w:t>
      </w:r>
      <w:r>
        <w:rPr>
          <w:b w:val="0"/>
          <w:i w:val="0"/>
        </w:rPr>
        <w:t>pop</w:t>
      </w:r>
      <w:r>
        <w:rPr>
          <w:b w:val="0"/>
          <w:i w:val="0"/>
        </w:rPr>
        <w:t xml:space="preserve"> </w:t>
      </w:r>
      <w:r>
        <w:rPr>
          <w:b w:val="0"/>
          <w:i w:val="0"/>
        </w:rPr>
        <w:t>30,</w:t>
      </w:r>
      <w:r>
        <w:rPr>
          <w:b w:val="0"/>
          <w:i w:val="0"/>
        </w:rPr>
        <w:t xml:space="preserve"> </w:t>
      </w:r>
      <w:r>
        <w:rPr>
          <w:b w:val="0"/>
          <w:i w:val="0"/>
        </w:rPr>
        <w:t>40,</w:t>
      </w:r>
      <w:r>
        <w:rPr>
          <w:b w:val="0"/>
          <w:i w:val="0"/>
        </w:rPr>
        <w:t xml:space="preserve"> </w:t>
      </w:r>
      <w:r>
        <w:rPr>
          <w:b w:val="0"/>
          <w:i w:val="0"/>
        </w:rPr>
        <w:t>50.</w:t>
      </w:r>
      <w:r>
        <w:rPr>
          <w:b w:val="0"/>
          <w:i w:val="0"/>
        </w:rPr>
        <w:t xml:space="preserve"> </w:t>
      </w:r>
      <w:r>
        <w:rPr>
          <w:b w:val="0"/>
          <w:i w:val="0"/>
        </w:rPr>
        <w:t>This</w:t>
      </w:r>
      <w:r>
        <w:rPr>
          <w:b w:val="0"/>
          <w:i w:val="0"/>
        </w:rPr>
        <w:t xml:space="preserve"> </w:t>
      </w:r>
      <w:r>
        <w:rPr>
          <w:b w:val="0"/>
          <w:i w:val="0"/>
        </w:rPr>
        <w:t>concrete</w:t>
      </w:r>
      <w:r>
        <w:rPr>
          <w:b w:val="0"/>
          <w:i w:val="0"/>
        </w:rPr>
        <w:t xml:space="preserve"> </w:t>
      </w:r>
      <w:r>
        <w:rPr>
          <w:b w:val="0"/>
          <w:i w:val="0"/>
        </w:rPr>
        <w:t>sequence</w:t>
      </w:r>
      <w:r>
        <w:rPr>
          <w:b w:val="0"/>
          <w:i w:val="0"/>
        </w:rPr>
        <w:t xml:space="preserve"> </w:t>
      </w:r>
      <w:r>
        <w:rPr>
          <w:b w:val="0"/>
          <w:i w:val="0"/>
        </w:rPr>
        <w:t>exercises</w:t>
      </w:r>
      <w:r>
        <w:rPr>
          <w:b w:val="0"/>
          <w:i w:val="0"/>
        </w:rPr>
        <w:t xml:space="preserve"> </w:t>
      </w:r>
      <w:r>
        <w:rPr>
          <w:b w:val="0"/>
          <w:i w:val="0"/>
        </w:rPr>
        <w:t>wraparound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full/empty</w:t>
      </w:r>
      <w:r>
        <w:rPr>
          <w:b w:val="0"/>
          <w:i w:val="0"/>
        </w:rPr>
        <w:t xml:space="preserve"> </w:t>
      </w:r>
      <w:r>
        <w:rPr>
          <w:b w:val="0"/>
          <w:i w:val="0"/>
        </w:rPr>
        <w:t>distinction.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order</w:t>
      </w:r>
      <w:r>
        <w:rPr>
          <w:b w:val="0"/>
          <w:i w:val="0"/>
        </w:rPr>
        <w:t xml:space="preserve"> </w:t>
      </w:r>
      <w:r>
        <w:rPr>
          <w:b w:val="0"/>
          <w:i w:val="0"/>
        </w:rPr>
        <w:t>differs,</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update</w:t>
      </w:r>
      <w:r>
        <w:rPr>
          <w:b w:val="0"/>
          <w:i w:val="0"/>
        </w:rPr>
        <w:t xml:space="preserve"> </w:t>
      </w:r>
      <w:r>
        <w:rPr>
          <w:b w:val="0"/>
          <w:i w:val="0"/>
        </w:rPr>
        <w:t>order</w:t>
      </w:r>
      <w:r>
        <w:rPr>
          <w:b w:val="0"/>
          <w:i w:val="0"/>
        </w:rPr>
        <w:t xml:space="preserve"> </w:t>
      </w:r>
      <w:r>
        <w:rPr>
          <w:b w:val="0"/>
          <w:i w:val="0"/>
        </w:rPr>
        <w:t>of</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hangs</w:t>
      </w:r>
      <w:r>
        <w:rPr>
          <w:b w:val="0"/>
          <w:i w:val="0"/>
        </w:rPr>
        <w:t xml:space="preserve"> </w:t>
      </w:r>
      <w:r>
        <w:rPr>
          <w:b w:val="0"/>
          <w:i w:val="0"/>
        </w:rPr>
        <w:t>after</w:t>
      </w:r>
      <w:r>
        <w:rPr>
          <w:b w:val="0"/>
          <w:i w:val="0"/>
        </w:rPr>
        <w:t xml:space="preserve"> </w:t>
      </w:r>
      <w:r>
        <w:rPr>
          <w:b w:val="0"/>
          <w:i w:val="0"/>
        </w:rPr>
        <w:t>corrupt</w:t>
      </w:r>
      <w:r>
        <w:rPr>
          <w:b w:val="0"/>
          <w:i w:val="0"/>
        </w:rPr>
        <w:t xml:space="preserve"> </w:t>
      </w:r>
      <w:r>
        <w:rPr>
          <w:b w:val="0"/>
          <w:i w:val="0"/>
        </w:rPr>
        <w:t>input,</w:t>
      </w:r>
      <w:r>
        <w:rPr>
          <w:b w:val="0"/>
          <w:i w:val="0"/>
        </w:rPr>
        <w:t xml:space="preserve"> </w:t>
      </w:r>
      <w:r>
        <w:rPr>
          <w:b w:val="0"/>
          <w:i w:val="0"/>
        </w:rPr>
        <w:t>log</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consumed-byte</w:t>
      </w:r>
      <w:r>
        <w:rPr>
          <w:b w:val="0"/>
          <w:i w:val="0"/>
        </w:rPr>
        <w:t xml:space="preserve"> </w:t>
      </w:r>
      <w:r>
        <w:rPr>
          <w:b w:val="0"/>
          <w:i w:val="0"/>
        </w:rPr>
        <w:t>counts,</w:t>
      </w:r>
      <w:r>
        <w:rPr>
          <w:b w:val="0"/>
          <w:i w:val="0"/>
        </w:rPr>
        <w:t xml:space="preserve"> </w:t>
      </w:r>
      <w:r>
        <w:rPr>
          <w:b w:val="0"/>
          <w:i w:val="0"/>
        </w:rPr>
        <w:t>not</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error.</w:t>
      </w:r>
    </w:p>
    <w:p>
      <w:pPr>
        <w:pStyle w:val="Heading3"/>
      </w:pPr>
      <w:r>
        <w:rPr>
          <w:color w:val="000000"/>
        </w:rPr>
        <w:t>Independent work</w:t>
      </w:r>
    </w:p>
    <w:p>
      <w:r>
        <w:rPr>
          <w:b w:val="0"/>
          <w:i w:val="0"/>
        </w:rPr>
        <w:t>Attempt</w:t>
      </w:r>
      <w:r>
        <w:rPr>
          <w:b w:val="0"/>
          <w:i w:val="0"/>
        </w:rPr>
        <w:t xml:space="preserve"> </w:t>
      </w:r>
      <w:hyperlink w:anchor="f_f36b79ca2d97761be0">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0c8a1e5bad88cba966">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Why</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checksum</w:t>
      </w:r>
      <w:r>
        <w:rPr>
          <w:b w:val="0"/>
          <w:i w:val="0"/>
        </w:rPr>
        <w:t xml:space="preserve"> </w:t>
      </w:r>
      <w:r>
        <w:rPr>
          <w:b w:val="0"/>
          <w:i w:val="0"/>
        </w:rPr>
        <w:t>insufficient</w:t>
      </w:r>
      <w:r>
        <w:rPr>
          <w:b w:val="0"/>
          <w:i w:val="0"/>
        </w:rPr>
        <w:t xml:space="preserve"> </w:t>
      </w:r>
      <w:r>
        <w:rPr>
          <w:b w:val="0"/>
          <w:i w:val="0"/>
        </w:rPr>
        <w:t>for</w:t>
      </w:r>
      <w:r>
        <w:rPr>
          <w:b w:val="0"/>
          <w:i w:val="0"/>
        </w:rPr>
        <w:t xml:space="preserve"> </w:t>
      </w:r>
      <w:r>
        <w:rPr>
          <w:b w:val="0"/>
          <w:i w:val="0"/>
        </w:rPr>
        <w:t>security?</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duplicate</w:t>
      </w:r>
      <w:r>
        <w:rPr>
          <w:b w:val="0"/>
          <w:i w:val="0"/>
        </w:rPr>
        <w:t xml:space="preserve"> </w:t>
      </w:r>
      <w:r>
        <w:rPr>
          <w:b w:val="0"/>
          <w:i w:val="0"/>
        </w:rPr>
        <w:t>commands</w:t>
      </w:r>
      <w:r>
        <w:rPr>
          <w:b w:val="0"/>
          <w:i w:val="0"/>
        </w:rPr>
        <w:t xml:space="preserve"> </w:t>
      </w:r>
      <w:r>
        <w:rPr>
          <w:b w:val="0"/>
          <w:i w:val="0"/>
        </w:rPr>
        <w:t>from</w:t>
      </w:r>
      <w:r>
        <w:rPr>
          <w:b w:val="0"/>
          <w:i w:val="0"/>
        </w:rPr>
        <w:t xml:space="preserve"> </w:t>
      </w:r>
      <w:r>
        <w:rPr>
          <w:b w:val="0"/>
          <w:i w:val="0"/>
        </w:rPr>
        <w:t>retransmissions?</w:t>
      </w:r>
      <w:r>
        <w:rPr>
          <w:b w:val="0"/>
          <w:i w:val="0"/>
        </w:rPr>
        <w:t xml:space="preserve"> </w:t>
      </w:r>
      <w:r>
        <w:rPr>
          <w:b w:val="0"/>
          <w:i w:val="0"/>
        </w:rPr>
        <w:t>What</w:t>
      </w:r>
      <w:r>
        <w:rPr>
          <w:b w:val="0"/>
          <w:i w:val="0"/>
        </w:rPr>
        <w:t xml:space="preserve"> </w:t>
      </w:r>
      <w:r>
        <w:rPr>
          <w:b w:val="0"/>
          <w:i w:val="0"/>
        </w:rPr>
        <w:t>makes</w:t>
      </w:r>
      <w:r>
        <w:rPr>
          <w:b w:val="0"/>
          <w:i w:val="0"/>
        </w:rPr>
        <w:t xml:space="preserve"> </w:t>
      </w:r>
      <w:r>
        <w:rPr>
          <w:b w:val="0"/>
          <w:i w:val="0"/>
        </w:rPr>
        <w:t>your</w:t>
      </w:r>
      <w:r>
        <w:rPr>
          <w:b w:val="0"/>
          <w:i w:val="0"/>
        </w:rPr>
        <w:t xml:space="preserve"> </w:t>
      </w:r>
      <w:r>
        <w:rPr>
          <w:b w:val="0"/>
          <w:i w:val="0"/>
        </w:rPr>
        <w:t>ring</w:t>
      </w:r>
      <w:r>
        <w:rPr>
          <w:b w:val="0"/>
          <w:i w:val="0"/>
        </w:rPr>
        <w:t xml:space="preserve"> </w:t>
      </w:r>
      <w:r>
        <w:rPr>
          <w:b w:val="0"/>
          <w:i w:val="0"/>
        </w:rPr>
        <w:t>full?</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coding,</w:t>
      </w:r>
      <w:r>
        <w:rPr>
          <w:b w:val="0"/>
          <w:i w:val="0"/>
        </w:rPr>
        <w:t xml:space="preserve"> </w:t>
      </w:r>
      <w:r>
        <w:rPr>
          <w:b w:val="0"/>
          <w:i w:val="0"/>
        </w:rPr>
        <w:t>protocol</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system</w:t>
      </w:r>
      <w:r>
        <w:rPr>
          <w:b w:val="0"/>
          <w:i w:val="0"/>
        </w:rPr>
        <w:t xml:space="preserve"> </w:t>
      </w:r>
      <w:r>
        <w:rPr>
          <w:b w:val="0"/>
          <w:i w:val="0"/>
        </w:rPr>
        <w:t>design.</w:t>
      </w:r>
    </w:p>
    <w:p>
      <w:pPr>
        <w:pStyle w:val="Heading3"/>
      </w:pPr>
      <w:r>
        <w:rPr>
          <w:color w:val="000000"/>
        </w:rPr>
        <w:t>Mastery checklist</w:t>
      </w:r>
    </w:p>
    <w:p>
      <w:pPr>
        <w:pStyle w:val="ListBullet"/>
      </w:pPr>
      <w:r>
        <w:rPr>
          <w:b w:val="0"/>
          <w:i w:val="0"/>
        </w:rPr>
        <w:t>State</w:t>
      </w:r>
      <w:r>
        <w:rPr>
          <w:b w:val="0"/>
          <w:i w:val="0"/>
        </w:rPr>
        <w:t xml:space="preserve"> </w:t>
      </w:r>
      <w:r>
        <w:rPr>
          <w:b w:val="0"/>
          <w:i w:val="0"/>
        </w:rPr>
        <w:t>ring</w:t>
      </w:r>
      <w:r>
        <w:rPr>
          <w:b w:val="0"/>
          <w:i w:val="0"/>
        </w:rPr>
        <w:t xml:space="preserve"> </w:t>
      </w:r>
      <w:r>
        <w:rPr>
          <w:b w:val="0"/>
          <w:i w:val="0"/>
        </w:rPr>
        <w:t>invariants</w:t>
      </w:r>
      <w:r>
        <w:rPr>
          <w:b w:val="0"/>
          <w:i w:val="0"/>
        </w:rPr>
        <w:t xml:space="preserve"> </w:t>
      </w:r>
      <w:r>
        <w:rPr>
          <w:b w:val="0"/>
          <w:i w:val="0"/>
        </w:rPr>
        <w:t>before</w:t>
      </w:r>
      <w:r>
        <w:rPr>
          <w:b w:val="0"/>
          <w:i w:val="0"/>
        </w:rPr>
        <w:t xml:space="preserve"> </w:t>
      </w:r>
      <w:r>
        <w:rPr>
          <w:b w:val="0"/>
          <w:i w:val="0"/>
        </w:rPr>
        <w:t>implementation.</w:t>
      </w:r>
    </w:p>
    <w:p>
      <w:pPr>
        <w:pStyle w:val="ListBullet"/>
      </w:pPr>
      <w:r>
        <w:rPr>
          <w:b w:val="0"/>
          <w:i w:val="0"/>
        </w:rPr>
        <w:t>Test</w:t>
      </w:r>
      <w:r>
        <w:rPr>
          <w:b w:val="0"/>
          <w:i w:val="0"/>
        </w:rPr>
        <w:t xml:space="preserve"> </w:t>
      </w:r>
      <w:r>
        <w:rPr>
          <w:b w:val="0"/>
          <w:i w:val="0"/>
        </w:rPr>
        <w:t>every</w:t>
      </w:r>
      <w:r>
        <w:rPr>
          <w:b w:val="0"/>
          <w:i w:val="0"/>
        </w:rPr>
        <w:t xml:space="preserve"> </w:t>
      </w:r>
      <w:r>
        <w:rPr>
          <w:b w:val="0"/>
          <w:i w:val="0"/>
        </w:rPr>
        <w:t>split</w:t>
      </w:r>
      <w:r>
        <w:rPr>
          <w:b w:val="0"/>
          <w:i w:val="0"/>
        </w:rPr>
        <w:t xml:space="preserve"> </w:t>
      </w:r>
      <w:r>
        <w:rPr>
          <w:b w:val="0"/>
          <w:i w:val="0"/>
        </w:rPr>
        <w:t>position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frame.</w:t>
      </w:r>
    </w:p>
    <w:p>
      <w:pPr>
        <w:pStyle w:val="ListBullet"/>
      </w:pPr>
      <w:r>
        <w:rPr>
          <w:b w:val="0"/>
          <w:i w:val="0"/>
        </w:rPr>
        <w:t>Recover</w:t>
      </w:r>
      <w:r>
        <w:rPr>
          <w:b w:val="0"/>
          <w:i w:val="0"/>
        </w:rPr>
        <w:t xml:space="preserve"> </w:t>
      </w:r>
      <w:r>
        <w:rPr>
          <w:b w:val="0"/>
          <w:i w:val="0"/>
        </w:rPr>
        <w:t>after</w:t>
      </w:r>
      <w:r>
        <w:rPr>
          <w:b w:val="0"/>
          <w:i w:val="0"/>
        </w:rPr>
        <w:t xml:space="preserve"> </w:t>
      </w:r>
      <w:r>
        <w:rPr>
          <w:b w:val="0"/>
          <w:i w:val="0"/>
        </w:rPr>
        <w:t>corruption.</w:t>
      </w:r>
    </w:p>
    <w:p>
      <w:pPr>
        <w:pStyle w:val="ListBullet"/>
      </w:pPr>
      <w:r>
        <w:rPr>
          <w:b w:val="0"/>
          <w:i w:val="0"/>
        </w:rPr>
        <w:t>Bound</w:t>
      </w:r>
      <w:r>
        <w:rPr>
          <w:b w:val="0"/>
          <w:i w:val="0"/>
        </w:rPr>
        <w:t xml:space="preserve"> </w:t>
      </w:r>
      <w:r>
        <w:rPr>
          <w:b w:val="0"/>
          <w:i w:val="0"/>
        </w:rPr>
        <w:t>memory,</w:t>
      </w:r>
      <w:r>
        <w:rPr>
          <w:b w:val="0"/>
          <w:i w:val="0"/>
        </w:rPr>
        <w:t xml:space="preserve"> </w:t>
      </w:r>
      <w:r>
        <w:rPr>
          <w:b w:val="0"/>
          <w:i w:val="0"/>
        </w:rPr>
        <w:t>retries</w:t>
      </w:r>
      <w:r>
        <w:rPr>
          <w:b w:val="0"/>
          <w:i w:val="0"/>
        </w:rPr>
        <w:t xml:space="preserve"> </w:t>
      </w:r>
      <w:r>
        <w:rPr>
          <w:b w:val="0"/>
          <w:i w:val="0"/>
        </w:rPr>
        <w:t>and</w:t>
      </w:r>
      <w:r>
        <w:rPr>
          <w:b w:val="0"/>
          <w:i w:val="0"/>
        </w:rPr>
        <w:t xml:space="preserve"> </w:t>
      </w:r>
      <w:r>
        <w:rPr>
          <w:b w:val="0"/>
          <w:i w:val="0"/>
        </w:rPr>
        <w:t>waiting.</w:t>
      </w:r>
    </w:p>
    <w:p>
      <w:pPr>
        <w:pStyle w:val="Heading3"/>
      </w:pPr>
      <w:r>
        <w:rPr>
          <w:color w:val="000000"/>
        </w:rPr>
        <w:t>Primary references</w:t>
      </w:r>
    </w:p>
    <w:p>
      <w:r>
        <w:rPr>
          <w:b w:val="0"/>
          <w:i w:val="0"/>
        </w:rPr>
        <w:t>[READ]</w:t>
      </w:r>
      <w:r>
        <w:rPr>
          <w:b w:val="0"/>
          <w:i w:val="0"/>
        </w:rPr>
        <w:t xml:space="preserve"> </w:t>
      </w:r>
      <w:r>
        <w:rPr>
          <w:b w:val="0"/>
          <w:i w:val="0"/>
        </w:rPr>
        <w:t>Linux</w:t>
      </w:r>
      <w:r>
        <w:rPr>
          <w:b w:val="0"/>
          <w:i w:val="0"/>
        </w:rPr>
        <w:t xml:space="preserve"> </w:t>
      </w:r>
      <w:r>
        <w:rPr>
          <w:b w:val="0"/>
          <w:i w:val="0"/>
        </w:rPr>
        <w:t>read</w:t>
      </w:r>
      <w:r>
        <w:rPr>
          <w:b w:val="0"/>
          <w:i w:val="0"/>
        </w:rPr>
        <w:t xml:space="preserve"> </w:t>
      </w:r>
      <w:r>
        <w:rPr>
          <w:b w:val="0"/>
          <w:i w:val="0"/>
        </w:rPr>
        <w:t>semantics.</w:t>
      </w:r>
      <w:r>
        <w:rPr>
          <w:b w:val="0"/>
          <w:i w:val="0"/>
        </w:rPr>
        <w:t xml:space="preserve"> </w:t>
      </w:r>
      <w:r>
        <w:rPr>
          <w:b w:val="0"/>
          <w:i w:val="0"/>
        </w:rPr>
        <w:t>[WRITE]</w:t>
      </w:r>
      <w:r>
        <w:rPr>
          <w:b w:val="0"/>
          <w:i w:val="0"/>
        </w:rPr>
        <w:t xml:space="preserve"> </w:t>
      </w:r>
      <w:r>
        <w:rPr>
          <w:b w:val="0"/>
          <w:i w:val="0"/>
        </w:rPr>
        <w:t>Linux</w:t>
      </w:r>
      <w:r>
        <w:rPr>
          <w:b w:val="0"/>
          <w:i w:val="0"/>
        </w:rPr>
        <w:t xml:space="preserve"> </w:t>
      </w:r>
      <w:r>
        <w:rPr>
          <w:b w:val="0"/>
          <w:i w:val="0"/>
        </w:rPr>
        <w:t>write</w:t>
      </w:r>
      <w:r>
        <w:rPr>
          <w:b w:val="0"/>
          <w:i w:val="0"/>
        </w:rPr>
        <w:t xml:space="preserve"> </w:t>
      </w:r>
      <w:r>
        <w:rPr>
          <w:b w:val="0"/>
          <w:i w:val="0"/>
        </w:rPr>
        <w:t>semantics.</w:t>
      </w:r>
      <w:r>
        <w:rPr>
          <w:b w:val="0"/>
          <w:i w:val="0"/>
        </w:rPr>
        <w:t xml:space="preserve"> </w:t>
      </w:r>
      <w:r>
        <w:rPr>
          <w:b w:val="0"/>
          <w:i w:val="0"/>
        </w:rPr>
        <w:t>B01</w:t>
      </w:r>
      <w:r>
        <w:rPr>
          <w:b w:val="0"/>
          <w:i w:val="0"/>
        </w:rPr>
        <w:t xml:space="preserve"> </w:t>
      </w:r>
      <w:r>
        <w:rPr>
          <w:b w:val="0"/>
          <w:i w:val="0"/>
        </w:rPr>
        <w:t>and</w:t>
      </w:r>
      <w:r>
        <w:rPr>
          <w:b w:val="0"/>
          <w:i w:val="0"/>
        </w:rPr>
        <w:t xml:space="preserve"> </w:t>
      </w:r>
      <w:r>
        <w:rPr>
          <w:b w:val="0"/>
          <w:i w:val="0"/>
        </w:rPr>
        <w:t>B03</w:t>
      </w:r>
      <w:r>
        <w:rPr>
          <w:b w:val="0"/>
          <w:i w:val="0"/>
        </w:rPr>
        <w:t xml:space="preserve"> </w:t>
      </w:r>
      <w:r>
        <w:rPr>
          <w:b w:val="0"/>
          <w:i w:val="0"/>
        </w:rPr>
        <w:t>contain</w:t>
      </w:r>
      <w:r>
        <w:rPr>
          <w:b w:val="0"/>
          <w:i w:val="0"/>
        </w:rPr>
        <w:t xml:space="preserve"> </w:t>
      </w:r>
      <w:r>
        <w:rPr>
          <w:b w:val="0"/>
          <w:i w:val="0"/>
        </w:rPr>
        <w:t>original</w:t>
      </w:r>
      <w:r>
        <w:rPr>
          <w:b w:val="0"/>
          <w:i w:val="0"/>
        </w:rPr>
        <w:t xml:space="preserve"> </w:t>
      </w:r>
      <w:r>
        <w:rPr>
          <w:b w:val="0"/>
          <w:i w:val="0"/>
        </w:rPr>
        <w:t>protocol</w:t>
      </w:r>
      <w:r>
        <w:rPr>
          <w:b w:val="0"/>
          <w:i w:val="0"/>
        </w:rPr>
        <w:t xml:space="preserve"> </w:t>
      </w:r>
      <w:r>
        <w:rPr>
          <w:b w:val="0"/>
          <w:i w:val="0"/>
        </w:rPr>
        <w:t>contracts</w:t>
      </w:r>
      <w:r>
        <w:rPr>
          <w:b w:val="0"/>
          <w:i w:val="0"/>
        </w:rPr>
        <w:t xml:space="preserve"> </w:t>
      </w:r>
      <w:r>
        <w:rPr>
          <w:b w:val="0"/>
          <w:i w:val="0"/>
        </w:rPr>
        <w:t>and</w:t>
      </w:r>
      <w:r>
        <w:rPr>
          <w:b w:val="0"/>
          <w:i w:val="0"/>
        </w:rPr>
        <w:t xml:space="preserve"> </w:t>
      </w:r>
      <w:r>
        <w:rPr>
          <w:b w:val="0"/>
          <w:i w:val="0"/>
        </w:rPr>
        <w:t>tests.</w:t>
      </w:r>
    </w:p>
    <w:p>
      <w:bookmarkStart w:id="13" w:name="f_f36b79ca2d97761be0"/>
      <w:pPr>
        <w:keepNext/>
        <w:spacing w:after="0" w:before="0"/>
      </w:pPr>
      <w:bookmarkEnd w:id="13"/>
    </w:p>
    <w:p>
      <w:pPr>
        <w:pStyle w:val="Heading3"/>
      </w:pPr>
      <w:r>
        <w:rPr>
          <w:color w:val="000000"/>
        </w:rPr>
        <w:t>M03 independent exercise</w:t>
      </w:r>
    </w:p>
    <w:p>
      <w:r>
        <w:rPr>
          <w:b w:val="0"/>
          <w:i w:val="0"/>
        </w:rPr>
        <w:t>Timebox</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Add</w:t>
      </w:r>
      <w:r>
        <w:rPr>
          <w:b w:val="0"/>
          <w:i w:val="0"/>
        </w:rPr>
        <w:t xml:space="preserve"> </w:t>
      </w:r>
      <w:r>
        <w:rPr>
          <w:b w:val="0"/>
          <w:i w:val="0"/>
        </w:rPr>
        <w:t>an</w:t>
      </w:r>
      <w:r>
        <w:rPr>
          <w:b w:val="0"/>
          <w:i w:val="0"/>
        </w:rPr>
        <w:t xml:space="preserve"> </w:t>
      </w:r>
      <w:r>
        <w:rPr>
          <w:b w:val="0"/>
          <w:i w:val="0"/>
        </w:rPr>
        <w:t>unsupported-version</w:t>
      </w:r>
      <w:r>
        <w:rPr>
          <w:b w:val="0"/>
          <w:i w:val="0"/>
        </w:rPr>
        <w:t xml:space="preserve"> </w:t>
      </w:r>
      <w:r>
        <w:rPr>
          <w:b w:val="0"/>
          <w:i w:val="0"/>
        </w:rPr>
        <w:t>counter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maximum</w:t>
      </w:r>
      <w:r>
        <w:rPr>
          <w:b w:val="0"/>
          <w:i w:val="0"/>
        </w:rPr>
        <w:t xml:space="preserve"> </w:t>
      </w:r>
      <w:r>
        <w:rPr>
          <w:b w:val="0"/>
          <w:i w:val="0"/>
        </w:rPr>
        <w:t>inter-byte</w:t>
      </w:r>
      <w:r>
        <w:rPr>
          <w:b w:val="0"/>
          <w:i w:val="0"/>
        </w:rPr>
        <w:t xml:space="preserve"> </w:t>
      </w:r>
      <w:r>
        <w:rPr>
          <w:b w:val="0"/>
          <w:i w:val="0"/>
        </w:rPr>
        <w:t>interval</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Feed</w:t>
      </w:r>
      <w:r>
        <w:rPr>
          <w:b w:val="0"/>
          <w:i w:val="0"/>
        </w:rPr>
        <w:t xml:space="preserve"> </w:t>
      </w:r>
      <w:r>
        <w:rPr>
          <w:b w:val="0"/>
          <w:i w:val="0"/>
        </w:rPr>
        <w:t>random</w:t>
      </w:r>
      <w:r>
        <w:rPr>
          <w:b w:val="0"/>
          <w:i w:val="0"/>
        </w:rPr>
        <w:t xml:space="preserve"> </w:t>
      </w:r>
      <w:r>
        <w:rPr>
          <w:b w:val="0"/>
          <w:i w:val="0"/>
        </w:rPr>
        <w:t>fragments,</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length,</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frame,</w:t>
      </w:r>
      <w:r>
        <w:rPr>
          <w:b w:val="0"/>
          <w:i w:val="0"/>
        </w:rPr>
        <w:t xml:space="preserve"> </w:t>
      </w:r>
      <w:r>
        <w:rPr>
          <w:b w:val="0"/>
          <w:i w:val="0"/>
        </w:rPr>
        <w:t>duplicate</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and</w:t>
      </w:r>
      <w:r>
        <w:rPr>
          <w:b w:val="0"/>
          <w:i w:val="0"/>
        </w:rPr>
        <w:t xml:space="preserve"> </w:t>
      </w:r>
      <w:r>
        <w:rPr>
          <w:b w:val="0"/>
          <w:i w:val="0"/>
        </w:rPr>
        <w:t>two</w:t>
      </w:r>
      <w:r>
        <w:rPr>
          <w:b w:val="0"/>
          <w:i w:val="0"/>
        </w:rPr>
        <w:t xml:space="preserve"> </w:t>
      </w:r>
      <w:r>
        <w:rPr>
          <w:b w:val="0"/>
          <w:i w:val="0"/>
        </w:rPr>
        <w:t>concatenated</w:t>
      </w:r>
      <w:r>
        <w:rPr>
          <w:b w:val="0"/>
          <w:i w:val="0"/>
        </w:rPr>
        <w:t xml:space="preserve"> </w:t>
      </w:r>
      <w:r>
        <w:rPr>
          <w:b w:val="0"/>
          <w:i w:val="0"/>
        </w:rPr>
        <w:t>valid</w:t>
      </w:r>
      <w:r>
        <w:rPr>
          <w:b w:val="0"/>
          <w:i w:val="0"/>
        </w:rPr>
        <w:t xml:space="preserve"> </w:t>
      </w:r>
      <w:r>
        <w:rPr>
          <w:b w:val="0"/>
          <w:i w:val="0"/>
        </w:rPr>
        <w:t>frames.</w:t>
      </w:r>
      <w:r>
        <w:rPr>
          <w:b w:val="0"/>
          <w:i w:val="0"/>
        </w:rPr>
        <w:t xml:space="preserve"> </w:t>
      </w:r>
      <w:r>
        <w:rPr>
          <w:b w:val="0"/>
          <w:i w:val="0"/>
        </w:rPr>
        <w:t>Deliver</w:t>
      </w:r>
      <w:r>
        <w:rPr>
          <w:b w:val="0"/>
          <w:i w:val="0"/>
        </w:rPr>
        <w:t xml:space="preserve"> </w:t>
      </w:r>
      <w:r>
        <w:rPr>
          <w:b w:val="0"/>
          <w:i w:val="0"/>
        </w:rPr>
        <w:t>transition</w:t>
      </w:r>
      <w:r>
        <w:rPr>
          <w:b w:val="0"/>
          <w:i w:val="0"/>
        </w:rPr>
        <w:t xml:space="preserve"> </w:t>
      </w:r>
      <w:r>
        <w:rPr>
          <w:b w:val="0"/>
          <w:i w:val="0"/>
        </w:rPr>
        <w:t>rules,</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bound.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copy</w:t>
      </w:r>
      <w:r>
        <w:rPr>
          <w:b w:val="0"/>
          <w:i w:val="0"/>
        </w:rPr>
        <w:t xml:space="preserve"> </w:t>
      </w:r>
      <w:r>
        <w:rPr>
          <w:b w:val="0"/>
          <w:i w:val="0"/>
        </w:rPr>
        <w:t>the</w:t>
      </w:r>
      <w:r>
        <w:rPr>
          <w:b w:val="0"/>
          <w:i w:val="0"/>
        </w:rPr>
        <w:t xml:space="preserve"> </w:t>
      </w:r>
      <w:r>
        <w:rPr>
          <w:b w:val="0"/>
          <w:i w:val="0"/>
        </w:rPr>
        <w:t>solution</w:t>
      </w:r>
      <w:r>
        <w:rPr>
          <w:b w:val="0"/>
          <w:i w:val="0"/>
        </w:rPr>
        <w:t xml:space="preserve"> </w:t>
      </w:r>
      <w:r>
        <w:rPr>
          <w:b w:val="0"/>
          <w:i w:val="0"/>
        </w:rPr>
        <w:t>implementation.</w:t>
      </w:r>
    </w:p>
    <w:p>
      <w:bookmarkStart w:id="14" w:name="f_49b88092e96a0556d7"/>
      <w:pPr>
        <w:keepNext/>
        <w:spacing w:after="0" w:before="0"/>
      </w:pPr>
      <w:bookmarkEnd w:id="14"/>
    </w:p>
    <w:p>
      <w:pPr>
        <w:pStyle w:val="Heading2"/>
      </w:pPr>
      <w:r>
        <w:rPr>
          <w:color w:val="000000"/>
        </w:rPr>
        <w:t>M04 Build systems linking and C++ ownership</w:t>
      </w:r>
    </w:p>
    <w:p>
      <w:pPr>
        <w:pStyle w:val="Heading3"/>
      </w:pPr>
      <w:r>
        <w:rPr>
          <w:color w:val="000000"/>
        </w:rPr>
        <w:t>Objectives and prerequisites</w:t>
      </w:r>
    </w:p>
    <w:p>
      <w:r>
        <w:rPr>
          <w:b w:val="0"/>
          <w:i w:val="0"/>
        </w:rPr>
        <w:t>Prerequisites:</w:t>
      </w:r>
      <w:r>
        <w:rPr>
          <w:b w:val="0"/>
          <w:i w:val="0"/>
        </w:rPr>
        <w:t xml:space="preserve"> </w:t>
      </w:r>
      <w:r>
        <w:rPr>
          <w:b w:val="0"/>
          <w:i w:val="0"/>
        </w:rPr>
        <w:t>M02.</w:t>
      </w:r>
    </w:p>
    <w:p>
      <w:r>
        <w:rPr>
          <w:b w:val="0"/>
          <w:i w:val="0"/>
        </w:rPr>
        <w:t>Inspect</w:t>
      </w:r>
      <w:r>
        <w:rPr>
          <w:b w:val="0"/>
          <w:i w:val="0"/>
        </w:rPr>
        <w:t xml:space="preserve"> </w:t>
      </w:r>
      <w:r>
        <w:rPr>
          <w:b w:val="0"/>
          <w:i w:val="0"/>
        </w:rPr>
        <w:t>ELF</w:t>
      </w:r>
      <w:r>
        <w:rPr>
          <w:b w:val="0"/>
          <w:i w:val="0"/>
        </w:rPr>
        <w:t xml:space="preserve"> </w:t>
      </w:r>
      <w:r>
        <w:rPr>
          <w:b w:val="0"/>
          <w:i w:val="0"/>
        </w:rPr>
        <w:t>objects,</w:t>
      </w:r>
      <w:r>
        <w:rPr>
          <w:b w:val="0"/>
          <w:i w:val="0"/>
        </w:rPr>
        <w:t xml:space="preserve"> </w:t>
      </w:r>
      <w:r>
        <w:rPr>
          <w:b w:val="0"/>
          <w:i w:val="0"/>
        </w:rPr>
        <w:t>diagnose</w:t>
      </w:r>
      <w:r>
        <w:rPr>
          <w:b w:val="0"/>
          <w:i w:val="0"/>
        </w:rPr>
        <w:t xml:space="preserve"> </w:t>
      </w:r>
      <w:r>
        <w:rPr>
          <w:b w:val="0"/>
          <w:i w:val="0"/>
        </w:rPr>
        <w:t>link/runtime</w:t>
      </w:r>
      <w:r>
        <w:rPr>
          <w:b w:val="0"/>
          <w:i w:val="0"/>
        </w:rPr>
        <w:t xml:space="preserve"> </w:t>
      </w:r>
      <w:r>
        <w:rPr>
          <w:b w:val="0"/>
          <w:i w:val="0"/>
        </w:rPr>
        <w:t>mismatches</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RAII</w:t>
      </w:r>
      <w:r>
        <w:rPr>
          <w:b w:val="0"/>
          <w:i w:val="0"/>
        </w:rPr>
        <w:t xml:space="preserve"> </w:t>
      </w:r>
      <w:r>
        <w:rPr>
          <w:b w:val="0"/>
          <w:i w:val="0"/>
        </w:rPr>
        <w:t>wrapper</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an</w:t>
      </w:r>
      <w:r>
        <w:rPr>
          <w:b w:val="0"/>
          <w:i w:val="0"/>
        </w:rPr>
        <w:t xml:space="preserve"> </w:t>
      </w:r>
      <w:r>
        <w:rPr>
          <w:b w:val="0"/>
          <w:i w:val="0"/>
        </w:rPr>
        <w:t>owning</w:t>
      </w:r>
      <w:r>
        <w:rPr>
          <w:b w:val="0"/>
          <w:i w:val="0"/>
        </w:rPr>
        <w:t xml:space="preserve"> </w:t>
      </w:r>
      <w:r>
        <w:rPr>
          <w:b w:val="0"/>
          <w:i w:val="0"/>
        </w:rPr>
        <w:t>resource.</w:t>
      </w:r>
    </w:p>
    <w:p>
      <w:pPr>
        <w:pStyle w:val="Heading3"/>
      </w:pPr>
      <w:r>
        <w:rPr>
          <w:color w:val="000000"/>
        </w:rPr>
        <w:t>Lesson</w:t>
      </w:r>
    </w:p>
    <w:p>
      <w:r>
        <w:rPr>
          <w:b w:val="0"/>
          <w:i w:val="0"/>
        </w:rPr>
        <w:t>Preprocessing</w:t>
      </w:r>
      <w:r>
        <w:rPr>
          <w:b w:val="0"/>
          <w:i w:val="0"/>
        </w:rPr>
        <w:t xml:space="preserve"> </w:t>
      </w:r>
      <w:r>
        <w:rPr>
          <w:b w:val="0"/>
          <w:i w:val="0"/>
        </w:rPr>
        <w:t>expands</w:t>
      </w:r>
      <w:r>
        <w:rPr>
          <w:b w:val="0"/>
          <w:i w:val="0"/>
        </w:rPr>
        <w:t xml:space="preserve"> </w:t>
      </w:r>
      <w:r>
        <w:rPr>
          <w:b w:val="0"/>
          <w:i w:val="0"/>
        </w:rPr>
        <w:t>includes</w:t>
      </w:r>
      <w:r>
        <w:rPr>
          <w:b w:val="0"/>
          <w:i w:val="0"/>
        </w:rPr>
        <w:t xml:space="preserve"> </w:t>
      </w:r>
      <w:r>
        <w:rPr>
          <w:b w:val="0"/>
          <w:i w:val="0"/>
        </w:rPr>
        <w:t>and</w:t>
      </w:r>
      <w:r>
        <w:rPr>
          <w:b w:val="0"/>
          <w:i w:val="0"/>
        </w:rPr>
        <w:t xml:space="preserve"> </w:t>
      </w:r>
      <w:r>
        <w:rPr>
          <w:b w:val="0"/>
          <w:i w:val="0"/>
        </w:rPr>
        <w:t>macros;</w:t>
      </w:r>
      <w:r>
        <w:rPr>
          <w:b w:val="0"/>
          <w:i w:val="0"/>
        </w:rPr>
        <w:t xml:space="preserve"> </w:t>
      </w:r>
      <w:r>
        <w:rPr>
          <w:b w:val="0"/>
          <w:i w:val="0"/>
        </w:rPr>
        <w:t>compilation</w:t>
      </w:r>
      <w:r>
        <w:rPr>
          <w:b w:val="0"/>
          <w:i w:val="0"/>
        </w:rPr>
        <w:t xml:space="preserve"> </w:t>
      </w:r>
      <w:r>
        <w:rPr>
          <w:b w:val="0"/>
          <w:i w:val="0"/>
        </w:rPr>
        <w:t>produces</w:t>
      </w:r>
      <w:r>
        <w:rPr>
          <w:b w:val="0"/>
          <w:i w:val="0"/>
        </w:rPr>
        <w:t xml:space="preserve"> </w:t>
      </w:r>
      <w:r>
        <w:rPr>
          <w:b w:val="0"/>
          <w:i w:val="0"/>
        </w:rPr>
        <w:t>assembly;</w:t>
      </w:r>
      <w:r>
        <w:rPr>
          <w:b w:val="0"/>
          <w:i w:val="0"/>
        </w:rPr>
        <w:t xml:space="preserve"> </w:t>
      </w:r>
      <w:r>
        <w:rPr>
          <w:b w:val="0"/>
          <w:i w:val="0"/>
        </w:rPr>
        <w:t>assembly</w:t>
      </w:r>
      <w:r>
        <w:rPr>
          <w:b w:val="0"/>
          <w:i w:val="0"/>
        </w:rPr>
        <w:t xml:space="preserve"> </w:t>
      </w:r>
      <w:r>
        <w:rPr>
          <w:b w:val="0"/>
          <w:i w:val="0"/>
        </w:rPr>
        <w:t>produces</w:t>
      </w:r>
      <w:r>
        <w:rPr>
          <w:b w:val="0"/>
          <w:i w:val="0"/>
        </w:rPr>
        <w:t xml:space="preserve"> </w:t>
      </w:r>
      <w:r>
        <w:rPr>
          <w:b w:val="0"/>
          <w:i w:val="0"/>
        </w:rPr>
        <w:t>object</w:t>
      </w:r>
      <w:r>
        <w:rPr>
          <w:b w:val="0"/>
          <w:i w:val="0"/>
        </w:rPr>
        <w:t xml:space="preserve"> </w:t>
      </w:r>
      <w:r>
        <w:rPr>
          <w:b w:val="0"/>
          <w:i w:val="0"/>
        </w:rPr>
        <w:t>files;</w:t>
      </w:r>
      <w:r>
        <w:rPr>
          <w:b w:val="0"/>
          <w:i w:val="0"/>
        </w:rPr>
        <w:t xml:space="preserve"> </w:t>
      </w:r>
      <w:r>
        <w:rPr>
          <w:b w:val="0"/>
          <w:i w:val="0"/>
        </w:rPr>
        <w:t>linking</w:t>
      </w:r>
      <w:r>
        <w:rPr>
          <w:b w:val="0"/>
          <w:i w:val="0"/>
        </w:rPr>
        <w:t xml:space="preserve"> </w:t>
      </w:r>
      <w:r>
        <w:rPr>
          <w:b w:val="0"/>
          <w:i w:val="0"/>
        </w:rPr>
        <w:t>chooses</w:t>
      </w:r>
      <w:r>
        <w:rPr>
          <w:b w:val="0"/>
          <w:i w:val="0"/>
        </w:rPr>
        <w:t xml:space="preserve"> </w:t>
      </w:r>
      <w:r>
        <w:rPr>
          <w:b w:val="0"/>
          <w:i w:val="0"/>
        </w:rPr>
        <w:t>definitions</w:t>
      </w:r>
      <w:r>
        <w:rPr>
          <w:b w:val="0"/>
          <w:i w:val="0"/>
        </w:rPr>
        <w:t xml:space="preserve"> </w:t>
      </w:r>
      <w:r>
        <w:rPr>
          <w:b w:val="0"/>
          <w:i w:val="0"/>
        </w:rPr>
        <w:t>and</w:t>
      </w:r>
      <w:r>
        <w:rPr>
          <w:b w:val="0"/>
          <w:i w:val="0"/>
        </w:rPr>
        <w:t xml:space="preserve"> </w:t>
      </w:r>
      <w:r>
        <w:rPr>
          <w:b w:val="0"/>
          <w:i w:val="0"/>
        </w:rPr>
        <w:t>assigns</w:t>
      </w:r>
      <w:r>
        <w:rPr>
          <w:b w:val="0"/>
          <w:i w:val="0"/>
        </w:rPr>
        <w:t xml:space="preserve"> </w:t>
      </w:r>
      <w:r>
        <w:rPr>
          <w:b w:val="0"/>
          <w:i w:val="0"/>
        </w:rPr>
        <w:t>final</w:t>
      </w:r>
      <w:r>
        <w:rPr>
          <w:b w:val="0"/>
          <w:i w:val="0"/>
        </w:rPr>
        <w:t xml:space="preserve"> </w:t>
      </w:r>
      <w:r>
        <w:rPr>
          <w:b w:val="0"/>
          <w:i w:val="0"/>
        </w:rPr>
        <w:t>locations.</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gcc -E</w:t>
      </w:r>
      <w:r>
        <w:rPr>
          <w:b w:val="0"/>
          <w:i w:val="0"/>
        </w:rPr>
        <w:t>,</w:t>
      </w:r>
      <w:r>
        <w:rPr>
          <w:b w:val="0"/>
          <w:i w:val="0"/>
        </w:rPr>
        <w:t xml:space="preserve"> </w:t>
      </w:r>
      <w:r>
        <w:rPr>
          <w:rFonts w:ascii="DejaVu Sans Mono" w:hAnsi="DejaVu Sans Mono" w:eastAsia="DejaVu Sans Mono" w:cs="DejaVu Sans Mono"/>
          <w:b w:val="0"/>
          <w:i w:val="0"/>
          <w:sz w:val="19"/>
        </w:rPr>
        <w:t>gcc -S</w:t>
      </w:r>
      <w:r>
        <w:rPr>
          <w:b w:val="0"/>
          <w:i w:val="0"/>
        </w:rPr>
        <w:t>,</w:t>
      </w:r>
      <w:r>
        <w:rPr>
          <w:b w:val="0"/>
          <w:i w:val="0"/>
        </w:rPr>
        <w:t xml:space="preserve"> </w:t>
      </w:r>
      <w:r>
        <w:rPr>
          <w:rFonts w:ascii="DejaVu Sans Mono" w:hAnsi="DejaVu Sans Mono" w:eastAsia="DejaVu Sans Mono" w:cs="DejaVu Sans Mono"/>
          <w:b w:val="0"/>
          <w:i w:val="0"/>
          <w:sz w:val="19"/>
        </w:rPr>
        <w:t>gcc -c</w:t>
      </w:r>
      <w:r>
        <w:rPr>
          <w:b w:val="0"/>
          <w:i w:val="0"/>
        </w:rPr>
        <w:t>,</w:t>
      </w:r>
      <w:r>
        <w:rPr>
          <w:b w:val="0"/>
          <w:i w:val="0"/>
        </w:rPr>
        <w:t xml:space="preserve"> </w:t>
      </w:r>
      <w:r>
        <w:rPr>
          <w:rFonts w:ascii="DejaVu Sans Mono" w:hAnsi="DejaVu Sans Mono" w:eastAsia="DejaVu Sans Mono" w:cs="DejaVu Sans Mono"/>
          <w:b w:val="0"/>
          <w:i w:val="0"/>
          <w:sz w:val="19"/>
        </w:rPr>
        <w:t>nm</w:t>
      </w:r>
      <w:r>
        <w:rPr>
          <w:b w:val="0"/>
          <w:i w:val="0"/>
        </w:rPr>
        <w:t>,</w:t>
      </w:r>
      <w:r>
        <w:rPr>
          <w:b w:val="0"/>
          <w:i w:val="0"/>
        </w:rPr>
        <w:t xml:space="preserve"> </w:t>
      </w:r>
      <w:r>
        <w:rPr>
          <w:rFonts w:ascii="DejaVu Sans Mono" w:hAnsi="DejaVu Sans Mono" w:eastAsia="DejaVu Sans Mono" w:cs="DejaVu Sans Mono"/>
          <w:b w:val="0"/>
          <w:i w:val="0"/>
          <w:sz w:val="19"/>
        </w:rPr>
        <w:t>readelf</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objdump</w:t>
      </w:r>
      <w:r>
        <w:rPr>
          <w:b w:val="0"/>
          <w:i w:val="0"/>
        </w:rPr>
        <w:t xml:space="preserve"> </w:t>
      </w:r>
      <w:r>
        <w:rPr>
          <w:b w:val="0"/>
          <w:i w:val="0"/>
        </w:rPr>
        <w:t>to</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stages.</w:t>
      </w:r>
      <w:r>
        <w:rPr>
          <w:b w:val="0"/>
          <w:i w:val="0"/>
        </w:rPr>
        <w:t xml:space="preserve"> </w:t>
      </w:r>
      <w:r>
        <w:rPr>
          <w:b w:val="0"/>
          <w:i w:val="0"/>
        </w:rPr>
        <w:t>A</w:t>
      </w:r>
      <w:r>
        <w:rPr>
          <w:b w:val="0"/>
          <w:i w:val="0"/>
        </w:rPr>
        <w:t xml:space="preserve"> </w:t>
      </w:r>
      <w:r>
        <w:rPr>
          <w:b w:val="0"/>
          <w:i w:val="0"/>
        </w:rPr>
        <w:t>declaration</w:t>
      </w:r>
      <w:r>
        <w:rPr>
          <w:b w:val="0"/>
          <w:i w:val="0"/>
        </w:rPr>
        <w:t xml:space="preserve"> </w:t>
      </w:r>
      <w:r>
        <w:rPr>
          <w:b w:val="0"/>
          <w:i w:val="0"/>
        </w:rPr>
        <w:t>permits</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a</w:t>
      </w:r>
      <w:r>
        <w:rPr>
          <w:b w:val="0"/>
          <w:i w:val="0"/>
        </w:rPr>
        <w:t xml:space="preserve"> </w:t>
      </w:r>
      <w:r>
        <w:rPr>
          <w:b w:val="0"/>
          <w:i w:val="0"/>
        </w:rPr>
        <w:t>definition</w:t>
      </w:r>
      <w:r>
        <w:rPr>
          <w:b w:val="0"/>
          <w:i w:val="0"/>
        </w:rPr>
        <w:t xml:space="preserve"> </w:t>
      </w:r>
      <w:r>
        <w:rPr>
          <w:b w:val="0"/>
          <w:i w:val="0"/>
        </w:rPr>
        <w:t>supplies</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executable</w:t>
      </w:r>
      <w:r>
        <w:rPr>
          <w:b w:val="0"/>
          <w:i w:val="0"/>
        </w:rPr>
        <w:t xml:space="preserve"> </w:t>
      </w:r>
      <w:r>
        <w:rPr>
          <w:b w:val="0"/>
          <w:i w:val="0"/>
        </w:rPr>
        <w:t>code.</w:t>
      </w:r>
      <w:r>
        <w:rPr>
          <w:b w:val="0"/>
          <w:i w:val="0"/>
        </w:rPr>
        <w:t xml:space="preserve"> </w:t>
      </w:r>
      <w:r>
        <w:rPr>
          <w:b w:val="0"/>
          <w:i w:val="0"/>
        </w:rPr>
        <w:t>Multiple</w:t>
      </w:r>
      <w:r>
        <w:rPr>
          <w:b w:val="0"/>
          <w:i w:val="0"/>
        </w:rPr>
        <w:t xml:space="preserve"> </w:t>
      </w:r>
      <w:r>
        <w:rPr>
          <w:b w:val="0"/>
          <w:i w:val="0"/>
        </w:rPr>
        <w:t>definitions,</w:t>
      </w:r>
      <w:r>
        <w:rPr>
          <w:b w:val="0"/>
          <w:i w:val="0"/>
        </w:rPr>
        <w:t xml:space="preserve"> </w:t>
      </w:r>
      <w:r>
        <w:rPr>
          <w:b w:val="0"/>
          <w:i w:val="0"/>
        </w:rPr>
        <w:t>missing</w:t>
      </w:r>
      <w:r>
        <w:rPr>
          <w:b w:val="0"/>
          <w:i w:val="0"/>
        </w:rPr>
        <w:t xml:space="preserve"> </w:t>
      </w:r>
      <w:r>
        <w:rPr>
          <w:b w:val="0"/>
          <w:i w:val="0"/>
        </w:rPr>
        <w:t>definitions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calling</w:t>
      </w:r>
      <w:r>
        <w:rPr>
          <w:b w:val="0"/>
          <w:i w:val="0"/>
        </w:rPr>
        <w:t xml:space="preserve"> </w:t>
      </w:r>
      <w:r>
        <w:rPr>
          <w:b w:val="0"/>
          <w:i w:val="0"/>
        </w:rPr>
        <w:t>convention</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problems.</w:t>
      </w:r>
    </w:p>
    <w:p>
      <w:r>
        <w:rPr>
          <w:b w:val="0"/>
          <w:i w:val="0"/>
        </w:rPr>
        <w:t>The</w:t>
      </w:r>
      <w:r>
        <w:rPr>
          <w:b w:val="0"/>
          <w:i w:val="0"/>
        </w:rPr>
        <w:t xml:space="preserve"> </w:t>
      </w:r>
      <w:r>
        <w:rPr>
          <w:b w:val="0"/>
          <w:i w:val="0"/>
        </w:rPr>
        <w:t>application</w:t>
      </w:r>
      <w:r>
        <w:rPr>
          <w:b w:val="0"/>
          <w:i w:val="0"/>
        </w:rPr>
        <w:t xml:space="preserve"> </w:t>
      </w:r>
      <w:r>
        <w:rPr>
          <w:b w:val="0"/>
          <w:i w:val="0"/>
        </w:rPr>
        <w:t>binary</w:t>
      </w:r>
      <w:r>
        <w:rPr>
          <w:b w:val="0"/>
          <w:i w:val="0"/>
        </w:rPr>
        <w:t xml:space="preserve"> </w:t>
      </w:r>
      <w:r>
        <w:rPr>
          <w:b w:val="0"/>
          <w:i w:val="0"/>
        </w:rPr>
        <w:t>interface</w:t>
      </w:r>
      <w:r>
        <w:rPr>
          <w:b w:val="0"/>
          <w:i w:val="0"/>
        </w:rPr>
        <w:t xml:space="preserve"> </w:t>
      </w:r>
      <w:r>
        <w:rPr>
          <w:b w:val="0"/>
          <w:i w:val="0"/>
        </w:rPr>
        <w:t>defines</w:t>
      </w:r>
      <w:r>
        <w:rPr>
          <w:b w:val="0"/>
          <w:i w:val="0"/>
        </w:rPr>
        <w:t xml:space="preserve"> </w:t>
      </w:r>
      <w:r>
        <w:rPr>
          <w:b w:val="0"/>
          <w:i w:val="0"/>
        </w:rPr>
        <w:t>details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argument</w:t>
      </w:r>
      <w:r>
        <w:rPr>
          <w:b w:val="0"/>
          <w:i w:val="0"/>
        </w:rPr>
        <w:t xml:space="preserve"> </w:t>
      </w:r>
      <w:r>
        <w:rPr>
          <w:b w:val="0"/>
          <w:i w:val="0"/>
        </w:rPr>
        <w:t>passing,</w:t>
      </w:r>
      <w:r>
        <w:rPr>
          <w:b w:val="0"/>
          <w:i w:val="0"/>
        </w:rPr>
        <w:t xml:space="preserve"> </w:t>
      </w:r>
      <w:r>
        <w:rPr>
          <w:b w:val="0"/>
          <w:i w:val="0"/>
        </w:rPr>
        <w:t>register</w:t>
      </w:r>
      <w:r>
        <w:rPr>
          <w:b w:val="0"/>
          <w:i w:val="0"/>
        </w:rPr>
        <w:t xml:space="preserve"> </w:t>
      </w:r>
      <w:r>
        <w:rPr>
          <w:b w:val="0"/>
          <w:i w:val="0"/>
        </w:rPr>
        <w:t>usage,</w:t>
      </w:r>
      <w:r>
        <w:rPr>
          <w:b w:val="0"/>
          <w:i w:val="0"/>
        </w:rPr>
        <w:t xml:space="preserve"> </w:t>
      </w:r>
      <w:r>
        <w:rPr>
          <w:b w:val="0"/>
          <w:i w:val="0"/>
        </w:rPr>
        <w:t>data</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symbol</w:t>
      </w:r>
      <w:r>
        <w:rPr>
          <w:b w:val="0"/>
          <w:i w:val="0"/>
        </w:rPr>
        <w:t xml:space="preserve"> </w:t>
      </w:r>
      <w:r>
        <w:rPr>
          <w:b w:val="0"/>
          <w:i w:val="0"/>
        </w:rPr>
        <w:t>conventions.</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function</w:t>
      </w:r>
      <w:r>
        <w:rPr>
          <w:b w:val="0"/>
          <w:i w:val="0"/>
        </w:rPr>
        <w:t xml:space="preserve"> </w:t>
      </w:r>
      <w:r>
        <w:rPr>
          <w:b w:val="0"/>
          <w:i w:val="0"/>
        </w:rPr>
        <w:t>called</w:t>
      </w:r>
      <w:r>
        <w:rPr>
          <w:b w:val="0"/>
          <w:i w:val="0"/>
        </w:rPr>
        <w:t xml:space="preserve"> </w:t>
      </w:r>
      <w:r>
        <w:rPr>
          <w:b w:val="0"/>
          <w:i w:val="0"/>
        </w:rPr>
        <w:t>from</w:t>
      </w:r>
      <w:r>
        <w:rPr>
          <w:b w:val="0"/>
          <w:i w:val="0"/>
        </w:rPr>
        <w:t xml:space="preserve"> </w:t>
      </w:r>
      <w:r>
        <w:rPr>
          <w:b w:val="0"/>
          <w:i w:val="0"/>
        </w:rPr>
        <w:t>C++</w:t>
      </w:r>
      <w:r>
        <w:rPr>
          <w:b w:val="0"/>
          <w:i w:val="0"/>
        </w:rPr>
        <w:t xml:space="preserve"> </w:t>
      </w:r>
      <w:r>
        <w:rPr>
          <w:b w:val="0"/>
          <w:i w:val="0"/>
        </w:rPr>
        <w:t>may</w:t>
      </w:r>
      <w:r>
        <w:rPr>
          <w:b w:val="0"/>
          <w:i w:val="0"/>
        </w:rPr>
        <w:t xml:space="preserve"> </w:t>
      </w:r>
      <w:r>
        <w:rPr>
          <w:b w:val="0"/>
          <w:i w:val="0"/>
        </w:rPr>
        <w:t>need</w:t>
      </w:r>
      <w:r>
        <w:rPr>
          <w:b w:val="0"/>
          <w:i w:val="0"/>
        </w:rPr>
        <w:t xml:space="preserve"> </w:t>
      </w:r>
      <w:r>
        <w:rPr>
          <w:rFonts w:ascii="DejaVu Sans Mono" w:hAnsi="DejaVu Sans Mono" w:eastAsia="DejaVu Sans Mono" w:cs="DejaVu Sans Mono"/>
          <w:b w:val="0"/>
          <w:i w:val="0"/>
          <w:sz w:val="19"/>
        </w:rPr>
        <w:t>extern "C"</w:t>
      </w:r>
      <w:r>
        <w:rPr>
          <w:b w:val="0"/>
          <w:i w:val="0"/>
        </w:rPr>
        <w:t xml:space="preserve"> </w:t>
      </w:r>
      <w:r>
        <w:rPr>
          <w:b w:val="0"/>
          <w:i w:val="0"/>
        </w:rPr>
        <w:t>linkage.</w:t>
      </w:r>
      <w:r>
        <w:rPr>
          <w:b w:val="0"/>
          <w:i w:val="0"/>
        </w:rPr>
        <w:t xml:space="preserve"> </w:t>
      </w:r>
      <w:r>
        <w:rPr>
          <w:b w:val="0"/>
          <w:i w:val="0"/>
        </w:rPr>
        <w:t>A</w:t>
      </w:r>
      <w:r>
        <w:rPr>
          <w:b w:val="0"/>
          <w:i w:val="0"/>
        </w:rPr>
        <w:t xml:space="preserve"> </w:t>
      </w:r>
      <w:r>
        <w:rPr>
          <w:b w:val="0"/>
          <w:i w:val="0"/>
        </w:rPr>
        <w:t>library</w:t>
      </w:r>
      <w:r>
        <w:rPr>
          <w:b w:val="0"/>
          <w:i w:val="0"/>
        </w:rPr>
        <w:t xml:space="preserve"> </w:t>
      </w:r>
      <w:r>
        <w:rPr>
          <w:b w:val="0"/>
          <w:i w:val="0"/>
        </w:rPr>
        <w:t>built</w:t>
      </w:r>
      <w:r>
        <w:rPr>
          <w:b w:val="0"/>
          <w:i w:val="0"/>
        </w:rPr>
        <w:t xml:space="preserve"> </w:t>
      </w:r>
      <w:r>
        <w:rPr>
          <w:b w:val="0"/>
          <w:i w:val="0"/>
        </w:rPr>
        <w:t>for</w:t>
      </w:r>
      <w:r>
        <w:rPr>
          <w:b w:val="0"/>
          <w:i w:val="0"/>
        </w:rPr>
        <w:t xml:space="preserve"> </w:t>
      </w:r>
      <w:r>
        <w:rPr>
          <w:b w:val="0"/>
          <w:i w:val="0"/>
        </w:rPr>
        <w:t>another</w:t>
      </w:r>
      <w:r>
        <w:rPr>
          <w:b w:val="0"/>
          <w:i w:val="0"/>
        </w:rPr>
        <w:t xml:space="preserve"> </w:t>
      </w:r>
      <w:r>
        <w:rPr>
          <w:b w:val="0"/>
          <w:i w:val="0"/>
        </w:rPr>
        <w:t>CPU,</w:t>
      </w:r>
      <w:r>
        <w:rPr>
          <w:b w:val="0"/>
          <w:i w:val="0"/>
        </w:rPr>
        <w:t xml:space="preserve"> </w:t>
      </w:r>
      <w:r>
        <w:rPr>
          <w:b w:val="0"/>
          <w:i w:val="0"/>
        </w:rPr>
        <w:t>incompatible</w:t>
      </w:r>
      <w:r>
        <w:rPr>
          <w:b w:val="0"/>
          <w:i w:val="0"/>
        </w:rPr>
        <w:t xml:space="preserve"> </w:t>
      </w:r>
      <w:r>
        <w:rPr>
          <w:b w:val="0"/>
          <w:i w:val="0"/>
        </w:rPr>
        <w:t>floating-point</w:t>
      </w:r>
      <w:r>
        <w:rPr>
          <w:b w:val="0"/>
          <w:i w:val="0"/>
        </w:rPr>
        <w:t xml:space="preserve"> </w:t>
      </w:r>
      <w:r>
        <w:rPr>
          <w:b w:val="0"/>
          <w:i w:val="0"/>
        </w:rPr>
        <w:t>ABI</w:t>
      </w:r>
      <w:r>
        <w:rPr>
          <w:b w:val="0"/>
          <w:i w:val="0"/>
        </w:rPr>
        <w:t xml:space="preserve"> </w:t>
      </w:r>
      <w:r>
        <w:rPr>
          <w:b w:val="0"/>
          <w:i w:val="0"/>
        </w:rPr>
        <w:t>or</w:t>
      </w:r>
      <w:r>
        <w:rPr>
          <w:b w:val="0"/>
          <w:i w:val="0"/>
        </w:rPr>
        <w:t xml:space="preserve"> </w:t>
      </w:r>
      <w:r>
        <w:rPr>
          <w:b w:val="0"/>
          <w:i w:val="0"/>
        </w:rPr>
        <w:t>libc</w:t>
      </w:r>
      <w:r>
        <w:rPr>
          <w:b w:val="0"/>
          <w:i w:val="0"/>
        </w:rPr>
        <w:t xml:space="preserve"> </w:t>
      </w:r>
      <w:r>
        <w:rPr>
          <w:b w:val="0"/>
          <w:i w:val="0"/>
        </w:rPr>
        <w:t>environment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repaired</w:t>
      </w:r>
      <w:r>
        <w:rPr>
          <w:b w:val="0"/>
          <w:i w:val="0"/>
        </w:rPr>
        <w:t xml:space="preserve"> </w:t>
      </w:r>
      <w:r>
        <w:rPr>
          <w:b w:val="0"/>
          <w:i w:val="0"/>
        </w:rPr>
        <w:t>by</w:t>
      </w:r>
      <w:r>
        <w:rPr>
          <w:b w:val="0"/>
          <w:i w:val="0"/>
        </w:rPr>
        <w:t xml:space="preserve"> </w:t>
      </w:r>
      <w:r>
        <w:rPr>
          <w:b w:val="0"/>
          <w:i w:val="0"/>
        </w:rPr>
        <w:t>adding</w:t>
      </w:r>
      <w:r>
        <w:rPr>
          <w:b w:val="0"/>
          <w:i w:val="0"/>
        </w:rPr>
        <w:t xml:space="preserve"> </w:t>
      </w:r>
      <w:r>
        <w:rPr>
          <w:b w:val="0"/>
          <w:i w:val="0"/>
        </w:rPr>
        <w:t>an</w:t>
      </w:r>
      <w:r>
        <w:rPr>
          <w:b w:val="0"/>
          <w:i w:val="0"/>
        </w:rPr>
        <w:t xml:space="preserve"> </w:t>
      </w:r>
      <w:r>
        <w:rPr>
          <w:b w:val="0"/>
          <w:i w:val="0"/>
        </w:rPr>
        <w:t>include</w:t>
      </w:r>
      <w:r>
        <w:rPr>
          <w:b w:val="0"/>
          <w:i w:val="0"/>
        </w:rPr>
        <w:t xml:space="preserve"> </w:t>
      </w:r>
      <w:r>
        <w:rPr>
          <w:b w:val="0"/>
          <w:i w:val="0"/>
        </w:rPr>
        <w:t>directory.</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interpreter</w:t>
      </w:r>
      <w:r>
        <w:rPr>
          <w:b w:val="0"/>
          <w:i w:val="0"/>
        </w:rPr>
        <w:t xml:space="preserve"> </w:t>
      </w:r>
      <w:r>
        <w:rPr>
          <w:b w:val="0"/>
          <w:i w:val="0"/>
        </w:rPr>
        <w:t>and</w:t>
      </w:r>
      <w:r>
        <w:rPr>
          <w:b w:val="0"/>
          <w:i w:val="0"/>
        </w:rPr>
        <w:t xml:space="preserve"> </w:t>
      </w:r>
      <w:r>
        <w:rPr>
          <w:b w:val="0"/>
          <w:i w:val="0"/>
        </w:rPr>
        <w:t>required</w:t>
      </w:r>
      <w:r>
        <w:rPr>
          <w:b w:val="0"/>
          <w:i w:val="0"/>
        </w:rPr>
        <w:t xml:space="preserve"> </w:t>
      </w:r>
      <w:r>
        <w:rPr>
          <w:b w:val="0"/>
          <w:i w:val="0"/>
        </w:rPr>
        <w:t>symbols.</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groups</w:t>
      </w:r>
      <w:r>
        <w:rPr>
          <w:b w:val="0"/>
          <w:i w:val="0"/>
        </w:rPr>
        <w:t xml:space="preserve"> </w:t>
      </w:r>
      <w:r>
        <w:rPr>
          <w:b w:val="0"/>
          <w:i w:val="0"/>
        </w:rPr>
        <w:t>target</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for</w:t>
      </w:r>
      <w:r>
        <w:rPr>
          <w:b w:val="0"/>
          <w:i w:val="0"/>
        </w:rPr>
        <w:t xml:space="preserve"> </w:t>
      </w:r>
      <w:r>
        <w:rPr>
          <w:b w:val="0"/>
          <w:i w:val="0"/>
        </w:rPr>
        <w:t>cross</w:t>
      </w:r>
      <w:r>
        <w:rPr>
          <w:b w:val="0"/>
          <w:i w:val="0"/>
        </w:rPr>
        <w:t xml:space="preserve"> </w:t>
      </w:r>
      <w:r>
        <w:rPr>
          <w:b w:val="0"/>
          <w:i w:val="0"/>
        </w:rPr>
        <w:t>compilation;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distinct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compiler's</w:t>
      </w:r>
      <w:r>
        <w:rPr>
          <w:b w:val="0"/>
          <w:i w:val="0"/>
        </w:rPr>
        <w:t xml:space="preserve"> </w:t>
      </w:r>
      <w:r>
        <w:rPr>
          <w:b w:val="0"/>
          <w:i w:val="0"/>
        </w:rPr>
        <w:t>own</w:t>
      </w:r>
      <w:r>
        <w:rPr>
          <w:b w:val="0"/>
          <w:i w:val="0"/>
        </w:rPr>
        <w:t xml:space="preserve"> </w:t>
      </w:r>
      <w:r>
        <w:rPr>
          <w:b w:val="0"/>
          <w:i w:val="0"/>
        </w:rPr>
        <w:t>runtime.</w:t>
      </w:r>
      <w:r>
        <w:rPr>
          <w:b w:val="0"/>
          <w:i w:val="0"/>
        </w:rPr>
        <w:t xml:space="preserve"> </w:t>
      </w:r>
      <w:r>
        <w:rPr>
          <w:b w:val="0"/>
          <w:i w:val="0"/>
        </w:rPr>
        <w:t>[CMAKE]</w:t>
      </w:r>
    </w:p>
    <w:p>
      <w:r>
        <w:rPr>
          <w:b w:val="0"/>
          <w:i w:val="0"/>
        </w:rPr>
        <w:t>A</w:t>
      </w:r>
      <w:r>
        <w:rPr>
          <w:b w:val="0"/>
          <w:i w:val="0"/>
        </w:rPr>
        <w:t xml:space="preserve"> </w:t>
      </w:r>
      <w:r>
        <w:rPr>
          <w:b w:val="0"/>
          <w:i w:val="0"/>
        </w:rPr>
        <w:t>linker</w:t>
      </w:r>
      <w:r>
        <w:rPr>
          <w:b w:val="0"/>
          <w:i w:val="0"/>
        </w:rPr>
        <w:t xml:space="preserve"> </w:t>
      </w:r>
      <w:r>
        <w:rPr>
          <w:b w:val="0"/>
          <w:i w:val="0"/>
        </w:rPr>
        <w:t>script</w:t>
      </w:r>
      <w:r>
        <w:rPr>
          <w:b w:val="0"/>
          <w:i w:val="0"/>
        </w:rPr>
        <w:t xml:space="preserve"> </w:t>
      </w:r>
      <w:r>
        <w:rPr>
          <w:b w:val="0"/>
          <w:i w:val="0"/>
        </w:rPr>
        <w:t>places</w:t>
      </w:r>
      <w:r>
        <w:rPr>
          <w:b w:val="0"/>
          <w:i w:val="0"/>
        </w:rPr>
        <w:t xml:space="preserve"> </w:t>
      </w:r>
      <w:r>
        <w:rPr>
          <w:b w:val="0"/>
          <w:i w:val="0"/>
        </w:rPr>
        <w:t>sections</w:t>
      </w:r>
      <w:r>
        <w:rPr>
          <w:b w:val="0"/>
          <w:i w:val="0"/>
        </w:rPr>
        <w:t xml:space="preserve"> </w:t>
      </w:r>
      <w:r>
        <w:rPr>
          <w:b w:val="0"/>
          <w:i w:val="0"/>
        </w:rPr>
        <w:t>into</w:t>
      </w:r>
      <w:r>
        <w:rPr>
          <w:b w:val="0"/>
          <w:i w:val="0"/>
        </w:rPr>
        <w:t xml:space="preserve"> </w:t>
      </w:r>
      <w:r>
        <w:rPr>
          <w:b w:val="0"/>
          <w:i w:val="0"/>
        </w:rPr>
        <w:t>memory</w:t>
      </w:r>
      <w:r>
        <w:rPr>
          <w:b w:val="0"/>
          <w:i w:val="0"/>
        </w:rPr>
        <w:t xml:space="preserve"> </w:t>
      </w:r>
      <w:r>
        <w:rPr>
          <w:b w:val="0"/>
          <w:i w:val="0"/>
        </w:rPr>
        <w:t>regions.</w:t>
      </w:r>
      <w:r>
        <w:rPr>
          <w:b w:val="0"/>
          <w:i w:val="0"/>
        </w:rPr>
        <w:t xml:space="preserve"> </w:t>
      </w:r>
      <w:r>
        <w:rPr>
          <w:b w:val="0"/>
          <w:i w:val="0"/>
        </w:rPr>
        <w:t>Bare-metal</w:t>
      </w:r>
      <w:r>
        <w:rPr>
          <w:b w:val="0"/>
          <w:i w:val="0"/>
        </w:rPr>
        <w:t xml:space="preserve"> </w:t>
      </w:r>
      <w:r>
        <w:rPr>
          <w:b w:val="0"/>
          <w:i w:val="0"/>
        </w:rPr>
        <w:t>firmware</w:t>
      </w:r>
      <w:r>
        <w:rPr>
          <w:b w:val="0"/>
          <w:i w:val="0"/>
        </w:rPr>
        <w:t xml:space="preserve"> </w:t>
      </w:r>
      <w:r>
        <w:rPr>
          <w:b w:val="0"/>
          <w:i w:val="0"/>
        </w:rPr>
        <w:t>needs</w:t>
      </w:r>
      <w:r>
        <w:rPr>
          <w:b w:val="0"/>
          <w:i w:val="0"/>
        </w:rPr>
        <w:t xml:space="preserve"> </w:t>
      </w:r>
      <w:r>
        <w:rPr>
          <w:b w:val="0"/>
          <w:i w:val="0"/>
        </w:rPr>
        <w:t>addresses</w:t>
      </w:r>
      <w:r>
        <w:rPr>
          <w:b w:val="0"/>
          <w:i w:val="0"/>
        </w:rPr>
        <w:t xml:space="preserve"> </w:t>
      </w:r>
      <w:r>
        <w:rPr>
          <w:b w:val="0"/>
          <w:i w:val="0"/>
        </w:rPr>
        <w:t>that</w:t>
      </w:r>
      <w:r>
        <w:rPr>
          <w:b w:val="0"/>
          <w:i w:val="0"/>
        </w:rPr>
        <w:t xml:space="preserve"> </w:t>
      </w:r>
      <w:r>
        <w:rPr>
          <w:b w:val="0"/>
          <w:i w:val="0"/>
        </w:rPr>
        <w:t>agree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chip's</w:t>
      </w:r>
      <w:r>
        <w:rPr>
          <w:b w:val="0"/>
          <w:i w:val="0"/>
        </w:rPr>
        <w:t xml:space="preserve"> </w:t>
      </w:r>
      <w:r>
        <w:rPr>
          <w:b w:val="0"/>
          <w:i w:val="0"/>
        </w:rPr>
        <w:t>flash/RAM</w:t>
      </w:r>
      <w:r>
        <w:rPr>
          <w:b w:val="0"/>
          <w:i w:val="0"/>
        </w:rPr>
        <w:t xml:space="preserve"> </w:t>
      </w:r>
      <w:r>
        <w:rPr>
          <w:b w:val="0"/>
          <w:i w:val="0"/>
        </w:rPr>
        <w:t>map,</w:t>
      </w:r>
      <w:r>
        <w:rPr>
          <w:b w:val="0"/>
          <w:i w:val="0"/>
        </w:rPr>
        <w:t xml:space="preserve"> </w:t>
      </w:r>
      <w:r>
        <w:rPr>
          <w:b w:val="0"/>
          <w:i w:val="0"/>
        </w:rPr>
        <w:t>startup</w:t>
      </w:r>
      <w:r>
        <w:rPr>
          <w:b w:val="0"/>
          <w:i w:val="0"/>
        </w:rPr>
        <w:t xml:space="preserve"> </w:t>
      </w:r>
      <w:r>
        <w:rPr>
          <w:b w:val="0"/>
          <w:i w:val="0"/>
        </w:rPr>
        <w:t>copy/zero</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placement.</w:t>
      </w:r>
      <w:r>
        <w:rPr>
          <w:b w:val="0"/>
          <w:i w:val="0"/>
        </w:rPr>
        <w:t xml:space="preserve"> </w:t>
      </w:r>
      <w:r>
        <w:rPr>
          <w:b w:val="0"/>
          <w:i w:val="0"/>
        </w:rPr>
        <w:t>An</w:t>
      </w:r>
      <w:r>
        <w:rPr>
          <w:b w:val="0"/>
          <w:i w:val="0"/>
        </w:rPr>
        <w:t xml:space="preserve"> </w:t>
      </w:r>
      <w:r>
        <w:rPr>
          <w:b w:val="0"/>
          <w:i w:val="0"/>
        </w:rPr>
        <w:t>initialized</w:t>
      </w:r>
      <w:r>
        <w:rPr>
          <w:b w:val="0"/>
          <w:i w:val="0"/>
        </w:rPr>
        <w:t xml:space="preserve"> </w:t>
      </w:r>
      <w:r>
        <w:rPr>
          <w:b w:val="0"/>
          <w:i w:val="0"/>
        </w:rPr>
        <w:t>variable</w:t>
      </w:r>
      <w:r>
        <w:rPr>
          <w:b w:val="0"/>
          <w:i w:val="0"/>
        </w:rPr>
        <w:t xml:space="preserve"> </w:t>
      </w:r>
      <w:r>
        <w:rPr>
          <w:b w:val="0"/>
          <w:i w:val="0"/>
        </w:rPr>
        <w:t>can</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load</w:t>
      </w:r>
      <w:r>
        <w:rPr>
          <w:b w:val="0"/>
          <w:i w:val="0"/>
        </w:rPr>
        <w:t xml:space="preserve"> </w:t>
      </w:r>
      <w:r>
        <w:rPr>
          <w:b w:val="0"/>
          <w:i w:val="0"/>
        </w:rPr>
        <w:t>image</w:t>
      </w:r>
      <w:r>
        <w:rPr>
          <w:b w:val="0"/>
          <w:i w:val="0"/>
        </w:rPr>
        <w:t xml:space="preserve"> </w:t>
      </w:r>
      <w:r>
        <w:rPr>
          <w:b w:val="0"/>
          <w:i w:val="0"/>
        </w:rPr>
        <w:t>in</w:t>
      </w:r>
      <w:r>
        <w:rPr>
          <w:b w:val="0"/>
          <w:i w:val="0"/>
        </w:rPr>
        <w:t xml:space="preserve"> </w:t>
      </w:r>
      <w:r>
        <w:rPr>
          <w:b w:val="0"/>
          <w:i w:val="0"/>
        </w:rPr>
        <w:t>flash</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runtime</w:t>
      </w:r>
      <w:r>
        <w:rPr>
          <w:b w:val="0"/>
          <w:i w:val="0"/>
        </w:rPr>
        <w:t xml:space="preserve"> </w:t>
      </w:r>
      <w:r>
        <w:rPr>
          <w:b w:val="0"/>
          <w:i w:val="0"/>
        </w:rPr>
        <w:t>address</w:t>
      </w:r>
      <w:r>
        <w:rPr>
          <w:b w:val="0"/>
          <w:i w:val="0"/>
        </w:rPr>
        <w:t xml:space="preserve"> </w:t>
      </w:r>
      <w:r>
        <w:rPr>
          <w:b w:val="0"/>
          <w:i w:val="0"/>
        </w:rPr>
        <w:t>in</w:t>
      </w:r>
      <w:r>
        <w:rPr>
          <w:b w:val="0"/>
          <w:i w:val="0"/>
        </w:rPr>
        <w:t xml:space="preserve"> </w:t>
      </w:r>
      <w:r>
        <w:rPr>
          <w:b w:val="0"/>
          <w:i w:val="0"/>
        </w:rPr>
        <w:t>RAM.</w:t>
      </w:r>
      <w:r>
        <w:rPr>
          <w:b w:val="0"/>
          <w:i w:val="0"/>
        </w:rPr>
        <w:t xml:space="preserve"> </w:t>
      </w:r>
      <w:r>
        <w:rPr>
          <w:rFonts w:ascii="DejaVu Sans Mono" w:hAnsi="DejaVu Sans Mono" w:eastAsia="DejaVu Sans Mono" w:cs="DejaVu Sans Mono"/>
          <w:b w:val="0"/>
          <w:i w:val="0"/>
          <w:sz w:val="19"/>
        </w:rPr>
        <w:t>.bss</w:t>
      </w:r>
      <w:r>
        <w:rPr>
          <w:b w:val="0"/>
          <w:i w:val="0"/>
        </w:rPr>
        <w:t xml:space="preserve"> </w:t>
      </w:r>
      <w:r>
        <w:rPr>
          <w:b w:val="0"/>
          <w:i w:val="0"/>
        </w:rPr>
        <w:t>usually</w:t>
      </w:r>
      <w:r>
        <w:rPr>
          <w:b w:val="0"/>
          <w:i w:val="0"/>
        </w:rPr>
        <w:t xml:space="preserve"> </w:t>
      </w:r>
      <w:r>
        <w:rPr>
          <w:b w:val="0"/>
          <w:i w:val="0"/>
        </w:rPr>
        <w:t>consumes</w:t>
      </w:r>
      <w:r>
        <w:rPr>
          <w:b w:val="0"/>
          <w:i w:val="0"/>
        </w:rPr>
        <w:t xml:space="preserve"> </w:t>
      </w:r>
      <w:r>
        <w:rPr>
          <w:b w:val="0"/>
          <w:i w:val="0"/>
        </w:rPr>
        <w:t>runtime</w:t>
      </w:r>
      <w:r>
        <w:rPr>
          <w:b w:val="0"/>
          <w:i w:val="0"/>
        </w:rPr>
        <w:t xml:space="preserve"> </w:t>
      </w:r>
      <w:r>
        <w:rPr>
          <w:b w:val="0"/>
          <w:i w:val="0"/>
        </w:rPr>
        <w:t>zero-initialized</w:t>
      </w:r>
      <w:r>
        <w:rPr>
          <w:b w:val="0"/>
          <w:i w:val="0"/>
        </w:rPr>
        <w:t xml:space="preserve"> </w:t>
      </w:r>
      <w:r>
        <w:rPr>
          <w:b w:val="0"/>
          <w:i w:val="0"/>
        </w:rPr>
        <w:t>storage</w:t>
      </w:r>
      <w:r>
        <w:rPr>
          <w:b w:val="0"/>
          <w:i w:val="0"/>
        </w:rPr>
        <w:t xml:space="preserve"> </w:t>
      </w:r>
      <w:r>
        <w:rPr>
          <w:b w:val="0"/>
          <w:i w:val="0"/>
        </w:rPr>
        <w:t>without</w:t>
      </w:r>
      <w:r>
        <w:rPr>
          <w:b w:val="0"/>
          <w:i w:val="0"/>
        </w:rPr>
        <w:t xml:space="preserve"> </w:t>
      </w:r>
      <w:r>
        <w:rPr>
          <w:b w:val="0"/>
          <w:i w:val="0"/>
        </w:rPr>
        <w:t>storing</w:t>
      </w:r>
      <w:r>
        <w:rPr>
          <w:b w:val="0"/>
          <w:i w:val="0"/>
        </w:rPr>
        <w:t xml:space="preserve"> </w:t>
      </w:r>
      <w:r>
        <w:rPr>
          <w:b w:val="0"/>
          <w:i w:val="0"/>
        </w:rPr>
        <w:t>all</w:t>
      </w:r>
      <w:r>
        <w:rPr>
          <w:b w:val="0"/>
          <w:i w:val="0"/>
        </w:rPr>
        <w:t xml:space="preserve"> </w:t>
      </w:r>
      <w:r>
        <w:rPr>
          <w:b w:val="0"/>
          <w:i w:val="0"/>
        </w:rPr>
        <w:t>those</w:t>
      </w:r>
      <w:r>
        <w:rPr>
          <w:b w:val="0"/>
          <w:i w:val="0"/>
        </w:rPr>
        <w:t xml:space="preserve"> </w:t>
      </w:r>
      <w:r>
        <w:rPr>
          <w:b w:val="0"/>
          <w:i w:val="0"/>
        </w:rPr>
        <w:t>zero</w:t>
      </w:r>
      <w:r>
        <w:rPr>
          <w:b w:val="0"/>
          <w:i w:val="0"/>
        </w:rPr>
        <w:t xml:space="preserve"> </w:t>
      </w:r>
      <w:r>
        <w:rPr>
          <w:b w:val="0"/>
          <w:i w:val="0"/>
        </w:rPr>
        <w:t>bytes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load</w:t>
      </w:r>
      <w:r>
        <w:rPr>
          <w:b w:val="0"/>
          <w:i w:val="0"/>
        </w:rPr>
        <w:t xml:space="preserve"> </w:t>
      </w:r>
      <w:r>
        <w:rPr>
          <w:b w:val="0"/>
          <w:i w:val="0"/>
        </w:rPr>
        <w:t>image.</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map</w:t>
      </w:r>
      <w:r>
        <w:rPr>
          <w:b w:val="0"/>
          <w:i w:val="0"/>
        </w:rPr>
        <w:t xml:space="preserve"> </w:t>
      </w:r>
      <w:r>
        <w:rPr>
          <w:b w:val="0"/>
          <w:i w:val="0"/>
        </w:rPr>
        <w:t>file</w:t>
      </w:r>
      <w:r>
        <w:rPr>
          <w:b w:val="0"/>
          <w:i w:val="0"/>
        </w:rPr>
        <w:t xml:space="preserve"> </w:t>
      </w:r>
      <w:r>
        <w:rPr>
          <w:b w:val="0"/>
          <w:i w:val="0"/>
        </w:rPr>
        <w:t>to</w:t>
      </w:r>
      <w:r>
        <w:rPr>
          <w:b w:val="0"/>
          <w:i w:val="0"/>
        </w:rPr>
        <w:t xml:space="preserve"> </w:t>
      </w:r>
      <w:r>
        <w:rPr>
          <w:b w:val="0"/>
          <w:i w:val="0"/>
        </w:rPr>
        <w:t>establish</w:t>
      </w:r>
      <w:r>
        <w:rPr>
          <w:b w:val="0"/>
          <w:i w:val="0"/>
        </w:rPr>
        <w:t xml:space="preserve"> </w:t>
      </w:r>
      <w:r>
        <w:rPr>
          <w:b w:val="0"/>
          <w:i w:val="0"/>
        </w:rPr>
        <w:t>memory</w:t>
      </w:r>
      <w:r>
        <w:rPr>
          <w:b w:val="0"/>
          <w:i w:val="0"/>
        </w:rPr>
        <w:t xml:space="preserve"> </w:t>
      </w:r>
      <w:r>
        <w:rPr>
          <w:b w:val="0"/>
          <w:i w:val="0"/>
        </w:rPr>
        <w:t>usage;</w:t>
      </w:r>
      <w:r>
        <w:rPr>
          <w:b w:val="0"/>
          <w:i w:val="0"/>
        </w:rPr>
        <w:t xml:space="preserve"> </w:t>
      </w:r>
      <w:r>
        <w:rPr>
          <w:b w:val="0"/>
          <w:i w:val="0"/>
        </w:rPr>
        <w:t>binary</w:t>
      </w:r>
      <w:r>
        <w:rPr>
          <w:b w:val="0"/>
          <w:i w:val="0"/>
        </w:rPr>
        <w:t xml:space="preserve"> </w:t>
      </w:r>
      <w:r>
        <w:rPr>
          <w:b w:val="0"/>
          <w:i w:val="0"/>
        </w:rPr>
        <w:t>file</w:t>
      </w:r>
      <w:r>
        <w:rPr>
          <w:b w:val="0"/>
          <w:i w:val="0"/>
        </w:rPr>
        <w:t xml:space="preserve"> </w:t>
      </w:r>
      <w:r>
        <w:rPr>
          <w:b w:val="0"/>
          <w:i w:val="0"/>
        </w:rPr>
        <w:t>size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RAM</w:t>
      </w:r>
      <w:r>
        <w:rPr>
          <w:b w:val="0"/>
          <w:i w:val="0"/>
        </w:rPr>
        <w:t xml:space="preserve"> </w:t>
      </w:r>
      <w:r>
        <w:rPr>
          <w:b w:val="0"/>
          <w:i w:val="0"/>
        </w:rPr>
        <w:t>footprint.</w:t>
      </w:r>
      <w:r>
        <w:rPr>
          <w:b w:val="0"/>
          <w:i w:val="0"/>
        </w:rPr>
        <w:t xml:space="preserve"> </w:t>
      </w:r>
      <w:r>
        <w:rPr>
          <w:b w:val="0"/>
          <w:i w:val="0"/>
        </w:rPr>
        <w:t>[LD]</w:t>
      </w:r>
    </w:p>
    <w:p>
      <w:r>
        <w:rPr>
          <w:b w:val="0"/>
          <w:i w:val="0"/>
        </w:rPr>
        <w:t>In</w:t>
      </w:r>
      <w:r>
        <w:rPr>
          <w:b w:val="0"/>
          <w:i w:val="0"/>
        </w:rPr>
        <w:t xml:space="preserve"> </w:t>
      </w:r>
      <w:r>
        <w:rPr>
          <w:b w:val="0"/>
          <w:i w:val="0"/>
        </w:rPr>
        <w:t>C++,</w:t>
      </w:r>
      <w:r>
        <w:rPr>
          <w:b w:val="0"/>
          <w:i w:val="0"/>
        </w:rPr>
        <w:t xml:space="preserve"> </w:t>
      </w:r>
      <w:r>
        <w:rPr>
          <w:b w:val="0"/>
          <w:i w:val="0"/>
        </w:rPr>
        <w:t>resource</w:t>
      </w:r>
      <w:r>
        <w:rPr>
          <w:b w:val="0"/>
          <w:i w:val="0"/>
        </w:rPr>
        <w:t xml:space="preserve"> </w:t>
      </w:r>
      <w:r>
        <w:rPr>
          <w:b w:val="0"/>
          <w:i w:val="0"/>
        </w:rPr>
        <w:t>acquisition</w:t>
      </w:r>
      <w:r>
        <w:rPr>
          <w:b w:val="0"/>
          <w:i w:val="0"/>
        </w:rPr>
        <w:t xml:space="preserve"> </w:t>
      </w:r>
      <w:r>
        <w:rPr>
          <w:b w:val="0"/>
          <w:i w:val="0"/>
        </w:rPr>
        <w:t>is</w:t>
      </w:r>
      <w:r>
        <w:rPr>
          <w:b w:val="0"/>
          <w:i w:val="0"/>
        </w:rPr>
        <w:t xml:space="preserve"> </w:t>
      </w:r>
      <w:r>
        <w:rPr>
          <w:b w:val="0"/>
          <w:i w:val="0"/>
        </w:rPr>
        <w:t>initialization,</w:t>
      </w:r>
      <w:r>
        <w:rPr>
          <w:b w:val="0"/>
          <w:i w:val="0"/>
        </w:rPr>
        <w:t xml:space="preserve"> </w:t>
      </w:r>
      <w:r>
        <w:rPr>
          <w:b w:val="0"/>
          <w:i w:val="0"/>
        </w:rPr>
        <w:t>or</w:t>
      </w:r>
      <w:r>
        <w:rPr>
          <w:b w:val="0"/>
          <w:i w:val="0"/>
        </w:rPr>
        <w:t xml:space="preserve"> </w:t>
      </w:r>
      <w:r>
        <w:rPr>
          <w:b w:val="0"/>
          <w:i w:val="0"/>
        </w:rPr>
        <w:t>RAII,</w:t>
      </w:r>
      <w:r>
        <w:rPr>
          <w:b w:val="0"/>
          <w:i w:val="0"/>
        </w:rPr>
        <w:t xml:space="preserve"> </w:t>
      </w:r>
      <w:r>
        <w:rPr>
          <w:b w:val="0"/>
          <w:i w:val="0"/>
        </w:rPr>
        <w:t>ties</w:t>
      </w:r>
      <w:r>
        <w:rPr>
          <w:b w:val="0"/>
          <w:i w:val="0"/>
        </w:rPr>
        <w:t xml:space="preserve"> </w:t>
      </w:r>
      <w:r>
        <w:rPr>
          <w:b w:val="0"/>
          <w:i w:val="0"/>
        </w:rPr>
        <w:t>cleanup</w:t>
      </w:r>
      <w:r>
        <w:rPr>
          <w:b w:val="0"/>
          <w:i w:val="0"/>
        </w:rPr>
        <w:t xml:space="preserve"> </w:t>
      </w:r>
      <w:r>
        <w:rPr>
          <w:b w:val="0"/>
          <w:i w:val="0"/>
        </w:rPr>
        <w:t>to</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An</w:t>
      </w:r>
      <w:r>
        <w:rPr>
          <w:b w:val="0"/>
          <w:i w:val="0"/>
        </w:rPr>
        <w:t xml:space="preserve"> </w:t>
      </w:r>
      <w:r>
        <w:rPr>
          <w:b w:val="0"/>
          <w:i w:val="0"/>
        </w:rPr>
        <w:t>owning</w:t>
      </w:r>
      <w:r>
        <w:rPr>
          <w:b w:val="0"/>
          <w:i w:val="0"/>
        </w:rPr>
        <w:t xml:space="preserve"> </w:t>
      </w:r>
      <w:r>
        <w:rPr>
          <w:b w:val="0"/>
          <w:i w:val="0"/>
        </w:rPr>
        <w:t>file-descriptor</w:t>
      </w:r>
      <w:r>
        <w:rPr>
          <w:b w:val="0"/>
          <w:i w:val="0"/>
        </w:rPr>
        <w:t xml:space="preserve"> </w:t>
      </w:r>
      <w:r>
        <w:rPr>
          <w:b w:val="0"/>
          <w:i w:val="0"/>
        </w:rPr>
        <w:t>wrapper</w:t>
      </w:r>
      <w:r>
        <w:rPr>
          <w:b w:val="0"/>
          <w:i w:val="0"/>
        </w:rPr>
        <w:t xml:space="preserve"> </w:t>
      </w:r>
      <w:r>
        <w:rPr>
          <w:b w:val="0"/>
          <w:i w:val="0"/>
        </w:rPr>
        <w:t>closes</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destructor</w:t>
      </w:r>
      <w:r>
        <w:rPr>
          <w:b w:val="0"/>
          <w:i w:val="0"/>
        </w:rPr>
        <w:t xml:space="preserve"> </w:t>
      </w:r>
      <w:r>
        <w:rPr>
          <w:b w:val="0"/>
          <w:i w:val="0"/>
        </w:rPr>
        <w:t>and</w:t>
      </w:r>
      <w:r>
        <w:rPr>
          <w:b w:val="0"/>
          <w:i w:val="0"/>
        </w:rPr>
        <w:t xml:space="preserve"> </w:t>
      </w:r>
      <w:r>
        <w:rPr>
          <w:b w:val="0"/>
          <w:i w:val="0"/>
        </w:rPr>
        <w:t>disables</w:t>
      </w:r>
      <w:r>
        <w:rPr>
          <w:b w:val="0"/>
          <w:i w:val="0"/>
        </w:rPr>
        <w:t xml:space="preserve"> </w:t>
      </w:r>
      <w:r>
        <w:rPr>
          <w:b w:val="0"/>
          <w:i w:val="0"/>
        </w:rPr>
        <w:t>accidental</w:t>
      </w:r>
      <w:r>
        <w:rPr>
          <w:b w:val="0"/>
          <w:i w:val="0"/>
        </w:rPr>
        <w:t xml:space="preserve"> </w:t>
      </w:r>
      <w:r>
        <w:rPr>
          <w:b w:val="0"/>
          <w:i w:val="0"/>
        </w:rPr>
        <w:t>copying;</w:t>
      </w:r>
      <w:r>
        <w:rPr>
          <w:b w:val="0"/>
          <w:i w:val="0"/>
        </w:rPr>
        <w:t xml:space="preserve"> </w:t>
      </w:r>
      <w:r>
        <w:rPr>
          <w:b w:val="0"/>
          <w:i w:val="0"/>
        </w:rPr>
        <w:t>moving</w:t>
      </w:r>
      <w:r>
        <w:rPr>
          <w:b w:val="0"/>
          <w:i w:val="0"/>
        </w:rPr>
        <w:t xml:space="preserve"> </w:t>
      </w:r>
      <w:r>
        <w:rPr>
          <w:b w:val="0"/>
          <w:i w:val="0"/>
        </w:rPr>
        <w:t>transfers</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invalidates</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owner.</w:t>
      </w:r>
      <w:r>
        <w:rPr>
          <w:b w:val="0"/>
          <w:i w:val="0"/>
        </w:rPr>
        <w:t xml:space="preserve"> </w:t>
      </w:r>
      <w:r>
        <w:rPr>
          <w:b w:val="0"/>
          <w:i w:val="0"/>
        </w:rPr>
        <w:t>A</w:t>
      </w:r>
      <w:r>
        <w:rPr>
          <w:b w:val="0"/>
          <w:i w:val="0"/>
        </w:rPr>
        <w:t xml:space="preserve"> </w:t>
      </w:r>
      <w:r>
        <w:rPr>
          <w:b w:val="0"/>
          <w:i w:val="0"/>
        </w:rPr>
        <w:t>borrowed</w:t>
      </w:r>
      <w:r>
        <w:rPr>
          <w:b w:val="0"/>
          <w:i w:val="0"/>
        </w:rPr>
        <w:t xml:space="preserve"> </w:t>
      </w:r>
      <w:r>
        <w:rPr>
          <w:b w:val="0"/>
          <w:i w:val="0"/>
        </w:rPr>
        <w:t>integer</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owner.</w:t>
      </w:r>
      <w:r>
        <w:rPr>
          <w:b w:val="0"/>
          <w:i w:val="0"/>
        </w:rPr>
        <w:t xml:space="preserve"> </w:t>
      </w:r>
      <w:r>
        <w:rPr>
          <w:b w:val="0"/>
          <w:i w:val="0"/>
        </w:rPr>
        <w:t>Keep</w:t>
      </w:r>
      <w:r>
        <w:rPr>
          <w:b w:val="0"/>
          <w:i w:val="0"/>
        </w:rPr>
        <w:t xml:space="preserve"> </w:t>
      </w:r>
      <w:r>
        <w:rPr>
          <w:b w:val="0"/>
          <w:i w:val="0"/>
        </w:rPr>
        <w:t>destructor</w:t>
      </w:r>
      <w:r>
        <w:rPr>
          <w:b w:val="0"/>
          <w:i w:val="0"/>
        </w:rPr>
        <w:t xml:space="preserve"> </w:t>
      </w:r>
      <w:r>
        <w:rPr>
          <w:b w:val="0"/>
          <w:i w:val="0"/>
        </w:rPr>
        <w:t>behavior</w:t>
      </w:r>
      <w:r>
        <w:rPr>
          <w:b w:val="0"/>
          <w:i w:val="0"/>
        </w:rPr>
        <w:t xml:space="preserve"> </w:t>
      </w:r>
      <w:r>
        <w:rPr>
          <w:b w:val="0"/>
          <w:i w:val="0"/>
        </w:rPr>
        <w:t>nonthrowing</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close</w:t>
      </w:r>
      <w:r>
        <w:rPr>
          <w:b w:val="0"/>
          <w:i w:val="0"/>
        </w:rPr>
        <w:t xml:space="preserve"> </w:t>
      </w:r>
      <w:r>
        <w:rPr>
          <w:b w:val="0"/>
          <w:i w:val="0"/>
        </w:rPr>
        <w:t>failure</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reported</w:t>
      </w:r>
      <w:r>
        <w:rPr>
          <w:b w:val="0"/>
          <w:i w:val="0"/>
        </w:rPr>
        <w:t xml:space="preserve"> </w:t>
      </w:r>
      <w:r>
        <w:rPr>
          <w:b w:val="0"/>
          <w:i w:val="0"/>
        </w:rPr>
        <w:t>separately.</w:t>
      </w:r>
      <w:r>
        <w:rPr>
          <w:b w:val="0"/>
          <w:i w:val="0"/>
        </w:rPr>
        <w:t xml:space="preserve"> </w:t>
      </w:r>
      <w:r>
        <w:rPr>
          <w:rFonts w:ascii="DejaVu Sans Mono" w:hAnsi="DejaVu Sans Mono" w:eastAsia="DejaVu Sans Mono" w:cs="DejaVu Sans Mono"/>
          <w:b w:val="0"/>
          <w:i w:val="0"/>
          <w:sz w:val="19"/>
        </w:rPr>
        <w:t>std::unique_ptr</w:t>
      </w:r>
      <w:r>
        <w:rPr>
          <w:b w:val="0"/>
          <w:i w:val="0"/>
        </w:rPr>
        <w:t xml:space="preserve"> </w:t>
      </w:r>
      <w:r>
        <w:rPr>
          <w:b w:val="0"/>
          <w:i w:val="0"/>
        </w:rPr>
        <w:t>expresses</w:t>
      </w:r>
      <w:r>
        <w:rPr>
          <w:b w:val="0"/>
          <w:i w:val="0"/>
        </w:rPr>
        <w:t xml:space="preserve"> </w:t>
      </w:r>
      <w:r>
        <w:rPr>
          <w:b w:val="0"/>
          <w:i w:val="0"/>
        </w:rPr>
        <w:t>exclusive</w:t>
      </w:r>
      <w:r>
        <w:rPr>
          <w:b w:val="0"/>
          <w:i w:val="0"/>
        </w:rPr>
        <w:t xml:space="preserve"> </w:t>
      </w:r>
      <w:r>
        <w:rPr>
          <w:b w:val="0"/>
          <w:i w:val="0"/>
        </w:rPr>
        <w:t>memory</w:t>
      </w:r>
      <w:r>
        <w:rPr>
          <w:b w:val="0"/>
          <w:i w:val="0"/>
        </w:rPr>
        <w:t xml:space="preserve"> </w:t>
      </w:r>
      <w:r>
        <w:rPr>
          <w:b w:val="0"/>
          <w:i w:val="0"/>
        </w:rPr>
        <w:t>ownership;</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cycles</w:t>
      </w:r>
      <w:r>
        <w:rPr>
          <w:b w:val="0"/>
          <w:i w:val="0"/>
        </w:rPr>
        <w:t xml:space="preserve"> </w:t>
      </w:r>
      <w:r>
        <w:rPr>
          <w:b w:val="0"/>
          <w:i w:val="0"/>
        </w:rPr>
        <w:t>and</w:t>
      </w:r>
      <w:r>
        <w:rPr>
          <w:b w:val="0"/>
          <w:i w:val="0"/>
        </w:rPr>
        <w:t xml:space="preserve"> </w:t>
      </w:r>
      <w:r>
        <w:rPr>
          <w:b w:val="0"/>
          <w:i w:val="0"/>
        </w:rPr>
        <w:t>unclear</w:t>
      </w:r>
      <w:r>
        <w:rPr>
          <w:b w:val="0"/>
          <w:i w:val="0"/>
        </w:rPr>
        <w:t xml:space="preserve"> </w:t>
      </w:r>
      <w:r>
        <w:rPr>
          <w:b w:val="0"/>
          <w:i w:val="0"/>
        </w:rPr>
        <w:t>shutdown.</w:t>
      </w:r>
      <w:r>
        <w:rPr>
          <w:b w:val="0"/>
          <w:i w:val="0"/>
        </w:rPr>
        <w:t xml:space="preserve"> </w:t>
      </w:r>
      <w:r>
        <w:rPr>
          <w:b w:val="0"/>
          <w:i w:val="0"/>
        </w:rPr>
        <w:t>Optional</w:t>
      </w:r>
      <w:r>
        <w:rPr>
          <w:b w:val="0"/>
          <w:i w:val="0"/>
        </w:rPr>
        <w:t xml:space="preserve"> </w:t>
      </w:r>
      <w:r>
        <w:rPr>
          <w:b w:val="0"/>
          <w:i w:val="0"/>
        </w:rPr>
        <w:t>C++</w:t>
      </w:r>
      <w:r>
        <w:rPr>
          <w:b w:val="0"/>
          <w:i w:val="0"/>
        </w:rPr>
        <w:t xml:space="preserve"> </w:t>
      </w:r>
      <w:r>
        <w:rPr>
          <w:b w:val="0"/>
          <w:i w:val="0"/>
        </w:rPr>
        <w:t>depth</w:t>
      </w:r>
      <w:r>
        <w:rPr>
          <w:b w:val="0"/>
          <w:i w:val="0"/>
        </w:rPr>
        <w:t xml:space="preserve"> </w:t>
      </w:r>
      <w:r>
        <w:rPr>
          <w:b w:val="0"/>
          <w:i w:val="0"/>
        </w:rPr>
        <w:t>includes</w:t>
      </w:r>
      <w:r>
        <w:rPr>
          <w:b w:val="0"/>
          <w:i w:val="0"/>
        </w:rPr>
        <w:t xml:space="preserve"> </w:t>
      </w:r>
      <w:r>
        <w:rPr>
          <w:b w:val="0"/>
          <w:i w:val="0"/>
        </w:rPr>
        <w:t>templates,</w:t>
      </w:r>
      <w:r>
        <w:rPr>
          <w:b w:val="0"/>
          <w:i w:val="0"/>
        </w:rPr>
        <w:t xml:space="preserve"> </w:t>
      </w:r>
      <w:r>
        <w:rPr>
          <w:b w:val="0"/>
          <w:i w:val="0"/>
        </w:rPr>
        <w:t>standard</w:t>
      </w:r>
      <w:r>
        <w:rPr>
          <w:b w:val="0"/>
          <w:i w:val="0"/>
        </w:rPr>
        <w:t xml:space="preserve"> </w:t>
      </w:r>
      <w:r>
        <w:rPr>
          <w:b w:val="0"/>
          <w:i w:val="0"/>
        </w:rPr>
        <w:t>containers</w:t>
      </w:r>
      <w:r>
        <w:rPr>
          <w:b w:val="0"/>
          <w:i w:val="0"/>
        </w:rPr>
        <w:t xml:space="preserve"> </w:t>
      </w:r>
      <w:r>
        <w:rPr>
          <w:b w:val="0"/>
          <w:i w:val="0"/>
        </w:rPr>
        <w:t>and</w:t>
      </w:r>
      <w:r>
        <w:rPr>
          <w:b w:val="0"/>
          <w:i w:val="0"/>
        </w:rPr>
        <w:t xml:space="preserve"> </w:t>
      </w:r>
      <w:r>
        <w:rPr>
          <w:b w:val="0"/>
          <w:i w:val="0"/>
        </w:rPr>
        <w:t>exception</w:t>
      </w:r>
      <w:r>
        <w:rPr>
          <w:b w:val="0"/>
          <w:i w:val="0"/>
        </w:rPr>
        <w:t xml:space="preserve"> </w:t>
      </w:r>
      <w:r>
        <w:rPr>
          <w:b w:val="0"/>
          <w:i w:val="0"/>
        </w:rPr>
        <w:t>policy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JD.</w:t>
      </w:r>
      <w:r>
        <w:rPr>
          <w:b w:val="0"/>
          <w:i w:val="0"/>
        </w:rPr>
        <w:t xml:space="preserve"> </w:t>
      </w:r>
      <w:r>
        <w:rPr>
          <w:b w:val="0"/>
          <w:i w:val="0"/>
        </w:rPr>
        <w:t>[CPP]</w:t>
      </w:r>
    </w:p>
    <w:p>
      <w:r>
        <w:rPr>
          <w:b w:val="0"/>
          <w:i w:val="0"/>
        </w:rPr>
        <w:t>Make</w:t>
      </w:r>
      <w:r>
        <w:rPr>
          <w:b w:val="0"/>
          <w:i w:val="0"/>
        </w:rPr>
        <w:t xml:space="preserve"> </w:t>
      </w:r>
      <w:r>
        <w:rPr>
          <w:b w:val="0"/>
          <w:i w:val="0"/>
        </w:rPr>
        <w:t>is</w:t>
      </w:r>
      <w:r>
        <w:rPr>
          <w:b w:val="0"/>
          <w:i w:val="0"/>
        </w:rPr>
        <w:t xml:space="preserve"> </w:t>
      </w:r>
      <w:r>
        <w:rPr>
          <w:b w:val="0"/>
          <w:i w:val="0"/>
        </w:rPr>
        <w:t>adequate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C</w:t>
      </w:r>
      <w:r>
        <w:rPr>
          <w:b w:val="0"/>
          <w:i w:val="0"/>
        </w:rPr>
        <w:t xml:space="preserve"> </w:t>
      </w:r>
      <w:r>
        <w:rPr>
          <w:b w:val="0"/>
          <w:i w:val="0"/>
        </w:rPr>
        <w:t>reference</w:t>
      </w:r>
      <w:r>
        <w:rPr>
          <w:b w:val="0"/>
          <w:i w:val="0"/>
        </w:rPr>
        <w:t xml:space="preserve"> </w:t>
      </w:r>
      <w:r>
        <w:rPr>
          <w:b w:val="0"/>
          <w:i w:val="0"/>
        </w:rPr>
        <w:t>project.</w:t>
      </w:r>
      <w:r>
        <w:rPr>
          <w:b w:val="0"/>
          <w:i w:val="0"/>
        </w:rPr>
        <w:t xml:space="preserve"> </w:t>
      </w:r>
      <w:r>
        <w:rPr>
          <w:b w:val="0"/>
          <w:i w:val="0"/>
        </w:rPr>
        <w:t>CMake</w:t>
      </w:r>
      <w:r>
        <w:rPr>
          <w:b w:val="0"/>
          <w:i w:val="0"/>
        </w:rPr>
        <w:t xml:space="preserve"> </w:t>
      </w:r>
      <w:r>
        <w:rPr>
          <w:b w:val="0"/>
          <w:i w:val="0"/>
        </w:rPr>
        <w:t>describes</w:t>
      </w:r>
      <w:r>
        <w:rPr>
          <w:b w:val="0"/>
          <w:i w:val="0"/>
        </w:rPr>
        <w:t xml:space="preserve"> </w:t>
      </w:r>
      <w:r>
        <w:rPr>
          <w:b w:val="0"/>
          <w:i w:val="0"/>
        </w:rPr>
        <w:t>targets</w:t>
      </w:r>
      <w:r>
        <w:rPr>
          <w:b w:val="0"/>
          <w:i w:val="0"/>
        </w:rPr>
        <w:t xml:space="preserve"> </w:t>
      </w:r>
      <w:r>
        <w:rPr>
          <w:b w:val="0"/>
          <w:i w:val="0"/>
        </w:rPr>
        <w:t>and</w:t>
      </w:r>
      <w:r>
        <w:rPr>
          <w:b w:val="0"/>
          <w:i w:val="0"/>
        </w:rPr>
        <w:t xml:space="preserve"> </w:t>
      </w:r>
      <w:r>
        <w:rPr>
          <w:b w:val="0"/>
          <w:i w:val="0"/>
        </w:rPr>
        <w:t>usage</w:t>
      </w:r>
      <w:r>
        <w:rPr>
          <w:b w:val="0"/>
          <w:i w:val="0"/>
        </w:rPr>
        <w:t xml:space="preserve"> </w:t>
      </w:r>
      <w:r>
        <w:rPr>
          <w:b w:val="0"/>
          <w:i w:val="0"/>
        </w:rPr>
        <w:t>requirements,</w:t>
      </w:r>
      <w:r>
        <w:rPr>
          <w:b w:val="0"/>
          <w:i w:val="0"/>
        </w:rPr>
        <w:t xml:space="preserve"> </w:t>
      </w:r>
      <w:r>
        <w:rPr>
          <w:b w:val="0"/>
          <w:i w:val="0"/>
        </w:rPr>
        <w:t>while</w:t>
      </w:r>
      <w:r>
        <w:rPr>
          <w:b w:val="0"/>
          <w:i w:val="0"/>
        </w:rPr>
        <w:t xml:space="preserve"> </w:t>
      </w:r>
      <w:r>
        <w:rPr>
          <w:b w:val="0"/>
          <w:i w:val="0"/>
        </w:rPr>
        <w:t>Yocto/Buildroot</w:t>
      </w:r>
      <w:r>
        <w:rPr>
          <w:b w:val="0"/>
          <w:i w:val="0"/>
        </w:rPr>
        <w:t xml:space="preserve"> </w:t>
      </w:r>
      <w:r>
        <w:rPr>
          <w:b w:val="0"/>
          <w:i w:val="0"/>
        </w:rPr>
        <w:t>assemble</w:t>
      </w:r>
      <w:r>
        <w:rPr>
          <w:b w:val="0"/>
          <w:i w:val="0"/>
        </w:rPr>
        <w:t xml:space="preserve"> </w:t>
      </w:r>
      <w:r>
        <w:rPr>
          <w:b w:val="0"/>
          <w:i w:val="0"/>
        </w:rPr>
        <w:t>systems</w:t>
      </w:r>
      <w:r>
        <w:rPr>
          <w:b w:val="0"/>
          <w:i w:val="0"/>
        </w:rPr>
        <w:t xml:space="preserve"> </w:t>
      </w:r>
      <w:r>
        <w:rPr>
          <w:b w:val="0"/>
          <w:i w:val="0"/>
        </w:rPr>
        <w:t>and</w:t>
      </w:r>
      <w:r>
        <w:rPr>
          <w:b w:val="0"/>
          <w:i w:val="0"/>
        </w:rPr>
        <w:t xml:space="preserve"> </w:t>
      </w:r>
      <w:r>
        <w:rPr>
          <w:b w:val="0"/>
          <w:i w:val="0"/>
        </w:rPr>
        <w:t>dependencies</w:t>
      </w:r>
      <w:r>
        <w:rPr>
          <w:b w:val="0"/>
          <w:i w:val="0"/>
        </w:rPr>
        <w:t xml:space="preserve"> </w:t>
      </w:r>
      <w:r>
        <w:rPr>
          <w:b w:val="0"/>
          <w:i w:val="0"/>
        </w:rPr>
        <w:t>at</w:t>
      </w:r>
      <w:r>
        <w:rPr>
          <w:b w:val="0"/>
          <w:i w:val="0"/>
        </w:rPr>
        <w:t xml:space="preserve"> </w:t>
      </w:r>
      <w:r>
        <w:rPr>
          <w:b w:val="0"/>
          <w:i w:val="0"/>
        </w:rPr>
        <w:t>another</w:t>
      </w:r>
      <w:r>
        <w:rPr>
          <w:b w:val="0"/>
          <w:i w:val="0"/>
        </w:rPr>
        <w:t xml:space="preserve"> </w:t>
      </w:r>
      <w:r>
        <w:rPr>
          <w:b w:val="0"/>
          <w:i w:val="0"/>
        </w:rPr>
        <w:t>level.</w:t>
      </w:r>
      <w:r>
        <w:rPr>
          <w:b w:val="0"/>
          <w:i w:val="0"/>
        </w:rPr>
        <w:t xml:space="preserve"> </w:t>
      </w:r>
      <w:r>
        <w:rPr>
          <w:b w:val="0"/>
          <w:i w:val="0"/>
        </w:rPr>
        <w:t>They</w:t>
      </w:r>
      <w:r>
        <w:rPr>
          <w:b w:val="0"/>
          <w:i w:val="0"/>
        </w:rPr>
        <w:t xml:space="preserve"> </w:t>
      </w:r>
      <w:r>
        <w:rPr>
          <w:b w:val="0"/>
          <w:i w:val="0"/>
        </w:rPr>
        <w:t>solve</w:t>
      </w:r>
      <w:r>
        <w:rPr>
          <w:b w:val="0"/>
          <w:i w:val="0"/>
        </w:rPr>
        <w:t xml:space="preserve"> </w:t>
      </w:r>
      <w:r>
        <w:rPr>
          <w:b w:val="0"/>
          <w:i w:val="0"/>
        </w:rPr>
        <w:t>different</w:t>
      </w:r>
      <w:r>
        <w:rPr>
          <w:b w:val="0"/>
          <w:i w:val="0"/>
        </w:rPr>
        <w:t xml:space="preserve"> </w:t>
      </w:r>
      <w:r>
        <w:rPr>
          <w:b w:val="0"/>
          <w:i w:val="0"/>
        </w:rPr>
        <w:t>scopes.</w:t>
      </w:r>
      <w:r>
        <w:rPr>
          <w:b w:val="0"/>
          <w:i w:val="0"/>
        </w:rPr>
        <w:t xml:space="preserve"> </w:t>
      </w:r>
      <w:r>
        <w:rPr>
          <w:b w:val="0"/>
          <w:i w:val="0"/>
        </w:rPr>
        <w:t>Include</w:t>
      </w:r>
      <w:r>
        <w:rPr>
          <w:b w:val="0"/>
          <w:i w:val="0"/>
        </w:rPr>
        <w:t xml:space="preserve"> </w:t>
      </w:r>
      <w:r>
        <w:rPr>
          <w:b w:val="0"/>
          <w:i w:val="0"/>
        </w:rPr>
        <w:t>compiler</w:t>
      </w:r>
      <w:r>
        <w:rPr>
          <w:b w:val="0"/>
          <w:i w:val="0"/>
        </w:rPr>
        <w:t xml:space="preserve"> </w:t>
      </w:r>
      <w:r>
        <w:rPr>
          <w:b w:val="0"/>
          <w:i w:val="0"/>
        </w:rPr>
        <w:t>flags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keep</w:t>
      </w:r>
      <w:r>
        <w:rPr>
          <w:b w:val="0"/>
          <w:i w:val="0"/>
        </w:rPr>
        <w:t xml:space="preserve"> </w:t>
      </w:r>
      <w:r>
        <w:rPr>
          <w:b w:val="0"/>
          <w:i w:val="0"/>
        </w:rPr>
        <w:t>tests</w:t>
      </w:r>
      <w:r>
        <w:rPr>
          <w:b w:val="0"/>
          <w:i w:val="0"/>
        </w:rPr>
        <w:t xml:space="preserve"> </w:t>
      </w:r>
      <w:r>
        <w:rPr>
          <w:b w:val="0"/>
          <w:i w:val="0"/>
        </w:rPr>
        <w:t>callable,</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one</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to</w:t>
      </w:r>
      <w:r>
        <w:rPr>
          <w:b w:val="0"/>
          <w:i w:val="0"/>
        </w:rPr>
        <w:t xml:space="preserve"> </w:t>
      </w:r>
      <w:r>
        <w:rPr>
          <w:b w:val="0"/>
          <w:i w:val="0"/>
        </w:rPr>
        <w:t>detect</w:t>
      </w:r>
      <w:r>
        <w:rPr>
          <w:b w:val="0"/>
          <w:i w:val="0"/>
        </w:rPr>
        <w:t xml:space="preserve"> </w:t>
      </w:r>
      <w:r>
        <w:rPr>
          <w:b w:val="0"/>
          <w:i w:val="0"/>
        </w:rPr>
        <w:t>undeclared</w:t>
      </w:r>
      <w:r>
        <w:rPr>
          <w:b w:val="0"/>
          <w:i w:val="0"/>
        </w:rPr>
        <w:t xml:space="preserve"> </w:t>
      </w:r>
      <w:r>
        <w:rPr>
          <w:b w:val="0"/>
          <w:i w:val="0"/>
        </w:rPr>
        <w:t>dependencies.</w:t>
      </w:r>
      <w:r>
        <w:rPr>
          <w:b w:val="0"/>
          <w:i w:val="0"/>
        </w:rPr>
        <w:t xml:space="preserve"> </w:t>
      </w:r>
      <w:r>
        <w:rPr>
          <w:b w:val="0"/>
          <w:i w:val="0"/>
        </w:rPr>
        <w:t>Reproducibility</w:t>
      </w:r>
      <w:r>
        <w:rPr>
          <w:b w:val="0"/>
          <w:i w:val="0"/>
        </w:rPr>
        <w:t xml:space="preserve"> </w:t>
      </w:r>
      <w:r>
        <w:rPr>
          <w:b w:val="0"/>
          <w:i w:val="0"/>
        </w:rPr>
        <w:t>additionally</w:t>
      </w:r>
      <w:r>
        <w:rPr>
          <w:b w:val="0"/>
          <w:i w:val="0"/>
        </w:rPr>
        <w:t xml:space="preserve"> </w:t>
      </w:r>
      <w:r>
        <w:rPr>
          <w:b w:val="0"/>
          <w:i w:val="0"/>
        </w:rPr>
        <w:t>needs</w:t>
      </w:r>
      <w:r>
        <w:rPr>
          <w:b w:val="0"/>
          <w:i w:val="0"/>
        </w:rPr>
        <w:t xml:space="preserve"> </w:t>
      </w:r>
      <w:r>
        <w:rPr>
          <w:b w:val="0"/>
          <w:i w:val="0"/>
        </w:rPr>
        <w:t>pinned</w:t>
      </w:r>
      <w:r>
        <w:rPr>
          <w:b w:val="0"/>
          <w:i w:val="0"/>
        </w:rPr>
        <w:t xml:space="preserve"> </w:t>
      </w:r>
      <w:r>
        <w:rPr>
          <w:b w:val="0"/>
          <w:i w:val="0"/>
        </w:rPr>
        <w:t>inputs,</w:t>
      </w:r>
      <w:r>
        <w:rPr>
          <w:b w:val="0"/>
          <w:i w:val="0"/>
        </w:rPr>
        <w:t xml:space="preserve"> </w:t>
      </w:r>
      <w:r>
        <w:rPr>
          <w:b w:val="0"/>
          <w:i w:val="0"/>
        </w:rPr>
        <w:t>timestamps/tool</w:t>
      </w:r>
      <w:r>
        <w:rPr>
          <w:b w:val="0"/>
          <w:i w:val="0"/>
        </w:rPr>
        <w:t xml:space="preserve"> </w:t>
      </w:r>
      <w:r>
        <w:rPr>
          <w:b w:val="0"/>
          <w:i w:val="0"/>
        </w:rPr>
        <w:t>behavior,</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controlled</w:t>
      </w:r>
      <w:r>
        <w:rPr>
          <w:b w:val="0"/>
          <w:i w:val="0"/>
        </w:rPr>
        <w:t xml:space="preserve"> </w:t>
      </w:r>
      <w:r>
        <w:rPr>
          <w:b w:val="0"/>
          <w:i w:val="0"/>
        </w:rPr>
        <w:t>external</w:t>
      </w:r>
      <w:r>
        <w:rPr>
          <w:b w:val="0"/>
          <w:i w:val="0"/>
        </w:rPr>
        <w:t xml:space="preserve"> </w:t>
      </w:r>
      <w:r>
        <w:rPr>
          <w:b w:val="0"/>
          <w:i w:val="0"/>
        </w:rPr>
        <w:t>downloads.</w:t>
      </w:r>
    </w:p>
    <w:p>
      <w:pPr>
        <w:pStyle w:val="Heading3"/>
      </w:pPr>
      <w:r>
        <w:rPr>
          <w:color w:val="000000"/>
        </w:rPr>
        <w:t>Worked lab and expected behavior</w:t>
      </w:r>
    </w:p>
    <w:p>
      <w:r>
        <w:rPr>
          <w:b w:val="0"/>
          <w:i w:val="0"/>
        </w:rPr>
        <w:t>Run</w:t>
      </w:r>
      <w:r>
        <w:rPr>
          <w:b w:val="0"/>
          <w:i w:val="0"/>
        </w:rPr>
        <w:t xml:space="preserve"> </w:t>
      </w:r>
      <w:r>
        <w:rPr>
          <w:rFonts w:ascii="DejaVu Sans Mono" w:hAnsi="DejaVu Sans Mono" w:eastAsia="DejaVu Sans Mono" w:cs="DejaVu Sans Mono"/>
          <w:b w:val="0"/>
          <w:i w:val="0"/>
          <w:sz w:val="19"/>
        </w:rPr>
        <w:t>readelf -h</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nm</w:t>
      </w:r>
      <w:r>
        <w:rPr>
          <w:b w:val="0"/>
          <w:i w:val="0"/>
        </w:rPr>
        <w:t xml:space="preserve"> </w:t>
      </w:r>
      <w:r>
        <w:rPr>
          <w:b w:val="0"/>
          <w:i w:val="0"/>
        </w:rPr>
        <w:t>on</w:t>
      </w:r>
      <w:r>
        <w:rPr>
          <w:b w:val="0"/>
          <w:i w:val="0"/>
        </w:rPr>
        <w:t xml:space="preserve"> </w:t>
      </w:r>
      <w:r>
        <w:rPr>
          <w:b w:val="0"/>
          <w:i w:val="0"/>
        </w:rPr>
        <w:t>B01's</w:t>
      </w:r>
      <w:r>
        <w:rPr>
          <w:b w:val="0"/>
          <w:i w:val="0"/>
        </w:rPr>
        <w:t xml:space="preserve"> </w:t>
      </w:r>
      <w:r>
        <w:rPr>
          <w:rFonts w:ascii="DejaVu Sans Mono" w:hAnsi="DejaVu Sans Mono" w:eastAsia="DejaVu Sans Mono" w:cs="DejaVu Sans Mono"/>
          <w:b w:val="0"/>
          <w:i w:val="0"/>
          <w:sz w:val="19"/>
        </w:rPr>
        <w:t>build/test_util</w:t>
      </w:r>
      <w:r>
        <w:rPr>
          <w:b w:val="0"/>
          <w:i w:val="0"/>
        </w:rPr>
        <w:t xml:space="preserve"> </w:t>
      </w:r>
      <w:r>
        <w:rPr>
          <w:b w:val="0"/>
          <w:i w:val="0"/>
        </w:rPr>
        <w:t>executable</w:t>
      </w:r>
      <w:r>
        <w:rPr>
          <w:b w:val="0"/>
          <w:i w:val="0"/>
        </w:rPr>
        <w:t xml:space="preserve"> </w:t>
      </w:r>
      <w:r>
        <w:rPr>
          <w:b w:val="0"/>
          <w:i w:val="0"/>
        </w:rPr>
        <w:t>and</w:t>
      </w:r>
      <w:r>
        <w:rPr>
          <w:b w:val="0"/>
          <w:i w:val="0"/>
        </w:rPr>
        <w:t xml:space="preserve"> </w:t>
      </w:r>
      <w:r>
        <w:rPr>
          <w:b w:val="0"/>
          <w:i w:val="0"/>
        </w:rPr>
        <w:t>B05's</w:t>
      </w:r>
      <w:r>
        <w:rPr>
          <w:b w:val="0"/>
          <w:i w:val="0"/>
        </w:rPr>
        <w:t xml:space="preserve"> </w:t>
      </w:r>
      <w:r>
        <w:rPr>
          <w:b w:val="0"/>
          <w:i w:val="0"/>
        </w:rPr>
        <w:t>resulting</w:t>
      </w:r>
      <w:r>
        <w:rPr>
          <w:b w:val="0"/>
          <w:i w:val="0"/>
        </w:rPr>
        <w:t xml:space="preserve"> </w:t>
      </w:r>
      <w:r>
        <w:rPr>
          <w:b w:val="0"/>
          <w:i w:val="0"/>
        </w:rPr>
        <w:t>executable.</w:t>
      </w:r>
      <w:r>
        <w:rPr>
          <w:b w:val="0"/>
          <w:i w:val="0"/>
        </w:rPr>
        <w:t xml:space="preserve"> </w:t>
      </w:r>
      <w:r>
        <w:rPr>
          <w:b w:val="0"/>
          <w:i w:val="0"/>
        </w:rPr>
        <w:t>To</w:t>
      </w:r>
      <w:r>
        <w:rPr>
          <w:b w:val="0"/>
          <w:i w:val="0"/>
        </w:rPr>
        <w:t xml:space="preserve"> </w:t>
      </w:r>
      <w:r>
        <w:rPr>
          <w:b w:val="0"/>
          <w:i w:val="0"/>
        </w:rPr>
        <w:t>inspect</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object,</w:t>
      </w:r>
      <w:r>
        <w:rPr>
          <w:b w:val="0"/>
          <w:i w:val="0"/>
        </w:rPr>
        <w:t xml:space="preserve"> </w:t>
      </w:r>
      <w:r>
        <w:rPr>
          <w:b w:val="0"/>
          <w:i w:val="0"/>
        </w:rPr>
        <w:t>compile</w:t>
      </w:r>
      <w:r>
        <w:rPr>
          <w:b w:val="0"/>
          <w:i w:val="0"/>
        </w:rPr>
        <w:t xml:space="preserve"> </w:t>
      </w:r>
      <w:r>
        <w:rPr>
          <w:b w:val="0"/>
          <w:i w:val="0"/>
        </w:rPr>
        <w:t>a</w:t>
      </w:r>
      <w:r>
        <w:rPr>
          <w:b w:val="0"/>
          <w:i w:val="0"/>
        </w:rPr>
        <w:t xml:space="preserve"> </w:t>
      </w:r>
      <w:r>
        <w:rPr>
          <w:b w:val="0"/>
          <w:i w:val="0"/>
        </w:rPr>
        <w:t>source</w:t>
      </w:r>
      <w:r>
        <w:rPr>
          <w:b w:val="0"/>
          <w:i w:val="0"/>
        </w:rPr>
        <w:t xml:space="preserve"> </w:t>
      </w:r>
      <w:r>
        <w:rPr>
          <w:b w:val="0"/>
          <w:i w:val="0"/>
        </w:rPr>
        <w:t>file</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gcc -c</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resulting</w:t>
      </w:r>
      <w:r>
        <w:rPr>
          <w:b w:val="0"/>
          <w:i w:val="0"/>
        </w:rPr>
        <w:t xml:space="preserve"> </w:t>
      </w:r>
      <w:r>
        <w:rPr>
          <w:rFonts w:ascii="DejaVu Sans Mono" w:hAnsi="DejaVu Sans Mono" w:eastAsia="DejaVu Sans Mono" w:cs="DejaVu Sans Mono"/>
          <w:b w:val="0"/>
          <w:i w:val="0"/>
          <w:sz w:val="19"/>
        </w:rPr>
        <w:t>.o</w:t>
      </w:r>
      <w:r>
        <w:rPr>
          <w:b w:val="0"/>
          <w:i w:val="0"/>
        </w:rPr>
        <w:t>.</w:t>
      </w:r>
      <w:r>
        <w:rPr>
          <w:b w:val="0"/>
          <w:i w:val="0"/>
        </w:rPr>
        <w:t xml:space="preserve"> </w:t>
      </w:r>
      <w:r>
        <w:rPr>
          <w:b w:val="0"/>
          <w:i w:val="0"/>
        </w:rPr>
        <w:t>Inspect</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executable's</w:t>
      </w:r>
      <w:r>
        <w:rPr>
          <w:b w:val="0"/>
          <w:i w:val="0"/>
        </w:rPr>
        <w:t xml:space="preserve"> </w:t>
      </w:r>
      <w:r>
        <w:rPr>
          <w:b w:val="0"/>
          <w:i w:val="0"/>
        </w:rPr>
        <w:t>interpreter</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readelf -l</w:t>
      </w:r>
      <w:r>
        <w:rPr>
          <w:b w:val="0"/>
          <w:i w:val="0"/>
        </w:rPr>
        <w:t>.</w:t>
      </w:r>
      <w:r>
        <w:rPr>
          <w:b w:val="0"/>
          <w:i w:val="0"/>
        </w:rPr>
        <w:t xml:space="preserve"> </w:t>
      </w:r>
      <w:r>
        <w:rPr>
          <w:b w:val="0"/>
          <w:i w:val="0"/>
        </w:rPr>
        <w:t>Compare</w:t>
      </w:r>
      <w:r>
        <w:rPr>
          <w:b w:val="0"/>
          <w:i w:val="0"/>
        </w:rPr>
        <w:t xml:space="preserve"> </w:t>
      </w:r>
      <w:r>
        <w:rPr>
          <w:b w:val="0"/>
          <w:i w:val="0"/>
        </w:rPr>
        <w:t>an</w:t>
      </w:r>
      <w:r>
        <w:rPr>
          <w:b w:val="0"/>
          <w:i w:val="0"/>
        </w:rPr>
        <w:t xml:space="preserve"> </w:t>
      </w:r>
      <w:r>
        <w:rPr>
          <w:b w:val="0"/>
          <w:i w:val="0"/>
        </w:rPr>
        <w:t>undefined</w:t>
      </w:r>
      <w:r>
        <w:rPr>
          <w:b w:val="0"/>
          <w:i w:val="0"/>
        </w:rPr>
        <w:t xml:space="preserve"> </w:t>
      </w:r>
      <w:r>
        <w:rPr>
          <w:b w:val="0"/>
          <w:i w:val="0"/>
        </w:rPr>
        <w:t>reference</w:t>
      </w:r>
      <w:r>
        <w:rPr>
          <w:b w:val="0"/>
          <w:i w:val="0"/>
        </w:rPr>
        <w:t xml:space="preserve"> </w:t>
      </w:r>
      <w:r>
        <w:rPr>
          <w:b w:val="0"/>
          <w:i w:val="0"/>
        </w:rPr>
        <w:t>at</w:t>
      </w:r>
      <w:r>
        <w:rPr>
          <w:b w:val="0"/>
          <w:i w:val="0"/>
        </w:rPr>
        <w:t xml:space="preserve"> </w:t>
      </w:r>
      <w:r>
        <w:rPr>
          <w:b w:val="0"/>
          <w:i w:val="0"/>
        </w:rPr>
        <w:t>link</w:t>
      </w:r>
      <w:r>
        <w:rPr>
          <w:b w:val="0"/>
          <w:i w:val="0"/>
        </w:rPr>
        <w:t xml:space="preserve"> </w:t>
      </w:r>
      <w:r>
        <w:rPr>
          <w:b w:val="0"/>
          <w:i w:val="0"/>
        </w:rPr>
        <w:t>time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shared</w:t>
      </w:r>
      <w:r>
        <w:rPr>
          <w:b w:val="0"/>
          <w:i w:val="0"/>
        </w:rPr>
        <w:t xml:space="preserve"> </w:t>
      </w:r>
      <w:r>
        <w:rPr>
          <w:b w:val="0"/>
          <w:i w:val="0"/>
        </w:rPr>
        <w:t>library</w:t>
      </w:r>
      <w:r>
        <w:rPr>
          <w:b w:val="0"/>
          <w:i w:val="0"/>
        </w:rPr>
        <w:t xml:space="preserve"> </w:t>
      </w:r>
      <w:r>
        <w:rPr>
          <w:b w:val="0"/>
          <w:i w:val="0"/>
        </w:rPr>
        <w:t>at</w:t>
      </w:r>
      <w:r>
        <w:rPr>
          <w:b w:val="0"/>
          <w:i w:val="0"/>
        </w:rPr>
        <w:t xml:space="preserve"> </w:t>
      </w:r>
      <w:r>
        <w:rPr>
          <w:b w:val="0"/>
          <w:i w:val="0"/>
        </w:rPr>
        <w:t>runtime.</w:t>
      </w:r>
      <w:r>
        <w:rPr>
          <w:b w:val="0"/>
          <w:i w:val="0"/>
        </w:rPr>
        <w:t xml:space="preserve"> </w:t>
      </w:r>
      <w:r>
        <w:rPr>
          <w:b w:val="0"/>
          <w:i w:val="0"/>
        </w:rPr>
        <w:t>For</w:t>
      </w:r>
      <w:r>
        <w:rPr>
          <w:b w:val="0"/>
          <w:i w:val="0"/>
        </w:rPr>
        <w:t xml:space="preserve"> </w:t>
      </w:r>
      <w:r>
        <w:rPr>
          <w:b w:val="0"/>
          <w:i w:val="0"/>
        </w:rPr>
        <w:t>C++,</w:t>
      </w:r>
      <w:r>
        <w:rPr>
          <w:b w:val="0"/>
          <w:i w:val="0"/>
        </w:rPr>
        <w:t xml:space="preserve"> </w:t>
      </w:r>
      <w:r>
        <w:rPr>
          <w:b w:val="0"/>
          <w:i w:val="0"/>
        </w:rPr>
        <w:t>attempt</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exercise</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make test</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module's</w:t>
      </w:r>
      <w:r>
        <w:rPr>
          <w:b w:val="0"/>
          <w:i w:val="0"/>
        </w:rPr>
        <w:t xml:space="preserve"> </w:t>
      </w:r>
      <w:r>
        <w:rPr>
          <w:rFonts w:ascii="DejaVu Sans Mono" w:hAnsi="DejaVu Sans Mono" w:eastAsia="DejaVu Sans Mono" w:cs="DejaVu Sans Mono"/>
          <w:b w:val="0"/>
          <w:i w:val="0"/>
          <w:sz w:val="19"/>
        </w:rPr>
        <w:t>lab</w:t>
      </w:r>
      <w:r>
        <w:rPr>
          <w:b w:val="0"/>
          <w:i w:val="0"/>
        </w:rPr>
        <w:t xml:space="preserve"> </w:t>
      </w:r>
      <w:r>
        <w:rPr>
          <w:b w:val="0"/>
          <w:i w:val="0"/>
        </w:rPr>
        <w:t>directory</w:t>
      </w:r>
      <w:r>
        <w:rPr>
          <w:b w:val="0"/>
          <w:i w:val="0"/>
        </w:rPr>
        <w:t xml:space="preserve"> </w:t>
      </w:r>
      <w:r>
        <w:rPr>
          <w:b w:val="0"/>
          <w:i w:val="0"/>
        </w:rPr>
        <w:t>to</w:t>
      </w:r>
      <w:r>
        <w:rPr>
          <w:b w:val="0"/>
          <w:i w:val="0"/>
        </w:rPr>
        <w:t xml:space="preserve"> </w:t>
      </w:r>
      <w:r>
        <w:rPr>
          <w:b w:val="0"/>
          <w:i w:val="0"/>
        </w:rPr>
        <w:t>compile</w:t>
      </w:r>
      <w:r>
        <w:rPr>
          <w:b w:val="0"/>
          <w:i w:val="0"/>
        </w:rPr>
        <w:t xml:space="preserve"> </w:t>
      </w:r>
      <w:r>
        <w:rPr>
          <w:b w:val="0"/>
          <w:i w:val="0"/>
        </w:rPr>
        <w:t>and</w:t>
      </w:r>
      <w:r>
        <w:rPr>
          <w:b w:val="0"/>
          <w:i w:val="0"/>
        </w:rPr>
        <w:t xml:space="preserve"> </w:t>
      </w:r>
      <w:r>
        <w:rPr>
          <w:b w:val="0"/>
          <w:i w:val="0"/>
        </w:rPr>
        <w:t>execute</w:t>
      </w:r>
      <w:r>
        <w:rPr>
          <w:b w:val="0"/>
          <w:i w:val="0"/>
        </w:rPr>
        <w:t xml:space="preserve"> </w:t>
      </w:r>
      <w:r>
        <w:rPr>
          <w:rFonts w:ascii="DejaVu Sans Mono" w:hAnsi="DejaVu Sans Mono" w:eastAsia="DejaVu Sans Mono" w:cs="DejaVu Sans Mono"/>
          <w:b w:val="0"/>
          <w:i w:val="0"/>
          <w:sz w:val="19"/>
        </w:rPr>
        <w:t>fd_owner.cpp</w:t>
      </w:r>
      <w:r>
        <w:rPr>
          <w:b w:val="0"/>
          <w:i w:val="0"/>
        </w:rPr>
        <w:t>.</w:t>
      </w:r>
      <w:r>
        <w:rPr>
          <w:b w:val="0"/>
          <w:i w:val="0"/>
        </w:rPr>
        <w:t xml:space="preserve"> </w:t>
      </w:r>
      <w:r>
        <w:rPr>
          <w:b w:val="0"/>
          <w:i w:val="0"/>
        </w:rPr>
        <w:t>Acceptance</w:t>
      </w:r>
      <w:r>
        <w:rPr>
          <w:b w:val="0"/>
          <w:i w:val="0"/>
        </w:rPr>
        <w:t xml:space="preserve"> </w:t>
      </w:r>
      <w:r>
        <w:rPr>
          <w:b w:val="0"/>
          <w:i w:val="0"/>
        </w:rPr>
        <w:t>is</w:t>
      </w:r>
      <w:r>
        <w:rPr>
          <w:b w:val="0"/>
          <w:i w:val="0"/>
        </w:rPr>
        <w:t xml:space="preserve"> </w:t>
      </w:r>
      <w:r>
        <w:rPr>
          <w:b w:val="0"/>
          <w:i w:val="0"/>
        </w:rPr>
        <w:t>that</w:t>
      </w:r>
      <w:r>
        <w:rPr>
          <w:b w:val="0"/>
          <w:i w:val="0"/>
        </w:rPr>
        <w:t xml:space="preserve"> </w:t>
      </w:r>
      <w:r>
        <w:rPr>
          <w:b w:val="0"/>
          <w:i w:val="0"/>
        </w:rPr>
        <w:t>each</w:t>
      </w:r>
      <w:r>
        <w:rPr>
          <w:b w:val="0"/>
          <w:i w:val="0"/>
        </w:rPr>
        <w:t xml:space="preserve"> </w:t>
      </w:r>
      <w:r>
        <w:rPr>
          <w:b w:val="0"/>
          <w:i w:val="0"/>
        </w:rPr>
        <w:t>successful</w:t>
      </w:r>
      <w:r>
        <w:rPr>
          <w:b w:val="0"/>
          <w:i w:val="0"/>
        </w:rPr>
        <w:t xml:space="preserve"> </w:t>
      </w:r>
      <w:r>
        <w:rPr>
          <w:b w:val="0"/>
          <w:i w:val="0"/>
        </w:rPr>
        <w:t>open</w:t>
      </w:r>
      <w:r>
        <w:rPr>
          <w:b w:val="0"/>
          <w:i w:val="0"/>
        </w:rPr>
        <w:t xml:space="preserve"> </w:t>
      </w:r>
      <w:r>
        <w:rPr>
          <w:b w:val="0"/>
          <w:i w:val="0"/>
        </w:rPr>
        <w:t>has</w:t>
      </w:r>
      <w:r>
        <w:rPr>
          <w:b w:val="0"/>
          <w:i w:val="0"/>
        </w:rPr>
        <w:t xml:space="preserve"> </w:t>
      </w:r>
      <w:r>
        <w:rPr>
          <w:b w:val="0"/>
          <w:i w:val="0"/>
        </w:rPr>
        <w:t>one</w:t>
      </w:r>
      <w:r>
        <w:rPr>
          <w:b w:val="0"/>
          <w:i w:val="0"/>
        </w:rPr>
        <w:t xml:space="preserve"> </w:t>
      </w:r>
      <w:r>
        <w:rPr>
          <w:b w:val="0"/>
          <w:i w:val="0"/>
        </w:rPr>
        <w:t>owner</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close,</w:t>
      </w:r>
      <w:r>
        <w:rPr>
          <w:b w:val="0"/>
          <w:i w:val="0"/>
        </w:rPr>
        <w:t xml:space="preserve"> </w:t>
      </w:r>
      <w:r>
        <w:rPr>
          <w:b w:val="0"/>
          <w:i w:val="0"/>
        </w:rPr>
        <w:t>including</w:t>
      </w:r>
      <w:r>
        <w:rPr>
          <w:b w:val="0"/>
          <w:i w:val="0"/>
        </w:rPr>
        <w:t xml:space="preserve"> </w:t>
      </w:r>
      <w:r>
        <w:rPr>
          <w:b w:val="0"/>
          <w:i w:val="0"/>
        </w:rPr>
        <w:t>early</w:t>
      </w:r>
      <w:r>
        <w:rPr>
          <w:b w:val="0"/>
          <w:i w:val="0"/>
        </w:rPr>
        <w:t xml:space="preserve"> </w:t>
      </w:r>
      <w:r>
        <w:rPr>
          <w:b w:val="0"/>
          <w:i w:val="0"/>
        </w:rPr>
        <w:t>error</w:t>
      </w:r>
      <w:r>
        <w:rPr>
          <w:b w:val="0"/>
          <w:i w:val="0"/>
        </w:rPr>
        <w:t xml:space="preserve"> </w:t>
      </w:r>
      <w:r>
        <w:rPr>
          <w:b w:val="0"/>
          <w:i w:val="0"/>
        </w:rPr>
        <w:t>paths.</w:t>
      </w:r>
    </w:p>
    <w:p>
      <w:r>
        <w:rPr>
          <w:b w:val="0"/>
          <w:i w:val="0"/>
        </w:rPr>
        <w:t>Troubleshoot</w:t>
      </w:r>
      <w:r>
        <w:rPr>
          <w:b w:val="0"/>
          <w:i w:val="0"/>
        </w:rPr>
        <w:t xml:space="preserve"> </w:t>
      </w:r>
      <w:r>
        <w:rPr>
          <w:b w:val="0"/>
          <w:i w:val="0"/>
        </w:rPr>
        <w:t>by</w:t>
      </w:r>
      <w:r>
        <w:rPr>
          <w:b w:val="0"/>
          <w:i w:val="0"/>
        </w:rPr>
        <w:t xml:space="preserve"> </w:t>
      </w:r>
      <w:r>
        <w:rPr>
          <w:b w:val="0"/>
          <w:i w:val="0"/>
        </w:rPr>
        <w:t>stage: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header</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compile</w:t>
      </w:r>
      <w:r>
        <w:rPr>
          <w:b w:val="0"/>
          <w:i w:val="0"/>
        </w:rPr>
        <w:t xml:space="preserve"> </w:t>
      </w:r>
      <w:r>
        <w:rPr>
          <w:b w:val="0"/>
          <w:i w:val="0"/>
        </w:rPr>
        <w:t>search-path</w:t>
      </w:r>
      <w:r>
        <w:rPr>
          <w:b w:val="0"/>
          <w:i w:val="0"/>
        </w:rPr>
        <w:t xml:space="preserve"> </w:t>
      </w:r>
      <w:r>
        <w:rPr>
          <w:b w:val="0"/>
          <w:i w:val="0"/>
        </w:rPr>
        <w:t>problem;</w:t>
      </w:r>
      <w:r>
        <w:rPr>
          <w:b w:val="0"/>
          <w:i w:val="0"/>
        </w:rPr>
        <w:t xml:space="preserve"> </w:t>
      </w:r>
      <w:r>
        <w:rPr>
          <w:b w:val="0"/>
          <w:i w:val="0"/>
        </w:rPr>
        <w:t>an</w:t>
      </w:r>
      <w:r>
        <w:rPr>
          <w:b w:val="0"/>
          <w:i w:val="0"/>
        </w:rPr>
        <w:t xml:space="preserve"> </w:t>
      </w:r>
      <w:r>
        <w:rPr>
          <w:b w:val="0"/>
          <w:i w:val="0"/>
        </w:rPr>
        <w:t>undefined</w:t>
      </w:r>
      <w:r>
        <w:rPr>
          <w:b w:val="0"/>
          <w:i w:val="0"/>
        </w:rPr>
        <w:t xml:space="preserve"> </w:t>
      </w:r>
      <w:r>
        <w:rPr>
          <w:b w:val="0"/>
          <w:i w:val="0"/>
        </w:rPr>
        <w:t>reference</w:t>
      </w:r>
      <w:r>
        <w:rPr>
          <w:b w:val="0"/>
          <w:i w:val="0"/>
        </w:rPr>
        <w:t xml:space="preserve"> </w:t>
      </w:r>
      <w:r>
        <w:rPr>
          <w:b w:val="0"/>
          <w:i w:val="0"/>
        </w:rPr>
        <w:t>requires</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definition/library</w:t>
      </w:r>
      <w:r>
        <w:rPr>
          <w:b w:val="0"/>
          <w:i w:val="0"/>
        </w:rPr>
        <w:t xml:space="preserve"> </w:t>
      </w:r>
      <w:r>
        <w:rPr>
          <w:b w:val="0"/>
          <w:i w:val="0"/>
        </w:rPr>
        <w:t>and</w:t>
      </w:r>
      <w:r>
        <w:rPr>
          <w:b w:val="0"/>
          <w:i w:val="0"/>
        </w:rPr>
        <w:t xml:space="preserve"> </w:t>
      </w:r>
      <w:r>
        <w:rPr>
          <w:b w:val="0"/>
          <w:i w:val="0"/>
        </w:rPr>
        <w:t>correct</w:t>
      </w:r>
      <w:r>
        <w:rPr>
          <w:b w:val="0"/>
          <w:i w:val="0"/>
        </w:rPr>
        <w:t xml:space="preserve"> </w:t>
      </w:r>
      <w:r>
        <w:rPr>
          <w:b w:val="0"/>
          <w:i w:val="0"/>
        </w:rPr>
        <w:t>linkage;</w:t>
      </w:r>
      <w:r>
        <w:rPr>
          <w:b w:val="0"/>
          <w:i w:val="0"/>
        </w:rPr>
        <w:t xml:space="preserve"> </w:t>
      </w:r>
      <w:r>
        <w:rPr>
          <w:rFonts w:ascii="DejaVu Sans Mono" w:hAnsi="DejaVu Sans Mono" w:eastAsia="DejaVu Sans Mono" w:cs="DejaVu Sans Mono"/>
          <w:b w:val="0"/>
          <w:i w:val="0"/>
          <w:sz w:val="19"/>
        </w:rPr>
        <w:t>Exec format error</w:t>
      </w:r>
      <w:r>
        <w:rPr>
          <w:b w:val="0"/>
          <w:i w:val="0"/>
        </w:rPr>
        <w:t xml:space="preserve"> </w:t>
      </w:r>
      <w:r>
        <w:rPr>
          <w:b w:val="0"/>
          <w:i w:val="0"/>
        </w:rPr>
        <w:t>requires</w:t>
      </w:r>
      <w:r>
        <w:rPr>
          <w:b w:val="0"/>
          <w:i w:val="0"/>
        </w:rPr>
        <w:t xml:space="preserve"> </w:t>
      </w:r>
      <w:r>
        <w:rPr>
          <w:b w:val="0"/>
          <w:i w:val="0"/>
        </w:rPr>
        <w:t>target/loader</w:t>
      </w:r>
      <w:r>
        <w:rPr>
          <w:b w:val="0"/>
          <w:i w:val="0"/>
        </w:rPr>
        <w:t xml:space="preserve"> </w:t>
      </w:r>
      <w:r>
        <w:rPr>
          <w:b w:val="0"/>
          <w:i w:val="0"/>
        </w:rPr>
        <w:t>inspection.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randomly</w:t>
      </w:r>
      <w:r>
        <w:rPr>
          <w:b w:val="0"/>
          <w:i w:val="0"/>
        </w:rPr>
        <w:t xml:space="preserve"> </w:t>
      </w:r>
      <w:r>
        <w:rPr>
          <w:b w:val="0"/>
          <w:i w:val="0"/>
        </w:rPr>
        <w:t>add</w:t>
      </w:r>
      <w:r>
        <w:rPr>
          <w:b w:val="0"/>
          <w:i w:val="0"/>
        </w:rPr>
        <w:t xml:space="preserve"> </w:t>
      </w:r>
      <w:r>
        <w:rPr>
          <w:b w:val="0"/>
          <w:i w:val="0"/>
        </w:rPr>
        <w:t>library</w:t>
      </w:r>
      <w:r>
        <w:rPr>
          <w:b w:val="0"/>
          <w:i w:val="0"/>
        </w:rPr>
        <w:t xml:space="preserve"> </w:t>
      </w:r>
      <w:r>
        <w:rPr>
          <w:b w:val="0"/>
          <w:i w:val="0"/>
        </w:rPr>
        <w:t>flags</w:t>
      </w:r>
      <w:r>
        <w:rPr>
          <w:b w:val="0"/>
          <w:i w:val="0"/>
        </w:rPr>
        <w:t xml:space="preserve"> </w:t>
      </w:r>
      <w:r>
        <w:rPr>
          <w:b w:val="0"/>
          <w:i w:val="0"/>
        </w:rPr>
        <w:t>until</w:t>
      </w:r>
      <w:r>
        <w:rPr>
          <w:b w:val="0"/>
          <w:i w:val="0"/>
        </w:rPr>
        <w:t xml:space="preserve"> </w:t>
      </w:r>
      <w:r>
        <w:rPr>
          <w:b w:val="0"/>
          <w:i w:val="0"/>
        </w:rPr>
        <w:t>a</w:t>
      </w:r>
      <w:r>
        <w:rPr>
          <w:b w:val="0"/>
          <w:i w:val="0"/>
        </w:rPr>
        <w:t xml:space="preserve"> </w:t>
      </w:r>
      <w:r>
        <w:rPr>
          <w:b w:val="0"/>
          <w:i w:val="0"/>
        </w:rPr>
        <w:t>build</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pass.</w:t>
      </w:r>
    </w:p>
    <w:p>
      <w:pPr>
        <w:pStyle w:val="Heading3"/>
      </w:pPr>
      <w:r>
        <w:rPr>
          <w:color w:val="000000"/>
        </w:rPr>
        <w:t>Independent work</w:t>
      </w:r>
    </w:p>
    <w:p>
      <w:r>
        <w:rPr>
          <w:b w:val="0"/>
          <w:i w:val="0"/>
        </w:rPr>
        <w:t>Attempt</w:t>
      </w:r>
      <w:r>
        <w:rPr>
          <w:b w:val="0"/>
          <w:i w:val="0"/>
        </w:rPr>
        <w:t xml:space="preserve"> </w:t>
      </w:r>
      <w:hyperlink w:anchor="f_d25c73b0fb5d66ab39">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379b42ba5ca4c2fe40">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static</w:t>
      </w:r>
      <w:r>
        <w:rPr>
          <w:b w:val="0"/>
          <w:i w:val="0"/>
        </w:rPr>
        <w:t xml:space="preserve"> </w:t>
      </w:r>
      <w:r>
        <w:rPr>
          <w:b w:val="0"/>
          <w:i w:val="0"/>
        </w:rPr>
        <w:t>versus</w:t>
      </w:r>
      <w:r>
        <w:rPr>
          <w:b w:val="0"/>
          <w:i w:val="0"/>
        </w:rPr>
        <w:t xml:space="preserve"> </w:t>
      </w:r>
      <w:r>
        <w:rPr>
          <w:b w:val="0"/>
          <w:i w:val="0"/>
        </w:rPr>
        <w:t>dynamic</w:t>
      </w:r>
      <w:r>
        <w:rPr>
          <w:b w:val="0"/>
          <w:i w:val="0"/>
        </w:rPr>
        <w:t xml:space="preserve"> </w:t>
      </w:r>
      <w:r>
        <w:rPr>
          <w:b w:val="0"/>
          <w:i w:val="0"/>
        </w:rPr>
        <w:t>linking,</w:t>
      </w:r>
      <w:r>
        <w:rPr>
          <w:b w:val="0"/>
          <w:i w:val="0"/>
        </w:rPr>
        <w:t xml:space="preserve"> </w:t>
      </w:r>
      <w:r>
        <w:rPr>
          <w:b w:val="0"/>
          <w:i w:val="0"/>
        </w:rPr>
        <w:t>ABI</w:t>
      </w:r>
      <w:r>
        <w:rPr>
          <w:b w:val="0"/>
          <w:i w:val="0"/>
        </w:rPr>
        <w:t xml:space="preserve"> </w:t>
      </w:r>
      <w:r>
        <w:rPr>
          <w:b w:val="0"/>
          <w:i w:val="0"/>
        </w:rPr>
        <w:t>versus</w:t>
      </w:r>
      <w:r>
        <w:rPr>
          <w:b w:val="0"/>
          <w:i w:val="0"/>
        </w:rPr>
        <w:t xml:space="preserve"> </w:t>
      </w:r>
      <w:r>
        <w:rPr>
          <w:b w:val="0"/>
          <w:i w:val="0"/>
        </w:rPr>
        <w:t>API,</w:t>
      </w:r>
      <w:r>
        <w:rPr>
          <w:b w:val="0"/>
          <w:i w:val="0"/>
        </w:rPr>
        <w:t xml:space="preserve"> </w:t>
      </w:r>
      <w:r>
        <w:rPr>
          <w:b w:val="0"/>
          <w:i w:val="0"/>
        </w:rPr>
        <w:t>and</w:t>
      </w:r>
      <w:r>
        <w:rPr>
          <w:b w:val="0"/>
          <w:i w:val="0"/>
        </w:rPr>
        <w:t xml:space="preserve"> </w:t>
      </w:r>
      <w:r>
        <w:rPr>
          <w:b w:val="0"/>
          <w:i w:val="0"/>
        </w:rPr>
        <w:t>unique</w:t>
      </w:r>
      <w:r>
        <w:rPr>
          <w:b w:val="0"/>
          <w:i w:val="0"/>
        </w:rPr>
        <w:t xml:space="preserve"> </w:t>
      </w:r>
      <w:r>
        <w:rPr>
          <w:b w:val="0"/>
          <w:i w:val="0"/>
        </w:rPr>
        <w:t>versus</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linking,</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cross-platform</w:t>
      </w:r>
      <w:r>
        <w:rPr>
          <w:b w:val="0"/>
          <w:i w:val="0"/>
        </w:rPr>
        <w:t xml:space="preserve"> </w:t>
      </w:r>
      <w:r>
        <w:rPr>
          <w:b w:val="0"/>
          <w:i w:val="0"/>
        </w:rPr>
        <w:t>errors.</w:t>
      </w:r>
    </w:p>
    <w:p>
      <w:pPr>
        <w:pStyle w:val="Heading3"/>
      </w:pPr>
      <w:r>
        <w:rPr>
          <w:color w:val="000000"/>
        </w:rPr>
        <w:t>Mastery checklist</w:t>
      </w:r>
    </w:p>
    <w:p>
      <w:pPr>
        <w:pStyle w:val="ListBullet"/>
      </w:pPr>
      <w:r>
        <w:rPr>
          <w:b w:val="0"/>
          <w:i w:val="0"/>
        </w:rPr>
        <w:t>Diagnose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by</w:t>
      </w:r>
      <w:r>
        <w:rPr>
          <w:b w:val="0"/>
          <w:i w:val="0"/>
        </w:rPr>
        <w:t xml:space="preserve"> </w:t>
      </w:r>
      <w:r>
        <w:rPr>
          <w:b w:val="0"/>
          <w:i w:val="0"/>
        </w:rPr>
        <w:t>build</w:t>
      </w:r>
      <w:r>
        <w:rPr>
          <w:b w:val="0"/>
          <w:i w:val="0"/>
        </w:rPr>
        <w:t xml:space="preserve"> </w:t>
      </w:r>
      <w:r>
        <w:rPr>
          <w:b w:val="0"/>
          <w:i w:val="0"/>
        </w:rPr>
        <w:t>stage.</w:t>
      </w:r>
    </w:p>
    <w:p>
      <w:pPr>
        <w:pStyle w:val="ListBullet"/>
      </w:pPr>
      <w:r>
        <w:rPr>
          <w:b w:val="0"/>
          <w:i w:val="0"/>
        </w:rPr>
        <w:t>Inspect</w:t>
      </w:r>
      <w:r>
        <w:rPr>
          <w:b w:val="0"/>
          <w:i w:val="0"/>
        </w:rPr>
        <w:t xml:space="preserve"> </w:t>
      </w:r>
      <w:r>
        <w:rPr>
          <w:b w:val="0"/>
          <w:i w:val="0"/>
        </w:rPr>
        <w:t>ELF</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symbols.</w:t>
      </w:r>
    </w:p>
    <w:p>
      <w:pPr>
        <w:pStyle w:val="ListBullet"/>
      </w:pPr>
      <w:r>
        <w:rPr>
          <w:b w:val="0"/>
          <w:i w:val="0"/>
        </w:rPr>
        <w:t>Explain</w:t>
      </w:r>
      <w:r>
        <w:rPr>
          <w:b w:val="0"/>
          <w:i w:val="0"/>
        </w:rPr>
        <w:t xml:space="preserve"> </w:t>
      </w:r>
      <w:r>
        <w:rPr>
          <w:b w:val="0"/>
          <w:i w:val="0"/>
        </w:rPr>
        <w:t>LMA</w:t>
      </w:r>
      <w:r>
        <w:rPr>
          <w:b w:val="0"/>
          <w:i w:val="0"/>
        </w:rPr>
        <w:t xml:space="preserve"> </w:t>
      </w:r>
      <w:r>
        <w:rPr>
          <w:b w:val="0"/>
          <w:i w:val="0"/>
        </w:rPr>
        <w:t>versus</w:t>
      </w:r>
      <w:r>
        <w:rPr>
          <w:b w:val="0"/>
          <w:i w:val="0"/>
        </w:rPr>
        <w:t xml:space="preserve"> </w:t>
      </w:r>
      <w:r>
        <w:rPr>
          <w:b w:val="0"/>
          <w:i w:val="0"/>
        </w:rPr>
        <w:t>VMA</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image.</w:t>
      </w:r>
    </w:p>
    <w:p>
      <w:pPr>
        <w:pStyle w:val="ListBullet"/>
      </w:pPr>
      <w:r>
        <w:rPr>
          <w:b w:val="0"/>
          <w:i w:val="0"/>
        </w:rPr>
        <w:t>Demonstrate</w:t>
      </w:r>
      <w:r>
        <w:rPr>
          <w:b w:val="0"/>
          <w:i w:val="0"/>
        </w:rPr>
        <w:t xml:space="preserve"> </w:t>
      </w:r>
      <w:r>
        <w:rPr>
          <w:b w:val="0"/>
          <w:i w:val="0"/>
        </w:rPr>
        <w:t>one</w:t>
      </w:r>
      <w:r>
        <w:rPr>
          <w:b w:val="0"/>
          <w:i w:val="0"/>
        </w:rPr>
        <w:t xml:space="preserve"> </w:t>
      </w:r>
      <w:r>
        <w:rPr>
          <w:b w:val="0"/>
          <w:i w:val="0"/>
        </w:rPr>
        <w:t>resource</w:t>
      </w:r>
      <w:r>
        <w:rPr>
          <w:b w:val="0"/>
          <w:i w:val="0"/>
        </w:rPr>
        <w:t xml:space="preserve"> </w:t>
      </w:r>
      <w:r>
        <w:rPr>
          <w:b w:val="0"/>
          <w:i w:val="0"/>
        </w:rPr>
        <w:t>owner</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move.</w:t>
      </w:r>
    </w:p>
    <w:p>
      <w:pPr>
        <w:pStyle w:val="Heading3"/>
      </w:pPr>
      <w:r>
        <w:rPr>
          <w:color w:val="000000"/>
        </w:rPr>
        <w:t>Primary references</w:t>
      </w:r>
    </w:p>
    <w:p>
      <w:r>
        <w:rPr>
          <w:b w:val="0"/>
          <w:i w:val="0"/>
        </w:rPr>
        <w:t>[LD]</w:t>
      </w:r>
      <w:r>
        <w:rPr>
          <w:b w:val="0"/>
          <w:i w:val="0"/>
        </w:rPr>
        <w:t xml:space="preserve"> </w:t>
      </w:r>
      <w:r>
        <w:rPr>
          <w:b w:val="0"/>
          <w:i w:val="0"/>
        </w:rPr>
        <w:t>GNU</w:t>
      </w:r>
      <w:r>
        <w:rPr>
          <w:b w:val="0"/>
          <w:i w:val="0"/>
        </w:rPr>
        <w:t xml:space="preserve"> </w:t>
      </w:r>
      <w:r>
        <w:rPr>
          <w:b w:val="0"/>
          <w:i w:val="0"/>
        </w:rPr>
        <w:t>ld</w:t>
      </w:r>
      <w:r>
        <w:rPr>
          <w:b w:val="0"/>
          <w:i w:val="0"/>
        </w:rPr>
        <w:t xml:space="preserve"> </w:t>
      </w:r>
      <w:r>
        <w:rPr>
          <w:b w:val="0"/>
          <w:i w:val="0"/>
        </w:rPr>
        <w:t>linker</w:t>
      </w:r>
      <w:r>
        <w:rPr>
          <w:b w:val="0"/>
          <w:i w:val="0"/>
        </w:rPr>
        <w:t xml:space="preserve"> </w:t>
      </w:r>
      <w:r>
        <w:rPr>
          <w:b w:val="0"/>
          <w:i w:val="0"/>
        </w:rPr>
        <w:t>scripts.</w:t>
      </w:r>
      <w:r>
        <w:rPr>
          <w:b w:val="0"/>
          <w:i w:val="0"/>
        </w:rPr>
        <w:t xml:space="preserve"> </w:t>
      </w:r>
      <w:r>
        <w:rPr>
          <w:b w:val="0"/>
          <w:i w:val="0"/>
        </w:rPr>
        <w:t>[CMAKE]</w:t>
      </w:r>
      <w:r>
        <w:rPr>
          <w:b w:val="0"/>
          <w:i w:val="0"/>
        </w:rPr>
        <w:t xml:space="preserve"> </w:t>
      </w:r>
      <w:r>
        <w:rPr>
          <w:b w:val="0"/>
          <w:i w:val="0"/>
        </w:rPr>
        <w:t>CMake</w:t>
      </w:r>
      <w:r>
        <w:rPr>
          <w:b w:val="0"/>
          <w:i w:val="0"/>
        </w:rPr>
        <w:t xml:space="preserve"> </w:t>
      </w:r>
      <w:r>
        <w:rPr>
          <w:b w:val="0"/>
          <w:i w:val="0"/>
        </w:rPr>
        <w:t>3.28</w:t>
      </w:r>
      <w:r>
        <w:rPr>
          <w:b w:val="0"/>
          <w:i w:val="0"/>
        </w:rPr>
        <w:t xml:space="preserve"> </w:t>
      </w:r>
      <w:r>
        <w:rPr>
          <w:b w:val="0"/>
          <w:i w:val="0"/>
        </w:rPr>
        <w:t>toolchain</w:t>
      </w:r>
      <w:r>
        <w:rPr>
          <w:b w:val="0"/>
          <w:i w:val="0"/>
        </w:rPr>
        <w:t xml:space="preserve"> </w:t>
      </w:r>
      <w:r>
        <w:rPr>
          <w:b w:val="0"/>
          <w:i w:val="0"/>
        </w:rPr>
        <w:t>manual.</w:t>
      </w:r>
      <w:r>
        <w:rPr>
          <w:b w:val="0"/>
          <w:i w:val="0"/>
        </w:rPr>
        <w:t xml:space="preserve"> </w:t>
      </w:r>
      <w:r>
        <w:rPr>
          <w:b w:val="0"/>
          <w:i w:val="0"/>
        </w:rPr>
        <w:t>[CPP]</w:t>
      </w:r>
      <w:r>
        <w:rPr>
          <w:b w:val="0"/>
          <w:i w:val="0"/>
        </w:rPr>
        <w:t xml:space="preserve"> </w:t>
      </w:r>
      <w:r>
        <w:rPr>
          <w:b w:val="0"/>
          <w:i w:val="0"/>
        </w:rPr>
        <w:t>C++</w:t>
      </w:r>
      <w:r>
        <w:rPr>
          <w:b w:val="0"/>
          <w:i w:val="0"/>
        </w:rPr>
        <w:t xml:space="preserve"> </w:t>
      </w:r>
      <w:r>
        <w:rPr>
          <w:b w:val="0"/>
          <w:i w:val="0"/>
        </w:rPr>
        <w:t>Core</w:t>
      </w:r>
      <w:r>
        <w:rPr>
          <w:b w:val="0"/>
          <w:i w:val="0"/>
        </w:rPr>
        <w:t xml:space="preserve"> </w:t>
      </w:r>
      <w:r>
        <w:rPr>
          <w:b w:val="0"/>
          <w:i w:val="0"/>
        </w:rPr>
        <w:t>Guidelines.</w:t>
      </w:r>
      <w:r>
        <w:rPr>
          <w:b w:val="0"/>
          <w:i w:val="0"/>
        </w:rPr>
        <w:t xml:space="preserve"> </w:t>
      </w:r>
      <w:r>
        <w:rPr>
          <w:b w:val="0"/>
          <w:i w:val="0"/>
        </w:rPr>
        <w:t>[CLOSE]</w:t>
      </w:r>
      <w:r>
        <w:rPr>
          <w:b w:val="0"/>
          <w:i w:val="0"/>
        </w:rPr>
        <w:t xml:space="preserve"> </w:t>
      </w:r>
      <w:r>
        <w:rPr>
          <w:b w:val="0"/>
          <w:i w:val="0"/>
        </w:rPr>
        <w:t>Linux</w:t>
      </w:r>
      <w:r>
        <w:rPr>
          <w:b w:val="0"/>
          <w:i w:val="0"/>
        </w:rPr>
        <w:t xml:space="preserve"> </w:t>
      </w:r>
      <w:r>
        <w:rPr>
          <w:b w:val="0"/>
          <w:i w:val="0"/>
        </w:rPr>
        <w:t>close</w:t>
      </w:r>
      <w:r>
        <w:rPr>
          <w:b w:val="0"/>
          <w:i w:val="0"/>
        </w:rPr>
        <w:t xml:space="preserve"> </w:t>
      </w:r>
      <w:r>
        <w:rPr>
          <w:b w:val="0"/>
          <w:i w:val="0"/>
        </w:rPr>
        <w:t>semantics.</w:t>
      </w:r>
    </w:p>
    <w:p>
      <w:bookmarkStart w:id="15" w:name="f_d25c73b0fb5d66ab39"/>
      <w:pPr>
        <w:keepNext/>
        <w:spacing w:after="0" w:before="0"/>
      </w:pPr>
      <w:bookmarkEnd w:id="15"/>
    </w:p>
    <w:p>
      <w:pPr>
        <w:pStyle w:val="Heading3"/>
      </w:pPr>
      <w:r>
        <w:rPr>
          <w:color w:val="000000"/>
        </w:rPr>
        <w:t>M04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move-only</w:t>
      </w:r>
      <w:r>
        <w:rPr>
          <w:b w:val="0"/>
          <w:i w:val="0"/>
        </w:rPr>
        <w:t xml:space="preserve"> </w:t>
      </w:r>
      <w:r>
        <w:rPr>
          <w:b w:val="0"/>
          <w:i w:val="0"/>
        </w:rPr>
        <w:t>C++17</w:t>
      </w:r>
      <w:r>
        <w:rPr>
          <w:b w:val="0"/>
          <w:i w:val="0"/>
        </w:rPr>
        <w:t xml:space="preserve"> </w:t>
      </w:r>
      <w:r>
        <w:rPr>
          <w:b w:val="0"/>
          <w:i w:val="0"/>
        </w:rPr>
        <w:t>owner</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Add</w:t>
      </w:r>
      <w:r>
        <w:rPr>
          <w:b w:val="0"/>
          <w:i w:val="0"/>
        </w:rPr>
        <w:t xml:space="preserve"> </w:t>
      </w:r>
      <w:r>
        <w:rPr>
          <w:b w:val="0"/>
          <w:i w:val="0"/>
        </w:rPr>
        <w:t>get(),</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destructor.</w:t>
      </w:r>
      <w:r>
        <w:rPr>
          <w:b w:val="0"/>
          <w:i w:val="0"/>
        </w:rPr>
        <w:t xml:space="preserve"> </w:t>
      </w:r>
      <w:r>
        <w:rPr>
          <w:b w:val="0"/>
          <w:i w:val="0"/>
        </w:rPr>
        <w:t>Test</w:t>
      </w:r>
      <w:r>
        <w:rPr>
          <w:b w:val="0"/>
          <w:i w:val="0"/>
        </w:rPr>
        <w:t xml:space="preserve"> </w:t>
      </w:r>
      <w:r>
        <w:rPr>
          <w:b w:val="0"/>
          <w:i w:val="0"/>
        </w:rPr>
        <w:t>moving,</w:t>
      </w:r>
      <w:r>
        <w:rPr>
          <w:b w:val="0"/>
          <w:i w:val="0"/>
        </w:rPr>
        <w:t xml:space="preserve"> </w:t>
      </w:r>
      <w:r>
        <w:rPr>
          <w:b w:val="0"/>
          <w:i w:val="0"/>
        </w:rPr>
        <w:t>releasing,</w:t>
      </w:r>
      <w:r>
        <w:rPr>
          <w:b w:val="0"/>
          <w:i w:val="0"/>
        </w:rPr>
        <w:t xml:space="preserve"> </w:t>
      </w:r>
      <w:r>
        <w:rPr>
          <w:b w:val="0"/>
          <w:i w:val="0"/>
        </w:rPr>
        <w:t>invalid</w:t>
      </w:r>
      <w:r>
        <w:rPr>
          <w:b w:val="0"/>
          <w:i w:val="0"/>
        </w:rPr>
        <w:t xml:space="preserve"> </w:t>
      </w:r>
      <w:r>
        <w:rPr>
          <w:b w:val="0"/>
          <w:i w:val="0"/>
        </w:rPr>
        <w:t>descriptor</w:t>
      </w:r>
      <w:r>
        <w:rPr>
          <w:b w:val="0"/>
          <w:i w:val="0"/>
        </w:rPr>
        <w:t xml:space="preserve"> </w:t>
      </w:r>
      <w:r>
        <w:rPr>
          <w:b w:val="0"/>
          <w:i w:val="0"/>
        </w:rPr>
        <w:t>destruction</w:t>
      </w:r>
      <w:r>
        <w:rPr>
          <w:b w:val="0"/>
          <w:i w:val="0"/>
        </w:rPr>
        <w:t xml:space="preserve"> </w:t>
      </w:r>
      <w:r>
        <w:rPr>
          <w:b w:val="0"/>
          <w:i w:val="0"/>
        </w:rPr>
        <w:t>and</w:t>
      </w:r>
      <w:r>
        <w:rPr>
          <w:b w:val="0"/>
          <w:i w:val="0"/>
        </w:rPr>
        <w:t xml:space="preserve"> </w:t>
      </w:r>
      <w:r>
        <w:rPr>
          <w:b w:val="0"/>
          <w:i w:val="0"/>
        </w:rPr>
        <w:t>scope</w:t>
      </w:r>
      <w:r>
        <w:rPr>
          <w:b w:val="0"/>
          <w:i w:val="0"/>
        </w:rPr>
        <w:t xml:space="preserve"> </w:t>
      </w:r>
      <w:r>
        <w:rPr>
          <w:b w:val="0"/>
          <w:i w:val="0"/>
        </w:rPr>
        <w:t>exit.</w:t>
      </w:r>
      <w:r>
        <w:rPr>
          <w:b w:val="0"/>
          <w:i w:val="0"/>
        </w:rPr>
        <w:t xml:space="preserve"> </w:t>
      </w:r>
      <w:r>
        <w:rPr>
          <w:b w:val="0"/>
          <w:i w:val="0"/>
        </w:rPr>
        <w:t>Separately</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memcpy</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std::string</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ownership</w:t>
      </w:r>
      <w:r>
        <w:rPr>
          <w:b w:val="0"/>
          <w:i w:val="0"/>
        </w:rPr>
        <w:t xml:space="preserve"> </w:t>
      </w:r>
      <w:r>
        <w:rPr>
          <w:b w:val="0"/>
          <w:i w:val="0"/>
        </w:rPr>
        <w:t>handling.</w:t>
      </w:r>
    </w:p>
    <w:p>
      <w:bookmarkStart w:id="16" w:name="f_9bec1add3931fcbca6"/>
      <w:pPr>
        <w:keepNext/>
        <w:spacing w:after="0" w:before="0"/>
      </w:pPr>
      <w:bookmarkEnd w:id="16"/>
    </w:p>
    <w:p>
      <w:pPr>
        <w:pStyle w:val="Heading2"/>
      </w:pPr>
      <w:r>
        <w:rPr>
          <w:color w:val="000000"/>
        </w:rPr>
        <w:t>M05 Processor and operating system foundations</w:t>
      </w:r>
    </w:p>
    <w:p>
      <w:pPr>
        <w:pStyle w:val="Heading3"/>
      </w:pPr>
      <w:r>
        <w:rPr>
          <w:color w:val="000000"/>
        </w:rPr>
        <w:t>Objectives and prerequisites</w:t>
      </w:r>
    </w:p>
    <w:p>
      <w:r>
        <w:rPr>
          <w:b w:val="0"/>
          <w:i w:val="0"/>
        </w:rPr>
        <w:t>Prerequisites:</w:t>
      </w:r>
      <w:r>
        <w:rPr>
          <w:b w:val="0"/>
          <w:i w:val="0"/>
        </w:rPr>
        <w:t xml:space="preserve"> </w:t>
      </w:r>
      <w:r>
        <w:rPr>
          <w:b w:val="0"/>
          <w:i w:val="0"/>
        </w:rPr>
        <w:t>M02.</w:t>
      </w:r>
    </w:p>
    <w:p>
      <w:r>
        <w:rPr>
          <w:b w:val="0"/>
          <w:i w:val="0"/>
        </w:rPr>
        <w:t>Explain</w:t>
      </w:r>
      <w:r>
        <w:rPr>
          <w:b w:val="0"/>
          <w:i w:val="0"/>
        </w:rPr>
        <w:t xml:space="preserve"> </w:t>
      </w:r>
      <w:r>
        <w:rPr>
          <w:b w:val="0"/>
          <w:i w:val="0"/>
        </w:rPr>
        <w:t>virtual</w:t>
      </w:r>
      <w:r>
        <w:rPr>
          <w:b w:val="0"/>
          <w:i w:val="0"/>
        </w:rPr>
        <w:t xml:space="preserve"> </w:t>
      </w:r>
      <w:r>
        <w:rPr>
          <w:b w:val="0"/>
          <w:i w:val="0"/>
        </w:rPr>
        <w:t>memory,</w:t>
      </w:r>
      <w:r>
        <w:rPr>
          <w:b w:val="0"/>
          <w:i w:val="0"/>
        </w:rPr>
        <w:t xml:space="preserve"> </w:t>
      </w:r>
      <w:r>
        <w:rPr>
          <w:b w:val="0"/>
          <w:i w:val="0"/>
        </w:rPr>
        <w:t>privilege,</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separate</w:t>
      </w:r>
      <w:r>
        <w:rPr>
          <w:b w:val="0"/>
          <w:i w:val="0"/>
        </w:rPr>
        <w:t xml:space="preserve"> </w:t>
      </w:r>
      <w:r>
        <w:rPr>
          <w:b w:val="0"/>
          <w:i w:val="0"/>
        </w:rPr>
        <w:t>application</w:t>
      </w:r>
      <w:r>
        <w:rPr>
          <w:b w:val="0"/>
          <w:i w:val="0"/>
        </w:rPr>
        <w:t xml:space="preserve"> </w:t>
      </w:r>
      <w:r>
        <w:rPr>
          <w:b w:val="0"/>
          <w:i w:val="0"/>
        </w:rPr>
        <w:t>processors</w:t>
      </w:r>
      <w:r>
        <w:rPr>
          <w:b w:val="0"/>
          <w:i w:val="0"/>
        </w:rPr>
        <w:t xml:space="preserve"> </w:t>
      </w:r>
      <w:r>
        <w:rPr>
          <w:b w:val="0"/>
          <w:i w:val="0"/>
        </w:rPr>
        <w:t>from</w:t>
      </w:r>
      <w:r>
        <w:rPr>
          <w:b w:val="0"/>
          <w:i w:val="0"/>
        </w:rPr>
        <w:t xml:space="preserve"> </w:t>
      </w:r>
      <w:r>
        <w:rPr>
          <w:b w:val="0"/>
          <w:i w:val="0"/>
        </w:rPr>
        <w:t>microcontrollers.</w:t>
      </w:r>
    </w:p>
    <w:p>
      <w:pPr>
        <w:pStyle w:val="Heading3"/>
      </w:pPr>
      <w:r>
        <w:rPr>
          <w:color w:val="000000"/>
        </w:rPr>
        <w:t>Lesson</w:t>
      </w:r>
    </w:p>
    <w:p>
      <w:r>
        <w:rPr>
          <w:b w:val="0"/>
          <w:i w:val="0"/>
        </w:rPr>
        <w:t>An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normally</w:t>
      </w:r>
      <w:r>
        <w:rPr>
          <w:b w:val="0"/>
          <w:i w:val="0"/>
        </w:rPr>
        <w:t xml:space="preserve"> </w:t>
      </w:r>
      <w:r>
        <w:rPr>
          <w:b w:val="0"/>
          <w:i w:val="0"/>
        </w:rPr>
        <w:t>runs</w:t>
      </w:r>
      <w:r>
        <w:rPr>
          <w:b w:val="0"/>
          <w:i w:val="0"/>
        </w:rPr>
        <w:t xml:space="preserve"> </w:t>
      </w:r>
      <w:r>
        <w:rPr>
          <w:b w:val="0"/>
          <w:i w:val="0"/>
        </w:rPr>
        <w:t>a</w:t>
      </w:r>
      <w:r>
        <w:rPr>
          <w:b w:val="0"/>
          <w:i w:val="0"/>
        </w:rPr>
        <w:t xml:space="preserve"> </w:t>
      </w:r>
      <w:r>
        <w:rPr>
          <w:b w:val="0"/>
          <w:i w:val="0"/>
        </w:rPr>
        <w:t>rich</w:t>
      </w:r>
      <w:r>
        <w:rPr>
          <w:b w:val="0"/>
          <w:i w:val="0"/>
        </w:rPr>
        <w:t xml:space="preserve"> </w:t>
      </w:r>
      <w:r>
        <w:rPr>
          <w:b w:val="0"/>
          <w:i w:val="0"/>
        </w:rPr>
        <w:t>OS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management</w:t>
      </w:r>
      <w:r>
        <w:rPr>
          <w:b w:val="0"/>
          <w:i w:val="0"/>
        </w:rPr>
        <w:t xml:space="preserve"> </w:t>
      </w:r>
      <w:r>
        <w:rPr>
          <w:b w:val="0"/>
          <w:i w:val="0"/>
        </w:rPr>
        <w:t>unit,</w:t>
      </w:r>
      <w:r>
        <w:rPr>
          <w:b w:val="0"/>
          <w:i w:val="0"/>
        </w:rPr>
        <w:t xml:space="preserve"> </w:t>
      </w:r>
      <w:r>
        <w:rPr>
          <w:b w:val="0"/>
          <w:i w:val="0"/>
        </w:rPr>
        <w:t>or</w:t>
      </w:r>
      <w:r>
        <w:rPr>
          <w:b w:val="0"/>
          <w:i w:val="0"/>
        </w:rPr>
        <w:t xml:space="preserve"> </w:t>
      </w:r>
      <w:r>
        <w:rPr>
          <w:b w:val="0"/>
          <w:i w:val="0"/>
        </w:rPr>
        <w:t>MMU,</w:t>
      </w:r>
      <w:r>
        <w:rPr>
          <w:b w:val="0"/>
          <w:i w:val="0"/>
        </w:rPr>
        <w:t xml:space="preserve"> </w:t>
      </w:r>
      <w:r>
        <w:rPr>
          <w:b w:val="0"/>
          <w:i w:val="0"/>
        </w:rPr>
        <w:t>translating</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into</w:t>
      </w:r>
      <w:r>
        <w:rPr>
          <w:b w:val="0"/>
          <w:i w:val="0"/>
        </w:rPr>
        <w:t xml:space="preserve"> </w:t>
      </w:r>
      <w:r>
        <w:rPr>
          <w:b w:val="0"/>
          <w:i w:val="0"/>
        </w:rPr>
        <w:t>physical</w:t>
      </w:r>
      <w:r>
        <w:rPr>
          <w:b w:val="0"/>
          <w:i w:val="0"/>
        </w:rPr>
        <w:t xml:space="preserve"> </w:t>
      </w:r>
      <w:r>
        <w:rPr>
          <w:b w:val="0"/>
          <w:i w:val="0"/>
        </w:rPr>
        <w:t>mappings.</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has</w:t>
      </w:r>
      <w:r>
        <w:rPr>
          <w:b w:val="0"/>
          <w:i w:val="0"/>
        </w:rPr>
        <w:t xml:space="preserve"> </w:t>
      </w:r>
      <w:r>
        <w:rPr>
          <w:b w:val="0"/>
          <w:i w:val="0"/>
        </w:rPr>
        <w:t>an</w:t>
      </w:r>
      <w:r>
        <w:rPr>
          <w:b w:val="0"/>
          <w:i w:val="0"/>
        </w:rPr>
        <w:t xml:space="preserve"> </w:t>
      </w:r>
      <w:r>
        <w:rPr>
          <w:b w:val="0"/>
          <w:i w:val="0"/>
        </w:rPr>
        <w:t>address-space</w:t>
      </w:r>
      <w:r>
        <w:rPr>
          <w:b w:val="0"/>
          <w:i w:val="0"/>
        </w:rPr>
        <w:t xml:space="preserve"> </w:t>
      </w:r>
      <w:r>
        <w:rPr>
          <w:b w:val="0"/>
          <w:i w:val="0"/>
        </w:rPr>
        <w:t>view,</w:t>
      </w:r>
      <w:r>
        <w:rPr>
          <w:b w:val="0"/>
          <w:i w:val="0"/>
        </w:rPr>
        <w:t xml:space="preserve"> </w:t>
      </w:r>
      <w:r>
        <w:rPr>
          <w:b w:val="0"/>
          <w:i w:val="0"/>
        </w:rPr>
        <w:t>credentials</w:t>
      </w:r>
      <w:r>
        <w:rPr>
          <w:b w:val="0"/>
          <w:i w:val="0"/>
        </w:rPr>
        <w:t xml:space="preserve"> </w:t>
      </w:r>
      <w:r>
        <w:rPr>
          <w:b w:val="0"/>
          <w:i w:val="0"/>
        </w:rPr>
        <w:t>and</w:t>
      </w:r>
      <w:r>
        <w:rPr>
          <w:b w:val="0"/>
          <w:i w:val="0"/>
        </w:rPr>
        <w:t xml:space="preserve"> </w:t>
      </w:r>
      <w:r>
        <w:rPr>
          <w:b w:val="0"/>
          <w:i w:val="0"/>
        </w:rPr>
        <w:t>resources.</w:t>
      </w:r>
      <w:r>
        <w:rPr>
          <w:b w:val="0"/>
          <w:i w:val="0"/>
        </w:rPr>
        <w:t xml:space="preserve"> </w:t>
      </w:r>
      <w:r>
        <w:rPr>
          <w:b w:val="0"/>
          <w:i w:val="0"/>
        </w:rPr>
        <w:t>Threads</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process</w:t>
      </w:r>
      <w:r>
        <w:rPr>
          <w:b w:val="0"/>
          <w:i w:val="0"/>
        </w:rPr>
        <w:t xml:space="preserve"> </w:t>
      </w:r>
      <w:r>
        <w:rPr>
          <w:b w:val="0"/>
          <w:i w:val="0"/>
        </w:rPr>
        <w:t>share</w:t>
      </w:r>
      <w:r>
        <w:rPr>
          <w:b w:val="0"/>
          <w:i w:val="0"/>
        </w:rPr>
        <w:t xml:space="preserve"> </w:t>
      </w:r>
      <w:r>
        <w:rPr>
          <w:b w:val="0"/>
          <w:i w:val="0"/>
        </w:rPr>
        <w:t>that</w:t>
      </w:r>
      <w:r>
        <w:rPr>
          <w:b w:val="0"/>
          <w:i w:val="0"/>
        </w:rPr>
        <w:t xml:space="preserve"> </w:t>
      </w:r>
      <w:r>
        <w:rPr>
          <w:b w:val="0"/>
          <w:i w:val="0"/>
        </w:rPr>
        <w:t>view</w:t>
      </w:r>
      <w:r>
        <w:rPr>
          <w:b w:val="0"/>
          <w:i w:val="0"/>
        </w:rPr>
        <w:t xml:space="preserve"> </w:t>
      </w:r>
      <w:r>
        <w:rPr>
          <w:b w:val="0"/>
          <w:i w:val="0"/>
        </w:rPr>
        <w:t>but</w:t>
      </w:r>
      <w:r>
        <w:rPr>
          <w:b w:val="0"/>
          <w:i w:val="0"/>
        </w:rPr>
        <w:t xml:space="preserve"> </w:t>
      </w:r>
      <w:r>
        <w:rPr>
          <w:b w:val="0"/>
          <w:i w:val="0"/>
        </w:rPr>
        <w:t>have</w:t>
      </w:r>
      <w:r>
        <w:rPr>
          <w:b w:val="0"/>
          <w:i w:val="0"/>
        </w:rPr>
        <w:t xml:space="preserve"> </w:t>
      </w:r>
      <w:r>
        <w:rPr>
          <w:b w:val="0"/>
          <w:i w:val="0"/>
        </w:rPr>
        <w:t>separate</w:t>
      </w:r>
      <w:r>
        <w:rPr>
          <w:b w:val="0"/>
          <w:i w:val="0"/>
        </w:rPr>
        <w:t xml:space="preserve"> </w:t>
      </w:r>
      <w:r>
        <w:rPr>
          <w:b w:val="0"/>
          <w:i w:val="0"/>
        </w:rPr>
        <w:t>execution</w:t>
      </w:r>
      <w:r>
        <w:rPr>
          <w:b w:val="0"/>
          <w:i w:val="0"/>
        </w:rPr>
        <w:t xml:space="preserve"> </w:t>
      </w:r>
      <w:r>
        <w:rPr>
          <w:b w:val="0"/>
          <w:i w:val="0"/>
        </w:rPr>
        <w:t>contexts</w:t>
      </w:r>
      <w:r>
        <w:rPr>
          <w:b w:val="0"/>
          <w:i w:val="0"/>
        </w:rPr>
        <w:t xml:space="preserve"> </w:t>
      </w:r>
      <w:r>
        <w:rPr>
          <w:b w:val="0"/>
          <w:i w:val="0"/>
        </w:rPr>
        <w:t>and</w:t>
      </w:r>
      <w:r>
        <w:rPr>
          <w:b w:val="0"/>
          <w:i w:val="0"/>
        </w:rPr>
        <w:t xml:space="preserve"> </w:t>
      </w:r>
      <w:r>
        <w:rPr>
          <w:b w:val="0"/>
          <w:i w:val="0"/>
        </w:rPr>
        <w:t>stacks.</w:t>
      </w:r>
      <w:r>
        <w:rPr>
          <w:b w:val="0"/>
          <w:i w:val="0"/>
        </w:rPr>
        <w:t xml:space="preserve"> </w:t>
      </w:r>
      <w:r>
        <w:rPr>
          <w:b w:val="0"/>
          <w:i w:val="0"/>
        </w:rPr>
        <w:t>A</w:t>
      </w:r>
      <w:r>
        <w:rPr>
          <w:b w:val="0"/>
          <w:i w:val="0"/>
        </w:rPr>
        <w:t xml:space="preserve"> </w:t>
      </w:r>
      <w:r>
        <w:rPr>
          <w:b w:val="0"/>
          <w:i w:val="0"/>
        </w:rPr>
        <w:t>context</w:t>
      </w:r>
      <w:r>
        <w:rPr>
          <w:b w:val="0"/>
          <w:i w:val="0"/>
        </w:rPr>
        <w:t xml:space="preserve"> </w:t>
      </w:r>
      <w:r>
        <w:rPr>
          <w:b w:val="0"/>
          <w:i w:val="0"/>
        </w:rPr>
        <w:t>switch</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executing</w:t>
      </w:r>
      <w:r>
        <w:rPr>
          <w:b w:val="0"/>
          <w:i w:val="0"/>
        </w:rPr>
        <w:t xml:space="preserve"> </w:t>
      </w:r>
      <w:r>
        <w:rPr>
          <w:b w:val="0"/>
          <w:i w:val="0"/>
        </w:rPr>
        <w:t>task;</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call</w:t>
      </w:r>
      <w:r>
        <w:rPr>
          <w:b w:val="0"/>
          <w:i w:val="0"/>
        </w:rPr>
        <w:t xml:space="preserve"> </w:t>
      </w:r>
      <w:r>
        <w:rPr>
          <w:b w:val="0"/>
          <w:i w:val="0"/>
        </w:rPr>
        <w:t>crosses</w:t>
      </w:r>
      <w:r>
        <w:rPr>
          <w:b w:val="0"/>
          <w:i w:val="0"/>
        </w:rPr>
        <w:t xml:space="preserve"> </w:t>
      </w:r>
      <w:r>
        <w:rPr>
          <w:b w:val="0"/>
          <w:i w:val="0"/>
        </w:rPr>
        <w:t>a</w:t>
      </w:r>
      <w:r>
        <w:rPr>
          <w:b w:val="0"/>
          <w:i w:val="0"/>
        </w:rPr>
        <w:t xml:space="preserve"> </w:t>
      </w:r>
      <w:r>
        <w:rPr>
          <w:b w:val="0"/>
          <w:i w:val="0"/>
        </w:rPr>
        <w:t>privilege</w:t>
      </w:r>
      <w:r>
        <w:rPr>
          <w:b w:val="0"/>
          <w:i w:val="0"/>
        </w:rPr>
        <w:t xml:space="preserve"> </w:t>
      </w:r>
      <w:r>
        <w:rPr>
          <w:b w:val="0"/>
          <w:i w:val="0"/>
        </w:rPr>
        <w:t>boundary</w:t>
      </w:r>
      <w:r>
        <w:rPr>
          <w:b w:val="0"/>
          <w:i w:val="0"/>
        </w:rPr>
        <w:t xml:space="preserve"> </w:t>
      </w:r>
      <w:r>
        <w:rPr>
          <w:b w:val="0"/>
          <w:i w:val="0"/>
        </w:rPr>
        <w:t>without</w:t>
      </w:r>
      <w:r>
        <w:rPr>
          <w:b w:val="0"/>
          <w:i w:val="0"/>
        </w:rPr>
        <w:t xml:space="preserve"> </w:t>
      </w:r>
      <w:r>
        <w:rPr>
          <w:b w:val="0"/>
          <w:i w:val="0"/>
        </w:rPr>
        <w:t>necessarily</w:t>
      </w:r>
      <w:r>
        <w:rPr>
          <w:b w:val="0"/>
          <w:i w:val="0"/>
        </w:rPr>
        <w:t xml:space="preserve"> </w:t>
      </w:r>
      <w:r>
        <w:rPr>
          <w:b w:val="0"/>
          <w:i w:val="0"/>
        </w:rPr>
        <w:t>switching</w:t>
      </w:r>
      <w:r>
        <w:rPr>
          <w:b w:val="0"/>
          <w:i w:val="0"/>
        </w:rPr>
        <w:t xml:space="preserve"> </w:t>
      </w:r>
      <w:r>
        <w:rPr>
          <w:b w:val="0"/>
          <w:i w:val="0"/>
        </w:rPr>
        <w:t>to</w:t>
      </w:r>
      <w:r>
        <w:rPr>
          <w:b w:val="0"/>
          <w:i w:val="0"/>
        </w:rPr>
        <w:t xml:space="preserve"> </w:t>
      </w:r>
      <w:r>
        <w:rPr>
          <w:b w:val="0"/>
          <w:i w:val="0"/>
        </w:rPr>
        <w:t>another</w:t>
      </w:r>
      <w:r>
        <w:rPr>
          <w:b w:val="0"/>
          <w:i w:val="0"/>
        </w:rPr>
        <w:t xml:space="preserve"> </w:t>
      </w:r>
      <w:r>
        <w:rPr>
          <w:b w:val="0"/>
          <w:i w:val="0"/>
        </w:rPr>
        <w:t>process.</w:t>
      </w:r>
    </w:p>
    <w:p>
      <w:r>
        <w:rPr>
          <w:b w:val="0"/>
          <w:i w:val="0"/>
        </w:rPr>
        <w:t>A</w:t>
      </w:r>
      <w:r>
        <w:rPr>
          <w:b w:val="0"/>
          <w:i w:val="0"/>
        </w:rPr>
        <w:t xml:space="preserve"> </w:t>
      </w:r>
      <w:r>
        <w:rPr>
          <w:b w:val="0"/>
          <w:i w:val="0"/>
        </w:rPr>
        <w:t>microcontroller</w:t>
      </w:r>
      <w:r>
        <w:rPr>
          <w:b w:val="0"/>
          <w:i w:val="0"/>
        </w:rPr>
        <w:t xml:space="preserve"> </w:t>
      </w:r>
      <w:r>
        <w:rPr>
          <w:b w:val="0"/>
          <w:i w:val="0"/>
        </w:rPr>
        <w:t>often</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simpler</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protection</w:t>
      </w:r>
      <w:r>
        <w:rPr>
          <w:b w:val="0"/>
          <w:i w:val="0"/>
        </w:rPr>
        <w:t xml:space="preserve"> </w:t>
      </w:r>
      <w:r>
        <w:rPr>
          <w:b w:val="0"/>
          <w:i w:val="0"/>
        </w:rPr>
        <w:t>unit,</w:t>
      </w:r>
      <w:r>
        <w:rPr>
          <w:b w:val="0"/>
          <w:i w:val="0"/>
        </w:rPr>
        <w:t xml:space="preserve"> </w:t>
      </w:r>
      <w:r>
        <w:rPr>
          <w:b w:val="0"/>
          <w:i w:val="0"/>
        </w:rPr>
        <w:t>or</w:t>
      </w:r>
      <w:r>
        <w:rPr>
          <w:b w:val="0"/>
          <w:i w:val="0"/>
        </w:rPr>
        <w:t xml:space="preserve"> </w:t>
      </w:r>
      <w:r>
        <w:rPr>
          <w:b w:val="0"/>
          <w:i w:val="0"/>
        </w:rPr>
        <w:t>MPU,</w:t>
      </w:r>
      <w:r>
        <w:rPr>
          <w:b w:val="0"/>
          <w:i w:val="0"/>
        </w:rPr>
        <w:t xml:space="preserve"> </w:t>
      </w:r>
      <w:r>
        <w:rPr>
          <w:b w:val="0"/>
          <w:i w:val="0"/>
        </w:rPr>
        <w:t>where</w:t>
      </w:r>
      <w:r>
        <w:rPr>
          <w:b w:val="0"/>
          <w:i w:val="0"/>
        </w:rPr>
        <w:t xml:space="preserve"> </w:t>
      </w:r>
      <w:r>
        <w:rPr>
          <w:b w:val="0"/>
          <w:i w:val="0"/>
        </w:rPr>
        <w:t>present.</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controls</w:t>
      </w:r>
      <w:r>
        <w:rPr>
          <w:b w:val="0"/>
          <w:i w:val="0"/>
        </w:rPr>
        <w:t xml:space="preserve"> </w:t>
      </w:r>
      <w:r>
        <w:rPr>
          <w:b w:val="0"/>
          <w:i w:val="0"/>
        </w:rPr>
        <w:t>permissions</w:t>
      </w:r>
      <w:r>
        <w:rPr>
          <w:b w:val="0"/>
          <w:i w:val="0"/>
        </w:rPr>
        <w:t xml:space="preserve"> </w:t>
      </w:r>
      <w:r>
        <w:rPr>
          <w:b w:val="0"/>
          <w:i w:val="0"/>
        </w:rPr>
        <w:t>over</w:t>
      </w:r>
      <w:r>
        <w:rPr>
          <w:b w:val="0"/>
          <w:i w:val="0"/>
        </w:rPr>
        <w:t xml:space="preserve"> </w:t>
      </w:r>
      <w:r>
        <w:rPr>
          <w:b w:val="0"/>
          <w:i w:val="0"/>
        </w:rPr>
        <w:t>regions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providing</w:t>
      </w:r>
      <w:r>
        <w:rPr>
          <w:b w:val="0"/>
          <w:i w:val="0"/>
        </w:rPr>
        <w:t xml:space="preserve"> </w:t>
      </w:r>
      <w:r>
        <w:rPr>
          <w:b w:val="0"/>
          <w:i w:val="0"/>
        </w:rPr>
        <w:t>the</w:t>
      </w:r>
      <w:r>
        <w:rPr>
          <w:b w:val="0"/>
          <w:i w:val="0"/>
        </w:rPr>
        <w:t xml:space="preserve"> </w:t>
      </w:r>
      <w:r>
        <w:rPr>
          <w:b w:val="0"/>
          <w:i w:val="0"/>
        </w:rPr>
        <w:t>general</w:t>
      </w:r>
      <w:r>
        <w:rPr>
          <w:b w:val="0"/>
          <w:i w:val="0"/>
        </w:rPr>
        <w:t xml:space="preserve"> </w:t>
      </w:r>
      <w:r>
        <w:rPr>
          <w:b w:val="0"/>
          <w:i w:val="0"/>
        </w:rPr>
        <w:t>virtual-address</w:t>
      </w:r>
      <w:r>
        <w:rPr>
          <w:b w:val="0"/>
          <w:i w:val="0"/>
        </w:rPr>
        <w:t xml:space="preserve"> </w:t>
      </w:r>
      <w:r>
        <w:rPr>
          <w:b w:val="0"/>
          <w:i w:val="0"/>
        </w:rPr>
        <w:t>translation</w:t>
      </w:r>
      <w:r>
        <w:rPr>
          <w:b w:val="0"/>
          <w:i w:val="0"/>
        </w:rPr>
        <w:t xml:space="preserve"> </w:t>
      </w:r>
      <w:r>
        <w:rPr>
          <w:b w:val="0"/>
          <w:i w:val="0"/>
        </w:rPr>
        <w:t>expected</w:t>
      </w:r>
      <w:r>
        <w:rPr>
          <w:b w:val="0"/>
          <w:i w:val="0"/>
        </w:rPr>
        <w:t xml:space="preserve"> </w:t>
      </w:r>
      <w:r>
        <w:rPr>
          <w:b w:val="0"/>
          <w:i w:val="0"/>
        </w:rPr>
        <w:t>by</w:t>
      </w:r>
      <w:r>
        <w:rPr>
          <w:b w:val="0"/>
          <w:i w:val="0"/>
        </w:rPr>
        <w:t xml:space="preserve"> </w:t>
      </w:r>
      <w:r>
        <w:rPr>
          <w:b w:val="0"/>
          <w:i w:val="0"/>
        </w:rPr>
        <w:t>Linux</w:t>
      </w:r>
      <w:r>
        <w:rPr>
          <w:b w:val="0"/>
          <w:i w:val="0"/>
        </w:rPr>
        <w:t xml:space="preserve"> </w:t>
      </w:r>
      <w:r>
        <w:rPr>
          <w:b w:val="0"/>
          <w:i w:val="0"/>
        </w:rPr>
        <w:t>applications.</w:t>
      </w:r>
      <w:r>
        <w:rPr>
          <w:b w:val="0"/>
          <w:i w:val="0"/>
        </w:rPr>
        <w:t xml:space="preserve"> </w:t>
      </w:r>
      <w:r>
        <w:rPr>
          <w:b w:val="0"/>
          <w:i w:val="0"/>
        </w:rPr>
        <w:t>Firmware</w:t>
      </w:r>
      <w:r>
        <w:rPr>
          <w:b w:val="0"/>
          <w:i w:val="0"/>
        </w:rPr>
        <w:t xml:space="preserve"> </w:t>
      </w:r>
      <w:r>
        <w:rPr>
          <w:b w:val="0"/>
          <w:i w:val="0"/>
        </w:rPr>
        <w:t>may</w:t>
      </w:r>
      <w:r>
        <w:rPr>
          <w:b w:val="0"/>
          <w:i w:val="0"/>
        </w:rPr>
        <w:t xml:space="preserve"> </w:t>
      </w:r>
      <w:r>
        <w:rPr>
          <w:b w:val="0"/>
          <w:i w:val="0"/>
        </w:rPr>
        <w:t>execute</w:t>
      </w:r>
      <w:r>
        <w:rPr>
          <w:b w:val="0"/>
          <w:i w:val="0"/>
        </w:rPr>
        <w:t xml:space="preserve"> </w:t>
      </w:r>
      <w:r>
        <w:rPr>
          <w:b w:val="0"/>
          <w:i w:val="0"/>
        </w:rPr>
        <w:t>directly</w:t>
      </w:r>
      <w:r>
        <w:rPr>
          <w:b w:val="0"/>
          <w:i w:val="0"/>
        </w:rPr>
        <w:t xml:space="preserve"> </w:t>
      </w:r>
      <w:r>
        <w:rPr>
          <w:b w:val="0"/>
          <w:i w:val="0"/>
        </w:rPr>
        <w:t>from</w:t>
      </w:r>
      <w:r>
        <w:rPr>
          <w:b w:val="0"/>
          <w:i w:val="0"/>
        </w:rPr>
        <w:t xml:space="preserve"> </w:t>
      </w:r>
      <w:r>
        <w:rPr>
          <w:b w:val="0"/>
          <w:i w:val="0"/>
        </w:rPr>
        <w:t>flash</w:t>
      </w:r>
      <w:r>
        <w:rPr>
          <w:b w:val="0"/>
          <w:i w:val="0"/>
        </w:rPr>
        <w:t xml:space="preserve"> </w:t>
      </w:r>
      <w:r>
        <w:rPr>
          <w:b w:val="0"/>
          <w:i w:val="0"/>
        </w:rPr>
        <w:t>and</w:t>
      </w:r>
      <w:r>
        <w:rPr>
          <w:b w:val="0"/>
          <w:i w:val="0"/>
        </w:rPr>
        <w:t xml:space="preserve"> </w:t>
      </w:r>
      <w:r>
        <w:rPr>
          <w:b w:val="0"/>
          <w:i w:val="0"/>
        </w:rPr>
        <w:t>manage</w:t>
      </w:r>
      <w:r>
        <w:rPr>
          <w:b w:val="0"/>
          <w:i w:val="0"/>
        </w:rPr>
        <w:t xml:space="preserve"> </w:t>
      </w:r>
      <w:r>
        <w:rPr>
          <w:b w:val="0"/>
          <w:i w:val="0"/>
        </w:rPr>
        <w:t>peripherals</w:t>
      </w:r>
      <w:r>
        <w:rPr>
          <w:b w:val="0"/>
          <w:i w:val="0"/>
        </w:rPr>
        <w:t xml:space="preserve"> </w:t>
      </w:r>
      <w:r>
        <w:rPr>
          <w:b w:val="0"/>
          <w:i w:val="0"/>
        </w:rPr>
        <w:t>itself.</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Linux</w:t>
      </w:r>
      <w:r>
        <w:rPr>
          <w:b w:val="0"/>
          <w:i w:val="0"/>
        </w:rPr>
        <w:t xml:space="preserve"> </w:t>
      </w:r>
      <w:r>
        <w:rPr>
          <w:b w:val="0"/>
          <w:i w:val="0"/>
        </w:rPr>
        <w:t>application</w:t>
      </w:r>
      <w:r>
        <w:rPr>
          <w:b w:val="0"/>
          <w:i w:val="0"/>
        </w:rPr>
        <w:t xml:space="preserve"> </w:t>
      </w:r>
      <w:r>
        <w:rPr>
          <w:b w:val="0"/>
          <w:i w:val="0"/>
        </w:rPr>
        <w:t>build</w:t>
      </w:r>
      <w:r>
        <w:rPr>
          <w:b w:val="0"/>
          <w:i w:val="0"/>
        </w:rPr>
        <w:t xml:space="preserve"> </w:t>
      </w:r>
      <w:r>
        <w:rPr>
          <w:b w:val="0"/>
          <w:i w:val="0"/>
        </w:rPr>
        <w:t>says</w:t>
      </w:r>
      <w:r>
        <w:rPr>
          <w:b w:val="0"/>
          <w:i w:val="0"/>
        </w:rPr>
        <w:t xml:space="preserve"> </w:t>
      </w:r>
      <w:r>
        <w:rPr>
          <w:b w:val="0"/>
          <w:i w:val="0"/>
        </w:rPr>
        <w:t>nothing</w:t>
      </w:r>
      <w:r>
        <w:rPr>
          <w:b w:val="0"/>
          <w:i w:val="0"/>
        </w:rPr>
        <w:t xml:space="preserve"> </w:t>
      </w:r>
      <w:r>
        <w:rPr>
          <w:b w:val="0"/>
          <w:i w:val="0"/>
        </w:rPr>
        <w:t>about</w:t>
      </w:r>
      <w:r>
        <w:rPr>
          <w:b w:val="0"/>
          <w:i w:val="0"/>
        </w:rPr>
        <w:t xml:space="preserve"> </w:t>
      </w:r>
      <w:r>
        <w:rPr>
          <w:b w:val="0"/>
          <w:i w:val="0"/>
        </w:rPr>
        <w:t>the</w:t>
      </w:r>
      <w:r>
        <w:rPr>
          <w:b w:val="0"/>
          <w:i w:val="0"/>
        </w:rPr>
        <w:t xml:space="preserve"> </w:t>
      </w:r>
      <w:r>
        <w:rPr>
          <w:b w:val="0"/>
          <w:i w:val="0"/>
        </w:rPr>
        <w:t>startup</w:t>
      </w:r>
      <w:r>
        <w:rPr>
          <w:b w:val="0"/>
          <w:i w:val="0"/>
        </w:rPr>
        <w:t xml:space="preserve"> </w:t>
      </w:r>
      <w:r>
        <w:rPr>
          <w:b w:val="0"/>
          <w:i w:val="0"/>
        </w:rPr>
        <w:t>vector</w:t>
      </w:r>
      <w:r>
        <w:rPr>
          <w:b w:val="0"/>
          <w:i w:val="0"/>
        </w:rPr>
        <w:t xml:space="preserve"> </w:t>
      </w:r>
      <w:r>
        <w:rPr>
          <w:b w:val="0"/>
          <w:i w:val="0"/>
        </w:rPr>
        <w:t>or</w:t>
      </w:r>
      <w:r>
        <w:rPr>
          <w:b w:val="0"/>
          <w:i w:val="0"/>
        </w:rPr>
        <w:t xml:space="preserve"> </w:t>
      </w:r>
      <w:r>
        <w:rPr>
          <w:b w:val="0"/>
          <w:i w:val="0"/>
        </w:rPr>
        <w:t>linker</w:t>
      </w:r>
      <w:r>
        <w:rPr>
          <w:b w:val="0"/>
          <w:i w:val="0"/>
        </w:rPr>
        <w:t xml:space="preserve"> </w:t>
      </w:r>
      <w:r>
        <w:rPr>
          <w:b w:val="0"/>
          <w:i w:val="0"/>
        </w:rPr>
        <w:t>script</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image.</w:t>
      </w:r>
    </w:p>
    <w:p>
      <w:r>
        <w:rPr>
          <w:b w:val="0"/>
          <w:i w:val="0"/>
        </w:rPr>
        <w:t>The</w:t>
      </w:r>
      <w:r>
        <w:rPr>
          <w:b w:val="0"/>
          <w:i w:val="0"/>
        </w:rPr>
        <w:t xml:space="preserve"> </w:t>
      </w:r>
      <w:r>
        <w:rPr>
          <w:b w:val="0"/>
          <w:i w:val="0"/>
        </w:rPr>
        <w:t>CPU</w:t>
      </w:r>
      <w:r>
        <w:rPr>
          <w:b w:val="0"/>
          <w:i w:val="0"/>
        </w:rPr>
        <w:t xml:space="preserve"> </w:t>
      </w:r>
      <w:r>
        <w:rPr>
          <w:b w:val="0"/>
          <w:i w:val="0"/>
        </w:rPr>
        <w:t>can</w:t>
      </w:r>
      <w:r>
        <w:rPr>
          <w:b w:val="0"/>
          <w:i w:val="0"/>
        </w:rPr>
        <w:t xml:space="preserve"> </w:t>
      </w:r>
      <w:r>
        <w:rPr>
          <w:b w:val="0"/>
          <w:i w:val="0"/>
        </w:rPr>
        <w:t>reorder</w:t>
      </w:r>
      <w:r>
        <w:rPr>
          <w:b w:val="0"/>
          <w:i w:val="0"/>
        </w:rPr>
        <w:t xml:space="preserve"> </w:t>
      </w:r>
      <w:r>
        <w:rPr>
          <w:b w:val="0"/>
          <w:i w:val="0"/>
        </w:rPr>
        <w:t>operations</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architectural</w:t>
      </w:r>
      <w:r>
        <w:rPr>
          <w:b w:val="0"/>
          <w:i w:val="0"/>
        </w:rPr>
        <w:t xml:space="preserve"> </w:t>
      </w:r>
      <w:r>
        <w:rPr>
          <w:b w:val="0"/>
          <w:i w:val="0"/>
        </w:rPr>
        <w:t>rules;</w:t>
      </w:r>
      <w:r>
        <w:rPr>
          <w:b w:val="0"/>
          <w:i w:val="0"/>
        </w:rPr>
        <w:t xml:space="preserve"> </w:t>
      </w:r>
      <w:r>
        <w:rPr>
          <w:b w:val="0"/>
          <w:i w:val="0"/>
        </w:rPr>
        <w:t>compilers</w:t>
      </w:r>
      <w:r>
        <w:rPr>
          <w:b w:val="0"/>
          <w:i w:val="0"/>
        </w:rPr>
        <w:t xml:space="preserve"> </w:t>
      </w:r>
      <w:r>
        <w:rPr>
          <w:b w:val="0"/>
          <w:i w:val="0"/>
        </w:rPr>
        <w:t>can</w:t>
      </w:r>
      <w:r>
        <w:rPr>
          <w:b w:val="0"/>
          <w:i w:val="0"/>
        </w:rPr>
        <w:t xml:space="preserve"> </w:t>
      </w:r>
      <w:r>
        <w:rPr>
          <w:b w:val="0"/>
          <w:i w:val="0"/>
        </w:rPr>
        <w:t>transform</w:t>
      </w:r>
      <w:r>
        <w:rPr>
          <w:b w:val="0"/>
          <w:i w:val="0"/>
        </w:rPr>
        <w:t xml:space="preserve"> </w:t>
      </w:r>
      <w:r>
        <w:rPr>
          <w:b w:val="0"/>
          <w:i w:val="0"/>
        </w:rPr>
        <w:t>code</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language</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cache</w:t>
      </w:r>
      <w:r>
        <w:rPr>
          <w:b w:val="0"/>
          <w:i w:val="0"/>
        </w:rPr>
        <w:t xml:space="preserve"> </w:t>
      </w:r>
      <w:r>
        <w:rPr>
          <w:b w:val="0"/>
          <w:i w:val="0"/>
        </w:rPr>
        <w:t>improves</w:t>
      </w:r>
      <w:r>
        <w:rPr>
          <w:b w:val="0"/>
          <w:i w:val="0"/>
        </w:rPr>
        <w:t xml:space="preserve"> </w:t>
      </w:r>
      <w:r>
        <w:rPr>
          <w:b w:val="0"/>
          <w:i w:val="0"/>
        </w:rPr>
        <w:t>access</w:t>
      </w:r>
      <w:r>
        <w:rPr>
          <w:b w:val="0"/>
          <w:i w:val="0"/>
        </w:rPr>
        <w:t xml:space="preserve"> </w:t>
      </w:r>
      <w:r>
        <w:rPr>
          <w:b w:val="0"/>
          <w:i w:val="0"/>
        </w:rPr>
        <w:t>latency</w:t>
      </w:r>
      <w:r>
        <w:rPr>
          <w:b w:val="0"/>
          <w:i w:val="0"/>
        </w:rPr>
        <w:t xml:space="preserve"> </w:t>
      </w:r>
      <w:r>
        <w:rPr>
          <w:b w:val="0"/>
          <w:i w:val="0"/>
        </w:rPr>
        <w:t>but</w:t>
      </w:r>
      <w:r>
        <w:rPr>
          <w:b w:val="0"/>
          <w:i w:val="0"/>
        </w:rPr>
        <w:t xml:space="preserve"> </w:t>
      </w:r>
      <w:r>
        <w:rPr>
          <w:b w:val="0"/>
          <w:i w:val="0"/>
        </w:rPr>
        <w:t>introduces</w:t>
      </w:r>
      <w:r>
        <w:rPr>
          <w:b w:val="0"/>
          <w:i w:val="0"/>
        </w:rPr>
        <w:t xml:space="preserve"> </w:t>
      </w:r>
      <w:r>
        <w:rPr>
          <w:b w:val="0"/>
          <w:i w:val="0"/>
        </w:rPr>
        <w:t>visibility</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questions.</w:t>
      </w:r>
      <w:r>
        <w:rPr>
          <w:b w:val="0"/>
          <w:i w:val="0"/>
        </w:rPr>
        <w:t xml:space="preserve"> </w:t>
      </w:r>
      <w:r>
        <w:rPr>
          <w:b w:val="0"/>
          <w:i w:val="0"/>
        </w:rPr>
        <w:t>Coherence</w:t>
      </w:r>
      <w:r>
        <w:rPr>
          <w:b w:val="0"/>
          <w:i w:val="0"/>
        </w:rPr>
        <w:t xml:space="preserve"> </w:t>
      </w:r>
      <w:r>
        <w:rPr>
          <w:b w:val="0"/>
          <w:i w:val="0"/>
        </w:rPr>
        <w:t>and</w:t>
      </w:r>
      <w:r>
        <w:rPr>
          <w:b w:val="0"/>
          <w:i w:val="0"/>
        </w:rPr>
        <w:t xml:space="preserve"> </w:t>
      </w:r>
      <w:r>
        <w:rPr>
          <w:b w:val="0"/>
          <w:i w:val="0"/>
        </w:rPr>
        <w:t>ordering</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seeing</w:t>
      </w:r>
      <w:r>
        <w:rPr>
          <w:b w:val="0"/>
          <w:i w:val="0"/>
        </w:rPr>
        <w:t xml:space="preserve"> </w:t>
      </w:r>
      <w:r>
        <w:rPr>
          <w:b w:val="0"/>
          <w:i w:val="0"/>
        </w:rPr>
        <w:t>a</w:t>
      </w:r>
      <w:r>
        <w:rPr>
          <w:b w:val="0"/>
          <w:i w:val="0"/>
        </w:rPr>
        <w:t xml:space="preserve"> </w:t>
      </w:r>
      <w:r>
        <w:rPr>
          <w:b w:val="0"/>
          <w:i w:val="0"/>
        </w:rPr>
        <w:t>consistent</w:t>
      </w:r>
      <w:r>
        <w:rPr>
          <w:b w:val="0"/>
          <w:i w:val="0"/>
        </w:rPr>
        <w:t xml:space="preserve"> </w:t>
      </w:r>
      <w:r>
        <w:rPr>
          <w:b w:val="0"/>
          <w:i w:val="0"/>
        </w:rPr>
        <w:t>value</w:t>
      </w:r>
      <w:r>
        <w:rPr>
          <w:b w:val="0"/>
          <w:i w:val="0"/>
        </w:rPr>
        <w:t xml:space="preserve"> </w:t>
      </w:r>
      <w:r>
        <w:rPr>
          <w:b w:val="0"/>
          <w:i w:val="0"/>
        </w:rPr>
        <w:t>for</w:t>
      </w:r>
      <w:r>
        <w:rPr>
          <w:b w:val="0"/>
          <w:i w:val="0"/>
        </w:rPr>
        <w:t xml:space="preserve"> </w:t>
      </w:r>
      <w:r>
        <w:rPr>
          <w:b w:val="0"/>
          <w:i w:val="0"/>
        </w:rPr>
        <w:t>one</w:t>
      </w:r>
      <w:r>
        <w:rPr>
          <w:b w:val="0"/>
          <w:i w:val="0"/>
        </w:rPr>
        <w:t xml:space="preserve"> </w:t>
      </w:r>
      <w:r>
        <w:rPr>
          <w:b w:val="0"/>
          <w:i w:val="0"/>
        </w:rPr>
        <w:t>location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order</w:t>
      </w:r>
      <w:r>
        <w:rPr>
          <w:b w:val="0"/>
          <w:i w:val="0"/>
        </w:rPr>
        <w:t xml:space="preserve"> </w:t>
      </w:r>
      <w:r>
        <w:rPr>
          <w:b w:val="0"/>
          <w:i w:val="0"/>
        </w:rPr>
        <w:t>in</w:t>
      </w:r>
      <w:r>
        <w:rPr>
          <w:b w:val="0"/>
          <w:i w:val="0"/>
        </w:rPr>
        <w:t xml:space="preserve"> </w:t>
      </w:r>
      <w:r>
        <w:rPr>
          <w:b w:val="0"/>
          <w:i w:val="0"/>
        </w:rPr>
        <w:t>which</w:t>
      </w:r>
      <w:r>
        <w:rPr>
          <w:b w:val="0"/>
          <w:i w:val="0"/>
        </w:rPr>
        <w:t xml:space="preserve"> </w:t>
      </w:r>
      <w:r>
        <w:rPr>
          <w:b w:val="0"/>
          <w:i w:val="0"/>
        </w:rPr>
        <w:t>different</w:t>
      </w:r>
      <w:r>
        <w:rPr>
          <w:b w:val="0"/>
          <w:i w:val="0"/>
        </w:rPr>
        <w:t xml:space="preserve"> </w:t>
      </w:r>
      <w:r>
        <w:rPr>
          <w:b w:val="0"/>
          <w:i w:val="0"/>
        </w:rPr>
        <w:t>locations</w:t>
      </w:r>
      <w:r>
        <w:rPr>
          <w:b w:val="0"/>
          <w:i w:val="0"/>
        </w:rPr>
        <w:t xml:space="preserve"> </w:t>
      </w:r>
      <w:r>
        <w:rPr>
          <w:b w:val="0"/>
          <w:i w:val="0"/>
        </w:rPr>
        <w:t>become</w:t>
      </w:r>
      <w:r>
        <w:rPr>
          <w:b w:val="0"/>
          <w:i w:val="0"/>
        </w:rPr>
        <w:t xml:space="preserve"> </w:t>
      </w:r>
      <w:r>
        <w:rPr>
          <w:b w:val="0"/>
          <w:i w:val="0"/>
        </w:rPr>
        <w:t>visible.</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atomic</w:t>
      </w:r>
      <w:r>
        <w:rPr>
          <w:b w:val="0"/>
          <w:i w:val="0"/>
        </w:rPr>
        <w:t xml:space="preserve"> </w:t>
      </w:r>
      <w:r>
        <w:rPr>
          <w:b w:val="0"/>
          <w:i w:val="0"/>
        </w:rPr>
        <w:t>operations</w:t>
      </w:r>
      <w:r>
        <w:rPr>
          <w:b w:val="0"/>
          <w:i w:val="0"/>
        </w:rPr>
        <w:t xml:space="preserve"> </w:t>
      </w:r>
      <w:r>
        <w:rPr>
          <w:b w:val="0"/>
          <w:i w:val="0"/>
        </w:rPr>
        <w:t>provide</w:t>
      </w:r>
      <w:r>
        <w:rPr>
          <w:b w:val="0"/>
          <w:i w:val="0"/>
        </w:rPr>
        <w:t xml:space="preserve"> </w:t>
      </w:r>
      <w:r>
        <w:rPr>
          <w:b w:val="0"/>
          <w:i w:val="0"/>
        </w:rPr>
        <w:t>particular</w:t>
      </w:r>
      <w:r>
        <w:rPr>
          <w:b w:val="0"/>
          <w:i w:val="0"/>
        </w:rPr>
        <w:t xml:space="preserve"> </w:t>
      </w:r>
      <w:r>
        <w:rPr>
          <w:b w:val="0"/>
          <w:i w:val="0"/>
        </w:rPr>
        <w:t>synchronization</w:t>
      </w:r>
      <w:r>
        <w:rPr>
          <w:b w:val="0"/>
          <w:i w:val="0"/>
        </w:rPr>
        <w:t xml:space="preserve"> </w:t>
      </w:r>
      <w:r>
        <w:rPr>
          <w:b w:val="0"/>
          <w:i w:val="0"/>
        </w:rPr>
        <w:t>contracts;</w:t>
      </w:r>
      <w:r>
        <w:rPr>
          <w:b w:val="0"/>
          <w:i w:val="0"/>
        </w:rPr>
        <w:t xml:space="preserve"> </w:t>
      </w:r>
      <w:r>
        <w:rPr>
          <w:b w:val="0"/>
          <w:i w:val="0"/>
        </w:rPr>
        <w:t>a</w:t>
      </w:r>
      <w:r>
        <w:rPr>
          <w:b w:val="0"/>
          <w:i w:val="0"/>
        </w:rPr>
        <w:t xml:space="preserve"> </w:t>
      </w:r>
      <w:r>
        <w:rPr>
          <w:b w:val="0"/>
          <w:i w:val="0"/>
        </w:rPr>
        <w:t>compiler</w:t>
      </w:r>
      <w:r>
        <w:rPr>
          <w:b w:val="0"/>
          <w:i w:val="0"/>
        </w:rPr>
        <w:t xml:space="preserve"> </w:t>
      </w:r>
      <w:r>
        <w:rPr>
          <w:b w:val="0"/>
          <w:i w:val="0"/>
        </w:rPr>
        <w:t>barrier</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constrain</w:t>
      </w:r>
      <w:r>
        <w:rPr>
          <w:b w:val="0"/>
          <w:i w:val="0"/>
        </w:rPr>
        <w:t xml:space="preserve"> </w:t>
      </w:r>
      <w:r>
        <w:rPr>
          <w:b w:val="0"/>
          <w:i w:val="0"/>
        </w:rPr>
        <w:t>the</w:t>
      </w:r>
      <w:r>
        <w:rPr>
          <w:b w:val="0"/>
          <w:i w:val="0"/>
        </w:rPr>
        <w:t xml:space="preserve"> </w:t>
      </w:r>
      <w:r>
        <w:rPr>
          <w:b w:val="0"/>
          <w:i w:val="0"/>
        </w:rPr>
        <w:t>CPU.</w:t>
      </w:r>
    </w:p>
    <w:p>
      <w:r>
        <w:rPr>
          <w:b w:val="0"/>
          <w:i w:val="0"/>
        </w:rPr>
        <w:t>Memory-mapped</w:t>
      </w:r>
      <w:r>
        <w:rPr>
          <w:b w:val="0"/>
          <w:i w:val="0"/>
        </w:rPr>
        <w:t xml:space="preserve"> </w:t>
      </w:r>
      <w:r>
        <w:rPr>
          <w:b w:val="0"/>
          <w:i w:val="0"/>
        </w:rPr>
        <w:t>input/output,</w:t>
      </w:r>
      <w:r>
        <w:rPr>
          <w:b w:val="0"/>
          <w:i w:val="0"/>
        </w:rPr>
        <w:t xml:space="preserve"> </w:t>
      </w:r>
      <w:r>
        <w:rPr>
          <w:b w:val="0"/>
          <w:i w:val="0"/>
        </w:rPr>
        <w:t>or</w:t>
      </w:r>
      <w:r>
        <w:rPr>
          <w:b w:val="0"/>
          <w:i w:val="0"/>
        </w:rPr>
        <w:t xml:space="preserve"> </w:t>
      </w:r>
      <w:r>
        <w:rPr>
          <w:b w:val="0"/>
          <w:i w:val="0"/>
        </w:rPr>
        <w:t>MMIO,</w:t>
      </w:r>
      <w:r>
        <w:rPr>
          <w:b w:val="0"/>
          <w:i w:val="0"/>
        </w:rPr>
        <w:t xml:space="preserve"> </w:t>
      </w:r>
      <w:r>
        <w:rPr>
          <w:b w:val="0"/>
          <w:i w:val="0"/>
        </w:rPr>
        <w:t>assigns</w:t>
      </w:r>
      <w:r>
        <w:rPr>
          <w:b w:val="0"/>
          <w:i w:val="0"/>
        </w:rPr>
        <w:t xml:space="preserve"> </w:t>
      </w:r>
      <w:r>
        <w:rPr>
          <w:b w:val="0"/>
          <w:i w:val="0"/>
        </w:rPr>
        <w:t>device</w:t>
      </w:r>
      <w:r>
        <w:rPr>
          <w:b w:val="0"/>
          <w:i w:val="0"/>
        </w:rPr>
        <w:t xml:space="preserve"> </w:t>
      </w:r>
      <w:r>
        <w:rPr>
          <w:b w:val="0"/>
          <w:i w:val="0"/>
        </w:rPr>
        <w:t>registers</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address</w:t>
      </w:r>
      <w:r>
        <w:rPr>
          <w:b w:val="0"/>
          <w:i w:val="0"/>
        </w:rPr>
        <w:t xml:space="preserve"> </w:t>
      </w:r>
      <w:r>
        <w:rPr>
          <w:b w:val="0"/>
          <w:i w:val="0"/>
        </w:rPr>
        <w:t>range.</w:t>
      </w:r>
      <w:r>
        <w:rPr>
          <w:b w:val="0"/>
          <w:i w:val="0"/>
        </w:rPr>
        <w:t xml:space="preserve"> </w:t>
      </w:r>
      <w:r>
        <w:rPr>
          <w:b w:val="0"/>
          <w:i w:val="0"/>
        </w:rPr>
        <w:t>Reads</w:t>
      </w:r>
      <w:r>
        <w:rPr>
          <w:b w:val="0"/>
          <w:i w:val="0"/>
        </w:rPr>
        <w:t xml:space="preserve"> </w:t>
      </w:r>
      <w:r>
        <w:rPr>
          <w:b w:val="0"/>
          <w:i w:val="0"/>
        </w:rPr>
        <w:t>can</w:t>
      </w:r>
      <w:r>
        <w:rPr>
          <w:b w:val="0"/>
          <w:i w:val="0"/>
        </w:rPr>
        <w:t xml:space="preserve"> </w:t>
      </w:r>
      <w:r>
        <w:rPr>
          <w:b w:val="0"/>
          <w:i w:val="0"/>
        </w:rPr>
        <w:t>have</w:t>
      </w:r>
      <w:r>
        <w:rPr>
          <w:b w:val="0"/>
          <w:i w:val="0"/>
        </w:rPr>
        <w:t xml:space="preserve"> </w:t>
      </w:r>
      <w:r>
        <w:rPr>
          <w:b w:val="0"/>
          <w:i w:val="0"/>
        </w:rPr>
        <w:t>side</w:t>
      </w:r>
      <w:r>
        <w:rPr>
          <w:b w:val="0"/>
          <w:i w:val="0"/>
        </w:rPr>
        <w:t xml:space="preserve"> </w:t>
      </w:r>
      <w:r>
        <w:rPr>
          <w:b w:val="0"/>
          <w:i w:val="0"/>
        </w:rPr>
        <w:t>effects</w:t>
      </w:r>
      <w:r>
        <w:rPr>
          <w:b w:val="0"/>
          <w:i w:val="0"/>
        </w:rPr>
        <w:t xml:space="preserve"> </w:t>
      </w:r>
      <w:r>
        <w:rPr>
          <w:b w:val="0"/>
          <w:i w:val="0"/>
        </w:rPr>
        <w:t>and</w:t>
      </w:r>
      <w:r>
        <w:rPr>
          <w:b w:val="0"/>
          <w:i w:val="0"/>
        </w:rPr>
        <w:t xml:space="preserve"> </w:t>
      </w:r>
      <w:r>
        <w:rPr>
          <w:b w:val="0"/>
          <w:i w:val="0"/>
        </w:rPr>
        <w:t>writes</w:t>
      </w:r>
      <w:r>
        <w:rPr>
          <w:b w:val="0"/>
          <w:i w:val="0"/>
        </w:rPr>
        <w:t xml:space="preserve"> </w:t>
      </w:r>
      <w:r>
        <w:rPr>
          <w:b w:val="0"/>
          <w:i w:val="0"/>
        </w:rPr>
        <w:t>can</w:t>
      </w:r>
      <w:r>
        <w:rPr>
          <w:b w:val="0"/>
          <w:i w:val="0"/>
        </w:rPr>
        <w:t xml:space="preserve"> </w:t>
      </w:r>
      <w:r>
        <w:rPr>
          <w:b w:val="0"/>
          <w:i w:val="0"/>
        </w:rPr>
        <w:t>clear</w:t>
      </w:r>
      <w:r>
        <w:rPr>
          <w:b w:val="0"/>
          <w:i w:val="0"/>
        </w:rPr>
        <w:t xml:space="preserve"> </w:t>
      </w:r>
      <w:r>
        <w:rPr>
          <w:b w:val="0"/>
          <w:i w:val="0"/>
        </w:rPr>
        <w:t>bits</w:t>
      </w:r>
      <w:r>
        <w:rPr>
          <w:b w:val="0"/>
          <w:i w:val="0"/>
        </w:rPr>
        <w:t xml:space="preserve"> </w:t>
      </w:r>
      <w:r>
        <w:rPr>
          <w:b w:val="0"/>
          <w:i w:val="0"/>
        </w:rPr>
        <w:t>or</w:t>
      </w:r>
      <w:r>
        <w:rPr>
          <w:b w:val="0"/>
          <w:i w:val="0"/>
        </w:rPr>
        <w:t xml:space="preserve"> </w:t>
      </w:r>
      <w:r>
        <w:rPr>
          <w:b w:val="0"/>
          <w:i w:val="0"/>
        </w:rPr>
        <w:t>start</w:t>
      </w:r>
      <w:r>
        <w:rPr>
          <w:b w:val="0"/>
          <w:i w:val="0"/>
        </w:rPr>
        <w:t xml:space="preserve"> </w:t>
      </w:r>
      <w:r>
        <w:rPr>
          <w:b w:val="0"/>
          <w:i w:val="0"/>
        </w:rPr>
        <w:t>hardware.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ordinary</w:t>
      </w:r>
      <w:r>
        <w:rPr>
          <w:b w:val="0"/>
          <w:i w:val="0"/>
        </w:rPr>
        <w:t xml:space="preserve"> </w:t>
      </w:r>
      <w:r>
        <w:rPr>
          <w:b w:val="0"/>
          <w:i w:val="0"/>
        </w:rPr>
        <w:t>memory</w:t>
      </w:r>
      <w:r>
        <w:rPr>
          <w:b w:val="0"/>
          <w:i w:val="0"/>
        </w:rPr>
        <w:t xml:space="preserve"> </w:t>
      </w:r>
      <w:r>
        <w:rPr>
          <w:b w:val="0"/>
          <w:i w:val="0"/>
        </w:rPr>
        <w:t>assumptions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speculative</w:t>
      </w:r>
      <w:r>
        <w:rPr>
          <w:b w:val="0"/>
          <w:i w:val="0"/>
        </w:rPr>
        <w:t xml:space="preserve"> </w:t>
      </w:r>
      <w:r>
        <w:rPr>
          <w:b w:val="0"/>
          <w:i w:val="0"/>
        </w:rPr>
        <w:t>reads,</w:t>
      </w:r>
      <w:r>
        <w:rPr>
          <w:b w:val="0"/>
          <w:i w:val="0"/>
        </w:rPr>
        <w:t xml:space="preserve"> </w:t>
      </w:r>
      <w:r>
        <w:rPr>
          <w:b w:val="0"/>
          <w:i w:val="0"/>
        </w:rPr>
        <w:t>arbitrary-width</w:t>
      </w:r>
      <w:r>
        <w:rPr>
          <w:b w:val="0"/>
          <w:i w:val="0"/>
        </w:rPr>
        <w:t xml:space="preserve"> </w:t>
      </w:r>
      <w:r>
        <w:rPr>
          <w:b w:val="0"/>
          <w:i w:val="0"/>
        </w:rPr>
        <w:t>access</w:t>
      </w:r>
      <w:r>
        <w:rPr>
          <w:b w:val="0"/>
          <w:i w:val="0"/>
        </w:rPr>
        <w:t xml:space="preserve"> </w:t>
      </w:r>
      <w:r>
        <w:rPr>
          <w:b w:val="0"/>
          <w:i w:val="0"/>
        </w:rPr>
        <w:t>or</w:t>
      </w:r>
      <w:r>
        <w:rPr>
          <w:b w:val="0"/>
          <w:i w:val="0"/>
        </w:rPr>
        <w:t xml:space="preserve"> </w:t>
      </w:r>
      <w:r>
        <w:rPr>
          <w:b w:val="0"/>
          <w:i w:val="0"/>
        </w:rPr>
        <w:t>read-modify-write</w:t>
      </w:r>
      <w:r>
        <w:rPr>
          <w:b w:val="0"/>
          <w:i w:val="0"/>
        </w:rPr>
        <w:t xml:space="preserve"> </w:t>
      </w:r>
      <w:r>
        <w:rPr>
          <w:b w:val="0"/>
          <w:i w:val="0"/>
        </w:rPr>
        <w:t>without</w:t>
      </w:r>
      <w:r>
        <w:rPr>
          <w:b w:val="0"/>
          <w:i w:val="0"/>
        </w:rPr>
        <w:t xml:space="preserve"> </w:t>
      </w:r>
      <w:r>
        <w:rPr>
          <w:b w:val="0"/>
          <w:i w:val="0"/>
        </w:rPr>
        <w:t>the</w:t>
      </w:r>
      <w:r>
        <w:rPr>
          <w:b w:val="0"/>
          <w:i w:val="0"/>
        </w:rPr>
        <w:t xml:space="preserve"> </w:t>
      </w:r>
      <w:r>
        <w:rPr>
          <w:b w:val="0"/>
          <w:i w:val="0"/>
        </w:rPr>
        <w:t>register</w:t>
      </w:r>
      <w:r>
        <w:rPr>
          <w:b w:val="0"/>
          <w:i w:val="0"/>
        </w:rPr>
        <w:t xml:space="preserve"> </w:t>
      </w:r>
      <w:r>
        <w:rPr>
          <w:b w:val="0"/>
          <w:i w:val="0"/>
        </w:rPr>
        <w:t>contract.</w:t>
      </w:r>
      <w:r>
        <w:rPr>
          <w:b w:val="0"/>
          <w:i w:val="0"/>
        </w:rPr>
        <w:t xml:space="preserve"> </w:t>
      </w:r>
      <w:r>
        <w:rPr>
          <w:b w:val="0"/>
          <w:i w:val="0"/>
        </w:rPr>
        <w:t>Linux</w:t>
      </w:r>
      <w:r>
        <w:rPr>
          <w:b w:val="0"/>
          <w:i w:val="0"/>
        </w:rPr>
        <w:t xml:space="preserve"> </w:t>
      </w:r>
      <w:r>
        <w:rPr>
          <w:b w:val="0"/>
          <w:i w:val="0"/>
        </w:rPr>
        <w:t>drivers</w:t>
      </w:r>
      <w:r>
        <w:rPr>
          <w:b w:val="0"/>
          <w:i w:val="0"/>
        </w:rPr>
        <w:t xml:space="preserve"> </w:t>
      </w:r>
      <w:r>
        <w:rPr>
          <w:b w:val="0"/>
          <w:i w:val="0"/>
        </w:rPr>
        <w:t>use</w:t>
      </w:r>
      <w:r>
        <w:rPr>
          <w:b w:val="0"/>
          <w:i w:val="0"/>
        </w:rPr>
        <w:t xml:space="preserve"> </w:t>
      </w:r>
      <w:r>
        <w:rPr>
          <w:b w:val="0"/>
          <w:i w:val="0"/>
        </w:rPr>
        <w:t>MMIO</w:t>
      </w:r>
      <w:r>
        <w:rPr>
          <w:b w:val="0"/>
          <w:i w:val="0"/>
        </w:rPr>
        <w:t xml:space="preserve"> </w:t>
      </w:r>
      <w:r>
        <w:rPr>
          <w:b w:val="0"/>
          <w:i w:val="0"/>
        </w:rPr>
        <w:t>accessors,</w:t>
      </w:r>
      <w:r>
        <w:rPr>
          <w:b w:val="0"/>
          <w:i w:val="0"/>
        </w:rPr>
        <w:t xml:space="preserve"> </w:t>
      </w:r>
      <w:r>
        <w:rPr>
          <w:b w:val="0"/>
          <w:i w:val="0"/>
        </w:rPr>
        <w:t>mappings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address</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uses;</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generally</w:t>
      </w:r>
      <w:r>
        <w:rPr>
          <w:b w:val="0"/>
          <w:i w:val="0"/>
        </w:rPr>
        <w:t xml:space="preserve"> </w:t>
      </w:r>
      <w:r>
        <w:rPr>
          <w:b w:val="0"/>
          <w:i w:val="0"/>
        </w:rPr>
        <w:t>a</w:t>
      </w:r>
      <w:r>
        <w:rPr>
          <w:b w:val="0"/>
          <w:i w:val="0"/>
        </w:rPr>
        <w:t xml:space="preserve"> </w:t>
      </w:r>
      <w:r>
        <w:rPr>
          <w:b w:val="0"/>
          <w:i w:val="0"/>
        </w:rPr>
        <w:t>CPU</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physical</w:t>
      </w:r>
      <w:r>
        <w:rPr>
          <w:b w:val="0"/>
          <w:i w:val="0"/>
        </w:rPr>
        <w:t xml:space="preserve"> </w:t>
      </w:r>
      <w:r>
        <w:rPr>
          <w:b w:val="0"/>
          <w:i w:val="0"/>
        </w:rPr>
        <w:t>address.</w:t>
      </w:r>
      <w:r>
        <w:rPr>
          <w:b w:val="0"/>
          <w:i w:val="0"/>
        </w:rPr>
        <w:t xml:space="preserve"> </w:t>
      </w:r>
      <w:r>
        <w:rPr>
          <w:b w:val="0"/>
          <w:i w:val="0"/>
        </w:rPr>
        <w:t>[DMA]</w:t>
      </w:r>
    </w:p>
    <w:p>
      <w:r>
        <w:rPr>
          <w:b w:val="0"/>
          <w:i w:val="0"/>
        </w:rPr>
        <w:t>Interrupts</w:t>
      </w:r>
      <w:r>
        <w:rPr>
          <w:b w:val="0"/>
          <w:i w:val="0"/>
        </w:rPr>
        <w:t xml:space="preserve"> </w:t>
      </w:r>
      <w:r>
        <w:rPr>
          <w:b w:val="0"/>
          <w:i w:val="0"/>
        </w:rPr>
        <w:t>report</w:t>
      </w:r>
      <w:r>
        <w:rPr>
          <w:b w:val="0"/>
          <w:i w:val="0"/>
        </w:rPr>
        <w:t xml:space="preserve"> </w:t>
      </w:r>
      <w:r>
        <w:rPr>
          <w:b w:val="0"/>
          <w:i w:val="0"/>
        </w:rPr>
        <w:t>an</w:t>
      </w:r>
      <w:r>
        <w:rPr>
          <w:b w:val="0"/>
          <w:i w:val="0"/>
        </w:rPr>
        <w:t xml:space="preserve"> </w:t>
      </w:r>
      <w:r>
        <w:rPr>
          <w:b w:val="0"/>
          <w:i w:val="0"/>
        </w:rPr>
        <w:t>event</w:t>
      </w:r>
      <w:r>
        <w:rPr>
          <w:b w:val="0"/>
          <w:i w:val="0"/>
        </w:rPr>
        <w:t xml:space="preserve"> </w:t>
      </w:r>
      <w:r>
        <w:rPr>
          <w:b w:val="0"/>
          <w:i w:val="0"/>
        </w:rPr>
        <w:t>asynchronously.</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hard</w:t>
      </w:r>
      <w:r>
        <w:rPr>
          <w:b w:val="0"/>
          <w:i w:val="0"/>
        </w:rPr>
        <w:t xml:space="preserve"> </w:t>
      </w:r>
      <w:r>
        <w:rPr>
          <w:b w:val="0"/>
          <w:i w:val="0"/>
        </w:rPr>
        <w:t>interrupt</w:t>
      </w:r>
      <w:r>
        <w:rPr>
          <w:b w:val="0"/>
          <w:i w:val="0"/>
        </w:rPr>
        <w:t xml:space="preserve"> </w:t>
      </w:r>
      <w:r>
        <w:rPr>
          <w:b w:val="0"/>
          <w:i w:val="0"/>
        </w:rPr>
        <w:t>work</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defer</w:t>
      </w:r>
      <w:r>
        <w:rPr>
          <w:b w:val="0"/>
          <w:i w:val="0"/>
        </w:rPr>
        <w:t xml:space="preserve"> </w:t>
      </w:r>
      <w:r>
        <w:rPr>
          <w:b w:val="0"/>
          <w:i w:val="0"/>
        </w:rPr>
        <w:t>sleepable</w:t>
      </w:r>
      <w:r>
        <w:rPr>
          <w:b w:val="0"/>
          <w:i w:val="0"/>
        </w:rPr>
        <w:t xml:space="preserve"> </w:t>
      </w:r>
      <w:r>
        <w:rPr>
          <w:b w:val="0"/>
          <w:i w:val="0"/>
        </w:rPr>
        <w:t>operations</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context.</w:t>
      </w:r>
      <w:r>
        <w:rPr>
          <w:b w:val="0"/>
          <w:i w:val="0"/>
        </w:rPr>
        <w:t xml:space="preserve"> </w:t>
      </w:r>
      <w:r>
        <w:rPr>
          <w:b w:val="0"/>
          <w:i w:val="0"/>
        </w:rPr>
        <w:t>Interrupt</w:t>
      </w:r>
      <w:r>
        <w:rPr>
          <w:b w:val="0"/>
          <w:i w:val="0"/>
        </w:rPr>
        <w:t xml:space="preserve"> </w:t>
      </w:r>
      <w:r>
        <w:rPr>
          <w:b w:val="0"/>
          <w:i w:val="0"/>
        </w:rPr>
        <w:t>priority,</w:t>
      </w:r>
      <w:r>
        <w:rPr>
          <w:b w:val="0"/>
          <w:i w:val="0"/>
        </w:rPr>
        <w:t xml:space="preserve"> </w:t>
      </w:r>
      <w:r>
        <w:rPr>
          <w:b w:val="0"/>
          <w:i w:val="0"/>
        </w:rPr>
        <w:t>masking</w:t>
      </w:r>
      <w:r>
        <w:rPr>
          <w:b w:val="0"/>
          <w:i w:val="0"/>
        </w:rPr>
        <w:t xml:space="preserve"> </w:t>
      </w:r>
      <w:r>
        <w:rPr>
          <w:b w:val="0"/>
          <w:i w:val="0"/>
        </w:rPr>
        <w:t>and</w:t>
      </w:r>
      <w:r>
        <w:rPr>
          <w:b w:val="0"/>
          <w:i w:val="0"/>
        </w:rPr>
        <w:t xml:space="preserve"> </w:t>
      </w:r>
      <w:r>
        <w:rPr>
          <w:b w:val="0"/>
          <w:i w:val="0"/>
        </w:rPr>
        <w:t>dispatch</w:t>
      </w:r>
      <w:r>
        <w:rPr>
          <w:b w:val="0"/>
          <w:i w:val="0"/>
        </w:rPr>
        <w:t xml:space="preserve"> </w:t>
      </w:r>
      <w:r>
        <w:rPr>
          <w:b w:val="0"/>
          <w:i w:val="0"/>
        </w:rPr>
        <w:t>latency</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OS</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high</w:t>
      </w:r>
      <w:r>
        <w:rPr>
          <w:b w:val="0"/>
          <w:i w:val="0"/>
        </w:rPr>
        <w:t xml:space="preserve"> </w:t>
      </w:r>
      <w:r>
        <w:rPr>
          <w:b w:val="0"/>
          <w:i w:val="0"/>
        </w:rPr>
        <w:t>task</w:t>
      </w:r>
      <w:r>
        <w:rPr>
          <w:b w:val="0"/>
          <w:i w:val="0"/>
        </w:rPr>
        <w:t xml:space="preserve"> </w:t>
      </w:r>
      <w:r>
        <w:rPr>
          <w:b w:val="0"/>
          <w:i w:val="0"/>
        </w:rPr>
        <w:t>priority</w:t>
      </w:r>
      <w:r>
        <w:rPr>
          <w:b w:val="0"/>
          <w:i w:val="0"/>
        </w:rPr>
        <w:t xml:space="preserve"> </w:t>
      </w:r>
      <w:r>
        <w:rPr>
          <w:b w:val="0"/>
          <w:i w:val="0"/>
        </w:rPr>
        <w:t>cannot</w:t>
      </w:r>
      <w:r>
        <w:rPr>
          <w:b w:val="0"/>
          <w:i w:val="0"/>
        </w:rPr>
        <w:t xml:space="preserve"> </w:t>
      </w:r>
      <w:r>
        <w:rPr>
          <w:b w:val="0"/>
          <w:i w:val="0"/>
        </w:rPr>
        <w:t>overcome</w:t>
      </w:r>
      <w:r>
        <w:rPr>
          <w:b w:val="0"/>
          <w:i w:val="0"/>
        </w:rPr>
        <w:t xml:space="preserve"> </w:t>
      </w:r>
      <w:r>
        <w:rPr>
          <w:b w:val="0"/>
          <w:i w:val="0"/>
        </w:rPr>
        <w:t>a</w:t>
      </w:r>
      <w:r>
        <w:rPr>
          <w:b w:val="0"/>
          <w:i w:val="0"/>
        </w:rPr>
        <w:t xml:space="preserve"> </w:t>
      </w:r>
      <w:r>
        <w:rPr>
          <w:b w:val="0"/>
          <w:i w:val="0"/>
        </w:rPr>
        <w:t>disabled-interrupt</w:t>
      </w:r>
      <w:r>
        <w:rPr>
          <w:b w:val="0"/>
          <w:i w:val="0"/>
        </w:rPr>
        <w:t xml:space="preserve"> </w:t>
      </w:r>
      <w:r>
        <w:rPr>
          <w:b w:val="0"/>
          <w:i w:val="0"/>
        </w:rPr>
        <w:t>interval,</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bus</w:t>
      </w:r>
      <w:r>
        <w:rPr>
          <w:b w:val="0"/>
          <w:i w:val="0"/>
        </w:rPr>
        <w:t xml:space="preserve"> </w:t>
      </w:r>
      <w:r>
        <w:rPr>
          <w:b w:val="0"/>
          <w:i w:val="0"/>
        </w:rPr>
        <w:t>transaction</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control</w:t>
      </w:r>
      <w:r>
        <w:rPr>
          <w:b w:val="0"/>
          <w:i w:val="0"/>
        </w:rPr>
        <w:t xml:space="preserve"> </w:t>
      </w:r>
      <w:r>
        <w:rPr>
          <w:b w:val="0"/>
          <w:i w:val="0"/>
        </w:rPr>
        <w:t>design.</w:t>
      </w:r>
    </w:p>
    <w:p>
      <w:r>
        <w:rPr>
          <w:b w:val="0"/>
          <w:i w:val="0"/>
        </w:rPr>
        <w:t>The</w:t>
      </w:r>
      <w:r>
        <w:rPr>
          <w:b w:val="0"/>
          <w:i w:val="0"/>
        </w:rPr>
        <w:t xml:space="preserve"> </w:t>
      </w:r>
      <w:r>
        <w:rPr>
          <w:b w:val="0"/>
          <w:i w:val="0"/>
        </w:rPr>
        <w:t>scheduler</w:t>
      </w:r>
      <w:r>
        <w:rPr>
          <w:b w:val="0"/>
          <w:i w:val="0"/>
        </w:rPr>
        <w:t xml:space="preserve"> </w:t>
      </w:r>
      <w:r>
        <w:rPr>
          <w:b w:val="0"/>
          <w:i w:val="0"/>
        </w:rPr>
        <w:t>chooses</w:t>
      </w:r>
      <w:r>
        <w:rPr>
          <w:b w:val="0"/>
          <w:i w:val="0"/>
        </w:rPr>
        <w:t xml:space="preserve"> </w:t>
      </w:r>
      <w:r>
        <w:rPr>
          <w:b w:val="0"/>
          <w:i w:val="0"/>
        </w:rPr>
        <w:t>runnable</w:t>
      </w:r>
      <w:r>
        <w:rPr>
          <w:b w:val="0"/>
          <w:i w:val="0"/>
        </w:rPr>
        <w:t xml:space="preserve"> </w:t>
      </w:r>
      <w:r>
        <w:rPr>
          <w:b w:val="0"/>
          <w:i w:val="0"/>
        </w:rPr>
        <w:t>work.</w:t>
      </w:r>
      <w:r>
        <w:rPr>
          <w:b w:val="0"/>
          <w:i w:val="0"/>
        </w:rPr>
        <w:t xml:space="preserve"> </w:t>
      </w:r>
      <w:r>
        <w:rPr>
          <w:b w:val="0"/>
          <w:i w:val="0"/>
        </w:rPr>
        <w:t>Throughput,</w:t>
      </w:r>
      <w:r>
        <w:rPr>
          <w:b w:val="0"/>
          <w:i w:val="0"/>
        </w:rPr>
        <w:t xml:space="preserve"> </w:t>
      </w:r>
      <w:r>
        <w:rPr>
          <w:b w:val="0"/>
          <w:i w:val="0"/>
        </w:rPr>
        <w:t>fairness</w:t>
      </w:r>
      <w:r>
        <w:rPr>
          <w:b w:val="0"/>
          <w:i w:val="0"/>
        </w:rPr>
        <w:t xml:space="preserve"> </w:t>
      </w:r>
      <w:r>
        <w:rPr>
          <w:b w:val="0"/>
          <w:i w:val="0"/>
        </w:rPr>
        <w:t>and</w:t>
      </w:r>
      <w:r>
        <w:rPr>
          <w:b w:val="0"/>
          <w:i w:val="0"/>
        </w:rPr>
        <w:t xml:space="preserve"> </w:t>
      </w:r>
      <w:r>
        <w:rPr>
          <w:b w:val="0"/>
          <w:i w:val="0"/>
        </w:rPr>
        <w:t>deadlines</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objectives.</w:t>
      </w:r>
      <w:r>
        <w:rPr>
          <w:b w:val="0"/>
          <w:i w:val="0"/>
        </w:rPr>
        <w:t xml:space="preserve"> </w:t>
      </w:r>
      <w:r>
        <w:rPr>
          <w:b w:val="0"/>
          <w:i w:val="0"/>
        </w:rPr>
        <w:t>A</w:t>
      </w:r>
      <w:r>
        <w:rPr>
          <w:b w:val="0"/>
          <w:i w:val="0"/>
        </w:rPr>
        <w:t xml:space="preserve"> </w:t>
      </w:r>
      <w:r>
        <w:rPr>
          <w:b w:val="0"/>
          <w:i w:val="0"/>
        </w:rPr>
        <w:t>regular</w:t>
      </w:r>
      <w:r>
        <w:rPr>
          <w:b w:val="0"/>
          <w:i w:val="0"/>
        </w:rPr>
        <w:t xml:space="preserve"> </w:t>
      </w:r>
      <w:r>
        <w:rPr>
          <w:b w:val="0"/>
          <w:i w:val="0"/>
        </w:rPr>
        <w:t>Linux</w:t>
      </w:r>
      <w:r>
        <w:rPr>
          <w:b w:val="0"/>
          <w:i w:val="0"/>
        </w:rPr>
        <w:t xml:space="preserve"> </w:t>
      </w:r>
      <w:r>
        <w:rPr>
          <w:b w:val="0"/>
          <w:i w:val="0"/>
        </w:rPr>
        <w:t>scheduling</w:t>
      </w:r>
      <w:r>
        <w:rPr>
          <w:b w:val="0"/>
          <w:i w:val="0"/>
        </w:rPr>
        <w:t xml:space="preserve"> </w:t>
      </w:r>
      <w:r>
        <w:rPr>
          <w:b w:val="0"/>
          <w:i w:val="0"/>
        </w:rPr>
        <w:t>observation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hard</w:t>
      </w:r>
      <w:r>
        <w:rPr>
          <w:b w:val="0"/>
          <w:i w:val="0"/>
        </w:rPr>
        <w:t xml:space="preserve"> </w:t>
      </w:r>
      <w:r>
        <w:rPr>
          <w:b w:val="0"/>
          <w:i w:val="0"/>
        </w:rPr>
        <w:t>real-time</w:t>
      </w:r>
      <w:r>
        <w:rPr>
          <w:b w:val="0"/>
          <w:i w:val="0"/>
        </w:rPr>
        <w:t xml:space="preserve"> </w:t>
      </w:r>
      <w:r>
        <w:rPr>
          <w:b w:val="0"/>
          <w:i w:val="0"/>
        </w:rPr>
        <w:t>guarantee.</w:t>
      </w:r>
      <w:r>
        <w:rPr>
          <w:b w:val="0"/>
          <w:i w:val="0"/>
        </w:rPr>
        <w:t xml:space="preserve"> </w:t>
      </w:r>
      <w:r>
        <w:rPr>
          <w:b w:val="0"/>
          <w:i w:val="0"/>
        </w:rPr>
        <w:t>To</w:t>
      </w:r>
      <w:r>
        <w:rPr>
          <w:b w:val="0"/>
          <w:i w:val="0"/>
        </w:rPr>
        <w:t xml:space="preserve"> </w:t>
      </w:r>
      <w:r>
        <w:rPr>
          <w:b w:val="0"/>
          <w:i w:val="0"/>
        </w:rPr>
        <w:t>claim</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worst</w:t>
      </w:r>
      <w:r>
        <w:rPr>
          <w:b w:val="0"/>
          <w:i w:val="0"/>
        </w:rPr>
        <w:t xml:space="preserve"> </w:t>
      </w:r>
      <w:r>
        <w:rPr>
          <w:b w:val="0"/>
          <w:i w:val="0"/>
        </w:rPr>
        <w:t>acceptable</w:t>
      </w:r>
      <w:r>
        <w:rPr>
          <w:b w:val="0"/>
          <w:i w:val="0"/>
        </w:rPr>
        <w:t xml:space="preserve"> </w:t>
      </w:r>
      <w:r>
        <w:rPr>
          <w:b w:val="0"/>
          <w:i w:val="0"/>
        </w:rPr>
        <w:t>delay,</w:t>
      </w:r>
      <w:r>
        <w:rPr>
          <w:b w:val="0"/>
          <w:i w:val="0"/>
        </w:rPr>
        <w:t xml:space="preserve"> </w:t>
      </w:r>
      <w:r>
        <w:rPr>
          <w:b w:val="0"/>
          <w:i w:val="0"/>
        </w:rPr>
        <w:t>the</w:t>
      </w:r>
      <w:r>
        <w:rPr>
          <w:b w:val="0"/>
          <w:i w:val="0"/>
        </w:rPr>
        <w:t xml:space="preserve"> </w:t>
      </w:r>
      <w:r>
        <w:rPr>
          <w:b w:val="0"/>
          <w:i w:val="0"/>
        </w:rPr>
        <w:t>workload,</w:t>
      </w:r>
      <w:r>
        <w:rPr>
          <w:b w:val="0"/>
          <w:i w:val="0"/>
        </w:rPr>
        <w:t xml:space="preserve"> </w:t>
      </w:r>
      <w:r>
        <w:rPr>
          <w:b w:val="0"/>
          <w:i w:val="0"/>
        </w:rPr>
        <w:t>interrupts,</w:t>
      </w:r>
      <w:r>
        <w:rPr>
          <w:b w:val="0"/>
          <w:i w:val="0"/>
        </w:rPr>
        <w:t xml:space="preserve"> </w:t>
      </w:r>
      <w:r>
        <w:rPr>
          <w:b w:val="0"/>
          <w:i w:val="0"/>
        </w:rPr>
        <w:t>competing</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measurement</w:t>
      </w:r>
      <w:r>
        <w:rPr>
          <w:b w:val="0"/>
          <w:i w:val="0"/>
        </w:rPr>
        <w:t xml:space="preserve"> </w:t>
      </w:r>
      <w:r>
        <w:rPr>
          <w:b w:val="0"/>
          <w:i w:val="0"/>
        </w:rPr>
        <w:t>method,</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target</w:t>
      </w:r>
      <w:r>
        <w:rPr>
          <w:b w:val="0"/>
          <w:i w:val="0"/>
        </w:rPr>
        <w:t xml:space="preserve"> </w:t>
      </w:r>
      <w:r>
        <w:rPr>
          <w:b w:val="0"/>
          <w:i w:val="0"/>
        </w:rPr>
        <w:t>and</w:t>
      </w:r>
      <w:r>
        <w:rPr>
          <w:b w:val="0"/>
          <w:i w:val="0"/>
        </w:rPr>
        <w:t xml:space="preserve"> </w:t>
      </w:r>
      <w:r>
        <w:rPr>
          <w:b w:val="0"/>
          <w:i w:val="0"/>
        </w:rPr>
        <w:t>analyze</w:t>
      </w:r>
      <w:r>
        <w:rPr>
          <w:b w:val="0"/>
          <w:i w:val="0"/>
        </w:rPr>
        <w:t xml:space="preserve"> </w:t>
      </w:r>
      <w:r>
        <w:rPr>
          <w:b w:val="0"/>
          <w:i w:val="0"/>
        </w:rPr>
        <w:t>bounds.</w:t>
      </w:r>
      <w:r>
        <w:rPr>
          <w:b w:val="0"/>
          <w:i w:val="0"/>
        </w:rPr>
        <w:t xml:space="preserve"> </w:t>
      </w:r>
      <w:r>
        <w:rPr>
          <w:b w:val="0"/>
          <w:i w:val="0"/>
        </w:rPr>
        <w:t>An</w:t>
      </w:r>
      <w:r>
        <w:rPr>
          <w:b w:val="0"/>
          <w:i w:val="0"/>
        </w:rPr>
        <w:t xml:space="preserve"> </w:t>
      </w:r>
      <w:r>
        <w:rPr>
          <w:b w:val="0"/>
          <w:i w:val="0"/>
        </w:rPr>
        <w:t>average</w:t>
      </w:r>
      <w:r>
        <w:rPr>
          <w:b w:val="0"/>
          <w:i w:val="0"/>
        </w:rPr>
        <w:t xml:space="preserve"> </w:t>
      </w:r>
      <w:r>
        <w:rPr>
          <w:b w:val="0"/>
          <w:i w:val="0"/>
        </w:rPr>
        <w:t>latency</w:t>
      </w:r>
      <w:r>
        <w:rPr>
          <w:b w:val="0"/>
          <w:i w:val="0"/>
        </w:rPr>
        <w:t xml:space="preserve"> </w:t>
      </w:r>
      <w:r>
        <w:rPr>
          <w:b w:val="0"/>
          <w:i w:val="0"/>
        </w:rPr>
        <w:t>conceals</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tail.</w:t>
      </w:r>
    </w:p>
    <w:p>
      <w:pPr>
        <w:pStyle w:val="Heading3"/>
      </w:pPr>
      <w:r>
        <w:rPr>
          <w:color w:val="000000"/>
        </w:rPr>
        <w:t>Worked lab and expected behavior</w:t>
      </w:r>
    </w:p>
    <w:p>
      <w:r>
        <w:rPr>
          <w:b w:val="0"/>
          <w:i w:val="0"/>
        </w:rPr>
        <w:t>Run</w:t>
      </w:r>
      <w:r>
        <w:rPr>
          <w:b w:val="0"/>
          <w:i w:val="0"/>
        </w:rPr>
        <w:t xml:space="preserve"> </w:t>
      </w:r>
      <w:r>
        <w:rPr>
          <w:b w:val="0"/>
          <w:i w:val="0"/>
        </w:rPr>
        <w:t>B02</w:t>
      </w:r>
      <w:r>
        <w:rPr>
          <w:b w:val="0"/>
          <w:i w:val="0"/>
        </w:rPr>
        <w:t xml:space="preserve"> </w:t>
      </w:r>
      <w:r>
        <w:rPr>
          <w:b w:val="0"/>
          <w:i w:val="0"/>
        </w:rPr>
        <w:t>on</w:t>
      </w:r>
      <w:r>
        <w:rPr>
          <w:b w:val="0"/>
          <w:i w:val="0"/>
        </w:rPr>
        <w:t xml:space="preserve"> </w:t>
      </w:r>
      <w:r>
        <w:rPr>
          <w:b w:val="0"/>
          <w:i w:val="0"/>
        </w:rPr>
        <w:t>your</w:t>
      </w:r>
      <w:r>
        <w:rPr>
          <w:b w:val="0"/>
          <w:i w:val="0"/>
        </w:rPr>
        <w:t xml:space="preserve"> </w:t>
      </w:r>
      <w:r>
        <w:rPr>
          <w:b w:val="0"/>
          <w:i w:val="0"/>
        </w:rPr>
        <w:t>process</w:t>
      </w:r>
      <w:r>
        <w:rPr>
          <w:b w:val="0"/>
          <w:i w:val="0"/>
        </w:rPr>
        <w:t xml:space="preserve"> </w:t>
      </w:r>
      <w:r>
        <w:rPr>
          <w:b w:val="0"/>
          <w:i w:val="0"/>
        </w:rPr>
        <w:t>and</w:t>
      </w:r>
      <w:r>
        <w:rPr>
          <w:b w:val="0"/>
          <w:i w:val="0"/>
        </w:rPr>
        <w:t xml:space="preserve"> </w:t>
      </w:r>
      <w:r>
        <w:rPr>
          <w:b w:val="0"/>
          <w:i w:val="0"/>
        </w:rPr>
        <w:t>another</w:t>
      </w:r>
      <w:r>
        <w:rPr>
          <w:b w:val="0"/>
          <w:i w:val="0"/>
        </w:rPr>
        <w:t xml:space="preserve"> </w:t>
      </w:r>
      <w:r>
        <w:rPr>
          <w:b w:val="0"/>
          <w:i w:val="0"/>
        </w:rPr>
        <w:t>accessible</w:t>
      </w:r>
      <w:r>
        <w:rPr>
          <w:b w:val="0"/>
          <w:i w:val="0"/>
        </w:rPr>
        <w:t xml:space="preserve"> </w:t>
      </w:r>
      <w:r>
        <w:rPr>
          <w:b w:val="0"/>
          <w:i w:val="0"/>
        </w:rPr>
        <w:t>process.</w:t>
      </w:r>
      <w:r>
        <w:rPr>
          <w:b w:val="0"/>
          <w:i w:val="0"/>
        </w:rPr>
        <w:t xml:space="preserve"> </w:t>
      </w:r>
      <w:r>
        <w:rPr>
          <w:b w:val="0"/>
          <w:i w:val="0"/>
        </w:rPr>
        <w:t>Compare</w:t>
      </w:r>
      <w:r>
        <w:rPr>
          <w:b w:val="0"/>
          <w:i w:val="0"/>
        </w:rPr>
        <w:t xml:space="preserve"> </w:t>
      </w:r>
      <w:r>
        <w:rPr>
          <w:b w:val="0"/>
          <w:i w:val="0"/>
        </w:rPr>
        <w:t>thread</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resident</w:t>
      </w:r>
      <w:r>
        <w:rPr>
          <w:b w:val="0"/>
          <w:i w:val="0"/>
        </w:rPr>
        <w:t xml:space="preserve"> </w:t>
      </w:r>
      <w:r>
        <w:rPr>
          <w:b w:val="0"/>
          <w:i w:val="0"/>
        </w:rPr>
        <w:t>memory;</w:t>
      </w:r>
      <w:r>
        <w:rPr>
          <w:b w:val="0"/>
          <w:i w:val="0"/>
        </w:rPr>
        <w:t xml:space="preserve"> </w:t>
      </w:r>
      <w:r>
        <w:rPr>
          <w:b w:val="0"/>
          <w:i w:val="0"/>
        </w:rPr>
        <w:t>inspect</w:t>
      </w:r>
      <w:r>
        <w:rPr>
          <w:b w:val="0"/>
          <w:i w:val="0"/>
        </w:rPr>
        <w:t xml:space="preserve"> </w:t>
      </w:r>
      <w:r>
        <w:rPr>
          <w:b w:val="0"/>
          <w:i w:val="0"/>
        </w:rPr>
        <w:t>mappings</w:t>
      </w:r>
      <w:r>
        <w:rPr>
          <w:b w:val="0"/>
          <w:i w:val="0"/>
        </w:rPr>
        <w:t xml:space="preserve"> </w:t>
      </w:r>
      <w:r>
        <w:rPr>
          <w:b w:val="0"/>
          <w:i w:val="0"/>
        </w:rPr>
        <w:t>separately</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/proc/PID/maps</w:t>
      </w:r>
      <w:r>
        <w:rPr>
          <w:b w:val="0"/>
          <w:i w:val="0"/>
        </w:rPr>
        <w: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interpret</w:t>
      </w:r>
      <w:r>
        <w:rPr>
          <w:b w:val="0"/>
          <w:i w:val="0"/>
        </w:rPr>
        <w:t xml:space="preserve"> </w:t>
      </w:r>
      <w:r>
        <w:rPr>
          <w:b w:val="0"/>
          <w:i w:val="0"/>
        </w:rPr>
        <w:t>virtual</w:t>
      </w:r>
      <w:r>
        <w:rPr>
          <w:b w:val="0"/>
          <w:i w:val="0"/>
        </w:rPr>
        <w:t xml:space="preserve"> </w:t>
      </w:r>
      <w:r>
        <w:rPr>
          <w:b w:val="0"/>
          <w:i w:val="0"/>
        </w:rPr>
        <w:t>size</w:t>
      </w:r>
      <w:r>
        <w:rPr>
          <w:b w:val="0"/>
          <w:i w:val="0"/>
        </w:rPr>
        <w:t xml:space="preserve"> </w:t>
      </w:r>
      <w:r>
        <w:rPr>
          <w:b w:val="0"/>
          <w:i w:val="0"/>
        </w:rPr>
        <w:t>as</w:t>
      </w:r>
      <w:r>
        <w:rPr>
          <w:b w:val="0"/>
          <w:i w:val="0"/>
        </w:rPr>
        <w:t xml:space="preserve"> </w:t>
      </w:r>
      <w:r>
        <w:rPr>
          <w:b w:val="0"/>
          <w:i w:val="0"/>
        </w:rPr>
        <w:t>physical</w:t>
      </w:r>
      <w:r>
        <w:rPr>
          <w:b w:val="0"/>
          <w:i w:val="0"/>
        </w:rPr>
        <w:t xml:space="preserve"> </w:t>
      </w:r>
      <w:r>
        <w:rPr>
          <w:b w:val="0"/>
          <w:i w:val="0"/>
        </w:rPr>
        <w:t>RAM</w:t>
      </w:r>
      <w:r>
        <w:rPr>
          <w:b w:val="0"/>
          <w:i w:val="0"/>
        </w:rPr>
        <w:t xml:space="preserve"> </w:t>
      </w:r>
      <w:r>
        <w:rPr>
          <w:b w:val="0"/>
          <w:i w:val="0"/>
        </w:rPr>
        <w:t>consumption.</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/proc/self/maps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executable,</w:t>
      </w:r>
      <w:r>
        <w:rPr>
          <w:b w:val="0"/>
          <w:i w:val="0"/>
        </w:rPr>
        <w:t xml:space="preserve"> </w:t>
      </w:r>
      <w:r>
        <w:rPr>
          <w:b w:val="0"/>
          <w:i w:val="0"/>
        </w:rPr>
        <w:t>stack,</w:t>
      </w:r>
      <w:r>
        <w:rPr>
          <w:b w:val="0"/>
          <w:i w:val="0"/>
        </w:rPr>
        <w:t xml:space="preserve"> </w:t>
      </w:r>
      <w:r>
        <w:rPr>
          <w:b w:val="0"/>
          <w:i w:val="0"/>
        </w:rPr>
        <w:t>library</w:t>
      </w:r>
      <w:r>
        <w:rPr>
          <w:b w:val="0"/>
          <w:i w:val="0"/>
        </w:rPr>
        <w:t xml:space="preserve"> </w:t>
      </w:r>
      <w:r>
        <w:rPr>
          <w:b w:val="0"/>
          <w:i w:val="0"/>
        </w:rPr>
        <w:t>and</w:t>
      </w:r>
      <w:r>
        <w:rPr>
          <w:b w:val="0"/>
          <w:i w:val="0"/>
        </w:rPr>
        <w:t xml:space="preserve"> </w:t>
      </w:r>
      <w:r>
        <w:rPr>
          <w:b w:val="0"/>
          <w:i w:val="0"/>
        </w:rPr>
        <w:t>anonymous</w:t>
      </w:r>
      <w:r>
        <w:rPr>
          <w:b w:val="0"/>
          <w:i w:val="0"/>
        </w:rPr>
        <w:t xml:space="preserve"> </w:t>
      </w:r>
      <w:r>
        <w:rPr>
          <w:b w:val="0"/>
          <w:i w:val="0"/>
        </w:rPr>
        <w:t>mappings.</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readelf -S</w:t>
      </w:r>
      <w:r>
        <w:rPr>
          <w:b w:val="0"/>
          <w:i w:val="0"/>
        </w:rPr>
        <w:t xml:space="preserve"> </w:t>
      </w:r>
      <w:r>
        <w:rPr>
          <w:b w:val="0"/>
          <w:i w:val="0"/>
        </w:rPr>
        <w:t>to</w:t>
      </w:r>
      <w:r>
        <w:rPr>
          <w:b w:val="0"/>
          <w:i w:val="0"/>
        </w:rPr>
        <w:t xml:space="preserve"> </w:t>
      </w:r>
      <w:r>
        <w:rPr>
          <w:b w:val="0"/>
          <w:i w:val="0"/>
        </w:rPr>
        <w:t>relate</w:t>
      </w:r>
      <w:r>
        <w:rPr>
          <w:b w:val="0"/>
          <w:i w:val="0"/>
        </w:rPr>
        <w:t xml:space="preserve"> </w:t>
      </w:r>
      <w:r>
        <w:rPr>
          <w:b w:val="0"/>
          <w:i w:val="0"/>
        </w:rPr>
        <w:t>executable</w:t>
      </w:r>
      <w:r>
        <w:rPr>
          <w:b w:val="0"/>
          <w:i w:val="0"/>
        </w:rPr>
        <w:t xml:space="preserve"> </w:t>
      </w:r>
      <w:r>
        <w:rPr>
          <w:b w:val="0"/>
          <w:i w:val="0"/>
        </w:rPr>
        <w:t>sections</w:t>
      </w:r>
      <w:r>
        <w:rPr>
          <w:b w:val="0"/>
          <w:i w:val="0"/>
        </w:rPr>
        <w:t xml:space="preserve"> </w:t>
      </w:r>
      <w:r>
        <w:rPr>
          <w:b w:val="0"/>
          <w:i w:val="0"/>
        </w:rPr>
        <w:t>to</w:t>
      </w:r>
      <w:r>
        <w:rPr>
          <w:b w:val="0"/>
          <w:i w:val="0"/>
        </w:rPr>
        <w:t xml:space="preserve"> </w:t>
      </w:r>
      <w:r>
        <w:rPr>
          <w:b w:val="0"/>
          <w:i w:val="0"/>
        </w:rPr>
        <w:t>runtime</w:t>
      </w:r>
      <w:r>
        <w:rPr>
          <w:b w:val="0"/>
          <w:i w:val="0"/>
        </w:rPr>
        <w:t xml:space="preserve"> </w:t>
      </w:r>
      <w:r>
        <w:rPr>
          <w:b w:val="0"/>
          <w:i w:val="0"/>
        </w:rPr>
        <w:t>mappings</w:t>
      </w:r>
      <w:r>
        <w:rPr>
          <w:b w:val="0"/>
          <w:i w:val="0"/>
        </w:rPr>
        <w:t xml:space="preserve"> </w:t>
      </w:r>
      <w:r>
        <w:rPr>
          <w:b w:val="0"/>
          <w:i w:val="0"/>
        </w:rPr>
        <w:t>without</w:t>
      </w:r>
      <w:r>
        <w:rPr>
          <w:b w:val="0"/>
          <w:i w:val="0"/>
        </w:rPr>
        <w:t xml:space="preserve"> </w:t>
      </w:r>
      <w:r>
        <w:rPr>
          <w:b w:val="0"/>
          <w:i w:val="0"/>
        </w:rPr>
        <w:t>assuming</w:t>
      </w:r>
      <w:r>
        <w:rPr>
          <w:b w:val="0"/>
          <w:i w:val="0"/>
        </w:rPr>
        <w:t xml:space="preserve"> </w:t>
      </w:r>
      <w:r>
        <w:rPr>
          <w:b w:val="0"/>
          <w:i w:val="0"/>
        </w:rPr>
        <w:t>a</w:t>
      </w:r>
      <w:r>
        <w:rPr>
          <w:b w:val="0"/>
          <w:i w:val="0"/>
        </w:rPr>
        <w:t xml:space="preserve"> </w:t>
      </w:r>
      <w:r>
        <w:rPr>
          <w:b w:val="0"/>
          <w:i w:val="0"/>
        </w:rPr>
        <w:t>one-to-one</w:t>
      </w:r>
      <w:r>
        <w:rPr>
          <w:b w:val="0"/>
          <w:i w:val="0"/>
        </w:rPr>
        <w:t xml:space="preserve"> </w:t>
      </w:r>
      <w:r>
        <w:rPr>
          <w:b w:val="0"/>
          <w:i w:val="0"/>
        </w:rPr>
        <w:t>layout.</w:t>
      </w:r>
    </w:p>
    <w:p>
      <w:r>
        <w:rPr>
          <w:b w:val="0"/>
          <w:i w:val="0"/>
        </w:rPr>
        <w:t>Draw</w:t>
      </w:r>
      <w:r>
        <w:rPr>
          <w:b w:val="0"/>
          <w:i w:val="0"/>
        </w:rPr>
        <w:t xml:space="preserve"> </w:t>
      </w:r>
      <w:r>
        <w:rPr>
          <w:b w:val="0"/>
          <w:i w:val="0"/>
        </w:rPr>
        <w:t>the</w:t>
      </w:r>
      <w:r>
        <w:rPr>
          <w:b w:val="0"/>
          <w:i w:val="0"/>
        </w:rPr>
        <w:t xml:space="preserve"> </w:t>
      </w:r>
      <w:r>
        <w:rPr>
          <w:b w:val="0"/>
          <w:i w:val="0"/>
        </w:rPr>
        <w:t>path</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buffer</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call,</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Annotate</w:t>
      </w:r>
      <w:r>
        <w:rPr>
          <w:b w:val="0"/>
          <w:i w:val="0"/>
        </w:rPr>
        <w:t xml:space="preserve"> </w:t>
      </w:r>
      <w:r>
        <w:rPr>
          <w:b w:val="0"/>
          <w:i w:val="0"/>
        </w:rPr>
        <w:t>which</w:t>
      </w:r>
      <w:r>
        <w:rPr>
          <w:b w:val="0"/>
          <w:i w:val="0"/>
        </w:rPr>
        <w:t xml:space="preserve"> </w:t>
      </w:r>
      <w:r>
        <w:rPr>
          <w:b w:val="0"/>
          <w:i w:val="0"/>
        </w:rPr>
        <w:t>address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address</w:t>
      </w:r>
      <w:r>
        <w:rPr>
          <w:b w:val="0"/>
          <w:i w:val="0"/>
        </w:rPr>
        <w:t xml:space="preserve"> </w:t>
      </w:r>
      <w:r>
        <w:rPr>
          <w:b w:val="0"/>
          <w:i w:val="0"/>
        </w:rPr>
        <w:t>and</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tool's</w:t>
      </w:r>
      <w:r>
        <w:rPr>
          <w:b w:val="0"/>
          <w:i w:val="0"/>
        </w:rPr>
        <w:t xml:space="preserve"> </w:t>
      </w:r>
      <w:r>
        <w:rPr>
          <w:b w:val="0"/>
          <w:i w:val="0"/>
        </w:rPr>
        <w:t>memory</w:t>
      </w:r>
      <w:r>
        <w:rPr>
          <w:b w:val="0"/>
          <w:i w:val="0"/>
        </w:rPr>
        <w:t xml:space="preserve"> </w:t>
      </w:r>
      <w:r>
        <w:rPr>
          <w:b w:val="0"/>
          <w:i w:val="0"/>
        </w:rPr>
        <w:t>numbers</w:t>
      </w:r>
      <w:r>
        <w:rPr>
          <w:b w:val="0"/>
          <w:i w:val="0"/>
        </w:rPr>
        <w:t xml:space="preserve"> </w:t>
      </w:r>
      <w:r>
        <w:rPr>
          <w:b w:val="0"/>
          <w:i w:val="0"/>
        </w:rPr>
        <w:t>disagree,</w:t>
      </w:r>
      <w:r>
        <w:rPr>
          <w:b w:val="0"/>
          <w:i w:val="0"/>
        </w:rPr>
        <w:t xml:space="preserve"> </w:t>
      </w:r>
      <w:r>
        <w:rPr>
          <w:b w:val="0"/>
          <w:i w:val="0"/>
        </w:rPr>
        <w:t>identify</w:t>
      </w:r>
      <w:r>
        <w:rPr>
          <w:b w:val="0"/>
          <w:i w:val="0"/>
        </w:rPr>
        <w:t xml:space="preserve"> </w:t>
      </w:r>
      <w:r>
        <w:rPr>
          <w:b w:val="0"/>
          <w:i w:val="0"/>
        </w:rPr>
        <w:t>units,</w:t>
      </w:r>
      <w:r>
        <w:rPr>
          <w:b w:val="0"/>
          <w:i w:val="0"/>
        </w:rPr>
        <w:t xml:space="preserve"> </w:t>
      </w:r>
      <w:r>
        <w:rPr>
          <w:b w:val="0"/>
          <w:i w:val="0"/>
        </w:rPr>
        <w:t>shared</w:t>
      </w:r>
      <w:r>
        <w:rPr>
          <w:b w:val="0"/>
          <w:i w:val="0"/>
        </w:rPr>
        <w:t xml:space="preserve"> </w:t>
      </w:r>
      <w:r>
        <w:rPr>
          <w:b w:val="0"/>
          <w:i w:val="0"/>
        </w:rPr>
        <w:t>pages,</w:t>
      </w:r>
      <w:r>
        <w:rPr>
          <w:b w:val="0"/>
          <w:i w:val="0"/>
        </w:rPr>
        <w:t xml:space="preserve"> </w:t>
      </w:r>
      <w:r>
        <w:rPr>
          <w:b w:val="0"/>
          <w:i w:val="0"/>
        </w:rPr>
        <w:t>sampling</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before</w:t>
      </w:r>
      <w:r>
        <w:rPr>
          <w:b w:val="0"/>
          <w:i w:val="0"/>
        </w:rPr>
        <w:t xml:space="preserve"> </w:t>
      </w:r>
      <w:r>
        <w:rPr>
          <w:b w:val="0"/>
          <w:i w:val="0"/>
        </w:rPr>
        <w:t>concluding</w:t>
      </w:r>
      <w:r>
        <w:rPr>
          <w:b w:val="0"/>
          <w:i w:val="0"/>
        </w:rPr>
        <w:t xml:space="preserve"> </w:t>
      </w:r>
      <w:r>
        <w:rPr>
          <w:b w:val="0"/>
          <w:i w:val="0"/>
        </w:rPr>
        <w:t>one</w:t>
      </w:r>
      <w:r>
        <w:rPr>
          <w:b w:val="0"/>
          <w:i w:val="0"/>
        </w:rPr>
        <w:t xml:space="preserve"> </w:t>
      </w:r>
      <w:r>
        <w:rPr>
          <w:b w:val="0"/>
          <w:i w:val="0"/>
        </w:rPr>
        <w:t>tool</w:t>
      </w:r>
      <w:r>
        <w:rPr>
          <w:b w:val="0"/>
          <w:i w:val="0"/>
        </w:rPr>
        <w:t xml:space="preserve"> </w:t>
      </w:r>
      <w:r>
        <w:rPr>
          <w:b w:val="0"/>
          <w:i w:val="0"/>
        </w:rPr>
        <w:t>is</w:t>
      </w:r>
      <w:r>
        <w:rPr>
          <w:b w:val="0"/>
          <w:i w:val="0"/>
        </w:rPr>
        <w:t xml:space="preserve"> </w:t>
      </w:r>
      <w:r>
        <w:rPr>
          <w:b w:val="0"/>
          <w:i w:val="0"/>
        </w:rPr>
        <w:t>broken.</w:t>
      </w:r>
    </w:p>
    <w:p>
      <w:pPr>
        <w:pStyle w:val="Heading3"/>
      </w:pPr>
      <w:r>
        <w:rPr>
          <w:color w:val="000000"/>
        </w:rPr>
        <w:t>Independent work</w:t>
      </w:r>
    </w:p>
    <w:p>
      <w:r>
        <w:rPr>
          <w:b w:val="0"/>
          <w:i w:val="0"/>
        </w:rPr>
        <w:t>Attempt</w:t>
      </w:r>
      <w:r>
        <w:rPr>
          <w:b w:val="0"/>
          <w:i w:val="0"/>
        </w:rPr>
        <w:t xml:space="preserve"> </w:t>
      </w:r>
      <w:hyperlink w:anchor="f_eb0654ffb6c6a5ee68">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57067221e849517b7a">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process</w:t>
      </w:r>
      <w:r>
        <w:rPr>
          <w:b w:val="0"/>
          <w:i w:val="0"/>
        </w:rPr>
        <w:t xml:space="preserve"> </w:t>
      </w:r>
      <w:r>
        <w:rPr>
          <w:b w:val="0"/>
          <w:i w:val="0"/>
        </w:rPr>
        <w:t>versus</w:t>
      </w:r>
      <w:r>
        <w:rPr>
          <w:b w:val="0"/>
          <w:i w:val="0"/>
        </w:rPr>
        <w:t xml:space="preserve"> </w:t>
      </w:r>
      <w:r>
        <w:rPr>
          <w:b w:val="0"/>
          <w:i w:val="0"/>
        </w:rPr>
        <w:t>thread,</w:t>
      </w:r>
      <w:r>
        <w:rPr>
          <w:b w:val="0"/>
          <w:i w:val="0"/>
        </w:rPr>
        <w:t xml:space="preserve"> </w:t>
      </w:r>
      <w:r>
        <w:rPr>
          <w:b w:val="0"/>
          <w:i w:val="0"/>
        </w:rPr>
        <w:t>MMU</w:t>
      </w:r>
      <w:r>
        <w:rPr>
          <w:b w:val="0"/>
          <w:i w:val="0"/>
        </w:rPr>
        <w:t xml:space="preserve"> </w:t>
      </w:r>
      <w:r>
        <w:rPr>
          <w:b w:val="0"/>
          <w:i w:val="0"/>
        </w:rPr>
        <w:t>versus</w:t>
      </w:r>
      <w:r>
        <w:rPr>
          <w:b w:val="0"/>
          <w:i w:val="0"/>
        </w:rPr>
        <w:t xml:space="preserve"> </w:t>
      </w:r>
      <w:r>
        <w:rPr>
          <w:b w:val="0"/>
          <w:i w:val="0"/>
        </w:rPr>
        <w:t>MPU</w:t>
      </w:r>
      <w:r>
        <w:rPr>
          <w:b w:val="0"/>
          <w:i w:val="0"/>
        </w:rPr>
        <w:t xml:space="preserve"> </w:t>
      </w:r>
      <w:r>
        <w:rPr>
          <w:b w:val="0"/>
          <w:i w:val="0"/>
        </w:rPr>
        <w:t>and</w:t>
      </w:r>
      <w:r>
        <w:rPr>
          <w:b w:val="0"/>
          <w:i w:val="0"/>
        </w:rPr>
        <w:t xml:space="preserve"> </w:t>
      </w:r>
      <w:r>
        <w:rPr>
          <w:b w:val="0"/>
          <w:i w:val="0"/>
        </w:rPr>
        <w:t>cache</w:t>
      </w:r>
      <w:r>
        <w:rPr>
          <w:b w:val="0"/>
          <w:i w:val="0"/>
        </w:rPr>
        <w:t xml:space="preserve"> </w:t>
      </w:r>
      <w:r>
        <w:rPr>
          <w:b w:val="0"/>
          <w:i w:val="0"/>
        </w:rPr>
        <w:t>coherence</w:t>
      </w:r>
      <w:r>
        <w:rPr>
          <w:b w:val="0"/>
          <w:i w:val="0"/>
        </w:rPr>
        <w:t xml:space="preserve"> </w:t>
      </w:r>
      <w:r>
        <w:rPr>
          <w:b w:val="0"/>
          <w:i w:val="0"/>
        </w:rPr>
        <w:t>versus</w:t>
      </w:r>
      <w:r>
        <w:rPr>
          <w:b w:val="0"/>
          <w:i w:val="0"/>
        </w:rPr>
        <w:t xml:space="preserve"> </w:t>
      </w:r>
      <w:r>
        <w:rPr>
          <w:b w:val="0"/>
          <w:i w:val="0"/>
        </w:rPr>
        <w:t>ordering.</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architecture,</w:t>
      </w:r>
      <w:r>
        <w:rPr>
          <w:b w:val="0"/>
          <w:i w:val="0"/>
        </w:rPr>
        <w:t xml:space="preserve"> </w:t>
      </w:r>
      <w:r>
        <w:rPr>
          <w:b w:val="0"/>
          <w:i w:val="0"/>
        </w:rPr>
        <w:t>OS</w:t>
      </w:r>
      <w:r>
        <w:rPr>
          <w:b w:val="0"/>
          <w:i w:val="0"/>
        </w:rPr>
        <w:t xml:space="preserve"> </w:t>
      </w:r>
      <w:r>
        <w:rPr>
          <w:b w:val="0"/>
          <w:i w:val="0"/>
        </w:rPr>
        <w:t>and</w:t>
      </w:r>
      <w:r>
        <w:rPr>
          <w:b w:val="0"/>
          <w:i w:val="0"/>
        </w:rPr>
        <w:t xml:space="preserve"> </w:t>
      </w:r>
      <w:r>
        <w:rPr>
          <w:b w:val="0"/>
          <w:i w:val="0"/>
        </w:rPr>
        <w:t>timing.</w:t>
      </w:r>
    </w:p>
    <w:p>
      <w:pPr>
        <w:pStyle w:val="Heading3"/>
      </w:pPr>
      <w:r>
        <w:rPr>
          <w:color w:val="000000"/>
        </w:rPr>
        <w:t>Mastery checklist</w:t>
      </w:r>
    </w:p>
    <w:p>
      <w:pPr>
        <w:pStyle w:val="ListBullet"/>
      </w:pPr>
      <w:r>
        <w:rPr>
          <w:b w:val="0"/>
          <w:i w:val="0"/>
        </w:rPr>
        <w:t>Trace</w:t>
      </w:r>
      <w:r>
        <w:rPr>
          <w:b w:val="0"/>
          <w:i w:val="0"/>
        </w:rPr>
        <w:t xml:space="preserve"> </w:t>
      </w:r>
      <w:r>
        <w:rPr>
          <w:b w:val="0"/>
          <w:i w:val="0"/>
        </w:rPr>
        <w:t>one</w:t>
      </w:r>
      <w:r>
        <w:rPr>
          <w:b w:val="0"/>
          <w:i w:val="0"/>
        </w:rPr>
        <w:t xml:space="preserve"> </w:t>
      </w:r>
      <w:r>
        <w:rPr>
          <w:b w:val="0"/>
          <w:i w:val="0"/>
        </w:rPr>
        <w:t>operation</w:t>
      </w:r>
      <w:r>
        <w:rPr>
          <w:b w:val="0"/>
          <w:i w:val="0"/>
        </w:rPr>
        <w:t xml:space="preserve"> </w:t>
      </w:r>
      <w:r>
        <w:rPr>
          <w:b w:val="0"/>
          <w:i w:val="0"/>
        </w:rPr>
        <w:t>across</w:t>
      </w:r>
      <w:r>
        <w:rPr>
          <w:b w:val="0"/>
          <w:i w:val="0"/>
        </w:rPr>
        <w:t xml:space="preserve"> </w:t>
      </w:r>
      <w:r>
        <w:rPr>
          <w:b w:val="0"/>
          <w:i w:val="0"/>
        </w:rPr>
        <w:t>privilege</w:t>
      </w:r>
      <w:r>
        <w:rPr>
          <w:b w:val="0"/>
          <w:i w:val="0"/>
        </w:rPr>
        <w:t xml:space="preserve"> </w:t>
      </w:r>
      <w:r>
        <w:rPr>
          <w:b w:val="0"/>
          <w:i w:val="0"/>
        </w:rPr>
        <w:t>boundaries.</w:t>
      </w:r>
    </w:p>
    <w:p>
      <w:pPr>
        <w:pStyle w:val="ListBullet"/>
      </w:pPr>
      <w:r>
        <w:rPr>
          <w:b w:val="0"/>
          <w:i w:val="0"/>
        </w:rPr>
        <w:t>Distinguish</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addresses.</w:t>
      </w:r>
    </w:p>
    <w:p>
      <w:pPr>
        <w:pStyle w:val="ListBullet"/>
      </w:pPr>
      <w:r>
        <w:rPr>
          <w:b w:val="0"/>
          <w:i w:val="0"/>
        </w:rPr>
        <w:t>State</w:t>
      </w:r>
      <w:r>
        <w:rPr>
          <w:b w:val="0"/>
          <w:i w:val="0"/>
        </w:rPr>
        <w:t xml:space="preserve"> </w:t>
      </w:r>
      <w:r>
        <w:rPr>
          <w:b w:val="0"/>
          <w:i w:val="0"/>
        </w:rPr>
        <w:t>the</w:t>
      </w:r>
      <w:r>
        <w:rPr>
          <w:b w:val="0"/>
          <w:i w:val="0"/>
        </w:rPr>
        <w:t xml:space="preserve"> </w:t>
      </w:r>
      <w:r>
        <w:rPr>
          <w:b w:val="0"/>
          <w:i w:val="0"/>
        </w:rPr>
        <w:t>limits</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timing</w:t>
      </w:r>
      <w:r>
        <w:rPr>
          <w:b w:val="0"/>
          <w:i w:val="0"/>
        </w:rPr>
        <w:t xml:space="preserve"> </w:t>
      </w:r>
      <w:r>
        <w:rPr>
          <w:b w:val="0"/>
          <w:i w:val="0"/>
        </w:rPr>
        <w:t>experiment.</w:t>
      </w:r>
    </w:p>
    <w:p>
      <w:pPr>
        <w:pStyle w:val="ListBullet"/>
      </w:pPr>
      <w:r>
        <w:rPr>
          <w:b w:val="0"/>
          <w:i w:val="0"/>
        </w:rPr>
        <w:t>Explain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versus</w:t>
      </w:r>
      <w:r>
        <w:rPr>
          <w:b w:val="0"/>
          <w:i w:val="0"/>
        </w:rPr>
        <w:t xml:space="preserve"> </w:t>
      </w:r>
      <w:r>
        <w:rPr>
          <w:b w:val="0"/>
          <w:i w:val="0"/>
        </w:rPr>
        <w:t>MCU</w:t>
      </w:r>
      <w:r>
        <w:rPr>
          <w:b w:val="0"/>
          <w:i w:val="0"/>
        </w:rPr>
        <w:t xml:space="preserve"> </w:t>
      </w:r>
      <w:r>
        <w:rPr>
          <w:b w:val="0"/>
          <w:i w:val="0"/>
        </w:rPr>
        <w:t>startup.</w:t>
      </w:r>
    </w:p>
    <w:p>
      <w:pPr>
        <w:pStyle w:val="Heading3"/>
      </w:pPr>
      <w:r>
        <w:rPr>
          <w:color w:val="000000"/>
        </w:rPr>
        <w:t>Primary references</w:t>
      </w:r>
    </w:p>
    <w:p>
      <w:r>
        <w:rPr>
          <w:b w:val="0"/>
          <w:i w:val="0"/>
        </w:rPr>
        <w:t>[DMA]</w:t>
      </w:r>
      <w:r>
        <w:rPr>
          <w:b w:val="0"/>
          <w:i w:val="0"/>
        </w:rPr>
        <w:t xml:space="preserve"> </w:t>
      </w:r>
      <w:r>
        <w:rPr>
          <w:b w:val="0"/>
          <w:i w:val="0"/>
        </w:rPr>
        <w:t>Linux</w:t>
      </w:r>
      <w:r>
        <w:rPr>
          <w:b w:val="0"/>
          <w:i w:val="0"/>
        </w:rPr>
        <w:t xml:space="preserve"> </w:t>
      </w:r>
      <w:r>
        <w:rPr>
          <w:b w:val="0"/>
          <w:i w:val="0"/>
        </w:rPr>
        <w:t>DMA</w:t>
      </w:r>
      <w:r>
        <w:rPr>
          <w:b w:val="0"/>
          <w:i w:val="0"/>
        </w:rPr>
        <w:t xml:space="preserve"> </w:t>
      </w:r>
      <w:r>
        <w:rPr>
          <w:b w:val="0"/>
          <w:i w:val="0"/>
        </w:rPr>
        <w:t>mapping</w:t>
      </w:r>
      <w:r>
        <w:rPr>
          <w:b w:val="0"/>
          <w:i w:val="0"/>
        </w:rPr>
        <w:t xml:space="preserve"> </w:t>
      </w:r>
      <w:r>
        <w:rPr>
          <w:b w:val="0"/>
          <w:i w:val="0"/>
        </w:rPr>
        <w:t>guide.</w:t>
      </w:r>
      <w:r>
        <w:rPr>
          <w:b w:val="0"/>
          <w:i w:val="0"/>
        </w:rPr>
        <w:t xml:space="preserve"> </w:t>
      </w:r>
      <w:r>
        <w:rPr>
          <w:b w:val="0"/>
          <w:i w:val="0"/>
        </w:rPr>
        <w:t>[CMSIS]</w:t>
      </w:r>
      <w:r>
        <w:rPr>
          <w:b w:val="0"/>
          <w:i w:val="0"/>
        </w:rPr>
        <w:t xml:space="preserve"> </w:t>
      </w:r>
      <w:r>
        <w:rPr>
          <w:b w:val="0"/>
          <w:i w:val="0"/>
        </w:rPr>
        <w:t>Arm</w:t>
      </w:r>
      <w:r>
        <w:rPr>
          <w:b w:val="0"/>
          <w:i w:val="0"/>
        </w:rPr>
        <w:t xml:space="preserve"> </w:t>
      </w:r>
      <w:r>
        <w:rPr>
          <w:b w:val="0"/>
          <w:i w:val="0"/>
        </w:rPr>
        <w:t>CMSIS</w:t>
      </w:r>
      <w:r>
        <w:rPr>
          <w:b w:val="0"/>
          <w:i w:val="0"/>
        </w:rPr>
        <w:t xml:space="preserve"> </w:t>
      </w:r>
      <w:r>
        <w:rPr>
          <w:b w:val="0"/>
          <w:i w:val="0"/>
        </w:rPr>
        <w:t>startup.</w:t>
      </w:r>
      <w:r>
        <w:rPr>
          <w:b w:val="0"/>
          <w:i w:val="0"/>
        </w:rPr>
        <w:t xml:space="preserve"> </w:t>
      </w:r>
      <w:r>
        <w:rPr>
          <w:b w:val="0"/>
          <w:i w:val="0"/>
        </w:rPr>
        <w:t>[NVIC]</w:t>
      </w:r>
      <w:r>
        <w:rPr>
          <w:b w:val="0"/>
          <w:i w:val="0"/>
        </w:rPr>
        <w:t xml:space="preserve"> </w:t>
      </w:r>
      <w:r>
        <w:rPr>
          <w:b w:val="0"/>
          <w:i w:val="0"/>
        </w:rPr>
        <w:t>Arm</w:t>
      </w:r>
      <w:r>
        <w:rPr>
          <w:b w:val="0"/>
          <w:i w:val="0"/>
        </w:rPr>
        <w:t xml:space="preserve"> </w:t>
      </w:r>
      <w:r>
        <w:rPr>
          <w:b w:val="0"/>
          <w:i w:val="0"/>
        </w:rPr>
        <w:t>NVIC</w:t>
      </w:r>
      <w:r>
        <w:rPr>
          <w:b w:val="0"/>
          <w:i w:val="0"/>
        </w:rPr>
        <w:t xml:space="preserve"> </w:t>
      </w:r>
      <w:r>
        <w:rPr>
          <w:b w:val="0"/>
          <w:i w:val="0"/>
        </w:rPr>
        <w:t>documentation.</w:t>
      </w:r>
      <w:r>
        <w:rPr>
          <w:b w:val="0"/>
          <w:i w:val="0"/>
        </w:rPr>
        <w:t xml:space="preserve"> </w:t>
      </w:r>
      <w:r>
        <w:rPr>
          <w:b w:val="0"/>
          <w:i w:val="0"/>
        </w:rPr>
        <w:t>[KLOCK]</w:t>
      </w:r>
      <w:r>
        <w:rPr>
          <w:b w:val="0"/>
          <w:i w:val="0"/>
        </w:rPr>
        <w:t xml:space="preserve"> </w:t>
      </w:r>
      <w:r>
        <w:rPr>
          <w:b w:val="0"/>
          <w:i w:val="0"/>
        </w:rPr>
        <w:t>Linux</w:t>
      </w:r>
      <w:r>
        <w:rPr>
          <w:b w:val="0"/>
          <w:i w:val="0"/>
        </w:rPr>
        <w:t xml:space="preserve"> </w:t>
      </w:r>
      <w:r>
        <w:rPr>
          <w:b w:val="0"/>
          <w:i w:val="0"/>
        </w:rPr>
        <w:t>lock</w:t>
      </w:r>
      <w:r>
        <w:rPr>
          <w:b w:val="0"/>
          <w:i w:val="0"/>
        </w:rPr>
        <w:t xml:space="preserve"> </w:t>
      </w:r>
      <w:r>
        <w:rPr>
          <w:b w:val="0"/>
          <w:i w:val="0"/>
        </w:rPr>
        <w:t>types.</w:t>
      </w:r>
    </w:p>
    <w:p>
      <w:bookmarkStart w:id="17" w:name="f_eb0654ffb6c6a5ee68"/>
      <w:pPr>
        <w:keepNext/>
        <w:spacing w:after="0" w:before="0"/>
      </w:pPr>
      <w:bookmarkEnd w:id="17"/>
    </w:p>
    <w:p>
      <w:pPr>
        <w:pStyle w:val="Heading3"/>
      </w:pPr>
      <w:r>
        <w:rPr>
          <w:color w:val="000000"/>
        </w:rPr>
        <w:t>M05 independent exercise</w:t>
      </w:r>
    </w:p>
    <w:p>
      <w:r>
        <w:rPr>
          <w:b w:val="0"/>
          <w:i w:val="0"/>
        </w:rPr>
        <w:t>Timebox</w:t>
      </w:r>
      <w:r>
        <w:rPr>
          <w:b w:val="0"/>
          <w:i w:val="0"/>
        </w:rPr>
        <w:t xml:space="preserve"> </w:t>
      </w:r>
      <w:r>
        <w:rPr>
          <w:b w:val="0"/>
          <w:i w:val="0"/>
        </w:rPr>
        <w:t>45</w:t>
      </w:r>
      <w:r>
        <w:rPr>
          <w:b w:val="0"/>
          <w:i w:val="0"/>
        </w:rPr>
        <w:t xml:space="preserve"> </w:t>
      </w:r>
      <w:r>
        <w:rPr>
          <w:b w:val="0"/>
          <w:i w:val="0"/>
        </w:rPr>
        <w:t>minutes.</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hypothetical</w:t>
      </w:r>
      <w:r>
        <w:rPr>
          <w:b w:val="0"/>
          <w:i w:val="0"/>
        </w:rPr>
        <w:t xml:space="preserve"> </w:t>
      </w:r>
      <w:r>
        <w:rPr>
          <w:b w:val="0"/>
          <w:i w:val="0"/>
        </w:rPr>
        <w:t>data</w:t>
      </w:r>
      <w:r>
        <w:rPr>
          <w:b w:val="0"/>
          <w:i w:val="0"/>
        </w:rPr>
        <w:t xml:space="preserve"> </w:t>
      </w:r>
      <w:r>
        <w:rPr>
          <w:b w:val="0"/>
          <w:i w:val="0"/>
        </w:rPr>
        <w:t>acquisition</w:t>
      </w:r>
      <w:r>
        <w:rPr>
          <w:b w:val="0"/>
          <w:i w:val="0"/>
        </w:rPr>
        <w:t xml:space="preserve"> </w:t>
      </w:r>
      <w:r>
        <w:rPr>
          <w:b w:val="0"/>
          <w:i w:val="0"/>
        </w:rPr>
        <w:t>system</w:t>
      </w:r>
      <w:r>
        <w:rPr>
          <w:b w:val="0"/>
          <w:i w:val="0"/>
        </w:rPr>
        <w:t xml:space="preserve"> </w:t>
      </w:r>
      <w:r>
        <w:rPr>
          <w:b w:val="0"/>
          <w:i w:val="0"/>
        </w:rPr>
        <w:t>with</w:t>
      </w:r>
      <w:r>
        <w:rPr>
          <w:b w:val="0"/>
          <w:i w:val="0"/>
        </w:rPr>
        <w:t xml:space="preserve"> </w:t>
      </w:r>
      <w:r>
        <w:rPr>
          <w:b w:val="0"/>
          <w:i w:val="0"/>
        </w:rPr>
        <w:t>Linux</w:t>
      </w:r>
      <w:r>
        <w:rPr>
          <w:b w:val="0"/>
          <w:i w:val="0"/>
        </w:rPr>
        <w:t xml:space="preserve"> </w:t>
      </w:r>
      <w:r>
        <w:rPr>
          <w:b w:val="0"/>
          <w:i w:val="0"/>
        </w:rPr>
        <w:t>reading</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over</w:t>
      </w:r>
      <w:r>
        <w:rPr>
          <w:b w:val="0"/>
          <w:i w:val="0"/>
        </w:rPr>
        <w:t xml:space="preserve"> </w:t>
      </w:r>
      <w:r>
        <w:rPr>
          <w:b w:val="0"/>
          <w:i w:val="0"/>
        </w:rPr>
        <w:t>UART.</w:t>
      </w:r>
      <w:r>
        <w:rPr>
          <w:b w:val="0"/>
          <w:i w:val="0"/>
        </w:rPr>
        <w:t xml:space="preserve"> </w:t>
      </w:r>
      <w:r>
        <w:rPr>
          <w:b w:val="0"/>
          <w:i w:val="0"/>
        </w:rPr>
        <w:t>Assign</w:t>
      </w:r>
      <w:r>
        <w:rPr>
          <w:b w:val="0"/>
          <w:i w:val="0"/>
        </w:rPr>
        <w:t xml:space="preserve"> </w:t>
      </w:r>
      <w:r>
        <w:rPr>
          <w:b w:val="0"/>
          <w:i w:val="0"/>
        </w:rPr>
        <w:t>sampling,</w:t>
      </w:r>
      <w:r>
        <w:rPr>
          <w:b w:val="0"/>
          <w:i w:val="0"/>
        </w:rPr>
        <w:t xml:space="preserve"> </w:t>
      </w:r>
      <w:r>
        <w:rPr>
          <w:b w:val="0"/>
          <w:i w:val="0"/>
        </w:rPr>
        <w:t>hard</w:t>
      </w:r>
      <w:r>
        <w:rPr>
          <w:b w:val="0"/>
          <w:i w:val="0"/>
        </w:rPr>
        <w:t xml:space="preserve"> </w:t>
      </w:r>
      <w:r>
        <w:rPr>
          <w:b w:val="0"/>
          <w:i w:val="0"/>
        </w:rPr>
        <w:t>limits,</w:t>
      </w:r>
      <w:r>
        <w:rPr>
          <w:b w:val="0"/>
          <w:i w:val="0"/>
        </w:rPr>
        <w:t xml:space="preserve"> </w:t>
      </w:r>
      <w:r>
        <w:rPr>
          <w:b w:val="0"/>
          <w:i w:val="0"/>
        </w:rPr>
        <w:t>timestamps,</w:t>
      </w:r>
      <w:r>
        <w:rPr>
          <w:b w:val="0"/>
          <w:i w:val="0"/>
        </w:rPr>
        <w:t xml:space="preserve"> </w:t>
      </w:r>
      <w:r>
        <w:rPr>
          <w:b w:val="0"/>
          <w:i w:val="0"/>
        </w:rPr>
        <w:t>buffering</w:t>
      </w:r>
      <w:r>
        <w:rPr>
          <w:b w:val="0"/>
          <w:i w:val="0"/>
        </w:rPr>
        <w:t xml:space="preserve"> </w:t>
      </w:r>
      <w:r>
        <w:rPr>
          <w:b w:val="0"/>
          <w:i w:val="0"/>
        </w:rPr>
        <w:t>and</w:t>
      </w:r>
      <w:r>
        <w:rPr>
          <w:b w:val="0"/>
          <w:i w:val="0"/>
        </w:rPr>
        <w:t xml:space="preserve"> </w:t>
      </w:r>
      <w:r>
        <w:rPr>
          <w:b w:val="0"/>
          <w:i w:val="0"/>
        </w:rPr>
        <w:t>UI</w:t>
      </w:r>
      <w:r>
        <w:rPr>
          <w:b w:val="0"/>
          <w:i w:val="0"/>
        </w:rPr>
        <w:t xml:space="preserve"> </w:t>
      </w:r>
      <w:r>
        <w:rPr>
          <w:b w:val="0"/>
          <w:i w:val="0"/>
        </w:rPr>
        <w:t>responsibilities.</w:t>
      </w:r>
      <w:r>
        <w:rPr>
          <w:b w:val="0"/>
          <w:i w:val="0"/>
        </w:rPr>
        <w:t xml:space="preserve"> </w:t>
      </w:r>
      <w:r>
        <w:rPr>
          <w:b w:val="0"/>
          <w:i w:val="0"/>
        </w:rPr>
        <w:t>Identify</w:t>
      </w:r>
      <w:r>
        <w:rPr>
          <w:b w:val="0"/>
          <w:i w:val="0"/>
        </w:rPr>
        <w:t xml:space="preserve"> </w:t>
      </w:r>
      <w:r>
        <w:rPr>
          <w:b w:val="0"/>
          <w:i w:val="0"/>
        </w:rPr>
        <w:t>which</w:t>
      </w:r>
      <w:r>
        <w:rPr>
          <w:b w:val="0"/>
          <w:i w:val="0"/>
        </w:rPr>
        <w:t xml:space="preserve"> </w:t>
      </w:r>
      <w:r>
        <w:rPr>
          <w:b w:val="0"/>
          <w:i w:val="0"/>
        </w:rPr>
        <w:t>claims</w:t>
      </w:r>
      <w:r>
        <w:rPr>
          <w:b w:val="0"/>
          <w:i w:val="0"/>
        </w:rPr>
        <w:t xml:space="preserve"> </w:t>
      </w:r>
      <w:r>
        <w:rPr>
          <w:b w:val="0"/>
          <w:i w:val="0"/>
        </w:rPr>
        <w:t>require</w:t>
      </w:r>
      <w:r>
        <w:rPr>
          <w:b w:val="0"/>
          <w:i w:val="0"/>
        </w:rPr>
        <w:t xml:space="preserve"> </w:t>
      </w:r>
      <w:r>
        <w:rPr>
          <w:b w:val="0"/>
          <w:i w:val="0"/>
        </w:rPr>
        <w:t>real</w:t>
      </w:r>
      <w:r>
        <w:rPr>
          <w:b w:val="0"/>
          <w:i w:val="0"/>
        </w:rPr>
        <w:t xml:space="preserve"> </w:t>
      </w:r>
      <w:r>
        <w:rPr>
          <w:b w:val="0"/>
          <w:i w:val="0"/>
        </w:rPr>
        <w:t>board</w:t>
      </w:r>
      <w:r>
        <w:rPr>
          <w:b w:val="0"/>
          <w:i w:val="0"/>
        </w:rPr>
        <w:t xml:space="preserve"> </w:t>
      </w:r>
      <w:r>
        <w:rPr>
          <w:b w:val="0"/>
          <w:i w:val="0"/>
        </w:rPr>
        <w:t>measurements.</w:t>
      </w:r>
      <w:r>
        <w:rPr>
          <w:b w:val="0"/>
          <w:i w:val="0"/>
        </w:rPr>
        <w:t xml:space="preserve"> </w:t>
      </w:r>
      <w:r>
        <w:rPr>
          <w:b w:val="0"/>
          <w:i w:val="0"/>
        </w:rPr>
        <w:t>Deliver</w:t>
      </w:r>
      <w:r>
        <w:rPr>
          <w:b w:val="0"/>
          <w:i w:val="0"/>
        </w:rPr>
        <w:t xml:space="preserve"> </w:t>
      </w:r>
      <w:r>
        <w:rPr>
          <w:b w:val="0"/>
          <w:i w:val="0"/>
        </w:rPr>
        <w:t>one</w:t>
      </w:r>
      <w:r>
        <w:rPr>
          <w:b w:val="0"/>
          <w:i w:val="0"/>
        </w:rPr>
        <w:t xml:space="preserve"> </w:t>
      </w:r>
      <w:r>
        <w:rPr>
          <w:b w:val="0"/>
          <w:i w:val="0"/>
        </w:rPr>
        <w:t>architecture</w:t>
      </w:r>
      <w:r>
        <w:rPr>
          <w:b w:val="0"/>
          <w:i w:val="0"/>
        </w:rPr>
        <w:t xml:space="preserve"> </w:t>
      </w:r>
      <w:r>
        <w:rPr>
          <w:b w:val="0"/>
          <w:i w:val="0"/>
        </w:rPr>
        <w:t>diagram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timing</w:t>
      </w:r>
      <w:r>
        <w:rPr>
          <w:b w:val="0"/>
          <w:i w:val="0"/>
        </w:rPr>
        <w:t xml:space="preserve"> </w:t>
      </w:r>
      <w:r>
        <w:rPr>
          <w:b w:val="0"/>
          <w:i w:val="0"/>
        </w:rPr>
        <w:t>budget</w:t>
      </w:r>
      <w:r>
        <w:rPr>
          <w:b w:val="0"/>
          <w:i w:val="0"/>
        </w:rPr>
        <w:t xml:space="preserve"> </w:t>
      </w:r>
      <w:r>
        <w:rPr>
          <w:b w:val="0"/>
          <w:i w:val="0"/>
        </w:rPr>
        <w:t>with</w:t>
      </w:r>
      <w:r>
        <w:rPr>
          <w:b w:val="0"/>
          <w:i w:val="0"/>
        </w:rPr>
        <w:t xml:space="preserve"> </w:t>
      </w:r>
      <w:r>
        <w:rPr>
          <w:b w:val="0"/>
          <w:i w:val="0"/>
        </w:rPr>
        <w:t>explicitly</w:t>
      </w:r>
      <w:r>
        <w:rPr>
          <w:b w:val="0"/>
          <w:i w:val="0"/>
        </w:rPr>
        <w:t xml:space="preserve"> </w:t>
      </w:r>
      <w:r>
        <w:rPr>
          <w:b w:val="0"/>
          <w:i w:val="0"/>
        </w:rPr>
        <w:t>estimated</w:t>
      </w:r>
      <w:r>
        <w:rPr>
          <w:b w:val="0"/>
          <w:i w:val="0"/>
        </w:rPr>
        <w:t xml:space="preserve"> </w:t>
      </w:r>
      <w:r>
        <w:rPr>
          <w:b w:val="0"/>
          <w:i w:val="0"/>
        </w:rPr>
        <w:t>numbers.</w:t>
      </w:r>
    </w:p>
    <w:p>
      <w:bookmarkStart w:id="18" w:name="f_7d890188fa53d9d1fb"/>
      <w:pPr>
        <w:keepNext/>
        <w:spacing w:after="0" w:before="0"/>
      </w:pPr>
      <w:bookmarkEnd w:id="18"/>
    </w:p>
    <w:p>
      <w:pPr>
        <w:pStyle w:val="Heading2"/>
      </w:pPr>
      <w:r>
        <w:rPr>
          <w:color w:val="000000"/>
        </w:rPr>
        <w:t>M06 Linux I/O processes and event loops</w:t>
      </w:r>
    </w:p>
    <w:p>
      <w:pPr>
        <w:pStyle w:val="Heading3"/>
      </w:pPr>
      <w:r>
        <w:rPr>
          <w:color w:val="000000"/>
        </w:rPr>
        <w:t>Objectives and prerequisites</w:t>
      </w:r>
    </w:p>
    <w:p>
      <w:r>
        <w:rPr>
          <w:b w:val="0"/>
          <w:i w:val="0"/>
        </w:rPr>
        <w:t>Prerequisites:</w:t>
      </w:r>
      <w:r>
        <w:rPr>
          <w:b w:val="0"/>
          <w:i w:val="0"/>
        </w:rPr>
        <w:t xml:space="preserve"> </w:t>
      </w:r>
      <w:r>
        <w:rPr>
          <w:b w:val="0"/>
          <w:i w:val="0"/>
        </w:rPr>
        <w:t>M01</w:t>
      </w:r>
      <w:r>
        <w:rPr>
          <w:b w:val="0"/>
          <w:i w:val="0"/>
        </w:rPr>
        <w:t xml:space="preserve"> </w:t>
      </w:r>
      <w:r>
        <w:rPr>
          <w:b w:val="0"/>
          <w:i w:val="0"/>
        </w:rPr>
        <w:t>M02</w:t>
      </w:r>
      <w:r>
        <w:rPr>
          <w:b w:val="0"/>
          <w:i w:val="0"/>
        </w:rPr>
        <w:t xml:space="preserve"> </w:t>
      </w:r>
      <w:r>
        <w:rPr>
          <w:b w:val="0"/>
          <w:i w:val="0"/>
        </w:rPr>
        <w:t>M05.</w:t>
      </w:r>
    </w:p>
    <w:p>
      <w:r>
        <w:rPr>
          <w:b w:val="0"/>
          <w:i w:val="0"/>
        </w:rPr>
        <w:t>Write</w:t>
      </w:r>
      <w:r>
        <w:rPr>
          <w:b w:val="0"/>
          <w:i w:val="0"/>
        </w:rPr>
        <w:t xml:space="preserve"> </w:t>
      </w:r>
      <w:r>
        <w:rPr>
          <w:b w:val="0"/>
          <w:i w:val="0"/>
        </w:rPr>
        <w:t>correct</w:t>
      </w:r>
      <w:r>
        <w:rPr>
          <w:b w:val="0"/>
          <w:i w:val="0"/>
        </w:rPr>
        <w:t xml:space="preserve"> </w:t>
      </w:r>
      <w:r>
        <w:rPr>
          <w:b w:val="0"/>
          <w:i w:val="0"/>
        </w:rPr>
        <w:t>partial-I/O</w:t>
      </w:r>
      <w:r>
        <w:rPr>
          <w:b w:val="0"/>
          <w:i w:val="0"/>
        </w:rPr>
        <w:t xml:space="preserve"> </w:t>
      </w:r>
      <w:r>
        <w:rPr>
          <w:b w:val="0"/>
          <w:i w:val="0"/>
        </w:rPr>
        <w:t>loops,</w:t>
      </w:r>
      <w:r>
        <w:rPr>
          <w:b w:val="0"/>
          <w:i w:val="0"/>
        </w:rPr>
        <w:t xml:space="preserve"> </w:t>
      </w:r>
      <w:r>
        <w:rPr>
          <w:b w:val="0"/>
          <w:i w:val="0"/>
        </w:rPr>
        <w:t>manage</w:t>
      </w:r>
      <w:r>
        <w:rPr>
          <w:b w:val="0"/>
          <w:i w:val="0"/>
        </w:rPr>
        <w:t xml:space="preserve"> </w:t>
      </w:r>
      <w:r>
        <w:rPr>
          <w:b w:val="0"/>
          <w:i w:val="0"/>
        </w:rPr>
        <w:t>child</w:t>
      </w:r>
      <w:r>
        <w:rPr>
          <w:b w:val="0"/>
          <w:i w:val="0"/>
        </w:rPr>
        <w:t xml:space="preserve"> </w:t>
      </w:r>
      <w:r>
        <w:rPr>
          <w:b w:val="0"/>
          <w:i w:val="0"/>
        </w:rPr>
        <w:t>processes</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bounded</w:t>
      </w:r>
      <w:r>
        <w:rPr>
          <w:b w:val="0"/>
          <w:i w:val="0"/>
        </w:rPr>
        <w:t xml:space="preserve"> </w:t>
      </w:r>
      <w:r>
        <w:rPr>
          <w:b w:val="0"/>
          <w:i w:val="0"/>
        </w:rPr>
        <w:t>timeouts</w:t>
      </w:r>
      <w:r>
        <w:rPr>
          <w:b w:val="0"/>
          <w:i w:val="0"/>
        </w:rPr>
        <w:t xml:space="preserve"> </w:t>
      </w:r>
      <w:r>
        <w:rPr>
          <w:b w:val="0"/>
          <w:i w:val="0"/>
        </w:rPr>
        <w:t>and</w:t>
      </w:r>
      <w:r>
        <w:rPr>
          <w:b w:val="0"/>
          <w:i w:val="0"/>
        </w:rPr>
        <w:t xml:space="preserve"> </w:t>
      </w:r>
      <w:r>
        <w:rPr>
          <w:b w:val="0"/>
          <w:i w:val="0"/>
        </w:rPr>
        <w:t>graceful</w:t>
      </w:r>
      <w:r>
        <w:rPr>
          <w:b w:val="0"/>
          <w:i w:val="0"/>
        </w:rPr>
        <w:t xml:space="preserve"> </w:t>
      </w:r>
      <w:r>
        <w:rPr>
          <w:b w:val="0"/>
          <w:i w:val="0"/>
        </w:rPr>
        <w:t>termination.</w:t>
      </w:r>
    </w:p>
    <w:p>
      <w:pPr>
        <w:pStyle w:val="Heading3"/>
      </w:pPr>
      <w:r>
        <w:rPr>
          <w:color w:val="000000"/>
        </w:rPr>
        <w:t>Lesson</w:t>
      </w:r>
    </w:p>
    <w:p>
      <w:r>
        <w:rPr>
          <w:rFonts w:ascii="DejaVu Sans Mono" w:hAnsi="DejaVu Sans Mono" w:eastAsia="DejaVu Sans Mono" w:cs="DejaVu Sans Mono"/>
          <w:b w:val="0"/>
          <w:i w:val="0"/>
          <w:sz w:val="19"/>
        </w:rPr>
        <w:t>read</w:t>
      </w:r>
      <w:r>
        <w:rPr>
          <w:b w:val="0"/>
          <w:i w:val="0"/>
        </w:rPr>
        <w:t xml:space="preserve"> </w:t>
      </w:r>
      <w:r>
        <w:rPr>
          <w:b w:val="0"/>
          <w:i w:val="0"/>
        </w:rPr>
        <w:t>asks</w:t>
      </w:r>
      <w:r>
        <w:rPr>
          <w:b w:val="0"/>
          <w:i w:val="0"/>
        </w:rPr>
        <w:t xml:space="preserve"> </w:t>
      </w:r>
      <w:r>
        <w:rPr>
          <w:b w:val="0"/>
          <w:i w:val="0"/>
        </w:rPr>
        <w:t>for</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count</w:t>
      </w:r>
      <w:r>
        <w:rPr>
          <w:b w:val="0"/>
          <w:i w:val="0"/>
        </w:rPr>
        <w:t xml:space="preserve"> </w:t>
      </w:r>
      <w:r>
        <w:rPr>
          <w:b w:val="0"/>
          <w:i w:val="0"/>
        </w:rPr>
        <w:t>of</w:t>
      </w:r>
      <w:r>
        <w:rPr>
          <w:b w:val="0"/>
          <w:i w:val="0"/>
        </w:rPr>
        <w:t xml:space="preserve"> </w:t>
      </w:r>
      <w:r>
        <w:rPr>
          <w:b w:val="0"/>
          <w:i w:val="0"/>
        </w:rPr>
        <w:t>bytes.</w:t>
      </w:r>
      <w:r>
        <w:rPr>
          <w:b w:val="0"/>
          <w:i w:val="0"/>
        </w:rPr>
        <w:t xml:space="preserve"> </w:t>
      </w:r>
      <w:r>
        <w:rPr>
          <w:b w:val="0"/>
          <w:i w:val="0"/>
        </w:rPr>
        <w:t>A</w:t>
      </w:r>
      <w:r>
        <w:rPr>
          <w:b w:val="0"/>
          <w:i w:val="0"/>
        </w:rPr>
        <w:t xml:space="preserve"> </w:t>
      </w:r>
      <w:r>
        <w:rPr>
          <w:b w:val="0"/>
          <w:i w:val="0"/>
        </w:rPr>
        <w:t>positive</w:t>
      </w:r>
      <w:r>
        <w:rPr>
          <w:b w:val="0"/>
          <w:i w:val="0"/>
        </w:rPr>
        <w:t xml:space="preserve"> </w:t>
      </w:r>
      <w:r>
        <w:rPr>
          <w:b w:val="0"/>
          <w:i w:val="0"/>
        </w:rPr>
        <w:t>return</w:t>
      </w:r>
      <w:r>
        <w:rPr>
          <w:b w:val="0"/>
          <w:i w:val="0"/>
        </w:rPr>
        <w:t xml:space="preserve"> </w:t>
      </w:r>
      <w:r>
        <w:rPr>
          <w:b w:val="0"/>
          <w:i w:val="0"/>
        </w:rPr>
        <w:t>is</w:t>
      </w:r>
      <w:r>
        <w:rPr>
          <w:b w:val="0"/>
          <w:i w:val="0"/>
        </w:rPr>
        <w:t xml:space="preserve"> </w:t>
      </w:r>
      <w:r>
        <w:rPr>
          <w:b w:val="0"/>
          <w:i w:val="0"/>
        </w:rPr>
        <w:t>progress,</w:t>
      </w:r>
      <w:r>
        <w:rPr>
          <w:b w:val="0"/>
          <w:i w:val="0"/>
        </w:rPr>
        <w:t xml:space="preserve"> </w:t>
      </w:r>
      <w:r>
        <w:rPr>
          <w:b w:val="0"/>
          <w:i w:val="0"/>
        </w:rPr>
        <w:t>which</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smaller</w:t>
      </w:r>
      <w:r>
        <w:rPr>
          <w:b w:val="0"/>
          <w:i w:val="0"/>
        </w:rPr>
        <w:t xml:space="preserve"> </w:t>
      </w:r>
      <w:r>
        <w:rPr>
          <w:b w:val="0"/>
          <w:i w:val="0"/>
        </w:rPr>
        <w:t>than</w:t>
      </w:r>
      <w:r>
        <w:rPr>
          <w:b w:val="0"/>
          <w:i w:val="0"/>
        </w:rPr>
        <w:t xml:space="preserve"> </w:t>
      </w:r>
      <w:r>
        <w:rPr>
          <w:b w:val="0"/>
          <w:i w:val="0"/>
        </w:rPr>
        <w:t>requested.</w:t>
      </w:r>
      <w:r>
        <w:rPr>
          <w:b w:val="0"/>
          <w:i w:val="0"/>
        </w:rPr>
        <w:t xml:space="preserve"> </w:t>
      </w:r>
      <w:r>
        <w:rPr>
          <w:b w:val="0"/>
          <w:i w:val="0"/>
        </w:rPr>
        <w:t>Zero</w:t>
      </w:r>
      <w:r>
        <w:rPr>
          <w:b w:val="0"/>
          <w:i w:val="0"/>
        </w:rPr>
        <w:t xml:space="preserve"> </w:t>
      </w:r>
      <w:r>
        <w:rPr>
          <w:b w:val="0"/>
          <w:i w:val="0"/>
        </w:rPr>
        <w:t>means</w:t>
      </w:r>
      <w:r>
        <w:rPr>
          <w:b w:val="0"/>
          <w:i w:val="0"/>
        </w:rPr>
        <w:t xml:space="preserve"> </w:t>
      </w:r>
      <w:r>
        <w:rPr>
          <w:b w:val="0"/>
          <w:i w:val="0"/>
        </w:rPr>
        <w:t>end-of-file</w:t>
      </w:r>
      <w:r>
        <w:rPr>
          <w:b w:val="0"/>
          <w:i w:val="0"/>
        </w:rPr>
        <w:t xml:space="preserve"> </w:t>
      </w:r>
      <w:r>
        <w:rPr>
          <w:b w:val="0"/>
          <w:i w:val="0"/>
        </w:rPr>
        <w:t>for</w:t>
      </w:r>
      <w:r>
        <w:rPr>
          <w:b w:val="0"/>
          <w:i w:val="0"/>
        </w:rPr>
        <w:t xml:space="preserve"> </w:t>
      </w:r>
      <w:r>
        <w:rPr>
          <w:b w:val="0"/>
          <w:i w:val="0"/>
        </w:rPr>
        <w:t>ordinary</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streams</w:t>
      </w:r>
      <w:r>
        <w:rPr>
          <w:b w:val="0"/>
          <w:i w:val="0"/>
        </w:rPr>
        <w:t xml:space="preserve"> </w:t>
      </w:r>
      <w:r>
        <w:rPr>
          <w:b w:val="0"/>
          <w:i w:val="0"/>
        </w:rPr>
        <w:t>in</w:t>
      </w:r>
      <w:r>
        <w:rPr>
          <w:b w:val="0"/>
          <w:i w:val="0"/>
        </w:rPr>
        <w:t xml:space="preserve"> </w:t>
      </w:r>
      <w:r>
        <w:rPr>
          <w:b w:val="0"/>
          <w:i w:val="0"/>
        </w:rPr>
        <w:t>their</w:t>
      </w:r>
      <w:r>
        <w:rPr>
          <w:b w:val="0"/>
          <w:i w:val="0"/>
        </w:rPr>
        <w:t xml:space="preserve"> </w:t>
      </w:r>
      <w:r>
        <w:rPr>
          <w:b w:val="0"/>
          <w:i w:val="0"/>
        </w:rPr>
        <w:t>normal</w:t>
      </w:r>
      <w:r>
        <w:rPr>
          <w:b w:val="0"/>
          <w:i w:val="0"/>
        </w:rPr>
        <w:t xml:space="preserve"> </w:t>
      </w:r>
      <w:r>
        <w:rPr>
          <w:b w:val="0"/>
          <w:i w:val="0"/>
        </w:rPr>
        <w:t>modes,</w:t>
      </w:r>
      <w:r>
        <w:rPr>
          <w:b w:val="0"/>
          <w:i w:val="0"/>
        </w:rPr>
        <w:t xml:space="preserve"> </w:t>
      </w:r>
      <w:r>
        <w:rPr>
          <w:b w:val="0"/>
          <w:i w:val="0"/>
        </w:rPr>
        <w:t>but</w:t>
      </w:r>
      <w:r>
        <w:rPr>
          <w:b w:val="0"/>
          <w:i w:val="0"/>
        </w:rPr>
        <w:t xml:space="preserve"> </w:t>
      </w:r>
      <w:r>
        <w:rPr>
          <w:b w:val="0"/>
          <w:i w:val="0"/>
        </w:rPr>
        <w:t>terminal</w:t>
      </w:r>
      <w:r>
        <w:rPr>
          <w:b w:val="0"/>
          <w:i w:val="0"/>
        </w:rPr>
        <w:t xml:space="preserve"> </w:t>
      </w:r>
      <w:r>
        <w:rPr>
          <w:b w:val="0"/>
          <w:i w:val="0"/>
        </w:rPr>
        <w:t>timeout</w:t>
      </w:r>
      <w:r>
        <w:rPr>
          <w:b w:val="0"/>
          <w:i w:val="0"/>
        </w:rPr>
        <w:t xml:space="preserve"> </w:t>
      </w:r>
      <w:r>
        <w:rPr>
          <w:b w:val="0"/>
          <w:i w:val="0"/>
        </w:rPr>
        <w:t>modes</w:t>
      </w:r>
      <w:r>
        <w:rPr>
          <w:b w:val="0"/>
          <w:i w:val="0"/>
        </w:rPr>
        <w:t xml:space="preserve"> </w:t>
      </w:r>
      <w:r>
        <w:rPr>
          <w:b w:val="0"/>
          <w:i w:val="0"/>
        </w:rPr>
        <w:t>need</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result</w:t>
      </w:r>
      <w:r>
        <w:rPr>
          <w:b w:val="0"/>
          <w:i w:val="0"/>
        </w:rPr>
        <w:t xml:space="preserve"> </w:t>
      </w:r>
      <w:r>
        <w:rPr>
          <w:b w:val="0"/>
          <w:i w:val="0"/>
        </w:rPr>
        <w:t>reports</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through</w:t>
      </w:r>
      <w:r>
        <w:rPr>
          <w:b w:val="0"/>
          <w:i w:val="0"/>
        </w:rPr>
        <w:t xml:space="preserve"> </w:t>
      </w:r>
      <w:r>
        <w:rPr>
          <w:b w:val="0"/>
          <w:i w:val="0"/>
        </w:rPr>
        <w:t>errno.</w:t>
      </w:r>
      <w:r>
        <w:rPr>
          <w:b w:val="0"/>
          <w:i w:val="0"/>
        </w:rPr>
        <w:t xml:space="preserve"> </w:t>
      </w:r>
      <w:r>
        <w:rPr>
          <w:rFonts w:ascii="DejaVu Sans Mono" w:hAnsi="DejaVu Sans Mono" w:eastAsia="DejaVu Sans Mono" w:cs="DejaVu Sans Mono"/>
          <w:b w:val="0"/>
          <w:i w:val="0"/>
          <w:sz w:val="19"/>
        </w:rPr>
        <w:t>write</w:t>
      </w:r>
      <w:r>
        <w:rPr>
          <w:b w:val="0"/>
          <w:i w:val="0"/>
        </w:rPr>
        <w:t xml:space="preserve"> </w:t>
      </w:r>
      <w:r>
        <w:rPr>
          <w:b w:val="0"/>
          <w:i w:val="0"/>
        </w:rPr>
        <w:t>can</w:t>
      </w:r>
      <w:r>
        <w:rPr>
          <w:b w:val="0"/>
          <w:i w:val="0"/>
        </w:rPr>
        <w:t xml:space="preserve"> </w:t>
      </w:r>
      <w:r>
        <w:rPr>
          <w:b w:val="0"/>
          <w:i w:val="0"/>
        </w:rPr>
        <w:t>also</w:t>
      </w:r>
      <w:r>
        <w:rPr>
          <w:b w:val="0"/>
          <w:i w:val="0"/>
        </w:rPr>
        <w:t xml:space="preserve"> </w:t>
      </w:r>
      <w:r>
        <w:rPr>
          <w:b w:val="0"/>
          <w:i w:val="0"/>
        </w:rPr>
        <w:t>complete</w:t>
      </w:r>
      <w:r>
        <w:rPr>
          <w:b w:val="0"/>
          <w:i w:val="0"/>
        </w:rPr>
        <w:t xml:space="preserve"> </w:t>
      </w:r>
      <w:r>
        <w:rPr>
          <w:b w:val="0"/>
          <w:i w:val="0"/>
        </w:rPr>
        <w:t>partially.</w:t>
      </w:r>
      <w:r>
        <w:rPr>
          <w:b w:val="0"/>
          <w:i w:val="0"/>
        </w:rPr>
        <w:t xml:space="preserve"> </w:t>
      </w:r>
      <w:r>
        <w:rPr>
          <w:b w:val="0"/>
          <w:i w:val="0"/>
        </w:rPr>
        <w:t>Preserve</w:t>
      </w:r>
      <w:r>
        <w:rPr>
          <w:b w:val="0"/>
          <w:i w:val="0"/>
        </w:rPr>
        <w:t xml:space="preserve"> </w:t>
      </w:r>
      <w:r>
        <w:rPr>
          <w:b w:val="0"/>
          <w:i w:val="0"/>
        </w:rPr>
        <w:t>your</w:t>
      </w:r>
      <w:r>
        <w:rPr>
          <w:b w:val="0"/>
          <w:i w:val="0"/>
        </w:rPr>
        <w:t xml:space="preserve"> </w:t>
      </w:r>
      <w:r>
        <w:rPr>
          <w:b w:val="0"/>
          <w:i w:val="0"/>
        </w:rPr>
        <w:t>offset,</w:t>
      </w:r>
      <w:r>
        <w:rPr>
          <w:b w:val="0"/>
          <w:i w:val="0"/>
        </w:rPr>
        <w:t xml:space="preserve"> </w:t>
      </w:r>
      <w:r>
        <w:rPr>
          <w:b w:val="0"/>
          <w:i w:val="0"/>
        </w:rPr>
        <w:t>handle</w:t>
      </w:r>
      <w:r>
        <w:rPr>
          <w:b w:val="0"/>
          <w:i w:val="0"/>
        </w:rPr>
        <w:t xml:space="preserve"> </w:t>
      </w:r>
      <w:r>
        <w:rPr>
          <w:b w:val="0"/>
          <w:i w:val="0"/>
        </w:rPr>
        <w:t>interruption</w:t>
      </w:r>
      <w:r>
        <w:rPr>
          <w:b w:val="0"/>
          <w:i w:val="0"/>
        </w:rPr>
        <w:t xml:space="preserve"> </w:t>
      </w:r>
      <w:r>
        <w:rPr>
          <w:b w:val="0"/>
          <w:i w:val="0"/>
        </w:rPr>
        <w:t>and</w:t>
      </w:r>
      <w:r>
        <w:rPr>
          <w:b w:val="0"/>
          <w:i w:val="0"/>
        </w:rPr>
        <w:t xml:space="preserve"> </w:t>
      </w:r>
      <w:r>
        <w:rPr>
          <w:b w:val="0"/>
          <w:i w:val="0"/>
        </w:rPr>
        <w:t>integrate</w:t>
      </w:r>
      <w:r>
        <w:rPr>
          <w:b w:val="0"/>
          <w:i w:val="0"/>
        </w:rPr>
        <w:t xml:space="preserve"> </w:t>
      </w:r>
      <w:r>
        <w:rPr>
          <w:b w:val="0"/>
          <w:i w:val="0"/>
        </w:rPr>
        <w:t>nonblocking</w:t>
      </w:r>
      <w:r>
        <w:rPr>
          <w:b w:val="0"/>
          <w:i w:val="0"/>
        </w:rPr>
        <w:t xml:space="preserve"> </w:t>
      </w:r>
      <w:r>
        <w:rPr>
          <w:b w:val="0"/>
          <w:i w:val="0"/>
        </w:rPr>
        <w:t>retry</w:t>
      </w:r>
      <w:r>
        <w:rPr>
          <w:b w:val="0"/>
          <w:i w:val="0"/>
        </w:rPr>
        <w:t xml:space="preserve"> </w:t>
      </w:r>
      <w:r>
        <w:rPr>
          <w:b w:val="0"/>
          <w:i w:val="0"/>
        </w:rPr>
        <w:t>with</w:t>
      </w:r>
      <w:r>
        <w:rPr>
          <w:b w:val="0"/>
          <w:i w:val="0"/>
        </w:rPr>
        <w:t xml:space="preserve"> </w:t>
      </w:r>
      <w:r>
        <w:rPr>
          <w:b w:val="0"/>
          <w:i w:val="0"/>
        </w:rPr>
        <w:t>readiness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spinning.</w:t>
      </w:r>
      <w:r>
        <w:rPr>
          <w:b w:val="0"/>
          <w:i w:val="0"/>
        </w:rPr>
        <w:t xml:space="preserve"> </w:t>
      </w:r>
      <w:r>
        <w:rPr>
          <w:b w:val="0"/>
          <w:i w:val="0"/>
        </w:rPr>
        <w:t>[READ]</w:t>
      </w:r>
      <w:r>
        <w:rPr>
          <w:b w:val="0"/>
          <w:i w:val="0"/>
        </w:rPr>
        <w:t xml:space="preserve"> </w:t>
      </w:r>
      <w:r>
        <w:rPr>
          <w:b w:val="0"/>
          <w:i w:val="0"/>
        </w:rPr>
        <w:t>[WRITE]</w:t>
      </w:r>
    </w:p>
    <w:p>
      <w:r>
        <w:rPr>
          <w:b w:val="0"/>
          <w:i w:val="0"/>
        </w:rPr>
        <w:t>A</w:t>
      </w:r>
      <w:r>
        <w:rPr>
          <w:b w:val="0"/>
          <w:i w:val="0"/>
        </w:rPr>
        <w:t xml:space="preserve"> </w:t>
      </w:r>
      <w:r>
        <w:rPr>
          <w:b w:val="0"/>
          <w:i w:val="0"/>
        </w:rPr>
        <w:t>read-ready</w:t>
      </w:r>
      <w:r>
        <w:rPr>
          <w:b w:val="0"/>
          <w:i w:val="0"/>
        </w:rPr>
        <w:t xml:space="preserve"> </w:t>
      </w:r>
      <w:r>
        <w:rPr>
          <w:b w:val="0"/>
          <w:i w:val="0"/>
        </w:rPr>
        <w:t>event</w:t>
      </w:r>
      <w:r>
        <w:rPr>
          <w:b w:val="0"/>
          <w:i w:val="0"/>
        </w:rPr>
        <w:t xml:space="preserve"> </w:t>
      </w:r>
      <w:r>
        <w:rPr>
          <w:b w:val="0"/>
          <w:i w:val="0"/>
        </w:rPr>
        <w:t>means</w:t>
      </w:r>
      <w:r>
        <w:rPr>
          <w:b w:val="0"/>
          <w:i w:val="0"/>
        </w:rPr>
        <w:t xml:space="preserve"> </w:t>
      </w:r>
      <w:r>
        <w:rPr>
          <w:b w:val="0"/>
          <w:i w:val="0"/>
        </w:rPr>
        <w:t>an</w:t>
      </w:r>
      <w:r>
        <w:rPr>
          <w:b w:val="0"/>
          <w:i w:val="0"/>
        </w:rPr>
        <w:t xml:space="preserve"> </w:t>
      </w:r>
      <w:r>
        <w:rPr>
          <w:b w:val="0"/>
          <w:i w:val="0"/>
        </w:rPr>
        <w:t>operation</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block</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that</w:t>
      </w:r>
      <w:r>
        <w:rPr>
          <w:b w:val="0"/>
          <w:i w:val="0"/>
        </w:rPr>
        <w:t xml:space="preserve"> </w:t>
      </w:r>
      <w:r>
        <w:rPr>
          <w:b w:val="0"/>
          <w:i w:val="0"/>
        </w:rPr>
        <w:t>interface;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promise</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application</w:t>
      </w:r>
      <w:r>
        <w:rPr>
          <w:b w:val="0"/>
          <w:i w:val="0"/>
        </w:rPr>
        <w:t xml:space="preserve"> </w:t>
      </w:r>
      <w:r>
        <w:rPr>
          <w:b w:val="0"/>
          <w:i w:val="0"/>
        </w:rPr>
        <w:t>message.</w:t>
      </w:r>
      <w:r>
        <w:rPr>
          <w:b w:val="0"/>
          <w:i w:val="0"/>
        </w:rPr>
        <w:t xml:space="preserve"> </w:t>
      </w:r>
      <w:r>
        <w:rPr>
          <w:rFonts w:ascii="DejaVu Sans Mono" w:hAnsi="DejaVu Sans Mono" w:eastAsia="DejaVu Sans Mono" w:cs="DejaVu Sans Mono"/>
          <w:b w:val="0"/>
          <w:i w:val="0"/>
          <w:sz w:val="19"/>
        </w:rPr>
        <w:t>poll</w:t>
      </w:r>
      <w:r>
        <w:rPr>
          <w:b w:val="0"/>
          <w:i w:val="0"/>
        </w:rPr>
        <w:t xml:space="preserve"> </w:t>
      </w:r>
      <w:r>
        <w:rPr>
          <w:b w:val="0"/>
          <w:i w:val="0"/>
        </w:rPr>
        <w:t>scans</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set;</w:t>
      </w:r>
      <w:r>
        <w:rPr>
          <w:b w:val="0"/>
          <w:i w:val="0"/>
        </w:rPr>
        <w:t xml:space="preserve"> </w:t>
      </w:r>
      <w:r>
        <w:rPr>
          <w:rFonts w:ascii="DejaVu Sans Mono" w:hAnsi="DejaVu Sans Mono" w:eastAsia="DejaVu Sans Mono" w:cs="DejaVu Sans Mono"/>
          <w:b w:val="0"/>
          <w:i w:val="0"/>
          <w:sz w:val="19"/>
        </w:rPr>
        <w:t>epoll</w:t>
      </w:r>
      <w:r>
        <w:rPr>
          <w:b w:val="0"/>
          <w:i w:val="0"/>
        </w:rPr>
        <w:t xml:space="preserve"> </w:t>
      </w:r>
      <w:r>
        <w:rPr>
          <w:b w:val="0"/>
          <w:i w:val="0"/>
        </w:rPr>
        <w:t>maintains</w:t>
      </w:r>
      <w:r>
        <w:rPr>
          <w:b w:val="0"/>
          <w:i w:val="0"/>
        </w:rPr>
        <w:t xml:space="preserve"> </w:t>
      </w:r>
      <w:r>
        <w:rPr>
          <w:b w:val="0"/>
          <w:i w:val="0"/>
        </w:rPr>
        <w:t>an</w:t>
      </w:r>
      <w:r>
        <w:rPr>
          <w:b w:val="0"/>
          <w:i w:val="0"/>
        </w:rPr>
        <w:t xml:space="preserve"> </w:t>
      </w:r>
      <w:r>
        <w:rPr>
          <w:b w:val="0"/>
          <w:i w:val="0"/>
        </w:rPr>
        <w:t>interest</w:t>
      </w:r>
      <w:r>
        <w:rPr>
          <w:b w:val="0"/>
          <w:i w:val="0"/>
        </w:rPr>
        <w:t xml:space="preserve"> </w:t>
      </w:r>
      <w:r>
        <w:rPr>
          <w:b w:val="0"/>
          <w:i w:val="0"/>
        </w:rPr>
        <w:t>set</w:t>
      </w:r>
      <w:r>
        <w:rPr>
          <w:b w:val="0"/>
          <w:i w:val="0"/>
        </w:rPr>
        <w:t xml:space="preserve"> </w:t>
      </w:r>
      <w:r>
        <w:rPr>
          <w:b w:val="0"/>
          <w:i w:val="0"/>
        </w:rPr>
        <w:t>and</w:t>
      </w:r>
      <w:r>
        <w:rPr>
          <w:b w:val="0"/>
          <w:i w:val="0"/>
        </w:rPr>
        <w:t xml:space="preserve"> </w:t>
      </w:r>
      <w:r>
        <w:rPr>
          <w:b w:val="0"/>
          <w:i w:val="0"/>
        </w:rPr>
        <w:t>returns</w:t>
      </w:r>
      <w:r>
        <w:rPr>
          <w:b w:val="0"/>
          <w:i w:val="0"/>
        </w:rPr>
        <w:t xml:space="preserve"> </w:t>
      </w:r>
      <w:r>
        <w:rPr>
          <w:b w:val="0"/>
          <w:i w:val="0"/>
        </w:rPr>
        <w:t>events.</w:t>
      </w:r>
      <w:r>
        <w:rPr>
          <w:b w:val="0"/>
          <w:i w:val="0"/>
        </w:rPr>
        <w:t xml:space="preserve"> </w:t>
      </w:r>
      <w:r>
        <w:rPr>
          <w:b w:val="0"/>
          <w:i w:val="0"/>
        </w:rPr>
        <w:t>With</w:t>
      </w:r>
      <w:r>
        <w:rPr>
          <w:b w:val="0"/>
          <w:i w:val="0"/>
        </w:rPr>
        <w:t xml:space="preserve"> </w:t>
      </w:r>
      <w:r>
        <w:rPr>
          <w:b w:val="0"/>
          <w:i w:val="0"/>
        </w:rPr>
        <w:t>edge-triggered</w:t>
      </w:r>
      <w:r>
        <w:rPr>
          <w:b w:val="0"/>
          <w:i w:val="0"/>
        </w:rPr>
        <w:t xml:space="preserve"> </w:t>
      </w:r>
      <w:r>
        <w:rPr>
          <w:b w:val="0"/>
          <w:i w:val="0"/>
        </w:rPr>
        <w:t>nonblocking</w:t>
      </w:r>
      <w:r>
        <w:rPr>
          <w:b w:val="0"/>
          <w:i w:val="0"/>
        </w:rPr>
        <w:t xml:space="preserve"> </w:t>
      </w:r>
      <w:r>
        <w:rPr>
          <w:b w:val="0"/>
          <w:i w:val="0"/>
        </w:rPr>
        <w:t>epoll,</w:t>
      </w:r>
      <w:r>
        <w:rPr>
          <w:b w:val="0"/>
          <w:i w:val="0"/>
        </w:rPr>
        <w:t xml:space="preserve"> </w:t>
      </w:r>
      <w:r>
        <w:rPr>
          <w:b w:val="0"/>
          <w:i w:val="0"/>
        </w:rPr>
        <w:t>drain</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until</w:t>
      </w:r>
      <w:r>
        <w:rPr>
          <w:b w:val="0"/>
          <w:i w:val="0"/>
        </w:rPr>
        <w:t xml:space="preserve"> </w:t>
      </w:r>
      <w:r>
        <w:rPr>
          <w:b w:val="0"/>
          <w:i w:val="0"/>
        </w:rPr>
        <w:t>EAGAIN</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terminal</w:t>
      </w:r>
      <w:r>
        <w:rPr>
          <w:b w:val="0"/>
          <w:i w:val="0"/>
        </w:rPr>
        <w:t xml:space="preserve"> </w:t>
      </w:r>
      <w:r>
        <w:rPr>
          <w:b w:val="0"/>
          <w:i w:val="0"/>
        </w:rPr>
        <w:t>condition</w:t>
      </w:r>
      <w:r>
        <w:rPr>
          <w:b w:val="0"/>
          <w:i w:val="0"/>
        </w:rPr>
        <w:t xml:space="preserve"> </w:t>
      </w:r>
      <w:r>
        <w:rPr>
          <w:b w:val="0"/>
          <w:i w:val="0"/>
        </w:rPr>
        <w:t>so</w:t>
      </w:r>
      <w:r>
        <w:rPr>
          <w:b w:val="0"/>
          <w:i w:val="0"/>
        </w:rPr>
        <w:t xml:space="preserve"> </w:t>
      </w:r>
      <w:r>
        <w:rPr>
          <w:b w:val="0"/>
          <w:i w:val="0"/>
        </w:rPr>
        <w:t>unread</w:t>
      </w:r>
      <w:r>
        <w:rPr>
          <w:b w:val="0"/>
          <w:i w:val="0"/>
        </w:rPr>
        <w:t xml:space="preserve"> </w:t>
      </w:r>
      <w:r>
        <w:rPr>
          <w:b w:val="0"/>
          <w:i w:val="0"/>
        </w:rPr>
        <w:t>work</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remain</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edge.</w:t>
      </w:r>
      <w:r>
        <w:rPr>
          <w:b w:val="0"/>
          <w:i w:val="0"/>
        </w:rPr>
        <w:t xml:space="preserve"> </w:t>
      </w:r>
      <w:r>
        <w:rPr>
          <w:b w:val="0"/>
          <w:i w:val="0"/>
        </w:rPr>
        <w:t>A</w:t>
      </w:r>
      <w:r>
        <w:rPr>
          <w:b w:val="0"/>
          <w:i w:val="0"/>
        </w:rPr>
        <w:t xml:space="preserve"> </w:t>
      </w:r>
      <w:r>
        <w:rPr>
          <w:b w:val="0"/>
          <w:i w:val="0"/>
        </w:rPr>
        <w:t>hangup</w:t>
      </w:r>
      <w:r>
        <w:rPr>
          <w:b w:val="0"/>
          <w:i w:val="0"/>
        </w:rPr>
        <w:t xml:space="preserve"> </w:t>
      </w:r>
      <w:r>
        <w:rPr>
          <w:b w:val="0"/>
          <w:i w:val="0"/>
        </w:rPr>
        <w:t>can</w:t>
      </w:r>
      <w:r>
        <w:rPr>
          <w:b w:val="0"/>
          <w:i w:val="0"/>
        </w:rPr>
        <w:t xml:space="preserve"> </w:t>
      </w:r>
      <w:r>
        <w:rPr>
          <w:b w:val="0"/>
          <w:i w:val="0"/>
        </w:rPr>
        <w:t>coexist</w:t>
      </w:r>
      <w:r>
        <w:rPr>
          <w:b w:val="0"/>
          <w:i w:val="0"/>
        </w:rPr>
        <w:t xml:space="preserve"> </w:t>
      </w:r>
      <w:r>
        <w:rPr>
          <w:b w:val="0"/>
          <w:i w:val="0"/>
        </w:rPr>
        <w:t>with</w:t>
      </w:r>
      <w:r>
        <w:rPr>
          <w:b w:val="0"/>
          <w:i w:val="0"/>
        </w:rPr>
        <w:t xml:space="preserve"> </w:t>
      </w:r>
      <w:r>
        <w:rPr>
          <w:b w:val="0"/>
          <w:i w:val="0"/>
        </w:rPr>
        <w:t>buffered</w:t>
      </w:r>
      <w:r>
        <w:rPr>
          <w:b w:val="0"/>
          <w:i w:val="0"/>
        </w:rPr>
        <w:t xml:space="preserve"> </w:t>
      </w:r>
      <w:r>
        <w:rPr>
          <w:b w:val="0"/>
          <w:i w:val="0"/>
        </w:rPr>
        <w:t>readable</w:t>
      </w:r>
      <w:r>
        <w:rPr>
          <w:b w:val="0"/>
          <w:i w:val="0"/>
        </w:rPr>
        <w:t xml:space="preserve"> </w:t>
      </w:r>
      <w:r>
        <w:rPr>
          <w:b w:val="0"/>
          <w:i w:val="0"/>
        </w:rPr>
        <w:t>data.</w:t>
      </w:r>
      <w:r>
        <w:rPr>
          <w:b w:val="0"/>
          <w:i w:val="0"/>
        </w:rPr>
        <w:t xml:space="preserve"> </w:t>
      </w:r>
      <w:r>
        <w:rPr>
          <w:b w:val="0"/>
          <w:i w:val="0"/>
        </w:rPr>
        <w:t>[EPOLL]</w:t>
      </w:r>
    </w:p>
    <w:p>
      <w:r>
        <w:rPr>
          <w:b w:val="0"/>
          <w:i w:val="0"/>
        </w:rPr>
        <w:t>Use</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for</w:t>
      </w:r>
      <w:r>
        <w:rPr>
          <w:b w:val="0"/>
          <w:i w:val="0"/>
        </w:rPr>
        <w:t xml:space="preserve"> </w:t>
      </w:r>
      <w:r>
        <w:rPr>
          <w:b w:val="0"/>
          <w:i w:val="0"/>
        </w:rPr>
        <w:t>elapsed-time</w:t>
      </w:r>
      <w:r>
        <w:rPr>
          <w:b w:val="0"/>
          <w:i w:val="0"/>
        </w:rPr>
        <w:t xml:space="preserve"> </w:t>
      </w:r>
      <w:r>
        <w:rPr>
          <w:b w:val="0"/>
          <w:i w:val="0"/>
        </w:rPr>
        <w:t>deadlines.</w:t>
      </w:r>
      <w:r>
        <w:rPr>
          <w:b w:val="0"/>
          <w:i w:val="0"/>
        </w:rPr>
        <w:t xml:space="preserve"> </w:t>
      </w:r>
      <w:r>
        <w:rPr>
          <w:b w:val="0"/>
          <w:i w:val="0"/>
        </w:rPr>
        <w:t>Recompute</w:t>
      </w:r>
      <w:r>
        <w:rPr>
          <w:b w:val="0"/>
          <w:i w:val="0"/>
        </w:rPr>
        <w:t xml:space="preserve"> </w:t>
      </w:r>
      <w:r>
        <w:rPr>
          <w:b w:val="0"/>
          <w:i w:val="0"/>
        </w:rPr>
        <w:t>remaining</w:t>
      </w:r>
      <w:r>
        <w:rPr>
          <w:b w:val="0"/>
          <w:i w:val="0"/>
        </w:rPr>
        <w:t xml:space="preserve"> </w:t>
      </w:r>
      <w:r>
        <w:rPr>
          <w:b w:val="0"/>
          <w:i w:val="0"/>
        </w:rPr>
        <w:t>time</w:t>
      </w:r>
      <w:r>
        <w:rPr>
          <w:b w:val="0"/>
          <w:i w:val="0"/>
        </w:rPr>
        <w:t xml:space="preserve"> </w:t>
      </w:r>
      <w:r>
        <w:rPr>
          <w:b w:val="0"/>
          <w:i w:val="0"/>
        </w:rPr>
        <w:t>after</w:t>
      </w:r>
      <w:r>
        <w:rPr>
          <w:b w:val="0"/>
          <w:i w:val="0"/>
        </w:rPr>
        <w:t xml:space="preserve"> </w:t>
      </w:r>
      <w:r>
        <w:rPr>
          <w:b w:val="0"/>
          <w:i w:val="0"/>
        </w:rPr>
        <w:t>EINTR,</w:t>
      </w:r>
      <w:r>
        <w:rPr>
          <w:b w:val="0"/>
          <w:i w:val="0"/>
        </w:rPr>
        <w:t xml:space="preserve"> </w:t>
      </w:r>
      <w:r>
        <w:rPr>
          <w:b w:val="0"/>
          <w:i w:val="0"/>
        </w:rPr>
        <w:t>otherwise</w:t>
      </w:r>
      <w:r>
        <w:rPr>
          <w:b w:val="0"/>
          <w:i w:val="0"/>
        </w:rPr>
        <w:t xml:space="preserve"> </w:t>
      </w:r>
      <w:r>
        <w:rPr>
          <w:b w:val="0"/>
          <w:i w:val="0"/>
        </w:rPr>
        <w:t>repeated</w:t>
      </w:r>
      <w:r>
        <w:rPr>
          <w:b w:val="0"/>
          <w:i w:val="0"/>
        </w:rPr>
        <w:t xml:space="preserve"> </w:t>
      </w:r>
      <w:r>
        <w:rPr>
          <w:b w:val="0"/>
          <w:i w:val="0"/>
        </w:rPr>
        <w:t>signals</w:t>
      </w:r>
      <w:r>
        <w:rPr>
          <w:b w:val="0"/>
          <w:i w:val="0"/>
        </w:rPr>
        <w:t xml:space="preserve"> </w:t>
      </w:r>
      <w:r>
        <w:rPr>
          <w:b w:val="0"/>
          <w:i w:val="0"/>
        </w:rPr>
        <w:t>can</w:t>
      </w:r>
      <w:r>
        <w:rPr>
          <w:b w:val="0"/>
          <w:i w:val="0"/>
        </w:rPr>
        <w:t xml:space="preserve"> </w:t>
      </w:r>
      <w:r>
        <w:rPr>
          <w:b w:val="0"/>
          <w:i w:val="0"/>
        </w:rPr>
        <w:t>extend</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indefinitely.</w:t>
      </w:r>
      <w:r>
        <w:rPr>
          <w:b w:val="0"/>
          <w:i w:val="0"/>
        </w:rPr>
        <w:t xml:space="preserve"> </w:t>
      </w:r>
      <w:r>
        <w:rPr>
          <w:b w:val="0"/>
          <w:i w:val="0"/>
        </w:rPr>
        <w:t>Decide</w:t>
      </w:r>
      <w:r>
        <w:rPr>
          <w:b w:val="0"/>
          <w:i w:val="0"/>
        </w:rPr>
        <w:t xml:space="preserve"> </w:t>
      </w:r>
      <w:r>
        <w:rPr>
          <w:b w:val="0"/>
          <w:i w:val="0"/>
        </w:rPr>
        <w:t>what</w:t>
      </w:r>
      <w:r>
        <w:rPr>
          <w:b w:val="0"/>
          <w:i w:val="0"/>
        </w:rPr>
        <w:t xml:space="preserve"> </w:t>
      </w:r>
      <w:r>
        <w:rPr>
          <w:b w:val="0"/>
          <w:i w:val="0"/>
        </w:rPr>
        <w:t>your</w:t>
      </w:r>
      <w:r>
        <w:rPr>
          <w:b w:val="0"/>
          <w:i w:val="0"/>
        </w:rPr>
        <w:t xml:space="preserve"> </w:t>
      </w:r>
      <w:r>
        <w:rPr>
          <w:b w:val="0"/>
          <w:i w:val="0"/>
        </w:rPr>
        <w:t>API</w:t>
      </w:r>
      <w:r>
        <w:rPr>
          <w:b w:val="0"/>
          <w:i w:val="0"/>
        </w:rPr>
        <w:t xml:space="preserve"> </w:t>
      </w:r>
      <w:r>
        <w:rPr>
          <w:b w:val="0"/>
          <w:i w:val="0"/>
        </w:rPr>
        <w:t>promises</w:t>
      </w:r>
      <w:r>
        <w:rPr>
          <w:b w:val="0"/>
          <w:i w:val="0"/>
        </w:rPr>
        <w:t xml:space="preserve"> </w:t>
      </w:r>
      <w:r>
        <w:rPr>
          <w:b w:val="0"/>
          <w:i w:val="0"/>
        </w:rPr>
        <w:t>after</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caller</w:t>
      </w:r>
      <w:r>
        <w:rPr>
          <w:b w:val="0"/>
          <w:i w:val="0"/>
        </w:rPr>
        <w:t xml:space="preserve"> </w:t>
      </w:r>
      <w:r>
        <w:rPr>
          <w:b w:val="0"/>
          <w:i w:val="0"/>
        </w:rPr>
        <w:t>often</w:t>
      </w:r>
      <w:r>
        <w:rPr>
          <w:b w:val="0"/>
          <w:i w:val="0"/>
        </w:rPr>
        <w:t xml:space="preserve"> </w:t>
      </w:r>
      <w:r>
        <w:rPr>
          <w:b w:val="0"/>
          <w:i w:val="0"/>
        </w:rPr>
        <w:t>needs</w:t>
      </w:r>
      <w:r>
        <w:rPr>
          <w:b w:val="0"/>
          <w:i w:val="0"/>
        </w:rPr>
        <w:t xml:space="preserve"> </w:t>
      </w:r>
      <w:r>
        <w:rPr>
          <w:b w:val="0"/>
          <w:i w:val="0"/>
        </w:rPr>
        <w:t>both</w:t>
      </w:r>
      <w:r>
        <w:rPr>
          <w:b w:val="0"/>
          <w:i w:val="0"/>
        </w:rPr>
        <w:t xml:space="preserve"> </w:t>
      </w:r>
      <w:r>
        <w:rPr>
          <w:b w:val="0"/>
          <w:i w:val="0"/>
        </w:rPr>
        <w:t>the</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bytes</w:t>
      </w:r>
      <w:r>
        <w:rPr>
          <w:b w:val="0"/>
          <w:i w:val="0"/>
        </w:rPr>
        <w:t xml:space="preserve"> </w:t>
      </w:r>
      <w:r>
        <w:rPr>
          <w:b w:val="0"/>
          <w:i w:val="0"/>
        </w:rPr>
        <w:t>transferred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reason</w:t>
      </w:r>
      <w:r>
        <w:rPr>
          <w:b w:val="0"/>
          <w:i w:val="0"/>
        </w:rPr>
        <w:t xml:space="preserve"> </w:t>
      </w:r>
      <w:r>
        <w:rPr>
          <w:b w:val="0"/>
          <w:i w:val="0"/>
        </w:rPr>
        <w:t>it</w:t>
      </w:r>
      <w:r>
        <w:rPr>
          <w:b w:val="0"/>
          <w:i w:val="0"/>
        </w:rPr>
        <w:t xml:space="preserve"> </w:t>
      </w:r>
      <w:r>
        <w:rPr>
          <w:b w:val="0"/>
          <w:i w:val="0"/>
        </w:rPr>
        <w:t>stopped.</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send-all</w:t>
      </w:r>
      <w:r>
        <w:rPr>
          <w:b w:val="0"/>
          <w:i w:val="0"/>
        </w:rPr>
        <w:t xml:space="preserve"> </w:t>
      </w:r>
      <w:r>
        <w:rPr>
          <w:b w:val="0"/>
          <w:i w:val="0"/>
        </w:rPr>
        <w:t>helper</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can</w:t>
      </w:r>
      <w:r>
        <w:rPr>
          <w:b w:val="0"/>
          <w:i w:val="0"/>
        </w:rPr>
        <w:t xml:space="preserve"> </w:t>
      </w:r>
      <w:r>
        <w:rPr>
          <w:b w:val="0"/>
          <w:i w:val="0"/>
        </w:rPr>
        <w:t>hang</w:t>
      </w:r>
      <w:r>
        <w:rPr>
          <w:b w:val="0"/>
          <w:i w:val="0"/>
        </w:rPr>
        <w:t xml:space="preserve"> </w:t>
      </w:r>
      <w:r>
        <w:rPr>
          <w:b w:val="0"/>
          <w:i w:val="0"/>
        </w:rPr>
        <w:t>a</w:t>
      </w:r>
      <w:r>
        <w:rPr>
          <w:b w:val="0"/>
          <w:i w:val="0"/>
        </w:rPr>
        <w:t xml:space="preserve"> </w:t>
      </w:r>
      <w:r>
        <w:rPr>
          <w:b w:val="0"/>
          <w:i w:val="0"/>
        </w:rPr>
        <w:t>control</w:t>
      </w:r>
      <w:r>
        <w:rPr>
          <w:b w:val="0"/>
          <w:i w:val="0"/>
        </w:rPr>
        <w:t xml:space="preserve"> </w:t>
      </w:r>
      <w:r>
        <w:rPr>
          <w:b w:val="0"/>
          <w:i w:val="0"/>
        </w:rPr>
        <w:t>path</w:t>
      </w:r>
      <w:r>
        <w:rPr>
          <w:b w:val="0"/>
          <w:i w:val="0"/>
        </w:rPr>
        <w:t xml:space="preserve"> </w:t>
      </w:r>
      <w:r>
        <w:rPr>
          <w:b w:val="0"/>
          <w:i w:val="0"/>
        </w:rPr>
        <w:t>forever.</w:t>
      </w:r>
    </w:p>
    <w:p>
      <w:r>
        <w:rPr>
          <w:rFonts w:ascii="DejaVu Sans Mono" w:hAnsi="DejaVu Sans Mono" w:eastAsia="DejaVu Sans Mono" w:cs="DejaVu Sans Mono"/>
          <w:b w:val="0"/>
          <w:i w:val="0"/>
          <w:sz w:val="19"/>
        </w:rPr>
        <w:t>fork</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child</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exec</w:t>
      </w:r>
      <w:r>
        <w:rPr>
          <w:b w:val="0"/>
          <w:i w:val="0"/>
        </w:rPr>
        <w:t xml:space="preserve"> </w:t>
      </w:r>
      <w:r>
        <w:rPr>
          <w:b w:val="0"/>
          <w:i w:val="0"/>
        </w:rPr>
        <w:t>replaces</w:t>
      </w:r>
      <w:r>
        <w:rPr>
          <w:b w:val="0"/>
          <w:i w:val="0"/>
        </w:rPr>
        <w:t xml:space="preserve"> </w:t>
      </w:r>
      <w:r>
        <w:rPr>
          <w:b w:val="0"/>
          <w:i w:val="0"/>
        </w:rPr>
        <w:t>the</w:t>
      </w:r>
      <w:r>
        <w:rPr>
          <w:b w:val="0"/>
          <w:i w:val="0"/>
        </w:rPr>
        <w:t xml:space="preserve"> </w:t>
      </w:r>
      <w:r>
        <w:rPr>
          <w:b w:val="0"/>
          <w:i w:val="0"/>
        </w:rPr>
        <w:t>process</w:t>
      </w:r>
      <w:r>
        <w:rPr>
          <w:b w:val="0"/>
          <w:i w:val="0"/>
        </w:rPr>
        <w:t xml:space="preserve"> </w:t>
      </w:r>
      <w:r>
        <w:rPr>
          <w:b w:val="0"/>
          <w:i w:val="0"/>
        </w:rPr>
        <w:t>image;</w:t>
      </w:r>
      <w:r>
        <w:rPr>
          <w:b w:val="0"/>
          <w:i w:val="0"/>
        </w:rPr>
        <w:t xml:space="preserve"> </w:t>
      </w:r>
      <w:r>
        <w:rPr>
          <w:b w:val="0"/>
          <w:i w:val="0"/>
        </w:rPr>
        <w:t>the</w:t>
      </w:r>
      <w:r>
        <w:rPr>
          <w:b w:val="0"/>
          <w:i w:val="0"/>
        </w:rPr>
        <w:t xml:space="preserve"> </w:t>
      </w:r>
      <w:r>
        <w:rPr>
          <w:b w:val="0"/>
          <w:i w:val="0"/>
        </w:rPr>
        <w:t>child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become</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program</w:t>
      </w:r>
      <w:r>
        <w:rPr>
          <w:b w:val="0"/>
          <w:i w:val="0"/>
        </w:rPr>
        <w:t xml:space="preserve"> </w:t>
      </w:r>
      <w:r>
        <w:rPr>
          <w:b w:val="0"/>
          <w:i w:val="0"/>
        </w:rPr>
        <w:t>until</w:t>
      </w:r>
      <w:r>
        <w:rPr>
          <w:b w:val="0"/>
          <w:i w:val="0"/>
        </w:rPr>
        <w:t xml:space="preserve"> </w:t>
      </w:r>
      <w:r>
        <w:rPr>
          <w:b w:val="0"/>
          <w:i w:val="0"/>
        </w:rPr>
        <w:t>exec</w:t>
      </w:r>
      <w:r>
        <w:rPr>
          <w:b w:val="0"/>
          <w:i w:val="0"/>
        </w:rPr>
        <w:t xml:space="preserve"> </w:t>
      </w:r>
      <w:r>
        <w:rPr>
          <w:b w:val="0"/>
          <w:i w:val="0"/>
        </w:rPr>
        <w:t>succeeds.</w:t>
      </w:r>
      <w:r>
        <w:rPr>
          <w:b w:val="0"/>
          <w:i w:val="0"/>
        </w:rPr>
        <w:t xml:space="preserve"> </w:t>
      </w:r>
      <w:r>
        <w:rPr>
          <w:b w:val="0"/>
          <w:i w:val="0"/>
        </w:rPr>
        <w:t>File</w:t>
      </w:r>
      <w:r>
        <w:rPr>
          <w:b w:val="0"/>
          <w:i w:val="0"/>
        </w:rPr>
        <w:t xml:space="preserve"> </w:t>
      </w:r>
      <w:r>
        <w:rPr>
          <w:b w:val="0"/>
          <w:i w:val="0"/>
        </w:rPr>
        <w:t>descriptors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inherited.</w:t>
      </w:r>
      <w:r>
        <w:rPr>
          <w:b w:val="0"/>
          <w:i w:val="0"/>
        </w:rPr>
        <w:t xml:space="preserve"> </w:t>
      </w:r>
      <w:r>
        <w:rPr>
          <w:b w:val="0"/>
          <w:i w:val="0"/>
        </w:rPr>
        <w:t>Use</w:t>
      </w:r>
      <w:r>
        <w:rPr>
          <w:b w:val="0"/>
          <w:i w:val="0"/>
        </w:rPr>
        <w:t xml:space="preserve"> </w:t>
      </w:r>
      <w:r>
        <w:rPr>
          <w:b w:val="0"/>
          <w:i w:val="0"/>
        </w:rPr>
        <w:t>close-on-exec</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close</w:t>
      </w:r>
      <w:r>
        <w:rPr>
          <w:b w:val="0"/>
          <w:i w:val="0"/>
        </w:rPr>
        <w:t xml:space="preserve"> </w:t>
      </w:r>
      <w:r>
        <w:rPr>
          <w:b w:val="0"/>
          <w:i w:val="0"/>
        </w:rPr>
        <w:t>unused</w:t>
      </w:r>
      <w:r>
        <w:rPr>
          <w:b w:val="0"/>
          <w:i w:val="0"/>
        </w:rPr>
        <w:t xml:space="preserve"> </w:t>
      </w:r>
      <w:r>
        <w:rPr>
          <w:b w:val="0"/>
          <w:i w:val="0"/>
        </w:rPr>
        <w:t>pipe</w:t>
      </w:r>
      <w:r>
        <w:rPr>
          <w:b w:val="0"/>
          <w:i w:val="0"/>
        </w:rPr>
        <w:t xml:space="preserve"> </w:t>
      </w:r>
      <w:r>
        <w:rPr>
          <w:b w:val="0"/>
          <w:i w:val="0"/>
        </w:rPr>
        <w:t>ends,</w:t>
      </w:r>
      <w:r>
        <w:rPr>
          <w:b w:val="0"/>
          <w:i w:val="0"/>
        </w:rPr>
        <w:t xml:space="preserve"> </w:t>
      </w:r>
      <w:r>
        <w:rPr>
          <w:b w:val="0"/>
          <w:i w:val="0"/>
        </w:rPr>
        <w:t>and</w:t>
      </w:r>
      <w:r>
        <w:rPr>
          <w:b w:val="0"/>
          <w:i w:val="0"/>
        </w:rPr>
        <w:t xml:space="preserve"> </w:t>
      </w:r>
      <w:r>
        <w:rPr>
          <w:b w:val="0"/>
          <w:i w:val="0"/>
        </w:rPr>
        <w:t>reap</w:t>
      </w:r>
      <w:r>
        <w:rPr>
          <w:b w:val="0"/>
          <w:i w:val="0"/>
        </w:rPr>
        <w:t xml:space="preserve"> </w:t>
      </w:r>
      <w:r>
        <w:rPr>
          <w:b w:val="0"/>
          <w:i w:val="0"/>
        </w:rPr>
        <w:t>child</w:t>
      </w:r>
      <w:r>
        <w:rPr>
          <w:b w:val="0"/>
          <w:i w:val="0"/>
        </w:rPr>
        <w:t xml:space="preserve"> </w:t>
      </w:r>
      <w:r>
        <w:rPr>
          <w:b w:val="0"/>
          <w:i w:val="0"/>
        </w:rPr>
        <w:t>status</w:t>
      </w:r>
      <w:r>
        <w:rPr>
          <w:b w:val="0"/>
          <w:i w:val="0"/>
        </w:rPr>
        <w:t xml:space="preserve"> </w:t>
      </w:r>
      <w:r>
        <w:rPr>
          <w:b w:val="0"/>
          <w:i w:val="0"/>
        </w:rPr>
        <w:t>with</w:t>
      </w:r>
      <w:r>
        <w:rPr>
          <w:b w:val="0"/>
          <w:i w:val="0"/>
        </w:rPr>
        <w:t xml:space="preserve"> </w:t>
      </w:r>
      <w:r>
        <w:rPr>
          <w:b w:val="0"/>
          <w:i w:val="0"/>
        </w:rPr>
        <w:t>waitpid</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zombies.</w:t>
      </w:r>
      <w:r>
        <w:rPr>
          <w:b w:val="0"/>
          <w:i w:val="0"/>
        </w:rPr>
        <w:t xml:space="preserve"> </w:t>
      </w:r>
      <w:r>
        <w:rPr>
          <w:b w:val="0"/>
          <w:i w:val="0"/>
        </w:rPr>
        <w:t>Shared</w:t>
      </w:r>
      <w:r>
        <w:rPr>
          <w:b w:val="0"/>
          <w:i w:val="0"/>
        </w:rPr>
        <w:t xml:space="preserve"> </w:t>
      </w:r>
      <w:r>
        <w:rPr>
          <w:b w:val="0"/>
          <w:i w:val="0"/>
        </w:rPr>
        <w:t>file-description</w:t>
      </w:r>
      <w:r>
        <w:rPr>
          <w:b w:val="0"/>
          <w:i w:val="0"/>
        </w:rPr>
        <w:t xml:space="preserve"> </w:t>
      </w:r>
      <w:r>
        <w:rPr>
          <w:b w:val="0"/>
          <w:i w:val="0"/>
        </w:rPr>
        <w:t>offsets</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surprising</w:t>
      </w:r>
      <w:r>
        <w:rPr>
          <w:b w:val="0"/>
          <w:i w:val="0"/>
        </w:rPr>
        <w:t xml:space="preserve"> </w:t>
      </w:r>
      <w:r>
        <w:rPr>
          <w:b w:val="0"/>
          <w:i w:val="0"/>
        </w:rPr>
        <w:t>I/O</w:t>
      </w:r>
      <w:r>
        <w:rPr>
          <w:b w:val="0"/>
          <w:i w:val="0"/>
        </w:rPr>
        <w:t xml:space="preserve"> </w:t>
      </w:r>
      <w:r>
        <w:rPr>
          <w:b w:val="0"/>
          <w:i w:val="0"/>
        </w:rPr>
        <w:t>after</w:t>
      </w:r>
      <w:r>
        <w:rPr>
          <w:b w:val="0"/>
          <w:i w:val="0"/>
        </w:rPr>
        <w:t xml:space="preserve"> </w:t>
      </w:r>
      <w:r>
        <w:rPr>
          <w:b w:val="0"/>
          <w:i w:val="0"/>
        </w:rPr>
        <w:t>duplication</w:t>
      </w:r>
      <w:r>
        <w:rPr>
          <w:b w:val="0"/>
          <w:i w:val="0"/>
        </w:rPr>
        <w:t xml:space="preserve"> </w:t>
      </w:r>
      <w:r>
        <w:rPr>
          <w:b w:val="0"/>
          <w:i w:val="0"/>
        </w:rPr>
        <w:t>or</w:t>
      </w:r>
      <w:r>
        <w:rPr>
          <w:b w:val="0"/>
          <w:i w:val="0"/>
        </w:rPr>
        <w:t xml:space="preserve"> </w:t>
      </w:r>
      <w:r>
        <w:rPr>
          <w:b w:val="0"/>
          <w:i w:val="0"/>
        </w:rPr>
        <w:t>fork.</w:t>
      </w:r>
    </w:p>
    <w:p>
      <w:r>
        <w:rPr>
          <w:b w:val="0"/>
          <w:i w:val="0"/>
        </w:rPr>
        <w:t>Signals</w:t>
      </w:r>
      <w:r>
        <w:rPr>
          <w:b w:val="0"/>
          <w:i w:val="0"/>
        </w:rPr>
        <w:t xml:space="preserve"> </w:t>
      </w:r>
      <w:r>
        <w:rPr>
          <w:b w:val="0"/>
          <w:i w:val="0"/>
        </w:rPr>
        <w:t>interrupt</w:t>
      </w:r>
      <w:r>
        <w:rPr>
          <w:b w:val="0"/>
          <w:i w:val="0"/>
        </w:rPr>
        <w:t xml:space="preserve"> </w:t>
      </w:r>
      <w:r>
        <w:rPr>
          <w:b w:val="0"/>
          <w:i w:val="0"/>
        </w:rPr>
        <w:t>ordinary</w:t>
      </w:r>
      <w:r>
        <w:rPr>
          <w:b w:val="0"/>
          <w:i w:val="0"/>
        </w:rPr>
        <w:t xml:space="preserve"> </w:t>
      </w:r>
      <w:r>
        <w:rPr>
          <w:b w:val="0"/>
          <w:i w:val="0"/>
        </w:rPr>
        <w:t>control</w:t>
      </w:r>
      <w:r>
        <w:rPr>
          <w:b w:val="0"/>
          <w:i w:val="0"/>
        </w:rPr>
        <w:t xml:space="preserve"> </w:t>
      </w:r>
      <w:r>
        <w:rPr>
          <w:b w:val="0"/>
          <w:i w:val="0"/>
        </w:rPr>
        <w:t>flow.</w:t>
      </w:r>
      <w:r>
        <w:rPr>
          <w:b w:val="0"/>
          <w:i w:val="0"/>
        </w:rPr>
        <w:t xml:space="preserve"> </w:t>
      </w:r>
      <w:r>
        <w:rPr>
          <w:b w:val="0"/>
          <w:i w:val="0"/>
        </w:rPr>
        <w:t>Most</w:t>
      </w:r>
      <w:r>
        <w:rPr>
          <w:b w:val="0"/>
          <w:i w:val="0"/>
        </w:rPr>
        <w:t xml:space="preserve"> </w:t>
      </w:r>
      <w:r>
        <w:rPr>
          <w:b w:val="0"/>
          <w:i w:val="0"/>
        </w:rPr>
        <w:t>library</w:t>
      </w:r>
      <w:r>
        <w:rPr>
          <w:b w:val="0"/>
          <w:i w:val="0"/>
        </w:rPr>
        <w:t xml:space="preserve"> </w:t>
      </w:r>
      <w:r>
        <w:rPr>
          <w:b w:val="0"/>
          <w:i w:val="0"/>
        </w:rPr>
        <w:t>calls,</w:t>
      </w:r>
      <w:r>
        <w:rPr>
          <w:b w:val="0"/>
          <w:i w:val="0"/>
        </w:rPr>
        <w:t xml:space="preserve"> </w:t>
      </w:r>
      <w:r>
        <w:rPr>
          <w:b w:val="0"/>
          <w:i w:val="0"/>
        </w:rPr>
        <w:t>including</w:t>
      </w:r>
      <w:r>
        <w:rPr>
          <w:b w:val="0"/>
          <w:i w:val="0"/>
        </w:rPr>
        <w:t xml:space="preserve"> </w:t>
      </w:r>
      <w:r>
        <w:rPr>
          <w:b w:val="0"/>
          <w:i w:val="0"/>
        </w:rPr>
        <w:t>typical</w:t>
      </w:r>
      <w:r>
        <w:rPr>
          <w:b w:val="0"/>
          <w:i w:val="0"/>
        </w:rPr>
        <w:t xml:space="preserve"> </w:t>
      </w:r>
      <w:r>
        <w:rPr>
          <w:b w:val="0"/>
          <w:i w:val="0"/>
        </w:rPr>
        <w:t>formatted</w:t>
      </w:r>
      <w:r>
        <w:rPr>
          <w:b w:val="0"/>
          <w:i w:val="0"/>
        </w:rPr>
        <w:t xml:space="preserve"> </w:t>
      </w:r>
      <w:r>
        <w:rPr>
          <w:b w:val="0"/>
          <w:i w:val="0"/>
        </w:rPr>
        <w:t>logging,</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safe</w:t>
      </w:r>
      <w:r>
        <w:rPr>
          <w:b w:val="0"/>
          <w:i w:val="0"/>
        </w:rPr>
        <w:t xml:space="preserve"> </w:t>
      </w:r>
      <w:r>
        <w:rPr>
          <w:b w:val="0"/>
          <w:i w:val="0"/>
        </w:rPr>
        <w:t>inside</w:t>
      </w:r>
      <w:r>
        <w:rPr>
          <w:b w:val="0"/>
          <w:i w:val="0"/>
        </w:rPr>
        <w:t xml:space="preserve"> </w:t>
      </w:r>
      <w:r>
        <w:rPr>
          <w:b w:val="0"/>
          <w:i w:val="0"/>
        </w:rPr>
        <w:t>an</w:t>
      </w:r>
      <w:r>
        <w:rPr>
          <w:b w:val="0"/>
          <w:i w:val="0"/>
        </w:rPr>
        <w:t xml:space="preserve"> </w:t>
      </w:r>
      <w:r>
        <w:rPr>
          <w:b w:val="0"/>
          <w:i w:val="0"/>
        </w:rPr>
        <w:t>asynchronous</w:t>
      </w:r>
      <w:r>
        <w:rPr>
          <w:b w:val="0"/>
          <w:i w:val="0"/>
        </w:rPr>
        <w:t xml:space="preserve"> </w:t>
      </w:r>
      <w:r>
        <w:rPr>
          <w:b w:val="0"/>
          <w:i w:val="0"/>
        </w:rPr>
        <w:t>handler.</w:t>
      </w:r>
      <w:r>
        <w:rPr>
          <w:b w:val="0"/>
          <w:i w:val="0"/>
        </w:rPr>
        <w:t xml:space="preserve"> </w:t>
      </w:r>
      <w:r>
        <w:rPr>
          <w:b w:val="0"/>
          <w:i w:val="0"/>
        </w:rPr>
        <w:t>A</w:t>
      </w:r>
      <w:r>
        <w:rPr>
          <w:b w:val="0"/>
          <w:i w:val="0"/>
        </w:rPr>
        <w:t xml:space="preserve"> </w:t>
      </w:r>
      <w:r>
        <w:rPr>
          <w:b w:val="0"/>
          <w:i w:val="0"/>
        </w:rPr>
        <w:t>simple</w:t>
      </w:r>
      <w:r>
        <w:rPr>
          <w:b w:val="0"/>
          <w:i w:val="0"/>
        </w:rPr>
        <w:t xml:space="preserve"> </w:t>
      </w:r>
      <w:r>
        <w:rPr>
          <w:b w:val="0"/>
          <w:i w:val="0"/>
        </w:rPr>
        <w:t>handler</w:t>
      </w:r>
      <w:r>
        <w:rPr>
          <w:b w:val="0"/>
          <w:i w:val="0"/>
        </w:rPr>
        <w:t xml:space="preserve"> </w:t>
      </w:r>
      <w:r>
        <w:rPr>
          <w:b w:val="0"/>
          <w:i w:val="0"/>
        </w:rPr>
        <w:t>can</w:t>
      </w:r>
      <w:r>
        <w:rPr>
          <w:b w:val="0"/>
          <w:i w:val="0"/>
        </w:rPr>
        <w:t xml:space="preserve"> </w:t>
      </w:r>
      <w:r>
        <w:rPr>
          <w:b w:val="0"/>
          <w:i w:val="0"/>
        </w:rPr>
        <w:t>set</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flag</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self-pipe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restrictions;</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can</w:t>
      </w:r>
      <w:r>
        <w:rPr>
          <w:b w:val="0"/>
          <w:i w:val="0"/>
        </w:rPr>
        <w:t xml:space="preserve"> </w:t>
      </w:r>
      <w:r>
        <w:rPr>
          <w:b w:val="0"/>
          <w:i w:val="0"/>
        </w:rPr>
        <w:t>also</w:t>
      </w:r>
      <w:r>
        <w:rPr>
          <w:b w:val="0"/>
          <w:i w:val="0"/>
        </w:rPr>
        <w:t xml:space="preserve"> </w:t>
      </w:r>
      <w:r>
        <w:rPr>
          <w:b w:val="0"/>
          <w:i w:val="0"/>
        </w:rPr>
        <w:t>consume</w:t>
      </w:r>
      <w:r>
        <w:rPr>
          <w:b w:val="0"/>
          <w:i w:val="0"/>
        </w:rPr>
        <w:t xml:space="preserve"> </w:t>
      </w:r>
      <w:r>
        <w:rPr>
          <w:b w:val="0"/>
          <w:i w:val="0"/>
        </w:rPr>
        <w:t>blocked</w:t>
      </w:r>
      <w:r>
        <w:rPr>
          <w:b w:val="0"/>
          <w:i w:val="0"/>
        </w:rPr>
        <w:t xml:space="preserve"> </w:t>
      </w:r>
      <w:r>
        <w:rPr>
          <w:b w:val="0"/>
          <w:i w:val="0"/>
        </w:rPr>
        <w:t>signals</w:t>
      </w:r>
      <w:r>
        <w:rPr>
          <w:b w:val="0"/>
          <w:i w:val="0"/>
        </w:rPr>
        <w:t xml:space="preserve"> </w:t>
      </w:r>
      <w:r>
        <w:rPr>
          <w:b w:val="0"/>
          <w:i w:val="0"/>
        </w:rPr>
        <w:t>synchronously</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thread.</w:t>
      </w:r>
      <w:r>
        <w:rPr>
          <w:b w:val="0"/>
          <w:i w:val="0"/>
        </w:rPr>
        <w:t xml:space="preserve"> </w:t>
      </w:r>
      <w:r>
        <w:rPr>
          <w:b w:val="0"/>
          <w:i w:val="0"/>
        </w:rPr>
        <w:t>Publish</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request,</w:t>
      </w:r>
      <w:r>
        <w:rPr>
          <w:b w:val="0"/>
          <w:i w:val="0"/>
        </w:rPr>
        <w:t xml:space="preserve"> </w:t>
      </w:r>
      <w:r>
        <w:rPr>
          <w:b w:val="0"/>
          <w:i w:val="0"/>
        </w:rPr>
        <w:t>stop</w:t>
      </w:r>
      <w:r>
        <w:rPr>
          <w:b w:val="0"/>
          <w:i w:val="0"/>
        </w:rPr>
        <w:t xml:space="preserve"> </w:t>
      </w:r>
      <w:r>
        <w:rPr>
          <w:b w:val="0"/>
          <w:i w:val="0"/>
        </w:rPr>
        <w:t>accepting</w:t>
      </w:r>
      <w:r>
        <w:rPr>
          <w:b w:val="0"/>
          <w:i w:val="0"/>
        </w:rPr>
        <w:t xml:space="preserve"> </w:t>
      </w:r>
      <w:r>
        <w:rPr>
          <w:b w:val="0"/>
          <w:i w:val="0"/>
        </w:rPr>
        <w:t>work,</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workers,</w:t>
      </w:r>
      <w:r>
        <w:rPr>
          <w:b w:val="0"/>
          <w:i w:val="0"/>
        </w:rPr>
        <w:t xml:space="preserve"> </w:t>
      </w:r>
      <w:r>
        <w:rPr>
          <w:b w:val="0"/>
          <w:i w:val="0"/>
        </w:rPr>
        <w:t>drain</w:t>
      </w:r>
      <w:r>
        <w:rPr>
          <w:b w:val="0"/>
          <w:i w:val="0"/>
        </w:rPr>
        <w:t xml:space="preserve"> </w:t>
      </w:r>
      <w:r>
        <w:rPr>
          <w:b w:val="0"/>
          <w:i w:val="0"/>
        </w:rPr>
        <w:t>or</w:t>
      </w:r>
      <w:r>
        <w:rPr>
          <w:b w:val="0"/>
          <w:i w:val="0"/>
        </w:rPr>
        <w:t xml:space="preserve"> </w:t>
      </w:r>
      <w:r>
        <w:rPr>
          <w:b w:val="0"/>
          <w:i w:val="0"/>
        </w:rPr>
        <w:t>discard</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policy,</w:t>
      </w:r>
      <w:r>
        <w:rPr>
          <w:b w:val="0"/>
          <w:i w:val="0"/>
        </w:rPr>
        <w:t xml:space="preserve"> </w:t>
      </w:r>
      <w:r>
        <w:rPr>
          <w:b w:val="0"/>
          <w:i w:val="0"/>
        </w:rPr>
        <w:t>join</w:t>
      </w:r>
      <w:r>
        <w:rPr>
          <w:b w:val="0"/>
          <w:i w:val="0"/>
        </w:rPr>
        <w:t xml:space="preserve"> </w:t>
      </w:r>
      <w:r>
        <w:rPr>
          <w:b w:val="0"/>
          <w:i w:val="0"/>
        </w:rPr>
        <w:t>and</w:t>
      </w:r>
      <w:r>
        <w:rPr>
          <w:b w:val="0"/>
          <w:i w:val="0"/>
        </w:rPr>
        <w:t xml:space="preserve"> </w:t>
      </w:r>
      <w:r>
        <w:rPr>
          <w:b w:val="0"/>
          <w:i w:val="0"/>
        </w:rPr>
        <w:t>release</w:t>
      </w:r>
      <w:r>
        <w:rPr>
          <w:b w:val="0"/>
          <w:i w:val="0"/>
        </w:rPr>
        <w:t xml:space="preserve"> </w:t>
      </w:r>
      <w:r>
        <w:rPr>
          <w:b w:val="0"/>
          <w:i w:val="0"/>
        </w:rPr>
        <w:t>resources.</w:t>
      </w:r>
      <w:r>
        <w:rPr>
          <w:b w:val="0"/>
          <w:i w:val="0"/>
        </w:rPr>
        <w:t xml:space="preserve"> </w:t>
      </w:r>
      <w:r>
        <w:rPr>
          <w:b w:val="0"/>
          <w:i w:val="0"/>
        </w:rPr>
        <w:t>[SIGNAL]</w:t>
      </w:r>
    </w:p>
    <w:p>
      <w:r>
        <w:rPr>
          <w:rFonts w:ascii="DejaVu Sans Mono" w:hAnsi="DejaVu Sans Mono" w:eastAsia="DejaVu Sans Mono" w:cs="DejaVu Sans Mono"/>
          <w:b w:val="0"/>
          <w:i w:val="0"/>
          <w:sz w:val="19"/>
        </w:rPr>
        <w:t>/proc</w:t>
      </w:r>
      <w:r>
        <w:rPr>
          <w:b w:val="0"/>
          <w:i w:val="0"/>
        </w:rPr>
        <w:t xml:space="preserve"> </w:t>
      </w:r>
      <w:r>
        <w:rPr>
          <w:b w:val="0"/>
          <w:i w:val="0"/>
        </w:rPr>
        <w:t>exposes</w:t>
      </w:r>
      <w:r>
        <w:rPr>
          <w:b w:val="0"/>
          <w:i w:val="0"/>
        </w:rPr>
        <w:t xml:space="preserve"> </w:t>
      </w:r>
      <w:r>
        <w:rPr>
          <w:b w:val="0"/>
          <w:i w:val="0"/>
        </w:rPr>
        <w:t>process</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state,</w:t>
      </w:r>
      <w:r>
        <w:rPr>
          <w:b w:val="0"/>
          <w:i w:val="0"/>
        </w:rPr>
        <w:t xml:space="preserve"> </w:t>
      </w:r>
      <w:r>
        <w:rPr>
          <w:rFonts w:ascii="DejaVu Sans Mono" w:hAnsi="DejaVu Sans Mono" w:eastAsia="DejaVu Sans Mono" w:cs="DejaVu Sans Mono"/>
          <w:b w:val="0"/>
          <w:i w:val="0"/>
          <w:sz w:val="19"/>
        </w:rPr>
        <w:t>/sys</w:t>
      </w:r>
      <w:r>
        <w:rPr>
          <w:b w:val="0"/>
          <w:i w:val="0"/>
        </w:rPr>
        <w:t xml:space="preserve"> </w:t>
      </w:r>
      <w:r>
        <w:rPr>
          <w:b w:val="0"/>
          <w:i w:val="0"/>
        </w:rPr>
        <w:t>describes</w:t>
      </w:r>
      <w:r>
        <w:rPr>
          <w:b w:val="0"/>
          <w:i w:val="0"/>
        </w:rPr>
        <w:t xml:space="preserve"> </w:t>
      </w:r>
      <w:r>
        <w:rPr>
          <w:b w:val="0"/>
          <w:i w:val="0"/>
        </w:rPr>
        <w:t>kernel</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attributes,</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/dev</w:t>
      </w:r>
      <w:r>
        <w:rPr>
          <w:b w:val="0"/>
          <w:i w:val="0"/>
        </w:rPr>
        <w:t xml:space="preserve"> </w:t>
      </w:r>
      <w:r>
        <w:rPr>
          <w:b w:val="0"/>
          <w:i w:val="0"/>
        </w:rPr>
        <w:t>contains</w:t>
      </w:r>
      <w:r>
        <w:rPr>
          <w:b w:val="0"/>
          <w:i w:val="0"/>
        </w:rPr>
        <w:t xml:space="preserve"> </w:t>
      </w:r>
      <w:r>
        <w:rPr>
          <w:b w:val="0"/>
          <w:i w:val="0"/>
        </w:rPr>
        <w:t>device</w:t>
      </w:r>
      <w:r>
        <w:rPr>
          <w:b w:val="0"/>
          <w:i w:val="0"/>
        </w:rPr>
        <w:t xml:space="preserve"> </w:t>
      </w:r>
      <w:r>
        <w:rPr>
          <w:b w:val="0"/>
          <w:i w:val="0"/>
        </w:rPr>
        <w:t>interfaces.</w:t>
      </w:r>
      <w:r>
        <w:rPr>
          <w:b w:val="0"/>
          <w:i w:val="0"/>
        </w:rPr>
        <w:t xml:space="preserve"> </w:t>
      </w:r>
      <w:r>
        <w:rPr>
          <w:b w:val="0"/>
          <w:i w:val="0"/>
        </w:rPr>
        <w:t>They</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contracts.</w:t>
      </w:r>
      <w:r>
        <w:rPr>
          <w:b w:val="0"/>
          <w:i w:val="0"/>
        </w:rPr>
        <w:t xml:space="preserve"> </w:t>
      </w:r>
      <w:r>
        <w:rPr>
          <w:b w:val="0"/>
          <w:i w:val="0"/>
        </w:rPr>
        <w:t>Device</w:t>
      </w:r>
      <w:r>
        <w:rPr>
          <w:b w:val="0"/>
          <w:i w:val="0"/>
        </w:rPr>
        <w:t xml:space="preserve"> </w:t>
      </w:r>
      <w:r>
        <w:rPr>
          <w:b w:val="0"/>
          <w:i w:val="0"/>
        </w:rPr>
        <w:t>names</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discover</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by</w:t>
      </w:r>
      <w:r>
        <w:rPr>
          <w:b w:val="0"/>
          <w:i w:val="0"/>
        </w:rPr>
        <w:t xml:space="preserve"> </w:t>
      </w:r>
      <w:r>
        <w:rPr>
          <w:b w:val="0"/>
          <w:i w:val="0"/>
        </w:rPr>
        <w:t>stable</w:t>
      </w:r>
      <w:r>
        <w:rPr>
          <w:b w:val="0"/>
          <w:i w:val="0"/>
        </w:rPr>
        <w:t xml:space="preserve"> </w:t>
      </w:r>
      <w:r>
        <w:rPr>
          <w:b w:val="0"/>
          <w:i w:val="0"/>
        </w:rPr>
        <w:t>attributes</w:t>
      </w:r>
      <w:r>
        <w:rPr>
          <w:b w:val="0"/>
          <w:i w:val="0"/>
        </w:rPr>
        <w:t xml:space="preserve"> </w:t>
      </w:r>
      <w:r>
        <w:rPr>
          <w:b w:val="0"/>
          <w:i w:val="0"/>
        </w:rPr>
        <w:t>or</w:t>
      </w:r>
      <w:r>
        <w:rPr>
          <w:b w:val="0"/>
          <w:i w:val="0"/>
        </w:rPr>
        <w:t xml:space="preserve"> </w:t>
      </w:r>
      <w:r>
        <w:rPr>
          <w:b w:val="0"/>
          <w:i w:val="0"/>
        </w:rPr>
        <w:t>managed</w:t>
      </w:r>
      <w:r>
        <w:rPr>
          <w:b w:val="0"/>
          <w:i w:val="0"/>
        </w:rPr>
        <w:t xml:space="preserve"> </w:t>
      </w:r>
      <w:r>
        <w:rPr>
          <w:b w:val="0"/>
          <w:i w:val="0"/>
        </w:rPr>
        <w:t>rules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USB</w:t>
      </w:r>
      <w:r>
        <w:rPr>
          <w:b w:val="0"/>
          <w:i w:val="0"/>
        </w:rPr>
        <w:t xml:space="preserve"> </w:t>
      </w:r>
      <w:r>
        <w:rPr>
          <w:b w:val="0"/>
          <w:i w:val="0"/>
        </w:rPr>
        <w:t>serial</w:t>
      </w:r>
      <w:r>
        <w:rPr>
          <w:b w:val="0"/>
          <w:i w:val="0"/>
        </w:rPr>
        <w:t xml:space="preserve"> </w:t>
      </w:r>
      <w:r>
        <w:rPr>
          <w:b w:val="0"/>
          <w:i w:val="0"/>
        </w:rPr>
        <w:t>adapter</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the</w:t>
      </w:r>
      <w:r>
        <w:rPr>
          <w:b w:val="0"/>
          <w:i w:val="0"/>
        </w:rPr>
        <w:t xml:space="preserve"> </w:t>
      </w:r>
      <w:r>
        <w:rPr>
          <w:b w:val="0"/>
          <w:i w:val="0"/>
        </w:rPr>
        <w:t>desired</w:t>
      </w:r>
      <w:r>
        <w:rPr>
          <w:b w:val="0"/>
          <w:i w:val="0"/>
        </w:rPr>
        <w:t xml:space="preserve"> </w:t>
      </w:r>
      <w:r>
        <w:rPr>
          <w:b w:val="0"/>
          <w:i w:val="0"/>
        </w:rPr>
        <w:t>one.</w:t>
      </w:r>
      <w:r>
        <w:rPr>
          <w:b w:val="0"/>
          <w:i w:val="0"/>
        </w:rPr>
        <w:t xml:space="preserve"> </w:t>
      </w:r>
      <w:r>
        <w:rPr>
          <w:b w:val="0"/>
          <w:i w:val="0"/>
        </w:rPr>
        <w:t>udev</w:t>
      </w:r>
      <w:r>
        <w:rPr>
          <w:b w:val="0"/>
          <w:i w:val="0"/>
        </w:rPr>
        <w:t xml:space="preserve"> </w:t>
      </w:r>
      <w:r>
        <w:rPr>
          <w:b w:val="0"/>
          <w:i w:val="0"/>
        </w:rPr>
        <w:t>normally</w:t>
      </w:r>
      <w:r>
        <w:rPr>
          <w:b w:val="0"/>
          <w:i w:val="0"/>
        </w:rPr>
        <w:t xml:space="preserve"> </w:t>
      </w:r>
      <w:r>
        <w:rPr>
          <w:b w:val="0"/>
          <w:i w:val="0"/>
        </w:rPr>
        <w:t>manages</w:t>
      </w:r>
      <w:r>
        <w:rPr>
          <w:b w:val="0"/>
          <w:i w:val="0"/>
        </w:rPr>
        <w:t xml:space="preserve"> </w:t>
      </w:r>
      <w:r>
        <w:rPr>
          <w:b w:val="0"/>
          <w:i w:val="0"/>
        </w:rPr>
        <w:t>device</w:t>
      </w:r>
      <w:r>
        <w:rPr>
          <w:b w:val="0"/>
          <w:i w:val="0"/>
        </w:rPr>
        <w:t xml:space="preserve"> </w:t>
      </w:r>
      <w:r>
        <w:rPr>
          <w:b w:val="0"/>
          <w:i w:val="0"/>
        </w:rPr>
        <w:t>events</w:t>
      </w:r>
      <w:r>
        <w:rPr>
          <w:b w:val="0"/>
          <w:i w:val="0"/>
        </w:rPr>
        <w:t xml:space="preserve"> </w:t>
      </w:r>
      <w:r>
        <w:rPr>
          <w:b w:val="0"/>
          <w:i w:val="0"/>
        </w:rPr>
        <w:t>on</w:t>
      </w:r>
      <w:r>
        <w:rPr>
          <w:b w:val="0"/>
          <w:i w:val="0"/>
        </w:rPr>
        <w:t xml:space="preserve"> </w:t>
      </w:r>
      <w:r>
        <w:rPr>
          <w:b w:val="0"/>
          <w:i w:val="0"/>
        </w:rPr>
        <w:t>distributions</w:t>
      </w:r>
      <w:r>
        <w:rPr>
          <w:b w:val="0"/>
          <w:i w:val="0"/>
        </w:rPr>
        <w:t xml:space="preserve"> </w:t>
      </w:r>
      <w:r>
        <w:rPr>
          <w:b w:val="0"/>
          <w:i w:val="0"/>
        </w:rPr>
        <w:t>that</w:t>
      </w:r>
      <w:r>
        <w:rPr>
          <w:b w:val="0"/>
          <w:i w:val="0"/>
        </w:rPr>
        <w:t xml:space="preserve"> </w:t>
      </w:r>
      <w:r>
        <w:rPr>
          <w:b w:val="0"/>
          <w:i w:val="0"/>
        </w:rPr>
        <w:t>use</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BusyBox</w:t>
      </w:r>
      <w:r>
        <w:rPr>
          <w:b w:val="0"/>
          <w:i w:val="0"/>
        </w:rPr>
        <w:t xml:space="preserve"> </w:t>
      </w:r>
      <w:r>
        <w:rPr>
          <w:b w:val="0"/>
          <w:i w:val="0"/>
        </w:rPr>
        <w:t>image</w:t>
      </w:r>
      <w:r>
        <w:rPr>
          <w:b w:val="0"/>
          <w:i w:val="0"/>
        </w:rPr>
        <w:t xml:space="preserve"> </w:t>
      </w:r>
      <w:r>
        <w:rPr>
          <w:b w:val="0"/>
          <w:i w:val="0"/>
        </w:rPr>
        <w:t>may</w:t>
      </w:r>
      <w:r>
        <w:rPr>
          <w:b w:val="0"/>
          <w:i w:val="0"/>
        </w:rPr>
        <w:t xml:space="preserve"> </w:t>
      </w:r>
      <w:r>
        <w:rPr>
          <w:b w:val="0"/>
          <w:i w:val="0"/>
        </w:rPr>
        <w:t>instead</w:t>
      </w:r>
      <w:r>
        <w:rPr>
          <w:b w:val="0"/>
          <w:i w:val="0"/>
        </w:rPr>
        <w:t xml:space="preserve"> </w:t>
      </w:r>
      <w:r>
        <w:rPr>
          <w:b w:val="0"/>
          <w:i w:val="0"/>
        </w:rPr>
        <w:t>use</w:t>
      </w:r>
      <w:r>
        <w:rPr>
          <w:b w:val="0"/>
          <w:i w:val="0"/>
        </w:rPr>
        <w:t xml:space="preserve"> </w:t>
      </w:r>
      <w:r>
        <w:rPr>
          <w:b w:val="0"/>
          <w:i w:val="0"/>
        </w:rPr>
        <w:t>devtmpfs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policy.</w:t>
      </w:r>
    </w:p>
    <w:p>
      <w:pPr>
        <w:pStyle w:val="Heading3"/>
      </w:pPr>
      <w:r>
        <w:rPr>
          <w:color w:val="000000"/>
        </w:rPr>
        <w:t>Worked lab and expected behavior</w:t>
      </w:r>
    </w:p>
    <w:p>
      <w:r>
        <w:rPr>
          <w:b w:val="0"/>
          <w:i w:val="0"/>
        </w:rPr>
        <w:t>Use</w:t>
      </w:r>
      <w:r>
        <w:rPr>
          <w:b w:val="0"/>
          <w:i w:val="0"/>
        </w:rPr>
        <w:t xml:space="preserve"> </w:t>
      </w:r>
      <w:r>
        <w:rPr>
          <w:b w:val="0"/>
          <w:i w:val="0"/>
        </w:rPr>
        <w:t>B03's</w:t>
      </w:r>
      <w:r>
        <w:rPr>
          <w:b w:val="0"/>
          <w:i w:val="0"/>
        </w:rPr>
        <w:t xml:space="preserve"> </w:t>
      </w:r>
      <w:r>
        <w:rPr>
          <w:b w:val="0"/>
          <w:i w:val="0"/>
        </w:rPr>
        <w:t>pseudo-terminal</w:t>
      </w:r>
      <w:r>
        <w:rPr>
          <w:b w:val="0"/>
          <w:i w:val="0"/>
        </w:rPr>
        <w:t xml:space="preserve"> </w:t>
      </w:r>
      <w:r>
        <w:rPr>
          <w:b w:val="0"/>
          <w:i w:val="0"/>
        </w:rPr>
        <w:t>tests.</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fragment</w:t>
      </w:r>
      <w:r>
        <w:rPr>
          <w:b w:val="0"/>
          <w:i w:val="0"/>
        </w:rPr>
        <w:t xml:space="preserve"> </w:t>
      </w:r>
      <w:r>
        <w:rPr>
          <w:b w:val="0"/>
          <w:i w:val="0"/>
        </w:rPr>
        <w:t>sent</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is</w:t>
      </w:r>
      <w:r>
        <w:rPr>
          <w:b w:val="0"/>
          <w:i w:val="0"/>
        </w:rPr>
        <w:t xml:space="preserve"> </w:t>
      </w:r>
      <w:r>
        <w:rPr>
          <w:b w:val="0"/>
          <w:i w:val="0"/>
        </w:rPr>
        <w:t>preserved</w:t>
      </w:r>
      <w:r>
        <w:rPr>
          <w:b w:val="0"/>
          <w:i w:val="0"/>
        </w:rPr>
        <w:t xml:space="preserve"> </w:t>
      </w:r>
      <w:r>
        <w:rPr>
          <w:b w:val="0"/>
          <w:i w:val="0"/>
        </w:rPr>
        <w:t>or</w:t>
      </w:r>
      <w:r>
        <w:rPr>
          <w:b w:val="0"/>
          <w:i w:val="0"/>
        </w:rPr>
        <w:t xml:space="preserve"> </w:t>
      </w:r>
      <w:r>
        <w:rPr>
          <w:b w:val="0"/>
          <w:i w:val="0"/>
        </w:rPr>
        <w:t>discarded</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published</w:t>
      </w:r>
      <w:r>
        <w:rPr>
          <w:b w:val="0"/>
          <w:i w:val="0"/>
        </w:rPr>
        <w:t xml:space="preserve"> </w:t>
      </w:r>
      <w:r>
        <w:rPr>
          <w:b w:val="0"/>
          <w:i w:val="0"/>
        </w:rPr>
        <w:t>transaction</w:t>
      </w:r>
      <w:r>
        <w:rPr>
          <w:b w:val="0"/>
          <w:i w:val="0"/>
        </w:rPr>
        <w:t xml:space="preserve"> </w:t>
      </w:r>
      <w:r>
        <w:rPr>
          <w:b w:val="0"/>
          <w:i w:val="0"/>
        </w:rPr>
        <w:t>policy.</w:t>
      </w:r>
      <w:r>
        <w:rPr>
          <w:b w:val="0"/>
          <w:i w:val="0"/>
        </w:rPr>
        <w:t xml:space="preserve"> </w:t>
      </w:r>
      <w:r>
        <w:rPr>
          <w:b w:val="0"/>
          <w:i w:val="0"/>
        </w:rPr>
        <w:t>Confirm</w:t>
      </w:r>
      <w:r>
        <w:rPr>
          <w:b w:val="0"/>
          <w:i w:val="0"/>
        </w:rPr>
        <w:t xml:space="preserve"> </w:t>
      </w:r>
      <w:r>
        <w:rPr>
          <w:b w:val="0"/>
          <w:i w:val="0"/>
        </w:rPr>
        <w:t>that</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leave</w:t>
      </w:r>
      <w:r>
        <w:rPr>
          <w:b w:val="0"/>
          <w:i w:val="0"/>
        </w:rPr>
        <w:t xml:space="preserve"> </w:t>
      </w:r>
      <w:r>
        <w:rPr>
          <w:b w:val="0"/>
          <w:i w:val="0"/>
        </w:rPr>
        <w:t>the</w:t>
      </w:r>
      <w:r>
        <w:rPr>
          <w:b w:val="0"/>
          <w:i w:val="0"/>
        </w:rPr>
        <w:t xml:space="preserve"> </w:t>
      </w:r>
      <w:r>
        <w:rPr>
          <w:b w:val="0"/>
          <w:i w:val="0"/>
        </w:rPr>
        <w:t>terminal</w:t>
      </w:r>
      <w:r>
        <w:rPr>
          <w:b w:val="0"/>
          <w:i w:val="0"/>
        </w:rPr>
        <w:t xml:space="preserve"> </w:t>
      </w:r>
      <w:r>
        <w:rPr>
          <w:b w:val="0"/>
          <w:i w:val="0"/>
        </w:rPr>
        <w:t>settings</w:t>
      </w:r>
      <w:r>
        <w:rPr>
          <w:b w:val="0"/>
          <w:i w:val="0"/>
        </w:rPr>
        <w:t xml:space="preserve"> </w:t>
      </w:r>
      <w:r>
        <w:rPr>
          <w:b w:val="0"/>
          <w:i w:val="0"/>
        </w:rPr>
        <w:t>changed</w:t>
      </w:r>
      <w:r>
        <w:rPr>
          <w:b w:val="0"/>
          <w:i w:val="0"/>
        </w:rPr>
        <w:t xml:space="preserve"> </w:t>
      </w:r>
      <w:r>
        <w:rPr>
          <w:b w:val="0"/>
          <w:i w:val="0"/>
        </w:rPr>
        <w:t>after</w:t>
      </w:r>
      <w:r>
        <w:rPr>
          <w:b w:val="0"/>
          <w:i w:val="0"/>
        </w:rPr>
        <w:t xml:space="preserve"> </w:t>
      </w:r>
      <w:r>
        <w:rPr>
          <w:b w:val="0"/>
          <w:i w:val="0"/>
        </w:rPr>
        <w:t>exit.</w:t>
      </w:r>
      <w:r>
        <w:rPr>
          <w:b w:val="0"/>
          <w:i w:val="0"/>
        </w:rPr>
        <w:t xml:space="preserve"> </w:t>
      </w:r>
      <w:r>
        <w:rPr>
          <w:b w:val="0"/>
          <w:i w:val="0"/>
        </w:rPr>
        <w:t>For</w:t>
      </w:r>
      <w:r>
        <w:rPr>
          <w:b w:val="0"/>
          <w:i w:val="0"/>
        </w:rPr>
        <w:t xml:space="preserve"> </w:t>
      </w:r>
      <w:r>
        <w:rPr>
          <w:b w:val="0"/>
          <w:i w:val="0"/>
        </w:rPr>
        <w:t>B02,</w:t>
      </w:r>
      <w:r>
        <w:rPr>
          <w:b w:val="0"/>
          <w:i w:val="0"/>
        </w:rPr>
        <w:t xml:space="preserve"> </w:t>
      </w:r>
      <w:r>
        <w:rPr>
          <w:b w:val="0"/>
          <w:i w:val="0"/>
        </w:rPr>
        <w:t>pass</w:t>
      </w:r>
      <w:r>
        <w:rPr>
          <w:b w:val="0"/>
          <w:i w:val="0"/>
        </w:rPr>
        <w:t xml:space="preserve"> </w:t>
      </w:r>
      <w:r>
        <w:rPr>
          <w:b w:val="0"/>
          <w:i w:val="0"/>
        </w:rPr>
        <w:t>a</w:t>
      </w:r>
      <w:r>
        <w:rPr>
          <w:b w:val="0"/>
          <w:i w:val="0"/>
        </w:rPr>
        <w:t xml:space="preserve"> </w:t>
      </w:r>
      <w:r>
        <w:rPr>
          <w:b w:val="0"/>
          <w:i w:val="0"/>
        </w:rPr>
        <w:t>nonexistent</w:t>
      </w:r>
      <w:r>
        <w:rPr>
          <w:b w:val="0"/>
          <w:i w:val="0"/>
        </w:rPr>
        <w:t xml:space="preserve"> </w:t>
      </w:r>
      <w:r>
        <w:rPr>
          <w:b w:val="0"/>
          <w:i w:val="0"/>
        </w:rPr>
        <w:t>PID</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error</w:t>
      </w:r>
      <w:r>
        <w:rPr>
          <w:b w:val="0"/>
          <w:i w:val="0"/>
        </w:rPr>
        <w:t xml:space="preserve"> </w:t>
      </w:r>
      <w:r>
        <w:rPr>
          <w:b w:val="0"/>
          <w:i w:val="0"/>
        </w:rPr>
        <w:t>return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Try</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that</w:t>
      </w:r>
      <w:r>
        <w:rPr>
          <w:b w:val="0"/>
          <w:i w:val="0"/>
        </w:rPr>
        <w:t xml:space="preserve"> </w:t>
      </w:r>
      <w:r>
        <w:rPr>
          <w:b w:val="0"/>
          <w:i w:val="0"/>
        </w:rPr>
        <w:t>disappears</w:t>
      </w:r>
      <w:r>
        <w:rPr>
          <w:b w:val="0"/>
          <w:i w:val="0"/>
        </w:rPr>
        <w:t xml:space="preserve"> </w:t>
      </w:r>
      <w:r>
        <w:rPr>
          <w:b w:val="0"/>
          <w:i w:val="0"/>
        </w:rPr>
        <w:t>during</w:t>
      </w:r>
      <w:r>
        <w:rPr>
          <w:b w:val="0"/>
          <w:i w:val="0"/>
        </w:rPr>
        <w:t xml:space="preserve"> </w:t>
      </w:r>
      <w:r>
        <w:rPr>
          <w:b w:val="0"/>
          <w:i w:val="0"/>
        </w:rPr>
        <w:t>inspection</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that</w:t>
      </w:r>
      <w:r>
        <w:rPr>
          <w:b w:val="0"/>
          <w:i w:val="0"/>
        </w:rPr>
        <w:t xml:space="preserve"> </w:t>
      </w:r>
      <w:r>
        <w:rPr>
          <w:b w:val="0"/>
          <w:i w:val="0"/>
        </w:rPr>
        <w:t>snapshots</w:t>
      </w:r>
      <w:r>
        <w:rPr>
          <w:b w:val="0"/>
          <w:i w:val="0"/>
        </w:rPr>
        <w:t xml:space="preserve"> </w:t>
      </w:r>
      <w:r>
        <w:rPr>
          <w:b w:val="0"/>
          <w:i w:val="0"/>
        </w:rPr>
        <w:t>are</w:t>
      </w:r>
      <w:r>
        <w:rPr>
          <w:b w:val="0"/>
          <w:i w:val="0"/>
        </w:rPr>
        <w:t xml:space="preserve"> </w:t>
      </w:r>
      <w:r>
        <w:rPr>
          <w:b w:val="0"/>
          <w:i w:val="0"/>
        </w:rPr>
        <w:t>inherently</w:t>
      </w:r>
      <w:r>
        <w:rPr>
          <w:b w:val="0"/>
          <w:i w:val="0"/>
        </w:rPr>
        <w:t xml:space="preserve"> </w:t>
      </w:r>
      <w:r>
        <w:rPr>
          <w:b w:val="0"/>
          <w:i w:val="0"/>
        </w:rPr>
        <w:t>racy.</w:t>
      </w:r>
    </w:p>
    <w:p>
      <w:r>
        <w:rPr>
          <w:b w:val="0"/>
          <w:i w:val="0"/>
        </w:rPr>
        <w:t>To</w:t>
      </w:r>
      <w:r>
        <w:rPr>
          <w:b w:val="0"/>
          <w:i w:val="0"/>
        </w:rPr>
        <w:t xml:space="preserve"> </w:t>
      </w:r>
      <w:r>
        <w:rPr>
          <w:b w:val="0"/>
          <w:i w:val="0"/>
        </w:rPr>
        <w:t>debug</w:t>
      </w:r>
      <w:r>
        <w:rPr>
          <w:b w:val="0"/>
          <w:i w:val="0"/>
        </w:rPr>
        <w:t xml:space="preserve"> </w:t>
      </w:r>
      <w:r>
        <w:rPr>
          <w:b w:val="0"/>
          <w:i w:val="0"/>
        </w:rPr>
        <w:t>a</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inspect</w:t>
      </w:r>
      <w:r>
        <w:rPr>
          <w:b w:val="0"/>
          <w:i w:val="0"/>
        </w:rPr>
        <w:t xml:space="preserve"> </w:t>
      </w:r>
      <w:r>
        <w:rPr>
          <w:b w:val="0"/>
          <w:i w:val="0"/>
        </w:rPr>
        <w:t>which</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open,</w:t>
      </w:r>
      <w:r>
        <w:rPr>
          <w:b w:val="0"/>
          <w:i w:val="0"/>
        </w:rPr>
        <w:t xml:space="preserve"> </w:t>
      </w:r>
      <w:r>
        <w:rPr>
          <w:b w:val="0"/>
          <w:i w:val="0"/>
        </w:rPr>
        <w:t>whether</w:t>
      </w:r>
      <w:r>
        <w:rPr>
          <w:b w:val="0"/>
          <w:i w:val="0"/>
        </w:rPr>
        <w:t xml:space="preserve"> </w:t>
      </w:r>
      <w:r>
        <w:rPr>
          <w:b w:val="0"/>
          <w:i w:val="0"/>
        </w:rPr>
        <w:t>its</w:t>
      </w:r>
      <w:r>
        <w:rPr>
          <w:b w:val="0"/>
          <w:i w:val="0"/>
        </w:rPr>
        <w:t xml:space="preserve"> </w:t>
      </w:r>
      <w:r>
        <w:rPr>
          <w:b w:val="0"/>
          <w:i w:val="0"/>
        </w:rPr>
        <w:t>peer</w:t>
      </w:r>
      <w:r>
        <w:rPr>
          <w:b w:val="0"/>
          <w:i w:val="0"/>
        </w:rPr>
        <w:t xml:space="preserve"> </w:t>
      </w:r>
      <w:r>
        <w:rPr>
          <w:b w:val="0"/>
          <w:i w:val="0"/>
        </w:rPr>
        <w:t>is</w:t>
      </w:r>
      <w:r>
        <w:rPr>
          <w:b w:val="0"/>
          <w:i w:val="0"/>
        </w:rPr>
        <w:t xml:space="preserve"> </w:t>
      </w:r>
      <w:r>
        <w:rPr>
          <w:b w:val="0"/>
          <w:i w:val="0"/>
        </w:rPr>
        <w:t>alive,</w:t>
      </w:r>
      <w:r>
        <w:rPr>
          <w:b w:val="0"/>
          <w:i w:val="0"/>
        </w:rPr>
        <w:t xml:space="preserve"> </w:t>
      </w:r>
      <w:r>
        <w:rPr>
          <w:b w:val="0"/>
          <w:i w:val="0"/>
        </w:rPr>
        <w:t>whether</w:t>
      </w:r>
      <w:r>
        <w:rPr>
          <w:b w:val="0"/>
          <w:i w:val="0"/>
        </w:rPr>
        <w:t xml:space="preserve"> </w:t>
      </w:r>
      <w:r>
        <w:rPr>
          <w:b w:val="0"/>
          <w:i w:val="0"/>
        </w:rPr>
        <w:t>termios</w:t>
      </w:r>
      <w:r>
        <w:rPr>
          <w:b w:val="0"/>
          <w:i w:val="0"/>
        </w:rPr>
        <w:t xml:space="preserve"> </w:t>
      </w:r>
      <w:r>
        <w:rPr>
          <w:b w:val="0"/>
          <w:i w:val="0"/>
        </w:rPr>
        <w:t>is</w:t>
      </w:r>
      <w:r>
        <w:rPr>
          <w:b w:val="0"/>
          <w:i w:val="0"/>
        </w:rPr>
        <w:t xml:space="preserve"> </w:t>
      </w:r>
      <w:r>
        <w:rPr>
          <w:b w:val="0"/>
          <w:i w:val="0"/>
        </w:rPr>
        <w:t>in</w:t>
      </w:r>
      <w:r>
        <w:rPr>
          <w:b w:val="0"/>
          <w:i w:val="0"/>
        </w:rPr>
        <w:t xml:space="preserve"> </w:t>
      </w:r>
      <w:r>
        <w:rPr>
          <w:b w:val="0"/>
          <w:i w:val="0"/>
        </w:rPr>
        <w:t>canonical</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your</w:t>
      </w:r>
      <w:r>
        <w:rPr>
          <w:b w:val="0"/>
          <w:i w:val="0"/>
        </w:rPr>
        <w:t xml:space="preserve"> </w:t>
      </w:r>
      <w:r>
        <w:rPr>
          <w:b w:val="0"/>
          <w:i w:val="0"/>
        </w:rPr>
        <w:t>timeout</w:t>
      </w:r>
      <w:r>
        <w:rPr>
          <w:b w:val="0"/>
          <w:i w:val="0"/>
        </w:rPr>
        <w:t xml:space="preserve"> </w:t>
      </w:r>
      <w:r>
        <w:rPr>
          <w:b w:val="0"/>
          <w:i w:val="0"/>
        </w:rPr>
        <w:t>uses</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clock.</w:t>
      </w:r>
      <w:r>
        <w:rPr>
          <w:b w:val="0"/>
          <w:i w:val="0"/>
        </w:rPr>
        <w:t xml:space="preserve"> </w:t>
      </w:r>
      <w:r>
        <w:rPr>
          <w:b w:val="0"/>
          <w:i w:val="0"/>
        </w:rPr>
        <w:t>Use</w:t>
      </w:r>
      <w:r>
        <w:rPr>
          <w:b w:val="0"/>
          <w:i w:val="0"/>
        </w:rPr>
        <w:t xml:space="preserve"> </w:t>
      </w:r>
      <w:r>
        <w:rPr>
          <w:b w:val="0"/>
          <w:i w:val="0"/>
        </w:rPr>
        <w:t>strace</w:t>
      </w:r>
      <w:r>
        <w:rPr>
          <w:b w:val="0"/>
          <w:i w:val="0"/>
        </w:rPr>
        <w:t xml:space="preserve"> </w:t>
      </w:r>
      <w:r>
        <w:rPr>
          <w:b w:val="0"/>
          <w:i w:val="0"/>
        </w:rPr>
        <w:t>when</w:t>
      </w:r>
      <w:r>
        <w:rPr>
          <w:b w:val="0"/>
          <w:i w:val="0"/>
        </w:rPr>
        <w:t xml:space="preserve"> </w:t>
      </w:r>
      <w:r>
        <w:rPr>
          <w:b w:val="0"/>
          <w:i w:val="0"/>
        </w:rPr>
        <w:t>installed</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no</w:t>
      </w:r>
      <w:r>
        <w:rPr>
          <w:b w:val="0"/>
          <w:i w:val="0"/>
        </w:rPr>
        <w:t xml:space="preserve"> </w:t>
      </w:r>
      <w:r>
        <w:rPr>
          <w:b w:val="0"/>
          <w:i w:val="0"/>
        </w:rPr>
        <w:t>data</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issued</w:t>
      </w:r>
      <w:r>
        <w:rPr>
          <w:b w:val="0"/>
          <w:i w:val="0"/>
        </w:rPr>
        <w:t xml:space="preserve"> </w:t>
      </w:r>
      <w:r>
        <w:rPr>
          <w:b w:val="0"/>
          <w:i w:val="0"/>
        </w:rPr>
        <w:t>a</w:t>
      </w:r>
      <w:r>
        <w:rPr>
          <w:b w:val="0"/>
          <w:i w:val="0"/>
        </w:rPr>
        <w:t xml:space="preserve"> </w:t>
      </w:r>
      <w:r>
        <w:rPr>
          <w:b w:val="0"/>
          <w:i w:val="0"/>
        </w:rPr>
        <w:t>read.</w:t>
      </w:r>
    </w:p>
    <w:p>
      <w:pPr>
        <w:pStyle w:val="Heading3"/>
      </w:pPr>
      <w:r>
        <w:rPr>
          <w:color w:val="000000"/>
        </w:rPr>
        <w:t>Independent work</w:t>
      </w:r>
    </w:p>
    <w:p>
      <w:r>
        <w:rPr>
          <w:b w:val="0"/>
          <w:i w:val="0"/>
        </w:rPr>
        <w:t>Attempt</w:t>
      </w:r>
      <w:r>
        <w:rPr>
          <w:b w:val="0"/>
          <w:i w:val="0"/>
        </w:rPr>
        <w:t xml:space="preserve"> </w:t>
      </w:r>
      <w:hyperlink w:anchor="f_57901f1a8244f458c4">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c1fee3cb9fcae226f5">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why</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assumed</w:t>
      </w:r>
      <w:r>
        <w:rPr>
          <w:b w:val="0"/>
          <w:i w:val="0"/>
        </w:rPr>
        <w:t xml:space="preserve"> </w:t>
      </w:r>
      <w:r>
        <w:rPr>
          <w:b w:val="0"/>
          <w:i w:val="0"/>
        </w:rPr>
        <w:t>to</w:t>
      </w:r>
      <w:r>
        <w:rPr>
          <w:b w:val="0"/>
          <w:i w:val="0"/>
        </w:rPr>
        <w:t xml:space="preserve"> </w:t>
      </w:r>
      <w:r>
        <w:rPr>
          <w:b w:val="0"/>
          <w:i w:val="0"/>
        </w:rPr>
        <w:t>equal</w:t>
      </w:r>
      <w:r>
        <w:rPr>
          <w:b w:val="0"/>
          <w:i w:val="0"/>
        </w:rPr>
        <w:t xml:space="preserve"> </w:t>
      </w:r>
      <w:r>
        <w:rPr>
          <w:b w:val="0"/>
          <w:i w:val="0"/>
        </w:rPr>
        <w:t>one</w:t>
      </w:r>
      <w:r>
        <w:rPr>
          <w:b w:val="0"/>
          <w:i w:val="0"/>
        </w:rPr>
        <w:t xml:space="preserve"> </w:t>
      </w:r>
      <w:r>
        <w:rPr>
          <w:b w:val="0"/>
          <w:i w:val="0"/>
        </w:rPr>
        <w:t>message.</w:t>
      </w:r>
      <w:r>
        <w:rPr>
          <w:b w:val="0"/>
          <w:i w:val="0"/>
        </w:rPr>
        <w:t xml:space="preserve"> </w:t>
      </w:r>
      <w:r>
        <w:rPr>
          <w:b w:val="0"/>
          <w:i w:val="0"/>
        </w:rPr>
        <w:t>Compare</w:t>
      </w:r>
      <w:r>
        <w:rPr>
          <w:b w:val="0"/>
          <w:i w:val="0"/>
        </w:rPr>
        <w:t xml:space="preserve"> </w:t>
      </w:r>
      <w:r>
        <w:rPr>
          <w:b w:val="0"/>
          <w:i w:val="0"/>
        </w:rPr>
        <w:t>epoll</w:t>
      </w:r>
      <w:r>
        <w:rPr>
          <w:b w:val="0"/>
          <w:i w:val="0"/>
        </w:rPr>
        <w:t xml:space="preserve"> </w:t>
      </w:r>
      <w:r>
        <w:rPr>
          <w:b w:val="0"/>
          <w:i w:val="0"/>
        </w:rPr>
        <w:t>trigger</w:t>
      </w:r>
      <w:r>
        <w:rPr>
          <w:b w:val="0"/>
          <w:i w:val="0"/>
        </w:rPr>
        <w:t xml:space="preserve"> </w:t>
      </w:r>
      <w:r>
        <w:rPr>
          <w:b w:val="0"/>
          <w:i w:val="0"/>
        </w:rPr>
        <w:t>modes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signal-safe</w:t>
      </w:r>
      <w:r>
        <w:rPr>
          <w:b w:val="0"/>
          <w:i w:val="0"/>
        </w:rPr>
        <w:t xml:space="preserve"> </w:t>
      </w:r>
      <w:r>
        <w:rPr>
          <w:b w:val="0"/>
          <w:i w:val="0"/>
        </w:rPr>
        <w:t>shutdown.</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POSIX,</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IPC.</w:t>
      </w:r>
    </w:p>
    <w:p>
      <w:pPr>
        <w:pStyle w:val="Heading3"/>
      </w:pPr>
      <w:r>
        <w:rPr>
          <w:color w:val="000000"/>
        </w:rPr>
        <w:t>Mastery checklist</w:t>
      </w:r>
    </w:p>
    <w:p>
      <w:pPr>
        <w:pStyle w:val="ListBullet"/>
      </w:pPr>
      <w:r>
        <w:rPr>
          <w:b w:val="0"/>
          <w:i w:val="0"/>
        </w:rPr>
        <w:t>Demonstrate</w:t>
      </w:r>
      <w:r>
        <w:rPr>
          <w:b w:val="0"/>
          <w:i w:val="0"/>
        </w:rPr>
        <w:t xml:space="preserve"> </w:t>
      </w:r>
      <w:r>
        <w:rPr>
          <w:b w:val="0"/>
          <w:i w:val="0"/>
        </w:rPr>
        <w:t>fragmented</w:t>
      </w:r>
      <w:r>
        <w:rPr>
          <w:b w:val="0"/>
          <w:i w:val="0"/>
        </w:rPr>
        <w:t xml:space="preserve"> </w:t>
      </w:r>
      <w:r>
        <w:rPr>
          <w:b w:val="0"/>
          <w:i w:val="0"/>
        </w:rPr>
        <w:t>and</w:t>
      </w:r>
      <w:r>
        <w:rPr>
          <w:b w:val="0"/>
          <w:i w:val="0"/>
        </w:rPr>
        <w:t xml:space="preserve"> </w:t>
      </w:r>
      <w:r>
        <w:rPr>
          <w:b w:val="0"/>
          <w:i w:val="0"/>
        </w:rPr>
        <w:t>concatenated</w:t>
      </w:r>
      <w:r>
        <w:rPr>
          <w:b w:val="0"/>
          <w:i w:val="0"/>
        </w:rPr>
        <w:t xml:space="preserve"> </w:t>
      </w:r>
      <w:r>
        <w:rPr>
          <w:b w:val="0"/>
          <w:i w:val="0"/>
        </w:rPr>
        <w:t>messages.</w:t>
      </w:r>
    </w:p>
    <w:p>
      <w:pPr>
        <w:pStyle w:val="ListBullet"/>
      </w:pPr>
      <w:r>
        <w:rPr>
          <w:b w:val="0"/>
          <w:i w:val="0"/>
        </w:rPr>
        <w:t>Bound</w:t>
      </w:r>
      <w:r>
        <w:rPr>
          <w:b w:val="0"/>
          <w:i w:val="0"/>
        </w:rPr>
        <w:t xml:space="preserve"> </w:t>
      </w:r>
      <w:r>
        <w:rPr>
          <w:b w:val="0"/>
          <w:i w:val="0"/>
        </w:rPr>
        <w:t>blocking</w:t>
      </w:r>
      <w:r>
        <w:rPr>
          <w:b w:val="0"/>
          <w:i w:val="0"/>
        </w:rPr>
        <w:t xml:space="preserve"> </w:t>
      </w:r>
      <w:r>
        <w:rPr>
          <w:b w:val="0"/>
          <w:i w:val="0"/>
        </w:rPr>
        <w:t>operations.</w:t>
      </w:r>
    </w:p>
    <w:p>
      <w:pPr>
        <w:pStyle w:val="ListBullet"/>
      </w:pPr>
      <w:r>
        <w:rPr>
          <w:b w:val="0"/>
          <w:i w:val="0"/>
        </w:rPr>
        <w:t>Distinguish</w:t>
      </w:r>
      <w:r>
        <w:rPr>
          <w:b w:val="0"/>
          <w:i w:val="0"/>
        </w:rPr>
        <w:t xml:space="preserve"> </w:t>
      </w:r>
      <w:r>
        <w:rPr>
          <w:b w:val="0"/>
          <w:i w:val="0"/>
        </w:rPr>
        <w:t>EOF,</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error.</w:t>
      </w:r>
    </w:p>
    <w:p>
      <w:pPr>
        <w:pStyle w:val="ListBullet"/>
      </w:pPr>
      <w:r>
        <w:rPr>
          <w:b w:val="0"/>
          <w:i w:val="0"/>
        </w:rPr>
        <w:t>Reap</w:t>
      </w:r>
      <w:r>
        <w:rPr>
          <w:b w:val="0"/>
          <w:i w:val="0"/>
        </w:rPr>
        <w:t xml:space="preserve"> </w:t>
      </w:r>
      <w:r>
        <w:rPr>
          <w:b w:val="0"/>
          <w:i w:val="0"/>
        </w:rPr>
        <w:t>children</w:t>
      </w:r>
      <w:r>
        <w:rPr>
          <w:b w:val="0"/>
          <w:i w:val="0"/>
        </w:rPr>
        <w:t xml:space="preserve"> </w:t>
      </w:r>
      <w:r>
        <w:rPr>
          <w:b w:val="0"/>
          <w:i w:val="0"/>
        </w:rPr>
        <w:t>and</w:t>
      </w:r>
      <w:r>
        <w:rPr>
          <w:b w:val="0"/>
          <w:i w:val="0"/>
        </w:rPr>
        <w:t xml:space="preserve"> </w:t>
      </w:r>
      <w:r>
        <w:rPr>
          <w:b w:val="0"/>
          <w:i w:val="0"/>
        </w:rPr>
        <w:t>close</w:t>
      </w:r>
      <w:r>
        <w:rPr>
          <w:b w:val="0"/>
          <w:i w:val="0"/>
        </w:rPr>
        <w:t xml:space="preserve"> </w:t>
      </w:r>
      <w:r>
        <w:rPr>
          <w:b w:val="0"/>
          <w:i w:val="0"/>
        </w:rPr>
        <w:t>unneeded</w:t>
      </w:r>
      <w:r>
        <w:rPr>
          <w:b w:val="0"/>
          <w:i w:val="0"/>
        </w:rPr>
        <w:t xml:space="preserve"> </w:t>
      </w:r>
      <w:r>
        <w:rPr>
          <w:b w:val="0"/>
          <w:i w:val="0"/>
        </w:rPr>
        <w:t>pipe</w:t>
      </w:r>
      <w:r>
        <w:rPr>
          <w:b w:val="0"/>
          <w:i w:val="0"/>
        </w:rPr>
        <w:t xml:space="preserve"> </w:t>
      </w:r>
      <w:r>
        <w:rPr>
          <w:b w:val="0"/>
          <w:i w:val="0"/>
        </w:rPr>
        <w:t>ends.</w:t>
      </w:r>
    </w:p>
    <w:p>
      <w:pPr>
        <w:pStyle w:val="Heading3"/>
      </w:pPr>
      <w:r>
        <w:rPr>
          <w:color w:val="000000"/>
        </w:rPr>
        <w:t>Primary references</w:t>
      </w:r>
    </w:p>
    <w:p>
      <w:r>
        <w:rPr>
          <w:b w:val="0"/>
          <w:i w:val="0"/>
        </w:rPr>
        <w:t>[READ]</w:t>
      </w:r>
      <w:r>
        <w:rPr>
          <w:b w:val="0"/>
          <w:i w:val="0"/>
        </w:rPr>
        <w:t xml:space="preserve"> </w:t>
      </w:r>
      <w:r>
        <w:rPr>
          <w:b w:val="0"/>
          <w:i w:val="0"/>
        </w:rPr>
        <w:t>read</w:t>
      </w:r>
      <w:r>
        <w:rPr>
          <w:b w:val="0"/>
          <w:i w:val="0"/>
        </w:rPr>
        <w:t xml:space="preserve"> </w:t>
      </w:r>
      <w:r>
        <w:rPr>
          <w:b w:val="0"/>
          <w:i w:val="0"/>
        </w:rPr>
        <w:t>manual.</w:t>
      </w:r>
      <w:r>
        <w:rPr>
          <w:b w:val="0"/>
          <w:i w:val="0"/>
        </w:rPr>
        <w:t xml:space="preserve"> </w:t>
      </w:r>
      <w:r>
        <w:rPr>
          <w:b w:val="0"/>
          <w:i w:val="0"/>
        </w:rPr>
        <w:t>[WRITE]</w:t>
      </w:r>
      <w:r>
        <w:rPr>
          <w:b w:val="0"/>
          <w:i w:val="0"/>
        </w:rPr>
        <w:t xml:space="preserve"> </w:t>
      </w:r>
      <w:r>
        <w:rPr>
          <w:b w:val="0"/>
          <w:i w:val="0"/>
        </w:rPr>
        <w:t>write</w:t>
      </w:r>
      <w:r>
        <w:rPr>
          <w:b w:val="0"/>
          <w:i w:val="0"/>
        </w:rPr>
        <w:t xml:space="preserve"> </w:t>
      </w:r>
      <w:r>
        <w:rPr>
          <w:b w:val="0"/>
          <w:i w:val="0"/>
        </w:rPr>
        <w:t>manual.</w:t>
      </w:r>
      <w:r>
        <w:rPr>
          <w:b w:val="0"/>
          <w:i w:val="0"/>
        </w:rPr>
        <w:t xml:space="preserve"> </w:t>
      </w:r>
      <w:r>
        <w:rPr>
          <w:b w:val="0"/>
          <w:i w:val="0"/>
        </w:rPr>
        <w:t>[EPOLL]</w:t>
      </w:r>
      <w:r>
        <w:rPr>
          <w:b w:val="0"/>
          <w:i w:val="0"/>
        </w:rPr>
        <w:t xml:space="preserve"> </w:t>
      </w:r>
      <w:r>
        <w:rPr>
          <w:b w:val="0"/>
          <w:i w:val="0"/>
        </w:rPr>
        <w:t>epoll_ctl</w:t>
      </w:r>
      <w:r>
        <w:rPr>
          <w:b w:val="0"/>
          <w:i w:val="0"/>
        </w:rPr>
        <w:t xml:space="preserve"> </w:t>
      </w:r>
      <w:r>
        <w:rPr>
          <w:b w:val="0"/>
          <w:i w:val="0"/>
        </w:rPr>
        <w:t>manual.</w:t>
      </w:r>
      <w:r>
        <w:rPr>
          <w:b w:val="0"/>
          <w:i w:val="0"/>
        </w:rPr>
        <w:t xml:space="preserve"> </w:t>
      </w:r>
      <w:r>
        <w:rPr>
          <w:b w:val="0"/>
          <w:i w:val="0"/>
        </w:rPr>
        <w:t>[SIGNAL]</w:t>
      </w:r>
      <w:r>
        <w:rPr>
          <w:b w:val="0"/>
          <w:i w:val="0"/>
        </w:rPr>
        <w:t xml:space="preserve"> </w:t>
      </w:r>
      <w:r>
        <w:rPr>
          <w:b w:val="0"/>
          <w:i w:val="0"/>
        </w:rPr>
        <w:t>signal-safety</w:t>
      </w:r>
      <w:r>
        <w:rPr>
          <w:b w:val="0"/>
          <w:i w:val="0"/>
        </w:rPr>
        <w:t xml:space="preserve"> </w:t>
      </w:r>
      <w:r>
        <w:rPr>
          <w:b w:val="0"/>
          <w:i w:val="0"/>
        </w:rPr>
        <w:t>manual.</w:t>
      </w:r>
      <w:r>
        <w:rPr>
          <w:b w:val="0"/>
          <w:i w:val="0"/>
        </w:rPr>
        <w:t xml:space="preserve"> </w:t>
      </w:r>
      <w:r>
        <w:rPr>
          <w:b w:val="0"/>
          <w:i w:val="0"/>
        </w:rPr>
        <w:t>[PROC]</w:t>
      </w:r>
      <w:r>
        <w:rPr>
          <w:b w:val="0"/>
          <w:i w:val="0"/>
        </w:rPr>
        <w:t xml:space="preserve"> </w:t>
      </w:r>
      <w:r>
        <w:rPr>
          <w:b w:val="0"/>
          <w:i w:val="0"/>
        </w:rPr>
        <w:t>proc_pid_stat</w:t>
      </w:r>
      <w:r>
        <w:rPr>
          <w:b w:val="0"/>
          <w:i w:val="0"/>
        </w:rPr>
        <w:t xml:space="preserve"> </w:t>
      </w:r>
      <w:r>
        <w:rPr>
          <w:b w:val="0"/>
          <w:i w:val="0"/>
        </w:rPr>
        <w:t>manual.</w:t>
      </w:r>
    </w:p>
    <w:p>
      <w:bookmarkStart w:id="19" w:name="f_57901f1a8244f458c4"/>
      <w:pPr>
        <w:keepNext/>
        <w:spacing w:after="0" w:before="0"/>
      </w:pPr>
      <w:bookmarkEnd w:id="19"/>
    </w:p>
    <w:p>
      <w:pPr>
        <w:pStyle w:val="Heading3"/>
      </w:pPr>
      <w:r>
        <w:rPr>
          <w:color w:val="000000"/>
        </w:rPr>
        <w:t>M06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pipe</w:t>
      </w:r>
      <w:r>
        <w:rPr>
          <w:b w:val="0"/>
          <w:i w:val="0"/>
        </w:rPr>
        <w:t xml:space="preserve"> </w:t>
      </w:r>
      <w:r>
        <w:rPr>
          <w:b w:val="0"/>
          <w:i w:val="0"/>
        </w:rPr>
        <w:t>reader</w:t>
      </w:r>
      <w:r>
        <w:rPr>
          <w:b w:val="0"/>
          <w:i w:val="0"/>
        </w:rPr>
        <w:t xml:space="preserve"> </w:t>
      </w:r>
      <w:r>
        <w:rPr>
          <w:b w:val="0"/>
          <w:i w:val="0"/>
        </w:rPr>
        <w:t>that</w:t>
      </w:r>
      <w:r>
        <w:rPr>
          <w:b w:val="0"/>
          <w:i w:val="0"/>
        </w:rPr>
        <w:t xml:space="preserve"> </w:t>
      </w:r>
      <w:r>
        <w:rPr>
          <w:b w:val="0"/>
          <w:i w:val="0"/>
        </w:rPr>
        <w:t>accepts</w:t>
      </w:r>
      <w:r>
        <w:rPr>
          <w:b w:val="0"/>
          <w:i w:val="0"/>
        </w:rPr>
        <w:t xml:space="preserve"> </w:t>
      </w:r>
      <w:r>
        <w:rPr>
          <w:b w:val="0"/>
          <w:i w:val="0"/>
        </w:rPr>
        <w:t>multiple</w:t>
      </w:r>
      <w:r>
        <w:rPr>
          <w:b w:val="0"/>
          <w:i w:val="0"/>
        </w:rPr>
        <w:t xml:space="preserve"> </w:t>
      </w:r>
      <w:r>
        <w:rPr>
          <w:b w:val="0"/>
          <w:i w:val="0"/>
        </w:rPr>
        <w:t>newline-delimited</w:t>
      </w:r>
      <w:r>
        <w:rPr>
          <w:b w:val="0"/>
          <w:i w:val="0"/>
        </w:rPr>
        <w:t xml:space="preserve"> </w:t>
      </w:r>
      <w:r>
        <w:rPr>
          <w:b w:val="0"/>
          <w:i w:val="0"/>
        </w:rPr>
        <w:t>records,</w:t>
      </w:r>
      <w:r>
        <w:rPr>
          <w:b w:val="0"/>
          <w:i w:val="0"/>
        </w:rPr>
        <w:t xml:space="preserve"> </w:t>
      </w:r>
      <w:r>
        <w:rPr>
          <w:b w:val="0"/>
          <w:i w:val="0"/>
        </w:rPr>
        <w:t>handles</w:t>
      </w:r>
      <w:r>
        <w:rPr>
          <w:b w:val="0"/>
          <w:i w:val="0"/>
        </w:rPr>
        <w:t xml:space="preserve"> </w:t>
      </w:r>
      <w:r>
        <w:rPr>
          <w:b w:val="0"/>
          <w:i w:val="0"/>
        </w:rPr>
        <w:t>records</w:t>
      </w:r>
      <w:r>
        <w:rPr>
          <w:b w:val="0"/>
          <w:i w:val="0"/>
        </w:rPr>
        <w:t xml:space="preserve"> </w:t>
      </w:r>
      <w:r>
        <w:rPr>
          <w:b w:val="0"/>
          <w:i w:val="0"/>
        </w:rPr>
        <w:t>split</w:t>
      </w:r>
      <w:r>
        <w:rPr>
          <w:b w:val="0"/>
          <w:i w:val="0"/>
        </w:rPr>
        <w:t xml:space="preserve"> </w:t>
      </w:r>
      <w:r>
        <w:rPr>
          <w:b w:val="0"/>
          <w:i w:val="0"/>
        </w:rPr>
        <w:t>across</w:t>
      </w:r>
      <w:r>
        <w:rPr>
          <w:b w:val="0"/>
          <w:i w:val="0"/>
        </w:rPr>
        <w:t xml:space="preserve"> </w:t>
      </w:r>
      <w:r>
        <w:rPr>
          <w:b w:val="0"/>
          <w:i w:val="0"/>
        </w:rPr>
        <w:t>reads,</w:t>
      </w:r>
      <w:r>
        <w:rPr>
          <w:b w:val="0"/>
          <w:i w:val="0"/>
        </w:rPr>
        <w:t xml:space="preserve"> </w:t>
      </w:r>
      <w:r>
        <w:rPr>
          <w:b w:val="0"/>
          <w:i w:val="0"/>
        </w:rPr>
        <w:t>limits</w:t>
      </w:r>
      <w:r>
        <w:rPr>
          <w:b w:val="0"/>
          <w:i w:val="0"/>
        </w:rPr>
        <w:t xml:space="preserve"> </w:t>
      </w:r>
      <w:r>
        <w:rPr>
          <w:b w:val="0"/>
          <w:i w:val="0"/>
        </w:rPr>
        <w:t>a</w:t>
      </w:r>
      <w:r>
        <w:rPr>
          <w:b w:val="0"/>
          <w:i w:val="0"/>
        </w:rPr>
        <w:t xml:space="preserve"> </w:t>
      </w:r>
      <w:r>
        <w:rPr>
          <w:b w:val="0"/>
          <w:i w:val="0"/>
        </w:rPr>
        <w:t>record</w:t>
      </w:r>
      <w:r>
        <w:rPr>
          <w:b w:val="0"/>
          <w:i w:val="0"/>
        </w:rPr>
        <w:t xml:space="preserve"> </w:t>
      </w:r>
      <w:r>
        <w:rPr>
          <w:b w:val="0"/>
          <w:i w:val="0"/>
        </w:rPr>
        <w:t>to</w:t>
      </w:r>
      <w:r>
        <w:rPr>
          <w:b w:val="0"/>
          <w:i w:val="0"/>
        </w:rPr>
        <w:t xml:space="preserve"> </w:t>
      </w:r>
      <w:r>
        <w:rPr>
          <w:b w:val="0"/>
          <w:i w:val="0"/>
        </w:rPr>
        <w:t>256</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exits</w:t>
      </w:r>
      <w:r>
        <w:rPr>
          <w:b w:val="0"/>
          <w:i w:val="0"/>
        </w:rPr>
        <w:t xml:space="preserve"> </w:t>
      </w:r>
      <w:r>
        <w:rPr>
          <w:b w:val="0"/>
          <w:i w:val="0"/>
        </w:rPr>
        <w:t>cleanly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writer</w:t>
      </w:r>
      <w:r>
        <w:rPr>
          <w:b w:val="0"/>
          <w:i w:val="0"/>
        </w:rPr>
        <w:t xml:space="preserve"> </w:t>
      </w:r>
      <w:r>
        <w:rPr>
          <w:b w:val="0"/>
          <w:i w:val="0"/>
        </w:rPr>
        <w:t>closes.</w:t>
      </w:r>
      <w:r>
        <w:rPr>
          <w:b w:val="0"/>
          <w:i w:val="0"/>
        </w:rPr>
        <w:t xml:space="preserve"> </w:t>
      </w:r>
      <w:r>
        <w:rPr>
          <w:b w:val="0"/>
          <w:i w:val="0"/>
        </w:rPr>
        <w:t>Demonstrate</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final</w:t>
      </w:r>
      <w:r>
        <w:rPr>
          <w:b w:val="0"/>
          <w:i w:val="0"/>
        </w:rPr>
        <w:t xml:space="preserve"> </w:t>
      </w:r>
      <w:r>
        <w:rPr>
          <w:b w:val="0"/>
          <w:i w:val="0"/>
        </w:rPr>
        <w:t>record,</w:t>
      </w:r>
      <w:r>
        <w:rPr>
          <w:b w:val="0"/>
          <w:i w:val="0"/>
        </w:rPr>
        <w:t xml:space="preserve"> </w:t>
      </w:r>
      <w:r>
        <w:rPr>
          <w:b w:val="0"/>
          <w:i w:val="0"/>
        </w:rPr>
        <w:t>an</w:t>
      </w:r>
      <w:r>
        <w:rPr>
          <w:b w:val="0"/>
          <w:i w:val="0"/>
        </w:rPr>
        <w:t xml:space="preserve"> </w:t>
      </w:r>
      <w:r>
        <w:rPr>
          <w:b w:val="0"/>
          <w:i w:val="0"/>
        </w:rPr>
        <w:t>oversized</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interruption.</w:t>
      </w:r>
      <w:r>
        <w:rPr>
          <w:b w:val="0"/>
          <w:i w:val="0"/>
        </w:rPr>
        <w:t xml:space="preserve"> </w:t>
      </w:r>
      <w:r>
        <w:rPr>
          <w:b w:val="0"/>
          <w:i w:val="0"/>
        </w:rPr>
        <w:t>Specify</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partial</w:t>
      </w:r>
      <w:r>
        <w:rPr>
          <w:b w:val="0"/>
          <w:i w:val="0"/>
        </w:rPr>
        <w:t xml:space="preserve"> </w:t>
      </w:r>
      <w:r>
        <w:rPr>
          <w:b w:val="0"/>
          <w:i w:val="0"/>
        </w:rPr>
        <w:t>final</w:t>
      </w:r>
      <w:r>
        <w:rPr>
          <w:b w:val="0"/>
          <w:i w:val="0"/>
        </w:rPr>
        <w:t xml:space="preserve"> </w:t>
      </w:r>
      <w:r>
        <w:rPr>
          <w:b w:val="0"/>
          <w:i w:val="0"/>
        </w:rPr>
        <w:t>record</w:t>
      </w:r>
      <w:r>
        <w:rPr>
          <w:b w:val="0"/>
          <w:i w:val="0"/>
        </w:rPr>
        <w:t xml:space="preserve"> </w:t>
      </w:r>
      <w:r>
        <w:rPr>
          <w:b w:val="0"/>
          <w:i w:val="0"/>
        </w:rPr>
        <w:t>is</w:t>
      </w:r>
      <w:r>
        <w:rPr>
          <w:b w:val="0"/>
          <w:i w:val="0"/>
        </w:rPr>
        <w:t xml:space="preserve"> </w:t>
      </w:r>
      <w:r>
        <w:rPr>
          <w:b w:val="0"/>
          <w:i w:val="0"/>
        </w:rPr>
        <w:t>accepted.</w:t>
      </w:r>
    </w:p>
    <w:p>
      <w:bookmarkStart w:id="20" w:name="f_215cef7e6fd41156e7"/>
      <w:pPr>
        <w:keepNext/>
        <w:spacing w:after="0" w:before="0"/>
      </w:pPr>
      <w:bookmarkEnd w:id="20"/>
    </w:p>
    <w:p>
      <w:pPr>
        <w:pStyle w:val="Heading2"/>
      </w:pPr>
      <w:r>
        <w:rPr>
          <w:color w:val="000000"/>
        </w:rPr>
        <w:t>M07 Concurrency synchronization and IPC</w:t>
      </w:r>
    </w:p>
    <w:p>
      <w:pPr>
        <w:pStyle w:val="Heading3"/>
      </w:pPr>
      <w:r>
        <w:rPr>
          <w:color w:val="000000"/>
        </w:rPr>
        <w:t>Objectives and prerequisites</w:t>
      </w:r>
    </w:p>
    <w:p>
      <w:r>
        <w:rPr>
          <w:b w:val="0"/>
          <w:i w:val="0"/>
        </w:rPr>
        <w:t>Prerequisites:</w:t>
      </w:r>
      <w:r>
        <w:rPr>
          <w:b w:val="0"/>
          <w:i w:val="0"/>
        </w:rPr>
        <w:t xml:space="preserve"> </w:t>
      </w:r>
      <w:r>
        <w:rPr>
          <w:b w:val="0"/>
          <w:i w:val="0"/>
        </w:rPr>
        <w:t>M06.</w:t>
      </w:r>
    </w:p>
    <w:p>
      <w:r>
        <w:rPr>
          <w:b w:val="0"/>
          <w:i w:val="0"/>
        </w:rPr>
        <w:t>Protect</w:t>
      </w:r>
      <w:r>
        <w:rPr>
          <w:b w:val="0"/>
          <w:i w:val="0"/>
        </w:rPr>
        <w:t xml:space="preserve"> </w:t>
      </w:r>
      <w:r>
        <w:rPr>
          <w:b w:val="0"/>
          <w:i w:val="0"/>
        </w:rPr>
        <w:t>invariants,</w:t>
      </w:r>
      <w:r>
        <w:rPr>
          <w:b w:val="0"/>
          <w:i w:val="0"/>
        </w:rPr>
        <w:t xml:space="preserve"> </w:t>
      </w:r>
      <w:r>
        <w:rPr>
          <w:b w:val="0"/>
          <w:i w:val="0"/>
        </w:rPr>
        <w:t>use</w:t>
      </w:r>
      <w:r>
        <w:rPr>
          <w:b w:val="0"/>
          <w:i w:val="0"/>
        </w:rPr>
        <w:t xml:space="preserve"> </w:t>
      </w:r>
      <w:r>
        <w:rPr>
          <w:b w:val="0"/>
          <w:i w:val="0"/>
        </w:rPr>
        <w:t>condition</w:t>
      </w:r>
      <w:r>
        <w:rPr>
          <w:b w:val="0"/>
          <w:i w:val="0"/>
        </w:rPr>
        <w:t xml:space="preserve"> </w:t>
      </w:r>
      <w:r>
        <w:rPr>
          <w:b w:val="0"/>
          <w:i w:val="0"/>
        </w:rPr>
        <w:t>variables</w:t>
      </w:r>
      <w:r>
        <w:rPr>
          <w:b w:val="0"/>
          <w:i w:val="0"/>
        </w:rPr>
        <w:t xml:space="preserve"> </w:t>
      </w:r>
      <w:r>
        <w:rPr>
          <w:b w:val="0"/>
          <w:i w:val="0"/>
        </w:rPr>
        <w:t>correctly,</w:t>
      </w:r>
      <w:r>
        <w:rPr>
          <w:b w:val="0"/>
          <w:i w:val="0"/>
        </w:rPr>
        <w:t xml:space="preserve"> </w:t>
      </w:r>
      <w:r>
        <w:rPr>
          <w:b w:val="0"/>
          <w:i w:val="0"/>
        </w:rPr>
        <w:t>reason</w:t>
      </w:r>
      <w:r>
        <w:rPr>
          <w:b w:val="0"/>
          <w:i w:val="0"/>
        </w:rPr>
        <w:t xml:space="preserve"> </w:t>
      </w:r>
      <w:r>
        <w:rPr>
          <w:b w:val="0"/>
          <w:i w:val="0"/>
        </w:rPr>
        <w:t>about</w:t>
      </w:r>
      <w:r>
        <w:rPr>
          <w:b w:val="0"/>
          <w:i w:val="0"/>
        </w:rPr>
        <w:t xml:space="preserve"> </w:t>
      </w:r>
      <w:r>
        <w:rPr>
          <w:b w:val="0"/>
          <w:i w:val="0"/>
        </w:rPr>
        <w:t>deadlock</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an</w:t>
      </w:r>
      <w:r>
        <w:rPr>
          <w:b w:val="0"/>
          <w:i w:val="0"/>
        </w:rPr>
        <w:t xml:space="preserve"> </w:t>
      </w:r>
      <w:r>
        <w:rPr>
          <w:b w:val="0"/>
          <w:i w:val="0"/>
        </w:rPr>
        <w:t>IPC</w:t>
      </w:r>
      <w:r>
        <w:rPr>
          <w:b w:val="0"/>
          <w:i w:val="0"/>
        </w:rPr>
        <w:t xml:space="preserve"> </w:t>
      </w:r>
      <w:r>
        <w:rPr>
          <w:b w:val="0"/>
          <w:i w:val="0"/>
        </w:rPr>
        <w:t>mechanism</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measured</w:t>
      </w:r>
      <w:r>
        <w:rPr>
          <w:b w:val="0"/>
          <w:i w:val="0"/>
        </w:rPr>
        <w:t xml:space="preserve"> </w:t>
      </w:r>
      <w:r>
        <w:rPr>
          <w:b w:val="0"/>
          <w:i w:val="0"/>
        </w:rPr>
        <w:t>need.</w:t>
      </w:r>
    </w:p>
    <w:p>
      <w:pPr>
        <w:pStyle w:val="Heading3"/>
      </w:pPr>
      <w:r>
        <w:rPr>
          <w:color w:val="000000"/>
        </w:rPr>
        <w:t>Lesson</w:t>
      </w:r>
    </w:p>
    <w:p>
      <w:r>
        <w:rPr>
          <w:b w:val="0"/>
          <w:i w:val="0"/>
        </w:rPr>
        <w:t>A</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interleaving</w:t>
      </w:r>
      <w:r>
        <w:rPr>
          <w:b w:val="0"/>
          <w:i w:val="0"/>
        </w:rPr>
        <w:t xml:space="preserve"> </w:t>
      </w:r>
      <w:r>
        <w:rPr>
          <w:b w:val="0"/>
          <w:i w:val="0"/>
        </w:rPr>
        <w:t>observed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In</w:t>
      </w:r>
      <w:r>
        <w:rPr>
          <w:b w:val="0"/>
          <w:i w:val="0"/>
        </w:rPr>
        <w:t xml:space="preserve"> </w:t>
      </w:r>
      <w:r>
        <w:rPr>
          <w:b w:val="0"/>
          <w:i w:val="0"/>
        </w:rPr>
        <w:t>C,</w:t>
      </w:r>
      <w:r>
        <w:rPr>
          <w:b w:val="0"/>
          <w:i w:val="0"/>
        </w:rPr>
        <w:t xml:space="preserve"> </w:t>
      </w:r>
      <w:r>
        <w:rPr>
          <w:b w:val="0"/>
          <w:i w:val="0"/>
        </w:rPr>
        <w:t>conflicting</w:t>
      </w:r>
      <w:r>
        <w:rPr>
          <w:b w:val="0"/>
          <w:i w:val="0"/>
        </w:rPr>
        <w:t xml:space="preserve"> </w:t>
      </w:r>
      <w:r>
        <w:rPr>
          <w:b w:val="0"/>
          <w:i w:val="0"/>
        </w:rPr>
        <w:t>unsynchronized</w:t>
      </w:r>
      <w:r>
        <w:rPr>
          <w:b w:val="0"/>
          <w:i w:val="0"/>
        </w:rPr>
        <w:t xml:space="preserve"> </w:t>
      </w:r>
      <w:r>
        <w:rPr>
          <w:b w:val="0"/>
          <w:i w:val="0"/>
        </w:rPr>
        <w:t>accesses</w:t>
      </w:r>
      <w:r>
        <w:rPr>
          <w:b w:val="0"/>
          <w:i w:val="0"/>
        </w:rPr>
        <w:t xml:space="preserve"> </w:t>
      </w:r>
      <w:r>
        <w:rPr>
          <w:b w:val="0"/>
          <w:i w:val="0"/>
        </w:rPr>
        <w:t>can</w:t>
      </w:r>
      <w:r>
        <w:rPr>
          <w:b w:val="0"/>
          <w:i w:val="0"/>
        </w:rPr>
        <w:t xml:space="preserve"> </w:t>
      </w:r>
      <w:r>
        <w:rPr>
          <w:b w:val="0"/>
          <w:i w:val="0"/>
        </w:rPr>
        <w:t>invalidate</w:t>
      </w:r>
      <w:r>
        <w:rPr>
          <w:b w:val="0"/>
          <w:i w:val="0"/>
        </w:rPr>
        <w:t xml:space="preserve"> </w:t>
      </w:r>
      <w:r>
        <w:rPr>
          <w:b w:val="0"/>
          <w:i w:val="0"/>
        </w:rPr>
        <w:t>language-level</w:t>
      </w:r>
      <w:r>
        <w:rPr>
          <w:b w:val="0"/>
          <w:i w:val="0"/>
        </w:rPr>
        <w:t xml:space="preserve"> </w:t>
      </w:r>
      <w:r>
        <w:rPr>
          <w:b w:val="0"/>
          <w:i w:val="0"/>
        </w:rPr>
        <w:t>reasoning.</w:t>
      </w:r>
      <w:r>
        <w:rPr>
          <w:b w:val="0"/>
          <w:i w:val="0"/>
        </w:rPr>
        <w:t xml:space="preserve"> </w:t>
      </w:r>
      <w:r>
        <w:rPr>
          <w:b w:val="0"/>
          <w:i w:val="0"/>
        </w:rPr>
        <w:t>Protect</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invariant,</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isolated</w:t>
      </w:r>
      <w:r>
        <w:rPr>
          <w:b w:val="0"/>
          <w:i w:val="0"/>
        </w:rPr>
        <w:t xml:space="preserve"> </w:t>
      </w:r>
      <w:r>
        <w:rPr>
          <w:b w:val="0"/>
          <w:i w:val="0"/>
        </w:rPr>
        <w:t>assignment</w:t>
      </w:r>
      <w:r>
        <w:rPr>
          <w:b w:val="0"/>
          <w:i w:val="0"/>
        </w:rPr>
        <w:t xml:space="preserve"> </w:t>
      </w:r>
      <w:r>
        <w:rPr>
          <w:b w:val="0"/>
          <w:i w:val="0"/>
        </w:rPr>
        <w:t>statements.</w:t>
      </w:r>
      <w:r>
        <w:rPr>
          <w:b w:val="0"/>
          <w:i w:val="0"/>
        </w:rPr>
        <w:t xml:space="preserve"> </w:t>
      </w:r>
      <w:r>
        <w:rPr>
          <w:b w:val="0"/>
          <w:i w:val="0"/>
        </w:rPr>
        <w:t>A</w:t>
      </w:r>
      <w:r>
        <w:rPr>
          <w:b w:val="0"/>
          <w:i w:val="0"/>
        </w:rPr>
        <w:t xml:space="preserve"> </w:t>
      </w:r>
      <w:r>
        <w:rPr>
          <w:b w:val="0"/>
          <w:i w:val="0"/>
        </w:rPr>
        <w:t>queue's</w:t>
      </w:r>
      <w:r>
        <w:rPr>
          <w:b w:val="0"/>
          <w:i w:val="0"/>
        </w:rPr>
        <w:t xml:space="preserve"> </w:t>
      </w:r>
      <w:r>
        <w:rPr>
          <w:b w:val="0"/>
          <w:i w:val="0"/>
        </w:rPr>
        <w:t>count,</w:t>
      </w:r>
      <w:r>
        <w:rPr>
          <w:b w:val="0"/>
          <w:i w:val="0"/>
        </w:rPr>
        <w:t xml:space="preserve"> </w:t>
      </w:r>
      <w:r>
        <w:rPr>
          <w:b w:val="0"/>
          <w:i w:val="0"/>
        </w:rPr>
        <w:t>indices</w:t>
      </w:r>
      <w:r>
        <w:rPr>
          <w:b w:val="0"/>
          <w:i w:val="0"/>
        </w:rPr>
        <w:t xml:space="preserve"> </w:t>
      </w:r>
      <w:r>
        <w:rPr>
          <w:b w:val="0"/>
          <w:i w:val="0"/>
        </w:rPr>
        <w:t>and</w:t>
      </w:r>
      <w:r>
        <w:rPr>
          <w:b w:val="0"/>
          <w:i w:val="0"/>
        </w:rPr>
        <w:t xml:space="preserve"> </w:t>
      </w:r>
      <w:r>
        <w:rPr>
          <w:b w:val="0"/>
          <w:i w:val="0"/>
        </w:rPr>
        <w:t>contents</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locking</w:t>
      </w:r>
      <w:r>
        <w:rPr>
          <w:b w:val="0"/>
          <w:i w:val="0"/>
        </w:rPr>
        <w:t xml:space="preserve"> </w:t>
      </w:r>
      <w:r>
        <w:rPr>
          <w:b w:val="0"/>
          <w:i w:val="0"/>
        </w:rPr>
        <w:t>only</w:t>
      </w:r>
      <w:r>
        <w:rPr>
          <w:b w:val="0"/>
          <w:i w:val="0"/>
        </w:rPr>
        <w:t xml:space="preserve"> </w:t>
      </w:r>
      <w:r>
        <w:rPr>
          <w:b w:val="0"/>
          <w:i w:val="0"/>
        </w:rPr>
        <w:t>count</w:t>
      </w:r>
      <w:r>
        <w:rPr>
          <w:b w:val="0"/>
          <w:i w:val="0"/>
        </w:rPr>
        <w:t xml:space="preserve"> </w:t>
      </w:r>
      <w:r>
        <w:rPr>
          <w:b w:val="0"/>
          <w:i w:val="0"/>
        </w:rPr>
        <w:t>leaves</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inconsistent.</w:t>
      </w:r>
    </w:p>
    <w:p>
      <w:r>
        <w:rPr>
          <w:b w:val="0"/>
          <w:i w:val="0"/>
        </w:rPr>
        <w:t>A</w:t>
      </w:r>
      <w:r>
        <w:rPr>
          <w:b w:val="0"/>
          <w:i w:val="0"/>
        </w:rPr>
        <w:t xml:space="preserve"> </w:t>
      </w:r>
      <w:r>
        <w:rPr>
          <w:b w:val="0"/>
          <w:i w:val="0"/>
        </w:rPr>
        <w:t>mutex</w:t>
      </w:r>
      <w:r>
        <w:rPr>
          <w:b w:val="0"/>
          <w:i w:val="0"/>
        </w:rPr>
        <w:t xml:space="preserve"> </w:t>
      </w:r>
      <w:r>
        <w:rPr>
          <w:b w:val="0"/>
          <w:i w:val="0"/>
        </w:rPr>
        <w:t>provides</w:t>
      </w:r>
      <w:r>
        <w:rPr>
          <w:b w:val="0"/>
          <w:i w:val="0"/>
        </w:rPr>
        <w:t xml:space="preserve"> </w:t>
      </w:r>
      <w:r>
        <w:rPr>
          <w:b w:val="0"/>
          <w:i w:val="0"/>
        </w:rPr>
        <w:t>exclusive</w:t>
      </w:r>
      <w:r>
        <w:rPr>
          <w:b w:val="0"/>
          <w:i w:val="0"/>
        </w:rPr>
        <w:t xml:space="preserve"> </w:t>
      </w:r>
      <w:r>
        <w:rPr>
          <w:b w:val="0"/>
          <w:i w:val="0"/>
        </w:rPr>
        <w:t>access</w:t>
      </w:r>
      <w:r>
        <w:rPr>
          <w:b w:val="0"/>
          <w:i w:val="0"/>
        </w:rPr>
        <w:t xml:space="preserve"> </w:t>
      </w:r>
      <w:r>
        <w:rPr>
          <w:b w:val="0"/>
          <w:i w:val="0"/>
        </w:rPr>
        <w:t>under</w:t>
      </w:r>
      <w:r>
        <w:rPr>
          <w:b w:val="0"/>
          <w:i w:val="0"/>
        </w:rPr>
        <w:t xml:space="preserve"> </w:t>
      </w:r>
      <w:r>
        <w:rPr>
          <w:b w:val="0"/>
          <w:i w:val="0"/>
        </w:rPr>
        <w:t>its</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protected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The</w:t>
      </w:r>
      <w:r>
        <w:rPr>
          <w:b w:val="0"/>
          <w:i w:val="0"/>
        </w:rPr>
        <w:t xml:space="preserve"> </w:t>
      </w:r>
      <w:r>
        <w:rPr>
          <w:b w:val="0"/>
          <w:i w:val="0"/>
        </w:rPr>
        <w:t>wait</w:t>
      </w:r>
      <w:r>
        <w:rPr>
          <w:b w:val="0"/>
          <w:i w:val="0"/>
        </w:rPr>
        <w:t xml:space="preserve"> </w:t>
      </w:r>
      <w:r>
        <w:rPr>
          <w:b w:val="0"/>
          <w:i w:val="0"/>
        </w:rPr>
        <w:t>atomically</w:t>
      </w:r>
      <w:r>
        <w:rPr>
          <w:b w:val="0"/>
          <w:i w:val="0"/>
        </w:rPr>
        <w:t xml:space="preserve"> </w:t>
      </w:r>
      <w:r>
        <w:rPr>
          <w:b w:val="0"/>
          <w:i w:val="0"/>
        </w:rPr>
        <w:t>releases</w:t>
      </w:r>
      <w:r>
        <w:rPr>
          <w:b w:val="0"/>
          <w:i w:val="0"/>
        </w:rPr>
        <w:t xml:space="preserve"> </w:t>
      </w:r>
      <w:r>
        <w:rPr>
          <w:b w:val="0"/>
          <w:i w:val="0"/>
        </w:rPr>
        <w:t>that</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blocks,</w:t>
      </w:r>
      <w:r>
        <w:rPr>
          <w:b w:val="0"/>
          <w:i w:val="0"/>
        </w:rPr>
        <w:t xml:space="preserve"> </w:t>
      </w:r>
      <w:r>
        <w:rPr>
          <w:b w:val="0"/>
          <w:i w:val="0"/>
        </w:rPr>
        <w:t>then</w:t>
      </w:r>
      <w:r>
        <w:rPr>
          <w:b w:val="0"/>
          <w:i w:val="0"/>
        </w:rPr>
        <w:t xml:space="preserve"> </w:t>
      </w:r>
      <w:r>
        <w:rPr>
          <w:b w:val="0"/>
          <w:i w:val="0"/>
        </w:rPr>
        <w:t>reacquires</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returning.</w:t>
      </w:r>
      <w:r>
        <w:rPr>
          <w:b w:val="0"/>
          <w:i w:val="0"/>
        </w:rPr>
        <w:t xml:space="preserve"> </w:t>
      </w:r>
      <w:r>
        <w:rPr>
          <w:b w:val="0"/>
          <w:i w:val="0"/>
        </w:rPr>
        <w:t>Recheck</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because</w:t>
      </w:r>
      <w:r>
        <w:rPr>
          <w:b w:val="0"/>
          <w:i w:val="0"/>
        </w:rPr>
        <w:t xml:space="preserve"> </w:t>
      </w:r>
      <w:r>
        <w:rPr>
          <w:b w:val="0"/>
          <w:i w:val="0"/>
        </w:rPr>
        <w:t>wakeups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spurious</w:t>
      </w:r>
      <w:r>
        <w:rPr>
          <w:b w:val="0"/>
          <w:i w:val="0"/>
        </w:rPr>
        <w:t xml:space="preserve"> </w:t>
      </w:r>
      <w:r>
        <w:rPr>
          <w:b w:val="0"/>
          <w:i w:val="0"/>
        </w:rPr>
        <w:t>and</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take</w:t>
      </w:r>
      <w:r>
        <w:rPr>
          <w:b w:val="0"/>
          <w:i w:val="0"/>
        </w:rPr>
        <w:t xml:space="preserve"> </w:t>
      </w:r>
      <w:r>
        <w:rPr>
          <w:b w:val="0"/>
          <w:i w:val="0"/>
        </w:rPr>
        <w:t>the</w:t>
      </w:r>
      <w:r>
        <w:rPr>
          <w:b w:val="0"/>
          <w:i w:val="0"/>
        </w:rPr>
        <w:t xml:space="preserve"> </w:t>
      </w:r>
      <w:r>
        <w:rPr>
          <w:b w:val="0"/>
          <w:i w:val="0"/>
        </w:rPr>
        <w:t>item</w:t>
      </w:r>
      <w:r>
        <w:rPr>
          <w:b w:val="0"/>
          <w:i w:val="0"/>
        </w:rPr>
        <w:t xml:space="preserve"> </w:t>
      </w:r>
      <w:r>
        <w:rPr>
          <w:b w:val="0"/>
          <w:i w:val="0"/>
        </w:rPr>
        <w:t>first.</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stored</w:t>
      </w:r>
      <w:r>
        <w:rPr>
          <w:b w:val="0"/>
          <w:i w:val="0"/>
        </w:rPr>
        <w:t xml:space="preserve"> </w:t>
      </w:r>
      <w:r>
        <w:rPr>
          <w:b w:val="0"/>
          <w:i w:val="0"/>
        </w:rPr>
        <w:t>unit</w:t>
      </w:r>
      <w:r>
        <w:rPr>
          <w:b w:val="0"/>
          <w:i w:val="0"/>
        </w:rPr>
        <w:t xml:space="preserve"> </w:t>
      </w:r>
      <w:r>
        <w:rPr>
          <w:b w:val="0"/>
          <w:i w:val="0"/>
        </w:rPr>
        <w:t>of</w:t>
      </w:r>
      <w:r>
        <w:rPr>
          <w:b w:val="0"/>
          <w:i w:val="0"/>
        </w:rPr>
        <w:t xml:space="preserve"> </w:t>
      </w:r>
      <w:r>
        <w:rPr>
          <w:b w:val="0"/>
          <w:i w:val="0"/>
        </w:rPr>
        <w:t>data;</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records</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[COND]</w:t>
      </w:r>
    </w:p>
    <w:p>
      <w:r>
        <w:rPr>
          <w:b w:val="0"/>
          <w:i w:val="0"/>
        </w:rPr>
        <w:t>For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producer-consumer</w:t>
      </w:r>
      <w:r>
        <w:rPr>
          <w:b w:val="0"/>
          <w:i w:val="0"/>
        </w:rPr>
        <w:t xml:space="preserve"> </w:t>
      </w:r>
      <w:r>
        <w:rPr>
          <w:b w:val="0"/>
          <w:i w:val="0"/>
        </w:rPr>
        <w:t>queue,</w:t>
      </w:r>
      <w:r>
        <w:rPr>
          <w:b w:val="0"/>
          <w:i w:val="0"/>
        </w:rPr>
        <w:t xml:space="preserve"> </w:t>
      </w:r>
      <w:r>
        <w:rPr>
          <w:b w:val="0"/>
          <w:i w:val="0"/>
        </w:rPr>
        <w:t>the</w:t>
      </w:r>
      <w:r>
        <w:rPr>
          <w:b w:val="0"/>
          <w:i w:val="0"/>
        </w:rPr>
        <w:t xml:space="preserve"> </w:t>
      </w:r>
      <w:r>
        <w:rPr>
          <w:b w:val="0"/>
          <w:i w:val="0"/>
        </w:rPr>
        <w:t>producer</w:t>
      </w:r>
      <w:r>
        <w:rPr>
          <w:b w:val="0"/>
          <w:i w:val="0"/>
        </w:rPr>
        <w:t xml:space="preserve"> </w:t>
      </w:r>
      <w:r>
        <w:rPr>
          <w:b w:val="0"/>
          <w:i w:val="0"/>
        </w:rPr>
        <w:t>waits</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stopping;</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waits</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stopping.</w:t>
      </w:r>
      <w:r>
        <w:rPr>
          <w:b w:val="0"/>
          <w:i w:val="0"/>
        </w:rPr>
        <w:t xml:space="preserve"> </w:t>
      </w:r>
      <w:r>
        <w:rPr>
          <w:b w:val="0"/>
          <w:i w:val="0"/>
        </w:rPr>
        <w:t>Shutdown</w:t>
      </w:r>
      <w:r>
        <w:rPr>
          <w:b w:val="0"/>
          <w:i w:val="0"/>
        </w:rPr>
        <w:t xml:space="preserve"> </w:t>
      </w:r>
      <w:r>
        <w:rPr>
          <w:b w:val="0"/>
          <w:i w:val="0"/>
        </w:rPr>
        <w:t>changes</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variable</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wakes</w:t>
      </w:r>
      <w:r>
        <w:rPr>
          <w:b w:val="0"/>
          <w:i w:val="0"/>
        </w:rPr>
        <w:t xml:space="preserve"> </w:t>
      </w:r>
      <w:r>
        <w:rPr>
          <w:b w:val="0"/>
          <w:i w:val="0"/>
        </w:rPr>
        <w:t>every</w:t>
      </w:r>
      <w:r>
        <w:rPr>
          <w:b w:val="0"/>
          <w:i w:val="0"/>
        </w:rPr>
        <w:t xml:space="preserve"> </w:t>
      </w:r>
      <w:r>
        <w:rPr>
          <w:b w:val="0"/>
          <w:i w:val="0"/>
        </w:rPr>
        <w:t>class</w:t>
      </w:r>
      <w:r>
        <w:rPr>
          <w:b w:val="0"/>
          <w:i w:val="0"/>
        </w:rPr>
        <w:t xml:space="preserve"> </w:t>
      </w:r>
      <w:r>
        <w:rPr>
          <w:b w:val="0"/>
          <w:i w:val="0"/>
        </w:rPr>
        <w:t>of</w:t>
      </w:r>
      <w:r>
        <w:rPr>
          <w:b w:val="0"/>
          <w:i w:val="0"/>
        </w:rPr>
        <w:t xml:space="preserve"> </w:t>
      </w:r>
      <w:r>
        <w:rPr>
          <w:b w:val="0"/>
          <w:i w:val="0"/>
        </w:rPr>
        <w:t>waiter.</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consumers</w:t>
      </w:r>
      <w:r>
        <w:rPr>
          <w:b w:val="0"/>
          <w:i w:val="0"/>
        </w:rPr>
        <w:t xml:space="preserve"> </w:t>
      </w:r>
      <w:r>
        <w:rPr>
          <w:b w:val="0"/>
          <w:i w:val="0"/>
        </w:rPr>
        <w:t>drain</w:t>
      </w:r>
      <w:r>
        <w:rPr>
          <w:b w:val="0"/>
          <w:i w:val="0"/>
        </w:rPr>
        <w:t xml:space="preserve"> </w:t>
      </w:r>
      <w:r>
        <w:rPr>
          <w:b w:val="0"/>
          <w:i w:val="0"/>
        </w:rPr>
        <w:t>queued</w:t>
      </w:r>
      <w:r>
        <w:rPr>
          <w:b w:val="0"/>
          <w:i w:val="0"/>
        </w:rPr>
        <w:t xml:space="preserve"> </w:t>
      </w:r>
      <w:r>
        <w:rPr>
          <w:b w:val="0"/>
          <w:i w:val="0"/>
        </w:rPr>
        <w:t>items</w:t>
      </w:r>
      <w:r>
        <w:rPr>
          <w:b w:val="0"/>
          <w:i w:val="0"/>
        </w:rPr>
        <w:t xml:space="preserve"> </w:t>
      </w:r>
      <w:r>
        <w:rPr>
          <w:b w:val="0"/>
          <w:i w:val="0"/>
        </w:rPr>
        <w:t>or</w:t>
      </w:r>
      <w:r>
        <w:rPr>
          <w:b w:val="0"/>
          <w:i w:val="0"/>
        </w:rPr>
        <w:t xml:space="preserve"> </w:t>
      </w:r>
      <w:r>
        <w:rPr>
          <w:b w:val="0"/>
          <w:i w:val="0"/>
        </w:rPr>
        <w:t>exit</w:t>
      </w:r>
      <w:r>
        <w:rPr>
          <w:b w:val="0"/>
          <w:i w:val="0"/>
        </w:rPr>
        <w:t xml:space="preserve"> </w:t>
      </w:r>
      <w:r>
        <w:rPr>
          <w:b w:val="0"/>
          <w:i w:val="0"/>
        </w:rPr>
        <w:t>immediately.</w:t>
      </w:r>
      <w:r>
        <w:rPr>
          <w:b w:val="0"/>
          <w:i w:val="0"/>
        </w:rPr>
        <w:t xml:space="preserve"> </w:t>
      </w:r>
      <w:r>
        <w:rPr>
          <w:b w:val="0"/>
          <w:i w:val="0"/>
        </w:rPr>
        <w:t>Join</w:t>
      </w:r>
      <w:r>
        <w:rPr>
          <w:b w:val="0"/>
          <w:i w:val="0"/>
        </w:rPr>
        <w:t xml:space="preserve"> </w:t>
      </w:r>
      <w:r>
        <w:rPr>
          <w:b w:val="0"/>
          <w:i w:val="0"/>
        </w:rPr>
        <w:t>threads</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queue</w:t>
      </w:r>
      <w:r>
        <w:rPr>
          <w:b w:val="0"/>
          <w:i w:val="0"/>
        </w:rPr>
        <w:t xml:space="preserve"> </w:t>
      </w:r>
      <w:r>
        <w:rPr>
          <w:b w:val="0"/>
          <w:i w:val="0"/>
        </w:rPr>
        <w:t>storage.</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asleep</w:t>
      </w:r>
      <w:r>
        <w:rPr>
          <w:b w:val="0"/>
          <w:i w:val="0"/>
        </w:rPr>
        <w:t xml:space="preserve"> </w:t>
      </w:r>
      <w:r>
        <w:rPr>
          <w:b w:val="0"/>
          <w:i w:val="0"/>
        </w:rPr>
        <w:t>forever</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a</w:t>
      </w:r>
      <w:r>
        <w:rPr>
          <w:b w:val="0"/>
          <w:i w:val="0"/>
        </w:rPr>
        <w:t xml:space="preserve"> </w:t>
      </w:r>
      <w:r>
        <w:rPr>
          <w:b w:val="0"/>
          <w:i w:val="0"/>
        </w:rPr>
        <w:t>resource-lifetime</w:t>
      </w:r>
      <w:r>
        <w:rPr>
          <w:b w:val="0"/>
          <w:i w:val="0"/>
        </w:rPr>
        <w:t xml:space="preserve"> </w:t>
      </w:r>
      <w:r>
        <w:rPr>
          <w:b w:val="0"/>
          <w:i w:val="0"/>
        </w:rPr>
        <w:t>bug.</w:t>
      </w:r>
    </w:p>
    <w:p>
      <w:r>
        <w:rPr>
          <w:b w:val="0"/>
          <w:i w:val="0"/>
        </w:rPr>
        <w:t>Deadlock</w:t>
      </w:r>
      <w:r>
        <w:rPr>
          <w:b w:val="0"/>
          <w:i w:val="0"/>
        </w:rPr>
        <w:t xml:space="preserve"> </w:t>
      </w:r>
      <w:r>
        <w:rPr>
          <w:b w:val="0"/>
          <w:i w:val="0"/>
        </w:rPr>
        <w:t>prevention</w:t>
      </w:r>
      <w:r>
        <w:rPr>
          <w:b w:val="0"/>
          <w:i w:val="0"/>
        </w:rPr>
        <w:t xml:space="preserve"> </w:t>
      </w:r>
      <w:r>
        <w:rPr>
          <w:b w:val="0"/>
          <w:i w:val="0"/>
        </w:rPr>
        <w:t>begins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global</w:t>
      </w:r>
      <w:r>
        <w:rPr>
          <w:b w:val="0"/>
          <w:i w:val="0"/>
        </w:rPr>
        <w:t xml:space="preserve"> </w:t>
      </w:r>
      <w:r>
        <w:rPr>
          <w:b w:val="0"/>
          <w:i w:val="0"/>
        </w:rPr>
        <w:t>lock</w:t>
      </w:r>
      <w:r>
        <w:rPr>
          <w:b w:val="0"/>
          <w:i w:val="0"/>
        </w:rPr>
        <w:t xml:space="preserve"> </w:t>
      </w:r>
      <w:r>
        <w:rPr>
          <w:b w:val="0"/>
          <w:i w:val="0"/>
        </w:rPr>
        <w:t>order</w:t>
      </w:r>
      <w:r>
        <w:rPr>
          <w:b w:val="0"/>
          <w:i w:val="0"/>
        </w:rPr>
        <w:t xml:space="preserve"> </w:t>
      </w:r>
      <w:r>
        <w:rPr>
          <w:b w:val="0"/>
          <w:i w:val="0"/>
        </w:rPr>
        <w:t>or</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that</w:t>
      </w:r>
      <w:r>
        <w:rPr>
          <w:b w:val="0"/>
          <w:i w:val="0"/>
        </w:rPr>
        <w:t xml:space="preserve"> </w:t>
      </w:r>
      <w:r>
        <w:rPr>
          <w:b w:val="0"/>
          <w:i w:val="0"/>
        </w:rPr>
        <w:t>avoids</w:t>
      </w:r>
      <w:r>
        <w:rPr>
          <w:b w:val="0"/>
          <w:i w:val="0"/>
        </w:rPr>
        <w:t xml:space="preserve"> </w:t>
      </w:r>
      <w:r>
        <w:rPr>
          <w:b w:val="0"/>
          <w:i w:val="0"/>
        </w:rPr>
        <w:t>holding</w:t>
      </w:r>
      <w:r>
        <w:rPr>
          <w:b w:val="0"/>
          <w:i w:val="0"/>
        </w:rPr>
        <w:t xml:space="preserve"> </w:t>
      </w:r>
      <w:r>
        <w:rPr>
          <w:b w:val="0"/>
          <w:i w:val="0"/>
        </w:rPr>
        <w:t>multiple</w:t>
      </w:r>
      <w:r>
        <w:rPr>
          <w:b w:val="0"/>
          <w:i w:val="0"/>
        </w:rPr>
        <w:t xml:space="preserve"> </w:t>
      </w:r>
      <w:r>
        <w:rPr>
          <w:b w:val="0"/>
          <w:i w:val="0"/>
        </w:rPr>
        <w:t>locks.</w:t>
      </w:r>
      <w:r>
        <w:rPr>
          <w:b w:val="0"/>
          <w:i w:val="0"/>
        </w:rPr>
        <w:t xml:space="preserve"> </w:t>
      </w:r>
      <w:r>
        <w:rPr>
          <w:b w:val="0"/>
          <w:i w:val="0"/>
        </w:rPr>
        <w:t>Logging</w:t>
      </w:r>
      <w:r>
        <w:rPr>
          <w:b w:val="0"/>
          <w:i w:val="0"/>
        </w:rPr>
        <w:t xml:space="preserve"> </w:t>
      </w:r>
      <w:r>
        <w:rPr>
          <w:b w:val="0"/>
          <w:i w:val="0"/>
        </w:rPr>
        <w:t>and</w:t>
      </w:r>
      <w:r>
        <w:rPr>
          <w:b w:val="0"/>
          <w:i w:val="0"/>
        </w:rPr>
        <w:t xml:space="preserve"> </w:t>
      </w:r>
      <w:r>
        <w:rPr>
          <w:b w:val="0"/>
          <w:i w:val="0"/>
        </w:rPr>
        <w:t>callbacks</w:t>
      </w:r>
      <w:r>
        <w:rPr>
          <w:b w:val="0"/>
          <w:i w:val="0"/>
        </w:rPr>
        <w:t xml:space="preserve"> </w:t>
      </w:r>
      <w:r>
        <w:rPr>
          <w:b w:val="0"/>
          <w:i w:val="0"/>
        </w:rPr>
        <w:t>can</w:t>
      </w:r>
      <w:r>
        <w:rPr>
          <w:b w:val="0"/>
          <w:i w:val="0"/>
        </w:rPr>
        <w:t xml:space="preserve"> </w:t>
      </w:r>
      <w:r>
        <w:rPr>
          <w:b w:val="0"/>
          <w:i w:val="0"/>
        </w:rPr>
        <w:t>acquire</w:t>
      </w:r>
      <w:r>
        <w:rPr>
          <w:b w:val="0"/>
          <w:i w:val="0"/>
        </w:rPr>
        <w:t xml:space="preserve"> </w:t>
      </w:r>
      <w:r>
        <w:rPr>
          <w:b w:val="0"/>
          <w:i w:val="0"/>
        </w:rPr>
        <w:t>hidden</w:t>
      </w:r>
      <w:r>
        <w:rPr>
          <w:b w:val="0"/>
          <w:i w:val="0"/>
        </w:rPr>
        <w:t xml:space="preserve"> </w:t>
      </w:r>
      <w:r>
        <w:rPr>
          <w:b w:val="0"/>
          <w:i w:val="0"/>
        </w:rPr>
        <w:t>locks.</w:t>
      </w:r>
      <w:r>
        <w:rPr>
          <w:b w:val="0"/>
          <w:i w:val="0"/>
        </w:rPr>
        <w:t xml:space="preserve"> </w:t>
      </w:r>
      <w:r>
        <w:rPr>
          <w:b w:val="0"/>
          <w:i w:val="0"/>
        </w:rPr>
        <w:t>Calling</w:t>
      </w:r>
      <w:r>
        <w:rPr>
          <w:b w:val="0"/>
          <w:i w:val="0"/>
        </w:rPr>
        <w:t xml:space="preserve"> </w:t>
      </w:r>
      <w:r>
        <w:rPr>
          <w:b w:val="0"/>
          <w:i w:val="0"/>
        </w:rPr>
        <w:t>an</w:t>
      </w:r>
      <w:r>
        <w:rPr>
          <w:b w:val="0"/>
          <w:i w:val="0"/>
        </w:rPr>
        <w:t xml:space="preserve"> </w:t>
      </w:r>
      <w:r>
        <w:rPr>
          <w:b w:val="0"/>
          <w:i w:val="0"/>
        </w:rPr>
        <w:t>unknown</w:t>
      </w:r>
      <w:r>
        <w:rPr>
          <w:b w:val="0"/>
          <w:i w:val="0"/>
        </w:rPr>
        <w:t xml:space="preserve"> </w:t>
      </w:r>
      <w:r>
        <w:rPr>
          <w:b w:val="0"/>
          <w:i w:val="0"/>
        </w:rPr>
        <w:t>callback</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an</w:t>
      </w:r>
      <w:r>
        <w:rPr>
          <w:b w:val="0"/>
          <w:i w:val="0"/>
        </w:rPr>
        <w:t xml:space="preserve"> </w:t>
      </w:r>
      <w:r>
        <w:rPr>
          <w:b w:val="0"/>
          <w:i w:val="0"/>
        </w:rPr>
        <w:t>internal</w:t>
      </w:r>
      <w:r>
        <w:rPr>
          <w:b w:val="0"/>
          <w:i w:val="0"/>
        </w:rPr>
        <w:t xml:space="preserve"> </w:t>
      </w:r>
      <w:r>
        <w:rPr>
          <w:b w:val="0"/>
          <w:i w:val="0"/>
        </w:rPr>
        <w:t>lock</w:t>
      </w:r>
      <w:r>
        <w:rPr>
          <w:b w:val="0"/>
          <w:i w:val="0"/>
        </w:rPr>
        <w:t xml:space="preserve"> </w:t>
      </w:r>
      <w:r>
        <w:rPr>
          <w:b w:val="0"/>
          <w:i w:val="0"/>
        </w:rPr>
        <w:t>exports</w:t>
      </w:r>
      <w:r>
        <w:rPr>
          <w:b w:val="0"/>
          <w:i w:val="0"/>
        </w:rPr>
        <w:t xml:space="preserve"> </w:t>
      </w:r>
      <w:r>
        <w:rPr>
          <w:b w:val="0"/>
          <w:i w:val="0"/>
        </w:rPr>
        <w:t>a</w:t>
      </w:r>
      <w:r>
        <w:rPr>
          <w:b w:val="0"/>
          <w:i w:val="0"/>
        </w:rPr>
        <w:t xml:space="preserve"> </w:t>
      </w:r>
      <w:r>
        <w:rPr>
          <w:b w:val="0"/>
          <w:i w:val="0"/>
        </w:rPr>
        <w:t>dangerous</w:t>
      </w:r>
      <w:r>
        <w:rPr>
          <w:b w:val="0"/>
          <w:i w:val="0"/>
        </w:rPr>
        <w:t xml:space="preserve"> </w:t>
      </w:r>
      <w:r>
        <w:rPr>
          <w:b w:val="0"/>
          <w:i w:val="0"/>
        </w:rPr>
        <w:t>lock-order</w:t>
      </w:r>
      <w:r>
        <w:rPr>
          <w:b w:val="0"/>
          <w:i w:val="0"/>
        </w:rPr>
        <w:t xml:space="preserve"> </w:t>
      </w:r>
      <w:r>
        <w:rPr>
          <w:b w:val="0"/>
          <w:i w:val="0"/>
        </w:rPr>
        <w:t>dependency.</w:t>
      </w:r>
      <w:r>
        <w:rPr>
          <w:b w:val="0"/>
          <w:i w:val="0"/>
        </w:rPr>
        <w:t xml:space="preserve"> </w:t>
      </w:r>
      <w:r>
        <w:rPr>
          <w:b w:val="0"/>
          <w:i w:val="0"/>
        </w:rPr>
        <w:t>Keep</w:t>
      </w:r>
      <w:r>
        <w:rPr>
          <w:b w:val="0"/>
          <w:i w:val="0"/>
        </w:rPr>
        <w:t xml:space="preserve"> </w:t>
      </w:r>
      <w:r>
        <w:rPr>
          <w:b w:val="0"/>
          <w:i w:val="0"/>
        </w:rPr>
        <w:t>critical</w:t>
      </w:r>
      <w:r>
        <w:rPr>
          <w:b w:val="0"/>
          <w:i w:val="0"/>
        </w:rPr>
        <w:t xml:space="preserve"> </w:t>
      </w:r>
      <w:r>
        <w:rPr>
          <w:b w:val="0"/>
          <w:i w:val="0"/>
        </w:rPr>
        <w:t>sections</w:t>
      </w:r>
      <w:r>
        <w:rPr>
          <w:b w:val="0"/>
          <w:i w:val="0"/>
        </w:rPr>
        <w:t xml:space="preserve"> </w:t>
      </w:r>
      <w:r>
        <w:rPr>
          <w:b w:val="0"/>
          <w:i w:val="0"/>
        </w:rPr>
        <w:t>small,</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move</w:t>
      </w:r>
      <w:r>
        <w:rPr>
          <w:b w:val="0"/>
          <w:i w:val="0"/>
        </w:rPr>
        <w:t xml:space="preserve"> </w:t>
      </w:r>
      <w:r>
        <w:rPr>
          <w:b w:val="0"/>
          <w:i w:val="0"/>
        </w:rPr>
        <w:t>an</w:t>
      </w:r>
      <w:r>
        <w:rPr>
          <w:b w:val="0"/>
          <w:i w:val="0"/>
        </w:rPr>
        <w:t xml:space="preserve"> </w:t>
      </w:r>
      <w:r>
        <w:rPr>
          <w:b w:val="0"/>
          <w:i w:val="0"/>
        </w:rPr>
        <w:t>operation</w:t>
      </w:r>
      <w:r>
        <w:rPr>
          <w:b w:val="0"/>
          <w:i w:val="0"/>
        </w:rPr>
        <w:t xml:space="preserve"> </w:t>
      </w:r>
      <w:r>
        <w:rPr>
          <w:b w:val="0"/>
          <w:i w:val="0"/>
        </w:rPr>
        <w:t>outside</w:t>
      </w:r>
      <w:r>
        <w:rPr>
          <w:b w:val="0"/>
          <w:i w:val="0"/>
        </w:rPr>
        <w:t xml:space="preserve"> </w:t>
      </w:r>
      <w:r>
        <w:rPr>
          <w:b w:val="0"/>
          <w:i w:val="0"/>
        </w:rPr>
        <w:t>protection</w:t>
      </w:r>
      <w:r>
        <w:rPr>
          <w:b w:val="0"/>
          <w:i w:val="0"/>
        </w:rPr>
        <w:t xml:space="preserve"> </w:t>
      </w:r>
      <w:r>
        <w:rPr>
          <w:b w:val="0"/>
          <w:i w:val="0"/>
        </w:rPr>
        <w:t>if</w:t>
      </w:r>
      <w:r>
        <w:rPr>
          <w:b w:val="0"/>
          <w:i w:val="0"/>
        </w:rPr>
        <w:t xml:space="preserve"> </w:t>
      </w:r>
      <w:r>
        <w:rPr>
          <w:b w:val="0"/>
          <w:i w:val="0"/>
        </w:rPr>
        <w:t>it</w:t>
      </w:r>
      <w:r>
        <w:rPr>
          <w:b w:val="0"/>
          <w:i w:val="0"/>
        </w:rPr>
        <w:t xml:space="preserve"> </w:t>
      </w:r>
      <w:r>
        <w:rPr>
          <w:b w:val="0"/>
          <w:i w:val="0"/>
        </w:rPr>
        <w:t>needs</w:t>
      </w:r>
      <w:r>
        <w:rPr>
          <w:b w:val="0"/>
          <w:i w:val="0"/>
        </w:rPr>
        <w:t xml:space="preserve"> </w:t>
      </w:r>
      <w:r>
        <w:rPr>
          <w:b w:val="0"/>
          <w:i w:val="0"/>
        </w:rPr>
        <w:t>the</w:t>
      </w:r>
      <w:r>
        <w:rPr>
          <w:b w:val="0"/>
          <w:i w:val="0"/>
        </w:rPr>
        <w:t xml:space="preserve"> </w:t>
      </w:r>
      <w:r>
        <w:rPr>
          <w:b w:val="0"/>
          <w:i w:val="0"/>
        </w:rPr>
        <w:t>invariant.</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may</w:t>
      </w:r>
      <w:r>
        <w:rPr>
          <w:b w:val="0"/>
          <w:i w:val="0"/>
        </w:rPr>
        <w:t xml:space="preserve"> </w:t>
      </w:r>
      <w:r>
        <w:rPr>
          <w:b w:val="0"/>
          <w:i w:val="0"/>
        </w:rPr>
        <w:t>reduce</w:t>
      </w:r>
      <w:r>
        <w:rPr>
          <w:b w:val="0"/>
          <w:i w:val="0"/>
        </w:rPr>
        <w:t xml:space="preserve"> </w:t>
      </w:r>
      <w:r>
        <w:rPr>
          <w:b w:val="0"/>
          <w:i w:val="0"/>
        </w:rPr>
        <w:t>priority</w:t>
      </w:r>
      <w:r>
        <w:rPr>
          <w:b w:val="0"/>
          <w:i w:val="0"/>
        </w:rPr>
        <w:t xml:space="preserve"> </w:t>
      </w:r>
      <w:r>
        <w:rPr>
          <w:b w:val="0"/>
          <w:i w:val="0"/>
        </w:rPr>
        <w:t>inversion</w:t>
      </w:r>
      <w:r>
        <w:rPr>
          <w:b w:val="0"/>
          <w:i w:val="0"/>
        </w:rPr>
        <w:t xml:space="preserve"> </w:t>
      </w:r>
      <w:r>
        <w:rPr>
          <w:b w:val="0"/>
          <w:i w:val="0"/>
        </w:rPr>
        <w:t>for</w:t>
      </w:r>
      <w:r>
        <w:rPr>
          <w:b w:val="0"/>
          <w:i w:val="0"/>
        </w:rPr>
        <w:t xml:space="preserve"> </w:t>
      </w:r>
      <w:r>
        <w:rPr>
          <w:b w:val="0"/>
          <w:i w:val="0"/>
        </w:rPr>
        <w:t>supported</w:t>
      </w:r>
      <w:r>
        <w:rPr>
          <w:b w:val="0"/>
          <w:i w:val="0"/>
        </w:rPr>
        <w:t xml:space="preserve"> </w:t>
      </w:r>
      <w:r>
        <w:rPr>
          <w:b w:val="0"/>
          <w:i w:val="0"/>
        </w:rPr>
        <w:t>mutexes;</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circular</w:t>
      </w:r>
      <w:r>
        <w:rPr>
          <w:b w:val="0"/>
          <w:i w:val="0"/>
        </w:rPr>
        <w:t xml:space="preserve"> </w:t>
      </w:r>
      <w:r>
        <w:rPr>
          <w:b w:val="0"/>
          <w:i w:val="0"/>
        </w:rPr>
        <w:t>wait</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critical</w:t>
      </w:r>
      <w:r>
        <w:rPr>
          <w:b w:val="0"/>
          <w:i w:val="0"/>
        </w:rPr>
        <w:t xml:space="preserve"> </w:t>
      </w:r>
      <w:r>
        <w:rPr>
          <w:b w:val="0"/>
          <w:i w:val="0"/>
        </w:rPr>
        <w:t>section.</w:t>
      </w:r>
    </w:p>
    <w:p>
      <w:r>
        <w:rPr>
          <w:b w:val="0"/>
          <w:i w:val="0"/>
        </w:rPr>
        <w:t>Atomics</w:t>
      </w:r>
      <w:r>
        <w:rPr>
          <w:b w:val="0"/>
          <w:i w:val="0"/>
        </w:rPr>
        <w:t xml:space="preserve"> </w:t>
      </w:r>
      <w:r>
        <w:rPr>
          <w:b w:val="0"/>
          <w:i w:val="0"/>
        </w:rPr>
        <w:t>are</w:t>
      </w:r>
      <w:r>
        <w:rPr>
          <w:b w:val="0"/>
          <w:i w:val="0"/>
        </w:rPr>
        <w:t xml:space="preserve"> </w:t>
      </w:r>
      <w:r>
        <w:rPr>
          <w:b w:val="0"/>
          <w:i w:val="0"/>
        </w:rPr>
        <w:t>appropriate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well-defined</w:t>
      </w:r>
      <w:r>
        <w:rPr>
          <w:b w:val="0"/>
          <w:i w:val="0"/>
        </w:rPr>
        <w:t xml:space="preserve"> </w:t>
      </w:r>
      <w:r>
        <w:rPr>
          <w:b w:val="0"/>
          <w:i w:val="0"/>
        </w:rPr>
        <w:t>atomic</w:t>
      </w:r>
      <w:r>
        <w:rPr>
          <w:b w:val="0"/>
          <w:i w:val="0"/>
        </w:rPr>
        <w:t xml:space="preserve"> </w:t>
      </w:r>
      <w:r>
        <w:rPr>
          <w:b w:val="0"/>
          <w:i w:val="0"/>
        </w:rPr>
        <w:t>invariant</w:t>
      </w:r>
      <w:r>
        <w:rPr>
          <w:b w:val="0"/>
          <w:i w:val="0"/>
        </w:rPr>
        <w:t xml:space="preserve"> </w:t>
      </w:r>
      <w:r>
        <w:rPr>
          <w:b w:val="0"/>
          <w:i w:val="0"/>
        </w:rPr>
        <w:t>is</w:t>
      </w:r>
      <w:r>
        <w:rPr>
          <w:b w:val="0"/>
          <w:i w:val="0"/>
        </w:rPr>
        <w:t xml:space="preserve"> </w:t>
      </w:r>
      <w:r>
        <w:rPr>
          <w:b w:val="0"/>
          <w:i w:val="0"/>
        </w:rPr>
        <w:t>simpler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publication</w:t>
      </w:r>
      <w:r>
        <w:rPr>
          <w:b w:val="0"/>
          <w:i w:val="0"/>
        </w:rPr>
        <w:t xml:space="preserve"> </w:t>
      </w:r>
      <w:r>
        <w:rPr>
          <w:b w:val="0"/>
          <w:i w:val="0"/>
        </w:rPr>
        <w:t>flag,</w:t>
      </w:r>
      <w:r>
        <w:rPr>
          <w:b w:val="0"/>
          <w:i w:val="0"/>
        </w:rPr>
        <w:t xml:space="preserve"> </w:t>
      </w:r>
      <w:r>
        <w:rPr>
          <w:b w:val="0"/>
          <w:i w:val="0"/>
        </w:rPr>
        <w:t>release/acquire</w:t>
      </w:r>
      <w:r>
        <w:rPr>
          <w:b w:val="0"/>
          <w:i w:val="0"/>
        </w:rPr>
        <w:t xml:space="preserve"> </w:t>
      </w:r>
      <w:r>
        <w:rPr>
          <w:b w:val="0"/>
          <w:i w:val="0"/>
        </w:rPr>
        <w:t>can</w:t>
      </w:r>
      <w:r>
        <w:rPr>
          <w:b w:val="0"/>
          <w:i w:val="0"/>
        </w:rPr>
        <w:t xml:space="preserve"> </w:t>
      </w:r>
      <w:r>
        <w:rPr>
          <w:b w:val="0"/>
          <w:i w:val="0"/>
        </w:rPr>
        <w:t>connect</w:t>
      </w:r>
      <w:r>
        <w:rPr>
          <w:b w:val="0"/>
          <w:i w:val="0"/>
        </w:rPr>
        <w:t xml:space="preserve"> </w:t>
      </w:r>
      <w:r>
        <w:rPr>
          <w:b w:val="0"/>
          <w:i w:val="0"/>
        </w:rPr>
        <w:t>initialization</w:t>
      </w:r>
      <w:r>
        <w:rPr>
          <w:b w:val="0"/>
          <w:i w:val="0"/>
        </w:rPr>
        <w:t xml:space="preserve"> </w:t>
      </w:r>
      <w:r>
        <w:rPr>
          <w:b w:val="0"/>
          <w:i w:val="0"/>
        </w:rPr>
        <w:t>with</w:t>
      </w:r>
      <w:r>
        <w:rPr>
          <w:b w:val="0"/>
          <w:i w:val="0"/>
        </w:rPr>
        <w:t xml:space="preserve"> </w:t>
      </w:r>
      <w:r>
        <w:rPr>
          <w:b w:val="0"/>
          <w:i w:val="0"/>
        </w:rPr>
        <w:t>observation</w:t>
      </w:r>
      <w:r>
        <w:rPr>
          <w:b w:val="0"/>
          <w:i w:val="0"/>
        </w:rPr>
        <w:t xml:space="preserve"> </w:t>
      </w:r>
      <w:r>
        <w:rPr>
          <w:b w:val="0"/>
          <w:i w:val="0"/>
        </w:rPr>
        <w:t>when</w:t>
      </w:r>
      <w:r>
        <w:rPr>
          <w:b w:val="0"/>
          <w:i w:val="0"/>
        </w:rPr>
        <w:t xml:space="preserve"> </w:t>
      </w:r>
      <w:r>
        <w:rPr>
          <w:b w:val="0"/>
          <w:i w:val="0"/>
        </w:rPr>
        <w:t>used</w:t>
      </w:r>
      <w:r>
        <w:rPr>
          <w:b w:val="0"/>
          <w:i w:val="0"/>
        </w:rPr>
        <w:t xml:space="preserve"> </w:t>
      </w:r>
      <w:r>
        <w:rPr>
          <w:b w:val="0"/>
          <w:i w:val="0"/>
        </w:rPr>
        <w:t>correctly.</w:t>
      </w:r>
      <w:r>
        <w:rPr>
          <w:b w:val="0"/>
          <w:i w:val="0"/>
        </w:rPr>
        <w:t xml:space="preserve"> </w:t>
      </w:r>
      <w:r>
        <w:rPr>
          <w:b w:val="0"/>
          <w:i w:val="0"/>
        </w:rPr>
        <w:t>Relaxed</w:t>
      </w:r>
      <w:r>
        <w:rPr>
          <w:b w:val="0"/>
          <w:i w:val="0"/>
        </w:rPr>
        <w:t xml:space="preserve"> </w:t>
      </w:r>
      <w:r>
        <w:rPr>
          <w:b w:val="0"/>
          <w:i w:val="0"/>
        </w:rPr>
        <w:t>operations</w:t>
      </w:r>
      <w:r>
        <w:rPr>
          <w:b w:val="0"/>
          <w:i w:val="0"/>
        </w:rPr>
        <w:t xml:space="preserve"> </w:t>
      </w:r>
      <w:r>
        <w:rPr>
          <w:b w:val="0"/>
          <w:i w:val="0"/>
        </w:rPr>
        <w:t>maintain</w:t>
      </w:r>
      <w:r>
        <w:rPr>
          <w:b w:val="0"/>
          <w:i w:val="0"/>
        </w:rPr>
        <w:t xml:space="preserve"> </w:t>
      </w:r>
      <w:r>
        <w:rPr>
          <w:b w:val="0"/>
          <w:i w:val="0"/>
        </w:rPr>
        <w:t>atomicity</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atomic</w:t>
      </w:r>
      <w:r>
        <w:rPr>
          <w:b w:val="0"/>
          <w:i w:val="0"/>
        </w:rPr>
        <w:t xml:space="preserve"> </w:t>
      </w:r>
      <w:r>
        <w:rPr>
          <w:b w:val="0"/>
          <w:i w:val="0"/>
        </w:rPr>
        <w:t>object</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publish</w:t>
      </w:r>
      <w:r>
        <w:rPr>
          <w:b w:val="0"/>
          <w:i w:val="0"/>
        </w:rPr>
        <w:t xml:space="preserve"> </w:t>
      </w:r>
      <w:r>
        <w:rPr>
          <w:b w:val="0"/>
          <w:i w:val="0"/>
        </w:rPr>
        <w:t>unrelated</w:t>
      </w:r>
      <w:r>
        <w:rPr>
          <w:b w:val="0"/>
          <w:i w:val="0"/>
        </w:rPr>
        <w:t xml:space="preserve"> </w:t>
      </w:r>
      <w:r>
        <w:rPr>
          <w:b w:val="0"/>
          <w:i w:val="0"/>
        </w:rPr>
        <w:t>data.</w:t>
      </w:r>
      <w:r>
        <w:rPr>
          <w:b w:val="0"/>
          <w:i w:val="0"/>
        </w:rPr>
        <w:t xml:space="preserve"> </w:t>
      </w:r>
      <w:r>
        <w:rPr>
          <w:b w:val="0"/>
          <w:i w:val="0"/>
        </w:rPr>
        <w:t>Learning</w:t>
      </w:r>
      <w:r>
        <w:rPr>
          <w:b w:val="0"/>
          <w:i w:val="0"/>
        </w:rPr>
        <w:t xml:space="preserve"> </w:t>
      </w:r>
      <w:r>
        <w:rPr>
          <w:b w:val="0"/>
          <w:i w:val="0"/>
        </w:rPr>
        <w:t>to</w:t>
      </w:r>
      <w:r>
        <w:rPr>
          <w:b w:val="0"/>
          <w:i w:val="0"/>
        </w:rPr>
        <w:t xml:space="preserve"> </w:t>
      </w:r>
      <w:r>
        <w:rPr>
          <w:b w:val="0"/>
          <w:i w:val="0"/>
        </w:rPr>
        <w:t>recognize</w:t>
      </w:r>
      <w:r>
        <w:rPr>
          <w:b w:val="0"/>
          <w:i w:val="0"/>
        </w:rPr>
        <w:t xml:space="preserve"> </w:t>
      </w:r>
      <w:r>
        <w:rPr>
          <w:b w:val="0"/>
          <w:i w:val="0"/>
        </w:rPr>
        <w:t>these</w:t>
      </w:r>
      <w:r>
        <w:rPr>
          <w:b w:val="0"/>
          <w:i w:val="0"/>
        </w:rPr>
        <w:t xml:space="preserve"> </w:t>
      </w:r>
      <w:r>
        <w:rPr>
          <w:b w:val="0"/>
          <w:i w:val="0"/>
        </w:rPr>
        <w:t>contracts</w:t>
      </w:r>
      <w:r>
        <w:rPr>
          <w:b w:val="0"/>
          <w:i w:val="0"/>
        </w:rPr>
        <w:t xml:space="preserve"> </w:t>
      </w:r>
      <w:r>
        <w:rPr>
          <w:b w:val="0"/>
          <w:i w:val="0"/>
        </w:rPr>
        <w:t>matters</w:t>
      </w:r>
      <w:r>
        <w:rPr>
          <w:b w:val="0"/>
          <w:i w:val="0"/>
        </w:rPr>
        <w:t xml:space="preserve"> </w:t>
      </w:r>
      <w:r>
        <w:rPr>
          <w:b w:val="0"/>
          <w:i w:val="0"/>
        </w:rPr>
        <w:t>before</w:t>
      </w:r>
      <w:r>
        <w:rPr>
          <w:b w:val="0"/>
          <w:i w:val="0"/>
        </w:rPr>
        <w:t xml:space="preserve"> </w:t>
      </w:r>
      <w:r>
        <w:rPr>
          <w:b w:val="0"/>
          <w:i w:val="0"/>
        </w:rPr>
        <w:t>writing</w:t>
      </w:r>
      <w:r>
        <w:rPr>
          <w:b w:val="0"/>
          <w:i w:val="0"/>
        </w:rPr>
        <w:t xml:space="preserve"> </w:t>
      </w:r>
      <w:r>
        <w:rPr>
          <w:b w:val="0"/>
          <w:i w:val="0"/>
        </w:rPr>
        <w:t>a</w:t>
      </w:r>
      <w:r>
        <w:rPr>
          <w:b w:val="0"/>
          <w:i w:val="0"/>
        </w:rPr>
        <w:t xml:space="preserve"> </w:t>
      </w:r>
      <w:r>
        <w:rPr>
          <w:b w:val="0"/>
          <w:i w:val="0"/>
        </w:rPr>
        <w:t>lock-free</w:t>
      </w:r>
      <w:r>
        <w:rPr>
          <w:b w:val="0"/>
          <w:i w:val="0"/>
        </w:rPr>
        <w:t xml:space="preserve"> </w:t>
      </w:r>
      <w:r>
        <w:rPr>
          <w:b w:val="0"/>
          <w:i w:val="0"/>
        </w:rPr>
        <w:t>queue.</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mutex-based</w:t>
      </w:r>
      <w:r>
        <w:rPr>
          <w:b w:val="0"/>
          <w:i w:val="0"/>
        </w:rPr>
        <w:t xml:space="preserve"> </w:t>
      </w:r>
      <w:r>
        <w:rPr>
          <w:b w:val="0"/>
          <w:i w:val="0"/>
        </w:rPr>
        <w:t>queue</w:t>
      </w:r>
      <w:r>
        <w:rPr>
          <w:b w:val="0"/>
          <w:i w:val="0"/>
        </w:rPr>
        <w:t xml:space="preserve"> </w:t>
      </w:r>
      <w:r>
        <w:rPr>
          <w:b w:val="0"/>
          <w:i w:val="0"/>
        </w:rPr>
        <w:t>first</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before</w:t>
      </w:r>
      <w:r>
        <w:rPr>
          <w:b w:val="0"/>
          <w:i w:val="0"/>
        </w:rPr>
        <w:t xml:space="preserve"> </w:t>
      </w:r>
      <w:r>
        <w:rPr>
          <w:b w:val="0"/>
          <w:i w:val="0"/>
        </w:rPr>
        <w:t>replacing</w:t>
      </w:r>
      <w:r>
        <w:rPr>
          <w:b w:val="0"/>
          <w:i w:val="0"/>
        </w:rPr>
        <w:t xml:space="preserve"> </w:t>
      </w:r>
      <w:r>
        <w:rPr>
          <w:b w:val="0"/>
          <w:i w:val="0"/>
        </w:rPr>
        <w:t>it.</w:t>
      </w:r>
    </w:p>
    <w:p>
      <w:r>
        <w:rPr>
          <w:b w:val="0"/>
          <w:i w:val="0"/>
        </w:rPr>
        <w:t>Pipes</w:t>
      </w:r>
      <w:r>
        <w:rPr>
          <w:b w:val="0"/>
          <w:i w:val="0"/>
        </w:rPr>
        <w:t xml:space="preserve"> </w:t>
      </w:r>
      <w:r>
        <w:rPr>
          <w:b w:val="0"/>
          <w:i w:val="0"/>
        </w:rPr>
        <w:t>provide</w:t>
      </w:r>
      <w:r>
        <w:rPr>
          <w:b w:val="0"/>
          <w:i w:val="0"/>
        </w:rPr>
        <w:t xml:space="preserve"> </w:t>
      </w:r>
      <w:r>
        <w:rPr>
          <w:b w:val="0"/>
          <w:i w:val="0"/>
        </w:rPr>
        <w:t>streams,</w:t>
      </w:r>
      <w:r>
        <w:rPr>
          <w:b w:val="0"/>
          <w:i w:val="0"/>
        </w:rPr>
        <w:t xml:space="preserve"> </w:t>
      </w:r>
      <w:r>
        <w:rPr>
          <w:b w:val="0"/>
          <w:i w:val="0"/>
        </w:rPr>
        <w:t>Unix</w:t>
      </w:r>
      <w:r>
        <w:rPr>
          <w:b w:val="0"/>
          <w:i w:val="0"/>
        </w:rPr>
        <w:t xml:space="preserve"> </w:t>
      </w:r>
      <w:r>
        <w:rPr>
          <w:b w:val="0"/>
          <w:i w:val="0"/>
        </w:rPr>
        <w:t>sockets</w:t>
      </w:r>
      <w:r>
        <w:rPr>
          <w:b w:val="0"/>
          <w:i w:val="0"/>
        </w:rPr>
        <w:t xml:space="preserve"> </w:t>
      </w:r>
      <w:r>
        <w:rPr>
          <w:b w:val="0"/>
          <w:i w:val="0"/>
        </w:rPr>
        <w:t>provide</w:t>
      </w:r>
      <w:r>
        <w:rPr>
          <w:b w:val="0"/>
          <w:i w:val="0"/>
        </w:rPr>
        <w:t xml:space="preserve"> </w:t>
      </w:r>
      <w:r>
        <w:rPr>
          <w:b w:val="0"/>
          <w:i w:val="0"/>
        </w:rPr>
        <w:t>local</w:t>
      </w:r>
      <w:r>
        <w:rPr>
          <w:b w:val="0"/>
          <w:i w:val="0"/>
        </w:rPr>
        <w:t xml:space="preserve"> </w:t>
      </w:r>
      <w:r>
        <w:rPr>
          <w:b w:val="0"/>
          <w:i w:val="0"/>
        </w:rPr>
        <w:t>communication</w:t>
      </w:r>
      <w:r>
        <w:rPr>
          <w:b w:val="0"/>
          <w:i w:val="0"/>
        </w:rPr>
        <w:t xml:space="preserve"> </w:t>
      </w:r>
      <w:r>
        <w:rPr>
          <w:b w:val="0"/>
          <w:i w:val="0"/>
        </w:rPr>
        <w:t>with</w:t>
      </w:r>
      <w:r>
        <w:rPr>
          <w:b w:val="0"/>
          <w:i w:val="0"/>
        </w:rPr>
        <w:t xml:space="preserve"> </w:t>
      </w:r>
      <w:r>
        <w:rPr>
          <w:b w:val="0"/>
          <w:i w:val="0"/>
        </w:rPr>
        <w:t>useful</w:t>
      </w:r>
      <w:r>
        <w:rPr>
          <w:b w:val="0"/>
          <w:i w:val="0"/>
        </w:rPr>
        <w:t xml:space="preserve"> </w:t>
      </w:r>
      <w:r>
        <w:rPr>
          <w:b w:val="0"/>
          <w:i w:val="0"/>
        </w:rPr>
        <w:t>connection</w:t>
      </w:r>
      <w:r>
        <w:rPr>
          <w:b w:val="0"/>
          <w:i w:val="0"/>
        </w:rPr>
        <w:t xml:space="preserve"> </w:t>
      </w:r>
      <w:r>
        <w:rPr>
          <w:b w:val="0"/>
          <w:i w:val="0"/>
        </w:rPr>
        <w:t>semantics,</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gives</w:t>
      </w:r>
      <w:r>
        <w:rPr>
          <w:b w:val="0"/>
          <w:i w:val="0"/>
        </w:rPr>
        <w:t xml:space="preserve"> </w:t>
      </w:r>
      <w:r>
        <w:rPr>
          <w:b w:val="0"/>
          <w:i w:val="0"/>
        </w:rPr>
        <w:t>direct</w:t>
      </w:r>
      <w:r>
        <w:rPr>
          <w:b w:val="0"/>
          <w:i w:val="0"/>
        </w:rPr>
        <w:t xml:space="preserve"> </w:t>
      </w:r>
      <w:r>
        <w:rPr>
          <w:b w:val="0"/>
          <w:i w:val="0"/>
        </w:rPr>
        <w:t>access</w:t>
      </w:r>
      <w:r>
        <w:rPr>
          <w:b w:val="0"/>
          <w:i w:val="0"/>
        </w:rPr>
        <w:t xml:space="preserve"> </w:t>
      </w:r>
      <w:r>
        <w:rPr>
          <w:b w:val="0"/>
          <w:i w:val="0"/>
        </w:rPr>
        <w:t>but</w:t>
      </w:r>
      <w:r>
        <w:rPr>
          <w:b w:val="0"/>
          <w:i w:val="0"/>
        </w:rPr>
        <w:t xml:space="preserve"> </w:t>
      </w:r>
      <w:r>
        <w:rPr>
          <w:b w:val="0"/>
          <w:i w:val="0"/>
        </w:rPr>
        <w:t>still</w:t>
      </w:r>
      <w:r>
        <w:rPr>
          <w:b w:val="0"/>
          <w:i w:val="0"/>
        </w:rPr>
        <w:t xml:space="preserve"> </w:t>
      </w:r>
      <w:r>
        <w:rPr>
          <w:b w:val="0"/>
          <w:i w:val="0"/>
        </w:rPr>
        <w:t>requires</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message</w:t>
      </w:r>
      <w:r>
        <w:rPr>
          <w:b w:val="0"/>
          <w:i w:val="0"/>
        </w:rPr>
        <w:t xml:space="preserve"> </w:t>
      </w:r>
      <w:r>
        <w:rPr>
          <w:b w:val="0"/>
          <w:i w:val="0"/>
        </w:rPr>
        <w:t>queues</w:t>
      </w:r>
      <w:r>
        <w:rPr>
          <w:b w:val="0"/>
          <w:i w:val="0"/>
        </w:rPr>
        <w:t xml:space="preserve"> </w:t>
      </w:r>
      <w:r>
        <w:rPr>
          <w:b w:val="0"/>
          <w:i w:val="0"/>
        </w:rPr>
        <w:t>provide</w:t>
      </w:r>
      <w:r>
        <w:rPr>
          <w:b w:val="0"/>
          <w:i w:val="0"/>
        </w:rPr>
        <w:t xml:space="preserve"> </w:t>
      </w:r>
      <w:r>
        <w:rPr>
          <w:b w:val="0"/>
          <w:i w:val="0"/>
        </w:rPr>
        <w:t>bounded</w:t>
      </w:r>
      <w:r>
        <w:rPr>
          <w:b w:val="0"/>
          <w:i w:val="0"/>
        </w:rPr>
        <w:t xml:space="preserve"> </w:t>
      </w:r>
      <w:r>
        <w:rPr>
          <w:b w:val="0"/>
          <w:i w:val="0"/>
        </w:rPr>
        <w:t>messages</w:t>
      </w:r>
      <w:r>
        <w:rPr>
          <w:b w:val="0"/>
          <w:i w:val="0"/>
        </w:rPr>
        <w:t xml:space="preserve"> </w:t>
      </w:r>
      <w:r>
        <w:rPr>
          <w:b w:val="0"/>
          <w:i w:val="0"/>
        </w:rPr>
        <w:t>under</w:t>
      </w:r>
      <w:r>
        <w:rPr>
          <w:b w:val="0"/>
          <w:i w:val="0"/>
        </w:rPr>
        <w:t xml:space="preserve"> </w:t>
      </w:r>
      <w:r>
        <w:rPr>
          <w:b w:val="0"/>
          <w:i w:val="0"/>
        </w:rPr>
        <w:t>their</w:t>
      </w:r>
      <w:r>
        <w:rPr>
          <w:b w:val="0"/>
          <w:i w:val="0"/>
        </w:rPr>
        <w:t xml:space="preserve"> </w:t>
      </w:r>
      <w:r>
        <w:rPr>
          <w:b w:val="0"/>
          <w:i w:val="0"/>
        </w:rPr>
        <w:t>particular</w:t>
      </w:r>
      <w:r>
        <w:rPr>
          <w:b w:val="0"/>
          <w:i w:val="0"/>
        </w:rPr>
        <w:t xml:space="preserve"> </w:t>
      </w:r>
      <w:r>
        <w:rPr>
          <w:b w:val="0"/>
          <w:i w:val="0"/>
        </w:rPr>
        <w:t>APIs.</w:t>
      </w:r>
      <w:r>
        <w:rPr>
          <w:b w:val="0"/>
          <w:i w:val="0"/>
        </w:rPr>
        <w:t xml:space="preserve"> </w:t>
      </w:r>
      <w:r>
        <w:rPr>
          <w:b w:val="0"/>
          <w:i w:val="0"/>
        </w:rPr>
        <w:t>Serialization</w:t>
      </w:r>
      <w:r>
        <w:rPr>
          <w:b w:val="0"/>
          <w:i w:val="0"/>
        </w:rPr>
        <w:t xml:space="preserve"> </w:t>
      </w:r>
      <w:r>
        <w:rPr>
          <w:b w:val="0"/>
          <w:i w:val="0"/>
        </w:rPr>
        <w:t>costs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isolation</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worth</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avoiding</w:t>
      </w:r>
      <w:r>
        <w:rPr>
          <w:b w:val="0"/>
          <w:i w:val="0"/>
        </w:rPr>
        <w:t xml:space="preserve"> </w:t>
      </w:r>
      <w:r>
        <w:rPr>
          <w:b w:val="0"/>
          <w:i w:val="0"/>
        </w:rPr>
        <w:t>one</w:t>
      </w:r>
      <w:r>
        <w:rPr>
          <w:b w:val="0"/>
          <w:i w:val="0"/>
        </w:rPr>
        <w:t xml:space="preserve"> </w:t>
      </w:r>
      <w:r>
        <w:rPr>
          <w:b w:val="0"/>
          <w:i w:val="0"/>
        </w:rPr>
        <w:t>copy.</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telemetry</w:t>
      </w:r>
      <w:r>
        <w:rPr>
          <w:b w:val="0"/>
          <w:i w:val="0"/>
        </w:rPr>
        <w:t xml:space="preserve"> </w:t>
      </w:r>
      <w:r>
        <w:rPr>
          <w:b w:val="0"/>
          <w:i w:val="0"/>
        </w:rPr>
        <w:t>application,</w:t>
      </w:r>
      <w:r>
        <w:rPr>
          <w:b w:val="0"/>
          <w:i w:val="0"/>
        </w:rPr>
        <w:t xml:space="preserve"> </w:t>
      </w:r>
      <w:r>
        <w:rPr>
          <w:b w:val="0"/>
          <w:i w:val="0"/>
        </w:rPr>
        <w:t>a</w:t>
      </w:r>
      <w:r>
        <w:rPr>
          <w:b w:val="0"/>
          <w:i w:val="0"/>
        </w:rPr>
        <w:t xml:space="preserve"> </w:t>
      </w:r>
      <w:r>
        <w:rPr>
          <w:b w:val="0"/>
          <w:i w:val="0"/>
        </w:rPr>
        <w:t>Unix</w:t>
      </w:r>
      <w:r>
        <w:rPr>
          <w:b w:val="0"/>
          <w:i w:val="0"/>
        </w:rPr>
        <w:t xml:space="preserve"> </w:t>
      </w:r>
      <w:r>
        <w:rPr>
          <w:b w:val="0"/>
          <w:i w:val="0"/>
        </w:rPr>
        <w:t>socket</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framing</w:t>
      </w:r>
      <w:r>
        <w:rPr>
          <w:b w:val="0"/>
          <w:i w:val="0"/>
        </w:rPr>
        <w:t xml:space="preserve"> </w:t>
      </w:r>
      <w:r>
        <w:rPr>
          <w:b w:val="0"/>
          <w:i w:val="0"/>
        </w:rPr>
        <w:t>often</w:t>
      </w:r>
      <w:r>
        <w:rPr>
          <w:b w:val="0"/>
          <w:i w:val="0"/>
        </w:rPr>
        <w:t xml:space="preserve"> </w:t>
      </w:r>
      <w:r>
        <w:rPr>
          <w:b w:val="0"/>
          <w:i w:val="0"/>
        </w:rPr>
        <w:t>gives</w:t>
      </w:r>
      <w:r>
        <w:rPr>
          <w:b w:val="0"/>
          <w:i w:val="0"/>
        </w:rPr>
        <w:t xml:space="preserve"> </w:t>
      </w:r>
      <w:r>
        <w:rPr>
          <w:b w:val="0"/>
          <w:i w:val="0"/>
        </w:rPr>
        <w:t>a</w:t>
      </w:r>
      <w:r>
        <w:rPr>
          <w:b w:val="0"/>
          <w:i w:val="0"/>
        </w:rPr>
        <w:t xml:space="preserve"> </w:t>
      </w:r>
      <w:r>
        <w:rPr>
          <w:b w:val="0"/>
          <w:i w:val="0"/>
        </w:rPr>
        <w:t>clearer</w:t>
      </w:r>
      <w:r>
        <w:rPr>
          <w:b w:val="0"/>
          <w:i w:val="0"/>
        </w:rPr>
        <w:t xml:space="preserve"> </w:t>
      </w:r>
      <w:r>
        <w:rPr>
          <w:b w:val="0"/>
          <w:i w:val="0"/>
        </w:rPr>
        <w:t>ownership</w:t>
      </w:r>
      <w:r>
        <w:rPr>
          <w:b w:val="0"/>
          <w:i w:val="0"/>
        </w:rPr>
        <w:t xml:space="preserve"> </w:t>
      </w:r>
      <w:r>
        <w:rPr>
          <w:b w:val="0"/>
          <w:i w:val="0"/>
        </w:rPr>
        <w:t>boundary</w:t>
      </w:r>
      <w:r>
        <w:rPr>
          <w:b w:val="0"/>
          <w:i w:val="0"/>
        </w:rPr>
        <w:t xml:space="preserve"> </w:t>
      </w:r>
      <w:r>
        <w:rPr>
          <w:b w:val="0"/>
          <w:i w:val="0"/>
        </w:rPr>
        <w:t>than</w:t>
      </w:r>
      <w:r>
        <w:rPr>
          <w:b w:val="0"/>
          <w:i w:val="0"/>
        </w:rPr>
        <w:t xml:space="preserve"> </w:t>
      </w:r>
      <w:r>
        <w:rPr>
          <w:b w:val="0"/>
          <w:i w:val="0"/>
        </w:rPr>
        <w:t>shared-memory</w:t>
      </w:r>
      <w:r>
        <w:rPr>
          <w:b w:val="0"/>
          <w:i w:val="0"/>
        </w:rPr>
        <w:t xml:space="preserve"> </w:t>
      </w:r>
      <w:r>
        <w:rPr>
          <w:b w:val="0"/>
          <w:i w:val="0"/>
        </w:rPr>
        <w:t>structures</w:t>
      </w:r>
      <w:r>
        <w:rPr>
          <w:b w:val="0"/>
          <w:i w:val="0"/>
        </w:rPr>
        <w:t xml:space="preserve"> </w:t>
      </w:r>
      <w:r>
        <w:rPr>
          <w:b w:val="0"/>
          <w:i w:val="0"/>
        </w:rPr>
        <w:t>with</w:t>
      </w:r>
      <w:r>
        <w:rPr>
          <w:b w:val="0"/>
          <w:i w:val="0"/>
        </w:rPr>
        <w:t xml:space="preserve"> </w:t>
      </w:r>
      <w:r>
        <w:rPr>
          <w:b w:val="0"/>
          <w:i w:val="0"/>
        </w:rPr>
        <w:t>process-shared</w:t>
      </w:r>
      <w:r>
        <w:rPr>
          <w:b w:val="0"/>
          <w:i w:val="0"/>
        </w:rPr>
        <w:t xml:space="preserve"> </w:t>
      </w:r>
      <w:r>
        <w:rPr>
          <w:b w:val="0"/>
          <w:i w:val="0"/>
        </w:rPr>
        <w:t>synchronization.</w:t>
      </w:r>
    </w:p>
    <w:p>
      <w:pPr>
        <w:pStyle w:val="Heading3"/>
      </w:pPr>
      <w:r>
        <w:rPr>
          <w:color w:val="000000"/>
        </w:rPr>
        <w:t>Worked lab and expected behavior</w:t>
      </w:r>
    </w:p>
    <w:p>
      <w:r>
        <w:rPr>
          <w:b w:val="0"/>
          <w:i w:val="0"/>
        </w:rPr>
        <w:t>Run</w:t>
      </w:r>
      <w:r>
        <w:rPr>
          <w:b w:val="0"/>
          <w:i w:val="0"/>
        </w:rPr>
        <w:t xml:space="preserve"> </w:t>
      </w:r>
      <w:r>
        <w:rPr>
          <w:b w:val="0"/>
          <w:i w:val="0"/>
        </w:rPr>
        <w:t>B04's</w:t>
      </w:r>
      <w:r>
        <w:rPr>
          <w:b w:val="0"/>
          <w:i w:val="0"/>
        </w:rPr>
        <w:t xml:space="preserve"> </w:t>
      </w:r>
      <w:r>
        <w:rPr>
          <w:b w:val="0"/>
          <w:i w:val="0"/>
        </w:rPr>
        <w:t>multithreaded</w:t>
      </w:r>
      <w:r>
        <w:rPr>
          <w:b w:val="0"/>
          <w:i w:val="0"/>
        </w:rPr>
        <w:t xml:space="preserve"> </w:t>
      </w:r>
      <w:r>
        <w:rPr>
          <w:b w:val="0"/>
          <w:i w:val="0"/>
        </w:rPr>
        <w:t>logger</w:t>
      </w:r>
      <w:r>
        <w:rPr>
          <w:b w:val="0"/>
          <w:i w:val="0"/>
        </w:rPr>
        <w:t xml:space="preserve"> </w:t>
      </w:r>
      <w:r>
        <w:rPr>
          <w:b w:val="0"/>
          <w:i w:val="0"/>
        </w:rPr>
        <w:t>tests.</w:t>
      </w:r>
      <w:r>
        <w:rPr>
          <w:b w:val="0"/>
          <w:i w:val="0"/>
        </w:rPr>
        <w:t xml:space="preserve"> </w:t>
      </w:r>
      <w:r>
        <w:rPr>
          <w:b w:val="0"/>
          <w:i w:val="0"/>
        </w:rPr>
        <w:t>Change</w:t>
      </w:r>
      <w:r>
        <w:rPr>
          <w:b w:val="0"/>
          <w:i w:val="0"/>
        </w:rPr>
        <w:t xml:space="preserve"> </w:t>
      </w:r>
      <w:r>
        <w:rPr>
          <w:b w:val="0"/>
          <w:i w:val="0"/>
        </w:rPr>
        <w:t>producer</w:t>
      </w:r>
      <w:r>
        <w:rPr>
          <w:b w:val="0"/>
          <w:i w:val="0"/>
        </w:rPr>
        <w:t xml:space="preserve"> </w:t>
      </w:r>
      <w:r>
        <w:rPr>
          <w:b w:val="0"/>
          <w:i w:val="0"/>
        </w:rPr>
        <w:t>rate</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capacity.</w:t>
      </w:r>
      <w:r>
        <w:rPr>
          <w:b w:val="0"/>
          <w:i w:val="0"/>
        </w:rPr>
        <w:t xml:space="preserve"> </w:t>
      </w:r>
      <w:r>
        <w:rPr>
          <w:b w:val="0"/>
          <w:i w:val="0"/>
        </w:rPr>
        <w:t>Record</w:t>
      </w:r>
      <w:r>
        <w:rPr>
          <w:b w:val="0"/>
          <w:i w:val="0"/>
        </w:rPr>
        <w:t xml:space="preserve"> </w:t>
      </w:r>
      <w:r>
        <w:rPr>
          <w:b w:val="0"/>
          <w:i w:val="0"/>
        </w:rPr>
        <w:t>produced,</w:t>
      </w:r>
      <w:r>
        <w:rPr>
          <w:b w:val="0"/>
          <w:i w:val="0"/>
        </w:rPr>
        <w:t xml:space="preserve"> </w:t>
      </w:r>
      <w:r>
        <w:rPr>
          <w:b w:val="0"/>
          <w:i w:val="0"/>
        </w:rPr>
        <w:t>consumed</w:t>
      </w:r>
      <w:r>
        <w:rPr>
          <w:b w:val="0"/>
          <w:i w:val="0"/>
        </w:rPr>
        <w:t xml:space="preserve"> </w:t>
      </w:r>
      <w:r>
        <w:rPr>
          <w:b w:val="0"/>
          <w:i w:val="0"/>
        </w:rPr>
        <w:t>and</w:t>
      </w:r>
      <w:r>
        <w:rPr>
          <w:b w:val="0"/>
          <w:i w:val="0"/>
        </w:rPr>
        <w:t xml:space="preserve"> </w:t>
      </w:r>
      <w:r>
        <w:rPr>
          <w:b w:val="0"/>
          <w:i w:val="0"/>
        </w:rPr>
        <w:t>dropped</w:t>
      </w:r>
      <w:r>
        <w:rPr>
          <w:b w:val="0"/>
          <w:i w:val="0"/>
        </w:rPr>
        <w:t xml:space="preserve"> </w:t>
      </w:r>
      <w:r>
        <w:rPr>
          <w:b w:val="0"/>
          <w:i w:val="0"/>
        </w:rPr>
        <w:t>counts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policy;</w:t>
      </w:r>
      <w:r>
        <w:rPr>
          <w:b w:val="0"/>
          <w:i w:val="0"/>
        </w:rPr>
        <w:t xml:space="preserve"> </w:t>
      </w:r>
      <w:r>
        <w:rPr>
          <w:b w:val="0"/>
          <w:i w:val="0"/>
        </w:rPr>
        <w:t>the</w:t>
      </w:r>
      <w:r>
        <w:rPr>
          <w:b w:val="0"/>
          <w:i w:val="0"/>
        </w:rPr>
        <w:t xml:space="preserve"> </w:t>
      </w:r>
      <w:r>
        <w:rPr>
          <w:b w:val="0"/>
          <w:i w:val="0"/>
        </w:rPr>
        <w:t>counts</w:t>
      </w:r>
      <w:r>
        <w:rPr>
          <w:b w:val="0"/>
          <w:i w:val="0"/>
        </w:rPr>
        <w:t xml:space="preserve"> </w:t>
      </w:r>
      <w:r>
        <w:rPr>
          <w:b w:val="0"/>
          <w:i w:val="0"/>
        </w:rPr>
        <w:t>must</w:t>
      </w:r>
      <w:r>
        <w:rPr>
          <w:b w:val="0"/>
          <w:i w:val="0"/>
        </w:rPr>
        <w:t xml:space="preserve"> </w:t>
      </w:r>
      <w:r>
        <w:rPr>
          <w:b w:val="0"/>
          <w:i w:val="0"/>
        </w:rPr>
        <w:t>reconcile.</w:t>
      </w:r>
      <w:r>
        <w:rPr>
          <w:b w:val="0"/>
          <w:i w:val="0"/>
        </w:rPr>
        <w:t xml:space="preserve"> </w:t>
      </w:r>
      <w:r>
        <w:rPr>
          <w:b w:val="0"/>
          <w:i w:val="0"/>
        </w:rPr>
        <w:t>Request</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Expected</w:t>
      </w:r>
      <w:r>
        <w:rPr>
          <w:b w:val="0"/>
          <w:i w:val="0"/>
        </w:rPr>
        <w:t xml:space="preserve"> </w:t>
      </w:r>
      <w:r>
        <w:rPr>
          <w:b w:val="0"/>
          <w:i w:val="0"/>
        </w:rPr>
        <w:t>acceptance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deadlock,</w:t>
      </w:r>
      <w:r>
        <w:rPr>
          <w:b w:val="0"/>
          <w:i w:val="0"/>
        </w:rPr>
        <w:t xml:space="preserve"> </w:t>
      </w:r>
      <w:r>
        <w:rPr>
          <w:b w:val="0"/>
          <w:i w:val="0"/>
        </w:rPr>
        <w:t>no</w:t>
      </w:r>
      <w:r>
        <w:rPr>
          <w:b w:val="0"/>
          <w:i w:val="0"/>
        </w:rPr>
        <w:t xml:space="preserve"> </w:t>
      </w:r>
      <w:r>
        <w:rPr>
          <w:b w:val="0"/>
          <w:i w:val="0"/>
        </w:rPr>
        <w:t>use-after-free,</w:t>
      </w:r>
      <w:r>
        <w:rPr>
          <w:b w:val="0"/>
          <w:i w:val="0"/>
        </w:rPr>
        <w:t xml:space="preserve"> </w:t>
      </w:r>
      <w:r>
        <w:rPr>
          <w:b w:val="0"/>
          <w:i w:val="0"/>
        </w:rPr>
        <w:t>bounded</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drain</w:t>
      </w:r>
      <w:r>
        <w:rPr>
          <w:b w:val="0"/>
          <w:i w:val="0"/>
        </w:rPr>
        <w:t xml:space="preserve"> </w:t>
      </w:r>
      <w:r>
        <w:rPr>
          <w:b w:val="0"/>
          <w:i w:val="0"/>
        </w:rPr>
        <w:t>policy.</w:t>
      </w:r>
    </w:p>
    <w:p>
      <w:r>
        <w:rPr>
          <w:b w:val="0"/>
          <w:i w:val="0"/>
        </w:rPr>
        <w:t>If</w:t>
      </w:r>
      <w:r>
        <w:rPr>
          <w:b w:val="0"/>
          <w:i w:val="0"/>
        </w:rPr>
        <w:t xml:space="preserve"> </w:t>
      </w:r>
      <w:r>
        <w:rPr>
          <w:b w:val="0"/>
          <w:i w:val="0"/>
        </w:rPr>
        <w:t>ThreadSanitizer</w:t>
      </w:r>
      <w:r>
        <w:rPr>
          <w:b w:val="0"/>
          <w:i w:val="0"/>
        </w:rPr>
        <w:t xml:space="preserve"> </w:t>
      </w:r>
      <w:r>
        <w:rPr>
          <w:b w:val="0"/>
          <w:i w:val="0"/>
        </w:rPr>
        <w:t>is</w:t>
      </w:r>
      <w:r>
        <w:rPr>
          <w:b w:val="0"/>
          <w:i w:val="0"/>
        </w:rPr>
        <w:t xml:space="preserve"> </w:t>
      </w:r>
      <w:r>
        <w:rPr>
          <w:b w:val="0"/>
          <w:i w:val="0"/>
        </w:rPr>
        <w:t>available</w:t>
      </w:r>
      <w:r>
        <w:rPr>
          <w:b w:val="0"/>
          <w:i w:val="0"/>
        </w:rPr>
        <w:t xml:space="preserve"> </w:t>
      </w:r>
      <w:r>
        <w:rPr>
          <w:b w:val="0"/>
          <w:i w:val="0"/>
        </w:rPr>
        <w:t>and</w:t>
      </w:r>
      <w:r>
        <w:rPr>
          <w:b w:val="0"/>
          <w:i w:val="0"/>
        </w:rPr>
        <w:t xml:space="preserve"> </w:t>
      </w:r>
      <w:r>
        <w:rPr>
          <w:b w:val="0"/>
          <w:i w:val="0"/>
        </w:rPr>
        <w:t>supported,</w:t>
      </w:r>
      <w:r>
        <w:rPr>
          <w:b w:val="0"/>
          <w:i w:val="0"/>
        </w:rPr>
        <w:t xml:space="preserve"> </w:t>
      </w:r>
      <w:r>
        <w:rPr>
          <w:b w:val="0"/>
          <w:i w:val="0"/>
        </w:rPr>
        <w:t>run</w:t>
      </w:r>
      <w:r>
        <w:rPr>
          <w:b w:val="0"/>
          <w:i w:val="0"/>
        </w:rPr>
        <w:t xml:space="preserve"> </w:t>
      </w:r>
      <w:r>
        <w:rPr>
          <w:b w:val="0"/>
          <w:i w:val="0"/>
        </w:rPr>
        <w:t>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build;</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generally</w:t>
      </w:r>
      <w:r>
        <w:rPr>
          <w:b w:val="0"/>
          <w:i w:val="0"/>
        </w:rPr>
        <w:t xml:space="preserve"> </w:t>
      </w:r>
      <w:r>
        <w:rPr>
          <w:b w:val="0"/>
          <w:i w:val="0"/>
        </w:rPr>
        <w:t>be</w:t>
      </w:r>
      <w:r>
        <w:rPr>
          <w:b w:val="0"/>
          <w:i w:val="0"/>
        </w:rPr>
        <w:t xml:space="preserve"> </w:t>
      </w:r>
      <w:r>
        <w:rPr>
          <w:b w:val="0"/>
          <w:i w:val="0"/>
        </w:rPr>
        <w:t>combined</w:t>
      </w:r>
      <w:r>
        <w:rPr>
          <w:b w:val="0"/>
          <w:i w:val="0"/>
        </w:rPr>
        <w:t xml:space="preserve"> </w:t>
      </w:r>
      <w:r>
        <w:rPr>
          <w:b w:val="0"/>
          <w:i w:val="0"/>
        </w:rPr>
        <w:t>with</w:t>
      </w:r>
      <w:r>
        <w:rPr>
          <w:b w:val="0"/>
          <w:i w:val="0"/>
        </w:rPr>
        <w:t xml:space="preserve"> </w:t>
      </w:r>
      <w:r>
        <w:rPr>
          <w:b w:val="0"/>
          <w:i w:val="0"/>
        </w:rPr>
        <w:t>AddressSanitizer</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executable.</w:t>
      </w:r>
      <w:r>
        <w:rPr>
          <w:b w:val="0"/>
          <w:i w:val="0"/>
        </w:rPr>
        <w:t xml:space="preserve"> </w:t>
      </w:r>
      <w:r>
        <w:rPr>
          <w:b w:val="0"/>
          <w:i w:val="0"/>
        </w:rPr>
        <w:t>A</w:t>
      </w:r>
      <w:r>
        <w:rPr>
          <w:b w:val="0"/>
          <w:i w:val="0"/>
        </w:rPr>
        <w:t xml:space="preserve"> </w:t>
      </w:r>
      <w:r>
        <w:rPr>
          <w:b w:val="0"/>
          <w:i w:val="0"/>
        </w:rPr>
        <w:t>tool</w:t>
      </w:r>
      <w:r>
        <w:rPr>
          <w:b w:val="0"/>
          <w:i w:val="0"/>
        </w:rPr>
        <w:t xml:space="preserve"> </w:t>
      </w:r>
      <w:r>
        <w:rPr>
          <w:b w:val="0"/>
          <w:i w:val="0"/>
        </w:rPr>
        <w:t>failure</w:t>
      </w:r>
      <w:r>
        <w:rPr>
          <w:b w:val="0"/>
          <w:i w:val="0"/>
        </w:rPr>
        <w:t xml:space="preserve"> </w:t>
      </w:r>
      <w:r>
        <w:rPr>
          <w:b w:val="0"/>
          <w:i w:val="0"/>
        </w:rPr>
        <w:t>caused</w:t>
      </w:r>
      <w:r>
        <w:rPr>
          <w:b w:val="0"/>
          <w:i w:val="0"/>
        </w:rPr>
        <w:t xml:space="preserve"> </w:t>
      </w:r>
      <w:r>
        <w:rPr>
          <w:b w:val="0"/>
          <w:i w:val="0"/>
        </w:rPr>
        <w:t>by</w:t>
      </w:r>
      <w:r>
        <w:rPr>
          <w:b w:val="0"/>
          <w:i w:val="0"/>
        </w:rPr>
        <w:t xml:space="preserve"> </w:t>
      </w:r>
      <w:r>
        <w:rPr>
          <w:b w:val="0"/>
          <w:i w:val="0"/>
        </w:rPr>
        <w:t>host</w:t>
      </w:r>
      <w:r>
        <w:rPr>
          <w:b w:val="0"/>
          <w:i w:val="0"/>
        </w:rPr>
        <w:t xml:space="preserve"> </w:t>
      </w:r>
      <w:r>
        <w:rPr>
          <w:b w:val="0"/>
          <w:i w:val="0"/>
        </w:rPr>
        <w:t>memory</w:t>
      </w:r>
      <w:r>
        <w:rPr>
          <w:b w:val="0"/>
          <w:i w:val="0"/>
        </w:rPr>
        <w:t xml:space="preserve"> </w:t>
      </w:r>
      <w:r>
        <w:rPr>
          <w:b w:val="0"/>
          <w:i w:val="0"/>
        </w:rPr>
        <w:t>mapping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race</w:t>
      </w:r>
      <w:r>
        <w:rPr>
          <w:b w:val="0"/>
          <w:i w:val="0"/>
        </w:rPr>
        <w:t xml:space="preserve"> </w:t>
      </w:r>
      <w:r>
        <w:rPr>
          <w:b w:val="0"/>
          <w:i w:val="0"/>
        </w:rPr>
        <w:t>result.</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hang</w:t>
      </w:r>
      <w:r>
        <w:rPr>
          <w:b w:val="0"/>
          <w:i w:val="0"/>
        </w:rPr>
        <w:t xml:space="preserve"> </w:t>
      </w:r>
      <w:r>
        <w:rPr>
          <w:b w:val="0"/>
          <w:i w:val="0"/>
        </w:rPr>
        <w:t>with</w:t>
      </w:r>
      <w:r>
        <w:rPr>
          <w:b w:val="0"/>
          <w:i w:val="0"/>
        </w:rPr>
        <w:t xml:space="preserve"> </w:t>
      </w:r>
      <w:r>
        <w:rPr>
          <w:b w:val="0"/>
          <w:i w:val="0"/>
        </w:rPr>
        <w:t>all</w:t>
      </w:r>
      <w:r>
        <w:rPr>
          <w:b w:val="0"/>
          <w:i w:val="0"/>
        </w:rPr>
        <w:t xml:space="preserve"> </w:t>
      </w:r>
      <w:r>
        <w:rPr>
          <w:b w:val="0"/>
          <w:i w:val="0"/>
        </w:rPr>
        <w:t>thread</w:t>
      </w:r>
      <w:r>
        <w:rPr>
          <w:b w:val="0"/>
          <w:i w:val="0"/>
        </w:rPr>
        <w:t xml:space="preserve"> </w:t>
      </w:r>
      <w:r>
        <w:rPr>
          <w:b w:val="0"/>
          <w:i w:val="0"/>
        </w:rPr>
        <w:t>backtraces</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each</w:t>
      </w:r>
      <w:r>
        <w:rPr>
          <w:b w:val="0"/>
          <w:i w:val="0"/>
        </w:rPr>
        <w:t xml:space="preserve"> </w:t>
      </w:r>
      <w:r>
        <w:rPr>
          <w:b w:val="0"/>
          <w:i w:val="0"/>
        </w:rPr>
        <w:t>blocked</w:t>
      </w:r>
      <w:r>
        <w:rPr>
          <w:b w:val="0"/>
          <w:i w:val="0"/>
        </w:rPr>
        <w:t xml:space="preserve"> </w:t>
      </w:r>
      <w:r>
        <w:rPr>
          <w:b w:val="0"/>
          <w:i w:val="0"/>
        </w:rPr>
        <w:t>thread</w:t>
      </w:r>
      <w:r>
        <w:rPr>
          <w:b w:val="0"/>
          <w:i w:val="0"/>
        </w:rPr>
        <w:t xml:space="preserve"> </w:t>
      </w:r>
      <w:r>
        <w:rPr>
          <w:b w:val="0"/>
          <w:i w:val="0"/>
        </w:rPr>
        <w:t>expects.</w:t>
      </w:r>
      <w:r>
        <w:rPr>
          <w:b w:val="0"/>
          <w:i w:val="0"/>
        </w:rPr>
        <w:t xml:space="preserve"> </w:t>
      </w:r>
      <w:r>
        <w:rPr>
          <w:b w:val="0"/>
          <w:i w:val="0"/>
        </w:rPr>
        <w:t>[GCC13]</w:t>
      </w:r>
    </w:p>
    <w:p>
      <w:pPr>
        <w:pStyle w:val="Heading3"/>
      </w:pPr>
      <w:r>
        <w:rPr>
          <w:color w:val="000000"/>
        </w:rPr>
        <w:t>Independent work</w:t>
      </w:r>
    </w:p>
    <w:p>
      <w:r>
        <w:rPr>
          <w:b w:val="0"/>
          <w:i w:val="0"/>
        </w:rPr>
        <w:t>Attempt</w:t>
      </w:r>
      <w:r>
        <w:rPr>
          <w:b w:val="0"/>
          <w:i w:val="0"/>
        </w:rPr>
        <w:t xml:space="preserve"> </w:t>
      </w:r>
      <w:hyperlink w:anchor="f_7c8ce26c58e6c5b6ea">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cbce384fa64b4622cd">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why</w:t>
      </w:r>
      <w:r>
        <w:rPr>
          <w:b w:val="0"/>
          <w:i w:val="0"/>
        </w:rPr>
        <w:t xml:space="preserve"> </w:t>
      </w:r>
      <w:r>
        <w:rPr>
          <w:b w:val="0"/>
          <w:i w:val="0"/>
        </w:rPr>
        <w:t>volatile</w:t>
      </w:r>
      <w:r>
        <w:rPr>
          <w:b w:val="0"/>
          <w:i w:val="0"/>
        </w:rPr>
        <w:t xml:space="preserve"> </w:t>
      </w:r>
      <w:r>
        <w:rPr>
          <w:b w:val="0"/>
          <w:i w:val="0"/>
        </w:rPr>
        <w:t>cannot</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Draw</w:t>
      </w:r>
      <w:r>
        <w:rPr>
          <w:b w:val="0"/>
          <w:i w:val="0"/>
        </w:rPr>
        <w:t xml:space="preserve"> </w:t>
      </w:r>
      <w:r>
        <w:rPr>
          <w:b w:val="0"/>
          <w:i w:val="0"/>
        </w:rPr>
        <w:t>one</w:t>
      </w:r>
      <w:r>
        <w:rPr>
          <w:b w:val="0"/>
          <w:i w:val="0"/>
        </w:rPr>
        <w:t xml:space="preserve"> </w:t>
      </w:r>
      <w:r>
        <w:rPr>
          <w:b w:val="0"/>
          <w:i w:val="0"/>
        </w:rPr>
        <w:t>deadlock</w:t>
      </w:r>
      <w:r>
        <w:rPr>
          <w:b w:val="0"/>
          <w:i w:val="0"/>
        </w:rPr>
        <w:t xml:space="preserve"> </w:t>
      </w:r>
      <w:r>
        <w:rPr>
          <w:b w:val="0"/>
          <w:i w:val="0"/>
        </w:rPr>
        <w:t>cycle</w:t>
      </w:r>
      <w:r>
        <w:rPr>
          <w:b w:val="0"/>
          <w:i w:val="0"/>
        </w:rPr>
        <w:t xml:space="preserve"> </w:t>
      </w:r>
      <w:r>
        <w:rPr>
          <w:b w:val="0"/>
          <w:i w:val="0"/>
        </w:rPr>
        <w:t>and</w:t>
      </w:r>
      <w:r>
        <w:rPr>
          <w:b w:val="0"/>
          <w:i w:val="0"/>
        </w:rPr>
        <w:t xml:space="preserve"> </w:t>
      </w:r>
      <w:r>
        <w:rPr>
          <w:b w:val="0"/>
          <w:i w:val="0"/>
        </w:rPr>
        <w:t>remove</w:t>
      </w:r>
      <w:r>
        <w:rPr>
          <w:b w:val="0"/>
          <w:i w:val="0"/>
        </w:rPr>
        <w:t xml:space="preserve"> </w:t>
      </w:r>
      <w:r>
        <w:rPr>
          <w:b w:val="0"/>
          <w:i w:val="0"/>
        </w:rPr>
        <w:t>it.</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scenario</w:t>
      </w:r>
      <w:r>
        <w:rPr>
          <w:b w:val="0"/>
          <w:i w:val="0"/>
        </w:rPr>
        <w:t xml:space="preserve"> </w:t>
      </w:r>
      <w:r>
        <w:rPr>
          <w:b w:val="0"/>
          <w:i w:val="0"/>
        </w:rPr>
        <w:t>questions.</w:t>
      </w:r>
    </w:p>
    <w:p>
      <w:pPr>
        <w:pStyle w:val="Heading3"/>
      </w:pPr>
      <w:r>
        <w:rPr>
          <w:color w:val="000000"/>
        </w:rPr>
        <w:t>Mastery checklist</w:t>
      </w:r>
    </w:p>
    <w:p>
      <w:pPr>
        <w:pStyle w:val="ListBullet"/>
      </w:pPr>
      <w:r>
        <w:rPr>
          <w:b w:val="0"/>
          <w:i w:val="0"/>
        </w:rPr>
        <w:t>Name</w:t>
      </w:r>
      <w:r>
        <w:rPr>
          <w:b w:val="0"/>
          <w:i w:val="0"/>
        </w:rPr>
        <w:t xml:space="preserve"> </w:t>
      </w:r>
      <w:r>
        <w:rPr>
          <w:b w:val="0"/>
          <w:i w:val="0"/>
        </w:rPr>
        <w:t>the</w:t>
      </w:r>
      <w:r>
        <w:rPr>
          <w:b w:val="0"/>
          <w:i w:val="0"/>
        </w:rPr>
        <w:t xml:space="preserve"> </w:t>
      </w:r>
      <w:r>
        <w:rPr>
          <w:b w:val="0"/>
          <w:i w:val="0"/>
        </w:rPr>
        <w:t>protected</w:t>
      </w:r>
      <w:r>
        <w:rPr>
          <w:b w:val="0"/>
          <w:i w:val="0"/>
        </w:rPr>
        <w:t xml:space="preserve"> </w:t>
      </w:r>
      <w:r>
        <w:rPr>
          <w:b w:val="0"/>
          <w:i w:val="0"/>
        </w:rPr>
        <w:t>invariant.</w:t>
      </w:r>
    </w:p>
    <w:p>
      <w:pPr>
        <w:pStyle w:val="ListBullet"/>
      </w:pPr>
      <w:r>
        <w:rPr>
          <w:b w:val="0"/>
          <w:i w:val="0"/>
        </w:rPr>
        <w:t>Demonstrate</w:t>
      </w:r>
      <w:r>
        <w:rPr>
          <w:b w:val="0"/>
          <w:i w:val="0"/>
        </w:rPr>
        <w:t xml:space="preserve"> </w:t>
      </w:r>
      <w:r>
        <w:rPr>
          <w:b w:val="0"/>
          <w:i w:val="0"/>
        </w:rPr>
        <w:t>shutdown</w:t>
      </w:r>
      <w:r>
        <w:rPr>
          <w:b w:val="0"/>
          <w:i w:val="0"/>
        </w:rPr>
        <w:t xml:space="preserve"> </w:t>
      </w:r>
      <w:r>
        <w:rPr>
          <w:b w:val="0"/>
          <w:i w:val="0"/>
        </w:rPr>
        <w:t>in</w:t>
      </w:r>
      <w:r>
        <w:rPr>
          <w:b w:val="0"/>
          <w:i w:val="0"/>
        </w:rPr>
        <w:t xml:space="preserve"> </w:t>
      </w:r>
      <w:r>
        <w:rPr>
          <w:b w:val="0"/>
          <w:i w:val="0"/>
        </w:rPr>
        <w:t>all</w:t>
      </w:r>
      <w:r>
        <w:rPr>
          <w:b w:val="0"/>
          <w:i w:val="0"/>
        </w:rPr>
        <w:t xml:space="preserve"> </w:t>
      </w:r>
      <w:r>
        <w:rPr>
          <w:b w:val="0"/>
          <w:i w:val="0"/>
        </w:rPr>
        <w:t>waiting</w:t>
      </w:r>
      <w:r>
        <w:rPr>
          <w:b w:val="0"/>
          <w:i w:val="0"/>
        </w:rPr>
        <w:t xml:space="preserve"> </w:t>
      </w:r>
      <w:r>
        <w:rPr>
          <w:b w:val="0"/>
          <w:i w:val="0"/>
        </w:rPr>
        <w:t>states.</w:t>
      </w:r>
    </w:p>
    <w:p>
      <w:pPr>
        <w:pStyle w:val="ListBullet"/>
      </w:pPr>
      <w:r>
        <w:rPr>
          <w:b w:val="0"/>
          <w:i w:val="0"/>
        </w:rPr>
        <w:t>Explain</w:t>
      </w:r>
      <w:r>
        <w:rPr>
          <w:b w:val="0"/>
          <w:i w:val="0"/>
        </w:rPr>
        <w:t xml:space="preserve"> </w:t>
      </w:r>
      <w:r>
        <w:rPr>
          <w:b w:val="0"/>
          <w:i w:val="0"/>
        </w:rPr>
        <w:t>spurious</w:t>
      </w:r>
      <w:r>
        <w:rPr>
          <w:b w:val="0"/>
          <w:i w:val="0"/>
        </w:rPr>
        <w:t xml:space="preserve"> </w:t>
      </w:r>
      <w:r>
        <w:rPr>
          <w:b w:val="0"/>
          <w:i w:val="0"/>
        </w:rPr>
        <w:t>wakeup</w:t>
      </w:r>
      <w:r>
        <w:rPr>
          <w:b w:val="0"/>
          <w:i w:val="0"/>
        </w:rPr>
        <w:t xml:space="preserve"> </w:t>
      </w:r>
      <w:r>
        <w:rPr>
          <w:b w:val="0"/>
          <w:i w:val="0"/>
        </w:rPr>
        <w:t>and</w:t>
      </w:r>
      <w:r>
        <w:rPr>
          <w:b w:val="0"/>
          <w:i w:val="0"/>
        </w:rPr>
        <w:t xml:space="preserve"> </w:t>
      </w:r>
      <w:r>
        <w:rPr>
          <w:b w:val="0"/>
          <w:i w:val="0"/>
        </w:rPr>
        <w:t>lost</w:t>
      </w:r>
      <w:r>
        <w:rPr>
          <w:b w:val="0"/>
          <w:i w:val="0"/>
        </w:rPr>
        <w:t xml:space="preserve"> </w:t>
      </w:r>
      <w:r>
        <w:rPr>
          <w:b w:val="0"/>
          <w:i w:val="0"/>
        </w:rPr>
        <w:t>notification.</w:t>
      </w:r>
    </w:p>
    <w:p>
      <w:pPr>
        <w:pStyle w:val="ListBullet"/>
      </w:pPr>
      <w:r>
        <w:rPr>
          <w:b w:val="0"/>
          <w:i w:val="0"/>
        </w:rPr>
        <w:t>Separate</w:t>
      </w:r>
      <w:r>
        <w:rPr>
          <w:b w:val="0"/>
          <w:i w:val="0"/>
        </w:rPr>
        <w:t xml:space="preserve"> </w:t>
      </w:r>
      <w:r>
        <w:rPr>
          <w:b w:val="0"/>
          <w:i w:val="0"/>
        </w:rPr>
        <w:t>atomicity,</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lifetime.</w:t>
      </w:r>
    </w:p>
    <w:p>
      <w:pPr>
        <w:pStyle w:val="Heading3"/>
      </w:pPr>
      <w:r>
        <w:rPr>
          <w:color w:val="000000"/>
        </w:rPr>
        <w:t>Primary references</w:t>
      </w:r>
    </w:p>
    <w:p>
      <w:r>
        <w:rPr>
          <w:b w:val="0"/>
          <w:i w:val="0"/>
        </w:rPr>
        <w:t>[COND]</w:t>
      </w:r>
      <w:r>
        <w:rPr>
          <w:b w:val="0"/>
          <w:i w:val="0"/>
        </w:rPr>
        <w:t xml:space="preserve"> </w:t>
      </w:r>
      <w:r>
        <w:rPr>
          <w:b w:val="0"/>
          <w:i w:val="0"/>
        </w:rPr>
        <w:t>POSIX</w:t>
      </w:r>
      <w:r>
        <w:rPr>
          <w:b w:val="0"/>
          <w:i w:val="0"/>
        </w:rPr>
        <w:t xml:space="preserve"> </w:t>
      </w:r>
      <w:r>
        <w:rPr>
          <w:b w:val="0"/>
          <w:i w:val="0"/>
        </w:rPr>
        <w:t>condition-wait</w:t>
      </w:r>
      <w:r>
        <w:rPr>
          <w:b w:val="0"/>
          <w:i w:val="0"/>
        </w:rPr>
        <w:t xml:space="preserve"> </w:t>
      </w:r>
      <w:r>
        <w:rPr>
          <w:b w:val="0"/>
          <w:i w:val="0"/>
        </w:rPr>
        <w:t>manual.</w:t>
      </w:r>
      <w:r>
        <w:rPr>
          <w:b w:val="0"/>
          <w:i w:val="0"/>
        </w:rPr>
        <w:t xml:space="preserve"> </w:t>
      </w:r>
      <w:r>
        <w:rPr>
          <w:b w:val="0"/>
          <w:i w:val="0"/>
        </w:rPr>
        <w:t>[GCC13]</w:t>
      </w:r>
      <w:r>
        <w:rPr>
          <w:b w:val="0"/>
          <w:i w:val="0"/>
        </w:rPr>
        <w:t xml:space="preserve"> </w:t>
      </w:r>
      <w:r>
        <w:rPr>
          <w:b w:val="0"/>
          <w:i w:val="0"/>
        </w:rPr>
        <w:t>GCC</w:t>
      </w:r>
      <w:r>
        <w:rPr>
          <w:b w:val="0"/>
          <w:i w:val="0"/>
        </w:rPr>
        <w:t xml:space="preserve"> </w:t>
      </w:r>
      <w:r>
        <w:rPr>
          <w:b w:val="0"/>
          <w:i w:val="0"/>
        </w:rPr>
        <w:t>sanitizer</w:t>
      </w:r>
      <w:r>
        <w:rPr>
          <w:b w:val="0"/>
          <w:i w:val="0"/>
        </w:rPr>
        <w:t xml:space="preserve"> </w:t>
      </w:r>
      <w:r>
        <w:rPr>
          <w:b w:val="0"/>
          <w:i w:val="0"/>
        </w:rPr>
        <w:t>options.</w:t>
      </w:r>
      <w:r>
        <w:rPr>
          <w:b w:val="0"/>
          <w:i w:val="0"/>
        </w:rPr>
        <w:t xml:space="preserve"> </w:t>
      </w:r>
      <w:r>
        <w:rPr>
          <w:b w:val="0"/>
          <w:i w:val="0"/>
        </w:rPr>
        <w:t>[KLOCK]</w:t>
      </w:r>
      <w:r>
        <w:rPr>
          <w:b w:val="0"/>
          <w:i w:val="0"/>
        </w:rPr>
        <w:t xml:space="preserve"> </w:t>
      </w:r>
      <w:r>
        <w:rPr>
          <w:b w:val="0"/>
          <w:i w:val="0"/>
        </w:rPr>
        <w:t>Kernel</w:t>
      </w:r>
      <w:r>
        <w:rPr>
          <w:b w:val="0"/>
          <w:i w:val="0"/>
        </w:rPr>
        <w:t xml:space="preserve"> </w:t>
      </w:r>
      <w:r>
        <w:rPr>
          <w:b w:val="0"/>
          <w:i w:val="0"/>
        </w:rPr>
        <w:t>lock</w:t>
      </w:r>
      <w:r>
        <w:rPr>
          <w:b w:val="0"/>
          <w:i w:val="0"/>
        </w:rPr>
        <w:t xml:space="preserve"> </w:t>
      </w:r>
      <w:r>
        <w:rPr>
          <w:b w:val="0"/>
          <w:i w:val="0"/>
        </w:rPr>
        <w:t>context</w:t>
      </w:r>
      <w:r>
        <w:rPr>
          <w:b w:val="0"/>
          <w:i w:val="0"/>
        </w:rPr>
        <w:t xml:space="preserve"> </w:t>
      </w:r>
      <w:r>
        <w:rPr>
          <w:b w:val="0"/>
          <w:i w:val="0"/>
        </w:rPr>
        <w:t>comparison.</w:t>
      </w:r>
    </w:p>
    <w:p>
      <w:bookmarkStart w:id="21" w:name="f_7c8ce26c58e6c5b6ea"/>
      <w:pPr>
        <w:keepNext/>
        <w:spacing w:after="0" w:before="0"/>
      </w:pPr>
      <w:bookmarkEnd w:id="21"/>
    </w:p>
    <w:p>
      <w:pPr>
        <w:pStyle w:val="Heading3"/>
      </w:pPr>
      <w:r>
        <w:rPr>
          <w:color w:val="000000"/>
        </w:rPr>
        <w:t>M07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consumer</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Reproduce</w:t>
      </w:r>
      <w:r>
        <w:rPr>
          <w:b w:val="0"/>
          <w:i w:val="0"/>
        </w:rPr>
        <w:t xml:space="preserve"> </w:t>
      </w:r>
      <w:r>
        <w:rPr>
          <w:b w:val="0"/>
          <w:i w:val="0"/>
        </w:rPr>
        <w:t>why</w:t>
      </w:r>
      <w:r>
        <w:rPr>
          <w:b w:val="0"/>
          <w:i w:val="0"/>
        </w:rPr>
        <w:t xml:space="preserve"> </w:t>
      </w:r>
      <w:r>
        <w:rPr>
          <w:b w:val="0"/>
          <w:i w:val="0"/>
        </w:rPr>
        <w:t>replacing</w:t>
      </w:r>
      <w:r>
        <w:rPr>
          <w:b w:val="0"/>
          <w:i w:val="0"/>
        </w:rPr>
        <w:t xml:space="preserve"> </w:t>
      </w:r>
      <w:r>
        <w:rPr>
          <w:b w:val="0"/>
          <w:i w:val="0"/>
        </w:rPr>
        <w:t>while(predicate</w:t>
      </w:r>
      <w:r>
        <w:rPr>
          <w:b w:val="0"/>
          <w:i w:val="0"/>
        </w:rPr>
        <w:t xml:space="preserve"> </w:t>
      </w:r>
      <w:r>
        <w:rPr>
          <w:b w:val="0"/>
          <w:i w:val="0"/>
        </w:rPr>
        <w:t>false)</w:t>
      </w:r>
      <w:r>
        <w:rPr>
          <w:b w:val="0"/>
          <w:i w:val="0"/>
        </w:rPr>
        <w:t xml:space="preserve"> </w:t>
      </w:r>
      <w:r>
        <w:rPr>
          <w:b w:val="0"/>
          <w:i w:val="0"/>
        </w:rPr>
        <w:t>with</w:t>
      </w:r>
      <w:r>
        <w:rPr>
          <w:b w:val="0"/>
          <w:i w:val="0"/>
        </w:rPr>
        <w:t xml:space="preserve"> </w:t>
      </w:r>
      <w:r>
        <w:rPr>
          <w:b w:val="0"/>
          <w:i w:val="0"/>
        </w:rPr>
        <w:t>if(predicate</w:t>
      </w:r>
      <w:r>
        <w:rPr>
          <w:b w:val="0"/>
          <w:i w:val="0"/>
        </w:rPr>
        <w:t xml:space="preserve"> </w:t>
      </w:r>
      <w:r>
        <w:rPr>
          <w:b w:val="0"/>
          <w:i w:val="0"/>
        </w:rPr>
        <w:t>false)</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Add</w:t>
      </w:r>
      <w:r>
        <w:rPr>
          <w:b w:val="0"/>
          <w:i w:val="0"/>
        </w:rPr>
        <w:t xml:space="preserve"> </w:t>
      </w:r>
      <w:r>
        <w:rPr>
          <w:b w:val="0"/>
          <w:i w:val="0"/>
        </w:rPr>
        <w:t>an</w:t>
      </w:r>
      <w:r>
        <w:rPr>
          <w:b w:val="0"/>
          <w:i w:val="0"/>
        </w:rPr>
        <w:t xml:space="preserve"> </w:t>
      </w:r>
      <w:r>
        <w:rPr>
          <w:b w:val="0"/>
          <w:i w:val="0"/>
        </w:rPr>
        <w:t>orderly</w:t>
      </w:r>
      <w:r>
        <w:rPr>
          <w:b w:val="0"/>
          <w:i w:val="0"/>
        </w:rPr>
        <w:t xml:space="preserve"> </w:t>
      </w:r>
      <w:r>
        <w:rPr>
          <w:b w:val="0"/>
          <w:i w:val="0"/>
        </w:rPr>
        <w:t>stop</w:t>
      </w:r>
      <w:r>
        <w:rPr>
          <w:b w:val="0"/>
          <w:i w:val="0"/>
        </w:rPr>
        <w:t xml:space="preserve"> </w:t>
      </w:r>
      <w:r>
        <w:rPr>
          <w:b w:val="0"/>
          <w:i w:val="0"/>
        </w:rPr>
        <w:t>that</w:t>
      </w:r>
      <w:r>
        <w:rPr>
          <w:b w:val="0"/>
          <w:i w:val="0"/>
        </w:rPr>
        <w:t xml:space="preserve"> </w:t>
      </w:r>
      <w:r>
        <w:rPr>
          <w:b w:val="0"/>
          <w:i w:val="0"/>
        </w:rPr>
        <w:t>wakes</w:t>
      </w:r>
      <w:r>
        <w:rPr>
          <w:b w:val="0"/>
          <w:i w:val="0"/>
        </w:rPr>
        <w:t xml:space="preserve"> </w:t>
      </w:r>
      <w:r>
        <w:rPr>
          <w:b w:val="0"/>
          <w:i w:val="0"/>
        </w:rPr>
        <w:t>blocked</w:t>
      </w:r>
      <w:r>
        <w:rPr>
          <w:b w:val="0"/>
          <w:i w:val="0"/>
        </w:rPr>
        <w:t xml:space="preserve"> </w:t>
      </w:r>
      <w:r>
        <w:rPr>
          <w:b w:val="0"/>
          <w:i w:val="0"/>
        </w:rPr>
        <w:t>producers</w:t>
      </w:r>
      <w:r>
        <w:rPr>
          <w:b w:val="0"/>
          <w:i w:val="0"/>
        </w:rPr>
        <w:t xml:space="preserve"> </w:t>
      </w:r>
      <w:r>
        <w:rPr>
          <w:b w:val="0"/>
          <w:i w:val="0"/>
        </w:rPr>
        <w:t>and</w:t>
      </w:r>
      <w:r>
        <w:rPr>
          <w:b w:val="0"/>
          <w:i w:val="0"/>
        </w:rPr>
        <w:t xml:space="preserve"> </w:t>
      </w:r>
      <w:r>
        <w:rPr>
          <w:b w:val="0"/>
          <w:i w:val="0"/>
        </w:rPr>
        <w:t>consumers.</w:t>
      </w:r>
      <w:r>
        <w:rPr>
          <w:b w:val="0"/>
          <w:i w:val="0"/>
        </w:rPr>
        <w:t xml:space="preserve"> </w:t>
      </w:r>
      <w:r>
        <w:rPr>
          <w:b w:val="0"/>
          <w:i w:val="0"/>
        </w:rPr>
        <w:t>Deliver</w:t>
      </w:r>
      <w:r>
        <w:rPr>
          <w:b w:val="0"/>
          <w:i w:val="0"/>
        </w:rPr>
        <w:t xml:space="preserve"> </w:t>
      </w:r>
      <w:r>
        <w:rPr>
          <w:b w:val="0"/>
          <w:i w:val="0"/>
        </w:rPr>
        <w:t>a</w:t>
      </w:r>
      <w:r>
        <w:rPr>
          <w:b w:val="0"/>
          <w:i w:val="0"/>
        </w:rPr>
        <w:t xml:space="preserve"> </w:t>
      </w:r>
      <w:r>
        <w:rPr>
          <w:b w:val="0"/>
          <w:i w:val="0"/>
        </w:rPr>
        <w:t>lock-order</w:t>
      </w:r>
      <w:r>
        <w:rPr>
          <w:b w:val="0"/>
          <w:i w:val="0"/>
        </w:rPr>
        <w:t xml:space="preserve"> </w:t>
      </w:r>
      <w:r>
        <w:rPr>
          <w:b w:val="0"/>
          <w:i w:val="0"/>
        </w:rPr>
        <w:t>note</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queue</w:t>
      </w:r>
      <w:r>
        <w:rPr>
          <w:b w:val="0"/>
          <w:i w:val="0"/>
        </w:rPr>
        <w:t xml:space="preserve"> </w:t>
      </w:r>
      <w:r>
        <w:rPr>
          <w:b w:val="0"/>
          <w:i w:val="0"/>
        </w:rPr>
        <w:t>sizes</w:t>
      </w:r>
      <w:r>
        <w:rPr>
          <w:b w:val="0"/>
          <w:i w:val="0"/>
        </w:rPr>
        <w:t xml:space="preserve"> </w:t>
      </w:r>
      <w:r>
        <w:rPr>
          <w:b w:val="0"/>
          <w:i w:val="0"/>
        </w:rPr>
        <w:t>1</w:t>
      </w:r>
      <w:r>
        <w:rPr>
          <w:b w:val="0"/>
          <w:i w:val="0"/>
        </w:rPr>
        <w:t xml:space="preserve"> </w:t>
      </w:r>
      <w:r>
        <w:rPr>
          <w:b w:val="0"/>
          <w:i w:val="0"/>
        </w:rPr>
        <w:t>and</w:t>
      </w:r>
      <w:r>
        <w:rPr>
          <w:b w:val="0"/>
          <w:i w:val="0"/>
        </w:rPr>
        <w:t xml:space="preserve"> </w:t>
      </w:r>
      <w:r>
        <w:rPr>
          <w:b w:val="0"/>
          <w:i w:val="0"/>
        </w:rPr>
        <w:t>2.</w:t>
      </w:r>
    </w:p>
    <w:p>
      <w:bookmarkStart w:id="22" w:name="f_f20574974ce6761a5a"/>
      <w:pPr>
        <w:keepNext/>
        <w:spacing w:after="0" w:before="0"/>
      </w:pPr>
      <w:bookmarkEnd w:id="22"/>
    </w:p>
    <w:p>
      <w:pPr>
        <w:pStyle w:val="Heading2"/>
      </w:pPr>
      <w:r>
        <w:rPr>
          <w:color w:val="000000"/>
        </w:rPr>
        <w:t>M08 Cross compilation boot and device tree</w:t>
      </w:r>
    </w:p>
    <w:p>
      <w:pPr>
        <w:pStyle w:val="Heading3"/>
      </w:pPr>
      <w:r>
        <w:rPr>
          <w:color w:val="000000"/>
        </w:rPr>
        <w:t>Objectives and prerequisites</w:t>
      </w:r>
    </w:p>
    <w:p>
      <w:r>
        <w:rPr>
          <w:b w:val="0"/>
          <w:i w:val="0"/>
        </w:rPr>
        <w:t>Prerequisites:</w:t>
      </w:r>
      <w:r>
        <w:rPr>
          <w:b w:val="0"/>
          <w:i w:val="0"/>
        </w:rPr>
        <w:t xml:space="preserve"> </w:t>
      </w:r>
      <w:r>
        <w:rPr>
          <w:b w:val="0"/>
          <w:i w:val="0"/>
        </w:rPr>
        <w:t>M04</w:t>
      </w:r>
      <w:r>
        <w:rPr>
          <w:b w:val="0"/>
          <w:i w:val="0"/>
        </w:rPr>
        <w:t xml:space="preserve"> </w:t>
      </w:r>
      <w:r>
        <w:rPr>
          <w:b w:val="0"/>
          <w:i w:val="0"/>
        </w:rPr>
        <w:t>M05.</w:t>
      </w:r>
    </w:p>
    <w:p>
      <w:r>
        <w:rPr>
          <w:b w:val="0"/>
          <w:i w:val="0"/>
        </w:rPr>
        <w:t>Build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foreign</w:t>
      </w:r>
      <w:r>
        <w:rPr>
          <w:b w:val="0"/>
          <w:i w:val="0"/>
        </w:rPr>
        <w:t xml:space="preserve"> </w:t>
      </w:r>
      <w:r>
        <w:rPr>
          <w:b w:val="0"/>
          <w:i w:val="0"/>
        </w:rPr>
        <w:t>target,</w:t>
      </w:r>
      <w:r>
        <w:rPr>
          <w:b w:val="0"/>
          <w:i w:val="0"/>
        </w:rPr>
        <w:t xml:space="preserve"> </w:t>
      </w:r>
      <w:r>
        <w:rPr>
          <w:b w:val="0"/>
          <w:i w:val="0"/>
        </w:rPr>
        <w:t>identify</w:t>
      </w:r>
      <w:r>
        <w:rPr>
          <w:b w:val="0"/>
          <w:i w:val="0"/>
        </w:rPr>
        <w:t xml:space="preserve"> </w:t>
      </w:r>
      <w:r>
        <w:rPr>
          <w:b w:val="0"/>
          <w:i w:val="0"/>
        </w:rPr>
        <w:t>boot-stage</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describe</w:t>
      </w:r>
      <w:r>
        <w:rPr>
          <w:b w:val="0"/>
          <w:i w:val="0"/>
        </w:rPr>
        <w:t xml:space="preserve"> </w:t>
      </w:r>
      <w:r>
        <w:rPr>
          <w:b w:val="0"/>
          <w:i w:val="0"/>
        </w:rPr>
        <w:t>hardware</w:t>
      </w:r>
      <w:r>
        <w:rPr>
          <w:b w:val="0"/>
          <w:i w:val="0"/>
        </w:rPr>
        <w:t xml:space="preserve"> </w:t>
      </w:r>
      <w:r>
        <w:rPr>
          <w:b w:val="0"/>
          <w:i w:val="0"/>
        </w:rPr>
        <w:t>with</w:t>
      </w:r>
      <w:r>
        <w:rPr>
          <w:b w:val="0"/>
          <w:i w:val="0"/>
        </w:rPr>
        <w:t xml:space="preserve"> </w:t>
      </w:r>
      <w:r>
        <w:rPr>
          <w:b w:val="0"/>
          <w:i w:val="0"/>
        </w:rPr>
        <w:t>validated</w:t>
      </w:r>
      <w:r>
        <w:rPr>
          <w:b w:val="0"/>
          <w:i w:val="0"/>
        </w:rPr>
        <w:t xml:space="preserve"> </w:t>
      </w:r>
      <w:r>
        <w:rPr>
          <w:b w:val="0"/>
          <w:i w:val="0"/>
        </w:rPr>
        <w:t>bindings.</w:t>
      </w:r>
    </w:p>
    <w:p>
      <w:pPr>
        <w:pStyle w:val="Heading3"/>
      </w:pPr>
      <w:r>
        <w:rPr>
          <w:color w:val="000000"/>
        </w:rPr>
        <w:t>Lesson</w:t>
      </w:r>
    </w:p>
    <w:p>
      <w:r>
        <w:rPr>
          <w:b w:val="0"/>
          <w:i w:val="0"/>
        </w:rPr>
        <w:t>A</w:t>
      </w:r>
      <w:r>
        <w:rPr>
          <w:b w:val="0"/>
          <w:i w:val="0"/>
        </w:rPr>
        <w:t xml:space="preserve"> </w:t>
      </w:r>
      <w:r>
        <w:rPr>
          <w:b w:val="0"/>
          <w:i w:val="0"/>
        </w:rPr>
        <w:t>cross</w:t>
      </w:r>
      <w:r>
        <w:rPr>
          <w:b w:val="0"/>
          <w:i w:val="0"/>
        </w:rPr>
        <w:t xml:space="preserve"> </w:t>
      </w:r>
      <w:r>
        <w:rPr>
          <w:b w:val="0"/>
          <w:i w:val="0"/>
        </w:rPr>
        <w:t>compiler</w:t>
      </w:r>
      <w:r>
        <w:rPr>
          <w:b w:val="0"/>
          <w:i w:val="0"/>
        </w:rPr>
        <w:t xml:space="preserve"> </w:t>
      </w:r>
      <w:r>
        <w:rPr>
          <w:b w:val="0"/>
          <w:i w:val="0"/>
        </w:rPr>
        <w:t>runs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generates</w:t>
      </w:r>
      <w:r>
        <w:rPr>
          <w:b w:val="0"/>
          <w:i w:val="0"/>
        </w:rPr>
        <w:t xml:space="preserve"> </w:t>
      </w:r>
      <w:r>
        <w:rPr>
          <w:b w:val="0"/>
          <w:i w:val="0"/>
        </w:rPr>
        <w:t>code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Its</w:t>
      </w:r>
      <w:r>
        <w:rPr>
          <w:b w:val="0"/>
          <w:i w:val="0"/>
        </w:rPr>
        <w:t xml:space="preserve"> </w:t>
      </w:r>
      <w:r>
        <w:rPr>
          <w:b w:val="0"/>
          <w:i w:val="0"/>
        </w:rPr>
        <w:t>target</w:t>
      </w:r>
      <w:r>
        <w:rPr>
          <w:b w:val="0"/>
          <w:i w:val="0"/>
        </w:rPr>
        <w:t xml:space="preserve"> </w:t>
      </w:r>
      <w:r>
        <w:rPr>
          <w:b w:val="0"/>
          <w:i w:val="0"/>
        </w:rPr>
        <w:t>triple,</w:t>
      </w:r>
      <w:r>
        <w:rPr>
          <w:b w:val="0"/>
          <w:i w:val="0"/>
        </w:rPr>
        <w:t xml:space="preserve"> </w:t>
      </w:r>
      <w:r>
        <w:rPr>
          <w:b w:val="0"/>
          <w:i w:val="0"/>
        </w:rPr>
        <w:t>headers,</w:t>
      </w:r>
      <w:r>
        <w:rPr>
          <w:b w:val="0"/>
          <w:i w:val="0"/>
        </w:rPr>
        <w:t xml:space="preserve"> </w:t>
      </w:r>
      <w:r>
        <w:rPr>
          <w:b w:val="0"/>
          <w:i w:val="0"/>
        </w:rPr>
        <w:t>libraries</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agree.</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filesystem</w:t>
      </w:r>
      <w:r>
        <w:rPr>
          <w:b w:val="0"/>
          <w:i w:val="0"/>
        </w:rPr>
        <w:t xml:space="preserve"> </w:t>
      </w:r>
      <w:r>
        <w:rPr>
          <w:b w:val="0"/>
          <w:i w:val="0"/>
        </w:rPr>
        <w:t>view</w:t>
      </w:r>
      <w:r>
        <w:rPr>
          <w:b w:val="0"/>
          <w:i w:val="0"/>
        </w:rPr>
        <w:t xml:space="preserve"> </w:t>
      </w:r>
      <w:r>
        <w:rPr>
          <w:b w:val="0"/>
          <w:i w:val="0"/>
        </w:rPr>
        <w:t>used</w:t>
      </w:r>
      <w:r>
        <w:rPr>
          <w:b w:val="0"/>
          <w:i w:val="0"/>
        </w:rPr>
        <w:t xml:space="preserve"> </w:t>
      </w:r>
      <w:r>
        <w:rPr>
          <w:b w:val="0"/>
          <w:i w:val="0"/>
        </w:rPr>
        <w:t>during</w:t>
      </w:r>
      <w:r>
        <w:rPr>
          <w:b w:val="0"/>
          <w:i w:val="0"/>
        </w:rPr>
        <w:t xml:space="preserve"> </w:t>
      </w:r>
      <w:r>
        <w:rPr>
          <w:b w:val="0"/>
          <w:i w:val="0"/>
        </w:rPr>
        <w:t>development;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a</w:t>
      </w:r>
      <w:r>
        <w:rPr>
          <w:b w:val="0"/>
          <w:i w:val="0"/>
        </w:rPr>
        <w:t xml:space="preserve"> </w:t>
      </w:r>
      <w:r>
        <w:rPr>
          <w:b w:val="0"/>
          <w:i w:val="0"/>
        </w:rPr>
        <w:t>bootable</w:t>
      </w:r>
      <w:r>
        <w:rPr>
          <w:b w:val="0"/>
          <w:i w:val="0"/>
        </w:rPr>
        <w:t xml:space="preserve"> </w:t>
      </w:r>
      <w:r>
        <w:rPr>
          <w:b w:val="0"/>
          <w:i w:val="0"/>
        </w:rPr>
        <w:t>image.</w:t>
      </w:r>
      <w:r>
        <w:rPr>
          <w:b w:val="0"/>
          <w:i w:val="0"/>
        </w:rPr>
        <w:t xml:space="preserve"> </w:t>
      </w:r>
      <w:r>
        <w:rPr>
          <w:b w:val="0"/>
          <w:i w:val="0"/>
        </w:rPr>
        <w:t>B05</w:t>
      </w:r>
      <w:r>
        <w:rPr>
          <w:b w:val="0"/>
          <w:i w:val="0"/>
        </w:rPr>
        <w:t xml:space="preserve"> </w:t>
      </w:r>
      <w:r>
        <w:rPr>
          <w:b w:val="0"/>
          <w:i w:val="0"/>
        </w:rPr>
        <w:t>deliberately</w:t>
      </w:r>
      <w:r>
        <w:rPr>
          <w:b w:val="0"/>
          <w:i w:val="0"/>
        </w:rPr>
        <w:t xml:space="preserve"> </w:t>
      </w:r>
      <w:r>
        <w:rPr>
          <w:b w:val="0"/>
          <w:i w:val="0"/>
        </w:rPr>
        <w:t>starts</w:t>
      </w:r>
      <w:r>
        <w:rPr>
          <w:b w:val="0"/>
          <w:i w:val="0"/>
        </w:rPr>
        <w:t xml:space="preserve"> </w:t>
      </w:r>
      <w:r>
        <w:rPr>
          <w:b w:val="0"/>
          <w:i w:val="0"/>
        </w:rPr>
        <w:t>with</w:t>
      </w:r>
      <w:r>
        <w:rPr>
          <w:b w:val="0"/>
          <w:i w:val="0"/>
        </w:rPr>
        <w:t xml:space="preserve"> </w:t>
      </w:r>
      <w:r>
        <w:rPr>
          <w:b w:val="0"/>
          <w:i w:val="0"/>
        </w:rPr>
        <w:t>Linux</w:t>
      </w:r>
      <w:r>
        <w:rPr>
          <w:b w:val="0"/>
          <w:i w:val="0"/>
        </w:rPr>
        <w:t xml:space="preserve"> </w:t>
      </w:r>
      <w:r>
        <w:rPr>
          <w:b w:val="0"/>
          <w:i w:val="0"/>
        </w:rPr>
        <w:t>user-mode</w:t>
      </w:r>
      <w:r>
        <w:rPr>
          <w:b w:val="0"/>
          <w:i w:val="0"/>
        </w:rPr>
        <w:t xml:space="preserve"> </w:t>
      </w:r>
      <w:r>
        <w:rPr>
          <w:b w:val="0"/>
          <w:i w:val="0"/>
        </w:rPr>
        <w:t>QEMU</w:t>
      </w:r>
      <w:r>
        <w:rPr>
          <w:b w:val="0"/>
          <w:i w:val="0"/>
        </w:rPr>
        <w:t xml:space="preserve"> </w:t>
      </w:r>
      <w:r>
        <w:rPr>
          <w:b w:val="0"/>
          <w:i w:val="0"/>
        </w:rPr>
        <w:t>to</w:t>
      </w:r>
      <w:r>
        <w:rPr>
          <w:b w:val="0"/>
          <w:i w:val="0"/>
        </w:rPr>
        <w:t xml:space="preserve"> </w:t>
      </w:r>
      <w:r>
        <w:rPr>
          <w:b w:val="0"/>
          <w:i w:val="0"/>
        </w:rPr>
        <w:t>isolate</w:t>
      </w:r>
      <w:r>
        <w:rPr>
          <w:b w:val="0"/>
          <w:i w:val="0"/>
        </w:rPr>
        <w:t xml:space="preserve"> </w:t>
      </w:r>
      <w:r>
        <w:rPr>
          <w:b w:val="0"/>
          <w:i w:val="0"/>
        </w:rPr>
        <w:t>application</w:t>
      </w:r>
      <w:r>
        <w:rPr>
          <w:b w:val="0"/>
          <w:i w:val="0"/>
        </w:rPr>
        <w:t xml:space="preserve"> </w:t>
      </w:r>
      <w:r>
        <w:rPr>
          <w:b w:val="0"/>
          <w:i w:val="0"/>
        </w:rPr>
        <w:t>and</w:t>
      </w:r>
      <w:r>
        <w:rPr>
          <w:b w:val="0"/>
          <w:i w:val="0"/>
        </w:rPr>
        <w:t xml:space="preserve"> </w:t>
      </w:r>
      <w:r>
        <w:rPr>
          <w:b w:val="0"/>
          <w:i w:val="0"/>
        </w:rPr>
        <w:t>loader</w:t>
      </w:r>
      <w:r>
        <w:rPr>
          <w:b w:val="0"/>
          <w:i w:val="0"/>
        </w:rPr>
        <w:t xml:space="preserve"> </w:t>
      </w:r>
      <w:r>
        <w:rPr>
          <w:b w:val="0"/>
          <w:i w:val="0"/>
        </w:rPr>
        <w:t>questions</w:t>
      </w:r>
      <w:r>
        <w:rPr>
          <w:b w:val="0"/>
          <w:i w:val="0"/>
        </w:rPr>
        <w:t xml:space="preserve"> </w:t>
      </w:r>
      <w:r>
        <w:rPr>
          <w:b w:val="0"/>
          <w:i w:val="0"/>
        </w:rPr>
        <w:t>before</w:t>
      </w:r>
      <w:r>
        <w:rPr>
          <w:b w:val="0"/>
          <w:i w:val="0"/>
        </w:rPr>
        <w:t xml:space="preserve"> </w:t>
      </w:r>
      <w:r>
        <w:rPr>
          <w:b w:val="0"/>
          <w:i w:val="0"/>
        </w:rPr>
        <w:t>I01</w:t>
      </w:r>
      <w:r>
        <w:rPr>
          <w:b w:val="0"/>
          <w:i w:val="0"/>
        </w:rPr>
        <w:t xml:space="preserve"> </w:t>
      </w:r>
      <w:r>
        <w:rPr>
          <w:b w:val="0"/>
          <w:i w:val="0"/>
        </w:rPr>
        <w:t>introduces</w:t>
      </w:r>
      <w:r>
        <w:rPr>
          <w:b w:val="0"/>
          <w:i w:val="0"/>
        </w:rPr>
        <w:t xml:space="preserve"> </w:t>
      </w:r>
      <w:r>
        <w:rPr>
          <w:b w:val="0"/>
          <w:i w:val="0"/>
        </w:rPr>
        <w:t>a</w:t>
      </w:r>
      <w:r>
        <w:rPr>
          <w:b w:val="0"/>
          <w:i w:val="0"/>
        </w:rPr>
        <w:t xml:space="preserve"> </w:t>
      </w:r>
      <w:r>
        <w:rPr>
          <w:b w:val="0"/>
          <w:i w:val="0"/>
        </w:rPr>
        <w:t>whole</w:t>
      </w:r>
      <w:r>
        <w:rPr>
          <w:b w:val="0"/>
          <w:i w:val="0"/>
        </w:rPr>
        <w:t xml:space="preserve"> </w:t>
      </w:r>
      <w:r>
        <w:rPr>
          <w:b w:val="0"/>
          <w:i w:val="0"/>
        </w:rPr>
        <w:t>guest</w:t>
      </w:r>
      <w:r>
        <w:rPr>
          <w:b w:val="0"/>
          <w:i w:val="0"/>
        </w:rPr>
        <w:t xml:space="preserve"> </w:t>
      </w:r>
      <w:r>
        <w:rPr>
          <w:b w:val="0"/>
          <w:i w:val="0"/>
        </w:rPr>
        <w:t>machine.</w:t>
      </w:r>
      <w:r>
        <w:rPr>
          <w:b w:val="0"/>
          <w:i w:val="0"/>
        </w:rPr>
        <w:t xml:space="preserve"> </w:t>
      </w:r>
      <w:r>
        <w:rPr>
          <w:b w:val="0"/>
          <w:i w:val="0"/>
        </w:rPr>
        <w:t>[CMAKE]</w:t>
      </w:r>
      <w:r>
        <w:rPr>
          <w:b w:val="0"/>
          <w:i w:val="0"/>
        </w:rPr>
        <w:t xml:space="preserve"> </w:t>
      </w:r>
      <w:r>
        <w:rPr>
          <w:b w:val="0"/>
          <w:i w:val="0"/>
        </w:rPr>
        <w:t>[QEMU-USER]</w:t>
      </w:r>
    </w:p>
    <w:p>
      <w:r>
        <w:rPr>
          <w:b w:val="0"/>
          <w:i w:val="0"/>
        </w:rPr>
        <w:t>Boot</w:t>
      </w:r>
      <w:r>
        <w:rPr>
          <w:b w:val="0"/>
          <w:i w:val="0"/>
        </w:rPr>
        <w:t xml:space="preserve"> </w:t>
      </w:r>
      <w:r>
        <w:rPr>
          <w:b w:val="0"/>
          <w:i w:val="0"/>
        </w:rPr>
        <w:t>is</w:t>
      </w:r>
      <w:r>
        <w:rPr>
          <w:b w:val="0"/>
          <w:i w:val="0"/>
        </w:rPr>
        <w:t xml:space="preserve"> </w:t>
      </w:r>
      <w:r>
        <w:rPr>
          <w:b w:val="0"/>
          <w:i w:val="0"/>
        </w:rPr>
        <w:t>platform-specific.</w:t>
      </w:r>
      <w:r>
        <w:rPr>
          <w:b w:val="0"/>
          <w:i w:val="0"/>
        </w:rPr>
        <w:t xml:space="preserve"> </w:t>
      </w:r>
      <w:r>
        <w:rPr>
          <w:b w:val="0"/>
          <w:i w:val="0"/>
        </w:rPr>
        <w:t>A</w:t>
      </w:r>
      <w:r>
        <w:rPr>
          <w:b w:val="0"/>
          <w:i w:val="0"/>
        </w:rPr>
        <w:t xml:space="preserve"> </w:t>
      </w:r>
      <w:r>
        <w:rPr>
          <w:b w:val="0"/>
          <w:i w:val="0"/>
        </w:rPr>
        <w:t>common</w:t>
      </w:r>
      <w:r>
        <w:rPr>
          <w:b w:val="0"/>
          <w:i w:val="0"/>
        </w:rPr>
        <w:t xml:space="preserve"> </w:t>
      </w:r>
      <w:r>
        <w:rPr>
          <w:b w:val="0"/>
          <w:i w:val="0"/>
        </w:rPr>
        <w:t>application-processor</w:t>
      </w:r>
      <w:r>
        <w:rPr>
          <w:b w:val="0"/>
          <w:i w:val="0"/>
        </w:rPr>
        <w:t xml:space="preserve"> </w:t>
      </w:r>
      <w:r>
        <w:rPr>
          <w:b w:val="0"/>
          <w:i w:val="0"/>
        </w:rPr>
        <w:t>chain</w:t>
      </w:r>
      <w:r>
        <w:rPr>
          <w:b w:val="0"/>
          <w:i w:val="0"/>
        </w:rPr>
        <w:t xml:space="preserve"> </w:t>
      </w:r>
      <w:r>
        <w:rPr>
          <w:b w:val="0"/>
          <w:i w:val="0"/>
        </w:rPr>
        <w:t>starts</w:t>
      </w:r>
      <w:r>
        <w:rPr>
          <w:b w:val="0"/>
          <w:i w:val="0"/>
        </w:rPr>
        <w:t xml:space="preserve"> </w:t>
      </w:r>
      <w:r>
        <w:rPr>
          <w:b w:val="0"/>
          <w:i w:val="0"/>
        </w:rPr>
        <w:t>in</w:t>
      </w:r>
      <w:r>
        <w:rPr>
          <w:b w:val="0"/>
          <w:i w:val="0"/>
        </w:rPr>
        <w:t xml:space="preserve"> </w:t>
      </w:r>
      <w:r>
        <w:rPr>
          <w:b w:val="0"/>
          <w:i w:val="0"/>
        </w:rPr>
        <w:t>immutable</w:t>
      </w:r>
      <w:r>
        <w:rPr>
          <w:b w:val="0"/>
          <w:i w:val="0"/>
        </w:rPr>
        <w:t xml:space="preserve"> </w:t>
      </w:r>
      <w:r>
        <w:rPr>
          <w:b w:val="0"/>
          <w:i w:val="0"/>
        </w:rPr>
        <w:t>boot</w:t>
      </w:r>
      <w:r>
        <w:rPr>
          <w:b w:val="0"/>
          <w:i w:val="0"/>
        </w:rPr>
        <w:t xml:space="preserve"> </w:t>
      </w:r>
      <w:r>
        <w:rPr>
          <w:b w:val="0"/>
          <w:i w:val="0"/>
        </w:rPr>
        <w:t>ROM,</w:t>
      </w:r>
      <w:r>
        <w:rPr>
          <w:b w:val="0"/>
          <w:i w:val="0"/>
        </w:rPr>
        <w:t xml:space="preserve"> </w:t>
      </w:r>
      <w:r>
        <w:rPr>
          <w:b w:val="0"/>
          <w:i w:val="0"/>
        </w:rPr>
        <w:t>loads</w:t>
      </w:r>
      <w:r>
        <w:rPr>
          <w:b w:val="0"/>
          <w:i w:val="0"/>
        </w:rPr>
        <w:t xml:space="preserve"> </w:t>
      </w:r>
      <w:r>
        <w:rPr>
          <w:b w:val="0"/>
          <w:i w:val="0"/>
        </w:rPr>
        <w:t>early</w:t>
      </w:r>
      <w:r>
        <w:rPr>
          <w:b w:val="0"/>
          <w:i w:val="0"/>
        </w:rPr>
        <w:t xml:space="preserve"> </w:t>
      </w:r>
      <w:r>
        <w:rPr>
          <w:b w:val="0"/>
          <w:i w:val="0"/>
        </w:rPr>
        <w:t>firmware</w:t>
      </w:r>
      <w:r>
        <w:rPr>
          <w:b w:val="0"/>
          <w:i w:val="0"/>
        </w:rPr>
        <w:t xml:space="preserve"> </w:t>
      </w:r>
      <w:r>
        <w:rPr>
          <w:b w:val="0"/>
          <w:i w:val="0"/>
        </w:rPr>
        <w:t>that</w:t>
      </w:r>
      <w:r>
        <w:rPr>
          <w:b w:val="0"/>
          <w:i w:val="0"/>
        </w:rPr>
        <w:t xml:space="preserve"> </w:t>
      </w:r>
      <w:r>
        <w:rPr>
          <w:b w:val="0"/>
          <w:i w:val="0"/>
        </w:rPr>
        <w:t>initializes</w:t>
      </w:r>
      <w:r>
        <w:rPr>
          <w:b w:val="0"/>
          <w:i w:val="0"/>
        </w:rPr>
        <w:t xml:space="preserve"> </w:t>
      </w:r>
      <w:r>
        <w:rPr>
          <w:b w:val="0"/>
          <w:i w:val="0"/>
        </w:rPr>
        <w:t>memory,</w:t>
      </w:r>
      <w:r>
        <w:rPr>
          <w:b w:val="0"/>
          <w:i w:val="0"/>
        </w:rPr>
        <w:t xml:space="preserve"> </w:t>
      </w:r>
      <w:r>
        <w:rPr>
          <w:b w:val="0"/>
          <w:i w:val="0"/>
        </w:rPr>
        <w:t>then</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userspace</w:t>
      </w:r>
      <w:r>
        <w:rPr>
          <w:b w:val="0"/>
          <w:i w:val="0"/>
        </w:rPr>
        <w:t xml:space="preserve"> </w:t>
      </w:r>
      <w:r>
        <w:rPr>
          <w:b w:val="0"/>
          <w:i w:val="0"/>
        </w:rPr>
        <w:t>program.</w:t>
      </w:r>
      <w:r>
        <w:rPr>
          <w:b w:val="0"/>
          <w:i w:val="0"/>
        </w:rPr>
        <w:t xml:space="preserve"> </w:t>
      </w:r>
      <w:r>
        <w:rPr>
          <w:b w:val="0"/>
          <w:i w:val="0"/>
        </w:rPr>
        <w:t>Some</w:t>
      </w:r>
      <w:r>
        <w:rPr>
          <w:b w:val="0"/>
          <w:i w:val="0"/>
        </w:rPr>
        <w:t xml:space="preserve"> </w:t>
      </w:r>
      <w:r>
        <w:rPr>
          <w:b w:val="0"/>
          <w:i w:val="0"/>
        </w:rPr>
        <w:t>systems</w:t>
      </w:r>
      <w:r>
        <w:rPr>
          <w:b w:val="0"/>
          <w:i w:val="0"/>
        </w:rPr>
        <w:t xml:space="preserve"> </w:t>
      </w:r>
      <w:r>
        <w:rPr>
          <w:b w:val="0"/>
          <w:i w:val="0"/>
        </w:rPr>
        <w:t>use</w:t>
      </w:r>
      <w:r>
        <w:rPr>
          <w:b w:val="0"/>
          <w:i w:val="0"/>
        </w:rPr>
        <w:t xml:space="preserve"> </w:t>
      </w:r>
      <w:r>
        <w:rPr>
          <w:b w:val="0"/>
          <w:i w:val="0"/>
        </w:rPr>
        <w:t>UEFI;</w:t>
      </w:r>
      <w:r>
        <w:rPr>
          <w:b w:val="0"/>
          <w:i w:val="0"/>
        </w:rPr>
        <w:t xml:space="preserve"> </w:t>
      </w:r>
      <w:r>
        <w:rPr>
          <w:b w:val="0"/>
          <w:i w:val="0"/>
        </w:rPr>
        <w:t>others</w:t>
      </w:r>
      <w:r>
        <w:rPr>
          <w:b w:val="0"/>
          <w:i w:val="0"/>
        </w:rPr>
        <w:t xml:space="preserve"> </w:t>
      </w:r>
      <w:r>
        <w:rPr>
          <w:b w:val="0"/>
          <w:i w:val="0"/>
        </w:rPr>
        <w:t>use</w:t>
      </w:r>
      <w:r>
        <w:rPr>
          <w:b w:val="0"/>
          <w:i w:val="0"/>
        </w:rPr>
        <w:t xml:space="preserve"> </w:t>
      </w:r>
      <w:r>
        <w:rPr>
          <w:b w:val="0"/>
          <w:i w:val="0"/>
        </w:rPr>
        <w:t>U-Boot</w:t>
      </w:r>
      <w:r>
        <w:rPr>
          <w:b w:val="0"/>
          <w:i w:val="0"/>
        </w:rPr>
        <w:t xml:space="preserve"> </w:t>
      </w:r>
      <w:r>
        <w:rPr>
          <w:b w:val="0"/>
          <w:i w:val="0"/>
        </w:rPr>
        <w:t>and</w:t>
      </w:r>
      <w:r>
        <w:rPr>
          <w:b w:val="0"/>
          <w:i w:val="0"/>
        </w:rPr>
        <w:t xml:space="preserve"> </w:t>
      </w:r>
      <w:r>
        <w:rPr>
          <w:b w:val="0"/>
          <w:i w:val="0"/>
        </w:rPr>
        <w:t>vendor</w:t>
      </w:r>
      <w:r>
        <w:rPr>
          <w:b w:val="0"/>
          <w:i w:val="0"/>
        </w:rPr>
        <w:t xml:space="preserve"> </w:t>
      </w:r>
      <w:r>
        <w:rPr>
          <w:b w:val="0"/>
          <w:i w:val="0"/>
        </w:rPr>
        <w:t>stages.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draw</w:t>
      </w:r>
      <w:r>
        <w:rPr>
          <w:b w:val="0"/>
          <w:i w:val="0"/>
        </w:rPr>
        <w:t xml:space="preserve"> </w:t>
      </w:r>
      <w:r>
        <w:rPr>
          <w:b w:val="0"/>
          <w:i w:val="0"/>
        </w:rPr>
        <w:t>one</w:t>
      </w:r>
      <w:r>
        <w:rPr>
          <w:b w:val="0"/>
          <w:i w:val="0"/>
        </w:rPr>
        <w:t xml:space="preserve"> </w:t>
      </w:r>
      <w:r>
        <w:rPr>
          <w:b w:val="0"/>
          <w:i w:val="0"/>
        </w:rPr>
        <w:t>universal</w:t>
      </w:r>
      <w:r>
        <w:rPr>
          <w:b w:val="0"/>
          <w:i w:val="0"/>
        </w:rPr>
        <w:t xml:space="preserve"> </w:t>
      </w:r>
      <w:r>
        <w:rPr>
          <w:b w:val="0"/>
          <w:i w:val="0"/>
        </w:rPr>
        <w:t>sequence</w:t>
      </w:r>
      <w:r>
        <w:rPr>
          <w:b w:val="0"/>
          <w:i w:val="0"/>
        </w:rPr>
        <w:t xml:space="preserve"> </w:t>
      </w:r>
      <w:r>
        <w:rPr>
          <w:b w:val="0"/>
          <w:i w:val="0"/>
        </w:rPr>
        <w:t>and</w:t>
      </w:r>
      <w:r>
        <w:rPr>
          <w:b w:val="0"/>
          <w:i w:val="0"/>
        </w:rPr>
        <w:t xml:space="preserve"> </w:t>
      </w:r>
      <w:r>
        <w:rPr>
          <w:b w:val="0"/>
          <w:i w:val="0"/>
        </w:rPr>
        <w:t>call</w:t>
      </w:r>
      <w:r>
        <w:rPr>
          <w:b w:val="0"/>
          <w:i w:val="0"/>
        </w:rPr>
        <w:t xml:space="preserve"> </w:t>
      </w:r>
      <w:r>
        <w:rPr>
          <w:b w:val="0"/>
          <w:i w:val="0"/>
        </w:rPr>
        <w:t>it</w:t>
      </w:r>
      <w:r>
        <w:rPr>
          <w:b w:val="0"/>
          <w:i w:val="0"/>
        </w:rPr>
        <w:t xml:space="preserve"> </w:t>
      </w:r>
      <w:r>
        <w:rPr>
          <w:b w:val="0"/>
          <w:i w:val="0"/>
        </w:rPr>
        <w:t>every</w:t>
      </w:r>
      <w:r>
        <w:rPr>
          <w:b w:val="0"/>
          <w:i w:val="0"/>
        </w:rPr>
        <w:t xml:space="preserve"> </w:t>
      </w:r>
      <w:r>
        <w:rPr>
          <w:b w:val="0"/>
          <w:i w:val="0"/>
        </w:rPr>
        <w:t>ARM</w:t>
      </w:r>
      <w:r>
        <w:rPr>
          <w:b w:val="0"/>
          <w:i w:val="0"/>
        </w:rPr>
        <w:t xml:space="preserve"> </w:t>
      </w:r>
      <w:r>
        <w:rPr>
          <w:b w:val="0"/>
          <w:i w:val="0"/>
        </w:rPr>
        <w:t>board.</w:t>
      </w:r>
      <w:r>
        <w:rPr>
          <w:b w:val="0"/>
          <w:i w:val="0"/>
        </w:rPr>
        <w:t xml:space="preserve"> </w:t>
      </w:r>
      <w:r>
        <w:rPr>
          <w:b w:val="0"/>
          <w:i w:val="0"/>
        </w:rPr>
        <w:t>Observe</w:t>
      </w:r>
      <w:r>
        <w:rPr>
          <w:b w:val="0"/>
          <w:i w:val="0"/>
        </w:rPr>
        <w:t xml:space="preserve"> </w:t>
      </w:r>
      <w:r>
        <w:rPr>
          <w:b w:val="0"/>
          <w:i w:val="0"/>
        </w:rPr>
        <w:t>serial</w:t>
      </w:r>
      <w:r>
        <w:rPr>
          <w:b w:val="0"/>
          <w:i w:val="0"/>
        </w:rPr>
        <w:t xml:space="preserve"> </w:t>
      </w:r>
      <w:r>
        <w:rPr>
          <w:b w:val="0"/>
          <w:i w:val="0"/>
        </w:rPr>
        <w:t>output</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missing</w:t>
      </w:r>
      <w:r>
        <w:rPr>
          <w:b w:val="0"/>
          <w:i w:val="0"/>
        </w:rPr>
        <w:t xml:space="preserve"> </w:t>
      </w:r>
      <w:r>
        <w:rPr>
          <w:b w:val="0"/>
          <w:i w:val="0"/>
        </w:rPr>
        <w:t>milestone.</w:t>
      </w:r>
      <w:r>
        <w:rPr>
          <w:b w:val="0"/>
          <w:i w:val="0"/>
        </w:rPr>
        <w:t xml:space="preserve"> </w:t>
      </w:r>
      <w:r>
        <w:rPr>
          <w:b w:val="0"/>
          <w:i w:val="0"/>
        </w:rPr>
        <w:t>Kernel</w:t>
      </w:r>
      <w:r>
        <w:rPr>
          <w:b w:val="0"/>
          <w:i w:val="0"/>
        </w:rPr>
        <w:t xml:space="preserve"> </w:t>
      </w:r>
      <w:r>
        <w:rPr>
          <w:b w:val="0"/>
          <w:i w:val="0"/>
        </w:rPr>
        <w:t>logs</w:t>
      </w:r>
      <w:r>
        <w:rPr>
          <w:b w:val="0"/>
          <w:i w:val="0"/>
        </w:rPr>
        <w:t xml:space="preserve"> </w:t>
      </w:r>
      <w:r>
        <w:rPr>
          <w:b w:val="0"/>
          <w:i w:val="0"/>
        </w:rPr>
        <w:t>cannot</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began</w:t>
      </w:r>
      <w:r>
        <w:rPr>
          <w:b w:val="0"/>
          <w:i w:val="0"/>
        </w:rPr>
        <w:t xml:space="preserve"> </w:t>
      </w:r>
      <w:r>
        <w:rPr>
          <w:b w:val="0"/>
          <w:i w:val="0"/>
        </w:rPr>
        <w:t>executing.</w:t>
      </w:r>
    </w:p>
    <w:p>
      <w:r>
        <w:rPr>
          <w:b w:val="0"/>
          <w:i w:val="0"/>
        </w:rPr>
        <w:t>An</w:t>
      </w:r>
      <w:r>
        <w:rPr>
          <w:b w:val="0"/>
          <w:i w:val="0"/>
        </w:rPr>
        <w:t xml:space="preserve"> </w:t>
      </w:r>
      <w:r>
        <w:rPr>
          <w:b w:val="0"/>
          <w:i w:val="0"/>
        </w:rPr>
        <w:t>initramfs</w:t>
      </w:r>
      <w:r>
        <w:rPr>
          <w:b w:val="0"/>
          <w:i w:val="0"/>
        </w:rPr>
        <w:t xml:space="preserve"> </w:t>
      </w:r>
      <w:r>
        <w:rPr>
          <w:b w:val="0"/>
          <w:i w:val="0"/>
        </w:rPr>
        <w:t>is</w:t>
      </w:r>
      <w:r>
        <w:rPr>
          <w:b w:val="0"/>
          <w:i w:val="0"/>
        </w:rPr>
        <w:t xml:space="preserve"> </w:t>
      </w:r>
      <w:r>
        <w:rPr>
          <w:b w:val="0"/>
          <w:i w:val="0"/>
        </w:rPr>
        <w:t>unpacked</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early</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in</w:t>
      </w:r>
      <w:r>
        <w:rPr>
          <w:b w:val="0"/>
          <w:i w:val="0"/>
        </w:rPr>
        <w:t xml:space="preserve"> </w:t>
      </w:r>
      <w:r>
        <w:rPr>
          <w:b w:val="0"/>
          <w:i w:val="0"/>
        </w:rPr>
        <w:t>memory.</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supply</w:t>
      </w:r>
      <w:r>
        <w:rPr>
          <w:b w:val="0"/>
          <w:i w:val="0"/>
        </w:rPr>
        <w:t xml:space="preserve"> </w:t>
      </w:r>
      <w:r>
        <w:rPr>
          <w:b w:val="0"/>
          <w:i w:val="0"/>
        </w:rPr>
        <w:t>/init</w:t>
      </w:r>
      <w:r>
        <w:rPr>
          <w:b w:val="0"/>
          <w:i w:val="0"/>
        </w:rPr>
        <w:t xml:space="preserve"> </w:t>
      </w:r>
      <w:r>
        <w:rPr>
          <w:b w:val="0"/>
          <w:i w:val="0"/>
        </w:rPr>
        <w:t>and</w:t>
      </w:r>
      <w:r>
        <w:rPr>
          <w:b w:val="0"/>
          <w:i w:val="0"/>
        </w:rPr>
        <w:t xml:space="preserve"> </w:t>
      </w:r>
      <w:r>
        <w:rPr>
          <w:b w:val="0"/>
          <w:i w:val="0"/>
        </w:rPr>
        <w:t>discover</w:t>
      </w:r>
      <w:r>
        <w:rPr>
          <w:b w:val="0"/>
          <w:i w:val="0"/>
        </w:rPr>
        <w:t xml:space="preserve"> </w:t>
      </w:r>
      <w:r>
        <w:rPr>
          <w:b w:val="0"/>
          <w:i w:val="0"/>
        </w:rPr>
        <w:t>or</w:t>
      </w:r>
      <w:r>
        <w:rPr>
          <w:b w:val="0"/>
          <w:i w:val="0"/>
        </w:rPr>
        <w:t xml:space="preserve"> </w:t>
      </w:r>
      <w:r>
        <w:rPr>
          <w:b w:val="0"/>
          <w:i w:val="0"/>
        </w:rPr>
        <w:t>mount</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root.</w:t>
      </w:r>
      <w:r>
        <w:rPr>
          <w:b w:val="0"/>
          <w:i w:val="0"/>
        </w:rPr>
        <w:t xml:space="preserve"> </w:t>
      </w:r>
      <w:r>
        <w:rPr>
          <w:b w:val="0"/>
          <w:i w:val="0"/>
        </w:rPr>
        <w:t>A</w:t>
      </w:r>
      <w:r>
        <w:rPr>
          <w:b w:val="0"/>
          <w:i w:val="0"/>
        </w:rPr>
        <w:t xml:space="preserve"> </w:t>
      </w:r>
      <w:r>
        <w:rPr>
          <w:b w:val="0"/>
          <w:i w:val="0"/>
        </w:rPr>
        <w:t>persistent</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holds</w:t>
      </w:r>
      <w:r>
        <w:rPr>
          <w:b w:val="0"/>
          <w:i w:val="0"/>
        </w:rPr>
        <w:t xml:space="preserve"> </w:t>
      </w:r>
      <w:r>
        <w:rPr>
          <w:b w:val="0"/>
          <w:i w:val="0"/>
        </w:rPr>
        <w:t>userspace</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panic</w:t>
      </w:r>
      <w:r>
        <w:rPr>
          <w:b w:val="0"/>
          <w:i w:val="0"/>
        </w:rPr>
        <w:t xml:space="preserve"> </w:t>
      </w:r>
      <w:r>
        <w:rPr>
          <w:b w:val="0"/>
          <w:i w:val="0"/>
        </w:rPr>
        <w:t>about</w:t>
      </w:r>
      <w:r>
        <w:rPr>
          <w:b w:val="0"/>
          <w:i w:val="0"/>
        </w:rPr>
        <w:t xml:space="preserve"> </w:t>
      </w:r>
      <w:r>
        <w:rPr>
          <w:b w:val="0"/>
          <w:i w:val="0"/>
        </w:rPr>
        <w:t>no</w:t>
      </w:r>
      <w:r>
        <w:rPr>
          <w:b w:val="0"/>
          <w:i w:val="0"/>
        </w:rPr>
        <w:t xml:space="preserve"> </w:t>
      </w:r>
      <w:r>
        <w:rPr>
          <w:b w:val="0"/>
          <w:i w:val="0"/>
        </w:rPr>
        <w:t>working</w:t>
      </w:r>
      <w:r>
        <w:rPr>
          <w:b w:val="0"/>
          <w:i w:val="0"/>
        </w:rPr>
        <w:t xml:space="preserve"> </w:t>
      </w:r>
      <w:r>
        <w:rPr>
          <w:b w:val="0"/>
          <w:i w:val="0"/>
        </w:rPr>
        <w:t>init</w:t>
      </w:r>
      <w:r>
        <w:rPr>
          <w:b w:val="0"/>
          <w:i w:val="0"/>
        </w:rPr>
        <w:t xml:space="preserve"> </w:t>
      </w:r>
      <w:r>
        <w:rPr>
          <w:b w:val="0"/>
          <w:i w:val="0"/>
        </w:rPr>
        <w:t>differs</w:t>
      </w:r>
      <w:r>
        <w:rPr>
          <w:b w:val="0"/>
          <w:i w:val="0"/>
        </w:rPr>
        <w:t xml:space="preserve"> </w:t>
      </w:r>
      <w:r>
        <w:rPr>
          <w:b w:val="0"/>
          <w:i w:val="0"/>
        </w:rPr>
        <w:t>from</w:t>
      </w:r>
      <w:r>
        <w:rPr>
          <w:b w:val="0"/>
          <w:i w:val="0"/>
        </w:rPr>
        <w:t xml:space="preserve"> </w:t>
      </w:r>
      <w:r>
        <w:rPr>
          <w:b w:val="0"/>
          <w:i w:val="0"/>
        </w:rPr>
        <w:t>inability</w:t>
      </w:r>
      <w:r>
        <w:rPr>
          <w:b w:val="0"/>
          <w:i w:val="0"/>
        </w:rPr>
        <w:t xml:space="preserve"> </w:t>
      </w:r>
      <w:r>
        <w:rPr>
          <w:b w:val="0"/>
          <w:i w:val="0"/>
        </w:rPr>
        <w:t>to</w:t>
      </w:r>
      <w:r>
        <w:rPr>
          <w:b w:val="0"/>
          <w:i w:val="0"/>
        </w:rPr>
        <w:t xml:space="preserve"> </w:t>
      </w:r>
      <w:r>
        <w:rPr>
          <w:b w:val="0"/>
          <w:i w:val="0"/>
        </w:rPr>
        <w:t>mount</w:t>
      </w:r>
      <w:r>
        <w:rPr>
          <w:b w:val="0"/>
          <w:i w:val="0"/>
        </w:rPr>
        <w:t xml:space="preserve"> </w:t>
      </w:r>
      <w:r>
        <w:rPr>
          <w:b w:val="0"/>
          <w:i w:val="0"/>
        </w:rPr>
        <w:t>root:</w:t>
      </w:r>
      <w:r>
        <w:rPr>
          <w:b w:val="0"/>
          <w:i w:val="0"/>
        </w:rPr>
        <w:t xml:space="preserve"> </w:t>
      </w:r>
      <w:r>
        <w:rPr>
          <w:b w:val="0"/>
          <w:i w:val="0"/>
        </w:rPr>
        <w:t>the</w:t>
      </w:r>
      <w:r>
        <w:rPr>
          <w:b w:val="0"/>
          <w:i w:val="0"/>
        </w:rPr>
        <w:t xml:space="preserve"> </w:t>
      </w:r>
      <w:r>
        <w:rPr>
          <w:b w:val="0"/>
          <w:i w:val="0"/>
        </w:rPr>
        <w:t>former</w:t>
      </w:r>
      <w:r>
        <w:rPr>
          <w:b w:val="0"/>
          <w:i w:val="0"/>
        </w:rPr>
        <w:t xml:space="preserve"> </w:t>
      </w:r>
      <w:r>
        <w:rPr>
          <w:b w:val="0"/>
          <w:i w:val="0"/>
        </w:rPr>
        <w:t>can</w:t>
      </w:r>
      <w:r>
        <w:rPr>
          <w:b w:val="0"/>
          <w:i w:val="0"/>
        </w:rPr>
        <w:t xml:space="preserve"> </w:t>
      </w:r>
      <w:r>
        <w:rPr>
          <w:b w:val="0"/>
          <w:i w:val="0"/>
        </w:rPr>
        <w:t>involve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executable,</w:t>
      </w:r>
      <w:r>
        <w:rPr>
          <w:b w:val="0"/>
          <w:i w:val="0"/>
        </w:rPr>
        <w:t xml:space="preserve"> </w:t>
      </w:r>
      <w:r>
        <w:rPr>
          <w:b w:val="0"/>
          <w:i w:val="0"/>
        </w:rPr>
        <w:t>interpreter</w:t>
      </w:r>
      <w:r>
        <w:rPr>
          <w:b w:val="0"/>
          <w:i w:val="0"/>
        </w:rPr>
        <w:t xml:space="preserve"> </w:t>
      </w:r>
      <w:r>
        <w:rPr>
          <w:b w:val="0"/>
          <w:i w:val="0"/>
        </w:rPr>
        <w:t>or</w:t>
      </w:r>
      <w:r>
        <w:rPr>
          <w:b w:val="0"/>
          <w:i w:val="0"/>
        </w:rPr>
        <w:t xml:space="preserve"> </w:t>
      </w:r>
      <w:r>
        <w:rPr>
          <w:b w:val="0"/>
          <w:i w:val="0"/>
        </w:rPr>
        <w:t>libraries,</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latter</w:t>
      </w:r>
      <w:r>
        <w:rPr>
          <w:b w:val="0"/>
          <w:i w:val="0"/>
        </w:rPr>
        <w:t xml:space="preserve"> </w:t>
      </w:r>
      <w:r>
        <w:rPr>
          <w:b w:val="0"/>
          <w:i w:val="0"/>
        </w:rPr>
        <w:t>can</w:t>
      </w:r>
      <w:r>
        <w:rPr>
          <w:b w:val="0"/>
          <w:i w:val="0"/>
        </w:rPr>
        <w:t xml:space="preserve"> </w:t>
      </w:r>
      <w:r>
        <w:rPr>
          <w:b w:val="0"/>
          <w:i w:val="0"/>
        </w:rPr>
        <w:t>involve</w:t>
      </w:r>
      <w:r>
        <w:rPr>
          <w:b w:val="0"/>
          <w:i w:val="0"/>
        </w:rPr>
        <w:t xml:space="preserve"> </w:t>
      </w:r>
      <w:r>
        <w:rPr>
          <w:b w:val="0"/>
          <w:i w:val="0"/>
        </w:rPr>
        <w:t>storage</w:t>
      </w:r>
      <w:r>
        <w:rPr>
          <w:b w:val="0"/>
          <w:i w:val="0"/>
        </w:rPr>
        <w:t xml:space="preserve"> </w:t>
      </w:r>
      <w:r>
        <w:rPr>
          <w:b w:val="0"/>
          <w:i w:val="0"/>
        </w:rPr>
        <w:t>drivers,</w:t>
      </w:r>
      <w:r>
        <w:rPr>
          <w:b w:val="0"/>
          <w:i w:val="0"/>
        </w:rPr>
        <w:t xml:space="preserve"> </w:t>
      </w:r>
      <w:r>
        <w:rPr>
          <w:b w:val="0"/>
          <w:i w:val="0"/>
        </w:rPr>
        <w:t>filesystem</w:t>
      </w:r>
      <w:r>
        <w:rPr>
          <w:b w:val="0"/>
          <w:i w:val="0"/>
        </w:rPr>
        <w:t xml:space="preserve"> </w:t>
      </w:r>
      <w:r>
        <w:rPr>
          <w:b w:val="0"/>
          <w:i w:val="0"/>
        </w:rPr>
        <w:t>support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root</w:t>
      </w:r>
      <w:r>
        <w:rPr>
          <w:b w:val="0"/>
          <w:i w:val="0"/>
        </w:rPr>
        <w:t xml:space="preserve"> </w:t>
      </w:r>
      <w:r>
        <w:rPr>
          <w:b w:val="0"/>
          <w:i w:val="0"/>
        </w:rPr>
        <w:t>argument.</w:t>
      </w:r>
    </w:p>
    <w:p>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hardware</w:t>
      </w:r>
      <w:r>
        <w:rPr>
          <w:b w:val="0"/>
          <w:i w:val="0"/>
        </w:rPr>
        <w:t xml:space="preserve"> </w:t>
      </w:r>
      <w:r>
        <w:rPr>
          <w:b w:val="0"/>
          <w:i w:val="0"/>
        </w:rPr>
        <w:t>through</w:t>
      </w:r>
      <w:r>
        <w:rPr>
          <w:b w:val="0"/>
          <w:i w:val="0"/>
        </w:rPr>
        <w:t xml:space="preserve"> </w:t>
      </w:r>
      <w:r>
        <w:rPr>
          <w:b w:val="0"/>
          <w:i w:val="0"/>
        </w:rPr>
        <w:t>nodes</w:t>
      </w:r>
      <w:r>
        <w:rPr>
          <w:b w:val="0"/>
          <w:i w:val="0"/>
        </w:rPr>
        <w:t xml:space="preserve"> </w:t>
      </w:r>
      <w:r>
        <w:rPr>
          <w:b w:val="0"/>
          <w:i w:val="0"/>
        </w:rPr>
        <w:t>and</w:t>
      </w:r>
      <w:r>
        <w:rPr>
          <w:b w:val="0"/>
          <w:i w:val="0"/>
        </w:rPr>
        <w:t xml:space="preserve"> </w:t>
      </w:r>
      <w:r>
        <w:rPr>
          <w:b w:val="0"/>
          <w:i w:val="0"/>
        </w:rPr>
        <w:t>properties</w:t>
      </w:r>
      <w:r>
        <w:rPr>
          <w:b w:val="0"/>
          <w:i w:val="0"/>
        </w:rPr>
        <w:t xml:space="preserve"> </w:t>
      </w:r>
      <w:r>
        <w:rPr>
          <w:b w:val="0"/>
          <w:i w:val="0"/>
        </w:rPr>
        <w:t>governed</w:t>
      </w:r>
      <w:r>
        <w:rPr>
          <w:b w:val="0"/>
          <w:i w:val="0"/>
        </w:rPr>
        <w:t xml:space="preserve"> </w:t>
      </w:r>
      <w:r>
        <w:rPr>
          <w:b w:val="0"/>
          <w:i w:val="0"/>
        </w:rPr>
        <w:t>by</w:t>
      </w:r>
      <w:r>
        <w:rPr>
          <w:b w:val="0"/>
          <w:i w:val="0"/>
        </w:rPr>
        <w:t xml:space="preserve"> </w:t>
      </w:r>
      <w:r>
        <w:rPr>
          <w:b w:val="0"/>
          <w:i w:val="0"/>
        </w:rPr>
        <w:t>bindings.</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string</w:t>
      </w:r>
      <w:r>
        <w:rPr>
          <w:b w:val="0"/>
          <w:i w:val="0"/>
        </w:rPr>
        <w:t xml:space="preserve"> </w:t>
      </w:r>
      <w:r>
        <w:rPr>
          <w:b w:val="0"/>
          <w:i w:val="0"/>
        </w:rPr>
        <w:t>allows</w:t>
      </w:r>
      <w:r>
        <w:rPr>
          <w:b w:val="0"/>
          <w:i w:val="0"/>
        </w:rPr>
        <w:t xml:space="preserve"> </w:t>
      </w:r>
      <w:r>
        <w:rPr>
          <w:b w:val="0"/>
          <w:i w:val="0"/>
        </w:rPr>
        <w:t>matching</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description</w:t>
      </w:r>
      <w:r>
        <w:rPr>
          <w:b w:val="0"/>
          <w:i w:val="0"/>
        </w:rPr>
        <w:t xml:space="preserve"> </w:t>
      </w:r>
      <w:r>
        <w:rPr>
          <w:b w:val="0"/>
          <w:i w:val="0"/>
        </w:rPr>
        <w:t>to</w:t>
      </w:r>
      <w:r>
        <w:rPr>
          <w:b w:val="0"/>
          <w:i w:val="0"/>
        </w:rPr>
        <w:t xml:space="preserve"> </w:t>
      </w:r>
      <w:r>
        <w:rPr>
          <w:b w:val="0"/>
          <w:i w:val="0"/>
        </w:rPr>
        <w:t>driver</w:t>
      </w:r>
      <w:r>
        <w:rPr>
          <w:b w:val="0"/>
          <w:i w:val="0"/>
        </w:rPr>
        <w:t xml:space="preserve"> </w:t>
      </w:r>
      <w:r>
        <w:rPr>
          <w:b w:val="0"/>
          <w:i w:val="0"/>
        </w:rPr>
        <w:t>support.</w:t>
      </w:r>
      <w:r>
        <w:rPr>
          <w:b w:val="0"/>
          <w:i w:val="0"/>
        </w:rPr>
        <w:t xml:space="preserve"> </w:t>
      </w:r>
      <w:r>
        <w:rPr>
          <w:b w:val="0"/>
          <w:i w:val="0"/>
        </w:rPr>
        <w:t>Addresses,</w:t>
      </w:r>
      <w:r>
        <w:rPr>
          <w:b w:val="0"/>
          <w:i w:val="0"/>
        </w:rPr>
        <w:t xml:space="preserve"> </w:t>
      </w:r>
      <w:r>
        <w:rPr>
          <w:b w:val="0"/>
          <w:i w:val="0"/>
        </w:rPr>
        <w:t>interrupt</w:t>
      </w:r>
      <w:r>
        <w:rPr>
          <w:b w:val="0"/>
          <w:i w:val="0"/>
        </w:rPr>
        <w:t xml:space="preserve"> </w:t>
      </w:r>
      <w:r>
        <w:rPr>
          <w:b w:val="0"/>
          <w:i w:val="0"/>
        </w:rPr>
        <w:t>specifiers,</w:t>
      </w:r>
      <w:r>
        <w:rPr>
          <w:b w:val="0"/>
          <w:i w:val="0"/>
        </w:rPr>
        <w:t xml:space="preserve"> </w:t>
      </w:r>
      <w:r>
        <w:rPr>
          <w:b w:val="0"/>
          <w:i w:val="0"/>
        </w:rPr>
        <w:t>clocks,</w:t>
      </w:r>
      <w:r>
        <w:rPr>
          <w:b w:val="0"/>
          <w:i w:val="0"/>
        </w:rPr>
        <w:t xml:space="preserve"> </w:t>
      </w:r>
      <w:r>
        <w:rPr>
          <w:b w:val="0"/>
          <w:i w:val="0"/>
        </w:rPr>
        <w:t>regulators</w:t>
      </w:r>
      <w:r>
        <w:rPr>
          <w:b w:val="0"/>
          <w:i w:val="0"/>
        </w:rPr>
        <w:t xml:space="preserve"> </w:t>
      </w:r>
      <w:r>
        <w:rPr>
          <w:b w:val="0"/>
          <w:i w:val="0"/>
        </w:rPr>
        <w:t>and</w:t>
      </w:r>
      <w:r>
        <w:rPr>
          <w:b w:val="0"/>
          <w:i w:val="0"/>
        </w:rPr>
        <w:t xml:space="preserve"> </w:t>
      </w:r>
      <w:r>
        <w:rPr>
          <w:b w:val="0"/>
          <w:i w:val="0"/>
        </w:rPr>
        <w:t>pins</w:t>
      </w:r>
      <w:r>
        <w:rPr>
          <w:b w:val="0"/>
          <w:i w:val="0"/>
        </w:rPr>
        <w:t xml:space="preserve"> </w:t>
      </w:r>
      <w:r>
        <w:rPr>
          <w:b w:val="0"/>
          <w:i w:val="0"/>
        </w:rPr>
        <w:t>have</w:t>
      </w:r>
      <w:r>
        <w:rPr>
          <w:b w:val="0"/>
          <w:i w:val="0"/>
        </w:rPr>
        <w:t xml:space="preserve"> </w:t>
      </w:r>
      <w:r>
        <w:rPr>
          <w:b w:val="0"/>
          <w:i w:val="0"/>
        </w:rPr>
        <w:t>parent-specific</w:t>
      </w:r>
      <w:r>
        <w:rPr>
          <w:b w:val="0"/>
          <w:i w:val="0"/>
        </w:rPr>
        <w:t xml:space="preserve"> </w:t>
      </w:r>
      <w:r>
        <w:rPr>
          <w:b w:val="0"/>
          <w:i w:val="0"/>
        </w:rPr>
        <w:t>meanings.</w:t>
      </w:r>
      <w:r>
        <w:rPr>
          <w:b w:val="0"/>
          <w:i w:val="0"/>
        </w:rPr>
        <w:t xml:space="preserve"> </w:t>
      </w:r>
      <w:r>
        <w:rPr>
          <w:b w:val="0"/>
          <w:i w:val="0"/>
        </w:rPr>
        <w:t>A</w:t>
      </w:r>
      <w:r>
        <w:rPr>
          <w:b w:val="0"/>
          <w:i w:val="0"/>
        </w:rPr>
        <w:t xml:space="preserve"> </w:t>
      </w:r>
      <w:r>
        <w:rPr>
          <w:b w:val="0"/>
          <w:i w:val="0"/>
        </w:rPr>
        <w:t>device-tree</w:t>
      </w:r>
      <w:r>
        <w:rPr>
          <w:b w:val="0"/>
          <w:i w:val="0"/>
        </w:rPr>
        <w:t xml:space="preserve"> </w:t>
      </w:r>
      <w:r>
        <w:rPr>
          <w:b w:val="0"/>
          <w:i w:val="0"/>
        </w:rPr>
        <w:t>blob</w:t>
      </w:r>
      <w:r>
        <w:rPr>
          <w:b w:val="0"/>
          <w:i w:val="0"/>
        </w:rPr>
        <w:t xml:space="preserve"> </w:t>
      </w:r>
      <w:r>
        <w:rPr>
          <w:b w:val="0"/>
          <w:i w:val="0"/>
        </w:rPr>
        <w:t>is</w:t>
      </w:r>
      <w:r>
        <w:rPr>
          <w:b w:val="0"/>
          <w:i w:val="0"/>
        </w:rPr>
        <w:t xml:space="preserve"> </w:t>
      </w:r>
      <w:r>
        <w:rPr>
          <w:b w:val="0"/>
          <w:i w:val="0"/>
        </w:rPr>
        <w:t>data,</w:t>
      </w:r>
      <w:r>
        <w:rPr>
          <w:b w:val="0"/>
          <w:i w:val="0"/>
        </w:rPr>
        <w:t xml:space="preserve"> </w:t>
      </w:r>
      <w:r>
        <w:rPr>
          <w:b w:val="0"/>
          <w:i w:val="0"/>
        </w:rPr>
        <w:t>not</w:t>
      </w:r>
      <w:r>
        <w:rPr>
          <w:b w:val="0"/>
          <w:i w:val="0"/>
        </w:rPr>
        <w:t xml:space="preserve"> </w:t>
      </w:r>
      <w:r>
        <w:rPr>
          <w:b w:val="0"/>
          <w:i w:val="0"/>
        </w:rPr>
        <w:t>executable</w:t>
      </w:r>
      <w:r>
        <w:rPr>
          <w:b w:val="0"/>
          <w:i w:val="0"/>
        </w:rPr>
        <w:t xml:space="preserve"> </w:t>
      </w:r>
      <w:r>
        <w:rPr>
          <w:b w:val="0"/>
          <w:i w:val="0"/>
        </w:rPr>
        <w:t>driver</w:t>
      </w:r>
      <w:r>
        <w:rPr>
          <w:b w:val="0"/>
          <w:i w:val="0"/>
        </w:rPr>
        <w:t xml:space="preserve"> </w:t>
      </w:r>
      <w:r>
        <w:rPr>
          <w:b w:val="0"/>
          <w:i w:val="0"/>
        </w:rPr>
        <w:t>code.</w:t>
      </w:r>
      <w:r>
        <w:rPr>
          <w:b w:val="0"/>
          <w:i w:val="0"/>
        </w:rPr>
        <w:t xml:space="preserve"> </w:t>
      </w:r>
      <w:r>
        <w:rPr>
          <w:b w:val="0"/>
          <w:i w:val="0"/>
        </w:rPr>
        <w:t>A</w:t>
      </w:r>
      <w:r>
        <w:rPr>
          <w:b w:val="0"/>
          <w:i w:val="0"/>
        </w:rPr>
        <w:t xml:space="preserve"> </w:t>
      </w:r>
      <w:r>
        <w:rPr>
          <w:b w:val="0"/>
          <w:i w:val="0"/>
        </w:rPr>
        <w:t>correct-looking</w:t>
      </w:r>
      <w:r>
        <w:rPr>
          <w:b w:val="0"/>
          <w:i w:val="0"/>
        </w:rPr>
        <w:t xml:space="preserve"> </w:t>
      </w:r>
      <w:r>
        <w:rPr>
          <w:b w:val="0"/>
          <w:i w:val="0"/>
        </w:rPr>
        <w:t>node</w:t>
      </w:r>
      <w:r>
        <w:rPr>
          <w:b w:val="0"/>
          <w:i w:val="0"/>
        </w:rPr>
        <w:t xml:space="preserve"> </w:t>
      </w:r>
      <w:r>
        <w:rPr>
          <w:b w:val="0"/>
          <w:i w:val="0"/>
        </w:rPr>
        <w:t>cannot</w:t>
      </w:r>
      <w:r>
        <w:rPr>
          <w:b w:val="0"/>
          <w:i w:val="0"/>
        </w:rPr>
        <w:t xml:space="preserve"> </w:t>
      </w:r>
      <w:r>
        <w:rPr>
          <w:b w:val="0"/>
          <w:i w:val="0"/>
        </w:rPr>
        <w:t>compensate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driver</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clock.</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schema</w:t>
      </w:r>
      <w:r>
        <w:rPr>
          <w:b w:val="0"/>
          <w:i w:val="0"/>
        </w:rPr>
        <w:t xml:space="preserve"> </w:t>
      </w:r>
      <w:r>
        <w:rPr>
          <w:b w:val="0"/>
          <w:i w:val="0"/>
        </w:rPr>
        <w:t>validation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board's</w:t>
      </w:r>
      <w:r>
        <w:rPr>
          <w:b w:val="0"/>
          <w:i w:val="0"/>
        </w:rPr>
        <w:t xml:space="preserve"> </w:t>
      </w:r>
      <w:r>
        <w:rPr>
          <w:b w:val="0"/>
          <w:i w:val="0"/>
        </w:rPr>
        <w:t>actual</w:t>
      </w:r>
      <w:r>
        <w:rPr>
          <w:b w:val="0"/>
          <w:i w:val="0"/>
        </w:rPr>
        <w:t xml:space="preserve"> </w:t>
      </w:r>
      <w:r>
        <w:rPr>
          <w:b w:val="0"/>
          <w:i w:val="0"/>
        </w:rPr>
        <w:t>source.</w:t>
      </w:r>
      <w:r>
        <w:rPr>
          <w:b w:val="0"/>
          <w:i w:val="0"/>
        </w:rPr>
        <w:t xml:space="preserve"> </w:t>
      </w:r>
      <w:r>
        <w:rPr>
          <w:b w:val="0"/>
          <w:i w:val="0"/>
        </w:rPr>
        <w:t>[DT]</w:t>
      </w:r>
      <w:r>
        <w:rPr>
          <w:b w:val="0"/>
          <w:i w:val="0"/>
        </w:rPr>
        <w:t xml:space="preserve"> </w:t>
      </w:r>
      <w:r>
        <w:rPr>
          <w:b w:val="0"/>
          <w:i w:val="0"/>
        </w:rPr>
        <w:t>[DTSCHEMA]</w:t>
      </w:r>
    </w:p>
    <w:p>
      <w:r>
        <w:rPr>
          <w:b w:val="0"/>
          <w:i w:val="0"/>
        </w:rPr>
        <w:t>An</w:t>
      </w:r>
      <w:r>
        <w:rPr>
          <w:b w:val="0"/>
          <w:i w:val="0"/>
        </w:rPr>
        <w:t xml:space="preserve"> </w:t>
      </w:r>
      <w:r>
        <w:rPr>
          <w:b w:val="0"/>
          <w:i w:val="0"/>
        </w:rPr>
        <w:t>overlay</w:t>
      </w:r>
      <w:r>
        <w:rPr>
          <w:b w:val="0"/>
          <w:i w:val="0"/>
        </w:rPr>
        <w:t xml:space="preserve"> </w:t>
      </w:r>
      <w:r>
        <w:rPr>
          <w:b w:val="0"/>
          <w:i w:val="0"/>
        </w:rPr>
        <w:t>changes</w:t>
      </w:r>
      <w:r>
        <w:rPr>
          <w:b w:val="0"/>
          <w:i w:val="0"/>
        </w:rPr>
        <w:t xml:space="preserve"> </w:t>
      </w:r>
      <w:r>
        <w:rPr>
          <w:b w:val="0"/>
          <w:i w:val="0"/>
        </w:rPr>
        <w:t>a</w:t>
      </w:r>
      <w:r>
        <w:rPr>
          <w:b w:val="0"/>
          <w:i w:val="0"/>
        </w:rPr>
        <w:t xml:space="preserve"> </w:t>
      </w:r>
      <w:r>
        <w:rPr>
          <w:b w:val="0"/>
          <w:i w:val="0"/>
        </w:rPr>
        <w:t>base</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symbols,</w:t>
      </w:r>
      <w:r>
        <w:rPr>
          <w:b w:val="0"/>
          <w:i w:val="0"/>
        </w:rPr>
        <w:t xml:space="preserve"> </w:t>
      </w:r>
      <w:r>
        <w:rPr>
          <w:b w:val="0"/>
          <w:i w:val="0"/>
        </w:rPr>
        <w:t>target</w:t>
      </w:r>
      <w:r>
        <w:rPr>
          <w:b w:val="0"/>
          <w:i w:val="0"/>
        </w:rPr>
        <w:t xml:space="preserve"> </w:t>
      </w:r>
      <w:r>
        <w:rPr>
          <w:b w:val="0"/>
          <w:i w:val="0"/>
        </w:rPr>
        <w:t>labels</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support.</w:t>
      </w:r>
      <w:r>
        <w:rPr>
          <w:b w:val="0"/>
          <w:i w:val="0"/>
        </w:rPr>
        <w:t xml:space="preserve"> </w:t>
      </w:r>
      <w:r>
        <w:rPr>
          <w:b w:val="0"/>
          <w:i w:val="0"/>
        </w:rPr>
        <w:t>Its</w:t>
      </w:r>
      <w:r>
        <w:rPr>
          <w:b w:val="0"/>
          <w:i w:val="0"/>
        </w:rPr>
        <w:t xml:space="preserve"> </w:t>
      </w:r>
      <w:r>
        <w:rPr>
          <w:b w:val="0"/>
          <w:i w:val="0"/>
        </w:rPr>
        <w:t>use</w:t>
      </w:r>
      <w:r>
        <w:rPr>
          <w:b w:val="0"/>
          <w:i w:val="0"/>
        </w:rPr>
        <w:t xml:space="preserve"> </w:t>
      </w:r>
      <w:r>
        <w:rPr>
          <w:b w:val="0"/>
          <w:i w:val="0"/>
        </w:rPr>
        <w:t>on</w:t>
      </w:r>
      <w:r>
        <w:rPr>
          <w:b w:val="0"/>
          <w:i w:val="0"/>
        </w:rPr>
        <w:t xml:space="preserve"> </w:t>
      </w:r>
      <w:r>
        <w:rPr>
          <w:b w:val="0"/>
          <w:i w:val="0"/>
        </w:rPr>
        <w:t>one</w:t>
      </w:r>
      <w:r>
        <w:rPr>
          <w:b w:val="0"/>
          <w:i w:val="0"/>
        </w:rPr>
        <w:t xml:space="preserve"> </w:t>
      </w:r>
      <w:r>
        <w:rPr>
          <w:b w:val="0"/>
          <w:i w:val="0"/>
        </w:rPr>
        <w:t>board</w:t>
      </w:r>
      <w:r>
        <w:rPr>
          <w:b w:val="0"/>
          <w:i w:val="0"/>
        </w:rPr>
        <w:t xml:space="preserve"> </w:t>
      </w:r>
      <w:r>
        <w:rPr>
          <w:b w:val="0"/>
          <w:i w:val="0"/>
        </w:rPr>
        <w:t>release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overlay</w:t>
      </w:r>
      <w:r>
        <w:rPr>
          <w:b w:val="0"/>
          <w:i w:val="0"/>
        </w:rPr>
        <w:t xml:space="preserve"> </w:t>
      </w:r>
      <w:r>
        <w:rPr>
          <w:b w:val="0"/>
          <w:i w:val="0"/>
        </w:rPr>
        <w:t>works</w:t>
      </w:r>
      <w:r>
        <w:rPr>
          <w:b w:val="0"/>
          <w:i w:val="0"/>
        </w:rPr>
        <w:t xml:space="preserve"> </w:t>
      </w:r>
      <w:r>
        <w:rPr>
          <w:b w:val="0"/>
          <w:i w:val="0"/>
        </w:rPr>
        <w:t>elsewhere.</w:t>
      </w:r>
      <w:r>
        <w:rPr>
          <w:b w:val="0"/>
          <w:i w:val="0"/>
        </w:rPr>
        <w:t xml:space="preserve"> </w:t>
      </w:r>
      <w:r>
        <w:rPr>
          <w:b w:val="0"/>
          <w:i w:val="0"/>
        </w:rPr>
        <w:t>GPIO</w:t>
      </w:r>
      <w:r>
        <w:rPr>
          <w:b w:val="0"/>
          <w:i w:val="0"/>
        </w:rPr>
        <w:t xml:space="preserve"> </w:t>
      </w:r>
      <w:r>
        <w:rPr>
          <w:b w:val="0"/>
          <w:i w:val="0"/>
        </w:rPr>
        <w:t>descriptors</w:t>
      </w:r>
      <w:r>
        <w:rPr>
          <w:b w:val="0"/>
          <w:i w:val="0"/>
        </w:rPr>
        <w:t xml:space="preserve"> </w:t>
      </w:r>
      <w:r>
        <w:rPr>
          <w:b w:val="0"/>
          <w:i w:val="0"/>
        </w:rPr>
        <w:t>express</w:t>
      </w:r>
      <w:r>
        <w:rPr>
          <w:b w:val="0"/>
          <w:i w:val="0"/>
        </w:rPr>
        <w:t xml:space="preserve"> </w:t>
      </w:r>
      <w:r>
        <w:rPr>
          <w:b w:val="0"/>
          <w:i w:val="0"/>
        </w:rPr>
        <w:t>logical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active</w:t>
      </w:r>
      <w:r>
        <w:rPr>
          <w:b w:val="0"/>
          <w:i w:val="0"/>
        </w:rPr>
        <w:t xml:space="preserve"> </w:t>
      </w:r>
      <w:r>
        <w:rPr>
          <w:b w:val="0"/>
          <w:i w:val="0"/>
        </w:rPr>
        <w:t>polarity;</w:t>
      </w:r>
      <w:r>
        <w:rPr>
          <w:b w:val="0"/>
          <w:i w:val="0"/>
        </w:rPr>
        <w:t xml:space="preserve"> </w:t>
      </w:r>
      <w:r>
        <w:rPr>
          <w:b w:val="0"/>
          <w:i w:val="0"/>
        </w:rPr>
        <w:t>pin</w:t>
      </w:r>
      <w:r>
        <w:rPr>
          <w:b w:val="0"/>
          <w:i w:val="0"/>
        </w:rPr>
        <w:t xml:space="preserve"> </w:t>
      </w:r>
      <w:r>
        <w:rPr>
          <w:b w:val="0"/>
          <w:i w:val="0"/>
        </w:rPr>
        <w:t>control</w:t>
      </w:r>
      <w:r>
        <w:rPr>
          <w:b w:val="0"/>
          <w:i w:val="0"/>
        </w:rPr>
        <w:t xml:space="preserve"> </w:t>
      </w:r>
      <w:r>
        <w:rPr>
          <w:b w:val="0"/>
          <w:i w:val="0"/>
        </w:rPr>
        <w:t>configures</w:t>
      </w:r>
      <w:r>
        <w:rPr>
          <w:b w:val="0"/>
          <w:i w:val="0"/>
        </w:rPr>
        <w:t xml:space="preserve"> </w:t>
      </w:r>
      <w:r>
        <w:rPr>
          <w:b w:val="0"/>
          <w:i w:val="0"/>
        </w:rPr>
        <w:t>electrical/multiplexing</w:t>
      </w:r>
      <w:r>
        <w:rPr>
          <w:b w:val="0"/>
          <w:i w:val="0"/>
        </w:rPr>
        <w:t xml:space="preserve"> </w:t>
      </w:r>
      <w:r>
        <w:rPr>
          <w:b w:val="0"/>
          <w:i w:val="0"/>
        </w:rPr>
        <w:t>characteristics</w:t>
      </w:r>
      <w:r>
        <w:rPr>
          <w:b w:val="0"/>
          <w:i w:val="0"/>
        </w:rPr>
        <w:t xml:space="preserve"> </w:t>
      </w:r>
      <w:r>
        <w:rPr>
          <w:b w:val="0"/>
          <w:i w:val="0"/>
        </w:rPr>
        <w:t>separately.</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base</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board</w:t>
      </w:r>
      <w:r>
        <w:rPr>
          <w:b w:val="0"/>
          <w:i w:val="0"/>
        </w:rPr>
        <w:t xml:space="preserve"> </w:t>
      </w:r>
      <w:r>
        <w:rPr>
          <w:b w:val="0"/>
          <w:i w:val="0"/>
        </w:rPr>
        <w:t>revision</w:t>
      </w:r>
      <w:r>
        <w:rPr>
          <w:b w:val="0"/>
          <w:i w:val="0"/>
        </w:rPr>
        <w:t xml:space="preserve"> </w:t>
      </w:r>
      <w:r>
        <w:rPr>
          <w:b w:val="0"/>
          <w:i w:val="0"/>
        </w:rPr>
        <w:t>and</w:t>
      </w:r>
      <w:r>
        <w:rPr>
          <w:b w:val="0"/>
          <w:i w:val="0"/>
        </w:rPr>
        <w:t xml:space="preserve"> </w:t>
      </w:r>
      <w:r>
        <w:rPr>
          <w:b w:val="0"/>
          <w:i w:val="0"/>
        </w:rPr>
        <w:t>overlay</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evidence.</w:t>
      </w:r>
    </w:p>
    <w:p>
      <w:r>
        <w:rPr>
          <w:b w:val="0"/>
          <w:i w:val="0"/>
        </w:rPr>
        <w:t>A</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package</w:t>
      </w:r>
      <w:r>
        <w:rPr>
          <w:b w:val="0"/>
          <w:i w:val="0"/>
        </w:rPr>
        <w:t xml:space="preserve"> </w:t>
      </w:r>
      <w:r>
        <w:rPr>
          <w:b w:val="0"/>
          <w:i w:val="0"/>
        </w:rPr>
        <w:t>combines</w:t>
      </w:r>
      <w:r>
        <w:rPr>
          <w:b w:val="0"/>
          <w:i w:val="0"/>
        </w:rPr>
        <w:t xml:space="preserve"> </w:t>
      </w:r>
      <w:r>
        <w:rPr>
          <w:b w:val="0"/>
          <w:i w:val="0"/>
        </w:rPr>
        <w:t>bootloader,</w:t>
      </w:r>
      <w:r>
        <w:rPr>
          <w:b w:val="0"/>
          <w:i w:val="0"/>
        </w:rPr>
        <w:t xml:space="preserve"> </w:t>
      </w:r>
      <w:r>
        <w:rPr>
          <w:b w:val="0"/>
          <w:i w:val="0"/>
        </w:rPr>
        <w:t>kernel,</w:t>
      </w:r>
      <w:r>
        <w:rPr>
          <w:b w:val="0"/>
          <w:i w:val="0"/>
        </w:rPr>
        <w:t xml:space="preserve"> </w:t>
      </w:r>
      <w:r>
        <w:rPr>
          <w:b w:val="0"/>
          <w:i w:val="0"/>
        </w:rPr>
        <w:t>device</w:t>
      </w:r>
      <w:r>
        <w:rPr>
          <w:b w:val="0"/>
          <w:i w:val="0"/>
        </w:rPr>
        <w:t xml:space="preserve"> </w:t>
      </w:r>
      <w:r>
        <w:rPr>
          <w:b w:val="0"/>
          <w:i w:val="0"/>
        </w:rPr>
        <w:t>descriptions,</w:t>
      </w:r>
      <w:r>
        <w:rPr>
          <w:b w:val="0"/>
          <w:i w:val="0"/>
        </w:rPr>
        <w:t xml:space="preserve"> </w:t>
      </w:r>
      <w:r>
        <w:rPr>
          <w:b w:val="0"/>
          <w:i w:val="0"/>
        </w:rPr>
        <w:t>firmware,</w:t>
      </w:r>
      <w:r>
        <w:rPr>
          <w:b w:val="0"/>
          <w:i w:val="0"/>
        </w:rPr>
        <w:t xml:space="preserve"> </w:t>
      </w:r>
      <w:r>
        <w:rPr>
          <w:b w:val="0"/>
          <w:i w:val="0"/>
        </w:rPr>
        <w:t>toolchain/image</w:t>
      </w:r>
      <w:r>
        <w:rPr>
          <w:b w:val="0"/>
          <w:i w:val="0"/>
        </w:rPr>
        <w:t xml:space="preserve"> </w:t>
      </w:r>
      <w:r>
        <w:rPr>
          <w:b w:val="0"/>
          <w:i w:val="0"/>
        </w:rPr>
        <w:t>integration</w:t>
      </w:r>
      <w:r>
        <w:rPr>
          <w:b w:val="0"/>
          <w:i w:val="0"/>
        </w:rPr>
        <w:t xml:space="preserve"> </w:t>
      </w:r>
      <w:r>
        <w:rPr>
          <w:b w:val="0"/>
          <w:i w:val="0"/>
        </w:rPr>
        <w:t>and</w:t>
      </w:r>
      <w:r>
        <w:rPr>
          <w:b w:val="0"/>
          <w:i w:val="0"/>
        </w:rPr>
        <w:t xml:space="preserve"> </w:t>
      </w:r>
      <w:r>
        <w:rPr>
          <w:b w:val="0"/>
          <w:i w:val="0"/>
        </w:rPr>
        <w:t>patches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platform.</w:t>
      </w:r>
      <w:r>
        <w:rPr>
          <w:b w:val="0"/>
          <w:i w:val="0"/>
        </w:rPr>
        <w:t xml:space="preserve"> </w:t>
      </w:r>
      <w:r>
        <w:rPr>
          <w:b w:val="0"/>
          <w:i w:val="0"/>
        </w:rPr>
        <w:t>Count</w:t>
      </w:r>
      <w:r>
        <w:rPr>
          <w:b w:val="0"/>
          <w:i w:val="0"/>
        </w:rPr>
        <w:t xml:space="preserve"> </w:t>
      </w:r>
      <w:r>
        <w:rPr>
          <w:b w:val="0"/>
          <w:i w:val="0"/>
        </w:rPr>
        <w:t>the</w:t>
      </w:r>
      <w:r>
        <w:rPr>
          <w:b w:val="0"/>
          <w:i w:val="0"/>
        </w:rPr>
        <w:t xml:space="preserve"> </w:t>
      </w:r>
      <w:r>
        <w:rPr>
          <w:b w:val="0"/>
          <w:i w:val="0"/>
        </w:rPr>
        <w:t>maintenance</w:t>
      </w:r>
      <w:r>
        <w:rPr>
          <w:b w:val="0"/>
          <w:i w:val="0"/>
        </w:rPr>
        <w:t xml:space="preserve"> </w:t>
      </w:r>
      <w:r>
        <w:rPr>
          <w:b w:val="0"/>
          <w:i w:val="0"/>
        </w:rPr>
        <w:t>burden</w:t>
      </w:r>
      <w:r>
        <w:rPr>
          <w:b w:val="0"/>
          <w:i w:val="0"/>
        </w:rPr>
        <w:t xml:space="preserve"> </w:t>
      </w:r>
      <w:r>
        <w:rPr>
          <w:b w:val="0"/>
          <w:i w:val="0"/>
        </w:rPr>
        <w:t>of</w:t>
      </w:r>
      <w:r>
        <w:rPr>
          <w:b w:val="0"/>
          <w:i w:val="0"/>
        </w:rPr>
        <w:t xml:space="preserve"> </w:t>
      </w:r>
      <w:r>
        <w:rPr>
          <w:b w:val="0"/>
          <w:i w:val="0"/>
        </w:rPr>
        <w:t>downstream</w:t>
      </w:r>
      <w:r>
        <w:rPr>
          <w:b w:val="0"/>
          <w:i w:val="0"/>
        </w:rPr>
        <w:t xml:space="preserve"> </w:t>
      </w:r>
      <w:r>
        <w:rPr>
          <w:b w:val="0"/>
          <w:i w:val="0"/>
        </w:rPr>
        <w:t>patches.</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booting</w:t>
      </w:r>
      <w:r>
        <w:rPr>
          <w:b w:val="0"/>
          <w:i w:val="0"/>
        </w:rPr>
        <w:t xml:space="preserve"> </w:t>
      </w:r>
      <w:r>
        <w:rPr>
          <w:b w:val="0"/>
          <w:i w:val="0"/>
        </w:rPr>
        <w:t>once</w:t>
      </w:r>
      <w:r>
        <w:rPr>
          <w:b w:val="0"/>
          <w:i w:val="0"/>
        </w:rPr>
        <w:t xml:space="preserve"> </w:t>
      </w:r>
      <w:r>
        <w:rPr>
          <w:b w:val="0"/>
          <w:i w:val="0"/>
        </w:rPr>
        <w:t>establishes</w:t>
      </w:r>
      <w:r>
        <w:rPr>
          <w:b w:val="0"/>
          <w:i w:val="0"/>
        </w:rPr>
        <w:t xml:space="preserve"> </w:t>
      </w:r>
      <w:r>
        <w:rPr>
          <w:b w:val="0"/>
          <w:i w:val="0"/>
        </w:rPr>
        <w:t>a</w:t>
      </w:r>
      <w:r>
        <w:rPr>
          <w:b w:val="0"/>
          <w:i w:val="0"/>
        </w:rPr>
        <w:t xml:space="preserve"> </w:t>
      </w:r>
      <w:r>
        <w:rPr>
          <w:b w:val="0"/>
          <w:i w:val="0"/>
        </w:rPr>
        <w:t>milestone,</w:t>
      </w:r>
      <w:r>
        <w:rPr>
          <w:b w:val="0"/>
          <w:i w:val="0"/>
        </w:rPr>
        <w:t xml:space="preserve"> </w:t>
      </w:r>
      <w:r>
        <w:rPr>
          <w:b w:val="0"/>
          <w:i w:val="0"/>
        </w:rPr>
        <w:t>but</w:t>
      </w:r>
      <w:r>
        <w:rPr>
          <w:b w:val="0"/>
          <w:i w:val="0"/>
        </w:rPr>
        <w:t xml:space="preserve"> </w:t>
      </w:r>
      <w:r>
        <w:rPr>
          <w:b w:val="0"/>
          <w:i w:val="0"/>
        </w:rPr>
        <w:t>repeated</w:t>
      </w:r>
      <w:r>
        <w:rPr>
          <w:b w:val="0"/>
          <w:i w:val="0"/>
        </w:rPr>
        <w:t xml:space="preserve"> </w:t>
      </w:r>
      <w:r>
        <w:rPr>
          <w:b w:val="0"/>
          <w:i w:val="0"/>
        </w:rPr>
        <w:t>cold</w:t>
      </w:r>
      <w:r>
        <w:rPr>
          <w:b w:val="0"/>
          <w:i w:val="0"/>
        </w:rPr>
        <w:t xml:space="preserve"> </w:t>
      </w:r>
      <w:r>
        <w:rPr>
          <w:b w:val="0"/>
          <w:i w:val="0"/>
        </w:rPr>
        <w:t>boot,</w:t>
      </w:r>
      <w:r>
        <w:rPr>
          <w:b w:val="0"/>
          <w:i w:val="0"/>
        </w:rPr>
        <w:t xml:space="preserve"> </w:t>
      </w:r>
      <w:r>
        <w:rPr>
          <w:b w:val="0"/>
          <w:i w:val="0"/>
        </w:rPr>
        <w:t>shutdown,</w:t>
      </w:r>
      <w:r>
        <w:rPr>
          <w:b w:val="0"/>
          <w:i w:val="0"/>
        </w:rPr>
        <w:t xml:space="preserve"> </w:t>
      </w:r>
      <w:r>
        <w:rPr>
          <w:b w:val="0"/>
          <w:i w:val="0"/>
        </w:rPr>
        <w:t>peripheral</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behavior</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verification.</w:t>
      </w:r>
    </w:p>
    <w:p>
      <w:pPr>
        <w:pStyle w:val="Heading3"/>
      </w:pPr>
      <w:r>
        <w:rPr>
          <w:color w:val="000000"/>
        </w:rPr>
        <w:t>Worked lab and expected behavior</w:t>
      </w:r>
    </w:p>
    <w:p>
      <w:r>
        <w:rPr>
          <w:b w:val="0"/>
          <w:i w:val="0"/>
        </w:rPr>
        <w:t>In</w:t>
      </w:r>
      <w:r>
        <w:rPr>
          <w:b w:val="0"/>
          <w:i w:val="0"/>
        </w:rPr>
        <w:t xml:space="preserve"> </w:t>
      </w:r>
      <w:r>
        <w:rPr>
          <w:b w:val="0"/>
          <w:i w:val="0"/>
        </w:rPr>
        <w:t>B05</w:t>
      </w:r>
      <w:r>
        <w:rPr>
          <w:b w:val="0"/>
          <w:i w:val="0"/>
        </w:rPr>
        <w:t xml:space="preserve"> </w:t>
      </w:r>
      <w:r>
        <w:rPr>
          <w:b w:val="0"/>
          <w:i w:val="0"/>
        </w:rPr>
        <w:t>compare</w:t>
      </w:r>
      <w:r>
        <w:rPr>
          <w:b w:val="0"/>
          <w:i w:val="0"/>
        </w:rPr>
        <w:t xml:space="preserve"> </w:t>
      </w:r>
      <w:r>
        <w:rPr>
          <w:rFonts w:ascii="DejaVu Sans Mono" w:hAnsi="DejaVu Sans Mono" w:eastAsia="DejaVu Sans Mono" w:cs="DejaVu Sans Mono"/>
          <w:b w:val="0"/>
          <w:i w:val="0"/>
          <w:sz w:val="19"/>
        </w:rPr>
        <w:t>file</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readelf -h</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AArch64</w:t>
      </w:r>
      <w:r>
        <w:rPr>
          <w:b w:val="0"/>
          <w:i w:val="0"/>
        </w:rPr>
        <w:t xml:space="preserve"> </w:t>
      </w:r>
      <w:r>
        <w:rPr>
          <w:b w:val="0"/>
          <w:i w:val="0"/>
        </w:rPr>
        <w:t>binaries.</w:t>
      </w:r>
      <w:r>
        <w:rPr>
          <w:b w:val="0"/>
          <w:i w:val="0"/>
        </w:rPr>
        <w:t xml:space="preserve"> </w:t>
      </w:r>
      <w:r>
        <w:rPr>
          <w:b w:val="0"/>
          <w:i w:val="0"/>
        </w:rPr>
        <w:t>In</w:t>
      </w:r>
      <w:r>
        <w:rPr>
          <w:b w:val="0"/>
          <w:i w:val="0"/>
        </w:rPr>
        <w:t xml:space="preserve"> </w:t>
      </w:r>
      <w:r>
        <w:rPr>
          <w:b w:val="0"/>
          <w:i w:val="0"/>
        </w:rPr>
        <w:t>I01</w:t>
      </w:r>
      <w:r>
        <w:rPr>
          <w:b w:val="0"/>
          <w:i w:val="0"/>
        </w:rPr>
        <w:t xml:space="preserve"> </w:t>
      </w:r>
      <w:r>
        <w:rPr>
          <w:b w:val="0"/>
          <w:i w:val="0"/>
        </w:rPr>
        <w:t>capture</w:t>
      </w:r>
      <w:r>
        <w:rPr>
          <w:b w:val="0"/>
          <w:i w:val="0"/>
        </w:rPr>
        <w:t xml:space="preserve"> </w:t>
      </w:r>
      <w:r>
        <w:rPr>
          <w:b w:val="0"/>
          <w:i w:val="0"/>
        </w:rPr>
        <w:t>a</w:t>
      </w:r>
      <w:r>
        <w:rPr>
          <w:b w:val="0"/>
          <w:i w:val="0"/>
        </w:rPr>
        <w:t xml:space="preserve"> </w:t>
      </w:r>
      <w:r>
        <w:rPr>
          <w:b w:val="0"/>
          <w:i w:val="0"/>
        </w:rPr>
        <w:t>full-system</w:t>
      </w:r>
      <w:r>
        <w:rPr>
          <w:b w:val="0"/>
          <w:i w:val="0"/>
        </w:rPr>
        <w:t xml:space="preserve"> </w:t>
      </w:r>
      <w:r>
        <w:rPr>
          <w:b w:val="0"/>
          <w:i w:val="0"/>
        </w:rPr>
        <w:t>guest</w:t>
      </w:r>
      <w:r>
        <w:rPr>
          <w:b w:val="0"/>
          <w:i w:val="0"/>
        </w:rPr>
        <w:t xml:space="preserve"> </w:t>
      </w:r>
      <w:r>
        <w:rPr>
          <w:b w:val="0"/>
          <w:i w:val="0"/>
        </w:rPr>
        <w:t>serial</w:t>
      </w:r>
      <w:r>
        <w:rPr>
          <w:b w:val="0"/>
          <w:i w:val="0"/>
        </w:rPr>
        <w:t xml:space="preserve"> </w:t>
      </w:r>
      <w:r>
        <w:rPr>
          <w:b w:val="0"/>
          <w:i w:val="0"/>
        </w:rPr>
        <w:t>boot</w:t>
      </w:r>
      <w:r>
        <w:rPr>
          <w:b w:val="0"/>
          <w:i w:val="0"/>
        </w:rPr>
        <w:t xml:space="preserve"> </w:t>
      </w:r>
      <w:r>
        <w:rPr>
          <w:b w:val="0"/>
          <w:i w:val="0"/>
        </w:rPr>
        <w:t>log</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start</w:t>
      </w:r>
      <w:r>
        <w:rPr>
          <w:b w:val="0"/>
          <w:i w:val="0"/>
        </w:rPr>
        <w:t xml:space="preserve"> </w:t>
      </w:r>
      <w:r>
        <w:rPr>
          <w:b w:val="0"/>
          <w:i w:val="0"/>
        </w:rPr>
        <w:t>and</w:t>
      </w:r>
      <w:r>
        <w:rPr>
          <w:b w:val="0"/>
          <w:i w:val="0"/>
        </w:rPr>
        <w:t xml:space="preserve"> </w:t>
      </w:r>
      <w:r>
        <w:rPr>
          <w:b w:val="0"/>
          <w:i w:val="0"/>
        </w:rPr>
        <w:t>init/service</w:t>
      </w:r>
      <w:r>
        <w:rPr>
          <w:b w:val="0"/>
          <w:i w:val="0"/>
        </w:rPr>
        <w:t xml:space="preserve"> </w:t>
      </w:r>
      <w:r>
        <w:rPr>
          <w:b w:val="0"/>
          <w:i w:val="0"/>
        </w:rPr>
        <w:t>start.</w:t>
      </w:r>
      <w:r>
        <w:rPr>
          <w:b w:val="0"/>
          <w:i w:val="0"/>
        </w:rPr>
        <w:t xml:space="preserve"> </w:t>
      </w:r>
      <w:r>
        <w:rPr>
          <w:b w:val="0"/>
          <w:i w:val="0"/>
        </w:rPr>
        <w:t>In</w:t>
      </w:r>
      <w:r>
        <w:rPr>
          <w:b w:val="0"/>
          <w:i w:val="0"/>
        </w:rPr>
        <w:t xml:space="preserve"> </w:t>
      </w:r>
      <w:r>
        <w:rPr>
          <w:b w:val="0"/>
          <w:i w:val="0"/>
        </w:rPr>
        <w:t>I03</w:t>
      </w:r>
      <w:r>
        <w:rPr>
          <w:b w:val="0"/>
          <w:i w:val="0"/>
        </w:rPr>
        <w:t xml:space="preserve"> </w:t>
      </w:r>
      <w:r>
        <w:rPr>
          <w:b w:val="0"/>
          <w:i w:val="0"/>
        </w:rPr>
        <w:t>compile</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overlay</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schema</w:t>
      </w:r>
      <w:r>
        <w:rPr>
          <w:b w:val="0"/>
          <w:i w:val="0"/>
        </w:rPr>
        <w:t xml:space="preserve"> </w:t>
      </w:r>
      <w:r>
        <w:rPr>
          <w:b w:val="0"/>
          <w:i w:val="0"/>
        </w:rPr>
        <w:t>checks</w:t>
      </w:r>
      <w:r>
        <w:rPr>
          <w:b w:val="0"/>
          <w:i w:val="0"/>
        </w:rPr>
        <w:t xml:space="preserve"> </w:t>
      </w:r>
      <w:r>
        <w:rPr>
          <w:b w:val="0"/>
          <w:i w:val="0"/>
        </w:rPr>
        <w:t>as</w:t>
      </w:r>
      <w:r>
        <w:rPr>
          <w:b w:val="0"/>
          <w:i w:val="0"/>
        </w:rPr>
        <w:t xml:space="preserve"> </w:t>
      </w:r>
      <w:r>
        <w:rPr>
          <w:b w:val="0"/>
          <w:i w:val="0"/>
        </w:rPr>
        <w:t>instructed.</w:t>
      </w:r>
      <w:r>
        <w:rPr>
          <w:b w:val="0"/>
          <w:i w:val="0"/>
        </w:rPr>
        <w:t xml:space="preserve"> </w:t>
      </w:r>
      <w:r>
        <w:rPr>
          <w:b w:val="0"/>
          <w:i w:val="0"/>
        </w:rPr>
        <w:t>Emulator</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steps</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unless</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log</w:t>
      </w:r>
      <w:r>
        <w:rPr>
          <w:b w:val="0"/>
          <w:i w:val="0"/>
        </w:rPr>
        <w:t xml:space="preserve"> </w:t>
      </w:r>
      <w:r>
        <w:rPr>
          <w:b w:val="0"/>
          <w:i w:val="0"/>
        </w:rPr>
        <w:t>demonstrates</w:t>
      </w:r>
      <w:r>
        <w:rPr>
          <w:b w:val="0"/>
          <w:i w:val="0"/>
        </w:rPr>
        <w:t xml:space="preserve"> </w:t>
      </w:r>
      <w:r>
        <w:rPr>
          <w:b w:val="0"/>
          <w:i w:val="0"/>
        </w:rPr>
        <w:t>them.</w:t>
      </w:r>
    </w:p>
    <w:p>
      <w:r>
        <w:rPr>
          <w:b w:val="0"/>
          <w:i w:val="0"/>
        </w:rPr>
        <w:t>If</w:t>
      </w:r>
      <w:r>
        <w:rPr>
          <w:b w:val="0"/>
          <w:i w:val="0"/>
        </w:rPr>
        <w:t xml:space="preserve"> </w:t>
      </w:r>
      <w:r>
        <w:rPr>
          <w:b w:val="0"/>
          <w:i w:val="0"/>
        </w:rPr>
        <w:t>a</w:t>
      </w:r>
      <w:r>
        <w:rPr>
          <w:b w:val="0"/>
          <w:i w:val="0"/>
        </w:rPr>
        <w:t xml:space="preserve"> </w:t>
      </w:r>
      <w:r>
        <w:rPr>
          <w:b w:val="0"/>
          <w:i w:val="0"/>
        </w:rPr>
        <w:t>foreign</w:t>
      </w:r>
      <w:r>
        <w:rPr>
          <w:b w:val="0"/>
          <w:i w:val="0"/>
        </w:rPr>
        <w:t xml:space="preserve"> </w:t>
      </w:r>
      <w:r>
        <w:rPr>
          <w:b w:val="0"/>
          <w:i w:val="0"/>
        </w:rPr>
        <w:t>dynamically</w:t>
      </w:r>
      <w:r>
        <w:rPr>
          <w:b w:val="0"/>
          <w:i w:val="0"/>
        </w:rPr>
        <w:t xml:space="preserve"> </w:t>
      </w:r>
      <w:r>
        <w:rPr>
          <w:b w:val="0"/>
          <w:i w:val="0"/>
        </w:rPr>
        <w:t>linked</w:t>
      </w:r>
      <w:r>
        <w:rPr>
          <w:b w:val="0"/>
          <w:i w:val="0"/>
        </w:rPr>
        <w:t xml:space="preserve"> </w:t>
      </w:r>
      <w:r>
        <w:rPr>
          <w:b w:val="0"/>
          <w:i w:val="0"/>
        </w:rPr>
        <w:t>binary</w:t>
      </w:r>
      <w:r>
        <w:rPr>
          <w:b w:val="0"/>
          <w:i w:val="0"/>
        </w:rPr>
        <w:t xml:space="preserve"> </w:t>
      </w:r>
      <w:r>
        <w:rPr>
          <w:b w:val="0"/>
          <w:i w:val="0"/>
        </w:rPr>
        <w:t>says</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find</w:t>
      </w:r>
      <w:r>
        <w:rPr>
          <w:b w:val="0"/>
          <w:i w:val="0"/>
        </w:rPr>
        <w:t xml:space="preserve"> </w:t>
      </w:r>
      <w:r>
        <w:rPr>
          <w:b w:val="0"/>
          <w:i w:val="0"/>
        </w:rPr>
        <w:t>its</w:t>
      </w:r>
      <w:r>
        <w:rPr>
          <w:b w:val="0"/>
          <w:i w:val="0"/>
        </w:rPr>
        <w:t xml:space="preserve"> </w:t>
      </w:r>
      <w:r>
        <w:rPr>
          <w:b w:val="0"/>
          <w:i w:val="0"/>
        </w:rPr>
        <w:t>loader,</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ELF</w:t>
      </w:r>
      <w:r>
        <w:rPr>
          <w:b w:val="0"/>
          <w:i w:val="0"/>
        </w:rPr>
        <w:t xml:space="preserve"> </w:t>
      </w:r>
      <w:r>
        <w:rPr>
          <w:b w:val="0"/>
          <w:i w:val="0"/>
        </w:rPr>
        <w:t>interpreter</w:t>
      </w:r>
      <w:r>
        <w:rPr>
          <w:b w:val="0"/>
          <w:i w:val="0"/>
        </w:rPr>
        <w:t xml:space="preserve"> </w:t>
      </w:r>
      <w:r>
        <w:rPr>
          <w:b w:val="0"/>
          <w:i w:val="0"/>
        </w:rPr>
        <w:t>and</w:t>
      </w:r>
      <w:r>
        <w:rPr>
          <w:b w:val="0"/>
          <w:i w:val="0"/>
        </w:rPr>
        <w:t xml:space="preserve"> </w:t>
      </w:r>
      <w:r>
        <w:rPr>
          <w:b w:val="0"/>
          <w:i w:val="0"/>
        </w:rPr>
        <w:t>supply</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target</w:t>
      </w:r>
      <w:r>
        <w:rPr>
          <w:b w:val="0"/>
          <w:i w:val="0"/>
        </w:rPr>
        <w:t xml:space="preserve"> </w:t>
      </w:r>
      <w:r>
        <w:rPr>
          <w:b w:val="0"/>
          <w:i w:val="0"/>
        </w:rPr>
        <w:t>sysroot;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copy</w:t>
      </w:r>
      <w:r>
        <w:rPr>
          <w:b w:val="0"/>
          <w:i w:val="0"/>
        </w:rPr>
        <w:t xml:space="preserve"> </w:t>
      </w:r>
      <w:r>
        <w:rPr>
          <w:b w:val="0"/>
          <w:i w:val="0"/>
        </w:rPr>
        <w:t>host</w:t>
      </w:r>
      <w:r>
        <w:rPr>
          <w:b w:val="0"/>
          <w:i w:val="0"/>
        </w:rPr>
        <w:t xml:space="preserve"> </w:t>
      </w:r>
      <w:r>
        <w:rPr>
          <w:b w:val="0"/>
          <w:i w:val="0"/>
        </w:rPr>
        <w:t>libraries.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never</w:t>
      </w:r>
      <w:r>
        <w:rPr>
          <w:b w:val="0"/>
          <w:i w:val="0"/>
        </w:rPr>
        <w:t xml:space="preserve"> </w:t>
      </w:r>
      <w:r>
        <w:rPr>
          <w:b w:val="0"/>
          <w:i w:val="0"/>
        </w:rPr>
        <w:t>probes,</w:t>
      </w:r>
      <w:r>
        <w:rPr>
          <w:b w:val="0"/>
          <w:i w:val="0"/>
        </w:rPr>
        <w:t xml:space="preserve"> </w:t>
      </w:r>
      <w:r>
        <w:rPr>
          <w:b w:val="0"/>
          <w:i w:val="0"/>
        </w:rPr>
        <w:t>examine</w:t>
      </w:r>
      <w:r>
        <w:rPr>
          <w:b w:val="0"/>
          <w:i w:val="0"/>
        </w:rPr>
        <w:t xml:space="preserve"> </w:t>
      </w:r>
      <w:r>
        <w:rPr>
          <w:b w:val="0"/>
          <w:i w:val="0"/>
        </w:rPr>
        <w:t>node</w:t>
      </w:r>
      <w:r>
        <w:rPr>
          <w:b w:val="0"/>
          <w:i w:val="0"/>
        </w:rPr>
        <w:t xml:space="preserve"> </w:t>
      </w:r>
      <w:r>
        <w:rPr>
          <w:b w:val="0"/>
          <w:i w:val="0"/>
        </w:rPr>
        <w:t>status,</w:t>
      </w:r>
      <w:r>
        <w:rPr>
          <w:b w:val="0"/>
          <w:i w:val="0"/>
        </w:rPr>
        <w:t xml:space="preserve"> </w:t>
      </w:r>
      <w:r>
        <w:rPr>
          <w:b w:val="0"/>
          <w:i w:val="0"/>
        </w:rPr>
        <w:t>compatible</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deferred</w:t>
      </w:r>
      <w:r>
        <w:rPr>
          <w:b w:val="0"/>
          <w:i w:val="0"/>
        </w:rPr>
        <w:t xml:space="preserve"> </w:t>
      </w:r>
      <w:r>
        <w:rPr>
          <w:b w:val="0"/>
          <w:i w:val="0"/>
        </w:rPr>
        <w:t>dependencies</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interrupt</w:t>
      </w:r>
      <w:r>
        <w:rPr>
          <w:b w:val="0"/>
          <w:i w:val="0"/>
        </w:rPr>
        <w:t xml:space="preserve"> </w:t>
      </w:r>
      <w:r>
        <w:rPr>
          <w:b w:val="0"/>
          <w:i w:val="0"/>
        </w:rPr>
        <w:t>code.</w:t>
      </w:r>
    </w:p>
    <w:p>
      <w:pPr>
        <w:pStyle w:val="Heading3"/>
      </w:pPr>
      <w:r>
        <w:rPr>
          <w:color w:val="000000"/>
        </w:rPr>
        <w:t>Independent work</w:t>
      </w:r>
    </w:p>
    <w:p>
      <w:r>
        <w:rPr>
          <w:b w:val="0"/>
          <w:i w:val="0"/>
        </w:rPr>
        <w:t>Attempt</w:t>
      </w:r>
      <w:r>
        <w:rPr>
          <w:b w:val="0"/>
          <w:i w:val="0"/>
        </w:rPr>
        <w:t xml:space="preserve"> </w:t>
      </w:r>
      <w:hyperlink w:anchor="f_bff56b49f8c5ccc3d4">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5db69bd854d84c4b8a">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sysroot</w:t>
      </w:r>
      <w:r>
        <w:rPr>
          <w:b w:val="0"/>
          <w:i w:val="0"/>
        </w:rPr>
        <w:t xml:space="preserve"> </w:t>
      </w:r>
      <w:r>
        <w:rPr>
          <w:b w:val="0"/>
          <w:i w:val="0"/>
        </w:rPr>
        <w:t>versus</w:t>
      </w:r>
      <w:r>
        <w:rPr>
          <w:b w:val="0"/>
          <w:i w:val="0"/>
        </w:rPr>
        <w:t xml:space="preserve"> </w:t>
      </w:r>
      <w:r>
        <w:rPr>
          <w:b w:val="0"/>
          <w:i w:val="0"/>
        </w:rPr>
        <w:t>rootfs,</w:t>
      </w:r>
      <w:r>
        <w:rPr>
          <w:b w:val="0"/>
          <w:i w:val="0"/>
        </w:rPr>
        <w:t xml:space="preserve"> </w:t>
      </w:r>
      <w:r>
        <w:rPr>
          <w:b w:val="0"/>
          <w:i w:val="0"/>
        </w:rPr>
        <w:t>initramfs</w:t>
      </w:r>
      <w:r>
        <w:rPr>
          <w:b w:val="0"/>
          <w:i w:val="0"/>
        </w:rPr>
        <w:t xml:space="preserve"> </w:t>
      </w:r>
      <w:r>
        <w:rPr>
          <w:b w:val="0"/>
          <w:i w:val="0"/>
        </w:rPr>
        <w:t>versus</w:t>
      </w:r>
      <w:r>
        <w:rPr>
          <w:b w:val="0"/>
          <w:i w:val="0"/>
        </w:rPr>
        <w:t xml:space="preserve"> </w:t>
      </w:r>
      <w:r>
        <w:rPr>
          <w:b w:val="0"/>
          <w:i w:val="0"/>
        </w:rPr>
        <w:t>persistent</w:t>
      </w:r>
      <w:r>
        <w:rPr>
          <w:b w:val="0"/>
          <w:i w:val="0"/>
        </w:rPr>
        <w:t xml:space="preserve"> </w:t>
      </w:r>
      <w:r>
        <w:rPr>
          <w:b w:val="0"/>
          <w:i w:val="0"/>
        </w:rPr>
        <w:t>root,</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versus</w:t>
      </w:r>
      <w:r>
        <w:rPr>
          <w:b w:val="0"/>
          <w:i w:val="0"/>
        </w:rPr>
        <w:t xml:space="preserve"> </w:t>
      </w:r>
      <w:r>
        <w:rPr>
          <w:b w:val="0"/>
          <w:i w:val="0"/>
        </w:rPr>
        <w:t>driver.</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boot,</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cross-compilation.</w:t>
      </w:r>
    </w:p>
    <w:p>
      <w:pPr>
        <w:pStyle w:val="Heading3"/>
      </w:pPr>
      <w:r>
        <w:rPr>
          <w:color w:val="000000"/>
        </w:rPr>
        <w:t>Mastery checklist</w:t>
      </w:r>
    </w:p>
    <w:p>
      <w:pPr>
        <w:pStyle w:val="ListBullet"/>
      </w:pPr>
      <w:r>
        <w:rPr>
          <w:b w:val="0"/>
          <w:i w:val="0"/>
        </w:rPr>
        <w:t>Identify</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tool.</w:t>
      </w:r>
    </w:p>
    <w:p>
      <w:pPr>
        <w:pStyle w:val="ListBullet"/>
      </w:pPr>
      <w:r>
        <w:rPr>
          <w:b w:val="0"/>
          <w:i w:val="0"/>
        </w:rPr>
        <w:t>Capture</w:t>
      </w:r>
      <w:r>
        <w:rPr>
          <w:b w:val="0"/>
          <w:i w:val="0"/>
        </w:rPr>
        <w:t xml:space="preserve"> </w:t>
      </w:r>
      <w:r>
        <w:rPr>
          <w:b w:val="0"/>
          <w:i w:val="0"/>
        </w:rPr>
        <w:t>and</w:t>
      </w:r>
      <w:r>
        <w:rPr>
          <w:b w:val="0"/>
          <w:i w:val="0"/>
        </w:rPr>
        <w:t xml:space="preserve"> </w:t>
      </w:r>
      <w:r>
        <w:rPr>
          <w:b w:val="0"/>
          <w:i w:val="0"/>
        </w:rPr>
        <w:t>annotate</w:t>
      </w:r>
      <w:r>
        <w:rPr>
          <w:b w:val="0"/>
          <w:i w:val="0"/>
        </w:rPr>
        <w:t xml:space="preserve"> </w:t>
      </w:r>
      <w:r>
        <w:rPr>
          <w:b w:val="0"/>
          <w:i w:val="0"/>
        </w:rPr>
        <w:t>boot</w:t>
      </w:r>
      <w:r>
        <w:rPr>
          <w:b w:val="0"/>
          <w:i w:val="0"/>
        </w:rPr>
        <w:t xml:space="preserve"> </w:t>
      </w:r>
      <w:r>
        <w:rPr>
          <w:b w:val="0"/>
          <w:i w:val="0"/>
        </w:rPr>
        <w:t>stages.</w:t>
      </w:r>
    </w:p>
    <w:p>
      <w:pPr>
        <w:pStyle w:val="ListBullet"/>
      </w:pPr>
      <w:r>
        <w:rPr>
          <w:b w:val="0"/>
          <w:i w:val="0"/>
        </w:rPr>
        <w:t>Validate</w:t>
      </w:r>
      <w:r>
        <w:rPr>
          <w:b w:val="0"/>
          <w:i w:val="0"/>
        </w:rPr>
        <w:t xml:space="preserve"> </w:t>
      </w:r>
      <w:r>
        <w:rPr>
          <w:b w:val="0"/>
          <w:i w:val="0"/>
        </w:rPr>
        <w:t>a</w:t>
      </w:r>
      <w:r>
        <w:rPr>
          <w:b w:val="0"/>
          <w:i w:val="0"/>
        </w:rPr>
        <w:t xml:space="preserve"> </w:t>
      </w:r>
      <w:r>
        <w:rPr>
          <w:b w:val="0"/>
          <w:i w:val="0"/>
        </w:rPr>
        <w:t>device-tree</w:t>
      </w:r>
      <w:r>
        <w:rPr>
          <w:b w:val="0"/>
          <w:i w:val="0"/>
        </w:rPr>
        <w:t xml:space="preserve"> </w:t>
      </w:r>
      <w:r>
        <w:rPr>
          <w:b w:val="0"/>
          <w:i w:val="0"/>
        </w:rPr>
        <w:t>binding.</w:t>
      </w:r>
    </w:p>
    <w:p>
      <w:pPr>
        <w:pStyle w:val="ListBullet"/>
      </w:pPr>
      <w:r>
        <w:rPr>
          <w:b w:val="0"/>
          <w:i w:val="0"/>
        </w:rPr>
        <w:t>Explain</w:t>
      </w:r>
      <w:r>
        <w:rPr>
          <w:b w:val="0"/>
          <w:i w:val="0"/>
        </w:rPr>
        <w:t xml:space="preserve"> </w:t>
      </w:r>
      <w:r>
        <w:rPr>
          <w:b w:val="0"/>
          <w:i w:val="0"/>
        </w:rPr>
        <w:t>which</w:t>
      </w:r>
      <w:r>
        <w:rPr>
          <w:b w:val="0"/>
          <w:i w:val="0"/>
        </w:rPr>
        <w:t xml:space="preserve"> </w:t>
      </w:r>
      <w:r>
        <w:rPr>
          <w:b w:val="0"/>
          <w:i w:val="0"/>
        </w:rPr>
        <w:t>dependencies</w:t>
      </w:r>
      <w:r>
        <w:rPr>
          <w:b w:val="0"/>
          <w:i w:val="0"/>
        </w:rPr>
        <w:t xml:space="preserve"> </w:t>
      </w:r>
      <w:r>
        <w:rPr>
          <w:b w:val="0"/>
          <w:i w:val="0"/>
        </w:rPr>
        <w:t>can</w:t>
      </w:r>
      <w:r>
        <w:rPr>
          <w:b w:val="0"/>
          <w:i w:val="0"/>
        </w:rPr>
        <w:t xml:space="preserve"> </w:t>
      </w:r>
      <w:r>
        <w:rPr>
          <w:b w:val="0"/>
          <w:i w:val="0"/>
        </w:rPr>
        <w:t>defer</w:t>
      </w:r>
      <w:r>
        <w:rPr>
          <w:b w:val="0"/>
          <w:i w:val="0"/>
        </w:rPr>
        <w:t xml:space="preserve"> </w:t>
      </w:r>
      <w:r>
        <w:rPr>
          <w:b w:val="0"/>
          <w:i w:val="0"/>
        </w:rPr>
        <w:t>probe.</w:t>
      </w:r>
    </w:p>
    <w:p>
      <w:pPr>
        <w:pStyle w:val="Heading3"/>
      </w:pPr>
      <w:r>
        <w:rPr>
          <w:color w:val="000000"/>
        </w:rPr>
        <w:t>Primary references</w:t>
      </w:r>
    </w:p>
    <w:p>
      <w:r>
        <w:rPr>
          <w:b w:val="0"/>
          <w:i w:val="0"/>
        </w:rPr>
        <w:t>[CMAKE]</w:t>
      </w:r>
      <w:r>
        <w:rPr>
          <w:b w:val="0"/>
          <w:i w:val="0"/>
        </w:rPr>
        <w:t xml:space="preserve"> </w:t>
      </w:r>
      <w:r>
        <w:rPr>
          <w:b w:val="0"/>
          <w:i w:val="0"/>
        </w:rPr>
        <w:t>CMake</w:t>
      </w:r>
      <w:r>
        <w:rPr>
          <w:b w:val="0"/>
          <w:i w:val="0"/>
        </w:rPr>
        <w:t xml:space="preserve"> </w:t>
      </w:r>
      <w:r>
        <w:rPr>
          <w:b w:val="0"/>
          <w:i w:val="0"/>
        </w:rPr>
        <w:t>toolchains.</w:t>
      </w:r>
      <w:r>
        <w:rPr>
          <w:b w:val="0"/>
          <w:i w:val="0"/>
        </w:rPr>
        <w:t xml:space="preserve"> </w:t>
      </w:r>
      <w:r>
        <w:rPr>
          <w:b w:val="0"/>
          <w:i w:val="0"/>
        </w:rPr>
        <w:t>[QEMU-USER]</w:t>
      </w:r>
      <w:r>
        <w:rPr>
          <w:b w:val="0"/>
          <w:i w:val="0"/>
        </w:rPr>
        <w:t xml:space="preserve"> </w:t>
      </w:r>
      <w:r>
        <w:rPr>
          <w:b w:val="0"/>
          <w:i w:val="0"/>
        </w:rPr>
        <w:t>QEMU</w:t>
      </w:r>
      <w:r>
        <w:rPr>
          <w:b w:val="0"/>
          <w:i w:val="0"/>
        </w:rPr>
        <w:t xml:space="preserve"> </w:t>
      </w:r>
      <w:r>
        <w:rPr>
          <w:b w:val="0"/>
          <w:i w:val="0"/>
        </w:rPr>
        <w:t>userspace.</w:t>
      </w:r>
      <w:r>
        <w:rPr>
          <w:b w:val="0"/>
          <w:i w:val="0"/>
        </w:rPr>
        <w:t xml:space="preserve"> </w:t>
      </w:r>
      <w:r>
        <w:rPr>
          <w:b w:val="0"/>
          <w:i w:val="0"/>
        </w:rPr>
        <w:t>[QEMU-VIRT]</w:t>
      </w:r>
      <w:r>
        <w:rPr>
          <w:b w:val="0"/>
          <w:i w:val="0"/>
        </w:rPr>
        <w:t xml:space="preserve"> </w:t>
      </w:r>
      <w:r>
        <w:rPr>
          <w:b w:val="0"/>
          <w:i w:val="0"/>
        </w:rPr>
        <w:t>Generic</w:t>
      </w:r>
      <w:r>
        <w:rPr>
          <w:b w:val="0"/>
          <w:i w:val="0"/>
        </w:rPr>
        <w:t xml:space="preserve"> </w:t>
      </w:r>
      <w:r>
        <w:rPr>
          <w:b w:val="0"/>
          <w:i w:val="0"/>
        </w:rPr>
        <w:t>virt</w:t>
      </w:r>
      <w:r>
        <w:rPr>
          <w:b w:val="0"/>
          <w:i w:val="0"/>
        </w:rPr>
        <w:t xml:space="preserve"> </w:t>
      </w:r>
      <w:r>
        <w:rPr>
          <w:b w:val="0"/>
          <w:i w:val="0"/>
        </w:rPr>
        <w:t>machine.</w:t>
      </w:r>
      <w:r>
        <w:rPr>
          <w:b w:val="0"/>
          <w:i w:val="0"/>
        </w:rPr>
        <w:t xml:space="preserve"> </w:t>
      </w:r>
      <w:r>
        <w:rPr>
          <w:b w:val="0"/>
          <w:i w:val="0"/>
        </w:rPr>
        <w:t>[DT]</w:t>
      </w:r>
      <w:r>
        <w:rPr>
          <w:b w:val="0"/>
          <w:i w:val="0"/>
        </w:rPr>
        <w:t xml:space="preserve"> </w:t>
      </w:r>
      <w:r>
        <w:rPr>
          <w:b w:val="0"/>
          <w:i w:val="0"/>
        </w:rPr>
        <w:t>Linux</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[DTSCHEMA]</w:t>
      </w:r>
      <w:r>
        <w:rPr>
          <w:b w:val="0"/>
          <w:i w:val="0"/>
        </w:rPr>
        <w:t xml:space="preserve"> </w:t>
      </w:r>
      <w:r>
        <w:rPr>
          <w:b w:val="0"/>
          <w:i w:val="0"/>
        </w:rPr>
        <w:t>Binding</w:t>
      </w:r>
      <w:r>
        <w:rPr>
          <w:b w:val="0"/>
          <w:i w:val="0"/>
        </w:rPr>
        <w:t xml:space="preserve"> </w:t>
      </w:r>
      <w:r>
        <w:rPr>
          <w:b w:val="0"/>
          <w:i w:val="0"/>
        </w:rPr>
        <w:t>schemas.</w:t>
      </w:r>
    </w:p>
    <w:p>
      <w:bookmarkStart w:id="23" w:name="f_bff56b49f8c5ccc3d4"/>
      <w:pPr>
        <w:keepNext/>
        <w:spacing w:after="0" w:before="0"/>
      </w:pPr>
      <w:bookmarkEnd w:id="23"/>
    </w:p>
    <w:p>
      <w:pPr>
        <w:pStyle w:val="Heading3"/>
      </w:pPr>
      <w:r>
        <w:rPr>
          <w:color w:val="000000"/>
        </w:rPr>
        <w:t>M08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Given</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that</w:t>
      </w:r>
      <w:r>
        <w:rPr>
          <w:b w:val="0"/>
          <w:i w:val="0"/>
        </w:rPr>
        <w:t xml:space="preserve"> </w:t>
      </w:r>
      <w:r>
        <w:rPr>
          <w:b w:val="0"/>
          <w:i w:val="0"/>
        </w:rPr>
        <w:t>exists</w:t>
      </w:r>
      <w:r>
        <w:rPr>
          <w:b w:val="0"/>
          <w:i w:val="0"/>
        </w:rPr>
        <w:t xml:space="preserve"> </w:t>
      </w:r>
      <w:r>
        <w:rPr>
          <w:b w:val="0"/>
          <w:i w:val="0"/>
        </w:rPr>
        <w:t>but</w:t>
      </w:r>
      <w:r>
        <w:rPr>
          <w:b w:val="0"/>
          <w:i w:val="0"/>
        </w:rPr>
        <w:t xml:space="preserve"> </w:t>
      </w:r>
      <w:r>
        <w:rPr>
          <w:b w:val="0"/>
          <w:i w:val="0"/>
        </w:rPr>
        <w:t>reports</w:t>
      </w:r>
      <w:r>
        <w:rPr>
          <w:b w:val="0"/>
          <w:i w:val="0"/>
        </w:rPr>
        <w:t xml:space="preserve"> </w:t>
      </w:r>
      <w:r>
        <w:rPr>
          <w:b w:val="0"/>
          <w:i w:val="0"/>
        </w:rPr>
        <w:t>No</w:t>
      </w:r>
      <w:r>
        <w:rPr>
          <w:b w:val="0"/>
          <w:i w:val="0"/>
        </w:rPr>
        <w:t xml:space="preserve"> </w:t>
      </w:r>
      <w:r>
        <w:rPr>
          <w:b w:val="0"/>
          <w:i w:val="0"/>
        </w:rPr>
        <w:t>such</w:t>
      </w:r>
      <w:r>
        <w:rPr>
          <w:b w:val="0"/>
          <w:i w:val="0"/>
        </w:rPr>
        <w:t xml:space="preserve"> </w:t>
      </w:r>
      <w:r>
        <w:rPr>
          <w:b w:val="0"/>
          <w:i w:val="0"/>
        </w:rPr>
        <w:t>file</w:t>
      </w:r>
      <w:r>
        <w:rPr>
          <w:b w:val="0"/>
          <w:i w:val="0"/>
        </w:rPr>
        <w:t xml:space="preserve"> </w:t>
      </w:r>
      <w:r>
        <w:rPr>
          <w:b w:val="0"/>
          <w:i w:val="0"/>
        </w:rPr>
        <w:t>or</w:t>
      </w:r>
      <w:r>
        <w:rPr>
          <w:b w:val="0"/>
          <w:i w:val="0"/>
        </w:rPr>
        <w:t xml:space="preserve"> </w:t>
      </w:r>
      <w:r>
        <w:rPr>
          <w:b w:val="0"/>
          <w:i w:val="0"/>
        </w:rPr>
        <w:t>directory,</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ELF</w:t>
      </w:r>
      <w:r>
        <w:rPr>
          <w:b w:val="0"/>
          <w:i w:val="0"/>
        </w:rPr>
        <w:t xml:space="preserve"> </w:t>
      </w:r>
      <w:r>
        <w:rPr>
          <w:b w:val="0"/>
          <w:i w:val="0"/>
        </w:rPr>
        <w:t>interpreter.</w:t>
      </w:r>
      <w:r>
        <w:rPr>
          <w:b w:val="0"/>
          <w:i w:val="0"/>
        </w:rPr>
        <w:t xml:space="preserve"> </w:t>
      </w:r>
      <w:r>
        <w:rPr>
          <w:b w:val="0"/>
          <w:i w:val="0"/>
        </w:rPr>
        <w:t>Then</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boot-failure</w:t>
      </w:r>
      <w:r>
        <w:rPr>
          <w:b w:val="0"/>
          <w:i w:val="0"/>
        </w:rPr>
        <w:t xml:space="preserve"> </w:t>
      </w:r>
      <w:r>
        <w:rPr>
          <w:b w:val="0"/>
          <w:i w:val="0"/>
        </w:rPr>
        <w:t>decision</w:t>
      </w:r>
      <w:r>
        <w:rPr>
          <w:b w:val="0"/>
          <w:i w:val="0"/>
        </w:rPr>
        <w:t xml:space="preserve"> </w:t>
      </w:r>
      <w:r>
        <w:rPr>
          <w:b w:val="0"/>
          <w:i w:val="0"/>
        </w:rPr>
        <w:t>note</w:t>
      </w:r>
      <w:r>
        <w:rPr>
          <w:b w:val="0"/>
          <w:i w:val="0"/>
        </w:rPr>
        <w:t xml:space="preserve"> </w:t>
      </w:r>
      <w:r>
        <w:rPr>
          <w:b w:val="0"/>
          <w:i w:val="0"/>
        </w:rPr>
        <w:t>distinguishing</w:t>
      </w:r>
      <w:r>
        <w:rPr>
          <w:b w:val="0"/>
          <w:i w:val="0"/>
        </w:rPr>
        <w:t xml:space="preserve"> </w:t>
      </w:r>
      <w:r>
        <w:rPr>
          <w:b w:val="0"/>
          <w:i w:val="0"/>
        </w:rPr>
        <w:t>no</w:t>
      </w:r>
      <w:r>
        <w:rPr>
          <w:b w:val="0"/>
          <w:i w:val="0"/>
        </w:rPr>
        <w:t xml:space="preserve"> </w:t>
      </w:r>
      <w:r>
        <w:rPr>
          <w:b w:val="0"/>
          <w:i w:val="0"/>
        </w:rPr>
        <w:t>serial</w:t>
      </w:r>
      <w:r>
        <w:rPr>
          <w:b w:val="0"/>
          <w:i w:val="0"/>
        </w:rPr>
        <w:t xml:space="preserve"> </w:t>
      </w:r>
      <w:r>
        <w:rPr>
          <w:b w:val="0"/>
          <w:i w:val="0"/>
        </w:rPr>
        <w:t>output,</w:t>
      </w:r>
      <w:r>
        <w:rPr>
          <w:b w:val="0"/>
          <w:i w:val="0"/>
        </w:rPr>
        <w:t xml:space="preserve"> </w:t>
      </w:r>
      <w:r>
        <w:rPr>
          <w:b w:val="0"/>
          <w:i w:val="0"/>
        </w:rPr>
        <w:t>bootloader</w:t>
      </w:r>
      <w:r>
        <w:rPr>
          <w:b w:val="0"/>
          <w:i w:val="0"/>
        </w:rPr>
        <w:t xml:space="preserve"> </w:t>
      </w:r>
      <w:r>
        <w:rPr>
          <w:b w:val="0"/>
          <w:i w:val="0"/>
        </w:rPr>
        <w:t>failure,</w:t>
      </w:r>
      <w:r>
        <w:rPr>
          <w:b w:val="0"/>
          <w:i w:val="0"/>
        </w:rPr>
        <w:t xml:space="preserve"> </w:t>
      </w:r>
      <w:r>
        <w:rPr>
          <w:b w:val="0"/>
          <w:i w:val="0"/>
        </w:rPr>
        <w:t>root-mount</w:t>
      </w:r>
      <w:r>
        <w:rPr>
          <w:b w:val="0"/>
          <w:i w:val="0"/>
        </w:rPr>
        <w:t xml:space="preserve"> </w:t>
      </w:r>
      <w:r>
        <w:rPr>
          <w:b w:val="0"/>
          <w:i w:val="0"/>
        </w:rPr>
        <w:t>panic</w:t>
      </w:r>
      <w:r>
        <w:rPr>
          <w:b w:val="0"/>
          <w:i w:val="0"/>
        </w:rPr>
        <w:t xml:space="preserve"> </w:t>
      </w:r>
      <w:r>
        <w:rPr>
          <w:b w:val="0"/>
          <w:i w:val="0"/>
        </w:rPr>
        <w:t>and</w:t>
      </w:r>
      <w:r>
        <w:rPr>
          <w:b w:val="0"/>
          <w:i w:val="0"/>
        </w:rPr>
        <w:t xml:space="preserve"> </w:t>
      </w:r>
      <w:r>
        <w:rPr>
          <w:b w:val="0"/>
          <w:i w:val="0"/>
        </w:rPr>
        <w:t>service</w:t>
      </w:r>
      <w:r>
        <w:rPr>
          <w:b w:val="0"/>
          <w:i w:val="0"/>
        </w:rPr>
        <w:t xml:space="preserve"> </w:t>
      </w:r>
      <w:r>
        <w:rPr>
          <w:b w:val="0"/>
          <w:i w:val="0"/>
        </w:rPr>
        <w:t>failure.</w:t>
      </w:r>
      <w:r>
        <w:rPr>
          <w:b w:val="0"/>
          <w:i w:val="0"/>
        </w:rPr>
        <w:t xml:space="preserve"> </w:t>
      </w:r>
      <w:r>
        <w:rPr>
          <w:b w:val="0"/>
          <w:i w:val="0"/>
        </w:rPr>
        <w:t>Include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observation</w:t>
      </w:r>
      <w:r>
        <w:rPr>
          <w:b w:val="0"/>
          <w:i w:val="0"/>
        </w:rPr>
        <w:t xml:space="preserve"> </w:t>
      </w:r>
      <w:r>
        <w:rPr>
          <w:b w:val="0"/>
          <w:i w:val="0"/>
        </w:rPr>
        <w:t>for</w:t>
      </w:r>
      <w:r>
        <w:rPr>
          <w:b w:val="0"/>
          <w:i w:val="0"/>
        </w:rPr>
        <w:t xml:space="preserve"> </w:t>
      </w:r>
      <w:r>
        <w:rPr>
          <w:b w:val="0"/>
          <w:i w:val="0"/>
        </w:rPr>
        <w:t>each.</w:t>
      </w:r>
    </w:p>
    <w:p>
      <w:bookmarkStart w:id="24" w:name="f_8f97e81f800b828727"/>
      <w:pPr>
        <w:keepNext/>
        <w:spacing w:after="0" w:before="0"/>
      </w:pPr>
      <w:bookmarkEnd w:id="24"/>
    </w:p>
    <w:p>
      <w:pPr>
        <w:pStyle w:val="Heading2"/>
      </w:pPr>
      <w:r>
        <w:rPr>
          <w:color w:val="000000"/>
        </w:rPr>
        <w:t>M09 Kernel execution contexts and resource lifetimes</w:t>
      </w:r>
    </w:p>
    <w:p>
      <w:pPr>
        <w:pStyle w:val="Heading3"/>
      </w:pPr>
      <w:r>
        <w:rPr>
          <w:color w:val="000000"/>
        </w:rPr>
        <w:t>Objectives and prerequisites</w:t>
      </w:r>
    </w:p>
    <w:p>
      <w:r>
        <w:rPr>
          <w:b w:val="0"/>
          <w:i w:val="0"/>
        </w:rPr>
        <w:t>Prerequisites:</w:t>
      </w:r>
      <w:r>
        <w:rPr>
          <w:b w:val="0"/>
          <w:i w:val="0"/>
        </w:rPr>
        <w:t xml:space="preserve"> </w:t>
      </w:r>
      <w:r>
        <w:rPr>
          <w:b w:val="0"/>
          <w:i w:val="0"/>
        </w:rPr>
        <w:t>M07</w:t>
      </w:r>
      <w:r>
        <w:rPr>
          <w:b w:val="0"/>
          <w:i w:val="0"/>
        </w:rPr>
        <w:t xml:space="preserve"> </w:t>
      </w:r>
      <w:r>
        <w:rPr>
          <w:b w:val="0"/>
          <w:i w:val="0"/>
        </w:rPr>
        <w:t>M08.</w:t>
      </w:r>
    </w:p>
    <w:p>
      <w:r>
        <w:rPr>
          <w:b w:val="0"/>
          <w:i w:val="0"/>
        </w:rPr>
        <w:t>Choose</w:t>
      </w:r>
      <w:r>
        <w:rPr>
          <w:b w:val="0"/>
          <w:i w:val="0"/>
        </w:rPr>
        <w:t xml:space="preserve"> </w:t>
      </w:r>
      <w:r>
        <w:rPr>
          <w:b w:val="0"/>
          <w:i w:val="0"/>
        </w:rPr>
        <w:t>context-appropriate</w:t>
      </w:r>
      <w:r>
        <w:rPr>
          <w:b w:val="0"/>
          <w:i w:val="0"/>
        </w:rPr>
        <w:t xml:space="preserve"> </w:t>
      </w:r>
      <w:r>
        <w:rPr>
          <w:b w:val="0"/>
          <w:i w:val="0"/>
        </w:rPr>
        <w:t>allocation</w:t>
      </w:r>
      <w:r>
        <w:rPr>
          <w:b w:val="0"/>
          <w:i w:val="0"/>
        </w:rPr>
        <w:t xml:space="preserve"> </w:t>
      </w:r>
      <w:r>
        <w:rPr>
          <w:b w:val="0"/>
          <w:i w:val="0"/>
        </w:rPr>
        <w:t>and</w:t>
      </w:r>
      <w:r>
        <w:rPr>
          <w:b w:val="0"/>
          <w:i w:val="0"/>
        </w:rPr>
        <w:t xml:space="preserve"> </w:t>
      </w:r>
      <w:r>
        <w:rPr>
          <w:b w:val="0"/>
          <w:i w:val="0"/>
        </w:rPr>
        <w:t>locks,</w:t>
      </w:r>
      <w:r>
        <w:rPr>
          <w:b w:val="0"/>
          <w:i w:val="0"/>
        </w:rPr>
        <w:t xml:space="preserve"> </w:t>
      </w:r>
      <w:r>
        <w:rPr>
          <w:b w:val="0"/>
          <w:i w:val="0"/>
        </w:rPr>
        <w:t>reason</w:t>
      </w:r>
      <w:r>
        <w:rPr>
          <w:b w:val="0"/>
          <w:i w:val="0"/>
        </w:rPr>
        <w:t xml:space="preserve"> </w:t>
      </w:r>
      <w:r>
        <w:rPr>
          <w:b w:val="0"/>
          <w:i w:val="0"/>
        </w:rPr>
        <w:t>about</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prevent</w:t>
      </w:r>
      <w:r>
        <w:rPr>
          <w:b w:val="0"/>
          <w:i w:val="0"/>
        </w:rPr>
        <w:t xml:space="preserve"> </w:t>
      </w:r>
      <w:r>
        <w:rPr>
          <w:b w:val="0"/>
          <w:i w:val="0"/>
        </w:rPr>
        <w:t>teardown</w:t>
      </w:r>
      <w:r>
        <w:rPr>
          <w:b w:val="0"/>
          <w:i w:val="0"/>
        </w:rPr>
        <w:t xml:space="preserve"> </w:t>
      </w:r>
      <w:r>
        <w:rPr>
          <w:b w:val="0"/>
          <w:i w:val="0"/>
        </w:rPr>
        <w:t>races.</w:t>
      </w:r>
    </w:p>
    <w:p>
      <w:pPr>
        <w:pStyle w:val="Heading3"/>
      </w:pPr>
      <w:r>
        <w:rPr>
          <w:color w:val="000000"/>
        </w:rPr>
        <w:t>Lesson</w:t>
      </w:r>
    </w:p>
    <w:p>
      <w:r>
        <w:rPr>
          <w:b w:val="0"/>
          <w:i w:val="0"/>
        </w:rPr>
        <w:t>Kernel</w:t>
      </w:r>
      <w:r>
        <w:rPr>
          <w:b w:val="0"/>
          <w:i w:val="0"/>
        </w:rPr>
        <w:t xml:space="preserve"> </w:t>
      </w:r>
      <w:r>
        <w:rPr>
          <w:b w:val="0"/>
          <w:i w:val="0"/>
        </w:rPr>
        <w:t>code</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in</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interrupt-related</w:t>
      </w:r>
      <w:r>
        <w:rPr>
          <w:b w:val="0"/>
          <w:i w:val="0"/>
        </w:rPr>
        <w:t xml:space="preserve"> </w:t>
      </w:r>
      <w:r>
        <w:rPr>
          <w:b w:val="0"/>
          <w:i w:val="0"/>
        </w:rPr>
        <w:t>contexts</w:t>
      </w:r>
      <w:r>
        <w:rPr>
          <w:b w:val="0"/>
          <w:i w:val="0"/>
        </w:rPr>
        <w:t xml:space="preserve"> </w:t>
      </w:r>
      <w:r>
        <w:rPr>
          <w:b w:val="0"/>
          <w:i w:val="0"/>
        </w:rPr>
        <w:t>and</w:t>
      </w:r>
      <w:r>
        <w:rPr>
          <w:b w:val="0"/>
          <w:i w:val="0"/>
        </w:rPr>
        <w:t xml:space="preserve"> </w:t>
      </w:r>
      <w:r>
        <w:rPr>
          <w:b w:val="0"/>
          <w:i w:val="0"/>
        </w:rPr>
        <w:t>deferred</w:t>
      </w:r>
      <w:r>
        <w:rPr>
          <w:b w:val="0"/>
          <w:i w:val="0"/>
        </w:rPr>
        <w:t xml:space="preserve"> </w:t>
      </w:r>
      <w:r>
        <w:rPr>
          <w:b w:val="0"/>
          <w:i w:val="0"/>
        </w:rPr>
        <w:t>execution.</w:t>
      </w:r>
      <w:r>
        <w:rPr>
          <w:b w:val="0"/>
          <w:i w:val="0"/>
        </w:rPr>
        <w:t xml:space="preserve"> </w:t>
      </w:r>
      <w:r>
        <w:rPr>
          <w:b w:val="0"/>
          <w:i w:val="0"/>
        </w:rPr>
        <w:t>The</w:t>
      </w:r>
      <w:r>
        <w:rPr>
          <w:b w:val="0"/>
          <w:i w:val="0"/>
        </w:rPr>
        <w:t xml:space="preserve"> </w:t>
      </w:r>
      <w:r>
        <w:rPr>
          <w:b w:val="0"/>
          <w:i w:val="0"/>
        </w:rPr>
        <w:t>permitted</w:t>
      </w:r>
      <w:r>
        <w:rPr>
          <w:b w:val="0"/>
          <w:i w:val="0"/>
        </w:rPr>
        <w:t xml:space="preserve"> </w:t>
      </w:r>
      <w:r>
        <w:rPr>
          <w:b w:val="0"/>
          <w:i w:val="0"/>
        </w:rPr>
        <w:t>operations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sleepable</w:t>
      </w:r>
      <w:r>
        <w:rPr>
          <w:b w:val="0"/>
          <w:i w:val="0"/>
        </w:rPr>
        <w:t xml:space="preserve"> </w:t>
      </w:r>
      <w:r>
        <w:rPr>
          <w:b w:val="0"/>
          <w:i w:val="0"/>
        </w:rPr>
        <w:t>operation</w:t>
      </w:r>
      <w:r>
        <w:rPr>
          <w:b w:val="0"/>
          <w:i w:val="0"/>
        </w:rPr>
        <w:t xml:space="preserve"> </w:t>
      </w:r>
      <w:r>
        <w:rPr>
          <w:b w:val="0"/>
          <w:i w:val="0"/>
        </w:rPr>
        <w:t>is</w:t>
      </w:r>
      <w:r>
        <w:rPr>
          <w:b w:val="0"/>
          <w:i w:val="0"/>
        </w:rPr>
        <w:t xml:space="preserve"> </w:t>
      </w:r>
      <w:r>
        <w:rPr>
          <w:b w:val="0"/>
          <w:i w:val="0"/>
        </w:rPr>
        <w:t>forbidden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context</w:t>
      </w:r>
      <w:r>
        <w:rPr>
          <w:b w:val="0"/>
          <w:i w:val="0"/>
        </w:rPr>
        <w:t xml:space="preserve"> </w:t>
      </w:r>
      <w:r>
        <w:rPr>
          <w:b w:val="0"/>
          <w:i w:val="0"/>
        </w:rPr>
        <w:t>cannot</w:t>
      </w:r>
      <w:r>
        <w:rPr>
          <w:b w:val="0"/>
          <w:i w:val="0"/>
        </w:rPr>
        <w:t xml:space="preserve"> </w:t>
      </w:r>
      <w:r>
        <w:rPr>
          <w:b w:val="0"/>
          <w:i w:val="0"/>
        </w:rPr>
        <w:t>schedule.</w:t>
      </w:r>
      <w:r>
        <w:rPr>
          <w:b w:val="0"/>
          <w:i w:val="0"/>
        </w:rPr>
        <w:t xml:space="preserve"> </w:t>
      </w:r>
      <w:r>
        <w:rPr>
          <w:rFonts w:ascii="DejaVu Sans Mono" w:hAnsi="DejaVu Sans Mono" w:eastAsia="DejaVu Sans Mono" w:cs="DejaVu Sans Mono"/>
          <w:b w:val="0"/>
          <w:i w:val="0"/>
          <w:sz w:val="19"/>
        </w:rPr>
        <w:t>GFP_KERNEL</w:t>
      </w:r>
      <w:r>
        <w:rPr>
          <w:b w:val="0"/>
          <w:i w:val="0"/>
        </w:rPr>
        <w:t xml:space="preserve"> </w:t>
      </w:r>
      <w:r>
        <w:rPr>
          <w:b w:val="0"/>
          <w:i w:val="0"/>
        </w:rPr>
        <w:t>can</w:t>
      </w:r>
      <w:r>
        <w:rPr>
          <w:b w:val="0"/>
          <w:i w:val="0"/>
        </w:rPr>
        <w:t xml:space="preserve"> </w:t>
      </w:r>
      <w:r>
        <w:rPr>
          <w:b w:val="0"/>
          <w:i w:val="0"/>
        </w:rPr>
        <w:t>reclaim</w:t>
      </w:r>
      <w:r>
        <w:rPr>
          <w:b w:val="0"/>
          <w:i w:val="0"/>
        </w:rPr>
        <w:t xml:space="preserve"> </w:t>
      </w:r>
      <w:r>
        <w:rPr>
          <w:b w:val="0"/>
          <w:i w:val="0"/>
        </w:rPr>
        <w:t>and</w:t>
      </w:r>
      <w:r>
        <w:rPr>
          <w:b w:val="0"/>
          <w:i w:val="0"/>
        </w:rPr>
        <w:t xml:space="preserve"> </w:t>
      </w:r>
      <w:r>
        <w:rPr>
          <w:b w:val="0"/>
          <w:i w:val="0"/>
        </w:rPr>
        <w:t>sleep;</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allocation</w:t>
      </w:r>
      <w:r>
        <w:rPr>
          <w:b w:val="0"/>
          <w:i w:val="0"/>
        </w:rPr>
        <w:t xml:space="preserve"> </w:t>
      </w:r>
      <w:r>
        <w:rPr>
          <w:b w:val="0"/>
          <w:i w:val="0"/>
        </w:rPr>
        <w:t>flag</w:t>
      </w:r>
      <w:r>
        <w:rPr>
          <w:b w:val="0"/>
          <w:i w:val="0"/>
        </w:rPr>
        <w:t xml:space="preserve"> </w:t>
      </w:r>
      <w:r>
        <w:rPr>
          <w:b w:val="0"/>
          <w:i w:val="0"/>
        </w:rPr>
        <w:t>changes</w:t>
      </w:r>
      <w:r>
        <w:rPr>
          <w:b w:val="0"/>
          <w:i w:val="0"/>
        </w:rPr>
        <w:t xml:space="preserve"> </w:t>
      </w:r>
      <w:r>
        <w:rPr>
          <w:b w:val="0"/>
          <w:i w:val="0"/>
        </w:rPr>
        <w:t>behavior</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poorly</w:t>
      </w:r>
      <w:r>
        <w:rPr>
          <w:b w:val="0"/>
          <w:i w:val="0"/>
        </w:rPr>
        <w:t xml:space="preserve"> </w:t>
      </w:r>
      <w:r>
        <w:rPr>
          <w:b w:val="0"/>
          <w:i w:val="0"/>
        </w:rPr>
        <w:t>designed</w:t>
      </w:r>
      <w:r>
        <w:rPr>
          <w:b w:val="0"/>
          <w:i w:val="0"/>
        </w:rPr>
        <w:t xml:space="preserve"> </w:t>
      </w:r>
      <w:r>
        <w:rPr>
          <w:b w:val="0"/>
          <w:i w:val="0"/>
        </w:rPr>
        <w:t>interrupt</w:t>
      </w:r>
      <w:r>
        <w:rPr>
          <w:b w:val="0"/>
          <w:i w:val="0"/>
        </w:rPr>
        <w:t xml:space="preserve"> </w:t>
      </w:r>
      <w:r>
        <w:rPr>
          <w:b w:val="0"/>
          <w:i w:val="0"/>
        </w:rPr>
        <w:t>path</w:t>
      </w:r>
      <w:r>
        <w:rPr>
          <w:b w:val="0"/>
          <w:i w:val="0"/>
        </w:rPr>
        <w:t xml:space="preserve"> </w:t>
      </w:r>
      <w:r>
        <w:rPr>
          <w:b w:val="0"/>
          <w:i w:val="0"/>
        </w:rPr>
        <w:t>reliable.</w:t>
      </w:r>
      <w:r>
        <w:rPr>
          <w:b w:val="0"/>
          <w:i w:val="0"/>
        </w:rPr>
        <w:t xml:space="preserve"> </w:t>
      </w:r>
      <w:r>
        <w:rPr>
          <w:b w:val="0"/>
          <w:i w:val="0"/>
        </w:rPr>
        <w:t>Preallocate</w:t>
      </w:r>
      <w:r>
        <w:rPr>
          <w:b w:val="0"/>
          <w:i w:val="0"/>
        </w:rPr>
        <w:t xml:space="preserve"> </w:t>
      </w:r>
      <w:r>
        <w:rPr>
          <w:b w:val="0"/>
          <w:i w:val="0"/>
        </w:rPr>
        <w:t>or</w:t>
      </w:r>
      <w:r>
        <w:rPr>
          <w:b w:val="0"/>
          <w:i w:val="0"/>
        </w:rPr>
        <w:t xml:space="preserve"> </w:t>
      </w:r>
      <w:r>
        <w:rPr>
          <w:b w:val="0"/>
          <w:i w:val="0"/>
        </w:rPr>
        <w:t>defer</w:t>
      </w:r>
      <w:r>
        <w:rPr>
          <w:b w:val="0"/>
          <w:i w:val="0"/>
        </w:rPr>
        <w:t xml:space="preserve"> </w:t>
      </w:r>
      <w:r>
        <w:rPr>
          <w:b w:val="0"/>
          <w:i w:val="0"/>
        </w:rPr>
        <w:t>work</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design</w:t>
      </w:r>
      <w:r>
        <w:rPr>
          <w:b w:val="0"/>
          <w:i w:val="0"/>
        </w:rPr>
        <w:t xml:space="preserve"> </w:t>
      </w:r>
      <w:r>
        <w:rPr>
          <w:b w:val="0"/>
          <w:i w:val="0"/>
        </w:rPr>
        <w:t>permits</w:t>
      </w:r>
      <w:r>
        <w:rPr>
          <w:b w:val="0"/>
          <w:i w:val="0"/>
        </w:rPr>
        <w:t xml:space="preserve"> </w:t>
      </w:r>
      <w:r>
        <w:rPr>
          <w:b w:val="0"/>
          <w:i w:val="0"/>
        </w:rPr>
        <w:t>it.</w:t>
      </w:r>
      <w:r>
        <w:rPr>
          <w:b w:val="0"/>
          <w:i w:val="0"/>
        </w:rPr>
        <w:t xml:space="preserve"> </w:t>
      </w:r>
      <w:r>
        <w:rPr>
          <w:b w:val="0"/>
          <w:i w:val="0"/>
        </w:rPr>
        <w:t>kmalloc</w:t>
      </w:r>
      <w:r>
        <w:rPr>
          <w:b w:val="0"/>
          <w:i w:val="0"/>
        </w:rPr>
        <w:t xml:space="preserve"> </w:t>
      </w:r>
      <w:r>
        <w:rPr>
          <w:b w:val="0"/>
          <w:i w:val="0"/>
        </w:rPr>
        <w:t>and</w:t>
      </w:r>
      <w:r>
        <w:rPr>
          <w:b w:val="0"/>
          <w:i w:val="0"/>
        </w:rPr>
        <w:t xml:space="preserve"> </w:t>
      </w:r>
      <w:r>
        <w:rPr>
          <w:b w:val="0"/>
          <w:i w:val="0"/>
        </w:rPr>
        <w:t>vmalloc</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contiguity</w:t>
      </w:r>
      <w:r>
        <w:rPr>
          <w:b w:val="0"/>
          <w:i w:val="0"/>
        </w:rPr>
        <w:t xml:space="preserve"> </w:t>
      </w:r>
      <w:r>
        <w:rPr>
          <w:b w:val="0"/>
          <w:i w:val="0"/>
        </w:rPr>
        <w:t>properties;</w:t>
      </w:r>
      <w:r>
        <w:rPr>
          <w:b w:val="0"/>
          <w:i w:val="0"/>
        </w:rPr>
        <w:t xml:space="preserve"> </w:t>
      </w:r>
      <w:r>
        <w:rPr>
          <w:b w:val="0"/>
          <w:i w:val="0"/>
        </w:rPr>
        <w:t>neither</w:t>
      </w:r>
      <w:r>
        <w:rPr>
          <w:b w:val="0"/>
          <w:i w:val="0"/>
        </w:rPr>
        <w:t xml:space="preserve"> </w:t>
      </w:r>
      <w:r>
        <w:rPr>
          <w:b w:val="0"/>
          <w:i w:val="0"/>
        </w:rPr>
        <w:t>authorizes</w:t>
      </w:r>
      <w:r>
        <w:rPr>
          <w:b w:val="0"/>
          <w:i w:val="0"/>
        </w:rPr>
        <w:t xml:space="preserve"> </w:t>
      </w:r>
      <w:r>
        <w:rPr>
          <w:b w:val="0"/>
          <w:i w:val="0"/>
        </w:rPr>
        <w:t>bypassing</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[KALLOC]</w:t>
      </w:r>
    </w:p>
    <w:p>
      <w:r>
        <w:rPr>
          <w:b w:val="0"/>
          <w:i w:val="0"/>
        </w:rPr>
        <w:t>For</w:t>
      </w:r>
      <w:r>
        <w:rPr>
          <w:b w:val="0"/>
          <w:i w:val="0"/>
        </w:rPr>
        <w:t xml:space="preserve"> </w:t>
      </w:r>
      <w:r>
        <w:rPr>
          <w:b w:val="0"/>
          <w:i w:val="0"/>
        </w:rPr>
        <w:t>the</w:t>
      </w:r>
      <w:r>
        <w:rPr>
          <w:b w:val="0"/>
          <w:i w:val="0"/>
        </w:rPr>
        <w:t xml:space="preserve"> </w:t>
      </w:r>
      <w:r>
        <w:rPr>
          <w:b w:val="0"/>
          <w:i w:val="0"/>
        </w:rPr>
        <w:t>baseline</w:t>
      </w:r>
      <w:r>
        <w:rPr>
          <w:b w:val="0"/>
          <w:i w:val="0"/>
        </w:rPr>
        <w:t xml:space="preserve"> </w:t>
      </w:r>
      <w:r>
        <w:rPr>
          <w:b w:val="0"/>
          <w:i w:val="0"/>
        </w:rPr>
        <w:t>non-PREEMPT_RT</w:t>
      </w:r>
      <w:r>
        <w:rPr>
          <w:b w:val="0"/>
          <w:i w:val="0"/>
        </w:rPr>
        <w:t xml:space="preserve"> </w:t>
      </w:r>
      <w:r>
        <w:rPr>
          <w:b w:val="0"/>
          <w:i w:val="0"/>
        </w:rPr>
        <w:t>driver</w:t>
      </w:r>
      <w:r>
        <w:rPr>
          <w:b w:val="0"/>
          <w:i w:val="0"/>
        </w:rPr>
        <w:t xml:space="preserve"> </w:t>
      </w:r>
      <w:r>
        <w:rPr>
          <w:b w:val="0"/>
          <w:i w:val="0"/>
        </w:rPr>
        <w:t>examples,</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protects</w:t>
      </w:r>
      <w:r>
        <w:rPr>
          <w:b w:val="0"/>
          <w:i w:val="0"/>
        </w:rPr>
        <w:t xml:space="preserve"> </w:t>
      </w:r>
      <w:r>
        <w:rPr>
          <w:b w:val="0"/>
          <w:i w:val="0"/>
        </w:rPr>
        <w:t>short</w:t>
      </w:r>
      <w:r>
        <w:rPr>
          <w:b w:val="0"/>
          <w:i w:val="0"/>
        </w:rPr>
        <w:t xml:space="preserve"> </w:t>
      </w:r>
      <w:r>
        <w:rPr>
          <w:b w:val="0"/>
          <w:i w:val="0"/>
        </w:rPr>
        <w:t>state</w:t>
      </w:r>
      <w:r>
        <w:rPr>
          <w:b w:val="0"/>
          <w:i w:val="0"/>
        </w:rPr>
        <w:t xml:space="preserve"> </w:t>
      </w:r>
      <w:r>
        <w:rPr>
          <w:b w:val="0"/>
          <w:i w:val="0"/>
        </w:rPr>
        <w:t>updates</w:t>
      </w:r>
      <w:r>
        <w:rPr>
          <w:b w:val="0"/>
          <w:i w:val="0"/>
        </w:rPr>
        <w:t xml:space="preserve"> </w:t>
      </w:r>
      <w:r>
        <w:rPr>
          <w:b w:val="0"/>
          <w:i w:val="0"/>
        </w:rPr>
        <w:t>where</w:t>
      </w:r>
      <w:r>
        <w:rPr>
          <w:b w:val="0"/>
          <w:i w:val="0"/>
        </w:rPr>
        <w:t xml:space="preserve"> </w:t>
      </w:r>
      <w:r>
        <w:rPr>
          <w:b w:val="0"/>
          <w:i w:val="0"/>
        </w:rPr>
        <w:t>sleeping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allowed,</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protects</w:t>
      </w:r>
      <w:r>
        <w:rPr>
          <w:b w:val="0"/>
          <w:i w:val="0"/>
        </w:rPr>
        <w:t xml:space="preserve"> </w:t>
      </w:r>
      <w:r>
        <w:rPr>
          <w:b w:val="0"/>
          <w:i w:val="0"/>
        </w:rPr>
        <w:t>sleepable</w:t>
      </w:r>
      <w:r>
        <w:rPr>
          <w:b w:val="0"/>
          <w:i w:val="0"/>
        </w:rPr>
        <w:t xml:space="preserve"> </w:t>
      </w:r>
      <w:r>
        <w:rPr>
          <w:b w:val="0"/>
          <w:i w:val="0"/>
        </w:rPr>
        <w:t>task-context</w:t>
      </w:r>
      <w:r>
        <w:rPr>
          <w:b w:val="0"/>
          <w:i w:val="0"/>
        </w:rPr>
        <w:t xml:space="preserve"> </w:t>
      </w:r>
      <w:r>
        <w:rPr>
          <w:b w:val="0"/>
          <w:i w:val="0"/>
        </w:rPr>
        <w:t>work.</w:t>
      </w:r>
      <w:r>
        <w:rPr>
          <w:b w:val="0"/>
          <w:i w:val="0"/>
        </w:rPr>
        <w:t xml:space="preserve"> </w:t>
      </w:r>
      <w:r>
        <w:rPr>
          <w:b w:val="0"/>
          <w:i w:val="0"/>
        </w:rPr>
        <w:t>PREEMPT_RT</w:t>
      </w:r>
      <w:r>
        <w:rPr>
          <w:b w:val="0"/>
          <w:i w:val="0"/>
        </w:rPr>
        <w:t xml:space="preserve"> </w:t>
      </w:r>
      <w:r>
        <w:rPr>
          <w:b w:val="0"/>
          <w:i w:val="0"/>
        </w:rPr>
        <w:t>changes</w:t>
      </w:r>
      <w:r>
        <w:rPr>
          <w:b w:val="0"/>
          <w:i w:val="0"/>
        </w:rPr>
        <w:t xml:space="preserve"> </w:t>
      </w:r>
      <w:r>
        <w:rPr>
          <w:rFonts w:ascii="DejaVu Sans Mono" w:hAnsi="DejaVu Sans Mono" w:eastAsia="DejaVu Sans Mono" w:cs="DejaVu Sans Mono"/>
          <w:b w:val="0"/>
          <w:i w:val="0"/>
          <w:sz w:val="19"/>
        </w:rPr>
        <w:t>spinlock_t</w:t>
      </w:r>
      <w:r>
        <w:rPr>
          <w:b w:val="0"/>
          <w:i w:val="0"/>
        </w:rPr>
        <w:t xml:space="preserve"> </w:t>
      </w:r>
      <w:r>
        <w:rPr>
          <w:b w:val="0"/>
          <w:i w:val="0"/>
        </w:rPr>
        <w:t>semantics;</w:t>
      </w:r>
      <w:r>
        <w:rPr>
          <w:b w:val="0"/>
          <w:i w:val="0"/>
        </w:rPr>
        <w:t xml:space="preserve"> </w:t>
      </w:r>
      <w:r>
        <w:rPr>
          <w:rFonts w:ascii="DejaVu Sans Mono" w:hAnsi="DejaVu Sans Mono" w:eastAsia="DejaVu Sans Mono" w:cs="DejaVu Sans Mono"/>
          <w:b w:val="0"/>
          <w:i w:val="0"/>
          <w:sz w:val="19"/>
        </w:rPr>
        <w:t>raw_spinlock_t</w:t>
      </w:r>
      <w:r>
        <w:rPr>
          <w:b w:val="0"/>
          <w:i w:val="0"/>
        </w:rPr>
        <w:t xml:space="preserve"> </w:t>
      </w:r>
      <w:r>
        <w:rPr>
          <w:b w:val="0"/>
          <w:i w:val="0"/>
        </w:rPr>
        <w:t>retains</w:t>
      </w:r>
      <w:r>
        <w:rPr>
          <w:b w:val="0"/>
          <w:i w:val="0"/>
        </w:rPr>
        <w:t xml:space="preserve"> </w:t>
      </w:r>
      <w:r>
        <w:rPr>
          <w:b w:val="0"/>
          <w:i w:val="0"/>
        </w:rPr>
        <w:t>strict</w:t>
      </w:r>
      <w:r>
        <w:rPr>
          <w:b w:val="0"/>
          <w:i w:val="0"/>
        </w:rPr>
        <w:t xml:space="preserve"> </w:t>
      </w:r>
      <w:r>
        <w:rPr>
          <w:b w:val="0"/>
          <w:i w:val="0"/>
        </w:rPr>
        <w:t>spinning</w:t>
      </w:r>
      <w:r>
        <w:rPr>
          <w:b w:val="0"/>
          <w:i w:val="0"/>
        </w:rPr>
        <w:t xml:space="preserve"> </w:t>
      </w:r>
      <w:r>
        <w:rPr>
          <w:b w:val="0"/>
          <w:i w:val="0"/>
        </w:rPr>
        <w:t>behavior.</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configuration</w:t>
      </w:r>
      <w:r>
        <w:rPr>
          <w:b w:val="0"/>
          <w:i w:val="0"/>
        </w:rPr>
        <w:t xml:space="preserve"> </w:t>
      </w:r>
      <w:r>
        <w:rPr>
          <w:b w:val="0"/>
          <w:i w:val="0"/>
        </w:rPr>
        <w:t>before</w:t>
      </w:r>
      <w:r>
        <w:rPr>
          <w:b w:val="0"/>
          <w:i w:val="0"/>
        </w:rPr>
        <w:t xml:space="preserve"> </w:t>
      </w:r>
      <w:r>
        <w:rPr>
          <w:b w:val="0"/>
          <w:i w:val="0"/>
        </w:rPr>
        <w:t>asserting</w:t>
      </w:r>
      <w:r>
        <w:rPr>
          <w:b w:val="0"/>
          <w:i w:val="0"/>
        </w:rPr>
        <w:t xml:space="preserve"> </w:t>
      </w:r>
      <w:r>
        <w:rPr>
          <w:b w:val="0"/>
          <w:i w:val="0"/>
        </w:rPr>
        <w:t>generic</w:t>
      </w:r>
      <w:r>
        <w:rPr>
          <w:b w:val="0"/>
          <w:i w:val="0"/>
        </w:rPr>
        <w:t xml:space="preserve"> </w:t>
      </w:r>
      <w:r>
        <w:rPr>
          <w:b w:val="0"/>
          <w:i w:val="0"/>
        </w:rPr>
        <w:t>lock</w:t>
      </w:r>
      <w:r>
        <w:rPr>
          <w:b w:val="0"/>
          <w:i w:val="0"/>
        </w:rPr>
        <w:t xml:space="preserve"> </w:t>
      </w:r>
      <w:r>
        <w:rPr>
          <w:b w:val="0"/>
          <w:i w:val="0"/>
        </w:rPr>
        <w:t>behavior.</w:t>
      </w:r>
      <w:r>
        <w:rPr>
          <w:b w:val="0"/>
          <w:i w:val="0"/>
        </w:rPr>
        <w:t xml:space="preserve"> </w:t>
      </w:r>
      <w:r>
        <w:rPr>
          <w:b w:val="0"/>
          <w:i w:val="0"/>
        </w:rPr>
        <w:t>Disabling</w:t>
      </w:r>
      <w:r>
        <w:rPr>
          <w:b w:val="0"/>
          <w:i w:val="0"/>
        </w:rPr>
        <w:t xml:space="preserve"> </w:t>
      </w:r>
      <w:r>
        <w:rPr>
          <w:b w:val="0"/>
          <w:i w:val="0"/>
        </w:rPr>
        <w:t>local</w:t>
      </w:r>
      <w:r>
        <w:rPr>
          <w:b w:val="0"/>
          <w:i w:val="0"/>
        </w:rPr>
        <w:t xml:space="preserve"> </w:t>
      </w:r>
      <w:r>
        <w:rPr>
          <w:b w:val="0"/>
          <w:i w:val="0"/>
        </w:rPr>
        <w:t>interrupts</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serialize</w:t>
      </w:r>
      <w:r>
        <w:rPr>
          <w:b w:val="0"/>
          <w:i w:val="0"/>
        </w:rPr>
        <w:t xml:space="preserve"> </w:t>
      </w:r>
      <w:r>
        <w:rPr>
          <w:b w:val="0"/>
          <w:i w:val="0"/>
        </w:rPr>
        <w:t>another</w:t>
      </w:r>
      <w:r>
        <w:rPr>
          <w:b w:val="0"/>
          <w:i w:val="0"/>
        </w:rPr>
        <w:t xml:space="preserve"> </w:t>
      </w:r>
      <w:r>
        <w:rPr>
          <w:b w:val="0"/>
          <w:i w:val="0"/>
        </w:rPr>
        <w:t>CPU.</w:t>
      </w:r>
      <w:r>
        <w:rPr>
          <w:b w:val="0"/>
          <w:i w:val="0"/>
        </w:rPr>
        <w:t xml:space="preserve"> </w:t>
      </w:r>
      <w:r>
        <w:rPr>
          <w:b w:val="0"/>
          <w:i w:val="0"/>
        </w:rPr>
        <w:t>[KLOCK]</w:t>
      </w:r>
    </w:p>
    <w:p>
      <w:r>
        <w:rPr>
          <w:b w:val="0"/>
          <w:i w:val="0"/>
        </w:rPr>
        <w:t>A</w:t>
      </w:r>
      <w:r>
        <w:rPr>
          <w:b w:val="0"/>
          <w:i w:val="0"/>
        </w:rPr>
        <w:t xml:space="preserve"> </w:t>
      </w:r>
      <w:r>
        <w:rPr>
          <w:b w:val="0"/>
          <w:i w:val="0"/>
        </w:rPr>
        <w:t>workqueue</w:t>
      </w:r>
      <w:r>
        <w:rPr>
          <w:b w:val="0"/>
          <w:i w:val="0"/>
        </w:rPr>
        <w:t xml:space="preserve"> </w:t>
      </w:r>
      <w:r>
        <w:rPr>
          <w:b w:val="0"/>
          <w:i w:val="0"/>
        </w:rPr>
        <w:t>moves</w:t>
      </w:r>
      <w:r>
        <w:rPr>
          <w:b w:val="0"/>
          <w:i w:val="0"/>
        </w:rPr>
        <w:t xml:space="preserve"> </w:t>
      </w:r>
      <w:r>
        <w:rPr>
          <w:b w:val="0"/>
          <w:i w:val="0"/>
        </w:rPr>
        <w:t>work</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context,</w:t>
      </w:r>
      <w:r>
        <w:rPr>
          <w:b w:val="0"/>
          <w:i w:val="0"/>
        </w:rPr>
        <w:t xml:space="preserve"> </w:t>
      </w:r>
      <w:r>
        <w:rPr>
          <w:b w:val="0"/>
          <w:i w:val="0"/>
        </w:rPr>
        <w:t>but</w:t>
      </w:r>
      <w:r>
        <w:rPr>
          <w:b w:val="0"/>
          <w:i w:val="0"/>
        </w:rPr>
        <w:t xml:space="preserve"> </w:t>
      </w:r>
      <w:r>
        <w:rPr>
          <w:b w:val="0"/>
          <w:i w:val="0"/>
        </w:rPr>
        <w:t>queuing</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solve</w:t>
      </w:r>
      <w:r>
        <w:rPr>
          <w:b w:val="0"/>
          <w:i w:val="0"/>
        </w:rPr>
        <w:t xml:space="preserve"> </w:t>
      </w:r>
      <w:r>
        <w:rPr>
          <w:b w:val="0"/>
          <w:i w:val="0"/>
        </w:rPr>
        <w:t>lifetime.</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removed</w:t>
      </w:r>
      <w:r>
        <w:rPr>
          <w:b w:val="0"/>
          <w:i w:val="0"/>
        </w:rPr>
        <w:t xml:space="preserve"> </w:t>
      </w:r>
      <w:r>
        <w:rPr>
          <w:b w:val="0"/>
          <w:i w:val="0"/>
        </w:rPr>
        <w:t>while</w:t>
      </w:r>
      <w:r>
        <w:rPr>
          <w:b w:val="0"/>
          <w:i w:val="0"/>
        </w:rPr>
        <w:t xml:space="preserve"> </w:t>
      </w:r>
      <w:r>
        <w:rPr>
          <w:b w:val="0"/>
          <w:i w:val="0"/>
        </w:rPr>
        <w:t>work</w:t>
      </w:r>
      <w:r>
        <w:rPr>
          <w:b w:val="0"/>
          <w:i w:val="0"/>
        </w:rPr>
        <w:t xml:space="preserve"> </w:t>
      </w:r>
      <w:r>
        <w:rPr>
          <w:b w:val="0"/>
          <w:i w:val="0"/>
        </w:rPr>
        <w:t>is</w:t>
      </w:r>
      <w:r>
        <w:rPr>
          <w:b w:val="0"/>
          <w:i w:val="0"/>
        </w:rPr>
        <w:t xml:space="preserve"> </w:t>
      </w:r>
      <w:r>
        <w:rPr>
          <w:b w:val="0"/>
          <w:i w:val="0"/>
        </w:rPr>
        <w:t>pending</w:t>
      </w:r>
      <w:r>
        <w:rPr>
          <w:b w:val="0"/>
          <w:i w:val="0"/>
        </w:rPr>
        <w:t xml:space="preserve"> </w:t>
      </w:r>
      <w:r>
        <w:rPr>
          <w:b w:val="0"/>
          <w:i w:val="0"/>
        </w:rPr>
        <w:t>or</w:t>
      </w:r>
      <w:r>
        <w:rPr>
          <w:b w:val="0"/>
          <w:i w:val="0"/>
        </w:rPr>
        <w:t xml:space="preserve"> </w:t>
      </w:r>
      <w:r>
        <w:rPr>
          <w:b w:val="0"/>
          <w:i w:val="0"/>
        </w:rPr>
        <w:t>running.</w:t>
      </w:r>
      <w:r>
        <w:rPr>
          <w:b w:val="0"/>
          <w:i w:val="0"/>
        </w:rPr>
        <w:t xml:space="preserve"> </w:t>
      </w:r>
      <w:r>
        <w:rPr>
          <w:b w:val="0"/>
          <w:i w:val="0"/>
        </w:rPr>
        <w:t>A</w:t>
      </w:r>
      <w:r>
        <w:rPr>
          <w:b w:val="0"/>
          <w:i w:val="0"/>
        </w:rPr>
        <w:t xml:space="preserve"> </w:t>
      </w:r>
      <w:r>
        <w:rPr>
          <w:b w:val="0"/>
          <w:i w:val="0"/>
        </w:rPr>
        <w:t>typical</w:t>
      </w:r>
      <w:r>
        <w:rPr>
          <w:b w:val="0"/>
          <w:i w:val="0"/>
        </w:rPr>
        <w:t xml:space="preserve"> </w:t>
      </w:r>
      <w:r>
        <w:rPr>
          <w:b w:val="0"/>
          <w:i w:val="0"/>
        </w:rPr>
        <w:t>teardown</w:t>
      </w:r>
      <w:r>
        <w:rPr>
          <w:b w:val="0"/>
          <w:i w:val="0"/>
        </w:rPr>
        <w:t xml:space="preserve"> </w:t>
      </w:r>
      <w:r>
        <w:rPr>
          <w:b w:val="0"/>
          <w:i w:val="0"/>
        </w:rPr>
        <w:t>plan</w:t>
      </w:r>
      <w:r>
        <w:rPr>
          <w:b w:val="0"/>
          <w:i w:val="0"/>
        </w:rPr>
        <w:t xml:space="preserve"> </w:t>
      </w:r>
      <w:r>
        <w:rPr>
          <w:b w:val="0"/>
          <w:i w:val="0"/>
        </w:rPr>
        <w:t>first</w:t>
      </w:r>
      <w:r>
        <w:rPr>
          <w:b w:val="0"/>
          <w:i w:val="0"/>
        </w:rPr>
        <w:t xml:space="preserve"> </w:t>
      </w:r>
      <w:r>
        <w:rPr>
          <w:b w:val="0"/>
          <w:i w:val="0"/>
        </w:rPr>
        <w:t>prevents</w:t>
      </w:r>
      <w:r>
        <w:rPr>
          <w:b w:val="0"/>
          <w:i w:val="0"/>
        </w:rPr>
        <w:t xml:space="preserve"> </w:t>
      </w:r>
      <w:r>
        <w:rPr>
          <w:b w:val="0"/>
          <w:i w:val="0"/>
        </w:rPr>
        <w:t>new</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user</w:t>
      </w:r>
      <w:r>
        <w:rPr>
          <w:b w:val="0"/>
          <w:i w:val="0"/>
        </w:rPr>
        <w:t xml:space="preserve"> </w:t>
      </w:r>
      <w:r>
        <w:rPr>
          <w:b w:val="0"/>
          <w:i w:val="0"/>
        </w:rPr>
        <w:t>access,</w:t>
      </w:r>
      <w:r>
        <w:rPr>
          <w:b w:val="0"/>
          <w:i w:val="0"/>
        </w:rPr>
        <w:t xml:space="preserve"> </w:t>
      </w:r>
      <w:r>
        <w:rPr>
          <w:b w:val="0"/>
          <w:i w:val="0"/>
        </w:rPr>
        <w:t>then</w:t>
      </w:r>
      <w:r>
        <w:rPr>
          <w:b w:val="0"/>
          <w:i w:val="0"/>
        </w:rPr>
        <w:t xml:space="preserve"> </w:t>
      </w:r>
      <w:r>
        <w:rPr>
          <w:b w:val="0"/>
          <w:i w:val="0"/>
        </w:rPr>
        <w:t>disables</w:t>
      </w:r>
      <w:r>
        <w:rPr>
          <w:b w:val="0"/>
          <w:i w:val="0"/>
        </w:rPr>
        <w:t xml:space="preserve"> </w:t>
      </w:r>
      <w:r>
        <w:rPr>
          <w:b w:val="0"/>
          <w:i w:val="0"/>
        </w:rPr>
        <w:t>or</w:t>
      </w:r>
      <w:r>
        <w:rPr>
          <w:b w:val="0"/>
          <w:i w:val="0"/>
        </w:rPr>
        <w:t xml:space="preserve"> </w:t>
      </w:r>
      <w:r>
        <w:rPr>
          <w:b w:val="0"/>
          <w:i w:val="0"/>
        </w:rPr>
        <w:t>synchronizes</w:t>
      </w:r>
      <w:r>
        <w:rPr>
          <w:b w:val="0"/>
          <w:i w:val="0"/>
        </w:rPr>
        <w:t xml:space="preserve"> </w:t>
      </w:r>
      <w:r>
        <w:rPr>
          <w:b w:val="0"/>
          <w:i w:val="0"/>
        </w:rPr>
        <w:t>event</w:t>
      </w:r>
      <w:r>
        <w:rPr>
          <w:b w:val="0"/>
          <w:i w:val="0"/>
        </w:rPr>
        <w:t xml:space="preserve"> </w:t>
      </w:r>
      <w:r>
        <w:rPr>
          <w:b w:val="0"/>
          <w:i w:val="0"/>
        </w:rPr>
        <w:t>sources,</w:t>
      </w:r>
      <w:r>
        <w:rPr>
          <w:b w:val="0"/>
          <w:i w:val="0"/>
        </w:rPr>
        <w:t xml:space="preserve"> </w:t>
      </w:r>
      <w:r>
        <w:rPr>
          <w:b w:val="0"/>
          <w:i w:val="0"/>
        </w:rPr>
        <w:t>cancels/drains</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unregisters</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releases</w:t>
      </w:r>
      <w:r>
        <w:rPr>
          <w:b w:val="0"/>
          <w:i w:val="0"/>
        </w:rPr>
        <w:t xml:space="preserve"> </w:t>
      </w:r>
      <w:r>
        <w:rPr>
          <w:b w:val="0"/>
          <w:i w:val="0"/>
        </w:rPr>
        <w:t>storage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order.</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order</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which</w:t>
      </w:r>
      <w:r>
        <w:rPr>
          <w:b w:val="0"/>
          <w:i w:val="0"/>
        </w:rPr>
        <w:t xml:space="preserve"> </w:t>
      </w:r>
      <w:r>
        <w:rPr>
          <w:b w:val="0"/>
          <w:i w:val="0"/>
        </w:rPr>
        <w:t>callbacks</w:t>
      </w:r>
      <w:r>
        <w:rPr>
          <w:b w:val="0"/>
          <w:i w:val="0"/>
        </w:rPr>
        <w:t xml:space="preserve"> </w:t>
      </w:r>
      <w:r>
        <w:rPr>
          <w:b w:val="0"/>
          <w:i w:val="0"/>
        </w:rPr>
        <w:t>may</w:t>
      </w:r>
      <w:r>
        <w:rPr>
          <w:b w:val="0"/>
          <w:i w:val="0"/>
        </w:rPr>
        <w:t xml:space="preserve"> </w:t>
      </w:r>
      <w:r>
        <w:rPr>
          <w:b w:val="0"/>
          <w:i w:val="0"/>
        </w:rPr>
        <w:t>requeue</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resources</w:t>
      </w:r>
      <w:r>
        <w:rPr>
          <w:b w:val="0"/>
          <w:i w:val="0"/>
        </w:rPr>
        <w:t xml:space="preserve"> </w:t>
      </w:r>
      <w:r>
        <w:rPr>
          <w:b w:val="0"/>
          <w:i w:val="0"/>
        </w:rPr>
        <w:t>they</w:t>
      </w:r>
      <w:r>
        <w:rPr>
          <w:b w:val="0"/>
          <w:i w:val="0"/>
        </w:rPr>
        <w:t xml:space="preserve"> </w:t>
      </w:r>
      <w:r>
        <w:rPr>
          <w:b w:val="0"/>
          <w:i w:val="0"/>
        </w:rPr>
        <w:t>need.</w:t>
      </w:r>
      <w:r>
        <w:rPr>
          <w:b w:val="0"/>
          <w:i w:val="0"/>
        </w:rPr>
        <w:t xml:space="preserve"> </w:t>
      </w:r>
      <w:r>
        <w:rPr>
          <w:b w:val="0"/>
          <w:i w:val="0"/>
        </w:rPr>
        <w:t>[WORK]</w:t>
      </w:r>
    </w:p>
    <w:p>
      <w:r>
        <w:rPr>
          <w:b w:val="0"/>
          <w:i w:val="0"/>
        </w:rPr>
        <w:t>Managed</w:t>
      </w:r>
      <w:r>
        <w:rPr>
          <w:b w:val="0"/>
          <w:i w:val="0"/>
        </w:rPr>
        <w:t xml:space="preserve"> </w:t>
      </w:r>
      <w:r>
        <w:rPr>
          <w:b w:val="0"/>
          <w:i w:val="0"/>
        </w:rPr>
        <w:t>device</w:t>
      </w:r>
      <w:r>
        <w:rPr>
          <w:b w:val="0"/>
          <w:i w:val="0"/>
        </w:rPr>
        <w:t xml:space="preserve"> </w:t>
      </w:r>
      <w:r>
        <w:rPr>
          <w:b w:val="0"/>
          <w:i w:val="0"/>
        </w:rPr>
        <w:t>resources</w:t>
      </w:r>
      <w:r>
        <w:rPr>
          <w:b w:val="0"/>
          <w:i w:val="0"/>
        </w:rPr>
        <w:t xml:space="preserve"> </w:t>
      </w:r>
      <w:r>
        <w:rPr>
          <w:b w:val="0"/>
          <w:i w:val="0"/>
        </w:rPr>
        <w:t>simplify</w:t>
      </w:r>
      <w:r>
        <w:rPr>
          <w:b w:val="0"/>
          <w:i w:val="0"/>
        </w:rPr>
        <w:t xml:space="preserve"> </w:t>
      </w:r>
      <w:r>
        <w:rPr>
          <w:b w:val="0"/>
          <w:i w:val="0"/>
        </w:rPr>
        <w:t>probe</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detach</w:t>
      </w:r>
      <w:r>
        <w:rPr>
          <w:b w:val="0"/>
          <w:i w:val="0"/>
        </w:rPr>
        <w:t xml:space="preserve"> </w:t>
      </w:r>
      <w:r>
        <w:rPr>
          <w:b w:val="0"/>
          <w:i w:val="0"/>
        </w:rPr>
        <w:t>cleanup,</w:t>
      </w:r>
      <w:r>
        <w:rPr>
          <w:b w:val="0"/>
          <w:i w:val="0"/>
        </w:rPr>
        <w:t xml:space="preserve"> </w:t>
      </w:r>
      <w:r>
        <w:rPr>
          <w:b w:val="0"/>
          <w:i w:val="0"/>
        </w:rPr>
        <w:t>but</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grant</w:t>
      </w:r>
      <w:r>
        <w:rPr>
          <w:b w:val="0"/>
          <w:i w:val="0"/>
        </w:rPr>
        <w:t xml:space="preserve"> </w:t>
      </w:r>
      <w:r>
        <w:rPr>
          <w:b w:val="0"/>
          <w:i w:val="0"/>
        </w:rPr>
        <w:t>indefinite</w:t>
      </w:r>
      <w:r>
        <w:rPr>
          <w:b w:val="0"/>
          <w:i w:val="0"/>
        </w:rPr>
        <w:t xml:space="preserve"> </w:t>
      </w:r>
      <w:r>
        <w:rPr>
          <w:b w:val="0"/>
          <w:i w:val="0"/>
        </w:rPr>
        <w:t>validity</w:t>
      </w:r>
      <w:r>
        <w:rPr>
          <w:b w:val="0"/>
          <w:i w:val="0"/>
        </w:rPr>
        <w:t xml:space="preserve"> </w:t>
      </w:r>
      <w:r>
        <w:rPr>
          <w:b w:val="0"/>
          <w:i w:val="0"/>
        </w:rPr>
        <w:t>to</w:t>
      </w:r>
      <w:r>
        <w:rPr>
          <w:b w:val="0"/>
          <w:i w:val="0"/>
        </w:rPr>
        <w:t xml:space="preserve"> </w:t>
      </w:r>
      <w:r>
        <w:rPr>
          <w:b w:val="0"/>
          <w:i w:val="0"/>
        </w:rPr>
        <w:t>pointers</w:t>
      </w:r>
      <w:r>
        <w:rPr>
          <w:b w:val="0"/>
          <w:i w:val="0"/>
        </w:rPr>
        <w:t xml:space="preserve"> </w:t>
      </w:r>
      <w:r>
        <w:rPr>
          <w:b w:val="0"/>
          <w:i w:val="0"/>
        </w:rPr>
        <w:t>stored</w:t>
      </w:r>
      <w:r>
        <w:rPr>
          <w:b w:val="0"/>
          <w:i w:val="0"/>
        </w:rPr>
        <w:t xml:space="preserve"> </w:t>
      </w:r>
      <w:r>
        <w:rPr>
          <w:b w:val="0"/>
          <w:i w:val="0"/>
        </w:rPr>
        <w:t>in</w:t>
      </w:r>
      <w:r>
        <w:rPr>
          <w:b w:val="0"/>
          <w:i w:val="0"/>
        </w:rPr>
        <w:t xml:space="preserve"> </w:t>
      </w:r>
      <w:r>
        <w:rPr>
          <w:b w:val="0"/>
          <w:i w:val="0"/>
        </w:rPr>
        <w:t>open</w:t>
      </w:r>
      <w:r>
        <w:rPr>
          <w:b w:val="0"/>
          <w:i w:val="0"/>
        </w:rPr>
        <w:t xml:space="preserve"> </w:t>
      </w:r>
      <w:r>
        <w:rPr>
          <w:b w:val="0"/>
          <w:i w:val="0"/>
        </w:rPr>
        <w:t>files</w:t>
      </w:r>
      <w:r>
        <w:rPr>
          <w:b w:val="0"/>
          <w:i w:val="0"/>
        </w:rPr>
        <w:t xml:space="preserve"> </w:t>
      </w:r>
      <w:r>
        <w:rPr>
          <w:b w:val="0"/>
          <w:i w:val="0"/>
        </w:rPr>
        <w:t>or</w:t>
      </w:r>
      <w:r>
        <w:rPr>
          <w:b w:val="0"/>
          <w:i w:val="0"/>
        </w:rPr>
        <w:t xml:space="preserve"> </w:t>
      </w:r>
      <w:r>
        <w:rPr>
          <w:b w:val="0"/>
          <w:i w:val="0"/>
        </w:rPr>
        <w:t>asynchronous</w:t>
      </w:r>
      <w:r>
        <w:rPr>
          <w:b w:val="0"/>
          <w:i w:val="0"/>
        </w:rPr>
        <w:t xml:space="preserve"> </w:t>
      </w:r>
      <w:r>
        <w:rPr>
          <w:b w:val="0"/>
          <w:i w:val="0"/>
        </w:rPr>
        <w:t>callbacks.</w:t>
      </w:r>
      <w:r>
        <w:rPr>
          <w:b w:val="0"/>
          <w:i w:val="0"/>
        </w:rPr>
        <w:t xml:space="preserve"> </w:t>
      </w:r>
      <w:r>
        <w:rPr>
          <w:b w:val="0"/>
          <w:i w:val="0"/>
        </w:rPr>
        <w:t>Review</w:t>
      </w:r>
      <w:r>
        <w:rPr>
          <w:b w:val="0"/>
          <w:i w:val="0"/>
        </w:rPr>
        <w:t xml:space="preserve"> </w:t>
      </w:r>
      <w:r>
        <w:rPr>
          <w:b w:val="0"/>
          <w:i w:val="0"/>
        </w:rPr>
        <w:t>every</w:t>
      </w:r>
      <w:r>
        <w:rPr>
          <w:b w:val="0"/>
          <w:i w:val="0"/>
        </w:rPr>
        <w:t xml:space="preserve"> </w:t>
      </w:r>
      <w:r>
        <w:rPr>
          <w:b w:val="0"/>
          <w:i w:val="0"/>
        </w:rPr>
        <w:t>long-lived</w:t>
      </w:r>
      <w:r>
        <w:rPr>
          <w:b w:val="0"/>
          <w:i w:val="0"/>
        </w:rPr>
        <w:t xml:space="preserve"> </w:t>
      </w:r>
      <w:r>
        <w:rPr>
          <w:b w:val="0"/>
          <w:i w:val="0"/>
        </w:rPr>
        <w:t>reference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owner.</w:t>
      </w:r>
      <w:r>
        <w:rPr>
          <w:b w:val="0"/>
          <w:i w:val="0"/>
        </w:rPr>
        <w:t xml:space="preserve"> </w:t>
      </w:r>
      <w:r>
        <w:rPr>
          <w:b w:val="0"/>
          <w:i w:val="0"/>
        </w:rPr>
        <w:t>Probe</w:t>
      </w:r>
      <w:r>
        <w:rPr>
          <w:b w:val="0"/>
          <w:i w:val="0"/>
        </w:rPr>
        <w:t xml:space="preserve"> </w:t>
      </w:r>
      <w:r>
        <w:rPr>
          <w:b w:val="0"/>
          <w:i w:val="0"/>
        </w:rPr>
        <w:t>often</w:t>
      </w:r>
      <w:r>
        <w:rPr>
          <w:b w:val="0"/>
          <w:i w:val="0"/>
        </w:rPr>
        <w:t xml:space="preserve"> </w:t>
      </w:r>
      <w:r>
        <w:rPr>
          <w:b w:val="0"/>
          <w:i w:val="0"/>
        </w:rPr>
        <w:t>builds</w:t>
      </w:r>
      <w:r>
        <w:rPr>
          <w:b w:val="0"/>
          <w:i w:val="0"/>
        </w:rPr>
        <w:t xml:space="preserve"> </w:t>
      </w:r>
      <w:r>
        <w:rPr>
          <w:b w:val="0"/>
          <w:i w:val="0"/>
        </w:rPr>
        <w:t>state</w:t>
      </w:r>
      <w:r>
        <w:rPr>
          <w:b w:val="0"/>
          <w:i w:val="0"/>
        </w:rPr>
        <w:t xml:space="preserve"> </w:t>
      </w:r>
      <w:r>
        <w:rPr>
          <w:b w:val="0"/>
          <w:i w:val="0"/>
        </w:rPr>
        <w:t>before</w:t>
      </w:r>
      <w:r>
        <w:rPr>
          <w:b w:val="0"/>
          <w:i w:val="0"/>
        </w:rPr>
        <w:t xml:space="preserve"> </w:t>
      </w:r>
      <w:r>
        <w:rPr>
          <w:b w:val="0"/>
          <w:i w:val="0"/>
        </w:rPr>
        <w:t>publishing</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a</w:t>
      </w:r>
      <w:r>
        <w:rPr>
          <w:b w:val="0"/>
          <w:i w:val="0"/>
        </w:rPr>
        <w:t xml:space="preserve"> </w:t>
      </w:r>
      <w:r>
        <w:rPr>
          <w:b w:val="0"/>
          <w:i w:val="0"/>
        </w:rPr>
        <w:t>partially</w:t>
      </w:r>
      <w:r>
        <w:rPr>
          <w:b w:val="0"/>
          <w:i w:val="0"/>
        </w:rPr>
        <w:t xml:space="preserve"> </w:t>
      </w:r>
      <w:r>
        <w:rPr>
          <w:b w:val="0"/>
          <w:i w:val="0"/>
        </w:rPr>
        <w:t>initialized</w:t>
      </w:r>
      <w:r>
        <w:rPr>
          <w:b w:val="0"/>
          <w:i w:val="0"/>
        </w:rPr>
        <w:t xml:space="preserve"> </w:t>
      </w:r>
      <w:r>
        <w:rPr>
          <w:b w:val="0"/>
          <w:i w:val="0"/>
        </w:rPr>
        <w:t>object</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visible</w:t>
      </w:r>
      <w:r>
        <w:rPr>
          <w:b w:val="0"/>
          <w:i w:val="0"/>
        </w:rPr>
        <w:t xml:space="preserve"> </w:t>
      </w:r>
      <w:r>
        <w:rPr>
          <w:b w:val="0"/>
          <w:i w:val="0"/>
        </w:rPr>
        <w:t>to</w:t>
      </w:r>
      <w:r>
        <w:rPr>
          <w:b w:val="0"/>
          <w:i w:val="0"/>
        </w:rPr>
        <w:t xml:space="preserve"> </w:t>
      </w:r>
      <w:r>
        <w:rPr>
          <w:b w:val="0"/>
          <w:i w:val="0"/>
        </w:rPr>
        <w:t>users.</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should</w:t>
      </w:r>
      <w:r>
        <w:rPr>
          <w:b w:val="0"/>
          <w:i w:val="0"/>
        </w:rPr>
        <w:t xml:space="preserve"> </w:t>
      </w:r>
      <w:r>
        <w:rPr>
          <w:b w:val="0"/>
          <w:i w:val="0"/>
        </w:rPr>
        <w:t>unwind</w:t>
      </w:r>
      <w:r>
        <w:rPr>
          <w:b w:val="0"/>
          <w:i w:val="0"/>
        </w:rPr>
        <w:t xml:space="preserve"> </w:t>
      </w:r>
      <w:r>
        <w:rPr>
          <w:b w:val="0"/>
          <w:i w:val="0"/>
        </w:rPr>
        <w:t>only</w:t>
      </w:r>
      <w:r>
        <w:rPr>
          <w:b w:val="0"/>
          <w:i w:val="0"/>
        </w:rPr>
        <w:t xml:space="preserve"> </w:t>
      </w:r>
      <w:r>
        <w:rPr>
          <w:b w:val="0"/>
          <w:i w:val="0"/>
        </w:rPr>
        <w:t>resources</w:t>
      </w:r>
      <w:r>
        <w:rPr>
          <w:b w:val="0"/>
          <w:i w:val="0"/>
        </w:rPr>
        <w:t xml:space="preserve"> </w:t>
      </w:r>
      <w:r>
        <w:rPr>
          <w:b w:val="0"/>
          <w:i w:val="0"/>
        </w:rPr>
        <w:t>that</w:t>
      </w:r>
      <w:r>
        <w:rPr>
          <w:b w:val="0"/>
          <w:i w:val="0"/>
        </w:rPr>
        <w:t xml:space="preserve"> </w:t>
      </w:r>
      <w:r>
        <w:rPr>
          <w:b w:val="0"/>
          <w:i w:val="0"/>
        </w:rPr>
        <w:t>were</w:t>
      </w:r>
      <w:r>
        <w:rPr>
          <w:b w:val="0"/>
          <w:i w:val="0"/>
        </w:rPr>
        <w:t xml:space="preserve"> </w:t>
      </w:r>
      <w:r>
        <w:rPr>
          <w:b w:val="0"/>
          <w:i w:val="0"/>
        </w:rPr>
        <w:t>actually</w:t>
      </w:r>
      <w:r>
        <w:rPr>
          <w:b w:val="0"/>
          <w:i w:val="0"/>
        </w:rPr>
        <w:t xml:space="preserve"> </w:t>
      </w:r>
      <w:r>
        <w:rPr>
          <w:b w:val="0"/>
          <w:i w:val="0"/>
        </w:rPr>
        <w:t>acquired.</w:t>
      </w:r>
      <w:r>
        <w:rPr>
          <w:b w:val="0"/>
          <w:i w:val="0"/>
        </w:rPr>
        <w:t xml:space="preserve"> </w:t>
      </w:r>
      <w:r>
        <w:rPr>
          <w:b w:val="0"/>
          <w:i w:val="0"/>
        </w:rPr>
        <w:t>[DRIVER]</w:t>
      </w:r>
    </w:p>
    <w:p>
      <w:r>
        <w:rPr>
          <w:b w:val="0"/>
          <w:i w:val="0"/>
        </w:rPr>
        <w:t>Read-copy-update,</w:t>
      </w:r>
      <w:r>
        <w:rPr>
          <w:b w:val="0"/>
          <w:i w:val="0"/>
        </w:rPr>
        <w:t xml:space="preserve"> </w:t>
      </w:r>
      <w:r>
        <w:rPr>
          <w:b w:val="0"/>
          <w:i w:val="0"/>
        </w:rPr>
        <w:t>or</w:t>
      </w:r>
      <w:r>
        <w:rPr>
          <w:b w:val="0"/>
          <w:i w:val="0"/>
        </w:rPr>
        <w:t xml:space="preserve"> </w:t>
      </w:r>
      <w:r>
        <w:rPr>
          <w:b w:val="0"/>
          <w:i w:val="0"/>
        </w:rPr>
        <w:t>RCU,</w:t>
      </w:r>
      <w:r>
        <w:rPr>
          <w:b w:val="0"/>
          <w:i w:val="0"/>
        </w:rPr>
        <w:t xml:space="preserve"> </w:t>
      </w:r>
      <w:r>
        <w:rPr>
          <w:b w:val="0"/>
          <w:i w:val="0"/>
        </w:rPr>
        <w:t>can</w:t>
      </w:r>
      <w:r>
        <w:rPr>
          <w:b w:val="0"/>
          <w:i w:val="0"/>
        </w:rPr>
        <w:t xml:space="preserve"> </w:t>
      </w:r>
      <w:r>
        <w:rPr>
          <w:b w:val="0"/>
          <w:i w:val="0"/>
        </w:rPr>
        <w:t>allow</w:t>
      </w:r>
      <w:r>
        <w:rPr>
          <w:b w:val="0"/>
          <w:i w:val="0"/>
        </w:rPr>
        <w:t xml:space="preserve"> </w:t>
      </w:r>
      <w:r>
        <w:rPr>
          <w:b w:val="0"/>
          <w:i w:val="0"/>
        </w:rPr>
        <w:t>efficient</w:t>
      </w:r>
      <w:r>
        <w:rPr>
          <w:b w:val="0"/>
          <w:i w:val="0"/>
        </w:rPr>
        <w:t xml:space="preserve"> </w:t>
      </w:r>
      <w:r>
        <w:rPr>
          <w:b w:val="0"/>
          <w:i w:val="0"/>
        </w:rPr>
        <w:t>concurrent</w:t>
      </w:r>
      <w:r>
        <w:rPr>
          <w:b w:val="0"/>
          <w:i w:val="0"/>
        </w:rPr>
        <w:t xml:space="preserve"> </w:t>
      </w:r>
      <w:r>
        <w:rPr>
          <w:b w:val="0"/>
          <w:i w:val="0"/>
        </w:rPr>
        <w:t>readers</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read-side</w:t>
      </w:r>
      <w:r>
        <w:rPr>
          <w:b w:val="0"/>
          <w:i w:val="0"/>
        </w:rPr>
        <w:t xml:space="preserve"> </w:t>
      </w:r>
      <w:r>
        <w:rPr>
          <w:b w:val="0"/>
          <w:i w:val="0"/>
        </w:rPr>
        <w:t>discipline.</w:t>
      </w:r>
      <w:r>
        <w:rPr>
          <w:b w:val="0"/>
          <w:i w:val="0"/>
        </w:rPr>
        <w:t xml:space="preserve"> </w:t>
      </w:r>
      <w:r>
        <w:rPr>
          <w:b w:val="0"/>
          <w:i w:val="0"/>
        </w:rPr>
        <w:t>A</w:t>
      </w:r>
      <w:r>
        <w:rPr>
          <w:b w:val="0"/>
          <w:i w:val="0"/>
        </w:rPr>
        <w:t xml:space="preserve"> </w:t>
      </w:r>
      <w:r>
        <w:rPr>
          <w:b w:val="0"/>
          <w:i w:val="0"/>
        </w:rPr>
        <w:t>writer</w:t>
      </w:r>
      <w:r>
        <w:rPr>
          <w:b w:val="0"/>
          <w:i w:val="0"/>
        </w:rPr>
        <w:t xml:space="preserve"> </w:t>
      </w:r>
      <w:r>
        <w:rPr>
          <w:b w:val="0"/>
          <w:i w:val="0"/>
        </w:rPr>
        <w:t>publishes</w:t>
      </w:r>
      <w:r>
        <w:rPr>
          <w:b w:val="0"/>
          <w:i w:val="0"/>
        </w:rPr>
        <w:t xml:space="preserve"> </w:t>
      </w:r>
      <w:r>
        <w:rPr>
          <w:b w:val="0"/>
          <w:i w:val="0"/>
        </w:rPr>
        <w:t>a</w:t>
      </w:r>
      <w:r>
        <w:rPr>
          <w:b w:val="0"/>
          <w:i w:val="0"/>
        </w:rPr>
        <w:t xml:space="preserve"> </w:t>
      </w:r>
      <w:r>
        <w:rPr>
          <w:b w:val="0"/>
          <w:i w:val="0"/>
        </w:rPr>
        <w:t>replacement</w:t>
      </w:r>
      <w:r>
        <w:rPr>
          <w:b w:val="0"/>
          <w:i w:val="0"/>
        </w:rPr>
        <w:t xml:space="preserve"> </w:t>
      </w:r>
      <w:r>
        <w:rPr>
          <w:b w:val="0"/>
          <w:i w:val="0"/>
        </w:rPr>
        <w:t>and</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grace</w:t>
      </w:r>
      <w:r>
        <w:rPr>
          <w:b w:val="0"/>
          <w:i w:val="0"/>
        </w:rPr>
        <w:t xml:space="preserve"> </w:t>
      </w:r>
      <w:r>
        <w:rPr>
          <w:b w:val="0"/>
          <w:i w:val="0"/>
        </w:rPr>
        <w:t>period</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object</w:t>
      </w:r>
      <w:r>
        <w:rPr>
          <w:b w:val="0"/>
          <w:i w:val="0"/>
        </w:rPr>
        <w:t xml:space="preserve"> </w:t>
      </w:r>
      <w:r>
        <w:rPr>
          <w:b w:val="0"/>
          <w:i w:val="0"/>
        </w:rPr>
        <w:t>that</w:t>
      </w:r>
      <w:r>
        <w:rPr>
          <w:b w:val="0"/>
          <w:i w:val="0"/>
        </w:rPr>
        <w:t xml:space="preserve"> </w:t>
      </w:r>
      <w:r>
        <w:rPr>
          <w:b w:val="0"/>
          <w:i w:val="0"/>
        </w:rPr>
        <w:t>readers</w:t>
      </w:r>
      <w:r>
        <w:rPr>
          <w:b w:val="0"/>
          <w:i w:val="0"/>
        </w:rPr>
        <w:t xml:space="preserve"> </w:t>
      </w:r>
      <w:r>
        <w:rPr>
          <w:b w:val="0"/>
          <w:i w:val="0"/>
        </w:rPr>
        <w:t>may</w:t>
      </w:r>
      <w:r>
        <w:rPr>
          <w:b w:val="0"/>
          <w:i w:val="0"/>
        </w:rPr>
        <w:t xml:space="preserve"> </w:t>
      </w:r>
      <w:r>
        <w:rPr>
          <w:b w:val="0"/>
          <w:i w:val="0"/>
        </w:rPr>
        <w:t>still</w:t>
      </w:r>
      <w:r>
        <w:rPr>
          <w:b w:val="0"/>
          <w:i w:val="0"/>
        </w:rPr>
        <w:t xml:space="preserve"> </w:t>
      </w:r>
      <w:r>
        <w:rPr>
          <w:b w:val="0"/>
          <w:i w:val="0"/>
        </w:rPr>
        <w:t>see.</w:t>
      </w:r>
      <w:r>
        <w:rPr>
          <w:b w:val="0"/>
          <w:i w:val="0"/>
        </w:rPr>
        <w:t xml:space="preserve"> </w:t>
      </w:r>
      <w:r>
        <w:rPr>
          <w:b w:val="0"/>
          <w:i w:val="0"/>
        </w:rPr>
        <w:t>RCU</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serialize</w:t>
      </w:r>
      <w:r>
        <w:rPr>
          <w:b w:val="0"/>
          <w:i w:val="0"/>
        </w:rPr>
        <w:t xml:space="preserve"> </w:t>
      </w:r>
      <w:r>
        <w:rPr>
          <w:b w:val="0"/>
          <w:i w:val="0"/>
        </w:rPr>
        <w:t>writers</w:t>
      </w:r>
      <w:r>
        <w:rPr>
          <w:b w:val="0"/>
          <w:i w:val="0"/>
        </w:rPr>
        <w:t xml:space="preserve"> </w:t>
      </w:r>
      <w:r>
        <w:rPr>
          <w:b w:val="0"/>
          <w:i w:val="0"/>
        </w:rPr>
        <w:t>or</w:t>
      </w:r>
      <w:r>
        <w:rPr>
          <w:b w:val="0"/>
          <w:i w:val="0"/>
        </w:rPr>
        <w:t xml:space="preserve"> </w:t>
      </w:r>
      <w:r>
        <w:rPr>
          <w:b w:val="0"/>
          <w:i w:val="0"/>
        </w:rPr>
        <w:t>make</w:t>
      </w:r>
      <w:r>
        <w:rPr>
          <w:b w:val="0"/>
          <w:i w:val="0"/>
        </w:rPr>
        <w:t xml:space="preserve"> </w:t>
      </w:r>
      <w:r>
        <w:rPr>
          <w:b w:val="0"/>
          <w:i w:val="0"/>
        </w:rPr>
        <w:t>arbitrary</w:t>
      </w:r>
      <w:r>
        <w:rPr>
          <w:b w:val="0"/>
          <w:i w:val="0"/>
        </w:rPr>
        <w:t xml:space="preserve"> </w:t>
      </w:r>
      <w:r>
        <w:rPr>
          <w:b w:val="0"/>
          <w:i w:val="0"/>
        </w:rPr>
        <w:t>object</w:t>
      </w:r>
      <w:r>
        <w:rPr>
          <w:b w:val="0"/>
          <w:i w:val="0"/>
        </w:rPr>
        <w:t xml:space="preserve"> </w:t>
      </w:r>
      <w:r>
        <w:rPr>
          <w:b w:val="0"/>
          <w:i w:val="0"/>
        </w:rPr>
        <w:t>mutation</w:t>
      </w:r>
      <w:r>
        <w:rPr>
          <w:b w:val="0"/>
          <w:i w:val="0"/>
        </w:rPr>
        <w:t xml:space="preserve"> </w:t>
      </w:r>
      <w:r>
        <w:rPr>
          <w:b w:val="0"/>
          <w:i w:val="0"/>
        </w:rPr>
        <w:t>safe.</w:t>
      </w:r>
      <w:r>
        <w:rPr>
          <w:b w:val="0"/>
          <w:i w:val="0"/>
        </w:rPr>
        <w:t xml:space="preserve"> </w:t>
      </w:r>
      <w:r>
        <w:rPr>
          <w:b w:val="0"/>
          <w:i w:val="0"/>
        </w:rPr>
        <w:t>At</w:t>
      </w:r>
      <w:r>
        <w:rPr>
          <w:b w:val="0"/>
          <w:i w:val="0"/>
        </w:rPr>
        <w:t xml:space="preserve"> </w:t>
      </w:r>
      <w:r>
        <w:rPr>
          <w:b w:val="0"/>
          <w:i w:val="0"/>
        </w:rPr>
        <w:t>junior</w:t>
      </w:r>
      <w:r>
        <w:rPr>
          <w:b w:val="0"/>
          <w:i w:val="0"/>
        </w:rPr>
        <w:t xml:space="preserve"> </w:t>
      </w:r>
      <w:r>
        <w:rPr>
          <w:b w:val="0"/>
          <w:i w:val="0"/>
        </w:rPr>
        <w:t>level,</w:t>
      </w:r>
      <w:r>
        <w:rPr>
          <w:b w:val="0"/>
          <w:i w:val="0"/>
        </w:rPr>
        <w:t xml:space="preserve"> </w:t>
      </w:r>
      <w:r>
        <w:rPr>
          <w:b w:val="0"/>
          <w:i w:val="0"/>
        </w:rPr>
        <w:t>be</w:t>
      </w:r>
      <w:r>
        <w:rPr>
          <w:b w:val="0"/>
          <w:i w:val="0"/>
        </w:rPr>
        <w:t xml:space="preserve"> </w:t>
      </w:r>
      <w:r>
        <w:rPr>
          <w:b w:val="0"/>
          <w:i w:val="0"/>
        </w:rPr>
        <w:t>able</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publication</w:t>
      </w:r>
      <w:r>
        <w:rPr>
          <w:b w:val="0"/>
          <w:i w:val="0"/>
        </w:rPr>
        <w:t xml:space="preserve"> </w:t>
      </w:r>
      <w:r>
        <w:rPr>
          <w:b w:val="0"/>
          <w:i w:val="0"/>
        </w:rPr>
        <w:t>and</w:t>
      </w:r>
      <w:r>
        <w:rPr>
          <w:b w:val="0"/>
          <w:i w:val="0"/>
        </w:rPr>
        <w:t xml:space="preserve"> </w:t>
      </w:r>
      <w:r>
        <w:rPr>
          <w:b w:val="0"/>
          <w:i w:val="0"/>
        </w:rPr>
        <w:t>delayed</w:t>
      </w:r>
      <w:r>
        <w:rPr>
          <w:b w:val="0"/>
          <w:i w:val="0"/>
        </w:rPr>
        <w:t xml:space="preserve"> </w:t>
      </w:r>
      <w:r>
        <w:rPr>
          <w:b w:val="0"/>
          <w:i w:val="0"/>
        </w:rPr>
        <w:t>reclamation;</w:t>
      </w:r>
      <w:r>
        <w:rPr>
          <w:b w:val="0"/>
          <w:i w:val="0"/>
        </w:rPr>
        <w:t xml:space="preserve"> </w:t>
      </w:r>
      <w:r>
        <w:rPr>
          <w:b w:val="0"/>
          <w:i w:val="0"/>
        </w:rPr>
        <w:t>implement</w:t>
      </w:r>
      <w:r>
        <w:rPr>
          <w:b w:val="0"/>
          <w:i w:val="0"/>
        </w:rPr>
        <w:t xml:space="preserve"> </w:t>
      </w:r>
      <w:r>
        <w:rPr>
          <w:b w:val="0"/>
          <w:i w:val="0"/>
        </w:rPr>
        <w:t>it</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structure</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justify</w:t>
      </w:r>
      <w:r>
        <w:rPr>
          <w:b w:val="0"/>
          <w:i w:val="0"/>
        </w:rPr>
        <w:t xml:space="preserve"> </w:t>
      </w:r>
      <w:r>
        <w:rPr>
          <w:b w:val="0"/>
          <w:i w:val="0"/>
        </w:rPr>
        <w:t>it.</w:t>
      </w:r>
      <w:r>
        <w:rPr>
          <w:b w:val="0"/>
          <w:i w:val="0"/>
        </w:rPr>
        <w:t xml:space="preserve"> </w:t>
      </w:r>
      <w:r>
        <w:rPr>
          <w:b w:val="0"/>
          <w:i w:val="0"/>
        </w:rPr>
        <w:t>[RCU]</w:t>
      </w:r>
    </w:p>
    <w:p>
      <w:r>
        <w:rPr>
          <w:b w:val="0"/>
          <w:i w:val="0"/>
        </w:rPr>
        <w:t>Modules</w:t>
      </w:r>
      <w:r>
        <w:rPr>
          <w:b w:val="0"/>
          <w:i w:val="0"/>
        </w:rPr>
        <w:t xml:space="preserve"> </w:t>
      </w:r>
      <w:r>
        <w:rPr>
          <w:b w:val="0"/>
          <w:i w:val="0"/>
        </w:rPr>
        <w:t>execute</w:t>
      </w:r>
      <w:r>
        <w:rPr>
          <w:b w:val="0"/>
          <w:i w:val="0"/>
        </w:rPr>
        <w:t xml:space="preserve"> </w:t>
      </w:r>
      <w:r>
        <w:rPr>
          <w:b w:val="0"/>
          <w:i w:val="0"/>
        </w:rPr>
        <w:t>with</w:t>
      </w:r>
      <w:r>
        <w:rPr>
          <w:b w:val="0"/>
          <w:i w:val="0"/>
        </w:rPr>
        <w:t xml:space="preserve"> </w:t>
      </w:r>
      <w:r>
        <w:rPr>
          <w:b w:val="0"/>
          <w:i w:val="0"/>
        </w:rPr>
        <w:t>kernel</w:t>
      </w:r>
      <w:r>
        <w:rPr>
          <w:b w:val="0"/>
          <w:i w:val="0"/>
        </w:rPr>
        <w:t xml:space="preserve"> </w:t>
      </w:r>
      <w:r>
        <w:rPr>
          <w:b w:val="0"/>
          <w:i w:val="0"/>
        </w:rPr>
        <w:t>privilege.</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pointer</w:t>
      </w:r>
      <w:r>
        <w:rPr>
          <w:b w:val="0"/>
          <w:i w:val="0"/>
        </w:rPr>
        <w:t xml:space="preserve"> </w:t>
      </w:r>
      <w:r>
        <w:rPr>
          <w:b w:val="0"/>
          <w:i w:val="0"/>
        </w:rPr>
        <w:t>can</w:t>
      </w:r>
      <w:r>
        <w:rPr>
          <w:b w:val="0"/>
          <w:i w:val="0"/>
        </w:rPr>
        <w:t xml:space="preserve"> </w:t>
      </w:r>
      <w:r>
        <w:rPr>
          <w:b w:val="0"/>
          <w:i w:val="0"/>
        </w:rPr>
        <w:t>crash</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subtle</w:t>
      </w:r>
      <w:r>
        <w:rPr>
          <w:b w:val="0"/>
          <w:i w:val="0"/>
        </w:rPr>
        <w:t xml:space="preserve"> </w:t>
      </w:r>
      <w:r>
        <w:rPr>
          <w:b w:val="0"/>
          <w:i w:val="0"/>
        </w:rPr>
        <w:t>race</w:t>
      </w:r>
      <w:r>
        <w:rPr>
          <w:b w:val="0"/>
          <w:i w:val="0"/>
        </w:rPr>
        <w:t xml:space="preserve"> </w:t>
      </w:r>
      <w:r>
        <w:rPr>
          <w:b w:val="0"/>
          <w:i w:val="0"/>
        </w:rPr>
        <w:t>can</w:t>
      </w:r>
      <w:r>
        <w:rPr>
          <w:b w:val="0"/>
          <w:i w:val="0"/>
        </w:rPr>
        <w:t xml:space="preserve"> </w:t>
      </w:r>
      <w:r>
        <w:rPr>
          <w:b w:val="0"/>
          <w:i w:val="0"/>
        </w:rPr>
        <w:t>corrupt</w:t>
      </w:r>
      <w:r>
        <w:rPr>
          <w:b w:val="0"/>
          <w:i w:val="0"/>
        </w:rPr>
        <w:t xml:space="preserve"> </w:t>
      </w:r>
      <w:r>
        <w:rPr>
          <w:b w:val="0"/>
          <w:i w:val="0"/>
        </w:rPr>
        <w:t>unrelated</w:t>
      </w:r>
      <w:r>
        <w:rPr>
          <w:b w:val="0"/>
          <w:i w:val="0"/>
        </w:rPr>
        <w:t xml:space="preserve"> </w:t>
      </w:r>
      <w:r>
        <w:rPr>
          <w:b w:val="0"/>
          <w:i w:val="0"/>
        </w:rPr>
        <w:t>data.</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matching-kernel</w:t>
      </w:r>
      <w:r>
        <w:rPr>
          <w:b w:val="0"/>
          <w:i w:val="0"/>
        </w:rPr>
        <w:t xml:space="preserve"> </w:t>
      </w:r>
      <w:r>
        <w:rPr>
          <w:b w:val="0"/>
          <w:i w:val="0"/>
        </w:rPr>
        <w:t>VM,</w:t>
      </w:r>
      <w:r>
        <w:rPr>
          <w:b w:val="0"/>
          <w:i w:val="0"/>
        </w:rPr>
        <w:t xml:space="preserve"> </w:t>
      </w:r>
      <w:r>
        <w:rPr>
          <w:b w:val="0"/>
          <w:i w:val="0"/>
        </w:rPr>
        <w:t>preserve</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enable</w:t>
      </w:r>
      <w:r>
        <w:rPr>
          <w:b w:val="0"/>
          <w:i w:val="0"/>
        </w:rPr>
        <w:t xml:space="preserve"> </w:t>
      </w:r>
      <w:r>
        <w:rPr>
          <w:b w:val="0"/>
          <w:i w:val="0"/>
        </w:rPr>
        <w:t>suitable</w:t>
      </w:r>
      <w:r>
        <w:rPr>
          <w:b w:val="0"/>
          <w:i w:val="0"/>
        </w:rPr>
        <w:t xml:space="preserve"> </w:t>
      </w:r>
      <w:r>
        <w:rPr>
          <w:b w:val="0"/>
          <w:i w:val="0"/>
        </w:rPr>
        <w:t>debugging</w:t>
      </w:r>
      <w:r>
        <w:rPr>
          <w:b w:val="0"/>
          <w:i w:val="0"/>
        </w:rPr>
        <w:t xml:space="preserve"> </w:t>
      </w:r>
      <w:r>
        <w:rPr>
          <w:b w:val="0"/>
          <w:i w:val="0"/>
        </w:rPr>
        <w:t>options.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object</w:t>
      </w:r>
      <w:r>
        <w:rPr>
          <w:b w:val="0"/>
          <w:i w:val="0"/>
        </w:rPr>
        <w:t xml:space="preserve"> </w:t>
      </w:r>
      <w:r>
        <w:rPr>
          <w:b w:val="0"/>
          <w:i w:val="0"/>
        </w:rPr>
        <w:t>compile</w:t>
      </w:r>
      <w:r>
        <w:rPr>
          <w:b w:val="0"/>
          <w:i w:val="0"/>
        </w:rPr>
        <w:t xml:space="preserve"> </w:t>
      </w:r>
      <w:r>
        <w:rPr>
          <w:b w:val="0"/>
          <w:i w:val="0"/>
        </w:rPr>
        <w:t>checks</w:t>
      </w:r>
      <w:r>
        <w:rPr>
          <w:b w:val="0"/>
          <w:i w:val="0"/>
        </w:rPr>
        <w:t xml:space="preserve"> </w:t>
      </w:r>
      <w:r>
        <w:rPr>
          <w:b w:val="0"/>
          <w:i w:val="0"/>
        </w:rPr>
        <w:t>syntax</w:t>
      </w:r>
      <w:r>
        <w:rPr>
          <w:b w:val="0"/>
          <w:i w:val="0"/>
        </w:rPr>
        <w:t xml:space="preserve"> </w:t>
      </w:r>
      <w:r>
        <w:rPr>
          <w:b w:val="0"/>
          <w:i w:val="0"/>
        </w:rPr>
        <w:t>and</w:t>
      </w:r>
      <w:r>
        <w:rPr>
          <w:b w:val="0"/>
          <w:i w:val="0"/>
        </w:rPr>
        <w:t xml:space="preserve"> </w:t>
      </w:r>
      <w:r>
        <w:rPr>
          <w:b w:val="0"/>
          <w:i w:val="0"/>
        </w:rPr>
        <w:t>some</w:t>
      </w:r>
      <w:r>
        <w:rPr>
          <w:b w:val="0"/>
          <w:i w:val="0"/>
        </w:rPr>
        <w:t xml:space="preserve"> </w:t>
      </w:r>
      <w:r>
        <w:rPr>
          <w:b w:val="0"/>
          <w:i w:val="0"/>
        </w:rPr>
        <w:t>API</w:t>
      </w:r>
      <w:r>
        <w:rPr>
          <w:b w:val="0"/>
          <w:i w:val="0"/>
        </w:rPr>
        <w:t xml:space="preserve"> </w:t>
      </w:r>
      <w:r>
        <w:rPr>
          <w:b w:val="0"/>
          <w:i w:val="0"/>
        </w:rPr>
        <w:t>usage,</w:t>
      </w:r>
      <w:r>
        <w:rPr>
          <w:b w:val="0"/>
          <w:i w:val="0"/>
        </w:rPr>
        <w:t xml:space="preserve"> </w:t>
      </w:r>
      <w:r>
        <w:rPr>
          <w:b w:val="0"/>
          <w:i w:val="0"/>
        </w:rPr>
        <w:t>not</w:t>
      </w:r>
      <w:r>
        <w:rPr>
          <w:b w:val="0"/>
          <w:i w:val="0"/>
        </w:rPr>
        <w:t xml:space="preserve"> </w:t>
      </w:r>
      <w:r>
        <w:rPr>
          <w:b w:val="0"/>
          <w:i w:val="0"/>
        </w:rPr>
        <w:t>locking,</w:t>
      </w:r>
      <w:r>
        <w:rPr>
          <w:b w:val="0"/>
          <w:i w:val="0"/>
        </w:rPr>
        <w:t xml:space="preserve"> </w:t>
      </w:r>
      <w:r>
        <w:rPr>
          <w:b w:val="0"/>
          <w:i w:val="0"/>
        </w:rPr>
        <w:t>teardown</w:t>
      </w:r>
      <w:r>
        <w:rPr>
          <w:b w:val="0"/>
          <w:i w:val="0"/>
        </w:rPr>
        <w:t xml:space="preserve"> </w:t>
      </w:r>
      <w:r>
        <w:rPr>
          <w:b w:val="0"/>
          <w:i w:val="0"/>
        </w:rPr>
        <w:t>or</w:t>
      </w:r>
      <w:r>
        <w:rPr>
          <w:b w:val="0"/>
          <w:i w:val="0"/>
        </w:rPr>
        <w:t xml:space="preserve"> </w:t>
      </w:r>
      <w:r>
        <w:rPr>
          <w:b w:val="0"/>
          <w:i w:val="0"/>
        </w:rPr>
        <w:t>real</w:t>
      </w:r>
      <w:r>
        <w:rPr>
          <w:b w:val="0"/>
          <w:i w:val="0"/>
        </w:rPr>
        <w:t xml:space="preserve"> </w:t>
      </w:r>
      <w:r>
        <w:rPr>
          <w:b w:val="0"/>
          <w:i w:val="0"/>
        </w:rPr>
        <w:t>peripheral</w:t>
      </w:r>
      <w:r>
        <w:rPr>
          <w:b w:val="0"/>
          <w:i w:val="0"/>
        </w:rPr>
        <w:t xml:space="preserve"> </w:t>
      </w:r>
      <w:r>
        <w:rPr>
          <w:b w:val="0"/>
          <w:i w:val="0"/>
        </w:rPr>
        <w:t>behavior.</w:t>
      </w:r>
    </w:p>
    <w:p>
      <w:pPr>
        <w:pStyle w:val="Heading3"/>
      </w:pPr>
      <w:r>
        <w:rPr>
          <w:color w:val="000000"/>
        </w:rPr>
        <w:t>Worked lab and expected behavior</w:t>
      </w:r>
    </w:p>
    <w:p>
      <w:r>
        <w:rPr>
          <w:b w:val="0"/>
          <w:i w:val="0"/>
        </w:rPr>
        <w:t>Study</w:t>
      </w:r>
      <w:r>
        <w:rPr>
          <w:b w:val="0"/>
          <w:i w:val="0"/>
        </w:rPr>
        <w:t xml:space="preserve"> </w:t>
      </w:r>
      <w:r>
        <w:rPr>
          <w:b w:val="0"/>
          <w:i w:val="0"/>
        </w:rPr>
        <w:t>I02's</w:t>
      </w:r>
      <w:r>
        <w:rPr>
          <w:b w:val="0"/>
          <w:i w:val="0"/>
        </w:rPr>
        <w:t xml:space="preserve"> </w:t>
      </w:r>
      <w:r>
        <w:rPr>
          <w:b w:val="0"/>
          <w:i w:val="0"/>
        </w:rPr>
        <w:t>read/write</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paths.</w:t>
      </w:r>
      <w:r>
        <w:rPr>
          <w:b w:val="0"/>
          <w:i w:val="0"/>
        </w:rPr>
        <w:t xml:space="preserve"> </w:t>
      </w:r>
      <w:r>
        <w:rPr>
          <w:b w:val="0"/>
          <w:i w:val="0"/>
        </w:rPr>
        <w:t>Mark</w:t>
      </w:r>
      <w:r>
        <w:rPr>
          <w:b w:val="0"/>
          <w:i w:val="0"/>
        </w:rPr>
        <w:t xml:space="preserve"> </w:t>
      </w:r>
      <w:r>
        <w:rPr>
          <w:b w:val="0"/>
          <w:i w:val="0"/>
        </w:rPr>
        <w:t>every</w:t>
      </w:r>
      <w:r>
        <w:rPr>
          <w:b w:val="0"/>
          <w:i w:val="0"/>
        </w:rPr>
        <w:t xml:space="preserve"> </w:t>
      </w:r>
      <w:r>
        <w:rPr>
          <w:b w:val="0"/>
          <w:i w:val="0"/>
        </w:rPr>
        <w:t>shared</w:t>
      </w:r>
      <w:r>
        <w:rPr>
          <w:b w:val="0"/>
          <w:i w:val="0"/>
        </w:rPr>
        <w:t xml:space="preserve"> </w:t>
      </w:r>
      <w:r>
        <w:rPr>
          <w:b w:val="0"/>
          <w:i w:val="0"/>
        </w:rPr>
        <w:t>field,</w:t>
      </w:r>
      <w:r>
        <w:rPr>
          <w:b w:val="0"/>
          <w:i w:val="0"/>
        </w:rPr>
        <w:t xml:space="preserve"> </w:t>
      </w:r>
      <w:r>
        <w:rPr>
          <w:b w:val="0"/>
          <w:i w:val="0"/>
        </w:rPr>
        <w:t>its</w:t>
      </w:r>
      <w:r>
        <w:rPr>
          <w:b w:val="0"/>
          <w:i w:val="0"/>
        </w:rPr>
        <w:t xml:space="preserve"> </w:t>
      </w:r>
      <w:r>
        <w:rPr>
          <w:b w:val="0"/>
          <w:i w:val="0"/>
        </w:rPr>
        <w:t>lock,</w:t>
      </w:r>
      <w:r>
        <w:rPr>
          <w:b w:val="0"/>
          <w:i w:val="0"/>
        </w:rPr>
        <w:t xml:space="preserve"> </w:t>
      </w:r>
      <w:r>
        <w:rPr>
          <w:b w:val="0"/>
          <w:i w:val="0"/>
        </w:rPr>
        <w:t>and</w:t>
      </w:r>
      <w:r>
        <w:rPr>
          <w:b w:val="0"/>
          <w:i w:val="0"/>
        </w:rPr>
        <w:t xml:space="preserve"> </w:t>
      </w:r>
      <w:r>
        <w:rPr>
          <w:b w:val="0"/>
          <w:i w:val="0"/>
        </w:rPr>
        <w:t>every</w:t>
      </w:r>
      <w:r>
        <w:rPr>
          <w:b w:val="0"/>
          <w:i w:val="0"/>
        </w:rPr>
        <w:t xml:space="preserve"> </w:t>
      </w:r>
      <w:r>
        <w:rPr>
          <w:b w:val="0"/>
          <w:i w:val="0"/>
        </w:rPr>
        <w:t>point</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sleep.</w:t>
      </w:r>
      <w:r>
        <w:rPr>
          <w:b w:val="0"/>
          <w:i w:val="0"/>
        </w:rPr>
        <w:t xml:space="preserve"> </w:t>
      </w:r>
      <w:r>
        <w:rPr>
          <w:b w:val="0"/>
          <w:i w:val="0"/>
        </w:rPr>
        <w:t>Then</w:t>
      </w:r>
      <w:r>
        <w:rPr>
          <w:b w:val="0"/>
          <w:i w:val="0"/>
        </w:rPr>
        <w:t xml:space="preserve"> </w:t>
      </w:r>
      <w:r>
        <w:rPr>
          <w:b w:val="0"/>
          <w:i w:val="0"/>
        </w:rPr>
        <w:t>draw</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timeline</w:t>
      </w:r>
      <w:r>
        <w:rPr>
          <w:b w:val="0"/>
          <w:i w:val="0"/>
        </w:rPr>
        <w:t xml:space="preserve"> </w:t>
      </w:r>
      <w:r>
        <w:rPr>
          <w:b w:val="0"/>
          <w:i w:val="0"/>
        </w:rPr>
        <w:t>from</w:t>
      </w:r>
      <w:r>
        <w:rPr>
          <w:b w:val="0"/>
          <w:i w:val="0"/>
        </w:rPr>
        <w:t xml:space="preserve"> </w:t>
      </w:r>
      <w:r>
        <w:rPr>
          <w:b w:val="0"/>
          <w:i w:val="0"/>
        </w:rPr>
        <w:t>module</w:t>
      </w:r>
      <w:r>
        <w:rPr>
          <w:b w:val="0"/>
          <w:i w:val="0"/>
        </w:rPr>
        <w:t xml:space="preserve"> </w:t>
      </w:r>
      <w:r>
        <w:rPr>
          <w:b w:val="0"/>
          <w:i w:val="0"/>
        </w:rPr>
        <w:t>load</w:t>
      </w:r>
      <w:r>
        <w:rPr>
          <w:b w:val="0"/>
          <w:i w:val="0"/>
        </w:rPr>
        <w:t xml:space="preserve"> </w:t>
      </w:r>
      <w:r>
        <w:rPr>
          <w:b w:val="0"/>
          <w:i w:val="0"/>
        </w:rPr>
        <w:t>through</w:t>
      </w:r>
      <w:r>
        <w:rPr>
          <w:b w:val="0"/>
          <w:i w:val="0"/>
        </w:rPr>
        <w:t xml:space="preserve"> </w:t>
      </w:r>
      <w:r>
        <w:rPr>
          <w:b w:val="0"/>
          <w:i w:val="0"/>
        </w:rPr>
        <w:t>open,</w:t>
      </w:r>
      <w:r>
        <w:rPr>
          <w:b w:val="0"/>
          <w:i w:val="0"/>
        </w:rPr>
        <w:t xml:space="preserve"> </w:t>
      </w:r>
      <w:r>
        <w:rPr>
          <w:b w:val="0"/>
          <w:i w:val="0"/>
        </w:rPr>
        <w:t>concurrent</w:t>
      </w:r>
      <w:r>
        <w:rPr>
          <w:b w:val="0"/>
          <w:i w:val="0"/>
        </w:rPr>
        <w:t xml:space="preserve"> </w:t>
      </w:r>
      <w:r>
        <w:rPr>
          <w:b w:val="0"/>
          <w:i w:val="0"/>
        </w:rPr>
        <w:t>I/O,</w:t>
      </w:r>
      <w:r>
        <w:rPr>
          <w:b w:val="0"/>
          <w:i w:val="0"/>
        </w:rPr>
        <w:t xml:space="preserve"> </w:t>
      </w:r>
      <w:r>
        <w:rPr>
          <w:b w:val="0"/>
          <w:i w:val="0"/>
        </w:rPr>
        <w:t>close</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operation</w:t>
      </w:r>
      <w:r>
        <w:rPr>
          <w:b w:val="0"/>
          <w:i w:val="0"/>
        </w:rPr>
        <w:t xml:space="preserve"> </w:t>
      </w:r>
      <w:r>
        <w:rPr>
          <w:b w:val="0"/>
          <w:i w:val="0"/>
        </w:rPr>
        <w:t>can</w:t>
      </w:r>
      <w:r>
        <w:rPr>
          <w:b w:val="0"/>
          <w:i w:val="0"/>
        </w:rPr>
        <w:t xml:space="preserve"> </w:t>
      </w:r>
      <w:r>
        <w:rPr>
          <w:b w:val="0"/>
          <w:i w:val="0"/>
        </w:rPr>
        <w:t>outlive</w:t>
      </w:r>
      <w:r>
        <w:rPr>
          <w:b w:val="0"/>
          <w:i w:val="0"/>
        </w:rPr>
        <w:t xml:space="preserve"> </w:t>
      </w:r>
      <w:r>
        <w:rPr>
          <w:b w:val="0"/>
          <w:i w:val="0"/>
        </w:rPr>
        <w:t>device</w:t>
      </w:r>
      <w:r>
        <w:rPr>
          <w:b w:val="0"/>
          <w:i w:val="0"/>
        </w:rPr>
        <w:t xml:space="preserve"> </w:t>
      </w:r>
      <w:r>
        <w:rPr>
          <w:b w:val="0"/>
          <w:i w:val="0"/>
        </w:rPr>
        <w:t>removal,</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that</w:t>
      </w:r>
      <w:r>
        <w:rPr>
          <w:b w:val="0"/>
          <w:i w:val="0"/>
        </w:rPr>
        <w:t xml:space="preserve"> </w:t>
      </w:r>
      <w:r>
        <w:rPr>
          <w:b w:val="0"/>
          <w:i w:val="0"/>
        </w:rPr>
        <w:t>keeps</w:t>
      </w:r>
      <w:r>
        <w:rPr>
          <w:b w:val="0"/>
          <w:i w:val="0"/>
        </w:rPr>
        <w:t xml:space="preserve"> </w:t>
      </w:r>
      <w:r>
        <w:rPr>
          <w:b w:val="0"/>
          <w:i w:val="0"/>
        </w:rPr>
        <w:t>its</w:t>
      </w:r>
      <w:r>
        <w:rPr>
          <w:b w:val="0"/>
          <w:i w:val="0"/>
        </w:rPr>
        <w:t xml:space="preserve"> </w:t>
      </w:r>
      <w:r>
        <w:rPr>
          <w:b w:val="0"/>
          <w:i w:val="0"/>
        </w:rPr>
        <w:t>state</w:t>
      </w:r>
      <w:r>
        <w:rPr>
          <w:b w:val="0"/>
          <w:i w:val="0"/>
        </w:rPr>
        <w:t xml:space="preserve"> </w:t>
      </w:r>
      <w:r>
        <w:rPr>
          <w:b w:val="0"/>
          <w:i w:val="0"/>
        </w:rPr>
        <w:t>alive</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rule</w:t>
      </w:r>
      <w:r>
        <w:rPr>
          <w:b w:val="0"/>
          <w:i w:val="0"/>
        </w:rPr>
        <w:t xml:space="preserve"> </w:t>
      </w:r>
      <w:r>
        <w:rPr>
          <w:b w:val="0"/>
          <w:i w:val="0"/>
        </w:rPr>
        <w:t>preventing</w:t>
      </w:r>
      <w:r>
        <w:rPr>
          <w:b w:val="0"/>
          <w:i w:val="0"/>
        </w:rPr>
        <w:t xml:space="preserve"> </w:t>
      </w:r>
      <w:r>
        <w:rPr>
          <w:b w:val="0"/>
          <w:i w:val="0"/>
        </w:rPr>
        <w:t>removal.</w:t>
      </w:r>
    </w:p>
    <w:p>
      <w:r>
        <w:rPr>
          <w:b w:val="0"/>
          <w:i w:val="0"/>
        </w:rPr>
        <w:t>Use</w:t>
      </w:r>
      <w:r>
        <w:rPr>
          <w:b w:val="0"/>
          <w:i w:val="0"/>
        </w:rPr>
        <w:t xml:space="preserve"> </w:t>
      </w:r>
      <w:r>
        <w:rPr>
          <w:b w:val="0"/>
          <w:i w:val="0"/>
        </w:rPr>
        <w:t>kernel</w:t>
      </w:r>
      <w:r>
        <w:rPr>
          <w:b w:val="0"/>
          <w:i w:val="0"/>
        </w:rPr>
        <w:t xml:space="preserve"> </w:t>
      </w:r>
      <w:r>
        <w:rPr>
          <w:rFonts w:ascii="DejaVu Sans Mono" w:hAnsi="DejaVu Sans Mono" w:eastAsia="DejaVu Sans Mono" w:cs="DejaVu Sans Mono"/>
          <w:b w:val="0"/>
          <w:i w:val="0"/>
          <w:sz w:val="19"/>
        </w:rPr>
        <w:t>W=1</w:t>
      </w:r>
      <w:r>
        <w:rPr>
          <w:b w:val="0"/>
          <w:i w:val="0"/>
        </w:rPr>
        <w:t xml:space="preserve"> </w:t>
      </w:r>
      <w:r>
        <w:rPr>
          <w:b w:val="0"/>
          <w:i w:val="0"/>
        </w:rPr>
        <w:t>build</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sparse/checkpatch</w:t>
      </w:r>
      <w:r>
        <w:rPr>
          <w:b w:val="0"/>
          <w:i w:val="0"/>
        </w:rPr>
        <w:t xml:space="preserve"> </w:t>
      </w:r>
      <w:r>
        <w:rPr>
          <w:b w:val="0"/>
          <w:i w:val="0"/>
        </w:rPr>
        <w:t>where</w:t>
      </w:r>
      <w:r>
        <w:rPr>
          <w:b w:val="0"/>
          <w:i w:val="0"/>
        </w:rPr>
        <w:t xml:space="preserve"> </w:t>
      </w:r>
      <w:r>
        <w:rPr>
          <w:b w:val="0"/>
          <w:i w:val="0"/>
        </w:rPr>
        <w:t>available;</w:t>
      </w:r>
      <w:r>
        <w:rPr>
          <w:b w:val="0"/>
          <w:i w:val="0"/>
        </w:rPr>
        <w:t xml:space="preserve"> </w:t>
      </w:r>
      <w:r>
        <w:rPr>
          <w:b w:val="0"/>
          <w:i w:val="0"/>
        </w:rPr>
        <w:t>record</w:t>
      </w:r>
      <w:r>
        <w:rPr>
          <w:b w:val="0"/>
          <w:i w:val="0"/>
        </w:rPr>
        <w:t xml:space="preserve"> </w:t>
      </w:r>
      <w:r>
        <w:rPr>
          <w:b w:val="0"/>
          <w:i w:val="0"/>
        </w:rPr>
        <w:t>which</w:t>
      </w:r>
      <w:r>
        <w:rPr>
          <w:b w:val="0"/>
          <w:i w:val="0"/>
        </w:rPr>
        <w:t xml:space="preserve"> </w:t>
      </w:r>
      <w:r>
        <w:rPr>
          <w:b w:val="0"/>
          <w:i w:val="0"/>
        </w:rPr>
        <w:t>tools</w:t>
      </w:r>
      <w:r>
        <w:rPr>
          <w:b w:val="0"/>
          <w:i w:val="0"/>
        </w:rPr>
        <w:t xml:space="preserve"> </w:t>
      </w:r>
      <w:r>
        <w:rPr>
          <w:b w:val="0"/>
          <w:i w:val="0"/>
        </w:rPr>
        <w:t>actually</w:t>
      </w:r>
      <w:r>
        <w:rPr>
          <w:b w:val="0"/>
          <w:i w:val="0"/>
        </w:rPr>
        <w:t xml:space="preserve"> </w:t>
      </w:r>
      <w:r>
        <w:rPr>
          <w:b w:val="0"/>
          <w:i w:val="0"/>
        </w:rPr>
        <w:t>ran.</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guest,</w:t>
      </w:r>
      <w:r>
        <w:rPr>
          <w:b w:val="0"/>
          <w:i w:val="0"/>
        </w:rPr>
        <w:t xml:space="preserve"> </w:t>
      </w:r>
      <w:r>
        <w:rPr>
          <w:b w:val="0"/>
          <w:i w:val="0"/>
        </w:rPr>
        <w:t>run</w:t>
      </w:r>
      <w:r>
        <w:rPr>
          <w:b w:val="0"/>
          <w:i w:val="0"/>
        </w:rPr>
        <w:t xml:space="preserve"> </w:t>
      </w:r>
      <w:r>
        <w:rPr>
          <w:b w:val="0"/>
          <w:i w:val="0"/>
        </w:rPr>
        <w:t>simultaneous</w:t>
      </w:r>
      <w:r>
        <w:rPr>
          <w:b w:val="0"/>
          <w:i w:val="0"/>
        </w:rPr>
        <w:t xml:space="preserve"> </w:t>
      </w:r>
      <w:r>
        <w:rPr>
          <w:b w:val="0"/>
          <w:i w:val="0"/>
        </w:rPr>
        <w:t>readers/writers</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descriptors</w:t>
      </w:r>
      <w:r>
        <w:rPr>
          <w:b w:val="0"/>
          <w:i w:val="0"/>
        </w:rPr>
        <w:t xml:space="preserve"> </w:t>
      </w:r>
      <w:r>
        <w:rPr>
          <w:b w:val="0"/>
          <w:i w:val="0"/>
        </w:rPr>
        <w:t>are</w:t>
      </w:r>
      <w:r>
        <w:rPr>
          <w:b w:val="0"/>
          <w:i w:val="0"/>
        </w:rPr>
        <w:t xml:space="preserve"> </w:t>
      </w:r>
      <w:r>
        <w:rPr>
          <w:b w:val="0"/>
          <w:i w:val="0"/>
        </w:rPr>
        <w:t>closed.</w:t>
      </w:r>
      <w:r>
        <w:rPr>
          <w:b w:val="0"/>
          <w:i w:val="0"/>
        </w:rPr>
        <w:t xml:space="preserve"> </w:t>
      </w:r>
      <w:r>
        <w:rPr>
          <w:b w:val="0"/>
          <w:i w:val="0"/>
        </w:rPr>
        <w:t>Debugging</w:t>
      </w:r>
      <w:r>
        <w:rPr>
          <w:b w:val="0"/>
          <w:i w:val="0"/>
        </w:rPr>
        <w:t xml:space="preserve"> </w:t>
      </w:r>
      <w:r>
        <w:rPr>
          <w:b w:val="0"/>
          <w:i w:val="0"/>
        </w:rPr>
        <w:t>extensions</w:t>
      </w:r>
      <w:r>
        <w:rPr>
          <w:b w:val="0"/>
          <w:i w:val="0"/>
        </w:rPr>
        <w:t xml:space="preserve"> </w:t>
      </w:r>
      <w:r>
        <w:rPr>
          <w:b w:val="0"/>
          <w:i w:val="0"/>
        </w:rPr>
        <w:t>include</w:t>
      </w:r>
      <w:r>
        <w:rPr>
          <w:b w:val="0"/>
          <w:i w:val="0"/>
        </w:rPr>
        <w:t xml:space="preserve"> </w:t>
      </w:r>
      <w:r>
        <w:rPr>
          <w:b w:val="0"/>
          <w:i w:val="0"/>
        </w:rPr>
        <w:t>lockdep</w:t>
      </w:r>
      <w:r>
        <w:rPr>
          <w:b w:val="0"/>
          <w:i w:val="0"/>
        </w:rPr>
        <w:t xml:space="preserve"> </w:t>
      </w:r>
      <w:r>
        <w:rPr>
          <w:b w:val="0"/>
          <w:i w:val="0"/>
        </w:rPr>
        <w:t>and</w:t>
      </w:r>
      <w:r>
        <w:rPr>
          <w:b w:val="0"/>
          <w:i w:val="0"/>
        </w:rPr>
        <w:t xml:space="preserve"> </w:t>
      </w:r>
      <w:r>
        <w:rPr>
          <w:b w:val="0"/>
          <w:i w:val="0"/>
        </w:rPr>
        <w:t>KASAN,</w:t>
      </w:r>
      <w:r>
        <w:rPr>
          <w:b w:val="0"/>
          <w:i w:val="0"/>
        </w:rPr>
        <w:t xml:space="preserve"> </w:t>
      </w:r>
      <w:r>
        <w:rPr>
          <w:b w:val="0"/>
          <w:i w:val="0"/>
        </w:rPr>
        <w:t>selected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A</w:t>
      </w:r>
      <w:r>
        <w:rPr>
          <w:b w:val="0"/>
          <w:i w:val="0"/>
        </w:rPr>
        <w:t xml:space="preserve"> </w:t>
      </w:r>
      <w:r>
        <w:rPr>
          <w:b w:val="0"/>
          <w:i w:val="0"/>
        </w:rPr>
        <w:t>compiler</w:t>
      </w:r>
      <w:r>
        <w:rPr>
          <w:b w:val="0"/>
          <w:i w:val="0"/>
        </w:rPr>
        <w:t xml:space="preserve"> </w:t>
      </w:r>
      <w:r>
        <w:rPr>
          <w:b w:val="0"/>
          <w:i w:val="0"/>
        </w:rPr>
        <w:t>warning</w:t>
      </w:r>
      <w:r>
        <w:rPr>
          <w:b w:val="0"/>
          <w:i w:val="0"/>
        </w:rPr>
        <w:t xml:space="preserve"> </w:t>
      </w:r>
      <w:r>
        <w:rPr>
          <w:b w:val="0"/>
          <w:i w:val="0"/>
        </w:rPr>
        <w:t>is</w:t>
      </w:r>
      <w:r>
        <w:rPr>
          <w:b w:val="0"/>
          <w:i w:val="0"/>
        </w:rPr>
        <w:t xml:space="preserve"> </w:t>
      </w:r>
      <w:r>
        <w:rPr>
          <w:b w:val="0"/>
          <w:i w:val="0"/>
        </w:rPr>
        <w:t>resolved</w:t>
      </w:r>
      <w:r>
        <w:rPr>
          <w:b w:val="0"/>
          <w:i w:val="0"/>
        </w:rPr>
        <w:t xml:space="preserve"> </w:t>
      </w:r>
      <w:r>
        <w:rPr>
          <w:b w:val="0"/>
          <w:i w:val="0"/>
        </w:rPr>
        <w:t>by</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casting</w:t>
      </w:r>
      <w:r>
        <w:rPr>
          <w:b w:val="0"/>
          <w:i w:val="0"/>
        </w:rPr>
        <w:t xml:space="preserve"> </w:t>
      </w:r>
      <w:r>
        <w:rPr>
          <w:b w:val="0"/>
          <w:i w:val="0"/>
        </w:rPr>
        <w:t>away</w:t>
      </w:r>
      <w:r>
        <w:rPr>
          <w:b w:val="0"/>
          <w:i w:val="0"/>
        </w:rPr>
        <w:t xml:space="preserve"> </w:t>
      </w:r>
      <w:r>
        <w:rPr>
          <w:b w:val="0"/>
          <w:i w:val="0"/>
        </w:rPr>
        <w:t>the</w:t>
      </w:r>
      <w:r>
        <w:rPr>
          <w:b w:val="0"/>
          <w:i w:val="0"/>
        </w:rPr>
        <w:t xml:space="preserve"> </w:t>
      </w:r>
      <w:r>
        <w:rPr>
          <w:b w:val="0"/>
          <w:i w:val="0"/>
        </w:rPr>
        <w:t>type</w:t>
      </w:r>
      <w:r>
        <w:rPr>
          <w:b w:val="0"/>
          <w:i w:val="0"/>
        </w:rPr>
        <w:t xml:space="preserve"> </w:t>
      </w:r>
      <w:r>
        <w:rPr>
          <w:b w:val="0"/>
          <w:i w:val="0"/>
        </w:rPr>
        <w:t>mismatch.</w:t>
      </w:r>
    </w:p>
    <w:p>
      <w:pPr>
        <w:pStyle w:val="Heading3"/>
      </w:pPr>
      <w:r>
        <w:rPr>
          <w:color w:val="000000"/>
        </w:rPr>
        <w:t>Independent work</w:t>
      </w:r>
    </w:p>
    <w:p>
      <w:r>
        <w:rPr>
          <w:b w:val="0"/>
          <w:i w:val="0"/>
        </w:rPr>
        <w:t>Attempt</w:t>
      </w:r>
      <w:r>
        <w:rPr>
          <w:b w:val="0"/>
          <w:i w:val="0"/>
        </w:rPr>
        <w:t xml:space="preserve"> </w:t>
      </w:r>
      <w:hyperlink w:anchor="f_79f75248c463da22f7">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6b3f5ca32ae20c4238">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Why</w:t>
      </w:r>
      <w:r>
        <w:rPr>
          <w:b w:val="0"/>
          <w:i w:val="0"/>
        </w:rPr>
        <w:t xml:space="preserve"> </w:t>
      </w:r>
      <w:r>
        <w:rPr>
          <w:b w:val="0"/>
          <w:i w:val="0"/>
        </w:rPr>
        <w:t>can</w:t>
      </w:r>
      <w:r>
        <w:rPr>
          <w:b w:val="0"/>
          <w:i w:val="0"/>
        </w:rPr>
        <w:t xml:space="preserve"> </w:t>
      </w:r>
      <w:r>
        <w:rPr>
          <w:b w:val="0"/>
          <w:i w:val="0"/>
        </w:rPr>
        <w:t>GFP_KERNEL</w:t>
      </w:r>
      <w:r>
        <w:rPr>
          <w:b w:val="0"/>
          <w:i w:val="0"/>
        </w:rPr>
        <w:t xml:space="preserve"> </w:t>
      </w:r>
      <w:r>
        <w:rPr>
          <w:b w:val="0"/>
          <w:i w:val="0"/>
        </w:rPr>
        <w:t>sleep?</w:t>
      </w:r>
      <w:r>
        <w:rPr>
          <w:b w:val="0"/>
          <w:i w:val="0"/>
        </w:rPr>
        <w:t xml:space="preserve"> </w:t>
      </w:r>
      <w:r>
        <w:rPr>
          <w:b w:val="0"/>
          <w:i w:val="0"/>
        </w:rPr>
        <w:t>Does</w:t>
      </w:r>
      <w:r>
        <w:rPr>
          <w:b w:val="0"/>
          <w:i w:val="0"/>
        </w:rPr>
        <w:t xml:space="preserve"> </w:t>
      </w:r>
      <w:r>
        <w:rPr>
          <w:b w:val="0"/>
          <w:i w:val="0"/>
        </w:rPr>
        <w:t>devm</w:t>
      </w:r>
      <w:r>
        <w:rPr>
          <w:b w:val="0"/>
          <w:i w:val="0"/>
        </w:rPr>
        <w:t xml:space="preserve"> </w:t>
      </w:r>
      <w:r>
        <w:rPr>
          <w:b w:val="0"/>
          <w:i w:val="0"/>
        </w:rPr>
        <w:t>solve</w:t>
      </w:r>
      <w:r>
        <w:rPr>
          <w:b w:val="0"/>
          <w:i w:val="0"/>
        </w:rPr>
        <w:t xml:space="preserve"> </w:t>
      </w:r>
      <w:r>
        <w:rPr>
          <w:b w:val="0"/>
          <w:i w:val="0"/>
        </w:rPr>
        <w:t>every</w:t>
      </w:r>
      <w:r>
        <w:rPr>
          <w:b w:val="0"/>
          <w:i w:val="0"/>
        </w:rPr>
        <w:t xml:space="preserve"> </w:t>
      </w:r>
      <w:r>
        <w:rPr>
          <w:b w:val="0"/>
          <w:i w:val="0"/>
        </w:rPr>
        <w:t>use-after-free?</w:t>
      </w:r>
      <w:r>
        <w:rPr>
          <w:b w:val="0"/>
          <w:i w:val="0"/>
        </w:rPr>
        <w:t xml:space="preserve"> </w:t>
      </w:r>
      <w:r>
        <w:rPr>
          <w:b w:val="0"/>
          <w:i w:val="0"/>
        </w:rPr>
        <w:t>What</w:t>
      </w:r>
      <w:r>
        <w:rPr>
          <w:b w:val="0"/>
          <w:i w:val="0"/>
        </w:rPr>
        <w:t xml:space="preserve"> </w:t>
      </w:r>
      <w:r>
        <w:rPr>
          <w:b w:val="0"/>
          <w:i w:val="0"/>
        </w:rPr>
        <w:t>changes</w:t>
      </w:r>
      <w:r>
        <w:rPr>
          <w:b w:val="0"/>
          <w:i w:val="0"/>
        </w:rPr>
        <w:t xml:space="preserve"> </w:t>
      </w:r>
      <w:r>
        <w:rPr>
          <w:b w:val="0"/>
          <w:i w:val="0"/>
        </w:rPr>
        <w:t>under</w:t>
      </w:r>
      <w:r>
        <w:rPr>
          <w:b w:val="0"/>
          <w:i w:val="0"/>
        </w:rPr>
        <w:t xml:space="preserve"> </w:t>
      </w:r>
      <w:r>
        <w:rPr>
          <w:b w:val="0"/>
          <w:i w:val="0"/>
        </w:rPr>
        <w:t>PREEMPT_RT?</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kernel</w:t>
      </w:r>
      <w:r>
        <w:rPr>
          <w:b w:val="0"/>
          <w:i w:val="0"/>
        </w:rPr>
        <w:t xml:space="preserve"> </w:t>
      </w:r>
      <w:r>
        <w:rPr>
          <w:b w:val="0"/>
          <w:i w:val="0"/>
        </w:rPr>
        <w:t>locking</w:t>
      </w:r>
      <w:r>
        <w:rPr>
          <w:b w:val="0"/>
          <w:i w:val="0"/>
        </w:rPr>
        <w:t xml:space="preserve"> </w:t>
      </w:r>
      <w:r>
        <w:rPr>
          <w:b w:val="0"/>
          <w:i w:val="0"/>
        </w:rPr>
        <w:t>and</w:t>
      </w:r>
      <w:r>
        <w:rPr>
          <w:b w:val="0"/>
          <w:i w:val="0"/>
        </w:rPr>
        <w:t xml:space="preserve"> </w:t>
      </w:r>
      <w:r>
        <w:rPr>
          <w:b w:val="0"/>
          <w:i w:val="0"/>
        </w:rPr>
        <w:t>lifecycle.</w:t>
      </w:r>
    </w:p>
    <w:p>
      <w:pPr>
        <w:pStyle w:val="Heading3"/>
      </w:pPr>
      <w:r>
        <w:rPr>
          <w:color w:val="000000"/>
        </w:rPr>
        <w:t>Mastery checklist</w:t>
      </w:r>
    </w:p>
    <w:p>
      <w:pPr>
        <w:pStyle w:val="ListBullet"/>
      </w:pPr>
      <w:r>
        <w:rPr>
          <w:b w:val="0"/>
          <w:i w:val="0"/>
        </w:rPr>
        <w:t>Annotate</w:t>
      </w:r>
      <w:r>
        <w:rPr>
          <w:b w:val="0"/>
          <w:i w:val="0"/>
        </w:rPr>
        <w:t xml:space="preserve"> </w:t>
      </w:r>
      <w:r>
        <w:rPr>
          <w:b w:val="0"/>
          <w:i w:val="0"/>
        </w:rPr>
        <w:t>sleepable</w:t>
      </w:r>
      <w:r>
        <w:rPr>
          <w:b w:val="0"/>
          <w:i w:val="0"/>
        </w:rPr>
        <w:t xml:space="preserve"> </w:t>
      </w:r>
      <w:r>
        <w:rPr>
          <w:b w:val="0"/>
          <w:i w:val="0"/>
        </w:rPr>
        <w:t>and</w:t>
      </w:r>
      <w:r>
        <w:rPr>
          <w:b w:val="0"/>
          <w:i w:val="0"/>
        </w:rPr>
        <w:t xml:space="preserve"> </w:t>
      </w:r>
      <w:r>
        <w:rPr>
          <w:b w:val="0"/>
          <w:i w:val="0"/>
        </w:rPr>
        <w:t>atomic</w:t>
      </w:r>
      <w:r>
        <w:rPr>
          <w:b w:val="0"/>
          <w:i w:val="0"/>
        </w:rPr>
        <w:t xml:space="preserve"> </w:t>
      </w:r>
      <w:r>
        <w:rPr>
          <w:b w:val="0"/>
          <w:i w:val="0"/>
        </w:rPr>
        <w:t>paths.</w:t>
      </w:r>
    </w:p>
    <w:p>
      <w:pPr>
        <w:pStyle w:val="ListBullet"/>
      </w:pPr>
      <w:r>
        <w:rPr>
          <w:b w:val="0"/>
          <w:i w:val="0"/>
        </w:rPr>
        <w:t>Identify</w:t>
      </w:r>
      <w:r>
        <w:rPr>
          <w:b w:val="0"/>
          <w:i w:val="0"/>
        </w:rPr>
        <w:t xml:space="preserve"> </w:t>
      </w:r>
      <w:r>
        <w:rPr>
          <w:b w:val="0"/>
          <w:i w:val="0"/>
        </w:rPr>
        <w:t>every</w:t>
      </w:r>
      <w:r>
        <w:rPr>
          <w:b w:val="0"/>
          <w:i w:val="0"/>
        </w:rPr>
        <w:t xml:space="preserve"> </w:t>
      </w:r>
      <w:r>
        <w:rPr>
          <w:b w:val="0"/>
          <w:i w:val="0"/>
        </w:rPr>
        <w:t>asynchronous</w:t>
      </w:r>
      <w:r>
        <w:rPr>
          <w:b w:val="0"/>
          <w:i w:val="0"/>
        </w:rPr>
        <w:t xml:space="preserve"> </w:t>
      </w:r>
      <w:r>
        <w:rPr>
          <w:b w:val="0"/>
          <w:i w:val="0"/>
        </w:rPr>
        <w:t>owner.</w:t>
      </w:r>
    </w:p>
    <w:p>
      <w:pPr>
        <w:pStyle w:val="ListBullet"/>
      </w:pPr>
      <w:r>
        <w:rPr>
          <w:b w:val="0"/>
          <w:i w:val="0"/>
        </w:rPr>
        <w:t>Design</w:t>
      </w:r>
      <w:r>
        <w:rPr>
          <w:b w:val="0"/>
          <w:i w:val="0"/>
        </w:rPr>
        <w:t xml:space="preserve"> </w:t>
      </w:r>
      <w:r>
        <w:rPr>
          <w:b w:val="0"/>
          <w:i w:val="0"/>
        </w:rPr>
        <w:t>teardown</w:t>
      </w:r>
      <w:r>
        <w:rPr>
          <w:b w:val="0"/>
          <w:i w:val="0"/>
        </w:rPr>
        <w:t xml:space="preserve"> </w:t>
      </w:r>
      <w:r>
        <w:rPr>
          <w:b w:val="0"/>
          <w:i w:val="0"/>
        </w:rPr>
        <w:t>before</w:t>
      </w:r>
      <w:r>
        <w:rPr>
          <w:b w:val="0"/>
          <w:i w:val="0"/>
        </w:rPr>
        <w:t xml:space="preserve"> </w:t>
      </w:r>
      <w:r>
        <w:rPr>
          <w:b w:val="0"/>
          <w:i w:val="0"/>
        </w:rPr>
        <w:t>initialization.</w:t>
      </w:r>
    </w:p>
    <w:p>
      <w:pPr>
        <w:pStyle w:val="ListBullet"/>
      </w:pPr>
      <w:r>
        <w:rPr>
          <w:b w:val="0"/>
          <w:i w:val="0"/>
        </w:rPr>
        <w:t>Separate</w:t>
      </w:r>
      <w:r>
        <w:rPr>
          <w:b w:val="0"/>
          <w:i w:val="0"/>
        </w:rPr>
        <w:t xml:space="preserve"> </w:t>
      </w:r>
      <w:r>
        <w:rPr>
          <w:b w:val="0"/>
          <w:i w:val="0"/>
        </w:rPr>
        <w:t>build</w:t>
      </w:r>
      <w:r>
        <w:rPr>
          <w:b w:val="0"/>
          <w:i w:val="0"/>
        </w:rPr>
        <w:t xml:space="preserve"> </w:t>
      </w:r>
      <w:r>
        <w:rPr>
          <w:b w:val="0"/>
          <w:i w:val="0"/>
        </w:rPr>
        <w:t>evidence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evidence.</w:t>
      </w:r>
    </w:p>
    <w:p>
      <w:pPr>
        <w:pStyle w:val="Heading3"/>
      </w:pPr>
      <w:r>
        <w:rPr>
          <w:color w:val="000000"/>
        </w:rPr>
        <w:t>Primary references</w:t>
      </w:r>
    </w:p>
    <w:p>
      <w:r>
        <w:rPr>
          <w:b w:val="0"/>
          <w:i w:val="0"/>
        </w:rPr>
        <w:t>[KALLOC]</w:t>
      </w:r>
      <w:r>
        <w:rPr>
          <w:b w:val="0"/>
          <w:i w:val="0"/>
        </w:rPr>
        <w:t xml:space="preserve"> </w:t>
      </w:r>
      <w:r>
        <w:rPr>
          <w:b w:val="0"/>
          <w:i w:val="0"/>
        </w:rPr>
        <w:t>Kernel</w:t>
      </w:r>
      <w:r>
        <w:rPr>
          <w:b w:val="0"/>
          <w:i w:val="0"/>
        </w:rPr>
        <w:t xml:space="preserve"> </w:t>
      </w:r>
      <w:r>
        <w:rPr>
          <w:b w:val="0"/>
          <w:i w:val="0"/>
        </w:rPr>
        <w:t>allocation</w:t>
      </w:r>
      <w:r>
        <w:rPr>
          <w:b w:val="0"/>
          <w:i w:val="0"/>
        </w:rPr>
        <w:t xml:space="preserve"> </w:t>
      </w:r>
      <w:r>
        <w:rPr>
          <w:b w:val="0"/>
          <w:i w:val="0"/>
        </w:rPr>
        <w:t>guide.</w:t>
      </w:r>
      <w:r>
        <w:rPr>
          <w:b w:val="0"/>
          <w:i w:val="0"/>
        </w:rPr>
        <w:t xml:space="preserve"> </w:t>
      </w:r>
      <w:r>
        <w:rPr>
          <w:b w:val="0"/>
          <w:i w:val="0"/>
        </w:rPr>
        <w:t>[KLOCK]</w:t>
      </w:r>
      <w:r>
        <w:rPr>
          <w:b w:val="0"/>
          <w:i w:val="0"/>
        </w:rPr>
        <w:t xml:space="preserve"> </w:t>
      </w:r>
      <w:r>
        <w:rPr>
          <w:b w:val="0"/>
          <w:i w:val="0"/>
        </w:rPr>
        <w:t>Kernel</w:t>
      </w:r>
      <w:r>
        <w:rPr>
          <w:b w:val="0"/>
          <w:i w:val="0"/>
        </w:rPr>
        <w:t xml:space="preserve"> </w:t>
      </w:r>
      <w:r>
        <w:rPr>
          <w:b w:val="0"/>
          <w:i w:val="0"/>
        </w:rPr>
        <w:t>locking.</w:t>
      </w:r>
      <w:r>
        <w:rPr>
          <w:b w:val="0"/>
          <w:i w:val="0"/>
        </w:rPr>
        <w:t xml:space="preserve"> </w:t>
      </w:r>
      <w:r>
        <w:rPr>
          <w:b w:val="0"/>
          <w:i w:val="0"/>
        </w:rPr>
        <w:t>[WORK]</w:t>
      </w:r>
      <w:r>
        <w:rPr>
          <w:b w:val="0"/>
          <w:i w:val="0"/>
        </w:rPr>
        <w:t xml:space="preserve"> </w:t>
      </w:r>
      <w:r>
        <w:rPr>
          <w:b w:val="0"/>
          <w:i w:val="0"/>
        </w:rPr>
        <w:t>Workqueues.</w:t>
      </w:r>
      <w:r>
        <w:rPr>
          <w:b w:val="0"/>
          <w:i w:val="0"/>
        </w:rPr>
        <w:t xml:space="preserve"> </w:t>
      </w:r>
      <w:r>
        <w:rPr>
          <w:b w:val="0"/>
          <w:i w:val="0"/>
        </w:rPr>
        <w:t>[DRIVER]</w:t>
      </w:r>
      <w:r>
        <w:rPr>
          <w:b w:val="0"/>
          <w:i w:val="0"/>
        </w:rPr>
        <w:t xml:space="preserve"> </w:t>
      </w:r>
      <w:r>
        <w:rPr>
          <w:b w:val="0"/>
          <w:i w:val="0"/>
        </w:rPr>
        <w:t>Driver</w:t>
      </w:r>
      <w:r>
        <w:rPr>
          <w:b w:val="0"/>
          <w:i w:val="0"/>
        </w:rPr>
        <w:t xml:space="preserve"> </w:t>
      </w:r>
      <w:r>
        <w:rPr>
          <w:b w:val="0"/>
          <w:i w:val="0"/>
        </w:rPr>
        <w:t>model.</w:t>
      </w:r>
      <w:r>
        <w:rPr>
          <w:b w:val="0"/>
          <w:i w:val="0"/>
        </w:rPr>
        <w:t xml:space="preserve"> </w:t>
      </w:r>
      <w:r>
        <w:rPr>
          <w:b w:val="0"/>
          <w:i w:val="0"/>
        </w:rPr>
        <w:t>[RCU]</w:t>
      </w:r>
      <w:r>
        <w:rPr>
          <w:b w:val="0"/>
          <w:i w:val="0"/>
        </w:rPr>
        <w:t xml:space="preserve"> </w:t>
      </w:r>
      <w:r>
        <w:rPr>
          <w:b w:val="0"/>
          <w:i w:val="0"/>
        </w:rPr>
        <w:t>RCU</w:t>
      </w:r>
      <w:r>
        <w:rPr>
          <w:b w:val="0"/>
          <w:i w:val="0"/>
        </w:rPr>
        <w:t xml:space="preserve"> </w:t>
      </w:r>
      <w:r>
        <w:rPr>
          <w:b w:val="0"/>
          <w:i w:val="0"/>
        </w:rPr>
        <w:t>fundamentals.</w:t>
      </w:r>
    </w:p>
    <w:p>
      <w:bookmarkStart w:id="25" w:name="f_79f75248c463da22f7"/>
      <w:pPr>
        <w:keepNext/>
        <w:spacing w:after="0" w:before="0"/>
      </w:pPr>
      <w:bookmarkEnd w:id="25"/>
    </w:p>
    <w:p>
      <w:pPr>
        <w:pStyle w:val="Heading3"/>
      </w:pPr>
      <w:r>
        <w:rPr>
          <w:color w:val="000000"/>
        </w:rPr>
        <w:t>M09 independent exercise</w:t>
      </w:r>
    </w:p>
    <w:p>
      <w:r>
        <w:rPr>
          <w:b w:val="0"/>
          <w:i w:val="0"/>
        </w:rPr>
        <w:t>Timebox</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Review</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whose</w:t>
      </w:r>
      <w:r>
        <w:rPr>
          <w:b w:val="0"/>
          <w:i w:val="0"/>
        </w:rPr>
        <w:t xml:space="preserve"> </w:t>
      </w:r>
      <w:r>
        <w:rPr>
          <w:b w:val="0"/>
          <w:i w:val="0"/>
        </w:rPr>
        <w:t>IRQ</w:t>
      </w:r>
      <w:r>
        <w:rPr>
          <w:b w:val="0"/>
          <w:i w:val="0"/>
        </w:rPr>
        <w:t xml:space="preserve"> </w:t>
      </w:r>
      <w:r>
        <w:rPr>
          <w:b w:val="0"/>
          <w:i w:val="0"/>
        </w:rPr>
        <w:t>queues</w:t>
      </w:r>
      <w:r>
        <w:rPr>
          <w:b w:val="0"/>
          <w:i w:val="0"/>
        </w:rPr>
        <w:t xml:space="preserve"> </w:t>
      </w:r>
      <w:r>
        <w:rPr>
          <w:b w:val="0"/>
          <w:i w:val="0"/>
        </w:rPr>
        <w:t>work</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pointer,</w:t>
      </w:r>
      <w:r>
        <w:rPr>
          <w:b w:val="0"/>
          <w:i w:val="0"/>
        </w:rPr>
        <w:t xml:space="preserve"> </w:t>
      </w:r>
      <w:r>
        <w:rPr>
          <w:b w:val="0"/>
          <w:i w:val="0"/>
        </w:rPr>
        <w:t>while</w:t>
      </w:r>
      <w:r>
        <w:rPr>
          <w:b w:val="0"/>
          <w:i w:val="0"/>
        </w:rPr>
        <w:t xml:space="preserve"> </w:t>
      </w:r>
      <w:r>
        <w:rPr>
          <w:b w:val="0"/>
          <w:i w:val="0"/>
        </w:rPr>
        <w:t>remove</w:t>
      </w:r>
      <w:r>
        <w:rPr>
          <w:b w:val="0"/>
          <w:i w:val="0"/>
        </w:rPr>
        <w:t xml:space="preserve"> </w:t>
      </w:r>
      <w:r>
        <w:rPr>
          <w:b w:val="0"/>
          <w:i w:val="0"/>
        </w:rPr>
        <w:t>frees</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immediately.</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teardown</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plan,</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where</w:t>
      </w:r>
      <w:r>
        <w:rPr>
          <w:b w:val="0"/>
          <w:i w:val="0"/>
        </w:rPr>
        <w:t xml:space="preserve"> </w:t>
      </w:r>
      <w:r>
        <w:rPr>
          <w:b w:val="0"/>
          <w:i w:val="0"/>
        </w:rPr>
        <w:t>devm</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p>
    <w:p>
      <w:bookmarkStart w:id="26" w:name="f_fb5cdb5156013b18dc"/>
      <w:pPr>
        <w:keepNext/>
        <w:spacing w:after="0" w:before="0"/>
      </w:pPr>
      <w:bookmarkEnd w:id="26"/>
    </w:p>
    <w:p>
      <w:pPr>
        <w:pStyle w:val="Heading2"/>
      </w:pPr>
      <w:r>
        <w:rPr>
          <w:color w:val="000000"/>
        </w:rPr>
        <w:t>M10 Character and platform drivers</w:t>
      </w:r>
    </w:p>
    <w:p>
      <w:pPr>
        <w:pStyle w:val="Heading3"/>
      </w:pPr>
      <w:r>
        <w:rPr>
          <w:color w:val="000000"/>
        </w:rPr>
        <w:t>Objectives and prerequisites</w:t>
      </w:r>
    </w:p>
    <w:p>
      <w:r>
        <w:rPr>
          <w:b w:val="0"/>
          <w:i w:val="0"/>
        </w:rPr>
        <w:t>Prerequisites:</w:t>
      </w:r>
      <w:r>
        <w:rPr>
          <w:b w:val="0"/>
          <w:i w:val="0"/>
        </w:rPr>
        <w:t xml:space="preserve"> </w:t>
      </w:r>
      <w:r>
        <w:rPr>
          <w:b w:val="0"/>
          <w:i w:val="0"/>
        </w:rPr>
        <w:t>M09.</w:t>
      </w:r>
    </w:p>
    <w:p>
      <w:r>
        <w:rPr>
          <w:b w:val="0"/>
          <w:i w:val="0"/>
        </w:rPr>
        <w:t>Implement</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character</w:t>
      </w:r>
      <w:r>
        <w:rPr>
          <w:b w:val="0"/>
          <w:i w:val="0"/>
        </w:rPr>
        <w:t xml:space="preserve"> </w:t>
      </w:r>
      <w:r>
        <w:rPr>
          <w:b w:val="0"/>
          <w:i w:val="0"/>
        </w:rPr>
        <w:t>interface,</w:t>
      </w:r>
      <w:r>
        <w:rPr>
          <w:b w:val="0"/>
          <w:i w:val="0"/>
        </w:rPr>
        <w:t xml:space="preserve"> </w:t>
      </w:r>
      <w:r>
        <w:rPr>
          <w:b w:val="0"/>
          <w:i w:val="0"/>
        </w:rPr>
        <w:t>define</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standard</w:t>
      </w:r>
      <w:r>
        <w:rPr>
          <w:b w:val="0"/>
          <w:i w:val="0"/>
        </w:rPr>
        <w:t xml:space="preserve"> </w:t>
      </w:r>
      <w:r>
        <w:rPr>
          <w:b w:val="0"/>
          <w:i w:val="0"/>
        </w:rPr>
        <w:t>subsystem</w:t>
      </w:r>
      <w:r>
        <w:rPr>
          <w:b w:val="0"/>
          <w:i w:val="0"/>
        </w:rPr>
        <w:t xml:space="preserve"> </w:t>
      </w:r>
      <w:r>
        <w:rPr>
          <w:b w:val="0"/>
          <w:i w:val="0"/>
        </w:rPr>
        <w:t>for</w:t>
      </w:r>
      <w:r>
        <w:rPr>
          <w:b w:val="0"/>
          <w:i w:val="0"/>
        </w:rPr>
        <w:t xml:space="preserve"> </w:t>
      </w:r>
      <w:r>
        <w:rPr>
          <w:b w:val="0"/>
          <w:i w:val="0"/>
        </w:rPr>
        <w:t>real</w:t>
      </w:r>
      <w:r>
        <w:rPr>
          <w:b w:val="0"/>
          <w:i w:val="0"/>
        </w:rPr>
        <w:t xml:space="preserve"> </w:t>
      </w:r>
      <w:r>
        <w:rPr>
          <w:b w:val="0"/>
          <w:i w:val="0"/>
        </w:rPr>
        <w:t>hardware.</w:t>
      </w:r>
    </w:p>
    <w:p>
      <w:pPr>
        <w:pStyle w:val="Heading3"/>
      </w:pPr>
      <w:r>
        <w:rPr>
          <w:color w:val="000000"/>
        </w:rPr>
        <w:t>Lesson</w:t>
      </w:r>
    </w:p>
    <w:p>
      <w:r>
        <w:rPr>
          <w:b w:val="0"/>
          <w:i w:val="0"/>
        </w:rPr>
        <w:t>A</w:t>
      </w:r>
      <w:r>
        <w:rPr>
          <w:b w:val="0"/>
          <w:i w:val="0"/>
        </w:rPr>
        <w:t xml:space="preserve"> </w:t>
      </w:r>
      <w:r>
        <w:rPr>
          <w:b w:val="0"/>
          <w:i w:val="0"/>
        </w:rPr>
        <w:t>character</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learning</w:t>
      </w:r>
      <w:r>
        <w:rPr>
          <w:b w:val="0"/>
          <w:i w:val="0"/>
        </w:rPr>
        <w:t xml:space="preserve"> </w:t>
      </w:r>
      <w:r>
        <w:rPr>
          <w:b w:val="0"/>
          <w:i w:val="0"/>
        </w:rPr>
        <w:t>how</w:t>
      </w:r>
      <w:r>
        <w:rPr>
          <w:b w:val="0"/>
          <w:i w:val="0"/>
        </w:rPr>
        <w:t xml:space="preserve"> </w:t>
      </w:r>
      <w:r>
        <w:rPr>
          <w:b w:val="0"/>
          <w:i w:val="0"/>
        </w:rPr>
        <w:t>file</w:t>
      </w:r>
      <w:r>
        <w:rPr>
          <w:b w:val="0"/>
          <w:i w:val="0"/>
        </w:rPr>
        <w:t xml:space="preserve"> </w:t>
      </w:r>
      <w:r>
        <w:rPr>
          <w:b w:val="0"/>
          <w:i w:val="0"/>
        </w:rPr>
        <w:t>operations</w:t>
      </w:r>
      <w:r>
        <w:rPr>
          <w:b w:val="0"/>
          <w:i w:val="0"/>
        </w:rPr>
        <w:t xml:space="preserve"> </w:t>
      </w:r>
      <w:r>
        <w:rPr>
          <w:b w:val="0"/>
          <w:i w:val="0"/>
        </w:rPr>
        <w:t>reach</w:t>
      </w:r>
      <w:r>
        <w:rPr>
          <w:b w:val="0"/>
          <w:i w:val="0"/>
        </w:rPr>
        <w:t xml:space="preserve"> </w:t>
      </w:r>
      <w:r>
        <w:rPr>
          <w:b w:val="0"/>
          <w:i w:val="0"/>
        </w:rPr>
        <w:t>kernel</w:t>
      </w:r>
      <w:r>
        <w:rPr>
          <w:b w:val="0"/>
          <w:i w:val="0"/>
        </w:rPr>
        <w:t xml:space="preserve"> </w:t>
      </w:r>
      <w:r>
        <w:rPr>
          <w:b w:val="0"/>
          <w:i w:val="0"/>
        </w:rPr>
        <w:t>code.</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user</w:t>
      </w:r>
      <w:r>
        <w:rPr>
          <w:b w:val="0"/>
          <w:i w:val="0"/>
        </w:rPr>
        <w:t xml:space="preserve"> </w:t>
      </w:r>
      <w:r>
        <w:rPr>
          <w:b w:val="0"/>
          <w:i w:val="0"/>
        </w:rPr>
        <w:t>ABI</w:t>
      </w:r>
      <w:r>
        <w:rPr>
          <w:b w:val="0"/>
          <w:i w:val="0"/>
        </w:rPr>
        <w:t xml:space="preserve"> </w:t>
      </w:r>
      <w:r>
        <w:rPr>
          <w:b w:val="0"/>
          <w:i w:val="0"/>
        </w:rPr>
        <w:t>first:</w:t>
      </w:r>
      <w:r>
        <w:rPr>
          <w:b w:val="0"/>
          <w:i w:val="0"/>
        </w:rPr>
        <w:t xml:space="preserve"> </w:t>
      </w:r>
      <w:r>
        <w:rPr>
          <w:b w:val="0"/>
          <w:i w:val="0"/>
        </w:rPr>
        <w:t>byte</w:t>
      </w:r>
      <w:r>
        <w:rPr>
          <w:b w:val="0"/>
          <w:i w:val="0"/>
        </w:rPr>
        <w:t xml:space="preserve"> </w:t>
      </w:r>
      <w:r>
        <w:rPr>
          <w:b w:val="0"/>
          <w:i w:val="0"/>
        </w:rPr>
        <w:t>stream</w:t>
      </w:r>
      <w:r>
        <w:rPr>
          <w:b w:val="0"/>
          <w:i w:val="0"/>
        </w:rPr>
        <w:t xml:space="preserve"> </w:t>
      </w:r>
      <w:r>
        <w:rPr>
          <w:b w:val="0"/>
          <w:i w:val="0"/>
        </w:rPr>
        <w:t>or</w:t>
      </w:r>
      <w:r>
        <w:rPr>
          <w:b w:val="0"/>
          <w:i w:val="0"/>
        </w:rPr>
        <w:t xml:space="preserve"> </w:t>
      </w:r>
      <w:r>
        <w:rPr>
          <w:b w:val="0"/>
          <w:i w:val="0"/>
        </w:rPr>
        <w:t>records,</w:t>
      </w:r>
      <w:r>
        <w:rPr>
          <w:b w:val="0"/>
          <w:i w:val="0"/>
        </w:rPr>
        <w:t xml:space="preserve"> </w:t>
      </w:r>
      <w:r>
        <w:rPr>
          <w:b w:val="0"/>
          <w:i w:val="0"/>
        </w:rPr>
        <w:t>blocking</w:t>
      </w:r>
      <w:r>
        <w:rPr>
          <w:b w:val="0"/>
          <w:i w:val="0"/>
        </w:rPr>
        <w:t xml:space="preserve"> </w:t>
      </w:r>
      <w:r>
        <w:rPr>
          <w:b w:val="0"/>
          <w:i w:val="0"/>
        </w:rPr>
        <w:t>behavior,</w:t>
      </w:r>
      <w:r>
        <w:rPr>
          <w:b w:val="0"/>
          <w:i w:val="0"/>
        </w:rPr>
        <w:t xml:space="preserve"> </w:t>
      </w:r>
      <w:r>
        <w:rPr>
          <w:b w:val="0"/>
          <w:i w:val="0"/>
        </w:rPr>
        <w:t>nonblocking</w:t>
      </w:r>
      <w:r>
        <w:rPr>
          <w:b w:val="0"/>
          <w:i w:val="0"/>
        </w:rPr>
        <w:t xml:space="preserve"> </w:t>
      </w:r>
      <w:r>
        <w:rPr>
          <w:b w:val="0"/>
          <w:i w:val="0"/>
        </w:rPr>
        <w:t>EAGAIN,</w:t>
      </w:r>
      <w:r>
        <w:rPr>
          <w:b w:val="0"/>
          <w:i w:val="0"/>
        </w:rPr>
        <w:t xml:space="preserve"> </w:t>
      </w:r>
      <w:r>
        <w:rPr>
          <w:b w:val="0"/>
          <w:i w:val="0"/>
        </w:rPr>
        <w:t>EOF,</w:t>
      </w:r>
      <w:r>
        <w:rPr>
          <w:b w:val="0"/>
          <w:i w:val="0"/>
        </w:rPr>
        <w:t xml:space="preserve"> </w:t>
      </w:r>
      <w:r>
        <w:rPr>
          <w:b w:val="0"/>
          <w:i w:val="0"/>
        </w:rPr>
        <w:t>short</w:t>
      </w:r>
      <w:r>
        <w:rPr>
          <w:b w:val="0"/>
          <w:i w:val="0"/>
        </w:rPr>
        <w:t xml:space="preserve"> </w:t>
      </w:r>
      <w:r>
        <w:rPr>
          <w:b w:val="0"/>
          <w:i w:val="0"/>
        </w:rPr>
        <w:t>operations,</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concurrency.</w:t>
      </w:r>
      <w:r>
        <w:rPr>
          <w:b w:val="0"/>
          <w:i w:val="0"/>
        </w:rPr>
        <w:t xml:space="preserve"> </w:t>
      </w:r>
      <w:r>
        <w:rPr>
          <w:rFonts w:ascii="DejaVu Sans Mono" w:hAnsi="DejaVu Sans Mono" w:eastAsia="DejaVu Sans Mono" w:cs="DejaVu Sans Mono"/>
          <w:b w:val="0"/>
          <w:i w:val="0"/>
          <w:sz w:val="19"/>
        </w:rPr>
        <w:t>copy_to_user</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copy_from_user</w:t>
      </w:r>
      <w:r>
        <w:rPr>
          <w:b w:val="0"/>
          <w:i w:val="0"/>
        </w:rPr>
        <w:t xml:space="preserve"> </w:t>
      </w:r>
      <w:r>
        <w:rPr>
          <w:b w:val="0"/>
          <w:i w:val="0"/>
        </w:rPr>
        <w:t>report</w:t>
      </w:r>
      <w:r>
        <w:rPr>
          <w:b w:val="0"/>
          <w:i w:val="0"/>
        </w:rPr>
        <w:t xml:space="preserve"> </w:t>
      </w:r>
      <w:r>
        <w:rPr>
          <w:b w:val="0"/>
          <w:i w:val="0"/>
        </w:rPr>
        <w:t>bytes</w:t>
      </w:r>
      <w:r>
        <w:rPr>
          <w:b w:val="0"/>
          <w:i w:val="0"/>
        </w:rPr>
        <w:t xml:space="preserve"> </w:t>
      </w:r>
      <w:r>
        <w:rPr>
          <w:b w:val="0"/>
          <w:i w:val="0"/>
        </w:rPr>
        <w:t>not</w:t>
      </w:r>
      <w:r>
        <w:rPr>
          <w:b w:val="0"/>
          <w:i w:val="0"/>
        </w:rPr>
        <w:t xml:space="preserve"> </w:t>
      </w:r>
      <w:r>
        <w:rPr>
          <w:b w:val="0"/>
          <w:i w:val="0"/>
        </w:rPr>
        <w:t>copied,</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usual</w:t>
      </w:r>
      <w:r>
        <w:rPr>
          <w:b w:val="0"/>
          <w:i w:val="0"/>
        </w:rPr>
        <w:t xml:space="preserve"> </w:t>
      </w:r>
      <w:r>
        <w:rPr>
          <w:b w:val="0"/>
          <w:i w:val="0"/>
        </w:rPr>
        <w:t>negative</w:t>
      </w:r>
      <w:r>
        <w:rPr>
          <w:b w:val="0"/>
          <w:i w:val="0"/>
        </w:rPr>
        <w:t xml:space="preserve"> </w:t>
      </w:r>
      <w:r>
        <w:rPr>
          <w:b w:val="0"/>
          <w:i w:val="0"/>
        </w:rPr>
        <w:t>errno</w:t>
      </w:r>
      <w:r>
        <w:rPr>
          <w:b w:val="0"/>
          <w:i w:val="0"/>
        </w:rPr>
        <w:t xml:space="preserve"> </w:t>
      </w:r>
      <w:r>
        <w:rPr>
          <w:b w:val="0"/>
          <w:i w:val="0"/>
        </w:rPr>
        <w:t>convention.</w:t>
      </w:r>
      <w:r>
        <w:rPr>
          <w:b w:val="0"/>
          <w:i w:val="0"/>
        </w:rPr>
        <w:t xml:space="preserve"> </w:t>
      </w:r>
      <w:r>
        <w:rPr>
          <w:b w:val="0"/>
          <w:i w:val="0"/>
        </w:rPr>
        <w:t>They</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them</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context</w:t>
      </w:r>
      <w:r>
        <w:rPr>
          <w:b w:val="0"/>
          <w:i w:val="0"/>
        </w:rPr>
        <w:t xml:space="preserve"> </w:t>
      </w:r>
      <w:r>
        <w:rPr>
          <w:b w:val="0"/>
          <w:i w:val="0"/>
        </w:rPr>
        <w:t>or</w:t>
      </w:r>
      <w:r>
        <w:rPr>
          <w:b w:val="0"/>
          <w:i w:val="0"/>
        </w:rPr>
        <w:t xml:space="preserve"> </w:t>
      </w:r>
      <w:r>
        <w:rPr>
          <w:b w:val="0"/>
          <w:i w:val="0"/>
        </w:rPr>
        <w:t>lock</w:t>
      </w:r>
      <w:r>
        <w:rPr>
          <w:b w:val="0"/>
          <w:i w:val="0"/>
        </w:rPr>
        <w:t xml:space="preserve"> </w:t>
      </w:r>
      <w:r>
        <w:rPr>
          <w:b w:val="0"/>
          <w:i w:val="0"/>
        </w:rPr>
        <w:t>that</w:t>
      </w:r>
      <w:r>
        <w:rPr>
          <w:b w:val="0"/>
          <w:i w:val="0"/>
        </w:rPr>
        <w:t xml:space="preserve"> </w:t>
      </w:r>
      <w:r>
        <w:rPr>
          <w:b w:val="0"/>
          <w:i w:val="0"/>
        </w:rPr>
        <w:t>forbids</w:t>
      </w:r>
      <w:r>
        <w:rPr>
          <w:b w:val="0"/>
          <w:i w:val="0"/>
        </w:rPr>
        <w:t xml:space="preserve"> </w:t>
      </w:r>
      <w:r>
        <w:rPr>
          <w:b w:val="0"/>
          <w:i w:val="0"/>
        </w:rPr>
        <w:t>sleeping.</w:t>
      </w:r>
      <w:r>
        <w:rPr>
          <w:b w:val="0"/>
          <w:i w:val="0"/>
        </w:rPr>
        <w:t xml:space="preserve"> </w:t>
      </w:r>
      <w:r>
        <w:rPr>
          <w:b w:val="0"/>
          <w:i w:val="0"/>
        </w:rPr>
        <w:t>Handle</w:t>
      </w:r>
      <w:r>
        <w:rPr>
          <w:b w:val="0"/>
          <w:i w:val="0"/>
        </w:rPr>
        <w:t xml:space="preserve"> </w:t>
      </w:r>
      <w:r>
        <w:rPr>
          <w:b w:val="0"/>
          <w:i w:val="0"/>
        </w:rPr>
        <w:t>partial</w:t>
      </w:r>
      <w:r>
        <w:rPr>
          <w:b w:val="0"/>
          <w:i w:val="0"/>
        </w:rPr>
        <w:t xml:space="preserve"> </w:t>
      </w:r>
      <w:r>
        <w:rPr>
          <w:b w:val="0"/>
          <w:i w:val="0"/>
        </w:rPr>
        <w:t>transfer</w:t>
      </w:r>
      <w:r>
        <w:rPr>
          <w:b w:val="0"/>
          <w:i w:val="0"/>
        </w:rPr>
        <w:t xml:space="preserve"> </w:t>
      </w:r>
      <w:r>
        <w:rPr>
          <w:b w:val="0"/>
          <w:i w:val="0"/>
        </w:rPr>
        <w:t>deliberately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silently</w:t>
      </w:r>
      <w:r>
        <w:rPr>
          <w:b w:val="0"/>
          <w:i w:val="0"/>
        </w:rPr>
        <w:t xml:space="preserve"> </w:t>
      </w:r>
      <w:r>
        <w:rPr>
          <w:b w:val="0"/>
          <w:i w:val="0"/>
        </w:rPr>
        <w:t>losing</w:t>
      </w:r>
      <w:r>
        <w:rPr>
          <w:b w:val="0"/>
          <w:i w:val="0"/>
        </w:rPr>
        <w:t xml:space="preserve"> </w:t>
      </w:r>
      <w:r>
        <w:rPr>
          <w:b w:val="0"/>
          <w:i w:val="0"/>
        </w:rPr>
        <w:t>queued</w:t>
      </w:r>
      <w:r>
        <w:rPr>
          <w:b w:val="0"/>
          <w:i w:val="0"/>
        </w:rPr>
        <w:t xml:space="preserve"> </w:t>
      </w:r>
      <w:r>
        <w:rPr>
          <w:b w:val="0"/>
          <w:i w:val="0"/>
        </w:rPr>
        <w:t>data.</w:t>
      </w:r>
      <w:r>
        <w:rPr>
          <w:b w:val="0"/>
          <w:i w:val="0"/>
        </w:rPr>
        <w:t xml:space="preserve"> </w:t>
      </w:r>
      <w:r>
        <w:rPr>
          <w:b w:val="0"/>
          <w:i w:val="0"/>
        </w:rPr>
        <w:t>[UACCESS]</w:t>
      </w:r>
    </w:p>
    <w:p>
      <w:r>
        <w:rPr>
          <w:b w:val="0"/>
          <w:i w:val="0"/>
        </w:rPr>
        <w:t>A</w:t>
      </w:r>
      <w:r>
        <w:rPr>
          <w:b w:val="0"/>
          <w:i w:val="0"/>
        </w:rPr>
        <w:t xml:space="preserve"> </w:t>
      </w:r>
      <w:r>
        <w:rPr>
          <w:b w:val="0"/>
          <w:i w:val="0"/>
        </w:rPr>
        <w:t>wait</w:t>
      </w:r>
      <w:r>
        <w:rPr>
          <w:b w:val="0"/>
          <w:i w:val="0"/>
        </w:rPr>
        <w:t xml:space="preserve"> </w:t>
      </w:r>
      <w:r>
        <w:rPr>
          <w:b w:val="0"/>
          <w:i w:val="0"/>
        </w:rPr>
        <w:t>queue</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data</w:t>
      </w:r>
      <w:r>
        <w:rPr>
          <w:b w:val="0"/>
          <w:i w:val="0"/>
        </w:rPr>
        <w:t xml:space="preserve"> </w:t>
      </w:r>
      <w:r>
        <w:rPr>
          <w:b w:val="0"/>
          <w:i w:val="0"/>
        </w:rPr>
        <w:t>available</w:t>
      </w:r>
      <w:r>
        <w:rPr>
          <w:b w:val="0"/>
          <w:i w:val="0"/>
        </w:rPr>
        <w:t xml:space="preserve"> </w:t>
      </w:r>
      <w:r>
        <w:rPr>
          <w:b w:val="0"/>
          <w:i w:val="0"/>
        </w:rPr>
        <w:t>or</w:t>
      </w:r>
      <w:r>
        <w:rPr>
          <w:b w:val="0"/>
          <w:i w:val="0"/>
        </w:rPr>
        <w:t xml:space="preserve"> </w:t>
      </w:r>
      <w:r>
        <w:rPr>
          <w:b w:val="0"/>
          <w:i w:val="0"/>
        </w:rPr>
        <w:t>shutdown.</w:t>
      </w:r>
      <w:r>
        <w:rPr>
          <w:b w:val="0"/>
          <w:i w:val="0"/>
        </w:rPr>
        <w:t xml:space="preserve"> </w:t>
      </w:r>
      <w:r>
        <w:rPr>
          <w:b w:val="0"/>
          <w:i w:val="0"/>
        </w:rPr>
        <w:t>Registration,</w:t>
      </w:r>
      <w:r>
        <w:rPr>
          <w:b w:val="0"/>
          <w:i w:val="0"/>
        </w:rPr>
        <w:t xml:space="preserve"> </w:t>
      </w:r>
      <w:r>
        <w:rPr>
          <w:b w:val="0"/>
          <w:i w:val="0"/>
        </w:rPr>
        <w:t>state</w:t>
      </w:r>
      <w:r>
        <w:rPr>
          <w:b w:val="0"/>
          <w:i w:val="0"/>
        </w:rPr>
        <w:t xml:space="preserve"> </w:t>
      </w:r>
      <w:r>
        <w:rPr>
          <w:b w:val="0"/>
          <w:i w:val="0"/>
        </w:rPr>
        <w:t>changes</w:t>
      </w:r>
      <w:r>
        <w:rPr>
          <w:b w:val="0"/>
          <w:i w:val="0"/>
        </w:rPr>
        <w:t xml:space="preserve"> </w:t>
      </w:r>
      <w:r>
        <w:rPr>
          <w:b w:val="0"/>
          <w:i w:val="0"/>
        </w:rPr>
        <w:t>and</w:t>
      </w:r>
      <w:r>
        <w:rPr>
          <w:b w:val="0"/>
          <w:i w:val="0"/>
        </w:rPr>
        <w:t xml:space="preserve"> </w:t>
      </w:r>
      <w:r>
        <w:rPr>
          <w:b w:val="0"/>
          <w:i w:val="0"/>
        </w:rPr>
        <w:t>wakeups</w:t>
      </w:r>
      <w:r>
        <w:rPr>
          <w:b w:val="0"/>
          <w:i w:val="0"/>
        </w:rPr>
        <w:t xml:space="preserve"> </w:t>
      </w:r>
      <w:r>
        <w:rPr>
          <w:b w:val="0"/>
          <w:i w:val="0"/>
        </w:rPr>
        <w:t>must</w:t>
      </w:r>
      <w:r>
        <w:rPr>
          <w:b w:val="0"/>
          <w:i w:val="0"/>
        </w:rPr>
        <w:t xml:space="preserve"> </w:t>
      </w:r>
      <w:r>
        <w:rPr>
          <w:b w:val="0"/>
          <w:i w:val="0"/>
        </w:rPr>
        <w:t>form</w:t>
      </w:r>
      <w:r>
        <w:rPr>
          <w:b w:val="0"/>
          <w:i w:val="0"/>
        </w:rPr>
        <w:t xml:space="preserve"> </w:t>
      </w:r>
      <w:r>
        <w:rPr>
          <w:b w:val="0"/>
          <w:i w:val="0"/>
        </w:rPr>
        <w:t>a</w:t>
      </w:r>
      <w:r>
        <w:rPr>
          <w:b w:val="0"/>
          <w:i w:val="0"/>
        </w:rPr>
        <w:t xml:space="preserve"> </w:t>
      </w:r>
      <w:r>
        <w:rPr>
          <w:b w:val="0"/>
          <w:i w:val="0"/>
        </w:rPr>
        <w:t>race-free</w:t>
      </w:r>
      <w:r>
        <w:rPr>
          <w:b w:val="0"/>
          <w:i w:val="0"/>
        </w:rPr>
        <w:t xml:space="preserve"> </w:t>
      </w:r>
      <w:r>
        <w:rPr>
          <w:b w:val="0"/>
          <w:i w:val="0"/>
        </w:rPr>
        <w:t>protocol.</w:t>
      </w:r>
      <w:r>
        <w:rPr>
          <w:b w:val="0"/>
          <w:i w:val="0"/>
        </w:rPr>
        <w:t xml:space="preserve"> </w:t>
      </w:r>
      <w:r>
        <w:rPr>
          <w:b w:val="0"/>
          <w:i w:val="0"/>
        </w:rPr>
        <w:t>After</w:t>
      </w:r>
      <w:r>
        <w:rPr>
          <w:b w:val="0"/>
          <w:i w:val="0"/>
        </w:rPr>
        <w:t xml:space="preserve"> </w:t>
      </w:r>
      <w:r>
        <w:rPr>
          <w:b w:val="0"/>
          <w:i w:val="0"/>
        </w:rPr>
        <w:t>waking,</w:t>
      </w:r>
      <w:r>
        <w:rPr>
          <w:b w:val="0"/>
          <w:i w:val="0"/>
        </w:rPr>
        <w:t xml:space="preserve"> </w:t>
      </w:r>
      <w:r>
        <w:rPr>
          <w:b w:val="0"/>
          <w:i w:val="0"/>
        </w:rPr>
        <w:t>another</w:t>
      </w:r>
      <w:r>
        <w:rPr>
          <w:b w:val="0"/>
          <w:i w:val="0"/>
        </w:rPr>
        <w:t xml:space="preserve"> </w:t>
      </w:r>
      <w:r>
        <w:rPr>
          <w:b w:val="0"/>
          <w:i w:val="0"/>
        </w:rPr>
        <w:t>reader</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consumed</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so</w:t>
      </w:r>
      <w:r>
        <w:rPr>
          <w:b w:val="0"/>
          <w:i w:val="0"/>
        </w:rPr>
        <w:t xml:space="preserve"> </w:t>
      </w:r>
      <w:r>
        <w:rPr>
          <w:b w:val="0"/>
          <w:i w:val="0"/>
        </w:rPr>
        <w:t>recheck</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synchronization.</w:t>
      </w:r>
      <w:r>
        <w:rPr>
          <w:b w:val="0"/>
          <w:i w:val="0"/>
        </w:rPr>
        <w:t xml:space="preserve"> </w:t>
      </w:r>
      <w:r>
        <w:rPr>
          <w:rFonts w:ascii="DejaVu Sans Mono" w:hAnsi="DejaVu Sans Mono" w:eastAsia="DejaVu Sans Mono" w:cs="DejaVu Sans Mono"/>
          <w:b w:val="0"/>
          <w:i w:val="0"/>
          <w:sz w:val="19"/>
        </w:rPr>
        <w:t>poll</w:t>
      </w:r>
      <w:r>
        <w:rPr>
          <w:b w:val="0"/>
          <w:i w:val="0"/>
        </w:rPr>
        <w:t xml:space="preserve"> </w:t>
      </w:r>
      <w:r>
        <w:rPr>
          <w:b w:val="0"/>
          <w:i w:val="0"/>
        </w:rPr>
        <w:t>registers</w:t>
      </w:r>
      <w:r>
        <w:rPr>
          <w:b w:val="0"/>
          <w:i w:val="0"/>
        </w:rPr>
        <w:t xml:space="preserve"> </w:t>
      </w:r>
      <w:r>
        <w:rPr>
          <w:b w:val="0"/>
          <w:i w:val="0"/>
        </w:rPr>
        <w:t>interest</w:t>
      </w:r>
      <w:r>
        <w:rPr>
          <w:b w:val="0"/>
          <w:i w:val="0"/>
        </w:rPr>
        <w:t xml:space="preserve"> </w:t>
      </w:r>
      <w:r>
        <w:rPr>
          <w:b w:val="0"/>
          <w:i w:val="0"/>
        </w:rPr>
        <w:t>using</w:t>
      </w:r>
      <w:r>
        <w:rPr>
          <w:b w:val="0"/>
          <w:i w:val="0"/>
        </w:rPr>
        <w:t xml:space="preserve"> </w:t>
      </w:r>
      <w:r>
        <w:rPr>
          <w:b w:val="0"/>
          <w:i w:val="0"/>
        </w:rPr>
        <w:t>poll_wait</w:t>
      </w:r>
      <w:r>
        <w:rPr>
          <w:b w:val="0"/>
          <w:i w:val="0"/>
        </w:rPr>
        <w:t xml:space="preserve"> </w:t>
      </w:r>
      <w:r>
        <w:rPr>
          <w:b w:val="0"/>
          <w:i w:val="0"/>
        </w:rPr>
        <w:t>and</w:t>
      </w:r>
      <w:r>
        <w:rPr>
          <w:b w:val="0"/>
          <w:i w:val="0"/>
        </w:rPr>
        <w:t xml:space="preserve"> </w:t>
      </w:r>
      <w:r>
        <w:rPr>
          <w:b w:val="0"/>
          <w:i w:val="0"/>
        </w:rPr>
        <w:t>reports</w:t>
      </w:r>
      <w:r>
        <w:rPr>
          <w:b w:val="0"/>
          <w:i w:val="0"/>
        </w:rPr>
        <w:t xml:space="preserve"> </w:t>
      </w:r>
      <w:r>
        <w:rPr>
          <w:b w:val="0"/>
          <w:i w:val="0"/>
        </w:rPr>
        <w:t>the</w:t>
      </w:r>
      <w:r>
        <w:rPr>
          <w:b w:val="0"/>
          <w:i w:val="0"/>
        </w:rPr>
        <w:t xml:space="preserve"> </w:t>
      </w:r>
      <w:r>
        <w:rPr>
          <w:b w:val="0"/>
          <w:i w:val="0"/>
        </w:rPr>
        <w:t>currently</w:t>
      </w:r>
      <w:r>
        <w:rPr>
          <w:b w:val="0"/>
          <w:i w:val="0"/>
        </w:rPr>
        <w:t xml:space="preserve"> </w:t>
      </w:r>
      <w:r>
        <w:rPr>
          <w:b w:val="0"/>
          <w:i w:val="0"/>
        </w:rPr>
        <w:t>satisfied</w:t>
      </w:r>
      <w:r>
        <w:rPr>
          <w:b w:val="0"/>
          <w:i w:val="0"/>
        </w:rPr>
        <w:t xml:space="preserve"> </w:t>
      </w:r>
      <w:r>
        <w:rPr>
          <w:b w:val="0"/>
          <w:i w:val="0"/>
        </w:rPr>
        <w:t>conditions.</w:t>
      </w:r>
      <w:r>
        <w:rPr>
          <w:b w:val="0"/>
          <w:i w:val="0"/>
        </w:rPr>
        <w:t xml:space="preserve"> </w:t>
      </w:r>
      <w:r>
        <w:rPr>
          <w:b w:val="0"/>
          <w:i w:val="0"/>
        </w:rPr>
        <w:t>Readiness</w:t>
      </w:r>
      <w:r>
        <w:rPr>
          <w:b w:val="0"/>
          <w:i w:val="0"/>
        </w:rPr>
        <w:t xml:space="preserve"> </w:t>
      </w:r>
      <w:r>
        <w:rPr>
          <w:b w:val="0"/>
          <w:i w:val="0"/>
        </w:rPr>
        <w:t>may</w:t>
      </w:r>
      <w:r>
        <w:rPr>
          <w:b w:val="0"/>
          <w:i w:val="0"/>
        </w:rPr>
        <w:t xml:space="preserve"> </w:t>
      </w:r>
      <w:r>
        <w:rPr>
          <w:b w:val="0"/>
          <w:i w:val="0"/>
        </w:rPr>
        <w:t>change</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performs</w:t>
      </w:r>
      <w:r>
        <w:rPr>
          <w:b w:val="0"/>
          <w:i w:val="0"/>
        </w:rPr>
        <w:t xml:space="preserve"> </w:t>
      </w:r>
      <w:r>
        <w:rPr>
          <w:b w:val="0"/>
          <w:i w:val="0"/>
        </w:rPr>
        <w:t>I/O.</w:t>
      </w:r>
      <w:r>
        <w:rPr>
          <w:b w:val="0"/>
          <w:i w:val="0"/>
        </w:rPr>
        <w:t xml:space="preserve"> </w:t>
      </w:r>
      <w:r>
        <w:rPr>
          <w:b w:val="0"/>
          <w:i w:val="0"/>
        </w:rPr>
        <w:t>A</w:t>
      </w:r>
      <w:r>
        <w:rPr>
          <w:b w:val="0"/>
          <w:i w:val="0"/>
        </w:rPr>
        <w:t xml:space="preserve"> </w:t>
      </w:r>
      <w:r>
        <w:rPr>
          <w:b w:val="0"/>
          <w:i w:val="0"/>
        </w:rPr>
        <w:t>correct</w:t>
      </w:r>
      <w:r>
        <w:rPr>
          <w:b w:val="0"/>
          <w:i w:val="0"/>
        </w:rPr>
        <w:t xml:space="preserve"> </w:t>
      </w:r>
      <w:r>
        <w:rPr>
          <w:b w:val="0"/>
          <w:i w:val="0"/>
        </w:rPr>
        <w:t>nonblocking</w:t>
      </w:r>
      <w:r>
        <w:rPr>
          <w:b w:val="0"/>
          <w:i w:val="0"/>
        </w:rPr>
        <w:t xml:space="preserve"> </w:t>
      </w:r>
      <w:r>
        <w:rPr>
          <w:b w:val="0"/>
          <w:i w:val="0"/>
        </w:rPr>
        <w:t>operation</w:t>
      </w:r>
      <w:r>
        <w:rPr>
          <w:b w:val="0"/>
          <w:i w:val="0"/>
        </w:rPr>
        <w:t xml:space="preserve"> </w:t>
      </w:r>
      <w:r>
        <w:rPr>
          <w:b w:val="0"/>
          <w:i w:val="0"/>
        </w:rPr>
        <w:t>remains</w:t>
      </w:r>
      <w:r>
        <w:rPr>
          <w:b w:val="0"/>
          <w:i w:val="0"/>
        </w:rPr>
        <w:t xml:space="preserve"> </w:t>
      </w:r>
      <w:r>
        <w:rPr>
          <w:b w:val="0"/>
          <w:i w:val="0"/>
        </w:rPr>
        <w:t>necessary</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poll</w:t>
      </w:r>
      <w:r>
        <w:rPr>
          <w:b w:val="0"/>
          <w:i w:val="0"/>
        </w:rPr>
        <w:t xml:space="preserve"> </w:t>
      </w:r>
      <w:r>
        <w:rPr>
          <w:b w:val="0"/>
          <w:i w:val="0"/>
        </w:rPr>
        <w:t>exists.</w:t>
      </w:r>
    </w:p>
    <w:p>
      <w:r>
        <w:rPr>
          <w:b w:val="0"/>
          <w:i w:val="0"/>
        </w:rPr>
        <w:t>File-private</w:t>
      </w:r>
      <w:r>
        <w:rPr>
          <w:b w:val="0"/>
          <w:i w:val="0"/>
        </w:rPr>
        <w:t xml:space="preserve"> </w:t>
      </w:r>
      <w:r>
        <w:rPr>
          <w:b w:val="0"/>
          <w:i w:val="0"/>
        </w:rPr>
        <w:t>state</w:t>
      </w:r>
      <w:r>
        <w:rPr>
          <w:b w:val="0"/>
          <w:i w:val="0"/>
        </w:rPr>
        <w:t xml:space="preserve"> </w:t>
      </w:r>
      <w:r>
        <w:rPr>
          <w:b w:val="0"/>
          <w:i w:val="0"/>
        </w:rPr>
        <w:t>can</w:t>
      </w:r>
      <w:r>
        <w:rPr>
          <w:b w:val="0"/>
          <w:i w:val="0"/>
        </w:rPr>
        <w:t xml:space="preserve"> </w:t>
      </w:r>
      <w:r>
        <w:rPr>
          <w:b w:val="0"/>
          <w:i w:val="0"/>
        </w:rPr>
        <w:t>hold</w:t>
      </w:r>
      <w:r>
        <w:rPr>
          <w:b w:val="0"/>
          <w:i w:val="0"/>
        </w:rPr>
        <w:t xml:space="preserve"> </w:t>
      </w:r>
      <w:r>
        <w:rPr>
          <w:b w:val="0"/>
          <w:i w:val="0"/>
        </w:rPr>
        <w:t>per-open</w:t>
      </w:r>
      <w:r>
        <w:rPr>
          <w:b w:val="0"/>
          <w:i w:val="0"/>
        </w:rPr>
        <w:t xml:space="preserve"> </w:t>
      </w:r>
      <w:r>
        <w:rPr>
          <w:b w:val="0"/>
          <w:i w:val="0"/>
        </w:rPr>
        <w:t>data,</w:t>
      </w:r>
      <w:r>
        <w:rPr>
          <w:b w:val="0"/>
          <w:i w:val="0"/>
        </w:rPr>
        <w:t xml:space="preserve"> </w:t>
      </w:r>
      <w:r>
        <w:rPr>
          <w:b w:val="0"/>
          <w:i w:val="0"/>
        </w:rPr>
        <w:t>but</w:t>
      </w:r>
      <w:r>
        <w:rPr>
          <w:b w:val="0"/>
          <w:i w:val="0"/>
        </w:rPr>
        <w:t xml:space="preserve"> </w:t>
      </w:r>
      <w:r>
        <w:rPr>
          <w:b w:val="0"/>
          <w:i w:val="0"/>
        </w:rPr>
        <w:t>shared</w:t>
      </w:r>
      <w:r>
        <w:rPr>
          <w:b w:val="0"/>
          <w:i w:val="0"/>
        </w:rPr>
        <w:t xml:space="preserve"> </w:t>
      </w:r>
      <w:r>
        <w:rPr>
          <w:b w:val="0"/>
          <w:i w:val="0"/>
        </w:rPr>
        <w:t>device</w:t>
      </w:r>
      <w:r>
        <w:rPr>
          <w:b w:val="0"/>
          <w:i w:val="0"/>
        </w:rPr>
        <w:t xml:space="preserve"> </w:t>
      </w:r>
      <w:r>
        <w:rPr>
          <w:b w:val="0"/>
          <w:i w:val="0"/>
        </w:rPr>
        <w:t>state</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rule.</w:t>
      </w:r>
      <w:r>
        <w:rPr>
          <w:b w:val="0"/>
          <w:i w:val="0"/>
        </w:rPr>
        <w:t xml:space="preserve"> </w:t>
      </w:r>
      <w:r>
        <w:rPr>
          <w:rFonts w:ascii="DejaVu Sans Mono" w:hAnsi="DejaVu Sans Mono" w:eastAsia="DejaVu Sans Mono" w:cs="DejaVu Sans Mono"/>
          <w:b w:val="0"/>
          <w:i w:val="0"/>
          <w:sz w:val="19"/>
        </w:rPr>
        <w:t>.owner = THIS_MODULE</w:t>
      </w:r>
      <w:r>
        <w:rPr>
          <w:b w:val="0"/>
          <w:i w:val="0"/>
        </w:rPr>
        <w:t xml:space="preserve"> </w:t>
      </w:r>
      <w:r>
        <w:rPr>
          <w:b w:val="0"/>
          <w:i w:val="0"/>
        </w:rPr>
        <w:t>helps</w:t>
      </w:r>
      <w:r>
        <w:rPr>
          <w:b w:val="0"/>
          <w:i w:val="0"/>
        </w:rPr>
        <w:t xml:space="preserve"> </w:t>
      </w:r>
      <w:r>
        <w:rPr>
          <w:b w:val="0"/>
          <w:i w:val="0"/>
        </w:rPr>
        <w:t>protect</w:t>
      </w:r>
      <w:r>
        <w:rPr>
          <w:b w:val="0"/>
          <w:i w:val="0"/>
        </w:rPr>
        <w:t xml:space="preserve"> </w:t>
      </w:r>
      <w:r>
        <w:rPr>
          <w:b w:val="0"/>
          <w:i w:val="0"/>
        </w:rPr>
        <w:t>module</w:t>
      </w:r>
      <w:r>
        <w:rPr>
          <w:b w:val="0"/>
          <w:i w:val="0"/>
        </w:rPr>
        <w:t xml:space="preserve"> </w:t>
      </w:r>
      <w:r>
        <w:rPr>
          <w:b w:val="0"/>
          <w:i w:val="0"/>
        </w:rPr>
        <w:t>code</w:t>
      </w:r>
      <w:r>
        <w:rPr>
          <w:b w:val="0"/>
          <w:i w:val="0"/>
        </w:rPr>
        <w:t xml:space="preserve"> </w:t>
      </w:r>
      <w:r>
        <w:rPr>
          <w:b w:val="0"/>
          <w:i w:val="0"/>
        </w:rPr>
        <w:t>while</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operations</w:t>
      </w:r>
      <w:r>
        <w:rPr>
          <w:b w:val="0"/>
          <w:i w:val="0"/>
        </w:rPr>
        <w:t xml:space="preserve"> </w:t>
      </w:r>
      <w:r>
        <w:rPr>
          <w:b w:val="0"/>
          <w:i w:val="0"/>
        </w:rPr>
        <w:t>use</w:t>
      </w:r>
      <w:r>
        <w:rPr>
          <w:b w:val="0"/>
          <w:i w:val="0"/>
        </w:rPr>
        <w:t xml:space="preserve"> </w:t>
      </w:r>
      <w:r>
        <w:rPr>
          <w:b w:val="0"/>
          <w:i w:val="0"/>
        </w:rPr>
        <w:t>it;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hot-unplug</w:t>
      </w:r>
      <w:r>
        <w:rPr>
          <w:b w:val="0"/>
          <w:i w:val="0"/>
        </w:rPr>
        <w:t xml:space="preserve"> </w:t>
      </w:r>
      <w:r>
        <w:rPr>
          <w:b w:val="0"/>
          <w:i w:val="0"/>
        </w:rPr>
        <w:t>memory</w:t>
      </w:r>
      <w:r>
        <w:rPr>
          <w:b w:val="0"/>
          <w:i w:val="0"/>
        </w:rPr>
        <w:t xml:space="preserve"> </w:t>
      </w:r>
      <w:r>
        <w:rPr>
          <w:b w:val="0"/>
          <w:i w:val="0"/>
        </w:rPr>
        <w:t>ownership</w:t>
      </w:r>
      <w:r>
        <w:rPr>
          <w:b w:val="0"/>
          <w:i w:val="0"/>
        </w:rPr>
        <w:t xml:space="preserve"> </w:t>
      </w:r>
      <w:r>
        <w:rPr>
          <w:b w:val="0"/>
          <w:i w:val="0"/>
        </w:rPr>
        <w:t>design.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exercise</w:t>
      </w:r>
      <w:r>
        <w:rPr>
          <w:b w:val="0"/>
          <w:i w:val="0"/>
        </w:rPr>
        <w:t xml:space="preserve"> </w:t>
      </w:r>
      <w:r>
        <w:rPr>
          <w:b w:val="0"/>
          <w:i w:val="0"/>
        </w:rPr>
        <w:t>intentionally</w:t>
      </w:r>
      <w:r>
        <w:rPr>
          <w:b w:val="0"/>
          <w:i w:val="0"/>
        </w:rPr>
        <w:t xml:space="preserve"> </w:t>
      </w:r>
      <w:r>
        <w:rPr>
          <w:b w:val="0"/>
          <w:i w:val="0"/>
        </w:rPr>
        <w:t>permits</w:t>
      </w:r>
      <w:r>
        <w:rPr>
          <w:b w:val="0"/>
          <w:i w:val="0"/>
        </w:rPr>
        <w:t xml:space="preserve"> </w:t>
      </w:r>
      <w:r>
        <w:rPr>
          <w:b w:val="0"/>
          <w:i w:val="0"/>
        </w:rPr>
        <w:t>unload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close,</w:t>
      </w:r>
      <w:r>
        <w:rPr>
          <w:b w:val="0"/>
          <w:i w:val="0"/>
        </w:rPr>
        <w:t xml:space="preserve"> </w:t>
      </w:r>
      <w:r>
        <w:rPr>
          <w:b w:val="0"/>
          <w:i w:val="0"/>
        </w:rPr>
        <w:t>state</w:t>
      </w:r>
      <w:r>
        <w:rPr>
          <w:b w:val="0"/>
          <w:i w:val="0"/>
        </w:rPr>
        <w:t xml:space="preserve"> </w:t>
      </w:r>
      <w:r>
        <w:rPr>
          <w:b w:val="0"/>
          <w:i w:val="0"/>
        </w:rPr>
        <w:t>that</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it.</w:t>
      </w:r>
      <w:r>
        <w:rPr>
          <w:b w:val="0"/>
          <w:i w:val="0"/>
        </w:rPr>
        <w:t xml:space="preserve"> </w:t>
      </w:r>
      <w:r>
        <w:rPr>
          <w:b w:val="0"/>
          <w:i w:val="0"/>
        </w:rPr>
        <w:t>Production</w:t>
      </w:r>
      <w:r>
        <w:rPr>
          <w:b w:val="0"/>
          <w:i w:val="0"/>
        </w:rPr>
        <w:t xml:space="preserve"> </w:t>
      </w:r>
      <w:r>
        <w:rPr>
          <w:b w:val="0"/>
          <w:i w:val="0"/>
        </w:rPr>
        <w:t>removable</w:t>
      </w:r>
      <w:r>
        <w:rPr>
          <w:b w:val="0"/>
          <w:i w:val="0"/>
        </w:rPr>
        <w:t xml:space="preserve"> </w:t>
      </w:r>
      <w:r>
        <w:rPr>
          <w:b w:val="0"/>
          <w:i w:val="0"/>
        </w:rPr>
        <w:t>devices</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more</w:t>
      </w:r>
      <w:r>
        <w:rPr>
          <w:b w:val="0"/>
          <w:i w:val="0"/>
        </w:rPr>
        <w:t xml:space="preserve"> </w:t>
      </w:r>
      <w:r>
        <w:rPr>
          <w:b w:val="0"/>
          <w:i w:val="0"/>
        </w:rPr>
        <w:t>complete</w:t>
      </w:r>
      <w:r>
        <w:rPr>
          <w:b w:val="0"/>
          <w:i w:val="0"/>
        </w:rPr>
        <w:t xml:space="preserve"> </w:t>
      </w:r>
      <w:r>
        <w:rPr>
          <w:b w:val="0"/>
          <w:i w:val="0"/>
        </w:rPr>
        <w:t>reference-counted</w:t>
      </w:r>
      <w:r>
        <w:rPr>
          <w:b w:val="0"/>
          <w:i w:val="0"/>
        </w:rPr>
        <w:t xml:space="preserve"> </w:t>
      </w:r>
      <w:r>
        <w:rPr>
          <w:b w:val="0"/>
          <w:i w:val="0"/>
        </w:rPr>
        <w:t>lifetime.</w:t>
      </w:r>
    </w:p>
    <w:p>
      <w:r>
        <w:rPr>
          <w:b w:val="0"/>
          <w:i w:val="0"/>
        </w:rPr>
        <w:t>Platform</w:t>
      </w:r>
      <w:r>
        <w:rPr>
          <w:b w:val="0"/>
          <w:i w:val="0"/>
        </w:rPr>
        <w:t xml:space="preserve"> </w:t>
      </w:r>
      <w:r>
        <w:rPr>
          <w:b w:val="0"/>
          <w:i w:val="0"/>
        </w:rPr>
        <w:t>drivers</w:t>
      </w:r>
      <w:r>
        <w:rPr>
          <w:b w:val="0"/>
          <w:i w:val="0"/>
        </w:rPr>
        <w:t xml:space="preserve"> </w:t>
      </w:r>
      <w:r>
        <w:rPr>
          <w:b w:val="0"/>
          <w:i w:val="0"/>
        </w:rPr>
        <w:t>bind</w:t>
      </w:r>
      <w:r>
        <w:rPr>
          <w:b w:val="0"/>
          <w:i w:val="0"/>
        </w:rPr>
        <w:t xml:space="preserve"> </w:t>
      </w:r>
      <w:r>
        <w:rPr>
          <w:b w:val="0"/>
          <w:i w:val="0"/>
        </w:rPr>
        <w:t>devices</w:t>
      </w:r>
      <w:r>
        <w:rPr>
          <w:b w:val="0"/>
          <w:i w:val="0"/>
        </w:rPr>
        <w:t xml:space="preserve"> </w:t>
      </w:r>
      <w:r>
        <w:rPr>
          <w:b w:val="0"/>
          <w:i w:val="0"/>
        </w:rPr>
        <w:t>that</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discoverable</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self-enumerating</w:t>
      </w:r>
      <w:r>
        <w:rPr>
          <w:b w:val="0"/>
          <w:i w:val="0"/>
        </w:rPr>
        <w:t xml:space="preserve"> </w:t>
      </w:r>
      <w:r>
        <w:rPr>
          <w:b w:val="0"/>
          <w:i w:val="0"/>
        </w:rPr>
        <w:t>bus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PCI.</w:t>
      </w:r>
      <w:r>
        <w:rPr>
          <w:b w:val="0"/>
          <w:i w:val="0"/>
        </w:rPr>
        <w:t xml:space="preserve"> </w:t>
      </w:r>
      <w:r>
        <w:rPr>
          <w:b w:val="0"/>
          <w:i w:val="0"/>
        </w:rPr>
        <w:t>Firmware</w:t>
      </w:r>
      <w:r>
        <w:rPr>
          <w:b w:val="0"/>
          <w:i w:val="0"/>
        </w:rPr>
        <w:t xml:space="preserve"> </w:t>
      </w:r>
      <w:r>
        <w:rPr>
          <w:b w:val="0"/>
          <w:i w:val="0"/>
        </w:rPr>
        <w:t>description</w:t>
      </w:r>
      <w:r>
        <w:rPr>
          <w:b w:val="0"/>
          <w:i w:val="0"/>
        </w:rPr>
        <w:t xml:space="preserve"> </w:t>
      </w:r>
      <w:r>
        <w:rPr>
          <w:b w:val="0"/>
          <w:i w:val="0"/>
        </w:rPr>
        <w:t>can</w:t>
      </w:r>
      <w:r>
        <w:rPr>
          <w:b w:val="0"/>
          <w:i w:val="0"/>
        </w:rPr>
        <w:t xml:space="preserve"> </w:t>
      </w:r>
      <w:r>
        <w:rPr>
          <w:b w:val="0"/>
          <w:i w:val="0"/>
        </w:rPr>
        <w:t>provide</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probe</w:t>
      </w:r>
      <w:r>
        <w:rPr>
          <w:b w:val="0"/>
          <w:i w:val="0"/>
        </w:rPr>
        <w:t xml:space="preserve"> </w:t>
      </w:r>
      <w:r>
        <w:rPr>
          <w:b w:val="0"/>
          <w:i w:val="0"/>
        </w:rPr>
        <w:t>resolves</w:t>
      </w:r>
      <w:r>
        <w:rPr>
          <w:b w:val="0"/>
          <w:i w:val="0"/>
        </w:rPr>
        <w:t xml:space="preserve"> </w:t>
      </w:r>
      <w:r>
        <w:rPr>
          <w:b w:val="0"/>
          <w:i w:val="0"/>
        </w:rPr>
        <w:t>them</w:t>
      </w:r>
      <w:r>
        <w:rPr>
          <w:b w:val="0"/>
          <w:i w:val="0"/>
        </w:rPr>
        <w:t xml:space="preserve"> </w:t>
      </w:r>
      <w:r>
        <w:rPr>
          <w:b w:val="0"/>
          <w:i w:val="0"/>
        </w:rPr>
        <w:t>through</w:t>
      </w:r>
      <w:r>
        <w:rPr>
          <w:b w:val="0"/>
          <w:i w:val="0"/>
        </w:rPr>
        <w:t xml:space="preserve"> </w:t>
      </w:r>
      <w:r>
        <w:rPr>
          <w:b w:val="0"/>
          <w:i w:val="0"/>
        </w:rPr>
        <w:t>device-managed</w:t>
      </w:r>
      <w:r>
        <w:rPr>
          <w:b w:val="0"/>
          <w:i w:val="0"/>
        </w:rPr>
        <w:t xml:space="preserve"> </w:t>
      </w:r>
      <w:r>
        <w:rPr>
          <w:b w:val="0"/>
          <w:i w:val="0"/>
        </w:rPr>
        <w:t>or</w:t>
      </w:r>
      <w:r>
        <w:rPr>
          <w:b w:val="0"/>
          <w:i w:val="0"/>
        </w:rPr>
        <w:t xml:space="preserve"> </w:t>
      </w:r>
      <w:r>
        <w:rPr>
          <w:b w:val="0"/>
          <w:i w:val="0"/>
        </w:rPr>
        <w:t>explicit</w:t>
      </w:r>
      <w:r>
        <w:rPr>
          <w:b w:val="0"/>
          <w:i w:val="0"/>
        </w:rPr>
        <w:t xml:space="preserve"> </w:t>
      </w:r>
      <w:r>
        <w:rPr>
          <w:b w:val="0"/>
          <w:i w:val="0"/>
        </w:rPr>
        <w:t>APIs.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probe</w:t>
      </w:r>
      <w:r>
        <w:rPr>
          <w:b w:val="0"/>
          <w:i w:val="0"/>
        </w:rPr>
        <w:t xml:space="preserve"> </w:t>
      </w:r>
      <w:r>
        <w:rPr>
          <w:b w:val="0"/>
          <w:i w:val="0"/>
        </w:rPr>
        <w:t>publishes</w:t>
      </w:r>
      <w:r>
        <w:rPr>
          <w:b w:val="0"/>
          <w:i w:val="0"/>
        </w:rPr>
        <w:t xml:space="preserve"> </w:t>
      </w:r>
      <w:r>
        <w:rPr>
          <w:b w:val="0"/>
          <w:i w:val="0"/>
        </w:rPr>
        <w:t>a</w:t>
      </w:r>
      <w:r>
        <w:rPr>
          <w:b w:val="0"/>
          <w:i w:val="0"/>
        </w:rPr>
        <w:t xml:space="preserve"> </w:t>
      </w:r>
      <w:r>
        <w:rPr>
          <w:b w:val="0"/>
          <w:i w:val="0"/>
        </w:rPr>
        <w:t>usable</w:t>
      </w:r>
      <w:r>
        <w:rPr>
          <w:b w:val="0"/>
          <w:i w:val="0"/>
        </w:rPr>
        <w:t xml:space="preserve"> </w:t>
      </w:r>
      <w:r>
        <w:rPr>
          <w:b w:val="0"/>
          <w:i w:val="0"/>
        </w:rPr>
        <w:t>interface;</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probe</w:t>
      </w:r>
      <w:r>
        <w:rPr>
          <w:b w:val="0"/>
          <w:i w:val="0"/>
        </w:rPr>
        <w:t xml:space="preserve"> </w:t>
      </w:r>
      <w:r>
        <w:rPr>
          <w:b w:val="0"/>
          <w:i w:val="0"/>
        </w:rPr>
        <w:t>must</w:t>
      </w:r>
      <w:r>
        <w:rPr>
          <w:b w:val="0"/>
          <w:i w:val="0"/>
        </w:rPr>
        <w:t xml:space="preserve"> </w:t>
      </w:r>
      <w:r>
        <w:rPr>
          <w:b w:val="0"/>
          <w:i w:val="0"/>
        </w:rPr>
        <w:t>unwind</w:t>
      </w:r>
      <w:r>
        <w:rPr>
          <w:b w:val="0"/>
          <w:i w:val="0"/>
        </w:rPr>
        <w:t xml:space="preserve"> </w:t>
      </w:r>
      <w:r>
        <w:rPr>
          <w:b w:val="0"/>
          <w:i w:val="0"/>
        </w:rPr>
        <w:t>cleanly.</w:t>
      </w:r>
      <w:r>
        <w:rPr>
          <w:b w:val="0"/>
          <w:i w:val="0"/>
        </w:rPr>
        <w:t xml:space="preserve"> </w:t>
      </w:r>
      <w:r>
        <w:rPr>
          <w:b w:val="0"/>
          <w:i w:val="0"/>
        </w:rPr>
        <w:t>The</w:t>
      </w:r>
      <w:r>
        <w:rPr>
          <w:b w:val="0"/>
          <w:i w:val="0"/>
        </w:rPr>
        <w:t xml:space="preserve"> </w:t>
      </w:r>
      <w:r>
        <w:rPr>
          <w:rFonts w:ascii="DejaVu Sans Mono" w:hAnsi="DejaVu Sans Mono" w:eastAsia="DejaVu Sans Mono" w:cs="DejaVu Sans Mono"/>
          <w:b w:val="0"/>
          <w:i w:val="0"/>
          <w:sz w:val="19"/>
        </w:rPr>
        <w:t>.remove</w:t>
      </w:r>
      <w:r>
        <w:rPr>
          <w:b w:val="0"/>
          <w:i w:val="0"/>
        </w:rPr>
        <w:t xml:space="preserve"> </w:t>
      </w:r>
      <w:r>
        <w:rPr>
          <w:b w:val="0"/>
          <w:i w:val="0"/>
        </w:rPr>
        <w:t>callback</w:t>
      </w:r>
      <w:r>
        <w:rPr>
          <w:b w:val="0"/>
          <w:i w:val="0"/>
        </w:rPr>
        <w:t xml:space="preserve"> </w:t>
      </w:r>
      <w:r>
        <w:rPr>
          <w:b w:val="0"/>
          <w:i w:val="0"/>
        </w:rPr>
        <w:t>signature</w:t>
      </w:r>
      <w:r>
        <w:rPr>
          <w:b w:val="0"/>
          <w:i w:val="0"/>
        </w:rPr>
        <w:t xml:space="preserve"> </w:t>
      </w:r>
      <w:r>
        <w:rPr>
          <w:b w:val="0"/>
          <w:i w:val="0"/>
        </w:rPr>
        <w:t>and</w:t>
      </w:r>
      <w:r>
        <w:rPr>
          <w:b w:val="0"/>
          <w:i w:val="0"/>
        </w:rPr>
        <w:t xml:space="preserve"> </w:t>
      </w:r>
      <w:r>
        <w:rPr>
          <w:b w:val="0"/>
          <w:i w:val="0"/>
        </w:rPr>
        <w:t>helper</w:t>
      </w:r>
      <w:r>
        <w:rPr>
          <w:b w:val="0"/>
          <w:i w:val="0"/>
        </w:rPr>
        <w:t xml:space="preserve"> </w:t>
      </w:r>
      <w:r>
        <w:rPr>
          <w:b w:val="0"/>
          <w:i w:val="0"/>
        </w:rPr>
        <w:t>APIs</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across</w:t>
      </w:r>
      <w:r>
        <w:rPr>
          <w:b w:val="0"/>
          <w:i w:val="0"/>
        </w:rPr>
        <w:t xml:space="preserve"> </w:t>
      </w:r>
      <w:r>
        <w:rPr>
          <w:b w:val="0"/>
          <w:i w:val="0"/>
        </w:rPr>
        <w:t>kernel</w:t>
      </w:r>
      <w:r>
        <w:rPr>
          <w:b w:val="0"/>
          <w:i w:val="0"/>
        </w:rPr>
        <w:t xml:space="preserve"> </w:t>
      </w:r>
      <w:r>
        <w:rPr>
          <w:b w:val="0"/>
          <w:i w:val="0"/>
        </w:rPr>
        <w:t>releases,</w:t>
      </w:r>
      <w:r>
        <w:rPr>
          <w:b w:val="0"/>
          <w:i w:val="0"/>
        </w:rPr>
        <w:t xml:space="preserve"> </w:t>
      </w:r>
      <w:r>
        <w:rPr>
          <w:b w:val="0"/>
          <w:i w:val="0"/>
        </w:rPr>
        <w:t>so</w:t>
      </w:r>
      <w:r>
        <w:rPr>
          <w:b w:val="0"/>
          <w:i w:val="0"/>
        </w:rPr>
        <w:t xml:space="preserve"> </w:t>
      </w:r>
      <w:r>
        <w:rPr>
          <w:b w:val="0"/>
          <w:i w:val="0"/>
        </w:rPr>
        <w:t>build</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review</w:t>
      </w:r>
      <w:r>
        <w:rPr>
          <w:b w:val="0"/>
          <w:i w:val="0"/>
        </w:rPr>
        <w:t xml:space="preserve"> </w:t>
      </w:r>
      <w:r>
        <w:rPr>
          <w:b w:val="0"/>
          <w:i w:val="0"/>
        </w:rPr>
        <w:t>exact</w:t>
      </w:r>
      <w:r>
        <w:rPr>
          <w:b w:val="0"/>
          <w:i w:val="0"/>
        </w:rPr>
        <w:t xml:space="preserve"> </w:t>
      </w:r>
      <w:r>
        <w:rPr>
          <w:b w:val="0"/>
          <w:i w:val="0"/>
        </w:rPr>
        <w:t>declarations</w:t>
      </w:r>
      <w:r>
        <w:rPr>
          <w:b w:val="0"/>
          <w:i w:val="0"/>
        </w:rPr>
        <w:t xml:space="preserve"> </w:t>
      </w:r>
      <w:r>
        <w:rPr>
          <w:b w:val="0"/>
          <w:i w:val="0"/>
        </w:rPr>
        <w:t>before</w:t>
      </w:r>
      <w:r>
        <w:rPr>
          <w:b w:val="0"/>
          <w:i w:val="0"/>
        </w:rPr>
        <w:t xml:space="preserve"> </w:t>
      </w:r>
      <w:r>
        <w:rPr>
          <w:b w:val="0"/>
          <w:i w:val="0"/>
        </w:rPr>
        <w:t>migrating.</w:t>
      </w:r>
      <w:r>
        <w:rPr>
          <w:b w:val="0"/>
          <w:i w:val="0"/>
        </w:rPr>
        <w:t xml:space="preserve"> </w:t>
      </w:r>
      <w:r>
        <w:rPr>
          <w:b w:val="0"/>
          <w:i w:val="0"/>
        </w:rPr>
        <w:t>[DRIVER]</w:t>
      </w:r>
    </w:p>
    <w:p>
      <w:r>
        <w:rPr>
          <w:b w:val="0"/>
          <w:i w:val="0"/>
        </w:rPr>
        <w:t>An</w:t>
      </w:r>
      <w:r>
        <w:rPr>
          <w:b w:val="0"/>
          <w:i w:val="0"/>
        </w:rPr>
        <w:t xml:space="preserve"> </w:t>
      </w:r>
      <w:r>
        <w:rPr>
          <w:b w:val="0"/>
          <w:i w:val="0"/>
        </w:rPr>
        <w:t>ioctl</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used</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existing</w:t>
      </w:r>
      <w:r>
        <w:rPr>
          <w:b w:val="0"/>
          <w:i w:val="0"/>
        </w:rPr>
        <w:t xml:space="preserve"> </w:t>
      </w:r>
      <w:r>
        <w:rPr>
          <w:b w:val="0"/>
          <w:i w:val="0"/>
        </w:rPr>
        <w:t>file</w:t>
      </w:r>
      <w:r>
        <w:rPr>
          <w:b w:val="0"/>
          <w:i w:val="0"/>
        </w:rPr>
        <w:t xml:space="preserve"> </w:t>
      </w:r>
      <w:r>
        <w:rPr>
          <w:b w:val="0"/>
          <w:i w:val="0"/>
        </w:rPr>
        <w:t>operations</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interfaces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fit.</w:t>
      </w:r>
      <w:r>
        <w:rPr>
          <w:b w:val="0"/>
          <w:i w:val="0"/>
        </w:rPr>
        <w:t xml:space="preserve"> </w:t>
      </w:r>
      <w:r>
        <w:rPr>
          <w:b w:val="0"/>
          <w:i w:val="0"/>
        </w:rPr>
        <w:t>Define</w:t>
      </w:r>
      <w:r>
        <w:rPr>
          <w:b w:val="0"/>
          <w:i w:val="0"/>
        </w:rPr>
        <w:t xml:space="preserve"> </w:t>
      </w:r>
      <w:r>
        <w:rPr>
          <w:b w:val="0"/>
          <w:i w:val="0"/>
        </w:rPr>
        <w:t>fixed-width</w:t>
      </w:r>
      <w:r>
        <w:rPr>
          <w:b w:val="0"/>
          <w:i w:val="0"/>
        </w:rPr>
        <w:t xml:space="preserve"> </w:t>
      </w:r>
      <w:r>
        <w:rPr>
          <w:b w:val="0"/>
          <w:i w:val="0"/>
        </w:rPr>
        <w:t>fields,</w:t>
      </w:r>
      <w:r>
        <w:rPr>
          <w:b w:val="0"/>
          <w:i w:val="0"/>
        </w:rPr>
        <w:t xml:space="preserve"> </w:t>
      </w:r>
      <w:r>
        <w:rPr>
          <w:b w:val="0"/>
          <w:i w:val="0"/>
        </w:rPr>
        <w:t>alignment,</w:t>
      </w:r>
      <w:r>
        <w:rPr>
          <w:b w:val="0"/>
          <w:i w:val="0"/>
        </w:rPr>
        <w:t xml:space="preserve"> </w:t>
      </w:r>
      <w:r>
        <w:rPr>
          <w:b w:val="0"/>
          <w:i w:val="0"/>
        </w:rPr>
        <w:t>compatibility,</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direction</w:t>
      </w:r>
      <w:r>
        <w:rPr>
          <w:b w:val="0"/>
          <w:i w:val="0"/>
        </w:rPr>
        <w:t xml:space="preserve"> </w:t>
      </w:r>
      <w:r>
        <w:rPr>
          <w:b w:val="0"/>
          <w:i w:val="0"/>
        </w:rPr>
        <w:t>consistently;</w:t>
      </w:r>
      <w:r>
        <w:rPr>
          <w:b w:val="0"/>
          <w:i w:val="0"/>
        </w:rPr>
        <w:t xml:space="preserve"> </w:t>
      </w:r>
      <w:r>
        <w:rPr>
          <w:b w:val="0"/>
          <w:i w:val="0"/>
        </w:rPr>
        <w:t>never</w:t>
      </w:r>
      <w:r>
        <w:rPr>
          <w:b w:val="0"/>
          <w:i w:val="0"/>
        </w:rPr>
        <w:t xml:space="preserve"> </w:t>
      </w:r>
      <w:r>
        <w:rPr>
          <w:b w:val="0"/>
          <w:i w:val="0"/>
        </w:rPr>
        <w:t>expose</w:t>
      </w:r>
      <w:r>
        <w:rPr>
          <w:b w:val="0"/>
          <w:i w:val="0"/>
        </w:rPr>
        <w:t xml:space="preserve"> </w:t>
      </w:r>
      <w:r>
        <w:rPr>
          <w:b w:val="0"/>
          <w:i w:val="0"/>
        </w:rPr>
        <w:t>a</w:t>
      </w:r>
      <w:r>
        <w:rPr>
          <w:b w:val="0"/>
          <w:i w:val="0"/>
        </w:rPr>
        <w:t xml:space="preserve"> </w:t>
      </w:r>
      <w:r>
        <w:rPr>
          <w:b w:val="0"/>
          <w:i w:val="0"/>
        </w:rPr>
        <w:t>raw</w:t>
      </w:r>
      <w:r>
        <w:rPr>
          <w:b w:val="0"/>
          <w:i w:val="0"/>
        </w:rPr>
        <w:t xml:space="preserve"> </w:t>
      </w:r>
      <w:r>
        <w:rPr>
          <w:b w:val="0"/>
          <w:i w:val="0"/>
        </w:rPr>
        <w:t>kernel</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layout</w:t>
      </w:r>
      <w:r>
        <w:rPr>
          <w:b w:val="0"/>
          <w:i w:val="0"/>
        </w:rPr>
        <w:t xml:space="preserve"> </w:t>
      </w:r>
      <w:r>
        <w:rPr>
          <w:b w:val="0"/>
          <w:i w:val="0"/>
        </w:rPr>
        <w:t>with</w:t>
      </w:r>
      <w:r>
        <w:rPr>
          <w:b w:val="0"/>
          <w:i w:val="0"/>
        </w:rPr>
        <w:t xml:space="preserve"> </w:t>
      </w:r>
      <w:r>
        <w:rPr>
          <w:b w:val="0"/>
          <w:i w:val="0"/>
        </w:rPr>
        <w:t>implicit</w:t>
      </w:r>
      <w:r>
        <w:rPr>
          <w:b w:val="0"/>
          <w:i w:val="0"/>
        </w:rPr>
        <w:t xml:space="preserve"> </w:t>
      </w:r>
      <w:r>
        <w:rPr>
          <w:b w:val="0"/>
          <w:i w:val="0"/>
        </w:rPr>
        <w:t>architecture-dependent</w:t>
      </w:r>
      <w:r>
        <w:rPr>
          <w:b w:val="0"/>
          <w:i w:val="0"/>
        </w:rPr>
        <w:t xml:space="preserve"> </w:t>
      </w:r>
      <w:r>
        <w:rPr>
          <w:b w:val="0"/>
          <w:i w:val="0"/>
        </w:rPr>
        <w:t>padding.</w:t>
      </w:r>
      <w:r>
        <w:rPr>
          <w:b w:val="0"/>
          <w:i w:val="0"/>
        </w:rPr>
        <w:t xml:space="preserve"> </w:t>
      </w:r>
      <w:r>
        <w:rPr>
          <w:b w:val="0"/>
          <w:i w:val="0"/>
        </w:rPr>
        <w:t>A</w:t>
      </w:r>
      <w:r>
        <w:rPr>
          <w:b w:val="0"/>
          <w:i w:val="0"/>
        </w:rPr>
        <w:t xml:space="preserve"> </w:t>
      </w:r>
      <w:r>
        <w:rPr>
          <w:b w:val="0"/>
          <w:i w:val="0"/>
        </w:rPr>
        <w:t>stable</w:t>
      </w:r>
      <w:r>
        <w:rPr>
          <w:b w:val="0"/>
          <w:i w:val="0"/>
        </w:rPr>
        <w:t xml:space="preserve"> </w:t>
      </w:r>
      <w:r>
        <w:rPr>
          <w:b w:val="0"/>
          <w:i w:val="0"/>
        </w:rPr>
        <w:t>user</w:t>
      </w:r>
      <w:r>
        <w:rPr>
          <w:b w:val="0"/>
          <w:i w:val="0"/>
        </w:rPr>
        <w:t xml:space="preserve"> </w:t>
      </w:r>
      <w:r>
        <w:rPr>
          <w:b w:val="0"/>
          <w:i w:val="0"/>
        </w:rPr>
        <w:t>ABI</w:t>
      </w:r>
      <w:r>
        <w:rPr>
          <w:b w:val="0"/>
          <w:i w:val="0"/>
        </w:rPr>
        <w:t xml:space="preserve"> </w:t>
      </w:r>
      <w:r>
        <w:rPr>
          <w:b w:val="0"/>
          <w:i w:val="0"/>
        </w:rPr>
        <w:t>costs</w:t>
      </w:r>
      <w:r>
        <w:rPr>
          <w:b w:val="0"/>
          <w:i w:val="0"/>
        </w:rPr>
        <w:t xml:space="preserve"> </w:t>
      </w:r>
      <w:r>
        <w:rPr>
          <w:b w:val="0"/>
          <w:i w:val="0"/>
        </w:rPr>
        <w:t>maintenance.</w:t>
      </w:r>
      <w:r>
        <w:rPr>
          <w:b w:val="0"/>
          <w:i w:val="0"/>
        </w:rPr>
        <w:t xml:space="preserve"> </w:t>
      </w:r>
      <w:r>
        <w:rPr>
          <w:b w:val="0"/>
          <w:i w:val="0"/>
        </w:rPr>
        <w:t>Standard</w:t>
      </w:r>
      <w:r>
        <w:rPr>
          <w:b w:val="0"/>
          <w:i w:val="0"/>
        </w:rPr>
        <w:t xml:space="preserve"> </w:t>
      </w:r>
      <w:r>
        <w:rPr>
          <w:b w:val="0"/>
          <w:i w:val="0"/>
        </w:rPr>
        <w:t>subsystems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input,</w:t>
      </w:r>
      <w:r>
        <w:rPr>
          <w:b w:val="0"/>
          <w:i w:val="0"/>
        </w:rPr>
        <w:t xml:space="preserve"> </w:t>
      </w:r>
      <w:r>
        <w:rPr>
          <w:b w:val="0"/>
          <w:i w:val="0"/>
        </w:rPr>
        <w:t>hwmon,</w:t>
      </w:r>
      <w:r>
        <w:rPr>
          <w:b w:val="0"/>
          <w:i w:val="0"/>
        </w:rPr>
        <w:t xml:space="preserve"> </w:t>
      </w:r>
      <w:r>
        <w:rPr>
          <w:b w:val="0"/>
          <w:i w:val="0"/>
        </w:rPr>
        <w:t>IIO</w:t>
      </w:r>
      <w:r>
        <w:rPr>
          <w:b w:val="0"/>
          <w:i w:val="0"/>
        </w:rPr>
        <w:t xml:space="preserve"> </w:t>
      </w:r>
      <w:r>
        <w:rPr>
          <w:b w:val="0"/>
          <w:i w:val="0"/>
        </w:rPr>
        <w:t>and</w:t>
      </w:r>
      <w:r>
        <w:rPr>
          <w:b w:val="0"/>
          <w:i w:val="0"/>
        </w:rPr>
        <w:t xml:space="preserve"> </w:t>
      </w:r>
      <w:r>
        <w:rPr>
          <w:b w:val="0"/>
          <w:i w:val="0"/>
        </w:rPr>
        <w:t>GPIO</w:t>
      </w:r>
      <w:r>
        <w:rPr>
          <w:b w:val="0"/>
          <w:i w:val="0"/>
        </w:rPr>
        <w:t xml:space="preserve"> </w:t>
      </w:r>
      <w:r>
        <w:rPr>
          <w:b w:val="0"/>
          <w:i w:val="0"/>
        </w:rPr>
        <w:t>already</w:t>
      </w:r>
      <w:r>
        <w:rPr>
          <w:b w:val="0"/>
          <w:i w:val="0"/>
        </w:rPr>
        <w:t xml:space="preserve"> </w:t>
      </w:r>
      <w:r>
        <w:rPr>
          <w:b w:val="0"/>
          <w:i w:val="0"/>
        </w:rPr>
        <w:t>supply</w:t>
      </w:r>
      <w:r>
        <w:rPr>
          <w:b w:val="0"/>
          <w:i w:val="0"/>
        </w:rPr>
        <w:t xml:space="preserve"> </w:t>
      </w:r>
      <w:r>
        <w:rPr>
          <w:b w:val="0"/>
          <w:i w:val="0"/>
        </w:rPr>
        <w:t>discovery</w:t>
      </w:r>
      <w:r>
        <w:rPr>
          <w:b w:val="0"/>
          <w:i w:val="0"/>
        </w:rPr>
        <w:t xml:space="preserve"> </w:t>
      </w:r>
      <w:r>
        <w:rPr>
          <w:b w:val="0"/>
          <w:i w:val="0"/>
        </w:rPr>
        <w:t>and</w:t>
      </w:r>
      <w:r>
        <w:rPr>
          <w:b w:val="0"/>
          <w:i w:val="0"/>
        </w:rPr>
        <w:t xml:space="preserve"> </w:t>
      </w:r>
      <w:r>
        <w:rPr>
          <w:b w:val="0"/>
          <w:i w:val="0"/>
        </w:rPr>
        <w:t>user</w:t>
      </w:r>
      <w:r>
        <w:rPr>
          <w:b w:val="0"/>
          <w:i w:val="0"/>
        </w:rPr>
        <w:t xml:space="preserve"> </w:t>
      </w:r>
      <w:r>
        <w:rPr>
          <w:b w:val="0"/>
          <w:i w:val="0"/>
        </w:rPr>
        <w:t>interfaces.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existing</w:t>
      </w:r>
      <w:r>
        <w:rPr>
          <w:b w:val="0"/>
          <w:i w:val="0"/>
        </w:rPr>
        <w:t xml:space="preserve"> </w:t>
      </w:r>
      <w:r>
        <w:rPr>
          <w:b w:val="0"/>
          <w:i w:val="0"/>
        </w:rPr>
        <w:t>subsystem</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device</w:t>
      </w:r>
      <w:r>
        <w:rPr>
          <w:b w:val="0"/>
          <w:i w:val="0"/>
        </w:rPr>
        <w:t xml:space="preserve"> </w:t>
      </w:r>
      <w:r>
        <w:rPr>
          <w:b w:val="0"/>
          <w:i w:val="0"/>
        </w:rPr>
        <w:t>when</w:t>
      </w:r>
      <w:r>
        <w:rPr>
          <w:b w:val="0"/>
          <w:i w:val="0"/>
        </w:rPr>
        <w:t xml:space="preserve"> </w:t>
      </w:r>
      <w:r>
        <w:rPr>
          <w:b w:val="0"/>
          <w:i w:val="0"/>
        </w:rPr>
        <w:t>its</w:t>
      </w:r>
      <w:r>
        <w:rPr>
          <w:b w:val="0"/>
          <w:i w:val="0"/>
        </w:rPr>
        <w:t xml:space="preserve"> </w:t>
      </w:r>
      <w:r>
        <w:rPr>
          <w:b w:val="0"/>
          <w:i w:val="0"/>
        </w:rPr>
        <w:t>semantics</w:t>
      </w:r>
      <w:r>
        <w:rPr>
          <w:b w:val="0"/>
          <w:i w:val="0"/>
        </w:rPr>
        <w:t xml:space="preserve"> </w:t>
      </w:r>
      <w:r>
        <w:rPr>
          <w:b w:val="0"/>
          <w:i w:val="0"/>
        </w:rPr>
        <w:t>fit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sensor.</w:t>
      </w:r>
      <w:r>
        <w:rPr>
          <w:b w:val="0"/>
          <w:i w:val="0"/>
        </w:rPr>
        <w:t xml:space="preserve"> </w:t>
      </w:r>
      <w:r>
        <w:rPr>
          <w:b w:val="0"/>
          <w:i w:val="0"/>
        </w:rPr>
        <w:t>[IIO]</w:t>
      </w:r>
    </w:p>
    <w:p>
      <w:pPr>
        <w:pStyle w:val="Heading3"/>
      </w:pPr>
      <w:r>
        <w:rPr>
          <w:color w:val="000000"/>
        </w:rPr>
        <w:t>Worked lab and expected behavior</w:t>
      </w:r>
    </w:p>
    <w:p>
      <w:r>
        <w:rPr>
          <w:b w:val="0"/>
          <w:i w:val="0"/>
        </w:rPr>
        <w:t>Build</w:t>
      </w:r>
      <w:r>
        <w:rPr>
          <w:b w:val="0"/>
          <w:i w:val="0"/>
        </w:rPr>
        <w:t xml:space="preserve"> </w:t>
      </w:r>
      <w:r>
        <w:rPr>
          <w:b w:val="0"/>
          <w:i w:val="0"/>
        </w:rPr>
        <w:t>the</w:t>
      </w:r>
      <w:r>
        <w:rPr>
          <w:b w:val="0"/>
          <w:i w:val="0"/>
        </w:rPr>
        <w:t xml:space="preserve"> </w:t>
      </w:r>
      <w:r>
        <w:rPr>
          <w:b w:val="0"/>
          <w:i w:val="0"/>
        </w:rPr>
        <w:t>I02</w:t>
      </w:r>
      <w:r>
        <w:rPr>
          <w:b w:val="0"/>
          <w:i w:val="0"/>
        </w:rPr>
        <w:t xml:space="preserve"> </w:t>
      </w:r>
      <w:r>
        <w:rPr>
          <w:b w:val="0"/>
          <w:i w:val="0"/>
        </w:rPr>
        <w:t>driver</w:t>
      </w:r>
      <w:r>
        <w:rPr>
          <w:b w:val="0"/>
          <w:i w:val="0"/>
        </w:rPr>
        <w:t xml:space="preserve"> </w:t>
      </w:r>
      <w:r>
        <w:rPr>
          <w:b w:val="0"/>
          <w:i w:val="0"/>
        </w:rPr>
        <w:t>against</w:t>
      </w:r>
      <w:r>
        <w:rPr>
          <w:b w:val="0"/>
          <w:i w:val="0"/>
        </w:rPr>
        <w:t xml:space="preserve"> </w:t>
      </w:r>
      <w:r>
        <w:rPr>
          <w:b w:val="0"/>
          <w:i w:val="0"/>
        </w:rPr>
        <w:t>its</w:t>
      </w:r>
      <w:r>
        <w:rPr>
          <w:b w:val="0"/>
          <w:i w:val="0"/>
        </w:rPr>
        <w:t xml:space="preserve"> </w:t>
      </w:r>
      <w:r>
        <w:rPr>
          <w:b w:val="0"/>
          <w:i w:val="0"/>
        </w:rPr>
        <w:t>named</w:t>
      </w:r>
      <w:r>
        <w:rPr>
          <w:b w:val="0"/>
          <w:i w:val="0"/>
        </w:rPr>
        <w:t xml:space="preserve"> </w:t>
      </w:r>
      <w:r>
        <w:rPr>
          <w:b w:val="0"/>
          <w:i w:val="0"/>
        </w:rPr>
        <w:t>kernel</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user-space</w:t>
      </w:r>
      <w:r>
        <w:rPr>
          <w:b w:val="0"/>
          <w:i w:val="0"/>
        </w:rPr>
        <w:t xml:space="preserve"> </w:t>
      </w:r>
      <w:r>
        <w:rPr>
          <w:b w:val="0"/>
          <w:i w:val="0"/>
        </w:rPr>
        <w:t>client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Run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Exercise</w:t>
      </w:r>
      <w:r>
        <w:rPr>
          <w:b w:val="0"/>
          <w:i w:val="0"/>
        </w:rPr>
        <w:t xml:space="preserve"> </w:t>
      </w:r>
      <w:r>
        <w:rPr>
          <w:b w:val="0"/>
          <w:i w:val="0"/>
        </w:rPr>
        <w:t>empty</w:t>
      </w:r>
      <w:r>
        <w:rPr>
          <w:b w:val="0"/>
          <w:i w:val="0"/>
        </w:rPr>
        <w:t xml:space="preserve"> </w:t>
      </w:r>
      <w:r>
        <w:rPr>
          <w:b w:val="0"/>
          <w:i w:val="0"/>
        </w:rPr>
        <w:t>blocking</w:t>
      </w:r>
      <w:r>
        <w:rPr>
          <w:b w:val="0"/>
          <w:i w:val="0"/>
        </w:rPr>
        <w:t xml:space="preserve"> </w:t>
      </w:r>
      <w:r>
        <w:rPr>
          <w:b w:val="0"/>
          <w:i w:val="0"/>
        </w:rPr>
        <w:t>read,</w:t>
      </w:r>
      <w:r>
        <w:rPr>
          <w:b w:val="0"/>
          <w:i w:val="0"/>
        </w:rPr>
        <w:t xml:space="preserve"> </w:t>
      </w:r>
      <w:r>
        <w:rPr>
          <w:b w:val="0"/>
          <w:i w:val="0"/>
        </w:rPr>
        <w:t>empty</w:t>
      </w:r>
      <w:r>
        <w:rPr>
          <w:b w:val="0"/>
          <w:i w:val="0"/>
        </w:rPr>
        <w:t xml:space="preserve"> </w:t>
      </w:r>
      <w:r>
        <w:rPr>
          <w:b w:val="0"/>
          <w:i w:val="0"/>
        </w:rPr>
        <w:t>nonblocking</w:t>
      </w:r>
      <w:r>
        <w:rPr>
          <w:b w:val="0"/>
          <w:i w:val="0"/>
        </w:rPr>
        <w:t xml:space="preserve"> </w:t>
      </w:r>
      <w:r>
        <w:rPr>
          <w:b w:val="0"/>
          <w:i w:val="0"/>
        </w:rPr>
        <w:t>read,</w:t>
      </w:r>
      <w:r>
        <w:rPr>
          <w:b w:val="0"/>
          <w:i w:val="0"/>
        </w:rPr>
        <w:t xml:space="preserve"> </w:t>
      </w:r>
      <w:r>
        <w:rPr>
          <w:b w:val="0"/>
          <w:i w:val="0"/>
        </w:rPr>
        <w:t>full</w:t>
      </w:r>
      <w:r>
        <w:rPr>
          <w:b w:val="0"/>
          <w:i w:val="0"/>
        </w:rPr>
        <w:t xml:space="preserve"> </w:t>
      </w:r>
      <w:r>
        <w:rPr>
          <w:b w:val="0"/>
          <w:i w:val="0"/>
        </w:rPr>
        <w:t>write,</w:t>
      </w:r>
      <w:r>
        <w:rPr>
          <w:b w:val="0"/>
          <w:i w:val="0"/>
        </w:rPr>
        <w:t xml:space="preserve"> </w:t>
      </w:r>
      <w:r>
        <w:rPr>
          <w:b w:val="0"/>
          <w:i w:val="0"/>
        </w:rPr>
        <w:t>short</w:t>
      </w:r>
      <w:r>
        <w:rPr>
          <w:b w:val="0"/>
          <w:i w:val="0"/>
        </w:rPr>
        <w:t xml:space="preserve"> </w:t>
      </w:r>
      <w:r>
        <w:rPr>
          <w:b w:val="0"/>
          <w:i w:val="0"/>
        </w:rPr>
        <w:t>user</w:t>
      </w:r>
      <w:r>
        <w:rPr>
          <w:b w:val="0"/>
          <w:i w:val="0"/>
        </w:rPr>
        <w:t xml:space="preserve"> </w:t>
      </w:r>
      <w:r>
        <w:rPr>
          <w:b w:val="0"/>
          <w:i w:val="0"/>
        </w:rPr>
        <w:t>buffer,</w:t>
      </w:r>
      <w:r>
        <w:rPr>
          <w:b w:val="0"/>
          <w:i w:val="0"/>
        </w:rPr>
        <w:t xml:space="preserve"> </w:t>
      </w:r>
      <w:r>
        <w:rPr>
          <w:b w:val="0"/>
          <w:i w:val="0"/>
        </w:rPr>
        <w:t>concurrent</w:t>
      </w:r>
      <w:r>
        <w:rPr>
          <w:b w:val="0"/>
          <w:i w:val="0"/>
        </w:rPr>
        <w:t xml:space="preserve"> </w:t>
      </w:r>
      <w:r>
        <w:rPr>
          <w:b w:val="0"/>
          <w:i w:val="0"/>
        </w:rPr>
        <w:t>users</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wakeup.</w:t>
      </w:r>
      <w:r>
        <w:rPr>
          <w:b w:val="0"/>
          <w:i w:val="0"/>
        </w:rPr>
        <w:t xml:space="preserve"> </w:t>
      </w:r>
      <w:r>
        <w:rPr>
          <w:b w:val="0"/>
          <w:i w:val="0"/>
        </w:rPr>
        <w:t>A</w:t>
      </w:r>
      <w:r>
        <w:rPr>
          <w:b w:val="0"/>
          <w:i w:val="0"/>
        </w:rPr>
        <w:t xml:space="preserve"> </w:t>
      </w:r>
      <w:r>
        <w:rPr>
          <w:b w:val="0"/>
          <w:i w:val="0"/>
        </w:rPr>
        <w:t>host-only</w:t>
      </w:r>
      <w:r>
        <w:rPr>
          <w:b w:val="0"/>
          <w:i w:val="0"/>
        </w:rPr>
        <w:t xml:space="preserve"> </w:t>
      </w:r>
      <w:r>
        <w:rPr>
          <w:b w:val="0"/>
          <w:i w:val="0"/>
        </w:rPr>
        <w:t>client</w:t>
      </w:r>
      <w:r>
        <w:rPr>
          <w:b w:val="0"/>
          <w:i w:val="0"/>
        </w:rPr>
        <w:t xml:space="preserve"> </w:t>
      </w:r>
      <w:r>
        <w:rPr>
          <w:b w:val="0"/>
          <w:i w:val="0"/>
        </w:rPr>
        <w:t>compile</w:t>
      </w:r>
      <w:r>
        <w:rPr>
          <w:b w:val="0"/>
          <w:i w:val="0"/>
        </w:rPr>
        <w:t xml:space="preserve"> </w:t>
      </w:r>
      <w:r>
        <w:rPr>
          <w:b w:val="0"/>
          <w:i w:val="0"/>
        </w:rPr>
        <w:t>cannot</w:t>
      </w:r>
      <w:r>
        <w:rPr>
          <w:b w:val="0"/>
          <w:i w:val="0"/>
        </w:rPr>
        <w:t xml:space="preserve"> </w:t>
      </w:r>
      <w:r>
        <w:rPr>
          <w:b w:val="0"/>
          <w:i w:val="0"/>
        </w:rPr>
        <w:t>validate</w:t>
      </w:r>
      <w:r>
        <w:rPr>
          <w:b w:val="0"/>
          <w:i w:val="0"/>
        </w:rPr>
        <w:t xml:space="preserve"> </w:t>
      </w:r>
      <w:r>
        <w:rPr>
          <w:b w:val="0"/>
          <w:i w:val="0"/>
        </w:rPr>
        <w:t>any</w:t>
      </w:r>
      <w:r>
        <w:rPr>
          <w:b w:val="0"/>
          <w:i w:val="0"/>
        </w:rPr>
        <w:t xml:space="preserve"> </w:t>
      </w:r>
      <w:r>
        <w:rPr>
          <w:b w:val="0"/>
          <w:i w:val="0"/>
        </w:rPr>
        <w:t>kernel</w:t>
      </w:r>
      <w:r>
        <w:rPr>
          <w:b w:val="0"/>
          <w:i w:val="0"/>
        </w:rPr>
        <w:t xml:space="preserve"> </w:t>
      </w:r>
      <w:r>
        <w:rPr>
          <w:b w:val="0"/>
          <w:i w:val="0"/>
        </w:rPr>
        <w:t>behavior.</w:t>
      </w:r>
    </w:p>
    <w:p>
      <w:r>
        <w:rPr>
          <w:b w:val="0"/>
          <w:i w:val="0"/>
        </w:rPr>
        <w:t>In</w:t>
      </w:r>
      <w:r>
        <w:rPr>
          <w:b w:val="0"/>
          <w:i w:val="0"/>
        </w:rPr>
        <w:t xml:space="preserve"> </w:t>
      </w:r>
      <w:r>
        <w:rPr>
          <w:b w:val="0"/>
          <w:i w:val="0"/>
        </w:rPr>
        <w:t>I03</w:t>
      </w:r>
      <w:r>
        <w:rPr>
          <w:b w:val="0"/>
          <w:i w:val="0"/>
        </w:rPr>
        <w:t xml:space="preserve"> </w:t>
      </w:r>
      <w:r>
        <w:rPr>
          <w:b w:val="0"/>
          <w:i w:val="0"/>
        </w:rPr>
        <w:t>inspect</w:t>
      </w:r>
      <w:r>
        <w:rPr>
          <w:b w:val="0"/>
          <w:i w:val="0"/>
        </w:rPr>
        <w:t xml:space="preserve"> </w:t>
      </w:r>
      <w:r>
        <w:rPr>
          <w:b w:val="0"/>
          <w:i w:val="0"/>
        </w:rPr>
        <w:t>matching</w:t>
      </w:r>
      <w:r>
        <w:rPr>
          <w:b w:val="0"/>
          <w:i w:val="0"/>
        </w:rPr>
        <w:t xml:space="preserve"> </w:t>
      </w:r>
      <w:r>
        <w:rPr>
          <w:b w:val="0"/>
          <w:i w:val="0"/>
        </w:rPr>
        <w:t>compatible</w:t>
      </w:r>
      <w:r>
        <w:rPr>
          <w:b w:val="0"/>
          <w:i w:val="0"/>
        </w:rPr>
        <w:t xml:space="preserve"> </w:t>
      </w:r>
      <w:r>
        <w:rPr>
          <w:b w:val="0"/>
          <w:i w:val="0"/>
        </w:rPr>
        <w:t>strings</w:t>
      </w:r>
      <w:r>
        <w:rPr>
          <w:b w:val="0"/>
          <w:i w:val="0"/>
        </w:rPr>
        <w:t xml:space="preserve"> </w:t>
      </w:r>
      <w:r>
        <w:rPr>
          <w:b w:val="0"/>
          <w:i w:val="0"/>
        </w:rPr>
        <w:t>and</w:t>
      </w:r>
      <w:r>
        <w:rPr>
          <w:b w:val="0"/>
          <w:i w:val="0"/>
        </w:rPr>
        <w:t xml:space="preserve"> </w:t>
      </w:r>
      <w:r>
        <w:rPr>
          <w:b w:val="0"/>
          <w:i w:val="0"/>
        </w:rPr>
        <w:t>GPIO</w:t>
      </w:r>
      <w:r>
        <w:rPr>
          <w:b w:val="0"/>
          <w:i w:val="0"/>
        </w:rPr>
        <w:t xml:space="preserve"> </w:t>
      </w:r>
      <w:r>
        <w:rPr>
          <w:b w:val="0"/>
          <w:i w:val="0"/>
        </w:rPr>
        <w:t>descriptor</w:t>
      </w:r>
      <w:r>
        <w:rPr>
          <w:b w:val="0"/>
          <w:i w:val="0"/>
        </w:rPr>
        <w:t xml:space="preserve"> </w:t>
      </w:r>
      <w:r>
        <w:rPr>
          <w:b w:val="0"/>
          <w:i w:val="0"/>
        </w:rPr>
        <w:t>names</w:t>
      </w:r>
      <w:r>
        <w:rPr>
          <w:b w:val="0"/>
          <w:i w:val="0"/>
        </w:rPr>
        <w:t xml:space="preserve"> </w:t>
      </w:r>
      <w:r>
        <w:rPr>
          <w:b w:val="0"/>
          <w:i w:val="0"/>
        </w:rPr>
        <w:t>across</w:t>
      </w:r>
      <w:r>
        <w:rPr>
          <w:b w:val="0"/>
          <w:i w:val="0"/>
        </w:rPr>
        <w:t xml:space="preserve"> </w:t>
      </w:r>
      <w:r>
        <w:rPr>
          <w:b w:val="0"/>
          <w:i w:val="0"/>
        </w:rPr>
        <w:t>binding,</w:t>
      </w:r>
      <w:r>
        <w:rPr>
          <w:b w:val="0"/>
          <w:i w:val="0"/>
        </w:rPr>
        <w:t xml:space="preserve"> </w:t>
      </w:r>
      <w:r>
        <w:rPr>
          <w:b w:val="0"/>
          <w:i w:val="0"/>
        </w:rPr>
        <w:t>overlay</w:t>
      </w:r>
      <w:r>
        <w:rPr>
          <w:b w:val="0"/>
          <w:i w:val="0"/>
        </w:rPr>
        <w:t xml:space="preserve"> </w:t>
      </w:r>
      <w:r>
        <w:rPr>
          <w:b w:val="0"/>
          <w:i w:val="0"/>
        </w:rPr>
        <w:t>and</w:t>
      </w:r>
      <w:r>
        <w:rPr>
          <w:b w:val="0"/>
          <w:i w:val="0"/>
        </w:rPr>
        <w:t xml:space="preserve"> </w:t>
      </w:r>
      <w:r>
        <w:rPr>
          <w:b w:val="0"/>
          <w:i w:val="0"/>
        </w:rPr>
        <w:t>driver.</w:t>
      </w:r>
      <w:r>
        <w:rPr>
          <w:b w:val="0"/>
          <w:i w:val="0"/>
        </w:rPr>
        <w:t xml:space="preserve"> </w:t>
      </w:r>
      <w:r>
        <w:rPr>
          <w:b w:val="0"/>
          <w:i w:val="0"/>
        </w:rPr>
        <w:t>If</w:t>
      </w:r>
      <w:r>
        <w:rPr>
          <w:b w:val="0"/>
          <w:i w:val="0"/>
        </w:rPr>
        <w:t xml:space="preserve"> </w:t>
      </w:r>
      <w:r>
        <w:rPr>
          <w:b w:val="0"/>
          <w:i w:val="0"/>
        </w:rPr>
        <w:t>probe</w:t>
      </w:r>
      <w:r>
        <w:rPr>
          <w:b w:val="0"/>
          <w:i w:val="0"/>
        </w:rPr>
        <w:t xml:space="preserve"> </w:t>
      </w:r>
      <w:r>
        <w:rPr>
          <w:b w:val="0"/>
          <w:i w:val="0"/>
        </w:rPr>
        <w:t>returns</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errno</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an</w:t>
      </w:r>
      <w:r>
        <w:rPr>
          <w:b w:val="0"/>
          <w:i w:val="0"/>
        </w:rPr>
        <w:t xml:space="preserve"> </w:t>
      </w:r>
      <w:r>
        <w:rPr>
          <w:b w:val="0"/>
          <w:i w:val="0"/>
        </w:rPr>
        <w:t>unavailable</w:t>
      </w:r>
      <w:r>
        <w:rPr>
          <w:b w:val="0"/>
          <w:i w:val="0"/>
        </w:rPr>
        <w:t xml:space="preserve"> </w:t>
      </w:r>
      <w:r>
        <w:rPr>
          <w:b w:val="0"/>
          <w:i w:val="0"/>
        </w:rPr>
        <w:t>dependency</w:t>
      </w:r>
      <w:r>
        <w:rPr>
          <w:b w:val="0"/>
          <w:i w:val="0"/>
        </w:rPr>
        <w:t xml:space="preserve"> </w:t>
      </w:r>
      <w:r>
        <w:rPr>
          <w:b w:val="0"/>
          <w:i w:val="0"/>
        </w:rPr>
        <w:t>from</w:t>
      </w:r>
      <w:r>
        <w:rPr>
          <w:b w:val="0"/>
          <w:i w:val="0"/>
        </w:rPr>
        <w:t xml:space="preserve"> </w:t>
      </w:r>
      <w:r>
        <w:rPr>
          <w:b w:val="0"/>
          <w:i w:val="0"/>
        </w:rPr>
        <w:t>invalid</w:t>
      </w:r>
      <w:r>
        <w:rPr>
          <w:b w:val="0"/>
          <w:i w:val="0"/>
        </w:rPr>
        <w:t xml:space="preserve"> </w:t>
      </w:r>
      <w:r>
        <w:rPr>
          <w:b w:val="0"/>
          <w:i w:val="0"/>
        </w:rPr>
        <w:t>configuration.</w:t>
      </w:r>
      <w:r>
        <w:rPr>
          <w:b w:val="0"/>
          <w:i w:val="0"/>
        </w:rPr>
        <w:t xml:space="preserve"> </w:t>
      </w:r>
      <w:r>
        <w:rPr>
          <w:b w:val="0"/>
          <w:i w:val="0"/>
        </w:rPr>
        <w:t>Check</w:t>
      </w:r>
      <w:r>
        <w:rPr>
          <w:b w:val="0"/>
          <w:i w:val="0"/>
        </w:rPr>
        <w:t xml:space="preserve"> </w:t>
      </w:r>
      <w:r>
        <w:rPr>
          <w:b w:val="0"/>
          <w:i w:val="0"/>
        </w:rPr>
        <w:t>logical</w:t>
      </w:r>
      <w:r>
        <w:rPr>
          <w:b w:val="0"/>
          <w:i w:val="0"/>
        </w:rPr>
        <w:t xml:space="preserve"> </w:t>
      </w:r>
      <w:r>
        <w:rPr>
          <w:b w:val="0"/>
          <w:i w:val="0"/>
        </w:rPr>
        <w:t>active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debounce</w:t>
      </w:r>
      <w:r>
        <w:rPr>
          <w:b w:val="0"/>
          <w:i w:val="0"/>
        </w:rPr>
        <w:t xml:space="preserve"> </w:t>
      </w:r>
      <w:r>
        <w:rPr>
          <w:b w:val="0"/>
          <w:i w:val="0"/>
        </w:rPr>
        <w:t>policy</w:t>
      </w:r>
      <w:r>
        <w:rPr>
          <w:b w:val="0"/>
          <w:i w:val="0"/>
        </w:rPr>
        <w:t xml:space="preserve"> </w:t>
      </w:r>
      <w:r>
        <w:rPr>
          <w:b w:val="0"/>
          <w:i w:val="0"/>
        </w:rPr>
        <w:t>before</w:t>
      </w:r>
      <w:r>
        <w:rPr>
          <w:b w:val="0"/>
          <w:i w:val="0"/>
        </w:rPr>
        <w:t xml:space="preserve"> </w:t>
      </w:r>
      <w:r>
        <w:rPr>
          <w:b w:val="0"/>
          <w:i w:val="0"/>
        </w:rPr>
        <w:t>assuming</w:t>
      </w:r>
      <w:r>
        <w:rPr>
          <w:b w:val="0"/>
          <w:i w:val="0"/>
        </w:rPr>
        <w:t xml:space="preserve"> </w:t>
      </w:r>
      <w:r>
        <w:rPr>
          <w:b w:val="0"/>
          <w:i w:val="0"/>
        </w:rPr>
        <w:t>every</w:t>
      </w:r>
      <w:r>
        <w:rPr>
          <w:b w:val="0"/>
          <w:i w:val="0"/>
        </w:rPr>
        <w:t xml:space="preserve"> </w:t>
      </w:r>
      <w:r>
        <w:rPr>
          <w:b w:val="0"/>
          <w:i w:val="0"/>
        </w:rPr>
        <w:t>interrupt</w:t>
      </w:r>
      <w:r>
        <w:rPr>
          <w:b w:val="0"/>
          <w:i w:val="0"/>
        </w:rPr>
        <w:t xml:space="preserve"> </w:t>
      </w:r>
      <w:r>
        <w:rPr>
          <w:b w:val="0"/>
          <w:i w:val="0"/>
        </w:rPr>
        <w:t>represents</w:t>
      </w:r>
      <w:r>
        <w:rPr>
          <w:b w:val="0"/>
          <w:i w:val="0"/>
        </w:rPr>
        <w:t xml:space="preserve"> </w:t>
      </w:r>
      <w:r>
        <w:rPr>
          <w:b w:val="0"/>
          <w:i w:val="0"/>
        </w:rPr>
        <w:t>a</w:t>
      </w:r>
      <w:r>
        <w:rPr>
          <w:b w:val="0"/>
          <w:i w:val="0"/>
        </w:rPr>
        <w:t xml:space="preserve"> </w:t>
      </w:r>
      <w:r>
        <w:rPr>
          <w:b w:val="0"/>
          <w:i w:val="0"/>
        </w:rPr>
        <w:t>physical</w:t>
      </w:r>
      <w:r>
        <w:rPr>
          <w:b w:val="0"/>
          <w:i w:val="0"/>
        </w:rPr>
        <w:t xml:space="preserve"> </w:t>
      </w:r>
      <w:r>
        <w:rPr>
          <w:b w:val="0"/>
          <w:i w:val="0"/>
        </w:rPr>
        <w:t>event.</w:t>
      </w:r>
    </w:p>
    <w:p>
      <w:pPr>
        <w:pStyle w:val="Heading3"/>
      </w:pPr>
      <w:r>
        <w:rPr>
          <w:color w:val="000000"/>
        </w:rPr>
        <w:t>Independent work</w:t>
      </w:r>
    </w:p>
    <w:p>
      <w:r>
        <w:rPr>
          <w:b w:val="0"/>
          <w:i w:val="0"/>
        </w:rPr>
        <w:t>Attempt</w:t>
      </w:r>
      <w:r>
        <w:rPr>
          <w:b w:val="0"/>
          <w:i w:val="0"/>
        </w:rPr>
        <w:t xml:space="preserve"> </w:t>
      </w:r>
      <w:hyperlink w:anchor="f_1ebe222062b395026b">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c4552cf037441bec16">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Why</w:t>
      </w:r>
      <w:r>
        <w:rPr>
          <w:b w:val="0"/>
          <w:i w:val="0"/>
        </w:rPr>
        <w:t xml:space="preserve"> </w:t>
      </w:r>
      <w:r>
        <w:rPr>
          <w:b w:val="0"/>
          <w:i w:val="0"/>
        </w:rPr>
        <w:t>do</w:t>
      </w:r>
      <w:r>
        <w:rPr>
          <w:b w:val="0"/>
          <w:i w:val="0"/>
        </w:rPr>
        <w:t xml:space="preserve"> </w:t>
      </w:r>
      <w:r>
        <w:rPr>
          <w:b w:val="0"/>
          <w:i w:val="0"/>
        </w:rPr>
        <w:t>uaccess</w:t>
      </w:r>
      <w:r>
        <w:rPr>
          <w:b w:val="0"/>
          <w:i w:val="0"/>
        </w:rPr>
        <w:t xml:space="preserve"> </w:t>
      </w:r>
      <w:r>
        <w:rPr>
          <w:b w:val="0"/>
          <w:i w:val="0"/>
        </w:rPr>
        <w:t>helpers</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residual</w:t>
      </w:r>
      <w:r>
        <w:rPr>
          <w:b w:val="0"/>
          <w:i w:val="0"/>
        </w:rPr>
        <w:t xml:space="preserve"> </w:t>
      </w:r>
      <w:r>
        <w:rPr>
          <w:b w:val="0"/>
          <w:i w:val="0"/>
        </w:rPr>
        <w:t>count?</w:t>
      </w:r>
      <w:r>
        <w:rPr>
          <w:b w:val="0"/>
          <w:i w:val="0"/>
        </w:rPr>
        <w:t xml:space="preserve"> </w:t>
      </w:r>
      <w:r>
        <w:rPr>
          <w:b w:val="0"/>
          <w:i w:val="0"/>
        </w:rPr>
        <w:t>How</w:t>
      </w:r>
      <w:r>
        <w:rPr>
          <w:b w:val="0"/>
          <w:i w:val="0"/>
        </w:rPr>
        <w:t xml:space="preserve"> </w:t>
      </w:r>
      <w:r>
        <w:rPr>
          <w:b w:val="0"/>
          <w:i w:val="0"/>
        </w:rPr>
        <w:t>does</w:t>
      </w:r>
      <w:r>
        <w:rPr>
          <w:b w:val="0"/>
          <w:i w:val="0"/>
        </w:rPr>
        <w:t xml:space="preserve"> </w:t>
      </w:r>
      <w:r>
        <w:rPr>
          <w:b w:val="0"/>
          <w:i w:val="0"/>
        </w:rPr>
        <w:t>poll</w:t>
      </w:r>
      <w:r>
        <w:rPr>
          <w:b w:val="0"/>
          <w:i w:val="0"/>
        </w:rPr>
        <w:t xml:space="preserve"> </w:t>
      </w:r>
      <w:r>
        <w:rPr>
          <w:b w:val="0"/>
          <w:i w:val="0"/>
        </w:rPr>
        <w:t>avoid</w:t>
      </w:r>
      <w:r>
        <w:rPr>
          <w:b w:val="0"/>
          <w:i w:val="0"/>
        </w:rPr>
        <w:t xml:space="preserve"> </w:t>
      </w:r>
      <w:r>
        <w:rPr>
          <w:b w:val="0"/>
          <w:i w:val="0"/>
        </w:rPr>
        <w:t>lost</w:t>
      </w:r>
      <w:r>
        <w:rPr>
          <w:b w:val="0"/>
          <w:i w:val="0"/>
        </w:rPr>
        <w:t xml:space="preserve"> </w:t>
      </w:r>
      <w:r>
        <w:rPr>
          <w:b w:val="0"/>
          <w:i w:val="0"/>
        </w:rPr>
        <w:t>wakeups?</w:t>
      </w:r>
      <w:r>
        <w:rPr>
          <w:b w:val="0"/>
          <w:i w:val="0"/>
        </w:rPr>
        <w:t xml:space="preserve"> </w:t>
      </w:r>
      <w:r>
        <w:rPr>
          <w:b w:val="0"/>
          <w:i w:val="0"/>
        </w:rPr>
        <w:t>When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ioctl</w:t>
      </w:r>
      <w:r>
        <w:rPr>
          <w:b w:val="0"/>
          <w:i w:val="0"/>
        </w:rPr>
        <w:t xml:space="preserve"> </w:t>
      </w:r>
      <w:r>
        <w:rPr>
          <w:b w:val="0"/>
          <w:i w:val="0"/>
        </w:rPr>
        <w:t>justified?</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driver</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design.</w:t>
      </w:r>
    </w:p>
    <w:p>
      <w:pPr>
        <w:pStyle w:val="Heading3"/>
      </w:pPr>
      <w:r>
        <w:rPr>
          <w:color w:val="000000"/>
        </w:rPr>
        <w:t>Mastery checklist</w:t>
      </w:r>
    </w:p>
    <w:p>
      <w:pPr>
        <w:pStyle w:val="ListBullet"/>
      </w:pPr>
      <w:r>
        <w:rPr>
          <w:b w:val="0"/>
          <w:i w:val="0"/>
        </w:rPr>
        <w:t>Publish</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user</w:t>
      </w:r>
      <w:r>
        <w:rPr>
          <w:b w:val="0"/>
          <w:i w:val="0"/>
        </w:rPr>
        <w:t xml:space="preserve"> </w:t>
      </w:r>
      <w:r>
        <w:rPr>
          <w:b w:val="0"/>
          <w:i w:val="0"/>
        </w:rPr>
        <w:t>ABI.</w:t>
      </w:r>
    </w:p>
    <w:p>
      <w:pPr>
        <w:pStyle w:val="ListBullet"/>
      </w:pPr>
      <w:r>
        <w:rPr>
          <w:b w:val="0"/>
          <w:i w:val="0"/>
        </w:rPr>
        <w:t>Test</w:t>
      </w:r>
      <w:r>
        <w:rPr>
          <w:b w:val="0"/>
          <w:i w:val="0"/>
        </w:rPr>
        <w:t xml:space="preserve"> </w:t>
      </w:r>
      <w:r>
        <w:rPr>
          <w:b w:val="0"/>
          <w:i w:val="0"/>
        </w:rPr>
        <w:t>blocking/nonblocking</w:t>
      </w:r>
      <w:r>
        <w:rPr>
          <w:b w:val="0"/>
          <w:i w:val="0"/>
        </w:rPr>
        <w:t xml:space="preserve"> </w:t>
      </w:r>
      <w:r>
        <w:rPr>
          <w:b w:val="0"/>
          <w:i w:val="0"/>
        </w:rPr>
        <w:t>behavior.</w:t>
      </w:r>
    </w:p>
    <w:p>
      <w:pPr>
        <w:pStyle w:val="ListBullet"/>
      </w:pPr>
      <w:r>
        <w:rPr>
          <w:b w:val="0"/>
          <w:i w:val="0"/>
        </w:rPr>
        <w:t>Review</w:t>
      </w:r>
      <w:r>
        <w:rPr>
          <w:b w:val="0"/>
          <w:i w:val="0"/>
        </w:rPr>
        <w:t xml:space="preserve"> </w:t>
      </w:r>
      <w:r>
        <w:rPr>
          <w:b w:val="0"/>
          <w:i w:val="0"/>
        </w:rPr>
        <w:t>user-copy</w:t>
      </w:r>
      <w:r>
        <w:rPr>
          <w:b w:val="0"/>
          <w:i w:val="0"/>
        </w:rPr>
        <w:t xml:space="preserve"> </w:t>
      </w:r>
      <w:r>
        <w:rPr>
          <w:b w:val="0"/>
          <w:i w:val="0"/>
        </w:rPr>
        <w:t>failure</w:t>
      </w:r>
      <w:r>
        <w:rPr>
          <w:b w:val="0"/>
          <w:i w:val="0"/>
        </w:rPr>
        <w:t xml:space="preserve"> </w:t>
      </w:r>
      <w:r>
        <w:rPr>
          <w:b w:val="0"/>
          <w:i w:val="0"/>
        </w:rPr>
        <w:t>handling.</w:t>
      </w:r>
    </w:p>
    <w:p>
      <w:pPr>
        <w:pStyle w:val="ListBullet"/>
      </w:pPr>
      <w:r>
        <w:rPr>
          <w:b w:val="0"/>
          <w:i w:val="0"/>
        </w:rPr>
        <w:t>Explain</w:t>
      </w:r>
      <w:r>
        <w:rPr>
          <w:b w:val="0"/>
          <w:i w:val="0"/>
        </w:rPr>
        <w:t xml:space="preserve"> </w:t>
      </w:r>
      <w:r>
        <w:rPr>
          <w:b w:val="0"/>
          <w:i w:val="0"/>
        </w:rPr>
        <w:t>subsystem</w:t>
      </w:r>
      <w:r>
        <w:rPr>
          <w:b w:val="0"/>
          <w:i w:val="0"/>
        </w:rPr>
        <w:t xml:space="preserve"> </w:t>
      </w:r>
      <w:r>
        <w:rPr>
          <w:b w:val="0"/>
          <w:i w:val="0"/>
        </w:rPr>
        <w:t>selection</w:t>
      </w:r>
      <w:r>
        <w:rPr>
          <w:b w:val="0"/>
          <w:i w:val="0"/>
        </w:rPr>
        <w:t xml:space="preserve"> </w:t>
      </w:r>
      <w:r>
        <w:rPr>
          <w:b w:val="0"/>
          <w:i w:val="0"/>
        </w:rPr>
        <w:t>and</w:t>
      </w:r>
      <w:r>
        <w:rPr>
          <w:b w:val="0"/>
          <w:i w:val="0"/>
        </w:rPr>
        <w:t xml:space="preserve"> </w:t>
      </w:r>
      <w:r>
        <w:rPr>
          <w:b w:val="0"/>
          <w:i w:val="0"/>
        </w:rPr>
        <w:t>teardown.</w:t>
      </w:r>
    </w:p>
    <w:p>
      <w:pPr>
        <w:pStyle w:val="Heading3"/>
      </w:pPr>
      <w:r>
        <w:rPr>
          <w:color w:val="000000"/>
        </w:rPr>
        <w:t>Primary references</w:t>
      </w:r>
    </w:p>
    <w:p>
      <w:r>
        <w:rPr>
          <w:b w:val="0"/>
          <w:i w:val="0"/>
        </w:rPr>
        <w:t>[UACCESS]</w:t>
      </w:r>
      <w:r>
        <w:rPr>
          <w:b w:val="0"/>
          <w:i w:val="0"/>
        </w:rPr>
        <w:t xml:space="preserve"> </w:t>
      </w:r>
      <w:r>
        <w:rPr>
          <w:b w:val="0"/>
          <w:i w:val="0"/>
        </w:rPr>
        <w:t>Kernel</w:t>
      </w:r>
      <w:r>
        <w:rPr>
          <w:b w:val="0"/>
          <w:i w:val="0"/>
        </w:rPr>
        <w:t xml:space="preserve"> </w:t>
      </w:r>
      <w:r>
        <w:rPr>
          <w:b w:val="0"/>
          <w:i w:val="0"/>
        </w:rPr>
        <w:t>uaccess</w:t>
      </w:r>
      <w:r>
        <w:rPr>
          <w:b w:val="0"/>
          <w:i w:val="0"/>
        </w:rPr>
        <w:t xml:space="preserve"> </w:t>
      </w:r>
      <w:r>
        <w:rPr>
          <w:b w:val="0"/>
          <w:i w:val="0"/>
        </w:rPr>
        <w:t>API.</w:t>
      </w:r>
      <w:r>
        <w:rPr>
          <w:b w:val="0"/>
          <w:i w:val="0"/>
        </w:rPr>
        <w:t xml:space="preserve"> </w:t>
      </w:r>
      <w:r>
        <w:rPr>
          <w:b w:val="0"/>
          <w:i w:val="0"/>
        </w:rPr>
        <w:t>[DRIVER]</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model.</w:t>
      </w:r>
      <w:r>
        <w:rPr>
          <w:b w:val="0"/>
          <w:i w:val="0"/>
        </w:rPr>
        <w:t xml:space="preserve"> </w:t>
      </w:r>
      <w:r>
        <w:rPr>
          <w:b w:val="0"/>
          <w:i w:val="0"/>
        </w:rPr>
        <w:t>[GPIO]</w:t>
      </w:r>
      <w:r>
        <w:rPr>
          <w:b w:val="0"/>
          <w:i w:val="0"/>
        </w:rPr>
        <w:t xml:space="preserve"> </w:t>
      </w:r>
      <w:r>
        <w:rPr>
          <w:b w:val="0"/>
          <w:i w:val="0"/>
        </w:rPr>
        <w:t>GPIO</w:t>
      </w:r>
      <w:r>
        <w:rPr>
          <w:b w:val="0"/>
          <w:i w:val="0"/>
        </w:rPr>
        <w:t xml:space="preserve"> </w:t>
      </w:r>
      <w:r>
        <w:rPr>
          <w:b w:val="0"/>
          <w:i w:val="0"/>
        </w:rPr>
        <w:t>consumers.</w:t>
      </w:r>
      <w:r>
        <w:rPr>
          <w:b w:val="0"/>
          <w:i w:val="0"/>
        </w:rPr>
        <w:t xml:space="preserve"> </w:t>
      </w:r>
      <w:r>
        <w:rPr>
          <w:b w:val="0"/>
          <w:i w:val="0"/>
        </w:rPr>
        <w:t>[IIO]</w:t>
      </w:r>
      <w:r>
        <w:rPr>
          <w:b w:val="0"/>
          <w:i w:val="0"/>
        </w:rPr>
        <w:t xml:space="preserve"> </w:t>
      </w:r>
      <w:r>
        <w:rPr>
          <w:b w:val="0"/>
          <w:i w:val="0"/>
        </w:rPr>
        <w:t>Industrial</w:t>
      </w:r>
      <w:r>
        <w:rPr>
          <w:b w:val="0"/>
          <w:i w:val="0"/>
        </w:rPr>
        <w:t xml:space="preserve"> </w:t>
      </w:r>
      <w:r>
        <w:rPr>
          <w:b w:val="0"/>
          <w:i w:val="0"/>
        </w:rPr>
        <w:t>I/O</w:t>
      </w:r>
      <w:r>
        <w:rPr>
          <w:b w:val="0"/>
          <w:i w:val="0"/>
        </w:rPr>
        <w:t xml:space="preserve"> </w:t>
      </w:r>
      <w:r>
        <w:rPr>
          <w:b w:val="0"/>
          <w:i w:val="0"/>
        </w:rPr>
        <w:t>subsystem.</w:t>
      </w:r>
    </w:p>
    <w:p>
      <w:bookmarkStart w:id="27" w:name="f_1ebe222062b395026b"/>
      <w:pPr>
        <w:keepNext/>
        <w:spacing w:after="0" w:before="0"/>
      </w:pPr>
      <w:bookmarkEnd w:id="27"/>
    </w:p>
    <w:p>
      <w:pPr>
        <w:pStyle w:val="Heading3"/>
      </w:pPr>
      <w:r>
        <w:rPr>
          <w:color w:val="000000"/>
        </w:rPr>
        <w:t>M10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Review</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FIFO</w:t>
      </w:r>
      <w:r>
        <w:rPr>
          <w:b w:val="0"/>
          <w:i w:val="0"/>
        </w:rPr>
        <w:t xml:space="preserve"> </w:t>
      </w:r>
      <w:r>
        <w:rPr>
          <w:b w:val="0"/>
          <w:i w:val="0"/>
        </w:rPr>
        <w:t>driver</w:t>
      </w:r>
      <w:r>
        <w:rPr>
          <w:b w:val="0"/>
          <w:i w:val="0"/>
        </w:rPr>
        <w:t xml:space="preserve"> </w:t>
      </w:r>
      <w:r>
        <w:rPr>
          <w:b w:val="0"/>
          <w:i w:val="0"/>
        </w:rPr>
        <w:t>that</w:t>
      </w:r>
      <w:r>
        <w:rPr>
          <w:b w:val="0"/>
          <w:i w:val="0"/>
        </w:rPr>
        <w:t xml:space="preserve"> </w:t>
      </w:r>
      <w:r>
        <w:rPr>
          <w:b w:val="0"/>
          <w:i w:val="0"/>
        </w:rPr>
        <w:t>removes</w:t>
      </w:r>
      <w:r>
        <w:rPr>
          <w:b w:val="0"/>
          <w:i w:val="0"/>
        </w:rPr>
        <w:t xml:space="preserve"> </w:t>
      </w:r>
      <w:r>
        <w:rPr>
          <w:b w:val="0"/>
          <w:i w:val="0"/>
        </w:rPr>
        <w:t>bytes</w:t>
      </w:r>
      <w:r>
        <w:rPr>
          <w:b w:val="0"/>
          <w:i w:val="0"/>
        </w:rPr>
        <w:t xml:space="preserve"> </w:t>
      </w:r>
      <w:r>
        <w:rPr>
          <w:b w:val="0"/>
          <w:i w:val="0"/>
        </w:rPr>
        <w:t>before</w:t>
      </w:r>
      <w:r>
        <w:rPr>
          <w:b w:val="0"/>
          <w:i w:val="0"/>
        </w:rPr>
        <w:t xml:space="preserve"> </w:t>
      </w:r>
      <w:r>
        <w:rPr>
          <w:b w:val="0"/>
          <w:i w:val="0"/>
        </w:rPr>
        <w:t>copy_to_user</w:t>
      </w:r>
      <w:r>
        <w:rPr>
          <w:b w:val="0"/>
          <w:i w:val="0"/>
        </w:rPr>
        <w:t xml:space="preserve"> </w:t>
      </w:r>
      <w:r>
        <w:rPr>
          <w:b w:val="0"/>
          <w:i w:val="0"/>
        </w:rPr>
        <w:t>and</w:t>
      </w:r>
      <w:r>
        <w:rPr>
          <w:b w:val="0"/>
          <w:i w:val="0"/>
        </w:rPr>
        <w:t xml:space="preserve"> </w:t>
      </w:r>
      <w:r>
        <w:rPr>
          <w:b w:val="0"/>
          <w:i w:val="0"/>
        </w:rPr>
        <w:t>returns</w:t>
      </w:r>
      <w:r>
        <w:rPr>
          <w:b w:val="0"/>
          <w:i w:val="0"/>
        </w:rPr>
        <w:t xml:space="preserve"> </w:t>
      </w:r>
      <w:r>
        <w:rPr>
          <w:b w:val="0"/>
          <w:i w:val="0"/>
        </w:rPr>
        <w:t>EFAULT</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copy</w:t>
      </w:r>
      <w:r>
        <w:rPr>
          <w:b w:val="0"/>
          <w:i w:val="0"/>
        </w:rPr>
        <w:t xml:space="preserve"> </w:t>
      </w:r>
      <w:r>
        <w:rPr>
          <w:b w:val="0"/>
          <w:i w:val="0"/>
        </w:rPr>
        <w:t>partly</w:t>
      </w:r>
      <w:r>
        <w:rPr>
          <w:b w:val="0"/>
          <w:i w:val="0"/>
        </w:rPr>
        <w:t xml:space="preserve"> </w:t>
      </w:r>
      <w:r>
        <w:rPr>
          <w:b w:val="0"/>
          <w:i w:val="0"/>
        </w:rPr>
        <w:t>fails.</w:t>
      </w:r>
      <w:r>
        <w:rPr>
          <w:b w:val="0"/>
          <w:i w:val="0"/>
        </w:rPr>
        <w:t xml:space="preserve"> </w:t>
      </w:r>
      <w:r>
        <w:rPr>
          <w:b w:val="0"/>
          <w:i w:val="0"/>
        </w:rPr>
        <w:t>Explain</w:t>
      </w:r>
      <w:r>
        <w:rPr>
          <w:b w:val="0"/>
          <w:i w:val="0"/>
        </w:rPr>
        <w:t xml:space="preserve"> </w:t>
      </w:r>
      <w:r>
        <w:rPr>
          <w:b w:val="0"/>
          <w:i w:val="0"/>
        </w:rPr>
        <w:t>its</w:t>
      </w:r>
      <w:r>
        <w:rPr>
          <w:b w:val="0"/>
          <w:i w:val="0"/>
        </w:rPr>
        <w:t xml:space="preserve"> </w:t>
      </w:r>
      <w:r>
        <w:rPr>
          <w:b w:val="0"/>
          <w:i w:val="0"/>
        </w:rPr>
        <w:t>data-loss</w:t>
      </w:r>
      <w:r>
        <w:rPr>
          <w:b w:val="0"/>
          <w:i w:val="0"/>
        </w:rPr>
        <w:t xml:space="preserve"> </w:t>
      </w:r>
      <w:r>
        <w:rPr>
          <w:b w:val="0"/>
          <w:i w:val="0"/>
        </w:rPr>
        <w:t>behavior,</w:t>
      </w:r>
      <w:r>
        <w:rPr>
          <w:b w:val="0"/>
          <w:i w:val="0"/>
        </w:rPr>
        <w:t xml:space="preserve"> </w:t>
      </w:r>
      <w:r>
        <w:rPr>
          <w:b w:val="0"/>
          <w:i w:val="0"/>
        </w:rPr>
        <w:t>choose</w:t>
      </w:r>
      <w:r>
        <w:rPr>
          <w:b w:val="0"/>
          <w:i w:val="0"/>
        </w:rPr>
        <w:t xml:space="preserve"> </w:t>
      </w:r>
      <w:r>
        <w:rPr>
          <w:b w:val="0"/>
          <w:i w:val="0"/>
        </w:rPr>
        <w:t>documented</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propose</w:t>
      </w:r>
      <w:r>
        <w:rPr>
          <w:b w:val="0"/>
          <w:i w:val="0"/>
        </w:rPr>
        <w:t xml:space="preserve"> </w:t>
      </w:r>
      <w:r>
        <w:rPr>
          <w:b w:val="0"/>
          <w:i w:val="0"/>
        </w:rPr>
        <w:t>a</w:t>
      </w:r>
      <w:r>
        <w:rPr>
          <w:b w:val="0"/>
          <w:i w:val="0"/>
        </w:rPr>
        <w:t xml:space="preserve"> </w:t>
      </w:r>
      <w:r>
        <w:rPr>
          <w:b w:val="0"/>
          <w:i w:val="0"/>
        </w:rPr>
        <w:t>safe</w:t>
      </w:r>
      <w:r>
        <w:rPr>
          <w:b w:val="0"/>
          <w:i w:val="0"/>
        </w:rPr>
        <w:t xml:space="preserve"> </w:t>
      </w:r>
      <w:r>
        <w:rPr>
          <w:b w:val="0"/>
          <w:i w:val="0"/>
        </w:rPr>
        <w:t>test.</w:t>
      </w:r>
      <w:r>
        <w:rPr>
          <w:b w:val="0"/>
          <w:i w:val="0"/>
        </w:rPr>
        <w:t xml:space="preserve"> </w:t>
      </w:r>
      <w:r>
        <w:rPr>
          <w:b w:val="0"/>
          <w:i w:val="0"/>
        </w:rPr>
        <w:t>Then</w:t>
      </w:r>
      <w:r>
        <w:rPr>
          <w:b w:val="0"/>
          <w:i w:val="0"/>
        </w:rPr>
        <w:t xml:space="preserve"> </w:t>
      </w:r>
      <w:r>
        <w:rPr>
          <w:b w:val="0"/>
          <w:i w:val="0"/>
        </w:rPr>
        <w:t>define</w:t>
      </w:r>
      <w:r>
        <w:rPr>
          <w:b w:val="0"/>
          <w:i w:val="0"/>
        </w:rPr>
        <w:t xml:space="preserve"> </w:t>
      </w:r>
      <w:r>
        <w:rPr>
          <w:b w:val="0"/>
          <w:i w:val="0"/>
        </w:rPr>
        <w:t>poll</w:t>
      </w:r>
      <w:r>
        <w:rPr>
          <w:b w:val="0"/>
          <w:i w:val="0"/>
        </w:rPr>
        <w:t xml:space="preserve"> </w:t>
      </w:r>
      <w:r>
        <w:rPr>
          <w:b w:val="0"/>
          <w:i w:val="0"/>
        </w:rPr>
        <w:t>results</w:t>
      </w:r>
      <w:r>
        <w:rPr>
          <w:b w:val="0"/>
          <w:i w:val="0"/>
        </w:rPr>
        <w:t xml:space="preserve"> </w:t>
      </w:r>
      <w:r>
        <w:rPr>
          <w:b w:val="0"/>
          <w:i w:val="0"/>
        </w:rPr>
        <w:t>for</w:t>
      </w:r>
      <w:r>
        <w:rPr>
          <w:b w:val="0"/>
          <w:i w:val="0"/>
        </w:rPr>
        <w:t xml:space="preserve"> </w:t>
      </w:r>
      <w:r>
        <w:rPr>
          <w:b w:val="0"/>
          <w:i w:val="0"/>
        </w:rPr>
        <w:t>empty/full/shutdown</w:t>
      </w:r>
      <w:r>
        <w:rPr>
          <w:b w:val="0"/>
          <w:i w:val="0"/>
        </w:rPr>
        <w:t xml:space="preserve"> </w:t>
      </w:r>
      <w:r>
        <w:rPr>
          <w:b w:val="0"/>
          <w:i w:val="0"/>
        </w:rPr>
        <w:t>states.</w:t>
      </w:r>
    </w:p>
    <w:p>
      <w:bookmarkStart w:id="28" w:name="f_76ce9a91708baa6385"/>
      <w:pPr>
        <w:keepNext/>
        <w:spacing w:after="0" w:before="0"/>
      </w:pPr>
      <w:bookmarkEnd w:id="28"/>
    </w:p>
    <w:p>
      <w:pPr>
        <w:pStyle w:val="Heading2"/>
      </w:pPr>
      <w:r>
        <w:rPr>
          <w:color w:val="000000"/>
        </w:rPr>
        <w:t>M11 Peripheral buses sensor subsystems DMA and power</w:t>
      </w:r>
    </w:p>
    <w:p>
      <w:pPr>
        <w:pStyle w:val="Heading3"/>
      </w:pPr>
      <w:r>
        <w:rPr>
          <w:color w:val="000000"/>
        </w:rPr>
        <w:t>Objectives and prerequisites</w:t>
      </w:r>
    </w:p>
    <w:p>
      <w:r>
        <w:rPr>
          <w:b w:val="0"/>
          <w:i w:val="0"/>
        </w:rPr>
        <w:t>Prerequisites:</w:t>
      </w:r>
      <w:r>
        <w:rPr>
          <w:b w:val="0"/>
          <w:i w:val="0"/>
        </w:rPr>
        <w:t xml:space="preserve"> </w:t>
      </w:r>
      <w:r>
        <w:rPr>
          <w:b w:val="0"/>
          <w:i w:val="0"/>
        </w:rPr>
        <w:t>M10.</w:t>
      </w:r>
    </w:p>
    <w:p>
      <w:r>
        <w:rPr>
          <w:b w:val="0"/>
          <w:i w:val="0"/>
        </w:rPr>
        <w:t>Read</w:t>
      </w:r>
      <w:r>
        <w:rPr>
          <w:b w:val="0"/>
          <w:i w:val="0"/>
        </w:rPr>
        <w:t xml:space="preserve"> </w:t>
      </w:r>
      <w:r>
        <w:rPr>
          <w:b w:val="0"/>
          <w:i w:val="0"/>
        </w:rPr>
        <w:t>a</w:t>
      </w:r>
      <w:r>
        <w:rPr>
          <w:b w:val="0"/>
          <w:i w:val="0"/>
        </w:rPr>
        <w:t xml:space="preserve"> </w:t>
      </w:r>
      <w:r>
        <w:rPr>
          <w:b w:val="0"/>
          <w:i w:val="0"/>
        </w:rPr>
        <w:t>datasheet</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contract,</w:t>
      </w:r>
      <w:r>
        <w:rPr>
          <w:b w:val="0"/>
          <w:i w:val="0"/>
        </w:rPr>
        <w:t xml:space="preserve"> </w:t>
      </w:r>
      <w:r>
        <w:rPr>
          <w:b w:val="0"/>
          <w:i w:val="0"/>
        </w:rPr>
        <w:t>select</w:t>
      </w:r>
      <w:r>
        <w:rPr>
          <w:b w:val="0"/>
          <w:i w:val="0"/>
        </w:rPr>
        <w:t xml:space="preserve"> </w:t>
      </w:r>
      <w:r>
        <w:rPr>
          <w:b w:val="0"/>
          <w:i w:val="0"/>
        </w:rPr>
        <w:t>a</w:t>
      </w:r>
      <w:r>
        <w:rPr>
          <w:b w:val="0"/>
          <w:i w:val="0"/>
        </w:rPr>
        <w:t xml:space="preserve"> </w:t>
      </w:r>
      <w:r>
        <w:rPr>
          <w:b w:val="0"/>
          <w:i w:val="0"/>
        </w:rPr>
        <w:t>subsystem</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data,</w:t>
      </w:r>
      <w:r>
        <w:rPr>
          <w:b w:val="0"/>
          <w:i w:val="0"/>
        </w:rPr>
        <w:t xml:space="preserve"> </w:t>
      </w:r>
      <w:r>
        <w:rPr>
          <w:b w:val="0"/>
          <w:i w:val="0"/>
        </w:rPr>
        <w:t>DMA</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lifetimes.</w:t>
      </w:r>
    </w:p>
    <w:p>
      <w:pPr>
        <w:pStyle w:val="Heading3"/>
      </w:pPr>
      <w:r>
        <w:rPr>
          <w:color w:val="000000"/>
        </w:rPr>
        <w:t>Lesson</w:t>
      </w:r>
    </w:p>
    <w:p>
      <w:r>
        <w:rPr>
          <w:b w:val="0"/>
          <w:i w:val="0"/>
        </w:rPr>
        <w:t>UART</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asynchronous</w:t>
      </w:r>
      <w:r>
        <w:rPr>
          <w:b w:val="0"/>
          <w:i w:val="0"/>
        </w:rPr>
        <w:t xml:space="preserve"> </w:t>
      </w:r>
      <w:r>
        <w:rPr>
          <w:b w:val="0"/>
          <w:i w:val="0"/>
        </w:rPr>
        <w:t>serial</w:t>
      </w:r>
      <w:r>
        <w:rPr>
          <w:b w:val="0"/>
          <w:i w:val="0"/>
        </w:rPr>
        <w:t xml:space="preserve"> </w:t>
      </w:r>
      <w:r>
        <w:rPr>
          <w:b w:val="0"/>
          <w:i w:val="0"/>
        </w:rPr>
        <w:t>transport</w:t>
      </w:r>
      <w:r>
        <w:rPr>
          <w:b w:val="0"/>
          <w:i w:val="0"/>
        </w:rPr>
        <w:t xml:space="preserve"> </w:t>
      </w:r>
      <w:r>
        <w:rPr>
          <w:b w:val="0"/>
          <w:i w:val="0"/>
        </w:rPr>
        <w:t>with</w:t>
      </w:r>
      <w:r>
        <w:rPr>
          <w:b w:val="0"/>
          <w:i w:val="0"/>
        </w:rPr>
        <w:t xml:space="preserve"> </w:t>
      </w:r>
      <w:r>
        <w:rPr>
          <w:b w:val="0"/>
          <w:i w:val="0"/>
        </w:rPr>
        <w:t>configured</w:t>
      </w:r>
      <w:r>
        <w:rPr>
          <w:b w:val="0"/>
          <w:i w:val="0"/>
        </w:rPr>
        <w:t xml:space="preserve"> </w:t>
      </w:r>
      <w:r>
        <w:rPr>
          <w:b w:val="0"/>
          <w:i w:val="0"/>
        </w:rPr>
        <w:t>baud,</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stop</w:t>
      </w:r>
      <w:r>
        <w:rPr>
          <w:b w:val="0"/>
          <w:i w:val="0"/>
        </w:rPr>
        <w:t xml:space="preserve"> </w:t>
      </w:r>
      <w:r>
        <w:rPr>
          <w:b w:val="0"/>
          <w:i w:val="0"/>
        </w:rPr>
        <w:t>bits;</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define</w:t>
      </w:r>
      <w:r>
        <w:rPr>
          <w:b w:val="0"/>
          <w:i w:val="0"/>
        </w:rPr>
        <w:t xml:space="preserve"> </w:t>
      </w:r>
      <w:r>
        <w:rPr>
          <w:b w:val="0"/>
          <w:i w:val="0"/>
        </w:rPr>
        <w:t>application</w:t>
      </w:r>
      <w:r>
        <w:rPr>
          <w:b w:val="0"/>
          <w:i w:val="0"/>
        </w:rPr>
        <w:t xml:space="preserve"> </w:t>
      </w:r>
      <w:r>
        <w:rPr>
          <w:b w:val="0"/>
          <w:i w:val="0"/>
        </w:rPr>
        <w:t>framing.</w:t>
      </w:r>
      <w:r>
        <w:rPr>
          <w:b w:val="0"/>
          <w:i w:val="0"/>
        </w:rPr>
        <w:t xml:space="preserve"> </w:t>
      </w:r>
      <w:r>
        <w:rPr>
          <w:b w:val="0"/>
          <w:i w:val="0"/>
        </w:rPr>
        <w:t>I2C</w:t>
      </w:r>
      <w:r>
        <w:rPr>
          <w:b w:val="0"/>
          <w:i w:val="0"/>
        </w:rPr>
        <w:t xml:space="preserve"> </w:t>
      </w:r>
      <w:r>
        <w:rPr>
          <w:b w:val="0"/>
          <w:i w:val="0"/>
        </w:rPr>
        <w:t>uses</w:t>
      </w:r>
      <w:r>
        <w:rPr>
          <w:b w:val="0"/>
          <w:i w:val="0"/>
        </w:rPr>
        <w:t xml:space="preserve"> </w:t>
      </w:r>
      <w:r>
        <w:rPr>
          <w:b w:val="0"/>
          <w:i w:val="0"/>
        </w:rPr>
        <w:t>addressed</w:t>
      </w:r>
      <w:r>
        <w:rPr>
          <w:b w:val="0"/>
          <w:i w:val="0"/>
        </w:rPr>
        <w:t xml:space="preserve"> </w:t>
      </w:r>
      <w:r>
        <w:rPr>
          <w:b w:val="0"/>
          <w:i w:val="0"/>
        </w:rPr>
        <w:t>transactions</w:t>
      </w:r>
      <w:r>
        <w:rPr>
          <w:b w:val="0"/>
          <w:i w:val="0"/>
        </w:rPr>
        <w:t xml:space="preserve"> </w:t>
      </w:r>
      <w:r>
        <w:rPr>
          <w:b w:val="0"/>
          <w:i w:val="0"/>
        </w:rPr>
        <w:t>and</w:t>
      </w:r>
      <w:r>
        <w:rPr>
          <w:b w:val="0"/>
          <w:i w:val="0"/>
        </w:rPr>
        <w:t xml:space="preserve"> </w:t>
      </w:r>
      <w:r>
        <w:rPr>
          <w:b w:val="0"/>
          <w:i w:val="0"/>
        </w:rPr>
        <w:t>requires</w:t>
      </w:r>
      <w:r>
        <w:rPr>
          <w:b w:val="0"/>
          <w:i w:val="0"/>
        </w:rPr>
        <w:t xml:space="preserve"> </w:t>
      </w:r>
      <w:r>
        <w:rPr>
          <w:b w:val="0"/>
          <w:i w:val="0"/>
        </w:rPr>
        <w:t>attention</w:t>
      </w:r>
      <w:r>
        <w:rPr>
          <w:b w:val="0"/>
          <w:i w:val="0"/>
        </w:rPr>
        <w:t xml:space="preserve"> </w:t>
      </w:r>
      <w:r>
        <w:rPr>
          <w:b w:val="0"/>
          <w:i w:val="0"/>
        </w:rPr>
        <w:t>to</w:t>
      </w:r>
      <w:r>
        <w:rPr>
          <w:b w:val="0"/>
          <w:i w:val="0"/>
        </w:rPr>
        <w:t xml:space="preserve"> </w:t>
      </w:r>
      <w:r>
        <w:rPr>
          <w:b w:val="0"/>
          <w:i w:val="0"/>
        </w:rPr>
        <w:t>register</w:t>
      </w:r>
      <w:r>
        <w:rPr>
          <w:b w:val="0"/>
          <w:i w:val="0"/>
        </w:rPr>
        <w:t xml:space="preserve"> </w:t>
      </w:r>
      <w:r>
        <w:rPr>
          <w:b w:val="0"/>
          <w:i w:val="0"/>
        </w:rPr>
        <w:t>conventions</w:t>
      </w:r>
      <w:r>
        <w:rPr>
          <w:b w:val="0"/>
          <w:i w:val="0"/>
        </w:rPr>
        <w:t xml:space="preserve"> </w:t>
      </w:r>
      <w:r>
        <w:rPr>
          <w:b w:val="0"/>
          <w:i w:val="0"/>
        </w:rPr>
        <w:t>and</w:t>
      </w:r>
      <w:r>
        <w:rPr>
          <w:b w:val="0"/>
          <w:i w:val="0"/>
        </w:rPr>
        <w:t xml:space="preserve"> </w:t>
      </w:r>
      <w:r>
        <w:rPr>
          <w:b w:val="0"/>
          <w:i w:val="0"/>
        </w:rPr>
        <w:t>bus</w:t>
      </w:r>
      <w:r>
        <w:rPr>
          <w:b w:val="0"/>
          <w:i w:val="0"/>
        </w:rPr>
        <w:t xml:space="preserve"> </w:t>
      </w:r>
      <w:r>
        <w:rPr>
          <w:b w:val="0"/>
          <w:i w:val="0"/>
        </w:rPr>
        <w:t>errors.</w:t>
      </w:r>
      <w:r>
        <w:rPr>
          <w:b w:val="0"/>
          <w:i w:val="0"/>
        </w:rPr>
        <w:t xml:space="preserve"> </w:t>
      </w:r>
      <w:r>
        <w:rPr>
          <w:b w:val="0"/>
          <w:i w:val="0"/>
        </w:rPr>
        <w:t>SPI</w:t>
      </w:r>
      <w:r>
        <w:rPr>
          <w:b w:val="0"/>
          <w:i w:val="0"/>
        </w:rPr>
        <w:t xml:space="preserve"> </w:t>
      </w:r>
      <w:r>
        <w:rPr>
          <w:b w:val="0"/>
          <w:i w:val="0"/>
        </w:rPr>
        <w:t>usually</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controller,</w:t>
      </w:r>
      <w:r>
        <w:rPr>
          <w:b w:val="0"/>
          <w:i w:val="0"/>
        </w:rPr>
        <w:t xml:space="preserve"> </w:t>
      </w:r>
      <w:r>
        <w:rPr>
          <w:b w:val="0"/>
          <w:i w:val="0"/>
        </w:rPr>
        <w:t>chip</w:t>
      </w:r>
      <w:r>
        <w:rPr>
          <w:b w:val="0"/>
          <w:i w:val="0"/>
        </w:rPr>
        <w:t xml:space="preserve"> </w:t>
      </w:r>
      <w:r>
        <w:rPr>
          <w:b w:val="0"/>
          <w:i w:val="0"/>
        </w:rPr>
        <w:t>select,</w:t>
      </w:r>
      <w:r>
        <w:rPr>
          <w:b w:val="0"/>
          <w:i w:val="0"/>
        </w:rPr>
        <w:t xml:space="preserve"> </w:t>
      </w:r>
      <w:r>
        <w:rPr>
          <w:b w:val="0"/>
          <w:i w:val="0"/>
        </w:rPr>
        <w:t>clock</w:t>
      </w:r>
      <w:r>
        <w:rPr>
          <w:b w:val="0"/>
          <w:i w:val="0"/>
        </w:rPr>
        <w:t xml:space="preserve"> </w:t>
      </w:r>
      <w:r>
        <w:rPr>
          <w:b w:val="0"/>
          <w:i w:val="0"/>
        </w:rPr>
        <w:t>polarity/phase</w:t>
      </w:r>
      <w:r>
        <w:rPr>
          <w:b w:val="0"/>
          <w:i w:val="0"/>
        </w:rPr>
        <w:t xml:space="preserve"> </w:t>
      </w:r>
      <w:r>
        <w:rPr>
          <w:b w:val="0"/>
          <w:i w:val="0"/>
        </w:rPr>
        <w:t>and</w:t>
      </w:r>
      <w:r>
        <w:rPr>
          <w:b w:val="0"/>
          <w:i w:val="0"/>
        </w:rPr>
        <w:t xml:space="preserve"> </w:t>
      </w:r>
      <w:r>
        <w:rPr>
          <w:b w:val="0"/>
          <w:i w:val="0"/>
        </w:rPr>
        <w:t>device-specific</w:t>
      </w:r>
      <w:r>
        <w:rPr>
          <w:b w:val="0"/>
          <w:i w:val="0"/>
        </w:rPr>
        <w:t xml:space="preserve"> </w:t>
      </w:r>
      <w:r>
        <w:rPr>
          <w:b w:val="0"/>
          <w:i w:val="0"/>
        </w:rPr>
        <w:t>transfers;</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register</w:t>
      </w:r>
      <w:r>
        <w:rPr>
          <w:b w:val="0"/>
          <w:i w:val="0"/>
        </w:rPr>
        <w:t xml:space="preserve"> </w:t>
      </w:r>
      <w:r>
        <w:rPr>
          <w:b w:val="0"/>
          <w:i w:val="0"/>
        </w:rPr>
        <w:t>command</w:t>
      </w:r>
      <w:r>
        <w:rPr>
          <w:b w:val="0"/>
          <w:i w:val="0"/>
        </w:rPr>
        <w:t xml:space="preserve"> </w:t>
      </w:r>
      <w:r>
        <w:rPr>
          <w:b w:val="0"/>
          <w:i w:val="0"/>
        </w:rPr>
        <w:t>format.</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must</w:t>
      </w:r>
      <w:r>
        <w:rPr>
          <w:b w:val="0"/>
          <w:i w:val="0"/>
        </w:rPr>
        <w:t xml:space="preserve"> </w:t>
      </w:r>
      <w:r>
        <w:rPr>
          <w:b w:val="0"/>
          <w:i w:val="0"/>
        </w:rPr>
        <w:t>honor</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datasheet,</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name</w:t>
      </w:r>
      <w:r>
        <w:rPr>
          <w:b w:val="0"/>
          <w:i w:val="0"/>
        </w:rPr>
        <w:t xml:space="preserve"> </w:t>
      </w:r>
      <w:r>
        <w:rPr>
          <w:b w:val="0"/>
          <w:i w:val="0"/>
        </w:rPr>
        <w:t>alone.</w:t>
      </w:r>
    </w:p>
    <w:p>
      <w:r>
        <w:rPr>
          <w:b w:val="0"/>
          <w:i w:val="0"/>
        </w:rPr>
        <w:t>Translate</w:t>
      </w:r>
      <w:r>
        <w:rPr>
          <w:b w:val="0"/>
          <w:i w:val="0"/>
        </w:rPr>
        <w:t xml:space="preserve"> </w:t>
      </w:r>
      <w:r>
        <w:rPr>
          <w:b w:val="0"/>
          <w:i w:val="0"/>
        </w:rPr>
        <w:t>one</w:t>
      </w:r>
      <w:r>
        <w:rPr>
          <w:b w:val="0"/>
          <w:i w:val="0"/>
        </w:rPr>
        <w:t xml:space="preserve"> </w:t>
      </w:r>
      <w:r>
        <w:rPr>
          <w:b w:val="0"/>
          <w:i w:val="0"/>
        </w:rPr>
        <w:t>sensor</w:t>
      </w:r>
      <w:r>
        <w:rPr>
          <w:b w:val="0"/>
          <w:i w:val="0"/>
        </w:rPr>
        <w:t xml:space="preserve"> </w:t>
      </w:r>
      <w:r>
        <w:rPr>
          <w:b w:val="0"/>
          <w:i w:val="0"/>
        </w:rPr>
        <w:t>register</w:t>
      </w:r>
      <w:r>
        <w:rPr>
          <w:b w:val="0"/>
          <w:i w:val="0"/>
        </w:rPr>
        <w:t xml:space="preserve"> </w:t>
      </w:r>
      <w:r>
        <w:rPr>
          <w:b w:val="0"/>
          <w:i w:val="0"/>
        </w:rPr>
        <w:t>completely:</w:t>
      </w:r>
      <w:r>
        <w:rPr>
          <w:b w:val="0"/>
          <w:i w:val="0"/>
        </w:rPr>
        <w:t xml:space="preserve"> </w:t>
      </w:r>
      <w:r>
        <w:rPr>
          <w:b w:val="0"/>
          <w:i w:val="0"/>
        </w:rPr>
        <w:t>address,</w:t>
      </w:r>
      <w:r>
        <w:rPr>
          <w:b w:val="0"/>
          <w:i w:val="0"/>
        </w:rPr>
        <w:t xml:space="preserve"> </w:t>
      </w:r>
      <w:r>
        <w:rPr>
          <w:b w:val="0"/>
          <w:i w:val="0"/>
        </w:rPr>
        <w:t>reset</w:t>
      </w:r>
      <w:r>
        <w:rPr>
          <w:b w:val="0"/>
          <w:i w:val="0"/>
        </w:rPr>
        <w:t xml:space="preserve"> </w:t>
      </w:r>
      <w:r>
        <w:rPr>
          <w:b w:val="0"/>
          <w:i w:val="0"/>
        </w:rPr>
        <w:t>value,</w:t>
      </w:r>
      <w:r>
        <w:rPr>
          <w:b w:val="0"/>
          <w:i w:val="0"/>
        </w:rPr>
        <w:t xml:space="preserve"> </w:t>
      </w:r>
      <w:r>
        <w:rPr>
          <w:b w:val="0"/>
          <w:i w:val="0"/>
        </w:rPr>
        <w:t>read/write</w:t>
      </w:r>
      <w:r>
        <w:rPr>
          <w:b w:val="0"/>
          <w:i w:val="0"/>
        </w:rPr>
        <w:t xml:space="preserve"> </w:t>
      </w:r>
      <w:r>
        <w:rPr>
          <w:b w:val="0"/>
          <w:i w:val="0"/>
        </w:rPr>
        <w:t>behavior,</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signedness,</w:t>
      </w:r>
      <w:r>
        <w:rPr>
          <w:b w:val="0"/>
          <w:i w:val="0"/>
        </w:rPr>
        <w:t xml:space="preserve"> </w:t>
      </w:r>
      <w:r>
        <w:rPr>
          <w:b w:val="0"/>
          <w:i w:val="0"/>
        </w:rPr>
        <w:t>scale,</w:t>
      </w:r>
      <w:r>
        <w:rPr>
          <w:b w:val="0"/>
          <w:i w:val="0"/>
        </w:rPr>
        <w:t xml:space="preserve"> </w:t>
      </w:r>
      <w:r>
        <w:rPr>
          <w:b w:val="0"/>
          <w:i w:val="0"/>
        </w:rPr>
        <w:t>reserved</w:t>
      </w:r>
      <w:r>
        <w:rPr>
          <w:b w:val="0"/>
          <w:i w:val="0"/>
        </w:rPr>
        <w:t xml:space="preserve"> </w:t>
      </w:r>
      <w:r>
        <w:rPr>
          <w:b w:val="0"/>
          <w:i w:val="0"/>
        </w:rPr>
        <w:t>bits</w:t>
      </w:r>
      <w:r>
        <w:rPr>
          <w:b w:val="0"/>
          <w:i w:val="0"/>
        </w:rPr>
        <w:t xml:space="preserve"> </w:t>
      </w:r>
      <w:r>
        <w:rPr>
          <w:b w:val="0"/>
          <w:i w:val="0"/>
        </w:rPr>
        <w:t>and</w:t>
      </w:r>
      <w:r>
        <w:rPr>
          <w:b w:val="0"/>
          <w:i w:val="0"/>
        </w:rPr>
        <w:t xml:space="preserve"> </w:t>
      </w:r>
      <w:r>
        <w:rPr>
          <w:b w:val="0"/>
          <w:i w:val="0"/>
        </w:rPr>
        <w:t>valid</w:t>
      </w:r>
      <w:r>
        <w:rPr>
          <w:b w:val="0"/>
          <w:i w:val="0"/>
        </w:rPr>
        <w:t xml:space="preserve"> </w:t>
      </w:r>
      <w:r>
        <w:rPr>
          <w:b w:val="0"/>
          <w:i w:val="0"/>
        </w:rPr>
        <w:t>operating</w:t>
      </w:r>
      <w:r>
        <w:rPr>
          <w:b w:val="0"/>
          <w:i w:val="0"/>
        </w:rPr>
        <w:t xml:space="preserve"> </w:t>
      </w:r>
      <w:r>
        <w:rPr>
          <w:b w:val="0"/>
          <w:i w:val="0"/>
        </w:rPr>
        <w:t>modes.</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sample</w:t>
      </w:r>
      <w:r>
        <w:rPr>
          <w:b w:val="0"/>
          <w:i w:val="0"/>
        </w:rPr>
        <w:t xml:space="preserve"> </w:t>
      </w:r>
      <w:r>
        <w:rPr>
          <w:b w:val="0"/>
          <w:i w:val="0"/>
        </w:rPr>
        <w:t>often</w:t>
      </w:r>
      <w:r>
        <w:rPr>
          <w:b w:val="0"/>
          <w:i w:val="0"/>
        </w:rPr>
        <w:t xml:space="preserve"> </w:t>
      </w:r>
      <w:r>
        <w:rPr>
          <w:b w:val="0"/>
          <w:i w:val="0"/>
        </w:rPr>
        <w:t>needs</w:t>
      </w:r>
      <w:r>
        <w:rPr>
          <w:b w:val="0"/>
          <w:i w:val="0"/>
        </w:rPr>
        <w:t xml:space="preserve"> </w:t>
      </w:r>
      <w:r>
        <w:rPr>
          <w:b w:val="0"/>
          <w:i w:val="0"/>
        </w:rPr>
        <w:t>sign</w:t>
      </w:r>
      <w:r>
        <w:rPr>
          <w:b w:val="0"/>
          <w:i w:val="0"/>
        </w:rPr>
        <w:t xml:space="preserve"> </w:t>
      </w:r>
      <w:r>
        <w:rPr>
          <w:b w:val="0"/>
          <w:i w:val="0"/>
        </w:rPr>
        <w:t>extension</w:t>
      </w:r>
      <w:r>
        <w:rPr>
          <w:b w:val="0"/>
          <w:i w:val="0"/>
        </w:rPr>
        <w:t xml:space="preserve"> </w:t>
      </w:r>
      <w:r>
        <w:rPr>
          <w:b w:val="0"/>
          <w:i w:val="0"/>
        </w:rPr>
        <w:t>before</w:t>
      </w:r>
      <w:r>
        <w:rPr>
          <w:b w:val="0"/>
          <w:i w:val="0"/>
        </w:rPr>
        <w:t xml:space="preserve"> </w:t>
      </w:r>
      <w:r>
        <w:rPr>
          <w:b w:val="0"/>
          <w:i w:val="0"/>
        </w:rPr>
        <w:t>scaling.</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scale</w:t>
      </w:r>
      <w:r>
        <w:rPr>
          <w:b w:val="0"/>
          <w:i w:val="0"/>
        </w:rPr>
        <w:t xml:space="preserve"> </w:t>
      </w:r>
      <w:r>
        <w:rPr>
          <w:b w:val="0"/>
          <w:i w:val="0"/>
        </w:rPr>
        <w:t>can</w:t>
      </w:r>
      <w:r>
        <w:rPr>
          <w:b w:val="0"/>
          <w:i w:val="0"/>
        </w:rPr>
        <w:t xml:space="preserve"> </w:t>
      </w:r>
      <w:r>
        <w:rPr>
          <w:b w:val="0"/>
          <w:i w:val="0"/>
        </w:rPr>
        <w:t>produce</w:t>
      </w:r>
      <w:r>
        <w:rPr>
          <w:b w:val="0"/>
          <w:i w:val="0"/>
        </w:rPr>
        <w:t xml:space="preserve"> </w:t>
      </w:r>
      <w:r>
        <w:rPr>
          <w:b w:val="0"/>
          <w:i w:val="0"/>
        </w:rPr>
        <w:t>plausible</w:t>
      </w:r>
      <w:r>
        <w:rPr>
          <w:b w:val="0"/>
          <w:i w:val="0"/>
        </w:rPr>
        <w:t xml:space="preserve"> </w:t>
      </w:r>
      <w:r>
        <w:rPr>
          <w:b w:val="0"/>
          <w:i w:val="0"/>
        </w:rPr>
        <w:t>values,</w:t>
      </w:r>
      <w:r>
        <w:rPr>
          <w:b w:val="0"/>
          <w:i w:val="0"/>
        </w:rPr>
        <w:t xml:space="preserve"> </w:t>
      </w:r>
      <w:r>
        <w:rPr>
          <w:b w:val="0"/>
          <w:i w:val="0"/>
        </w:rPr>
        <w:t>so</w:t>
      </w:r>
      <w:r>
        <w:rPr>
          <w:b w:val="0"/>
          <w:i w:val="0"/>
        </w:rPr>
        <w:t xml:space="preserve"> </w:t>
      </w:r>
      <w:r>
        <w:rPr>
          <w:b w:val="0"/>
          <w:i w:val="0"/>
        </w:rPr>
        <w:t>test</w:t>
      </w:r>
      <w:r>
        <w:rPr>
          <w:b w:val="0"/>
          <w:i w:val="0"/>
        </w:rPr>
        <w:t xml:space="preserve"> </w:t>
      </w:r>
      <w:r>
        <w:rPr>
          <w:b w:val="0"/>
          <w:i w:val="0"/>
        </w:rPr>
        <w:t>known</w:t>
      </w:r>
      <w:r>
        <w:rPr>
          <w:b w:val="0"/>
          <w:i w:val="0"/>
        </w:rPr>
        <w:t xml:space="preserve"> </w:t>
      </w:r>
      <w:r>
        <w:rPr>
          <w:b w:val="0"/>
          <w:i w:val="0"/>
        </w:rPr>
        <w:t>negative,</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full-scale</w:t>
      </w:r>
      <w:r>
        <w:rPr>
          <w:b w:val="0"/>
          <w:i w:val="0"/>
        </w:rPr>
        <w:t xml:space="preserve"> </w:t>
      </w:r>
      <w:r>
        <w:rPr>
          <w:b w:val="0"/>
          <w:i w:val="0"/>
        </w:rPr>
        <w:t>bit</w:t>
      </w:r>
      <w:r>
        <w:rPr>
          <w:b w:val="0"/>
          <w:i w:val="0"/>
        </w:rPr>
        <w:t xml:space="preserve"> </w:t>
      </w:r>
      <w:r>
        <w:rPr>
          <w:b w:val="0"/>
          <w:i w:val="0"/>
        </w:rPr>
        <w:t>patterns</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A</w:t>
      </w:r>
      <w:r>
        <w:rPr>
          <w:b w:val="0"/>
          <w:i w:val="0"/>
        </w:rPr>
        <w:t xml:space="preserve"> </w:t>
      </w:r>
      <w:r>
        <w:rPr>
          <w:b w:val="0"/>
          <w:i w:val="0"/>
        </w:rPr>
        <w:t>communication</w:t>
      </w:r>
      <w:r>
        <w:rPr>
          <w:b w:val="0"/>
          <w:i w:val="0"/>
        </w:rPr>
        <w:t xml:space="preserve"> </w:t>
      </w:r>
      <w:r>
        <w:rPr>
          <w:b w:val="0"/>
          <w:i w:val="0"/>
        </w:rPr>
        <w:t>success</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mean</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is</w:t>
      </w:r>
      <w:r>
        <w:rPr>
          <w:b w:val="0"/>
          <w:i w:val="0"/>
        </w:rPr>
        <w:t xml:space="preserve"> </w:t>
      </w:r>
      <w:r>
        <w:rPr>
          <w:b w:val="0"/>
          <w:i w:val="0"/>
        </w:rPr>
        <w:t>configured</w:t>
      </w:r>
      <w:r>
        <w:rPr>
          <w:b w:val="0"/>
          <w:i w:val="0"/>
        </w:rPr>
        <w:t xml:space="preserve"> </w:t>
      </w:r>
      <w:r>
        <w:rPr>
          <w:b w:val="0"/>
          <w:i w:val="0"/>
        </w:rPr>
        <w:t>or</w:t>
      </w:r>
      <w:r>
        <w:rPr>
          <w:b w:val="0"/>
          <w:i w:val="0"/>
        </w:rPr>
        <w:t xml:space="preserve"> </w:t>
      </w:r>
      <w:r>
        <w:rPr>
          <w:b w:val="0"/>
          <w:i w:val="0"/>
        </w:rPr>
        <w:t>settled.</w:t>
      </w:r>
    </w:p>
    <w:p>
      <w:r>
        <w:rPr>
          <w:b w:val="0"/>
          <w:i w:val="0"/>
        </w:rPr>
        <w:t>Linux</w:t>
      </w:r>
      <w:r>
        <w:rPr>
          <w:b w:val="0"/>
          <w:i w:val="0"/>
        </w:rPr>
        <w:t xml:space="preserve"> </w:t>
      </w:r>
      <w:r>
        <w:rPr>
          <w:b w:val="0"/>
          <w:i w:val="0"/>
        </w:rPr>
        <w:t>IIO</w:t>
      </w:r>
      <w:r>
        <w:rPr>
          <w:b w:val="0"/>
          <w:i w:val="0"/>
        </w:rPr>
        <w:t xml:space="preserve"> </w:t>
      </w:r>
      <w:r>
        <w:rPr>
          <w:b w:val="0"/>
          <w:i w:val="0"/>
        </w:rPr>
        <w:t>provides</w:t>
      </w:r>
      <w:r>
        <w:rPr>
          <w:b w:val="0"/>
          <w:i w:val="0"/>
        </w:rPr>
        <w:t xml:space="preserve"> </w:t>
      </w:r>
      <w:r>
        <w:rPr>
          <w:b w:val="0"/>
          <w:i w:val="0"/>
        </w:rPr>
        <w:t>a</w:t>
      </w:r>
      <w:r>
        <w:rPr>
          <w:b w:val="0"/>
          <w:i w:val="0"/>
        </w:rPr>
        <w:t xml:space="preserve"> </w:t>
      </w:r>
      <w:r>
        <w:rPr>
          <w:b w:val="0"/>
          <w:i w:val="0"/>
        </w:rPr>
        <w:t>model</w:t>
      </w:r>
      <w:r>
        <w:rPr>
          <w:b w:val="0"/>
          <w:i w:val="0"/>
        </w:rPr>
        <w:t xml:space="preserve"> </w:t>
      </w:r>
      <w:r>
        <w:rPr>
          <w:b w:val="0"/>
          <w:i w:val="0"/>
        </w:rPr>
        <w:t>for</w:t>
      </w:r>
      <w:r>
        <w:rPr>
          <w:b w:val="0"/>
          <w:i w:val="0"/>
        </w:rPr>
        <w:t xml:space="preserve"> </w:t>
      </w:r>
      <w:r>
        <w:rPr>
          <w:b w:val="0"/>
          <w:i w:val="0"/>
        </w:rPr>
        <w:t>measurement</w:t>
      </w:r>
      <w:r>
        <w:rPr>
          <w:b w:val="0"/>
          <w:i w:val="0"/>
        </w:rPr>
        <w:t xml:space="preserve"> </w:t>
      </w:r>
      <w:r>
        <w:rPr>
          <w:b w:val="0"/>
          <w:i w:val="0"/>
        </w:rPr>
        <w:t>channels,</w:t>
      </w:r>
      <w:r>
        <w:rPr>
          <w:b w:val="0"/>
          <w:i w:val="0"/>
        </w:rPr>
        <w:t xml:space="preserve"> </w:t>
      </w:r>
      <w:r>
        <w:rPr>
          <w:b w:val="0"/>
          <w:i w:val="0"/>
        </w:rPr>
        <w:t>raw</w:t>
      </w:r>
      <w:r>
        <w:rPr>
          <w:b w:val="0"/>
          <w:i w:val="0"/>
        </w:rPr>
        <w:t xml:space="preserve"> </w:t>
      </w:r>
      <w:r>
        <w:rPr>
          <w:b w:val="0"/>
          <w:i w:val="0"/>
        </w:rPr>
        <w:t>values,</w:t>
      </w:r>
      <w:r>
        <w:rPr>
          <w:b w:val="0"/>
          <w:i w:val="0"/>
        </w:rPr>
        <w:t xml:space="preserve"> </w:t>
      </w:r>
      <w:r>
        <w:rPr>
          <w:b w:val="0"/>
          <w:i w:val="0"/>
        </w:rPr>
        <w:t>scales,</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triggers.</w:t>
      </w:r>
      <w:r>
        <w:rPr>
          <w:b w:val="0"/>
          <w:i w:val="0"/>
        </w:rPr>
        <w:t xml:space="preserve"> </w:t>
      </w:r>
      <w:r>
        <w:rPr>
          <w:b w:val="0"/>
          <w:i w:val="0"/>
        </w:rPr>
        <w:t>hwmon</w:t>
      </w:r>
      <w:r>
        <w:rPr>
          <w:b w:val="0"/>
          <w:i w:val="0"/>
        </w:rPr>
        <w:t xml:space="preserve"> </w:t>
      </w:r>
      <w:r>
        <w:rPr>
          <w:b w:val="0"/>
          <w:i w:val="0"/>
        </w:rPr>
        <w:t>often</w:t>
      </w:r>
      <w:r>
        <w:rPr>
          <w:b w:val="0"/>
          <w:i w:val="0"/>
        </w:rPr>
        <w:t xml:space="preserve"> </w:t>
      </w:r>
      <w:r>
        <w:rPr>
          <w:b w:val="0"/>
          <w:i w:val="0"/>
        </w:rPr>
        <w:t>fits</w:t>
      </w:r>
      <w:r>
        <w:rPr>
          <w:b w:val="0"/>
          <w:i w:val="0"/>
        </w:rPr>
        <w:t xml:space="preserve"> </w:t>
      </w:r>
      <w:r>
        <w:rPr>
          <w:b w:val="0"/>
          <w:i w:val="0"/>
        </w:rPr>
        <w:t>system</w:t>
      </w:r>
      <w:r>
        <w:rPr>
          <w:b w:val="0"/>
          <w:i w:val="0"/>
        </w:rPr>
        <w:t xml:space="preserve"> </w:t>
      </w:r>
      <w:r>
        <w:rPr>
          <w:b w:val="0"/>
          <w:i w:val="0"/>
        </w:rPr>
        <w:t>health</w:t>
      </w:r>
      <w:r>
        <w:rPr>
          <w:b w:val="0"/>
          <w:i w:val="0"/>
        </w:rPr>
        <w:t xml:space="preserve"> </w:t>
      </w:r>
      <w:r>
        <w:rPr>
          <w:b w:val="0"/>
          <w:i w:val="0"/>
        </w:rPr>
        <w:t>sensors;</w:t>
      </w:r>
      <w:r>
        <w:rPr>
          <w:b w:val="0"/>
          <w:i w:val="0"/>
        </w:rPr>
        <w:t xml:space="preserve"> </w:t>
      </w:r>
      <w:r>
        <w:rPr>
          <w:b w:val="0"/>
          <w:i w:val="0"/>
        </w:rPr>
        <w:t>input</w:t>
      </w:r>
      <w:r>
        <w:rPr>
          <w:b w:val="0"/>
          <w:i w:val="0"/>
        </w:rPr>
        <w:t xml:space="preserve"> </w:t>
      </w:r>
      <w:r>
        <w:rPr>
          <w:b w:val="0"/>
          <w:i w:val="0"/>
        </w:rPr>
        <w:t>fits</w:t>
      </w:r>
      <w:r>
        <w:rPr>
          <w:b w:val="0"/>
          <w:i w:val="0"/>
        </w:rPr>
        <w:t xml:space="preserve"> </w:t>
      </w:r>
      <w:r>
        <w:rPr>
          <w:b w:val="0"/>
          <w:i w:val="0"/>
        </w:rPr>
        <w:t>user</w:t>
      </w:r>
      <w:r>
        <w:rPr>
          <w:b w:val="0"/>
          <w:i w:val="0"/>
        </w:rPr>
        <w:t xml:space="preserve"> </w:t>
      </w:r>
      <w:r>
        <w:rPr>
          <w:b w:val="0"/>
          <w:i w:val="0"/>
        </w:rPr>
        <w:t>input</w:t>
      </w:r>
      <w:r>
        <w:rPr>
          <w:b w:val="0"/>
          <w:i w:val="0"/>
        </w:rPr>
        <w:t xml:space="preserve"> </w:t>
      </w:r>
      <w:r>
        <w:rPr>
          <w:b w:val="0"/>
          <w:i w:val="0"/>
        </w:rPr>
        <w:t>events.</w:t>
      </w:r>
      <w:r>
        <w:rPr>
          <w:b w:val="0"/>
          <w:i w:val="0"/>
        </w:rPr>
        <w:t xml:space="preserve"> </w:t>
      </w:r>
      <w:r>
        <w:rPr>
          <w:b w:val="0"/>
          <w:i w:val="0"/>
        </w:rPr>
        <w:t>The</w:t>
      </w:r>
      <w:r>
        <w:rPr>
          <w:b w:val="0"/>
          <w:i w:val="0"/>
        </w:rPr>
        <w:t xml:space="preserve"> </w:t>
      </w:r>
      <w:r>
        <w:rPr>
          <w:b w:val="0"/>
          <w:i w:val="0"/>
        </w:rPr>
        <w:t>A01</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subsystem</w:t>
      </w:r>
      <w:r>
        <w:rPr>
          <w:b w:val="0"/>
          <w:i w:val="0"/>
        </w:rPr>
        <w:t xml:space="preserve"> </w:t>
      </w:r>
      <w:r>
        <w:rPr>
          <w:b w:val="0"/>
          <w:i w:val="0"/>
        </w:rPr>
        <w:t>exercise</w:t>
      </w:r>
      <w:r>
        <w:rPr>
          <w:b w:val="0"/>
          <w:i w:val="0"/>
        </w:rPr>
        <w:t xml:space="preserve"> </w:t>
      </w:r>
      <w:r>
        <w:rPr>
          <w:b w:val="0"/>
          <w:i w:val="0"/>
        </w:rPr>
        <w:t>whose</w:t>
      </w:r>
      <w:r>
        <w:rPr>
          <w:b w:val="0"/>
          <w:i w:val="0"/>
        </w:rPr>
        <w:t xml:space="preserve"> </w:t>
      </w:r>
      <w:r>
        <w:rPr>
          <w:b w:val="0"/>
          <w:i w:val="0"/>
        </w:rPr>
        <w:t>selected</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upstream</w:t>
      </w:r>
      <w:r>
        <w:rPr>
          <w:b w:val="0"/>
          <w:i w:val="0"/>
        </w:rPr>
        <w:t xml:space="preserve"> </w:t>
      </w:r>
      <w:r>
        <w:rPr>
          <w:b w:val="0"/>
          <w:i w:val="0"/>
        </w:rPr>
        <w:t>alternative</w:t>
      </w:r>
      <w:r>
        <w:rPr>
          <w:b w:val="0"/>
          <w:i w:val="0"/>
        </w:rPr>
        <w:t xml:space="preserve"> </w:t>
      </w:r>
      <w:r>
        <w:rPr>
          <w:b w:val="0"/>
          <w:i w:val="0"/>
        </w:rPr>
        <w:t>are</w:t>
      </w:r>
      <w:r>
        <w:rPr>
          <w:b w:val="0"/>
          <w:i w:val="0"/>
        </w:rPr>
        <w:t xml:space="preserve"> </w:t>
      </w:r>
      <w:r>
        <w:rPr>
          <w:b w:val="0"/>
          <w:i w:val="0"/>
        </w:rPr>
        <w:t>described</w:t>
      </w:r>
      <w:r>
        <w:rPr>
          <w:b w:val="0"/>
          <w:i w:val="0"/>
        </w:rPr>
        <w:t xml:space="preserve"> </w:t>
      </w:r>
      <w:r>
        <w:rPr>
          <w:b w:val="0"/>
          <w:i w:val="0"/>
        </w:rPr>
        <w:t>explicitly.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bind</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replacement</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upstream</w:t>
      </w:r>
      <w:r>
        <w:rPr>
          <w:b w:val="0"/>
          <w:i w:val="0"/>
        </w:rPr>
        <w:t xml:space="preserve"> </w:t>
      </w:r>
      <w:r>
        <w:rPr>
          <w:b w:val="0"/>
          <w:i w:val="0"/>
        </w:rPr>
        <w:t>driver</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device</w:t>
      </w:r>
      <w:r>
        <w:rPr>
          <w:b w:val="0"/>
          <w:i w:val="0"/>
        </w:rPr>
        <w:t xml:space="preserve"> </w:t>
      </w:r>
      <w:r>
        <w:rPr>
          <w:b w:val="0"/>
          <w:i w:val="0"/>
        </w:rPr>
        <w:t>simultaneously.</w:t>
      </w:r>
      <w:r>
        <w:rPr>
          <w:b w:val="0"/>
          <w:i w:val="0"/>
        </w:rPr>
        <w:t xml:space="preserve"> </w:t>
      </w:r>
      <w:r>
        <w:rPr>
          <w:b w:val="0"/>
          <w:i w:val="0"/>
        </w:rPr>
        <w:t>[IIO]</w:t>
      </w:r>
    </w:p>
    <w:p>
      <w:r>
        <w:rPr>
          <w:b w:val="0"/>
          <w:i w:val="0"/>
        </w:rPr>
        <w:t>Regmap</w:t>
      </w:r>
      <w:r>
        <w:rPr>
          <w:b w:val="0"/>
          <w:i w:val="0"/>
        </w:rPr>
        <w:t xml:space="preserve"> </w:t>
      </w:r>
      <w:r>
        <w:rPr>
          <w:b w:val="0"/>
          <w:i w:val="0"/>
        </w:rPr>
        <w:t>can</w:t>
      </w:r>
      <w:r>
        <w:rPr>
          <w:b w:val="0"/>
          <w:i w:val="0"/>
        </w:rPr>
        <w:t xml:space="preserve"> </w:t>
      </w:r>
      <w:r>
        <w:rPr>
          <w:b w:val="0"/>
          <w:i w:val="0"/>
        </w:rPr>
        <w:t>organize</w:t>
      </w:r>
      <w:r>
        <w:rPr>
          <w:b w:val="0"/>
          <w:i w:val="0"/>
        </w:rPr>
        <w:t xml:space="preserve"> </w:t>
      </w:r>
      <w:r>
        <w:rPr>
          <w:b w:val="0"/>
          <w:i w:val="0"/>
        </w:rPr>
        <w:t>register</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caching,</w:t>
      </w:r>
      <w:r>
        <w:rPr>
          <w:b w:val="0"/>
          <w:i w:val="0"/>
        </w:rPr>
        <w:t xml:space="preserve"> </w:t>
      </w:r>
      <w:r>
        <w:rPr>
          <w:b w:val="0"/>
          <w:i w:val="0"/>
        </w:rPr>
        <w:t>but</w:t>
      </w:r>
      <w:r>
        <w:rPr>
          <w:b w:val="0"/>
          <w:i w:val="0"/>
        </w:rPr>
        <w:t xml:space="preserve"> </w:t>
      </w:r>
      <w:r>
        <w:rPr>
          <w:b w:val="0"/>
          <w:i w:val="0"/>
        </w:rPr>
        <w:t>cached</w:t>
      </w:r>
      <w:r>
        <w:rPr>
          <w:b w:val="0"/>
          <w:i w:val="0"/>
        </w:rPr>
        <w:t xml:space="preserve"> </w:t>
      </w:r>
      <w:r>
        <w:rPr>
          <w:b w:val="0"/>
          <w:i w:val="0"/>
        </w:rPr>
        <w:t>values</w:t>
      </w:r>
      <w:r>
        <w:rPr>
          <w:b w:val="0"/>
          <w:i w:val="0"/>
        </w:rPr>
        <w:t xml:space="preserve"> </w:t>
      </w:r>
      <w:r>
        <w:rPr>
          <w:b w:val="0"/>
          <w:i w:val="0"/>
        </w:rPr>
        <w:t>must</w:t>
      </w:r>
      <w:r>
        <w:rPr>
          <w:b w:val="0"/>
          <w:i w:val="0"/>
        </w:rPr>
        <w:t xml:space="preserve"> </w:t>
      </w:r>
      <w:r>
        <w:rPr>
          <w:b w:val="0"/>
          <w:i w:val="0"/>
        </w:rPr>
        <w:t>respect</w:t>
      </w:r>
      <w:r>
        <w:rPr>
          <w:b w:val="0"/>
          <w:i w:val="0"/>
        </w:rPr>
        <w:t xml:space="preserve"> </w:t>
      </w:r>
      <w:r>
        <w:rPr>
          <w:b w:val="0"/>
          <w:i w:val="0"/>
        </w:rPr>
        <w:t>volatile/precious</w:t>
      </w:r>
      <w:r>
        <w:rPr>
          <w:b w:val="0"/>
          <w:i w:val="0"/>
        </w:rPr>
        <w:t xml:space="preserve"> </w:t>
      </w:r>
      <w:r>
        <w:rPr>
          <w:b w:val="0"/>
          <w:i w:val="0"/>
        </w:rPr>
        <w:t>registers</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transitions.</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bus</w:t>
      </w:r>
      <w:r>
        <w:rPr>
          <w:b w:val="0"/>
          <w:i w:val="0"/>
        </w:rPr>
        <w:t xml:space="preserve"> </w:t>
      </w:r>
      <w:r>
        <w:rPr>
          <w:b w:val="0"/>
          <w:i w:val="0"/>
        </w:rPr>
        <w:t>transfer</w:t>
      </w:r>
      <w:r>
        <w:rPr>
          <w:b w:val="0"/>
          <w:i w:val="0"/>
        </w:rPr>
        <w:t xml:space="preserve"> </w:t>
      </w:r>
      <w:r>
        <w:rPr>
          <w:b w:val="0"/>
          <w:i w:val="0"/>
        </w:rPr>
        <w:t>should</w:t>
      </w:r>
      <w:r>
        <w:rPr>
          <w:b w:val="0"/>
          <w:i w:val="0"/>
        </w:rPr>
        <w:t xml:space="preserve"> </w:t>
      </w:r>
      <w:r>
        <w:rPr>
          <w:b w:val="0"/>
          <w:i w:val="0"/>
        </w:rPr>
        <w:t>preserve</w:t>
      </w:r>
      <w:r>
        <w:rPr>
          <w:b w:val="0"/>
          <w:i w:val="0"/>
        </w:rPr>
        <w:t xml:space="preserve"> </w:t>
      </w:r>
      <w:r>
        <w:rPr>
          <w:b w:val="0"/>
          <w:i w:val="0"/>
        </w:rPr>
        <w:t>state</w:t>
      </w:r>
      <w:r>
        <w:rPr>
          <w:b w:val="0"/>
          <w:i w:val="0"/>
        </w:rPr>
        <w:t xml:space="preserve"> </w:t>
      </w:r>
      <w:r>
        <w:rPr>
          <w:b w:val="0"/>
          <w:i w:val="0"/>
        </w:rPr>
        <w:t>invariants</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an</w:t>
      </w:r>
      <w:r>
        <w:rPr>
          <w:b w:val="0"/>
          <w:i w:val="0"/>
        </w:rPr>
        <w:t xml:space="preserve"> </w:t>
      </w:r>
      <w:r>
        <w:rPr>
          <w:b w:val="0"/>
          <w:i w:val="0"/>
        </w:rPr>
        <w:t>interpretable</w:t>
      </w:r>
      <w:r>
        <w:rPr>
          <w:b w:val="0"/>
          <w:i w:val="0"/>
        </w:rPr>
        <w:t xml:space="preserve"> </w:t>
      </w:r>
      <w:r>
        <w:rPr>
          <w:b w:val="0"/>
          <w:i w:val="0"/>
        </w:rPr>
        <w:t>error;</w:t>
      </w:r>
      <w:r>
        <w:rPr>
          <w:b w:val="0"/>
          <w:i w:val="0"/>
        </w:rPr>
        <w:t xml:space="preserve"> </w:t>
      </w:r>
      <w:r>
        <w:rPr>
          <w:b w:val="0"/>
          <w:i w:val="0"/>
        </w:rPr>
        <w:t>endless</w:t>
      </w:r>
      <w:r>
        <w:rPr>
          <w:b w:val="0"/>
          <w:i w:val="0"/>
        </w:rPr>
        <w:t xml:space="preserve"> </w:t>
      </w:r>
      <w:r>
        <w:rPr>
          <w:b w:val="0"/>
          <w:i w:val="0"/>
        </w:rPr>
        <w:t>retries</w:t>
      </w:r>
      <w:r>
        <w:rPr>
          <w:b w:val="0"/>
          <w:i w:val="0"/>
        </w:rPr>
        <w:t xml:space="preserve"> </w:t>
      </w:r>
      <w:r>
        <w:rPr>
          <w:b w:val="0"/>
          <w:i w:val="0"/>
        </w:rPr>
        <w:t>can</w:t>
      </w:r>
      <w:r>
        <w:rPr>
          <w:b w:val="0"/>
          <w:i w:val="0"/>
        </w:rPr>
        <w:t xml:space="preserve"> </w:t>
      </w:r>
      <w:r>
        <w:rPr>
          <w:b w:val="0"/>
          <w:i w:val="0"/>
        </w:rPr>
        <w:t>block</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or</w:t>
      </w:r>
      <w:r>
        <w:rPr>
          <w:b w:val="0"/>
          <w:i w:val="0"/>
        </w:rPr>
        <w:t xml:space="preserve"> </w:t>
      </w:r>
      <w:r>
        <w:rPr>
          <w:b w:val="0"/>
          <w:i w:val="0"/>
        </w:rPr>
        <w:t>control</w:t>
      </w:r>
      <w:r>
        <w:rPr>
          <w:b w:val="0"/>
          <w:i w:val="0"/>
        </w:rPr>
        <w:t xml:space="preserve"> </w:t>
      </w:r>
      <w:r>
        <w:rPr>
          <w:b w:val="0"/>
          <w:i w:val="0"/>
        </w:rPr>
        <w:t>path.</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mechanism</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resetting</w:t>
      </w:r>
      <w:r>
        <w:rPr>
          <w:b w:val="0"/>
          <w:i w:val="0"/>
        </w:rPr>
        <w:t xml:space="preserve"> </w:t>
      </w:r>
      <w:r>
        <w:rPr>
          <w:b w:val="0"/>
          <w:i w:val="0"/>
        </w:rPr>
        <w:t>a</w:t>
      </w:r>
      <w:r>
        <w:rPr>
          <w:b w:val="0"/>
          <w:i w:val="0"/>
        </w:rPr>
        <w:t xml:space="preserve"> </w:t>
      </w:r>
      <w:r>
        <w:rPr>
          <w:b w:val="0"/>
          <w:i w:val="0"/>
        </w:rPr>
        <w:t>peripheral</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contract</w:t>
      </w:r>
      <w:r>
        <w:rPr>
          <w:b w:val="0"/>
          <w:i w:val="0"/>
        </w:rPr>
        <w:t xml:space="preserve"> </w:t>
      </w:r>
      <w:r>
        <w:rPr>
          <w:b w:val="0"/>
          <w:i w:val="0"/>
        </w:rPr>
        <w:t>permit</w:t>
      </w:r>
      <w:r>
        <w:rPr>
          <w:b w:val="0"/>
          <w:i w:val="0"/>
        </w:rPr>
        <w:t xml:space="preserve"> </w:t>
      </w:r>
      <w:r>
        <w:rPr>
          <w:b w:val="0"/>
          <w:i w:val="0"/>
        </w:rPr>
        <w:t>it.</w:t>
      </w:r>
    </w:p>
    <w:p>
      <w:r>
        <w:rPr>
          <w:b w:val="0"/>
          <w:i w:val="0"/>
        </w:rPr>
        <w:t>For</w:t>
      </w:r>
      <w:r>
        <w:rPr>
          <w:b w:val="0"/>
          <w:i w:val="0"/>
        </w:rPr>
        <w:t xml:space="preserve"> </w:t>
      </w:r>
      <w:r>
        <w:rPr>
          <w:b w:val="0"/>
          <w:i w:val="0"/>
        </w:rPr>
        <w:t>direct</w:t>
      </w:r>
      <w:r>
        <w:rPr>
          <w:b w:val="0"/>
          <w:i w:val="0"/>
        </w:rPr>
        <w:t xml:space="preserve"> </w:t>
      </w:r>
      <w:r>
        <w:rPr>
          <w:b w:val="0"/>
          <w:i w:val="0"/>
        </w:rPr>
        <w:t>memory</w:t>
      </w:r>
      <w:r>
        <w:rPr>
          <w:b w:val="0"/>
          <w:i w:val="0"/>
        </w:rPr>
        <w:t xml:space="preserve"> </w:t>
      </w:r>
      <w:r>
        <w:rPr>
          <w:b w:val="0"/>
          <w:i w:val="0"/>
        </w:rPr>
        <w:t>access,</w:t>
      </w:r>
      <w:r>
        <w:rPr>
          <w:b w:val="0"/>
          <w:i w:val="0"/>
        </w:rPr>
        <w:t xml:space="preserve"> </w:t>
      </w:r>
      <w:r>
        <w:rPr>
          <w:b w:val="0"/>
          <w:i w:val="0"/>
        </w:rPr>
        <w:t>configure</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DMA</w:t>
      </w:r>
      <w:r>
        <w:rPr>
          <w:b w:val="0"/>
          <w:i w:val="0"/>
        </w:rPr>
        <w:t xml:space="preserve"> </w:t>
      </w:r>
      <w:r>
        <w:rPr>
          <w:b w:val="0"/>
          <w:i w:val="0"/>
        </w:rPr>
        <w:t>capabilities</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to</w:t>
      </w:r>
      <w:r>
        <w:rPr>
          <w:b w:val="0"/>
          <w:i w:val="0"/>
        </w:rPr>
        <w:t xml:space="preserve"> </w:t>
      </w:r>
      <w:r>
        <w:rPr>
          <w:b w:val="0"/>
          <w:i w:val="0"/>
        </w:rPr>
        <w:t>map</w:t>
      </w:r>
      <w:r>
        <w:rPr>
          <w:b w:val="0"/>
          <w:i w:val="0"/>
        </w:rPr>
        <w:t xml:space="preserve"> </w:t>
      </w:r>
      <w:r>
        <w:rPr>
          <w:b w:val="0"/>
          <w:i w:val="0"/>
        </w:rPr>
        <w:t>buffers.</w:t>
      </w:r>
      <w:r>
        <w:rPr>
          <w:b w:val="0"/>
          <w:i w:val="0"/>
        </w:rPr>
        <w:t xml:space="preserve"> </w:t>
      </w:r>
      <w:r>
        <w:rPr>
          <w:b w:val="0"/>
          <w:i w:val="0"/>
        </w:rPr>
        <w:t>Coherent</w:t>
      </w:r>
      <w:r>
        <w:rPr>
          <w:b w:val="0"/>
          <w:i w:val="0"/>
        </w:rPr>
        <w:t xml:space="preserve"> </w:t>
      </w:r>
      <w:r>
        <w:rPr>
          <w:b w:val="0"/>
          <w:i w:val="0"/>
        </w:rPr>
        <w:t>allocations</w:t>
      </w:r>
      <w:r>
        <w:rPr>
          <w:b w:val="0"/>
          <w:i w:val="0"/>
        </w:rPr>
        <w:t xml:space="preserve"> </w:t>
      </w:r>
      <w:r>
        <w:rPr>
          <w:b w:val="0"/>
          <w:i w:val="0"/>
        </w:rPr>
        <w:t>still</w:t>
      </w:r>
      <w:r>
        <w:rPr>
          <w:b w:val="0"/>
          <w:i w:val="0"/>
        </w:rPr>
        <w:t xml:space="preserve"> </w:t>
      </w:r>
      <w:r>
        <w:rPr>
          <w:b w:val="0"/>
          <w:i w:val="0"/>
        </w:rPr>
        <w:t>require</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discipline;</w:t>
      </w:r>
      <w:r>
        <w:rPr>
          <w:b w:val="0"/>
          <w:i w:val="0"/>
        </w:rPr>
        <w:t xml:space="preserve"> </w:t>
      </w:r>
      <w:r>
        <w:rPr>
          <w:b w:val="0"/>
          <w:i w:val="0"/>
        </w:rPr>
        <w:t>streaming</w:t>
      </w:r>
      <w:r>
        <w:rPr>
          <w:b w:val="0"/>
          <w:i w:val="0"/>
        </w:rPr>
        <w:t xml:space="preserve"> </w:t>
      </w:r>
      <w:r>
        <w:rPr>
          <w:b w:val="0"/>
          <w:i w:val="0"/>
        </w:rPr>
        <w:t>mappings</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synchronization</w:t>
      </w:r>
      <w:r>
        <w:rPr>
          <w:b w:val="0"/>
          <w:i w:val="0"/>
        </w:rPr>
        <w:t xml:space="preserve"> </w:t>
      </w:r>
      <w:r>
        <w:rPr>
          <w:b w:val="0"/>
          <w:i w:val="0"/>
        </w:rPr>
        <w:t>transitions.</w:t>
      </w:r>
      <w:r>
        <w:rPr>
          <w:b w:val="0"/>
          <w:i w:val="0"/>
        </w:rPr>
        <w:t xml:space="preserve"> </w:t>
      </w:r>
      <w:r>
        <w:rPr>
          <w:b w:val="0"/>
          <w:i w:val="0"/>
        </w:rPr>
        <w:t>Check</w:t>
      </w:r>
      <w:r>
        <w:rPr>
          <w:b w:val="0"/>
          <w:i w:val="0"/>
        </w:rPr>
        <w:t xml:space="preserve"> </w:t>
      </w:r>
      <w:r>
        <w:rPr>
          <w:b w:val="0"/>
          <w:i w:val="0"/>
        </w:rPr>
        <w:t>mapping</w:t>
      </w:r>
      <w:r>
        <w:rPr>
          <w:b w:val="0"/>
          <w:i w:val="0"/>
        </w:rPr>
        <w:t xml:space="preserve"> </w:t>
      </w:r>
      <w:r>
        <w:rPr>
          <w:b w:val="0"/>
          <w:i w:val="0"/>
        </w:rPr>
        <w:t>failure,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direction</w:t>
      </w:r>
      <w:r>
        <w:rPr>
          <w:b w:val="0"/>
          <w:i w:val="0"/>
        </w:rPr>
        <w:t xml:space="preserve"> </w:t>
      </w:r>
      <w:r>
        <w:rPr>
          <w:b w:val="0"/>
          <w:i w:val="0"/>
        </w:rPr>
        <w:t>and</w:t>
      </w:r>
      <w:r>
        <w:rPr>
          <w:b w:val="0"/>
          <w:i w:val="0"/>
        </w:rPr>
        <w:t xml:space="preserve"> </w:t>
      </w:r>
      <w:r>
        <w:rPr>
          <w:b w:val="0"/>
          <w:i w:val="0"/>
        </w:rPr>
        <w:t>never</w:t>
      </w:r>
      <w:r>
        <w:rPr>
          <w:b w:val="0"/>
          <w:i w:val="0"/>
        </w:rPr>
        <w:t xml:space="preserve"> </w:t>
      </w:r>
      <w:r>
        <w:rPr>
          <w:b w:val="0"/>
          <w:i w:val="0"/>
        </w:rPr>
        <w:t>let</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or</w:t>
      </w:r>
      <w:r>
        <w:rPr>
          <w:b w:val="0"/>
          <w:i w:val="0"/>
        </w:rPr>
        <w:t xml:space="preserve"> </w:t>
      </w:r>
      <w:r>
        <w:rPr>
          <w:b w:val="0"/>
          <w:i w:val="0"/>
        </w:rPr>
        <w:t>device</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after</w:t>
      </w:r>
      <w:r>
        <w:rPr>
          <w:b w:val="0"/>
          <w:i w:val="0"/>
        </w:rPr>
        <w:t xml:space="preserve"> </w:t>
      </w:r>
      <w:r>
        <w:rPr>
          <w:b w:val="0"/>
          <w:i w:val="0"/>
        </w:rPr>
        <w:t>its</w:t>
      </w:r>
      <w:r>
        <w:rPr>
          <w:b w:val="0"/>
          <w:i w:val="0"/>
        </w:rPr>
        <w:t xml:space="preserve"> </w:t>
      </w:r>
      <w:r>
        <w:rPr>
          <w:b w:val="0"/>
          <w:i w:val="0"/>
        </w:rPr>
        <w:t>lifetime</w:t>
      </w:r>
      <w:r>
        <w:rPr>
          <w:b w:val="0"/>
          <w:i w:val="0"/>
        </w:rPr>
        <w:t xml:space="preserve"> </w:t>
      </w:r>
      <w:r>
        <w:rPr>
          <w:b w:val="0"/>
          <w:i w:val="0"/>
        </w:rPr>
        <w:t>or</w:t>
      </w:r>
      <w:r>
        <w:rPr>
          <w:b w:val="0"/>
          <w:i w:val="0"/>
        </w:rPr>
        <w:t xml:space="preserve"> </w:t>
      </w:r>
      <w:r>
        <w:rPr>
          <w:b w:val="0"/>
          <w:i w:val="0"/>
        </w:rPr>
        <w:t>mapping</w:t>
      </w:r>
      <w:r>
        <w:rPr>
          <w:b w:val="0"/>
          <w:i w:val="0"/>
        </w:rPr>
        <w:t xml:space="preserve"> </w:t>
      </w:r>
      <w:r>
        <w:rPr>
          <w:b w:val="0"/>
          <w:i w:val="0"/>
        </w:rPr>
        <w:t>ends.</w:t>
      </w:r>
      <w:r>
        <w:rPr>
          <w:b w:val="0"/>
          <w:i w:val="0"/>
        </w:rPr>
        <w:t xml:space="preserve"> </w:t>
      </w:r>
      <w:r>
        <w:rPr>
          <w:b w:val="0"/>
          <w:i w:val="0"/>
        </w:rPr>
        <w:t>A</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pointer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value</w:t>
      </w:r>
      <w:r>
        <w:rPr>
          <w:b w:val="0"/>
          <w:i w:val="0"/>
        </w:rPr>
        <w:t xml:space="preserve"> </w:t>
      </w:r>
      <w:r>
        <w:rPr>
          <w:b w:val="0"/>
          <w:i w:val="0"/>
        </w:rPr>
        <w:t>to</w:t>
      </w:r>
      <w:r>
        <w:rPr>
          <w:b w:val="0"/>
          <w:i w:val="0"/>
        </w:rPr>
        <w:t xml:space="preserve"> </w:t>
      </w:r>
      <w:r>
        <w:rPr>
          <w:b w:val="0"/>
          <w:i w:val="0"/>
        </w:rPr>
        <w:t>write</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device's</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register.</w:t>
      </w:r>
      <w:r>
        <w:rPr>
          <w:b w:val="0"/>
          <w:i w:val="0"/>
        </w:rPr>
        <w:t xml:space="preserve"> </w:t>
      </w:r>
      <w:r>
        <w:rPr>
          <w:b w:val="0"/>
          <w:i w:val="0"/>
        </w:rPr>
        <w:t>[DMA]</w:t>
      </w:r>
    </w:p>
    <w:p>
      <w:r>
        <w:rPr>
          <w:b w:val="0"/>
          <w:i w:val="0"/>
        </w:rPr>
        <w:t>Runtime</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suspends</w:t>
      </w:r>
      <w:r>
        <w:rPr>
          <w:b w:val="0"/>
          <w:i w:val="0"/>
        </w:rPr>
        <w:t xml:space="preserve"> </w:t>
      </w:r>
      <w:r>
        <w:rPr>
          <w:b w:val="0"/>
          <w:i w:val="0"/>
        </w:rPr>
        <w:t>an</w:t>
      </w:r>
      <w:r>
        <w:rPr>
          <w:b w:val="0"/>
          <w:i w:val="0"/>
        </w:rPr>
        <w:t xml:space="preserve"> </w:t>
      </w:r>
      <w:r>
        <w:rPr>
          <w:b w:val="0"/>
          <w:i w:val="0"/>
        </w:rPr>
        <w:t>idle</w:t>
      </w:r>
      <w:r>
        <w:rPr>
          <w:b w:val="0"/>
          <w:i w:val="0"/>
        </w:rPr>
        <w:t xml:space="preserve"> </w:t>
      </w:r>
      <w:r>
        <w:rPr>
          <w:b w:val="0"/>
          <w:i w:val="0"/>
        </w:rPr>
        <w:t>device</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whole-system</w:t>
      </w:r>
      <w:r>
        <w:rPr>
          <w:b w:val="0"/>
          <w:i w:val="0"/>
        </w:rPr>
        <w:t xml:space="preserve"> </w:t>
      </w:r>
      <w:r>
        <w:rPr>
          <w:b w:val="0"/>
          <w:i w:val="0"/>
        </w:rPr>
        <w:t>sleep.</w:t>
      </w:r>
      <w:r>
        <w:rPr>
          <w:b w:val="0"/>
          <w:i w:val="0"/>
        </w:rPr>
        <w:t xml:space="preserve"> </w:t>
      </w:r>
      <w:r>
        <w:rPr>
          <w:b w:val="0"/>
          <w:i w:val="0"/>
        </w:rPr>
        <w:t>A</w:t>
      </w:r>
      <w:r>
        <w:rPr>
          <w:b w:val="0"/>
          <w:i w:val="0"/>
        </w:rPr>
        <w:t xml:space="preserve"> </w:t>
      </w:r>
      <w:r>
        <w:rPr>
          <w:b w:val="0"/>
          <w:i w:val="0"/>
        </w:rPr>
        <w:t>transaction</w:t>
      </w:r>
      <w:r>
        <w:rPr>
          <w:b w:val="0"/>
          <w:i w:val="0"/>
        </w:rPr>
        <w:t xml:space="preserve"> </w:t>
      </w:r>
      <w:r>
        <w:rPr>
          <w:b w:val="0"/>
          <w:i w:val="0"/>
        </w:rPr>
        <w:t>must</w:t>
      </w:r>
      <w:r>
        <w:rPr>
          <w:b w:val="0"/>
          <w:i w:val="0"/>
        </w:rPr>
        <w:t xml:space="preserve"> </w:t>
      </w:r>
      <w:r>
        <w:rPr>
          <w:b w:val="0"/>
          <w:i w:val="0"/>
        </w:rPr>
        <w:t>hold</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usage</w:t>
      </w:r>
      <w:r>
        <w:rPr>
          <w:b w:val="0"/>
          <w:i w:val="0"/>
        </w:rPr>
        <w:t xml:space="preserve"> </w:t>
      </w:r>
      <w:r>
        <w:rPr>
          <w:b w:val="0"/>
          <w:i w:val="0"/>
        </w:rPr>
        <w:t>reference</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resume</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suspend,</w:t>
      </w:r>
      <w:r>
        <w:rPr>
          <w:b w:val="0"/>
          <w:i w:val="0"/>
        </w:rPr>
        <w:t xml:space="preserve"> </w:t>
      </w:r>
      <w:r>
        <w:rPr>
          <w:b w:val="0"/>
          <w:i w:val="0"/>
        </w:rPr>
        <w:t>decide</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interrupts,</w:t>
      </w:r>
      <w:r>
        <w:rPr>
          <w:b w:val="0"/>
          <w:i w:val="0"/>
        </w:rPr>
        <w:t xml:space="preserve"> </w:t>
      </w:r>
      <w:r>
        <w:rPr>
          <w:b w:val="0"/>
          <w:i w:val="0"/>
        </w:rPr>
        <w:t>in-flight</w:t>
      </w:r>
      <w:r>
        <w:rPr>
          <w:b w:val="0"/>
          <w:i w:val="0"/>
        </w:rPr>
        <w:t xml:space="preserve"> </w:t>
      </w:r>
      <w:r>
        <w:rPr>
          <w:b w:val="0"/>
          <w:i w:val="0"/>
        </w:rPr>
        <w:t>transfers,</w:t>
      </w:r>
      <w:r>
        <w:rPr>
          <w:b w:val="0"/>
          <w:i w:val="0"/>
        </w:rPr>
        <w:t xml:space="preserve"> </w:t>
      </w:r>
      <w:r>
        <w:rPr>
          <w:b w:val="0"/>
          <w:i w:val="0"/>
        </w:rPr>
        <w:t>cached</w:t>
      </w:r>
      <w:r>
        <w:rPr>
          <w:b w:val="0"/>
          <w:i w:val="0"/>
        </w:rPr>
        <w:t xml:space="preserve"> </w:t>
      </w:r>
      <w:r>
        <w:rPr>
          <w:b w:val="0"/>
          <w:i w:val="0"/>
        </w:rPr>
        <w:t>registers</w:t>
      </w:r>
      <w:r>
        <w:rPr>
          <w:b w:val="0"/>
          <w:i w:val="0"/>
        </w:rPr>
        <w:t xml:space="preserve"> </w:t>
      </w:r>
      <w:r>
        <w:rPr>
          <w:b w:val="0"/>
          <w:i w:val="0"/>
        </w:rPr>
        <w:t>and</w:t>
      </w:r>
      <w:r>
        <w:rPr>
          <w:b w:val="0"/>
          <w:i w:val="0"/>
        </w:rPr>
        <w:t xml:space="preserve"> </w:t>
      </w:r>
      <w:r>
        <w:rPr>
          <w:b w:val="0"/>
          <w:i w:val="0"/>
        </w:rPr>
        <w:t>wakeup</w:t>
      </w:r>
      <w:r>
        <w:rPr>
          <w:b w:val="0"/>
          <w:i w:val="0"/>
        </w:rPr>
        <w:t xml:space="preserve"> </w:t>
      </w:r>
      <w:r>
        <w:rPr>
          <w:b w:val="0"/>
          <w:i w:val="0"/>
        </w:rPr>
        <w:t>sources.</w:t>
      </w:r>
      <w:r>
        <w:rPr>
          <w:b w:val="0"/>
          <w:i w:val="0"/>
        </w:rPr>
        <w:t xml:space="preserve"> </w:t>
      </w:r>
      <w:r>
        <w:rPr>
          <w:b w:val="0"/>
          <w:i w:val="0"/>
        </w:rPr>
        <w:t>On</w:t>
      </w:r>
      <w:r>
        <w:rPr>
          <w:b w:val="0"/>
          <w:i w:val="0"/>
        </w:rPr>
        <w:t xml:space="preserve"> </w:t>
      </w:r>
      <w:r>
        <w:rPr>
          <w:b w:val="0"/>
          <w:i w:val="0"/>
        </w:rPr>
        <w:t>resume,</w:t>
      </w:r>
      <w:r>
        <w:rPr>
          <w:b w:val="0"/>
          <w:i w:val="0"/>
        </w:rPr>
        <w:t xml:space="preserve"> </w:t>
      </w:r>
      <w:r>
        <w:rPr>
          <w:b w:val="0"/>
          <w:i w:val="0"/>
        </w:rPr>
        <w:t>restore</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state</w:t>
      </w:r>
      <w:r>
        <w:rPr>
          <w:b w:val="0"/>
          <w:i w:val="0"/>
        </w:rPr>
        <w:t xml:space="preserve"> </w:t>
      </w:r>
      <w:r>
        <w:rPr>
          <w:b w:val="0"/>
          <w:i w:val="0"/>
        </w:rPr>
        <w:t>before</w:t>
      </w:r>
      <w:r>
        <w:rPr>
          <w:b w:val="0"/>
          <w:i w:val="0"/>
        </w:rPr>
        <w:t xml:space="preserve"> </w:t>
      </w:r>
      <w:r>
        <w:rPr>
          <w:b w:val="0"/>
          <w:i w:val="0"/>
        </w:rPr>
        <w:t>reporting</w:t>
      </w:r>
      <w:r>
        <w:rPr>
          <w:b w:val="0"/>
          <w:i w:val="0"/>
        </w:rPr>
        <w:t xml:space="preserve"> </w:t>
      </w:r>
      <w:r>
        <w:rPr>
          <w:b w:val="0"/>
          <w:i w:val="0"/>
        </w:rPr>
        <w:t>data</w:t>
      </w:r>
      <w:r>
        <w:rPr>
          <w:b w:val="0"/>
          <w:i w:val="0"/>
        </w:rPr>
        <w:t xml:space="preserve"> </w:t>
      </w:r>
      <w:r>
        <w:rPr>
          <w:b w:val="0"/>
          <w:i w:val="0"/>
        </w:rPr>
        <w:t>valid.</w:t>
      </w:r>
      <w:r>
        <w:rPr>
          <w:b w:val="0"/>
          <w:i w:val="0"/>
        </w:rPr>
        <w:t xml:space="preserve"> </w:t>
      </w:r>
      <w:r>
        <w:rPr>
          <w:b w:val="0"/>
          <w:i w:val="0"/>
        </w:rPr>
        <w:t>System</w:t>
      </w:r>
      <w:r>
        <w:rPr>
          <w:b w:val="0"/>
          <w:i w:val="0"/>
        </w:rPr>
        <w:t xml:space="preserve"> </w:t>
      </w:r>
      <w:r>
        <w:rPr>
          <w:b w:val="0"/>
          <w:i w:val="0"/>
        </w:rPr>
        <w:t>suspend/resume</w:t>
      </w:r>
      <w:r>
        <w:rPr>
          <w:b w:val="0"/>
          <w:i w:val="0"/>
        </w:rPr>
        <w:t xml:space="preserve"> </w:t>
      </w:r>
      <w:r>
        <w:rPr>
          <w:b w:val="0"/>
          <w:i w:val="0"/>
        </w:rPr>
        <w:t>adds</w:t>
      </w:r>
      <w:r>
        <w:rPr>
          <w:b w:val="0"/>
          <w:i w:val="0"/>
        </w:rPr>
        <w:t xml:space="preserve"> </w:t>
      </w:r>
      <w:r>
        <w:rPr>
          <w:b w:val="0"/>
          <w:i w:val="0"/>
        </w:rPr>
        <w:t>coordination</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broader</w:t>
      </w:r>
      <w:r>
        <w:rPr>
          <w:b w:val="0"/>
          <w:i w:val="0"/>
        </w:rPr>
        <w:t xml:space="preserve"> </w:t>
      </w:r>
      <w:r>
        <w:rPr>
          <w:b w:val="0"/>
          <w:i w:val="0"/>
        </w:rPr>
        <w:t>platform.</w:t>
      </w:r>
      <w:r>
        <w:rPr>
          <w:b w:val="0"/>
          <w:i w:val="0"/>
        </w:rPr>
        <w:t xml:space="preserve"> </w:t>
      </w:r>
      <w:r>
        <w:rPr>
          <w:b w:val="0"/>
          <w:i w:val="0"/>
        </w:rPr>
        <w:t>[RPM]</w:t>
      </w:r>
    </w:p>
    <w:p>
      <w:pPr>
        <w:pStyle w:val="Heading3"/>
      </w:pPr>
      <w:r>
        <w:rPr>
          <w:color w:val="000000"/>
        </w:rPr>
        <w:t>Worked lab and expected behavior</w:t>
      </w:r>
    </w:p>
    <w:p>
      <w:r>
        <w:rPr>
          <w:b w:val="0"/>
          <w:i w:val="0"/>
        </w:rPr>
        <w:t>Use</w:t>
      </w:r>
      <w:r>
        <w:rPr>
          <w:b w:val="0"/>
          <w:i w:val="0"/>
        </w:rPr>
        <w:t xml:space="preserve"> </w:t>
      </w:r>
      <w:r>
        <w:rPr>
          <w:b w:val="0"/>
          <w:i w:val="0"/>
        </w:rPr>
        <w:t>A01's</w:t>
      </w:r>
      <w:r>
        <w:rPr>
          <w:b w:val="0"/>
          <w:i w:val="0"/>
        </w:rPr>
        <w:t xml:space="preserve"> </w:t>
      </w:r>
      <w:r>
        <w:rPr>
          <w:b w:val="0"/>
          <w:i w:val="0"/>
        </w:rPr>
        <w:t>conversion</w:t>
      </w:r>
      <w:r>
        <w:rPr>
          <w:b w:val="0"/>
          <w:i w:val="0"/>
        </w:rPr>
        <w:t xml:space="preserve"> </w:t>
      </w:r>
      <w:r>
        <w:rPr>
          <w:b w:val="0"/>
          <w:i w:val="0"/>
        </w:rPr>
        <w:t>tests</w:t>
      </w:r>
      <w:r>
        <w:rPr>
          <w:b w:val="0"/>
          <w:i w:val="0"/>
        </w:rPr>
        <w:t xml:space="preserve"> </w:t>
      </w:r>
      <w:r>
        <w:rPr>
          <w:b w:val="0"/>
          <w:i w:val="0"/>
        </w:rPr>
        <w:t>before</w:t>
      </w:r>
      <w:r>
        <w:rPr>
          <w:b w:val="0"/>
          <w:i w:val="0"/>
        </w:rPr>
        <w:t xml:space="preserve"> </w:t>
      </w:r>
      <w:r>
        <w:rPr>
          <w:b w:val="0"/>
          <w:i w:val="0"/>
        </w:rPr>
        <w:t>connecting</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datasheet</w:t>
      </w:r>
      <w:r>
        <w:rPr>
          <w:b w:val="0"/>
          <w:i w:val="0"/>
        </w:rPr>
        <w:t xml:space="preserve"> </w:t>
      </w:r>
      <w:r>
        <w:rPr>
          <w:b w:val="0"/>
          <w:i w:val="0"/>
        </w:rPr>
        <w:t>and</w:t>
      </w:r>
      <w:r>
        <w:rPr>
          <w:b w:val="0"/>
          <w:i w:val="0"/>
        </w:rPr>
        <w:t xml:space="preserve"> </w:t>
      </w:r>
      <w:r>
        <w:rPr>
          <w:b w:val="0"/>
          <w:i w:val="0"/>
        </w:rPr>
        <w:t>annotate</w:t>
      </w:r>
      <w:r>
        <w:rPr>
          <w:b w:val="0"/>
          <w:i w:val="0"/>
        </w:rPr>
        <w:t xml:space="preserve"> </w:t>
      </w:r>
      <w:r>
        <w:rPr>
          <w:b w:val="0"/>
          <w:i w:val="0"/>
        </w:rPr>
        <w:t>the</w:t>
      </w:r>
      <w:r>
        <w:rPr>
          <w:b w:val="0"/>
          <w:i w:val="0"/>
        </w:rPr>
        <w:t xml:space="preserve"> </w:t>
      </w:r>
      <w:r>
        <w:rPr>
          <w:b w:val="0"/>
          <w:i w:val="0"/>
        </w:rPr>
        <w:t>corresponding</w:t>
      </w:r>
      <w:r>
        <w:rPr>
          <w:b w:val="0"/>
          <w:i w:val="0"/>
        </w:rPr>
        <w:t xml:space="preserve"> </w:t>
      </w:r>
      <w:r>
        <w:rPr>
          <w:b w:val="0"/>
          <w:i w:val="0"/>
        </w:rPr>
        <w:t>source</w:t>
      </w:r>
      <w:r>
        <w:rPr>
          <w:b w:val="0"/>
          <w:i w:val="0"/>
        </w:rPr>
        <w:t xml:space="preserve"> </w:t>
      </w:r>
      <w:r>
        <w:rPr>
          <w:b w:val="0"/>
          <w:i w:val="0"/>
        </w:rPr>
        <w:t>masks</w:t>
      </w:r>
      <w:r>
        <w:rPr>
          <w:b w:val="0"/>
          <w:i w:val="0"/>
        </w:rPr>
        <w:t xml:space="preserve"> </w:t>
      </w:r>
      <w:r>
        <w:rPr>
          <w:b w:val="0"/>
          <w:i w:val="0"/>
        </w:rPr>
        <w:t>and</w:t>
      </w:r>
      <w:r>
        <w:rPr>
          <w:b w:val="0"/>
          <w:i w:val="0"/>
        </w:rPr>
        <w:t xml:space="preserve"> </w:t>
      </w:r>
      <w:r>
        <w:rPr>
          <w:b w:val="0"/>
          <w:i w:val="0"/>
        </w:rPr>
        <w:t>scale.</w:t>
      </w:r>
      <w:r>
        <w:rPr>
          <w:b w:val="0"/>
          <w:i w:val="0"/>
        </w:rPr>
        <w:t xml:space="preserve"> </w:t>
      </w:r>
      <w:r>
        <w:rPr>
          <w:b w:val="0"/>
          <w:i w:val="0"/>
        </w:rPr>
        <w:t>On</w:t>
      </w:r>
      <w:r>
        <w:rPr>
          <w:b w:val="0"/>
          <w:i w:val="0"/>
        </w:rPr>
        <w:t xml:space="preserve"> </w:t>
      </w:r>
      <w:r>
        <w:rPr>
          <w:b w:val="0"/>
          <w:i w:val="0"/>
        </w:rPr>
        <w:t>hardware,</w:t>
      </w:r>
      <w:r>
        <w:rPr>
          <w:b w:val="0"/>
          <w:i w:val="0"/>
        </w:rPr>
        <w:t xml:space="preserve"> </w:t>
      </w:r>
      <w:r>
        <w:rPr>
          <w:b w:val="0"/>
          <w:i w:val="0"/>
        </w:rPr>
        <w:t>check</w:t>
      </w:r>
      <w:r>
        <w:rPr>
          <w:b w:val="0"/>
          <w:i w:val="0"/>
        </w:rPr>
        <w:t xml:space="preserve"> </w:t>
      </w:r>
      <w:r>
        <w:rPr>
          <w:b w:val="0"/>
          <w:i w:val="0"/>
        </w:rPr>
        <w:t>identity/mode</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through</w:t>
      </w:r>
      <w:r>
        <w:rPr>
          <w:b w:val="0"/>
          <w:i w:val="0"/>
        </w:rPr>
        <w:t xml:space="preserve"> </w:t>
      </w:r>
      <w:r>
        <w:rPr>
          <w:b w:val="0"/>
          <w:i w:val="0"/>
        </w:rPr>
        <w:t>its</w:t>
      </w:r>
      <w:r>
        <w:rPr>
          <w:b w:val="0"/>
          <w:i w:val="0"/>
        </w:rPr>
        <w:t xml:space="preserve"> </w:t>
      </w:r>
      <w:r>
        <w:rPr>
          <w:b w:val="0"/>
          <w:i w:val="0"/>
        </w:rPr>
        <w:t>subsystem,</w:t>
      </w:r>
      <w:r>
        <w:rPr>
          <w:b w:val="0"/>
          <w:i w:val="0"/>
        </w:rPr>
        <w:t xml:space="preserve"> </w:t>
      </w:r>
      <w:r>
        <w:rPr>
          <w:b w:val="0"/>
          <w:i w:val="0"/>
        </w:rPr>
        <w:t>then</w:t>
      </w:r>
      <w:r>
        <w:rPr>
          <w:b w:val="0"/>
          <w:i w:val="0"/>
        </w:rPr>
        <w:t xml:space="preserve"> </w:t>
      </w:r>
      <w:r>
        <w:rPr>
          <w:b w:val="0"/>
          <w:i w:val="0"/>
        </w:rPr>
        <w:t>unplug</w:t>
      </w:r>
      <w:r>
        <w:rPr>
          <w:b w:val="0"/>
          <w:i w:val="0"/>
        </w:rPr>
        <w:t xml:space="preserve"> </w:t>
      </w:r>
      <w:r>
        <w:rPr>
          <w:b w:val="0"/>
          <w:i w:val="0"/>
        </w:rPr>
        <w:t>or</w:t>
      </w:r>
      <w:r>
        <w:rPr>
          <w:b w:val="0"/>
          <w:i w:val="0"/>
        </w:rPr>
        <w:t xml:space="preserve"> </w:t>
      </w:r>
      <w:r>
        <w:rPr>
          <w:b w:val="0"/>
          <w:i w:val="0"/>
        </w:rPr>
        <w:t>force</w:t>
      </w:r>
      <w:r>
        <w:rPr>
          <w:b w:val="0"/>
          <w:i w:val="0"/>
        </w:rPr>
        <w:t xml:space="preserve"> </w:t>
      </w:r>
      <w:r>
        <w:rPr>
          <w:b w:val="0"/>
          <w:i w:val="0"/>
        </w:rPr>
        <w:t>a</w:t>
      </w:r>
      <w:r>
        <w:rPr>
          <w:b w:val="0"/>
          <w:i w:val="0"/>
        </w:rPr>
        <w:t xml:space="preserve"> </w:t>
      </w:r>
      <w:r>
        <w:rPr>
          <w:b w:val="0"/>
          <w:i w:val="0"/>
        </w:rPr>
        <w:t>bus</w:t>
      </w:r>
      <w:r>
        <w:rPr>
          <w:b w:val="0"/>
          <w:i w:val="0"/>
        </w:rPr>
        <w:t xml:space="preserve"> </w:t>
      </w:r>
      <w:r>
        <w:rPr>
          <w:b w:val="0"/>
          <w:i w:val="0"/>
        </w:rPr>
        <w:t>error</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project's</w:t>
      </w:r>
      <w:r>
        <w:rPr>
          <w:b w:val="0"/>
          <w:i w:val="0"/>
        </w:rPr>
        <w:t xml:space="preserve"> </w:t>
      </w:r>
      <w:r>
        <w:rPr>
          <w:b w:val="0"/>
          <w:i w:val="0"/>
        </w:rPr>
        <w:t>procedure.</w:t>
      </w:r>
      <w:r>
        <w:rPr>
          <w:b w:val="0"/>
          <w:i w:val="0"/>
        </w:rPr>
        <w:t xml:space="preserve"> </w:t>
      </w:r>
      <w:r>
        <w:rPr>
          <w:b w:val="0"/>
          <w:i w:val="0"/>
        </w:rPr>
        <w:t>Acceptance</w:t>
      </w:r>
      <w:r>
        <w:rPr>
          <w:b w:val="0"/>
          <w:i w:val="0"/>
        </w:rPr>
        <w:t xml:space="preserve"> </w:t>
      </w:r>
      <w:r>
        <w:rPr>
          <w:b w:val="0"/>
          <w:i w:val="0"/>
        </w:rPr>
        <w:t>includes</w:t>
      </w:r>
      <w:r>
        <w:rPr>
          <w:b w:val="0"/>
          <w:i w:val="0"/>
        </w:rPr>
        <w:t xml:space="preserve"> </w:t>
      </w:r>
      <w:r>
        <w:rPr>
          <w:b w:val="0"/>
          <w:i w:val="0"/>
        </w:rPr>
        <w:t>valid</w:t>
      </w:r>
      <w:r>
        <w:rPr>
          <w:b w:val="0"/>
          <w:i w:val="0"/>
        </w:rPr>
        <w:t xml:space="preserve"> </w:t>
      </w:r>
      <w:r>
        <w:rPr>
          <w:b w:val="0"/>
          <w:i w:val="0"/>
        </w:rPr>
        <w:t>conversion,</w:t>
      </w:r>
      <w:r>
        <w:rPr>
          <w:b w:val="0"/>
          <w:i w:val="0"/>
        </w:rPr>
        <w:t xml:space="preserve"> </w:t>
      </w:r>
      <w:r>
        <w:rPr>
          <w:b w:val="0"/>
          <w:i w:val="0"/>
        </w:rPr>
        <w:t>error</w:t>
      </w:r>
      <w:r>
        <w:rPr>
          <w:b w:val="0"/>
          <w:i w:val="0"/>
        </w:rPr>
        <w:t xml:space="preserve"> </w:t>
      </w:r>
      <w:r>
        <w:rPr>
          <w:b w:val="0"/>
          <w:i w:val="0"/>
        </w:rPr>
        <w:t>propagation</w:t>
      </w:r>
      <w:r>
        <w:rPr>
          <w:b w:val="0"/>
          <w:i w:val="0"/>
        </w:rPr>
        <w:t xml:space="preserve"> </w:t>
      </w:r>
      <w:r>
        <w:rPr>
          <w:b w:val="0"/>
          <w:i w:val="0"/>
        </w:rPr>
        <w:t>and</w:t>
      </w:r>
      <w:r>
        <w:rPr>
          <w:b w:val="0"/>
          <w:i w:val="0"/>
        </w:rPr>
        <w:t xml:space="preserve"> </w:t>
      </w:r>
      <w:r>
        <w:rPr>
          <w:b w:val="0"/>
          <w:i w:val="0"/>
        </w:rPr>
        <w:t>successful</w:t>
      </w:r>
      <w:r>
        <w:rPr>
          <w:b w:val="0"/>
          <w:i w:val="0"/>
        </w:rPr>
        <w:t xml:space="preserve"> </w:t>
      </w:r>
      <w:r>
        <w:rPr>
          <w:b w:val="0"/>
          <w:i w:val="0"/>
        </w:rPr>
        <w:t>recovery</w:t>
      </w:r>
      <w:r>
        <w:rPr>
          <w:b w:val="0"/>
          <w:i w:val="0"/>
        </w:rPr>
        <w:t xml:space="preserve"> </w:t>
      </w:r>
      <w:r>
        <w:rPr>
          <w:b w:val="0"/>
          <w:i w:val="0"/>
        </w:rPr>
        <w:t>without</w:t>
      </w:r>
      <w:r>
        <w:rPr>
          <w:b w:val="0"/>
          <w:i w:val="0"/>
        </w:rPr>
        <w:t xml:space="preserve"> </w:t>
      </w:r>
      <w:r>
        <w:rPr>
          <w:b w:val="0"/>
          <w:i w:val="0"/>
        </w:rPr>
        <w:t>stale</w:t>
      </w:r>
      <w:r>
        <w:rPr>
          <w:b w:val="0"/>
          <w:i w:val="0"/>
        </w:rPr>
        <w:t xml:space="preserve"> </w:t>
      </w:r>
      <w:r>
        <w:rPr>
          <w:b w:val="0"/>
          <w:i w:val="0"/>
        </w:rPr>
        <w:t>data</w:t>
      </w:r>
      <w:r>
        <w:rPr>
          <w:b w:val="0"/>
          <w:i w:val="0"/>
        </w:rPr>
        <w:t xml:space="preserve"> </w:t>
      </w:r>
      <w:r>
        <w:rPr>
          <w:b w:val="0"/>
          <w:i w:val="0"/>
        </w:rPr>
        <w:t>being</w:t>
      </w:r>
      <w:r>
        <w:rPr>
          <w:b w:val="0"/>
          <w:i w:val="0"/>
        </w:rPr>
        <w:t xml:space="preserve"> </w:t>
      </w:r>
      <w:r>
        <w:rPr>
          <w:b w:val="0"/>
          <w:i w:val="0"/>
        </w:rPr>
        <w:t>reported</w:t>
      </w:r>
      <w:r>
        <w:rPr>
          <w:b w:val="0"/>
          <w:i w:val="0"/>
        </w:rPr>
        <w:t xml:space="preserve"> </w:t>
      </w:r>
      <w:r>
        <w:rPr>
          <w:b w:val="0"/>
          <w:i w:val="0"/>
        </w:rPr>
        <w:t>as</w:t>
      </w:r>
      <w:r>
        <w:rPr>
          <w:b w:val="0"/>
          <w:i w:val="0"/>
        </w:rPr>
        <w:t xml:space="preserve"> </w:t>
      </w:r>
      <w:r>
        <w:rPr>
          <w:b w:val="0"/>
          <w:i w:val="0"/>
        </w:rPr>
        <w:t>fresh.</w:t>
      </w:r>
    </w:p>
    <w:p>
      <w:r>
        <w:rPr>
          <w:b w:val="0"/>
          <w:i w:val="0"/>
        </w:rPr>
        <w:t>For</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design</w:t>
      </w:r>
      <w:r>
        <w:rPr>
          <w:b w:val="0"/>
          <w:i w:val="0"/>
        </w:rPr>
        <w:t xml:space="preserve"> </w:t>
      </w:r>
      <w:r>
        <w:rPr>
          <w:b w:val="0"/>
          <w:i w:val="0"/>
        </w:rPr>
        <w:t>review,</w:t>
      </w:r>
      <w:r>
        <w:rPr>
          <w:b w:val="0"/>
          <w:i w:val="0"/>
        </w:rPr>
        <w:t xml:space="preserve"> </w:t>
      </w:r>
      <w:r>
        <w:rPr>
          <w:b w:val="0"/>
          <w:i w:val="0"/>
        </w:rPr>
        <w:t>draw</w:t>
      </w:r>
      <w:r>
        <w:rPr>
          <w:b w:val="0"/>
          <w:i w:val="0"/>
        </w:rPr>
        <w:t xml:space="preserve"> </w:t>
      </w:r>
      <w:r>
        <w:rPr>
          <w:b w:val="0"/>
          <w:i w:val="0"/>
        </w:rPr>
        <w:t>CPU</w:t>
      </w:r>
      <w:r>
        <w:rPr>
          <w:b w:val="0"/>
          <w:i w:val="0"/>
        </w:rPr>
        <w:t xml:space="preserve"> </w:t>
      </w:r>
      <w:r>
        <w:rPr>
          <w:b w:val="0"/>
          <w:i w:val="0"/>
        </w:rPr>
        <w:t>owns,</w:t>
      </w:r>
      <w:r>
        <w:rPr>
          <w:b w:val="0"/>
          <w:i w:val="0"/>
        </w:rPr>
        <w:t xml:space="preserve"> </w:t>
      </w:r>
      <w:r>
        <w:rPr>
          <w:b w:val="0"/>
          <w:i w:val="0"/>
        </w:rPr>
        <w:t>device</w:t>
      </w:r>
      <w:r>
        <w:rPr>
          <w:b w:val="0"/>
          <w:i w:val="0"/>
        </w:rPr>
        <w:t xml:space="preserve"> </w:t>
      </w:r>
      <w:r>
        <w:rPr>
          <w:b w:val="0"/>
          <w:i w:val="0"/>
        </w:rPr>
        <w:t>owns</w:t>
      </w:r>
      <w:r>
        <w:rPr>
          <w:b w:val="0"/>
          <w:i w:val="0"/>
        </w:rPr>
        <w:t xml:space="preserve"> </w:t>
      </w:r>
      <w:r>
        <w:rPr>
          <w:b w:val="0"/>
          <w:i w:val="0"/>
        </w:rPr>
        <w:t>and</w:t>
      </w:r>
      <w:r>
        <w:rPr>
          <w:b w:val="0"/>
          <w:i w:val="0"/>
        </w:rPr>
        <w:t xml:space="preserve"> </w:t>
      </w:r>
      <w:r>
        <w:rPr>
          <w:b w:val="0"/>
          <w:i w:val="0"/>
        </w:rPr>
        <w:t>completion</w:t>
      </w:r>
      <w:r>
        <w:rPr>
          <w:b w:val="0"/>
          <w:i w:val="0"/>
        </w:rPr>
        <w:t xml:space="preserve"> </w:t>
      </w:r>
      <w:r>
        <w:rPr>
          <w:b w:val="0"/>
          <w:i w:val="0"/>
        </w:rPr>
        <w:t>transitions.</w:t>
      </w:r>
      <w:r>
        <w:rPr>
          <w:b w:val="0"/>
          <w:i w:val="0"/>
        </w:rPr>
        <w:t xml:space="preserve"> </w:t>
      </w:r>
      <w:r>
        <w:rPr>
          <w:b w:val="0"/>
          <w:i w:val="0"/>
        </w:rPr>
        <w:t>Label</w:t>
      </w:r>
      <w:r>
        <w:rPr>
          <w:b w:val="0"/>
          <w:i w:val="0"/>
        </w:rPr>
        <w:t xml:space="preserve"> </w:t>
      </w:r>
      <w:r>
        <w:rPr>
          <w:b w:val="0"/>
          <w:i w:val="0"/>
        </w:rPr>
        <w:t>each</w:t>
      </w:r>
      <w:r>
        <w:rPr>
          <w:b w:val="0"/>
          <w:i w:val="0"/>
        </w:rPr>
        <w:t xml:space="preserve"> </w:t>
      </w:r>
      <w:r>
        <w:rPr>
          <w:b w:val="0"/>
          <w:i w:val="0"/>
        </w:rPr>
        <w:t>mapping/synchronization</w:t>
      </w:r>
      <w:r>
        <w:rPr>
          <w:b w:val="0"/>
          <w:i w:val="0"/>
        </w:rPr>
        <w:t xml:space="preserve"> </w:t>
      </w:r>
      <w:r>
        <w:rPr>
          <w:b w:val="0"/>
          <w:i w:val="0"/>
        </w:rPr>
        <w:t>operation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point</w:t>
      </w:r>
      <w:r>
        <w:rPr>
          <w:b w:val="0"/>
          <w:i w:val="0"/>
        </w:rPr>
        <w:t xml:space="preserve"> </w:t>
      </w:r>
      <w:r>
        <w:rPr>
          <w:b w:val="0"/>
          <w:i w:val="0"/>
        </w:rPr>
        <w:t>where</w:t>
      </w:r>
      <w:r>
        <w:rPr>
          <w:b w:val="0"/>
          <w:i w:val="0"/>
        </w:rPr>
        <w:t xml:space="preserve"> </w:t>
      </w:r>
      <w:r>
        <w:rPr>
          <w:b w:val="0"/>
          <w:i w:val="0"/>
        </w:rPr>
        <w:t>memory</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freed.</w:t>
      </w:r>
      <w:r>
        <w:rPr>
          <w:b w:val="0"/>
          <w:i w:val="0"/>
        </w:rPr>
        <w:t xml:space="preserve"> </w:t>
      </w:r>
      <w:r>
        <w:rPr>
          <w:b w:val="0"/>
          <w:i w:val="0"/>
        </w:rPr>
        <w:t>For</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inject</w:t>
      </w:r>
      <w:r>
        <w:rPr>
          <w:b w:val="0"/>
          <w:i w:val="0"/>
        </w:rPr>
        <w:t xml:space="preserve"> </w:t>
      </w:r>
      <w:r>
        <w:rPr>
          <w:b w:val="0"/>
          <w:i w:val="0"/>
        </w:rPr>
        <w:t>a</w:t>
      </w:r>
      <w:r>
        <w:rPr>
          <w:b w:val="0"/>
          <w:i w:val="0"/>
        </w:rPr>
        <w:t xml:space="preserve"> </w:t>
      </w:r>
      <w:r>
        <w:rPr>
          <w:b w:val="0"/>
          <w:i w:val="0"/>
        </w:rPr>
        <w:t>resume</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no</w:t>
      </w:r>
      <w:r>
        <w:rPr>
          <w:b w:val="0"/>
          <w:i w:val="0"/>
        </w:rPr>
        <w:t xml:space="preserve"> </w:t>
      </w:r>
      <w:r>
        <w:rPr>
          <w:b w:val="0"/>
          <w:i w:val="0"/>
        </w:rPr>
        <w:t>register</w:t>
      </w:r>
      <w:r>
        <w:rPr>
          <w:b w:val="0"/>
          <w:i w:val="0"/>
        </w:rPr>
        <w:t xml:space="preserve"> </w:t>
      </w:r>
      <w:r>
        <w:rPr>
          <w:b w:val="0"/>
          <w:i w:val="0"/>
        </w:rPr>
        <w:t>read</w:t>
      </w:r>
      <w:r>
        <w:rPr>
          <w:b w:val="0"/>
          <w:i w:val="0"/>
        </w:rPr>
        <w:t xml:space="preserve"> </w:t>
      </w:r>
      <w:r>
        <w:rPr>
          <w:b w:val="0"/>
          <w:i w:val="0"/>
        </w:rPr>
        <w:t>occurs</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suspended</w:t>
      </w:r>
      <w:r>
        <w:rPr>
          <w:b w:val="0"/>
          <w:i w:val="0"/>
        </w:rPr>
        <w:t xml:space="preserve"> </w:t>
      </w:r>
      <w:r>
        <w:rPr>
          <w:b w:val="0"/>
          <w:i w:val="0"/>
        </w:rPr>
        <w:t>device.</w:t>
      </w:r>
    </w:p>
    <w:p>
      <w:pPr>
        <w:pStyle w:val="Heading3"/>
      </w:pPr>
      <w:r>
        <w:rPr>
          <w:color w:val="000000"/>
        </w:rPr>
        <w:t>Independent work</w:t>
      </w:r>
    </w:p>
    <w:p>
      <w:r>
        <w:rPr>
          <w:b w:val="0"/>
          <w:i w:val="0"/>
        </w:rPr>
        <w:t>Attempt</w:t>
      </w:r>
      <w:r>
        <w:rPr>
          <w:b w:val="0"/>
          <w:i w:val="0"/>
        </w:rPr>
        <w:t xml:space="preserve"> </w:t>
      </w:r>
      <w:hyperlink w:anchor="f_b6297d606f94968af2">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59f684405d18093057">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When</w:t>
      </w:r>
      <w:r>
        <w:rPr>
          <w:b w:val="0"/>
          <w:i w:val="0"/>
        </w:rPr>
        <w:t xml:space="preserve"> </w:t>
      </w:r>
      <w:r>
        <w:rPr>
          <w:b w:val="0"/>
          <w:i w:val="0"/>
        </w:rPr>
        <w:t>is</w:t>
      </w:r>
      <w:r>
        <w:rPr>
          <w:b w:val="0"/>
          <w:i w:val="0"/>
        </w:rPr>
        <w:t xml:space="preserve"> </w:t>
      </w:r>
      <w:r>
        <w:rPr>
          <w:b w:val="0"/>
          <w:i w:val="0"/>
        </w:rPr>
        <w:t>hwmon</w:t>
      </w:r>
      <w:r>
        <w:rPr>
          <w:b w:val="0"/>
          <w:i w:val="0"/>
        </w:rPr>
        <w:t xml:space="preserve"> </w:t>
      </w:r>
      <w:r>
        <w:rPr>
          <w:b w:val="0"/>
          <w:i w:val="0"/>
        </w:rPr>
        <w:t>preferable</w:t>
      </w:r>
      <w:r>
        <w:rPr>
          <w:b w:val="0"/>
          <w:i w:val="0"/>
        </w:rPr>
        <w:t xml:space="preserve"> </w:t>
      </w:r>
      <w:r>
        <w:rPr>
          <w:b w:val="0"/>
          <w:i w:val="0"/>
        </w:rPr>
        <w:t>to</w:t>
      </w:r>
      <w:r>
        <w:rPr>
          <w:b w:val="0"/>
          <w:i w:val="0"/>
        </w:rPr>
        <w:t xml:space="preserve"> </w:t>
      </w:r>
      <w:r>
        <w:rPr>
          <w:b w:val="0"/>
          <w:i w:val="0"/>
        </w:rPr>
        <w:t>IIO?</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mapping?</w:t>
      </w:r>
      <w:r>
        <w:rPr>
          <w:b w:val="0"/>
          <w:i w:val="0"/>
        </w:rPr>
        <w:t xml:space="preserve"> </w:t>
      </w:r>
      <w:r>
        <w:rPr>
          <w:b w:val="0"/>
          <w:i w:val="0"/>
        </w:rPr>
        <w:t>Why</w:t>
      </w:r>
      <w:r>
        <w:rPr>
          <w:b w:val="0"/>
          <w:i w:val="0"/>
        </w:rPr>
        <w:t xml:space="preserve"> </w:t>
      </w:r>
      <w:r>
        <w:rPr>
          <w:b w:val="0"/>
          <w:i w:val="0"/>
        </w:rPr>
        <w:t>must</w:t>
      </w:r>
      <w:r>
        <w:rPr>
          <w:b w:val="0"/>
          <w:i w:val="0"/>
        </w:rPr>
        <w:t xml:space="preserve"> </w:t>
      </w:r>
      <w:r>
        <w:rPr>
          <w:b w:val="0"/>
          <w:i w:val="0"/>
        </w:rPr>
        <w:t>power</w:t>
      </w:r>
      <w:r>
        <w:rPr>
          <w:b w:val="0"/>
          <w:i w:val="0"/>
        </w:rPr>
        <w:t xml:space="preserve"> </w:t>
      </w:r>
      <w:r>
        <w:rPr>
          <w:b w:val="0"/>
          <w:i w:val="0"/>
        </w:rPr>
        <w:t>resume</w:t>
      </w:r>
      <w:r>
        <w:rPr>
          <w:b w:val="0"/>
          <w:i w:val="0"/>
        </w:rPr>
        <w:t xml:space="preserve"> </w:t>
      </w:r>
      <w:r>
        <w:rPr>
          <w:b w:val="0"/>
          <w:i w:val="0"/>
        </w:rPr>
        <w:t>precede</w:t>
      </w:r>
      <w:r>
        <w:rPr>
          <w:b w:val="0"/>
          <w:i w:val="0"/>
        </w:rPr>
        <w:t xml:space="preserve"> </w:t>
      </w:r>
      <w:r>
        <w:rPr>
          <w:b w:val="0"/>
          <w:i w:val="0"/>
        </w:rPr>
        <w:t>register</w:t>
      </w:r>
      <w:r>
        <w:rPr>
          <w:b w:val="0"/>
          <w:i w:val="0"/>
        </w:rPr>
        <w:t xml:space="preserve"> </w:t>
      </w:r>
      <w:r>
        <w:rPr>
          <w:b w:val="0"/>
          <w:i w:val="0"/>
        </w:rPr>
        <w:t>access?</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buses,</w:t>
      </w:r>
      <w:r>
        <w:rPr>
          <w:b w:val="0"/>
          <w:i w:val="0"/>
        </w:rPr>
        <w:t xml:space="preserve"> </w:t>
      </w:r>
      <w:r>
        <w:rPr>
          <w:b w:val="0"/>
          <w:i w:val="0"/>
        </w:rPr>
        <w:t>drivers</w:t>
      </w:r>
      <w:r>
        <w:rPr>
          <w:b w:val="0"/>
          <w:i w:val="0"/>
        </w:rPr>
        <w:t xml:space="preserve"> </w:t>
      </w:r>
      <w:r>
        <w:rPr>
          <w:b w:val="0"/>
          <w:i w:val="0"/>
        </w:rPr>
        <w:t>and</w:t>
      </w:r>
      <w:r>
        <w:rPr>
          <w:b w:val="0"/>
          <w:i w:val="0"/>
        </w:rPr>
        <w:t xml:space="preserve"> </w:t>
      </w:r>
      <w:r>
        <w:rPr>
          <w:b w:val="0"/>
          <w:i w:val="0"/>
        </w:rPr>
        <w:t>power.</w:t>
      </w:r>
    </w:p>
    <w:p>
      <w:pPr>
        <w:pStyle w:val="Heading3"/>
      </w:pPr>
      <w:r>
        <w:rPr>
          <w:color w:val="000000"/>
        </w:rPr>
        <w:t>Mastery checklist</w:t>
      </w:r>
    </w:p>
    <w:p>
      <w:pPr>
        <w:pStyle w:val="ListBullet"/>
      </w:pPr>
      <w:r>
        <w:rPr>
          <w:b w:val="0"/>
          <w:i w:val="0"/>
        </w:rPr>
        <w:t>Decode</w:t>
      </w:r>
      <w:r>
        <w:rPr>
          <w:b w:val="0"/>
          <w:i w:val="0"/>
        </w:rPr>
        <w:t xml:space="preserve"> </w:t>
      </w:r>
      <w:r>
        <w:rPr>
          <w:b w:val="0"/>
          <w:i w:val="0"/>
        </w:rPr>
        <w:t>signed</w:t>
      </w:r>
      <w:r>
        <w:rPr>
          <w:b w:val="0"/>
          <w:i w:val="0"/>
        </w:rPr>
        <w:t xml:space="preserve"> </w:t>
      </w:r>
      <w:r>
        <w:rPr>
          <w:b w:val="0"/>
          <w:i w:val="0"/>
        </w:rPr>
        <w:t>values</w:t>
      </w:r>
      <w:r>
        <w:rPr>
          <w:b w:val="0"/>
          <w:i w:val="0"/>
        </w:rPr>
        <w:t xml:space="preserve"> </w:t>
      </w:r>
      <w:r>
        <w:rPr>
          <w:b w:val="0"/>
          <w:i w:val="0"/>
        </w:rPr>
        <w:t>without</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cast.</w:t>
      </w:r>
    </w:p>
    <w:p>
      <w:pPr>
        <w:pStyle w:val="ListBullet"/>
      </w:pPr>
      <w:r>
        <w:rPr>
          <w:b w:val="0"/>
          <w:i w:val="0"/>
        </w:rPr>
        <w:t>Identify</w:t>
      </w:r>
      <w:r>
        <w:rPr>
          <w:b w:val="0"/>
          <w:i w:val="0"/>
        </w:rPr>
        <w:t xml:space="preserve"> </w:t>
      </w:r>
      <w:r>
        <w:rPr>
          <w:b w:val="0"/>
          <w:i w:val="0"/>
        </w:rPr>
        <w:t>standard</w:t>
      </w:r>
      <w:r>
        <w:rPr>
          <w:b w:val="0"/>
          <w:i w:val="0"/>
        </w:rPr>
        <w:t xml:space="preserve"> </w:t>
      </w:r>
      <w:r>
        <w:rPr>
          <w:b w:val="0"/>
          <w:i w:val="0"/>
        </w:rPr>
        <w:t>subsystem</w:t>
      </w:r>
      <w:r>
        <w:rPr>
          <w:b w:val="0"/>
          <w:i w:val="0"/>
        </w:rPr>
        <w:t xml:space="preserve"> </w:t>
      </w:r>
      <w:r>
        <w:rPr>
          <w:b w:val="0"/>
          <w:i w:val="0"/>
        </w:rPr>
        <w:t>fit.</w:t>
      </w:r>
    </w:p>
    <w:p>
      <w:pPr>
        <w:pStyle w:val="ListBullet"/>
      </w:pPr>
      <w:r>
        <w:rPr>
          <w:b w:val="0"/>
          <w:i w:val="0"/>
        </w:rPr>
        <w:t>Explain</w:t>
      </w:r>
      <w:r>
        <w:rPr>
          <w:b w:val="0"/>
          <w:i w:val="0"/>
        </w:rPr>
        <w:t xml:space="preserve"> </w:t>
      </w:r>
      <w:r>
        <w:rPr>
          <w:b w:val="0"/>
          <w:i w:val="0"/>
        </w:rPr>
        <w:t>DMA</w:t>
      </w:r>
      <w:r>
        <w:rPr>
          <w:b w:val="0"/>
          <w:i w:val="0"/>
        </w:rPr>
        <w:t xml:space="preserve"> </w:t>
      </w:r>
      <w:r>
        <w:rPr>
          <w:b w:val="0"/>
          <w:i w:val="0"/>
        </w:rPr>
        <w:t>ownership</w:t>
      </w:r>
      <w:r>
        <w:rPr>
          <w:b w:val="0"/>
          <w:i w:val="0"/>
        </w:rPr>
        <w:t xml:space="preserve"> </w:t>
      </w:r>
      <w:r>
        <w:rPr>
          <w:b w:val="0"/>
          <w:i w:val="0"/>
        </w:rPr>
        <w:t>transitions.</w:t>
      </w:r>
    </w:p>
    <w:p>
      <w:pPr>
        <w:pStyle w:val="ListBullet"/>
      </w:pPr>
      <w:r>
        <w:rPr>
          <w:b w:val="0"/>
          <w:i w:val="0"/>
        </w:rPr>
        <w:t>Test</w:t>
      </w:r>
      <w:r>
        <w:rPr>
          <w:b w:val="0"/>
          <w:i w:val="0"/>
        </w:rPr>
        <w:t xml:space="preserve"> </w:t>
      </w:r>
      <w:r>
        <w:rPr>
          <w:b w:val="0"/>
          <w:i w:val="0"/>
        </w:rPr>
        <w:t>bus</w:t>
      </w:r>
      <w:r>
        <w:rPr>
          <w:b w:val="0"/>
          <w:i w:val="0"/>
        </w:rPr>
        <w:t xml:space="preserve"> </w:t>
      </w:r>
      <w:r>
        <w:rPr>
          <w:b w:val="0"/>
          <w:i w:val="0"/>
        </w:rPr>
        <w:t>and</w:t>
      </w:r>
      <w:r>
        <w:rPr>
          <w:b w:val="0"/>
          <w:i w:val="0"/>
        </w:rPr>
        <w:t xml:space="preserve"> </w:t>
      </w:r>
      <w:r>
        <w:rPr>
          <w:b w:val="0"/>
          <w:i w:val="0"/>
        </w:rPr>
        <w:t>resume</w:t>
      </w:r>
      <w:r>
        <w:rPr>
          <w:b w:val="0"/>
          <w:i w:val="0"/>
        </w:rPr>
        <w:t xml:space="preserve"> </w:t>
      </w:r>
      <w:r>
        <w:rPr>
          <w:b w:val="0"/>
          <w:i w:val="0"/>
        </w:rPr>
        <w:t>failures.</w:t>
      </w:r>
    </w:p>
    <w:p>
      <w:pPr>
        <w:pStyle w:val="Heading3"/>
      </w:pPr>
      <w:r>
        <w:rPr>
          <w:color w:val="000000"/>
        </w:rPr>
        <w:t>Primary references</w:t>
      </w:r>
    </w:p>
    <w:p>
      <w:r>
        <w:rPr>
          <w:b w:val="0"/>
          <w:i w:val="0"/>
        </w:rPr>
        <w:t>[IIO]</w:t>
      </w:r>
      <w:r>
        <w:rPr>
          <w:b w:val="0"/>
          <w:i w:val="0"/>
        </w:rPr>
        <w:t xml:space="preserve"> </w:t>
      </w:r>
      <w:r>
        <w:rPr>
          <w:b w:val="0"/>
          <w:i w:val="0"/>
        </w:rPr>
        <w:t>Linux</w:t>
      </w:r>
      <w:r>
        <w:rPr>
          <w:b w:val="0"/>
          <w:i w:val="0"/>
        </w:rPr>
        <w:t xml:space="preserve"> </w:t>
      </w:r>
      <w:r>
        <w:rPr>
          <w:b w:val="0"/>
          <w:i w:val="0"/>
        </w:rPr>
        <w:t>IIO.</w:t>
      </w:r>
      <w:r>
        <w:rPr>
          <w:b w:val="0"/>
          <w:i w:val="0"/>
        </w:rPr>
        <w:t xml:space="preserve"> </w:t>
      </w:r>
      <w:r>
        <w:rPr>
          <w:b w:val="0"/>
          <w:i w:val="0"/>
        </w:rPr>
        <w:t>[DMA]</w:t>
      </w:r>
      <w:r>
        <w:rPr>
          <w:b w:val="0"/>
          <w:i w:val="0"/>
        </w:rPr>
        <w:t xml:space="preserve"> </w:t>
      </w:r>
      <w:r>
        <w:rPr>
          <w:b w:val="0"/>
          <w:i w:val="0"/>
        </w:rPr>
        <w:t>Linux</w:t>
      </w:r>
      <w:r>
        <w:rPr>
          <w:b w:val="0"/>
          <w:i w:val="0"/>
        </w:rPr>
        <w:t xml:space="preserve"> </w:t>
      </w:r>
      <w:r>
        <w:rPr>
          <w:b w:val="0"/>
          <w:i w:val="0"/>
        </w:rPr>
        <w:t>DMA</w:t>
      </w:r>
      <w:r>
        <w:rPr>
          <w:b w:val="0"/>
          <w:i w:val="0"/>
        </w:rPr>
        <w:t xml:space="preserve"> </w:t>
      </w:r>
      <w:r>
        <w:rPr>
          <w:b w:val="0"/>
          <w:i w:val="0"/>
        </w:rPr>
        <w:t>mapping.</w:t>
      </w:r>
      <w:r>
        <w:rPr>
          <w:b w:val="0"/>
          <w:i w:val="0"/>
        </w:rPr>
        <w:t xml:space="preserve"> </w:t>
      </w:r>
      <w:r>
        <w:rPr>
          <w:b w:val="0"/>
          <w:i w:val="0"/>
        </w:rPr>
        <w:t>[RPM]</w:t>
      </w:r>
      <w:r>
        <w:rPr>
          <w:b w:val="0"/>
          <w:i w:val="0"/>
        </w:rPr>
        <w:t xml:space="preserve"> </w:t>
      </w:r>
      <w:r>
        <w:rPr>
          <w:b w:val="0"/>
          <w:i w:val="0"/>
        </w:rPr>
        <w:t>Runtime</w:t>
      </w:r>
      <w:r>
        <w:rPr>
          <w:b w:val="0"/>
          <w:i w:val="0"/>
        </w:rPr>
        <w:t xml:space="preserve"> </w:t>
      </w:r>
      <w:r>
        <w:rPr>
          <w:b w:val="0"/>
          <w:i w:val="0"/>
        </w:rPr>
        <w:t>PM.</w:t>
      </w:r>
      <w:r>
        <w:rPr>
          <w:b w:val="0"/>
          <w:i w:val="0"/>
        </w:rPr>
        <w:t xml:space="preserve"> </w:t>
      </w:r>
      <w:r>
        <w:rPr>
          <w:b w:val="0"/>
          <w:i w:val="0"/>
        </w:rPr>
        <w:t>[GPIO]</w:t>
      </w:r>
      <w:r>
        <w:rPr>
          <w:b w:val="0"/>
          <w:i w:val="0"/>
        </w:rPr>
        <w:t xml:space="preserve"> </w:t>
      </w:r>
      <w:r>
        <w:rPr>
          <w:b w:val="0"/>
          <w:i w:val="0"/>
        </w:rPr>
        <w:t>GPIO</w:t>
      </w:r>
      <w:r>
        <w:rPr>
          <w:b w:val="0"/>
          <w:i w:val="0"/>
        </w:rPr>
        <w:t xml:space="preserve"> </w:t>
      </w:r>
      <w:r>
        <w:rPr>
          <w:b w:val="0"/>
          <w:i w:val="0"/>
        </w:rPr>
        <w:t>consumer</w:t>
      </w:r>
      <w:r>
        <w:rPr>
          <w:b w:val="0"/>
          <w:i w:val="0"/>
        </w:rPr>
        <w:t xml:space="preserve"> </w:t>
      </w:r>
      <w:r>
        <w:rPr>
          <w:b w:val="0"/>
          <w:i w:val="0"/>
        </w:rPr>
        <w:t>rules.</w:t>
      </w:r>
      <w:r>
        <w:rPr>
          <w:b w:val="0"/>
          <w:i w:val="0"/>
        </w:rPr>
        <w:t xml:space="preserve"> </w:t>
      </w:r>
      <w:r>
        <w:rPr>
          <w:b w:val="0"/>
          <w:i w:val="0"/>
        </w:rPr>
        <w:t>A01</w:t>
      </w:r>
      <w:r>
        <w:rPr>
          <w:b w:val="0"/>
          <w:i w:val="0"/>
        </w:rPr>
        <w:t xml:space="preserve"> </w:t>
      </w:r>
      <w:r>
        <w:rPr>
          <w:b w:val="0"/>
          <w:i w:val="0"/>
        </w:rPr>
        <w:t>provides</w:t>
      </w:r>
      <w:r>
        <w:rPr>
          <w:b w:val="0"/>
          <w:i w:val="0"/>
        </w:rPr>
        <w:t xml:space="preserve"> </w:t>
      </w:r>
      <w:r>
        <w:rPr>
          <w:b w:val="0"/>
          <w:i w:val="0"/>
        </w:rPr>
        <w:t>its</w:t>
      </w:r>
      <w:r>
        <w:rPr>
          <w:b w:val="0"/>
          <w:i w:val="0"/>
        </w:rPr>
        <w:t xml:space="preserve"> </w:t>
      </w:r>
      <w:r>
        <w:rPr>
          <w:b w:val="0"/>
          <w:i w:val="0"/>
        </w:rPr>
        <w:t>exact</w:t>
      </w:r>
      <w:r>
        <w:rPr>
          <w:b w:val="0"/>
          <w:i w:val="0"/>
        </w:rPr>
        <w:t xml:space="preserve"> </w:t>
      </w:r>
      <w:r>
        <w:rPr>
          <w:b w:val="0"/>
          <w:i w:val="0"/>
        </w:rPr>
        <w:t>device</w:t>
      </w:r>
      <w:r>
        <w:rPr>
          <w:b w:val="0"/>
          <w:i w:val="0"/>
        </w:rPr>
        <w:t xml:space="preserve"> </w:t>
      </w:r>
      <w:r>
        <w:rPr>
          <w:b w:val="0"/>
          <w:i w:val="0"/>
        </w:rPr>
        <w:t>datasheet.</w:t>
      </w:r>
    </w:p>
    <w:p>
      <w:bookmarkStart w:id="29" w:name="f_b6297d606f94968af2"/>
      <w:pPr>
        <w:keepNext/>
        <w:spacing w:after="0" w:before="0"/>
      </w:pPr>
      <w:bookmarkEnd w:id="29"/>
    </w:p>
    <w:p>
      <w:pPr>
        <w:pStyle w:val="Heading3"/>
      </w:pPr>
      <w:r>
        <w:rPr>
          <w:color w:val="000000"/>
        </w:rPr>
        <w:t>M11 independent exercise</w:t>
      </w:r>
    </w:p>
    <w:p>
      <w:r>
        <w:rPr>
          <w:b w:val="0"/>
          <w:i w:val="0"/>
        </w:rPr>
        <w:t>Timebox</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Convert</w:t>
      </w:r>
      <w:r>
        <w:rPr>
          <w:b w:val="0"/>
          <w:i w:val="0"/>
        </w:rPr>
        <w:t xml:space="preserve"> </w:t>
      </w:r>
      <w:r>
        <w:rPr>
          <w:b w:val="0"/>
          <w:i w:val="0"/>
        </w:rPr>
        <w:t>12-bit</w:t>
      </w:r>
      <w:r>
        <w:rPr>
          <w:b w:val="0"/>
          <w:i w:val="0"/>
        </w:rPr>
        <w:t xml:space="preserve"> </w:t>
      </w:r>
      <w:r>
        <w:rPr>
          <w:b w:val="0"/>
          <w:i w:val="0"/>
        </w:rPr>
        <w:t>two's-complement</w:t>
      </w:r>
      <w:r>
        <w:rPr>
          <w:b w:val="0"/>
          <w:i w:val="0"/>
        </w:rPr>
        <w:t xml:space="preserve"> </w:t>
      </w:r>
      <w:r>
        <w:rPr>
          <w:b w:val="0"/>
          <w:i w:val="0"/>
        </w:rPr>
        <w:t>samples</w:t>
      </w:r>
      <w:r>
        <w:rPr>
          <w:b w:val="0"/>
          <w:i w:val="0"/>
        </w:rPr>
        <w:t xml:space="preserve"> </w:t>
      </w:r>
      <w:r>
        <w:rPr>
          <w:b w:val="0"/>
          <w:i w:val="0"/>
        </w:rPr>
        <w:t>stored</w:t>
      </w:r>
      <w:r>
        <w:rPr>
          <w:b w:val="0"/>
          <w:i w:val="0"/>
        </w:rPr>
        <w:t xml:space="preserve"> </w:t>
      </w:r>
      <w:r>
        <w:rPr>
          <w:b w:val="0"/>
          <w:i w:val="0"/>
        </w:rPr>
        <w:t>left-aligned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16-bit</w:t>
      </w:r>
      <w:r>
        <w:rPr>
          <w:b w:val="0"/>
          <w:i w:val="0"/>
        </w:rPr>
        <w:t xml:space="preserve"> </w:t>
      </w:r>
      <w:r>
        <w:rPr>
          <w:b w:val="0"/>
          <w:i w:val="0"/>
        </w:rPr>
        <w:t>register</w:t>
      </w:r>
      <w:r>
        <w:rPr>
          <w:b w:val="0"/>
          <w:i w:val="0"/>
        </w:rPr>
        <w:t xml:space="preserve"> </w:t>
      </w:r>
      <w:r>
        <w:rPr>
          <w:b w:val="0"/>
          <w:i w:val="0"/>
        </w:rPr>
        <w:t>to</w:t>
      </w:r>
      <w:r>
        <w:rPr>
          <w:b w:val="0"/>
          <w:i w:val="0"/>
        </w:rPr>
        <w:t xml:space="preserve"> </w:t>
      </w:r>
      <w:r>
        <w:rPr>
          <w:b w:val="0"/>
          <w:i w:val="0"/>
        </w:rPr>
        <w:t>integer</w:t>
      </w:r>
      <w:r>
        <w:rPr>
          <w:b w:val="0"/>
          <w:i w:val="0"/>
        </w:rPr>
        <w:t xml:space="preserve"> </w:t>
      </w:r>
      <w:r>
        <w:rPr>
          <w:b w:val="0"/>
          <w:i w:val="0"/>
        </w:rPr>
        <w:t>milliunits</w:t>
      </w:r>
      <w:r>
        <w:rPr>
          <w:b w:val="0"/>
          <w:i w:val="0"/>
        </w:rPr>
        <w:t xml:space="preserve"> </w:t>
      </w:r>
      <w:r>
        <w:rPr>
          <w:b w:val="0"/>
          <w:i w:val="0"/>
        </w:rPr>
        <w:t>at</w:t>
      </w:r>
      <w:r>
        <w:rPr>
          <w:b w:val="0"/>
          <w:i w:val="0"/>
        </w:rPr>
        <w:t xml:space="preserve"> </w:t>
      </w:r>
      <w:r>
        <w:rPr>
          <w:b w:val="0"/>
          <w:i w:val="0"/>
        </w:rPr>
        <w:t>0.0625</w:t>
      </w:r>
      <w:r>
        <w:rPr>
          <w:b w:val="0"/>
          <w:i w:val="0"/>
        </w:rPr>
        <w:t xml:space="preserve"> </w:t>
      </w:r>
      <w:r>
        <w:rPr>
          <w:b w:val="0"/>
          <w:i w:val="0"/>
        </w:rPr>
        <w:t>unit</w:t>
      </w:r>
      <w:r>
        <w:rPr>
          <w:b w:val="0"/>
          <w:i w:val="0"/>
        </w:rPr>
        <w:t xml:space="preserve"> </w:t>
      </w:r>
      <w:r>
        <w:rPr>
          <w:b w:val="0"/>
          <w:i w:val="0"/>
        </w:rPr>
        <w:t>per</w:t>
      </w:r>
      <w:r>
        <w:rPr>
          <w:b w:val="0"/>
          <w:i w:val="0"/>
        </w:rPr>
        <w:t xml:space="preserve"> </w:t>
      </w:r>
      <w:r>
        <w:rPr>
          <w:b w:val="0"/>
          <w:i w:val="0"/>
        </w:rPr>
        <w:t>LSB.</w:t>
      </w:r>
      <w:r>
        <w:rPr>
          <w:b w:val="0"/>
          <w:i w:val="0"/>
        </w:rPr>
        <w:t xml:space="preserve"> </w:t>
      </w:r>
      <w:r>
        <w:rPr>
          <w:b w:val="0"/>
          <w:i w:val="0"/>
        </w:rPr>
        <w:t>Test</w:t>
      </w:r>
      <w:r>
        <w:rPr>
          <w:b w:val="0"/>
          <w:i w:val="0"/>
        </w:rPr>
        <w:t xml:space="preserve"> </w:t>
      </w:r>
      <w:r>
        <w:rPr>
          <w:b w:val="0"/>
          <w:i w:val="0"/>
        </w:rPr>
        <w:t>+25,</w:t>
      </w:r>
      <w:r>
        <w:rPr>
          <w:b w:val="0"/>
          <w:i w:val="0"/>
        </w:rPr>
        <w:t xml:space="preserve"> </w:t>
      </w:r>
      <w:r>
        <w:rPr>
          <w:b w:val="0"/>
          <w:i w:val="0"/>
        </w:rPr>
        <w:t>-1,</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negative</w:t>
      </w:r>
      <w:r>
        <w:rPr>
          <w:b w:val="0"/>
          <w:i w:val="0"/>
        </w:rPr>
        <w:t xml:space="preserve"> </w:t>
      </w:r>
      <w:r>
        <w:rPr>
          <w:b w:val="0"/>
          <w:i w:val="0"/>
        </w:rPr>
        <w:t>extreme.</w:t>
      </w:r>
      <w:r>
        <w:rPr>
          <w:b w:val="0"/>
          <w:i w:val="0"/>
        </w:rPr>
        <w:t xml:space="preserve"> </w:t>
      </w:r>
      <w:r>
        <w:rPr>
          <w:b w:val="0"/>
          <w:i w:val="0"/>
        </w:rPr>
        <w:t>Then</w:t>
      </w:r>
      <w:r>
        <w:rPr>
          <w:b w:val="0"/>
          <w:i w:val="0"/>
        </w:rPr>
        <w:t xml:space="preserve"> </w:t>
      </w:r>
      <w:r>
        <w:rPr>
          <w:b w:val="0"/>
          <w:i w:val="0"/>
        </w:rPr>
        <w:t>list</w:t>
      </w:r>
      <w:r>
        <w:rPr>
          <w:b w:val="0"/>
          <w:i w:val="0"/>
        </w:rPr>
        <w:t xml:space="preserve"> </w:t>
      </w:r>
      <w:r>
        <w:rPr>
          <w:b w:val="0"/>
          <w:i w:val="0"/>
        </w:rPr>
        <w:t>the</w:t>
      </w:r>
      <w:r>
        <w:rPr>
          <w:b w:val="0"/>
          <w:i w:val="0"/>
        </w:rPr>
        <w:t xml:space="preserve"> </w:t>
      </w:r>
      <w:r>
        <w:rPr>
          <w:b w:val="0"/>
          <w:i w:val="0"/>
        </w:rPr>
        <w:t>extra</w:t>
      </w:r>
      <w:r>
        <w:rPr>
          <w:b w:val="0"/>
          <w:i w:val="0"/>
        </w:rPr>
        <w:t xml:space="preserve"> </w:t>
      </w:r>
      <w:r>
        <w:rPr>
          <w:b w:val="0"/>
          <w:i w:val="0"/>
        </w:rPr>
        <w:t>evidence</w:t>
      </w:r>
      <w:r>
        <w:rPr>
          <w:b w:val="0"/>
          <w:i w:val="0"/>
        </w:rPr>
        <w:t xml:space="preserve"> </w:t>
      </w:r>
      <w:r>
        <w:rPr>
          <w:b w:val="0"/>
          <w:i w:val="0"/>
        </w:rPr>
        <w:t>needed</w:t>
      </w:r>
      <w:r>
        <w:rPr>
          <w:b w:val="0"/>
          <w:i w:val="0"/>
        </w:rPr>
        <w:t xml:space="preserve"> </w:t>
      </w:r>
      <w:r>
        <w:rPr>
          <w:b w:val="0"/>
          <w:i w:val="0"/>
        </w:rPr>
        <w:t>to</w:t>
      </w:r>
      <w:r>
        <w:rPr>
          <w:b w:val="0"/>
          <w:i w:val="0"/>
        </w:rPr>
        <w:t xml:space="preserve"> </w:t>
      </w:r>
      <w:r>
        <w:rPr>
          <w:b w:val="0"/>
          <w:i w:val="0"/>
        </w:rPr>
        <w:t>claim</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driver</w:t>
      </w:r>
      <w:r>
        <w:rPr>
          <w:b w:val="0"/>
          <w:i w:val="0"/>
        </w:rPr>
        <w:t xml:space="preserve"> </w:t>
      </w:r>
      <w:r>
        <w:rPr>
          <w:b w:val="0"/>
          <w:i w:val="0"/>
        </w:rPr>
        <w:t>works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board.</w:t>
      </w:r>
    </w:p>
    <w:p>
      <w:bookmarkStart w:id="30" w:name="f_f306703b78304a0f27"/>
      <w:pPr>
        <w:keepNext/>
        <w:spacing w:after="0" w:before="0"/>
      </w:pPr>
      <w:bookmarkEnd w:id="30"/>
    </w:p>
    <w:p>
      <w:pPr>
        <w:pStyle w:val="Heading2"/>
      </w:pPr>
      <w:r>
        <w:rPr>
          <w:color w:val="000000"/>
        </w:rPr>
        <w:t>M12 Bare metal startup peripherals and faults</w:t>
      </w:r>
    </w:p>
    <w:p>
      <w:pPr>
        <w:pStyle w:val="Heading3"/>
      </w:pPr>
      <w:r>
        <w:rPr>
          <w:color w:val="000000"/>
        </w:rPr>
        <w:t>Objectives and prerequisites</w:t>
      </w:r>
    </w:p>
    <w:p>
      <w:r>
        <w:rPr>
          <w:b w:val="0"/>
          <w:i w:val="0"/>
        </w:rPr>
        <w:t>Prerequisites:</w:t>
      </w:r>
      <w:r>
        <w:rPr>
          <w:b w:val="0"/>
          <w:i w:val="0"/>
        </w:rPr>
        <w:t xml:space="preserve"> </w:t>
      </w:r>
      <w:r>
        <w:rPr>
          <w:b w:val="0"/>
          <w:i w:val="0"/>
        </w:rPr>
        <w:t>M04</w:t>
      </w:r>
      <w:r>
        <w:rPr>
          <w:b w:val="0"/>
          <w:i w:val="0"/>
        </w:rPr>
        <w:t xml:space="preserve"> </w:t>
      </w:r>
      <w:r>
        <w:rPr>
          <w:b w:val="0"/>
          <w:i w:val="0"/>
        </w:rPr>
        <w:t>M05</w:t>
      </w:r>
      <w:r>
        <w:rPr>
          <w:b w:val="0"/>
          <w:i w:val="0"/>
        </w:rPr>
        <w:t xml:space="preserve"> </w:t>
      </w:r>
      <w:r>
        <w:rPr>
          <w:b w:val="0"/>
          <w:i w:val="0"/>
        </w:rPr>
        <w:t>M11.</w:t>
      </w:r>
    </w:p>
    <w:p>
      <w:r>
        <w:rPr>
          <w:b w:val="0"/>
          <w:i w:val="0"/>
        </w:rPr>
        <w:t>Explain</w:t>
      </w:r>
      <w:r>
        <w:rPr>
          <w:b w:val="0"/>
          <w:i w:val="0"/>
        </w:rPr>
        <w:t xml:space="preserve"> </w:t>
      </w:r>
      <w:r>
        <w:rPr>
          <w:b w:val="0"/>
          <w:i w:val="0"/>
        </w:rPr>
        <w:t>reset-to-main,</w:t>
      </w:r>
      <w:r>
        <w:rPr>
          <w:b w:val="0"/>
          <w:i w:val="0"/>
        </w:rPr>
        <w:t xml:space="preserve"> </w:t>
      </w:r>
      <w:r>
        <w:rPr>
          <w:b w:val="0"/>
          <w:i w:val="0"/>
        </w:rPr>
        <w:t>link</w:t>
      </w:r>
      <w:r>
        <w:rPr>
          <w:b w:val="0"/>
          <w:i w:val="0"/>
        </w:rPr>
        <w:t xml:space="preserve"> </w:t>
      </w:r>
      <w:r>
        <w:rPr>
          <w:b w:val="0"/>
          <w:i w:val="0"/>
        </w:rPr>
        <w:t>memory</w:t>
      </w:r>
      <w:r>
        <w:rPr>
          <w:b w:val="0"/>
          <w:i w:val="0"/>
        </w:rPr>
        <w:t xml:space="preserve"> </w:t>
      </w:r>
      <w:r>
        <w:rPr>
          <w:b w:val="0"/>
          <w:i w:val="0"/>
        </w:rPr>
        <w:t>correctly</w:t>
      </w:r>
      <w:r>
        <w:rPr>
          <w:b w:val="0"/>
          <w:i w:val="0"/>
        </w:rPr>
        <w:t xml:space="preserve"> </w:t>
      </w:r>
      <w:r>
        <w:rPr>
          <w:b w:val="0"/>
          <w:i w:val="0"/>
        </w:rPr>
        <w:t>and</w:t>
      </w:r>
      <w:r>
        <w:rPr>
          <w:b w:val="0"/>
          <w:i w:val="0"/>
        </w:rPr>
        <w:t xml:space="preserve"> </w:t>
      </w:r>
      <w:r>
        <w:rPr>
          <w:b w:val="0"/>
          <w:i w:val="0"/>
        </w:rPr>
        <w:t>design</w:t>
      </w:r>
      <w:r>
        <w:rPr>
          <w:b w:val="0"/>
          <w:i w:val="0"/>
        </w:rPr>
        <w:t xml:space="preserve"> </w:t>
      </w:r>
      <w:r>
        <w:rPr>
          <w:b w:val="0"/>
          <w:i w:val="0"/>
        </w:rPr>
        <w:t>bounded</w:t>
      </w:r>
      <w:r>
        <w:rPr>
          <w:b w:val="0"/>
          <w:i w:val="0"/>
        </w:rPr>
        <w:t xml:space="preserve"> </w:t>
      </w:r>
      <w:r>
        <w:rPr>
          <w:b w:val="0"/>
          <w:i w:val="0"/>
        </w:rPr>
        <w:t>peripheral</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watchdog</w:t>
      </w:r>
      <w:r>
        <w:rPr>
          <w:b w:val="0"/>
          <w:i w:val="0"/>
        </w:rPr>
        <w:t xml:space="preserve"> </w:t>
      </w:r>
      <w:r>
        <w:rPr>
          <w:b w:val="0"/>
          <w:i w:val="0"/>
        </w:rPr>
        <w:t>supervision.</w:t>
      </w:r>
    </w:p>
    <w:p>
      <w:pPr>
        <w:pStyle w:val="Heading3"/>
      </w:pPr>
      <w:r>
        <w:rPr>
          <w:color w:val="000000"/>
        </w:rPr>
        <w:t>Lesson</w:t>
      </w:r>
    </w:p>
    <w:p>
      <w:r>
        <w:rPr>
          <w:b w:val="0"/>
          <w:i w:val="0"/>
        </w:rPr>
        <w:t>Before</w:t>
      </w:r>
      <w:r>
        <w:rPr>
          <w:b w:val="0"/>
          <w:i w:val="0"/>
        </w:rPr>
        <w:t xml:space="preserve"> </w:t>
      </w:r>
      <w:r>
        <w:rPr>
          <w:b w:val="0"/>
          <w:i w:val="0"/>
        </w:rPr>
        <w:t>main</w:t>
      </w:r>
      <w:r>
        <w:rPr>
          <w:b w:val="0"/>
          <w:i w:val="0"/>
        </w:rPr>
        <w:t xml:space="preserve"> </w:t>
      </w:r>
      <w:r>
        <w:rPr>
          <w:b w:val="0"/>
          <w:i w:val="0"/>
        </w:rPr>
        <w:t>runs,</w:t>
      </w:r>
      <w:r>
        <w:rPr>
          <w:b w:val="0"/>
          <w:i w:val="0"/>
        </w:rPr>
        <w:t xml:space="preserve"> </w:t>
      </w:r>
      <w:r>
        <w:rPr>
          <w:b w:val="0"/>
          <w:i w:val="0"/>
        </w:rPr>
        <w:t>startup</w:t>
      </w:r>
      <w:r>
        <w:rPr>
          <w:b w:val="0"/>
          <w:i w:val="0"/>
        </w:rPr>
        <w:t xml:space="preserve"> </w:t>
      </w:r>
      <w:r>
        <w:rPr>
          <w:b w:val="0"/>
          <w:i w:val="0"/>
        </w:rPr>
        <w:t>establishes</w:t>
      </w:r>
      <w:r>
        <w:rPr>
          <w:b w:val="0"/>
          <w:i w:val="0"/>
        </w:rPr>
        <w:t xml:space="preserve"> </w:t>
      </w:r>
      <w:r>
        <w:rPr>
          <w:b w:val="0"/>
          <w:i w:val="0"/>
        </w:rPr>
        <w:t>the</w:t>
      </w:r>
      <w:r>
        <w:rPr>
          <w:b w:val="0"/>
          <w:i w:val="0"/>
        </w:rPr>
        <w:t xml:space="preserve"> </w:t>
      </w:r>
      <w:r>
        <w:rPr>
          <w:b w:val="0"/>
          <w:i w:val="0"/>
        </w:rPr>
        <w:t>processor's</w:t>
      </w:r>
      <w:r>
        <w:rPr>
          <w:b w:val="0"/>
          <w:i w:val="0"/>
        </w:rPr>
        <w:t xml:space="preserve"> </w:t>
      </w:r>
      <w:r>
        <w:rPr>
          <w:b w:val="0"/>
          <w:i w:val="0"/>
        </w:rPr>
        <w:t>initial</w:t>
      </w:r>
      <w:r>
        <w:rPr>
          <w:b w:val="0"/>
          <w:i w:val="0"/>
        </w:rPr>
        <w:t xml:space="preserve"> </w:t>
      </w:r>
      <w:r>
        <w:rPr>
          <w:b w:val="0"/>
          <w:i w:val="0"/>
        </w:rPr>
        <w:t>execution</w:t>
      </w:r>
      <w:r>
        <w:rPr>
          <w:b w:val="0"/>
          <w:i w:val="0"/>
        </w:rPr>
        <w:t xml:space="preserve"> </w:t>
      </w:r>
      <w:r>
        <w:rPr>
          <w:b w:val="0"/>
          <w:i w:val="0"/>
        </w:rPr>
        <w:t>environment.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Cortex-M</w:t>
      </w:r>
      <w:r>
        <w:rPr>
          <w:b w:val="0"/>
          <w:i w:val="0"/>
        </w:rPr>
        <w:t xml:space="preserve"> </w:t>
      </w:r>
      <w:r>
        <w:rPr>
          <w:b w:val="0"/>
          <w:i w:val="0"/>
        </w:rPr>
        <w:t>system,</w:t>
      </w:r>
      <w:r>
        <w:rPr>
          <w:b w:val="0"/>
          <w:i w:val="0"/>
        </w:rPr>
        <w:t xml:space="preserve"> </w:t>
      </w:r>
      <w:r>
        <w:rPr>
          <w:b w:val="0"/>
          <w:i w:val="0"/>
        </w:rPr>
        <w:t>the</w:t>
      </w:r>
      <w:r>
        <w:rPr>
          <w:b w:val="0"/>
          <w:i w:val="0"/>
        </w:rPr>
        <w:t xml:space="preserve"> </w:t>
      </w:r>
      <w:r>
        <w:rPr>
          <w:b w:val="0"/>
          <w:i w:val="0"/>
        </w:rPr>
        <w:t>vector</w:t>
      </w:r>
      <w:r>
        <w:rPr>
          <w:b w:val="0"/>
          <w:i w:val="0"/>
        </w:rPr>
        <w:t xml:space="preserve"> </w:t>
      </w:r>
      <w:r>
        <w:rPr>
          <w:b w:val="0"/>
          <w:i w:val="0"/>
        </w:rPr>
        <w:t>table</w:t>
      </w:r>
      <w:r>
        <w:rPr>
          <w:b w:val="0"/>
          <w:i w:val="0"/>
        </w:rPr>
        <w:t xml:space="preserve"> </w:t>
      </w:r>
      <w:r>
        <w:rPr>
          <w:b w:val="0"/>
          <w:i w:val="0"/>
        </w:rPr>
        <w:t>supplies</w:t>
      </w:r>
      <w:r>
        <w:rPr>
          <w:b w:val="0"/>
          <w:i w:val="0"/>
        </w:rPr>
        <w:t xml:space="preserve"> </w:t>
      </w:r>
      <w:r>
        <w:rPr>
          <w:b w:val="0"/>
          <w:i w:val="0"/>
        </w:rPr>
        <w:t>the</w:t>
      </w:r>
      <w:r>
        <w:rPr>
          <w:b w:val="0"/>
          <w:i w:val="0"/>
        </w:rPr>
        <w:t xml:space="preserve"> </w:t>
      </w:r>
      <w:r>
        <w:rPr>
          <w:b w:val="0"/>
          <w:i w:val="0"/>
        </w:rPr>
        <w:t>initial</w:t>
      </w:r>
      <w:r>
        <w:rPr>
          <w:b w:val="0"/>
          <w:i w:val="0"/>
        </w:rPr>
        <w:t xml:space="preserve"> </w:t>
      </w:r>
      <w:r>
        <w:rPr>
          <w:b w:val="0"/>
          <w:i w:val="0"/>
        </w:rPr>
        <w:t>stack</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exception</w:t>
      </w:r>
      <w:r>
        <w:rPr>
          <w:b w:val="0"/>
          <w:i w:val="0"/>
        </w:rPr>
        <w:t xml:space="preserve"> </w:t>
      </w:r>
      <w:r>
        <w:rPr>
          <w:b w:val="0"/>
          <w:i w:val="0"/>
        </w:rPr>
        <w:t>entry</w:t>
      </w:r>
      <w:r>
        <w:rPr>
          <w:b w:val="0"/>
          <w:i w:val="0"/>
        </w:rPr>
        <w:t xml:space="preserve"> </w:t>
      </w:r>
      <w:r>
        <w:rPr>
          <w:b w:val="0"/>
          <w:i w:val="0"/>
        </w:rPr>
        <w:t>addresses.</w:t>
      </w:r>
      <w:r>
        <w:rPr>
          <w:b w:val="0"/>
          <w:i w:val="0"/>
        </w:rPr>
        <w:t xml:space="preserve"> </w:t>
      </w:r>
      <w:r>
        <w:rPr>
          <w:b w:val="0"/>
          <w:i w:val="0"/>
        </w:rPr>
        <w:t>Startup</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runtime</w:t>
      </w:r>
      <w:r>
        <w:rPr>
          <w:b w:val="0"/>
          <w:i w:val="0"/>
        </w:rPr>
        <w:t xml:space="preserve"> </w:t>
      </w:r>
      <w:r>
        <w:rPr>
          <w:b w:val="0"/>
          <w:i w:val="0"/>
        </w:rPr>
        <w:t>initialize</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zero-initialized</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board-specific</w:t>
      </w:r>
      <w:r>
        <w:rPr>
          <w:b w:val="0"/>
          <w:i w:val="0"/>
        </w:rPr>
        <w:t xml:space="preserve"> </w:t>
      </w:r>
      <w:r>
        <w:rPr>
          <w:b w:val="0"/>
          <w:i w:val="0"/>
        </w:rPr>
        <w:t>initialization</w:t>
      </w:r>
      <w:r>
        <w:rPr>
          <w:b w:val="0"/>
          <w:i w:val="0"/>
        </w:rPr>
        <w:t xml:space="preserve"> </w:t>
      </w:r>
      <w:r>
        <w:rPr>
          <w:b w:val="0"/>
          <w:i w:val="0"/>
        </w:rPr>
        <w:t>sets</w:t>
      </w:r>
      <w:r>
        <w:rPr>
          <w:b w:val="0"/>
          <w:i w:val="0"/>
        </w:rPr>
        <w:t xml:space="preserve"> </w:t>
      </w:r>
      <w:r>
        <w:rPr>
          <w:b w:val="0"/>
          <w:i w:val="0"/>
        </w:rPr>
        <w:t>clocks</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essentials.</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device</w:t>
      </w:r>
      <w:r>
        <w:rPr>
          <w:b w:val="0"/>
          <w:i w:val="0"/>
        </w:rPr>
        <w:t xml:space="preserve"> </w:t>
      </w:r>
      <w:r>
        <w:rPr>
          <w:b w:val="0"/>
          <w:i w:val="0"/>
        </w:rPr>
        <w:t>package;</w:t>
      </w:r>
      <w:r>
        <w:rPr>
          <w:b w:val="0"/>
          <w:i w:val="0"/>
        </w:rPr>
        <w:t xml:space="preserve"> </w:t>
      </w:r>
      <w:r>
        <w:rPr>
          <w:b w:val="0"/>
          <w:i w:val="0"/>
        </w:rPr>
        <w:t>inspect</w:t>
      </w:r>
      <w:r>
        <w:rPr>
          <w:b w:val="0"/>
          <w:i w:val="0"/>
        </w:rPr>
        <w:t xml:space="preserve"> </w:t>
      </w:r>
      <w:r>
        <w:rPr>
          <w:b w:val="0"/>
          <w:i w:val="0"/>
        </w:rPr>
        <w:t>it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replacing</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generic</w:t>
      </w:r>
      <w:r>
        <w:rPr>
          <w:b w:val="0"/>
          <w:i w:val="0"/>
        </w:rPr>
        <w:t xml:space="preserve"> </w:t>
      </w:r>
      <w:r>
        <w:rPr>
          <w:b w:val="0"/>
          <w:i w:val="0"/>
        </w:rPr>
        <w:t>internet</w:t>
      </w:r>
      <w:r>
        <w:rPr>
          <w:b w:val="0"/>
          <w:i w:val="0"/>
        </w:rPr>
        <w:t xml:space="preserve"> </w:t>
      </w:r>
      <w:r>
        <w:rPr>
          <w:b w:val="0"/>
          <w:i w:val="0"/>
        </w:rPr>
        <w:t>file.</w:t>
      </w:r>
      <w:r>
        <w:rPr>
          <w:b w:val="0"/>
          <w:i w:val="0"/>
        </w:rPr>
        <w:t xml:space="preserve"> </w:t>
      </w:r>
      <w:r>
        <w:rPr>
          <w:b w:val="0"/>
          <w:i w:val="0"/>
        </w:rPr>
        <w:t>[CMSIS]</w:t>
      </w:r>
    </w:p>
    <w:p>
      <w:r>
        <w:rPr>
          <w:b w:val="0"/>
          <w:i w:val="0"/>
        </w:rPr>
        <w:t>A</w:t>
      </w:r>
      <w:r>
        <w:rPr>
          <w:b w:val="0"/>
          <w:i w:val="0"/>
        </w:rPr>
        <w:t xml:space="preserve"> </w:t>
      </w:r>
      <w:r>
        <w:rPr>
          <w:b w:val="0"/>
          <w:i w:val="0"/>
        </w:rPr>
        <w:t>linker</w:t>
      </w:r>
      <w:r>
        <w:rPr>
          <w:b w:val="0"/>
          <w:i w:val="0"/>
        </w:rPr>
        <w:t xml:space="preserve"> </w:t>
      </w:r>
      <w:r>
        <w:rPr>
          <w:b w:val="0"/>
          <w:i w:val="0"/>
        </w:rPr>
        <w:t>script</w:t>
      </w:r>
      <w:r>
        <w:rPr>
          <w:b w:val="0"/>
          <w:i w:val="0"/>
        </w:rPr>
        <w:t xml:space="preserve"> </w:t>
      </w:r>
      <w:r>
        <w:rPr>
          <w:b w:val="0"/>
          <w:i w:val="0"/>
        </w:rPr>
        <w:t>and</w:t>
      </w:r>
      <w:r>
        <w:rPr>
          <w:b w:val="0"/>
          <w:i w:val="0"/>
        </w:rPr>
        <w:t xml:space="preserve"> </w:t>
      </w:r>
      <w:r>
        <w:rPr>
          <w:b w:val="0"/>
          <w:i w:val="0"/>
        </w:rPr>
        <w:t>startup</w:t>
      </w:r>
      <w:r>
        <w:rPr>
          <w:b w:val="0"/>
          <w:i w:val="0"/>
        </w:rPr>
        <w:t xml:space="preserve"> </w:t>
      </w:r>
      <w:r>
        <w:rPr>
          <w:b w:val="0"/>
          <w:i w:val="0"/>
        </w:rPr>
        <w:t>code</w:t>
      </w:r>
      <w:r>
        <w:rPr>
          <w:b w:val="0"/>
          <w:i w:val="0"/>
        </w:rPr>
        <w:t xml:space="preserve"> </w:t>
      </w:r>
      <w:r>
        <w:rPr>
          <w:b w:val="0"/>
          <w:i w:val="0"/>
        </w:rPr>
        <w:t>form</w:t>
      </w:r>
      <w:r>
        <w:rPr>
          <w:b w:val="0"/>
          <w:i w:val="0"/>
        </w:rPr>
        <w:t xml:space="preserve"> </w:t>
      </w:r>
      <w:r>
        <w:rPr>
          <w:b w:val="0"/>
          <w:i w:val="0"/>
        </w:rPr>
        <w:t>one</w:t>
      </w:r>
      <w:r>
        <w:rPr>
          <w:b w:val="0"/>
          <w:i w:val="0"/>
        </w:rPr>
        <w:t xml:space="preserve"> </w:t>
      </w:r>
      <w:r>
        <w:rPr>
          <w:b w:val="0"/>
          <w:i w:val="0"/>
        </w:rPr>
        <w:t>contract.</w:t>
      </w:r>
      <w:r>
        <w:rPr>
          <w:b w:val="0"/>
          <w:i w:val="0"/>
        </w:rPr>
        <w:t xml:space="preserve"> </w:t>
      </w:r>
      <w:r>
        <w:rPr>
          <w:b w:val="0"/>
          <w:i w:val="0"/>
        </w:rPr>
        <w:t>Symbols</w:t>
      </w:r>
      <w:r>
        <w:rPr>
          <w:b w:val="0"/>
          <w:i w:val="0"/>
        </w:rPr>
        <w:t xml:space="preserve"> </w:t>
      </w:r>
      <w:r>
        <w:rPr>
          <w:b w:val="0"/>
          <w:i w:val="0"/>
        </w:rPr>
        <w:t>delimit</w:t>
      </w:r>
      <w:r>
        <w:rPr>
          <w:b w:val="0"/>
          <w:i w:val="0"/>
        </w:rPr>
        <w:t xml:space="preserve"> </w:t>
      </w:r>
      <w:r>
        <w:rPr>
          <w:b w:val="0"/>
          <w:i w:val="0"/>
        </w:rPr>
        <w:t>data</w:t>
      </w:r>
      <w:r>
        <w:rPr>
          <w:b w:val="0"/>
          <w:i w:val="0"/>
        </w:rPr>
        <w:t xml:space="preserve"> </w:t>
      </w:r>
      <w:r>
        <w:rPr>
          <w:b w:val="0"/>
          <w:i w:val="0"/>
        </w:rPr>
        <w:t>to</w:t>
      </w:r>
      <w:r>
        <w:rPr>
          <w:b w:val="0"/>
          <w:i w:val="0"/>
        </w:rPr>
        <w:t xml:space="preserve"> </w:t>
      </w:r>
      <w:r>
        <w:rPr>
          <w:b w:val="0"/>
          <w:i w:val="0"/>
        </w:rPr>
        <w:t>copy</w:t>
      </w:r>
      <w:r>
        <w:rPr>
          <w:b w:val="0"/>
          <w:i w:val="0"/>
        </w:rPr>
        <w:t xml:space="preserve"> </w:t>
      </w:r>
      <w:r>
        <w:rPr>
          <w:b w:val="0"/>
          <w:i w:val="0"/>
        </w:rPr>
        <w:t>from</w:t>
      </w:r>
      <w:r>
        <w:rPr>
          <w:b w:val="0"/>
          <w:i w:val="0"/>
        </w:rPr>
        <w:t xml:space="preserve"> </w:t>
      </w:r>
      <w:r>
        <w:rPr>
          <w:b w:val="0"/>
          <w:i w:val="0"/>
        </w:rPr>
        <w:t>flash</w:t>
      </w:r>
      <w:r>
        <w:rPr>
          <w:b w:val="0"/>
          <w:i w:val="0"/>
        </w:rPr>
        <w:t xml:space="preserve"> </w:t>
      </w:r>
      <w:r>
        <w:rPr>
          <w:b w:val="0"/>
          <w:i w:val="0"/>
        </w:rPr>
        <w:t>into</w:t>
      </w:r>
      <w:r>
        <w:rPr>
          <w:b w:val="0"/>
          <w:i w:val="0"/>
        </w:rPr>
        <w:t xml:space="preserve"> </w:t>
      </w:r>
      <w:r>
        <w:rPr>
          <w:b w:val="0"/>
          <w:i w:val="0"/>
        </w:rPr>
        <w:t>RAM</w:t>
      </w:r>
      <w:r>
        <w:rPr>
          <w:b w:val="0"/>
          <w:i w:val="0"/>
        </w:rPr>
        <w:t xml:space="preserve"> </w:t>
      </w:r>
      <w:r>
        <w:rPr>
          <w:b w:val="0"/>
          <w:i w:val="0"/>
        </w:rPr>
        <w:t>and</w:t>
      </w:r>
      <w:r>
        <w:rPr>
          <w:b w:val="0"/>
          <w:i w:val="0"/>
        </w:rPr>
        <w:t xml:space="preserve"> </w:t>
      </w:r>
      <w:r>
        <w:rPr>
          <w:b w:val="0"/>
          <w:i w:val="0"/>
        </w:rPr>
        <w:t>bss</w:t>
      </w:r>
      <w:r>
        <w:rPr>
          <w:b w:val="0"/>
          <w:i w:val="0"/>
        </w:rPr>
        <w:t xml:space="preserve"> </w:t>
      </w:r>
      <w:r>
        <w:rPr>
          <w:b w:val="0"/>
          <w:i w:val="0"/>
        </w:rPr>
        <w:t>to</w:t>
      </w:r>
      <w:r>
        <w:rPr>
          <w:b w:val="0"/>
          <w:i w:val="0"/>
        </w:rPr>
        <w:t xml:space="preserve"> </w:t>
      </w:r>
      <w:r>
        <w:rPr>
          <w:b w:val="0"/>
          <w:i w:val="0"/>
        </w:rPr>
        <w:t>clear.</w:t>
      </w:r>
      <w:r>
        <w:rPr>
          <w:b w:val="0"/>
          <w:i w:val="0"/>
        </w:rPr>
        <w:t xml:space="preserve"> </w:t>
      </w:r>
      <w:r>
        <w:rPr>
          <w:b w:val="0"/>
          <w:i w:val="0"/>
        </w:rPr>
        <w:t>Interrupt</w:t>
      </w:r>
      <w:r>
        <w:rPr>
          <w:b w:val="0"/>
          <w:i w:val="0"/>
        </w:rPr>
        <w:t xml:space="preserve"> </w:t>
      </w:r>
      <w:r>
        <w:rPr>
          <w:b w:val="0"/>
          <w:i w:val="0"/>
        </w:rPr>
        <w:t>vectors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placed</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processor</w:t>
      </w:r>
      <w:r>
        <w:rPr>
          <w:b w:val="0"/>
          <w:i w:val="0"/>
        </w:rPr>
        <w:t xml:space="preserve"> </w:t>
      </w:r>
      <w:r>
        <w:rPr>
          <w:b w:val="0"/>
          <w:i w:val="0"/>
        </w:rPr>
        <w:t>expects</w:t>
      </w:r>
      <w:r>
        <w:rPr>
          <w:b w:val="0"/>
          <w:i w:val="0"/>
        </w:rPr>
        <w:t xml:space="preserve"> </w:t>
      </w:r>
      <w:r>
        <w:rPr>
          <w:b w:val="0"/>
          <w:i w:val="0"/>
        </w:rPr>
        <w:t>them</w:t>
      </w:r>
      <w:r>
        <w:rPr>
          <w:b w:val="0"/>
          <w:i w:val="0"/>
        </w:rPr>
        <w:t xml:space="preserve"> </w:t>
      </w:r>
      <w:r>
        <w:rPr>
          <w:b w:val="0"/>
          <w:i w:val="0"/>
        </w:rPr>
        <w:t>or</w:t>
      </w:r>
      <w:r>
        <w:rPr>
          <w:b w:val="0"/>
          <w:i w:val="0"/>
        </w:rPr>
        <w:t xml:space="preserve"> </w:t>
      </w:r>
      <w:r>
        <w:rPr>
          <w:b w:val="0"/>
          <w:i w:val="0"/>
        </w:rPr>
        <w:t>where</w:t>
      </w:r>
      <w:r>
        <w:rPr>
          <w:b w:val="0"/>
          <w:i w:val="0"/>
        </w:rPr>
        <w:t xml:space="preserve"> </w:t>
      </w:r>
      <w:r>
        <w:rPr>
          <w:b w:val="0"/>
          <w:i w:val="0"/>
        </w:rPr>
        <w:t>relocation</w:t>
      </w:r>
      <w:r>
        <w:rPr>
          <w:b w:val="0"/>
          <w:i w:val="0"/>
        </w:rPr>
        <w:t xml:space="preserve"> </w:t>
      </w:r>
      <w:r>
        <w:rPr>
          <w:b w:val="0"/>
          <w:i w:val="0"/>
        </w:rPr>
        <w:t>config</w:t>
      </w:r>
      <w:r>
        <w:rPr>
          <w:b w:val="0"/>
          <w:i w:val="0"/>
        </w:rPr>
        <w:t xml:space="preserve"> </w:t>
      </w:r>
      <w:r>
        <w:rPr>
          <w:b w:val="0"/>
          <w:i w:val="0"/>
        </w:rPr>
        <w:t>points.</w:t>
      </w:r>
      <w:r>
        <w:rPr>
          <w:b w:val="0"/>
          <w:i w:val="0"/>
        </w:rPr>
        <w:t xml:space="preserve"> </w:t>
      </w:r>
      <w:r>
        <w:rPr>
          <w:b w:val="0"/>
          <w:i w:val="0"/>
        </w:rPr>
        <w:t>The</w:t>
      </w:r>
      <w:r>
        <w:rPr>
          <w:b w:val="0"/>
          <w:i w:val="0"/>
        </w:rPr>
        <w:t xml:space="preserve"> </w:t>
      </w:r>
      <w:r>
        <w:rPr>
          <w:b w:val="0"/>
          <w:i w:val="0"/>
        </w:rPr>
        <w:t>stack</w:t>
      </w:r>
      <w:r>
        <w:rPr>
          <w:b w:val="0"/>
          <w:i w:val="0"/>
        </w:rPr>
        <w:t xml:space="preserve"> </w:t>
      </w:r>
      <w:r>
        <w:rPr>
          <w:b w:val="0"/>
          <w:i w:val="0"/>
        </w:rPr>
        <w:t>grows</w:t>
      </w:r>
      <w:r>
        <w:rPr>
          <w:b w:val="0"/>
          <w:i w:val="0"/>
        </w:rPr>
        <w:t xml:space="preserve"> </w:t>
      </w:r>
      <w:r>
        <w:rPr>
          <w:b w:val="0"/>
          <w:i w:val="0"/>
        </w:rPr>
        <w:t>into</w:t>
      </w:r>
      <w:r>
        <w:rPr>
          <w:b w:val="0"/>
          <w:i w:val="0"/>
        </w:rPr>
        <w:t xml:space="preserve"> </w:t>
      </w:r>
      <w:r>
        <w:rPr>
          <w:b w:val="0"/>
          <w:i w:val="0"/>
        </w:rPr>
        <w:t>real</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may</w:t>
      </w:r>
      <w:r>
        <w:rPr>
          <w:b w:val="0"/>
          <w:i w:val="0"/>
        </w:rPr>
        <w:t xml:space="preserve"> </w:t>
      </w:r>
      <w:r>
        <w:rPr>
          <w:b w:val="0"/>
          <w:i w:val="0"/>
        </w:rPr>
        <w:t>collide</w:t>
      </w:r>
      <w:r>
        <w:rPr>
          <w:b w:val="0"/>
          <w:i w:val="0"/>
        </w:rPr>
        <w:t xml:space="preserve"> </w:t>
      </w:r>
      <w:r>
        <w:rPr>
          <w:b w:val="0"/>
          <w:i w:val="0"/>
        </w:rPr>
        <w:t>with</w:t>
      </w:r>
      <w:r>
        <w:rPr>
          <w:b w:val="0"/>
          <w:i w:val="0"/>
        </w:rPr>
        <w:t xml:space="preserve"> </w:t>
      </w:r>
      <w:r>
        <w:rPr>
          <w:b w:val="0"/>
          <w:i w:val="0"/>
        </w:rPr>
        <w:t>another</w:t>
      </w:r>
      <w:r>
        <w:rPr>
          <w:b w:val="0"/>
          <w:i w:val="0"/>
        </w:rPr>
        <w:t xml:space="preserve"> </w:t>
      </w:r>
      <w:r>
        <w:rPr>
          <w:b w:val="0"/>
          <w:i w:val="0"/>
        </w:rPr>
        <w:t>region.</w:t>
      </w:r>
      <w:r>
        <w:rPr>
          <w:b w:val="0"/>
          <w:i w:val="0"/>
        </w:rPr>
        <w:t xml:space="preserve"> </w:t>
      </w:r>
      <w:r>
        <w:rPr>
          <w:b w:val="0"/>
          <w:i w:val="0"/>
        </w:rPr>
        <w:t>Examine</w:t>
      </w:r>
      <w:r>
        <w:rPr>
          <w:b w:val="0"/>
          <w:i w:val="0"/>
        </w:rPr>
        <w:t xml:space="preserve"> </w:t>
      </w:r>
      <w:r>
        <w:rPr>
          <w:b w:val="0"/>
          <w:i w:val="0"/>
        </w:rPr>
        <w:t>map</w:t>
      </w:r>
      <w:r>
        <w:rPr>
          <w:b w:val="0"/>
          <w:i w:val="0"/>
        </w:rPr>
        <w:t xml:space="preserve"> </w:t>
      </w:r>
      <w:r>
        <w:rPr>
          <w:b w:val="0"/>
          <w:i w:val="0"/>
        </w:rPr>
        <w:t>output,</w:t>
      </w:r>
      <w:r>
        <w:rPr>
          <w:b w:val="0"/>
          <w:i w:val="0"/>
        </w:rPr>
        <w:t xml:space="preserve"> </w:t>
      </w:r>
      <w:r>
        <w:rPr>
          <w:b w:val="0"/>
          <w:i w:val="0"/>
        </w:rPr>
        <w:t>reserve</w:t>
      </w:r>
      <w:r>
        <w:rPr>
          <w:b w:val="0"/>
          <w:i w:val="0"/>
        </w:rPr>
        <w:t xml:space="preserve"> </w:t>
      </w:r>
      <w:r>
        <w:rPr>
          <w:b w:val="0"/>
          <w:i w:val="0"/>
        </w:rPr>
        <w:t>alignment</w:t>
      </w:r>
      <w:r>
        <w:rPr>
          <w:b w:val="0"/>
          <w:i w:val="0"/>
        </w:rPr>
        <w:t xml:space="preserve"> </w:t>
      </w:r>
      <w:r>
        <w:rPr>
          <w:b w:val="0"/>
          <w:i w:val="0"/>
        </w:rPr>
        <w:t>correctly</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stack</w:t>
      </w:r>
      <w:r>
        <w:rPr>
          <w:b w:val="0"/>
          <w:i w:val="0"/>
        </w:rPr>
        <w:t xml:space="preserve"> </w:t>
      </w:r>
      <w:r>
        <w:rPr>
          <w:b w:val="0"/>
          <w:i w:val="0"/>
        </w:rPr>
        <w:t>high-water</w:t>
      </w:r>
      <w:r>
        <w:rPr>
          <w:b w:val="0"/>
          <w:i w:val="0"/>
        </w:rPr>
        <w:t xml:space="preserve"> </w:t>
      </w:r>
      <w:r>
        <w:rPr>
          <w:b w:val="0"/>
          <w:i w:val="0"/>
        </w:rPr>
        <w:t>marks</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method;</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link</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show</w:t>
      </w:r>
      <w:r>
        <w:rPr>
          <w:b w:val="0"/>
          <w:i w:val="0"/>
        </w:rPr>
        <w:t xml:space="preserve"> </w:t>
      </w:r>
      <w:r>
        <w:rPr>
          <w:b w:val="0"/>
          <w:i w:val="0"/>
        </w:rPr>
        <w:t>enough</w:t>
      </w:r>
      <w:r>
        <w:rPr>
          <w:b w:val="0"/>
          <w:i w:val="0"/>
        </w:rPr>
        <w:t xml:space="preserve"> </w:t>
      </w:r>
      <w:r>
        <w:rPr>
          <w:b w:val="0"/>
          <w:i w:val="0"/>
        </w:rPr>
        <w:t>runtime</w:t>
      </w:r>
      <w:r>
        <w:rPr>
          <w:b w:val="0"/>
          <w:i w:val="0"/>
        </w:rPr>
        <w:t xml:space="preserve"> </w:t>
      </w:r>
      <w:r>
        <w:rPr>
          <w:b w:val="0"/>
          <w:i w:val="0"/>
        </w:rPr>
        <w:t>stack.</w:t>
      </w:r>
    </w:p>
    <w:p>
      <w:r>
        <w:rPr>
          <w:b w:val="0"/>
          <w:i w:val="0"/>
        </w:rPr>
        <w:t>Configure</w:t>
      </w:r>
      <w:r>
        <w:rPr>
          <w:b w:val="0"/>
          <w:i w:val="0"/>
        </w:rPr>
        <w:t xml:space="preserve"> </w:t>
      </w:r>
      <w:r>
        <w:rPr>
          <w:b w:val="0"/>
          <w:i w:val="0"/>
        </w:rPr>
        <w:t>a</w:t>
      </w:r>
      <w:r>
        <w:rPr>
          <w:b w:val="0"/>
          <w:i w:val="0"/>
        </w:rPr>
        <w:t xml:space="preserve"> </w:t>
      </w:r>
      <w:r>
        <w:rPr>
          <w:b w:val="0"/>
          <w:i w:val="0"/>
        </w:rPr>
        <w:t>peripheral</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order:</w:t>
      </w:r>
      <w:r>
        <w:rPr>
          <w:b w:val="0"/>
          <w:i w:val="0"/>
        </w:rPr>
        <w:t xml:space="preserve"> </w:t>
      </w:r>
      <w:r>
        <w:rPr>
          <w:b w:val="0"/>
          <w:i w:val="0"/>
        </w:rPr>
        <w:t>enable</w:t>
      </w:r>
      <w:r>
        <w:rPr>
          <w:b w:val="0"/>
          <w:i w:val="0"/>
        </w:rPr>
        <w:t xml:space="preserve"> </w:t>
      </w:r>
      <w:r>
        <w:rPr>
          <w:b w:val="0"/>
          <w:i w:val="0"/>
        </w:rPr>
        <w:t>its</w:t>
      </w:r>
      <w:r>
        <w:rPr>
          <w:b w:val="0"/>
          <w:i w:val="0"/>
        </w:rPr>
        <w:t xml:space="preserve"> </w:t>
      </w:r>
      <w:r>
        <w:rPr>
          <w:b w:val="0"/>
          <w:i w:val="0"/>
        </w:rPr>
        <w:t>clock,</w:t>
      </w:r>
      <w:r>
        <w:rPr>
          <w:b w:val="0"/>
          <w:i w:val="0"/>
        </w:rPr>
        <w:t xml:space="preserve"> </w:t>
      </w:r>
      <w:r>
        <w:rPr>
          <w:b w:val="0"/>
          <w:i w:val="0"/>
        </w:rPr>
        <w:t>configure</w:t>
      </w:r>
      <w:r>
        <w:rPr>
          <w:b w:val="0"/>
          <w:i w:val="0"/>
        </w:rPr>
        <w:t xml:space="preserve"> </w:t>
      </w:r>
      <w:r>
        <w:rPr>
          <w:b w:val="0"/>
          <w:i w:val="0"/>
        </w:rPr>
        <w:t>pins,</w:t>
      </w:r>
      <w:r>
        <w:rPr>
          <w:b w:val="0"/>
          <w:i w:val="0"/>
        </w:rPr>
        <w:t xml:space="preserve"> </w:t>
      </w:r>
      <w:r>
        <w:rPr>
          <w:b w:val="0"/>
          <w:i w:val="0"/>
        </w:rPr>
        <w:t>reset/configure</w:t>
      </w:r>
      <w:r>
        <w:rPr>
          <w:b w:val="0"/>
          <w:i w:val="0"/>
        </w:rPr>
        <w:t xml:space="preserve"> </w:t>
      </w:r>
      <w:r>
        <w:rPr>
          <w:b w:val="0"/>
          <w:i w:val="0"/>
        </w:rPr>
        <w:t>the</w:t>
      </w:r>
      <w:r>
        <w:rPr>
          <w:b w:val="0"/>
          <w:i w:val="0"/>
        </w:rPr>
        <w:t xml:space="preserve"> </w:t>
      </w:r>
      <w:r>
        <w:rPr>
          <w:b w:val="0"/>
          <w:i w:val="0"/>
        </w:rPr>
        <w:t>peripheral,</w:t>
      </w:r>
      <w:r>
        <w:rPr>
          <w:b w:val="0"/>
          <w:i w:val="0"/>
        </w:rPr>
        <w:t xml:space="preserve"> </w:t>
      </w:r>
      <w:r>
        <w:rPr>
          <w:b w:val="0"/>
          <w:i w:val="0"/>
        </w:rPr>
        <w:t>clear</w:t>
      </w:r>
      <w:r>
        <w:rPr>
          <w:b w:val="0"/>
          <w:i w:val="0"/>
        </w:rPr>
        <w:t xml:space="preserve"> </w:t>
      </w:r>
      <w:r>
        <w:rPr>
          <w:b w:val="0"/>
          <w:i w:val="0"/>
        </w:rPr>
        <w:t>relevant</w:t>
      </w:r>
      <w:r>
        <w:rPr>
          <w:b w:val="0"/>
          <w:i w:val="0"/>
        </w:rPr>
        <w:t xml:space="preserve"> </w:t>
      </w:r>
      <w:r>
        <w:rPr>
          <w:b w:val="0"/>
          <w:i w:val="0"/>
        </w:rPr>
        <w:t>pending</w:t>
      </w:r>
      <w:r>
        <w:rPr>
          <w:b w:val="0"/>
          <w:i w:val="0"/>
        </w:rPr>
        <w:t xml:space="preserve"> </w:t>
      </w:r>
      <w:r>
        <w:rPr>
          <w:b w:val="0"/>
          <w:i w:val="0"/>
        </w:rPr>
        <w:t>status,</w:t>
      </w:r>
      <w:r>
        <w:rPr>
          <w:b w:val="0"/>
          <w:i w:val="0"/>
        </w:rPr>
        <w:t xml:space="preserve"> </w:t>
      </w:r>
      <w:r>
        <w:rPr>
          <w:b w:val="0"/>
          <w:i w:val="0"/>
        </w:rPr>
        <w:t>prepare</w:t>
      </w:r>
      <w:r>
        <w:rPr>
          <w:b w:val="0"/>
          <w:i w:val="0"/>
        </w:rPr>
        <w:t xml:space="preserve"> </w:t>
      </w:r>
      <w:r>
        <w:rPr>
          <w:b w:val="0"/>
          <w:i w:val="0"/>
        </w:rPr>
        <w:t>buffers/interrupt</w:t>
      </w:r>
      <w:r>
        <w:rPr>
          <w:b w:val="0"/>
          <w:i w:val="0"/>
        </w:rPr>
        <w:t xml:space="preserve"> </w:t>
      </w:r>
      <w:r>
        <w:rPr>
          <w:b w:val="0"/>
          <w:i w:val="0"/>
        </w:rPr>
        <w:t>routing</w:t>
      </w:r>
      <w:r>
        <w:rPr>
          <w:b w:val="0"/>
          <w:i w:val="0"/>
        </w:rPr>
        <w:t xml:space="preserve"> </w:t>
      </w:r>
      <w:r>
        <w:rPr>
          <w:b w:val="0"/>
          <w:i w:val="0"/>
        </w:rPr>
        <w:t>and</w:t>
      </w:r>
      <w:r>
        <w:rPr>
          <w:b w:val="0"/>
          <w:i w:val="0"/>
        </w:rPr>
        <w:t xml:space="preserve"> </w:t>
      </w:r>
      <w:r>
        <w:rPr>
          <w:b w:val="0"/>
          <w:i w:val="0"/>
        </w:rPr>
        <w:t>then</w:t>
      </w:r>
      <w:r>
        <w:rPr>
          <w:b w:val="0"/>
          <w:i w:val="0"/>
        </w:rPr>
        <w:t xml:space="preserve"> </w:t>
      </w:r>
      <w:r>
        <w:rPr>
          <w:b w:val="0"/>
          <w:i w:val="0"/>
        </w:rPr>
        <w:t>enable</w:t>
      </w:r>
      <w:r>
        <w:rPr>
          <w:b w:val="0"/>
          <w:i w:val="0"/>
        </w:rPr>
        <w:t xml:space="preserve"> </w:t>
      </w:r>
      <w:r>
        <w:rPr>
          <w:b w:val="0"/>
          <w:i w:val="0"/>
        </w:rPr>
        <w:t>activity.</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reference</w:t>
      </w:r>
      <w:r>
        <w:rPr>
          <w:b w:val="0"/>
          <w:i w:val="0"/>
        </w:rPr>
        <w:t xml:space="preserve"> </w:t>
      </w:r>
      <w:r>
        <w:rPr>
          <w:b w:val="0"/>
          <w:i w:val="0"/>
        </w:rPr>
        <w:t>manual</w:t>
      </w:r>
      <w:r>
        <w:rPr>
          <w:b w:val="0"/>
          <w:i w:val="0"/>
        </w:rPr>
        <w:t xml:space="preserve"> </w:t>
      </w:r>
      <w:r>
        <w:rPr>
          <w:b w:val="0"/>
          <w:i w:val="0"/>
        </w:rPr>
        <w:t>decides</w:t>
      </w:r>
      <w:r>
        <w:rPr>
          <w:b w:val="0"/>
          <w:i w:val="0"/>
        </w:rPr>
        <w:t xml:space="preserve"> </w:t>
      </w:r>
      <w:r>
        <w:rPr>
          <w:b w:val="0"/>
          <w:i w:val="0"/>
        </w:rPr>
        <w:t>the</w:t>
      </w:r>
      <w:r>
        <w:rPr>
          <w:b w:val="0"/>
          <w:i w:val="0"/>
        </w:rPr>
        <w:t xml:space="preserve"> </w:t>
      </w:r>
      <w:r>
        <w:rPr>
          <w:b w:val="0"/>
          <w:i w:val="0"/>
        </w:rPr>
        <w:t>details.</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can</w:t>
      </w:r>
      <w:r>
        <w:rPr>
          <w:b w:val="0"/>
          <w:i w:val="0"/>
        </w:rPr>
        <w:t xml:space="preserve"> </w:t>
      </w:r>
      <w:r>
        <w:rPr>
          <w:b w:val="0"/>
          <w:i w:val="0"/>
        </w:rPr>
        <w:t>schedule</w:t>
      </w:r>
      <w:r>
        <w:rPr>
          <w:b w:val="0"/>
          <w:i w:val="0"/>
        </w:rPr>
        <w:t xml:space="preserve"> </w:t>
      </w:r>
      <w:r>
        <w:rPr>
          <w:b w:val="0"/>
          <w:i w:val="0"/>
        </w:rPr>
        <w:t>periodic</w:t>
      </w:r>
      <w:r>
        <w:rPr>
          <w:b w:val="0"/>
          <w:i w:val="0"/>
        </w:rPr>
        <w:t xml:space="preserve"> </w:t>
      </w:r>
      <w:r>
        <w:rPr>
          <w:b w:val="0"/>
          <w:i w:val="0"/>
        </w:rPr>
        <w:t>work</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delay</w:t>
      </w:r>
      <w:r>
        <w:rPr>
          <w:b w:val="0"/>
          <w:i w:val="0"/>
        </w:rPr>
        <w:t xml:space="preserve"> </w:t>
      </w:r>
      <w:r>
        <w:rPr>
          <w:b w:val="0"/>
          <w:i w:val="0"/>
        </w:rPr>
        <w:t>loop.</w:t>
      </w:r>
      <w:r>
        <w:rPr>
          <w:b w:val="0"/>
          <w:i w:val="0"/>
        </w:rPr>
        <w:t xml:space="preserve"> </w:t>
      </w:r>
      <w:r>
        <w:rPr>
          <w:b w:val="0"/>
          <w:i w:val="0"/>
        </w:rPr>
        <w:t>PWM</w:t>
      </w:r>
      <w:r>
        <w:rPr>
          <w:b w:val="0"/>
          <w:i w:val="0"/>
        </w:rPr>
        <w:t xml:space="preserve"> </w:t>
      </w:r>
      <w:r>
        <w:rPr>
          <w:b w:val="0"/>
          <w:i w:val="0"/>
        </w:rPr>
        <w:t>duty</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motor</w:t>
      </w:r>
      <w:r>
        <w:rPr>
          <w:b w:val="0"/>
          <w:i w:val="0"/>
        </w:rPr>
        <w:t xml:space="preserve"> </w:t>
      </w:r>
      <w:r>
        <w:rPr>
          <w:b w:val="0"/>
          <w:i w:val="0"/>
        </w:rPr>
        <w:t>speed</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load,</w:t>
      </w:r>
      <w:r>
        <w:rPr>
          <w:b w:val="0"/>
          <w:i w:val="0"/>
        </w:rPr>
        <w:t xml:space="preserve"> </w:t>
      </w:r>
      <w:r>
        <w:rPr>
          <w:b w:val="0"/>
          <w:i w:val="0"/>
        </w:rPr>
        <w:t>supply,</w:t>
      </w:r>
      <w:r>
        <w:rPr>
          <w:b w:val="0"/>
          <w:i w:val="0"/>
        </w:rPr>
        <w:t xml:space="preserve"> </w:t>
      </w:r>
      <w:r>
        <w:rPr>
          <w:b w:val="0"/>
          <w:i w:val="0"/>
        </w:rPr>
        <w:t>feedback</w:t>
      </w:r>
      <w:r>
        <w:rPr>
          <w:b w:val="0"/>
          <w:i w:val="0"/>
        </w:rPr>
        <w:t xml:space="preserve"> </w:t>
      </w:r>
      <w:r>
        <w:rPr>
          <w:b w:val="0"/>
          <w:i w:val="0"/>
        </w:rPr>
        <w:t>and</w:t>
      </w:r>
      <w:r>
        <w:rPr>
          <w:b w:val="0"/>
          <w:i w:val="0"/>
        </w:rPr>
        <w:t xml:space="preserve"> </w:t>
      </w:r>
      <w:r>
        <w:rPr>
          <w:b w:val="0"/>
          <w:i w:val="0"/>
        </w:rPr>
        <w:t>control</w:t>
      </w:r>
      <w:r>
        <w:rPr>
          <w:b w:val="0"/>
          <w:i w:val="0"/>
        </w:rPr>
        <w:t xml:space="preserve"> </w:t>
      </w:r>
      <w:r>
        <w:rPr>
          <w:b w:val="0"/>
          <w:i w:val="0"/>
        </w:rPr>
        <w:t>behavior</w:t>
      </w:r>
      <w:r>
        <w:rPr>
          <w:b w:val="0"/>
          <w:i w:val="0"/>
        </w:rPr>
        <w:t xml:space="preserve"> </w:t>
      </w:r>
      <w:r>
        <w:rPr>
          <w:b w:val="0"/>
          <w:i w:val="0"/>
        </w:rPr>
        <w:t>matter.</w:t>
      </w:r>
      <w:r>
        <w:rPr>
          <w:b w:val="0"/>
          <w:i w:val="0"/>
        </w:rPr>
        <w:t xml:space="preserve"> </w:t>
      </w:r>
      <w:r>
        <w:rPr>
          <w:b w:val="0"/>
          <w:i w:val="0"/>
        </w:rPr>
        <w:t>ADC</w:t>
      </w:r>
      <w:r>
        <w:rPr>
          <w:b w:val="0"/>
          <w:i w:val="0"/>
        </w:rPr>
        <w:t xml:space="preserve"> </w:t>
      </w:r>
      <w:r>
        <w:rPr>
          <w:b w:val="0"/>
          <w:i w:val="0"/>
        </w:rPr>
        <w:t>readings</w:t>
      </w:r>
      <w:r>
        <w:rPr>
          <w:b w:val="0"/>
          <w:i w:val="0"/>
        </w:rPr>
        <w:t xml:space="preserve"> </w:t>
      </w:r>
      <w:r>
        <w:rPr>
          <w:b w:val="0"/>
          <w:i w:val="0"/>
        </w:rPr>
        <w:t>need</w:t>
      </w:r>
      <w:r>
        <w:rPr>
          <w:b w:val="0"/>
          <w:i w:val="0"/>
        </w:rPr>
        <w:t xml:space="preserve"> </w:t>
      </w:r>
      <w:r>
        <w:rPr>
          <w:b w:val="0"/>
          <w:i w:val="0"/>
        </w:rPr>
        <w:t>reference,</w:t>
      </w:r>
      <w:r>
        <w:rPr>
          <w:b w:val="0"/>
          <w:i w:val="0"/>
        </w:rPr>
        <w:t xml:space="preserve"> </w:t>
      </w:r>
      <w:r>
        <w:rPr>
          <w:b w:val="0"/>
          <w:i w:val="0"/>
        </w:rPr>
        <w:t>calibration,</w:t>
      </w:r>
      <w:r>
        <w:rPr>
          <w:b w:val="0"/>
          <w:i w:val="0"/>
        </w:rPr>
        <w:t xml:space="preserve"> </w:t>
      </w:r>
      <w:r>
        <w:rPr>
          <w:b w:val="0"/>
          <w:i w:val="0"/>
        </w:rPr>
        <w:t>sampling-time</w:t>
      </w:r>
      <w:r>
        <w:rPr>
          <w:b w:val="0"/>
          <w:i w:val="0"/>
        </w:rPr>
        <w:t xml:space="preserve"> </w:t>
      </w:r>
      <w:r>
        <w:rPr>
          <w:b w:val="0"/>
          <w:i w:val="0"/>
        </w:rPr>
        <w:t>and</w:t>
      </w:r>
      <w:r>
        <w:rPr>
          <w:b w:val="0"/>
          <w:i w:val="0"/>
        </w:rPr>
        <w:t xml:space="preserve"> </w:t>
      </w:r>
      <w:r>
        <w:rPr>
          <w:b w:val="0"/>
          <w:i w:val="0"/>
        </w:rPr>
        <w:t>input-network</w:t>
      </w:r>
      <w:r>
        <w:rPr>
          <w:b w:val="0"/>
          <w:i w:val="0"/>
        </w:rPr>
        <w:t xml:space="preserve"> </w:t>
      </w:r>
      <w:r>
        <w:rPr>
          <w:b w:val="0"/>
          <w:i w:val="0"/>
        </w:rPr>
        <w:t>context.</w:t>
      </w:r>
    </w:p>
    <w:p>
      <w:r>
        <w:rPr>
          <w:b w:val="0"/>
          <w:i w:val="0"/>
        </w:rPr>
        <w:t>An</w:t>
      </w:r>
      <w:r>
        <w:rPr>
          <w:b w:val="0"/>
          <w:i w:val="0"/>
        </w:rPr>
        <w:t xml:space="preserve"> </w:t>
      </w:r>
      <w:r>
        <w:rPr>
          <w:b w:val="0"/>
          <w:i w:val="0"/>
        </w:rPr>
        <w:t>interrupt</w:t>
      </w:r>
      <w:r>
        <w:rPr>
          <w:b w:val="0"/>
          <w:i w:val="0"/>
        </w:rPr>
        <w:t xml:space="preserve"> </w:t>
      </w:r>
      <w:r>
        <w:rPr>
          <w:b w:val="0"/>
          <w:i w:val="0"/>
        </w:rPr>
        <w:t>service</w:t>
      </w:r>
      <w:r>
        <w:rPr>
          <w:b w:val="0"/>
          <w:i w:val="0"/>
        </w:rPr>
        <w:t xml:space="preserve"> </w:t>
      </w:r>
      <w:r>
        <w:rPr>
          <w:b w:val="0"/>
          <w:i w:val="0"/>
        </w:rPr>
        <w:t>routine,</w:t>
      </w:r>
      <w:r>
        <w:rPr>
          <w:b w:val="0"/>
          <w:i w:val="0"/>
        </w:rPr>
        <w:t xml:space="preserve"> </w:t>
      </w:r>
      <w:r>
        <w:rPr>
          <w:b w:val="0"/>
          <w:i w:val="0"/>
        </w:rPr>
        <w:t>or</w:t>
      </w:r>
      <w:r>
        <w:rPr>
          <w:b w:val="0"/>
          <w:i w:val="0"/>
        </w:rPr>
        <w:t xml:space="preserve"> </w:t>
      </w:r>
      <w:r>
        <w:rPr>
          <w:b w:val="0"/>
          <w:i w:val="0"/>
        </w:rPr>
        <w:t>ISR,</w:t>
      </w:r>
      <w:r>
        <w:rPr>
          <w:b w:val="0"/>
          <w:i w:val="0"/>
        </w:rPr>
        <w:t xml:space="preserve"> </w:t>
      </w:r>
      <w:r>
        <w:rPr>
          <w:b w:val="0"/>
          <w:i w:val="0"/>
        </w:rPr>
        <w:t>should</w:t>
      </w:r>
      <w:r>
        <w:rPr>
          <w:b w:val="0"/>
          <w:i w:val="0"/>
        </w:rPr>
        <w:t xml:space="preserve"> </w:t>
      </w:r>
      <w:r>
        <w:rPr>
          <w:b w:val="0"/>
          <w:i w:val="0"/>
        </w:rPr>
        <w:t>capture</w:t>
      </w:r>
      <w:r>
        <w:rPr>
          <w:b w:val="0"/>
          <w:i w:val="0"/>
        </w:rPr>
        <w:t xml:space="preserve"> </w:t>
      </w:r>
      <w:r>
        <w:rPr>
          <w:b w:val="0"/>
          <w:i w:val="0"/>
        </w:rPr>
        <w:t>enough</w:t>
      </w:r>
      <w:r>
        <w:rPr>
          <w:b w:val="0"/>
          <w:i w:val="0"/>
        </w:rPr>
        <w:t xml:space="preserve"> </w:t>
      </w:r>
      <w:r>
        <w:rPr>
          <w:b w:val="0"/>
          <w:i w:val="0"/>
        </w:rPr>
        <w:t>state</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data</w:t>
      </w:r>
      <w:r>
        <w:rPr>
          <w:b w:val="0"/>
          <w:i w:val="0"/>
        </w:rPr>
        <w:t xml:space="preserve"> </w:t>
      </w:r>
      <w:r>
        <w:rPr>
          <w:b w:val="0"/>
          <w:i w:val="0"/>
        </w:rPr>
        <w:t>loss,</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hardware</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defer</w:t>
      </w:r>
      <w:r>
        <w:rPr>
          <w:b w:val="0"/>
          <w:i w:val="0"/>
        </w:rPr>
        <w:t xml:space="preserve"> </w:t>
      </w:r>
      <w:r>
        <w:rPr>
          <w:b w:val="0"/>
          <w:i w:val="0"/>
        </w:rPr>
        <w:t>long</w:t>
      </w:r>
      <w:r>
        <w:rPr>
          <w:b w:val="0"/>
          <w:i w:val="0"/>
        </w:rPr>
        <w:t xml:space="preserve"> </w:t>
      </w:r>
      <w:r>
        <w:rPr>
          <w:b w:val="0"/>
          <w:i w:val="0"/>
        </w:rPr>
        <w:t>processing.</w:t>
      </w:r>
      <w:r>
        <w:rPr>
          <w:b w:val="0"/>
          <w:i w:val="0"/>
        </w:rPr>
        <w:t xml:space="preserve"> </w:t>
      </w:r>
      <w:r>
        <w:rPr>
          <w:b w:val="0"/>
          <w:i w:val="0"/>
        </w:rPr>
        <w:t>The</w:t>
      </w:r>
      <w:r>
        <w:rPr>
          <w:b w:val="0"/>
          <w:i w:val="0"/>
        </w:rPr>
        <w:t xml:space="preserve"> </w:t>
      </w:r>
      <w:r>
        <w:rPr>
          <w:b w:val="0"/>
          <w:i w:val="0"/>
        </w:rPr>
        <w:t>nested</w:t>
      </w:r>
      <w:r>
        <w:rPr>
          <w:b w:val="0"/>
          <w:i w:val="0"/>
        </w:rPr>
        <w:t xml:space="preserve"> </w:t>
      </w:r>
      <w:r>
        <w:rPr>
          <w:b w:val="0"/>
          <w:i w:val="0"/>
        </w:rPr>
        <w:t>vectored</w:t>
      </w:r>
      <w:r>
        <w:rPr>
          <w:b w:val="0"/>
          <w:i w:val="0"/>
        </w:rPr>
        <w:t xml:space="preserve"> </w:t>
      </w:r>
      <w:r>
        <w:rPr>
          <w:b w:val="0"/>
          <w:i w:val="0"/>
        </w:rPr>
        <w:t>interrupt</w:t>
      </w:r>
      <w:r>
        <w:rPr>
          <w:b w:val="0"/>
          <w:i w:val="0"/>
        </w:rPr>
        <w:t xml:space="preserve"> </w:t>
      </w:r>
      <w:r>
        <w:rPr>
          <w:b w:val="0"/>
          <w:i w:val="0"/>
        </w:rPr>
        <w:t>controller</w:t>
      </w:r>
      <w:r>
        <w:rPr>
          <w:b w:val="0"/>
          <w:i w:val="0"/>
        </w:rPr>
        <w:t xml:space="preserve"> </w:t>
      </w:r>
      <w:r>
        <w:rPr>
          <w:b w:val="0"/>
          <w:i w:val="0"/>
        </w:rPr>
        <w:t>uses</w:t>
      </w:r>
      <w:r>
        <w:rPr>
          <w:b w:val="0"/>
          <w:i w:val="0"/>
        </w:rPr>
        <w:t xml:space="preserve"> </w:t>
      </w:r>
      <w:r>
        <w:rPr>
          <w:b w:val="0"/>
          <w:i w:val="0"/>
        </w:rPr>
        <w:t>architecture-specific</w:t>
      </w:r>
      <w:r>
        <w:rPr>
          <w:b w:val="0"/>
          <w:i w:val="0"/>
        </w:rPr>
        <w:t xml:space="preserve"> </w:t>
      </w:r>
      <w:r>
        <w:rPr>
          <w:b w:val="0"/>
          <w:i w:val="0"/>
        </w:rPr>
        <w:t>priority</w:t>
      </w:r>
      <w:r>
        <w:rPr>
          <w:b w:val="0"/>
          <w:i w:val="0"/>
        </w:rPr>
        <w:t xml:space="preserve"> </w:t>
      </w:r>
      <w:r>
        <w:rPr>
          <w:b w:val="0"/>
          <w:i w:val="0"/>
        </w:rPr>
        <w:t>numbering</w:t>
      </w:r>
      <w:r>
        <w:rPr>
          <w:b w:val="0"/>
          <w:i w:val="0"/>
        </w:rPr>
        <w:t xml:space="preserve"> </w:t>
      </w:r>
      <w:r>
        <w:rPr>
          <w:b w:val="0"/>
          <w:i w:val="0"/>
        </w:rPr>
        <w:t>and</w:t>
      </w:r>
      <w:r>
        <w:rPr>
          <w:b w:val="0"/>
          <w:i w:val="0"/>
        </w:rPr>
        <w:t xml:space="preserve"> </w:t>
      </w:r>
      <w:r>
        <w:rPr>
          <w:b w:val="0"/>
          <w:i w:val="0"/>
        </w:rPr>
        <w:t>grouping;</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equate</w:t>
      </w:r>
      <w:r>
        <w:rPr>
          <w:b w:val="0"/>
          <w:i w:val="0"/>
        </w:rPr>
        <w:t xml:space="preserve"> </w:t>
      </w:r>
      <w:r>
        <w:rPr>
          <w:b w:val="0"/>
          <w:i w:val="0"/>
        </w:rPr>
        <w:t>numerical</w:t>
      </w:r>
      <w:r>
        <w:rPr>
          <w:b w:val="0"/>
          <w:i w:val="0"/>
        </w:rPr>
        <w:t xml:space="preserve"> </w:t>
      </w:r>
      <w:r>
        <w:rPr>
          <w:b w:val="0"/>
          <w:i w:val="0"/>
        </w:rPr>
        <w:t>priority</w:t>
      </w:r>
      <w:r>
        <w:rPr>
          <w:b w:val="0"/>
          <w:i w:val="0"/>
        </w:rPr>
        <w:t xml:space="preserve"> </w:t>
      </w:r>
      <w:r>
        <w:rPr>
          <w:b w:val="0"/>
          <w:i w:val="0"/>
        </w:rPr>
        <w:t>values</w:t>
      </w:r>
      <w:r>
        <w:rPr>
          <w:b w:val="0"/>
          <w:i w:val="0"/>
        </w:rPr>
        <w:t xml:space="preserve"> </w:t>
      </w:r>
      <w:r>
        <w:rPr>
          <w:b w:val="0"/>
          <w:i w:val="0"/>
        </w:rPr>
        <w:t>with</w:t>
      </w:r>
      <w:r>
        <w:rPr>
          <w:b w:val="0"/>
          <w:i w:val="0"/>
        </w:rPr>
        <w:t xml:space="preserve"> </w:t>
      </w:r>
      <w:r>
        <w:rPr>
          <w:b w:val="0"/>
          <w:i w:val="0"/>
        </w:rPr>
        <w:t>intuitive</w:t>
      </w:r>
      <w:r>
        <w:rPr>
          <w:b w:val="0"/>
          <w:i w:val="0"/>
        </w:rPr>
        <w:t xml:space="preserve"> </w:t>
      </w:r>
      <w:r>
        <w:rPr>
          <w:b w:val="0"/>
          <w:i w:val="0"/>
        </w:rPr>
        <w:t>high/low</w:t>
      </w:r>
      <w:r>
        <w:rPr>
          <w:b w:val="0"/>
          <w:i w:val="0"/>
        </w:rPr>
        <w:t xml:space="preserve"> </w:t>
      </w:r>
      <w:r>
        <w:rPr>
          <w:b w:val="0"/>
          <w:i w:val="0"/>
        </w:rPr>
        <w:t>priority</w:t>
      </w:r>
      <w:r>
        <w:rPr>
          <w:b w:val="0"/>
          <w:i w:val="0"/>
        </w:rPr>
        <w:t xml:space="preserve"> </w:t>
      </w:r>
      <w:r>
        <w:rPr>
          <w:b w:val="0"/>
          <w:i w:val="0"/>
        </w:rPr>
        <w:t>without</w:t>
      </w:r>
      <w:r>
        <w:rPr>
          <w:b w:val="0"/>
          <w:i w:val="0"/>
        </w:rPr>
        <w:t xml:space="preserve"> </w:t>
      </w:r>
      <w:r>
        <w:rPr>
          <w:b w:val="0"/>
          <w:i w:val="0"/>
        </w:rPr>
        <w:t>reading</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contract.</w:t>
      </w:r>
      <w:r>
        <w:rPr>
          <w:b w:val="0"/>
          <w:i w:val="0"/>
        </w:rPr>
        <w:t xml:space="preserve"> </w:t>
      </w:r>
      <w:r>
        <w:rPr>
          <w:b w:val="0"/>
          <w:i w:val="0"/>
        </w:rPr>
        <w:t>[NVIC]</w:t>
      </w:r>
    </w:p>
    <w:p>
      <w:r>
        <w:rPr>
          <w:b w:val="0"/>
          <w:i w:val="0"/>
        </w:rPr>
        <w:t>A</w:t>
      </w:r>
      <w:r>
        <w:rPr>
          <w:b w:val="0"/>
          <w:i w:val="0"/>
        </w:rPr>
        <w:t xml:space="preserve"> </w:t>
      </w:r>
      <w:r>
        <w:rPr>
          <w:b w:val="0"/>
          <w:i w:val="0"/>
        </w:rPr>
        <w:t>watchdog</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refreshed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essential</w:t>
      </w:r>
      <w:r>
        <w:rPr>
          <w:b w:val="0"/>
          <w:i w:val="0"/>
        </w:rPr>
        <w:t xml:space="preserve"> </w:t>
      </w:r>
      <w:r>
        <w:rPr>
          <w:b w:val="0"/>
          <w:i w:val="0"/>
        </w:rPr>
        <w:t>tasks</w:t>
      </w:r>
      <w:r>
        <w:rPr>
          <w:b w:val="0"/>
          <w:i w:val="0"/>
        </w:rPr>
        <w:t xml:space="preserve"> </w:t>
      </w:r>
      <w:r>
        <w:rPr>
          <w:b w:val="0"/>
          <w:i w:val="0"/>
        </w:rPr>
        <w:t>show</w:t>
      </w:r>
      <w:r>
        <w:rPr>
          <w:b w:val="0"/>
          <w:i w:val="0"/>
        </w:rPr>
        <w:t xml:space="preserve"> </w:t>
      </w:r>
      <w:r>
        <w:rPr>
          <w:b w:val="0"/>
          <w:i w:val="0"/>
        </w:rPr>
        <w:t>progress.</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ISR</w:t>
      </w:r>
      <w:r>
        <w:rPr>
          <w:b w:val="0"/>
          <w:i w:val="0"/>
        </w:rPr>
        <w:t xml:space="preserve"> </w:t>
      </w:r>
      <w:r>
        <w:rPr>
          <w:b w:val="0"/>
          <w:i w:val="0"/>
        </w:rPr>
        <w:t>that</w:t>
      </w:r>
      <w:r>
        <w:rPr>
          <w:b w:val="0"/>
          <w:i w:val="0"/>
        </w:rPr>
        <w:t xml:space="preserve"> </w:t>
      </w:r>
      <w:r>
        <w:rPr>
          <w:b w:val="0"/>
          <w:i w:val="0"/>
        </w:rPr>
        <w:t>feeds</w:t>
      </w:r>
      <w:r>
        <w:rPr>
          <w:b w:val="0"/>
          <w:i w:val="0"/>
        </w:rPr>
        <w:t xml:space="preserve"> </w:t>
      </w:r>
      <w:r>
        <w:rPr>
          <w:b w:val="0"/>
          <w:i w:val="0"/>
        </w:rPr>
        <w:t>it</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failed</w:t>
      </w:r>
      <w:r>
        <w:rPr>
          <w:b w:val="0"/>
          <w:i w:val="0"/>
        </w:rPr>
        <w:t xml:space="preserve"> </w:t>
      </w:r>
      <w:r>
        <w:rPr>
          <w:b w:val="0"/>
          <w:i w:val="0"/>
        </w:rPr>
        <w:t>application</w:t>
      </w:r>
      <w:r>
        <w:rPr>
          <w:b w:val="0"/>
          <w:i w:val="0"/>
        </w:rPr>
        <w:t xml:space="preserve"> </w:t>
      </w:r>
      <w:r>
        <w:rPr>
          <w:b w:val="0"/>
          <w:i w:val="0"/>
        </w:rPr>
        <w:t>work</w:t>
      </w:r>
      <w:r>
        <w:rPr>
          <w:b w:val="0"/>
          <w:i w:val="0"/>
        </w:rPr>
        <w:t xml:space="preserve"> </w:t>
      </w:r>
      <w:r>
        <w:rPr>
          <w:b w:val="0"/>
          <w:i w:val="0"/>
        </w:rPr>
        <w:t>defeats</w:t>
      </w:r>
      <w:r>
        <w:rPr>
          <w:b w:val="0"/>
          <w:i w:val="0"/>
        </w:rPr>
        <w:t xml:space="preserve"> </w:t>
      </w:r>
      <w:r>
        <w:rPr>
          <w:b w:val="0"/>
          <w:i w:val="0"/>
        </w:rPr>
        <w:t>its</w:t>
      </w:r>
      <w:r>
        <w:rPr>
          <w:b w:val="0"/>
          <w:i w:val="0"/>
        </w:rPr>
        <w:t xml:space="preserve"> </w:t>
      </w:r>
      <w:r>
        <w:rPr>
          <w:b w:val="0"/>
          <w:i w:val="0"/>
        </w:rPr>
        <w:t>purpose.</w:t>
      </w:r>
      <w:r>
        <w:rPr>
          <w:b w:val="0"/>
          <w:i w:val="0"/>
        </w:rPr>
        <w:t xml:space="preserve"> </w:t>
      </w:r>
      <w:r>
        <w:rPr>
          <w:b w:val="0"/>
          <w:i w:val="0"/>
        </w:rPr>
        <w:t>Define</w:t>
      </w:r>
      <w:r>
        <w:rPr>
          <w:b w:val="0"/>
          <w:i w:val="0"/>
        </w:rPr>
        <w:t xml:space="preserve"> </w:t>
      </w:r>
      <w:r>
        <w:rPr>
          <w:b w:val="0"/>
          <w:i w:val="0"/>
        </w:rPr>
        <w:t>startup</w:t>
      </w:r>
      <w:r>
        <w:rPr>
          <w:b w:val="0"/>
          <w:i w:val="0"/>
        </w:rPr>
        <w:t xml:space="preserve"> </w:t>
      </w:r>
      <w:r>
        <w:rPr>
          <w:b w:val="0"/>
          <w:i w:val="0"/>
        </w:rPr>
        <w:t>grace</w:t>
      </w:r>
      <w:r>
        <w:rPr>
          <w:b w:val="0"/>
          <w:i w:val="0"/>
        </w:rPr>
        <w:t xml:space="preserve"> </w:t>
      </w:r>
      <w:r>
        <w:rPr>
          <w:b w:val="0"/>
          <w:i w:val="0"/>
        </w:rPr>
        <w:t>periods,</w:t>
      </w:r>
      <w:r>
        <w:rPr>
          <w:b w:val="0"/>
          <w:i w:val="0"/>
        </w:rPr>
        <w:t xml:space="preserve"> </w:t>
      </w:r>
      <w:r>
        <w:rPr>
          <w:b w:val="0"/>
          <w:i w:val="0"/>
        </w:rPr>
        <w:t>reset-reason</w:t>
      </w:r>
      <w:r>
        <w:rPr>
          <w:b w:val="0"/>
          <w:i w:val="0"/>
        </w:rPr>
        <w:t xml:space="preserve"> </w:t>
      </w:r>
      <w:r>
        <w:rPr>
          <w:b w:val="0"/>
          <w:i w:val="0"/>
        </w:rPr>
        <w:t>logging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safe</w:t>
      </w:r>
      <w:r>
        <w:rPr>
          <w:b w:val="0"/>
          <w:i w:val="0"/>
        </w:rPr>
        <w:t xml:space="preserve"> </w:t>
      </w:r>
      <w:r>
        <w:rPr>
          <w:b w:val="0"/>
          <w:i w:val="0"/>
        </w:rPr>
        <w:t>boot</w:t>
      </w:r>
      <w:r>
        <w:rPr>
          <w:b w:val="0"/>
          <w:i w:val="0"/>
        </w:rPr>
        <w:t xml:space="preserve"> </w:t>
      </w:r>
      <w:r>
        <w:rPr>
          <w:b w:val="0"/>
          <w:i w:val="0"/>
        </w:rPr>
        <w:t>recovery</w:t>
      </w:r>
      <w:r>
        <w:rPr>
          <w:b w:val="0"/>
          <w:i w:val="0"/>
        </w:rPr>
        <w:t xml:space="preserve"> </w:t>
      </w:r>
      <w:r>
        <w:rPr>
          <w:b w:val="0"/>
          <w:i w:val="0"/>
        </w:rPr>
        <w:t>path.</w:t>
      </w:r>
      <w:r>
        <w:rPr>
          <w:b w:val="0"/>
          <w:i w:val="0"/>
        </w:rPr>
        <w:t xml:space="preserve"> </w:t>
      </w:r>
      <w:r>
        <w:rPr>
          <w:b w:val="0"/>
          <w:i w:val="0"/>
        </w:rPr>
        <w:t>A</w:t>
      </w:r>
      <w:r>
        <w:rPr>
          <w:b w:val="0"/>
          <w:i w:val="0"/>
        </w:rPr>
        <w:t xml:space="preserve"> </w:t>
      </w:r>
      <w:r>
        <w:rPr>
          <w:b w:val="0"/>
          <w:i w:val="0"/>
        </w:rPr>
        <w:t>reset</w:t>
      </w:r>
      <w:r>
        <w:rPr>
          <w:b w:val="0"/>
          <w:i w:val="0"/>
        </w:rPr>
        <w:t xml:space="preserve"> </w:t>
      </w:r>
      <w:r>
        <w:rPr>
          <w:b w:val="0"/>
          <w:i w:val="0"/>
        </w:rPr>
        <w:t>loop</w:t>
      </w:r>
      <w:r>
        <w:rPr>
          <w:b w:val="0"/>
          <w:i w:val="0"/>
        </w:rPr>
        <w:t xml:space="preserve"> </w:t>
      </w:r>
      <w:r>
        <w:rPr>
          <w:b w:val="0"/>
          <w:i w:val="0"/>
        </w:rPr>
        <w:t>may</w:t>
      </w:r>
      <w:r>
        <w:rPr>
          <w:b w:val="0"/>
          <w:i w:val="0"/>
        </w:rPr>
        <w:t xml:space="preserve"> </w:t>
      </w:r>
      <w:r>
        <w:rPr>
          <w:b w:val="0"/>
          <w:i w:val="0"/>
        </w:rPr>
        <w:t>indicate</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configuration</w:t>
      </w:r>
      <w:r>
        <w:rPr>
          <w:b w:val="0"/>
          <w:i w:val="0"/>
        </w:rPr>
        <w:t xml:space="preserve"> </w:t>
      </w:r>
      <w:r>
        <w:rPr>
          <w:b w:val="0"/>
          <w:i w:val="0"/>
        </w:rPr>
        <w:t>or</w:t>
      </w:r>
      <w:r>
        <w:rPr>
          <w:b w:val="0"/>
          <w:i w:val="0"/>
        </w:rPr>
        <w:t xml:space="preserve"> </w:t>
      </w:r>
      <w:r>
        <w:rPr>
          <w:b w:val="0"/>
          <w:i w:val="0"/>
        </w:rPr>
        <w:t>persistent</w:t>
      </w:r>
      <w:r>
        <w:rPr>
          <w:b w:val="0"/>
          <w:i w:val="0"/>
        </w:rPr>
        <w:t xml:space="preserve"> </w:t>
      </w:r>
      <w:r>
        <w:rPr>
          <w:b w:val="0"/>
          <w:i w:val="0"/>
        </w:rPr>
        <w:t>fault;</w:t>
      </w:r>
      <w:r>
        <w:rPr>
          <w:b w:val="0"/>
          <w:i w:val="0"/>
        </w:rPr>
        <w:t xml:space="preserve"> </w:t>
      </w:r>
      <w:r>
        <w:rPr>
          <w:b w:val="0"/>
          <w:i w:val="0"/>
        </w:rPr>
        <w:t>record</w:t>
      </w:r>
      <w:r>
        <w:rPr>
          <w:b w:val="0"/>
          <w:i w:val="0"/>
        </w:rPr>
        <w:t xml:space="preserve"> </w:t>
      </w:r>
      <w:r>
        <w:rPr>
          <w:b w:val="0"/>
          <w:i w:val="0"/>
        </w:rPr>
        <w:t>enough</w:t>
      </w:r>
      <w:r>
        <w:rPr>
          <w:b w:val="0"/>
          <w:i w:val="0"/>
        </w:rPr>
        <w:t xml:space="preserve"> </w:t>
      </w:r>
      <w:r>
        <w:rPr>
          <w:b w:val="0"/>
          <w:i w:val="0"/>
        </w:rPr>
        <w:t>evidence</w:t>
      </w:r>
      <w:r>
        <w:rPr>
          <w:b w:val="0"/>
          <w:i w:val="0"/>
        </w:rPr>
        <w:t xml:space="preserve"> </w:t>
      </w:r>
      <w:r>
        <w:rPr>
          <w:b w:val="0"/>
          <w:i w:val="0"/>
        </w:rPr>
        <w:t>without</w:t>
      </w:r>
      <w:r>
        <w:rPr>
          <w:b w:val="0"/>
          <w:i w:val="0"/>
        </w:rPr>
        <w:t xml:space="preserve"> </w:t>
      </w:r>
      <w:r>
        <w:rPr>
          <w:b w:val="0"/>
          <w:i w:val="0"/>
        </w:rPr>
        <w:t>wearing</w:t>
      </w:r>
      <w:r>
        <w:rPr>
          <w:b w:val="0"/>
          <w:i w:val="0"/>
        </w:rPr>
        <w:t xml:space="preserve"> </w:t>
      </w:r>
      <w:r>
        <w:rPr>
          <w:b w:val="0"/>
          <w:i w:val="0"/>
        </w:rPr>
        <w:t>out</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repeatedly</w:t>
      </w:r>
      <w:r>
        <w:rPr>
          <w:b w:val="0"/>
          <w:i w:val="0"/>
        </w:rPr>
        <w:t xml:space="preserve"> </w:t>
      </w:r>
      <w:r>
        <w:rPr>
          <w:b w:val="0"/>
          <w:i w:val="0"/>
        </w:rPr>
        <w:t>energizing</w:t>
      </w:r>
      <w:r>
        <w:rPr>
          <w:b w:val="0"/>
          <w:i w:val="0"/>
        </w:rPr>
        <w:t xml:space="preserve"> </w:t>
      </w:r>
      <w:r>
        <w:rPr>
          <w:b w:val="0"/>
          <w:i w:val="0"/>
        </w:rPr>
        <w:t>actuators.</w:t>
      </w:r>
    </w:p>
    <w:p>
      <w:r>
        <w:rPr>
          <w:b w:val="0"/>
          <w:i w:val="0"/>
        </w:rPr>
        <w:t>Fault</w:t>
      </w:r>
      <w:r>
        <w:rPr>
          <w:b w:val="0"/>
          <w:i w:val="0"/>
        </w:rPr>
        <w:t xml:space="preserve"> </w:t>
      </w:r>
      <w:r>
        <w:rPr>
          <w:b w:val="0"/>
          <w:i w:val="0"/>
        </w:rPr>
        <w:t>handlers</w:t>
      </w:r>
      <w:r>
        <w:rPr>
          <w:b w:val="0"/>
          <w:i w:val="0"/>
        </w:rPr>
        <w:t xml:space="preserve"> </w:t>
      </w:r>
      <w:r>
        <w:rPr>
          <w:b w:val="0"/>
          <w:i w:val="0"/>
        </w:rPr>
        <w:t>should</w:t>
      </w:r>
      <w:r>
        <w:rPr>
          <w:b w:val="0"/>
          <w:i w:val="0"/>
        </w:rPr>
        <w:t xml:space="preserve"> </w:t>
      </w:r>
      <w:r>
        <w:rPr>
          <w:b w:val="0"/>
          <w:i w:val="0"/>
        </w:rPr>
        <w:t>preserve</w:t>
      </w:r>
      <w:r>
        <w:rPr>
          <w:b w:val="0"/>
          <w:i w:val="0"/>
        </w:rPr>
        <w:t xml:space="preserve"> </w:t>
      </w:r>
      <w:r>
        <w:rPr>
          <w:b w:val="0"/>
          <w:i w:val="0"/>
        </w:rPr>
        <w:t>useful</w:t>
      </w:r>
      <w:r>
        <w:rPr>
          <w:b w:val="0"/>
          <w:i w:val="0"/>
        </w:rPr>
        <w:t xml:space="preserve"> </w:t>
      </w:r>
      <w:r>
        <w:rPr>
          <w:b w:val="0"/>
          <w:i w:val="0"/>
        </w:rPr>
        <w:t>registers</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status</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then</w:t>
      </w:r>
      <w:r>
        <w:rPr>
          <w:b w:val="0"/>
          <w:i w:val="0"/>
        </w:rPr>
        <w:t xml:space="preserve"> </w:t>
      </w:r>
      <w:r>
        <w:rPr>
          <w:b w:val="0"/>
          <w:i w:val="0"/>
        </w:rPr>
        <w:t>enter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bounded</w:t>
      </w:r>
      <w:r>
        <w:rPr>
          <w:b w:val="0"/>
          <w:i w:val="0"/>
        </w:rPr>
        <w:t xml:space="preserve"> </w:t>
      </w:r>
      <w:r>
        <w:rPr>
          <w:b w:val="0"/>
          <w:i w:val="0"/>
        </w:rPr>
        <w:t>state</w:t>
      </w:r>
      <w:r>
        <w:rPr>
          <w:b w:val="0"/>
          <w:i w:val="0"/>
        </w:rPr>
        <w:t xml:space="preserve"> </w:t>
      </w:r>
      <w:r>
        <w:rPr>
          <w:b w:val="0"/>
          <w:i w:val="0"/>
        </w:rPr>
        <w:t>or</w:t>
      </w:r>
      <w:r>
        <w:rPr>
          <w:b w:val="0"/>
          <w:i w:val="0"/>
        </w:rPr>
        <w:t xml:space="preserve"> </w:t>
      </w:r>
      <w:r>
        <w:rPr>
          <w:b w:val="0"/>
          <w:i w:val="0"/>
        </w:rPr>
        <w:t>reset</w:t>
      </w:r>
      <w:r>
        <w:rPr>
          <w:b w:val="0"/>
          <w:i w:val="0"/>
        </w:rPr>
        <w:t xml:space="preserve"> </w:t>
      </w:r>
      <w:r>
        <w:rPr>
          <w:b w:val="0"/>
          <w:i w:val="0"/>
        </w:rPr>
        <w:t>policy.</w:t>
      </w:r>
      <w:r>
        <w:rPr>
          <w:b w:val="0"/>
          <w:i w:val="0"/>
        </w:rPr>
        <w:t xml:space="preserve"> </w:t>
      </w:r>
      <w:r>
        <w:rPr>
          <w:b w:val="0"/>
          <w:i w:val="0"/>
        </w:rPr>
        <w:t>Printing</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HardFault</w:t>
      </w:r>
      <w:r>
        <w:rPr>
          <w:b w:val="0"/>
          <w:i w:val="0"/>
        </w:rPr>
        <w:t xml:space="preserve"> </w:t>
      </w:r>
      <w:r>
        <w:rPr>
          <w:b w:val="0"/>
          <w:i w:val="0"/>
        </w:rPr>
        <w:t>handler</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that</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interrupts</w:t>
      </w:r>
      <w:r>
        <w:rPr>
          <w:b w:val="0"/>
          <w:i w:val="0"/>
        </w:rPr>
        <w:t xml:space="preserve"> </w:t>
      </w:r>
      <w:r>
        <w:rPr>
          <w:b w:val="0"/>
          <w:i w:val="0"/>
        </w:rPr>
        <w:t>can</w:t>
      </w:r>
      <w:r>
        <w:rPr>
          <w:b w:val="0"/>
          <w:i w:val="0"/>
        </w:rPr>
        <w:t xml:space="preserve"> </w:t>
      </w:r>
      <w:r>
        <w:rPr>
          <w:b w:val="0"/>
          <w:i w:val="0"/>
        </w:rPr>
        <w:t>deadlock.</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retained</w:t>
      </w:r>
      <w:r>
        <w:rPr>
          <w:b w:val="0"/>
          <w:i w:val="0"/>
        </w:rPr>
        <w:t xml:space="preserve"> </w:t>
      </w:r>
      <w:r>
        <w:rPr>
          <w:b w:val="0"/>
          <w:i w:val="0"/>
        </w:rPr>
        <w:t>crash</w:t>
      </w:r>
      <w:r>
        <w:rPr>
          <w:b w:val="0"/>
          <w:i w:val="0"/>
        </w:rPr>
        <w:t xml:space="preserve"> </w:t>
      </w:r>
      <w:r>
        <w:rPr>
          <w:b w:val="0"/>
          <w:i w:val="0"/>
        </w:rPr>
        <w:t>record</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is</w:t>
      </w:r>
      <w:r>
        <w:rPr>
          <w:b w:val="0"/>
          <w:i w:val="0"/>
        </w:rPr>
        <w:t xml:space="preserve"> </w:t>
      </w:r>
      <w:r>
        <w:rPr>
          <w:b w:val="0"/>
          <w:i w:val="0"/>
        </w:rPr>
        <w:t>often</w:t>
      </w:r>
      <w:r>
        <w:rPr>
          <w:b w:val="0"/>
          <w:i w:val="0"/>
        </w:rPr>
        <w:t xml:space="preserve"> </w:t>
      </w:r>
      <w:r>
        <w:rPr>
          <w:b w:val="0"/>
          <w:i w:val="0"/>
        </w:rPr>
        <w:t>more</w:t>
      </w:r>
      <w:r>
        <w:rPr>
          <w:b w:val="0"/>
          <w:i w:val="0"/>
        </w:rPr>
        <w:t xml:space="preserve"> </w:t>
      </w:r>
      <w:r>
        <w:rPr>
          <w:b w:val="0"/>
          <w:i w:val="0"/>
        </w:rPr>
        <w:t>useful</w:t>
      </w:r>
      <w:r>
        <w:rPr>
          <w:b w:val="0"/>
          <w:i w:val="0"/>
        </w:rPr>
        <w:t xml:space="preserve"> </w:t>
      </w:r>
      <w:r>
        <w:rPr>
          <w:b w:val="0"/>
          <w:i w:val="0"/>
        </w:rPr>
        <w:t>than</w:t>
      </w:r>
      <w:r>
        <w:rPr>
          <w:b w:val="0"/>
          <w:i w:val="0"/>
        </w:rPr>
        <w:t xml:space="preserve"> </w:t>
      </w:r>
      <w:r>
        <w:rPr>
          <w:b w:val="0"/>
          <w:i w:val="0"/>
        </w:rPr>
        <w:t>complicated</w:t>
      </w:r>
      <w:r>
        <w:rPr>
          <w:b w:val="0"/>
          <w:i w:val="0"/>
        </w:rPr>
        <w:t xml:space="preserve"> </w:t>
      </w:r>
      <w:r>
        <w:rPr>
          <w:b w:val="0"/>
          <w:i w:val="0"/>
        </w:rPr>
        <w:t>output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broken</w:t>
      </w:r>
      <w:r>
        <w:rPr>
          <w:b w:val="0"/>
          <w:i w:val="0"/>
        </w:rPr>
        <w:t xml:space="preserve"> </w:t>
      </w:r>
      <w:r>
        <w:rPr>
          <w:b w:val="0"/>
          <w:i w:val="0"/>
        </w:rPr>
        <w:t>context.</w:t>
      </w:r>
    </w:p>
    <w:p>
      <w:pPr>
        <w:pStyle w:val="Heading3"/>
      </w:pPr>
      <w:r>
        <w:rPr>
          <w:color w:val="000000"/>
        </w:rPr>
        <w:t>Worked lab and expected behavior</w:t>
      </w:r>
    </w:p>
    <w:p>
      <w:r>
        <w:rPr>
          <w:b w:val="0"/>
          <w:i w:val="0"/>
        </w:rPr>
        <w:t>For</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path,</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NUCLEO-F446RE</w:t>
      </w:r>
      <w:r>
        <w:rPr>
          <w:b w:val="0"/>
          <w:i w:val="0"/>
        </w:rPr>
        <w:t xml:space="preserve"> </w:t>
      </w:r>
      <w:r>
        <w:rPr>
          <w:b w:val="0"/>
          <w:i w:val="0"/>
        </w:rPr>
        <w:t>board</w:t>
      </w:r>
      <w:r>
        <w:rPr>
          <w:b w:val="0"/>
          <w:i w:val="0"/>
        </w:rPr>
        <w:t xml:space="preserve"> </w:t>
      </w:r>
      <w:r>
        <w:rPr>
          <w:b w:val="0"/>
          <w:i w:val="0"/>
        </w:rPr>
        <w:t>manual,</w:t>
      </w:r>
      <w:r>
        <w:rPr>
          <w:b w:val="0"/>
          <w:i w:val="0"/>
        </w:rPr>
        <w:t xml:space="preserve"> </w:t>
      </w:r>
      <w:r>
        <w:rPr>
          <w:b w:val="0"/>
          <w:i w:val="0"/>
        </w:rPr>
        <w:t>STM32F446</w:t>
      </w:r>
      <w:r>
        <w:rPr>
          <w:b w:val="0"/>
          <w:i w:val="0"/>
        </w:rPr>
        <w:t xml:space="preserve"> </w:t>
      </w:r>
      <w:r>
        <w:rPr>
          <w:b w:val="0"/>
          <w:i w:val="0"/>
        </w:rPr>
        <w:t>reference</w:t>
      </w:r>
      <w:r>
        <w:rPr>
          <w:b w:val="0"/>
          <w:i w:val="0"/>
        </w:rPr>
        <w:t xml:space="preserve"> </w:t>
      </w:r>
      <w:r>
        <w:rPr>
          <w:b w:val="0"/>
          <w:i w:val="0"/>
        </w:rPr>
        <w:t>manual,</w:t>
      </w:r>
      <w:r>
        <w:rPr>
          <w:b w:val="0"/>
          <w:i w:val="0"/>
        </w:rPr>
        <w:t xml:space="preserve"> </w:t>
      </w:r>
      <w:r>
        <w:rPr>
          <w:b w:val="0"/>
          <w:i w:val="0"/>
        </w:rPr>
        <w:t>linker</w:t>
      </w:r>
      <w:r>
        <w:rPr>
          <w:b w:val="0"/>
          <w:i w:val="0"/>
        </w:rPr>
        <w:t xml:space="preserve"> </w:t>
      </w:r>
      <w:r>
        <w:rPr>
          <w:b w:val="0"/>
          <w:i w:val="0"/>
        </w:rPr>
        <w:t>map</w:t>
      </w:r>
      <w:r>
        <w:rPr>
          <w:b w:val="0"/>
          <w:i w:val="0"/>
        </w:rPr>
        <w:t xml:space="preserve"> </w:t>
      </w:r>
      <w:r>
        <w:rPr>
          <w:b w:val="0"/>
          <w:i w:val="0"/>
        </w:rPr>
        <w:t>and</w:t>
      </w:r>
      <w:r>
        <w:rPr>
          <w:b w:val="0"/>
          <w:i w:val="0"/>
        </w:rPr>
        <w:t xml:space="preserve"> </w:t>
      </w:r>
      <w:r>
        <w:rPr>
          <w:b w:val="0"/>
          <w:i w:val="0"/>
        </w:rPr>
        <w:t>vendor</w:t>
      </w:r>
      <w:r>
        <w:rPr>
          <w:b w:val="0"/>
          <w:i w:val="0"/>
        </w:rPr>
        <w:t xml:space="preserve"> </w:t>
      </w:r>
      <w:r>
        <w:rPr>
          <w:b w:val="0"/>
          <w:i w:val="0"/>
        </w:rPr>
        <w:t>startup</w:t>
      </w:r>
      <w:r>
        <w:rPr>
          <w:b w:val="0"/>
          <w:i w:val="0"/>
        </w:rPr>
        <w:t xml:space="preserve"> </w:t>
      </w:r>
      <w:r>
        <w:rPr>
          <w:b w:val="0"/>
          <w:i w:val="0"/>
        </w:rPr>
        <w:t>file</w:t>
      </w:r>
      <w:r>
        <w:rPr>
          <w:b w:val="0"/>
          <w:i w:val="0"/>
        </w:rPr>
        <w:t xml:space="preserve"> </w:t>
      </w:r>
      <w:r>
        <w:rPr>
          <w:b w:val="0"/>
          <w:i w:val="0"/>
        </w:rPr>
        <w:t>named</w:t>
      </w:r>
      <w:r>
        <w:rPr>
          <w:b w:val="0"/>
          <w:i w:val="0"/>
        </w:rPr>
        <w:t xml:space="preserve"> </w:t>
      </w:r>
      <w:r>
        <w:rPr>
          <w:b w:val="0"/>
          <w:i w:val="0"/>
        </w:rPr>
        <w:t>in</w:t>
      </w:r>
      <w:r>
        <w:rPr>
          <w:b w:val="0"/>
          <w:i w:val="0"/>
        </w:rPr>
        <w:t xml:space="preserve"> </w:t>
      </w:r>
      <w:r>
        <w:rPr>
          <w:b w:val="0"/>
          <w:i w:val="0"/>
        </w:rPr>
        <w:t>I05's</w:t>
      </w:r>
      <w:r>
        <w:rPr>
          <w:b w:val="0"/>
          <w:i w:val="0"/>
        </w:rPr>
        <w:t xml:space="preserve"> </w:t>
      </w:r>
      <w:r>
        <w:rPr>
          <w:b w:val="0"/>
          <w:i w:val="0"/>
        </w:rPr>
        <w:t>hardware</w:t>
      </w:r>
      <w:r>
        <w:rPr>
          <w:b w:val="0"/>
          <w:i w:val="0"/>
        </w:rPr>
        <w:t xml:space="preserve"> </w:t>
      </w:r>
      <w:r>
        <w:rPr>
          <w:b w:val="0"/>
          <w:i w:val="0"/>
        </w:rPr>
        <w:t>notes.</w:t>
      </w:r>
      <w:r>
        <w:rPr>
          <w:b w:val="0"/>
          <w:i w:val="0"/>
        </w:rPr>
        <w:t xml:space="preserve"> </w:t>
      </w:r>
      <w:r>
        <w:rPr>
          <w:b w:val="0"/>
          <w:i w:val="0"/>
        </w:rPr>
        <w:t>Locate</w:t>
      </w:r>
      <w:r>
        <w:rPr>
          <w:b w:val="0"/>
          <w:i w:val="0"/>
        </w:rPr>
        <w:t xml:space="preserve"> </w:t>
      </w:r>
      <w:r>
        <w:rPr>
          <w:b w:val="0"/>
          <w:i w:val="0"/>
        </w:rPr>
        <w:t>reset</w:t>
      </w:r>
      <w:r>
        <w:rPr>
          <w:b w:val="0"/>
          <w:i w:val="0"/>
        </w:rPr>
        <w:t xml:space="preserve"> </w:t>
      </w:r>
      <w:r>
        <w:rPr>
          <w:b w:val="0"/>
          <w:i w:val="0"/>
        </w:rPr>
        <w:t>handler,</w:t>
      </w:r>
      <w:r>
        <w:rPr>
          <w:b w:val="0"/>
          <w:i w:val="0"/>
        </w:rPr>
        <w:t xml:space="preserve"> </w:t>
      </w:r>
      <w:r>
        <w:rPr>
          <w:b w:val="0"/>
          <w:i w:val="0"/>
        </w:rPr>
        <w:t>vector</w:t>
      </w:r>
      <w:r>
        <w:rPr>
          <w:b w:val="0"/>
          <w:i w:val="0"/>
        </w:rPr>
        <w:t xml:space="preserve"> </w:t>
      </w:r>
      <w:r>
        <w:rPr>
          <w:b w:val="0"/>
          <w:i w:val="0"/>
        </w:rPr>
        <w:t>table,</w:t>
      </w:r>
      <w:r>
        <w:rPr>
          <w:b w:val="0"/>
          <w:i w:val="0"/>
        </w:rPr>
        <w:t xml:space="preserve"> </w:t>
      </w:r>
      <w:r>
        <w:rPr>
          <w:b w:val="0"/>
          <w:i w:val="0"/>
        </w:rPr>
        <w:t>data-copy</w:t>
      </w:r>
      <w:r>
        <w:rPr>
          <w:b w:val="0"/>
          <w:i w:val="0"/>
        </w:rPr>
        <w:t xml:space="preserve"> </w:t>
      </w:r>
      <w:r>
        <w:rPr>
          <w:b w:val="0"/>
          <w:i w:val="0"/>
        </w:rPr>
        <w:t>and</w:t>
      </w:r>
      <w:r>
        <w:rPr>
          <w:b w:val="0"/>
          <w:i w:val="0"/>
        </w:rPr>
        <w:t xml:space="preserve"> </w:t>
      </w:r>
      <w:r>
        <w:rPr>
          <w:b w:val="0"/>
          <w:i w:val="0"/>
        </w:rPr>
        <w:t>bss</w:t>
      </w:r>
      <w:r>
        <w:rPr>
          <w:b w:val="0"/>
          <w:i w:val="0"/>
        </w:rPr>
        <w:t xml:space="preserve"> </w:t>
      </w:r>
      <w:r>
        <w:rPr>
          <w:b w:val="0"/>
          <w:i w:val="0"/>
        </w:rPr>
        <w:t>initialization.</w:t>
      </w:r>
      <w:r>
        <w:rPr>
          <w:b w:val="0"/>
          <w:i w:val="0"/>
        </w:rPr>
        <w:t xml:space="preserve"> </w:t>
      </w:r>
      <w:r>
        <w:rPr>
          <w:b w:val="0"/>
          <w:i w:val="0"/>
        </w:rPr>
        <w:t>Observe</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toggle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its</w:t>
      </w:r>
      <w:r>
        <w:rPr>
          <w:b w:val="0"/>
          <w:i w:val="0"/>
        </w:rPr>
        <w:t xml:space="preserve"> </w:t>
      </w:r>
      <w:r>
        <w:rPr>
          <w:b w:val="0"/>
          <w:i w:val="0"/>
        </w:rPr>
        <w:t>period</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r>
        <w:rPr>
          <w:b w:val="0"/>
          <w:i w:val="0"/>
        </w:rPr>
        <w:t xml:space="preserve"> </w:t>
      </w:r>
      <w:r>
        <w:rPr>
          <w:b w:val="0"/>
          <w:i w:val="0"/>
        </w:rPr>
        <w:t>a</w:t>
      </w:r>
      <w:r>
        <w:rPr>
          <w:b w:val="0"/>
          <w:i w:val="0"/>
        </w:rPr>
        <w:t xml:space="preserve"> </w:t>
      </w:r>
      <w:r>
        <w:rPr>
          <w:b w:val="0"/>
          <w:i w:val="0"/>
        </w:rPr>
        <w:t>terminal</w:t>
      </w:r>
      <w:r>
        <w:rPr>
          <w:b w:val="0"/>
          <w:i w:val="0"/>
        </w:rPr>
        <w:t xml:space="preserve"> </w:t>
      </w:r>
      <w:r>
        <w:rPr>
          <w:b w:val="0"/>
          <w:i w:val="0"/>
        </w:rPr>
        <w:t>print</w:t>
      </w:r>
      <w:r>
        <w:rPr>
          <w:b w:val="0"/>
          <w:i w:val="0"/>
        </w:rPr>
        <w:t xml:space="preserve"> </w:t>
      </w:r>
      <w:r>
        <w:rPr>
          <w:b w:val="0"/>
          <w:i w:val="0"/>
        </w:rPr>
        <w:t>interval</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measurement.</w:t>
      </w:r>
    </w:p>
    <w:p>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review</w:t>
      </w:r>
      <w:r>
        <w:rPr>
          <w:b w:val="0"/>
          <w:i w:val="0"/>
        </w:rPr>
        <w:t xml:space="preserve"> </w:t>
      </w:r>
      <w:r>
        <w:rPr>
          <w:b w:val="0"/>
          <w:i w:val="0"/>
        </w:rPr>
        <w:t>the</w:t>
      </w:r>
      <w:r>
        <w:rPr>
          <w:b w:val="0"/>
          <w:i w:val="0"/>
        </w:rPr>
        <w:t xml:space="preserve"> </w:t>
      </w:r>
      <w:r>
        <w:rPr>
          <w:b w:val="0"/>
          <w:i w:val="0"/>
        </w:rPr>
        <w:t>equivalent</w:t>
      </w:r>
      <w:r>
        <w:rPr>
          <w:b w:val="0"/>
          <w:i w:val="0"/>
        </w:rPr>
        <w:t xml:space="preserve"> </w:t>
      </w:r>
      <w:r>
        <w:rPr>
          <w:b w:val="0"/>
          <w:i w:val="0"/>
        </w:rPr>
        <w:t>bounded</w:t>
      </w:r>
      <w:r>
        <w:rPr>
          <w:b w:val="0"/>
          <w:i w:val="0"/>
        </w:rPr>
        <w:t xml:space="preserve"> </w:t>
      </w:r>
      <w:r>
        <w:rPr>
          <w:b w:val="0"/>
          <w:i w:val="0"/>
        </w:rPr>
        <w:t>state-machine</w:t>
      </w:r>
      <w:r>
        <w:rPr>
          <w:b w:val="0"/>
          <w:i w:val="0"/>
        </w:rPr>
        <w:t xml:space="preserve"> </w:t>
      </w:r>
      <w:r>
        <w:rPr>
          <w:b w:val="0"/>
          <w:i w:val="0"/>
        </w:rPr>
        <w:t>logic</w:t>
      </w:r>
      <w:r>
        <w:rPr>
          <w:b w:val="0"/>
          <w:i w:val="0"/>
        </w:rPr>
        <w:t xml:space="preserve"> </w:t>
      </w:r>
      <w:r>
        <w:rPr>
          <w:b w:val="0"/>
          <w:i w:val="0"/>
        </w:rPr>
        <w:t>and</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but</w:t>
      </w:r>
      <w:r>
        <w:rPr>
          <w:b w:val="0"/>
          <w:i w:val="0"/>
        </w:rPr>
        <w:t xml:space="preserve"> </w:t>
      </w:r>
      <w:r>
        <w:rPr>
          <w:b w:val="0"/>
          <w:i w:val="0"/>
        </w:rPr>
        <w:t>record</w:t>
      </w:r>
      <w:r>
        <w:rPr>
          <w:b w:val="0"/>
          <w:i w:val="0"/>
        </w:rPr>
        <w:t xml:space="preserve"> </w:t>
      </w:r>
      <w:r>
        <w:rPr>
          <w:b w:val="0"/>
          <w:i w:val="0"/>
        </w:rPr>
        <w:t>physical</w:t>
      </w:r>
      <w:r>
        <w:rPr>
          <w:b w:val="0"/>
          <w:i w:val="0"/>
        </w:rPr>
        <w:t xml:space="preserve"> </w:t>
      </w:r>
      <w:r>
        <w:rPr>
          <w:b w:val="0"/>
          <w:i w:val="0"/>
        </w:rPr>
        <w:t>startup,</w:t>
      </w:r>
      <w:r>
        <w:rPr>
          <w:b w:val="0"/>
          <w:i w:val="0"/>
        </w:rPr>
        <w:t xml:space="preserve"> </w:t>
      </w:r>
      <w:r>
        <w:rPr>
          <w:b w:val="0"/>
          <w:i w:val="0"/>
        </w:rPr>
        <w:t>peripheral</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measurements</w:t>
      </w:r>
      <w:r>
        <w:rPr>
          <w:b w:val="0"/>
          <w:i w:val="0"/>
        </w:rPr>
        <w:t xml:space="preserve"> </w:t>
      </w:r>
      <w:r>
        <w:rPr>
          <w:b w:val="0"/>
          <w:i w:val="0"/>
        </w:rPr>
        <w:t>as</w:t>
      </w:r>
      <w:r>
        <w:rPr>
          <w:b w:val="0"/>
          <w:i w:val="0"/>
        </w:rPr>
        <w:t xml:space="preserve"> </w:t>
      </w:r>
      <w:r>
        <w:rPr>
          <w:b w:val="0"/>
          <w:i w:val="0"/>
        </w:rPr>
        <w:t>pending.</w:t>
      </w:r>
      <w:r>
        <w:rPr>
          <w:b w:val="0"/>
          <w:i w:val="0"/>
        </w:rPr>
        <w:t xml:space="preserve"> </w:t>
      </w:r>
      <w:r>
        <w:rPr>
          <w:b w:val="0"/>
          <w:i w:val="0"/>
        </w:rPr>
        <w:t>If</w:t>
      </w:r>
      <w:r>
        <w:rPr>
          <w:b w:val="0"/>
          <w:i w:val="0"/>
        </w:rPr>
        <w:t xml:space="preserve"> </w:t>
      </w:r>
      <w:r>
        <w:rPr>
          <w:b w:val="0"/>
          <w:i w:val="0"/>
        </w:rPr>
        <w:t>firmware</w:t>
      </w:r>
      <w:r>
        <w:rPr>
          <w:b w:val="0"/>
          <w:i w:val="0"/>
        </w:rPr>
        <w:t xml:space="preserve"> </w:t>
      </w:r>
      <w:r>
        <w:rPr>
          <w:b w:val="0"/>
          <w:i w:val="0"/>
        </w:rPr>
        <w:t>faults</w:t>
      </w:r>
      <w:r>
        <w:rPr>
          <w:b w:val="0"/>
          <w:i w:val="0"/>
        </w:rPr>
        <w:t xml:space="preserve"> </w:t>
      </w:r>
      <w:r>
        <w:rPr>
          <w:b w:val="0"/>
          <w:i w:val="0"/>
        </w:rPr>
        <w:t>before</w:t>
      </w:r>
      <w:r>
        <w:rPr>
          <w:b w:val="0"/>
          <w:i w:val="0"/>
        </w:rPr>
        <w:t xml:space="preserve"> </w:t>
      </w:r>
      <w:r>
        <w:rPr>
          <w:b w:val="0"/>
          <w:i w:val="0"/>
        </w:rPr>
        <w:t>main,</w:t>
      </w:r>
      <w:r>
        <w:rPr>
          <w:b w:val="0"/>
          <w:i w:val="0"/>
        </w:rPr>
        <w:t xml:space="preserve"> </w:t>
      </w:r>
      <w:r>
        <w:rPr>
          <w:b w:val="0"/>
          <w:i w:val="0"/>
        </w:rPr>
        <w:t>inspect</w:t>
      </w:r>
      <w:r>
        <w:rPr>
          <w:b w:val="0"/>
          <w:i w:val="0"/>
        </w:rPr>
        <w:t xml:space="preserve"> </w:t>
      </w:r>
      <w:r>
        <w:rPr>
          <w:b w:val="0"/>
          <w:i w:val="0"/>
        </w:rPr>
        <w:t>stack/vector</w:t>
      </w:r>
      <w:r>
        <w:rPr>
          <w:b w:val="0"/>
          <w:i w:val="0"/>
        </w:rPr>
        <w:t xml:space="preserve"> </w:t>
      </w:r>
      <w:r>
        <w:rPr>
          <w:b w:val="0"/>
          <w:i w:val="0"/>
        </w:rPr>
        <w:t>addresses,</w:t>
      </w:r>
      <w:r>
        <w:rPr>
          <w:b w:val="0"/>
          <w:i w:val="0"/>
        </w:rPr>
        <w:t xml:space="preserve"> </w:t>
      </w:r>
      <w:r>
        <w:rPr>
          <w:b w:val="0"/>
          <w:i w:val="0"/>
        </w:rPr>
        <w:t>clock</w:t>
      </w:r>
      <w:r>
        <w:rPr>
          <w:b w:val="0"/>
          <w:i w:val="0"/>
        </w:rPr>
        <w:t xml:space="preserve"> </w:t>
      </w:r>
      <w:r>
        <w:rPr>
          <w:b w:val="0"/>
          <w:i w:val="0"/>
        </w:rPr>
        <w:t>setup</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placement</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application</w:t>
      </w:r>
      <w:r>
        <w:rPr>
          <w:b w:val="0"/>
          <w:i w:val="0"/>
        </w:rPr>
        <w:t xml:space="preserve"> </w:t>
      </w:r>
      <w:r>
        <w:rPr>
          <w:b w:val="0"/>
          <w:i w:val="0"/>
        </w:rPr>
        <w:t>logic.</w:t>
      </w:r>
    </w:p>
    <w:p>
      <w:pPr>
        <w:pStyle w:val="Heading3"/>
      </w:pPr>
      <w:r>
        <w:rPr>
          <w:color w:val="000000"/>
        </w:rPr>
        <w:t>Independent work</w:t>
      </w:r>
    </w:p>
    <w:p>
      <w:r>
        <w:rPr>
          <w:b w:val="0"/>
          <w:i w:val="0"/>
        </w:rPr>
        <w:t>Attempt</w:t>
      </w:r>
      <w:r>
        <w:rPr>
          <w:b w:val="0"/>
          <w:i w:val="0"/>
        </w:rPr>
        <w:t xml:space="preserve"> </w:t>
      </w:r>
      <w:hyperlink w:anchor="f_576be3f05840a4b887">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f908a45dfe62c3d362">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What</w:t>
      </w:r>
      <w:r>
        <w:rPr>
          <w:b w:val="0"/>
          <w:i w:val="0"/>
        </w:rPr>
        <w:t xml:space="preserve"> </w:t>
      </w:r>
      <w:r>
        <w:rPr>
          <w:b w:val="0"/>
          <w:i w:val="0"/>
        </w:rPr>
        <w:t>happens</w:t>
      </w:r>
      <w:r>
        <w:rPr>
          <w:b w:val="0"/>
          <w:i w:val="0"/>
        </w:rPr>
        <w:t xml:space="preserve"> </w:t>
      </w:r>
      <w:r>
        <w:rPr>
          <w:b w:val="0"/>
          <w:i w:val="0"/>
        </w:rPr>
        <w:t>before</w:t>
      </w:r>
      <w:r>
        <w:rPr>
          <w:b w:val="0"/>
          <w:i w:val="0"/>
        </w:rPr>
        <w:t xml:space="preserve"> </w:t>
      </w:r>
      <w:r>
        <w:rPr>
          <w:b w:val="0"/>
          <w:i w:val="0"/>
        </w:rPr>
        <w:t>main?</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load</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addresses</w:t>
      </w:r>
      <w:r>
        <w:rPr>
          <w:b w:val="0"/>
          <w:i w:val="0"/>
        </w:rPr>
        <w:t xml:space="preserve"> </w:t>
      </w:r>
      <w:r>
        <w:rPr>
          <w:b w:val="0"/>
          <w:i w:val="0"/>
        </w:rPr>
        <w:t>differ?</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printf</w:t>
      </w:r>
      <w:r>
        <w:rPr>
          <w:b w:val="0"/>
          <w:i w:val="0"/>
        </w:rPr>
        <w:t xml:space="preserve"> </w:t>
      </w:r>
      <w:r>
        <w:rPr>
          <w:b w:val="0"/>
          <w:i w:val="0"/>
        </w:rPr>
        <w:t>fail</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firmware</w:t>
      </w:r>
      <w:r>
        <w:rPr>
          <w:b w:val="0"/>
          <w:i w:val="0"/>
        </w:rPr>
        <w:t xml:space="preserve"> </w:t>
      </w:r>
      <w:r>
        <w:rPr>
          <w:b w:val="0"/>
          <w:i w:val="0"/>
        </w:rPr>
        <w:t>startup</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handling.</w:t>
      </w:r>
    </w:p>
    <w:p>
      <w:pPr>
        <w:pStyle w:val="Heading3"/>
      </w:pPr>
      <w:r>
        <w:rPr>
          <w:color w:val="000000"/>
        </w:rPr>
        <w:t>Mastery checklist</w:t>
      </w:r>
    </w:p>
    <w:p>
      <w:pPr>
        <w:pStyle w:val="ListBullet"/>
      </w:pPr>
      <w:r>
        <w:rPr>
          <w:b w:val="0"/>
          <w:i w:val="0"/>
        </w:rPr>
        <w:t>Explain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startup</w:t>
      </w:r>
      <w:r>
        <w:rPr>
          <w:b w:val="0"/>
          <w:i w:val="0"/>
        </w:rPr>
        <w:t xml:space="preserve"> </w:t>
      </w:r>
      <w:r>
        <w:rPr>
          <w:b w:val="0"/>
          <w:i w:val="0"/>
        </w:rPr>
        <w:t>file.</w:t>
      </w:r>
    </w:p>
    <w:p>
      <w:pPr>
        <w:pStyle w:val="ListBullet"/>
      </w:pPr>
      <w:r>
        <w:rPr>
          <w:b w:val="0"/>
          <w:i w:val="0"/>
        </w:rPr>
        <w:t>Read</w:t>
      </w:r>
      <w:r>
        <w:rPr>
          <w:b w:val="0"/>
          <w:i w:val="0"/>
        </w:rPr>
        <w:t xml:space="preserve"> </w:t>
      </w:r>
      <w:r>
        <w:rPr>
          <w:b w:val="0"/>
          <w:i w:val="0"/>
        </w:rPr>
        <w:t>a</w:t>
      </w:r>
      <w:r>
        <w:rPr>
          <w:b w:val="0"/>
          <w:i w:val="0"/>
        </w:rPr>
        <w:t xml:space="preserve"> </w:t>
      </w:r>
      <w:r>
        <w:rPr>
          <w:b w:val="0"/>
          <w:i w:val="0"/>
        </w:rPr>
        <w:t>map</w:t>
      </w:r>
      <w:r>
        <w:rPr>
          <w:b w:val="0"/>
          <w:i w:val="0"/>
        </w:rPr>
        <w:t xml:space="preserve"> </w:t>
      </w:r>
      <w:r>
        <w:rPr>
          <w:b w:val="0"/>
          <w:i w:val="0"/>
        </w:rPr>
        <w:t>and</w:t>
      </w:r>
      <w:r>
        <w:rPr>
          <w:b w:val="0"/>
          <w:i w:val="0"/>
        </w:rPr>
        <w:t xml:space="preserve"> </w:t>
      </w:r>
      <w:r>
        <w:rPr>
          <w:b w:val="0"/>
          <w:i w:val="0"/>
        </w:rPr>
        <w:t>stack</w:t>
      </w:r>
      <w:r>
        <w:rPr>
          <w:b w:val="0"/>
          <w:i w:val="0"/>
        </w:rPr>
        <w:t xml:space="preserve"> </w:t>
      </w:r>
      <w:r>
        <w:rPr>
          <w:b w:val="0"/>
          <w:i w:val="0"/>
        </w:rPr>
        <w:t>budget.</w:t>
      </w:r>
    </w:p>
    <w:p>
      <w:pPr>
        <w:pStyle w:val="ListBullet"/>
      </w:pPr>
      <w:r>
        <w:rPr>
          <w:b w:val="0"/>
          <w:i w:val="0"/>
        </w:rPr>
        <w:t>Bound</w:t>
      </w:r>
      <w:r>
        <w:rPr>
          <w:b w:val="0"/>
          <w:i w:val="0"/>
        </w:rPr>
        <w:t xml:space="preserve"> </w:t>
      </w:r>
      <w:r>
        <w:rPr>
          <w:b w:val="0"/>
          <w:i w:val="0"/>
        </w:rPr>
        <w:t>ISR</w:t>
      </w:r>
      <w:r>
        <w:rPr>
          <w:b w:val="0"/>
          <w:i w:val="0"/>
        </w:rPr>
        <w:t xml:space="preserve"> </w:t>
      </w:r>
      <w:r>
        <w:rPr>
          <w:b w:val="0"/>
          <w:i w:val="0"/>
        </w:rPr>
        <w:t>work.</w:t>
      </w:r>
    </w:p>
    <w:p>
      <w:pPr>
        <w:pStyle w:val="ListBullet"/>
      </w:pPr>
      <w:r>
        <w:rPr>
          <w:b w:val="0"/>
          <w:i w:val="0"/>
        </w:rPr>
        <w:t>Demonstrate</w:t>
      </w:r>
      <w:r>
        <w:rPr>
          <w:b w:val="0"/>
          <w:i w:val="0"/>
        </w:rPr>
        <w:t xml:space="preserve"> </w:t>
      </w:r>
      <w:r>
        <w:rPr>
          <w:b w:val="0"/>
          <w:i w:val="0"/>
        </w:rPr>
        <w:t>watchdog</w:t>
      </w:r>
      <w:r>
        <w:rPr>
          <w:b w:val="0"/>
          <w:i w:val="0"/>
        </w:rPr>
        <w:t xml:space="preserve"> </w:t>
      </w:r>
      <w:r>
        <w:rPr>
          <w:b w:val="0"/>
          <w:i w:val="0"/>
        </w:rPr>
        <w:t>purpose</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evidence.</w:t>
      </w:r>
    </w:p>
    <w:p>
      <w:pPr>
        <w:pStyle w:val="Heading3"/>
      </w:pPr>
      <w:r>
        <w:rPr>
          <w:color w:val="000000"/>
        </w:rPr>
        <w:t>Primary references</w:t>
      </w:r>
    </w:p>
    <w:p>
      <w:r>
        <w:rPr>
          <w:b w:val="0"/>
          <w:i w:val="0"/>
        </w:rPr>
        <w:t>[CMSIS]</w:t>
      </w:r>
      <w:r>
        <w:rPr>
          <w:b w:val="0"/>
          <w:i w:val="0"/>
        </w:rPr>
        <w:t xml:space="preserve"> </w:t>
      </w:r>
      <w:r>
        <w:rPr>
          <w:b w:val="0"/>
          <w:i w:val="0"/>
        </w:rPr>
        <w:t>Arm</w:t>
      </w:r>
      <w:r>
        <w:rPr>
          <w:b w:val="0"/>
          <w:i w:val="0"/>
        </w:rPr>
        <w:t xml:space="preserve"> </w:t>
      </w:r>
      <w:r>
        <w:rPr>
          <w:b w:val="0"/>
          <w:i w:val="0"/>
        </w:rPr>
        <w:t>startup</w:t>
      </w:r>
      <w:r>
        <w:rPr>
          <w:b w:val="0"/>
          <w:i w:val="0"/>
        </w:rPr>
        <w:t xml:space="preserve"> </w:t>
      </w:r>
      <w:r>
        <w:rPr>
          <w:b w:val="0"/>
          <w:i w:val="0"/>
        </w:rPr>
        <w:t>contract.</w:t>
      </w:r>
      <w:r>
        <w:rPr>
          <w:b w:val="0"/>
          <w:i w:val="0"/>
        </w:rPr>
        <w:t xml:space="preserve"> </w:t>
      </w:r>
      <w:r>
        <w:rPr>
          <w:b w:val="0"/>
          <w:i w:val="0"/>
        </w:rPr>
        <w:t>[NVIC]</w:t>
      </w:r>
      <w:r>
        <w:rPr>
          <w:b w:val="0"/>
          <w:i w:val="0"/>
        </w:rPr>
        <w:t xml:space="preserve"> </w:t>
      </w:r>
      <w:r>
        <w:rPr>
          <w:b w:val="0"/>
          <w:i w:val="0"/>
        </w:rPr>
        <w:t>Arm</w:t>
      </w:r>
      <w:r>
        <w:rPr>
          <w:b w:val="0"/>
          <w:i w:val="0"/>
        </w:rPr>
        <w:t xml:space="preserve"> </w:t>
      </w:r>
      <w:r>
        <w:rPr>
          <w:b w:val="0"/>
          <w:i w:val="0"/>
        </w:rPr>
        <w:t>interrupt</w:t>
      </w:r>
      <w:r>
        <w:rPr>
          <w:b w:val="0"/>
          <w:i w:val="0"/>
        </w:rPr>
        <w:t xml:space="preserve"> </w:t>
      </w:r>
      <w:r>
        <w:rPr>
          <w:b w:val="0"/>
          <w:i w:val="0"/>
        </w:rPr>
        <w:t>controller</w:t>
      </w:r>
      <w:r>
        <w:rPr>
          <w:b w:val="0"/>
          <w:i w:val="0"/>
        </w:rPr>
        <w:t xml:space="preserve"> </w:t>
      </w:r>
      <w:r>
        <w:rPr>
          <w:b w:val="0"/>
          <w:i w:val="0"/>
        </w:rPr>
        <w:t>APIs.</w:t>
      </w:r>
      <w:r>
        <w:rPr>
          <w:b w:val="0"/>
          <w:i w:val="0"/>
        </w:rPr>
        <w:t xml:space="preserve"> </w:t>
      </w:r>
      <w:r>
        <w:rPr>
          <w:b w:val="0"/>
          <w:i w:val="0"/>
        </w:rPr>
        <w:t>[NUCLEO]</w:t>
      </w:r>
      <w:r>
        <w:rPr>
          <w:b w:val="0"/>
          <w:i w:val="0"/>
        </w:rPr>
        <w:t xml:space="preserve"> </w:t>
      </w:r>
      <w:r>
        <w:rPr>
          <w:b w:val="0"/>
          <w:i w:val="0"/>
        </w:rPr>
        <w:t>ST</w:t>
      </w:r>
      <w:r>
        <w:rPr>
          <w:b w:val="0"/>
          <w:i w:val="0"/>
        </w:rPr>
        <w:t xml:space="preserve"> </w:t>
      </w:r>
      <w:r>
        <w:rPr>
          <w:b w:val="0"/>
          <w:i w:val="0"/>
        </w:rPr>
        <w:t>board</w:t>
      </w:r>
      <w:r>
        <w:rPr>
          <w:b w:val="0"/>
          <w:i w:val="0"/>
        </w:rPr>
        <w:t xml:space="preserve"> </w:t>
      </w:r>
      <w:r>
        <w:rPr>
          <w:b w:val="0"/>
          <w:i w:val="0"/>
        </w:rPr>
        <w:t>documentation.</w:t>
      </w:r>
      <w:r>
        <w:rPr>
          <w:b w:val="0"/>
          <w:i w:val="0"/>
        </w:rPr>
        <w:t xml:space="preserve"> </w:t>
      </w:r>
      <w:r>
        <w:rPr>
          <w:b w:val="0"/>
          <w:i w:val="0"/>
        </w:rPr>
        <w:t>[LD]</w:t>
      </w:r>
      <w:r>
        <w:rPr>
          <w:b w:val="0"/>
          <w:i w:val="0"/>
        </w:rPr>
        <w:t xml:space="preserve"> </w:t>
      </w:r>
      <w:r>
        <w:rPr>
          <w:b w:val="0"/>
          <w:i w:val="0"/>
        </w:rPr>
        <w:t>Linker</w:t>
      </w:r>
      <w:r>
        <w:rPr>
          <w:b w:val="0"/>
          <w:i w:val="0"/>
        </w:rPr>
        <w:t xml:space="preserve"> </w:t>
      </w:r>
      <w:r>
        <w:rPr>
          <w:b w:val="0"/>
          <w:i w:val="0"/>
        </w:rPr>
        <w:t>scripts.</w:t>
      </w:r>
    </w:p>
    <w:p>
      <w:bookmarkStart w:id="31" w:name="f_576be3f05840a4b887"/>
      <w:pPr>
        <w:keepNext/>
        <w:spacing w:after="0" w:before="0"/>
      </w:pPr>
      <w:bookmarkEnd w:id="31"/>
    </w:p>
    <w:p>
      <w:pPr>
        <w:pStyle w:val="Heading3"/>
      </w:pPr>
      <w:r>
        <w:rPr>
          <w:color w:val="000000"/>
        </w:rPr>
        <w:t>M12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supervisor</w:t>
      </w:r>
      <w:r>
        <w:rPr>
          <w:b w:val="0"/>
          <w:i w:val="0"/>
        </w:rPr>
        <w:t xml:space="preserve"> </w:t>
      </w:r>
      <w:r>
        <w:rPr>
          <w:b w:val="0"/>
          <w:i w:val="0"/>
        </w:rPr>
        <w:t>for</w:t>
      </w:r>
      <w:r>
        <w:rPr>
          <w:b w:val="0"/>
          <w:i w:val="0"/>
        </w:rPr>
        <w:t xml:space="preserve"> </w:t>
      </w:r>
      <w:r>
        <w:rPr>
          <w:b w:val="0"/>
          <w:i w:val="0"/>
        </w:rPr>
        <w:t>acquisition,</w:t>
      </w:r>
      <w:r>
        <w:rPr>
          <w:b w:val="0"/>
          <w:i w:val="0"/>
        </w:rPr>
        <w:t xml:space="preserve"> </w:t>
      </w:r>
      <w:r>
        <w:rPr>
          <w:b w:val="0"/>
          <w:i w:val="0"/>
        </w:rPr>
        <w:t>communication</w:t>
      </w:r>
      <w:r>
        <w:rPr>
          <w:b w:val="0"/>
          <w:i w:val="0"/>
        </w:rPr>
        <w:t xml:space="preserve"> </w:t>
      </w:r>
      <w:r>
        <w:rPr>
          <w:b w:val="0"/>
          <w:i w:val="0"/>
        </w:rPr>
        <w:t>and</w:t>
      </w:r>
      <w:r>
        <w:rPr>
          <w:b w:val="0"/>
          <w:i w:val="0"/>
        </w:rPr>
        <w:t xml:space="preserve"> </w:t>
      </w:r>
      <w:r>
        <w:rPr>
          <w:b w:val="0"/>
          <w:i w:val="0"/>
        </w:rPr>
        <w:t>control</w:t>
      </w:r>
      <w:r>
        <w:rPr>
          <w:b w:val="0"/>
          <w:i w:val="0"/>
        </w:rPr>
        <w:t xml:space="preserve"> </w:t>
      </w:r>
      <w:r>
        <w:rPr>
          <w:b w:val="0"/>
          <w:i w:val="0"/>
        </w:rPr>
        <w:t>tasks.</w:t>
      </w:r>
      <w:r>
        <w:rPr>
          <w:b w:val="0"/>
          <w:i w:val="0"/>
        </w:rPr>
        <w:t xml:space="preserve"> </w:t>
      </w:r>
      <w:r>
        <w:rPr>
          <w:b w:val="0"/>
          <w:i w:val="0"/>
        </w:rPr>
        <w:t>Specify</w:t>
      </w:r>
      <w:r>
        <w:rPr>
          <w:b w:val="0"/>
          <w:i w:val="0"/>
        </w:rPr>
        <w:t xml:space="preserve"> </w:t>
      </w:r>
      <w:r>
        <w:rPr>
          <w:b w:val="0"/>
          <w:i w:val="0"/>
        </w:rPr>
        <w:t>how</w:t>
      </w:r>
      <w:r>
        <w:rPr>
          <w:b w:val="0"/>
          <w:i w:val="0"/>
        </w:rPr>
        <w:t xml:space="preserve"> </w:t>
      </w:r>
      <w:r>
        <w:rPr>
          <w:b w:val="0"/>
          <w:i w:val="0"/>
        </w:rPr>
        <w:t>each</w:t>
      </w:r>
      <w:r>
        <w:rPr>
          <w:b w:val="0"/>
          <w:i w:val="0"/>
        </w:rPr>
        <w:t xml:space="preserve"> </w:t>
      </w:r>
      <w:r>
        <w:rPr>
          <w:b w:val="0"/>
          <w:i w:val="0"/>
        </w:rPr>
        <w:t>reports</w:t>
      </w:r>
      <w:r>
        <w:rPr>
          <w:b w:val="0"/>
          <w:i w:val="0"/>
        </w:rPr>
        <w:t xml:space="preserve"> </w:t>
      </w:r>
      <w:r>
        <w:rPr>
          <w:b w:val="0"/>
          <w:i w:val="0"/>
        </w:rPr>
        <w:t>progress,</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one</w:t>
      </w:r>
      <w:r>
        <w:rPr>
          <w:b w:val="0"/>
          <w:i w:val="0"/>
        </w:rPr>
        <w:t xml:space="preserve"> </w:t>
      </w:r>
      <w:r>
        <w:rPr>
          <w:b w:val="0"/>
          <w:i w:val="0"/>
        </w:rPr>
        <w:t>stalls</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reset</w:t>
      </w:r>
      <w:r>
        <w:rPr>
          <w:b w:val="0"/>
          <w:i w:val="0"/>
        </w:rPr>
        <w:t xml:space="preserve"> </w:t>
      </w:r>
      <w:r>
        <w:rPr>
          <w:b w:val="0"/>
          <w:i w:val="0"/>
        </w:rPr>
        <w:t>evidence</w:t>
      </w:r>
      <w:r>
        <w:rPr>
          <w:b w:val="0"/>
          <w:i w:val="0"/>
        </w:rPr>
        <w:t xml:space="preserve"> </w:t>
      </w:r>
      <w:r>
        <w:rPr>
          <w:b w:val="0"/>
          <w:i w:val="0"/>
        </w:rPr>
        <w:t>survives.</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an</w:t>
      </w:r>
      <w:r>
        <w:rPr>
          <w:b w:val="0"/>
          <w:i w:val="0"/>
        </w:rPr>
        <w:t xml:space="preserve"> </w:t>
      </w:r>
      <w:r>
        <w:rPr>
          <w:b w:val="0"/>
          <w:i w:val="0"/>
        </w:rPr>
        <w:t>ISR-only</w:t>
      </w:r>
      <w:r>
        <w:rPr>
          <w:b w:val="0"/>
          <w:i w:val="0"/>
        </w:rPr>
        <w:t xml:space="preserve"> </w:t>
      </w:r>
      <w:r>
        <w:rPr>
          <w:b w:val="0"/>
          <w:i w:val="0"/>
        </w:rPr>
        <w:t>feed</w:t>
      </w:r>
      <w:r>
        <w:rPr>
          <w:b w:val="0"/>
          <w:i w:val="0"/>
        </w:rPr>
        <w:t xml:space="preserve"> </w:t>
      </w:r>
      <w:r>
        <w:rPr>
          <w:b w:val="0"/>
          <w:i w:val="0"/>
        </w:rPr>
        <w:t>is</w:t>
      </w:r>
      <w:r>
        <w:rPr>
          <w:b w:val="0"/>
          <w:i w:val="0"/>
        </w:rPr>
        <w:t xml:space="preserve"> </w:t>
      </w:r>
      <w:r>
        <w:rPr>
          <w:b w:val="0"/>
          <w:i w:val="0"/>
        </w:rPr>
        <w:t>inadequate.</w:t>
      </w:r>
    </w:p>
    <w:p>
      <w:bookmarkStart w:id="32" w:name="f_dda322b3b557ad8ac2"/>
      <w:pPr>
        <w:keepNext/>
        <w:spacing w:after="0" w:before="0"/>
      </w:pPr>
      <w:bookmarkEnd w:id="32"/>
    </w:p>
    <w:p>
      <w:pPr>
        <w:pStyle w:val="Heading2"/>
      </w:pPr>
      <w:r>
        <w:rPr>
          <w:color w:val="000000"/>
        </w:rPr>
        <w:t>M13 RTOS scheduling and Linux to MCU communication</w:t>
      </w:r>
    </w:p>
    <w:p>
      <w:pPr>
        <w:pStyle w:val="Heading3"/>
      </w:pPr>
      <w:r>
        <w:rPr>
          <w:color w:val="000000"/>
        </w:rPr>
        <w:t>Objectives and prerequisites</w:t>
      </w:r>
    </w:p>
    <w:p>
      <w:r>
        <w:rPr>
          <w:b w:val="0"/>
          <w:i w:val="0"/>
        </w:rPr>
        <w:t>Prerequisites:</w:t>
      </w:r>
      <w:r>
        <w:rPr>
          <w:b w:val="0"/>
          <w:i w:val="0"/>
        </w:rPr>
        <w:t xml:space="preserve"> </w:t>
      </w:r>
      <w:r>
        <w:rPr>
          <w:b w:val="0"/>
          <w:i w:val="0"/>
        </w:rPr>
        <w:t>M07</w:t>
      </w:r>
      <w:r>
        <w:rPr>
          <w:b w:val="0"/>
          <w:i w:val="0"/>
        </w:rPr>
        <w:t xml:space="preserve"> </w:t>
      </w:r>
      <w:r>
        <w:rPr>
          <w:b w:val="0"/>
          <w:i w:val="0"/>
        </w:rPr>
        <w:t>M12.</w:t>
      </w:r>
    </w:p>
    <w:p>
      <w:r>
        <w:rPr>
          <w:b w:val="0"/>
          <w:i w:val="0"/>
        </w:rPr>
        <w:t>Use</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queues,</w:t>
      </w:r>
      <w:r>
        <w:rPr>
          <w:b w:val="0"/>
          <w:i w:val="0"/>
        </w:rPr>
        <w:t xml:space="preserve"> </w:t>
      </w:r>
      <w:r>
        <w:rPr>
          <w:b w:val="0"/>
          <w:i w:val="0"/>
        </w:rPr>
        <w:t>analyze</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inversion,</w:t>
      </w:r>
      <w:r>
        <w:rPr>
          <w:b w:val="0"/>
          <w:i w:val="0"/>
        </w:rPr>
        <w:t xml:space="preserve"> </w:t>
      </w:r>
      <w:r>
        <w:rPr>
          <w:b w:val="0"/>
          <w:i w:val="0"/>
        </w:rPr>
        <w:t>and</w:t>
      </w:r>
      <w:r>
        <w:rPr>
          <w:b w:val="0"/>
          <w:i w:val="0"/>
        </w:rPr>
        <w:t xml:space="preserve"> </w:t>
      </w:r>
      <w:r>
        <w:rPr>
          <w:b w:val="0"/>
          <w:i w:val="0"/>
        </w:rPr>
        <w:t>make</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communication</w:t>
      </w:r>
      <w:r>
        <w:rPr>
          <w:b w:val="0"/>
          <w:i w:val="0"/>
        </w:rPr>
        <w:t xml:space="preserve"> </w:t>
      </w:r>
      <w:r>
        <w:rPr>
          <w:b w:val="0"/>
          <w:i w:val="0"/>
        </w:rPr>
        <w:t>boundary</w:t>
      </w:r>
      <w:r>
        <w:rPr>
          <w:b w:val="0"/>
          <w:i w:val="0"/>
        </w:rPr>
        <w:t xml:space="preserve"> </w:t>
      </w:r>
      <w:r>
        <w:rPr>
          <w:b w:val="0"/>
          <w:i w:val="0"/>
        </w:rPr>
        <w:t>recoverable.</w:t>
      </w:r>
    </w:p>
    <w:p>
      <w:pPr>
        <w:pStyle w:val="Heading3"/>
      </w:pPr>
      <w:r>
        <w:rPr>
          <w:color w:val="000000"/>
        </w:rPr>
        <w:t>Lesson</w:t>
      </w:r>
    </w:p>
    <w:p>
      <w:r>
        <w:rPr>
          <w:b w:val="0"/>
          <w:i w:val="0"/>
        </w:rPr>
        <w:t>An</w:t>
      </w:r>
      <w:r>
        <w:rPr>
          <w:b w:val="0"/>
          <w:i w:val="0"/>
        </w:rPr>
        <w:t xml:space="preserve"> </w:t>
      </w:r>
      <w:r>
        <w:rPr>
          <w:b w:val="0"/>
          <w:i w:val="0"/>
        </w:rPr>
        <w:t>RTOS</w:t>
      </w:r>
      <w:r>
        <w:rPr>
          <w:b w:val="0"/>
          <w:i w:val="0"/>
        </w:rPr>
        <w:t xml:space="preserve"> </w:t>
      </w:r>
      <w:r>
        <w:rPr>
          <w:b w:val="0"/>
          <w:i w:val="0"/>
        </w:rPr>
        <w:t>task</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independently</w:t>
      </w:r>
      <w:r>
        <w:rPr>
          <w:b w:val="0"/>
          <w:i w:val="0"/>
        </w:rPr>
        <w:t xml:space="preserve"> </w:t>
      </w:r>
      <w:r>
        <w:rPr>
          <w:b w:val="0"/>
          <w:i w:val="0"/>
        </w:rPr>
        <w:t>scheduled</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Its</w:t>
      </w:r>
      <w:r>
        <w:rPr>
          <w:b w:val="0"/>
          <w:i w:val="0"/>
        </w:rPr>
        <w:t xml:space="preserve"> </w:t>
      </w:r>
      <w:r>
        <w:rPr>
          <w:b w:val="0"/>
          <w:i w:val="0"/>
        </w:rPr>
        <w:t>priority</w:t>
      </w:r>
      <w:r>
        <w:rPr>
          <w:b w:val="0"/>
          <w:i w:val="0"/>
        </w:rPr>
        <w:t xml:space="preserve"> </w:t>
      </w:r>
      <w:r>
        <w:rPr>
          <w:b w:val="0"/>
          <w:i w:val="0"/>
        </w:rPr>
        <w:t>matters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run</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higher-priority</w:t>
      </w:r>
      <w:r>
        <w:rPr>
          <w:b w:val="0"/>
          <w:i w:val="0"/>
        </w:rPr>
        <w:t xml:space="preserve"> </w:t>
      </w:r>
      <w:r>
        <w:rPr>
          <w:b w:val="0"/>
          <w:i w:val="0"/>
        </w:rPr>
        <w:t>or</w:t>
      </w:r>
      <w:r>
        <w:rPr>
          <w:b w:val="0"/>
          <w:i w:val="0"/>
        </w:rPr>
        <w:t xml:space="preserve"> </w:t>
      </w:r>
      <w:r>
        <w:rPr>
          <w:b w:val="0"/>
          <w:i w:val="0"/>
        </w:rPr>
        <w:t>interrupt</w:t>
      </w:r>
      <w:r>
        <w:rPr>
          <w:b w:val="0"/>
          <w:i w:val="0"/>
        </w:rPr>
        <w:t xml:space="preserve"> </w:t>
      </w:r>
      <w:r>
        <w:rPr>
          <w:b w:val="0"/>
          <w:i w:val="0"/>
        </w:rPr>
        <w:t>work</w:t>
      </w:r>
      <w:r>
        <w:rPr>
          <w:b w:val="0"/>
          <w:i w:val="0"/>
        </w:rPr>
        <w:t xml:space="preserve"> </w:t>
      </w:r>
      <w:r>
        <w:rPr>
          <w:b w:val="0"/>
          <w:i w:val="0"/>
        </w:rPr>
        <w:t>prevents</w:t>
      </w:r>
      <w:r>
        <w:rPr>
          <w:b w:val="0"/>
          <w:i w:val="0"/>
        </w:rPr>
        <w:t xml:space="preserve"> </w:t>
      </w:r>
      <w:r>
        <w:rPr>
          <w:b w:val="0"/>
          <w:i w:val="0"/>
        </w:rPr>
        <w:t>progress.</w:t>
      </w:r>
      <w:r>
        <w:rPr>
          <w:b w:val="0"/>
          <w:i w:val="0"/>
        </w:rPr>
        <w:t xml:space="preserve"> </w:t>
      </w:r>
      <w:r>
        <w:rPr>
          <w:b w:val="0"/>
          <w:i w:val="0"/>
        </w:rPr>
        <w:t>Blocking</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queue</w:t>
      </w:r>
      <w:r>
        <w:rPr>
          <w:b w:val="0"/>
          <w:i w:val="0"/>
        </w:rPr>
        <w:t xml:space="preserve"> </w:t>
      </w:r>
      <w:r>
        <w:rPr>
          <w:b w:val="0"/>
          <w:i w:val="0"/>
        </w:rPr>
        <w:t>is</w:t>
      </w:r>
      <w:r>
        <w:rPr>
          <w:b w:val="0"/>
          <w:i w:val="0"/>
        </w:rPr>
        <w:t xml:space="preserve"> </w:t>
      </w:r>
      <w:r>
        <w:rPr>
          <w:b w:val="0"/>
          <w:i w:val="0"/>
        </w:rPr>
        <w:t>usually</w:t>
      </w:r>
      <w:r>
        <w:rPr>
          <w:b w:val="0"/>
          <w:i w:val="0"/>
        </w:rPr>
        <w:t xml:space="preserve"> </w:t>
      </w:r>
      <w:r>
        <w:rPr>
          <w:b w:val="0"/>
          <w:i w:val="0"/>
        </w:rPr>
        <w:t>preferable</w:t>
      </w:r>
      <w:r>
        <w:rPr>
          <w:b w:val="0"/>
          <w:i w:val="0"/>
        </w:rPr>
        <w:t xml:space="preserve"> </w:t>
      </w:r>
      <w:r>
        <w:rPr>
          <w:b w:val="0"/>
          <w:i w:val="0"/>
        </w:rPr>
        <w:t>to</w:t>
      </w:r>
      <w:r>
        <w:rPr>
          <w:b w:val="0"/>
          <w:i w:val="0"/>
        </w:rPr>
        <w:t xml:space="preserve"> </w:t>
      </w:r>
      <w:r>
        <w:rPr>
          <w:b w:val="0"/>
          <w:i w:val="0"/>
        </w:rPr>
        <w:t>polling</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states</w:t>
      </w:r>
      <w:r>
        <w:rPr>
          <w:b w:val="0"/>
          <w:i w:val="0"/>
        </w:rPr>
        <w:t xml:space="preserve"> </w:t>
      </w:r>
      <w:r>
        <w:rPr>
          <w:b w:val="0"/>
          <w:i w:val="0"/>
        </w:rPr>
        <w:t>the</w:t>
      </w:r>
      <w:r>
        <w:rPr>
          <w:b w:val="0"/>
          <w:i w:val="0"/>
        </w:rPr>
        <w:t xml:space="preserve"> </w:t>
      </w:r>
      <w:r>
        <w:rPr>
          <w:b w:val="0"/>
          <w:i w:val="0"/>
        </w:rPr>
        <w:t>wait</w:t>
      </w:r>
      <w:r>
        <w:rPr>
          <w:b w:val="0"/>
          <w:i w:val="0"/>
        </w:rPr>
        <w:t xml:space="preserve"> </w:t>
      </w:r>
      <w:r>
        <w:rPr>
          <w:b w:val="0"/>
          <w:i w:val="0"/>
        </w:rPr>
        <w:t>condition</w:t>
      </w:r>
      <w:r>
        <w:rPr>
          <w:b w:val="0"/>
          <w:i w:val="0"/>
        </w:rPr>
        <w:t xml:space="preserve"> </w:t>
      </w:r>
      <w:r>
        <w:rPr>
          <w:b w:val="0"/>
          <w:i w:val="0"/>
        </w:rPr>
        <w:t>and</w:t>
      </w:r>
      <w:r>
        <w:rPr>
          <w:b w:val="0"/>
          <w:i w:val="0"/>
        </w:rPr>
        <w:t xml:space="preserve"> </w:t>
      </w:r>
      <w:r>
        <w:rPr>
          <w:b w:val="0"/>
          <w:i w:val="0"/>
        </w:rPr>
        <w:t>yields</w:t>
      </w:r>
      <w:r>
        <w:rPr>
          <w:b w:val="0"/>
          <w:i w:val="0"/>
        </w:rPr>
        <w:t xml:space="preserve"> </w:t>
      </w:r>
      <w:r>
        <w:rPr>
          <w:b w:val="0"/>
          <w:i w:val="0"/>
        </w:rPr>
        <w:t>CPU</w:t>
      </w:r>
      <w:r>
        <w:rPr>
          <w:b w:val="0"/>
          <w:i w:val="0"/>
        </w:rPr>
        <w:t xml:space="preserve"> </w:t>
      </w:r>
      <w:r>
        <w:rPr>
          <w:b w:val="0"/>
          <w:i w:val="0"/>
        </w:rPr>
        <w:t>time.</w:t>
      </w:r>
      <w:r>
        <w:rPr>
          <w:b w:val="0"/>
          <w:i w:val="0"/>
        </w:rPr>
        <w:t xml:space="preserve"> </w:t>
      </w:r>
      <w:r>
        <w:rPr>
          <w:b w:val="0"/>
          <w:i w:val="0"/>
        </w:rPr>
        <w:t>Periodic</w:t>
      </w:r>
      <w:r>
        <w:rPr>
          <w:b w:val="0"/>
          <w:i w:val="0"/>
        </w:rPr>
        <w:t xml:space="preserve"> </w:t>
      </w:r>
      <w:r>
        <w:rPr>
          <w:b w:val="0"/>
          <w:i w:val="0"/>
        </w:rPr>
        <w:t>work</w:t>
      </w:r>
      <w:r>
        <w:rPr>
          <w:b w:val="0"/>
          <w:i w:val="0"/>
        </w:rPr>
        <w:t xml:space="preserve"> </w:t>
      </w:r>
      <w:r>
        <w:rPr>
          <w:b w:val="0"/>
          <w:i w:val="0"/>
        </w:rPr>
        <w:t>should</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absolute</w:t>
      </w:r>
      <w:r>
        <w:rPr>
          <w:b w:val="0"/>
          <w:i w:val="0"/>
        </w:rPr>
        <w:t xml:space="preserve"> </w:t>
      </w:r>
      <w:r>
        <w:rPr>
          <w:b w:val="0"/>
          <w:i w:val="0"/>
        </w:rPr>
        <w:t>cadence</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RTOS's</w:t>
      </w:r>
      <w:r>
        <w:rPr>
          <w:b w:val="0"/>
          <w:i w:val="0"/>
        </w:rPr>
        <w:t xml:space="preserve"> </w:t>
      </w:r>
      <w:r>
        <w:rPr>
          <w:b w:val="0"/>
          <w:i w:val="0"/>
        </w:rPr>
        <w:t>appropriate</w:t>
      </w:r>
      <w:r>
        <w:rPr>
          <w:b w:val="0"/>
          <w:i w:val="0"/>
        </w:rPr>
        <w:t xml:space="preserve"> </w:t>
      </w:r>
      <w:r>
        <w:rPr>
          <w:b w:val="0"/>
          <w:i w:val="0"/>
        </w:rPr>
        <w:t>delay-until</w:t>
      </w:r>
      <w:r>
        <w:rPr>
          <w:b w:val="0"/>
          <w:i w:val="0"/>
        </w:rPr>
        <w:t xml:space="preserve"> </w:t>
      </w:r>
      <w:r>
        <w:rPr>
          <w:b w:val="0"/>
          <w:i w:val="0"/>
        </w:rPr>
        <w:t>API</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accumulating</w:t>
      </w:r>
      <w:r>
        <w:rPr>
          <w:b w:val="0"/>
          <w:i w:val="0"/>
        </w:rPr>
        <w:t xml:space="preserve"> </w:t>
      </w:r>
      <w:r>
        <w:rPr>
          <w:b w:val="0"/>
          <w:i w:val="0"/>
        </w:rPr>
        <w:t>processing</w:t>
      </w:r>
      <w:r>
        <w:rPr>
          <w:b w:val="0"/>
          <w:i w:val="0"/>
        </w:rPr>
        <w:t xml:space="preserve"> </w:t>
      </w:r>
      <w:r>
        <w:rPr>
          <w:b w:val="0"/>
          <w:i w:val="0"/>
        </w:rPr>
        <w:t>time</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period.</w:t>
      </w:r>
    </w:p>
    <w:p>
      <w:r>
        <w:rPr>
          <w:b w:val="0"/>
          <w:i w:val="0"/>
        </w:rPr>
        <w:t>A</w:t>
      </w:r>
      <w:r>
        <w:rPr>
          <w:b w:val="0"/>
          <w:i w:val="0"/>
        </w:rPr>
        <w:t xml:space="preserve"> </w:t>
      </w:r>
      <w:r>
        <w:rPr>
          <w:b w:val="0"/>
          <w:i w:val="0"/>
        </w:rPr>
        <w:t>queue</w:t>
      </w:r>
      <w:r>
        <w:rPr>
          <w:b w:val="0"/>
          <w:i w:val="0"/>
        </w:rPr>
        <w:t xml:space="preserve"> </w:t>
      </w:r>
      <w:r>
        <w:rPr>
          <w:b w:val="0"/>
          <w:i w:val="0"/>
        </w:rPr>
        <w:t>transfers</w:t>
      </w:r>
      <w:r>
        <w:rPr>
          <w:b w:val="0"/>
          <w:i w:val="0"/>
        </w:rPr>
        <w:t xml:space="preserve"> </w:t>
      </w:r>
      <w:r>
        <w:rPr>
          <w:b w:val="0"/>
          <w:i w:val="0"/>
        </w:rPr>
        <w:t>fixed-size</w:t>
      </w:r>
      <w:r>
        <w:rPr>
          <w:b w:val="0"/>
          <w:i w:val="0"/>
        </w:rPr>
        <w:t xml:space="preserve"> </w:t>
      </w:r>
      <w:r>
        <w:rPr>
          <w:b w:val="0"/>
          <w:i w:val="0"/>
        </w:rPr>
        <w:t>items</w:t>
      </w:r>
      <w:r>
        <w:rPr>
          <w:b w:val="0"/>
          <w:i w:val="0"/>
        </w:rPr>
        <w:t xml:space="preserve"> </w:t>
      </w:r>
      <w:r>
        <w:rPr>
          <w:b w:val="0"/>
          <w:i w:val="0"/>
        </w:rPr>
        <w:t>or</w:t>
      </w:r>
      <w:r>
        <w:rPr>
          <w:b w:val="0"/>
          <w:i w:val="0"/>
        </w:rPr>
        <w:t xml:space="preserve"> </w:t>
      </w:r>
      <w:r>
        <w:rPr>
          <w:b w:val="0"/>
          <w:i w:val="0"/>
        </w:rPr>
        <w:t>references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API.</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queue</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stack</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invalid</w:t>
      </w:r>
      <w:r>
        <w:rPr>
          <w:b w:val="0"/>
          <w:i w:val="0"/>
        </w:rPr>
        <w:t xml:space="preserve"> </w:t>
      </w:r>
      <w:r>
        <w:rPr>
          <w:b w:val="0"/>
          <w:i w:val="0"/>
        </w:rPr>
        <w:t>data.</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pool</w:t>
      </w:r>
      <w:r>
        <w:rPr>
          <w:b w:val="0"/>
          <w:i w:val="0"/>
        </w:rPr>
        <w:t xml:space="preserve"> </w:t>
      </w:r>
      <w:r>
        <w:rPr>
          <w:b w:val="0"/>
          <w:i w:val="0"/>
        </w:rPr>
        <w:t>owns</w:t>
      </w:r>
      <w:r>
        <w:rPr>
          <w:b w:val="0"/>
          <w:i w:val="0"/>
        </w:rPr>
        <w:t xml:space="preserve"> </w:t>
      </w:r>
      <w:r>
        <w:rPr>
          <w:b w:val="0"/>
          <w:i w:val="0"/>
        </w:rPr>
        <w:t>payloads,</w:t>
      </w:r>
      <w:r>
        <w:rPr>
          <w:b w:val="0"/>
          <w:i w:val="0"/>
        </w:rPr>
        <w:t xml:space="preserve"> </w:t>
      </w:r>
      <w:r>
        <w:rPr>
          <w:b w:val="0"/>
          <w:i w:val="0"/>
        </w:rPr>
        <w:t>specify</w:t>
      </w:r>
      <w:r>
        <w:rPr>
          <w:b w:val="0"/>
          <w:i w:val="0"/>
        </w:rPr>
        <w:t xml:space="preserve"> </w:t>
      </w:r>
      <w:r>
        <w:rPr>
          <w:b w:val="0"/>
          <w:i w:val="0"/>
        </w:rPr>
        <w:t>how</w:t>
      </w:r>
      <w:r>
        <w:rPr>
          <w:b w:val="0"/>
          <w:i w:val="0"/>
        </w:rPr>
        <w:t xml:space="preserve"> </w:t>
      </w:r>
      <w:r>
        <w:rPr>
          <w:b w:val="0"/>
          <w:i w:val="0"/>
        </w:rPr>
        <w:t>ownership</w:t>
      </w:r>
      <w:r>
        <w:rPr>
          <w:b w:val="0"/>
          <w:i w:val="0"/>
        </w:rPr>
        <w:t xml:space="preserve"> </w:t>
      </w:r>
      <w:r>
        <w:rPr>
          <w:b w:val="0"/>
          <w:i w:val="0"/>
        </w:rPr>
        <w:t>returns</w:t>
      </w:r>
      <w:r>
        <w:rPr>
          <w:b w:val="0"/>
          <w:i w:val="0"/>
        </w:rPr>
        <w:t xml:space="preserve"> </w:t>
      </w:r>
      <w:r>
        <w:rPr>
          <w:b w:val="0"/>
          <w:i w:val="0"/>
        </w:rPr>
        <w:t>on</w:t>
      </w:r>
      <w:r>
        <w:rPr>
          <w:b w:val="0"/>
          <w:i w:val="0"/>
        </w:rPr>
        <w:t xml:space="preserve"> </w:t>
      </w:r>
      <w:r>
        <w:rPr>
          <w:b w:val="0"/>
          <w:i w:val="0"/>
        </w:rPr>
        <w:t>normal</w:t>
      </w:r>
      <w:r>
        <w:rPr>
          <w:b w:val="0"/>
          <w:i w:val="0"/>
        </w:rPr>
        <w:t xml:space="preserve"> </w:t>
      </w:r>
      <w:r>
        <w:rPr>
          <w:b w:val="0"/>
          <w:i w:val="0"/>
        </w:rPr>
        <w:t>receive,</w:t>
      </w:r>
      <w:r>
        <w:rPr>
          <w:b w:val="0"/>
          <w:i w:val="0"/>
        </w:rPr>
        <w:t xml:space="preserve"> </w:t>
      </w:r>
      <w:r>
        <w:rPr>
          <w:b w:val="0"/>
          <w:i w:val="0"/>
        </w:rPr>
        <w:t>timeout,</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A</w:t>
      </w:r>
      <w:r>
        <w:rPr>
          <w:b w:val="0"/>
          <w:i w:val="0"/>
        </w:rPr>
        <w:t xml:space="preserve"> </w:t>
      </w:r>
      <w:r>
        <w:rPr>
          <w:b w:val="0"/>
          <w:i w:val="0"/>
        </w:rPr>
        <w:t>queue's</w:t>
      </w:r>
      <w:r>
        <w:rPr>
          <w:b w:val="0"/>
          <w:i w:val="0"/>
        </w:rPr>
        <w:t xml:space="preserve"> </w:t>
      </w:r>
      <w:r>
        <w:rPr>
          <w:b w:val="0"/>
          <w:i w:val="0"/>
        </w:rPr>
        <w:t>maximum</w:t>
      </w:r>
      <w:r>
        <w:rPr>
          <w:b w:val="0"/>
          <w:i w:val="0"/>
        </w:rPr>
        <w:t xml:space="preserve"> </w:t>
      </w:r>
      <w:r>
        <w:rPr>
          <w:b w:val="0"/>
          <w:i w:val="0"/>
        </w:rPr>
        <w:t>depth</w:t>
      </w:r>
      <w:r>
        <w:rPr>
          <w:b w:val="0"/>
          <w:i w:val="0"/>
        </w:rPr>
        <w:t xml:space="preserve"> </w:t>
      </w:r>
      <w:r>
        <w:rPr>
          <w:b w:val="0"/>
          <w:i w:val="0"/>
        </w:rPr>
        <w:t>is</w:t>
      </w:r>
      <w:r>
        <w:rPr>
          <w:b w:val="0"/>
          <w:i w:val="0"/>
        </w:rPr>
        <w:t xml:space="preserve"> </w:t>
      </w:r>
      <w:r>
        <w:rPr>
          <w:b w:val="0"/>
          <w:i w:val="0"/>
        </w:rPr>
        <w:t>also</w:t>
      </w:r>
      <w:r>
        <w:rPr>
          <w:b w:val="0"/>
          <w:i w:val="0"/>
        </w:rPr>
        <w:t xml:space="preserve"> </w:t>
      </w:r>
      <w:r>
        <w:rPr>
          <w:b w:val="0"/>
          <w:i w:val="0"/>
        </w:rPr>
        <w:t>a</w:t>
      </w:r>
      <w:r>
        <w:rPr>
          <w:b w:val="0"/>
          <w:i w:val="0"/>
        </w:rPr>
        <w:t xml:space="preserve"> </w:t>
      </w:r>
      <w:r>
        <w:rPr>
          <w:b w:val="0"/>
          <w:i w:val="0"/>
        </w:rPr>
        <w:t>timing</w:t>
      </w:r>
      <w:r>
        <w:rPr>
          <w:b w:val="0"/>
          <w:i w:val="0"/>
        </w:rPr>
        <w:t xml:space="preserve"> </w:t>
      </w:r>
      <w:r>
        <w:rPr>
          <w:b w:val="0"/>
          <w:i w:val="0"/>
        </w:rPr>
        <w:t>choice:</w:t>
      </w:r>
      <w:r>
        <w:rPr>
          <w:b w:val="0"/>
          <w:i w:val="0"/>
        </w:rPr>
        <w:t xml:space="preserve"> </w:t>
      </w:r>
      <w:r>
        <w:rPr>
          <w:b w:val="0"/>
          <w:i w:val="0"/>
        </w:rPr>
        <w:t>large</w:t>
      </w:r>
      <w:r>
        <w:rPr>
          <w:b w:val="0"/>
          <w:i w:val="0"/>
        </w:rPr>
        <w:t xml:space="preserve"> </w:t>
      </w:r>
      <w:r>
        <w:rPr>
          <w:b w:val="0"/>
          <w:i w:val="0"/>
        </w:rPr>
        <w:t>queues</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stale</w:t>
      </w:r>
      <w:r>
        <w:rPr>
          <w:b w:val="0"/>
          <w:i w:val="0"/>
        </w:rPr>
        <w:t xml:space="preserve"> </w:t>
      </w:r>
      <w:r>
        <w:rPr>
          <w:b w:val="0"/>
          <w:i w:val="0"/>
        </w:rPr>
        <w:t>data.</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to</w:t>
      </w:r>
      <w:r>
        <w:rPr>
          <w:b w:val="0"/>
          <w:i w:val="0"/>
        </w:rPr>
        <w:t xml:space="preserve"> </w:t>
      </w:r>
      <w:r>
        <w:rPr>
          <w:b w:val="0"/>
          <w:i w:val="0"/>
        </w:rPr>
        <w:t>block,</w:t>
      </w:r>
      <w:r>
        <w:rPr>
          <w:b w:val="0"/>
          <w:i w:val="0"/>
        </w:rPr>
        <w:t xml:space="preserve"> </w:t>
      </w:r>
      <w:r>
        <w:rPr>
          <w:b w:val="0"/>
          <w:i w:val="0"/>
        </w:rPr>
        <w:t>drop</w:t>
      </w:r>
      <w:r>
        <w:rPr>
          <w:b w:val="0"/>
          <w:i w:val="0"/>
        </w:rPr>
        <w:t xml:space="preserve"> </w:t>
      </w:r>
      <w:r>
        <w:rPr>
          <w:b w:val="0"/>
          <w:i w:val="0"/>
        </w:rPr>
        <w:t>oldest,</w:t>
      </w:r>
      <w:r>
        <w:rPr>
          <w:b w:val="0"/>
          <w:i w:val="0"/>
        </w:rPr>
        <w:t xml:space="preserve"> </w:t>
      </w:r>
      <w:r>
        <w:rPr>
          <w:b w:val="0"/>
          <w:i w:val="0"/>
        </w:rPr>
        <w:t>drop</w:t>
      </w:r>
      <w:r>
        <w:rPr>
          <w:b w:val="0"/>
          <w:i w:val="0"/>
        </w:rPr>
        <w:t xml:space="preserve"> </w:t>
      </w:r>
      <w:r>
        <w:rPr>
          <w:b w:val="0"/>
          <w:i w:val="0"/>
        </w:rPr>
        <w:t>newest</w:t>
      </w:r>
      <w:r>
        <w:rPr>
          <w:b w:val="0"/>
          <w:i w:val="0"/>
        </w:rPr>
        <w:t xml:space="preserve"> </w:t>
      </w:r>
      <w:r>
        <w:rPr>
          <w:b w:val="0"/>
          <w:i w:val="0"/>
        </w:rPr>
        <w:t>or</w:t>
      </w:r>
      <w:r>
        <w:rPr>
          <w:b w:val="0"/>
          <w:i w:val="0"/>
        </w:rPr>
        <w:t xml:space="preserve"> </w:t>
      </w:r>
      <w:r>
        <w:rPr>
          <w:b w:val="0"/>
          <w:i w:val="0"/>
        </w:rPr>
        <w:t>enter</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state</w:t>
      </w:r>
      <w:r>
        <w:rPr>
          <w:b w:val="0"/>
          <w:i w:val="0"/>
        </w:rPr>
        <w:t xml:space="preserve"> </w:t>
      </w:r>
      <w:r>
        <w:rPr>
          <w:b w:val="0"/>
          <w:i w:val="0"/>
        </w:rPr>
        <w:t>under</w:t>
      </w:r>
      <w:r>
        <w:rPr>
          <w:b w:val="0"/>
          <w:i w:val="0"/>
        </w:rPr>
        <w:t xml:space="preserve"> </w:t>
      </w:r>
      <w:r>
        <w:rPr>
          <w:b w:val="0"/>
          <w:i w:val="0"/>
        </w:rPr>
        <w:t>overload.</w:t>
      </w:r>
    </w:p>
    <w:p>
      <w:r>
        <w:rPr>
          <w:b w:val="0"/>
          <w:i w:val="0"/>
        </w:rPr>
        <w:t>Priority</w:t>
      </w:r>
      <w:r>
        <w:rPr>
          <w:b w:val="0"/>
          <w:i w:val="0"/>
        </w:rPr>
        <w:t xml:space="preserve"> </w:t>
      </w:r>
      <w:r>
        <w:rPr>
          <w:b w:val="0"/>
          <w:i w:val="0"/>
        </w:rPr>
        <w:t>inversion</w:t>
      </w:r>
      <w:r>
        <w:rPr>
          <w:b w:val="0"/>
          <w:i w:val="0"/>
        </w:rPr>
        <w:t xml:space="preserve"> </w:t>
      </w:r>
      <w:r>
        <w:rPr>
          <w:b w:val="0"/>
          <w:i w:val="0"/>
        </w:rPr>
        <w:t>occurs</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high-priority</w:t>
      </w:r>
      <w:r>
        <w:rPr>
          <w:b w:val="0"/>
          <w:i w:val="0"/>
        </w:rPr>
        <w:t xml:space="preserve"> </w:t>
      </w:r>
      <w:r>
        <w:rPr>
          <w:b w:val="0"/>
          <w:i w:val="0"/>
        </w:rPr>
        <w:t>task</w:t>
      </w:r>
      <w:r>
        <w:rPr>
          <w:b w:val="0"/>
          <w:i w:val="0"/>
        </w:rPr>
        <w:t xml:space="preserve"> </w:t>
      </w:r>
      <w:r>
        <w:rPr>
          <w:b w:val="0"/>
          <w:i w:val="0"/>
        </w:rPr>
        <w:t>waits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held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lower-priority</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itself</w:t>
      </w:r>
      <w:r>
        <w:rPr>
          <w:b w:val="0"/>
          <w:i w:val="0"/>
        </w:rPr>
        <w:t xml:space="preserve"> </w:t>
      </w:r>
      <w:r>
        <w:rPr>
          <w:b w:val="0"/>
          <w:i w:val="0"/>
        </w:rPr>
        <w:t>delayed</w:t>
      </w:r>
      <w:r>
        <w:rPr>
          <w:b w:val="0"/>
          <w:i w:val="0"/>
        </w:rPr>
        <w:t xml:space="preserve"> </w:t>
      </w:r>
      <w:r>
        <w:rPr>
          <w:b w:val="0"/>
          <w:i w:val="0"/>
        </w:rPr>
        <w:t>by</w:t>
      </w:r>
      <w:r>
        <w:rPr>
          <w:b w:val="0"/>
          <w:i w:val="0"/>
        </w:rPr>
        <w:t xml:space="preserve"> </w:t>
      </w:r>
      <w:r>
        <w:rPr>
          <w:b w:val="0"/>
          <w:i w:val="0"/>
        </w:rPr>
        <w:t>other</w:t>
      </w:r>
      <w:r>
        <w:rPr>
          <w:b w:val="0"/>
          <w:i w:val="0"/>
        </w:rPr>
        <w:t xml:space="preserve"> </w:t>
      </w:r>
      <w:r>
        <w:rPr>
          <w:b w:val="0"/>
          <w:i w:val="0"/>
        </w:rPr>
        <w:t>work.</w:t>
      </w:r>
      <w:r>
        <w:rPr>
          <w:b w:val="0"/>
          <w:i w:val="0"/>
        </w:rPr>
        <w:t xml:space="preserve"> </w:t>
      </w:r>
      <w:r>
        <w:rPr>
          <w:b w:val="0"/>
          <w:i w:val="0"/>
        </w:rPr>
        <w:t>FreeRTOS</w:t>
      </w:r>
      <w:r>
        <w:rPr>
          <w:b w:val="0"/>
          <w:i w:val="0"/>
        </w:rPr>
        <w:t xml:space="preserve"> </w:t>
      </w:r>
      <w:r>
        <w:rPr>
          <w:b w:val="0"/>
          <w:i w:val="0"/>
        </w:rPr>
        <w:t>mutexes</w:t>
      </w:r>
      <w:r>
        <w:rPr>
          <w:b w:val="0"/>
          <w:i w:val="0"/>
        </w:rPr>
        <w:t xml:space="preserve"> </w:t>
      </w:r>
      <w:r>
        <w:rPr>
          <w:b w:val="0"/>
          <w:i w:val="0"/>
        </w:rPr>
        <w:t>provide</w:t>
      </w:r>
      <w:r>
        <w:rPr>
          <w:b w:val="0"/>
          <w:i w:val="0"/>
        </w:rPr>
        <w:t xml:space="preserve"> </w:t>
      </w:r>
      <w:r>
        <w:rPr>
          <w:b w:val="0"/>
          <w:i w:val="0"/>
        </w:rPr>
        <w:t>a</w:t>
      </w:r>
      <w:r>
        <w:rPr>
          <w:b w:val="0"/>
          <w:i w:val="0"/>
        </w:rPr>
        <w:t xml:space="preserve"> </w:t>
      </w:r>
      <w:r>
        <w:rPr>
          <w:b w:val="0"/>
          <w:i w:val="0"/>
        </w:rPr>
        <w:t>simplified</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mechanism,</w:t>
      </w:r>
      <w:r>
        <w:rPr>
          <w:b w:val="0"/>
          <w:i w:val="0"/>
        </w:rPr>
        <w:t xml:space="preserve"> </w:t>
      </w:r>
      <w:r>
        <w:rPr>
          <w:b w:val="0"/>
          <w:i w:val="0"/>
        </w:rPr>
        <w:t>and</w:t>
      </w:r>
      <w:r>
        <w:rPr>
          <w:b w:val="0"/>
          <w:i w:val="0"/>
        </w:rPr>
        <w:t xml:space="preserve"> </w:t>
      </w:r>
      <w:r>
        <w:rPr>
          <w:b w:val="0"/>
          <w:i w:val="0"/>
        </w:rPr>
        <w:t>their</w:t>
      </w:r>
      <w:r>
        <w:rPr>
          <w:b w:val="0"/>
          <w:i w:val="0"/>
        </w:rPr>
        <w:t xml:space="preserve"> </w:t>
      </w:r>
      <w:r>
        <w:rPr>
          <w:b w:val="0"/>
          <w:i w:val="0"/>
        </w:rPr>
        <w:t>behavior</w:t>
      </w:r>
      <w:r>
        <w:rPr>
          <w:b w:val="0"/>
          <w:i w:val="0"/>
        </w:rPr>
        <w:t xml:space="preserve"> </w:t>
      </w:r>
      <w:r>
        <w:rPr>
          <w:b w:val="0"/>
          <w:i w:val="0"/>
        </w:rPr>
        <w:t>with</w:t>
      </w:r>
      <w:r>
        <w:rPr>
          <w:b w:val="0"/>
          <w:i w:val="0"/>
        </w:rPr>
        <w:t xml:space="preserve"> </w:t>
      </w:r>
      <w:r>
        <w:rPr>
          <w:b w:val="0"/>
          <w:i w:val="0"/>
        </w:rPr>
        <w:t>multiple</w:t>
      </w:r>
      <w:r>
        <w:rPr>
          <w:b w:val="0"/>
          <w:i w:val="0"/>
        </w:rPr>
        <w:t xml:space="preserve"> </w:t>
      </w:r>
      <w:r>
        <w:rPr>
          <w:b w:val="0"/>
          <w:i w:val="0"/>
        </w:rPr>
        <w:t>held</w:t>
      </w:r>
      <w:r>
        <w:rPr>
          <w:b w:val="0"/>
          <w:i w:val="0"/>
        </w:rPr>
        <w:t xml:space="preserve"> </w:t>
      </w:r>
      <w:r>
        <w:rPr>
          <w:b w:val="0"/>
          <w:i w:val="0"/>
        </w:rPr>
        <w:t>mutexes</w:t>
      </w:r>
      <w:r>
        <w:rPr>
          <w:b w:val="0"/>
          <w:i w:val="0"/>
        </w:rPr>
        <w:t xml:space="preserve"> </w:t>
      </w:r>
      <w:r>
        <w:rPr>
          <w:b w:val="0"/>
          <w:i w:val="0"/>
        </w:rPr>
        <w:t>is</w:t>
      </w:r>
      <w:r>
        <w:rPr>
          <w:b w:val="0"/>
          <w:i w:val="0"/>
        </w:rPr>
        <w:t xml:space="preserve"> </w:t>
      </w:r>
      <w:r>
        <w:rPr>
          <w:b w:val="0"/>
          <w:i w:val="0"/>
        </w:rPr>
        <w:t>deliberately</w:t>
      </w:r>
      <w:r>
        <w:rPr>
          <w:b w:val="0"/>
          <w:i w:val="0"/>
        </w:rPr>
        <w:t xml:space="preserve"> </w:t>
      </w:r>
      <w:r>
        <w:rPr>
          <w:b w:val="0"/>
          <w:i w:val="0"/>
        </w:rPr>
        <w:t>limited.</w:t>
      </w:r>
      <w:r>
        <w:rPr>
          <w:b w:val="0"/>
          <w:i w:val="0"/>
        </w:rPr>
        <w:t xml:space="preserve"> </w:t>
      </w:r>
      <w:r>
        <w:rPr>
          <w:b w:val="0"/>
          <w:i w:val="0"/>
        </w:rPr>
        <w:t>Mutexes</w:t>
      </w:r>
      <w:r>
        <w:rPr>
          <w:b w:val="0"/>
          <w:i w:val="0"/>
        </w:rPr>
        <w:t xml:space="preserve"> </w:t>
      </w:r>
      <w:r>
        <w:rPr>
          <w:b w:val="0"/>
          <w:i w:val="0"/>
        </w:rPr>
        <w:t>are</w:t>
      </w:r>
      <w:r>
        <w:rPr>
          <w:b w:val="0"/>
          <w:i w:val="0"/>
        </w:rPr>
        <w:t xml:space="preserve"> </w:t>
      </w:r>
      <w:r>
        <w:rPr>
          <w:b w:val="0"/>
          <w:i w:val="0"/>
        </w:rPr>
        <w:t>task-context</w:t>
      </w:r>
      <w:r>
        <w:rPr>
          <w:b w:val="0"/>
          <w:i w:val="0"/>
        </w:rPr>
        <w:t xml:space="preserve"> </w:t>
      </w:r>
      <w:r>
        <w:rPr>
          <w:b w:val="0"/>
          <w:i w:val="0"/>
        </w:rPr>
        <w:t>objects,</w:t>
      </w:r>
      <w:r>
        <w:rPr>
          <w:b w:val="0"/>
          <w:i w:val="0"/>
        </w:rPr>
        <w:t xml:space="preserve"> </w:t>
      </w:r>
      <w:r>
        <w:rPr>
          <w:b w:val="0"/>
          <w:i w:val="0"/>
        </w:rPr>
        <w:t>not</w:t>
      </w:r>
      <w:r>
        <w:rPr>
          <w:b w:val="0"/>
          <w:i w:val="0"/>
        </w:rPr>
        <w:t xml:space="preserve"> </w:t>
      </w:r>
      <w:r>
        <w:rPr>
          <w:b w:val="0"/>
          <w:i w:val="0"/>
        </w:rPr>
        <w:t>objects</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can</w:t>
      </w:r>
      <w:r>
        <w:rPr>
          <w:b w:val="0"/>
          <w:i w:val="0"/>
        </w:rPr>
        <w:t xml:space="preserve"> </w:t>
      </w:r>
      <w:r>
        <w:rPr>
          <w:b w:val="0"/>
          <w:i w:val="0"/>
        </w:rPr>
        <w:t>wait</w:t>
      </w:r>
      <w:r>
        <w:rPr>
          <w:b w:val="0"/>
          <w:i w:val="0"/>
        </w:rPr>
        <w:t xml:space="preserve"> </w:t>
      </w:r>
      <w:r>
        <w:rPr>
          <w:b w:val="0"/>
          <w:i w:val="0"/>
        </w:rPr>
        <w:t>on.</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port's</w:t>
      </w:r>
      <w:r>
        <w:rPr>
          <w:b w:val="0"/>
          <w:i w:val="0"/>
        </w:rPr>
        <w:t xml:space="preserve"> </w:t>
      </w:r>
      <w:r>
        <w:rPr>
          <w:b w:val="0"/>
          <w:i w:val="0"/>
        </w:rPr>
        <w:t>appropriate</w:t>
      </w:r>
      <w:r>
        <w:rPr>
          <w:b w:val="0"/>
          <w:i w:val="0"/>
        </w:rPr>
        <w:t xml:space="preserve"> </w:t>
      </w:r>
      <w:r>
        <w:rPr>
          <w:b w:val="0"/>
          <w:i w:val="0"/>
        </w:rPr>
        <w:t>FromISR</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obey</w:t>
      </w:r>
      <w:r>
        <w:rPr>
          <w:b w:val="0"/>
          <w:i w:val="0"/>
        </w:rPr>
        <w:t xml:space="preserve"> </w:t>
      </w:r>
      <w:r>
        <w:rPr>
          <w:b w:val="0"/>
          <w:i w:val="0"/>
        </w:rPr>
        <w:t>its</w:t>
      </w:r>
      <w:r>
        <w:rPr>
          <w:b w:val="0"/>
          <w:i w:val="0"/>
        </w:rPr>
        <w:t xml:space="preserve"> </w:t>
      </w:r>
      <w:r>
        <w:rPr>
          <w:b w:val="0"/>
          <w:i w:val="0"/>
        </w:rPr>
        <w:t>interrupt-priority</w:t>
      </w:r>
      <w:r>
        <w:rPr>
          <w:b w:val="0"/>
          <w:i w:val="0"/>
        </w:rPr>
        <w:t xml:space="preserve"> </w:t>
      </w:r>
      <w:r>
        <w:rPr>
          <w:b w:val="0"/>
          <w:i w:val="0"/>
        </w:rPr>
        <w:t>rules.</w:t>
      </w:r>
      <w:r>
        <w:rPr>
          <w:b w:val="0"/>
          <w:i w:val="0"/>
        </w:rPr>
        <w:t xml:space="preserve"> </w:t>
      </w:r>
      <w:r>
        <w:rPr>
          <w:b w:val="0"/>
          <w:i w:val="0"/>
        </w:rPr>
        <w:t>[FREERTOS-MUTEX]</w:t>
      </w:r>
    </w:p>
    <w:p>
      <w:r>
        <w:rPr>
          <w:b w:val="0"/>
          <w:i w:val="0"/>
        </w:rPr>
        <w:t>A</w:t>
      </w:r>
      <w:r>
        <w:rPr>
          <w:b w:val="0"/>
          <w:i w:val="0"/>
        </w:rPr>
        <w:t xml:space="preserve"> </w:t>
      </w:r>
      <w:r>
        <w:rPr>
          <w:b w:val="0"/>
          <w:i w:val="0"/>
        </w:rPr>
        <w:t>schedulability</w:t>
      </w:r>
      <w:r>
        <w:rPr>
          <w:b w:val="0"/>
          <w:i w:val="0"/>
        </w:rPr>
        <w:t xml:space="preserve"> </w:t>
      </w:r>
      <w:r>
        <w:rPr>
          <w:b w:val="0"/>
          <w:i w:val="0"/>
        </w:rPr>
        <w:t>argument</w:t>
      </w:r>
      <w:r>
        <w:rPr>
          <w:b w:val="0"/>
          <w:i w:val="0"/>
        </w:rPr>
        <w:t xml:space="preserve"> </w:t>
      </w:r>
      <w:r>
        <w:rPr>
          <w:b w:val="0"/>
          <w:i w:val="0"/>
        </w:rPr>
        <w:t>needs</w:t>
      </w:r>
      <w:r>
        <w:rPr>
          <w:b w:val="0"/>
          <w:i w:val="0"/>
        </w:rPr>
        <w:t xml:space="preserve"> </w:t>
      </w:r>
      <w:r>
        <w:rPr>
          <w:b w:val="0"/>
          <w:i w:val="0"/>
        </w:rPr>
        <w:t>execution</w:t>
      </w:r>
      <w:r>
        <w:rPr>
          <w:b w:val="0"/>
          <w:i w:val="0"/>
        </w:rPr>
        <w:t xml:space="preserve"> </w:t>
      </w:r>
      <w:r>
        <w:rPr>
          <w:b w:val="0"/>
          <w:i w:val="0"/>
        </w:rPr>
        <w:t>times,</w:t>
      </w:r>
      <w:r>
        <w:rPr>
          <w:b w:val="0"/>
          <w:i w:val="0"/>
        </w:rPr>
        <w:t xml:space="preserve"> </w:t>
      </w:r>
      <w:r>
        <w:rPr>
          <w:b w:val="0"/>
          <w:i w:val="0"/>
        </w:rPr>
        <w:t>periods/deadlines,</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costs.</w:t>
      </w:r>
      <w:r>
        <w:rPr>
          <w:b w:val="0"/>
          <w:i w:val="0"/>
        </w:rPr>
        <w:t xml:space="preserve"> </w:t>
      </w:r>
      <w:r>
        <w:rPr>
          <w:b w:val="0"/>
          <w:i w:val="0"/>
        </w:rPr>
        <w:t>Utilization</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proof</w:t>
      </w:r>
      <w:r>
        <w:rPr>
          <w:b w:val="0"/>
          <w:i w:val="0"/>
        </w:rPr>
        <w:t xml:space="preserve"> </w:t>
      </w:r>
      <w:r>
        <w:rPr>
          <w:b w:val="0"/>
          <w:i w:val="0"/>
        </w:rPr>
        <w:t>for</w:t>
      </w:r>
      <w:r>
        <w:rPr>
          <w:b w:val="0"/>
          <w:i w:val="0"/>
        </w:rPr>
        <w:t xml:space="preserve"> </w:t>
      </w:r>
      <w:r>
        <w:rPr>
          <w:b w:val="0"/>
          <w:i w:val="0"/>
        </w:rPr>
        <w:t>arbitrary</w:t>
      </w:r>
      <w:r>
        <w:rPr>
          <w:b w:val="0"/>
          <w:i w:val="0"/>
        </w:rPr>
        <w:t xml:space="preserve"> </w:t>
      </w:r>
      <w:r>
        <w:rPr>
          <w:b w:val="0"/>
          <w:i w:val="0"/>
        </w:rPr>
        <w:t>tasks.</w:t>
      </w:r>
      <w:r>
        <w:rPr>
          <w:b w:val="0"/>
          <w:i w:val="0"/>
        </w:rPr>
        <w:t xml:space="preserve"> </w:t>
      </w:r>
      <w:r>
        <w:rPr>
          <w:b w:val="0"/>
          <w:i w:val="0"/>
        </w:rPr>
        <w:t>Begin</w:t>
      </w:r>
      <w:r>
        <w:rPr>
          <w:b w:val="0"/>
          <w:i w:val="0"/>
        </w:rPr>
        <w:t xml:space="preserve"> </w:t>
      </w:r>
      <w:r>
        <w:rPr>
          <w:b w:val="0"/>
          <w:i w:val="0"/>
        </w:rPr>
        <w:t>by</w:t>
      </w:r>
      <w:r>
        <w:rPr>
          <w:b w:val="0"/>
          <w:i w:val="0"/>
        </w:rPr>
        <w:t xml:space="preserve"> </w:t>
      </w:r>
      <w:r>
        <w:rPr>
          <w:b w:val="0"/>
          <w:i w:val="0"/>
        </w:rPr>
        <w:t>measuring</w:t>
      </w:r>
      <w:r>
        <w:rPr>
          <w:b w:val="0"/>
          <w:i w:val="0"/>
        </w:rPr>
        <w:t xml:space="preserve"> </w:t>
      </w:r>
      <w:r>
        <w:rPr>
          <w:b w:val="0"/>
          <w:i w:val="0"/>
        </w:rPr>
        <w:t>task</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waiting</w:t>
      </w:r>
      <w:r>
        <w:rPr>
          <w:b w:val="0"/>
          <w:i w:val="0"/>
        </w:rPr>
        <w:t xml:space="preserve"> </w:t>
      </w:r>
      <w:r>
        <w:rPr>
          <w:b w:val="0"/>
          <w:i w:val="0"/>
        </w:rPr>
        <w:t>under</w:t>
      </w:r>
      <w:r>
        <w:rPr>
          <w:b w:val="0"/>
          <w:i w:val="0"/>
        </w:rPr>
        <w:t xml:space="preserve"> </w:t>
      </w:r>
      <w:r>
        <w:rPr>
          <w:b w:val="0"/>
          <w:i w:val="0"/>
        </w:rPr>
        <w:t>load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Host-port</w:t>
      </w:r>
      <w:r>
        <w:rPr>
          <w:b w:val="0"/>
          <w:i w:val="0"/>
        </w:rPr>
        <w:t xml:space="preserve"> </w:t>
      </w:r>
      <w:r>
        <w:rPr>
          <w:b w:val="0"/>
          <w:i w:val="0"/>
        </w:rPr>
        <w:t>FreeRTOS</w:t>
      </w:r>
      <w:r>
        <w:rPr>
          <w:b w:val="0"/>
          <w:i w:val="0"/>
        </w:rPr>
        <w:t xml:space="preserve"> </w:t>
      </w:r>
      <w:r>
        <w:rPr>
          <w:b w:val="0"/>
          <w:i w:val="0"/>
        </w:rPr>
        <w:t>execution</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task/queue</w:t>
      </w:r>
      <w:r>
        <w:rPr>
          <w:b w:val="0"/>
          <w:i w:val="0"/>
        </w:rPr>
        <w:t xml:space="preserve"> </w:t>
      </w:r>
      <w:r>
        <w:rPr>
          <w:b w:val="0"/>
          <w:i w:val="0"/>
        </w:rPr>
        <w:t>behavior</w:t>
      </w:r>
      <w:r>
        <w:rPr>
          <w:b w:val="0"/>
          <w:i w:val="0"/>
        </w:rPr>
        <w:t xml:space="preserve"> </w:t>
      </w:r>
      <w:r>
        <w:rPr>
          <w:b w:val="0"/>
          <w:i w:val="0"/>
        </w:rPr>
        <w:t>but</w:t>
      </w:r>
      <w:r>
        <w:rPr>
          <w:b w:val="0"/>
          <w:i w:val="0"/>
        </w:rPr>
        <w:t xml:space="preserve"> </w:t>
      </w:r>
      <w:r>
        <w:rPr>
          <w:b w:val="0"/>
          <w:i w:val="0"/>
        </w:rPr>
        <w:t>includes</w:t>
      </w:r>
      <w:r>
        <w:rPr>
          <w:b w:val="0"/>
          <w:i w:val="0"/>
        </w:rPr>
        <w:t xml:space="preserve"> </w:t>
      </w:r>
      <w:r>
        <w:rPr>
          <w:b w:val="0"/>
          <w:i w:val="0"/>
        </w:rPr>
        <w:t>host</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cannot</w:t>
      </w:r>
      <w:r>
        <w:rPr>
          <w:b w:val="0"/>
          <w:i w:val="0"/>
        </w:rPr>
        <w:t xml:space="preserve"> </w:t>
      </w:r>
      <w:r>
        <w:rPr>
          <w:b w:val="0"/>
          <w:i w:val="0"/>
        </w:rPr>
        <w:t>establish</w:t>
      </w:r>
      <w:r>
        <w:rPr>
          <w:b w:val="0"/>
          <w:i w:val="0"/>
        </w:rPr>
        <w:t xml:space="preserve"> </w:t>
      </w:r>
      <w:r>
        <w:rPr>
          <w:b w:val="0"/>
          <w:i w:val="0"/>
        </w:rPr>
        <w:t>the</w:t>
      </w:r>
      <w:r>
        <w:rPr>
          <w:b w:val="0"/>
          <w:i w:val="0"/>
        </w:rPr>
        <w:t xml:space="preserve"> </w:t>
      </w:r>
      <w:r>
        <w:rPr>
          <w:b w:val="0"/>
          <w:i w:val="0"/>
        </w:rPr>
        <w:t>chip's</w:t>
      </w:r>
      <w:r>
        <w:rPr>
          <w:b w:val="0"/>
          <w:i w:val="0"/>
        </w:rPr>
        <w:t xml:space="preserve"> </w:t>
      </w:r>
      <w:r>
        <w:rPr>
          <w:b w:val="0"/>
          <w:i w:val="0"/>
        </w:rPr>
        <w:t>worst-case</w:t>
      </w:r>
      <w:r>
        <w:rPr>
          <w:b w:val="0"/>
          <w:i w:val="0"/>
        </w:rPr>
        <w:t xml:space="preserve"> </w:t>
      </w:r>
      <w:r>
        <w:rPr>
          <w:b w:val="0"/>
          <w:i w:val="0"/>
        </w:rPr>
        <w:t>timing.</w:t>
      </w:r>
    </w:p>
    <w:p>
      <w:r>
        <w:rPr>
          <w:b w:val="0"/>
          <w:i w:val="0"/>
        </w:rPr>
        <w:t>The</w:t>
      </w:r>
      <w:r>
        <w:rPr>
          <w:b w:val="0"/>
          <w:i w:val="0"/>
        </w:rPr>
        <w:t xml:space="preserve"> </w:t>
      </w:r>
      <w:r>
        <w:rPr>
          <w:b w:val="0"/>
          <w:i w:val="0"/>
        </w:rPr>
        <w:t>Linux-MCU</w:t>
      </w:r>
      <w:r>
        <w:rPr>
          <w:b w:val="0"/>
          <w:i w:val="0"/>
        </w:rPr>
        <w:t xml:space="preserve"> </w:t>
      </w:r>
      <w:r>
        <w:rPr>
          <w:b w:val="0"/>
          <w:i w:val="0"/>
        </w:rPr>
        <w:t>link</w:t>
      </w:r>
      <w:r>
        <w:rPr>
          <w:b w:val="0"/>
          <w:i w:val="0"/>
        </w:rPr>
        <w:t xml:space="preserve"> </w:t>
      </w:r>
      <w:r>
        <w:rPr>
          <w:b w:val="0"/>
          <w:i w:val="0"/>
        </w:rPr>
        <w:t>should</w:t>
      </w:r>
      <w:r>
        <w:rPr>
          <w:b w:val="0"/>
          <w:i w:val="0"/>
        </w:rPr>
        <w:t xml:space="preserve"> </w:t>
      </w:r>
      <w:r>
        <w:rPr>
          <w:b w:val="0"/>
          <w:i w:val="0"/>
        </w:rPr>
        <w:t>carry</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framed</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sequence</w:t>
      </w:r>
      <w:r>
        <w:rPr>
          <w:b w:val="0"/>
          <w:i w:val="0"/>
        </w:rPr>
        <w:t xml:space="preserve"> </w:t>
      </w:r>
      <w:r>
        <w:rPr>
          <w:b w:val="0"/>
          <w:i w:val="0"/>
        </w:rPr>
        <w:t>and</w:t>
      </w:r>
      <w:r>
        <w:rPr>
          <w:b w:val="0"/>
          <w:i w:val="0"/>
        </w:rPr>
        <w:t xml:space="preserve"> </w:t>
      </w:r>
      <w:r>
        <w:rPr>
          <w:b w:val="0"/>
          <w:i w:val="0"/>
        </w:rPr>
        <w:t>integrity</w:t>
      </w:r>
      <w:r>
        <w:rPr>
          <w:b w:val="0"/>
          <w:i w:val="0"/>
        </w:rPr>
        <w:t xml:space="preserve"> </w:t>
      </w:r>
      <w:r>
        <w:rPr>
          <w:b w:val="0"/>
          <w:i w:val="0"/>
        </w:rPr>
        <w:t>checking.</w:t>
      </w:r>
      <w:r>
        <w:rPr>
          <w:b w:val="0"/>
          <w:i w:val="0"/>
        </w:rPr>
        <w:t xml:space="preserve"> </w:t>
      </w:r>
      <w:r>
        <w:rPr>
          <w:b w:val="0"/>
          <w:i w:val="0"/>
        </w:rPr>
        <w:t>Define</w:t>
      </w:r>
      <w:r>
        <w:rPr>
          <w:b w:val="0"/>
          <w:i w:val="0"/>
        </w:rPr>
        <w:t xml:space="preserve"> </w:t>
      </w:r>
      <w:r>
        <w:rPr>
          <w:b w:val="0"/>
          <w:i w:val="0"/>
        </w:rPr>
        <w:t>boot</w:t>
      </w:r>
      <w:r>
        <w:rPr>
          <w:b w:val="0"/>
          <w:i w:val="0"/>
        </w:rPr>
        <w:t xml:space="preserve"> </w:t>
      </w:r>
      <w:r>
        <w:rPr>
          <w:b w:val="0"/>
          <w:i w:val="0"/>
        </w:rPr>
        <w:t>handshakes,</w:t>
      </w:r>
      <w:r>
        <w:rPr>
          <w:b w:val="0"/>
          <w:i w:val="0"/>
        </w:rPr>
        <w:t xml:space="preserve"> </w:t>
      </w:r>
      <w:r>
        <w:rPr>
          <w:b w:val="0"/>
          <w:i w:val="0"/>
        </w:rPr>
        <w:t>capability</w:t>
      </w:r>
      <w:r>
        <w:rPr>
          <w:b w:val="0"/>
          <w:i w:val="0"/>
        </w:rPr>
        <w:t xml:space="preserve"> </w:t>
      </w:r>
      <w:r>
        <w:rPr>
          <w:b w:val="0"/>
          <w:i w:val="0"/>
        </w:rPr>
        <w:t>negotiation,</w:t>
      </w:r>
      <w:r>
        <w:rPr>
          <w:b w:val="0"/>
          <w:i w:val="0"/>
        </w:rPr>
        <w:t xml:space="preserve"> </w:t>
      </w:r>
      <w:r>
        <w:rPr>
          <w:b w:val="0"/>
          <w:i w:val="0"/>
        </w:rPr>
        <w:t>heartbeats,</w:t>
      </w:r>
      <w:r>
        <w:rPr>
          <w:b w:val="0"/>
          <w:i w:val="0"/>
        </w:rPr>
        <w:t xml:space="preserve"> </w:t>
      </w:r>
      <w:r>
        <w:rPr>
          <w:b w:val="0"/>
          <w:i w:val="0"/>
        </w:rPr>
        <w:t>retries</w:t>
      </w:r>
      <w:r>
        <w:rPr>
          <w:b w:val="0"/>
          <w:i w:val="0"/>
        </w:rPr>
        <w:t xml:space="preserve"> </w:t>
      </w:r>
      <w:r>
        <w:rPr>
          <w:b w:val="0"/>
          <w:i w:val="0"/>
        </w:rPr>
        <w:t>and</w:t>
      </w:r>
      <w:r>
        <w:rPr>
          <w:b w:val="0"/>
          <w:i w:val="0"/>
        </w:rPr>
        <w:t xml:space="preserve"> </w:t>
      </w:r>
      <w:r>
        <w:rPr>
          <w:b w:val="0"/>
          <w:i w:val="0"/>
        </w:rPr>
        <w:t>reboot</w:t>
      </w:r>
      <w:r>
        <w:rPr>
          <w:b w:val="0"/>
          <w:i w:val="0"/>
        </w:rPr>
        <w:t xml:space="preserve"> </w:t>
      </w:r>
      <w:r>
        <w:rPr>
          <w:b w:val="0"/>
          <w:i w:val="0"/>
        </w:rPr>
        <w:t>detection.</w:t>
      </w:r>
      <w:r>
        <w:rPr>
          <w:b w:val="0"/>
          <w:i w:val="0"/>
        </w:rPr>
        <w:t xml:space="preserve"> </w:t>
      </w:r>
      <w:r>
        <w:rPr>
          <w:b w:val="0"/>
          <w:i w:val="0"/>
        </w:rPr>
        <w:t>After</w:t>
      </w:r>
      <w:r>
        <w:rPr>
          <w:b w:val="0"/>
          <w:i w:val="0"/>
        </w:rPr>
        <w:t xml:space="preserve"> </w:t>
      </w:r>
      <w:r>
        <w:rPr>
          <w:b w:val="0"/>
          <w:i w:val="0"/>
        </w:rPr>
        <w:t>either</w:t>
      </w:r>
      <w:r>
        <w:rPr>
          <w:b w:val="0"/>
          <w:i w:val="0"/>
        </w:rPr>
        <w:t xml:space="preserve"> </w:t>
      </w:r>
      <w:r>
        <w:rPr>
          <w:b w:val="0"/>
          <w:i w:val="0"/>
        </w:rPr>
        <w:t>endpoint</w:t>
      </w:r>
      <w:r>
        <w:rPr>
          <w:b w:val="0"/>
          <w:i w:val="0"/>
        </w:rPr>
        <w:t xml:space="preserve"> </w:t>
      </w:r>
      <w:r>
        <w:rPr>
          <w:b w:val="0"/>
          <w:i w:val="0"/>
        </w:rPr>
        <w:t>restarts,</w:t>
      </w:r>
      <w:r>
        <w:rPr>
          <w:b w:val="0"/>
          <w:i w:val="0"/>
        </w:rPr>
        <w:t xml:space="preserve"> </w:t>
      </w:r>
      <w:r>
        <w:rPr>
          <w:b w:val="0"/>
          <w:i w:val="0"/>
        </w:rPr>
        <w:t>stale</w:t>
      </w:r>
      <w:r>
        <w:rPr>
          <w:b w:val="0"/>
          <w:i w:val="0"/>
        </w:rPr>
        <w:t xml:space="preserve"> </w:t>
      </w:r>
      <w:r>
        <w:rPr>
          <w:b w:val="0"/>
          <w:i w:val="0"/>
        </w:rPr>
        <w:t>buffered</w:t>
      </w:r>
      <w:r>
        <w:rPr>
          <w:b w:val="0"/>
          <w:i w:val="0"/>
        </w:rPr>
        <w:t xml:space="preserve"> </w:t>
      </w:r>
      <w:r>
        <w:rPr>
          <w:b w:val="0"/>
          <w:i w:val="0"/>
        </w:rPr>
        <w:t>commands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mistaken</w:t>
      </w:r>
      <w:r>
        <w:rPr>
          <w:b w:val="0"/>
          <w:i w:val="0"/>
        </w:rPr>
        <w:t xml:space="preserve"> </w:t>
      </w:r>
      <w:r>
        <w:rPr>
          <w:b w:val="0"/>
          <w:i w:val="0"/>
        </w:rPr>
        <w:t>for</w:t>
      </w:r>
      <w:r>
        <w:rPr>
          <w:b w:val="0"/>
          <w:i w:val="0"/>
        </w:rPr>
        <w:t xml:space="preserve"> </w:t>
      </w:r>
      <w:r>
        <w:rPr>
          <w:b w:val="0"/>
          <w:i w:val="0"/>
        </w:rPr>
        <w:t>current</w:t>
      </w:r>
      <w:r>
        <w:rPr>
          <w:b w:val="0"/>
          <w:i w:val="0"/>
        </w:rPr>
        <w:t xml:space="preserve"> </w:t>
      </w:r>
      <w:r>
        <w:rPr>
          <w:b w:val="0"/>
          <w:i w:val="0"/>
        </w:rPr>
        <w:t>intent.</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session</w:t>
      </w:r>
      <w:r>
        <w:rPr>
          <w:b w:val="0"/>
          <w:i w:val="0"/>
        </w:rPr>
        <w:t xml:space="preserve"> </w:t>
      </w:r>
      <w:r>
        <w:rPr>
          <w:b w:val="0"/>
          <w:i w:val="0"/>
        </w:rPr>
        <w:t>or</w:t>
      </w:r>
      <w:r>
        <w:rPr>
          <w:b w:val="0"/>
          <w:i w:val="0"/>
        </w:rPr>
        <w:t xml:space="preserve"> </w:t>
      </w:r>
      <w:r>
        <w:rPr>
          <w:b w:val="0"/>
          <w:i w:val="0"/>
        </w:rPr>
        <w:t>explicit</w:t>
      </w:r>
      <w:r>
        <w:rPr>
          <w:b w:val="0"/>
          <w:i w:val="0"/>
        </w:rPr>
        <w:t xml:space="preserve"> </w:t>
      </w:r>
      <w:r>
        <w:rPr>
          <w:b w:val="0"/>
          <w:i w:val="0"/>
        </w:rPr>
        <w:t>reset</w:t>
      </w:r>
      <w:r>
        <w:rPr>
          <w:b w:val="0"/>
          <w:i w:val="0"/>
        </w:rPr>
        <w:t xml:space="preserve"> </w:t>
      </w:r>
      <w:r>
        <w:rPr>
          <w:b w:val="0"/>
          <w:i w:val="0"/>
        </w:rPr>
        <w:t>rule</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current</w:t>
      </w:r>
      <w:r>
        <w:rPr>
          <w:b w:val="0"/>
          <w:i w:val="0"/>
        </w:rPr>
        <w:t xml:space="preserve"> </w:t>
      </w:r>
      <w:r>
        <w:rPr>
          <w:b w:val="0"/>
          <w:i w:val="0"/>
        </w:rPr>
        <w:t>valid</w:t>
      </w:r>
      <w:r>
        <w:rPr>
          <w:b w:val="0"/>
          <w:i w:val="0"/>
        </w:rPr>
        <w:t xml:space="preserve"> </w:t>
      </w:r>
      <w:r>
        <w:rPr>
          <w:b w:val="0"/>
          <w:i w:val="0"/>
        </w:rPr>
        <w:t>command</w:t>
      </w:r>
      <w:r>
        <w:rPr>
          <w:b w:val="0"/>
          <w:i w:val="0"/>
        </w:rPr>
        <w:t xml:space="preserve"> </w:t>
      </w:r>
      <w:r>
        <w:rPr>
          <w:b w:val="0"/>
          <w:i w:val="0"/>
        </w:rPr>
        <w:t>before</w:t>
      </w:r>
      <w:r>
        <w:rPr>
          <w:b w:val="0"/>
          <w:i w:val="0"/>
        </w:rPr>
        <w:t xml:space="preserve"> </w:t>
      </w:r>
      <w:r>
        <w:rPr>
          <w:b w:val="0"/>
          <w:i w:val="0"/>
        </w:rPr>
        <w:t>enabling</w:t>
      </w:r>
      <w:r>
        <w:rPr>
          <w:b w:val="0"/>
          <w:i w:val="0"/>
        </w:rPr>
        <w:t xml:space="preserve"> </w:t>
      </w:r>
      <w:r>
        <w:rPr>
          <w:b w:val="0"/>
          <w:i w:val="0"/>
        </w:rPr>
        <w:t>actuation.</w:t>
      </w:r>
      <w:r>
        <w:rPr>
          <w:b w:val="0"/>
          <w:i w:val="0"/>
        </w:rPr>
        <w:t xml:space="preserve"> </w:t>
      </w:r>
      <w:r>
        <w:rPr>
          <w:b w:val="0"/>
          <w:i w:val="0"/>
        </w:rPr>
        <w:t>A</w:t>
      </w:r>
      <w:r>
        <w:rPr>
          <w:b w:val="0"/>
          <w:i w:val="0"/>
        </w:rPr>
        <w:t xml:space="preserve"> </w:t>
      </w:r>
      <w:r>
        <w:rPr>
          <w:b w:val="0"/>
          <w:i w:val="0"/>
        </w:rPr>
        <w:t>stop</w:t>
      </w:r>
      <w:r>
        <w:rPr>
          <w:b w:val="0"/>
          <w:i w:val="0"/>
        </w:rPr>
        <w:t xml:space="preserve"> </w:t>
      </w:r>
      <w:r>
        <w:rPr>
          <w:b w:val="0"/>
          <w:i w:val="0"/>
        </w:rPr>
        <w:t>or</w:t>
      </w:r>
      <w:r>
        <w:rPr>
          <w:b w:val="0"/>
          <w:i w:val="0"/>
        </w:rPr>
        <w:t xml:space="preserve"> </w:t>
      </w:r>
      <w:r>
        <w:rPr>
          <w:b w:val="0"/>
          <w:i w:val="0"/>
        </w:rPr>
        <w:t>limit</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must</w:t>
      </w:r>
      <w:r>
        <w:rPr>
          <w:b w:val="0"/>
          <w:i w:val="0"/>
        </w:rPr>
        <w:t xml:space="preserve"> </w:t>
      </w:r>
      <w:r>
        <w:rPr>
          <w:b w:val="0"/>
          <w:i w:val="0"/>
        </w:rPr>
        <w:t>remain</w:t>
      </w:r>
      <w:r>
        <w:rPr>
          <w:b w:val="0"/>
          <w:i w:val="0"/>
        </w:rPr>
        <w:t xml:space="preserve"> </w:t>
      </w:r>
      <w:r>
        <w:rPr>
          <w:b w:val="0"/>
          <w:i w:val="0"/>
        </w:rPr>
        <w:t>effective</w:t>
      </w:r>
      <w:r>
        <w:rPr>
          <w:b w:val="0"/>
          <w:i w:val="0"/>
        </w:rPr>
        <w:t xml:space="preserve"> </w:t>
      </w:r>
      <w:r>
        <w:rPr>
          <w:b w:val="0"/>
          <w:i w:val="0"/>
        </w:rPr>
        <w:t>when</w:t>
      </w:r>
      <w:r>
        <w:rPr>
          <w:b w:val="0"/>
          <w:i w:val="0"/>
        </w:rPr>
        <w:t xml:space="preserve"> </w:t>
      </w:r>
      <w:r>
        <w:rPr>
          <w:b w:val="0"/>
          <w:i w:val="0"/>
        </w:rPr>
        <w:t>Linux</w:t>
      </w:r>
      <w:r>
        <w:rPr>
          <w:b w:val="0"/>
          <w:i w:val="0"/>
        </w:rPr>
        <w:t xml:space="preserve"> </w:t>
      </w:r>
      <w:r>
        <w:rPr>
          <w:b w:val="0"/>
          <w:i w:val="0"/>
        </w:rPr>
        <w:t>is</w:t>
      </w:r>
      <w:r>
        <w:rPr>
          <w:b w:val="0"/>
          <w:i w:val="0"/>
        </w:rPr>
        <w:t xml:space="preserve"> </w:t>
      </w:r>
      <w:r>
        <w:rPr>
          <w:b w:val="0"/>
          <w:i w:val="0"/>
        </w:rPr>
        <w:t>stalled.</w:t>
      </w:r>
    </w:p>
    <w:p>
      <w:r>
        <w:rPr>
          <w:b w:val="0"/>
          <w:i w:val="0"/>
        </w:rPr>
        <w:t>Keep</w:t>
      </w:r>
      <w:r>
        <w:rPr>
          <w:b w:val="0"/>
          <w:i w:val="0"/>
        </w:rPr>
        <w:t xml:space="preserve"> </w:t>
      </w:r>
      <w:r>
        <w:rPr>
          <w:b w:val="0"/>
          <w:i w:val="0"/>
        </w:rPr>
        <w:t>firmware</w:t>
      </w:r>
      <w:r>
        <w:rPr>
          <w:b w:val="0"/>
          <w:i w:val="0"/>
        </w:rPr>
        <w:t xml:space="preserve"> </w:t>
      </w:r>
      <w:r>
        <w:rPr>
          <w:b w:val="0"/>
          <w:i w:val="0"/>
        </w:rPr>
        <w:t>updates</w:t>
      </w:r>
      <w:r>
        <w:rPr>
          <w:b w:val="0"/>
          <w:i w:val="0"/>
        </w:rPr>
        <w:t xml:space="preserve"> </w:t>
      </w:r>
      <w:r>
        <w:rPr>
          <w:b w:val="0"/>
          <w:i w:val="0"/>
        </w:rPr>
        <w:t>distinct</w:t>
      </w:r>
      <w:r>
        <w:rPr>
          <w:b w:val="0"/>
          <w:i w:val="0"/>
        </w:rPr>
        <w:t xml:space="preserve"> </w:t>
      </w:r>
      <w:r>
        <w:rPr>
          <w:b w:val="0"/>
          <w:i w:val="0"/>
        </w:rPr>
        <w:t>from</w:t>
      </w:r>
      <w:r>
        <w:rPr>
          <w:b w:val="0"/>
          <w:i w:val="0"/>
        </w:rPr>
        <w:t xml:space="preserve"> </w:t>
      </w:r>
      <w:r>
        <w:rPr>
          <w:b w:val="0"/>
          <w:i w:val="0"/>
        </w:rPr>
        <w:t>normal</w:t>
      </w:r>
      <w:r>
        <w:rPr>
          <w:b w:val="0"/>
          <w:i w:val="0"/>
        </w:rPr>
        <w:t xml:space="preserve"> </w:t>
      </w:r>
      <w:r>
        <w:rPr>
          <w:b w:val="0"/>
          <w:i w:val="0"/>
        </w:rPr>
        <w:t>application</w:t>
      </w:r>
      <w:r>
        <w:rPr>
          <w:b w:val="0"/>
          <w:i w:val="0"/>
        </w:rPr>
        <w:t xml:space="preserve"> </w:t>
      </w:r>
      <w:r>
        <w:rPr>
          <w:b w:val="0"/>
          <w:i w:val="0"/>
        </w:rPr>
        <w:t>messages.</w:t>
      </w:r>
      <w:r>
        <w:rPr>
          <w:b w:val="0"/>
          <w:i w:val="0"/>
        </w:rPr>
        <w:t xml:space="preserve"> </w:t>
      </w:r>
      <w:r>
        <w:rPr>
          <w:b w:val="0"/>
          <w:i w:val="0"/>
        </w:rPr>
        <w:t>Validate</w:t>
      </w:r>
      <w:r>
        <w:rPr>
          <w:b w:val="0"/>
          <w:i w:val="0"/>
        </w:rPr>
        <w:t xml:space="preserve"> </w:t>
      </w:r>
      <w:r>
        <w:rPr>
          <w:b w:val="0"/>
          <w:i w:val="0"/>
        </w:rPr>
        <w:t>compatibility</w:t>
      </w:r>
      <w:r>
        <w:rPr>
          <w:b w:val="0"/>
          <w:i w:val="0"/>
        </w:rPr>
        <w:t xml:space="preserve"> </w:t>
      </w:r>
      <w:r>
        <w:rPr>
          <w:b w:val="0"/>
          <w:i w:val="0"/>
        </w:rPr>
        <w:t>and</w:t>
      </w:r>
      <w:r>
        <w:rPr>
          <w:b w:val="0"/>
          <w:i w:val="0"/>
        </w:rPr>
        <w:t xml:space="preserve"> </w:t>
      </w:r>
      <w:r>
        <w:rPr>
          <w:b w:val="0"/>
          <w:i w:val="0"/>
        </w:rPr>
        <w:t>image</w:t>
      </w:r>
      <w:r>
        <w:rPr>
          <w:b w:val="0"/>
          <w:i w:val="0"/>
        </w:rPr>
        <w:t xml:space="preserve"> </w:t>
      </w:r>
      <w:r>
        <w:rPr>
          <w:b w:val="0"/>
          <w:i w:val="0"/>
        </w:rPr>
        <w:t>integrity,</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recovery</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interruption.</w:t>
      </w:r>
      <w:r>
        <w:rPr>
          <w:b w:val="0"/>
          <w:i w:val="0"/>
        </w:rPr>
        <w:t xml:space="preserve"> </w:t>
      </w:r>
      <w:r>
        <w:rPr>
          <w:b w:val="0"/>
          <w:i w:val="0"/>
        </w:rPr>
        <w:t>A</w:t>
      </w:r>
      <w:r>
        <w:rPr>
          <w:b w:val="0"/>
          <w:i w:val="0"/>
        </w:rPr>
        <w:t xml:space="preserve"> </w:t>
      </w:r>
      <w:r>
        <w:rPr>
          <w:b w:val="0"/>
          <w:i w:val="0"/>
        </w:rPr>
        <w:t>CRC</w:t>
      </w:r>
      <w:r>
        <w:rPr>
          <w:b w:val="0"/>
          <w:i w:val="0"/>
        </w:rPr>
        <w:t xml:space="preserve"> </w:t>
      </w:r>
      <w:r>
        <w:rPr>
          <w:b w:val="0"/>
          <w:i w:val="0"/>
        </w:rPr>
        <w:t>checks</w:t>
      </w:r>
      <w:r>
        <w:rPr>
          <w:b w:val="0"/>
          <w:i w:val="0"/>
        </w:rPr>
        <w:t xml:space="preserve"> </w:t>
      </w:r>
      <w:r>
        <w:rPr>
          <w:b w:val="0"/>
          <w:i w:val="0"/>
        </w:rPr>
        <w:t>corruption;</w:t>
      </w:r>
      <w:r>
        <w:rPr>
          <w:b w:val="0"/>
          <w:i w:val="0"/>
        </w:rPr>
        <w:t xml:space="preserve"> </w:t>
      </w:r>
      <w:r>
        <w:rPr>
          <w:b w:val="0"/>
          <w:i w:val="0"/>
        </w:rPr>
        <w:t>a</w:t>
      </w:r>
      <w:r>
        <w:rPr>
          <w:b w:val="0"/>
          <w:i w:val="0"/>
        </w:rPr>
        <w:t xml:space="preserve"> </w:t>
      </w:r>
      <w:r>
        <w:rPr>
          <w:b w:val="0"/>
          <w:i w:val="0"/>
        </w:rPr>
        <w:t>signature</w:t>
      </w:r>
      <w:r>
        <w:rPr>
          <w:b w:val="0"/>
          <w:i w:val="0"/>
        </w:rPr>
        <w:t xml:space="preserve"> </w:t>
      </w:r>
      <w:r>
        <w:rPr>
          <w:b w:val="0"/>
          <w:i w:val="0"/>
        </w:rPr>
        <w:t>verifies</w:t>
      </w:r>
      <w:r>
        <w:rPr>
          <w:b w:val="0"/>
          <w:i w:val="0"/>
        </w:rPr>
        <w:t xml:space="preserve"> </w:t>
      </w:r>
      <w:r>
        <w:rPr>
          <w:b w:val="0"/>
          <w:i w:val="0"/>
        </w:rPr>
        <w:t>an</w:t>
      </w:r>
      <w:r>
        <w:rPr>
          <w:b w:val="0"/>
          <w:i w:val="0"/>
        </w:rPr>
        <w:t xml:space="preserve"> </w:t>
      </w:r>
      <w:r>
        <w:rPr>
          <w:b w:val="0"/>
          <w:i w:val="0"/>
        </w:rPr>
        <w:t>authorized</w:t>
      </w:r>
      <w:r>
        <w:rPr>
          <w:b w:val="0"/>
          <w:i w:val="0"/>
        </w:rPr>
        <w:t xml:space="preserve"> </w:t>
      </w:r>
      <w:r>
        <w:rPr>
          <w:b w:val="0"/>
          <w:i w:val="0"/>
        </w:rPr>
        <w:t>signer</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model.</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format,</w:t>
      </w:r>
      <w:r>
        <w:rPr>
          <w:b w:val="0"/>
          <w:i w:val="0"/>
        </w:rPr>
        <w:t xml:space="preserve"> </w:t>
      </w:r>
      <w:r>
        <w:rPr>
          <w:b w:val="0"/>
          <w:i w:val="0"/>
        </w:rPr>
        <w:t>bootloader</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reset-vector</w:t>
      </w:r>
      <w:r>
        <w:rPr>
          <w:b w:val="0"/>
          <w:i w:val="0"/>
        </w:rPr>
        <w:t xml:space="preserve"> </w:t>
      </w:r>
      <w:r>
        <w:rPr>
          <w:b w:val="0"/>
          <w:i w:val="0"/>
        </w:rPr>
        <w:t>handoff</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MCU.</w:t>
      </w:r>
    </w:p>
    <w:p>
      <w:pPr>
        <w:pStyle w:val="Heading3"/>
      </w:pPr>
      <w:r>
        <w:rPr>
          <w:color w:val="000000"/>
        </w:rPr>
        <w:t>Worked lab and expected behavior</w:t>
      </w:r>
    </w:p>
    <w:p>
      <w:r>
        <w:rPr>
          <w:b w:val="0"/>
          <w:i w:val="0"/>
        </w:rPr>
        <w:t>Run</w:t>
      </w:r>
      <w:r>
        <w:rPr>
          <w:b w:val="0"/>
          <w:i w:val="0"/>
        </w:rPr>
        <w:t xml:space="preserve"> </w:t>
      </w:r>
      <w:r>
        <w:rPr>
          <w:b w:val="0"/>
          <w:i w:val="0"/>
        </w:rPr>
        <w:t>I05's</w:t>
      </w:r>
      <w:r>
        <w:rPr>
          <w:b w:val="0"/>
          <w:i w:val="0"/>
        </w:rPr>
        <w:t xml:space="preserve"> </w:t>
      </w:r>
      <w:r>
        <w:rPr>
          <w:b w:val="0"/>
          <w:i w:val="0"/>
        </w:rPr>
        <w:t>real</w:t>
      </w:r>
      <w:r>
        <w:rPr>
          <w:b w:val="0"/>
          <w:i w:val="0"/>
        </w:rPr>
        <w:t xml:space="preserve"> </w:t>
      </w:r>
      <w:r>
        <w:rPr>
          <w:b w:val="0"/>
          <w:i w:val="0"/>
        </w:rPr>
        <w:t>FreeRTOS</w:t>
      </w:r>
      <w:r>
        <w:rPr>
          <w:b w:val="0"/>
          <w:i w:val="0"/>
        </w:rPr>
        <w:t xml:space="preserve"> </w:t>
      </w:r>
      <w:r>
        <w:rPr>
          <w:b w:val="0"/>
          <w:i w:val="0"/>
        </w:rPr>
        <w:t>POSIX-port</w:t>
      </w:r>
      <w:r>
        <w:rPr>
          <w:b w:val="0"/>
          <w:i w:val="0"/>
        </w:rPr>
        <w:t xml:space="preserve"> </w:t>
      </w:r>
      <w:r>
        <w:rPr>
          <w:b w:val="0"/>
          <w:i w:val="0"/>
        </w:rPr>
        <w:t>application</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integration</w:t>
      </w:r>
      <w:r>
        <w:rPr>
          <w:b w:val="0"/>
          <w:i w:val="0"/>
        </w:rPr>
        <w:t xml:space="preserve"> </w:t>
      </w:r>
      <w:r>
        <w:rPr>
          <w:b w:val="0"/>
          <w:i w:val="0"/>
        </w:rPr>
        <w:t>tests</w:t>
      </w:r>
      <w:r>
        <w:rPr>
          <w:b w:val="0"/>
          <w:i w:val="0"/>
        </w:rPr>
        <w:t xml:space="preserve"> </w:t>
      </w:r>
      <w:r>
        <w:rPr>
          <w:b w:val="0"/>
          <w:i w:val="0"/>
        </w:rPr>
        <w:t>using</w:t>
      </w:r>
      <w:r>
        <w:rPr>
          <w:b w:val="0"/>
          <w:i w:val="0"/>
        </w:rPr>
        <w:t xml:space="preserve"> </w:t>
      </w:r>
      <w:r>
        <w:rPr>
          <w:b w:val="0"/>
          <w:i w:val="0"/>
        </w:rPr>
        <w:t>its</w:t>
      </w:r>
      <w:r>
        <w:rPr>
          <w:b w:val="0"/>
          <w:i w:val="0"/>
        </w:rPr>
        <w:t xml:space="preserve"> </w:t>
      </w:r>
      <w:r>
        <w:rPr>
          <w:b w:val="0"/>
          <w:i w:val="0"/>
        </w:rPr>
        <w:t>setup</w:t>
      </w:r>
      <w:r>
        <w:rPr>
          <w:b w:val="0"/>
          <w:i w:val="0"/>
        </w:rPr>
        <w:t xml:space="preserve"> </w:t>
      </w:r>
      <w:r>
        <w:rPr>
          <w:b w:val="0"/>
          <w:i w:val="0"/>
        </w:rPr>
        <w:t>instructions.</w:t>
      </w:r>
      <w:r>
        <w:rPr>
          <w:b w:val="0"/>
          <w:i w:val="0"/>
        </w:rPr>
        <w:t xml:space="preserve"> </w:t>
      </w:r>
      <w:r>
        <w:rPr>
          <w:b w:val="0"/>
          <w:i w:val="0"/>
        </w:rPr>
        <w:t>Inspect</w:t>
      </w:r>
      <w:r>
        <w:rPr>
          <w:b w:val="0"/>
          <w:i w:val="0"/>
        </w:rPr>
        <w:t xml:space="preserve"> </w:t>
      </w:r>
      <w:r>
        <w:rPr>
          <w:b w:val="0"/>
          <w:i w:val="0"/>
        </w:rPr>
        <w:t>queue</w:t>
      </w:r>
      <w:r>
        <w:rPr>
          <w:b w:val="0"/>
          <w:i w:val="0"/>
        </w:rPr>
        <w:t xml:space="preserve"> </w:t>
      </w:r>
      <w:r>
        <w:rPr>
          <w:b w:val="0"/>
          <w:i w:val="0"/>
        </w:rPr>
        <w:t>producer/consumer</w:t>
      </w:r>
      <w:r>
        <w:rPr>
          <w:b w:val="0"/>
          <w:i w:val="0"/>
        </w:rPr>
        <w:t xml:space="preserve"> </w:t>
      </w:r>
      <w:r>
        <w:rPr>
          <w:b w:val="0"/>
          <w:i w:val="0"/>
        </w:rPr>
        <w:t>behavior,</w:t>
      </w:r>
      <w:r>
        <w:rPr>
          <w:b w:val="0"/>
          <w:i w:val="0"/>
        </w:rPr>
        <w:t xml:space="preserve"> </w:t>
      </w:r>
      <w:r>
        <w:rPr>
          <w:b w:val="0"/>
          <w:i w:val="0"/>
        </w:rPr>
        <w:t>protocol</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Record</w:t>
      </w:r>
      <w:r>
        <w:rPr>
          <w:b w:val="0"/>
          <w:i w:val="0"/>
        </w:rPr>
        <w:t xml:space="preserve"> </w:t>
      </w:r>
      <w:r>
        <w:rPr>
          <w:b w:val="0"/>
          <w:i w:val="0"/>
        </w:rPr>
        <w:t>RTOS</w:t>
      </w:r>
      <w:r>
        <w:rPr>
          <w:b w:val="0"/>
          <w:i w:val="0"/>
        </w:rPr>
        <w:t xml:space="preserve"> </w:t>
      </w:r>
      <w:r>
        <w:rPr>
          <w:b w:val="0"/>
          <w:i w:val="0"/>
        </w:rPr>
        <w:t>source</w:t>
      </w:r>
      <w:r>
        <w:rPr>
          <w:b w:val="0"/>
          <w:i w:val="0"/>
        </w:rPr>
        <w:t xml:space="preserve"> </w:t>
      </w:r>
      <w:r>
        <w:rPr>
          <w:b w:val="0"/>
          <w:i w:val="0"/>
        </w:rPr>
        <w:t>tag</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Then</w:t>
      </w:r>
      <w:r>
        <w:rPr>
          <w:b w:val="0"/>
          <w:i w:val="0"/>
        </w:rPr>
        <w:t xml:space="preserve"> </w:t>
      </w:r>
      <w:r>
        <w:rPr>
          <w:b w:val="0"/>
          <w:i w:val="0"/>
        </w:rPr>
        <w:t>change</w:t>
      </w:r>
      <w:r>
        <w:rPr>
          <w:b w:val="0"/>
          <w:i w:val="0"/>
        </w:rPr>
        <w:t xml:space="preserve"> </w:t>
      </w:r>
      <w:r>
        <w:rPr>
          <w:b w:val="0"/>
          <w:i w:val="0"/>
        </w:rPr>
        <w:t>task</w:t>
      </w:r>
      <w:r>
        <w:rPr>
          <w:b w:val="0"/>
          <w:i w:val="0"/>
        </w:rPr>
        <w:t xml:space="preserve"> </w:t>
      </w:r>
      <w:r>
        <w:rPr>
          <w:b w:val="0"/>
          <w:i w:val="0"/>
        </w:rPr>
        <w:t>rates</w:t>
      </w:r>
      <w:r>
        <w:rPr>
          <w:b w:val="0"/>
          <w:i w:val="0"/>
        </w:rPr>
        <w:t xml:space="preserve"> </w:t>
      </w:r>
      <w:r>
        <w:rPr>
          <w:b w:val="0"/>
          <w:i w:val="0"/>
        </w:rPr>
        <w:t>or</w:t>
      </w:r>
      <w:r>
        <w:rPr>
          <w:b w:val="0"/>
          <w:i w:val="0"/>
        </w:rPr>
        <w:t xml:space="preserve"> </w:t>
      </w:r>
      <w:r>
        <w:rPr>
          <w:b w:val="0"/>
          <w:i w:val="0"/>
        </w:rPr>
        <w:t>inject</w:t>
      </w:r>
      <w:r>
        <w:rPr>
          <w:b w:val="0"/>
          <w:i w:val="0"/>
        </w:rPr>
        <w:t xml:space="preserve"> </w:t>
      </w:r>
      <w:r>
        <w:rPr>
          <w:b w:val="0"/>
          <w:i w:val="0"/>
        </w:rPr>
        <w:t>a</w:t>
      </w:r>
      <w:r>
        <w:rPr>
          <w:b w:val="0"/>
          <w:i w:val="0"/>
        </w:rPr>
        <w:t xml:space="preserve"> </w:t>
      </w:r>
      <w:r>
        <w:rPr>
          <w:b w:val="0"/>
          <w:i w:val="0"/>
        </w:rPr>
        <w:t>communication</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queue</w:t>
      </w:r>
      <w:r>
        <w:rPr>
          <w:b w:val="0"/>
          <w:i w:val="0"/>
        </w:rPr>
        <w:t xml:space="preserve"> </w:t>
      </w:r>
      <w:r>
        <w:rPr>
          <w:b w:val="0"/>
          <w:i w:val="0"/>
        </w:rPr>
        <w:t>policy.</w:t>
      </w:r>
    </w:p>
    <w:p>
      <w:r>
        <w:rPr>
          <w:b w:val="0"/>
          <w:i w:val="0"/>
        </w:rPr>
        <w:t>For</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path,</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Nucleo</w:t>
      </w:r>
      <w:r>
        <w:rPr>
          <w:b w:val="0"/>
          <w:i w:val="0"/>
        </w:rPr>
        <w:t xml:space="preserve"> </w:t>
      </w:r>
      <w:r>
        <w:rPr>
          <w:b w:val="0"/>
          <w:i w:val="0"/>
        </w:rPr>
        <w:t>port</w:t>
      </w:r>
      <w:r>
        <w:rPr>
          <w:b w:val="0"/>
          <w:i w:val="0"/>
        </w:rPr>
        <w:t xml:space="preserve"> </w:t>
      </w:r>
      <w:r>
        <w:rPr>
          <w:b w:val="0"/>
          <w:i w:val="0"/>
        </w:rPr>
        <w:t>notes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r>
        <w:rPr>
          <w:b w:val="0"/>
          <w:i w:val="0"/>
        </w:rPr>
        <w:t xml:space="preserve"> </w:t>
      </w:r>
      <w:r>
        <w:rPr>
          <w:b w:val="0"/>
          <w:i w:val="0"/>
        </w:rPr>
        <w:t>to</w:t>
      </w:r>
      <w:r>
        <w:rPr>
          <w:b w:val="0"/>
          <w:i w:val="0"/>
        </w:rPr>
        <w:t xml:space="preserve"> </w:t>
      </w:r>
      <w:r>
        <w:rPr>
          <w:b w:val="0"/>
          <w:i w:val="0"/>
        </w:rPr>
        <w:t>measure</w:t>
      </w:r>
      <w:r>
        <w:rPr>
          <w:b w:val="0"/>
          <w:i w:val="0"/>
        </w:rPr>
        <w:t xml:space="preserve"> </w:t>
      </w:r>
      <w:r>
        <w:rPr>
          <w:b w:val="0"/>
          <w:i w:val="0"/>
        </w:rPr>
        <w:t>ISR-to-task</w:t>
      </w:r>
      <w:r>
        <w:rPr>
          <w:b w:val="0"/>
          <w:i w:val="0"/>
        </w:rPr>
        <w:t xml:space="preserve"> </w:t>
      </w:r>
      <w:r>
        <w:rPr>
          <w:b w:val="0"/>
          <w:i w:val="0"/>
        </w:rPr>
        <w:t>latency</w:t>
      </w:r>
      <w:r>
        <w:rPr>
          <w:b w:val="0"/>
          <w:i w:val="0"/>
        </w:rPr>
        <w:t xml:space="preserve"> </w:t>
      </w:r>
      <w:r>
        <w:rPr>
          <w:b w:val="0"/>
          <w:i w:val="0"/>
        </w:rPr>
        <w:t>and</w:t>
      </w:r>
      <w:r>
        <w:rPr>
          <w:b w:val="0"/>
          <w:i w:val="0"/>
        </w:rPr>
        <w:t xml:space="preserve"> </w:t>
      </w:r>
      <w:r>
        <w:rPr>
          <w:b w:val="0"/>
          <w:i w:val="0"/>
        </w:rPr>
        <w:t>serial</w:t>
      </w:r>
      <w:r>
        <w:rPr>
          <w:b w:val="0"/>
          <w:i w:val="0"/>
        </w:rPr>
        <w:t xml:space="preserve"> </w:t>
      </w:r>
      <w:r>
        <w:rPr>
          <w:b w:val="0"/>
          <w:i w:val="0"/>
        </w:rPr>
        <w:t>timing.</w:t>
      </w:r>
      <w:r>
        <w:rPr>
          <w:b w:val="0"/>
          <w:i w:val="0"/>
        </w:rPr>
        <w:t xml:space="preserve"> </w:t>
      </w:r>
      <w:r>
        <w:rPr>
          <w:b w:val="0"/>
          <w:i w:val="0"/>
        </w:rPr>
        <w:t>These</w:t>
      </w:r>
      <w:r>
        <w:rPr>
          <w:b w:val="0"/>
          <w:i w:val="0"/>
        </w:rPr>
        <w:t xml:space="preserve"> </w:t>
      </w:r>
      <w:r>
        <w:rPr>
          <w:b w:val="0"/>
          <w:i w:val="0"/>
        </w:rPr>
        <w:t>measurements</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firmware</w:t>
      </w:r>
      <w:r>
        <w:rPr>
          <w:b w:val="0"/>
          <w:i w:val="0"/>
        </w:rPr>
        <w:t xml:space="preserve"> </w:t>
      </w:r>
      <w:r>
        <w:rPr>
          <w:b w:val="0"/>
          <w:i w:val="0"/>
        </w:rPr>
        <w:t>blocks,</w:t>
      </w:r>
      <w:r>
        <w:rPr>
          <w:b w:val="0"/>
          <w:i w:val="0"/>
        </w:rPr>
        <w:t xml:space="preserve"> </w:t>
      </w:r>
      <w:r>
        <w:rPr>
          <w:b w:val="0"/>
          <w:i w:val="0"/>
        </w:rPr>
        <w:t>inspect</w:t>
      </w:r>
      <w:r>
        <w:rPr>
          <w:b w:val="0"/>
          <w:i w:val="0"/>
        </w:rPr>
        <w:t xml:space="preserve"> </w:t>
      </w:r>
      <w:r>
        <w:rPr>
          <w:b w:val="0"/>
          <w:i w:val="0"/>
        </w:rPr>
        <w:t>task</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ownership;</w:t>
      </w:r>
      <w:r>
        <w:rPr>
          <w:b w:val="0"/>
          <w:i w:val="0"/>
        </w:rPr>
        <w:t xml:space="preserve"> </w:t>
      </w:r>
      <w:r>
        <w:rPr>
          <w:b w:val="0"/>
          <w:i w:val="0"/>
        </w:rPr>
        <w:t>increasing</w:t>
      </w:r>
      <w:r>
        <w:rPr>
          <w:b w:val="0"/>
          <w:i w:val="0"/>
        </w:rPr>
        <w:t xml:space="preserve"> </w:t>
      </w:r>
      <w:r>
        <w:rPr>
          <w:b w:val="0"/>
          <w:i w:val="0"/>
        </w:rPr>
        <w:t>every</w:t>
      </w:r>
      <w:r>
        <w:rPr>
          <w:b w:val="0"/>
          <w:i w:val="0"/>
        </w:rPr>
        <w:t xml:space="preserve"> </w:t>
      </w:r>
      <w:r>
        <w:rPr>
          <w:b w:val="0"/>
          <w:i w:val="0"/>
        </w:rPr>
        <w:t>queue</w:t>
      </w:r>
      <w:r>
        <w:rPr>
          <w:b w:val="0"/>
          <w:i w:val="0"/>
        </w:rPr>
        <w:t xml:space="preserve"> </w:t>
      </w:r>
      <w:r>
        <w:rPr>
          <w:b w:val="0"/>
          <w:i w:val="0"/>
        </w:rPr>
        <w:t>size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diagnose</w:t>
      </w:r>
      <w:r>
        <w:rPr>
          <w:b w:val="0"/>
          <w:i w:val="0"/>
        </w:rPr>
        <w:t xml:space="preserve"> </w:t>
      </w:r>
      <w:r>
        <w:rPr>
          <w:b w:val="0"/>
          <w:i w:val="0"/>
        </w:rPr>
        <w:t>the</w:t>
      </w:r>
      <w:r>
        <w:rPr>
          <w:b w:val="0"/>
          <w:i w:val="0"/>
        </w:rPr>
        <w:t xml:space="preserve"> </w:t>
      </w:r>
      <w:r>
        <w:rPr>
          <w:b w:val="0"/>
          <w:i w:val="0"/>
        </w:rPr>
        <w:t>root</w:t>
      </w:r>
      <w:r>
        <w:rPr>
          <w:b w:val="0"/>
          <w:i w:val="0"/>
        </w:rPr>
        <w:t xml:space="preserve"> </w:t>
      </w:r>
      <w:r>
        <w:rPr>
          <w:b w:val="0"/>
          <w:i w:val="0"/>
        </w:rPr>
        <w:t>cause.</w:t>
      </w:r>
    </w:p>
    <w:p>
      <w:pPr>
        <w:pStyle w:val="Heading3"/>
      </w:pPr>
      <w:r>
        <w:rPr>
          <w:color w:val="000000"/>
        </w:rPr>
        <w:t>Independent work</w:t>
      </w:r>
    </w:p>
    <w:p>
      <w:r>
        <w:rPr>
          <w:b w:val="0"/>
          <w:i w:val="0"/>
        </w:rPr>
        <w:t>Attempt</w:t>
      </w:r>
      <w:r>
        <w:rPr>
          <w:b w:val="0"/>
          <w:i w:val="0"/>
        </w:rPr>
        <w:t xml:space="preserve"> </w:t>
      </w:r>
      <w:hyperlink w:anchor="f_186e9bd623b3f93f73">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827734c6c95081903b">
        <w:r>
          <w:rPr>
            <w:color w:val="174A75"/>
            <w:u w:val="single"/>
          </w:rPr>
          <w:t xml:space="preserve">solutions.md</w:t>
        </w:r>
      </w:hyperlink>
      <w:r>
        <w:rPr>
          <w:b w:val="0"/>
          <w:i w:val="0"/>
        </w:rPr>
        <w:t>.</w:t>
      </w:r>
    </w:p>
    <w:p>
      <w:pPr>
        <w:pStyle w:val="Heading3"/>
      </w:pPr>
      <w:r>
        <w:rPr>
          <w:color w:val="000000"/>
        </w:rPr>
        <w:t>Review and interview connections</w:t>
      </w:r>
    </w:p>
    <w:p>
      <w:r>
        <w:rPr>
          <w:b w:val="0"/>
          <w:i w:val="0"/>
        </w:rPr>
        <w:t>Can</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take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Does</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prevent</w:t>
      </w:r>
      <w:r>
        <w:rPr>
          <w:b w:val="0"/>
          <w:i w:val="0"/>
        </w:rPr>
        <w:t xml:space="preserve"> </w:t>
      </w:r>
      <w:r>
        <w:rPr>
          <w:b w:val="0"/>
          <w:i w:val="0"/>
        </w:rPr>
        <w:t>deadlock?</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stale</w:t>
      </w:r>
      <w:r>
        <w:rPr>
          <w:b w:val="0"/>
          <w:i w:val="0"/>
        </w:rPr>
        <w:t xml:space="preserve"> </w:t>
      </w:r>
      <w:r>
        <w:rPr>
          <w:b w:val="0"/>
          <w:i w:val="0"/>
        </w:rPr>
        <w:t>commands</w:t>
      </w:r>
      <w:r>
        <w:rPr>
          <w:b w:val="0"/>
          <w:i w:val="0"/>
        </w:rPr>
        <w:t xml:space="preserve"> </w:t>
      </w:r>
      <w:r>
        <w:rPr>
          <w:b w:val="0"/>
          <w:i w:val="0"/>
        </w:rPr>
        <w:t>on</w:t>
      </w:r>
      <w:r>
        <w:rPr>
          <w:b w:val="0"/>
          <w:i w:val="0"/>
        </w:rPr>
        <w:t xml:space="preserve"> </w:t>
      </w:r>
      <w:r>
        <w:rPr>
          <w:b w:val="0"/>
          <w:i w:val="0"/>
        </w:rPr>
        <w:t>reboot?</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RTOS</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scenarios.</w:t>
      </w:r>
    </w:p>
    <w:p>
      <w:pPr>
        <w:pStyle w:val="Heading3"/>
      </w:pPr>
      <w:r>
        <w:rPr>
          <w:color w:val="000000"/>
        </w:rPr>
        <w:t>Mastery checklist</w:t>
      </w:r>
    </w:p>
    <w:p>
      <w:pPr>
        <w:pStyle w:val="ListBullet"/>
      </w:pPr>
      <w:r>
        <w:rPr>
          <w:b w:val="0"/>
          <w:i w:val="0"/>
        </w:rPr>
        <w:t>State</w:t>
      </w:r>
      <w:r>
        <w:rPr>
          <w:b w:val="0"/>
          <w:i w:val="0"/>
        </w:rPr>
        <w:t xml:space="preserve"> </w:t>
      </w:r>
      <w:r>
        <w:rPr>
          <w:b w:val="0"/>
          <w:i w:val="0"/>
        </w:rPr>
        <w:t>task</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ownership.</w:t>
      </w:r>
    </w:p>
    <w:p>
      <w:pPr>
        <w:pStyle w:val="ListBullet"/>
      </w:pPr>
      <w:r>
        <w:rPr>
          <w:b w:val="0"/>
          <w:i w:val="0"/>
        </w:rPr>
        <w:t>Explain</w:t>
      </w:r>
      <w:r>
        <w:rPr>
          <w:b w:val="0"/>
          <w:i w:val="0"/>
        </w:rPr>
        <w:t xml:space="preserve"> </w:t>
      </w:r>
      <w:r>
        <w:rPr>
          <w:b w:val="0"/>
          <w:i w:val="0"/>
        </w:rPr>
        <w:t>priority</w:t>
      </w:r>
      <w:r>
        <w:rPr>
          <w:b w:val="0"/>
          <w:i w:val="0"/>
        </w:rPr>
        <w:t xml:space="preserve"> </w:t>
      </w:r>
      <w:r>
        <w:rPr>
          <w:b w:val="0"/>
          <w:i w:val="0"/>
        </w:rPr>
        <w:t>and</w:t>
      </w:r>
      <w:r>
        <w:rPr>
          <w:b w:val="0"/>
          <w:i w:val="0"/>
        </w:rPr>
        <w:t xml:space="preserve"> </w:t>
      </w:r>
      <w:r>
        <w:rPr>
          <w:b w:val="0"/>
          <w:i w:val="0"/>
        </w:rPr>
        <w:t>ISR</w:t>
      </w:r>
      <w:r>
        <w:rPr>
          <w:b w:val="0"/>
          <w:i w:val="0"/>
        </w:rPr>
        <w:t xml:space="preserve"> </w:t>
      </w:r>
      <w:r>
        <w:rPr>
          <w:b w:val="0"/>
          <w:i w:val="0"/>
        </w:rPr>
        <w:t>constraints.</w:t>
      </w:r>
    </w:p>
    <w:p>
      <w:pPr>
        <w:pStyle w:val="ListBullet"/>
      </w:pPr>
      <w:r>
        <w:rPr>
          <w:b w:val="0"/>
          <w:i w:val="0"/>
        </w:rPr>
        <w:t>Bound</w:t>
      </w:r>
      <w:r>
        <w:rPr>
          <w:b w:val="0"/>
          <w:i w:val="0"/>
        </w:rPr>
        <w:t xml:space="preserve"> </w:t>
      </w:r>
      <w:r>
        <w:rPr>
          <w:b w:val="0"/>
          <w:i w:val="0"/>
        </w:rPr>
        <w:t>command</w:t>
      </w:r>
      <w:r>
        <w:rPr>
          <w:b w:val="0"/>
          <w:i w:val="0"/>
        </w:rPr>
        <w:t xml:space="preserve"> </w:t>
      </w:r>
      <w:r>
        <w:rPr>
          <w:b w:val="0"/>
          <w:i w:val="0"/>
        </w:rPr>
        <w:t>age</w:t>
      </w:r>
      <w:r>
        <w:rPr>
          <w:b w:val="0"/>
          <w:i w:val="0"/>
        </w:rPr>
        <w:t xml:space="preserve"> </w:t>
      </w:r>
      <w:r>
        <w:rPr>
          <w:b w:val="0"/>
          <w:i w:val="0"/>
        </w:rPr>
        <w:t>and</w:t>
      </w:r>
      <w:r>
        <w:rPr>
          <w:b w:val="0"/>
          <w:i w:val="0"/>
        </w:rPr>
        <w:t xml:space="preserve"> </w:t>
      </w:r>
      <w:r>
        <w:rPr>
          <w:b w:val="0"/>
          <w:i w:val="0"/>
        </w:rPr>
        <w:t>recovery.</w:t>
      </w:r>
    </w:p>
    <w:p>
      <w:pPr>
        <w:pStyle w:val="ListBullet"/>
      </w:pPr>
      <w:r>
        <w:rPr>
          <w:b w:val="0"/>
          <w:i w:val="0"/>
        </w:rPr>
        <w:t>Separate</w:t>
      </w:r>
      <w:r>
        <w:rPr>
          <w:b w:val="0"/>
          <w:i w:val="0"/>
        </w:rPr>
        <w:t xml:space="preserve"> </w:t>
      </w:r>
      <w:r>
        <w:rPr>
          <w:b w:val="0"/>
          <w:i w:val="0"/>
        </w:rPr>
        <w:t>host</w:t>
      </w:r>
      <w:r>
        <w:rPr>
          <w:b w:val="0"/>
          <w:i w:val="0"/>
        </w:rPr>
        <w:t xml:space="preserve"> </w:t>
      </w:r>
      <w:r>
        <w:rPr>
          <w:b w:val="0"/>
          <w:i w:val="0"/>
        </w:rPr>
        <w:t>logic</w:t>
      </w:r>
      <w:r>
        <w:rPr>
          <w:b w:val="0"/>
          <w:i w:val="0"/>
        </w:rPr>
        <w:t xml:space="preserve"> </w:t>
      </w:r>
      <w:r>
        <w:rPr>
          <w:b w:val="0"/>
          <w:i w:val="0"/>
        </w:rPr>
        <w:t>from</w:t>
      </w:r>
      <w:r>
        <w:rPr>
          <w:b w:val="0"/>
          <w:i w:val="0"/>
        </w:rPr>
        <w:t xml:space="preserve"> </w:t>
      </w:r>
      <w:r>
        <w:rPr>
          <w:b w:val="0"/>
          <w:i w:val="0"/>
        </w:rPr>
        <w:t>MCU</w:t>
      </w:r>
      <w:r>
        <w:rPr>
          <w:b w:val="0"/>
          <w:i w:val="0"/>
        </w:rPr>
        <w:t xml:space="preserve"> </w:t>
      </w:r>
      <w:r>
        <w:rPr>
          <w:b w:val="0"/>
          <w:i w:val="0"/>
        </w:rPr>
        <w:t>timing</w:t>
      </w:r>
      <w:r>
        <w:rPr>
          <w:b w:val="0"/>
          <w:i w:val="0"/>
        </w:rPr>
        <w:t xml:space="preserve"> </w:t>
      </w:r>
      <w:r>
        <w:rPr>
          <w:b w:val="0"/>
          <w:i w:val="0"/>
        </w:rPr>
        <w:t>proof.</w:t>
      </w:r>
    </w:p>
    <w:p>
      <w:pPr>
        <w:pStyle w:val="Heading3"/>
      </w:pPr>
      <w:r>
        <w:rPr>
          <w:color w:val="000000"/>
        </w:rPr>
        <w:t>Primary references</w:t>
      </w:r>
    </w:p>
    <w:p>
      <w:r>
        <w:rPr>
          <w:b w:val="0"/>
          <w:i w:val="0"/>
        </w:rPr>
        <w:t>[FREERTOS-MUTEX]</w:t>
      </w:r>
      <w:r>
        <w:rPr>
          <w:b w:val="0"/>
          <w:i w:val="0"/>
        </w:rPr>
        <w:t xml:space="preserve"> </w:t>
      </w:r>
      <w:r>
        <w:rPr>
          <w:b w:val="0"/>
          <w:i w:val="0"/>
        </w:rPr>
        <w:t>FreeRTOS</w:t>
      </w:r>
      <w:r>
        <w:rPr>
          <w:b w:val="0"/>
          <w:i w:val="0"/>
        </w:rPr>
        <w:t xml:space="preserve"> </w:t>
      </w:r>
      <w:r>
        <w:rPr>
          <w:b w:val="0"/>
          <w:i w:val="0"/>
        </w:rPr>
        <w:t>mutex</w:t>
      </w:r>
      <w:r>
        <w:rPr>
          <w:b w:val="0"/>
          <w:i w:val="0"/>
        </w:rPr>
        <w:t xml:space="preserve"> </w:t>
      </w:r>
      <w:r>
        <w:rPr>
          <w:b w:val="0"/>
          <w:i w:val="0"/>
        </w:rPr>
        <w:t>documentation.</w:t>
      </w:r>
      <w:r>
        <w:rPr>
          <w:b w:val="0"/>
          <w:i w:val="0"/>
        </w:rPr>
        <w:t xml:space="preserve"> </w:t>
      </w:r>
      <w:r>
        <w:rPr>
          <w:b w:val="0"/>
          <w:i w:val="0"/>
        </w:rPr>
        <w:t>[NVIC]</w:t>
      </w:r>
      <w:r>
        <w:rPr>
          <w:b w:val="0"/>
          <w:i w:val="0"/>
        </w:rPr>
        <w:t xml:space="preserve"> </w:t>
      </w:r>
      <w:r>
        <w:rPr>
          <w:b w:val="0"/>
          <w:i w:val="0"/>
        </w:rPr>
        <w:t>Arm</w:t>
      </w:r>
      <w:r>
        <w:rPr>
          <w:b w:val="0"/>
          <w:i w:val="0"/>
        </w:rPr>
        <w:t xml:space="preserve"> </w:t>
      </w:r>
      <w:r>
        <w:rPr>
          <w:b w:val="0"/>
          <w:i w:val="0"/>
        </w:rPr>
        <w:t>interrupt</w:t>
      </w:r>
      <w:r>
        <w:rPr>
          <w:b w:val="0"/>
          <w:i w:val="0"/>
        </w:rPr>
        <w:t xml:space="preserve"> </w:t>
      </w:r>
      <w:r>
        <w:rPr>
          <w:b w:val="0"/>
          <w:i w:val="0"/>
        </w:rPr>
        <w:t>rules.</w:t>
      </w:r>
      <w:r>
        <w:rPr>
          <w:b w:val="0"/>
          <w:i w:val="0"/>
        </w:rPr>
        <w:t xml:space="preserve"> </w:t>
      </w:r>
      <w:r>
        <w:rPr>
          <w:b w:val="0"/>
          <w:i w:val="0"/>
        </w:rPr>
        <w:t>I05</w:t>
      </w:r>
      <w:r>
        <w:rPr>
          <w:b w:val="0"/>
          <w:i w:val="0"/>
        </w:rPr>
        <w:t xml:space="preserve"> </w:t>
      </w:r>
      <w:r>
        <w:rPr>
          <w:b w:val="0"/>
          <w:i w:val="0"/>
        </w:rPr>
        <w:t>includes</w:t>
      </w:r>
      <w:r>
        <w:rPr>
          <w:b w:val="0"/>
          <w:i w:val="0"/>
        </w:rPr>
        <w:t xml:space="preserve"> </w:t>
      </w:r>
      <w:r>
        <w:rPr>
          <w:b w:val="0"/>
          <w:i w:val="0"/>
        </w:rPr>
        <w:t>its</w:t>
      </w:r>
      <w:r>
        <w:rPr>
          <w:b w:val="0"/>
          <w:i w:val="0"/>
        </w:rPr>
        <w:t xml:space="preserve"> </w:t>
      </w:r>
      <w:r>
        <w:rPr>
          <w:b w:val="0"/>
          <w:i w:val="0"/>
        </w:rPr>
        <w:t>exact</w:t>
      </w:r>
      <w:r>
        <w:rPr>
          <w:b w:val="0"/>
          <w:i w:val="0"/>
        </w:rPr>
        <w:t xml:space="preserve"> </w:t>
      </w:r>
      <w:r>
        <w:rPr>
          <w:b w:val="0"/>
          <w:i w:val="0"/>
        </w:rPr>
        <w:t>RTOS</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port</w:t>
      </w:r>
      <w:r>
        <w:rPr>
          <w:b w:val="0"/>
          <w:i w:val="0"/>
        </w:rPr>
        <w:t xml:space="preserve"> </w:t>
      </w:r>
      <w:r>
        <w:rPr>
          <w:b w:val="0"/>
          <w:i w:val="0"/>
        </w:rPr>
        <w:t>references.</w:t>
      </w:r>
    </w:p>
    <w:p>
      <w:bookmarkStart w:id="33" w:name="f_186e9bd623b3f93f73"/>
      <w:pPr>
        <w:keepNext/>
        <w:spacing w:after="0" w:before="0"/>
      </w:pPr>
      <w:bookmarkEnd w:id="33"/>
    </w:p>
    <w:p>
      <w:pPr>
        <w:pStyle w:val="Heading3"/>
      </w:pPr>
      <w:r>
        <w:rPr>
          <w:color w:val="000000"/>
        </w:rPr>
        <w:t>M13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setpoint</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freshness</w:t>
      </w:r>
      <w:r>
        <w:rPr>
          <w:b w:val="0"/>
          <w:i w:val="0"/>
        </w:rPr>
        <w:t xml:space="preserve"> </w:t>
      </w:r>
      <w:r>
        <w:rPr>
          <w:b w:val="0"/>
          <w:i w:val="0"/>
        </w:rPr>
        <w:t>requirement,</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reboot</w:t>
      </w:r>
      <w:r>
        <w:rPr>
          <w:b w:val="0"/>
          <w:i w:val="0"/>
        </w:rPr>
        <w:t xml:space="preserve"> </w:t>
      </w:r>
      <w:r>
        <w:rPr>
          <w:b w:val="0"/>
          <w:i w:val="0"/>
        </w:rPr>
        <w:t>detection.</w:t>
      </w:r>
      <w:r>
        <w:rPr>
          <w:b w:val="0"/>
          <w:i w:val="0"/>
        </w:rPr>
        <w:t xml:space="preserve"> </w:t>
      </w:r>
      <w:r>
        <w:rPr>
          <w:b w:val="0"/>
          <w:i w:val="0"/>
        </w:rPr>
        <w:t>Specify</w:t>
      </w:r>
      <w:r>
        <w:rPr>
          <w:b w:val="0"/>
          <w:i w:val="0"/>
        </w:rPr>
        <w:t xml:space="preserve"> </w:t>
      </w:r>
      <w:r>
        <w:rPr>
          <w:b w:val="0"/>
          <w:i w:val="0"/>
        </w:rPr>
        <w:t>states</w:t>
      </w:r>
      <w:r>
        <w:rPr>
          <w:b w:val="0"/>
          <w:i w:val="0"/>
        </w:rPr>
        <w:t xml:space="preserve"> </w:t>
      </w:r>
      <w:r>
        <w:rPr>
          <w:b w:val="0"/>
          <w:i w:val="0"/>
        </w:rPr>
        <w:t>DISABLED,</w:t>
      </w:r>
      <w:r>
        <w:rPr>
          <w:b w:val="0"/>
          <w:i w:val="0"/>
        </w:rPr>
        <w:t xml:space="preserve"> </w:t>
      </w:r>
      <w:r>
        <w:rPr>
          <w:b w:val="0"/>
          <w:i w:val="0"/>
        </w:rPr>
        <w:t>ARMED</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including</w:t>
      </w:r>
      <w:r>
        <w:rPr>
          <w:b w:val="0"/>
          <w:i w:val="0"/>
        </w:rPr>
        <w:t xml:space="preserve"> </w:t>
      </w:r>
      <w:r>
        <w:rPr>
          <w:b w:val="0"/>
          <w:i w:val="0"/>
        </w:rPr>
        <w:t>valid</w:t>
      </w:r>
      <w:r>
        <w:rPr>
          <w:b w:val="0"/>
          <w:i w:val="0"/>
        </w:rPr>
        <w:t xml:space="preserve"> </w:t>
      </w:r>
      <w:r>
        <w:rPr>
          <w:b w:val="0"/>
          <w:i w:val="0"/>
        </w:rPr>
        <w:t>transitions.</w:t>
      </w:r>
      <w:r>
        <w:rPr>
          <w:b w:val="0"/>
          <w:i w:val="0"/>
        </w:rPr>
        <w:t xml:space="preserve"> </w:t>
      </w:r>
      <w:r>
        <w:rPr>
          <w:b w:val="0"/>
          <w:i w:val="0"/>
        </w:rPr>
        <w:t>Test</w:t>
      </w:r>
      <w:r>
        <w:rPr>
          <w:b w:val="0"/>
          <w:i w:val="0"/>
        </w:rPr>
        <w:t xml:space="preserve"> </w:t>
      </w:r>
      <w:r>
        <w:rPr>
          <w:b w:val="0"/>
          <w:i w:val="0"/>
        </w:rPr>
        <w:t>lost</w:t>
      </w:r>
      <w:r>
        <w:rPr>
          <w:b w:val="0"/>
          <w:i w:val="0"/>
        </w:rPr>
        <w:t xml:space="preserve"> </w:t>
      </w:r>
      <w:r>
        <w:rPr>
          <w:b w:val="0"/>
          <w:i w:val="0"/>
        </w:rPr>
        <w:t>heartbeat,</w:t>
      </w:r>
      <w:r>
        <w:rPr>
          <w:b w:val="0"/>
          <w:i w:val="0"/>
        </w:rPr>
        <w:t xml:space="preserve"> </w:t>
      </w:r>
      <w:r>
        <w:rPr>
          <w:b w:val="0"/>
          <w:i w:val="0"/>
        </w:rPr>
        <w:t>duplicate</w:t>
      </w:r>
      <w:r>
        <w:rPr>
          <w:b w:val="0"/>
          <w:i w:val="0"/>
        </w:rPr>
        <w:t xml:space="preserve"> </w:t>
      </w:r>
      <w:r>
        <w:rPr>
          <w:b w:val="0"/>
          <w:i w:val="0"/>
        </w:rPr>
        <w:t>messages,</w:t>
      </w:r>
      <w:r>
        <w:rPr>
          <w:b w:val="0"/>
          <w:i w:val="0"/>
        </w:rPr>
        <w:t xml:space="preserve"> </w:t>
      </w:r>
      <w:r>
        <w:rPr>
          <w:b w:val="0"/>
          <w:i w:val="0"/>
        </w:rPr>
        <w:t>invalid</w:t>
      </w:r>
      <w:r>
        <w:rPr>
          <w:b w:val="0"/>
          <w:i w:val="0"/>
        </w:rPr>
        <w:t xml:space="preserve"> </w:t>
      </w:r>
      <w:r>
        <w:rPr>
          <w:b w:val="0"/>
          <w:i w:val="0"/>
        </w:rPr>
        <w:t>CRC</w:t>
      </w:r>
      <w:r>
        <w:rPr>
          <w:b w:val="0"/>
          <w:i w:val="0"/>
        </w:rPr>
        <w:t xml:space="preserve"> </w:t>
      </w:r>
      <w:r>
        <w:rPr>
          <w:b w:val="0"/>
          <w:i w:val="0"/>
        </w:rPr>
        <w:t>and</w:t>
      </w:r>
      <w:r>
        <w:rPr>
          <w:b w:val="0"/>
          <w:i w:val="0"/>
        </w:rPr>
        <w:t xml:space="preserve"> </w:t>
      </w:r>
      <w:r>
        <w:rPr>
          <w:b w:val="0"/>
          <w:i w:val="0"/>
        </w:rPr>
        <w:t>endpoint</w:t>
      </w:r>
      <w:r>
        <w:rPr>
          <w:b w:val="0"/>
          <w:i w:val="0"/>
        </w:rPr>
        <w:t xml:space="preserve"> </w:t>
      </w:r>
      <w:r>
        <w:rPr>
          <w:b w:val="0"/>
          <w:i w:val="0"/>
        </w:rPr>
        <w:t>restart.</w:t>
      </w:r>
    </w:p>
    <w:p>
      <w:bookmarkStart w:id="34" w:name="f_3f03e62c2202c702d3"/>
      <w:pPr>
        <w:keepNext/>
        <w:spacing w:after="0" w:before="0"/>
      </w:pPr>
      <w:bookmarkEnd w:id="34"/>
    </w:p>
    <w:p>
      <w:pPr>
        <w:pStyle w:val="Heading2"/>
      </w:pPr>
      <w:r>
        <w:rPr>
          <w:color w:val="000000"/>
        </w:rPr>
        <w:t>M14 Buildroot Yocto and image maintenance</w:t>
      </w:r>
    </w:p>
    <w:p>
      <w:pPr>
        <w:pStyle w:val="Heading3"/>
      </w:pPr>
      <w:r>
        <w:rPr>
          <w:color w:val="000000"/>
        </w:rPr>
        <w:t>Objectives and prerequisites</w:t>
      </w:r>
    </w:p>
    <w:p>
      <w:r>
        <w:rPr>
          <w:b w:val="0"/>
          <w:i w:val="0"/>
        </w:rPr>
        <w:t>Prerequisites:</w:t>
      </w:r>
      <w:r>
        <w:rPr>
          <w:b w:val="0"/>
          <w:i w:val="0"/>
        </w:rPr>
        <w:t xml:space="preserve"> </w:t>
      </w:r>
      <w:r>
        <w:rPr>
          <w:b w:val="0"/>
          <w:i w:val="0"/>
        </w:rPr>
        <w:t>M08</w:t>
      </w:r>
      <w:r>
        <w:rPr>
          <w:b w:val="0"/>
          <w:i w:val="0"/>
        </w:rPr>
        <w:t xml:space="preserve"> </w:t>
      </w:r>
      <w:r>
        <w:rPr>
          <w:b w:val="0"/>
          <w:i w:val="0"/>
        </w:rPr>
        <w:t>M06.</w:t>
      </w:r>
    </w:p>
    <w:p>
      <w:r>
        <w:rPr>
          <w:b w:val="0"/>
          <w:i w:val="0"/>
        </w:rPr>
        <w:t>Choose</w:t>
      </w:r>
      <w:r>
        <w:rPr>
          <w:b w:val="0"/>
          <w:i w:val="0"/>
        </w:rPr>
        <w:t xml:space="preserve"> </w:t>
      </w:r>
      <w:r>
        <w:rPr>
          <w:b w:val="0"/>
          <w:i w:val="0"/>
        </w:rPr>
        <w:t>the</w:t>
      </w:r>
      <w:r>
        <w:rPr>
          <w:b w:val="0"/>
          <w:i w:val="0"/>
        </w:rPr>
        <w:t xml:space="preserve"> </w:t>
      </w:r>
      <w:r>
        <w:rPr>
          <w:b w:val="0"/>
          <w:i w:val="0"/>
        </w:rPr>
        <w:t>build-system</w:t>
      </w:r>
      <w:r>
        <w:rPr>
          <w:b w:val="0"/>
          <w:i w:val="0"/>
        </w:rPr>
        <w:t xml:space="preserve"> </w:t>
      </w:r>
      <w:r>
        <w:rPr>
          <w:b w:val="0"/>
          <w:i w:val="0"/>
        </w:rPr>
        <w:t>scope,</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image</w:t>
      </w:r>
      <w:r>
        <w:rPr>
          <w:b w:val="0"/>
          <w:i w:val="0"/>
        </w:rPr>
        <w:t xml:space="preserve"> </w:t>
      </w:r>
      <w:r>
        <w:rPr>
          <w:b w:val="0"/>
          <w:i w:val="0"/>
        </w:rPr>
        <w:t>configuration.</w:t>
      </w:r>
    </w:p>
    <w:p>
      <w:pPr>
        <w:pStyle w:val="Heading3"/>
      </w:pPr>
      <w:r>
        <w:rPr>
          <w:color w:val="000000"/>
        </w:rPr>
        <w:t>Lesson</w:t>
      </w:r>
    </w:p>
    <w:p>
      <w:r>
        <w:rPr>
          <w:b w:val="0"/>
          <w:i w:val="0"/>
        </w:rPr>
        <w:t>Buildroot</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toolchain,</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often</w:t>
      </w:r>
      <w:r>
        <w:rPr>
          <w:b w:val="0"/>
          <w:i w:val="0"/>
        </w:rPr>
        <w:t xml:space="preserve"> </w:t>
      </w:r>
      <w:r>
        <w:rPr>
          <w:b w:val="0"/>
          <w:i w:val="0"/>
        </w:rPr>
        <w:t>a</w:t>
      </w:r>
      <w:r>
        <w:rPr>
          <w:b w:val="0"/>
          <w:i w:val="0"/>
        </w:rPr>
        <w:t xml:space="preserve"> </w:t>
      </w:r>
      <w:r>
        <w:rPr>
          <w:b w:val="0"/>
          <w:i w:val="0"/>
        </w:rPr>
        <w:t>bootloader/kernel</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embedded</w:t>
      </w:r>
      <w:r>
        <w:rPr>
          <w:b w:val="0"/>
          <w:i w:val="0"/>
        </w:rPr>
        <w:t xml:space="preserve"> </w:t>
      </w:r>
      <w:r>
        <w:rPr>
          <w:b w:val="0"/>
          <w:i w:val="0"/>
        </w:rPr>
        <w:t>image.</w:t>
      </w:r>
      <w:r>
        <w:rPr>
          <w:b w:val="0"/>
          <w:i w:val="0"/>
        </w:rPr>
        <w:t xml:space="preserve"> </w:t>
      </w:r>
      <w:r>
        <w:rPr>
          <w:b w:val="0"/>
          <w:i w:val="0"/>
        </w:rPr>
        <w:t>Keep</w:t>
      </w:r>
      <w:r>
        <w:rPr>
          <w:b w:val="0"/>
          <w:i w:val="0"/>
        </w:rPr>
        <w:t xml:space="preserve"> </w:t>
      </w:r>
      <w:r>
        <w:rPr>
          <w:b w:val="0"/>
          <w:i w:val="0"/>
        </w:rPr>
        <w:t>project</w:t>
      </w:r>
      <w:r>
        <w:rPr>
          <w:b w:val="0"/>
          <w:i w:val="0"/>
        </w:rPr>
        <w:t xml:space="preserve"> </w:t>
      </w:r>
      <w:r>
        <w:rPr>
          <w:b w:val="0"/>
          <w:i w:val="0"/>
        </w:rPr>
        <w:t>changes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br2-external</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save</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defconfig</w:t>
      </w:r>
      <w:r>
        <w:rPr>
          <w:b w:val="0"/>
          <w:i w:val="0"/>
        </w:rPr>
        <w:t xml:space="preserve"> </w:t>
      </w:r>
      <w:r>
        <w:rPr>
          <w:b w:val="0"/>
          <w:i w:val="0"/>
        </w:rPr>
        <w:t>plus</w:t>
      </w:r>
      <w:r>
        <w:rPr>
          <w:b w:val="0"/>
          <w:i w:val="0"/>
        </w:rPr>
        <w:t xml:space="preserve"> </w:t>
      </w:r>
      <w:r>
        <w:rPr>
          <w:b w:val="0"/>
          <w:i w:val="0"/>
        </w:rPr>
        <w:t>any</w:t>
      </w:r>
      <w:r>
        <w:rPr>
          <w:b w:val="0"/>
          <w:i w:val="0"/>
        </w:rPr>
        <w:t xml:space="preserve"> </w:t>
      </w:r>
      <w:r>
        <w:rPr>
          <w:b w:val="0"/>
          <w:i w:val="0"/>
        </w:rPr>
        <w:t>selected</w:t>
      </w:r>
      <w:r>
        <w:rPr>
          <w:b w:val="0"/>
          <w:i w:val="0"/>
        </w:rPr>
        <w:t xml:space="preserve"> </w:t>
      </w:r>
      <w:r>
        <w:rPr>
          <w:b w:val="0"/>
          <w:i w:val="0"/>
        </w:rPr>
        <w:t>component</w:t>
      </w:r>
      <w:r>
        <w:rPr>
          <w:b w:val="0"/>
          <w:i w:val="0"/>
        </w:rPr>
        <w:t xml:space="preserve"> </w:t>
      </w:r>
      <w:r>
        <w:rPr>
          <w:b w:val="0"/>
          <w:i w:val="0"/>
        </w:rPr>
        <w:t>configs.</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option</w:t>
      </w:r>
      <w:r>
        <w:rPr>
          <w:b w:val="0"/>
          <w:i w:val="0"/>
        </w:rPr>
        <w:t xml:space="preserve"> </w:t>
      </w:r>
      <w:r>
        <w:rPr>
          <w:b w:val="0"/>
          <w:i w:val="0"/>
        </w:rPr>
        <w:t>can</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rebuild;</w:t>
      </w:r>
      <w:r>
        <w:rPr>
          <w:b w:val="0"/>
          <w:i w:val="0"/>
        </w:rPr>
        <w:t xml:space="preserve"> </w:t>
      </w:r>
      <w:r>
        <w:rPr>
          <w:b w:val="0"/>
          <w:i w:val="0"/>
        </w:rPr>
        <w:t>copying</w:t>
      </w:r>
      <w:r>
        <w:rPr>
          <w:b w:val="0"/>
          <w:i w:val="0"/>
        </w:rPr>
        <w:t xml:space="preserve"> </w:t>
      </w:r>
      <w:r>
        <w:rPr>
          <w:b w:val="0"/>
          <w:i w:val="0"/>
        </w:rPr>
        <w:t>one</w:t>
      </w:r>
      <w:r>
        <w:rPr>
          <w:b w:val="0"/>
          <w:i w:val="0"/>
        </w:rPr>
        <w:t xml:space="preserve"> </w:t>
      </w:r>
      <w:r>
        <w:rPr>
          <w:b w:val="0"/>
          <w:i w:val="0"/>
        </w:rPr>
        <w:t>newly</w:t>
      </w:r>
      <w:r>
        <w:rPr>
          <w:b w:val="0"/>
          <w:i w:val="0"/>
        </w:rPr>
        <w:t xml:space="preserve"> </w:t>
      </w:r>
      <w:r>
        <w:rPr>
          <w:b w:val="0"/>
          <w:i w:val="0"/>
        </w:rPr>
        <w:t>compiled</w:t>
      </w:r>
      <w:r>
        <w:rPr>
          <w:b w:val="0"/>
          <w:i w:val="0"/>
        </w:rPr>
        <w:t xml:space="preserve"> </w:t>
      </w:r>
      <w:r>
        <w:rPr>
          <w:b w:val="0"/>
          <w:i w:val="0"/>
        </w:rPr>
        <w:t>file</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image</w:t>
      </w:r>
      <w:r>
        <w:rPr>
          <w:b w:val="0"/>
          <w:i w:val="0"/>
        </w:rPr>
        <w:t xml:space="preserve"> </w:t>
      </w:r>
      <w:r>
        <w:rPr>
          <w:b w:val="0"/>
          <w:i w:val="0"/>
        </w:rPr>
        <w:t>can</w:t>
      </w:r>
      <w:r>
        <w:rPr>
          <w:b w:val="0"/>
          <w:i w:val="0"/>
        </w:rPr>
        <w:t xml:space="preserve"> </w:t>
      </w:r>
      <w:r>
        <w:rPr>
          <w:b w:val="0"/>
          <w:i w:val="0"/>
        </w:rPr>
        <w:t>conceal</w:t>
      </w:r>
      <w:r>
        <w:rPr>
          <w:b w:val="0"/>
          <w:i w:val="0"/>
        </w:rPr>
        <w:t xml:space="preserve"> </w:t>
      </w:r>
      <w:r>
        <w:rPr>
          <w:b w:val="0"/>
          <w:i w:val="0"/>
        </w:rPr>
        <w:t>inconsistent</w:t>
      </w:r>
      <w:r>
        <w:rPr>
          <w:b w:val="0"/>
          <w:i w:val="0"/>
        </w:rPr>
        <w:t xml:space="preserve"> </w:t>
      </w:r>
      <w:r>
        <w:rPr>
          <w:b w:val="0"/>
          <w:i w:val="0"/>
        </w:rPr>
        <w:t>dependencies.</w:t>
      </w:r>
      <w:r>
        <w:rPr>
          <w:b w:val="0"/>
          <w:i w:val="0"/>
        </w:rPr>
        <w:t xml:space="preserve"> </w:t>
      </w:r>
      <w:r>
        <w:rPr>
          <w:b w:val="0"/>
          <w:i w:val="0"/>
        </w:rPr>
        <w:t>The</w:t>
      </w:r>
      <w:r>
        <w:rPr>
          <w:b w:val="0"/>
          <w:i w:val="0"/>
        </w:rPr>
        <w:t xml:space="preserve"> </w:t>
      </w:r>
      <w:r>
        <w:rPr>
          <w:b w:val="0"/>
          <w:i w:val="0"/>
        </w:rPr>
        <w:t>release-local</w:t>
      </w:r>
      <w:r>
        <w:rPr>
          <w:b w:val="0"/>
          <w:i w:val="0"/>
        </w:rPr>
        <w:t xml:space="preserve"> </w:t>
      </w:r>
      <w:r>
        <w:rPr>
          <w:b w:val="0"/>
          <w:i w:val="0"/>
        </w:rPr>
        <w:t>manual</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configuration</w:t>
      </w:r>
      <w:r>
        <w:rPr>
          <w:b w:val="0"/>
          <w:i w:val="0"/>
        </w:rPr>
        <w:t xml:space="preserve"> </w:t>
      </w:r>
      <w:r>
        <w:rPr>
          <w:b w:val="0"/>
          <w:i w:val="0"/>
        </w:rPr>
        <w:t>are</w:t>
      </w:r>
      <w:r>
        <w:rPr>
          <w:b w:val="0"/>
          <w:i w:val="0"/>
        </w:rPr>
        <w:t xml:space="preserve"> </w:t>
      </w:r>
      <w:r>
        <w:rPr>
          <w:b w:val="0"/>
          <w:i w:val="0"/>
        </w:rPr>
        <w:t>the</w:t>
      </w:r>
      <w:r>
        <w:rPr>
          <w:b w:val="0"/>
          <w:i w:val="0"/>
        </w:rPr>
        <w:t xml:space="preserve"> </w:t>
      </w:r>
      <w:r>
        <w:rPr>
          <w:b w:val="0"/>
          <w:i w:val="0"/>
        </w:rPr>
        <w:t>execution</w:t>
      </w:r>
      <w:r>
        <w:rPr>
          <w:b w:val="0"/>
          <w:i w:val="0"/>
        </w:rPr>
        <w:t xml:space="preserve"> </w:t>
      </w:r>
      <w:r>
        <w:rPr>
          <w:b w:val="0"/>
          <w:i w:val="0"/>
        </w:rPr>
        <w:t>contract.</w:t>
      </w:r>
      <w:r>
        <w:rPr>
          <w:b w:val="0"/>
          <w:i w:val="0"/>
        </w:rPr>
        <w:t xml:space="preserve"> </w:t>
      </w:r>
      <w:r>
        <w:rPr>
          <w:b w:val="0"/>
          <w:i w:val="0"/>
        </w:rPr>
        <w:t>[BUILDROOT]</w:t>
      </w:r>
    </w:p>
    <w:p>
      <w:r>
        <w:rPr>
          <w:b w:val="0"/>
          <w:i w:val="0"/>
        </w:rPr>
        <w:t>Yocto</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broader</w:t>
      </w:r>
      <w:r>
        <w:rPr>
          <w:b w:val="0"/>
          <w:i w:val="0"/>
        </w:rPr>
        <w:t xml:space="preserve"> </w:t>
      </w:r>
      <w:r>
        <w:rPr>
          <w:b w:val="0"/>
          <w:i w:val="0"/>
        </w:rPr>
        <w:t>build</w:t>
      </w:r>
      <w:r>
        <w:rPr>
          <w:b w:val="0"/>
          <w:i w:val="0"/>
        </w:rPr>
        <w:t xml:space="preserve"> </w:t>
      </w:r>
      <w:r>
        <w:rPr>
          <w:b w:val="0"/>
          <w:i w:val="0"/>
        </w:rPr>
        <w:t>ecosystem</w:t>
      </w:r>
      <w:r>
        <w:rPr>
          <w:b w:val="0"/>
          <w:i w:val="0"/>
        </w:rPr>
        <w:t xml:space="preserve"> </w:t>
      </w:r>
      <w:r>
        <w:rPr>
          <w:b w:val="0"/>
          <w:i w:val="0"/>
        </w:rPr>
        <w:t>using</w:t>
      </w:r>
      <w:r>
        <w:rPr>
          <w:b w:val="0"/>
          <w:i w:val="0"/>
        </w:rPr>
        <w:t xml:space="preserve"> </w:t>
      </w:r>
      <w:r>
        <w:rPr>
          <w:b w:val="0"/>
          <w:i w:val="0"/>
        </w:rPr>
        <w:t>OpenEmbedded</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BitBake</w:t>
      </w:r>
      <w:r>
        <w:rPr>
          <w:b w:val="0"/>
          <w:i w:val="0"/>
        </w:rPr>
        <w:t xml:space="preserve"> </w:t>
      </w:r>
      <w:r>
        <w:rPr>
          <w:b w:val="0"/>
          <w:i w:val="0"/>
        </w:rPr>
        <w:t>tasks.</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describes</w:t>
      </w:r>
      <w:r>
        <w:rPr>
          <w:b w:val="0"/>
          <w:i w:val="0"/>
        </w:rPr>
        <w:t xml:space="preserve"> </w:t>
      </w:r>
      <w:r>
        <w:rPr>
          <w:b w:val="0"/>
          <w:i w:val="0"/>
        </w:rPr>
        <w:t>fetching,</w:t>
      </w:r>
      <w:r>
        <w:rPr>
          <w:b w:val="0"/>
          <w:i w:val="0"/>
        </w:rPr>
        <w:t xml:space="preserve"> </w:t>
      </w:r>
      <w:r>
        <w:rPr>
          <w:b w:val="0"/>
          <w:i w:val="0"/>
        </w:rPr>
        <w:t>configuring,</w:t>
      </w:r>
      <w:r>
        <w:rPr>
          <w:b w:val="0"/>
          <w:i w:val="0"/>
        </w:rPr>
        <w:t xml:space="preserve"> </w:t>
      </w:r>
      <w:r>
        <w:rPr>
          <w:b w:val="0"/>
          <w:i w:val="0"/>
        </w:rPr>
        <w:t>compiling</w:t>
      </w:r>
      <w:r>
        <w:rPr>
          <w:b w:val="0"/>
          <w:i w:val="0"/>
        </w:rPr>
        <w:t xml:space="preserve"> </w:t>
      </w:r>
      <w:r>
        <w:rPr>
          <w:b w:val="0"/>
          <w:i w:val="0"/>
        </w:rPr>
        <w:t>and</w:t>
      </w:r>
      <w:r>
        <w:rPr>
          <w:b w:val="0"/>
          <w:i w:val="0"/>
        </w:rPr>
        <w:t xml:space="preserve"> </w:t>
      </w:r>
      <w:r>
        <w:rPr>
          <w:b w:val="0"/>
          <w:i w:val="0"/>
        </w:rPr>
        <w:t>packaging</w:t>
      </w:r>
      <w:r>
        <w:rPr>
          <w:b w:val="0"/>
          <w:i w:val="0"/>
        </w:rPr>
        <w:t xml:space="preserve"> </w:t>
      </w:r>
      <w:r>
        <w:rPr>
          <w:b w:val="0"/>
          <w:i w:val="0"/>
        </w:rPr>
        <w:t>a</w:t>
      </w:r>
      <w:r>
        <w:rPr>
          <w:b w:val="0"/>
          <w:i w:val="0"/>
        </w:rPr>
        <w:t xml:space="preserve"> </w:t>
      </w:r>
      <w:r>
        <w:rPr>
          <w:b w:val="0"/>
          <w:i w:val="0"/>
        </w:rPr>
        <w:t>component;</w:t>
      </w:r>
      <w:r>
        <w:rPr>
          <w:b w:val="0"/>
          <w:i w:val="0"/>
        </w:rPr>
        <w:t xml:space="preserve"> </w:t>
      </w:r>
      <w:r>
        <w:rPr>
          <w:b w:val="0"/>
          <w:i w:val="0"/>
        </w:rPr>
        <w:t>a</w:t>
      </w:r>
      <w:r>
        <w:rPr>
          <w:b w:val="0"/>
          <w:i w:val="0"/>
        </w:rPr>
        <w:t xml:space="preserve"> </w:t>
      </w:r>
      <w:r>
        <w:rPr>
          <w:b w:val="0"/>
          <w:i w:val="0"/>
        </w:rPr>
        <w:t>layer</w:t>
      </w:r>
      <w:r>
        <w:rPr>
          <w:b w:val="0"/>
          <w:i w:val="0"/>
        </w:rPr>
        <w:t xml:space="preserve"> </w:t>
      </w:r>
      <w:r>
        <w:rPr>
          <w:b w:val="0"/>
          <w:i w:val="0"/>
        </w:rPr>
        <w:t>organizes</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selects</w:t>
      </w:r>
      <w:r>
        <w:rPr>
          <w:b w:val="0"/>
          <w:i w:val="0"/>
        </w:rPr>
        <w:t xml:space="preserve"> </w:t>
      </w:r>
      <w:r>
        <w:rPr>
          <w:b w:val="0"/>
          <w:i w:val="0"/>
        </w:rPr>
        <w:t>packages</w:t>
      </w:r>
      <w:r>
        <w:rPr>
          <w:b w:val="0"/>
          <w:i w:val="0"/>
        </w:rPr>
        <w:t xml:space="preserve"> </w:t>
      </w:r>
      <w:r>
        <w:rPr>
          <w:b w:val="0"/>
          <w:i w:val="0"/>
        </w:rPr>
        <w:t>and</w:t>
      </w:r>
      <w:r>
        <w:rPr>
          <w:b w:val="0"/>
          <w:i w:val="0"/>
        </w:rPr>
        <w:t xml:space="preserve"> </w:t>
      </w:r>
      <w:r>
        <w:rPr>
          <w:b w:val="0"/>
          <w:i w:val="0"/>
        </w:rPr>
        <w:t>policies.</w:t>
      </w:r>
      <w:r>
        <w:rPr>
          <w:b w:val="0"/>
          <w:i w:val="0"/>
        </w:rPr>
        <w:t xml:space="preserve"> </w:t>
      </w:r>
      <w:r>
        <w:rPr>
          <w:b w:val="0"/>
          <w:i w:val="0"/>
        </w:rPr>
        <w:t>A</w:t>
      </w:r>
      <w:r>
        <w:rPr>
          <w:b w:val="0"/>
          <w:i w:val="0"/>
        </w:rPr>
        <w:t xml:space="preserve"> </w:t>
      </w:r>
      <w:r>
        <w:rPr>
          <w:b w:val="0"/>
          <w:i w:val="0"/>
        </w:rPr>
        <w:t>machine</w:t>
      </w:r>
      <w:r>
        <w:rPr>
          <w:b w:val="0"/>
          <w:i w:val="0"/>
        </w:rPr>
        <w:t xml:space="preserve"> </w:t>
      </w:r>
      <w:r>
        <w:rPr>
          <w:b w:val="0"/>
          <w:i w:val="0"/>
        </w:rPr>
        <w:t>selects</w:t>
      </w:r>
      <w:r>
        <w:rPr>
          <w:b w:val="0"/>
          <w:i w:val="0"/>
        </w:rPr>
        <w:t xml:space="preserve"> </w:t>
      </w:r>
      <w:r>
        <w:rPr>
          <w:b w:val="0"/>
          <w:i w:val="0"/>
        </w:rPr>
        <w:t>hardware</w:t>
      </w:r>
      <w:r>
        <w:rPr>
          <w:b w:val="0"/>
          <w:i w:val="0"/>
        </w:rPr>
        <w:t xml:space="preserve"> </w:t>
      </w:r>
      <w:r>
        <w:rPr>
          <w:b w:val="0"/>
          <w:i w:val="0"/>
        </w:rPr>
        <w:t>integration;</w:t>
      </w:r>
      <w:r>
        <w:rPr>
          <w:b w:val="0"/>
          <w:i w:val="0"/>
        </w:rPr>
        <w:t xml:space="preserve"> </w:t>
      </w:r>
      <w:r>
        <w:rPr>
          <w:b w:val="0"/>
          <w:i w:val="0"/>
        </w:rPr>
        <w:t>a</w:t>
      </w:r>
      <w:r>
        <w:rPr>
          <w:b w:val="0"/>
          <w:i w:val="0"/>
        </w:rPr>
        <w:t xml:space="preserve"> </w:t>
      </w:r>
      <w:r>
        <w:rPr>
          <w:b w:val="0"/>
          <w:i w:val="0"/>
        </w:rPr>
        <w:t>distribution</w:t>
      </w:r>
      <w:r>
        <w:rPr>
          <w:b w:val="0"/>
          <w:i w:val="0"/>
        </w:rPr>
        <w:t xml:space="preserve"> </w:t>
      </w:r>
      <w:r>
        <w:rPr>
          <w:b w:val="0"/>
          <w:i w:val="0"/>
        </w:rPr>
        <w:t>configuration</w:t>
      </w:r>
      <w:r>
        <w:rPr>
          <w:b w:val="0"/>
          <w:i w:val="0"/>
        </w:rPr>
        <w:t xml:space="preserve"> </w:t>
      </w:r>
      <w:r>
        <w:rPr>
          <w:b w:val="0"/>
          <w:i w:val="0"/>
        </w:rPr>
        <w:t>selects</w:t>
      </w:r>
      <w:r>
        <w:rPr>
          <w:b w:val="0"/>
          <w:i w:val="0"/>
        </w:rPr>
        <w:t xml:space="preserve"> </w:t>
      </w:r>
      <w:r>
        <w:rPr>
          <w:b w:val="0"/>
          <w:i w:val="0"/>
        </w:rPr>
        <w:t>wider</w:t>
      </w:r>
      <w:r>
        <w:rPr>
          <w:b w:val="0"/>
          <w:i w:val="0"/>
        </w:rPr>
        <w:t xml:space="preserve"> </w:t>
      </w:r>
      <w:r>
        <w:rPr>
          <w:b w:val="0"/>
          <w:i w:val="0"/>
        </w:rPr>
        <w:t>policy.</w:t>
      </w:r>
      <w:r>
        <w:rPr>
          <w:b w:val="0"/>
          <w:i w:val="0"/>
        </w:rPr>
        <w:t xml:space="preserve"> </w:t>
      </w:r>
      <w:r>
        <w:rPr>
          <w:b w:val="0"/>
          <w:i w:val="0"/>
        </w:rPr>
        <w:t>An</w:t>
      </w:r>
      <w:r>
        <w:rPr>
          <w:b w:val="0"/>
          <w:i w:val="0"/>
        </w:rPr>
        <w:t xml:space="preserve"> </w:t>
      </w:r>
      <w:r>
        <w:rPr>
          <w:b w:val="0"/>
          <w:i w:val="0"/>
        </w:rPr>
        <w:t>SDK</w:t>
      </w:r>
      <w:r>
        <w:rPr>
          <w:b w:val="0"/>
          <w:i w:val="0"/>
        </w:rPr>
        <w:t xml:space="preserve"> </w:t>
      </w:r>
      <w:r>
        <w:rPr>
          <w:b w:val="0"/>
          <w:i w:val="0"/>
        </w:rPr>
        <w:t>gives</w:t>
      </w:r>
      <w:r>
        <w:rPr>
          <w:b w:val="0"/>
          <w:i w:val="0"/>
        </w:rPr>
        <w:t xml:space="preserve"> </w:t>
      </w:r>
      <w:r>
        <w:rPr>
          <w:b w:val="0"/>
          <w:i w:val="0"/>
        </w:rPr>
        <w:t>application</w:t>
      </w:r>
      <w:r>
        <w:rPr>
          <w:b w:val="0"/>
          <w:i w:val="0"/>
        </w:rPr>
        <w:t xml:space="preserve"> </w:t>
      </w:r>
      <w:r>
        <w:rPr>
          <w:b w:val="0"/>
          <w:i w:val="0"/>
        </w:rPr>
        <w:t>developers</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cross</w:t>
      </w:r>
      <w:r>
        <w:rPr>
          <w:b w:val="0"/>
          <w:i w:val="0"/>
        </w:rPr>
        <w:t xml:space="preserve"> </w:t>
      </w:r>
      <w:r>
        <w:rPr>
          <w:b w:val="0"/>
          <w:i w:val="0"/>
        </w:rPr>
        <w:t>environment.</w:t>
      </w:r>
      <w:r>
        <w:rPr>
          <w:b w:val="0"/>
          <w:i w:val="0"/>
        </w:rPr>
        <w:t xml:space="preserve"> </w:t>
      </w:r>
      <w:r>
        <w:rPr>
          <w:b w:val="0"/>
          <w:i w:val="0"/>
        </w:rPr>
        <w:t>These</w:t>
      </w:r>
      <w:r>
        <w:rPr>
          <w:b w:val="0"/>
          <w:i w:val="0"/>
        </w:rPr>
        <w:t xml:space="preserve"> </w:t>
      </w:r>
      <w:r>
        <w:rPr>
          <w:b w:val="0"/>
          <w:i w:val="0"/>
        </w:rPr>
        <w:t>roles</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so</w:t>
      </w:r>
      <w:r>
        <w:rPr>
          <w:b w:val="0"/>
          <w:i w:val="0"/>
        </w:rPr>
        <w:t xml:space="preserve"> </w:t>
      </w:r>
      <w:r>
        <w:rPr>
          <w:b w:val="0"/>
          <w:i w:val="0"/>
        </w:rPr>
        <w:t>keep</w:t>
      </w:r>
      <w:r>
        <w:rPr>
          <w:b w:val="0"/>
          <w:i w:val="0"/>
        </w:rPr>
        <w:t xml:space="preserve"> </w:t>
      </w:r>
      <w:r>
        <w:rPr>
          <w:b w:val="0"/>
          <w:i w:val="0"/>
        </w:rPr>
        <w:t>application</w:t>
      </w:r>
      <w:r>
        <w:rPr>
          <w:b w:val="0"/>
          <w:i w:val="0"/>
        </w:rPr>
        <w:t xml:space="preserve"> </w:t>
      </w:r>
      <w:r>
        <w:rPr>
          <w:b w:val="0"/>
          <w:i w:val="0"/>
        </w:rPr>
        <w:t>recipe</w:t>
      </w:r>
      <w:r>
        <w:rPr>
          <w:b w:val="0"/>
          <w:i w:val="0"/>
        </w:rPr>
        <w:t xml:space="preserve"> </w:t>
      </w:r>
      <w:r>
        <w:rPr>
          <w:b w:val="0"/>
          <w:i w:val="0"/>
        </w:rPr>
        <w:t>changes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hardware</w:t>
      </w:r>
      <w:r>
        <w:rPr>
          <w:b w:val="0"/>
          <w:i w:val="0"/>
        </w:rPr>
        <w:t xml:space="preserve"> </w:t>
      </w:r>
      <w:r>
        <w:rPr>
          <w:b w:val="0"/>
          <w:i w:val="0"/>
        </w:rPr>
        <w:t>policy</w:t>
      </w:r>
      <w:r>
        <w:rPr>
          <w:b w:val="0"/>
          <w:i w:val="0"/>
        </w:rPr>
        <w:t xml:space="preserve"> </w:t>
      </w:r>
      <w:r>
        <w:rPr>
          <w:b w:val="0"/>
          <w:i w:val="0"/>
        </w:rPr>
        <w:t>where</w:t>
      </w:r>
      <w:r>
        <w:rPr>
          <w:b w:val="0"/>
          <w:i w:val="0"/>
        </w:rPr>
        <w:t xml:space="preserve"> </w:t>
      </w:r>
      <w:r>
        <w:rPr>
          <w:b w:val="0"/>
          <w:i w:val="0"/>
        </w:rPr>
        <w:t>possible.</w:t>
      </w:r>
    </w:p>
    <w:p>
      <w:r>
        <w:rPr>
          <w:b w:val="0"/>
          <w:i w:val="0"/>
        </w:rPr>
        <w:t>Pin</w:t>
      </w:r>
      <w:r>
        <w:rPr>
          <w:b w:val="0"/>
          <w:i w:val="0"/>
        </w:rPr>
        <w:t xml:space="preserve"> </w:t>
      </w:r>
      <w:r>
        <w:rPr>
          <w:b w:val="0"/>
          <w:i w:val="0"/>
        </w:rPr>
        <w:t>source</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layer</w:t>
      </w:r>
      <w:r>
        <w:rPr>
          <w:b w:val="0"/>
          <w:i w:val="0"/>
        </w:rPr>
        <w:t xml:space="preserve"> </w:t>
      </w:r>
      <w:r>
        <w:rPr>
          <w:b w:val="0"/>
          <w:i w:val="0"/>
        </w:rPr>
        <w:t>branches,</w:t>
      </w:r>
      <w:r>
        <w:rPr>
          <w:b w:val="0"/>
          <w:i w:val="0"/>
        </w:rPr>
        <w:t xml:space="preserve"> </w:t>
      </w:r>
      <w:r>
        <w:rPr>
          <w:b w:val="0"/>
          <w:i w:val="0"/>
        </w:rPr>
        <w:t>configuration,</w:t>
      </w:r>
      <w:r>
        <w:rPr>
          <w:b w:val="0"/>
          <w:i w:val="0"/>
        </w:rPr>
        <w:t xml:space="preserve"> </w:t>
      </w:r>
      <w:r>
        <w:rPr>
          <w:b w:val="0"/>
          <w:i w:val="0"/>
        </w:rPr>
        <w:t>checksums</w:t>
      </w:r>
      <w:r>
        <w:rPr>
          <w:b w:val="0"/>
          <w:i w:val="0"/>
        </w:rPr>
        <w:t xml:space="preserve"> </w:t>
      </w:r>
      <w:r>
        <w:rPr>
          <w:b w:val="0"/>
          <w:i w:val="0"/>
        </w:rPr>
        <w:t>and</w:t>
      </w:r>
      <w:r>
        <w:rPr>
          <w:b w:val="0"/>
          <w:i w:val="0"/>
        </w:rPr>
        <w:t xml:space="preserve"> </w:t>
      </w:r>
      <w:r>
        <w:rPr>
          <w:b w:val="0"/>
          <w:i w:val="0"/>
        </w:rPr>
        <w:t>license</w:t>
      </w:r>
      <w:r>
        <w:rPr>
          <w:b w:val="0"/>
          <w:i w:val="0"/>
        </w:rPr>
        <w:t xml:space="preserve"> </w:t>
      </w:r>
      <w:r>
        <w:rPr>
          <w:b w:val="0"/>
          <w:i w:val="0"/>
        </w:rPr>
        <w:t>information.</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that</w:t>
      </w:r>
      <w:r>
        <w:rPr>
          <w:b w:val="0"/>
          <w:i w:val="0"/>
        </w:rPr>
        <w:t xml:space="preserve"> </w:t>
      </w:r>
      <w:r>
        <w:rPr>
          <w:b w:val="0"/>
          <w:i w:val="0"/>
        </w:rPr>
        <w:t>fetches</w:t>
      </w:r>
      <w:r>
        <w:rPr>
          <w:b w:val="0"/>
          <w:i w:val="0"/>
        </w:rPr>
        <w:t xml:space="preserve"> </w:t>
      </w:r>
      <w:r>
        <w:rPr>
          <w:b w:val="0"/>
          <w:i w:val="0"/>
        </w:rPr>
        <w:t>a</w:t>
      </w:r>
      <w:r>
        <w:rPr>
          <w:b w:val="0"/>
          <w:i w:val="0"/>
        </w:rPr>
        <w:t xml:space="preserve"> </w:t>
      </w:r>
      <w:r>
        <w:rPr>
          <w:b w:val="0"/>
          <w:i w:val="0"/>
        </w:rPr>
        <w:t>moving</w:t>
      </w:r>
      <w:r>
        <w:rPr>
          <w:b w:val="0"/>
          <w:i w:val="0"/>
        </w:rPr>
        <w:t xml:space="preserve"> </w:t>
      </w:r>
      <w:r>
        <w:rPr>
          <w:b w:val="0"/>
          <w:i w:val="0"/>
        </w:rPr>
        <w:t>branch</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revision</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without</w:t>
      </w:r>
      <w:r>
        <w:rPr>
          <w:b w:val="0"/>
          <w:i w:val="0"/>
        </w:rPr>
        <w:t xml:space="preserve"> </w:t>
      </w:r>
      <w:r>
        <w:rPr>
          <w:b w:val="0"/>
          <w:i w:val="0"/>
        </w:rPr>
        <w:t>your</w:t>
      </w:r>
      <w:r>
        <w:rPr>
          <w:b w:val="0"/>
          <w:i w:val="0"/>
        </w:rPr>
        <w:t xml:space="preserve"> </w:t>
      </w:r>
      <w:r>
        <w:rPr>
          <w:b w:val="0"/>
          <w:i w:val="0"/>
        </w:rPr>
        <w:t>code</w:t>
      </w:r>
      <w:r>
        <w:rPr>
          <w:b w:val="0"/>
          <w:i w:val="0"/>
        </w:rPr>
        <w:t xml:space="preserve"> </w:t>
      </w:r>
      <w:r>
        <w:rPr>
          <w:b w:val="0"/>
          <w:i w:val="0"/>
        </w:rPr>
        <w:t>changing.</w:t>
      </w:r>
      <w:r>
        <w:rPr>
          <w:b w:val="0"/>
          <w:i w:val="0"/>
        </w:rPr>
        <w:t xml:space="preserve"> </w:t>
      </w:r>
      <w:r>
        <w:rPr>
          <w:b w:val="0"/>
          <w:i w:val="0"/>
        </w:rPr>
        <w:t>Reusing</w:t>
      </w:r>
      <w:r>
        <w:rPr>
          <w:b w:val="0"/>
          <w:i w:val="0"/>
        </w:rPr>
        <w:t xml:space="preserve"> </w:t>
      </w:r>
      <w:r>
        <w:rPr>
          <w:b w:val="0"/>
          <w:i w:val="0"/>
        </w:rPr>
        <w:t>a</w:t>
      </w:r>
      <w:r>
        <w:rPr>
          <w:b w:val="0"/>
          <w:i w:val="0"/>
        </w:rPr>
        <w:t xml:space="preserve"> </w:t>
      </w:r>
      <w:r>
        <w:rPr>
          <w:b w:val="0"/>
          <w:i w:val="0"/>
        </w:rPr>
        <w:t>build</w:t>
      </w:r>
      <w:r>
        <w:rPr>
          <w:b w:val="0"/>
          <w:i w:val="0"/>
        </w:rPr>
        <w:t xml:space="preserve"> </w:t>
      </w:r>
      <w:r>
        <w:rPr>
          <w:b w:val="0"/>
          <w:i w:val="0"/>
        </w:rPr>
        <w:t>cache</w:t>
      </w:r>
      <w:r>
        <w:rPr>
          <w:b w:val="0"/>
          <w:i w:val="0"/>
        </w:rPr>
        <w:t xml:space="preserve"> </w:t>
      </w:r>
      <w:r>
        <w:rPr>
          <w:b w:val="0"/>
          <w:i w:val="0"/>
        </w:rPr>
        <w:t>speeds</w:t>
      </w:r>
      <w:r>
        <w:rPr>
          <w:b w:val="0"/>
          <w:i w:val="0"/>
        </w:rPr>
        <w:t xml:space="preserve"> </w:t>
      </w:r>
      <w:r>
        <w:rPr>
          <w:b w:val="0"/>
          <w:i w:val="0"/>
        </w:rPr>
        <w:t>development</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excuse</w:t>
      </w:r>
      <w:r>
        <w:rPr>
          <w:b w:val="0"/>
          <w:i w:val="0"/>
        </w:rPr>
        <w:t xml:space="preserve"> </w:t>
      </w:r>
      <w:r>
        <w:rPr>
          <w:b w:val="0"/>
          <w:i w:val="0"/>
        </w:rPr>
        <w:t>an</w:t>
      </w:r>
      <w:r>
        <w:rPr>
          <w:b w:val="0"/>
          <w:i w:val="0"/>
        </w:rPr>
        <w:t xml:space="preserve"> </w:t>
      </w:r>
      <w:r>
        <w:rPr>
          <w:b w:val="0"/>
          <w:i w:val="0"/>
        </w:rPr>
        <w:t>undeclared</w:t>
      </w:r>
      <w:r>
        <w:rPr>
          <w:b w:val="0"/>
          <w:i w:val="0"/>
        </w:rPr>
        <w:t xml:space="preserve"> </w:t>
      </w:r>
      <w:r>
        <w:rPr>
          <w:b w:val="0"/>
          <w:i w:val="0"/>
        </w:rPr>
        <w:t>dependency.</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release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documented</w:t>
      </w:r>
      <w:r>
        <w:rPr>
          <w:b w:val="0"/>
          <w:i w:val="0"/>
        </w:rPr>
        <w:t xml:space="preserve"> </w:t>
      </w:r>
      <w:r>
        <w:rPr>
          <w:b w:val="0"/>
          <w:i w:val="0"/>
        </w:rPr>
        <w:t>setup</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outputs;</w:t>
      </w:r>
      <w:r>
        <w:rPr>
          <w:b w:val="0"/>
          <w:i w:val="0"/>
        </w:rPr>
        <w:t xml:space="preserve"> </w:t>
      </w:r>
      <w:r>
        <w:rPr>
          <w:b w:val="0"/>
          <w:i w:val="0"/>
        </w:rPr>
        <w:t>a</w:t>
      </w:r>
      <w:r>
        <w:rPr>
          <w:b w:val="0"/>
          <w:i w:val="0"/>
        </w:rPr>
        <w:t xml:space="preserve"> </w:t>
      </w:r>
      <w:r>
        <w:rPr>
          <w:b w:val="0"/>
          <w:i w:val="0"/>
        </w:rPr>
        <w:t>timestamp</w:t>
      </w:r>
      <w:r>
        <w:rPr>
          <w:b w:val="0"/>
          <w:i w:val="0"/>
        </w:rPr>
        <w:t xml:space="preserve"> </w:t>
      </w:r>
      <w:r>
        <w:rPr>
          <w:b w:val="0"/>
          <w:i w:val="0"/>
        </w:rPr>
        <w:t>difference</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explained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ignored.</w:t>
      </w:r>
    </w:p>
    <w:p>
      <w:r>
        <w:rPr>
          <w:b w:val="0"/>
          <w:i w:val="0"/>
        </w:rPr>
        <w:t>Service</w:t>
      </w:r>
      <w:r>
        <w:rPr>
          <w:b w:val="0"/>
          <w:i w:val="0"/>
        </w:rPr>
        <w:t xml:space="preserve"> </w:t>
      </w:r>
      <w:r>
        <w:rPr>
          <w:b w:val="0"/>
          <w:i w:val="0"/>
        </w:rPr>
        <w:t>integration</w:t>
      </w:r>
      <w:r>
        <w:rPr>
          <w:b w:val="0"/>
          <w:i w:val="0"/>
        </w:rPr>
        <w:t xml:space="preserve"> </w:t>
      </w:r>
      <w:r>
        <w:rPr>
          <w:b w:val="0"/>
          <w:i w:val="0"/>
        </w:rPr>
        <w:t>includes</w:t>
      </w:r>
      <w:r>
        <w:rPr>
          <w:b w:val="0"/>
          <w:i w:val="0"/>
        </w:rPr>
        <w:t xml:space="preserve"> </w:t>
      </w:r>
      <w:r>
        <w:rPr>
          <w:b w:val="0"/>
          <w:i w:val="0"/>
        </w:rPr>
        <w:t>the</w:t>
      </w:r>
      <w:r>
        <w:rPr>
          <w:b w:val="0"/>
          <w:i w:val="0"/>
        </w:rPr>
        <w:t xml:space="preserve"> </w:t>
      </w:r>
      <w:r>
        <w:rPr>
          <w:b w:val="0"/>
          <w:i w:val="0"/>
        </w:rPr>
        <w:t>executable,</w:t>
      </w:r>
      <w:r>
        <w:rPr>
          <w:b w:val="0"/>
          <w:i w:val="0"/>
        </w:rPr>
        <w:t xml:space="preserve"> </w:t>
      </w:r>
      <w:r>
        <w:rPr>
          <w:b w:val="0"/>
          <w:i w:val="0"/>
        </w:rPr>
        <w:t>configuration,</w:t>
      </w:r>
      <w:r>
        <w:rPr>
          <w:b w:val="0"/>
          <w:i w:val="0"/>
        </w:rPr>
        <w:t xml:space="preserve"> </w:t>
      </w:r>
      <w:r>
        <w:rPr>
          <w:b w:val="0"/>
          <w:i w:val="0"/>
        </w:rPr>
        <w:t>user</w:t>
      </w:r>
      <w:r>
        <w:rPr>
          <w:b w:val="0"/>
          <w:i w:val="0"/>
        </w:rPr>
        <w:t xml:space="preserve"> </w:t>
      </w:r>
      <w:r>
        <w:rPr>
          <w:b w:val="0"/>
          <w:i w:val="0"/>
        </w:rPr>
        <w:t>account,</w:t>
      </w:r>
      <w:r>
        <w:rPr>
          <w:b w:val="0"/>
          <w:i w:val="0"/>
        </w:rPr>
        <w:t xml:space="preserve"> </w:t>
      </w:r>
      <w:r>
        <w:rPr>
          <w:b w:val="0"/>
          <w:i w:val="0"/>
        </w:rPr>
        <w:t>writable</w:t>
      </w:r>
      <w:r>
        <w:rPr>
          <w:b w:val="0"/>
          <w:i w:val="0"/>
        </w:rPr>
        <w:t xml:space="preserve"> </w:t>
      </w:r>
      <w:r>
        <w:rPr>
          <w:b w:val="0"/>
          <w:i w:val="0"/>
        </w:rPr>
        <w:t>directories</w:t>
      </w:r>
      <w:r>
        <w:rPr>
          <w:b w:val="0"/>
          <w:i w:val="0"/>
        </w:rPr>
        <w:t xml:space="preserve"> </w:t>
      </w:r>
      <w:r>
        <w:rPr>
          <w:b w:val="0"/>
          <w:i w:val="0"/>
        </w:rPr>
        <w:t>and</w:t>
      </w:r>
      <w:r>
        <w:rPr>
          <w:b w:val="0"/>
          <w:i w:val="0"/>
        </w:rPr>
        <w:t xml:space="preserve"> </w:t>
      </w:r>
      <w:r>
        <w:rPr>
          <w:b w:val="0"/>
          <w:i w:val="0"/>
        </w:rPr>
        <w:t>lifecycle</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should</w:t>
      </w:r>
      <w:r>
        <w:rPr>
          <w:b w:val="0"/>
          <w:i w:val="0"/>
        </w:rPr>
        <w:t xml:space="preserve"> </w:t>
      </w:r>
      <w:r>
        <w:rPr>
          <w:b w:val="0"/>
          <w:i w:val="0"/>
        </w:rPr>
        <w:t>fail</w:t>
      </w:r>
      <w:r>
        <w:rPr>
          <w:b w:val="0"/>
          <w:i w:val="0"/>
        </w:rPr>
        <w:t xml:space="preserve"> </w:t>
      </w:r>
      <w:r>
        <w:rPr>
          <w:b w:val="0"/>
          <w:i w:val="0"/>
        </w:rPr>
        <w:t>clearly</w:t>
      </w:r>
      <w:r>
        <w:rPr>
          <w:b w:val="0"/>
          <w:i w:val="0"/>
        </w:rPr>
        <w:t xml:space="preserve"> </w:t>
      </w:r>
      <w:r>
        <w:rPr>
          <w:b w:val="0"/>
          <w:i w:val="0"/>
        </w:rPr>
        <w:t>on</w:t>
      </w:r>
      <w:r>
        <w:rPr>
          <w:b w:val="0"/>
          <w:i w:val="0"/>
        </w:rPr>
        <w:t xml:space="preserve"> </w:t>
      </w:r>
      <w:r>
        <w:rPr>
          <w:b w:val="0"/>
          <w:i w:val="0"/>
        </w:rPr>
        <w:t>invalid</w:t>
      </w:r>
      <w:r>
        <w:rPr>
          <w:b w:val="0"/>
          <w:i w:val="0"/>
        </w:rPr>
        <w:t xml:space="preserve"> </w:t>
      </w:r>
      <w:r>
        <w:rPr>
          <w:b w:val="0"/>
          <w:i w:val="0"/>
        </w:rPr>
        <w:t>configuration,</w:t>
      </w:r>
      <w:r>
        <w:rPr>
          <w:b w:val="0"/>
          <w:i w:val="0"/>
        </w:rPr>
        <w:t xml:space="preserve"> </w:t>
      </w:r>
      <w:r>
        <w:rPr>
          <w:b w:val="0"/>
          <w:i w:val="0"/>
        </w:rPr>
        <w:t>use</w:t>
      </w:r>
      <w:r>
        <w:rPr>
          <w:b w:val="0"/>
          <w:i w:val="0"/>
        </w:rPr>
        <w:t xml:space="preserve"> </w:t>
      </w:r>
      <w:r>
        <w:rPr>
          <w:b w:val="0"/>
          <w:i w:val="0"/>
        </w:rPr>
        <w:t>bounded</w:t>
      </w:r>
      <w:r>
        <w:rPr>
          <w:b w:val="0"/>
          <w:i w:val="0"/>
        </w:rPr>
        <w:t xml:space="preserve"> </w:t>
      </w:r>
      <w:r>
        <w:rPr>
          <w:b w:val="0"/>
          <w:i w:val="0"/>
        </w:rPr>
        <w:t>restart</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expose</w:t>
      </w:r>
      <w:r>
        <w:rPr>
          <w:b w:val="0"/>
          <w:i w:val="0"/>
        </w:rPr>
        <w:t xml:space="preserve"> </w:t>
      </w:r>
      <w:r>
        <w:rPr>
          <w:b w:val="0"/>
          <w:i w:val="0"/>
        </w:rPr>
        <w:t>health.</w:t>
      </w:r>
      <w:r>
        <w:rPr>
          <w:b w:val="0"/>
          <w:i w:val="0"/>
        </w:rPr>
        <w:t xml:space="preserve"> </w:t>
      </w:r>
      <w:r>
        <w:rPr>
          <w:b w:val="0"/>
          <w:i w:val="0"/>
        </w:rPr>
        <w:t>A</w:t>
      </w:r>
      <w:r>
        <w:rPr>
          <w:b w:val="0"/>
          <w:i w:val="0"/>
        </w:rPr>
        <w:t xml:space="preserve"> </w:t>
      </w:r>
      <w:r>
        <w:rPr>
          <w:b w:val="0"/>
          <w:i w:val="0"/>
        </w:rPr>
        <w:t>systemd</w:t>
      </w:r>
      <w:r>
        <w:rPr>
          <w:b w:val="0"/>
          <w:i w:val="0"/>
        </w:rPr>
        <w:t xml:space="preserve"> </w:t>
      </w:r>
      <w:r>
        <w:rPr>
          <w:b w:val="0"/>
          <w:i w:val="0"/>
        </w:rPr>
        <w:t>unit</w:t>
      </w:r>
      <w:r>
        <w:rPr>
          <w:b w:val="0"/>
          <w:i w:val="0"/>
        </w:rPr>
        <w:t xml:space="preserve"> </w:t>
      </w:r>
      <w:r>
        <w:rPr>
          <w:b w:val="0"/>
          <w:i w:val="0"/>
        </w:rPr>
        <w:t>belongs</w:t>
      </w:r>
      <w:r>
        <w:rPr>
          <w:b w:val="0"/>
          <w:i w:val="0"/>
        </w:rPr>
        <w:t xml:space="preserve"> </w:t>
      </w:r>
      <w:r>
        <w:rPr>
          <w:b w:val="0"/>
          <w:i w:val="0"/>
        </w:rPr>
        <w:t>only</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that</w:t>
      </w:r>
      <w:r>
        <w:rPr>
          <w:b w:val="0"/>
          <w:i w:val="0"/>
        </w:rPr>
        <w:t xml:space="preserve"> </w:t>
      </w:r>
      <w:r>
        <w:rPr>
          <w:b w:val="0"/>
          <w:i w:val="0"/>
        </w:rPr>
        <w:t>uses</w:t>
      </w:r>
      <w:r>
        <w:rPr>
          <w:b w:val="0"/>
          <w:i w:val="0"/>
        </w:rPr>
        <w:t xml:space="preserve"> </w:t>
      </w:r>
      <w:r>
        <w:rPr>
          <w:b w:val="0"/>
          <w:i w:val="0"/>
        </w:rPr>
        <w:t>systemd;</w:t>
      </w:r>
      <w:r>
        <w:rPr>
          <w:b w:val="0"/>
          <w:i w:val="0"/>
        </w:rPr>
        <w:t xml:space="preserve"> </w:t>
      </w:r>
      <w:r>
        <w:rPr>
          <w:b w:val="0"/>
          <w:i w:val="0"/>
        </w:rPr>
        <w:t>a</w:t>
      </w:r>
      <w:r>
        <w:rPr>
          <w:b w:val="0"/>
          <w:i w:val="0"/>
        </w:rPr>
        <w:t xml:space="preserve"> </w:t>
      </w:r>
      <w:r>
        <w:rPr>
          <w:b w:val="0"/>
          <w:i w:val="0"/>
        </w:rPr>
        <w:t>BusyBox</w:t>
      </w:r>
      <w:r>
        <w:rPr>
          <w:b w:val="0"/>
          <w:i w:val="0"/>
        </w:rPr>
        <w:t xml:space="preserve"> </w:t>
      </w:r>
      <w:r>
        <w:rPr>
          <w:b w:val="0"/>
          <w:i w:val="0"/>
        </w:rPr>
        <w:t>init</w:t>
      </w:r>
      <w:r>
        <w:rPr>
          <w:b w:val="0"/>
          <w:i w:val="0"/>
        </w:rPr>
        <w:t xml:space="preserve"> </w:t>
      </w:r>
      <w:r>
        <w:rPr>
          <w:b w:val="0"/>
          <w:i w:val="0"/>
        </w:rPr>
        <w:t>script</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contract.</w:t>
      </w:r>
      <w:r>
        <w:rPr>
          <w:b w:val="0"/>
          <w:i w:val="0"/>
        </w:rPr>
        <w:t xml:space="preserve"> </w:t>
      </w:r>
      <w:r>
        <w:rPr>
          <w:b w:val="0"/>
          <w:i w:val="0"/>
        </w:rPr>
        <w:t>Writing</w:t>
      </w:r>
      <w:r>
        <w:rPr>
          <w:b w:val="0"/>
          <w:i w:val="0"/>
        </w:rPr>
        <w:t xml:space="preserve"> </w:t>
      </w:r>
      <w:r>
        <w:rPr>
          <w:b w:val="0"/>
          <w:i w:val="0"/>
        </w:rPr>
        <w:t>to</w:t>
      </w:r>
      <w:r>
        <w:rPr>
          <w:b w:val="0"/>
          <w:i w:val="0"/>
        </w:rPr>
        <w:t xml:space="preserve"> </w:t>
      </w:r>
      <w:r>
        <w:rPr>
          <w:b w:val="0"/>
          <w:i w:val="0"/>
        </w:rPr>
        <w:t>/var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read-only</w:t>
      </w:r>
      <w:r>
        <w:rPr>
          <w:b w:val="0"/>
          <w:i w:val="0"/>
        </w:rPr>
        <w:t xml:space="preserve"> </w:t>
      </w:r>
      <w:r>
        <w:rPr>
          <w:b w:val="0"/>
          <w:i w:val="0"/>
        </w:rPr>
        <w:t>root</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writable</w:t>
      </w:r>
      <w:r>
        <w:rPr>
          <w:b w:val="0"/>
          <w:i w:val="0"/>
        </w:rPr>
        <w:t xml:space="preserve"> </w:t>
      </w:r>
      <w:r>
        <w:rPr>
          <w:b w:val="0"/>
          <w:i w:val="0"/>
        </w:rPr>
        <w:t>mount</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transient-storage</w:t>
      </w:r>
      <w:r>
        <w:rPr>
          <w:b w:val="0"/>
          <w:i w:val="0"/>
        </w:rPr>
        <w:t xml:space="preserve"> </w:t>
      </w:r>
      <w:r>
        <w:rPr>
          <w:b w:val="0"/>
          <w:i w:val="0"/>
        </w:rPr>
        <w:t>design.</w:t>
      </w:r>
    </w:p>
    <w:p>
      <w:r>
        <w:rPr>
          <w:b w:val="0"/>
          <w:i w:val="0"/>
        </w:rPr>
        <w:t>Separate</w:t>
      </w:r>
      <w:r>
        <w:rPr>
          <w:b w:val="0"/>
          <w:i w:val="0"/>
        </w:rPr>
        <w:t xml:space="preserve"> </w:t>
      </w:r>
      <w:r>
        <w:rPr>
          <w:b w:val="0"/>
          <w:i w:val="0"/>
        </w:rPr>
        <w:t>immutable</w:t>
      </w:r>
      <w:r>
        <w:rPr>
          <w:b w:val="0"/>
          <w:i w:val="0"/>
        </w:rPr>
        <w:t xml:space="preserve"> </w:t>
      </w:r>
      <w:r>
        <w:rPr>
          <w:b w:val="0"/>
          <w:i w:val="0"/>
        </w:rPr>
        <w:t>image</w:t>
      </w:r>
      <w:r>
        <w:rPr>
          <w:b w:val="0"/>
          <w:i w:val="0"/>
        </w:rPr>
        <w:t xml:space="preserve"> </w:t>
      </w:r>
      <w:r>
        <w:rPr>
          <w:b w:val="0"/>
          <w:i w:val="0"/>
        </w:rPr>
        <w:t>content</w:t>
      </w:r>
      <w:r>
        <w:rPr>
          <w:b w:val="0"/>
          <w:i w:val="0"/>
        </w:rPr>
        <w:t xml:space="preserve"> </w:t>
      </w:r>
      <w:r>
        <w:rPr>
          <w:b w:val="0"/>
          <w:i w:val="0"/>
        </w:rPr>
        <w:t>from</w:t>
      </w:r>
      <w:r>
        <w:rPr>
          <w:b w:val="0"/>
          <w:i w:val="0"/>
        </w:rPr>
        <w:t xml:space="preserve"> </w:t>
      </w:r>
      <w:r>
        <w:rPr>
          <w:b w:val="0"/>
          <w:i w:val="0"/>
        </w:rPr>
        <w:t>persistent</w:t>
      </w:r>
      <w:r>
        <w:rPr>
          <w:b w:val="0"/>
          <w:i w:val="0"/>
        </w:rPr>
        <w:t xml:space="preserve"> </w:t>
      </w:r>
      <w:r>
        <w:rPr>
          <w:b w:val="0"/>
          <w:i w:val="0"/>
        </w:rPr>
        <w:t>device</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image</w:t>
      </w:r>
      <w:r>
        <w:rPr>
          <w:b w:val="0"/>
          <w:i w:val="0"/>
        </w:rPr>
        <w:t xml:space="preserve"> </w:t>
      </w:r>
      <w:r>
        <w:rPr>
          <w:b w:val="0"/>
          <w:i w:val="0"/>
        </w:rPr>
        <w:t>must</w:t>
      </w:r>
      <w:r>
        <w:rPr>
          <w:b w:val="0"/>
          <w:i w:val="0"/>
        </w:rPr>
        <w:t xml:space="preserve"> </w:t>
      </w:r>
      <w:r>
        <w:rPr>
          <w:b w:val="0"/>
          <w:i w:val="0"/>
        </w:rPr>
        <w:t>understand</w:t>
      </w:r>
      <w:r>
        <w:rPr>
          <w:b w:val="0"/>
          <w:i w:val="0"/>
        </w:rPr>
        <w:t xml:space="preserve"> </w:t>
      </w:r>
      <w:r>
        <w:rPr>
          <w:b w:val="0"/>
          <w:i w:val="0"/>
        </w:rPr>
        <w:t>the</w:t>
      </w:r>
      <w:r>
        <w:rPr>
          <w:b w:val="0"/>
          <w:i w:val="0"/>
        </w:rPr>
        <w:t xml:space="preserve"> </w:t>
      </w:r>
      <w:r>
        <w:rPr>
          <w:b w:val="0"/>
          <w:i w:val="0"/>
        </w:rPr>
        <w:t>stored</w:t>
      </w:r>
      <w:r>
        <w:rPr>
          <w:b w:val="0"/>
          <w:i w:val="0"/>
        </w:rPr>
        <w:t xml:space="preserve"> </w:t>
      </w:r>
      <w:r>
        <w:rPr>
          <w:b w:val="0"/>
          <w:i w:val="0"/>
        </w:rPr>
        <w:t>configuration</w:t>
      </w:r>
      <w:r>
        <w:rPr>
          <w:b w:val="0"/>
          <w:i w:val="0"/>
        </w:rPr>
        <w:t xml:space="preserve"> </w:t>
      </w:r>
      <w:r>
        <w:rPr>
          <w:b w:val="0"/>
          <w:i w:val="0"/>
        </w:rPr>
        <w:t>or</w:t>
      </w:r>
      <w:r>
        <w:rPr>
          <w:b w:val="0"/>
          <w:i w:val="0"/>
        </w:rPr>
        <w:t xml:space="preserve"> </w:t>
      </w:r>
      <w:r>
        <w:rPr>
          <w:b w:val="0"/>
          <w:i w:val="0"/>
        </w:rPr>
        <w:t>migrate</w:t>
      </w:r>
      <w:r>
        <w:rPr>
          <w:b w:val="0"/>
          <w:i w:val="0"/>
        </w:rPr>
        <w:t xml:space="preserve"> </w:t>
      </w:r>
      <w:r>
        <w:rPr>
          <w:b w:val="0"/>
          <w:i w:val="0"/>
        </w:rPr>
        <w:t>it</w:t>
      </w:r>
      <w:r>
        <w:rPr>
          <w:b w:val="0"/>
          <w:i w:val="0"/>
        </w:rPr>
        <w:t xml:space="preserve"> </w:t>
      </w:r>
      <w:r>
        <w:rPr>
          <w:b w:val="0"/>
          <w:i w:val="0"/>
        </w:rPr>
        <w:t>transactionally</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rollback</w:t>
      </w:r>
      <w:r>
        <w:rPr>
          <w:b w:val="0"/>
          <w:i w:val="0"/>
        </w:rPr>
        <w:t xml:space="preserve"> </w:t>
      </w:r>
      <w:r>
        <w:rPr>
          <w:b w:val="0"/>
          <w:i w:val="0"/>
        </w:rPr>
        <w:t>policy.</w:t>
      </w:r>
      <w:r>
        <w:rPr>
          <w:b w:val="0"/>
          <w:i w:val="0"/>
        </w:rPr>
        <w:t xml:space="preserve"> </w:t>
      </w:r>
      <w:r>
        <w:rPr>
          <w:b w:val="0"/>
          <w:i w:val="0"/>
        </w:rPr>
        <w:t>Test</w:t>
      </w:r>
      <w:r>
        <w:rPr>
          <w:b w:val="0"/>
          <w:i w:val="0"/>
        </w:rPr>
        <w:t xml:space="preserve"> </w:t>
      </w:r>
      <w:r>
        <w:rPr>
          <w:b w:val="0"/>
          <w:i w:val="0"/>
        </w:rPr>
        <w:t>full</w:t>
      </w:r>
      <w:r>
        <w:rPr>
          <w:b w:val="0"/>
          <w:i w:val="0"/>
        </w:rPr>
        <w:t xml:space="preserve"> </w:t>
      </w:r>
      <w:r>
        <w:rPr>
          <w:b w:val="0"/>
          <w:i w:val="0"/>
        </w:rPr>
        <w:t>storage,</w:t>
      </w:r>
      <w:r>
        <w:rPr>
          <w:b w:val="0"/>
          <w:i w:val="0"/>
        </w:rPr>
        <w:t xml:space="preserve"> </w:t>
      </w:r>
      <w:r>
        <w:rPr>
          <w:b w:val="0"/>
          <w:i w:val="0"/>
        </w:rPr>
        <w:t>malformed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interrupted</w:t>
      </w:r>
      <w:r>
        <w:rPr>
          <w:b w:val="0"/>
          <w:i w:val="0"/>
        </w:rPr>
        <w:t xml:space="preserve"> </w:t>
      </w:r>
      <w:r>
        <w:rPr>
          <w:b w:val="0"/>
          <w:i w:val="0"/>
        </w:rPr>
        <w:t>writes.</w:t>
      </w:r>
      <w:r>
        <w:rPr>
          <w:b w:val="0"/>
          <w:i w:val="0"/>
        </w:rPr>
        <w:t xml:space="preserve"> </w:t>
      </w:r>
      <w:r>
        <w:rPr>
          <w:b w:val="0"/>
          <w:i w:val="0"/>
        </w:rPr>
        <w:t>A</w:t>
      </w:r>
      <w:r>
        <w:rPr>
          <w:b w:val="0"/>
          <w:i w:val="0"/>
        </w:rPr>
        <w:t xml:space="preserve"> </w:t>
      </w:r>
      <w:r>
        <w:rPr>
          <w:b w:val="0"/>
          <w:i w:val="0"/>
        </w:rPr>
        <w:t>persistent</w:t>
      </w:r>
      <w:r>
        <w:rPr>
          <w:b w:val="0"/>
          <w:i w:val="0"/>
        </w:rPr>
        <w:t xml:space="preserve"> </w:t>
      </w:r>
      <w:r>
        <w:rPr>
          <w:b w:val="0"/>
          <w:i w:val="0"/>
        </w:rPr>
        <w:t>partition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safe</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rewrites</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in</w:t>
      </w:r>
      <w:r>
        <w:rPr>
          <w:b w:val="0"/>
          <w:i w:val="0"/>
        </w:rPr>
        <w:t xml:space="preserve"> </w:t>
      </w:r>
      <w:r>
        <w:rPr>
          <w:b w:val="0"/>
          <w:i w:val="0"/>
        </w:rPr>
        <w:t>place.</w:t>
      </w:r>
    </w:p>
    <w:p>
      <w:r>
        <w:rPr>
          <w:b w:val="0"/>
          <w:i w:val="0"/>
        </w:rPr>
        <w:t>Build</w:t>
      </w:r>
      <w:r>
        <w:rPr>
          <w:b w:val="0"/>
          <w:i w:val="0"/>
        </w:rPr>
        <w:t xml:space="preserve"> </w:t>
      </w:r>
      <w:r>
        <w:rPr>
          <w:b w:val="0"/>
          <w:i w:val="0"/>
        </w:rPr>
        <w:t>systems</w:t>
      </w:r>
      <w:r>
        <w:rPr>
          <w:b w:val="0"/>
          <w:i w:val="0"/>
        </w:rPr>
        <w:t xml:space="preserve"> </w:t>
      </w:r>
      <w:r>
        <w:rPr>
          <w:b w:val="0"/>
          <w:i w:val="0"/>
        </w:rPr>
        <w:t>can</w:t>
      </w:r>
      <w:r>
        <w:rPr>
          <w:b w:val="0"/>
          <w:i w:val="0"/>
        </w:rPr>
        <w:t xml:space="preserve"> </w:t>
      </w:r>
      <w:r>
        <w:rPr>
          <w:b w:val="0"/>
          <w:i w:val="0"/>
        </w:rPr>
        <w:t>generate</w:t>
      </w:r>
      <w:r>
        <w:rPr>
          <w:b w:val="0"/>
          <w:i w:val="0"/>
        </w:rPr>
        <w:t xml:space="preserve"> </w:t>
      </w:r>
      <w:r>
        <w:rPr>
          <w:b w:val="0"/>
          <w:i w:val="0"/>
        </w:rPr>
        <w:t>license</w:t>
      </w:r>
      <w:r>
        <w:rPr>
          <w:b w:val="0"/>
          <w:i w:val="0"/>
        </w:rPr>
        <w:t xml:space="preserve"> </w:t>
      </w:r>
      <w:r>
        <w:rPr>
          <w:b w:val="0"/>
          <w:i w:val="0"/>
        </w:rPr>
        <w:t>manifests</w:t>
      </w:r>
      <w:r>
        <w:rPr>
          <w:b w:val="0"/>
          <w:i w:val="0"/>
        </w:rPr>
        <w:t xml:space="preserve"> </w:t>
      </w:r>
      <w:r>
        <w:rPr>
          <w:b w:val="0"/>
          <w:i w:val="0"/>
        </w:rPr>
        <w:t>and</w:t>
      </w:r>
      <w:r>
        <w:rPr>
          <w:b w:val="0"/>
          <w:i w:val="0"/>
        </w:rPr>
        <w:t xml:space="preserve"> </w:t>
      </w:r>
      <w:r>
        <w:rPr>
          <w:b w:val="0"/>
          <w:i w:val="0"/>
        </w:rPr>
        <w:t>software</w:t>
      </w:r>
      <w:r>
        <w:rPr>
          <w:b w:val="0"/>
          <w:i w:val="0"/>
        </w:rPr>
        <w:t xml:space="preserve"> </w:t>
      </w:r>
      <w:r>
        <w:rPr>
          <w:b w:val="0"/>
          <w:i w:val="0"/>
        </w:rPr>
        <w:t>bills</w:t>
      </w:r>
      <w:r>
        <w:rPr>
          <w:b w:val="0"/>
          <w:i w:val="0"/>
        </w:rPr>
        <w:t xml:space="preserve"> </w:t>
      </w:r>
      <w:r>
        <w:rPr>
          <w:b w:val="0"/>
          <w:i w:val="0"/>
        </w:rPr>
        <w:t>of</w:t>
      </w:r>
      <w:r>
        <w:rPr>
          <w:b w:val="0"/>
          <w:i w:val="0"/>
        </w:rPr>
        <w:t xml:space="preserve"> </w:t>
      </w:r>
      <w:r>
        <w:rPr>
          <w:b w:val="0"/>
          <w:i w:val="0"/>
        </w:rPr>
        <w:t>materials,</w:t>
      </w:r>
      <w:r>
        <w:rPr>
          <w:b w:val="0"/>
          <w:i w:val="0"/>
        </w:rPr>
        <w:t xml:space="preserve"> </w:t>
      </w:r>
      <w:r>
        <w:rPr>
          <w:b w:val="0"/>
          <w:i w:val="0"/>
        </w:rPr>
        <w:t>or</w:t>
      </w:r>
      <w:r>
        <w:rPr>
          <w:b w:val="0"/>
          <w:i w:val="0"/>
        </w:rPr>
        <w:t xml:space="preserve"> </w:t>
      </w:r>
      <w:r>
        <w:rPr>
          <w:b w:val="0"/>
          <w:i w:val="0"/>
        </w:rPr>
        <w:t>SBOMs.</w:t>
      </w:r>
      <w:r>
        <w:rPr>
          <w:b w:val="0"/>
          <w:i w:val="0"/>
        </w:rPr>
        <w:t xml:space="preserve"> </w:t>
      </w:r>
      <w:r>
        <w:rPr>
          <w:b w:val="0"/>
          <w:i w:val="0"/>
        </w:rPr>
        <w:t>Yocto's</w:t>
      </w:r>
      <w:r>
        <w:rPr>
          <w:b w:val="0"/>
          <w:i w:val="0"/>
        </w:rPr>
        <w:t xml:space="preserve"> </w:t>
      </w:r>
      <w:r>
        <w:rPr>
          <w:b w:val="0"/>
          <w:i w:val="0"/>
        </w:rPr>
        <w:t>SPDX</w:t>
      </w:r>
      <w:r>
        <w:rPr>
          <w:b w:val="0"/>
          <w:i w:val="0"/>
        </w:rPr>
        <w:t xml:space="preserve"> </w:t>
      </w:r>
      <w:r>
        <w:rPr>
          <w:b w:val="0"/>
          <w:i w:val="0"/>
        </w:rPr>
        <w:t>output</w:t>
      </w:r>
      <w:r>
        <w:rPr>
          <w:b w:val="0"/>
          <w:i w:val="0"/>
        </w:rPr>
        <w:t xml:space="preserve"> </w:t>
      </w:r>
      <w:r>
        <w:rPr>
          <w:b w:val="0"/>
          <w:i w:val="0"/>
        </w:rPr>
        <w:t>describes</w:t>
      </w:r>
      <w:r>
        <w:rPr>
          <w:b w:val="0"/>
          <w:i w:val="0"/>
        </w:rPr>
        <w:t xml:space="preserve"> </w:t>
      </w:r>
      <w:r>
        <w:rPr>
          <w:b w:val="0"/>
          <w:i w:val="0"/>
        </w:rPr>
        <w:t>components</w:t>
      </w:r>
      <w:r>
        <w:rPr>
          <w:b w:val="0"/>
          <w:i w:val="0"/>
        </w:rPr>
        <w:t xml:space="preserve"> </w:t>
      </w:r>
      <w:r>
        <w:rPr>
          <w:b w:val="0"/>
          <w:i w:val="0"/>
        </w:rPr>
        <w:t>and</w:t>
      </w:r>
      <w:r>
        <w:rPr>
          <w:b w:val="0"/>
          <w:i w:val="0"/>
        </w:rPr>
        <w:t xml:space="preserve"> </w:t>
      </w:r>
      <w:r>
        <w:rPr>
          <w:b w:val="0"/>
          <w:i w:val="0"/>
        </w:rPr>
        <w:t>relationships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release</w:t>
      </w:r>
      <w:r>
        <w:rPr>
          <w:b w:val="0"/>
          <w:i w:val="0"/>
        </w:rPr>
        <w:t xml:space="preserve"> </w:t>
      </w:r>
      <w:r>
        <w:rPr>
          <w:b w:val="0"/>
          <w:i w:val="0"/>
        </w:rPr>
        <w:t>inventory.</w:t>
      </w:r>
      <w:r>
        <w:rPr>
          <w:b w:val="0"/>
          <w:i w:val="0"/>
        </w:rPr>
        <w:t xml:space="preserve"> </w:t>
      </w:r>
      <w:r>
        <w:rPr>
          <w:b w:val="0"/>
          <w:i w:val="0"/>
        </w:rPr>
        <w:t>An</w:t>
      </w:r>
      <w:r>
        <w:rPr>
          <w:b w:val="0"/>
          <w:i w:val="0"/>
        </w:rPr>
        <w:t xml:space="preserve"> </w:t>
      </w:r>
      <w:r>
        <w:rPr>
          <w:b w:val="0"/>
          <w:i w:val="0"/>
        </w:rPr>
        <w:t>SBOM</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is</w:t>
      </w:r>
      <w:r>
        <w:rPr>
          <w:b w:val="0"/>
          <w:i w:val="0"/>
        </w:rPr>
        <w:t xml:space="preserve"> </w:t>
      </w:r>
      <w:r>
        <w:rPr>
          <w:b w:val="0"/>
          <w:i w:val="0"/>
        </w:rPr>
        <w:t>secure</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every</w:t>
      </w:r>
      <w:r>
        <w:rPr>
          <w:b w:val="0"/>
          <w:i w:val="0"/>
        </w:rPr>
        <w:t xml:space="preserve"> </w:t>
      </w:r>
      <w:r>
        <w:rPr>
          <w:b w:val="0"/>
          <w:i w:val="0"/>
        </w:rPr>
        <w:t>license</w:t>
      </w:r>
      <w:r>
        <w:rPr>
          <w:b w:val="0"/>
          <w:i w:val="0"/>
        </w:rPr>
        <w:t xml:space="preserve"> </w:t>
      </w:r>
      <w:r>
        <w:rPr>
          <w:b w:val="0"/>
          <w:i w:val="0"/>
        </w:rPr>
        <w:t>obligation</w:t>
      </w:r>
      <w:r>
        <w:rPr>
          <w:b w:val="0"/>
          <w:i w:val="0"/>
        </w:rPr>
        <w:t xml:space="preserve"> </w:t>
      </w:r>
      <w:r>
        <w:rPr>
          <w:b w:val="0"/>
          <w:i w:val="0"/>
        </w:rPr>
        <w:t>has</w:t>
      </w:r>
      <w:r>
        <w:rPr>
          <w:b w:val="0"/>
          <w:i w:val="0"/>
        </w:rPr>
        <w:t xml:space="preserve"> </w:t>
      </w:r>
      <w:r>
        <w:rPr>
          <w:b w:val="0"/>
          <w:i w:val="0"/>
        </w:rPr>
        <w:t>been</w:t>
      </w:r>
      <w:r>
        <w:rPr>
          <w:b w:val="0"/>
          <w:i w:val="0"/>
        </w:rPr>
        <w:t xml:space="preserve"> </w:t>
      </w:r>
      <w:r>
        <w:rPr>
          <w:b w:val="0"/>
          <w:i w:val="0"/>
        </w:rPr>
        <w:t>satisfied;</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evidence</w:t>
      </w:r>
      <w:r>
        <w:rPr>
          <w:b w:val="0"/>
          <w:i w:val="0"/>
        </w:rPr>
        <w:t xml:space="preserve"> </w:t>
      </w:r>
      <w:r>
        <w:rPr>
          <w:b w:val="0"/>
          <w:i w:val="0"/>
        </w:rPr>
        <w:t>used</w:t>
      </w:r>
      <w:r>
        <w:rPr>
          <w:b w:val="0"/>
          <w:i w:val="0"/>
        </w:rPr>
        <w:t xml:space="preserve"> </w:t>
      </w:r>
      <w:r>
        <w:rPr>
          <w:b w:val="0"/>
          <w:i w:val="0"/>
        </w:rPr>
        <w:t>in</w:t>
      </w:r>
      <w:r>
        <w:rPr>
          <w:b w:val="0"/>
          <w:i w:val="0"/>
        </w:rPr>
        <w:t xml:space="preserve"> </w:t>
      </w:r>
      <w:r>
        <w:rPr>
          <w:b w:val="0"/>
          <w:i w:val="0"/>
        </w:rPr>
        <w:t>those</w:t>
      </w:r>
      <w:r>
        <w:rPr>
          <w:b w:val="0"/>
          <w:i w:val="0"/>
        </w:rPr>
        <w:t xml:space="preserve"> </w:t>
      </w:r>
      <w:r>
        <w:rPr>
          <w:b w:val="0"/>
          <w:i w:val="0"/>
        </w:rPr>
        <w:t>reviews.</w:t>
      </w:r>
      <w:r>
        <w:rPr>
          <w:b w:val="0"/>
          <w:i w:val="0"/>
        </w:rPr>
        <w:t xml:space="preserve"> </w:t>
      </w:r>
      <w:r>
        <w:rPr>
          <w:b w:val="0"/>
          <w:i w:val="0"/>
        </w:rPr>
        <w:t>[YOCTO-SBOM]</w:t>
      </w:r>
    </w:p>
    <w:p>
      <w:pPr>
        <w:pStyle w:val="Heading3"/>
      </w:pPr>
      <w:r>
        <w:rPr>
          <w:color w:val="000000"/>
        </w:rPr>
        <w:t>Worked lab and expected behavior</w:t>
      </w:r>
    </w:p>
    <w:p>
      <w:r>
        <w:rPr>
          <w:b w:val="0"/>
          <w:i w:val="0"/>
        </w:rPr>
        <w:t>Build</w:t>
      </w:r>
      <w:r>
        <w:rPr>
          <w:b w:val="0"/>
          <w:i w:val="0"/>
        </w:rPr>
        <w:t xml:space="preserve"> </w:t>
      </w:r>
      <w:r>
        <w:rPr>
          <w:b w:val="0"/>
          <w:i w:val="0"/>
        </w:rPr>
        <w:t>I01's</w:t>
      </w:r>
      <w:r>
        <w:rPr>
          <w:b w:val="0"/>
          <w:i w:val="0"/>
        </w:rPr>
        <w:t xml:space="preserve"> </w:t>
      </w:r>
      <w:r>
        <w:rPr>
          <w:b w:val="0"/>
          <w:i w:val="0"/>
        </w:rPr>
        <w:t>minimal</w:t>
      </w:r>
      <w:r>
        <w:rPr>
          <w:b w:val="0"/>
          <w:i w:val="0"/>
        </w:rPr>
        <w:t xml:space="preserve"> </w:t>
      </w:r>
      <w:r>
        <w:rPr>
          <w:b w:val="0"/>
          <w:i w:val="0"/>
        </w:rPr>
        <w:t>appliance</w:t>
      </w:r>
      <w:r>
        <w:rPr>
          <w:b w:val="0"/>
          <w:i w:val="0"/>
        </w:rPr>
        <w:t xml:space="preserve"> </w:t>
      </w:r>
      <w:r>
        <w:rPr>
          <w:b w:val="0"/>
          <w:i w:val="0"/>
        </w:rPr>
        <w:t>first.</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custom</w:t>
      </w:r>
      <w:r>
        <w:rPr>
          <w:b w:val="0"/>
          <w:i w:val="0"/>
        </w:rPr>
        <w:t xml:space="preserve"> </w:t>
      </w:r>
      <w:r>
        <w:rPr>
          <w:b w:val="0"/>
          <w:i w:val="0"/>
        </w:rPr>
        <w:t>program</w:t>
      </w:r>
      <w:r>
        <w:rPr>
          <w:b w:val="0"/>
          <w:i w:val="0"/>
        </w:rPr>
        <w:t xml:space="preserve"> </w:t>
      </w:r>
      <w:r>
        <w:rPr>
          <w:b w:val="0"/>
          <w:i w:val="0"/>
        </w:rPr>
        <w:t>is</w:t>
      </w:r>
      <w:r>
        <w:rPr>
          <w:b w:val="0"/>
          <w:i w:val="0"/>
        </w:rPr>
        <w:t xml:space="preserve"> </w:t>
      </w:r>
      <w:r>
        <w:rPr>
          <w:b w:val="0"/>
          <w:i w:val="0"/>
        </w:rPr>
        <w:t>installed</w:t>
      </w:r>
      <w:r>
        <w:rPr>
          <w:b w:val="0"/>
          <w:i w:val="0"/>
        </w:rPr>
        <w:t xml:space="preserve"> </w:t>
      </w:r>
      <w:r>
        <w:rPr>
          <w:b w:val="0"/>
          <w:i w:val="0"/>
        </w:rPr>
        <w:t>and</w:t>
      </w:r>
      <w:r>
        <w:rPr>
          <w:b w:val="0"/>
          <w:i w:val="0"/>
        </w:rPr>
        <w:t xml:space="preserve"> </w:t>
      </w:r>
      <w:r>
        <w:rPr>
          <w:b w:val="0"/>
          <w:i w:val="0"/>
        </w:rPr>
        <w:t>starts</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init</w:t>
      </w:r>
      <w:r>
        <w:rPr>
          <w:b w:val="0"/>
          <w:i w:val="0"/>
        </w:rPr>
        <w:t xml:space="preserve"> </w:t>
      </w:r>
      <w:r>
        <w:rPr>
          <w:b w:val="0"/>
          <w:i w:val="0"/>
        </w:rPr>
        <w:t>system.</w:t>
      </w:r>
      <w:r>
        <w:rPr>
          <w:b w:val="0"/>
          <w:i w:val="0"/>
        </w:rPr>
        <w:t xml:space="preserve"> </w:t>
      </w:r>
      <w:r>
        <w:rPr>
          <w:b w:val="0"/>
          <w:i w:val="0"/>
        </w:rPr>
        <w:t>Then</w:t>
      </w:r>
      <w:r>
        <w:rPr>
          <w:b w:val="0"/>
          <w:i w:val="0"/>
        </w:rPr>
        <w:t xml:space="preserve"> </w:t>
      </w:r>
      <w:r>
        <w:rPr>
          <w:b w:val="0"/>
          <w:i w:val="0"/>
        </w:rPr>
        <w:t>use</w:t>
      </w:r>
      <w:r>
        <w:rPr>
          <w:b w:val="0"/>
          <w:i w:val="0"/>
        </w:rPr>
        <w:t xml:space="preserve"> </w:t>
      </w:r>
      <w:r>
        <w:rPr>
          <w:b w:val="0"/>
          <w:i w:val="0"/>
        </w:rPr>
        <w:t>I04</w:t>
      </w:r>
      <w:r>
        <w:rPr>
          <w:b w:val="0"/>
          <w:i w:val="0"/>
        </w:rPr>
        <w:t xml:space="preserve"> </w:t>
      </w:r>
      <w:r>
        <w:rPr>
          <w:b w:val="0"/>
          <w:i w:val="0"/>
        </w:rPr>
        <w:t>to</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recipe</w:t>
      </w:r>
      <w:r>
        <w:rPr>
          <w:b w:val="0"/>
          <w:i w:val="0"/>
        </w:rPr>
        <w:t xml:space="preserve"> </w:t>
      </w:r>
      <w:r>
        <w:rPr>
          <w:b w:val="0"/>
          <w:i w:val="0"/>
        </w:rPr>
        <w:t>and</w:t>
      </w:r>
      <w:r>
        <w:rPr>
          <w:b w:val="0"/>
          <w:i w:val="0"/>
        </w:rPr>
        <w:t xml:space="preserve"> </w:t>
      </w:r>
      <w:r>
        <w:rPr>
          <w:b w:val="0"/>
          <w:i w:val="0"/>
        </w:rPr>
        <w:t>service</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Yocto</w:t>
      </w:r>
      <w:r>
        <w:rPr>
          <w:b w:val="0"/>
          <w:i w:val="0"/>
        </w:rPr>
        <w:t xml:space="preserve"> </w:t>
      </w:r>
      <w:r>
        <w:rPr>
          <w:b w:val="0"/>
          <w:i w:val="0"/>
        </w:rPr>
        <w:t>layer.</w:t>
      </w:r>
      <w:r>
        <w:rPr>
          <w:b w:val="0"/>
          <w:i w:val="0"/>
        </w:rPr>
        <w:t xml:space="preserve"> </w:t>
      </w:r>
      <w:r>
        <w:rPr>
          <w:b w:val="0"/>
          <w:i w:val="0"/>
        </w:rPr>
        <w:t>Record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image</w:t>
      </w:r>
      <w:r>
        <w:rPr>
          <w:b w:val="0"/>
          <w:i w:val="0"/>
        </w:rPr>
        <w:t xml:space="preserve"> </w:t>
      </w:r>
      <w:r>
        <w:rPr>
          <w:b w:val="0"/>
          <w:i w:val="0"/>
        </w:rPr>
        <w:t>manifest.</w:t>
      </w:r>
      <w:r>
        <w:rPr>
          <w:b w:val="0"/>
          <w:i w:val="0"/>
        </w:rPr>
        <w:t xml:space="preserve"> </w:t>
      </w:r>
      <w:r>
        <w:rPr>
          <w:b w:val="0"/>
          <w:i w:val="0"/>
        </w:rPr>
        <w:t>Generate</w:t>
      </w:r>
      <w:r>
        <w:rPr>
          <w:b w:val="0"/>
          <w:i w:val="0"/>
        </w:rPr>
        <w:t xml:space="preserve"> </w:t>
      </w:r>
      <w:r>
        <w:rPr>
          <w:b w:val="0"/>
          <w:i w:val="0"/>
        </w:rPr>
        <w:t>an</w:t>
      </w:r>
      <w:r>
        <w:rPr>
          <w:b w:val="0"/>
          <w:i w:val="0"/>
        </w:rPr>
        <w:t xml:space="preserve"> </w:t>
      </w:r>
      <w:r>
        <w:rPr>
          <w:b w:val="0"/>
          <w:i w:val="0"/>
        </w:rPr>
        <w:t>SDK</w:t>
      </w:r>
      <w:r>
        <w:rPr>
          <w:b w:val="0"/>
          <w:i w:val="0"/>
        </w:rPr>
        <w:t xml:space="preserve"> </w:t>
      </w:r>
      <w:r>
        <w:rPr>
          <w:b w:val="0"/>
          <w:i w:val="0"/>
        </w:rPr>
        <w:t>using</w:t>
      </w:r>
      <w:r>
        <w:rPr>
          <w:b w:val="0"/>
          <w:i w:val="0"/>
        </w:rPr>
        <w:t xml:space="preserve"> </w:t>
      </w:r>
      <w:r>
        <w:rPr>
          <w:b w:val="0"/>
          <w:i w:val="0"/>
        </w:rPr>
        <w:t>I04's</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client</w:t>
      </w:r>
      <w:r>
        <w:rPr>
          <w:b w:val="0"/>
          <w:i w:val="0"/>
        </w:rPr>
        <w:t xml:space="preserve"> </w:t>
      </w:r>
      <w:r>
        <w:rPr>
          <w:b w:val="0"/>
          <w:i w:val="0"/>
        </w:rPr>
        <w:t>with</w:t>
      </w:r>
      <w:r>
        <w:rPr>
          <w:b w:val="0"/>
          <w:i w:val="0"/>
        </w:rPr>
        <w:t xml:space="preserve"> </w:t>
      </w:r>
      <w:r>
        <w:rPr>
          <w:b w:val="0"/>
          <w:i w:val="0"/>
        </w:rPr>
        <w:t>that</w:t>
      </w:r>
      <w:r>
        <w:rPr>
          <w:b w:val="0"/>
          <w:i w:val="0"/>
        </w:rPr>
        <w:t xml:space="preserve"> </w:t>
      </w:r>
      <w:r>
        <w:rPr>
          <w:b w:val="0"/>
          <w:i w:val="0"/>
        </w:rPr>
        <w:t>SDK.</w:t>
      </w:r>
    </w:p>
    <w:p>
      <w:r>
        <w:rPr>
          <w:b w:val="0"/>
          <w:i w:val="0"/>
        </w:rPr>
        <w:t>Expected</w:t>
      </w:r>
      <w:r>
        <w:rPr>
          <w:b w:val="0"/>
          <w:i w:val="0"/>
        </w:rPr>
        <w:t xml:space="preserve"> </w:t>
      </w:r>
      <w:r>
        <w:rPr>
          <w:b w:val="0"/>
          <w:i w:val="0"/>
        </w:rPr>
        <w:t>image</w:t>
      </w:r>
      <w:r>
        <w:rPr>
          <w:b w:val="0"/>
          <w:i w:val="0"/>
        </w:rPr>
        <w:t xml:space="preserve"> </w:t>
      </w:r>
      <w:r>
        <w:rPr>
          <w:b w:val="0"/>
          <w:i w:val="0"/>
        </w:rPr>
        <w:t>behaviors</w:t>
      </w:r>
      <w:r>
        <w:rPr>
          <w:b w:val="0"/>
          <w:i w:val="0"/>
        </w:rPr>
        <w:t xml:space="preserve"> </w:t>
      </w:r>
      <w:r>
        <w:rPr>
          <w:b w:val="0"/>
          <w:i w:val="0"/>
        </w:rPr>
        <w:t>require</w:t>
      </w:r>
      <w:r>
        <w:rPr>
          <w:b w:val="0"/>
          <w:i w:val="0"/>
        </w:rPr>
        <w:t xml:space="preserve"> </w:t>
      </w:r>
      <w:r>
        <w:rPr>
          <w:b w:val="0"/>
          <w:i w:val="0"/>
        </w:rPr>
        <w:t>guest</w:t>
      </w:r>
      <w:r>
        <w:rPr>
          <w:b w:val="0"/>
          <w:i w:val="0"/>
        </w:rPr>
        <w:t xml:space="preserve"> </w:t>
      </w:r>
      <w:r>
        <w:rPr>
          <w:b w:val="0"/>
          <w:i w:val="0"/>
        </w:rPr>
        <w:t>boot</w:t>
      </w:r>
      <w:r>
        <w:rPr>
          <w:b w:val="0"/>
          <w:i w:val="0"/>
        </w:rPr>
        <w:t xml:space="preserve"> </w:t>
      </w:r>
      <w:r>
        <w:rPr>
          <w:b w:val="0"/>
          <w:i w:val="0"/>
        </w:rPr>
        <w:t>logs.</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parsed</w:t>
      </w:r>
      <w:r>
        <w:rPr>
          <w:b w:val="0"/>
          <w:i w:val="0"/>
        </w:rPr>
        <w:t xml:space="preserve"> </w:t>
      </w:r>
      <w:r>
        <w:rPr>
          <w:b w:val="0"/>
          <w:i w:val="0"/>
        </w:rPr>
        <w:t>without</w:t>
      </w:r>
      <w:r>
        <w:rPr>
          <w:b w:val="0"/>
          <w:i w:val="0"/>
        </w:rPr>
        <w:t xml:space="preserve"> </w:t>
      </w:r>
      <w:r>
        <w:rPr>
          <w:b w:val="0"/>
          <w:i w:val="0"/>
        </w:rPr>
        <w:t>errors</w:t>
      </w:r>
      <w:r>
        <w:rPr>
          <w:b w:val="0"/>
          <w:i w:val="0"/>
        </w:rPr>
        <w:t xml:space="preserve"> </w:t>
      </w:r>
      <w:r>
        <w:rPr>
          <w:b w:val="0"/>
          <w:i w:val="0"/>
        </w:rPr>
        <w:t>has</w:t>
      </w:r>
      <w:r>
        <w:rPr>
          <w:b w:val="0"/>
          <w:i w:val="0"/>
        </w:rPr>
        <w:t xml:space="preserve"> </w:t>
      </w:r>
      <w:r>
        <w:rPr>
          <w:b w:val="0"/>
          <w:i w:val="0"/>
        </w:rPr>
        <w:t>not</w:t>
      </w:r>
      <w:r>
        <w:rPr>
          <w:b w:val="0"/>
          <w:i w:val="0"/>
        </w:rPr>
        <w:t xml:space="preserve"> </w:t>
      </w:r>
      <w:r>
        <w:rPr>
          <w:b w:val="0"/>
          <w:i w:val="0"/>
        </w:rPr>
        <w:t>been</w:t>
      </w:r>
      <w:r>
        <w:rPr>
          <w:b w:val="0"/>
          <w:i w:val="0"/>
        </w:rPr>
        <w:t xml:space="preserve"> </w:t>
      </w:r>
      <w:r>
        <w:rPr>
          <w:b w:val="0"/>
          <w:i w:val="0"/>
        </w:rPr>
        <w:t>compiled,</w:t>
      </w:r>
      <w:r>
        <w:rPr>
          <w:b w:val="0"/>
          <w:i w:val="0"/>
        </w:rPr>
        <w:t xml:space="preserve"> </w:t>
      </w:r>
      <w:r>
        <w:rPr>
          <w:b w:val="0"/>
          <w:i w:val="0"/>
        </w:rPr>
        <w:t>packaged</w:t>
      </w:r>
      <w:r>
        <w:rPr>
          <w:b w:val="0"/>
          <w:i w:val="0"/>
        </w:rPr>
        <w:t xml:space="preserve"> </w:t>
      </w:r>
      <w:r>
        <w:rPr>
          <w:b w:val="0"/>
          <w:i w:val="0"/>
        </w:rPr>
        <w:t>or</w:t>
      </w:r>
      <w:r>
        <w:rPr>
          <w:b w:val="0"/>
          <w:i w:val="0"/>
        </w:rPr>
        <w:t xml:space="preserve"> </w:t>
      </w:r>
      <w:r>
        <w:rPr>
          <w:b w:val="0"/>
          <w:i w:val="0"/>
        </w:rPr>
        <w:t>booted.</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is</w:t>
      </w:r>
      <w:r>
        <w:rPr>
          <w:b w:val="0"/>
          <w:i w:val="0"/>
        </w:rPr>
        <w:t xml:space="preserve"> </w:t>
      </w:r>
      <w:r>
        <w:rPr>
          <w:b w:val="0"/>
          <w:i w:val="0"/>
        </w:rPr>
        <w:t>missing,</w:t>
      </w:r>
      <w:r>
        <w:rPr>
          <w:b w:val="0"/>
          <w:i w:val="0"/>
        </w:rPr>
        <w:t xml:space="preserve"> </w:t>
      </w:r>
      <w:r>
        <w:rPr>
          <w:b w:val="0"/>
          <w:i w:val="0"/>
        </w:rPr>
        <w:t>inspect</w:t>
      </w:r>
      <w:r>
        <w:rPr>
          <w:b w:val="0"/>
          <w:i w:val="0"/>
        </w:rPr>
        <w:t xml:space="preserve"> </w:t>
      </w:r>
      <w:r>
        <w:rPr>
          <w:b w:val="0"/>
          <w:i w:val="0"/>
        </w:rPr>
        <w:t>image</w:t>
      </w:r>
      <w:r>
        <w:rPr>
          <w:b w:val="0"/>
          <w:i w:val="0"/>
        </w:rPr>
        <w:t xml:space="preserve"> </w:t>
      </w:r>
      <w:r>
        <w:rPr>
          <w:b w:val="0"/>
          <w:i w:val="0"/>
        </w:rPr>
        <w:t>package</w:t>
      </w:r>
      <w:r>
        <w:rPr>
          <w:b w:val="0"/>
          <w:i w:val="0"/>
        </w:rPr>
        <w:t xml:space="preserve"> </w:t>
      </w:r>
      <w:r>
        <w:rPr>
          <w:b w:val="0"/>
          <w:i w:val="0"/>
        </w:rPr>
        <w:t>inclusion,</w:t>
      </w:r>
      <w:r>
        <w:rPr>
          <w:b w:val="0"/>
          <w:i w:val="0"/>
        </w:rPr>
        <w:t xml:space="preserve"> </w:t>
      </w:r>
      <w:r>
        <w:rPr>
          <w:b w:val="0"/>
          <w:i w:val="0"/>
        </w:rPr>
        <w:t>recipe</w:t>
      </w:r>
      <w:r>
        <w:rPr>
          <w:b w:val="0"/>
          <w:i w:val="0"/>
        </w:rPr>
        <w:t xml:space="preserve"> </w:t>
      </w:r>
      <w:r>
        <w:rPr>
          <w:b w:val="0"/>
          <w:i w:val="0"/>
        </w:rPr>
        <w:t>install</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init-system</w:t>
      </w:r>
      <w:r>
        <w:rPr>
          <w:b w:val="0"/>
          <w:i w:val="0"/>
        </w:rPr>
        <w:t xml:space="preserve"> </w:t>
      </w:r>
      <w:r>
        <w:rPr>
          <w:b w:val="0"/>
          <w:i w:val="0"/>
        </w:rPr>
        <w:t>integration</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order.</w:t>
      </w:r>
      <w:r>
        <w:rPr>
          <w:b w:val="0"/>
          <w:i w:val="0"/>
        </w:rPr>
        <w:t xml:space="preserve"> </w:t>
      </w:r>
      <w:r>
        <w:rPr>
          <w:b w:val="0"/>
          <w:i w:val="0"/>
        </w:rPr>
        <w:t>Avoid</w:t>
      </w:r>
      <w:r>
        <w:rPr>
          <w:b w:val="0"/>
          <w:i w:val="0"/>
        </w:rPr>
        <w:t xml:space="preserve"> </w:t>
      </w:r>
      <w:r>
        <w:rPr>
          <w:b w:val="0"/>
          <w:i w:val="0"/>
        </w:rPr>
        <w:t>editing</w:t>
      </w:r>
      <w:r>
        <w:rPr>
          <w:b w:val="0"/>
          <w:i w:val="0"/>
        </w:rPr>
        <w:t xml:space="preserve"> </w:t>
      </w:r>
      <w:r>
        <w:rPr>
          <w:b w:val="0"/>
          <w:i w:val="0"/>
        </w:rPr>
        <w:t>files</w:t>
      </w:r>
      <w:r>
        <w:rPr>
          <w:b w:val="0"/>
          <w:i w:val="0"/>
        </w:rPr>
        <w:t xml:space="preserve"> </w:t>
      </w:r>
      <w:r>
        <w:rPr>
          <w:b w:val="0"/>
          <w:i w:val="0"/>
        </w:rPr>
        <w:t>directly</w:t>
      </w:r>
      <w:r>
        <w:rPr>
          <w:b w:val="0"/>
          <w:i w:val="0"/>
        </w:rPr>
        <w:t xml:space="preserve"> </w:t>
      </w:r>
      <w:r>
        <w:rPr>
          <w:b w:val="0"/>
          <w:i w:val="0"/>
        </w:rPr>
        <w:t>inside</w:t>
      </w:r>
      <w:r>
        <w:rPr>
          <w:b w:val="0"/>
          <w:i w:val="0"/>
        </w:rPr>
        <w:t xml:space="preserve"> </w:t>
      </w:r>
      <w:r>
        <w:rPr>
          <w:b w:val="0"/>
          <w:i w:val="0"/>
        </w:rPr>
        <w:t>tmp/work</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permanent</w:t>
      </w:r>
      <w:r>
        <w:rPr>
          <w:b w:val="0"/>
          <w:i w:val="0"/>
        </w:rPr>
        <w:t xml:space="preserve"> </w:t>
      </w:r>
      <w:r>
        <w:rPr>
          <w:b w:val="0"/>
          <w:i w:val="0"/>
        </w:rPr>
        <w:t>fix.</w:t>
      </w:r>
    </w:p>
    <w:p>
      <w:pPr>
        <w:pStyle w:val="Heading3"/>
      </w:pPr>
      <w:r>
        <w:rPr>
          <w:color w:val="000000"/>
        </w:rPr>
        <w:t>Independent work</w:t>
      </w:r>
    </w:p>
    <w:p>
      <w:r>
        <w:rPr>
          <w:b w:val="0"/>
          <w:i w:val="0"/>
        </w:rPr>
        <w:t>Attempt</w:t>
      </w:r>
      <w:r>
        <w:rPr>
          <w:b w:val="0"/>
          <w:i w:val="0"/>
        </w:rPr>
        <w:t xml:space="preserve"> </w:t>
      </w:r>
      <w:hyperlink w:anchor="f_8bc628ae94c5fd64b6">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5d4415f918228bef3a">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recipe</w:t>
      </w:r>
      <w:r>
        <w:rPr>
          <w:b w:val="0"/>
          <w:i w:val="0"/>
        </w:rPr>
        <w:t xml:space="preserve"> </w:t>
      </w:r>
      <w:r>
        <w:rPr>
          <w:b w:val="0"/>
          <w:i w:val="0"/>
        </w:rPr>
        <w:t>versus</w:t>
      </w:r>
      <w:r>
        <w:rPr>
          <w:b w:val="0"/>
          <w:i w:val="0"/>
        </w:rPr>
        <w:t xml:space="preserve"> </w:t>
      </w:r>
      <w:r>
        <w:rPr>
          <w:b w:val="0"/>
          <w:i w:val="0"/>
        </w:rPr>
        <w:t>layer</w:t>
      </w:r>
      <w:r>
        <w:rPr>
          <w:b w:val="0"/>
          <w:i w:val="0"/>
        </w:rPr>
        <w:t xml:space="preserve"> </w:t>
      </w:r>
      <w:r>
        <w:rPr>
          <w:b w:val="0"/>
          <w:i w:val="0"/>
        </w:rPr>
        <w:t>versus</w:t>
      </w:r>
      <w:r>
        <w:rPr>
          <w:b w:val="0"/>
          <w:i w:val="0"/>
        </w:rPr>
        <w:t xml:space="preserve"> </w:t>
      </w:r>
      <w:r>
        <w:rPr>
          <w:b w:val="0"/>
          <w:i w:val="0"/>
        </w:rPr>
        <w:t>image.</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pin</w:t>
      </w:r>
      <w:r>
        <w:rPr>
          <w:b w:val="0"/>
          <w:i w:val="0"/>
        </w:rPr>
        <w:t xml:space="preserve"> </w:t>
      </w:r>
      <w:r>
        <w:rPr>
          <w:b w:val="0"/>
          <w:i w:val="0"/>
        </w:rPr>
        <w:t>a</w:t>
      </w:r>
      <w:r>
        <w:rPr>
          <w:b w:val="0"/>
          <w:i w:val="0"/>
        </w:rPr>
        <w:t xml:space="preserve"> </w:t>
      </w:r>
      <w:r>
        <w:rPr>
          <w:b w:val="0"/>
          <w:i w:val="0"/>
        </w:rPr>
        <w:t>release?</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an</w:t>
      </w:r>
      <w:r>
        <w:rPr>
          <w:b w:val="0"/>
          <w:i w:val="0"/>
        </w:rPr>
        <w:t xml:space="preserve"> </w:t>
      </w:r>
      <w:r>
        <w:rPr>
          <w:b w:val="0"/>
          <w:i w:val="0"/>
        </w:rPr>
        <w:t>SDK</w:t>
      </w:r>
      <w:r>
        <w:rPr>
          <w:b w:val="0"/>
          <w:i w:val="0"/>
        </w:rPr>
        <w:t xml:space="preserve"> </w:t>
      </w:r>
      <w:r>
        <w:rPr>
          <w:b w:val="0"/>
          <w:i w:val="0"/>
        </w:rPr>
        <w:t>contain?</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build</w:t>
      </w:r>
      <w:r>
        <w:rPr>
          <w:b w:val="0"/>
          <w:i w:val="0"/>
        </w:rPr>
        <w:t xml:space="preserve"> </w:t>
      </w:r>
      <w:r>
        <w:rPr>
          <w:b w:val="0"/>
          <w:i w:val="0"/>
        </w:rPr>
        <w:t>systems</w:t>
      </w:r>
      <w:r>
        <w:rPr>
          <w:b w:val="0"/>
          <w:i w:val="0"/>
        </w:rPr>
        <w:t xml:space="preserve"> </w:t>
      </w:r>
      <w:r>
        <w:rPr>
          <w:b w:val="0"/>
          <w:i w:val="0"/>
        </w:rPr>
        <w:t>and</w:t>
      </w:r>
      <w:r>
        <w:rPr>
          <w:b w:val="0"/>
          <w:i w:val="0"/>
        </w:rPr>
        <w:t xml:space="preserve"> </w:t>
      </w:r>
      <w:r>
        <w:rPr>
          <w:b w:val="0"/>
          <w:i w:val="0"/>
        </w:rPr>
        <w:t>deployment.</w:t>
      </w:r>
    </w:p>
    <w:p>
      <w:pPr>
        <w:pStyle w:val="Heading3"/>
      </w:pPr>
      <w:r>
        <w:rPr>
          <w:color w:val="000000"/>
        </w:rPr>
        <w:t>Mastery checklist</w:t>
      </w:r>
    </w:p>
    <w:p>
      <w:pPr>
        <w:pStyle w:val="ListBullet"/>
      </w:pPr>
      <w:r>
        <w:rPr>
          <w:b w:val="0"/>
          <w:i w:val="0"/>
        </w:rPr>
        <w:t>Rebuild</w:t>
      </w:r>
      <w:r>
        <w:rPr>
          <w:b w:val="0"/>
          <w:i w:val="0"/>
        </w:rPr>
        <w:t xml:space="preserve"> </w:t>
      </w:r>
      <w:r>
        <w:rPr>
          <w:b w:val="0"/>
          <w:i w:val="0"/>
        </w:rPr>
        <w:t>from</w:t>
      </w:r>
      <w:r>
        <w:rPr>
          <w:b w:val="0"/>
          <w:i w:val="0"/>
        </w:rPr>
        <w:t xml:space="preserve"> </w:t>
      </w:r>
      <w:r>
        <w:rPr>
          <w:b w:val="0"/>
          <w:i w:val="0"/>
        </w:rPr>
        <w:t>saved</w:t>
      </w:r>
      <w:r>
        <w:rPr>
          <w:b w:val="0"/>
          <w:i w:val="0"/>
        </w:rPr>
        <w:t xml:space="preserve"> </w:t>
      </w:r>
      <w:r>
        <w:rPr>
          <w:b w:val="0"/>
          <w:i w:val="0"/>
        </w:rPr>
        <w:t>configuration.</w:t>
      </w:r>
    </w:p>
    <w:p>
      <w:pPr>
        <w:pStyle w:val="ListBullet"/>
      </w:pPr>
      <w:r>
        <w:rPr>
          <w:b w:val="0"/>
          <w:i w:val="0"/>
        </w:rPr>
        <w:t>Trace</w:t>
      </w:r>
      <w:r>
        <w:rPr>
          <w:b w:val="0"/>
          <w:i w:val="0"/>
        </w:rPr>
        <w:t xml:space="preserve"> </w:t>
      </w:r>
      <w:r>
        <w:rPr>
          <w:b w:val="0"/>
          <w:i w:val="0"/>
        </w:rPr>
        <w:t>a</w:t>
      </w:r>
      <w:r>
        <w:rPr>
          <w:b w:val="0"/>
          <w:i w:val="0"/>
        </w:rPr>
        <w:t xml:space="preserve"> </w:t>
      </w:r>
      <w:r>
        <w:rPr>
          <w:b w:val="0"/>
          <w:i w:val="0"/>
        </w:rPr>
        <w:t>source</w:t>
      </w:r>
      <w:r>
        <w:rPr>
          <w:b w:val="0"/>
          <w:i w:val="0"/>
        </w:rPr>
        <w:t xml:space="preserve"> </w:t>
      </w:r>
      <w:r>
        <w:rPr>
          <w:b w:val="0"/>
          <w:i w:val="0"/>
        </w:rPr>
        <w:t>file</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installed</w:t>
      </w:r>
      <w:r>
        <w:rPr>
          <w:b w:val="0"/>
          <w:i w:val="0"/>
        </w:rPr>
        <w:t xml:space="preserve"> </w:t>
      </w:r>
      <w:r>
        <w:rPr>
          <w:b w:val="0"/>
          <w:i w:val="0"/>
        </w:rPr>
        <w:t>package.</w:t>
      </w:r>
    </w:p>
    <w:p>
      <w:pPr>
        <w:pStyle w:val="ListBullet"/>
      </w:pPr>
      <w:r>
        <w:rPr>
          <w:b w:val="0"/>
          <w:i w:val="0"/>
        </w:rPr>
        <w:t>Demonstrate</w:t>
      </w:r>
      <w:r>
        <w:rPr>
          <w:b w:val="0"/>
          <w:i w:val="0"/>
        </w:rPr>
        <w:t xml:space="preserve"> </w:t>
      </w:r>
      <w:r>
        <w:rPr>
          <w:b w:val="0"/>
          <w:i w:val="0"/>
        </w:rPr>
        <w:t>service</w:t>
      </w:r>
      <w:r>
        <w:rPr>
          <w:b w:val="0"/>
          <w:i w:val="0"/>
        </w:rPr>
        <w:t xml:space="preserve"> </w:t>
      </w:r>
      <w:r>
        <w:rPr>
          <w:b w:val="0"/>
          <w:i w:val="0"/>
        </w:rPr>
        <w:t>lifecycle.</w:t>
      </w:r>
    </w:p>
    <w:p>
      <w:pPr>
        <w:pStyle w:val="ListBullet"/>
      </w:pPr>
      <w:r>
        <w:rPr>
          <w:b w:val="0"/>
          <w:i w:val="0"/>
        </w:rPr>
        <w:t>Explain</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across</w:t>
      </w:r>
      <w:r>
        <w:rPr>
          <w:b w:val="0"/>
          <w:i w:val="0"/>
        </w:rPr>
        <w:t xml:space="preserve"> </w:t>
      </w:r>
      <w:r>
        <w:rPr>
          <w:b w:val="0"/>
          <w:i w:val="0"/>
        </w:rPr>
        <w:t>upgrades.</w:t>
      </w:r>
    </w:p>
    <w:p>
      <w:pPr>
        <w:pStyle w:val="Heading3"/>
      </w:pPr>
      <w:r>
        <w:rPr>
          <w:color w:val="000000"/>
        </w:rPr>
        <w:t>Primary references</w:t>
      </w:r>
    </w:p>
    <w:p>
      <w:r>
        <w:rPr>
          <w:b w:val="0"/>
          <w:i w:val="0"/>
        </w:rPr>
        <w:t>[BUILDROOT]</w:t>
      </w:r>
      <w:r>
        <w:rPr>
          <w:b w:val="0"/>
          <w:i w:val="0"/>
        </w:rPr>
        <w:t xml:space="preserve"> </w:t>
      </w:r>
      <w:r>
        <w:rPr>
          <w:b w:val="0"/>
          <w:i w:val="0"/>
        </w:rPr>
        <w:t>Official</w:t>
      </w:r>
      <w:r>
        <w:rPr>
          <w:b w:val="0"/>
          <w:i w:val="0"/>
        </w:rPr>
        <w:t xml:space="preserve"> </w:t>
      </w:r>
      <w:r>
        <w:rPr>
          <w:b w:val="0"/>
          <w:i w:val="0"/>
        </w:rPr>
        <w:t>manual</w:t>
      </w:r>
      <w:r>
        <w:rPr>
          <w:b w:val="0"/>
          <w:i w:val="0"/>
        </w:rPr>
        <w:t xml:space="preserve"> </w:t>
      </w:r>
      <w:r>
        <w:rPr>
          <w:b w:val="0"/>
          <w:i w:val="0"/>
        </w:rPr>
        <w:t>and</w:t>
      </w:r>
      <w:r>
        <w:rPr>
          <w:b w:val="0"/>
          <w:i w:val="0"/>
        </w:rPr>
        <w:t xml:space="preserve"> </w:t>
      </w:r>
      <w:r>
        <w:rPr>
          <w:b w:val="0"/>
          <w:i w:val="0"/>
        </w:rPr>
        <w:t>pinned</w:t>
      </w:r>
      <w:r>
        <w:rPr>
          <w:b w:val="0"/>
          <w:i w:val="0"/>
        </w:rPr>
        <w:t xml:space="preserve"> </w:t>
      </w:r>
      <w:r>
        <w:rPr>
          <w:b w:val="0"/>
          <w:i w:val="0"/>
        </w:rPr>
        <w:t>release-local</w:t>
      </w:r>
      <w:r>
        <w:rPr>
          <w:b w:val="0"/>
          <w:i w:val="0"/>
        </w:rPr>
        <w:t xml:space="preserve"> </w:t>
      </w:r>
      <w:r>
        <w:rPr>
          <w:b w:val="0"/>
          <w:i w:val="0"/>
        </w:rPr>
        <w:t>manual.</w:t>
      </w:r>
      <w:r>
        <w:rPr>
          <w:b w:val="0"/>
          <w:i w:val="0"/>
        </w:rPr>
        <w:t xml:space="preserve"> </w:t>
      </w:r>
      <w:r>
        <w:rPr>
          <w:b w:val="0"/>
          <w:i w:val="0"/>
        </w:rPr>
        <w:t>[YOCTO-HOST]</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requirements.</w:t>
      </w:r>
      <w:r>
        <w:rPr>
          <w:b w:val="0"/>
          <w:i w:val="0"/>
        </w:rPr>
        <w:t xml:space="preserve"> </w:t>
      </w:r>
      <w:r>
        <w:rPr>
          <w:b w:val="0"/>
          <w:i w:val="0"/>
        </w:rPr>
        <w:t>[YOCTO-SBOM]</w:t>
      </w:r>
      <w:r>
        <w:rPr>
          <w:b w:val="0"/>
          <w:i w:val="0"/>
        </w:rPr>
        <w:t xml:space="preserve"> </w:t>
      </w:r>
      <w:r>
        <w:rPr>
          <w:b w:val="0"/>
          <w:i w:val="0"/>
        </w:rPr>
        <w:t>Yocto</w:t>
      </w:r>
      <w:r>
        <w:rPr>
          <w:b w:val="0"/>
          <w:i w:val="0"/>
        </w:rPr>
        <w:t xml:space="preserve"> </w:t>
      </w:r>
      <w:r>
        <w:rPr>
          <w:b w:val="0"/>
          <w:i w:val="0"/>
        </w:rPr>
        <w:t>SPDX</w:t>
      </w:r>
      <w:r>
        <w:rPr>
          <w:b w:val="0"/>
          <w:i w:val="0"/>
        </w:rPr>
        <w:t xml:space="preserve"> </w:t>
      </w:r>
      <w:r>
        <w:rPr>
          <w:b w:val="0"/>
          <w:i w:val="0"/>
        </w:rPr>
        <w:t>generation.</w:t>
      </w:r>
      <w:r>
        <w:rPr>
          <w:b w:val="0"/>
          <w:i w:val="0"/>
        </w:rPr>
        <w:t xml:space="preserve"> </w:t>
      </w:r>
      <w:r>
        <w:rPr>
          <w:b w:val="0"/>
          <w:i w:val="0"/>
        </w:rPr>
        <w:t>I04</w:t>
      </w:r>
      <w:r>
        <w:rPr>
          <w:b w:val="0"/>
          <w:i w:val="0"/>
        </w:rPr>
        <w:t xml:space="preserve"> </w:t>
      </w:r>
      <w:r>
        <w:rPr>
          <w:b w:val="0"/>
          <w:i w:val="0"/>
        </w:rPr>
        <w:t>includes</w:t>
      </w:r>
      <w:r>
        <w:rPr>
          <w:b w:val="0"/>
          <w:i w:val="0"/>
        </w:rPr>
        <w:t xml:space="preserve"> </w:t>
      </w:r>
      <w:r>
        <w:rPr>
          <w:b w:val="0"/>
          <w:i w:val="0"/>
        </w:rPr>
        <w:t>exact</w:t>
      </w:r>
      <w:r>
        <w:rPr>
          <w:b w:val="0"/>
          <w:i w:val="0"/>
        </w:rPr>
        <w:t xml:space="preserve"> </w:t>
      </w:r>
      <w:r>
        <w:rPr>
          <w:b w:val="0"/>
          <w:i w:val="0"/>
        </w:rPr>
        <w:t>layer/recipe</w:t>
      </w:r>
      <w:r>
        <w:rPr>
          <w:b w:val="0"/>
          <w:i w:val="0"/>
        </w:rPr>
        <w:t xml:space="preserve"> </w:t>
      </w:r>
      <w:r>
        <w:rPr>
          <w:b w:val="0"/>
          <w:i w:val="0"/>
        </w:rPr>
        <w:t>references.</w:t>
      </w:r>
    </w:p>
    <w:p>
      <w:bookmarkStart w:id="35" w:name="f_8bc628ae94c5fd64b6"/>
      <w:pPr>
        <w:keepNext/>
        <w:spacing w:after="0" w:before="0"/>
      </w:pPr>
      <w:bookmarkEnd w:id="35"/>
    </w:p>
    <w:p>
      <w:pPr>
        <w:pStyle w:val="Heading3"/>
      </w:pPr>
      <w:r>
        <w:rPr>
          <w:color w:val="000000"/>
        </w:rPr>
        <w:t>M14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excluding</w:t>
      </w:r>
      <w:r>
        <w:rPr>
          <w:b w:val="0"/>
          <w:i w:val="0"/>
        </w:rPr>
        <w:t xml:space="preserve"> </w:t>
      </w:r>
      <w:r>
        <w:rPr>
          <w:b w:val="0"/>
          <w:i w:val="0"/>
        </w:rPr>
        <w:t>build</w:t>
      </w:r>
      <w:r>
        <w:rPr>
          <w:b w:val="0"/>
          <w:i w:val="0"/>
        </w:rPr>
        <w:t xml:space="preserve"> </w:t>
      </w:r>
      <w:r>
        <w:rPr>
          <w:b w:val="0"/>
          <w:i w:val="0"/>
        </w:rPr>
        <w:t>time.</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executable,</w:t>
      </w:r>
      <w:r>
        <w:rPr>
          <w:b w:val="0"/>
          <w:i w:val="0"/>
        </w:rPr>
        <w:t xml:space="preserve"> </w:t>
      </w:r>
      <w:r>
        <w:rPr>
          <w:b w:val="0"/>
          <w:i w:val="0"/>
        </w:rPr>
        <w:t>one</w:t>
      </w:r>
      <w:r>
        <w:rPr>
          <w:b w:val="0"/>
          <w:i w:val="0"/>
        </w:rPr>
        <w:t xml:space="preserve"> </w:t>
      </w:r>
      <w:r>
        <w:rPr>
          <w:b w:val="0"/>
          <w:i w:val="0"/>
        </w:rPr>
        <w:t>default</w:t>
      </w:r>
      <w:r>
        <w:rPr>
          <w:b w:val="0"/>
          <w:i w:val="0"/>
        </w:rPr>
        <w:t xml:space="preserve"> </w:t>
      </w:r>
      <w:r>
        <w:rPr>
          <w:b w:val="0"/>
          <w:i w:val="0"/>
        </w:rPr>
        <w:t>configuration</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service</w:t>
      </w:r>
      <w:r>
        <w:rPr>
          <w:b w:val="0"/>
          <w:i w:val="0"/>
        </w:rPr>
        <w:t xml:space="preserve"> </w:t>
      </w:r>
      <w:r>
        <w:rPr>
          <w:b w:val="0"/>
          <w:i w:val="0"/>
        </w:rPr>
        <w:t>startup.</w:t>
      </w:r>
      <w:r>
        <w:rPr>
          <w:b w:val="0"/>
          <w:i w:val="0"/>
        </w:rPr>
        <w:t xml:space="preserve"> </w:t>
      </w:r>
      <w:r>
        <w:rPr>
          <w:b w:val="0"/>
          <w:i w:val="0"/>
        </w:rPr>
        <w:t>Change</w:t>
      </w:r>
      <w:r>
        <w:rPr>
          <w:b w:val="0"/>
          <w:i w:val="0"/>
        </w:rPr>
        <w:t xml:space="preserve"> </w:t>
      </w:r>
      <w:r>
        <w:rPr>
          <w:b w:val="0"/>
          <w:i w:val="0"/>
        </w:rPr>
        <w:t>configuration</w:t>
      </w:r>
      <w:r>
        <w:rPr>
          <w:b w:val="0"/>
          <w:i w:val="0"/>
        </w:rPr>
        <w:t xml:space="preserve"> </w:t>
      </w:r>
      <w:r>
        <w:rPr>
          <w:b w:val="0"/>
          <w:i w:val="0"/>
        </w:rPr>
        <w:t>persistence</w:t>
      </w:r>
      <w:r>
        <w:rPr>
          <w:b w:val="0"/>
          <w:i w:val="0"/>
        </w:rPr>
        <w:t xml:space="preserve"> </w:t>
      </w:r>
      <w:r>
        <w:rPr>
          <w:b w:val="0"/>
          <w:i w:val="0"/>
        </w:rPr>
        <w:t>policy</w:t>
      </w:r>
      <w:r>
        <w:rPr>
          <w:b w:val="0"/>
          <w:i w:val="0"/>
        </w:rPr>
        <w:t xml:space="preserve"> </w:t>
      </w:r>
      <w:r>
        <w:rPr>
          <w:b w:val="0"/>
          <w:i w:val="0"/>
        </w:rPr>
        <w:t>so</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upgrade</w:t>
      </w:r>
      <w:r>
        <w:rPr>
          <w:b w:val="0"/>
          <w:i w:val="0"/>
        </w:rPr>
        <w:t xml:space="preserve"> </w:t>
      </w:r>
      <w:r>
        <w:rPr>
          <w:b w:val="0"/>
          <w:i w:val="0"/>
        </w:rPr>
        <w:t>preserves</w:t>
      </w:r>
      <w:r>
        <w:rPr>
          <w:b w:val="0"/>
          <w:i w:val="0"/>
        </w:rPr>
        <w:t xml:space="preserve"> </w:t>
      </w:r>
      <w:r>
        <w:rPr>
          <w:b w:val="0"/>
          <w:i w:val="0"/>
        </w:rPr>
        <w:t>user</w:t>
      </w:r>
      <w:r>
        <w:rPr>
          <w:b w:val="0"/>
          <w:i w:val="0"/>
        </w:rPr>
        <w:t xml:space="preserve"> </w:t>
      </w:r>
      <w:r>
        <w:rPr>
          <w:b w:val="0"/>
          <w:i w:val="0"/>
        </w:rPr>
        <w:t>settings.</w:t>
      </w:r>
      <w:r>
        <w:rPr>
          <w:b w:val="0"/>
          <w:i w:val="0"/>
        </w:rPr>
        <w:t xml:space="preserve"> </w:t>
      </w:r>
      <w:r>
        <w:rPr>
          <w:b w:val="0"/>
          <w:i w:val="0"/>
        </w:rPr>
        <w:t>Deliver</w:t>
      </w:r>
      <w:r>
        <w:rPr>
          <w:b w:val="0"/>
          <w:i w:val="0"/>
        </w:rPr>
        <w:t xml:space="preserve"> </w:t>
      </w:r>
      <w:r>
        <w:rPr>
          <w:b w:val="0"/>
          <w:i w:val="0"/>
        </w:rPr>
        <w:t>recipe/package</w:t>
      </w:r>
      <w:r>
        <w:rPr>
          <w:b w:val="0"/>
          <w:i w:val="0"/>
        </w:rPr>
        <w:t xml:space="preserve"> </w:t>
      </w:r>
      <w:r>
        <w:rPr>
          <w:b w:val="0"/>
          <w:i w:val="0"/>
        </w:rPr>
        <w:t>source,</w:t>
      </w:r>
      <w:r>
        <w:rPr>
          <w:b w:val="0"/>
          <w:i w:val="0"/>
        </w:rPr>
        <w:t xml:space="preserve"> </w:t>
      </w:r>
      <w:r>
        <w:rPr>
          <w:b w:val="0"/>
          <w:i w:val="0"/>
        </w:rPr>
        <w:t>image</w:t>
      </w:r>
      <w:r>
        <w:rPr>
          <w:b w:val="0"/>
          <w:i w:val="0"/>
        </w:rPr>
        <w:t xml:space="preserve"> </w:t>
      </w:r>
      <w:r>
        <w:rPr>
          <w:b w:val="0"/>
          <w:i w:val="0"/>
        </w:rPr>
        <w:t>selection</w:t>
      </w:r>
      <w:r>
        <w:rPr>
          <w:b w:val="0"/>
          <w:i w:val="0"/>
        </w:rPr>
        <w:t xml:space="preserve"> </w:t>
      </w:r>
      <w:r>
        <w:rPr>
          <w:b w:val="0"/>
          <w:i w:val="0"/>
        </w:rPr>
        <w:t>and</w:t>
      </w:r>
      <w:r>
        <w:rPr>
          <w:b w:val="0"/>
          <w:i w:val="0"/>
        </w:rPr>
        <w:t xml:space="preserve"> </w:t>
      </w:r>
      <w:r>
        <w:rPr>
          <w:b w:val="0"/>
          <w:i w:val="0"/>
        </w:rPr>
        <w:t>reboot</w:t>
      </w:r>
      <w:r>
        <w:rPr>
          <w:b w:val="0"/>
          <w:i w:val="0"/>
        </w:rPr>
        <w:t xml:space="preserve"> </w:t>
      </w:r>
      <w:r>
        <w:rPr>
          <w:b w:val="0"/>
          <w:i w:val="0"/>
        </w:rPr>
        <w:t>tests.</w:t>
      </w:r>
    </w:p>
    <w:p>
      <w:bookmarkStart w:id="36" w:name="f_f44019100db5e13433"/>
      <w:pPr>
        <w:keepNext/>
        <w:spacing w:after="0" w:before="0"/>
      </w:pPr>
      <w:bookmarkEnd w:id="36"/>
    </w:p>
    <w:p>
      <w:pPr>
        <w:pStyle w:val="Heading2"/>
      </w:pPr>
      <w:r>
        <w:rPr>
          <w:color w:val="000000"/>
        </w:rPr>
        <w:t>M15 Debugging tracing and performance</w:t>
      </w:r>
    </w:p>
    <w:p>
      <w:pPr>
        <w:pStyle w:val="Heading3"/>
      </w:pPr>
      <w:r>
        <w:rPr>
          <w:color w:val="000000"/>
        </w:rPr>
        <w:t>Objectives and prerequisites</w:t>
      </w:r>
    </w:p>
    <w:p>
      <w:r>
        <w:rPr>
          <w:b w:val="0"/>
          <w:i w:val="0"/>
        </w:rPr>
        <w:t>Prerequisites:</w:t>
      </w:r>
      <w:r>
        <w:rPr>
          <w:b w:val="0"/>
          <w:i w:val="0"/>
        </w:rPr>
        <w:t xml:space="preserve"> </w:t>
      </w:r>
      <w:r>
        <w:rPr>
          <w:b w:val="0"/>
          <w:i w:val="0"/>
        </w:rPr>
        <w:t>M06</w:t>
      </w:r>
      <w:r>
        <w:rPr>
          <w:b w:val="0"/>
          <w:i w:val="0"/>
        </w:rPr>
        <w:t xml:space="preserve"> </w:t>
      </w:r>
      <w:r>
        <w:rPr>
          <w:b w:val="0"/>
          <w:i w:val="0"/>
        </w:rPr>
        <w:t>and</w:t>
      </w:r>
      <w:r>
        <w:rPr>
          <w:b w:val="0"/>
          <w:i w:val="0"/>
        </w:rPr>
        <w:t xml:space="preserve"> </w:t>
      </w:r>
      <w:r>
        <w:rPr>
          <w:b w:val="0"/>
          <w:i w:val="0"/>
        </w:rPr>
        <w:t>M07</w:t>
      </w:r>
      <w:r>
        <w:rPr>
          <w:b w:val="0"/>
          <w:i w:val="0"/>
        </w:rPr>
        <w:t xml:space="preserve"> </w:t>
      </w:r>
      <w:r>
        <w:rPr>
          <w:b w:val="0"/>
          <w:i w:val="0"/>
        </w:rPr>
        <w:t>for</w:t>
      </w:r>
      <w:r>
        <w:rPr>
          <w:b w:val="0"/>
          <w:i w:val="0"/>
        </w:rPr>
        <w:t xml:space="preserve"> </w:t>
      </w:r>
      <w:r>
        <w:rPr>
          <w:b w:val="0"/>
          <w:i w:val="0"/>
        </w:rPr>
        <w:t>user-space</w:t>
      </w:r>
      <w:r>
        <w:rPr>
          <w:b w:val="0"/>
          <w:i w:val="0"/>
        </w:rPr>
        <w:t xml:space="preserve"> </w:t>
      </w:r>
      <w:r>
        <w:rPr>
          <w:b w:val="0"/>
          <w:i w:val="0"/>
        </w:rPr>
        <w:t>work;</w:t>
      </w:r>
      <w:r>
        <w:rPr>
          <w:b w:val="0"/>
          <w:i w:val="0"/>
        </w:rPr>
        <w:t xml:space="preserve"> </w:t>
      </w:r>
      <w:r>
        <w:rPr>
          <w:b w:val="0"/>
          <w:i w:val="0"/>
        </w:rPr>
        <w:t>M09</w:t>
      </w:r>
      <w:r>
        <w:rPr>
          <w:b w:val="0"/>
          <w:i w:val="0"/>
        </w:rPr>
        <w:t xml:space="preserve"> </w:t>
      </w:r>
      <w:r>
        <w:rPr>
          <w:b w:val="0"/>
          <w:i w:val="0"/>
        </w:rPr>
        <w:t>is</w:t>
      </w:r>
      <w:r>
        <w:rPr>
          <w:b w:val="0"/>
          <w:i w:val="0"/>
        </w:rPr>
        <w:t xml:space="preserve"> </w:t>
      </w:r>
      <w:r>
        <w:rPr>
          <w:b w:val="0"/>
          <w:i w:val="0"/>
        </w:rPr>
        <w:t>additionally</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kernel-specific</w:t>
      </w:r>
      <w:r>
        <w:rPr>
          <w:b w:val="0"/>
          <w:i w:val="0"/>
        </w:rPr>
        <w:t xml:space="preserve"> </w:t>
      </w:r>
      <w:r>
        <w:rPr>
          <w:b w:val="0"/>
          <w:i w:val="0"/>
        </w:rPr>
        <w:t>sections.</w:t>
      </w:r>
    </w:p>
    <w:p>
      <w:r>
        <w:rPr>
          <w:b w:val="0"/>
          <w:i w:val="0"/>
        </w:rPr>
        <w:t>Form</w:t>
      </w:r>
      <w:r>
        <w:rPr>
          <w:b w:val="0"/>
          <w:i w:val="0"/>
        </w:rPr>
        <w:t xml:space="preserve"> </w:t>
      </w:r>
      <w:r>
        <w:rPr>
          <w:b w:val="0"/>
          <w:i w:val="0"/>
        </w:rPr>
        <w:t>falsifiable</w:t>
      </w:r>
      <w:r>
        <w:rPr>
          <w:b w:val="0"/>
          <w:i w:val="0"/>
        </w:rPr>
        <w:t xml:space="preserve"> </w:t>
      </w:r>
      <w:r>
        <w:rPr>
          <w:b w:val="0"/>
          <w:i w:val="0"/>
        </w:rPr>
        <w:t>bug</w:t>
      </w:r>
      <w:r>
        <w:rPr>
          <w:b w:val="0"/>
          <w:i w:val="0"/>
        </w:rPr>
        <w:t xml:space="preserve"> </w:t>
      </w:r>
      <w:r>
        <w:rPr>
          <w:b w:val="0"/>
          <w:i w:val="0"/>
        </w:rPr>
        <w:t>hypotheses,</w:t>
      </w:r>
      <w:r>
        <w:rPr>
          <w:b w:val="0"/>
          <w:i w:val="0"/>
        </w:rPr>
        <w:t xml:space="preserve"> </w:t>
      </w:r>
      <w:r>
        <w:rPr>
          <w:b w:val="0"/>
          <w:i w:val="0"/>
        </w:rPr>
        <w:t>interpret</w:t>
      </w:r>
      <w:r>
        <w:rPr>
          <w:b w:val="0"/>
          <w:i w:val="0"/>
        </w:rPr>
        <w:t xml:space="preserve"> </w:t>
      </w:r>
      <w:r>
        <w:rPr>
          <w:b w:val="0"/>
          <w:i w:val="0"/>
        </w:rPr>
        <w:t>crash</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latency</w:t>
      </w:r>
      <w:r>
        <w:rPr>
          <w:b w:val="0"/>
          <w:i w:val="0"/>
        </w:rPr>
        <w:t xml:space="preserve"> </w:t>
      </w:r>
      <w:r>
        <w:rPr>
          <w:b w:val="0"/>
          <w:i w:val="0"/>
        </w:rPr>
        <w:t>without</w:t>
      </w:r>
      <w:r>
        <w:rPr>
          <w:b w:val="0"/>
          <w:i w:val="0"/>
        </w:rPr>
        <w:t xml:space="preserve"> </w:t>
      </w:r>
      <w:r>
        <w:rPr>
          <w:b w:val="0"/>
          <w:i w:val="0"/>
        </w:rPr>
        <w:t>confusing</w:t>
      </w:r>
      <w:r>
        <w:rPr>
          <w:b w:val="0"/>
          <w:i w:val="0"/>
        </w:rPr>
        <w:t xml:space="preserve"> </w:t>
      </w:r>
      <w:r>
        <w:rPr>
          <w:b w:val="0"/>
          <w:i w:val="0"/>
        </w:rPr>
        <w:t>averages</w:t>
      </w:r>
      <w:r>
        <w:rPr>
          <w:b w:val="0"/>
          <w:i w:val="0"/>
        </w:rPr>
        <w:t xml:space="preserve"> </w:t>
      </w:r>
      <w:r>
        <w:rPr>
          <w:b w:val="0"/>
          <w:i w:val="0"/>
        </w:rPr>
        <w:t>with</w:t>
      </w:r>
      <w:r>
        <w:rPr>
          <w:b w:val="0"/>
          <w:i w:val="0"/>
        </w:rPr>
        <w:t xml:space="preserve"> </w:t>
      </w:r>
      <w:r>
        <w:rPr>
          <w:b w:val="0"/>
          <w:i w:val="0"/>
        </w:rPr>
        <w:t>guarantees.</w:t>
      </w:r>
    </w:p>
    <w:p>
      <w:pPr>
        <w:pStyle w:val="Heading3"/>
      </w:pPr>
      <w:r>
        <w:rPr>
          <w:color w:val="000000"/>
        </w:rPr>
        <w:t>Lesson</w:t>
      </w:r>
    </w:p>
    <w:p>
      <w:r>
        <w:rPr>
          <w:b w:val="0"/>
          <w:i w:val="0"/>
        </w:rPr>
        <w:t>Start</w:t>
      </w:r>
      <w:r>
        <w:rPr>
          <w:b w:val="0"/>
          <w:i w:val="0"/>
        </w:rPr>
        <w:t xml:space="preserve"> </w:t>
      </w:r>
      <w:r>
        <w:rPr>
          <w:b w:val="0"/>
          <w:i w:val="0"/>
        </w:rPr>
        <w:t>a</w:t>
      </w:r>
      <w:r>
        <w:rPr>
          <w:b w:val="0"/>
          <w:i w:val="0"/>
        </w:rPr>
        <w:t xml:space="preserve"> </w:t>
      </w:r>
      <w:r>
        <w:rPr>
          <w:b w:val="0"/>
          <w:i w:val="0"/>
        </w:rPr>
        <w:t>debugging</w:t>
      </w:r>
      <w:r>
        <w:rPr>
          <w:b w:val="0"/>
          <w:i w:val="0"/>
        </w:rPr>
        <w:t xml:space="preserve"> </w:t>
      </w:r>
      <w:r>
        <w:rPr>
          <w:b w:val="0"/>
          <w:i w:val="0"/>
        </w:rPr>
        <w:t>note</w:t>
      </w:r>
      <w:r>
        <w:rPr>
          <w:b w:val="0"/>
          <w:i w:val="0"/>
        </w:rPr>
        <w:t xml:space="preserve"> </w:t>
      </w:r>
      <w:r>
        <w:rPr>
          <w:b w:val="0"/>
          <w:i w:val="0"/>
        </w:rPr>
        <w:t>with</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actual</w:t>
      </w:r>
      <w:r>
        <w:rPr>
          <w:b w:val="0"/>
          <w:i w:val="0"/>
        </w:rPr>
        <w:t xml:space="preserve"> </w:t>
      </w:r>
      <w:r>
        <w:rPr>
          <w:b w:val="0"/>
          <w:i w:val="0"/>
        </w:rPr>
        <w:t>behavior,</w:t>
      </w:r>
      <w:r>
        <w:rPr>
          <w:b w:val="0"/>
          <w:i w:val="0"/>
        </w:rPr>
        <w:t xml:space="preserve"> </w:t>
      </w:r>
      <w:r>
        <w:rPr>
          <w:b w:val="0"/>
          <w:i w:val="0"/>
        </w:rPr>
        <w:t>reproducibility</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relevant</w:t>
      </w:r>
      <w:r>
        <w:rPr>
          <w:b w:val="0"/>
          <w:i w:val="0"/>
        </w:rPr>
        <w:t xml:space="preserve"> </w:t>
      </w:r>
      <w:r>
        <w:rPr>
          <w:b w:val="0"/>
          <w:i w:val="0"/>
        </w:rPr>
        <w:t>environment.</w:t>
      </w:r>
      <w:r>
        <w:rPr>
          <w:b w:val="0"/>
          <w:i w:val="0"/>
        </w:rPr>
        <w:t xml:space="preserve"> </w:t>
      </w:r>
      <w:r>
        <w:rPr>
          <w:b w:val="0"/>
          <w:i w:val="0"/>
        </w:rPr>
        <w:t>Separate</w:t>
      </w:r>
      <w:r>
        <w:rPr>
          <w:b w:val="0"/>
          <w:i w:val="0"/>
        </w:rPr>
        <w:t xml:space="preserve"> </w:t>
      </w:r>
      <w:r>
        <w:rPr>
          <w:b w:val="0"/>
          <w:i w:val="0"/>
        </w:rPr>
        <w:t>facts</w:t>
      </w:r>
      <w:r>
        <w:rPr>
          <w:b w:val="0"/>
          <w:i w:val="0"/>
        </w:rPr>
        <w:t xml:space="preserve"> </w:t>
      </w:r>
      <w:r>
        <w:rPr>
          <w:b w:val="0"/>
          <w:i w:val="0"/>
        </w:rPr>
        <w:t>from</w:t>
      </w:r>
      <w:r>
        <w:rPr>
          <w:b w:val="0"/>
          <w:i w:val="0"/>
        </w:rPr>
        <w:t xml:space="preserve"> </w:t>
      </w:r>
      <w:r>
        <w:rPr>
          <w:b w:val="0"/>
          <w:i w:val="0"/>
        </w:rPr>
        <w:t>hypotheses.</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discriminating</w:t>
      </w:r>
      <w:r>
        <w:rPr>
          <w:b w:val="0"/>
          <w:i w:val="0"/>
        </w:rPr>
        <w:t xml:space="preserve"> </w:t>
      </w:r>
      <w:r>
        <w:rPr>
          <w:b w:val="0"/>
          <w:i w:val="0"/>
        </w:rPr>
        <w:t>variable</w:t>
      </w:r>
      <w:r>
        <w:rPr>
          <w:b w:val="0"/>
          <w:i w:val="0"/>
        </w:rPr>
        <w:t xml:space="preserve"> </w:t>
      </w:r>
      <w:r>
        <w:rPr>
          <w:b w:val="0"/>
          <w:i w:val="0"/>
        </w:rPr>
        <w:t>or</w:t>
      </w:r>
      <w:r>
        <w:rPr>
          <w:b w:val="0"/>
          <w:i w:val="0"/>
        </w:rPr>
        <w:t xml:space="preserve"> </w:t>
      </w:r>
      <w:r>
        <w:rPr>
          <w:b w:val="0"/>
          <w:i w:val="0"/>
        </w:rPr>
        <w:t>add</w:t>
      </w:r>
      <w:r>
        <w:rPr>
          <w:b w:val="0"/>
          <w:i w:val="0"/>
        </w:rPr>
        <w:t xml:space="preserve"> </w:t>
      </w:r>
      <w:r>
        <w:rPr>
          <w:b w:val="0"/>
          <w:i w:val="0"/>
        </w:rPr>
        <w:t>one</w:t>
      </w:r>
      <w:r>
        <w:rPr>
          <w:b w:val="0"/>
          <w:i w:val="0"/>
        </w:rPr>
        <w:t xml:space="preserve"> </w:t>
      </w:r>
      <w:r>
        <w:rPr>
          <w:b w:val="0"/>
          <w:i w:val="0"/>
        </w:rPr>
        <w:t>observation</w:t>
      </w:r>
      <w:r>
        <w:rPr>
          <w:b w:val="0"/>
          <w:i w:val="0"/>
        </w:rPr>
        <w:t xml:space="preserve"> </w:t>
      </w:r>
      <w:r>
        <w:rPr>
          <w:b w:val="0"/>
          <w:i w:val="0"/>
        </w:rPr>
        <w:t>that</w:t>
      </w:r>
      <w:r>
        <w:rPr>
          <w:b w:val="0"/>
          <w:i w:val="0"/>
        </w:rPr>
        <w:t xml:space="preserve"> </w:t>
      </w:r>
      <w:r>
        <w:rPr>
          <w:b w:val="0"/>
          <w:i w:val="0"/>
        </w:rPr>
        <w:t>distinguishes</w:t>
      </w:r>
      <w:r>
        <w:rPr>
          <w:b w:val="0"/>
          <w:i w:val="0"/>
        </w:rPr>
        <w:t xml:space="preserve"> </w:t>
      </w:r>
      <w:r>
        <w:rPr>
          <w:b w:val="0"/>
          <w:i w:val="0"/>
        </w:rPr>
        <w:t>the</w:t>
      </w:r>
      <w:r>
        <w:rPr>
          <w:b w:val="0"/>
          <w:i w:val="0"/>
        </w:rPr>
        <w:t xml:space="preserve"> </w:t>
      </w:r>
      <w:r>
        <w:rPr>
          <w:b w:val="0"/>
          <w:i w:val="0"/>
        </w:rPr>
        <w:t>leading</w:t>
      </w:r>
      <w:r>
        <w:rPr>
          <w:b w:val="0"/>
          <w:i w:val="0"/>
        </w:rPr>
        <w:t xml:space="preserve"> </w:t>
      </w:r>
      <w:r>
        <w:rPr>
          <w:b w:val="0"/>
          <w:i w:val="0"/>
        </w:rPr>
        <w:t>explanations.</w:t>
      </w:r>
      <w:r>
        <w:rPr>
          <w:b w:val="0"/>
          <w:i w:val="0"/>
        </w:rPr>
        <w:t xml:space="preserve"> </w:t>
      </w:r>
      <w:r>
        <w:rPr>
          <w:b w:val="0"/>
          <w:i w:val="0"/>
        </w:rPr>
        <w:t>A</w:t>
      </w:r>
      <w:r>
        <w:rPr>
          <w:b w:val="0"/>
          <w:i w:val="0"/>
        </w:rPr>
        <w:t xml:space="preserve"> </w:t>
      </w:r>
      <w:r>
        <w:rPr>
          <w:b w:val="0"/>
          <w:i w:val="0"/>
        </w:rPr>
        <w:t>fix</w:t>
      </w:r>
      <w:r>
        <w:rPr>
          <w:b w:val="0"/>
          <w:i w:val="0"/>
        </w:rPr>
        <w:t xml:space="preserve"> </w:t>
      </w:r>
      <w:r>
        <w:rPr>
          <w:b w:val="0"/>
          <w:i w:val="0"/>
        </w:rPr>
        <w:t>that</w:t>
      </w:r>
      <w:r>
        <w:rPr>
          <w:b w:val="0"/>
          <w:i w:val="0"/>
        </w:rPr>
        <w:t xml:space="preserve"> </w:t>
      </w:r>
      <w:r>
        <w:rPr>
          <w:b w:val="0"/>
          <w:i w:val="0"/>
        </w:rPr>
        <w:t>makes</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disappear</w:t>
      </w:r>
      <w:r>
        <w:rPr>
          <w:b w:val="0"/>
          <w:i w:val="0"/>
        </w:rPr>
        <w:t xml:space="preserve"> </w:t>
      </w:r>
      <w:r>
        <w:rPr>
          <w:b w:val="0"/>
          <w:i w:val="0"/>
        </w:rPr>
        <w:t>once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root-cause</w:t>
      </w:r>
      <w:r>
        <w:rPr>
          <w:b w:val="0"/>
          <w:i w:val="0"/>
        </w:rPr>
        <w:t xml:space="preserve"> </w:t>
      </w:r>
      <w:r>
        <w:rPr>
          <w:b w:val="0"/>
          <w:i w:val="0"/>
        </w:rPr>
        <w:t>argument;</w:t>
      </w:r>
      <w:r>
        <w:rPr>
          <w:b w:val="0"/>
          <w:i w:val="0"/>
        </w:rPr>
        <w:t xml:space="preserve"> </w:t>
      </w:r>
      <w:r>
        <w:rPr>
          <w:b w:val="0"/>
          <w:i w:val="0"/>
        </w:rPr>
        <w:t>demonstrate</w:t>
      </w:r>
      <w:r>
        <w:rPr>
          <w:b w:val="0"/>
          <w:i w:val="0"/>
        </w:rPr>
        <w:t xml:space="preserve"> </w:t>
      </w:r>
      <w:r>
        <w:rPr>
          <w:b w:val="0"/>
          <w:i w:val="0"/>
        </w:rPr>
        <w:t>the</w:t>
      </w:r>
      <w:r>
        <w:rPr>
          <w:b w:val="0"/>
          <w:i w:val="0"/>
        </w:rPr>
        <w:t xml:space="preserve"> </w:t>
      </w:r>
      <w:r>
        <w:rPr>
          <w:b w:val="0"/>
          <w:i w:val="0"/>
        </w:rPr>
        <w:t>mechanism</w:t>
      </w:r>
      <w:r>
        <w:rPr>
          <w:b w:val="0"/>
          <w:i w:val="0"/>
        </w:rPr>
        <w:t xml:space="preserve"> </w:t>
      </w:r>
      <w:r>
        <w:rPr>
          <w:b w:val="0"/>
          <w:i w:val="0"/>
        </w:rPr>
        <w:t>and</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test.</w:t>
      </w:r>
    </w:p>
    <w:p>
      <w:r>
        <w:rPr>
          <w:b w:val="0"/>
          <w:i w:val="0"/>
        </w:rPr>
        <w:t>GDB</w:t>
      </w:r>
      <w:r>
        <w:rPr>
          <w:b w:val="0"/>
          <w:i w:val="0"/>
        </w:rPr>
        <w:t xml:space="preserve"> </w:t>
      </w:r>
      <w:r>
        <w:rPr>
          <w:b w:val="0"/>
          <w:i w:val="0"/>
        </w:rPr>
        <w:t>shows</w:t>
      </w:r>
      <w:r>
        <w:rPr>
          <w:b w:val="0"/>
          <w:i w:val="0"/>
        </w:rPr>
        <w:t xml:space="preserve"> </w:t>
      </w:r>
      <w:r>
        <w:rPr>
          <w:b w:val="0"/>
          <w:i w:val="0"/>
        </w:rPr>
        <w:t>the</w:t>
      </w:r>
      <w:r>
        <w:rPr>
          <w:b w:val="0"/>
          <w:i w:val="0"/>
        </w:rPr>
        <w:t xml:space="preserve"> </w:t>
      </w:r>
      <w:r>
        <w:rPr>
          <w:b w:val="0"/>
          <w:i w:val="0"/>
        </w:rPr>
        <w:t>stopped</w:t>
      </w:r>
      <w:r>
        <w:rPr>
          <w:b w:val="0"/>
          <w:i w:val="0"/>
        </w:rPr>
        <w:t xml:space="preserve"> </w:t>
      </w:r>
      <w:r>
        <w:rPr>
          <w:b w:val="0"/>
          <w:i w:val="0"/>
        </w:rPr>
        <w:t>execution</w:t>
      </w:r>
      <w:r>
        <w:rPr>
          <w:b w:val="0"/>
          <w:i w:val="0"/>
        </w:rPr>
        <w:t xml:space="preserve"> </w:t>
      </w:r>
      <w:r>
        <w:rPr>
          <w:b w:val="0"/>
          <w:i w:val="0"/>
        </w:rPr>
        <w:t>state.</w:t>
      </w:r>
      <w:r>
        <w:rPr>
          <w:b w:val="0"/>
          <w:i w:val="0"/>
        </w:rPr>
        <w:t xml:space="preserve"> </w:t>
      </w:r>
      <w:r>
        <w:rPr>
          <w:b w:val="0"/>
          <w:i w:val="0"/>
        </w:rPr>
        <w:t>Backtraces</w:t>
      </w:r>
      <w:r>
        <w:rPr>
          <w:b w:val="0"/>
          <w:i w:val="0"/>
        </w:rPr>
        <w:t xml:space="preserve"> </w:t>
      </w:r>
      <w:r>
        <w:rPr>
          <w:b w:val="0"/>
          <w:i w:val="0"/>
        </w:rPr>
        <w:t>identify</w:t>
      </w:r>
      <w:r>
        <w:rPr>
          <w:b w:val="0"/>
          <w:i w:val="0"/>
        </w:rPr>
        <w:t xml:space="preserve"> </w:t>
      </w:r>
      <w:r>
        <w:rPr>
          <w:b w:val="0"/>
          <w:i w:val="0"/>
        </w:rPr>
        <w:t>frames;</w:t>
      </w:r>
      <w:r>
        <w:rPr>
          <w:b w:val="0"/>
          <w:i w:val="0"/>
        </w:rPr>
        <w:t xml:space="preserve"> </w:t>
      </w:r>
      <w:r>
        <w:rPr>
          <w:b w:val="0"/>
          <w:i w:val="0"/>
        </w:rPr>
        <w:t>locals</w:t>
      </w:r>
      <w:r>
        <w:rPr>
          <w:b w:val="0"/>
          <w:i w:val="0"/>
        </w:rPr>
        <w:t xml:space="preserve"> </w:t>
      </w:r>
      <w:r>
        <w:rPr>
          <w:b w:val="0"/>
          <w:i w:val="0"/>
        </w:rPr>
        <w:t>and</w:t>
      </w:r>
      <w:r>
        <w:rPr>
          <w:b w:val="0"/>
          <w:i w:val="0"/>
        </w:rPr>
        <w:t xml:space="preserve"> </w:t>
      </w:r>
      <w:r>
        <w:rPr>
          <w:b w:val="0"/>
          <w:i w:val="0"/>
        </w:rPr>
        <w:t>register</w:t>
      </w:r>
      <w:r>
        <w:rPr>
          <w:b w:val="0"/>
          <w:i w:val="0"/>
        </w:rPr>
        <w:t xml:space="preserve"> </w:t>
      </w:r>
      <w:r>
        <w:rPr>
          <w:b w:val="0"/>
          <w:i w:val="0"/>
        </w:rPr>
        <w:t>values</w:t>
      </w:r>
      <w:r>
        <w:rPr>
          <w:b w:val="0"/>
          <w:i w:val="0"/>
        </w:rPr>
        <w:t xml:space="preserve"> </w:t>
      </w:r>
      <w:r>
        <w:rPr>
          <w:b w:val="0"/>
          <w:i w:val="0"/>
        </w:rPr>
        <w:t>add</w:t>
      </w:r>
      <w:r>
        <w:rPr>
          <w:b w:val="0"/>
          <w:i w:val="0"/>
        </w:rPr>
        <w:t xml:space="preserve"> </w:t>
      </w:r>
      <w:r>
        <w:rPr>
          <w:b w:val="0"/>
          <w:i w:val="0"/>
        </w:rPr>
        <w:t>context,</w:t>
      </w:r>
      <w:r>
        <w:rPr>
          <w:b w:val="0"/>
          <w:i w:val="0"/>
        </w:rPr>
        <w:t xml:space="preserve"> </w:t>
      </w:r>
      <w:r>
        <w:rPr>
          <w:b w:val="0"/>
          <w:i w:val="0"/>
        </w:rPr>
        <w:t>but</w:t>
      </w:r>
      <w:r>
        <w:rPr>
          <w:b w:val="0"/>
          <w:i w:val="0"/>
        </w:rPr>
        <w:t xml:space="preserve"> </w:t>
      </w:r>
      <w:r>
        <w:rPr>
          <w:b w:val="0"/>
          <w:i w:val="0"/>
        </w:rPr>
        <w:t>optimized</w:t>
      </w:r>
      <w:r>
        <w:rPr>
          <w:b w:val="0"/>
          <w:i w:val="0"/>
        </w:rPr>
        <w:t xml:space="preserve"> </w:t>
      </w:r>
      <w:r>
        <w:rPr>
          <w:b w:val="0"/>
          <w:i w:val="0"/>
        </w:rPr>
        <w:t>builds</w:t>
      </w:r>
      <w:r>
        <w:rPr>
          <w:b w:val="0"/>
          <w:i w:val="0"/>
        </w:rPr>
        <w:t xml:space="preserve"> </w:t>
      </w:r>
      <w:r>
        <w:rPr>
          <w:b w:val="0"/>
          <w:i w:val="0"/>
        </w:rPr>
        <w:t>can</w:t>
      </w:r>
      <w:r>
        <w:rPr>
          <w:b w:val="0"/>
          <w:i w:val="0"/>
        </w:rPr>
        <w:t xml:space="preserve"> </w:t>
      </w:r>
      <w:r>
        <w:rPr>
          <w:b w:val="0"/>
          <w:i w:val="0"/>
        </w:rPr>
        <w:t>omit</w:t>
      </w:r>
      <w:r>
        <w:rPr>
          <w:b w:val="0"/>
          <w:i w:val="0"/>
        </w:rPr>
        <w:t xml:space="preserve"> </w:t>
      </w:r>
      <w:r>
        <w:rPr>
          <w:b w:val="0"/>
          <w:i w:val="0"/>
        </w:rPr>
        <w:t>variables</w:t>
      </w:r>
      <w:r>
        <w:rPr>
          <w:b w:val="0"/>
          <w:i w:val="0"/>
        </w:rPr>
        <w:t xml:space="preserve"> </w:t>
      </w:r>
      <w:r>
        <w:rPr>
          <w:b w:val="0"/>
          <w:i w:val="0"/>
        </w:rPr>
        <w:t>or</w:t>
      </w:r>
      <w:r>
        <w:rPr>
          <w:b w:val="0"/>
          <w:i w:val="0"/>
        </w:rPr>
        <w:t xml:space="preserve"> </w:t>
      </w:r>
      <w:r>
        <w:rPr>
          <w:b w:val="0"/>
          <w:i w:val="0"/>
        </w:rPr>
        <w:t>transform</w:t>
      </w:r>
      <w:r>
        <w:rPr>
          <w:b w:val="0"/>
          <w:i w:val="0"/>
        </w:rPr>
        <w:t xml:space="preserve"> </w:t>
      </w:r>
      <w:r>
        <w:rPr>
          <w:b w:val="0"/>
          <w:i w:val="0"/>
        </w:rPr>
        <w:t>control</w:t>
      </w:r>
      <w:r>
        <w:rPr>
          <w:b w:val="0"/>
          <w:i w:val="0"/>
        </w:rPr>
        <w:t xml:space="preserve"> </w:t>
      </w:r>
      <w:r>
        <w:rPr>
          <w:b w:val="0"/>
          <w:i w:val="0"/>
        </w:rPr>
        <w:t>flow.</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executable</w:t>
      </w:r>
      <w:r>
        <w:rPr>
          <w:b w:val="0"/>
          <w:i w:val="0"/>
        </w:rPr>
        <w:t xml:space="preserve"> </w:t>
      </w:r>
      <w:r>
        <w:rPr>
          <w:b w:val="0"/>
          <w:i w:val="0"/>
        </w:rPr>
        <w:t>and</w:t>
      </w:r>
      <w:r>
        <w:rPr>
          <w:b w:val="0"/>
          <w:i w:val="0"/>
        </w:rPr>
        <w:t xml:space="preserve"> </w:t>
      </w:r>
      <w:r>
        <w:rPr>
          <w:b w:val="0"/>
          <w:i w:val="0"/>
        </w:rPr>
        <w:t>debug</w:t>
      </w:r>
      <w:r>
        <w:rPr>
          <w:b w:val="0"/>
          <w:i w:val="0"/>
        </w:rPr>
        <w:t xml:space="preserve"> </w:t>
      </w:r>
      <w:r>
        <w:rPr>
          <w:b w:val="0"/>
          <w:i w:val="0"/>
        </w:rPr>
        <w:t>information</w:t>
      </w:r>
      <w:r>
        <w:rPr>
          <w:b w:val="0"/>
          <w:i w:val="0"/>
        </w:rPr>
        <w:t xml:space="preserve"> </w:t>
      </w:r>
      <w:r>
        <w:rPr>
          <w:b w:val="0"/>
          <w:i w:val="0"/>
        </w:rPr>
        <w:t>that</w:t>
      </w:r>
      <w:r>
        <w:rPr>
          <w:b w:val="0"/>
          <w:i w:val="0"/>
        </w:rPr>
        <w:t xml:space="preserve"> </w:t>
      </w:r>
      <w:r>
        <w:rPr>
          <w:b w:val="0"/>
          <w:i w:val="0"/>
        </w:rPr>
        <w:t>produced</w:t>
      </w:r>
      <w:r>
        <w:rPr>
          <w:b w:val="0"/>
          <w:i w:val="0"/>
        </w:rPr>
        <w:t xml:space="preserve"> </w:t>
      </w:r>
      <w:r>
        <w:rPr>
          <w:b w:val="0"/>
          <w:i w:val="0"/>
        </w:rPr>
        <w:t>a</w:t>
      </w:r>
      <w:r>
        <w:rPr>
          <w:b w:val="0"/>
          <w:i w:val="0"/>
        </w:rPr>
        <w:t xml:space="preserve"> </w:t>
      </w:r>
      <w:r>
        <w:rPr>
          <w:b w:val="0"/>
          <w:i w:val="0"/>
        </w:rPr>
        <w:t>core.</w:t>
      </w:r>
      <w:r>
        <w:rPr>
          <w:b w:val="0"/>
          <w:i w:val="0"/>
        </w:rPr>
        <w:t xml:space="preserve"> </w:t>
      </w:r>
      <w:r>
        <w:rPr>
          <w:b w:val="0"/>
          <w:i w:val="0"/>
        </w:rPr>
        <w:t>A</w:t>
      </w:r>
      <w:r>
        <w:rPr>
          <w:b w:val="0"/>
          <w:i w:val="0"/>
        </w:rPr>
        <w:t xml:space="preserve"> </w:t>
      </w:r>
      <w:r>
        <w:rPr>
          <w:b w:val="0"/>
          <w:i w:val="0"/>
        </w:rPr>
        <w:t>symbol</w:t>
      </w:r>
      <w:r>
        <w:rPr>
          <w:b w:val="0"/>
          <w:i w:val="0"/>
        </w:rPr>
        <w:t xml:space="preserve"> </w:t>
      </w:r>
      <w:r>
        <w:rPr>
          <w:b w:val="0"/>
          <w:i w:val="0"/>
        </w:rPr>
        <w:t>file</w:t>
      </w:r>
      <w:r>
        <w:rPr>
          <w:b w:val="0"/>
          <w:i w:val="0"/>
        </w:rPr>
        <w:t xml:space="preserve"> </w:t>
      </w:r>
      <w:r>
        <w:rPr>
          <w:b w:val="0"/>
          <w:i w:val="0"/>
        </w:rPr>
        <w:t>from</w:t>
      </w:r>
      <w:r>
        <w:rPr>
          <w:b w:val="0"/>
          <w:i w:val="0"/>
        </w:rPr>
        <w:t xml:space="preserve"> </w:t>
      </w:r>
      <w:r>
        <w:rPr>
          <w:b w:val="0"/>
          <w:i w:val="0"/>
        </w:rPr>
        <w:t>another</w:t>
      </w:r>
      <w:r>
        <w:rPr>
          <w:b w:val="0"/>
          <w:i w:val="0"/>
        </w:rPr>
        <w:t xml:space="preserve"> </w:t>
      </w:r>
      <w:r>
        <w:rPr>
          <w:b w:val="0"/>
          <w:i w:val="0"/>
        </w:rPr>
        <w:t>build</w:t>
      </w:r>
      <w:r>
        <w:rPr>
          <w:b w:val="0"/>
          <w:i w:val="0"/>
        </w:rPr>
        <w:t xml:space="preserve"> </w:t>
      </w:r>
      <w:r>
        <w:rPr>
          <w:b w:val="0"/>
          <w:i w:val="0"/>
        </w:rPr>
        <w:t>can</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convincing</w:t>
      </w:r>
      <w:r>
        <w:rPr>
          <w:b w:val="0"/>
          <w:i w:val="0"/>
        </w:rPr>
        <w:t xml:space="preserve"> </w:t>
      </w:r>
      <w:r>
        <w:rPr>
          <w:b w:val="0"/>
          <w:i w:val="0"/>
        </w:rPr>
        <w:t>false</w:t>
      </w:r>
      <w:r>
        <w:rPr>
          <w:b w:val="0"/>
          <w:i w:val="0"/>
        </w:rPr>
        <w:t xml:space="preserve"> </w:t>
      </w:r>
      <w:r>
        <w:rPr>
          <w:b w:val="0"/>
          <w:i w:val="0"/>
        </w:rPr>
        <w:t>trace.</w:t>
      </w:r>
      <w:r>
        <w:rPr>
          <w:b w:val="0"/>
          <w:i w:val="0"/>
        </w:rPr>
        <w:t xml:space="preserve"> </w:t>
      </w:r>
      <w:r>
        <w:rPr>
          <w:b w:val="0"/>
          <w:i w:val="0"/>
        </w:rPr>
        <w:t>In</w:t>
      </w:r>
      <w:r>
        <w:rPr>
          <w:b w:val="0"/>
          <w:i w:val="0"/>
        </w:rPr>
        <w:t xml:space="preserve"> </w:t>
      </w:r>
      <w:r>
        <w:rPr>
          <w:b w:val="0"/>
          <w:i w:val="0"/>
        </w:rPr>
        <w:t>multithreaded</w:t>
      </w:r>
      <w:r>
        <w:rPr>
          <w:b w:val="0"/>
          <w:i w:val="0"/>
        </w:rPr>
        <w:t xml:space="preserve"> </w:t>
      </w:r>
      <w:r>
        <w:rPr>
          <w:b w:val="0"/>
          <w:i w:val="0"/>
        </w:rPr>
        <w:t>hangs,</w:t>
      </w:r>
      <w:r>
        <w:rPr>
          <w:b w:val="0"/>
          <w:i w:val="0"/>
        </w:rPr>
        <w:t xml:space="preserve"> </w:t>
      </w:r>
      <w:r>
        <w:rPr>
          <w:b w:val="0"/>
          <w:i w:val="0"/>
        </w:rPr>
        <w:t>inspect</w:t>
      </w:r>
      <w:r>
        <w:rPr>
          <w:b w:val="0"/>
          <w:i w:val="0"/>
        </w:rPr>
        <w:t xml:space="preserve"> </w:t>
      </w:r>
      <w:r>
        <w:rPr>
          <w:b w:val="0"/>
          <w:i w:val="0"/>
        </w:rPr>
        <w:t>every</w:t>
      </w:r>
      <w:r>
        <w:rPr>
          <w:b w:val="0"/>
          <w:i w:val="0"/>
        </w:rPr>
        <w:t xml:space="preserve"> </w:t>
      </w:r>
      <w:r>
        <w:rPr>
          <w:b w:val="0"/>
          <w:i w:val="0"/>
        </w:rPr>
        <w:t>thread</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wait</w:t>
      </w:r>
      <w:r>
        <w:rPr>
          <w:b w:val="0"/>
          <w:i w:val="0"/>
        </w:rPr>
        <w:t xml:space="preserve"> </w:t>
      </w:r>
      <w:r>
        <w:rPr>
          <w:b w:val="0"/>
          <w:i w:val="0"/>
        </w:rPr>
        <w:t>dependencies.</w:t>
      </w:r>
      <w:r>
        <w:rPr>
          <w:b w:val="0"/>
          <w:i w:val="0"/>
        </w:rPr>
        <w:t xml:space="preserve"> </w:t>
      </w:r>
      <w:r>
        <w:rPr>
          <w:b w:val="0"/>
          <w:i w:val="0"/>
        </w:rPr>
        <w:t>[GDB]</w:t>
      </w:r>
    </w:p>
    <w:p>
      <w:r>
        <w:rPr>
          <w:b w:val="0"/>
          <w:i w:val="0"/>
        </w:rPr>
        <w:t>strace</w:t>
      </w:r>
      <w:r>
        <w:rPr>
          <w:b w:val="0"/>
          <w:i w:val="0"/>
        </w:rPr>
        <w:t xml:space="preserve"> </w:t>
      </w:r>
      <w:r>
        <w:rPr>
          <w:b w:val="0"/>
          <w:i w:val="0"/>
        </w:rPr>
        <w:t>observes</w:t>
      </w:r>
      <w:r>
        <w:rPr>
          <w:b w:val="0"/>
          <w:i w:val="0"/>
        </w:rPr>
        <w:t xml:space="preserve"> </w:t>
      </w:r>
      <w:r>
        <w:rPr>
          <w:b w:val="0"/>
          <w:i w:val="0"/>
        </w:rPr>
        <w:t>system</w:t>
      </w:r>
      <w:r>
        <w:rPr>
          <w:b w:val="0"/>
          <w:i w:val="0"/>
        </w:rPr>
        <w:t xml:space="preserve"> </w:t>
      </w:r>
      <w:r>
        <w:rPr>
          <w:b w:val="0"/>
          <w:i w:val="0"/>
        </w:rPr>
        <w:t>calls</w:t>
      </w:r>
      <w:r>
        <w:rPr>
          <w:b w:val="0"/>
          <w:i w:val="0"/>
        </w:rPr>
        <w:t xml:space="preserve"> </w:t>
      </w:r>
      <w:r>
        <w:rPr>
          <w:b w:val="0"/>
          <w:i w:val="0"/>
        </w:rPr>
        <w:t>and</w:t>
      </w:r>
      <w:r>
        <w:rPr>
          <w:b w:val="0"/>
          <w:i w:val="0"/>
        </w:rPr>
        <w:t xml:space="preserve"> </w:t>
      </w:r>
      <w:r>
        <w:rPr>
          <w:b w:val="0"/>
          <w:i w:val="0"/>
        </w:rPr>
        <w:t>signals,</w:t>
      </w:r>
      <w:r>
        <w:rPr>
          <w:b w:val="0"/>
          <w:i w:val="0"/>
        </w:rPr>
        <w:t xml:space="preserve"> </w:t>
      </w:r>
      <w:r>
        <w:rPr>
          <w:b w:val="0"/>
          <w:i w:val="0"/>
        </w:rPr>
        <w:t>making</w:t>
      </w:r>
      <w:r>
        <w:rPr>
          <w:b w:val="0"/>
          <w:i w:val="0"/>
        </w:rPr>
        <w:t xml:space="preserve"> </w:t>
      </w:r>
      <w:r>
        <w:rPr>
          <w:b w:val="0"/>
          <w:i w:val="0"/>
        </w:rPr>
        <w:t>it</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permissions,</w:t>
      </w:r>
      <w:r>
        <w:rPr>
          <w:b w:val="0"/>
          <w:i w:val="0"/>
        </w:rPr>
        <w:t xml:space="preserve"> </w:t>
      </w:r>
      <w:r>
        <w:rPr>
          <w:b w:val="0"/>
          <w:i w:val="0"/>
        </w:rPr>
        <w:t>missing</w:t>
      </w:r>
      <w:r>
        <w:rPr>
          <w:b w:val="0"/>
          <w:i w:val="0"/>
        </w:rPr>
        <w:t xml:space="preserve"> </w:t>
      </w:r>
      <w:r>
        <w:rPr>
          <w:b w:val="0"/>
          <w:i w:val="0"/>
        </w:rPr>
        <w:t>files,</w:t>
      </w:r>
      <w:r>
        <w:rPr>
          <w:b w:val="0"/>
          <w:i w:val="0"/>
        </w:rPr>
        <w:t xml:space="preserve"> </w:t>
      </w:r>
      <w:r>
        <w:rPr>
          <w:b w:val="0"/>
          <w:i w:val="0"/>
        </w:rPr>
        <w:t>repeated</w:t>
      </w:r>
      <w:r>
        <w:rPr>
          <w:b w:val="0"/>
          <w:i w:val="0"/>
        </w:rPr>
        <w:t xml:space="preserve"> </w:t>
      </w:r>
      <w:r>
        <w:rPr>
          <w:b w:val="0"/>
          <w:i w:val="0"/>
        </w:rPr>
        <w:t>timeouts</w:t>
      </w:r>
      <w:r>
        <w:rPr>
          <w:b w:val="0"/>
          <w:i w:val="0"/>
        </w:rPr>
        <w:t xml:space="preserve"> </w:t>
      </w:r>
      <w:r>
        <w:rPr>
          <w:b w:val="0"/>
          <w:i w:val="0"/>
        </w:rPr>
        <w:t>and</w:t>
      </w:r>
      <w:r>
        <w:rPr>
          <w:b w:val="0"/>
          <w:i w:val="0"/>
        </w:rPr>
        <w:t xml:space="preserve"> </w:t>
      </w:r>
      <w:r>
        <w:rPr>
          <w:b w:val="0"/>
          <w:i w:val="0"/>
        </w:rPr>
        <w:t>blocking</w:t>
      </w:r>
      <w:r>
        <w:rPr>
          <w:b w:val="0"/>
          <w:i w:val="0"/>
        </w:rPr>
        <w:t xml:space="preserve"> </w:t>
      </w:r>
      <w:r>
        <w:rPr>
          <w:b w:val="0"/>
          <w:i w:val="0"/>
        </w:rPr>
        <w:t>I/O.</w:t>
      </w:r>
      <w:r>
        <w:rPr>
          <w:b w:val="0"/>
          <w:i w:val="0"/>
        </w:rPr>
        <w:t xml:space="preserve"> </w:t>
      </w:r>
      <w:r>
        <w:rPr>
          <w:b w:val="0"/>
          <w:i w:val="0"/>
        </w:rPr>
        <w:t>It</w:t>
      </w:r>
      <w:r>
        <w:rPr>
          <w:b w:val="0"/>
          <w:i w:val="0"/>
        </w:rPr>
        <w:t xml:space="preserve"> </w:t>
      </w:r>
      <w:r>
        <w:rPr>
          <w:b w:val="0"/>
          <w:i w:val="0"/>
        </w:rPr>
        <w:t>changes</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cannot</w:t>
      </w:r>
      <w:r>
        <w:rPr>
          <w:b w:val="0"/>
          <w:i w:val="0"/>
        </w:rPr>
        <w:t xml:space="preserve"> </w:t>
      </w:r>
      <w:r>
        <w:rPr>
          <w:b w:val="0"/>
          <w:i w:val="0"/>
        </w:rPr>
        <w:t>show</w:t>
      </w:r>
      <w:r>
        <w:rPr>
          <w:b w:val="0"/>
          <w:i w:val="0"/>
        </w:rPr>
        <w:t xml:space="preserve"> </w:t>
      </w:r>
      <w:r>
        <w:rPr>
          <w:b w:val="0"/>
          <w:i w:val="0"/>
        </w:rPr>
        <w:t>every</w:t>
      </w:r>
      <w:r>
        <w:rPr>
          <w:b w:val="0"/>
          <w:i w:val="0"/>
        </w:rPr>
        <w:t xml:space="preserve"> </w:t>
      </w:r>
      <w:r>
        <w:rPr>
          <w:b w:val="0"/>
          <w:i w:val="0"/>
        </w:rPr>
        <w:t>application-level</w:t>
      </w:r>
      <w:r>
        <w:rPr>
          <w:b w:val="0"/>
          <w:i w:val="0"/>
        </w:rPr>
        <w:t xml:space="preserve"> </w:t>
      </w:r>
      <w:r>
        <w:rPr>
          <w:b w:val="0"/>
          <w:i w:val="0"/>
        </w:rPr>
        <w:t>operation.</w:t>
      </w:r>
      <w:r>
        <w:rPr>
          <w:b w:val="0"/>
          <w:i w:val="0"/>
        </w:rPr>
        <w:t xml:space="preserve"> </w:t>
      </w:r>
      <w:r>
        <w:rPr>
          <w:b w:val="0"/>
          <w:i w:val="0"/>
        </w:rPr>
        <w:t>perf</w:t>
      </w:r>
      <w:r>
        <w:rPr>
          <w:b w:val="0"/>
          <w:i w:val="0"/>
        </w:rPr>
        <w:t xml:space="preserve"> </w:t>
      </w:r>
      <w:r>
        <w:rPr>
          <w:b w:val="0"/>
          <w:i w:val="0"/>
        </w:rPr>
        <w:t>samples</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performance</w:t>
      </w:r>
      <w:r>
        <w:rPr>
          <w:b w:val="0"/>
          <w:i w:val="0"/>
        </w:rPr>
        <w:t xml:space="preserve"> </w:t>
      </w:r>
      <w:r>
        <w:rPr>
          <w:b w:val="0"/>
          <w:i w:val="0"/>
        </w:rPr>
        <w:t>events</w:t>
      </w:r>
      <w:r>
        <w:rPr>
          <w:b w:val="0"/>
          <w:i w:val="0"/>
        </w:rPr>
        <w:t xml:space="preserve"> </w:t>
      </w:r>
      <w:r>
        <w:rPr>
          <w:b w:val="0"/>
          <w:i w:val="0"/>
        </w:rPr>
        <w:t>where</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support</w:t>
      </w:r>
      <w:r>
        <w:rPr>
          <w:b w:val="0"/>
          <w:i w:val="0"/>
        </w:rPr>
        <w:t xml:space="preserve"> </w:t>
      </w:r>
      <w:r>
        <w:rPr>
          <w:b w:val="0"/>
          <w:i w:val="0"/>
        </w:rPr>
        <w:t>allow</w:t>
      </w:r>
      <w:r>
        <w:rPr>
          <w:b w:val="0"/>
          <w:i w:val="0"/>
        </w:rPr>
        <w:t xml:space="preserve"> </w:t>
      </w:r>
      <w:r>
        <w:rPr>
          <w:b w:val="0"/>
          <w:i w:val="0"/>
        </w:rPr>
        <w:t>it.</w:t>
      </w:r>
      <w:r>
        <w:rPr>
          <w:b w:val="0"/>
          <w:i w:val="0"/>
        </w:rPr>
        <w:t xml:space="preserve"> </w:t>
      </w:r>
      <w:r>
        <w:rPr>
          <w:b w:val="0"/>
          <w:i w:val="0"/>
        </w:rPr>
        <w:t>ftrace</w:t>
      </w:r>
      <w:r>
        <w:rPr>
          <w:b w:val="0"/>
          <w:i w:val="0"/>
        </w:rPr>
        <w:t xml:space="preserve"> </w:t>
      </w:r>
      <w:r>
        <w:rPr>
          <w:b w:val="0"/>
          <w:i w:val="0"/>
        </w:rPr>
        <w:t>exposes</w:t>
      </w:r>
      <w:r>
        <w:rPr>
          <w:b w:val="0"/>
          <w:i w:val="0"/>
        </w:rPr>
        <w:t xml:space="preserve"> </w:t>
      </w:r>
      <w:r>
        <w:rPr>
          <w:b w:val="0"/>
          <w:i w:val="0"/>
        </w:rPr>
        <w:t>kernel</w:t>
      </w:r>
      <w:r>
        <w:rPr>
          <w:b w:val="0"/>
          <w:i w:val="0"/>
        </w:rPr>
        <w:t xml:space="preserve"> </w:t>
      </w:r>
      <w:r>
        <w:rPr>
          <w:b w:val="0"/>
          <w:i w:val="0"/>
        </w:rPr>
        <w:t>events</w:t>
      </w:r>
      <w:r>
        <w:rPr>
          <w:b w:val="0"/>
          <w:i w:val="0"/>
        </w:rPr>
        <w:t xml:space="preserve"> </w:t>
      </w:r>
      <w:r>
        <w:rPr>
          <w:b w:val="0"/>
          <w:i w:val="0"/>
        </w:rPr>
        <w:t>and</w:t>
      </w:r>
      <w:r>
        <w:rPr>
          <w:b w:val="0"/>
          <w:i w:val="0"/>
        </w:rPr>
        <w:t xml:space="preserve"> </w:t>
      </w:r>
      <w:r>
        <w:rPr>
          <w:b w:val="0"/>
          <w:i w:val="0"/>
        </w:rPr>
        <w:t>function-related</w:t>
      </w:r>
      <w:r>
        <w:rPr>
          <w:b w:val="0"/>
          <w:i w:val="0"/>
        </w:rPr>
        <w:t xml:space="preserve"> </w:t>
      </w:r>
      <w:r>
        <w:rPr>
          <w:b w:val="0"/>
          <w:i w:val="0"/>
        </w:rPr>
        <w:t>tracing,</w:t>
      </w:r>
      <w:r>
        <w:rPr>
          <w:b w:val="0"/>
          <w:i w:val="0"/>
        </w:rPr>
        <w:t xml:space="preserve"> </w:t>
      </w:r>
      <w:r>
        <w:rPr>
          <w:b w:val="0"/>
          <w:i w:val="0"/>
        </w:rPr>
        <w:t>including</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latency</w:t>
      </w:r>
      <w:r>
        <w:rPr>
          <w:b w:val="0"/>
          <w:i w:val="0"/>
        </w:rPr>
        <w:t xml:space="preserve"> </w:t>
      </w:r>
      <w:r>
        <w:rPr>
          <w:b w:val="0"/>
          <w:i w:val="0"/>
        </w:rPr>
        <w:t>paths,</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kernel</w:t>
      </w:r>
      <w:r>
        <w:rPr>
          <w:b w:val="0"/>
          <w:i w:val="0"/>
        </w:rPr>
        <w:t xml:space="preserve"> </w:t>
      </w:r>
      <w:r>
        <w:rPr>
          <w:b w:val="0"/>
          <w:i w:val="0"/>
        </w:rPr>
        <w:t>configuration.</w:t>
      </w:r>
      <w:r>
        <w:rPr>
          <w:b w:val="0"/>
          <w:i w:val="0"/>
        </w:rPr>
        <w:t xml:space="preserve"> </w:t>
      </w:r>
      <w:r>
        <w:rPr>
          <w:b w:val="0"/>
          <w:i w:val="0"/>
        </w:rPr>
        <w:t>Trace</w:t>
      </w:r>
      <w:r>
        <w:rPr>
          <w:b w:val="0"/>
          <w:i w:val="0"/>
        </w:rPr>
        <w:t xml:space="preserve"> </w:t>
      </w:r>
      <w:r>
        <w:rPr>
          <w:b w:val="0"/>
          <w:i w:val="0"/>
        </w:rPr>
        <w:t>the</w:t>
      </w:r>
      <w:r>
        <w:rPr>
          <w:b w:val="0"/>
          <w:i w:val="0"/>
        </w:rPr>
        <w:t xml:space="preserve"> </w:t>
      </w:r>
      <w:r>
        <w:rPr>
          <w:b w:val="0"/>
          <w:i w:val="0"/>
        </w:rPr>
        <w:t>subsystem</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answer</w:t>
      </w:r>
      <w:r>
        <w:rPr>
          <w:b w:val="0"/>
          <w:i w:val="0"/>
        </w:rPr>
        <w:t xml:space="preserve"> </w:t>
      </w:r>
      <w:r>
        <w:rPr>
          <w:b w:val="0"/>
          <w:i w:val="0"/>
        </w:rPr>
        <w:t>your</w:t>
      </w:r>
      <w:r>
        <w:rPr>
          <w:b w:val="0"/>
          <w:i w:val="0"/>
        </w:rPr>
        <w:t xml:space="preserve"> </w:t>
      </w:r>
      <w:r>
        <w:rPr>
          <w:b w:val="0"/>
          <w:i w:val="0"/>
        </w:rPr>
        <w:t>question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enabling</w:t>
      </w:r>
      <w:r>
        <w:rPr>
          <w:b w:val="0"/>
          <w:i w:val="0"/>
        </w:rPr>
        <w:t xml:space="preserve"> </w:t>
      </w:r>
      <w:r>
        <w:rPr>
          <w:b w:val="0"/>
          <w:i w:val="0"/>
        </w:rPr>
        <w:t>everything</w:t>
      </w:r>
      <w:r>
        <w:rPr>
          <w:b w:val="0"/>
          <w:i w:val="0"/>
        </w:rPr>
        <w:t xml:space="preserve"> </w:t>
      </w:r>
      <w:r>
        <w:rPr>
          <w:b w:val="0"/>
          <w:i w:val="0"/>
        </w:rPr>
        <w:t>and</w:t>
      </w:r>
      <w:r>
        <w:rPr>
          <w:b w:val="0"/>
          <w:i w:val="0"/>
        </w:rPr>
        <w:t xml:space="preserve"> </w:t>
      </w:r>
      <w:r>
        <w:rPr>
          <w:b w:val="0"/>
          <w:i w:val="0"/>
        </w:rPr>
        <w:t>drowning</w:t>
      </w:r>
      <w:r>
        <w:rPr>
          <w:b w:val="0"/>
          <w:i w:val="0"/>
        </w:rPr>
        <w:t xml:space="preserve"> </w:t>
      </w:r>
      <w:r>
        <w:rPr>
          <w:b w:val="0"/>
          <w:i w:val="0"/>
        </w:rPr>
        <w:t>the</w:t>
      </w:r>
      <w:r>
        <w:rPr>
          <w:b w:val="0"/>
          <w:i w:val="0"/>
        </w:rPr>
        <w:t xml:space="preserve"> </w:t>
      </w:r>
      <w:r>
        <w:rPr>
          <w:b w:val="0"/>
          <w:i w:val="0"/>
        </w:rPr>
        <w:t>event</w:t>
      </w:r>
      <w:r>
        <w:rPr>
          <w:b w:val="0"/>
          <w:i w:val="0"/>
        </w:rPr>
        <w:t xml:space="preserve"> </w:t>
      </w:r>
      <w:r>
        <w:rPr>
          <w:b w:val="0"/>
          <w:i w:val="0"/>
        </w:rPr>
        <w:t>of</w:t>
      </w:r>
      <w:r>
        <w:rPr>
          <w:b w:val="0"/>
          <w:i w:val="0"/>
        </w:rPr>
        <w:t xml:space="preserve"> </w:t>
      </w:r>
      <w:r>
        <w:rPr>
          <w:b w:val="0"/>
          <w:i w:val="0"/>
        </w:rPr>
        <w:t>interest.</w:t>
      </w:r>
      <w:r>
        <w:rPr>
          <w:b w:val="0"/>
          <w:i w:val="0"/>
        </w:rPr>
        <w:t xml:space="preserve"> </w:t>
      </w:r>
      <w:r>
        <w:rPr>
          <w:b w:val="0"/>
          <w:i w:val="0"/>
        </w:rPr>
        <w:t>[FTRACE]</w:t>
      </w:r>
    </w:p>
    <w:p>
      <w:r>
        <w:rPr>
          <w:b w:val="0"/>
          <w:i w:val="0"/>
        </w:rPr>
        <w:t>AddressSanitizer</w:t>
      </w:r>
      <w:r>
        <w:rPr>
          <w:b w:val="0"/>
          <w:i w:val="0"/>
        </w:rPr>
        <w:t xml:space="preserve"> </w:t>
      </w:r>
      <w:r>
        <w:rPr>
          <w:b w:val="0"/>
          <w:i w:val="0"/>
        </w:rPr>
        <w:t>and</w:t>
      </w:r>
      <w:r>
        <w:rPr>
          <w:b w:val="0"/>
          <w:i w:val="0"/>
        </w:rPr>
        <w:t xml:space="preserve"> </w:t>
      </w:r>
      <w:r>
        <w:rPr>
          <w:b w:val="0"/>
          <w:i w:val="0"/>
        </w:rPr>
        <w:t>UndefinedBehaviorSanitizer</w:t>
      </w:r>
      <w:r>
        <w:rPr>
          <w:b w:val="0"/>
          <w:i w:val="0"/>
        </w:rPr>
        <w:t xml:space="preserve"> </w:t>
      </w:r>
      <w:r>
        <w:rPr>
          <w:b w:val="0"/>
          <w:i w:val="0"/>
        </w:rPr>
        <w:t>help</w:t>
      </w:r>
      <w:r>
        <w:rPr>
          <w:b w:val="0"/>
          <w:i w:val="0"/>
        </w:rPr>
        <w:t xml:space="preserve"> </w:t>
      </w:r>
      <w:r>
        <w:rPr>
          <w:b w:val="0"/>
          <w:i w:val="0"/>
        </w:rPr>
        <w:t>user-space</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selected</w:t>
      </w:r>
      <w:r>
        <w:rPr>
          <w:b w:val="0"/>
          <w:i w:val="0"/>
        </w:rPr>
        <w:t xml:space="preserve"> </w:t>
      </w:r>
      <w:r>
        <w:rPr>
          <w:b w:val="0"/>
          <w:i w:val="0"/>
        </w:rPr>
        <w:t>language</w:t>
      </w:r>
      <w:r>
        <w:rPr>
          <w:b w:val="0"/>
          <w:i w:val="0"/>
        </w:rPr>
        <w:t xml:space="preserve"> </w:t>
      </w:r>
      <w:r>
        <w:rPr>
          <w:b w:val="0"/>
          <w:i w:val="0"/>
        </w:rPr>
        <w:t>errors;</w:t>
      </w:r>
      <w:r>
        <w:rPr>
          <w:b w:val="0"/>
          <w:i w:val="0"/>
        </w:rPr>
        <w:t xml:space="preserve"> </w:t>
      </w:r>
      <w:r>
        <w:rPr>
          <w:b w:val="0"/>
          <w:i w:val="0"/>
        </w:rPr>
        <w:t>ThreadSanitizer</w:t>
      </w:r>
      <w:r>
        <w:rPr>
          <w:b w:val="0"/>
          <w:i w:val="0"/>
        </w:rPr>
        <w:t xml:space="preserve"> </w:t>
      </w:r>
      <w:r>
        <w:rPr>
          <w:b w:val="0"/>
          <w:i w:val="0"/>
        </w:rPr>
        <w:t>targets</w:t>
      </w:r>
      <w:r>
        <w:rPr>
          <w:b w:val="0"/>
          <w:i w:val="0"/>
        </w:rPr>
        <w:t xml:space="preserve"> </w:t>
      </w:r>
      <w:r>
        <w:rPr>
          <w:b w:val="0"/>
          <w:i w:val="0"/>
        </w:rPr>
        <w:t>races</w:t>
      </w:r>
      <w:r>
        <w:rPr>
          <w:b w:val="0"/>
          <w:i w:val="0"/>
        </w:rPr>
        <w:t xml:space="preserve"> </w:t>
      </w:r>
      <w:r>
        <w:rPr>
          <w:b w:val="0"/>
          <w:i w:val="0"/>
        </w:rPr>
        <w:t>in</w:t>
      </w:r>
      <w:r>
        <w:rPr>
          <w:b w:val="0"/>
          <w:i w:val="0"/>
        </w:rPr>
        <w:t xml:space="preserve"> </w:t>
      </w:r>
      <w:r>
        <w:rPr>
          <w:b w:val="0"/>
          <w:i w:val="0"/>
        </w:rPr>
        <w:t>supported</w:t>
      </w:r>
      <w:r>
        <w:rPr>
          <w:b w:val="0"/>
          <w:i w:val="0"/>
        </w:rPr>
        <w:t xml:space="preserve"> </w:t>
      </w:r>
      <w:r>
        <w:rPr>
          <w:b w:val="0"/>
          <w:i w:val="0"/>
        </w:rPr>
        <w:t>builds.</w:t>
      </w:r>
      <w:r>
        <w:rPr>
          <w:b w:val="0"/>
          <w:i w:val="0"/>
        </w:rPr>
        <w:t xml:space="preserve"> </w:t>
      </w:r>
      <w:r>
        <w:rPr>
          <w:b w:val="0"/>
          <w:i w:val="0"/>
        </w:rPr>
        <w:t>KASAN</w:t>
      </w:r>
      <w:r>
        <w:rPr>
          <w:b w:val="0"/>
          <w:i w:val="0"/>
        </w:rPr>
        <w:t xml:space="preserve"> </w:t>
      </w:r>
      <w:r>
        <w:rPr>
          <w:b w:val="0"/>
          <w:i w:val="0"/>
        </w:rPr>
        <w:t>detects</w:t>
      </w:r>
      <w:r>
        <w:rPr>
          <w:b w:val="0"/>
          <w:i w:val="0"/>
        </w:rPr>
        <w:t xml:space="preserve"> </w:t>
      </w:r>
      <w:r>
        <w:rPr>
          <w:b w:val="0"/>
          <w:i w:val="0"/>
        </w:rPr>
        <w:t>kernel</w:t>
      </w:r>
      <w:r>
        <w:rPr>
          <w:b w:val="0"/>
          <w:i w:val="0"/>
        </w:rPr>
        <w:t xml:space="preserve"> </w:t>
      </w:r>
      <w:r>
        <w:rPr>
          <w:b w:val="0"/>
          <w:i w:val="0"/>
        </w:rPr>
        <w:t>memory</w:t>
      </w:r>
      <w:r>
        <w:rPr>
          <w:b w:val="0"/>
          <w:i w:val="0"/>
        </w:rPr>
        <w:t xml:space="preserve"> </w:t>
      </w:r>
      <w:r>
        <w:rPr>
          <w:b w:val="0"/>
          <w:i w:val="0"/>
        </w:rPr>
        <w:t>safety</w:t>
      </w:r>
      <w:r>
        <w:rPr>
          <w:b w:val="0"/>
          <w:i w:val="0"/>
        </w:rPr>
        <w:t xml:space="preserve"> </w:t>
      </w:r>
      <w:r>
        <w:rPr>
          <w:b w:val="0"/>
          <w:i w:val="0"/>
        </w:rPr>
        <w:t>problems</w:t>
      </w:r>
      <w:r>
        <w:rPr>
          <w:b w:val="0"/>
          <w:i w:val="0"/>
        </w:rPr>
        <w:t xml:space="preserve"> </w:t>
      </w:r>
      <w:r>
        <w:rPr>
          <w:b w:val="0"/>
          <w:i w:val="0"/>
        </w:rPr>
        <w:t>with</w:t>
      </w:r>
      <w:r>
        <w:rPr>
          <w:b w:val="0"/>
          <w:i w:val="0"/>
        </w:rPr>
        <w:t xml:space="preserve"> </w:t>
      </w:r>
      <w:r>
        <w:rPr>
          <w:b w:val="0"/>
          <w:i w:val="0"/>
        </w:rPr>
        <w:t>modes</w:t>
      </w:r>
      <w:r>
        <w:rPr>
          <w:b w:val="0"/>
          <w:i w:val="0"/>
        </w:rPr>
        <w:t xml:space="preserve"> </w:t>
      </w:r>
      <w:r>
        <w:rPr>
          <w:b w:val="0"/>
          <w:i w:val="0"/>
        </w:rPr>
        <w:t>dependent</w:t>
      </w:r>
      <w:r>
        <w:rPr>
          <w:b w:val="0"/>
          <w:i w:val="0"/>
        </w:rPr>
        <w:t xml:space="preserve"> </w:t>
      </w:r>
      <w:r>
        <w:rPr>
          <w:b w:val="0"/>
          <w:i w:val="0"/>
        </w:rPr>
        <w:t>on</w:t>
      </w:r>
      <w:r>
        <w:rPr>
          <w:b w:val="0"/>
          <w:i w:val="0"/>
        </w:rPr>
        <w:t xml:space="preserve"> </w:t>
      </w:r>
      <w:r>
        <w:rPr>
          <w:b w:val="0"/>
          <w:i w:val="0"/>
        </w:rPr>
        <w:t>architecture/configuration.</w:t>
      </w:r>
      <w:r>
        <w:rPr>
          <w:b w:val="0"/>
          <w:i w:val="0"/>
        </w:rPr>
        <w:t xml:space="preserve"> </w:t>
      </w:r>
      <w:r>
        <w:rPr>
          <w:b w:val="0"/>
          <w:i w:val="0"/>
        </w:rPr>
        <w:t>KCSAN</w:t>
      </w:r>
      <w:r>
        <w:rPr>
          <w:b w:val="0"/>
          <w:i w:val="0"/>
        </w:rPr>
        <w:t xml:space="preserve"> </w:t>
      </w:r>
      <w:r>
        <w:rPr>
          <w:b w:val="0"/>
          <w:i w:val="0"/>
        </w:rPr>
        <w:t>samples</w:t>
      </w:r>
      <w:r>
        <w:rPr>
          <w:b w:val="0"/>
          <w:i w:val="0"/>
        </w:rPr>
        <w:t xml:space="preserve"> </w:t>
      </w:r>
      <w:r>
        <w:rPr>
          <w:b w:val="0"/>
          <w:i w:val="0"/>
        </w:rPr>
        <w:t>for</w:t>
      </w:r>
      <w:r>
        <w:rPr>
          <w:b w:val="0"/>
          <w:i w:val="0"/>
        </w:rPr>
        <w:t xml:space="preserve"> </w:t>
      </w:r>
      <w:r>
        <w:rPr>
          <w:b w:val="0"/>
          <w:i w:val="0"/>
        </w:rPr>
        <w:t>races</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lack</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report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absence.</w:t>
      </w:r>
      <w:r>
        <w:rPr>
          <w:b w:val="0"/>
          <w:i w:val="0"/>
        </w:rPr>
        <w:t xml:space="preserve"> </w:t>
      </w:r>
      <w:r>
        <w:rPr>
          <w:b w:val="0"/>
          <w:i w:val="0"/>
        </w:rPr>
        <w:t>Instrumentation</w:t>
      </w:r>
      <w:r>
        <w:rPr>
          <w:b w:val="0"/>
          <w:i w:val="0"/>
        </w:rPr>
        <w:t xml:space="preserve"> </w:t>
      </w:r>
      <w:r>
        <w:rPr>
          <w:b w:val="0"/>
          <w:i w:val="0"/>
        </w:rPr>
        <w:t>changes</w:t>
      </w:r>
      <w:r>
        <w:rPr>
          <w:b w:val="0"/>
          <w:i w:val="0"/>
        </w:rPr>
        <w:t xml:space="preserve"> </w:t>
      </w:r>
      <w:r>
        <w:rPr>
          <w:b w:val="0"/>
          <w:i w:val="0"/>
        </w:rPr>
        <w:t>memory/timing,</w:t>
      </w:r>
      <w:r>
        <w:rPr>
          <w:b w:val="0"/>
          <w:i w:val="0"/>
        </w:rPr>
        <w:t xml:space="preserve"> </w:t>
      </w:r>
      <w:r>
        <w:rPr>
          <w:b w:val="0"/>
          <w:i w:val="0"/>
        </w:rPr>
        <w:t>so</w:t>
      </w:r>
      <w:r>
        <w:rPr>
          <w:b w:val="0"/>
          <w:i w:val="0"/>
        </w:rPr>
        <w:t xml:space="preserve"> </w:t>
      </w:r>
      <w:r>
        <w:rPr>
          <w:b w:val="0"/>
          <w:i w:val="0"/>
        </w:rPr>
        <w:t>compare</w:t>
      </w:r>
      <w:r>
        <w:rPr>
          <w:b w:val="0"/>
          <w:i w:val="0"/>
        </w:rPr>
        <w:t xml:space="preserve"> </w:t>
      </w:r>
      <w:r>
        <w:rPr>
          <w:b w:val="0"/>
          <w:i w:val="0"/>
        </w:rPr>
        <w:t>like-for-like</w:t>
      </w:r>
      <w:r>
        <w:rPr>
          <w:b w:val="0"/>
          <w:i w:val="0"/>
        </w:rPr>
        <w:t xml:space="preserve"> </w:t>
      </w:r>
      <w:r>
        <w:rPr>
          <w:b w:val="0"/>
          <w:i w:val="0"/>
        </w:rPr>
        <w:t>builds</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present</w:t>
      </w:r>
      <w:r>
        <w:rPr>
          <w:b w:val="0"/>
          <w:i w:val="0"/>
        </w:rPr>
        <w:t xml:space="preserve"> </w:t>
      </w:r>
      <w:r>
        <w:rPr>
          <w:b w:val="0"/>
          <w:i w:val="0"/>
        </w:rPr>
        <w:t>instrumented</w:t>
      </w:r>
      <w:r>
        <w:rPr>
          <w:b w:val="0"/>
          <w:i w:val="0"/>
        </w:rPr>
        <w:t xml:space="preserve"> </w:t>
      </w:r>
      <w:r>
        <w:rPr>
          <w:b w:val="0"/>
          <w:i w:val="0"/>
        </w:rPr>
        <w:t>timing</w:t>
      </w:r>
      <w:r>
        <w:rPr>
          <w:b w:val="0"/>
          <w:i w:val="0"/>
        </w:rPr>
        <w:t xml:space="preserve"> </w:t>
      </w:r>
      <w:r>
        <w:rPr>
          <w:b w:val="0"/>
          <w:i w:val="0"/>
        </w:rPr>
        <w:t>as</w:t>
      </w:r>
      <w:r>
        <w:rPr>
          <w:b w:val="0"/>
          <w:i w:val="0"/>
        </w:rPr>
        <w:t xml:space="preserve"> </w:t>
      </w:r>
      <w:r>
        <w:rPr>
          <w:b w:val="0"/>
          <w:i w:val="0"/>
        </w:rPr>
        <w:t>production</w:t>
      </w:r>
      <w:r>
        <w:rPr>
          <w:b w:val="0"/>
          <w:i w:val="0"/>
        </w:rPr>
        <w:t xml:space="preserve"> </w:t>
      </w:r>
      <w:r>
        <w:rPr>
          <w:b w:val="0"/>
          <w:i w:val="0"/>
        </w:rPr>
        <w:t>performance.</w:t>
      </w:r>
      <w:r>
        <w:rPr>
          <w:b w:val="0"/>
          <w:i w:val="0"/>
        </w:rPr>
        <w:t xml:space="preserve"> </w:t>
      </w:r>
      <w:r>
        <w:rPr>
          <w:b w:val="0"/>
          <w:i w:val="0"/>
        </w:rPr>
        <w:t>[GCC13]</w:t>
      </w:r>
      <w:r>
        <w:rPr>
          <w:b w:val="0"/>
          <w:i w:val="0"/>
        </w:rPr>
        <w:t xml:space="preserve"> </w:t>
      </w:r>
      <w:r>
        <w:rPr>
          <w:b w:val="0"/>
          <w:i w:val="0"/>
        </w:rPr>
        <w:t>[KASAN]</w:t>
      </w:r>
      <w:r>
        <w:rPr>
          <w:b w:val="0"/>
          <w:i w:val="0"/>
        </w:rPr>
        <w:t xml:space="preserve"> </w:t>
      </w:r>
      <w:r>
        <w:rPr>
          <w:b w:val="0"/>
          <w:i w:val="0"/>
        </w:rPr>
        <w:t>[KCSAN]</w:t>
      </w:r>
    </w:p>
    <w:p>
      <w:r>
        <w:rPr>
          <w:b w:val="0"/>
          <w:i w:val="0"/>
        </w:rPr>
        <w:t>For</w:t>
      </w:r>
      <w:r>
        <w:rPr>
          <w:b w:val="0"/>
          <w:i w:val="0"/>
        </w:rPr>
        <w:t xml:space="preserve"> </w:t>
      </w:r>
      <w:r>
        <w:rPr>
          <w:b w:val="0"/>
          <w:i w:val="0"/>
        </w:rPr>
        <w:t>performance,</w:t>
      </w:r>
      <w:r>
        <w:rPr>
          <w:b w:val="0"/>
          <w:i w:val="0"/>
        </w:rPr>
        <w:t xml:space="preserve"> </w:t>
      </w:r>
      <w:r>
        <w:rPr>
          <w:b w:val="0"/>
          <w:i w:val="0"/>
        </w:rPr>
        <w:t>specify</w:t>
      </w:r>
      <w:r>
        <w:rPr>
          <w:b w:val="0"/>
          <w:i w:val="0"/>
        </w:rPr>
        <w:t xml:space="preserve"> </w:t>
      </w:r>
      <w:r>
        <w:rPr>
          <w:b w:val="0"/>
          <w:i w:val="0"/>
        </w:rPr>
        <w:t>metric,</w:t>
      </w:r>
      <w:r>
        <w:rPr>
          <w:b w:val="0"/>
          <w:i w:val="0"/>
        </w:rPr>
        <w:t xml:space="preserve"> </w:t>
      </w:r>
      <w:r>
        <w:rPr>
          <w:b w:val="0"/>
          <w:i w:val="0"/>
        </w:rPr>
        <w:t>workload,</w:t>
      </w:r>
      <w:r>
        <w:rPr>
          <w:b w:val="0"/>
          <w:i w:val="0"/>
        </w:rPr>
        <w:t xml:space="preserve"> </w:t>
      </w:r>
      <w:r>
        <w:rPr>
          <w:b w:val="0"/>
          <w:i w:val="0"/>
        </w:rPr>
        <w:t>warmup,</w:t>
      </w:r>
      <w:r>
        <w:rPr>
          <w:b w:val="0"/>
          <w:i w:val="0"/>
        </w:rPr>
        <w:t xml:space="preserve"> </w:t>
      </w:r>
      <w:r>
        <w:rPr>
          <w:b w:val="0"/>
          <w:i w:val="0"/>
        </w:rPr>
        <w:t>duration,</w:t>
      </w:r>
      <w:r>
        <w:rPr>
          <w:b w:val="0"/>
          <w:i w:val="0"/>
        </w:rPr>
        <w:t xml:space="preserve"> </w:t>
      </w:r>
      <w:r>
        <w:rPr>
          <w:b w:val="0"/>
          <w:i w:val="0"/>
        </w:rPr>
        <w:t>repetitions</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before</w:t>
      </w:r>
      <w:r>
        <w:rPr>
          <w:b w:val="0"/>
          <w:i w:val="0"/>
        </w:rPr>
        <w:t xml:space="preserve"> </w:t>
      </w:r>
      <w:r>
        <w:rPr>
          <w:b w:val="0"/>
          <w:i w:val="0"/>
        </w:rPr>
        <w:t>optimizing.</w:t>
      </w:r>
      <w:r>
        <w:rPr>
          <w:b w:val="0"/>
          <w:i w:val="0"/>
        </w:rPr>
        <w:t xml:space="preserve"> </w:t>
      </w:r>
      <w:r>
        <w:rPr>
          <w:b w:val="0"/>
          <w:i w:val="0"/>
        </w:rPr>
        <w:t>Report</w:t>
      </w:r>
      <w:r>
        <w:rPr>
          <w:b w:val="0"/>
          <w:i w:val="0"/>
        </w:rPr>
        <w:t xml:space="preserve"> </w:t>
      </w:r>
      <w:r>
        <w:rPr>
          <w:b w:val="0"/>
          <w:i w:val="0"/>
        </w:rPr>
        <w:t>a</w:t>
      </w:r>
      <w:r>
        <w:rPr>
          <w:b w:val="0"/>
          <w:i w:val="0"/>
        </w:rPr>
        <w:t xml:space="preserve"> </w:t>
      </w:r>
      <w:r>
        <w:rPr>
          <w:b w:val="0"/>
          <w:i w:val="0"/>
        </w:rPr>
        <w:t>distribution:</w:t>
      </w:r>
      <w:r>
        <w:rPr>
          <w:b w:val="0"/>
          <w:i w:val="0"/>
        </w:rPr>
        <w:t xml:space="preserve"> </w:t>
      </w:r>
      <w:r>
        <w:rPr>
          <w:b w:val="0"/>
          <w:i w:val="0"/>
        </w:rPr>
        <w:t>count,</w:t>
      </w:r>
      <w:r>
        <w:rPr>
          <w:b w:val="0"/>
          <w:i w:val="0"/>
        </w:rPr>
        <w:t xml:space="preserve"> </w:t>
      </w:r>
      <w:r>
        <w:rPr>
          <w:b w:val="0"/>
          <w:i w:val="0"/>
        </w:rPr>
        <w:t>median,</w:t>
      </w:r>
      <w:r>
        <w:rPr>
          <w:b w:val="0"/>
          <w:i w:val="0"/>
        </w:rPr>
        <w:t xml:space="preserve"> </w:t>
      </w:r>
      <w:r>
        <w:rPr>
          <w:b w:val="0"/>
          <w:i w:val="0"/>
        </w:rPr>
        <w:t>high</w:t>
      </w:r>
      <w:r>
        <w:rPr>
          <w:b w:val="0"/>
          <w:i w:val="0"/>
        </w:rPr>
        <w:t xml:space="preserve"> </w:t>
      </w:r>
      <w:r>
        <w:rPr>
          <w:b w:val="0"/>
          <w:i w:val="0"/>
        </w:rPr>
        <w:t>percentiles</w:t>
      </w:r>
      <w:r>
        <w:rPr>
          <w:b w:val="0"/>
          <w:i w:val="0"/>
        </w:rPr>
        <w:t xml:space="preserve"> </w:t>
      </w:r>
      <w:r>
        <w:rPr>
          <w:b w:val="0"/>
          <w:i w:val="0"/>
        </w:rPr>
        <w:t>and</w:t>
      </w:r>
      <w:r>
        <w:rPr>
          <w:b w:val="0"/>
          <w:i w:val="0"/>
        </w:rPr>
        <w:t xml:space="preserve"> </w:t>
      </w:r>
      <w:r>
        <w:rPr>
          <w:b w:val="0"/>
          <w:i w:val="0"/>
        </w:rPr>
        <w:t>maximum</w:t>
      </w:r>
      <w:r>
        <w:rPr>
          <w:b w:val="0"/>
          <w:i w:val="0"/>
        </w:rPr>
        <w:t xml:space="preserve"> </w:t>
      </w:r>
      <w:r>
        <w:rPr>
          <w:b w:val="0"/>
          <w:i w:val="0"/>
        </w:rPr>
        <w:t>observed</w:t>
      </w:r>
      <w:r>
        <w:rPr>
          <w:b w:val="0"/>
          <w:i w:val="0"/>
        </w:rPr>
        <w:t xml:space="preserve"> </w:t>
      </w:r>
      <w:r>
        <w:rPr>
          <w:b w:val="0"/>
          <w:i w:val="0"/>
        </w:rPr>
        <w:t>delay.</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observed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proven</w:t>
      </w:r>
      <w:r>
        <w:rPr>
          <w:b w:val="0"/>
          <w:i w:val="0"/>
        </w:rPr>
        <w:t xml:space="preserve"> </w:t>
      </w:r>
      <w:r>
        <w:rPr>
          <w:b w:val="0"/>
          <w:i w:val="0"/>
        </w:rPr>
        <w:t>worst</w:t>
      </w:r>
      <w:r>
        <w:rPr>
          <w:b w:val="0"/>
          <w:i w:val="0"/>
        </w:rPr>
        <w:t xml:space="preserve"> </w:t>
      </w:r>
      <w:r>
        <w:rPr>
          <w:b w:val="0"/>
          <w:i w:val="0"/>
        </w:rPr>
        <w:t>case.</w:t>
      </w:r>
      <w:r>
        <w:rPr>
          <w:b w:val="0"/>
          <w:i w:val="0"/>
        </w:rPr>
        <w:t xml:space="preserve"> </w:t>
      </w:r>
      <w:r>
        <w:rPr>
          <w:b w:val="0"/>
          <w:i w:val="0"/>
        </w:rPr>
        <w:t>CPU</w:t>
      </w:r>
      <w:r>
        <w:rPr>
          <w:b w:val="0"/>
          <w:i w:val="0"/>
        </w:rPr>
        <w:t xml:space="preserve"> </w:t>
      </w:r>
      <w:r>
        <w:rPr>
          <w:b w:val="0"/>
          <w:i w:val="0"/>
        </w:rPr>
        <w:t>utilization</w:t>
      </w:r>
      <w:r>
        <w:rPr>
          <w:b w:val="0"/>
          <w:i w:val="0"/>
        </w:rPr>
        <w:t xml:space="preserve"> </w:t>
      </w:r>
      <w:r>
        <w:rPr>
          <w:b w:val="0"/>
          <w:i w:val="0"/>
        </w:rPr>
        <w:t>and</w:t>
      </w:r>
      <w:r>
        <w:rPr>
          <w:b w:val="0"/>
          <w:i w:val="0"/>
        </w:rPr>
        <w:t xml:space="preserve"> </w:t>
      </w:r>
      <w:r>
        <w:rPr>
          <w:b w:val="0"/>
          <w:i w:val="0"/>
        </w:rPr>
        <w:t>end-to-end</w:t>
      </w:r>
      <w:r>
        <w:rPr>
          <w:b w:val="0"/>
          <w:i w:val="0"/>
        </w:rPr>
        <w:t xml:space="preserve"> </w:t>
      </w:r>
      <w:r>
        <w:rPr>
          <w:b w:val="0"/>
          <w:i w:val="0"/>
        </w:rPr>
        <w:t>latency</w:t>
      </w:r>
      <w:r>
        <w:rPr>
          <w:b w:val="0"/>
          <w:i w:val="0"/>
        </w:rPr>
        <w:t xml:space="preserve"> </w:t>
      </w:r>
      <w:r>
        <w:rPr>
          <w:b w:val="0"/>
          <w:i w:val="0"/>
        </w:rPr>
        <w:t>can</w:t>
      </w:r>
      <w:r>
        <w:rPr>
          <w:b w:val="0"/>
          <w:i w:val="0"/>
        </w:rPr>
        <w:t xml:space="preserve"> </w:t>
      </w:r>
      <w:r>
        <w:rPr>
          <w:b w:val="0"/>
          <w:i w:val="0"/>
        </w:rPr>
        <w:t>move</w:t>
      </w:r>
      <w:r>
        <w:rPr>
          <w:b w:val="0"/>
          <w:i w:val="0"/>
        </w:rPr>
        <w:t xml:space="preserve"> </w:t>
      </w:r>
      <w:r>
        <w:rPr>
          <w:b w:val="0"/>
          <w:i w:val="0"/>
        </w:rPr>
        <w:t>in</w:t>
      </w:r>
      <w:r>
        <w:rPr>
          <w:b w:val="0"/>
          <w:i w:val="0"/>
        </w:rPr>
        <w:t xml:space="preserve"> </w:t>
      </w:r>
      <w:r>
        <w:rPr>
          <w:b w:val="0"/>
          <w:i w:val="0"/>
        </w:rPr>
        <w:t>different</w:t>
      </w:r>
      <w:r>
        <w:rPr>
          <w:b w:val="0"/>
          <w:i w:val="0"/>
        </w:rPr>
        <w:t xml:space="preserve"> </w:t>
      </w:r>
      <w:r>
        <w:rPr>
          <w:b w:val="0"/>
          <w:i w:val="0"/>
        </w:rPr>
        <w:t>directions;</w:t>
      </w:r>
      <w:r>
        <w:rPr>
          <w:b w:val="0"/>
          <w:i w:val="0"/>
        </w:rPr>
        <w:t xml:space="preserve"> </w:t>
      </w:r>
      <w:r>
        <w:rPr>
          <w:b w:val="0"/>
          <w:i w:val="0"/>
        </w:rPr>
        <w:t>batching</w:t>
      </w:r>
      <w:r>
        <w:rPr>
          <w:b w:val="0"/>
          <w:i w:val="0"/>
        </w:rPr>
        <w:t xml:space="preserve"> </w:t>
      </w:r>
      <w:r>
        <w:rPr>
          <w:b w:val="0"/>
          <w:i w:val="0"/>
        </w:rPr>
        <w:t>reduces</w:t>
      </w:r>
      <w:r>
        <w:rPr>
          <w:b w:val="0"/>
          <w:i w:val="0"/>
        </w:rPr>
        <w:t xml:space="preserve"> </w:t>
      </w:r>
      <w:r>
        <w:rPr>
          <w:b w:val="0"/>
          <w:i w:val="0"/>
        </w:rPr>
        <w:t>overhead</w:t>
      </w:r>
      <w:r>
        <w:rPr>
          <w:b w:val="0"/>
          <w:i w:val="0"/>
        </w:rPr>
        <w:t xml:space="preserve"> </w:t>
      </w:r>
      <w:r>
        <w:rPr>
          <w:b w:val="0"/>
          <w:i w:val="0"/>
        </w:rPr>
        <w:t>but</w:t>
      </w:r>
      <w:r>
        <w:rPr>
          <w:b w:val="0"/>
          <w:i w:val="0"/>
        </w:rPr>
        <w:t xml:space="preserve"> </w:t>
      </w:r>
      <w:r>
        <w:rPr>
          <w:b w:val="0"/>
          <w:i w:val="0"/>
        </w:rPr>
        <w:t>can</w:t>
      </w:r>
      <w:r>
        <w:rPr>
          <w:b w:val="0"/>
          <w:i w:val="0"/>
        </w:rPr>
        <w:t xml:space="preserve"> </w:t>
      </w:r>
      <w:r>
        <w:rPr>
          <w:b w:val="0"/>
          <w:i w:val="0"/>
        </w:rPr>
        <w:t>increase</w:t>
      </w:r>
      <w:r>
        <w:rPr>
          <w:b w:val="0"/>
          <w:i w:val="0"/>
        </w:rPr>
        <w:t xml:space="preserve"> </w:t>
      </w:r>
      <w:r>
        <w:rPr>
          <w:b w:val="0"/>
          <w:i w:val="0"/>
        </w:rPr>
        <w:t>waiting.</w:t>
      </w:r>
      <w:r>
        <w:rPr>
          <w:b w:val="0"/>
          <w:i w:val="0"/>
        </w:rPr>
        <w:t xml:space="preserve"> </w:t>
      </w:r>
      <w:r>
        <w:rPr>
          <w:b w:val="0"/>
          <w:i w:val="0"/>
        </w:rPr>
        <w:t>A02</w:t>
      </w:r>
      <w:r>
        <w:rPr>
          <w:b w:val="0"/>
          <w:i w:val="0"/>
        </w:rPr>
        <w:t xml:space="preserve"> </w:t>
      </w:r>
      <w:r>
        <w:rPr>
          <w:b w:val="0"/>
          <w:i w:val="0"/>
        </w:rPr>
        <w:t>measures</w:t>
      </w:r>
      <w:r>
        <w:rPr>
          <w:b w:val="0"/>
          <w:i w:val="0"/>
        </w:rPr>
        <w:t xml:space="preserve"> </w:t>
      </w:r>
      <w:r>
        <w:rPr>
          <w:b w:val="0"/>
          <w:i w:val="0"/>
        </w:rPr>
        <w:t>wakeup</w:t>
      </w:r>
      <w:r>
        <w:rPr>
          <w:b w:val="0"/>
          <w:i w:val="0"/>
        </w:rPr>
        <w:t xml:space="preserve"> </w:t>
      </w:r>
      <w:r>
        <w:rPr>
          <w:b w:val="0"/>
          <w:i w:val="0"/>
        </w:rPr>
        <w:t>delay</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records</w:t>
      </w:r>
      <w:r>
        <w:rPr>
          <w:b w:val="0"/>
          <w:i w:val="0"/>
        </w:rPr>
        <w:t xml:space="preserve"> </w:t>
      </w:r>
      <w:r>
        <w:rPr>
          <w:b w:val="0"/>
          <w:i w:val="0"/>
        </w:rPr>
        <w:t>this</w:t>
      </w:r>
      <w:r>
        <w:rPr>
          <w:b w:val="0"/>
          <w:i w:val="0"/>
        </w:rPr>
        <w:t xml:space="preserve"> </w:t>
      </w:r>
      <w:r>
        <w:rPr>
          <w:b w:val="0"/>
          <w:i w:val="0"/>
        </w:rPr>
        <w:t>limitation.</w:t>
      </w:r>
    </w:p>
    <w:p>
      <w:r>
        <w:rPr>
          <w:b w:val="0"/>
          <w:i w:val="0"/>
        </w:rPr>
        <w:t>A</w:t>
      </w:r>
      <w:r>
        <w:rPr>
          <w:b w:val="0"/>
          <w:i w:val="0"/>
        </w:rPr>
        <w:t xml:space="preserve"> </w:t>
      </w:r>
      <w:r>
        <w:rPr>
          <w:b w:val="0"/>
          <w:i w:val="0"/>
        </w:rPr>
        <w:t>kernel</w:t>
      </w:r>
      <w:r>
        <w:rPr>
          <w:b w:val="0"/>
          <w:i w:val="0"/>
        </w:rPr>
        <w:t xml:space="preserve"> </w:t>
      </w:r>
      <w:r>
        <w:rPr>
          <w:b w:val="0"/>
          <w:i w:val="0"/>
        </w:rPr>
        <w:t>oops</w:t>
      </w:r>
      <w:r>
        <w:rPr>
          <w:b w:val="0"/>
          <w:i w:val="0"/>
        </w:rPr>
        <w:t xml:space="preserve"> </w:t>
      </w:r>
      <w:r>
        <w:rPr>
          <w:b w:val="0"/>
          <w:i w:val="0"/>
        </w:rPr>
        <w:t>contains</w:t>
      </w:r>
      <w:r>
        <w:rPr>
          <w:b w:val="0"/>
          <w:i w:val="0"/>
        </w:rPr>
        <w:t xml:space="preserve"> </w:t>
      </w:r>
      <w:r>
        <w:rPr>
          <w:b w:val="0"/>
          <w:i w:val="0"/>
        </w:rPr>
        <w:t>the</w:t>
      </w:r>
      <w:r>
        <w:rPr>
          <w:b w:val="0"/>
          <w:i w:val="0"/>
        </w:rPr>
        <w:t xml:space="preserve"> </w:t>
      </w:r>
      <w:r>
        <w:rPr>
          <w:b w:val="0"/>
          <w:i w:val="0"/>
        </w:rPr>
        <w:t>fault</w:t>
      </w:r>
      <w:r>
        <w:rPr>
          <w:b w:val="0"/>
          <w:i w:val="0"/>
        </w:rPr>
        <w:t xml:space="preserve"> </w:t>
      </w:r>
      <w:r>
        <w:rPr>
          <w:b w:val="0"/>
          <w:i w:val="0"/>
        </w:rPr>
        <w:t>location,</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registers,</w:t>
      </w:r>
      <w:r>
        <w:rPr>
          <w:b w:val="0"/>
          <w:i w:val="0"/>
        </w:rPr>
        <w:t xml:space="preserve"> </w:t>
      </w:r>
      <w:r>
        <w:rPr>
          <w:b w:val="0"/>
          <w:i w:val="0"/>
        </w:rPr>
        <w:t>call</w:t>
      </w:r>
      <w:r>
        <w:rPr>
          <w:b w:val="0"/>
          <w:i w:val="0"/>
        </w:rPr>
        <w:t xml:space="preserve"> </w:t>
      </w:r>
      <w:r>
        <w:rPr>
          <w:b w:val="0"/>
          <w:i w:val="0"/>
        </w:rPr>
        <w:t>trace</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build</w:t>
      </w:r>
      <w:r>
        <w:rPr>
          <w:b w:val="0"/>
          <w:i w:val="0"/>
        </w:rPr>
        <w:t xml:space="preserve"> </w:t>
      </w:r>
      <w:r>
        <w:rPr>
          <w:b w:val="0"/>
          <w:i w:val="0"/>
        </w:rPr>
        <w:t>information.</w:t>
      </w:r>
      <w:r>
        <w:rPr>
          <w:b w:val="0"/>
          <w:i w:val="0"/>
        </w:rPr>
        <w:t xml:space="preserve"> </w:t>
      </w:r>
      <w:r>
        <w:rPr>
          <w:b w:val="0"/>
          <w:i w:val="0"/>
        </w:rPr>
        <w:t>First</w:t>
      </w:r>
      <w:r>
        <w:rPr>
          <w:b w:val="0"/>
          <w:i w:val="0"/>
        </w:rPr>
        <w:t xml:space="preserve"> </w:t>
      </w:r>
      <w:r>
        <w:rPr>
          <w:b w:val="0"/>
          <w:i w:val="0"/>
        </w:rPr>
        <w:t>preserve</w:t>
      </w:r>
      <w:r>
        <w:rPr>
          <w:b w:val="0"/>
          <w:i w:val="0"/>
        </w:rPr>
        <w:t xml:space="preserve"> </w:t>
      </w:r>
      <w:r>
        <w:rPr>
          <w:b w:val="0"/>
          <w:i w:val="0"/>
        </w:rPr>
        <w:t>it,</w:t>
      </w:r>
      <w:r>
        <w:rPr>
          <w:b w:val="0"/>
          <w:i w:val="0"/>
        </w:rPr>
        <w:t xml:space="preserve"> </w:t>
      </w:r>
      <w:r>
        <w:rPr>
          <w:b w:val="0"/>
          <w:i w:val="0"/>
        </w:rPr>
        <w:t>then</w:t>
      </w:r>
      <w:r>
        <w:rPr>
          <w:b w:val="0"/>
          <w:i w:val="0"/>
        </w:rPr>
        <w:t xml:space="preserve"> </w:t>
      </w:r>
      <w:r>
        <w:rPr>
          <w:b w:val="0"/>
          <w:i w:val="0"/>
        </w:rPr>
        <w:t>resolve</w:t>
      </w:r>
      <w:r>
        <w:rPr>
          <w:b w:val="0"/>
          <w:i w:val="0"/>
        </w:rPr>
        <w:t xml:space="preserve"> </w:t>
      </w:r>
      <w:r>
        <w:rPr>
          <w:b w:val="0"/>
          <w:i w:val="0"/>
        </w:rPr>
        <w:t>symbols</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build.</w:t>
      </w:r>
      <w:r>
        <w:rPr>
          <w:b w:val="0"/>
          <w:i w:val="0"/>
        </w:rPr>
        <w:t xml:space="preserve"> </w:t>
      </w:r>
      <w:r>
        <w:rPr>
          <w:b w:val="0"/>
          <w:i w:val="0"/>
        </w:rPr>
        <w:t>An</w:t>
      </w:r>
      <w:r>
        <w:rPr>
          <w:b w:val="0"/>
          <w:i w:val="0"/>
        </w:rPr>
        <w:t xml:space="preserve"> </w:t>
      </w:r>
      <w:r>
        <w:rPr>
          <w:b w:val="0"/>
          <w:i w:val="0"/>
        </w:rPr>
        <w:t>oops</w:t>
      </w:r>
      <w:r>
        <w:rPr>
          <w:b w:val="0"/>
          <w:i w:val="0"/>
        </w:rPr>
        <w:t xml:space="preserve"> </w:t>
      </w:r>
      <w:r>
        <w:rPr>
          <w:b w:val="0"/>
          <w:i w:val="0"/>
        </w:rPr>
        <w:t>can</w:t>
      </w:r>
      <w:r>
        <w:rPr>
          <w:b w:val="0"/>
          <w:i w:val="0"/>
        </w:rPr>
        <w:t xml:space="preserve"> </w:t>
      </w:r>
      <w:r>
        <w:rPr>
          <w:b w:val="0"/>
          <w:i w:val="0"/>
        </w:rPr>
        <w:t>taint</w:t>
      </w:r>
      <w:r>
        <w:rPr>
          <w:b w:val="0"/>
          <w:i w:val="0"/>
        </w:rPr>
        <w:t xml:space="preserve"> </w:t>
      </w:r>
      <w:r>
        <w:rPr>
          <w:b w:val="0"/>
          <w:i w:val="0"/>
        </w:rPr>
        <w:t>or</w:t>
      </w:r>
      <w:r>
        <w:rPr>
          <w:b w:val="0"/>
          <w:i w:val="0"/>
        </w:rPr>
        <w:t xml:space="preserve"> </w:t>
      </w:r>
      <w:r>
        <w:rPr>
          <w:b w:val="0"/>
          <w:i w:val="0"/>
        </w:rPr>
        <w:t>damage</w:t>
      </w:r>
      <w:r>
        <w:rPr>
          <w:b w:val="0"/>
          <w:i w:val="0"/>
        </w:rPr>
        <w:t xml:space="preserve"> </w:t>
      </w:r>
      <w:r>
        <w:rPr>
          <w:b w:val="0"/>
          <w:i w:val="0"/>
        </w:rPr>
        <w:t>state,</w:t>
      </w:r>
      <w:r>
        <w:rPr>
          <w:b w:val="0"/>
          <w:i w:val="0"/>
        </w:rPr>
        <w:t xml:space="preserve"> </w:t>
      </w:r>
      <w:r>
        <w:rPr>
          <w:b w:val="0"/>
          <w:i w:val="0"/>
        </w:rPr>
        <w:t>so</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assume</w:t>
      </w:r>
      <w:r>
        <w:rPr>
          <w:b w:val="0"/>
          <w:i w:val="0"/>
        </w:rPr>
        <w:t xml:space="preserve"> </w:t>
      </w:r>
      <w:r>
        <w:rPr>
          <w:b w:val="0"/>
          <w:i w:val="0"/>
        </w:rPr>
        <w:t>continued</w:t>
      </w:r>
      <w:r>
        <w:rPr>
          <w:b w:val="0"/>
          <w:i w:val="0"/>
        </w:rPr>
        <w:t xml:space="preserve"> </w:t>
      </w:r>
      <w:r>
        <w:rPr>
          <w:b w:val="0"/>
          <w:i w:val="0"/>
        </w:rPr>
        <w:t>execution</w:t>
      </w:r>
      <w:r>
        <w:rPr>
          <w:b w:val="0"/>
          <w:i w:val="0"/>
        </w:rPr>
        <w:t xml:space="preserve"> </w:t>
      </w:r>
      <w:r>
        <w:rPr>
          <w:b w:val="0"/>
          <w:i w:val="0"/>
        </w:rPr>
        <w:t>remains</w:t>
      </w:r>
      <w:r>
        <w:rPr>
          <w:b w:val="0"/>
          <w:i w:val="0"/>
        </w:rPr>
        <w:t xml:space="preserve"> </w:t>
      </w:r>
      <w:r>
        <w:rPr>
          <w:b w:val="0"/>
          <w:i w:val="0"/>
        </w:rPr>
        <w:t>reliable.</w:t>
      </w:r>
      <w:r>
        <w:rPr>
          <w:b w:val="0"/>
          <w:i w:val="0"/>
        </w:rPr>
        <w:t xml:space="preserve"> </w:t>
      </w:r>
      <w:r>
        <w:rPr>
          <w:b w:val="0"/>
          <w:i w:val="0"/>
        </w:rPr>
        <w:t>Reproduce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detector.</w:t>
      </w:r>
    </w:p>
    <w:p>
      <w:pPr>
        <w:pStyle w:val="Heading3"/>
      </w:pPr>
      <w:r>
        <w:rPr>
          <w:color w:val="000000"/>
        </w:rPr>
        <w:t>Worked lab and expected behavior</w:t>
      </w:r>
    </w:p>
    <w:p>
      <w:r>
        <w:rPr>
          <w:b w:val="0"/>
          <w:i w:val="0"/>
        </w:rPr>
        <w:t>Run</w:t>
      </w:r>
      <w:r>
        <w:rPr>
          <w:b w:val="0"/>
          <w:i w:val="0"/>
        </w:rPr>
        <w:t xml:space="preserve"> </w:t>
      </w:r>
      <w:r>
        <w:rPr>
          <w:b w:val="0"/>
          <w:i w:val="0"/>
        </w:rPr>
        <w:t>A02's</w:t>
      </w:r>
      <w:r>
        <w:rPr>
          <w:b w:val="0"/>
          <w:i w:val="0"/>
        </w:rPr>
        <w:t xml:space="preserve"> </w:t>
      </w:r>
      <w:r>
        <w:rPr>
          <w:b w:val="0"/>
          <w:i w:val="0"/>
        </w:rPr>
        <w:t>baseline</w:t>
      </w:r>
      <w:r>
        <w:rPr>
          <w:b w:val="0"/>
          <w:i w:val="0"/>
        </w:rPr>
        <w:t xml:space="preserve"> </w:t>
      </w:r>
      <w:r>
        <w:rPr>
          <w:b w:val="0"/>
          <w:i w:val="0"/>
        </w:rPr>
        <w:t>and</w:t>
      </w:r>
      <w:r>
        <w:rPr>
          <w:b w:val="0"/>
          <w:i w:val="0"/>
        </w:rPr>
        <w:t xml:space="preserve"> </w:t>
      </w:r>
      <w:r>
        <w:rPr>
          <w:b w:val="0"/>
          <w:i w:val="0"/>
        </w:rPr>
        <w:t>contention</w:t>
      </w:r>
      <w:r>
        <w:rPr>
          <w:b w:val="0"/>
          <w:i w:val="0"/>
        </w:rPr>
        <w:t xml:space="preserve"> </w:t>
      </w:r>
      <w:r>
        <w:rPr>
          <w:b w:val="0"/>
          <w:i w:val="0"/>
        </w:rPr>
        <w:t>experiments</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fixed</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schema.</w:t>
      </w:r>
      <w:r>
        <w:rPr>
          <w:b w:val="0"/>
          <w:i w:val="0"/>
        </w:rPr>
        <w:t xml:space="preserve"> </w:t>
      </w:r>
      <w:r>
        <w:rPr>
          <w:b w:val="0"/>
          <w:i w:val="0"/>
        </w:rPr>
        <w:t>Compare</w:t>
      </w:r>
      <w:r>
        <w:rPr>
          <w:b w:val="0"/>
          <w:i w:val="0"/>
        </w:rPr>
        <w:t xml:space="preserve"> </w:t>
      </w:r>
      <w:r>
        <w:rPr>
          <w:b w:val="0"/>
          <w:i w:val="0"/>
        </w:rPr>
        <w:t>identical</w:t>
      </w:r>
      <w:r>
        <w:rPr>
          <w:b w:val="0"/>
          <w:i w:val="0"/>
        </w:rPr>
        <w:t xml:space="preserve"> </w:t>
      </w:r>
      <w:r>
        <w:rPr>
          <w:b w:val="0"/>
          <w:i w:val="0"/>
        </w:rPr>
        <w:t>sample</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workloads.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mechanism</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Retain</w:t>
      </w:r>
      <w:r>
        <w:rPr>
          <w:b w:val="0"/>
          <w:i w:val="0"/>
        </w:rPr>
        <w:t xml:space="preserve"> </w:t>
      </w:r>
      <w:r>
        <w:rPr>
          <w:b w:val="0"/>
          <w:i w:val="0"/>
        </w:rPr>
        <w:t>raw</w:t>
      </w:r>
      <w:r>
        <w:rPr>
          <w:b w:val="0"/>
          <w:i w:val="0"/>
        </w:rPr>
        <w:t xml:space="preserve"> </w:t>
      </w:r>
      <w:r>
        <w:rPr>
          <w:b w:val="0"/>
          <w:i w:val="0"/>
        </w:rPr>
        <w:t>measurements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summarizing</w:t>
      </w:r>
      <w:r>
        <w:rPr>
          <w:b w:val="0"/>
          <w:i w:val="0"/>
        </w:rPr>
        <w:t xml:space="preserve"> </w:t>
      </w:r>
      <w:r>
        <w:rPr>
          <w:b w:val="0"/>
          <w:i w:val="0"/>
        </w:rPr>
        <w:t>script.</w:t>
      </w:r>
      <w:r>
        <w:rPr>
          <w:b w:val="0"/>
          <w:i w:val="0"/>
        </w:rPr>
        <w:t xml:space="preserve"> </w:t>
      </w:r>
      <w:r>
        <w:rPr>
          <w:b w:val="0"/>
          <w:i w:val="0"/>
        </w:rPr>
        <w:t>If</w:t>
      </w:r>
      <w:r>
        <w:rPr>
          <w:b w:val="0"/>
          <w:i w:val="0"/>
        </w:rPr>
        <w:t xml:space="preserve"> </w:t>
      </w:r>
      <w:r>
        <w:rPr>
          <w:b w:val="0"/>
          <w:i w:val="0"/>
        </w:rPr>
        <w:t>tracing</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due</w:t>
      </w:r>
      <w:r>
        <w:rPr>
          <w:b w:val="0"/>
          <w:i w:val="0"/>
        </w:rPr>
        <w:t xml:space="preserve"> </w:t>
      </w:r>
      <w:r>
        <w:rPr>
          <w:b w:val="0"/>
          <w:i w:val="0"/>
        </w:rPr>
        <w:t>to</w:t>
      </w:r>
      <w:r>
        <w:rPr>
          <w:b w:val="0"/>
          <w:i w:val="0"/>
        </w:rPr>
        <w:t xml:space="preserve"> </w:t>
      </w:r>
      <w:r>
        <w:rPr>
          <w:b w:val="0"/>
          <w:i w:val="0"/>
        </w:rPr>
        <w:t>permissions,</w:t>
      </w:r>
      <w:r>
        <w:rPr>
          <w:b w:val="0"/>
          <w:i w:val="0"/>
        </w:rPr>
        <w:t xml:space="preserve"> </w:t>
      </w:r>
      <w:r>
        <w:rPr>
          <w:b w:val="0"/>
          <w:i w:val="0"/>
        </w:rPr>
        <w:t>say</w:t>
      </w:r>
      <w:r>
        <w:rPr>
          <w:b w:val="0"/>
          <w:i w:val="0"/>
        </w:rPr>
        <w:t xml:space="preserve"> </w:t>
      </w:r>
      <w:r>
        <w:rPr>
          <w:b w:val="0"/>
          <w:i w:val="0"/>
        </w:rPr>
        <w:t>it</w:t>
      </w:r>
      <w:r>
        <w:rPr>
          <w:b w:val="0"/>
          <w:i w:val="0"/>
        </w:rPr>
        <w:t xml:space="preserve"> </w:t>
      </w:r>
      <w:r>
        <w:rPr>
          <w:b w:val="0"/>
          <w:i w:val="0"/>
        </w:rPr>
        <w:t>was</w:t>
      </w:r>
      <w:r>
        <w:rPr>
          <w:b w:val="0"/>
          <w:i w:val="0"/>
        </w:rPr>
        <w:t xml:space="preserve"> </w:t>
      </w:r>
      <w:r>
        <w:rPr>
          <w:b w:val="0"/>
          <w:i w:val="0"/>
        </w:rPr>
        <w:t>not</w:t>
      </w:r>
      <w:r>
        <w:rPr>
          <w:b w:val="0"/>
          <w:i w:val="0"/>
        </w:rPr>
        <w:t xml:space="preserve"> </w:t>
      </w:r>
      <w:r>
        <w:rPr>
          <w:b w:val="0"/>
          <w:i w:val="0"/>
        </w:rPr>
        <w:t>executed</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available</w:t>
      </w:r>
      <w:r>
        <w:rPr>
          <w:b w:val="0"/>
          <w:i w:val="0"/>
        </w:rPr>
        <w:t xml:space="preserve"> </w:t>
      </w:r>
      <w:r>
        <w:rPr>
          <w:b w:val="0"/>
          <w:i w:val="0"/>
        </w:rPr>
        <w:t>observation</w:t>
      </w:r>
      <w:r>
        <w:rPr>
          <w:b w:val="0"/>
          <w:i w:val="0"/>
        </w:rPr>
        <w:t xml:space="preserve"> </w:t>
      </w:r>
      <w:r>
        <w:rPr>
          <w:b w:val="0"/>
          <w:i w:val="0"/>
        </w:rPr>
        <w:t>without</w:t>
      </w:r>
      <w:r>
        <w:rPr>
          <w:b w:val="0"/>
          <w:i w:val="0"/>
        </w:rPr>
        <w:t xml:space="preserve"> </w:t>
      </w:r>
      <w:r>
        <w:rPr>
          <w:b w:val="0"/>
          <w:i w:val="0"/>
        </w:rPr>
        <w:t>claiming</w:t>
      </w:r>
      <w:r>
        <w:rPr>
          <w:b w:val="0"/>
          <w:i w:val="0"/>
        </w:rPr>
        <w:t xml:space="preserve"> </w:t>
      </w:r>
      <w:r>
        <w:rPr>
          <w:b w:val="0"/>
          <w:i w:val="0"/>
        </w:rPr>
        <w:t>equivalent</w:t>
      </w:r>
      <w:r>
        <w:rPr>
          <w:b w:val="0"/>
          <w:i w:val="0"/>
        </w:rPr>
        <w:t xml:space="preserve"> </w:t>
      </w:r>
      <w:r>
        <w:rPr>
          <w:b w:val="0"/>
          <w:i w:val="0"/>
        </w:rPr>
        <w:t>coverage.</w:t>
      </w:r>
    </w:p>
    <w:p>
      <w:r>
        <w:rPr>
          <w:b w:val="0"/>
          <w:i w:val="0"/>
        </w:rPr>
        <w:t>Take</w:t>
      </w:r>
      <w:r>
        <w:rPr>
          <w:b w:val="0"/>
          <w:i w:val="0"/>
        </w:rPr>
        <w:t xml:space="preserve"> </w:t>
      </w:r>
      <w:r>
        <w:rPr>
          <w:b w:val="0"/>
          <w:i w:val="0"/>
        </w:rPr>
        <w:t>a</w:t>
      </w:r>
      <w:r>
        <w:rPr>
          <w:b w:val="0"/>
          <w:i w:val="0"/>
        </w:rPr>
        <w:t xml:space="preserve"> </w:t>
      </w:r>
      <w:r>
        <w:rPr>
          <w:b w:val="0"/>
          <w:i w:val="0"/>
        </w:rPr>
        <w:t>broken-code</w:t>
      </w:r>
      <w:r>
        <w:rPr>
          <w:b w:val="0"/>
          <w:i w:val="0"/>
        </w:rPr>
        <w:t xml:space="preserve"> </w:t>
      </w:r>
      <w:r>
        <w:rPr>
          <w:b w:val="0"/>
          <w:i w:val="0"/>
        </w:rPr>
        <w:t>challenge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assessment</w:t>
      </w:r>
      <w:r>
        <w:rPr>
          <w:b w:val="0"/>
          <w:i w:val="0"/>
        </w:rPr>
        <w:t xml:space="preserve"> </w:t>
      </w:r>
      <w:r>
        <w:rPr>
          <w:b w:val="0"/>
          <w:i w:val="0"/>
        </w:rPr>
        <w:t>folder.</w:t>
      </w:r>
      <w:r>
        <w:rPr>
          <w:b w:val="0"/>
          <w:i w:val="0"/>
        </w:rPr>
        <w:t xml:space="preserve"> </w:t>
      </w:r>
      <w:r>
        <w:rPr>
          <w:b w:val="0"/>
          <w:i w:val="0"/>
        </w:rPr>
        <w:t>Use</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per</w:t>
      </w:r>
      <w:r>
        <w:rPr>
          <w:b w:val="0"/>
          <w:i w:val="0"/>
        </w:rPr>
        <w:t xml:space="preserve"> </w:t>
      </w:r>
      <w:r>
        <w:rPr>
          <w:b w:val="0"/>
          <w:i w:val="0"/>
        </w:rPr>
        <w:t>step,</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write</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fails</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only</w:t>
      </w:r>
      <w:r>
        <w:rPr>
          <w:b w:val="0"/>
          <w:i w:val="0"/>
        </w:rPr>
        <w:t xml:space="preserve"> </w:t>
      </w:r>
      <w:r>
        <w:rPr>
          <w:b w:val="0"/>
          <w:i w:val="0"/>
        </w:rPr>
        <w:t>asserts</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implementation's</w:t>
      </w:r>
      <w:r>
        <w:rPr>
          <w:b w:val="0"/>
          <w:i w:val="0"/>
        </w:rPr>
        <w:t xml:space="preserve"> </w:t>
      </w:r>
      <w:r>
        <w:rPr>
          <w:b w:val="0"/>
          <w:i w:val="0"/>
        </w:rPr>
        <w:t>internal</w:t>
      </w:r>
      <w:r>
        <w:rPr>
          <w:b w:val="0"/>
          <w:i w:val="0"/>
        </w:rPr>
        <w:t xml:space="preserve"> </w:t>
      </w:r>
      <w:r>
        <w:rPr>
          <w:b w:val="0"/>
          <w:i w:val="0"/>
        </w:rPr>
        <w:t>choices</w:t>
      </w:r>
      <w:r>
        <w:rPr>
          <w:b w:val="0"/>
          <w:i w:val="0"/>
        </w:rPr>
        <w:t xml:space="preserve"> </w:t>
      </w:r>
      <w:r>
        <w:rPr>
          <w:b w:val="0"/>
          <w:i w:val="0"/>
        </w:rPr>
        <w:t>is</w:t>
      </w:r>
      <w:r>
        <w:rPr>
          <w:b w:val="0"/>
          <w:i w:val="0"/>
        </w:rPr>
        <w:t xml:space="preserve"> </w:t>
      </w:r>
      <w:r>
        <w:rPr>
          <w:b w:val="0"/>
          <w:i w:val="0"/>
        </w:rPr>
        <w:t>weaker</w:t>
      </w:r>
      <w:r>
        <w:rPr>
          <w:b w:val="0"/>
          <w:i w:val="0"/>
        </w:rPr>
        <w:t xml:space="preserve"> </w:t>
      </w:r>
      <w:r>
        <w:rPr>
          <w:b w:val="0"/>
          <w:i w:val="0"/>
        </w:rPr>
        <w:t>than</w:t>
      </w:r>
      <w:r>
        <w:rPr>
          <w:b w:val="0"/>
          <w:i w:val="0"/>
        </w:rPr>
        <w:t xml:space="preserve"> </w:t>
      </w:r>
      <w:r>
        <w:rPr>
          <w:b w:val="0"/>
          <w:i w:val="0"/>
        </w:rPr>
        <w:t>one</w:t>
      </w:r>
      <w:r>
        <w:rPr>
          <w:b w:val="0"/>
          <w:i w:val="0"/>
        </w:rPr>
        <w:t xml:space="preserve"> </w:t>
      </w:r>
      <w:r>
        <w:rPr>
          <w:b w:val="0"/>
          <w:i w:val="0"/>
        </w:rPr>
        <w:t>that</w:t>
      </w:r>
      <w:r>
        <w:rPr>
          <w:b w:val="0"/>
          <w:i w:val="0"/>
        </w:rPr>
        <w:t xml:space="preserve"> </w:t>
      </w:r>
      <w:r>
        <w:rPr>
          <w:b w:val="0"/>
          <w:i w:val="0"/>
        </w:rPr>
        <w:t>checks</w:t>
      </w:r>
      <w:r>
        <w:rPr>
          <w:b w:val="0"/>
          <w:i w:val="0"/>
        </w:rPr>
        <w:t xml:space="preserve"> </w:t>
      </w:r>
      <w:r>
        <w:rPr>
          <w:b w:val="0"/>
          <w:i w:val="0"/>
        </w:rPr>
        <w:t>the</w:t>
      </w:r>
      <w:r>
        <w:rPr>
          <w:b w:val="0"/>
          <w:i w:val="0"/>
        </w:rPr>
        <w:t xml:space="preserve"> </w:t>
      </w:r>
      <w:r>
        <w:rPr>
          <w:b w:val="0"/>
          <w:i w:val="0"/>
        </w:rPr>
        <w:t>externally</w:t>
      </w:r>
      <w:r>
        <w:rPr>
          <w:b w:val="0"/>
          <w:i w:val="0"/>
        </w:rPr>
        <w:t xml:space="preserve"> </w:t>
      </w:r>
      <w:r>
        <w:rPr>
          <w:b w:val="0"/>
          <w:i w:val="0"/>
        </w:rPr>
        <w:t>required</w:t>
      </w:r>
      <w:r>
        <w:rPr>
          <w:b w:val="0"/>
          <w:i w:val="0"/>
        </w:rPr>
        <w:t xml:space="preserve"> </w:t>
      </w:r>
      <w:r>
        <w:rPr>
          <w:b w:val="0"/>
          <w:i w:val="0"/>
        </w:rPr>
        <w:t>behavior.</w:t>
      </w:r>
    </w:p>
    <w:p>
      <w:pPr>
        <w:pStyle w:val="Heading3"/>
      </w:pPr>
      <w:r>
        <w:rPr>
          <w:color w:val="000000"/>
        </w:rPr>
        <w:t>Independent work</w:t>
      </w:r>
    </w:p>
    <w:p>
      <w:r>
        <w:rPr>
          <w:b w:val="0"/>
          <w:i w:val="0"/>
        </w:rPr>
        <w:t>Attempt</w:t>
      </w:r>
      <w:r>
        <w:rPr>
          <w:b w:val="0"/>
          <w:i w:val="0"/>
        </w:rPr>
        <w:t xml:space="preserve"> </w:t>
      </w:r>
      <w:hyperlink w:anchor="f_54c8825750950ebcc8">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cf99933161de7c56b3">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What</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backtrace</w:t>
      </w:r>
      <w:r>
        <w:rPr>
          <w:b w:val="0"/>
          <w:i w:val="0"/>
        </w:rPr>
        <w:t xml:space="preserve"> </w:t>
      </w:r>
      <w:r>
        <w:rPr>
          <w:b w:val="0"/>
          <w:i w:val="0"/>
        </w:rPr>
        <w:t>prove?</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sanitizer</w:t>
      </w:r>
      <w:r>
        <w:rPr>
          <w:b w:val="0"/>
          <w:i w:val="0"/>
        </w:rPr>
        <w:t xml:space="preserve"> </w:t>
      </w:r>
      <w:r>
        <w:rPr>
          <w:b w:val="0"/>
          <w:i w:val="0"/>
        </w:rPr>
        <w:t>run</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safety?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investigate</w:t>
      </w:r>
      <w:r>
        <w:rPr>
          <w:b w:val="0"/>
          <w:i w:val="0"/>
        </w:rPr>
        <w:t xml:space="preserve"> </w:t>
      </w:r>
      <w:r>
        <w:rPr>
          <w:b w:val="0"/>
          <w:i w:val="0"/>
        </w:rPr>
        <w:t>a</w:t>
      </w:r>
      <w:r>
        <w:rPr>
          <w:b w:val="0"/>
          <w:i w:val="0"/>
        </w:rPr>
        <w:t xml:space="preserve"> </w:t>
      </w:r>
      <w:r>
        <w:rPr>
          <w:b w:val="0"/>
          <w:i w:val="0"/>
        </w:rPr>
        <w:t>tail-latency</w:t>
      </w:r>
      <w:r>
        <w:rPr>
          <w:b w:val="0"/>
          <w:i w:val="0"/>
        </w:rPr>
        <w:t xml:space="preserve"> </w:t>
      </w:r>
      <w:r>
        <w:rPr>
          <w:b w:val="0"/>
          <w:i w:val="0"/>
        </w:rPr>
        <w:t>regression?</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performance.</w:t>
      </w:r>
    </w:p>
    <w:p>
      <w:pPr>
        <w:pStyle w:val="Heading3"/>
      </w:pPr>
      <w:r>
        <w:rPr>
          <w:color w:val="000000"/>
        </w:rPr>
        <w:t>Mastery checklist</w:t>
      </w:r>
    </w:p>
    <w:p>
      <w:pPr>
        <w:pStyle w:val="ListBullet"/>
      </w:pPr>
      <w:r>
        <w:rPr>
          <w:b w:val="0"/>
          <w:i w:val="0"/>
        </w:rPr>
        <w:t>Preserve</w:t>
      </w:r>
      <w:r>
        <w:rPr>
          <w:b w:val="0"/>
          <w:i w:val="0"/>
        </w:rPr>
        <w:t xml:space="preserve"> </w:t>
      </w:r>
      <w:r>
        <w:rPr>
          <w:b w:val="0"/>
          <w:i w:val="0"/>
        </w:rPr>
        <w:t>exact</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raw</w:t>
      </w:r>
      <w:r>
        <w:rPr>
          <w:b w:val="0"/>
          <w:i w:val="0"/>
        </w:rPr>
        <w:t xml:space="preserve"> </w:t>
      </w:r>
      <w:r>
        <w:rPr>
          <w:b w:val="0"/>
          <w:i w:val="0"/>
        </w:rPr>
        <w:t>evidence.</w:t>
      </w:r>
    </w:p>
    <w:p>
      <w:pPr>
        <w:pStyle w:val="ListBullet"/>
      </w:pPr>
      <w:r>
        <w:rPr>
          <w:b w:val="0"/>
          <w:i w:val="0"/>
        </w:rPr>
        <w:t>Falsify</w:t>
      </w:r>
      <w:r>
        <w:rPr>
          <w:b w:val="0"/>
          <w:i w:val="0"/>
        </w:rPr>
        <w:t xml:space="preserve"> </w:t>
      </w:r>
      <w:r>
        <w:rPr>
          <w:b w:val="0"/>
          <w:i w:val="0"/>
        </w:rPr>
        <w:t>a</w:t>
      </w:r>
      <w:r>
        <w:rPr>
          <w:b w:val="0"/>
          <w:i w:val="0"/>
        </w:rPr>
        <w:t xml:space="preserve"> </w:t>
      </w:r>
      <w:r>
        <w:rPr>
          <w:b w:val="0"/>
          <w:i w:val="0"/>
        </w:rPr>
        <w:t>hypothesis</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observation.</w:t>
      </w:r>
    </w:p>
    <w:p>
      <w:pPr>
        <w:pStyle w:val="ListBullet"/>
      </w:pPr>
      <w:r>
        <w:rPr>
          <w:b w:val="0"/>
          <w:i w:val="0"/>
        </w:rPr>
        <w:t>Report</w:t>
      </w:r>
      <w:r>
        <w:rPr>
          <w:b w:val="0"/>
          <w:i w:val="0"/>
        </w:rPr>
        <w:t xml:space="preserve"> </w:t>
      </w:r>
      <w:r>
        <w:rPr>
          <w:b w:val="0"/>
          <w:i w:val="0"/>
        </w:rPr>
        <w:t>latency</w:t>
      </w:r>
      <w:r>
        <w:rPr>
          <w:b w:val="0"/>
          <w:i w:val="0"/>
        </w:rPr>
        <w:t xml:space="preserve"> </w:t>
      </w:r>
      <w:r>
        <w:rPr>
          <w:b w:val="0"/>
          <w:i w:val="0"/>
        </w:rPr>
        <w:t>distributions</w:t>
      </w:r>
      <w:r>
        <w:rPr>
          <w:b w:val="0"/>
          <w:i w:val="0"/>
        </w:rPr>
        <w:t xml:space="preserve"> </w:t>
      </w:r>
      <w:r>
        <w:rPr>
          <w:b w:val="0"/>
          <w:i w:val="0"/>
        </w:rPr>
        <w:t>honestly.</w:t>
      </w:r>
    </w:p>
    <w:p>
      <w:pPr>
        <w:pStyle w:val="ListBullet"/>
      </w:pPr>
      <w:r>
        <w:rPr>
          <w:b w:val="0"/>
          <w:i w:val="0"/>
        </w:rPr>
        <w:t>Add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failure.</w:t>
      </w:r>
    </w:p>
    <w:p>
      <w:pPr>
        <w:pStyle w:val="Heading3"/>
      </w:pPr>
      <w:r>
        <w:rPr>
          <w:color w:val="000000"/>
        </w:rPr>
        <w:t>Primary references</w:t>
      </w:r>
    </w:p>
    <w:p>
      <w:r>
        <w:rPr>
          <w:b w:val="0"/>
          <w:i w:val="0"/>
        </w:rPr>
        <w:t>[GDB]</w:t>
      </w:r>
      <w:r>
        <w:rPr>
          <w:b w:val="0"/>
          <w:i w:val="0"/>
        </w:rPr>
        <w:t xml:space="preserve"> </w:t>
      </w:r>
      <w:r>
        <w:rPr>
          <w:b w:val="0"/>
          <w:i w:val="0"/>
        </w:rPr>
        <w:t>GDB</w:t>
      </w:r>
      <w:r>
        <w:rPr>
          <w:b w:val="0"/>
          <w:i w:val="0"/>
        </w:rPr>
        <w:t xml:space="preserve"> </w:t>
      </w:r>
      <w:r>
        <w:rPr>
          <w:b w:val="0"/>
          <w:i w:val="0"/>
        </w:rPr>
        <w:t>backtraces.</w:t>
      </w:r>
      <w:r>
        <w:rPr>
          <w:b w:val="0"/>
          <w:i w:val="0"/>
        </w:rPr>
        <w:t xml:space="preserve"> </w:t>
      </w:r>
      <w:r>
        <w:rPr>
          <w:b w:val="0"/>
          <w:i w:val="0"/>
        </w:rPr>
        <w:t>[FTRACE]</w:t>
      </w:r>
      <w:r>
        <w:rPr>
          <w:b w:val="0"/>
          <w:i w:val="0"/>
        </w:rPr>
        <w:t xml:space="preserve"> </w:t>
      </w:r>
      <w:r>
        <w:rPr>
          <w:b w:val="0"/>
          <w:i w:val="0"/>
        </w:rPr>
        <w:t>Kernel</w:t>
      </w:r>
      <w:r>
        <w:rPr>
          <w:b w:val="0"/>
          <w:i w:val="0"/>
        </w:rPr>
        <w:t xml:space="preserve"> </w:t>
      </w:r>
      <w:r>
        <w:rPr>
          <w:b w:val="0"/>
          <w:i w:val="0"/>
        </w:rPr>
        <w:t>ftrace.</w:t>
      </w:r>
      <w:r>
        <w:rPr>
          <w:b w:val="0"/>
          <w:i w:val="0"/>
        </w:rPr>
        <w:t xml:space="preserve"> </w:t>
      </w:r>
      <w:r>
        <w:rPr>
          <w:b w:val="0"/>
          <w:i w:val="0"/>
        </w:rPr>
        <w:t>[KASAN]</w:t>
      </w:r>
      <w:r>
        <w:rPr>
          <w:b w:val="0"/>
          <w:i w:val="0"/>
        </w:rPr>
        <w:t xml:space="preserve"> </w:t>
      </w:r>
      <w:r>
        <w:rPr>
          <w:b w:val="0"/>
          <w:i w:val="0"/>
        </w:rPr>
        <w:t>KASAN.</w:t>
      </w:r>
      <w:r>
        <w:rPr>
          <w:b w:val="0"/>
          <w:i w:val="0"/>
        </w:rPr>
        <w:t xml:space="preserve"> </w:t>
      </w:r>
      <w:r>
        <w:rPr>
          <w:b w:val="0"/>
          <w:i w:val="0"/>
        </w:rPr>
        <w:t>[KCSAN]</w:t>
      </w:r>
      <w:r>
        <w:rPr>
          <w:b w:val="0"/>
          <w:i w:val="0"/>
        </w:rPr>
        <w:t xml:space="preserve"> </w:t>
      </w:r>
      <w:r>
        <w:rPr>
          <w:b w:val="0"/>
          <w:i w:val="0"/>
        </w:rPr>
        <w:t>KCSAN.</w:t>
      </w:r>
      <w:r>
        <w:rPr>
          <w:b w:val="0"/>
          <w:i w:val="0"/>
        </w:rPr>
        <w:t xml:space="preserve"> </w:t>
      </w:r>
      <w:r>
        <w:rPr>
          <w:b w:val="0"/>
          <w:i w:val="0"/>
        </w:rPr>
        <w:t>[GCC13]</w:t>
      </w:r>
      <w:r>
        <w:rPr>
          <w:b w:val="0"/>
          <w:i w:val="0"/>
        </w:rPr>
        <w:t xml:space="preserve"> </w:t>
      </w:r>
      <w:r>
        <w:rPr>
          <w:b w:val="0"/>
          <w:i w:val="0"/>
        </w:rPr>
        <w:t>GCC</w:t>
      </w:r>
      <w:r>
        <w:rPr>
          <w:b w:val="0"/>
          <w:i w:val="0"/>
        </w:rPr>
        <w:t xml:space="preserve"> </w:t>
      </w:r>
      <w:r>
        <w:rPr>
          <w:b w:val="0"/>
          <w:i w:val="0"/>
        </w:rPr>
        <w:t>sanitizers.</w:t>
      </w:r>
    </w:p>
    <w:p>
      <w:bookmarkStart w:id="37" w:name="f_54c8825750950ebcc8"/>
      <w:pPr>
        <w:keepNext/>
        <w:spacing w:after="0" w:before="0"/>
      </w:pPr>
      <w:bookmarkEnd w:id="37"/>
    </w:p>
    <w:p>
      <w:pPr>
        <w:pStyle w:val="Heading3"/>
      </w:pPr>
      <w:r>
        <w:rPr>
          <w:color w:val="000000"/>
        </w:rPr>
        <w:t>M15 independent exercise</w:t>
      </w:r>
    </w:p>
    <w:p>
      <w:r>
        <w:rPr>
          <w:b w:val="0"/>
          <w:i w:val="0"/>
        </w:rPr>
        <w:t>Timebox</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logger</w:t>
      </w:r>
      <w:r>
        <w:rPr>
          <w:b w:val="0"/>
          <w:i w:val="0"/>
        </w:rPr>
        <w:t xml:space="preserve"> </w:t>
      </w:r>
      <w:r>
        <w:rPr>
          <w:b w:val="0"/>
          <w:i w:val="0"/>
        </w:rPr>
        <w:t>whose</w:t>
      </w:r>
      <w:r>
        <w:rPr>
          <w:b w:val="0"/>
          <w:i w:val="0"/>
        </w:rPr>
        <w:t xml:space="preserve"> </w:t>
      </w:r>
      <w:r>
        <w:rPr>
          <w:b w:val="0"/>
          <w:i w:val="0"/>
        </w:rPr>
        <w:t>average</w:t>
      </w:r>
      <w:r>
        <w:rPr>
          <w:b w:val="0"/>
          <w:i w:val="0"/>
        </w:rPr>
        <w:t xml:space="preserve"> </w:t>
      </w:r>
      <w:r>
        <w:rPr>
          <w:b w:val="0"/>
          <w:i w:val="0"/>
        </w:rPr>
        <w:t>latency</w:t>
      </w:r>
      <w:r>
        <w:rPr>
          <w:b w:val="0"/>
          <w:i w:val="0"/>
        </w:rPr>
        <w:t xml:space="preserve"> </w:t>
      </w:r>
      <w:r>
        <w:rPr>
          <w:b w:val="0"/>
          <w:i w:val="0"/>
        </w:rPr>
        <w:t>is</w:t>
      </w:r>
      <w:r>
        <w:rPr>
          <w:b w:val="0"/>
          <w:i w:val="0"/>
        </w:rPr>
        <w:t xml:space="preserve"> </w:t>
      </w:r>
      <w:r>
        <w:rPr>
          <w:b w:val="0"/>
          <w:i w:val="0"/>
        </w:rPr>
        <w:t>low</w:t>
      </w:r>
      <w:r>
        <w:rPr>
          <w:b w:val="0"/>
          <w:i w:val="0"/>
        </w:rPr>
        <w:t xml:space="preserve"> </w:t>
      </w:r>
      <w:r>
        <w:rPr>
          <w:b w:val="0"/>
          <w:i w:val="0"/>
        </w:rPr>
        <w:t>but</w:t>
      </w:r>
      <w:r>
        <w:rPr>
          <w:b w:val="0"/>
          <w:i w:val="0"/>
        </w:rPr>
        <w:t xml:space="preserve"> </w:t>
      </w:r>
      <w:r>
        <w:rPr>
          <w:b w:val="0"/>
          <w:i w:val="0"/>
        </w:rPr>
        <w:t>rare</w:t>
      </w:r>
      <w:r>
        <w:rPr>
          <w:b w:val="0"/>
          <w:i w:val="0"/>
        </w:rPr>
        <w:t xml:space="preserve"> </w:t>
      </w:r>
      <w:r>
        <w:rPr>
          <w:b w:val="0"/>
          <w:i w:val="0"/>
        </w:rPr>
        <w:t>delays</w:t>
      </w:r>
      <w:r>
        <w:rPr>
          <w:b w:val="0"/>
          <w:i w:val="0"/>
        </w:rPr>
        <w:t xml:space="preserve"> </w:t>
      </w:r>
      <w:r>
        <w:rPr>
          <w:b w:val="0"/>
          <w:i w:val="0"/>
        </w:rPr>
        <w:t>exceed</w:t>
      </w:r>
      <w:r>
        <w:rPr>
          <w:b w:val="0"/>
          <w:i w:val="0"/>
        </w:rPr>
        <w:t xml:space="preserve"> </w:t>
      </w:r>
      <w:r>
        <w:rPr>
          <w:b w:val="0"/>
          <w:i w:val="0"/>
        </w:rPr>
        <w:t>100</w:t>
      </w:r>
      <w:r>
        <w:rPr>
          <w:b w:val="0"/>
          <w:i w:val="0"/>
        </w:rPr>
        <w:t xml:space="preserve"> </w:t>
      </w:r>
      <w:r>
        <w:rPr>
          <w:b w:val="0"/>
          <w:i w:val="0"/>
        </w:rPr>
        <w:t>ms.</w:t>
      </w:r>
      <w:r>
        <w:rPr>
          <w:b w:val="0"/>
          <w:i w:val="0"/>
        </w:rPr>
        <w:t xml:space="preserve"> </w:t>
      </w:r>
      <w:r>
        <w:rPr>
          <w:b w:val="0"/>
          <w:i w:val="0"/>
        </w:rPr>
        <w:t>Propose</w:t>
      </w:r>
      <w:r>
        <w:rPr>
          <w:b w:val="0"/>
          <w:i w:val="0"/>
        </w:rPr>
        <w:t xml:space="preserve"> </w:t>
      </w:r>
      <w:r>
        <w:rPr>
          <w:b w:val="0"/>
          <w:i w:val="0"/>
        </w:rPr>
        <w:t>observations</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scheduler</w:t>
      </w:r>
      <w:r>
        <w:rPr>
          <w:b w:val="0"/>
          <w:i w:val="0"/>
        </w:rPr>
        <w:t xml:space="preserve"> </w:t>
      </w:r>
      <w:r>
        <w:rPr>
          <w:b w:val="0"/>
          <w:i w:val="0"/>
        </w:rPr>
        <w:t>contention,</w:t>
      </w:r>
      <w:r>
        <w:rPr>
          <w:b w:val="0"/>
          <w:i w:val="0"/>
        </w:rPr>
        <w:t xml:space="preserve"> </w:t>
      </w:r>
      <w:r>
        <w:rPr>
          <w:b w:val="0"/>
          <w:i w:val="0"/>
        </w:rPr>
        <w:t>synchronous</w:t>
      </w:r>
      <w:r>
        <w:rPr>
          <w:b w:val="0"/>
          <w:i w:val="0"/>
        </w:rPr>
        <w:t xml:space="preserve"> </w:t>
      </w:r>
      <w:r>
        <w:rPr>
          <w:b w:val="0"/>
          <w:i w:val="0"/>
        </w:rPr>
        <w:t>disk</w:t>
      </w:r>
      <w:r>
        <w:rPr>
          <w:b w:val="0"/>
          <w:i w:val="0"/>
        </w:rPr>
        <w:t xml:space="preserve"> </w:t>
      </w:r>
      <w:r>
        <w:rPr>
          <w:b w:val="0"/>
          <w:i w:val="0"/>
        </w:rPr>
        <w:t>writes,</w:t>
      </w:r>
      <w:r>
        <w:rPr>
          <w:b w:val="0"/>
          <w:i w:val="0"/>
        </w:rPr>
        <w:t xml:space="preserve"> </w:t>
      </w:r>
      <w:r>
        <w:rPr>
          <w:b w:val="0"/>
          <w:i w:val="0"/>
        </w:rPr>
        <w:t>mutex</w:t>
      </w:r>
      <w:r>
        <w:rPr>
          <w:b w:val="0"/>
          <w:i w:val="0"/>
        </w:rPr>
        <w:t xml:space="preserve"> </w:t>
      </w:r>
      <w:r>
        <w:rPr>
          <w:b w:val="0"/>
          <w:i w:val="0"/>
        </w:rPr>
        <w:t>waits</w:t>
      </w:r>
      <w:r>
        <w:rPr>
          <w:b w:val="0"/>
          <w:i w:val="0"/>
        </w:rPr>
        <w:t xml:space="preserve"> </w:t>
      </w:r>
      <w:r>
        <w:rPr>
          <w:b w:val="0"/>
          <w:i w:val="0"/>
        </w:rPr>
        <w:t>and</w:t>
      </w:r>
      <w:r>
        <w:rPr>
          <w:b w:val="0"/>
          <w:i w:val="0"/>
        </w:rPr>
        <w:t xml:space="preserve"> </w:t>
      </w:r>
      <w:r>
        <w:rPr>
          <w:b w:val="0"/>
          <w:i w:val="0"/>
        </w:rPr>
        <w:t>application</w:t>
      </w:r>
      <w:r>
        <w:rPr>
          <w:b w:val="0"/>
          <w:i w:val="0"/>
        </w:rPr>
        <w:t xml:space="preserve"> </w:t>
      </w:r>
      <w:r>
        <w:rPr>
          <w:b w:val="0"/>
          <w:i w:val="0"/>
        </w:rPr>
        <w:t>batching.</w:t>
      </w:r>
      <w:r>
        <w:rPr>
          <w:b w:val="0"/>
          <w:i w:val="0"/>
        </w:rPr>
        <w:t xml:space="preserve"> </w:t>
      </w:r>
      <w:r>
        <w:rPr>
          <w:b w:val="0"/>
          <w:i w:val="0"/>
        </w:rPr>
        <w:t>Specify</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each</w:t>
      </w:r>
      <w:r>
        <w:rPr>
          <w:b w:val="0"/>
          <w:i w:val="0"/>
        </w:rPr>
        <w:t xml:space="preserve"> </w:t>
      </w:r>
      <w:r>
        <w:rPr>
          <w:b w:val="0"/>
          <w:i w:val="0"/>
        </w:rPr>
        <w:t>fix.</w:t>
      </w:r>
    </w:p>
    <w:p>
      <w:bookmarkStart w:id="38" w:name="f_10d8925383997f1f5d"/>
      <w:pPr>
        <w:keepNext/>
        <w:spacing w:after="0" w:before="0"/>
      </w:pPr>
      <w:bookmarkEnd w:id="38"/>
    </w:p>
    <w:p>
      <w:pPr>
        <w:pStyle w:val="Heading2"/>
      </w:pPr>
      <w:r>
        <w:rPr>
          <w:color w:val="000000"/>
        </w:rPr>
        <w:t>M16 Persistence security and reliable updates</w:t>
      </w:r>
    </w:p>
    <w:p>
      <w:pPr>
        <w:pStyle w:val="Heading3"/>
      </w:pPr>
      <w:r>
        <w:rPr>
          <w:color w:val="000000"/>
        </w:rPr>
        <w:t>Objectives and prerequisites</w:t>
      </w:r>
    </w:p>
    <w:p>
      <w:r>
        <w:rPr>
          <w:b w:val="0"/>
          <w:i w:val="0"/>
        </w:rPr>
        <w:t>Prerequisites:</w:t>
      </w:r>
      <w:r>
        <w:rPr>
          <w:b w:val="0"/>
          <w:i w:val="0"/>
        </w:rPr>
        <w:t xml:space="preserve"> </w:t>
      </w:r>
      <w:r>
        <w:rPr>
          <w:b w:val="0"/>
          <w:i w:val="0"/>
        </w:rPr>
        <w:t>M14</w:t>
      </w:r>
      <w:r>
        <w:rPr>
          <w:b w:val="0"/>
          <w:i w:val="0"/>
        </w:rPr>
        <w:t xml:space="preserve"> </w:t>
      </w:r>
      <w:r>
        <w:rPr>
          <w:b w:val="0"/>
          <w:i w:val="0"/>
        </w:rPr>
        <w:t>M07.</w:t>
      </w:r>
    </w:p>
    <w:p>
      <w:r>
        <w:rPr>
          <w:b w:val="0"/>
          <w:i w:val="0"/>
        </w:rPr>
        <w:t>Make</w:t>
      </w:r>
      <w:r>
        <w:rPr>
          <w:b w:val="0"/>
          <w:i w:val="0"/>
        </w:rPr>
        <w:t xml:space="preserve"> </w:t>
      </w:r>
      <w:r>
        <w:rPr>
          <w:b w:val="0"/>
          <w:i w:val="0"/>
        </w:rPr>
        <w:t>configuration</w:t>
      </w:r>
      <w:r>
        <w:rPr>
          <w:b w:val="0"/>
          <w:i w:val="0"/>
        </w:rPr>
        <w:t xml:space="preserve"> </w:t>
      </w:r>
      <w:r>
        <w:rPr>
          <w:b w:val="0"/>
          <w:i w:val="0"/>
        </w:rPr>
        <w:t>writes</w:t>
      </w:r>
      <w:r>
        <w:rPr>
          <w:b w:val="0"/>
          <w:i w:val="0"/>
        </w:rPr>
        <w:t xml:space="preserve"> </w:t>
      </w:r>
      <w:r>
        <w:rPr>
          <w:b w:val="0"/>
          <w:i w:val="0"/>
        </w:rPr>
        <w:t>recoverable,</w:t>
      </w:r>
      <w:r>
        <w:rPr>
          <w:b w:val="0"/>
          <w:i w:val="0"/>
        </w:rPr>
        <w:t xml:space="preserve"> </w:t>
      </w:r>
      <w:r>
        <w:rPr>
          <w:b w:val="0"/>
          <w:i w:val="0"/>
        </w:rPr>
        <w:t>distinguish</w:t>
      </w:r>
      <w:r>
        <w:rPr>
          <w:b w:val="0"/>
          <w:i w:val="0"/>
        </w:rPr>
        <w:t xml:space="preserve"> </w:t>
      </w:r>
      <w:r>
        <w:rPr>
          <w:b w:val="0"/>
          <w:i w:val="0"/>
        </w:rPr>
        <w:t>update</w:t>
      </w:r>
      <w:r>
        <w:rPr>
          <w:b w:val="0"/>
          <w:i w:val="0"/>
        </w:rPr>
        <w:t xml:space="preserve"> </w:t>
      </w:r>
      <w:r>
        <w:rPr>
          <w:b w:val="0"/>
          <w:i w:val="0"/>
        </w:rPr>
        <w:t>trust</w:t>
      </w:r>
      <w:r>
        <w:rPr>
          <w:b w:val="0"/>
          <w:i w:val="0"/>
        </w:rPr>
        <w:t xml:space="preserve"> </w:t>
      </w:r>
      <w:r>
        <w:rPr>
          <w:b w:val="0"/>
          <w:i w:val="0"/>
        </w:rPr>
        <w:t>from</w:t>
      </w:r>
      <w:r>
        <w:rPr>
          <w:b w:val="0"/>
          <w:i w:val="0"/>
        </w:rPr>
        <w:t xml:space="preserve"> </w:t>
      </w:r>
      <w:r>
        <w:rPr>
          <w:b w:val="0"/>
          <w:i w:val="0"/>
        </w:rPr>
        <w:t>boot</w:t>
      </w:r>
      <w:r>
        <w:rPr>
          <w:b w:val="0"/>
          <w:i w:val="0"/>
        </w:rPr>
        <w:t xml:space="preserve"> </w:t>
      </w:r>
      <w:r>
        <w:rPr>
          <w:b w:val="0"/>
          <w:i w:val="0"/>
        </w:rPr>
        <w:t>trust</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rollback</w:t>
      </w:r>
      <w:r>
        <w:rPr>
          <w:b w:val="0"/>
          <w:i w:val="0"/>
        </w:rPr>
        <w:t xml:space="preserve"> </w:t>
      </w:r>
      <w:r>
        <w:rPr>
          <w:b w:val="0"/>
          <w:i w:val="0"/>
        </w:rPr>
        <w:t>state</w:t>
      </w:r>
      <w:r>
        <w:rPr>
          <w:b w:val="0"/>
          <w:i w:val="0"/>
        </w:rPr>
        <w:t xml:space="preserve"> </w:t>
      </w:r>
      <w:r>
        <w:rPr>
          <w:b w:val="0"/>
          <w:i w:val="0"/>
        </w:rPr>
        <w:t>transitions.</w:t>
      </w:r>
    </w:p>
    <w:p>
      <w:pPr>
        <w:pStyle w:val="Heading3"/>
      </w:pPr>
      <w:r>
        <w:rPr>
          <w:color w:val="000000"/>
        </w:rPr>
        <w:t>Lesson</w:t>
      </w:r>
    </w:p>
    <w:p>
      <w:r>
        <w:rPr>
          <w:b w:val="0"/>
          <w:i w:val="0"/>
        </w:rPr>
        <w:t>Crash-safe</w:t>
      </w:r>
      <w:r>
        <w:rPr>
          <w:b w:val="0"/>
          <w:i w:val="0"/>
        </w:rPr>
        <w:t xml:space="preserve"> </w:t>
      </w:r>
      <w:r>
        <w:rPr>
          <w:b w:val="0"/>
          <w:i w:val="0"/>
        </w:rPr>
        <w:t>persistence</w:t>
      </w:r>
      <w:r>
        <w:rPr>
          <w:b w:val="0"/>
          <w:i w:val="0"/>
        </w:rPr>
        <w:t xml:space="preserve"> </w:t>
      </w:r>
      <w:r>
        <w:rPr>
          <w:b w:val="0"/>
          <w:i w:val="0"/>
        </w:rPr>
        <w:t>starts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crash,</w:t>
      </w:r>
      <w:r>
        <w:rPr>
          <w:b w:val="0"/>
          <w:i w:val="0"/>
        </w:rPr>
        <w:t xml:space="preserve"> </w:t>
      </w:r>
      <w:r>
        <w:rPr>
          <w:b w:val="0"/>
          <w:i w:val="0"/>
        </w:rPr>
        <w:t>OS</w:t>
      </w:r>
      <w:r>
        <w:rPr>
          <w:b w:val="0"/>
          <w:i w:val="0"/>
        </w:rPr>
        <w:t xml:space="preserve"> </w:t>
      </w:r>
      <w:r>
        <w:rPr>
          <w:b w:val="0"/>
          <w:i w:val="0"/>
        </w:rPr>
        <w:t>crash</w:t>
      </w:r>
      <w:r>
        <w:rPr>
          <w:b w:val="0"/>
          <w:i w:val="0"/>
        </w:rPr>
        <w:t xml:space="preserve"> </w:t>
      </w:r>
      <w:r>
        <w:rPr>
          <w:b w:val="0"/>
          <w:i w:val="0"/>
        </w:rPr>
        <w:t>and</w:t>
      </w:r>
      <w:r>
        <w:rPr>
          <w:b w:val="0"/>
          <w:i w:val="0"/>
        </w:rPr>
        <w:t xml:space="preserve"> </w:t>
      </w:r>
      <w:r>
        <w:rPr>
          <w:b w:val="0"/>
          <w:i w:val="0"/>
        </w:rPr>
        <w:t>sudden</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effects.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file</w:t>
      </w:r>
      <w:r>
        <w:rPr>
          <w:b w:val="0"/>
          <w:i w:val="0"/>
        </w:rPr>
        <w:t xml:space="preserve"> </w:t>
      </w:r>
      <w:r>
        <w:rPr>
          <w:b w:val="0"/>
          <w:i w:val="0"/>
        </w:rPr>
        <w:t>replacement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local</w:t>
      </w:r>
      <w:r>
        <w:rPr>
          <w:b w:val="0"/>
          <w:i w:val="0"/>
        </w:rPr>
        <w:t xml:space="preserve"> </w:t>
      </w:r>
      <w:r>
        <w:rPr>
          <w:b w:val="0"/>
          <w:i w:val="0"/>
        </w:rPr>
        <w:t>filesystem,</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directory,</w:t>
      </w:r>
      <w:r>
        <w:rPr>
          <w:b w:val="0"/>
          <w:i w:val="0"/>
        </w:rPr>
        <w:t xml:space="preserve"> </w:t>
      </w:r>
      <w:r>
        <w:rPr>
          <w:b w:val="0"/>
          <w:i w:val="0"/>
        </w:rPr>
        <w:t>flush</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rename</w:t>
      </w:r>
      <w:r>
        <w:rPr>
          <w:b w:val="0"/>
          <w:i w:val="0"/>
        </w:rPr>
        <w:t xml:space="preserve"> </w:t>
      </w:r>
      <w:r>
        <w:rPr>
          <w:b w:val="0"/>
          <w:i w:val="0"/>
        </w:rPr>
        <w:t>it</w:t>
      </w:r>
      <w:r>
        <w:rPr>
          <w:b w:val="0"/>
          <w:i w:val="0"/>
        </w:rPr>
        <w:t xml:space="preserve"> </w:t>
      </w:r>
      <w:r>
        <w:rPr>
          <w:b w:val="0"/>
          <w:i w:val="0"/>
        </w:rPr>
        <w:t>into</w:t>
      </w:r>
      <w:r>
        <w:rPr>
          <w:b w:val="0"/>
          <w:i w:val="0"/>
        </w:rPr>
        <w:t xml:space="preserve"> </w:t>
      </w:r>
      <w:r>
        <w:rPr>
          <w:b w:val="0"/>
          <w:i w:val="0"/>
        </w:rPr>
        <w:t>place</w:t>
      </w:r>
      <w:r>
        <w:rPr>
          <w:b w:val="0"/>
          <w:i w:val="0"/>
        </w:rPr>
        <w:t xml:space="preserve"> </w:t>
      </w:r>
      <w:r>
        <w:rPr>
          <w:b w:val="0"/>
          <w:i w:val="0"/>
        </w:rPr>
        <w:t>and</w:t>
      </w:r>
      <w:r>
        <w:rPr>
          <w:b w:val="0"/>
          <w:i w:val="0"/>
        </w:rPr>
        <w:t xml:space="preserve"> </w:t>
      </w:r>
      <w:r>
        <w:rPr>
          <w:b w:val="0"/>
          <w:i w:val="0"/>
        </w:rPr>
        <w:t>flush</w:t>
      </w:r>
      <w:r>
        <w:rPr>
          <w:b w:val="0"/>
          <w:i w:val="0"/>
        </w:rPr>
        <w:t xml:space="preserve"> </w:t>
      </w:r>
      <w:r>
        <w:rPr>
          <w:b w:val="0"/>
          <w:i w:val="0"/>
        </w:rPr>
        <w:t>the</w:t>
      </w:r>
      <w:r>
        <w:rPr>
          <w:b w:val="0"/>
          <w:i w:val="0"/>
        </w:rPr>
        <w:t xml:space="preserve"> </w:t>
      </w:r>
      <w:r>
        <w:rPr>
          <w:b w:val="0"/>
          <w:i w:val="0"/>
        </w:rPr>
        <w:t>directory</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durability</w:t>
      </w:r>
      <w:r>
        <w:rPr>
          <w:b w:val="0"/>
          <w:i w:val="0"/>
        </w:rPr>
        <w:t xml:space="preserve"> </w:t>
      </w:r>
      <w:r>
        <w:rPr>
          <w:b w:val="0"/>
          <w:i w:val="0"/>
        </w:rPr>
        <w:t>contract.</w:t>
      </w:r>
      <w:r>
        <w:rPr>
          <w:b w:val="0"/>
          <w:i w:val="0"/>
        </w:rPr>
        <w:t xml:space="preserve"> </w:t>
      </w:r>
      <w:r>
        <w:rPr>
          <w:b w:val="0"/>
          <w:i w:val="0"/>
        </w:rPr>
        <w:t>Preserve</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Atomic</w:t>
      </w:r>
      <w:r>
        <w:rPr>
          <w:b w:val="0"/>
          <w:i w:val="0"/>
        </w:rPr>
        <w:t xml:space="preserve"> </w:t>
      </w:r>
      <w:r>
        <w:rPr>
          <w:b w:val="0"/>
          <w:i w:val="0"/>
        </w:rPr>
        <w:t>rename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prove</w:t>
      </w:r>
      <w:r>
        <w:rPr>
          <w:b w:val="0"/>
          <w:i w:val="0"/>
        </w:rPr>
        <w:t xml:space="preserve"> </w:t>
      </w:r>
      <w:r>
        <w:rPr>
          <w:b w:val="0"/>
          <w:i w:val="0"/>
        </w:rPr>
        <w:t>durability</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filesystem</w:t>
      </w:r>
      <w:r>
        <w:rPr>
          <w:b w:val="0"/>
          <w:i w:val="0"/>
        </w:rPr>
        <w:t xml:space="preserve"> </w:t>
      </w:r>
      <w:r>
        <w:rPr>
          <w:b w:val="0"/>
          <w:i w:val="0"/>
        </w:rPr>
        <w:t>or</w:t>
      </w:r>
      <w:r>
        <w:rPr>
          <w:b w:val="0"/>
          <w:i w:val="0"/>
        </w:rPr>
        <w:t xml:space="preserve"> </w:t>
      </w:r>
      <w:r>
        <w:rPr>
          <w:b w:val="0"/>
          <w:i w:val="0"/>
        </w:rPr>
        <w:t>storage</w:t>
      </w:r>
      <w:r>
        <w:rPr>
          <w:b w:val="0"/>
          <w:i w:val="0"/>
        </w:rPr>
        <w:t xml:space="preserve"> </w:t>
      </w:r>
      <w:r>
        <w:rPr>
          <w:b w:val="0"/>
          <w:i w:val="0"/>
        </w:rPr>
        <w:t>device.</w:t>
      </w:r>
      <w:r>
        <w:rPr>
          <w:b w:val="0"/>
          <w:i w:val="0"/>
        </w:rPr>
        <w:t xml:space="preserve"> </w:t>
      </w:r>
      <w:r>
        <w:rPr>
          <w:b w:val="0"/>
          <w:i w:val="0"/>
        </w:rPr>
        <w:t>Recovery</w:t>
      </w:r>
      <w:r>
        <w:rPr>
          <w:b w:val="0"/>
          <w:i w:val="0"/>
        </w:rPr>
        <w:t xml:space="preserve"> </w:t>
      </w:r>
      <w:r>
        <w:rPr>
          <w:b w:val="0"/>
          <w:i w:val="0"/>
        </w:rPr>
        <w:t>tests</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media</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modes.</w:t>
      </w:r>
    </w:p>
    <w:p>
      <w:r>
        <w:rPr>
          <w:b w:val="0"/>
          <w:i w:val="0"/>
        </w:rPr>
        <w:t>A</w:t>
      </w:r>
      <w:r>
        <w:rPr>
          <w:b w:val="0"/>
          <w:i w:val="0"/>
        </w:rPr>
        <w:t xml:space="preserve"> </w:t>
      </w:r>
      <w:r>
        <w:rPr>
          <w:b w:val="0"/>
          <w:i w:val="0"/>
        </w:rPr>
        <w:t>signed</w:t>
      </w:r>
      <w:r>
        <w:rPr>
          <w:b w:val="0"/>
          <w:i w:val="0"/>
        </w:rPr>
        <w:t xml:space="preserve"> </w:t>
      </w:r>
      <w:r>
        <w:rPr>
          <w:b w:val="0"/>
          <w:i w:val="0"/>
        </w:rPr>
        <w:t>update</w:t>
      </w:r>
      <w:r>
        <w:rPr>
          <w:b w:val="0"/>
          <w:i w:val="0"/>
        </w:rPr>
        <w:t xml:space="preserve"> </w:t>
      </w:r>
      <w:r>
        <w:rPr>
          <w:b w:val="0"/>
          <w:i w:val="0"/>
        </w:rPr>
        <w:t>authenticates</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or</w:t>
      </w:r>
      <w:r>
        <w:rPr>
          <w:b w:val="0"/>
          <w:i w:val="0"/>
        </w:rPr>
        <w:t xml:space="preserve"> </w:t>
      </w:r>
      <w:r>
        <w:rPr>
          <w:b w:val="0"/>
          <w:i w:val="0"/>
        </w:rPr>
        <w:t>manifest</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trusted</w:t>
      </w:r>
      <w:r>
        <w:rPr>
          <w:b w:val="0"/>
          <w:i w:val="0"/>
        </w:rPr>
        <w:t xml:space="preserve"> </w:t>
      </w:r>
      <w:r>
        <w:rPr>
          <w:b w:val="0"/>
          <w:i w:val="0"/>
        </w:rPr>
        <w:t>verification</w:t>
      </w:r>
      <w:r>
        <w:rPr>
          <w:b w:val="0"/>
          <w:i w:val="0"/>
        </w:rPr>
        <w:t xml:space="preserve"> </w:t>
      </w:r>
      <w:r>
        <w:rPr>
          <w:b w:val="0"/>
          <w:i w:val="0"/>
        </w:rPr>
        <w:t>key.</w:t>
      </w:r>
      <w:r>
        <w:rPr>
          <w:b w:val="0"/>
          <w:i w:val="0"/>
        </w:rPr>
        <w:t xml:space="preserve"> </w:t>
      </w:r>
      <w:r>
        <w:rPr>
          <w:b w:val="0"/>
          <w:i w:val="0"/>
        </w:rPr>
        <w:t>Hashing</w:t>
      </w:r>
      <w:r>
        <w:rPr>
          <w:b w:val="0"/>
          <w:i w:val="0"/>
        </w:rPr>
        <w:t xml:space="preserve"> </w:t>
      </w:r>
      <w:r>
        <w:rPr>
          <w:b w:val="0"/>
          <w:i w:val="0"/>
        </w:rPr>
        <w:t>detects</w:t>
      </w:r>
      <w:r>
        <w:rPr>
          <w:b w:val="0"/>
          <w:i w:val="0"/>
        </w:rPr>
        <w:t xml:space="preserve"> </w:t>
      </w:r>
      <w:r>
        <w:rPr>
          <w:b w:val="0"/>
          <w:i w:val="0"/>
        </w:rPr>
        <w:t>change</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identify</w:t>
      </w:r>
      <w:r>
        <w:rPr>
          <w:b w:val="0"/>
          <w:i w:val="0"/>
        </w:rPr>
        <w:t xml:space="preserve"> </w:t>
      </w:r>
      <w:r>
        <w:rPr>
          <w:b w:val="0"/>
          <w:i w:val="0"/>
        </w:rPr>
        <w:t>an</w:t>
      </w:r>
      <w:r>
        <w:rPr>
          <w:b w:val="0"/>
          <w:i w:val="0"/>
        </w:rPr>
        <w:t xml:space="preserve"> </w:t>
      </w:r>
      <w:r>
        <w:rPr>
          <w:b w:val="0"/>
          <w:i w:val="0"/>
        </w:rPr>
        <w:t>authorized</w:t>
      </w:r>
      <w:r>
        <w:rPr>
          <w:b w:val="0"/>
          <w:i w:val="0"/>
        </w:rPr>
        <w:t xml:space="preserve"> </w:t>
      </w:r>
      <w:r>
        <w:rPr>
          <w:b w:val="0"/>
          <w:i w:val="0"/>
        </w:rPr>
        <w:t>signer.</w:t>
      </w:r>
      <w:r>
        <w:rPr>
          <w:b w:val="0"/>
          <w:i w:val="0"/>
        </w:rPr>
        <w:t xml:space="preserve"> </w:t>
      </w:r>
      <w:r>
        <w:rPr>
          <w:b w:val="0"/>
          <w:i w:val="0"/>
        </w:rPr>
        <w:t>Secure</w:t>
      </w:r>
      <w:r>
        <w:rPr>
          <w:b w:val="0"/>
          <w:i w:val="0"/>
        </w:rPr>
        <w:t xml:space="preserve"> </w:t>
      </w:r>
      <w:r>
        <w:rPr>
          <w:b w:val="0"/>
          <w:i w:val="0"/>
        </w:rPr>
        <w:t>or</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the</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platform's</w:t>
      </w:r>
      <w:r>
        <w:rPr>
          <w:b w:val="0"/>
          <w:i w:val="0"/>
        </w:rPr>
        <w:t xml:space="preserve"> </w:t>
      </w:r>
      <w:r>
        <w:rPr>
          <w:b w:val="0"/>
          <w:i w:val="0"/>
        </w:rPr>
        <w:t>trust</w:t>
      </w:r>
      <w:r>
        <w:rPr>
          <w:b w:val="0"/>
          <w:i w:val="0"/>
        </w:rPr>
        <w:t xml:space="preserve"> </w:t>
      </w:r>
      <w:r>
        <w:rPr>
          <w:b w:val="0"/>
          <w:i w:val="0"/>
        </w:rPr>
        <w:t>root;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mechanism</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application's</w:t>
      </w:r>
      <w:r>
        <w:rPr>
          <w:b w:val="0"/>
          <w:i w:val="0"/>
        </w:rPr>
        <w:t xml:space="preserve"> </w:t>
      </w:r>
      <w:r>
        <w:rPr>
          <w:b w:val="0"/>
          <w:i w:val="0"/>
        </w:rPr>
        <w:t>update</w:t>
      </w:r>
      <w:r>
        <w:rPr>
          <w:b w:val="0"/>
          <w:i w:val="0"/>
        </w:rPr>
        <w:t xml:space="preserve"> </w:t>
      </w:r>
      <w:r>
        <w:rPr>
          <w:b w:val="0"/>
          <w:i w:val="0"/>
        </w:rPr>
        <w:t>verification.</w:t>
      </w:r>
      <w:r>
        <w:rPr>
          <w:b w:val="0"/>
          <w:i w:val="0"/>
        </w:rPr>
        <w:t xml:space="preserve"> </w:t>
      </w:r>
      <w:r>
        <w:rPr>
          <w:b w:val="0"/>
          <w:i w:val="0"/>
        </w:rPr>
        <w:t>A</w:t>
      </w:r>
      <w:r>
        <w:rPr>
          <w:b w:val="0"/>
          <w:i w:val="0"/>
        </w:rPr>
        <w:t xml:space="preserve"> </w:t>
      </w:r>
      <w:r>
        <w:rPr>
          <w:b w:val="0"/>
          <w:i w:val="0"/>
        </w:rPr>
        <w:t>correctly</w:t>
      </w:r>
      <w:r>
        <w:rPr>
          <w:b w:val="0"/>
          <w:i w:val="0"/>
        </w:rPr>
        <w:t xml:space="preserve"> </w:t>
      </w:r>
      <w:r>
        <w:rPr>
          <w:b w:val="0"/>
          <w:i w:val="0"/>
        </w:rPr>
        <w:t>signed</w:t>
      </w:r>
      <w:r>
        <w:rPr>
          <w:b w:val="0"/>
          <w:i w:val="0"/>
        </w:rPr>
        <w:t xml:space="preserve"> </w:t>
      </w:r>
      <w:r>
        <w:rPr>
          <w:b w:val="0"/>
          <w:i w:val="0"/>
        </w:rPr>
        <w:t>but</w:t>
      </w:r>
      <w:r>
        <w:rPr>
          <w:b w:val="0"/>
          <w:i w:val="0"/>
        </w:rPr>
        <w:t xml:space="preserve"> </w:t>
      </w:r>
      <w:r>
        <w:rPr>
          <w:b w:val="0"/>
          <w:i w:val="0"/>
        </w:rPr>
        <w:t>vulnerable</w:t>
      </w:r>
      <w:r>
        <w:rPr>
          <w:b w:val="0"/>
          <w:i w:val="0"/>
        </w:rPr>
        <w:t xml:space="preserve"> </w:t>
      </w:r>
      <w:r>
        <w:rPr>
          <w:b w:val="0"/>
          <w:i w:val="0"/>
        </w:rPr>
        <w:t>old</w:t>
      </w:r>
      <w:r>
        <w:rPr>
          <w:b w:val="0"/>
          <w:i w:val="0"/>
        </w:rPr>
        <w:t xml:space="preserve"> </w:t>
      </w:r>
      <w:r>
        <w:rPr>
          <w:b w:val="0"/>
          <w:i w:val="0"/>
        </w:rPr>
        <w:t>image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downgrade</w:t>
      </w:r>
      <w:r>
        <w:rPr>
          <w:b w:val="0"/>
          <w:i w:val="0"/>
        </w:rPr>
        <w:t xml:space="preserve"> </w:t>
      </w:r>
      <w:r>
        <w:rPr>
          <w:b w:val="0"/>
          <w:i w:val="0"/>
        </w:rPr>
        <w:t>risk,</w:t>
      </w:r>
      <w:r>
        <w:rPr>
          <w:b w:val="0"/>
          <w:i w:val="0"/>
        </w:rPr>
        <w:t xml:space="preserve"> </w:t>
      </w:r>
      <w:r>
        <w:rPr>
          <w:b w:val="0"/>
          <w:i w:val="0"/>
        </w:rPr>
        <w:t>so</w:t>
      </w:r>
      <w:r>
        <w:rPr>
          <w:b w:val="0"/>
          <w:i w:val="0"/>
        </w:rPr>
        <w:t xml:space="preserve"> </w:t>
      </w:r>
      <w:r>
        <w:rPr>
          <w:b w:val="0"/>
          <w:i w:val="0"/>
        </w:rPr>
        <w:t>version/rollback</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protected</w:t>
      </w:r>
      <w:r>
        <w:rPr>
          <w:b w:val="0"/>
          <w:i w:val="0"/>
        </w:rPr>
        <w:t xml:space="preserve"> </w:t>
      </w:r>
      <w:r>
        <w:rPr>
          <w:b w:val="0"/>
          <w:i w:val="0"/>
        </w:rPr>
        <w:t>state</w:t>
      </w:r>
      <w:r>
        <w:rPr>
          <w:b w:val="0"/>
          <w:i w:val="0"/>
        </w:rPr>
        <w:t xml:space="preserve"> </w:t>
      </w:r>
      <w:r>
        <w:rPr>
          <w:b w:val="0"/>
          <w:i w:val="0"/>
        </w:rPr>
        <w:t>matter.</w:t>
      </w:r>
      <w:r>
        <w:rPr>
          <w:b w:val="0"/>
          <w:i w:val="0"/>
        </w:rPr>
        <w:t xml:space="preserve"> </w:t>
      </w:r>
      <w:r>
        <w:rPr>
          <w:b w:val="0"/>
          <w:i w:val="0"/>
        </w:rPr>
        <w:t>[UBOOT]</w:t>
      </w:r>
    </w:p>
    <w:p>
      <w:r>
        <w:rPr>
          <w:b w:val="0"/>
          <w:i w:val="0"/>
        </w:rPr>
        <w:t>An</w:t>
      </w:r>
      <w:r>
        <w:rPr>
          <w:b w:val="0"/>
          <w:i w:val="0"/>
        </w:rPr>
        <w:t xml:space="preserve"> </w:t>
      </w:r>
      <w:r>
        <w:rPr>
          <w:b w:val="0"/>
          <w:i w:val="0"/>
        </w:rPr>
        <w:t>A/B</w:t>
      </w:r>
      <w:r>
        <w:rPr>
          <w:b w:val="0"/>
          <w:i w:val="0"/>
        </w:rPr>
        <w:t xml:space="preserve"> </w:t>
      </w:r>
      <w:r>
        <w:rPr>
          <w:b w:val="0"/>
          <w:i w:val="0"/>
        </w:rPr>
        <w:t>arrangement</w:t>
      </w:r>
      <w:r>
        <w:rPr>
          <w:b w:val="0"/>
          <w:i w:val="0"/>
        </w:rPr>
        <w:t xml:space="preserve"> </w:t>
      </w:r>
      <w:r>
        <w:rPr>
          <w:b w:val="0"/>
          <w:i w:val="0"/>
        </w:rPr>
        <w:t>writes</w:t>
      </w:r>
      <w:r>
        <w:rPr>
          <w:b w:val="0"/>
          <w:i w:val="0"/>
        </w:rPr>
        <w:t xml:space="preserve"> </w:t>
      </w:r>
      <w:r>
        <w:rPr>
          <w:b w:val="0"/>
          <w:i w:val="0"/>
        </w:rPr>
        <w:t>an</w:t>
      </w:r>
      <w:r>
        <w:rPr>
          <w:b w:val="0"/>
          <w:i w:val="0"/>
        </w:rPr>
        <w:t xml:space="preserve"> </w:t>
      </w:r>
      <w:r>
        <w:rPr>
          <w:b w:val="0"/>
          <w:i w:val="0"/>
        </w:rPr>
        <w:t>inactive</w:t>
      </w:r>
      <w:r>
        <w:rPr>
          <w:b w:val="0"/>
          <w:i w:val="0"/>
        </w:rPr>
        <w:t xml:space="preserve"> </w:t>
      </w:r>
      <w:r>
        <w:rPr>
          <w:b w:val="0"/>
          <w:i w:val="0"/>
        </w:rPr>
        <w:t>slot,</w:t>
      </w:r>
      <w:r>
        <w:rPr>
          <w:b w:val="0"/>
          <w:i w:val="0"/>
        </w:rPr>
        <w:t xml:space="preserve"> </w:t>
      </w:r>
      <w:r>
        <w:rPr>
          <w:b w:val="0"/>
          <w:i w:val="0"/>
        </w:rPr>
        <w:t>verifies</w:t>
      </w:r>
      <w:r>
        <w:rPr>
          <w:b w:val="0"/>
          <w:i w:val="0"/>
        </w:rPr>
        <w:t xml:space="preserve"> </w:t>
      </w:r>
      <w:r>
        <w:rPr>
          <w:b w:val="0"/>
          <w:i w:val="0"/>
        </w:rPr>
        <w:t>its</w:t>
      </w:r>
      <w:r>
        <w:rPr>
          <w:b w:val="0"/>
          <w:i w:val="0"/>
        </w:rPr>
        <w:t xml:space="preserve"> </w:t>
      </w:r>
      <w:r>
        <w:rPr>
          <w:b w:val="0"/>
          <w:i w:val="0"/>
        </w:rPr>
        <w:t>contents,</w:t>
      </w:r>
      <w:r>
        <w:rPr>
          <w:b w:val="0"/>
          <w:i w:val="0"/>
        </w:rPr>
        <w:t xml:space="preserve"> </w:t>
      </w:r>
      <w:r>
        <w:rPr>
          <w:b w:val="0"/>
          <w:i w:val="0"/>
        </w:rPr>
        <w:t>selects</w:t>
      </w:r>
      <w:r>
        <w:rPr>
          <w:b w:val="0"/>
          <w:i w:val="0"/>
        </w:rPr>
        <w:t xml:space="preserve"> </w:t>
      </w:r>
      <w:r>
        <w:rPr>
          <w:b w:val="0"/>
          <w:i w:val="0"/>
        </w:rPr>
        <w:t>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limited</w:t>
      </w:r>
      <w:r>
        <w:rPr>
          <w:b w:val="0"/>
          <w:i w:val="0"/>
        </w:rPr>
        <w:t xml:space="preserve"> </w:t>
      </w:r>
      <w:r>
        <w:rPr>
          <w:b w:val="0"/>
          <w:i w:val="0"/>
        </w:rPr>
        <w:t>trial</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commits</w:t>
      </w:r>
      <w:r>
        <w:rPr>
          <w:b w:val="0"/>
          <w:i w:val="0"/>
        </w:rPr>
        <w:t xml:space="preserve"> </w:t>
      </w:r>
      <w:r>
        <w:rPr>
          <w:b w:val="0"/>
          <w:i w:val="0"/>
        </w:rPr>
        <w:t>or</w:t>
      </w:r>
      <w:r>
        <w:rPr>
          <w:b w:val="0"/>
          <w:i w:val="0"/>
        </w:rPr>
        <w:t xml:space="preserve"> </w:t>
      </w:r>
      <w:r>
        <w:rPr>
          <w:b w:val="0"/>
          <w:i w:val="0"/>
        </w:rPr>
        <w:t>rolls</w:t>
      </w:r>
      <w:r>
        <w:rPr>
          <w:b w:val="0"/>
          <w:i w:val="0"/>
        </w:rPr>
        <w:t xml:space="preserve"> </w:t>
      </w:r>
      <w:r>
        <w:rPr>
          <w:b w:val="0"/>
          <w:i w:val="0"/>
        </w:rPr>
        <w:t>back.</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slot</w:t>
      </w:r>
      <w:r>
        <w:rPr>
          <w:b w:val="0"/>
          <w:i w:val="0"/>
        </w:rPr>
        <w:t xml:space="preserve"> </w:t>
      </w:r>
      <w:r>
        <w:rPr>
          <w:b w:val="0"/>
          <w:i w:val="0"/>
        </w:rPr>
        <w:t>remains</w:t>
      </w:r>
      <w:r>
        <w:rPr>
          <w:b w:val="0"/>
          <w:i w:val="0"/>
        </w:rPr>
        <w:t xml:space="preserve"> </w:t>
      </w:r>
      <w:r>
        <w:rPr>
          <w:b w:val="0"/>
          <w:i w:val="0"/>
        </w:rPr>
        <w:t>the</w:t>
      </w:r>
      <w:r>
        <w:rPr>
          <w:b w:val="0"/>
          <w:i w:val="0"/>
        </w:rPr>
        <w:t xml:space="preserve"> </w:t>
      </w:r>
      <w:r>
        <w:rPr>
          <w:b w:val="0"/>
          <w:i w:val="0"/>
        </w:rPr>
        <w:t>recovery</w:t>
      </w:r>
      <w:r>
        <w:rPr>
          <w:b w:val="0"/>
          <w:i w:val="0"/>
        </w:rPr>
        <w:t xml:space="preserve"> </w:t>
      </w:r>
      <w:r>
        <w:rPr>
          <w:b w:val="0"/>
          <w:i w:val="0"/>
        </w:rPr>
        <w:t>candidate</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one</w:t>
      </w:r>
      <w:r>
        <w:rPr>
          <w:b w:val="0"/>
          <w:i w:val="0"/>
        </w:rPr>
        <w:t xml:space="preserve"> </w:t>
      </w:r>
      <w:r>
        <w:rPr>
          <w:b w:val="0"/>
          <w:i w:val="0"/>
        </w:rPr>
        <w:t>is</w:t>
      </w:r>
      <w:r>
        <w:rPr>
          <w:b w:val="0"/>
          <w:i w:val="0"/>
        </w:rPr>
        <w:t xml:space="preserve"> </w:t>
      </w:r>
      <w:r>
        <w:rPr>
          <w:b w:val="0"/>
          <w:i w:val="0"/>
        </w:rPr>
        <w:t>accepted.</w:t>
      </w:r>
      <w:r>
        <w:rPr>
          <w:b w:val="0"/>
          <w:i w:val="0"/>
        </w:rPr>
        <w:t xml:space="preserve"> </w:t>
      </w:r>
      <w:r>
        <w:rPr>
          <w:b w:val="0"/>
          <w:i w:val="0"/>
        </w:rPr>
        <w:t>Define</w:t>
      </w:r>
      <w:r>
        <w:rPr>
          <w:b w:val="0"/>
          <w:i w:val="0"/>
        </w:rPr>
        <w:t xml:space="preserve"> </w:t>
      </w:r>
      <w:r>
        <w:rPr>
          <w:b w:val="0"/>
          <w:i w:val="0"/>
        </w:rPr>
        <w:t>which</w:t>
      </w:r>
      <w:r>
        <w:rPr>
          <w:b w:val="0"/>
          <w:i w:val="0"/>
        </w:rPr>
        <w:t xml:space="preserve"> </w:t>
      </w:r>
      <w:r>
        <w:rPr>
          <w:b w:val="0"/>
          <w:i w:val="0"/>
        </w:rPr>
        <w:t>state</w:t>
      </w:r>
      <w:r>
        <w:rPr>
          <w:b w:val="0"/>
          <w:i w:val="0"/>
        </w:rPr>
        <w:t xml:space="preserve"> </w:t>
      </w:r>
      <w:r>
        <w:rPr>
          <w:b w:val="0"/>
          <w:i w:val="0"/>
        </w:rPr>
        <w:t>survives</w:t>
      </w:r>
      <w:r>
        <w:rPr>
          <w:b w:val="0"/>
          <w:i w:val="0"/>
        </w:rPr>
        <w:t xml:space="preserve"> </w:t>
      </w:r>
      <w:r>
        <w:rPr>
          <w:b w:val="0"/>
          <w:i w:val="0"/>
        </w:rPr>
        <w:t>interruption</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health</w:t>
      </w:r>
      <w:r>
        <w:rPr>
          <w:b w:val="0"/>
          <w:i w:val="0"/>
        </w:rPr>
        <w:t xml:space="preserve"> </w:t>
      </w:r>
      <w:r>
        <w:rPr>
          <w:b w:val="0"/>
          <w:i w:val="0"/>
        </w:rPr>
        <w:t>check</w:t>
      </w:r>
      <w:r>
        <w:rPr>
          <w:b w:val="0"/>
          <w:i w:val="0"/>
        </w:rPr>
        <w:t xml:space="preserve"> </w:t>
      </w:r>
      <w:r>
        <w:rPr>
          <w:b w:val="0"/>
          <w:i w:val="0"/>
        </w:rPr>
        <w:t>that</w:t>
      </w:r>
      <w:r>
        <w:rPr>
          <w:b w:val="0"/>
          <w:i w:val="0"/>
        </w:rPr>
        <w:t xml:space="preserve"> </w:t>
      </w:r>
      <w:r>
        <w:rPr>
          <w:b w:val="0"/>
          <w:i w:val="0"/>
        </w:rPr>
        <w:t>merely</w:t>
      </w:r>
      <w:r>
        <w:rPr>
          <w:b w:val="0"/>
          <w:i w:val="0"/>
        </w:rPr>
        <w:t xml:space="preserve"> </w:t>
      </w:r>
      <w:r>
        <w:rPr>
          <w:b w:val="0"/>
          <w:i w:val="0"/>
        </w:rPr>
        <w:t>confirms</w:t>
      </w:r>
      <w:r>
        <w:rPr>
          <w:b w:val="0"/>
          <w:i w:val="0"/>
        </w:rPr>
        <w:t xml:space="preserve"> </w:t>
      </w:r>
      <w:r>
        <w:rPr>
          <w:b w:val="0"/>
          <w:i w:val="0"/>
        </w:rPr>
        <w:t>process</w:t>
      </w:r>
      <w:r>
        <w:rPr>
          <w:b w:val="0"/>
          <w:i w:val="0"/>
        </w:rPr>
        <w:t xml:space="preserve"> </w:t>
      </w:r>
      <w:r>
        <w:rPr>
          <w:b w:val="0"/>
          <w:i w:val="0"/>
        </w:rPr>
        <w:t>existence</w:t>
      </w:r>
      <w:r>
        <w:rPr>
          <w:b w:val="0"/>
          <w:i w:val="0"/>
        </w:rPr>
        <w:t xml:space="preserve"> </w:t>
      </w:r>
      <w:r>
        <w:rPr>
          <w:b w:val="0"/>
          <w:i w:val="0"/>
        </w:rPr>
        <w:t>can</w:t>
      </w:r>
      <w:r>
        <w:rPr>
          <w:b w:val="0"/>
          <w:i w:val="0"/>
        </w:rPr>
        <w:t xml:space="preserve"> </w:t>
      </w:r>
      <w:r>
        <w:rPr>
          <w:b w:val="0"/>
          <w:i w:val="0"/>
        </w:rPr>
        <w:t>commit</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whose</w:t>
      </w:r>
      <w:r>
        <w:rPr>
          <w:b w:val="0"/>
          <w:i w:val="0"/>
        </w:rPr>
        <w:t xml:space="preserve"> </w:t>
      </w:r>
      <w:r>
        <w:rPr>
          <w:b w:val="0"/>
          <w:i w:val="0"/>
        </w:rPr>
        <w:t>sensors</w:t>
      </w:r>
      <w:r>
        <w:rPr>
          <w:b w:val="0"/>
          <w:i w:val="0"/>
        </w:rPr>
        <w:t xml:space="preserve"> </w:t>
      </w:r>
      <w:r>
        <w:rPr>
          <w:b w:val="0"/>
          <w:i w:val="0"/>
        </w:rPr>
        <w:t>or</w:t>
      </w:r>
      <w:r>
        <w:rPr>
          <w:b w:val="0"/>
          <w:i w:val="0"/>
        </w:rPr>
        <w:t xml:space="preserve"> </w:t>
      </w:r>
      <w:r>
        <w:rPr>
          <w:b w:val="0"/>
          <w:i w:val="0"/>
        </w:rPr>
        <w:t>persistent</w:t>
      </w:r>
      <w:r>
        <w:rPr>
          <w:b w:val="0"/>
          <w:i w:val="0"/>
        </w:rPr>
        <w:t xml:space="preserve"> </w:t>
      </w:r>
      <w:r>
        <w:rPr>
          <w:b w:val="0"/>
          <w:i w:val="0"/>
        </w:rPr>
        <w:t>configuration</w:t>
      </w:r>
      <w:r>
        <w:rPr>
          <w:b w:val="0"/>
          <w:i w:val="0"/>
        </w:rPr>
        <w:t xml:space="preserve"> </w:t>
      </w:r>
      <w:r>
        <w:rPr>
          <w:b w:val="0"/>
          <w:i w:val="0"/>
        </w:rPr>
        <w:t>are</w:t>
      </w:r>
      <w:r>
        <w:rPr>
          <w:b w:val="0"/>
          <w:i w:val="0"/>
        </w:rPr>
        <w:t xml:space="preserve"> </w:t>
      </w:r>
      <w:r>
        <w:rPr>
          <w:b w:val="0"/>
          <w:i w:val="0"/>
        </w:rPr>
        <w:t>unusable.</w:t>
      </w:r>
      <w:r>
        <w:rPr>
          <w:b w:val="0"/>
          <w:i w:val="0"/>
        </w:rPr>
        <w:t xml:space="preserve"> </w:t>
      </w:r>
      <w:r>
        <w:rPr>
          <w:b w:val="0"/>
          <w:i w:val="0"/>
        </w:rPr>
        <w:t>[RAUC]</w:t>
      </w:r>
    </w:p>
    <w:p>
      <w:r>
        <w:rPr>
          <w:b w:val="0"/>
          <w:i w:val="0"/>
        </w:rPr>
        <w:t>The</w:t>
      </w:r>
      <w:r>
        <w:rPr>
          <w:b w:val="0"/>
          <w:i w:val="0"/>
        </w:rPr>
        <w:t xml:space="preserve"> </w:t>
      </w:r>
      <w:r>
        <w:rPr>
          <w:b w:val="0"/>
          <w:i w:val="0"/>
        </w:rPr>
        <w:t>A03</w:t>
      </w:r>
      <w:r>
        <w:rPr>
          <w:b w:val="0"/>
          <w:i w:val="0"/>
        </w:rPr>
        <w:t xml:space="preserve"> </w:t>
      </w:r>
      <w:r>
        <w:rPr>
          <w:b w:val="0"/>
          <w:i w:val="0"/>
        </w:rPr>
        <w:t>project</w:t>
      </w:r>
      <w:r>
        <w:rPr>
          <w:b w:val="0"/>
          <w:i w:val="0"/>
        </w:rPr>
        <w:t xml:space="preserve"> </w:t>
      </w:r>
      <w:r>
        <w:rPr>
          <w:b w:val="0"/>
          <w:i w:val="0"/>
        </w:rPr>
        <w:t>implements</w:t>
      </w:r>
      <w:r>
        <w:rPr>
          <w:b w:val="0"/>
          <w:i w:val="0"/>
        </w:rPr>
        <w:t xml:space="preserve"> </w:t>
      </w:r>
      <w:r>
        <w:rPr>
          <w:b w:val="0"/>
          <w:i w:val="0"/>
        </w:rPr>
        <w:t>this</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over</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uses</w:t>
      </w:r>
      <w:r>
        <w:rPr>
          <w:b w:val="0"/>
          <w:i w:val="0"/>
        </w:rPr>
        <w:t xml:space="preserve"> </w:t>
      </w:r>
      <w:r>
        <w:rPr>
          <w:b w:val="0"/>
          <w:i w:val="0"/>
        </w:rPr>
        <w:t>real</w:t>
      </w:r>
      <w:r>
        <w:rPr>
          <w:b w:val="0"/>
          <w:i w:val="0"/>
        </w:rPr>
        <w:t xml:space="preserve"> </w:t>
      </w:r>
      <w:r>
        <w:rPr>
          <w:b w:val="0"/>
          <w:i w:val="0"/>
        </w:rPr>
        <w:t>signature</w:t>
      </w:r>
      <w:r>
        <w:rPr>
          <w:b w:val="0"/>
          <w:i w:val="0"/>
        </w:rPr>
        <w:t xml:space="preserve"> </w:t>
      </w:r>
      <w:r>
        <w:rPr>
          <w:b w:val="0"/>
          <w:i w:val="0"/>
        </w:rPr>
        <w:t>verification.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simulator,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flash</w:t>
      </w:r>
      <w:r>
        <w:rPr>
          <w:b w:val="0"/>
          <w:i w:val="0"/>
        </w:rPr>
        <w:t xml:space="preserve"> </w:t>
      </w:r>
      <w:r>
        <w:rPr>
          <w:b w:val="0"/>
          <w:i w:val="0"/>
        </w:rPr>
        <w:t>partition</w:t>
      </w:r>
      <w:r>
        <w:rPr>
          <w:b w:val="0"/>
          <w:i w:val="0"/>
        </w:rPr>
        <w:t xml:space="preserve"> </w:t>
      </w:r>
      <w:r>
        <w:rPr>
          <w:b w:val="0"/>
          <w:i w:val="0"/>
        </w:rPr>
        <w:t>manager</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secure-boot</w:t>
      </w:r>
      <w:r>
        <w:rPr>
          <w:b w:val="0"/>
          <w:i w:val="0"/>
        </w:rPr>
        <w:t xml:space="preserve"> </w:t>
      </w:r>
      <w:r>
        <w:rPr>
          <w:b w:val="0"/>
          <w:i w:val="0"/>
        </w:rPr>
        <w:t>chain.</w:t>
      </w:r>
      <w:r>
        <w:rPr>
          <w:b w:val="0"/>
          <w:i w:val="0"/>
        </w:rPr>
        <w:t xml:space="preserve"> </w:t>
      </w:r>
      <w:r>
        <w:rPr>
          <w:b w:val="0"/>
          <w:i w:val="0"/>
        </w:rPr>
        <w:t>It</w:t>
      </w:r>
      <w:r>
        <w:rPr>
          <w:b w:val="0"/>
          <w:i w:val="0"/>
        </w:rPr>
        <w:t xml:space="preserve"> </w:t>
      </w:r>
      <w:r>
        <w:rPr>
          <w:b w:val="0"/>
          <w:i w:val="0"/>
        </w:rPr>
        <w:t>establishes</w:t>
      </w:r>
      <w:r>
        <w:rPr>
          <w:b w:val="0"/>
          <w:i w:val="0"/>
        </w:rPr>
        <w:t xml:space="preserve"> </w:t>
      </w:r>
      <w:r>
        <w:rPr>
          <w:b w:val="0"/>
          <w:i w:val="0"/>
        </w:rPr>
        <w:t>software</w:t>
      </w:r>
      <w:r>
        <w:rPr>
          <w:b w:val="0"/>
          <w:i w:val="0"/>
        </w:rPr>
        <w:t xml:space="preserve"> </w:t>
      </w:r>
      <w:r>
        <w:rPr>
          <w:b w:val="0"/>
          <w:i w:val="0"/>
        </w:rPr>
        <w:t>behavior</w:t>
      </w:r>
      <w:r>
        <w:rPr>
          <w:b w:val="0"/>
          <w:i w:val="0"/>
        </w:rPr>
        <w:t xml:space="preserve"> </w:t>
      </w:r>
      <w:r>
        <w:rPr>
          <w:b w:val="0"/>
          <w:i w:val="0"/>
        </w:rPr>
        <w:t>for</w:t>
      </w:r>
      <w:r>
        <w:rPr>
          <w:b w:val="0"/>
          <w:i w:val="0"/>
        </w:rPr>
        <w:t xml:space="preserve"> </w:t>
      </w:r>
      <w:r>
        <w:rPr>
          <w:b w:val="0"/>
          <w:i w:val="0"/>
        </w:rPr>
        <w:t>exercised</w:t>
      </w:r>
      <w:r>
        <w:rPr>
          <w:b w:val="0"/>
          <w:i w:val="0"/>
        </w:rPr>
        <w:t xml:space="preserve"> </w:t>
      </w:r>
      <w:r>
        <w:rPr>
          <w:b w:val="0"/>
          <w:i w:val="0"/>
        </w:rPr>
        <w:t>signature,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interruption</w:t>
      </w:r>
      <w:r>
        <w:rPr>
          <w:b w:val="0"/>
          <w:i w:val="0"/>
        </w:rPr>
        <w:t xml:space="preserve"> </w:t>
      </w:r>
      <w:r>
        <w:rPr>
          <w:b w:val="0"/>
          <w:i w:val="0"/>
        </w:rPr>
        <w:t>cases.</w:t>
      </w:r>
      <w:r>
        <w:rPr>
          <w:b w:val="0"/>
          <w:i w:val="0"/>
        </w:rPr>
        <w:t xml:space="preserve"> </w:t>
      </w:r>
      <w:r>
        <w:rPr>
          <w:b w:val="0"/>
          <w:i w:val="0"/>
        </w:rPr>
        <w:t>Porting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requires</w:t>
      </w:r>
      <w:r>
        <w:rPr>
          <w:b w:val="0"/>
          <w:i w:val="0"/>
        </w:rPr>
        <w:t xml:space="preserve"> </w:t>
      </w:r>
      <w:r>
        <w:rPr>
          <w:b w:val="0"/>
          <w:i w:val="0"/>
        </w:rPr>
        <w:t>partition</w:t>
      </w:r>
      <w:r>
        <w:rPr>
          <w:b w:val="0"/>
          <w:i w:val="0"/>
        </w:rPr>
        <w:t xml:space="preserve"> </w:t>
      </w:r>
      <w:r>
        <w:rPr>
          <w:b w:val="0"/>
          <w:i w:val="0"/>
        </w:rPr>
        <w:t>layout,</w:t>
      </w:r>
      <w:r>
        <w:rPr>
          <w:b w:val="0"/>
          <w:i w:val="0"/>
        </w:rPr>
        <w:t xml:space="preserve"> </w:t>
      </w:r>
      <w:r>
        <w:rPr>
          <w:b w:val="0"/>
          <w:i w:val="0"/>
        </w:rPr>
        <w:t>bootloader</w:t>
      </w:r>
      <w:r>
        <w:rPr>
          <w:b w:val="0"/>
          <w:i w:val="0"/>
        </w:rPr>
        <w:t xml:space="preserve"> </w:t>
      </w:r>
      <w:r>
        <w:rPr>
          <w:b w:val="0"/>
          <w:i w:val="0"/>
        </w:rPr>
        <w:t>integration,</w:t>
      </w:r>
      <w:r>
        <w:rPr>
          <w:b w:val="0"/>
          <w:i w:val="0"/>
        </w:rPr>
        <w:t xml:space="preserve"> </w:t>
      </w:r>
      <w:r>
        <w:rPr>
          <w:b w:val="0"/>
          <w:i w:val="0"/>
        </w:rPr>
        <w:t>trusted-key</w:t>
      </w:r>
      <w:r>
        <w:rPr>
          <w:b w:val="0"/>
          <w:i w:val="0"/>
        </w:rPr>
        <w:t xml:space="preserve"> </w:t>
      </w:r>
      <w:r>
        <w:rPr>
          <w:b w:val="0"/>
          <w:i w:val="0"/>
        </w:rPr>
        <w:t>storage,</w:t>
      </w:r>
      <w:r>
        <w:rPr>
          <w:b w:val="0"/>
          <w:i w:val="0"/>
        </w:rPr>
        <w:t xml:space="preserve"> </w:t>
      </w:r>
      <w:r>
        <w:rPr>
          <w:b w:val="0"/>
          <w:i w:val="0"/>
        </w:rPr>
        <w:t>recovery</w:t>
      </w:r>
      <w:r>
        <w:rPr>
          <w:b w:val="0"/>
          <w:i w:val="0"/>
        </w:rPr>
        <w:t xml:space="preserve"> </w:t>
      </w:r>
      <w:r>
        <w:rPr>
          <w:b w:val="0"/>
          <w:i w:val="0"/>
        </w:rPr>
        <w:t>entry,</w:t>
      </w:r>
      <w:r>
        <w:rPr>
          <w:b w:val="0"/>
          <w:i w:val="0"/>
        </w:rPr>
        <w:t xml:space="preserve"> </w:t>
      </w:r>
      <w:r>
        <w:rPr>
          <w:b w:val="0"/>
          <w:i w:val="0"/>
        </w:rPr>
        <w:t>storage</w:t>
      </w:r>
      <w:r>
        <w:rPr>
          <w:b w:val="0"/>
          <w:i w:val="0"/>
        </w:rPr>
        <w:t xml:space="preserve"> </w:t>
      </w:r>
      <w:r>
        <w:rPr>
          <w:b w:val="0"/>
          <w:i w:val="0"/>
        </w:rPr>
        <w:t>durability</w:t>
      </w:r>
      <w:r>
        <w:rPr>
          <w:b w:val="0"/>
          <w:i w:val="0"/>
        </w:rPr>
        <w:t xml:space="preserve"> </w:t>
      </w:r>
      <w:r>
        <w:rPr>
          <w:b w:val="0"/>
          <w:i w:val="0"/>
        </w:rPr>
        <w:t>and</w:t>
      </w:r>
      <w:r>
        <w:rPr>
          <w:b w:val="0"/>
          <w:i w:val="0"/>
        </w:rPr>
        <w:t xml:space="preserve"> </w:t>
      </w:r>
      <w:r>
        <w:rPr>
          <w:b w:val="0"/>
          <w:i w:val="0"/>
        </w:rPr>
        <w:t>power-cut</w:t>
      </w:r>
      <w:r>
        <w:rPr>
          <w:b w:val="0"/>
          <w:i w:val="0"/>
        </w:rPr>
        <w:t xml:space="preserve"> </w:t>
      </w:r>
      <w:r>
        <w:rPr>
          <w:b w:val="0"/>
          <w:i w:val="0"/>
        </w:rPr>
        <w:t>tests.</w:t>
      </w:r>
      <w:r>
        <w:rPr>
          <w:b w:val="0"/>
          <w:i w:val="0"/>
        </w:rPr>
        <w:t xml:space="preserve"> </w:t>
      </w:r>
      <w:r>
        <w:rPr>
          <w:b w:val="0"/>
          <w:i w:val="0"/>
        </w:rPr>
        <w:t>Reuse</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update</w:t>
      </w:r>
      <w:r>
        <w:rPr>
          <w:b w:val="0"/>
          <w:i w:val="0"/>
        </w:rPr>
        <w:t xml:space="preserve"> </w:t>
      </w:r>
      <w:r>
        <w:rPr>
          <w:b w:val="0"/>
          <w:i w:val="0"/>
        </w:rPr>
        <w:t>framework</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scope</w:t>
      </w:r>
      <w:r>
        <w:rPr>
          <w:b w:val="0"/>
          <w:i w:val="0"/>
        </w:rPr>
        <w:t xml:space="preserve"> </w:t>
      </w:r>
      <w:r>
        <w:rPr>
          <w:b w:val="0"/>
          <w:i w:val="0"/>
        </w:rPr>
        <w:t>warrants</w:t>
      </w:r>
      <w:r>
        <w:rPr>
          <w:b w:val="0"/>
          <w:i w:val="0"/>
        </w:rPr>
        <w:t xml:space="preserve"> </w:t>
      </w:r>
      <w:r>
        <w:rPr>
          <w:b w:val="0"/>
          <w:i w:val="0"/>
        </w:rPr>
        <w:t>it.</w:t>
      </w:r>
    </w:p>
    <w:p>
      <w:r>
        <w:rPr>
          <w:b w:val="0"/>
          <w:i w:val="0"/>
        </w:rPr>
        <w:t>Apply</w:t>
      </w:r>
      <w:r>
        <w:rPr>
          <w:b w:val="0"/>
          <w:i w:val="0"/>
        </w:rPr>
        <w:t xml:space="preserve"> </w:t>
      </w:r>
      <w:r>
        <w:rPr>
          <w:b w:val="0"/>
          <w:i w:val="0"/>
        </w:rPr>
        <w:t>least</w:t>
      </w:r>
      <w:r>
        <w:rPr>
          <w:b w:val="0"/>
          <w:i w:val="0"/>
        </w:rPr>
        <w:t xml:space="preserve"> </w:t>
      </w:r>
      <w:r>
        <w:rPr>
          <w:b w:val="0"/>
          <w:i w:val="0"/>
        </w:rPr>
        <w:t>privilege</w:t>
      </w:r>
      <w:r>
        <w:rPr>
          <w:b w:val="0"/>
          <w:i w:val="0"/>
        </w:rPr>
        <w:t xml:space="preserve"> </w:t>
      </w:r>
      <w:r>
        <w:rPr>
          <w:b w:val="0"/>
          <w:i w:val="0"/>
        </w:rPr>
        <w:t>to</w:t>
      </w:r>
      <w:r>
        <w:rPr>
          <w:b w:val="0"/>
          <w:i w:val="0"/>
        </w:rPr>
        <w:t xml:space="preserve"> </w:t>
      </w:r>
      <w:r>
        <w:rPr>
          <w:b w:val="0"/>
          <w:i w:val="0"/>
        </w:rPr>
        <w:t>services:</w:t>
      </w:r>
      <w:r>
        <w:rPr>
          <w:b w:val="0"/>
          <w:i w:val="0"/>
        </w:rPr>
        <w:t xml:space="preserve"> </w:t>
      </w:r>
      <w:r>
        <w:rPr>
          <w:b w:val="0"/>
          <w:i w:val="0"/>
        </w:rPr>
        <w:t>only</w:t>
      </w:r>
      <w:r>
        <w:rPr>
          <w:b w:val="0"/>
          <w:i w:val="0"/>
        </w:rPr>
        <w:t xml:space="preserve"> </w:t>
      </w:r>
      <w:r>
        <w:rPr>
          <w:b w:val="0"/>
          <w:i w:val="0"/>
        </w:rPr>
        <w:t>required</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files,</w:t>
      </w:r>
      <w:r>
        <w:rPr>
          <w:b w:val="0"/>
          <w:i w:val="0"/>
        </w:rPr>
        <w:t xml:space="preserve"> </w:t>
      </w:r>
      <w:r>
        <w:rPr>
          <w:b w:val="0"/>
          <w:i w:val="0"/>
        </w:rPr>
        <w:t>network</w:t>
      </w:r>
      <w:r>
        <w:rPr>
          <w:b w:val="0"/>
          <w:i w:val="0"/>
        </w:rPr>
        <w:t xml:space="preserve"> </w:t>
      </w:r>
      <w:r>
        <w:rPr>
          <w:b w:val="0"/>
          <w:i w:val="0"/>
        </w:rPr>
        <w:t>endpoints</w:t>
      </w:r>
      <w:r>
        <w:rPr>
          <w:b w:val="0"/>
          <w:i w:val="0"/>
        </w:rPr>
        <w:t xml:space="preserve"> </w:t>
      </w:r>
      <w:r>
        <w:rPr>
          <w:b w:val="0"/>
          <w:i w:val="0"/>
        </w:rPr>
        <w:t>and</w:t>
      </w:r>
      <w:r>
        <w:rPr>
          <w:b w:val="0"/>
          <w:i w:val="0"/>
        </w:rPr>
        <w:t xml:space="preserve"> </w:t>
      </w:r>
      <w:r>
        <w:rPr>
          <w:b w:val="0"/>
          <w:i w:val="0"/>
        </w:rPr>
        <w:t>capabilities.</w:t>
      </w:r>
      <w:r>
        <w:rPr>
          <w:b w:val="0"/>
          <w:i w:val="0"/>
        </w:rPr>
        <w:t xml:space="preserve"> </w:t>
      </w:r>
      <w:r>
        <w:rPr>
          <w:b w:val="0"/>
          <w:i w:val="0"/>
        </w:rPr>
        <w:t>Validate</w:t>
      </w:r>
      <w:r>
        <w:rPr>
          <w:b w:val="0"/>
          <w:i w:val="0"/>
        </w:rPr>
        <w:t xml:space="preserve"> </w:t>
      </w:r>
      <w:r>
        <w:rPr>
          <w:b w:val="0"/>
          <w:i w:val="0"/>
        </w:rPr>
        <w:t>untrusted</w:t>
      </w:r>
      <w:r>
        <w:rPr>
          <w:b w:val="0"/>
          <w:i w:val="0"/>
        </w:rPr>
        <w:t xml:space="preserve"> </w:t>
      </w:r>
      <w:r>
        <w:rPr>
          <w:b w:val="0"/>
          <w:i w:val="0"/>
        </w:rPr>
        <w:t>lengths,</w:t>
      </w:r>
      <w:r>
        <w:rPr>
          <w:b w:val="0"/>
          <w:i w:val="0"/>
        </w:rPr>
        <w:t xml:space="preserve"> </w:t>
      </w:r>
      <w:r>
        <w:rPr>
          <w:b w:val="0"/>
          <w:i w:val="0"/>
        </w:rPr>
        <w:t>protocol</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Avoid</w:t>
      </w:r>
      <w:r>
        <w:rPr>
          <w:b w:val="0"/>
          <w:i w:val="0"/>
        </w:rPr>
        <w:t xml:space="preserve"> </w:t>
      </w:r>
      <w:r>
        <w:rPr>
          <w:b w:val="0"/>
          <w:i w:val="0"/>
        </w:rPr>
        <w:t>secrets</w:t>
      </w:r>
      <w:r>
        <w:rPr>
          <w:b w:val="0"/>
          <w:i w:val="0"/>
        </w:rPr>
        <w:t xml:space="preserve"> </w:t>
      </w:r>
      <w:r>
        <w:rPr>
          <w:b w:val="0"/>
          <w:i w:val="0"/>
        </w:rPr>
        <w:t>in</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trees.</w:t>
      </w:r>
      <w:r>
        <w:rPr>
          <w:b w:val="0"/>
          <w:i w:val="0"/>
        </w:rPr>
        <w:t xml:space="preserve"> </w:t>
      </w:r>
      <w:r>
        <w:rPr>
          <w:b w:val="0"/>
          <w:i w:val="0"/>
        </w:rPr>
        <w:t>Maintain</w:t>
      </w:r>
      <w:r>
        <w:rPr>
          <w:b w:val="0"/>
          <w:i w:val="0"/>
        </w:rPr>
        <w:t xml:space="preserve"> </w:t>
      </w:r>
      <w:r>
        <w:rPr>
          <w:b w:val="0"/>
          <w:i w:val="0"/>
        </w:rPr>
        <w:t>dependency</w:t>
      </w:r>
      <w:r>
        <w:rPr>
          <w:b w:val="0"/>
          <w:i w:val="0"/>
        </w:rPr>
        <w:t xml:space="preserve"> </w:t>
      </w:r>
      <w:r>
        <w:rPr>
          <w:b w:val="0"/>
          <w:i w:val="0"/>
        </w:rPr>
        <w:t>versions,</w:t>
      </w:r>
      <w:r>
        <w:rPr>
          <w:b w:val="0"/>
          <w:i w:val="0"/>
        </w:rPr>
        <w:t xml:space="preserve"> </w:t>
      </w:r>
      <w:r>
        <w:rPr>
          <w:b w:val="0"/>
          <w:i w:val="0"/>
        </w:rPr>
        <w:t>provenance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vulnerability-response</w:t>
      </w:r>
      <w:r>
        <w:rPr>
          <w:b w:val="0"/>
          <w:i w:val="0"/>
        </w:rPr>
        <w:t xml:space="preserve"> </w:t>
      </w:r>
      <w:r>
        <w:rPr>
          <w:b w:val="0"/>
          <w:i w:val="0"/>
        </w:rPr>
        <w:t>process.</w:t>
      </w:r>
      <w:r>
        <w:rPr>
          <w:b w:val="0"/>
          <w:i w:val="0"/>
        </w:rPr>
        <w:t xml:space="preserve"> </w:t>
      </w:r>
      <w:r>
        <w:rPr>
          <w:b w:val="0"/>
          <w:i w:val="0"/>
        </w:rPr>
        <w:t>An</w:t>
      </w:r>
      <w:r>
        <w:rPr>
          <w:b w:val="0"/>
          <w:i w:val="0"/>
        </w:rPr>
        <w:t xml:space="preserve"> </w:t>
      </w:r>
      <w:r>
        <w:rPr>
          <w:b w:val="0"/>
          <w:i w:val="0"/>
        </w:rPr>
        <w:t>SBOM</w:t>
      </w:r>
      <w:r>
        <w:rPr>
          <w:b w:val="0"/>
          <w:i w:val="0"/>
        </w:rPr>
        <w:t xml:space="preserve"> </w:t>
      </w:r>
      <w:r>
        <w:rPr>
          <w:b w:val="0"/>
          <w:i w:val="0"/>
        </w:rPr>
        <w:t>supports</w:t>
      </w:r>
      <w:r>
        <w:rPr>
          <w:b w:val="0"/>
          <w:i w:val="0"/>
        </w:rPr>
        <w:t xml:space="preserve"> </w:t>
      </w:r>
      <w:r>
        <w:rPr>
          <w:b w:val="0"/>
          <w:i w:val="0"/>
        </w:rPr>
        <w:t>inventory;</w:t>
      </w:r>
      <w:r>
        <w:rPr>
          <w:b w:val="0"/>
          <w:i w:val="0"/>
        </w:rPr>
        <w:t xml:space="preserve"> </w:t>
      </w:r>
      <w:r>
        <w:rPr>
          <w:b w:val="0"/>
          <w:i w:val="0"/>
        </w:rPr>
        <w:t>reviewing</w:t>
      </w:r>
      <w:r>
        <w:rPr>
          <w:b w:val="0"/>
          <w:i w:val="0"/>
        </w:rPr>
        <w:t xml:space="preserve"> </w:t>
      </w:r>
      <w:r>
        <w:rPr>
          <w:b w:val="0"/>
          <w:i w:val="0"/>
        </w:rPr>
        <w:t>reachable</w:t>
      </w:r>
      <w:r>
        <w:rPr>
          <w:b w:val="0"/>
          <w:i w:val="0"/>
        </w:rPr>
        <w:t xml:space="preserve"> </w:t>
      </w:r>
      <w:r>
        <w:rPr>
          <w:b w:val="0"/>
          <w:i w:val="0"/>
        </w:rPr>
        <w:t>exposure</w:t>
      </w:r>
      <w:r>
        <w:rPr>
          <w:b w:val="0"/>
          <w:i w:val="0"/>
        </w:rPr>
        <w:t xml:space="preserve"> </w:t>
      </w:r>
      <w:r>
        <w:rPr>
          <w:b w:val="0"/>
          <w:i w:val="0"/>
        </w:rPr>
        <w:t>and</w:t>
      </w:r>
      <w:r>
        <w:rPr>
          <w:b w:val="0"/>
          <w:i w:val="0"/>
        </w:rPr>
        <w:t xml:space="preserve"> </w:t>
      </w:r>
      <w:r>
        <w:rPr>
          <w:b w:val="0"/>
          <w:i w:val="0"/>
        </w:rPr>
        <w:t>deploying</w:t>
      </w:r>
      <w:r>
        <w:rPr>
          <w:b w:val="0"/>
          <w:i w:val="0"/>
        </w:rPr>
        <w:t xml:space="preserve"> </w:t>
      </w:r>
      <w:r>
        <w:rPr>
          <w:b w:val="0"/>
          <w:i w:val="0"/>
        </w:rPr>
        <w:t>fixes</w:t>
      </w:r>
      <w:r>
        <w:rPr>
          <w:b w:val="0"/>
          <w:i w:val="0"/>
        </w:rPr>
        <w:t xml:space="preserve"> </w:t>
      </w:r>
      <w:r>
        <w:rPr>
          <w:b w:val="0"/>
          <w:i w:val="0"/>
        </w:rPr>
        <w:t>remain</w:t>
      </w:r>
      <w:r>
        <w:rPr>
          <w:b w:val="0"/>
          <w:i w:val="0"/>
        </w:rPr>
        <w:t xml:space="preserve"> </w:t>
      </w:r>
      <w:r>
        <w:rPr>
          <w:b w:val="0"/>
          <w:i w:val="0"/>
        </w:rPr>
        <w:t>engineering</w:t>
      </w:r>
      <w:r>
        <w:rPr>
          <w:b w:val="0"/>
          <w:i w:val="0"/>
        </w:rPr>
        <w:t xml:space="preserve"> </w:t>
      </w:r>
      <w:r>
        <w:rPr>
          <w:b w:val="0"/>
          <w:i w:val="0"/>
        </w:rPr>
        <w:t>tasks.</w:t>
      </w:r>
      <w:r>
        <w:rPr>
          <w:b w:val="0"/>
          <w:i w:val="0"/>
        </w:rPr>
        <w:t xml:space="preserve"> </w:t>
      </w:r>
      <w:r>
        <w:rPr>
          <w:b w:val="0"/>
          <w:i w:val="0"/>
        </w:rPr>
        <w:t>[YOCTO-SBOM]</w:t>
      </w:r>
    </w:p>
    <w:p>
      <w:r>
        <w:rPr>
          <w:b w:val="0"/>
          <w:i w:val="0"/>
        </w:rPr>
        <w:t>Recovery</w:t>
      </w:r>
      <w:r>
        <w:rPr>
          <w:b w:val="0"/>
          <w:i w:val="0"/>
        </w:rPr>
        <w:t xml:space="preserve"> </w:t>
      </w:r>
      <w:r>
        <w:rPr>
          <w:b w:val="0"/>
          <w:i w:val="0"/>
        </w:rPr>
        <w:t>is</w:t>
      </w:r>
      <w:r>
        <w:rPr>
          <w:b w:val="0"/>
          <w:i w:val="0"/>
        </w:rPr>
        <w:t xml:space="preserve"> </w:t>
      </w:r>
      <w:r>
        <w:rPr>
          <w:b w:val="0"/>
          <w:i w:val="0"/>
        </w:rPr>
        <w:t>part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A</w:t>
      </w:r>
      <w:r>
        <w:rPr>
          <w:b w:val="0"/>
          <w:i w:val="0"/>
        </w:rPr>
        <w:t xml:space="preserve"> </w:t>
      </w:r>
      <w:r>
        <w:rPr>
          <w:b w:val="0"/>
          <w:i w:val="0"/>
        </w:rPr>
        <w:t>technician</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able</w:t>
      </w:r>
      <w:r>
        <w:rPr>
          <w:b w:val="0"/>
          <w:i w:val="0"/>
        </w:rPr>
        <w:t xml:space="preserve"> </w:t>
      </w:r>
      <w:r>
        <w:rPr>
          <w:b w:val="0"/>
          <w:i w:val="0"/>
        </w:rPr>
        <w:t>to</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running</w:t>
      </w:r>
      <w:r>
        <w:rPr>
          <w:b w:val="0"/>
          <w:i w:val="0"/>
        </w:rPr>
        <w:t xml:space="preserve"> </w:t>
      </w:r>
      <w:r>
        <w:rPr>
          <w:b w:val="0"/>
          <w:i w:val="0"/>
        </w:rPr>
        <w:t>version,</w:t>
      </w:r>
      <w:r>
        <w:rPr>
          <w:b w:val="0"/>
          <w:i w:val="0"/>
        </w:rPr>
        <w:t xml:space="preserve"> </w:t>
      </w:r>
      <w:r>
        <w:rPr>
          <w:b w:val="0"/>
          <w:i w:val="0"/>
        </w:rPr>
        <w:t>previous</w:t>
      </w:r>
      <w:r>
        <w:rPr>
          <w:b w:val="0"/>
          <w:i w:val="0"/>
        </w:rPr>
        <w:t xml:space="preserve"> </w:t>
      </w:r>
      <w:r>
        <w:rPr>
          <w:b w:val="0"/>
          <w:i w:val="0"/>
        </w:rPr>
        <w:t>known-good</w:t>
      </w:r>
      <w:r>
        <w:rPr>
          <w:b w:val="0"/>
          <w:i w:val="0"/>
        </w:rPr>
        <w:t xml:space="preserve"> </w:t>
      </w:r>
      <w:r>
        <w:rPr>
          <w:b w:val="0"/>
          <w:i w:val="0"/>
        </w:rPr>
        <w:t>image,</w:t>
      </w:r>
      <w:r>
        <w:rPr>
          <w:b w:val="0"/>
          <w:i w:val="0"/>
        </w:rPr>
        <w:t xml:space="preserve"> </w:t>
      </w:r>
      <w:r>
        <w:rPr>
          <w:b w:val="0"/>
          <w:i w:val="0"/>
        </w:rPr>
        <w:t>reset</w:t>
      </w:r>
      <w:r>
        <w:rPr>
          <w:b w:val="0"/>
          <w:i w:val="0"/>
        </w:rPr>
        <w:t xml:space="preserve"> </w:t>
      </w:r>
      <w:r>
        <w:rPr>
          <w:b w:val="0"/>
          <w:i w:val="0"/>
        </w:rPr>
        <w:t>reason</w:t>
      </w:r>
      <w:r>
        <w:rPr>
          <w:b w:val="0"/>
          <w:i w:val="0"/>
        </w:rPr>
        <w:t xml:space="preserve"> </w:t>
      </w:r>
      <w:r>
        <w:rPr>
          <w:b w:val="0"/>
          <w:i w:val="0"/>
        </w:rPr>
        <w:t>and</w:t>
      </w:r>
      <w:r>
        <w:rPr>
          <w:b w:val="0"/>
          <w:i w:val="0"/>
        </w:rPr>
        <w:t xml:space="preserve"> </w:t>
      </w:r>
      <w:r>
        <w:rPr>
          <w:b w:val="0"/>
          <w:i w:val="0"/>
        </w:rPr>
        <w:t>last</w:t>
      </w:r>
      <w:r>
        <w:rPr>
          <w:b w:val="0"/>
          <w:i w:val="0"/>
        </w:rPr>
        <w:t xml:space="preserve"> </w:t>
      </w:r>
      <w:r>
        <w:rPr>
          <w:b w:val="0"/>
          <w:i w:val="0"/>
        </w:rPr>
        <w:t>update</w:t>
      </w:r>
      <w:r>
        <w:rPr>
          <w:b w:val="0"/>
          <w:i w:val="0"/>
        </w:rPr>
        <w:t xml:space="preserve"> </w:t>
      </w:r>
      <w:r>
        <w:rPr>
          <w:b w:val="0"/>
          <w:i w:val="0"/>
        </w:rPr>
        <w:t>result.</w:t>
      </w:r>
      <w:r>
        <w:rPr>
          <w:b w:val="0"/>
          <w:i w:val="0"/>
        </w:rPr>
        <w:t xml:space="preserve"> </w:t>
      </w:r>
      <w:r>
        <w:rPr>
          <w:b w:val="0"/>
          <w:i w:val="0"/>
        </w:rPr>
        <w:t>Protect</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diagnostic</w:t>
      </w:r>
      <w:r>
        <w:rPr>
          <w:b w:val="0"/>
          <w:i w:val="0"/>
        </w:rPr>
        <w:t xml:space="preserve"> </w:t>
      </w:r>
      <w:r>
        <w:rPr>
          <w:b w:val="0"/>
          <w:i w:val="0"/>
        </w:rPr>
        <w:t>endpoints,</w:t>
      </w:r>
      <w:r>
        <w:rPr>
          <w:b w:val="0"/>
          <w:i w:val="0"/>
        </w:rPr>
        <w:t xml:space="preserve"> </w:t>
      </w:r>
      <w:r>
        <w:rPr>
          <w:b w:val="0"/>
          <w:i w:val="0"/>
        </w:rPr>
        <w:t>but</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information</w:t>
      </w:r>
      <w:r>
        <w:rPr>
          <w:b w:val="0"/>
          <w:i w:val="0"/>
        </w:rPr>
        <w:t xml:space="preserve"> </w:t>
      </w:r>
      <w:r>
        <w:rPr>
          <w:b w:val="0"/>
          <w:i w:val="0"/>
        </w:rPr>
        <w:t>available</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intentional</w:t>
      </w:r>
      <w:r>
        <w:rPr>
          <w:b w:val="0"/>
          <w:i w:val="0"/>
        </w:rPr>
        <w:t xml:space="preserve"> </w:t>
      </w:r>
      <w:r>
        <w:rPr>
          <w:b w:val="0"/>
          <w:i w:val="0"/>
        </w:rPr>
        <w:t>service</w:t>
      </w:r>
      <w:r>
        <w:rPr>
          <w:b w:val="0"/>
          <w:i w:val="0"/>
        </w:rPr>
        <w:t xml:space="preserve"> </w:t>
      </w:r>
      <w:r>
        <w:rPr>
          <w:b w:val="0"/>
          <w:i w:val="0"/>
        </w:rPr>
        <w:t>path.</w:t>
      </w:r>
      <w:r>
        <w:rPr>
          <w:b w:val="0"/>
          <w:i w:val="0"/>
        </w:rPr>
        <w:t xml:space="preserve"> </w:t>
      </w:r>
      <w:r>
        <w:rPr>
          <w:b w:val="0"/>
          <w:i w:val="0"/>
        </w:rPr>
        <w:t>Define</w:t>
      </w:r>
      <w:r>
        <w:rPr>
          <w:b w:val="0"/>
          <w:i w:val="0"/>
        </w:rPr>
        <w:t xml:space="preserve"> </w:t>
      </w:r>
      <w:r>
        <w:rPr>
          <w:b w:val="0"/>
          <w:i w:val="0"/>
        </w:rPr>
        <w:t>behavior</w:t>
      </w:r>
      <w:r>
        <w:rPr>
          <w:b w:val="0"/>
          <w:i w:val="0"/>
        </w:rPr>
        <w:t xml:space="preserve"> </w:t>
      </w:r>
      <w:r>
        <w:rPr>
          <w:b w:val="0"/>
          <w:i w:val="0"/>
        </w:rPr>
        <w:t>for</w:t>
      </w:r>
      <w:r>
        <w:rPr>
          <w:b w:val="0"/>
          <w:i w:val="0"/>
        </w:rPr>
        <w:t xml:space="preserve"> </w:t>
      </w:r>
      <w:r>
        <w:rPr>
          <w:b w:val="0"/>
          <w:i w:val="0"/>
        </w:rPr>
        <w:t>full</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corrupted</w:t>
      </w:r>
      <w:r>
        <w:rPr>
          <w:b w:val="0"/>
          <w:i w:val="0"/>
        </w:rPr>
        <w:t xml:space="preserve"> </w:t>
      </w:r>
      <w:r>
        <w:rPr>
          <w:b w:val="0"/>
          <w:i w:val="0"/>
        </w:rPr>
        <w:t>state</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assuming</w:t>
      </w:r>
      <w:r>
        <w:rPr>
          <w:b w:val="0"/>
          <w:i w:val="0"/>
        </w:rPr>
        <w:t xml:space="preserve"> </w:t>
      </w:r>
      <w:r>
        <w:rPr>
          <w:b w:val="0"/>
          <w:i w:val="0"/>
        </w:rPr>
        <w:t>writes</w:t>
      </w:r>
      <w:r>
        <w:rPr>
          <w:b w:val="0"/>
          <w:i w:val="0"/>
        </w:rPr>
        <w:t xml:space="preserve"> </w:t>
      </w:r>
      <w:r>
        <w:rPr>
          <w:b w:val="0"/>
          <w:i w:val="0"/>
        </w:rPr>
        <w:t>always</w:t>
      </w:r>
      <w:r>
        <w:rPr>
          <w:b w:val="0"/>
          <w:i w:val="0"/>
        </w:rPr>
        <w:t xml:space="preserve"> </w:t>
      </w:r>
      <w:r>
        <w:rPr>
          <w:b w:val="0"/>
          <w:i w:val="0"/>
        </w:rPr>
        <w:t>succeed.</w:t>
      </w:r>
    </w:p>
    <w:p>
      <w:pPr>
        <w:pStyle w:val="Heading3"/>
      </w:pPr>
      <w:r>
        <w:rPr>
          <w:color w:val="000000"/>
        </w:rPr>
        <w:t>Worked lab and expected behavior</w:t>
      </w:r>
    </w:p>
    <w:p>
      <w:r>
        <w:rPr>
          <w:b w:val="0"/>
          <w:i w:val="0"/>
        </w:rPr>
        <w:t>Run</w:t>
      </w:r>
      <w:r>
        <w:rPr>
          <w:b w:val="0"/>
          <w:i w:val="0"/>
        </w:rPr>
        <w:t xml:space="preserve"> </w:t>
      </w:r>
      <w:r>
        <w:rPr>
          <w:b w:val="0"/>
          <w:i w:val="0"/>
        </w:rPr>
        <w:t>A03's</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authentic</w:t>
      </w:r>
      <w:r>
        <w:rPr>
          <w:b w:val="0"/>
          <w:i w:val="0"/>
        </w:rPr>
        <w:t xml:space="preserve"> </w:t>
      </w:r>
      <w:r>
        <w:rPr>
          <w:b w:val="0"/>
          <w:i w:val="0"/>
        </w:rPr>
        <w:t>image,</w:t>
      </w:r>
      <w:r>
        <w:rPr>
          <w:b w:val="0"/>
          <w:i w:val="0"/>
        </w:rPr>
        <w:t xml:space="preserve"> </w:t>
      </w:r>
      <w:r>
        <w:rPr>
          <w:b w:val="0"/>
          <w:i w:val="0"/>
        </w:rPr>
        <w:t>modified</w:t>
      </w:r>
      <w:r>
        <w:rPr>
          <w:b w:val="0"/>
          <w:i w:val="0"/>
        </w:rPr>
        <w:t xml:space="preserve"> </w:t>
      </w:r>
      <w:r>
        <w:rPr>
          <w:b w:val="0"/>
          <w:i w:val="0"/>
        </w:rPr>
        <w:t>payload,</w:t>
      </w:r>
      <w:r>
        <w:rPr>
          <w:b w:val="0"/>
          <w:i w:val="0"/>
        </w:rPr>
        <w:t xml:space="preserve"> </w:t>
      </w:r>
      <w:r>
        <w:rPr>
          <w:b w:val="0"/>
          <w:i w:val="0"/>
        </w:rPr>
        <w:t>invalid</w:t>
      </w:r>
      <w:r>
        <w:rPr>
          <w:b w:val="0"/>
          <w:i w:val="0"/>
        </w:rPr>
        <w:t xml:space="preserve"> </w:t>
      </w:r>
      <w:r>
        <w:rPr>
          <w:b w:val="0"/>
          <w:i w:val="0"/>
        </w:rPr>
        <w:t>signature,</w:t>
      </w:r>
      <w:r>
        <w:rPr>
          <w:b w:val="0"/>
          <w:i w:val="0"/>
        </w:rPr>
        <w:t xml:space="preserve"> </w:t>
      </w:r>
      <w:r>
        <w:rPr>
          <w:b w:val="0"/>
          <w:i w:val="0"/>
        </w:rPr>
        <w:t>interrupted</w:t>
      </w:r>
      <w:r>
        <w:rPr>
          <w:b w:val="0"/>
          <w:i w:val="0"/>
        </w:rPr>
        <w:t xml:space="preserve"> </w:t>
      </w:r>
      <w:r>
        <w:rPr>
          <w:b w:val="0"/>
          <w:i w:val="0"/>
        </w:rPr>
        <w:t>installation,</w:t>
      </w:r>
      <w:r>
        <w:rPr>
          <w:b w:val="0"/>
          <w:i w:val="0"/>
        </w:rPr>
        <w:t xml:space="preserve"> </w:t>
      </w:r>
      <w:r>
        <w:rPr>
          <w:b w:val="0"/>
          <w:i w:val="0"/>
        </w:rPr>
        <w:t>failed</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successful</w:t>
      </w:r>
      <w:r>
        <w:rPr>
          <w:b w:val="0"/>
          <w:i w:val="0"/>
        </w:rPr>
        <w:t xml:space="preserve"> </w:t>
      </w:r>
      <w:r>
        <w:rPr>
          <w:b w:val="0"/>
          <w:i w:val="0"/>
        </w:rPr>
        <w:t>commit.</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public/private</w:t>
      </w:r>
      <w:r>
        <w:rPr>
          <w:b w:val="0"/>
          <w:i w:val="0"/>
        </w:rPr>
        <w:t xml:space="preserve"> </w:t>
      </w:r>
      <w:r>
        <w:rPr>
          <w:b w:val="0"/>
          <w:i w:val="0"/>
        </w:rPr>
        <w:t>key</w:t>
      </w:r>
      <w:r>
        <w:rPr>
          <w:b w:val="0"/>
          <w:i w:val="0"/>
        </w:rPr>
        <w:t xml:space="preserve"> </w:t>
      </w:r>
      <w:r>
        <w:rPr>
          <w:b w:val="0"/>
          <w:i w:val="0"/>
        </w:rPr>
        <w:t>separation;</w:t>
      </w:r>
      <w:r>
        <w:rPr>
          <w:b w:val="0"/>
          <w:i w:val="0"/>
        </w:rPr>
        <w:t xml:space="preserve"> </w:t>
      </w:r>
      <w:r>
        <w:rPr>
          <w:b w:val="0"/>
          <w:i w:val="0"/>
        </w:rPr>
        <w:t>generate</w:t>
      </w:r>
      <w:r>
        <w:rPr>
          <w:b w:val="0"/>
          <w:i w:val="0"/>
        </w:rPr>
        <w:t xml:space="preserve"> </w:t>
      </w:r>
      <w:r>
        <w:rPr>
          <w:b w:val="0"/>
          <w:i w:val="0"/>
        </w:rPr>
        <w:t>lab</w:t>
      </w:r>
      <w:r>
        <w:rPr>
          <w:b w:val="0"/>
          <w:i w:val="0"/>
        </w:rPr>
        <w:t xml:space="preserve"> </w:t>
      </w:r>
      <w:r>
        <w:rPr>
          <w:b w:val="0"/>
          <w:i w:val="0"/>
        </w:rPr>
        <w:t>keys</w:t>
      </w:r>
      <w:r>
        <w:rPr>
          <w:b w:val="0"/>
          <w:i w:val="0"/>
        </w:rPr>
        <w:t xml:space="preserve"> </w:t>
      </w:r>
      <w:r>
        <w:rPr>
          <w:b w:val="0"/>
          <w:i w:val="0"/>
        </w:rPr>
        <w:t>locally</w:t>
      </w:r>
      <w:r>
        <w:rPr>
          <w:b w:val="0"/>
          <w:i w:val="0"/>
        </w:rPr>
        <w:t xml:space="preserve"> </w:t>
      </w:r>
      <w:r>
        <w:rPr>
          <w:b w:val="0"/>
          <w:i w:val="0"/>
        </w:rPr>
        <w:t>and</w:t>
      </w:r>
      <w:r>
        <w:rPr>
          <w:b w:val="0"/>
          <w:i w:val="0"/>
        </w:rPr>
        <w:t xml:space="preserve"> </w:t>
      </w:r>
      <w:r>
        <w:rPr>
          <w:b w:val="0"/>
          <w:i w:val="0"/>
        </w:rPr>
        <w:t>never</w:t>
      </w:r>
      <w:r>
        <w:rPr>
          <w:b w:val="0"/>
          <w:i w:val="0"/>
        </w:rPr>
        <w:t xml:space="preserve"> </w:t>
      </w:r>
      <w:r>
        <w:rPr>
          <w:b w:val="0"/>
          <w:i w:val="0"/>
        </w:rPr>
        <w:t>treat</w:t>
      </w:r>
      <w:r>
        <w:rPr>
          <w:b w:val="0"/>
          <w:i w:val="0"/>
        </w:rPr>
        <w:t xml:space="preserve"> </w:t>
      </w:r>
      <w:r>
        <w:rPr>
          <w:b w:val="0"/>
          <w:i w:val="0"/>
        </w:rPr>
        <w:t>them</w:t>
      </w:r>
      <w:r>
        <w:rPr>
          <w:b w:val="0"/>
          <w:i w:val="0"/>
        </w:rPr>
        <w:t xml:space="preserve"> </w:t>
      </w:r>
      <w:r>
        <w:rPr>
          <w:b w:val="0"/>
          <w:i w:val="0"/>
        </w:rPr>
        <w:t>as</w:t>
      </w:r>
      <w:r>
        <w:rPr>
          <w:b w:val="0"/>
          <w:i w:val="0"/>
        </w:rPr>
        <w:t xml:space="preserve"> </w:t>
      </w:r>
      <w:r>
        <w:rPr>
          <w:b w:val="0"/>
          <w:i w:val="0"/>
        </w:rPr>
        <w:t>production</w:t>
      </w:r>
      <w:r>
        <w:rPr>
          <w:b w:val="0"/>
          <w:i w:val="0"/>
        </w:rPr>
        <w:t xml:space="preserve"> </w:t>
      </w:r>
      <w:r>
        <w:rPr>
          <w:b w:val="0"/>
          <w:i w:val="0"/>
        </w:rPr>
        <w:t>keys.</w:t>
      </w:r>
      <w:r>
        <w:rPr>
          <w:b w:val="0"/>
          <w:i w:val="0"/>
        </w:rPr>
        <w:t xml:space="preserve"> </w:t>
      </w:r>
      <w:r>
        <w:rPr>
          <w:b w:val="0"/>
          <w:i w:val="0"/>
        </w:rPr>
        <w:t>Then</w:t>
      </w:r>
      <w:r>
        <w:rPr>
          <w:b w:val="0"/>
          <w:i w:val="0"/>
        </w:rPr>
        <w:t xml:space="preserve"> </w:t>
      </w:r>
      <w:r>
        <w:rPr>
          <w:b w:val="0"/>
          <w:i w:val="0"/>
        </w:rPr>
        <w:t>execute</w:t>
      </w:r>
      <w:r>
        <w:rPr>
          <w:b w:val="0"/>
          <w:i w:val="0"/>
        </w:rPr>
        <w:t xml:space="preserve"> </w:t>
      </w:r>
      <w:r>
        <w:rPr>
          <w:b w:val="0"/>
          <w:i w:val="0"/>
        </w:rPr>
        <w:t>C01's</w:t>
      </w:r>
      <w:r>
        <w:rPr>
          <w:b w:val="0"/>
          <w:i w:val="0"/>
        </w:rPr>
        <w:t xml:space="preserve"> </w:t>
      </w:r>
      <w:r>
        <w:rPr>
          <w:b w:val="0"/>
          <w:i w:val="0"/>
        </w:rPr>
        <w:t>invalid-configuration</w:t>
      </w:r>
      <w:r>
        <w:rPr>
          <w:b w:val="0"/>
          <w:i w:val="0"/>
        </w:rPr>
        <w:t xml:space="preserve"> </w:t>
      </w:r>
      <w:r>
        <w:rPr>
          <w:b w:val="0"/>
          <w:i w:val="0"/>
        </w:rPr>
        <w:t>and</w:t>
      </w:r>
      <w:r>
        <w:rPr>
          <w:b w:val="0"/>
          <w:i w:val="0"/>
        </w:rPr>
        <w:t xml:space="preserve"> </w:t>
      </w:r>
      <w:r>
        <w:rPr>
          <w:b w:val="0"/>
          <w:i w:val="0"/>
        </w:rPr>
        <w:t>restart</w:t>
      </w:r>
      <w:r>
        <w:rPr>
          <w:b w:val="0"/>
          <w:i w:val="0"/>
        </w:rPr>
        <w:t xml:space="preserve"> </w:t>
      </w:r>
      <w:r>
        <w:rPr>
          <w:b w:val="0"/>
          <w:i w:val="0"/>
        </w:rPr>
        <w:t>tests.</w:t>
      </w:r>
    </w:p>
    <w:p>
      <w:r>
        <w:rPr>
          <w:b w:val="0"/>
          <w:i w:val="0"/>
        </w:rPr>
        <w:t>For</w:t>
      </w:r>
      <w:r>
        <w:rPr>
          <w:b w:val="0"/>
          <w:i w:val="0"/>
        </w:rPr>
        <w:t xml:space="preserve"> </w:t>
      </w:r>
      <w:r>
        <w:rPr>
          <w:b w:val="0"/>
          <w:i w:val="0"/>
        </w:rPr>
        <w:t>each</w:t>
      </w:r>
      <w:r>
        <w:rPr>
          <w:b w:val="0"/>
          <w:i w:val="0"/>
        </w:rPr>
        <w:t xml:space="preserve"> </w:t>
      </w:r>
      <w:r>
        <w:rPr>
          <w:b w:val="0"/>
          <w:i w:val="0"/>
        </w:rPr>
        <w:t>update</w:t>
      </w:r>
      <w:r>
        <w:rPr>
          <w:b w:val="0"/>
          <w:i w:val="0"/>
        </w:rPr>
        <w:t xml:space="preserve"> </w:t>
      </w:r>
      <w:r>
        <w:rPr>
          <w:b w:val="0"/>
          <w:i w:val="0"/>
        </w:rPr>
        <w:t>phase,</w:t>
      </w:r>
      <w:r>
        <w:rPr>
          <w:b w:val="0"/>
          <w:i w:val="0"/>
        </w:rPr>
        <w:t xml:space="preserve"> </w:t>
      </w:r>
      <w:r>
        <w:rPr>
          <w:b w:val="0"/>
          <w:i w:val="0"/>
        </w:rPr>
        <w:t>write</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active</w:t>
      </w:r>
      <w:r>
        <w:rPr>
          <w:b w:val="0"/>
          <w:i w:val="0"/>
        </w:rPr>
        <w:t xml:space="preserve"> </w:t>
      </w:r>
      <w:r>
        <w:rPr>
          <w:b w:val="0"/>
          <w:i w:val="0"/>
        </w:rPr>
        <w:t>slot</w:t>
      </w:r>
      <w:r>
        <w:rPr>
          <w:b w:val="0"/>
          <w:i w:val="0"/>
        </w:rPr>
        <w:t xml:space="preserve"> </w:t>
      </w:r>
      <w:r>
        <w:rPr>
          <w:b w:val="0"/>
          <w:i w:val="0"/>
        </w:rPr>
        <w:t>before</w:t>
      </w:r>
      <w:r>
        <w:rPr>
          <w:b w:val="0"/>
          <w:i w:val="0"/>
        </w:rPr>
        <w:t xml:space="preserve"> </w:t>
      </w:r>
      <w:r>
        <w:rPr>
          <w:b w:val="0"/>
          <w:i w:val="0"/>
        </w:rPr>
        <w:t>and</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Acceptance</w:t>
      </w:r>
      <w:r>
        <w:rPr>
          <w:b w:val="0"/>
          <w:i w:val="0"/>
        </w:rPr>
        <w:t xml:space="preserve"> </w:t>
      </w:r>
      <w:r>
        <w:rPr>
          <w:b w:val="0"/>
          <w:i w:val="0"/>
        </w:rPr>
        <w:t>requires</w:t>
      </w:r>
      <w:r>
        <w:rPr>
          <w:b w:val="0"/>
          <w:i w:val="0"/>
        </w:rPr>
        <w:t xml:space="preserve"> </w:t>
      </w:r>
      <w:r>
        <w:rPr>
          <w:b w:val="0"/>
          <w:i w:val="0"/>
        </w:rPr>
        <w:t>deterministic</w:t>
      </w:r>
      <w:r>
        <w:rPr>
          <w:b w:val="0"/>
          <w:i w:val="0"/>
        </w:rPr>
        <w:t xml:space="preserve"> </w:t>
      </w:r>
      <w:r>
        <w:rPr>
          <w:b w:val="0"/>
          <w:i w:val="0"/>
        </w:rPr>
        <w:t>recovery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verified</w:t>
      </w:r>
      <w:r>
        <w:rPr>
          <w:b w:val="0"/>
          <w:i w:val="0"/>
        </w:rPr>
        <w:t xml:space="preserve"> </w:t>
      </w:r>
      <w:r>
        <w:rPr>
          <w:b w:val="0"/>
          <w:i w:val="0"/>
        </w:rPr>
        <w:t>allowed</w:t>
      </w:r>
      <w:r>
        <w:rPr>
          <w:b w:val="0"/>
          <w:i w:val="0"/>
        </w:rPr>
        <w:t xml:space="preserve"> </w:t>
      </w:r>
      <w:r>
        <w:rPr>
          <w:b w:val="0"/>
          <w:i w:val="0"/>
        </w:rPr>
        <w:t>state,</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a</w:t>
      </w:r>
      <w:r>
        <w:rPr>
          <w:b w:val="0"/>
          <w:i w:val="0"/>
        </w:rPr>
        <w:t xml:space="preserve"> </w:t>
      </w:r>
      <w:r>
        <w:rPr>
          <w:b w:val="0"/>
          <w:i w:val="0"/>
        </w:rPr>
        <w:t>script</w:t>
      </w:r>
      <w:r>
        <w:rPr>
          <w:b w:val="0"/>
          <w:i w:val="0"/>
        </w:rPr>
        <w:t xml:space="preserve"> </w:t>
      </w:r>
      <w:r>
        <w:rPr>
          <w:b w:val="0"/>
          <w:i w:val="0"/>
        </w:rPr>
        <w:t>returning</w:t>
      </w:r>
      <w:r>
        <w:rPr>
          <w:b w:val="0"/>
          <w:i w:val="0"/>
        </w:rPr>
        <w:t xml:space="preserve"> </w:t>
      </w:r>
      <w:r>
        <w:rPr>
          <w:b w:val="0"/>
          <w:i w:val="0"/>
        </w:rPr>
        <w:t>zero.</w:t>
      </w:r>
      <w:r>
        <w:rPr>
          <w:b w:val="0"/>
          <w:i w:val="0"/>
        </w:rPr>
        <w:t xml:space="preserve"> </w:t>
      </w:r>
      <w:r>
        <w:rPr>
          <w:b w:val="0"/>
          <w:i w:val="0"/>
        </w:rPr>
        <w:t>Physical</w:t>
      </w:r>
      <w:r>
        <w:rPr>
          <w:b w:val="0"/>
          <w:i w:val="0"/>
        </w:rPr>
        <w:t xml:space="preserve"> </w:t>
      </w:r>
      <w:r>
        <w:rPr>
          <w:b w:val="0"/>
          <w:i w:val="0"/>
        </w:rPr>
        <w:t>power</w:t>
      </w:r>
      <w:r>
        <w:rPr>
          <w:b w:val="0"/>
          <w:i w:val="0"/>
        </w:rPr>
        <w:t xml:space="preserve"> </w:t>
      </w:r>
      <w:r>
        <w:rPr>
          <w:b w:val="0"/>
          <w:i w:val="0"/>
        </w:rPr>
        <w:t>interruption</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ROM</w:t>
      </w:r>
      <w:r>
        <w:rPr>
          <w:b w:val="0"/>
          <w:i w:val="0"/>
        </w:rPr>
        <w:t xml:space="preserve"> </w:t>
      </w:r>
      <w:r>
        <w:rPr>
          <w:b w:val="0"/>
          <w:i w:val="0"/>
        </w:rPr>
        <w:t>trust</w:t>
      </w:r>
      <w:r>
        <w:rPr>
          <w:b w:val="0"/>
          <w:i w:val="0"/>
        </w:rPr>
        <w:t xml:space="preserve"> </w:t>
      </w:r>
      <w:r>
        <w:rPr>
          <w:b w:val="0"/>
          <w:i w:val="0"/>
        </w:rPr>
        <w:t>remain</w:t>
      </w:r>
      <w:r>
        <w:rPr>
          <w:b w:val="0"/>
          <w:i w:val="0"/>
        </w:rPr>
        <w:t xml:space="preserve"> </w:t>
      </w:r>
      <w:r>
        <w:rPr>
          <w:b w:val="0"/>
          <w:i w:val="0"/>
        </w:rPr>
        <w:t>pending</w:t>
      </w:r>
      <w:r>
        <w:rPr>
          <w:b w:val="0"/>
          <w:i w:val="0"/>
        </w:rPr>
        <w:t xml:space="preserve"> </w:t>
      </w:r>
      <w:r>
        <w:rPr>
          <w:b w:val="0"/>
          <w:i w:val="0"/>
        </w:rPr>
        <w:t>until</w:t>
      </w:r>
      <w:r>
        <w:rPr>
          <w:b w:val="0"/>
          <w:i w:val="0"/>
        </w:rPr>
        <w:t xml:space="preserve"> </w:t>
      </w:r>
      <w:r>
        <w:rPr>
          <w:b w:val="0"/>
          <w:i w:val="0"/>
        </w:rPr>
        <w:t>target</w:t>
      </w:r>
      <w:r>
        <w:rPr>
          <w:b w:val="0"/>
          <w:i w:val="0"/>
        </w:rPr>
        <w:t xml:space="preserve"> </w:t>
      </w:r>
      <w:r>
        <w:rPr>
          <w:b w:val="0"/>
          <w:i w:val="0"/>
        </w:rPr>
        <w:t>tests</w:t>
      </w:r>
      <w:r>
        <w:rPr>
          <w:b w:val="0"/>
          <w:i w:val="0"/>
        </w:rPr>
        <w:t xml:space="preserve"> </w:t>
      </w:r>
      <w:r>
        <w:rPr>
          <w:b w:val="0"/>
          <w:i w:val="0"/>
        </w:rPr>
        <w:t>exist.</w:t>
      </w:r>
    </w:p>
    <w:p>
      <w:pPr>
        <w:pStyle w:val="Heading3"/>
      </w:pPr>
      <w:r>
        <w:rPr>
          <w:color w:val="000000"/>
        </w:rPr>
        <w:t>Independent work</w:t>
      </w:r>
    </w:p>
    <w:p>
      <w:r>
        <w:rPr>
          <w:b w:val="0"/>
          <w:i w:val="0"/>
        </w:rPr>
        <w:t>Attempt</w:t>
      </w:r>
      <w:r>
        <w:rPr>
          <w:b w:val="0"/>
          <w:i w:val="0"/>
        </w:rPr>
        <w:t xml:space="preserve"> </w:t>
      </w:r>
      <w:hyperlink w:anchor="f_74717ce047d232602c">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32d7604890e36c393e">
        <w:r>
          <w:rPr>
            <w:color w:val="174A75"/>
            <w:u w:val="single"/>
          </w:rPr>
          <w:t xml:space="preserve">solutions.md</w:t>
        </w:r>
      </w:hyperlink>
      <w:r>
        <w:rPr>
          <w:b w:val="0"/>
          <w:i w:val="0"/>
        </w:rPr>
        <w:t>.</w:t>
      </w:r>
    </w:p>
    <w:p>
      <w:pPr>
        <w:pStyle w:val="Heading3"/>
      </w:pPr>
      <w:r>
        <w:rPr>
          <w:color w:val="000000"/>
        </w:rPr>
        <w:t>Review and interview connections</w:t>
      </w:r>
    </w:p>
    <w:p>
      <w:r>
        <w:rPr>
          <w:b w:val="0"/>
          <w:i w:val="0"/>
        </w:rPr>
        <w:t>How</w:t>
      </w:r>
      <w:r>
        <w:rPr>
          <w:b w:val="0"/>
          <w:i w:val="0"/>
        </w:rPr>
        <w:t xml:space="preserve"> </w:t>
      </w:r>
      <w:r>
        <w:rPr>
          <w:b w:val="0"/>
          <w:i w:val="0"/>
        </w:rPr>
        <w:t>do</w:t>
      </w:r>
      <w:r>
        <w:rPr>
          <w:b w:val="0"/>
          <w:i w:val="0"/>
        </w:rPr>
        <w:t xml:space="preserve"> </w:t>
      </w:r>
      <w:r>
        <w:rPr>
          <w:b w:val="0"/>
          <w:i w:val="0"/>
        </w:rPr>
        <w:t>signing,</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rollback</w:t>
      </w:r>
      <w:r>
        <w:rPr>
          <w:b w:val="0"/>
          <w:i w:val="0"/>
        </w:rPr>
        <w:t xml:space="preserve"> </w:t>
      </w:r>
      <w:r>
        <w:rPr>
          <w:b w:val="0"/>
          <w:i w:val="0"/>
        </w:rPr>
        <w:t>differ?</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atomic</w:t>
      </w:r>
      <w:r>
        <w:rPr>
          <w:b w:val="0"/>
          <w:i w:val="0"/>
        </w:rPr>
        <w:t xml:space="preserve"> </w:t>
      </w:r>
      <w:r>
        <w:rPr>
          <w:b w:val="0"/>
          <w:i w:val="0"/>
        </w:rPr>
        <w:t>rename</w:t>
      </w:r>
      <w:r>
        <w:rPr>
          <w:b w:val="0"/>
          <w:i w:val="0"/>
        </w:rPr>
        <w:t xml:space="preserve"> </w:t>
      </w:r>
      <w:r>
        <w:rPr>
          <w:b w:val="0"/>
          <w:i w:val="0"/>
        </w:rPr>
        <w:t>guarantee?</w:t>
      </w:r>
      <w:r>
        <w:rPr>
          <w:b w:val="0"/>
          <w:i w:val="0"/>
        </w:rPr>
        <w:t xml:space="preserve"> </w:t>
      </w:r>
      <w:r>
        <w:rPr>
          <w:b w:val="0"/>
          <w:i w:val="0"/>
        </w:rPr>
        <w:t>What</w:t>
      </w:r>
      <w:r>
        <w:rPr>
          <w:b w:val="0"/>
          <w:i w:val="0"/>
        </w:rPr>
        <w:t xml:space="preserve"> </w:t>
      </w:r>
      <w:r>
        <w:rPr>
          <w:b w:val="0"/>
          <w:i w:val="0"/>
        </w:rPr>
        <w:t>makes</w:t>
      </w:r>
      <w:r>
        <w:rPr>
          <w:b w:val="0"/>
          <w:i w:val="0"/>
        </w:rPr>
        <w:t xml:space="preserve"> </w:t>
      </w:r>
      <w:r>
        <w:rPr>
          <w:b w:val="0"/>
          <w:i w:val="0"/>
        </w:rPr>
        <w:t>a</w:t>
      </w:r>
      <w:r>
        <w:rPr>
          <w:b w:val="0"/>
          <w:i w:val="0"/>
        </w:rPr>
        <w:t xml:space="preserve"> </w:t>
      </w:r>
      <w:r>
        <w:rPr>
          <w:b w:val="0"/>
          <w:i w:val="0"/>
        </w:rPr>
        <w:t>health</w:t>
      </w:r>
      <w:r>
        <w:rPr>
          <w:b w:val="0"/>
          <w:i w:val="0"/>
        </w:rPr>
        <w:t xml:space="preserve"> </w:t>
      </w:r>
      <w:r>
        <w:rPr>
          <w:b w:val="0"/>
          <w:i w:val="0"/>
        </w:rPr>
        <w:t>check</w:t>
      </w:r>
      <w:r>
        <w:rPr>
          <w:b w:val="0"/>
          <w:i w:val="0"/>
        </w:rPr>
        <w:t xml:space="preserve"> </w:t>
      </w:r>
      <w:r>
        <w:rPr>
          <w:b w:val="0"/>
          <w:i w:val="0"/>
        </w:rPr>
        <w:t>meaningful?</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production</w:t>
      </w:r>
      <w:r>
        <w:rPr>
          <w:b w:val="0"/>
          <w:i w:val="0"/>
        </w:rPr>
        <w:t xml:space="preserve"> </w:t>
      </w:r>
      <w:r>
        <w:rPr>
          <w:b w:val="0"/>
          <w:i w:val="0"/>
        </w:rPr>
        <w:t>and</w:t>
      </w:r>
      <w:r>
        <w:rPr>
          <w:b w:val="0"/>
          <w:i w:val="0"/>
        </w:rPr>
        <w:t xml:space="preserve"> </w:t>
      </w:r>
      <w:r>
        <w:rPr>
          <w:b w:val="0"/>
          <w:i w:val="0"/>
        </w:rPr>
        <w:t>system</w:t>
      </w:r>
      <w:r>
        <w:rPr>
          <w:b w:val="0"/>
          <w:i w:val="0"/>
        </w:rPr>
        <w:t xml:space="preserve"> </w:t>
      </w:r>
      <w:r>
        <w:rPr>
          <w:b w:val="0"/>
          <w:i w:val="0"/>
        </w:rPr>
        <w:t>design.</w:t>
      </w:r>
    </w:p>
    <w:p>
      <w:pPr>
        <w:pStyle w:val="Heading3"/>
      </w:pPr>
      <w:r>
        <w:rPr>
          <w:color w:val="000000"/>
        </w:rPr>
        <w:t>Mastery checklist</w:t>
      </w:r>
    </w:p>
    <w:p>
      <w:pPr>
        <w:pStyle w:val="ListBullet"/>
      </w:pPr>
      <w:r>
        <w:rPr>
          <w:b w:val="0"/>
          <w:i w:val="0"/>
        </w:rPr>
        <w:t>Identify</w:t>
      </w:r>
      <w:r>
        <w:rPr>
          <w:b w:val="0"/>
          <w:i w:val="0"/>
        </w:rPr>
        <w:t xml:space="preserve"> </w:t>
      </w:r>
      <w:r>
        <w:rPr>
          <w:b w:val="0"/>
          <w:i w:val="0"/>
        </w:rPr>
        <w:t>trust</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boundaries.</w:t>
      </w:r>
    </w:p>
    <w:p>
      <w:pPr>
        <w:pStyle w:val="ListBullet"/>
      </w:pPr>
      <w:r>
        <w:rPr>
          <w:b w:val="0"/>
          <w:i w:val="0"/>
        </w:rPr>
        <w:t>Test</w:t>
      </w:r>
      <w:r>
        <w:rPr>
          <w:b w:val="0"/>
          <w:i w:val="0"/>
        </w:rPr>
        <w:t xml:space="preserve"> </w:t>
      </w:r>
      <w:r>
        <w:rPr>
          <w:b w:val="0"/>
          <w:i w:val="0"/>
        </w:rPr>
        <w:t>every</w:t>
      </w:r>
      <w:r>
        <w:rPr>
          <w:b w:val="0"/>
          <w:i w:val="0"/>
        </w:rPr>
        <w:t xml:space="preserve"> </w:t>
      </w:r>
      <w:r>
        <w:rPr>
          <w:b w:val="0"/>
          <w:i w:val="0"/>
        </w:rPr>
        <w:t>persisted-state</w:t>
      </w:r>
      <w:r>
        <w:rPr>
          <w:b w:val="0"/>
          <w:i w:val="0"/>
        </w:rPr>
        <w:t xml:space="preserve"> </w:t>
      </w:r>
      <w:r>
        <w:rPr>
          <w:b w:val="0"/>
          <w:i w:val="0"/>
        </w:rPr>
        <w:t>transition.</w:t>
      </w:r>
    </w:p>
    <w:p>
      <w:pPr>
        <w:pStyle w:val="ListBullet"/>
      </w:pPr>
      <w:r>
        <w:rPr>
          <w:b w:val="0"/>
          <w:i w:val="0"/>
        </w:rPr>
        <w:t>Preserve</w:t>
      </w:r>
      <w:r>
        <w:rPr>
          <w:b w:val="0"/>
          <w:i w:val="0"/>
        </w:rPr>
        <w:t xml:space="preserve"> </w:t>
      </w:r>
      <w:r>
        <w:rPr>
          <w:b w:val="0"/>
          <w:i w:val="0"/>
        </w:rPr>
        <w:t>a</w:t>
      </w:r>
      <w:r>
        <w:rPr>
          <w:b w:val="0"/>
          <w:i w:val="0"/>
        </w:rPr>
        <w:t xml:space="preserve"> </w:t>
      </w:r>
      <w:r>
        <w:rPr>
          <w:b w:val="0"/>
          <w:i w:val="0"/>
        </w:rPr>
        <w:t>known-good</w:t>
      </w:r>
      <w:r>
        <w:rPr>
          <w:b w:val="0"/>
          <w:i w:val="0"/>
        </w:rPr>
        <w:t xml:space="preserve"> </w:t>
      </w:r>
      <w:r>
        <w:rPr>
          <w:b w:val="0"/>
          <w:i w:val="0"/>
        </w:rPr>
        <w:t>image.</w:t>
      </w:r>
    </w:p>
    <w:p>
      <w:pPr>
        <w:pStyle w:val="ListBullet"/>
      </w:pPr>
      <w:r>
        <w:rPr>
          <w:b w:val="0"/>
          <w:i w:val="0"/>
        </w:rPr>
        <w:t>State</w:t>
      </w:r>
      <w:r>
        <w:rPr>
          <w:b w:val="0"/>
          <w:i w:val="0"/>
        </w:rPr>
        <w:t xml:space="preserve"> </w:t>
      </w:r>
      <w:r>
        <w:rPr>
          <w:b w:val="0"/>
          <w:i w:val="0"/>
        </w:rPr>
        <w:t>untested</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assumptions.</w:t>
      </w:r>
    </w:p>
    <w:p>
      <w:pPr>
        <w:pStyle w:val="Heading3"/>
      </w:pPr>
      <w:r>
        <w:rPr>
          <w:color w:val="000000"/>
        </w:rPr>
        <w:t>Primary references</w:t>
      </w:r>
    </w:p>
    <w:p>
      <w:r>
        <w:rPr>
          <w:b w:val="0"/>
          <w:i w:val="0"/>
        </w:rPr>
        <w:t>[UBOOT]</w:t>
      </w:r>
      <w:r>
        <w:rPr>
          <w:b w:val="0"/>
          <w:i w:val="0"/>
        </w:rPr>
        <w:t xml:space="preserve"> </w:t>
      </w:r>
      <w:r>
        <w:rPr>
          <w:b w:val="0"/>
          <w:i w:val="0"/>
        </w:rPr>
        <w:t>U-Boot</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[RAUC]</w:t>
      </w:r>
      <w:r>
        <w:rPr>
          <w:b w:val="0"/>
          <w:i w:val="0"/>
        </w:rPr>
        <w:t xml:space="preserve"> </w:t>
      </w:r>
      <w:r>
        <w:rPr>
          <w:b w:val="0"/>
          <w:i w:val="0"/>
        </w:rPr>
        <w:t>RAUC</w:t>
      </w:r>
      <w:r>
        <w:rPr>
          <w:b w:val="0"/>
          <w:i w:val="0"/>
        </w:rPr>
        <w:t xml:space="preserve"> </w:t>
      </w:r>
      <w:r>
        <w:rPr>
          <w:b w:val="0"/>
          <w:i w:val="0"/>
        </w:rPr>
        <w:t>basics.</w:t>
      </w:r>
      <w:r>
        <w:rPr>
          <w:b w:val="0"/>
          <w:i w:val="0"/>
        </w:rPr>
        <w:t xml:space="preserve"> </w:t>
      </w:r>
      <w:r>
        <w:rPr>
          <w:b w:val="0"/>
          <w:i w:val="0"/>
        </w:rPr>
        <w:t>[YOCTO-SBOM]</w:t>
      </w:r>
      <w:r>
        <w:rPr>
          <w:b w:val="0"/>
          <w:i w:val="0"/>
        </w:rPr>
        <w:t xml:space="preserve"> </w:t>
      </w:r>
      <w:r>
        <w:rPr>
          <w:b w:val="0"/>
          <w:i w:val="0"/>
        </w:rPr>
        <w:t>SBOM</w:t>
      </w:r>
      <w:r>
        <w:rPr>
          <w:b w:val="0"/>
          <w:i w:val="0"/>
        </w:rPr>
        <w:t xml:space="preserve"> </w:t>
      </w:r>
      <w:r>
        <w:rPr>
          <w:b w:val="0"/>
          <w:i w:val="0"/>
        </w:rPr>
        <w:t>generation.</w:t>
      </w:r>
      <w:r>
        <w:rPr>
          <w:b w:val="0"/>
          <w:i w:val="0"/>
        </w:rPr>
        <w:t xml:space="preserve"> </w:t>
      </w:r>
      <w:r>
        <w:rPr>
          <w:b w:val="0"/>
          <w:i w:val="0"/>
        </w:rPr>
        <w:t>[FSYNC]</w:t>
      </w:r>
      <w:r>
        <w:rPr>
          <w:b w:val="0"/>
          <w:i w:val="0"/>
        </w:rPr>
        <w:t xml:space="preserve"> </w:t>
      </w:r>
      <w:r>
        <w:rPr>
          <w:b w:val="0"/>
          <w:i w:val="0"/>
        </w:rPr>
        <w:t>fsync</w:t>
      </w:r>
      <w:r>
        <w:rPr>
          <w:b w:val="0"/>
          <w:i w:val="0"/>
        </w:rPr>
        <w:t xml:space="preserve"> </w:t>
      </w:r>
      <w:r>
        <w:rPr>
          <w:b w:val="0"/>
          <w:i w:val="0"/>
        </w:rPr>
        <w:t>durability.</w:t>
      </w:r>
      <w:r>
        <w:rPr>
          <w:b w:val="0"/>
          <w:i w:val="0"/>
        </w:rPr>
        <w:t xml:space="preserve"> </w:t>
      </w:r>
      <w:r>
        <w:rPr>
          <w:b w:val="0"/>
          <w:i w:val="0"/>
        </w:rPr>
        <w:t>[RENAME]</w:t>
      </w:r>
      <w:r>
        <w:rPr>
          <w:b w:val="0"/>
          <w:i w:val="0"/>
        </w:rPr>
        <w:t xml:space="preserve"> </w:t>
      </w:r>
      <w:r>
        <w:rPr>
          <w:b w:val="0"/>
          <w:i w:val="0"/>
        </w:rPr>
        <w:t>rename</w:t>
      </w:r>
      <w:r>
        <w:rPr>
          <w:b w:val="0"/>
          <w:i w:val="0"/>
        </w:rPr>
        <w:t xml:space="preserve"> </w:t>
      </w:r>
      <w:r>
        <w:rPr>
          <w:b w:val="0"/>
          <w:i w:val="0"/>
        </w:rPr>
        <w:t>semantics.</w:t>
      </w:r>
    </w:p>
    <w:p>
      <w:bookmarkStart w:id="39" w:name="f_74717ce047d232602c"/>
      <w:pPr>
        <w:keepNext/>
        <w:spacing w:after="0" w:before="0"/>
      </w:pPr>
      <w:bookmarkEnd w:id="39"/>
    </w:p>
    <w:p>
      <w:pPr>
        <w:pStyle w:val="Heading3"/>
      </w:pPr>
      <w:r>
        <w:rPr>
          <w:color w:val="000000"/>
        </w:rPr>
        <w:t>M16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compatibility</w:t>
      </w:r>
      <w:r>
        <w:rPr>
          <w:b w:val="0"/>
          <w:i w:val="0"/>
        </w:rPr>
        <w:t xml:space="preserve"> </w:t>
      </w:r>
      <w:r>
        <w:rPr>
          <w:b w:val="0"/>
          <w:i w:val="0"/>
        </w:rPr>
        <w:t>identifier</w:t>
      </w:r>
      <w:r>
        <w:rPr>
          <w:b w:val="0"/>
          <w:i w:val="0"/>
        </w:rPr>
        <w:t xml:space="preserve"> </w:t>
      </w:r>
      <w:r>
        <w:rPr>
          <w:b w:val="0"/>
          <w:i w:val="0"/>
        </w:rPr>
        <w:t>and</w:t>
      </w:r>
      <w:r>
        <w:rPr>
          <w:b w:val="0"/>
          <w:i w:val="0"/>
        </w:rPr>
        <w:t xml:space="preserve"> </w:t>
      </w:r>
      <w:r>
        <w:rPr>
          <w:b w:val="0"/>
          <w:i w:val="0"/>
        </w:rPr>
        <w:t>monotonic</w:t>
      </w:r>
      <w:r>
        <w:rPr>
          <w:b w:val="0"/>
          <w:i w:val="0"/>
        </w:rPr>
        <w:t xml:space="preserve"> </w:t>
      </w:r>
      <w:r>
        <w:rPr>
          <w:b w:val="0"/>
          <w:i w:val="0"/>
        </w:rPr>
        <w:t>version</w:t>
      </w:r>
      <w:r>
        <w:rPr>
          <w:b w:val="0"/>
          <w:i w:val="0"/>
        </w:rPr>
        <w:t xml:space="preserve"> </w:t>
      </w:r>
      <w:r>
        <w:rPr>
          <w:b w:val="0"/>
          <w:i w:val="0"/>
        </w:rPr>
        <w:t>policy</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manifest.</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upgrade,</w:t>
      </w:r>
      <w:r>
        <w:rPr>
          <w:b w:val="0"/>
          <w:i w:val="0"/>
        </w:rPr>
        <w:t xml:space="preserve"> </w:t>
      </w:r>
      <w:r>
        <w:rPr>
          <w:b w:val="0"/>
          <w:i w:val="0"/>
        </w:rPr>
        <w:t>wrong</w:t>
      </w:r>
      <w:r>
        <w:rPr>
          <w:b w:val="0"/>
          <w:i w:val="0"/>
        </w:rPr>
        <w:t xml:space="preserve"> </w:t>
      </w:r>
      <w:r>
        <w:rPr>
          <w:b w:val="0"/>
          <w:i w:val="0"/>
        </w:rPr>
        <w:t>board</w:t>
      </w:r>
      <w:r>
        <w:rPr>
          <w:b w:val="0"/>
          <w:i w:val="0"/>
        </w:rPr>
        <w:t xml:space="preserve"> </w:t>
      </w:r>
      <w:r>
        <w:rPr>
          <w:b w:val="0"/>
          <w:i w:val="0"/>
        </w:rPr>
        <w:t>ID,</w:t>
      </w:r>
      <w:r>
        <w:rPr>
          <w:b w:val="0"/>
          <w:i w:val="0"/>
        </w:rPr>
        <w:t xml:space="preserve"> </w:t>
      </w:r>
      <w:r>
        <w:rPr>
          <w:b w:val="0"/>
          <w:i w:val="0"/>
        </w:rPr>
        <w:t>same</w:t>
      </w:r>
      <w:r>
        <w:rPr>
          <w:b w:val="0"/>
          <w:i w:val="0"/>
        </w:rPr>
        <w:t xml:space="preserve"> </w:t>
      </w:r>
      <w:r>
        <w:rPr>
          <w:b w:val="0"/>
          <w:i w:val="0"/>
        </w:rPr>
        <w:t>version,</w:t>
      </w:r>
      <w:r>
        <w:rPr>
          <w:b w:val="0"/>
          <w:i w:val="0"/>
        </w:rPr>
        <w:t xml:space="preserve"> </w:t>
      </w:r>
      <w:r>
        <w:rPr>
          <w:b w:val="0"/>
          <w:i w:val="0"/>
        </w:rPr>
        <w:t>old</w:t>
      </w:r>
      <w:r>
        <w:rPr>
          <w:b w:val="0"/>
          <w:i w:val="0"/>
        </w:rPr>
        <w:t xml:space="preserve"> </w:t>
      </w:r>
      <w:r>
        <w:rPr>
          <w:b w:val="0"/>
          <w:i w:val="0"/>
        </w:rPr>
        <w:t>version,</w:t>
      </w:r>
      <w:r>
        <w:rPr>
          <w:b w:val="0"/>
          <w:i w:val="0"/>
        </w:rPr>
        <w:t xml:space="preserve"> </w:t>
      </w:r>
      <w:r>
        <w:rPr>
          <w:b w:val="0"/>
          <w:i w:val="0"/>
        </w:rPr>
        <w:t>altered</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before</w:t>
      </w:r>
      <w:r>
        <w:rPr>
          <w:b w:val="0"/>
          <w:i w:val="0"/>
        </w:rPr>
        <w:t xml:space="preserve"> </w:t>
      </w:r>
      <w:r>
        <w:rPr>
          <w:b w:val="0"/>
          <w:i w:val="0"/>
        </w:rPr>
        <w:t>health</w:t>
      </w:r>
      <w:r>
        <w:rPr>
          <w:b w:val="0"/>
          <w:i w:val="0"/>
        </w:rPr>
        <w:t xml:space="preserve"> </w:t>
      </w:r>
      <w:r>
        <w:rPr>
          <w:b w:val="0"/>
          <w:i w:val="0"/>
        </w:rPr>
        <w:t>commit.</w:t>
      </w:r>
      <w:r>
        <w:rPr>
          <w:b w:val="0"/>
          <w:i w:val="0"/>
        </w:rPr>
        <w:t xml:space="preserve"> </w:t>
      </w:r>
      <w:r>
        <w:rPr>
          <w:b w:val="0"/>
          <w:i w:val="0"/>
        </w:rPr>
        <w:t>Explain</w:t>
      </w:r>
      <w:r>
        <w:rPr>
          <w:b w:val="0"/>
          <w:i w:val="0"/>
        </w:rPr>
        <w:t xml:space="preserve"> </w:t>
      </w:r>
      <w:r>
        <w:rPr>
          <w:b w:val="0"/>
          <w:i w:val="0"/>
        </w:rPr>
        <w:t>how</w:t>
      </w:r>
      <w:r>
        <w:rPr>
          <w:b w:val="0"/>
          <w:i w:val="0"/>
        </w:rPr>
        <w:t xml:space="preserve"> </w:t>
      </w:r>
      <w:r>
        <w:rPr>
          <w:b w:val="0"/>
          <w:i w:val="0"/>
        </w:rPr>
        <w:t>recovery</w:t>
      </w:r>
      <w:r>
        <w:rPr>
          <w:b w:val="0"/>
          <w:i w:val="0"/>
        </w:rPr>
        <w:t xml:space="preserve"> </w:t>
      </w:r>
      <w:r>
        <w:rPr>
          <w:b w:val="0"/>
          <w:i w:val="0"/>
        </w:rPr>
        <w:t>interacts</w:t>
      </w:r>
      <w:r>
        <w:rPr>
          <w:b w:val="0"/>
          <w:i w:val="0"/>
        </w:rPr>
        <w:t xml:space="preserve"> </w:t>
      </w:r>
      <w:r>
        <w:rPr>
          <w:b w:val="0"/>
          <w:i w:val="0"/>
        </w:rPr>
        <w:t>with</w:t>
      </w:r>
      <w:r>
        <w:rPr>
          <w:b w:val="0"/>
          <w:i w:val="0"/>
        </w:rPr>
        <w:t xml:space="preserve"> </w:t>
      </w:r>
      <w:r>
        <w:rPr>
          <w:b w:val="0"/>
          <w:i w:val="0"/>
        </w:rPr>
        <w:t>downgrade</w:t>
      </w:r>
      <w:r>
        <w:rPr>
          <w:b w:val="0"/>
          <w:i w:val="0"/>
        </w:rPr>
        <w:t xml:space="preserve"> </w:t>
      </w:r>
      <w:r>
        <w:rPr>
          <w:b w:val="0"/>
          <w:i w:val="0"/>
        </w:rPr>
        <w:t>prevention.</w:t>
      </w:r>
    </w:p>
    <w:p>
      <w:bookmarkStart w:id="40" w:name="f_2a773107dcdf90766b"/>
      <w:pPr>
        <w:keepNext/>
        <w:spacing w:after="0" w:before="0"/>
      </w:pPr>
      <w:bookmarkEnd w:id="40"/>
    </w:p>
    <w:p>
      <w:pPr>
        <w:pStyle w:val="Heading2"/>
      </w:pPr>
      <w:r>
        <w:rPr>
          <w:color w:val="000000"/>
        </w:rPr>
        <w:t>M17 Integration testing and capstone engineering</w:t>
      </w:r>
    </w:p>
    <w:p>
      <w:pPr>
        <w:pStyle w:val="Heading3"/>
      </w:pPr>
      <w:r>
        <w:rPr>
          <w:color w:val="000000"/>
        </w:rPr>
        <w:t>Objectives and prerequisites</w:t>
      </w:r>
    </w:p>
    <w:p>
      <w:r>
        <w:rPr>
          <w:b w:val="0"/>
          <w:i w:val="0"/>
        </w:rPr>
        <w:t>Prerequisites:</w:t>
      </w:r>
      <w:r>
        <w:rPr>
          <w:b w:val="0"/>
          <w:i w:val="0"/>
        </w:rPr>
        <w:t xml:space="preserve"> </w:t>
      </w:r>
      <w:r>
        <w:rPr>
          <w:b w:val="0"/>
          <w:i w:val="0"/>
        </w:rPr>
        <w:t>M03</w:t>
      </w:r>
      <w:r>
        <w:rPr>
          <w:b w:val="0"/>
          <w:i w:val="0"/>
        </w:rPr>
        <w:t xml:space="preserve"> </w:t>
      </w:r>
      <w:r>
        <w:rPr>
          <w:b w:val="0"/>
          <w:i w:val="0"/>
        </w:rPr>
        <w:t>M13</w:t>
      </w:r>
      <w:r>
        <w:rPr>
          <w:b w:val="0"/>
          <w:i w:val="0"/>
        </w:rPr>
        <w:t xml:space="preserve"> </w:t>
      </w:r>
      <w:r>
        <w:rPr>
          <w:b w:val="0"/>
          <w:i w:val="0"/>
        </w:rPr>
        <w:t>M16.</w:t>
      </w:r>
    </w:p>
    <w:p>
      <w:r>
        <w:rPr>
          <w:b w:val="0"/>
          <w:i w:val="0"/>
        </w:rPr>
        <w:t>Turn</w:t>
      </w:r>
      <w:r>
        <w:rPr>
          <w:b w:val="0"/>
          <w:i w:val="0"/>
        </w:rPr>
        <w:t xml:space="preserve"> </w:t>
      </w:r>
      <w:r>
        <w:rPr>
          <w:b w:val="0"/>
          <w:i w:val="0"/>
        </w:rPr>
        <w:t>requirements</w:t>
      </w:r>
      <w:r>
        <w:rPr>
          <w:b w:val="0"/>
          <w:i w:val="0"/>
        </w:rPr>
        <w:t xml:space="preserve"> </w:t>
      </w:r>
      <w:r>
        <w:rPr>
          <w:b w:val="0"/>
          <w:i w:val="0"/>
        </w:rPr>
        <w:t>into</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integrate</w:t>
      </w:r>
      <w:r>
        <w:rPr>
          <w:b w:val="0"/>
          <w:i w:val="0"/>
        </w:rPr>
        <w:t xml:space="preserve"> </w:t>
      </w:r>
      <w:r>
        <w:rPr>
          <w:b w:val="0"/>
          <w:i w:val="0"/>
        </w:rPr>
        <w:t>earlier</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present</w:t>
      </w:r>
      <w:r>
        <w:rPr>
          <w:b w:val="0"/>
          <w:i w:val="0"/>
        </w:rPr>
        <w:t xml:space="preserve"> </w:t>
      </w:r>
      <w:r>
        <w:rPr>
          <w:b w:val="0"/>
          <w:i w:val="0"/>
        </w:rPr>
        <w:t>evidence</w:t>
      </w:r>
      <w:r>
        <w:rPr>
          <w:b w:val="0"/>
          <w:i w:val="0"/>
        </w:rPr>
        <w:t xml:space="preserve"> </w:t>
      </w:r>
      <w:r>
        <w:rPr>
          <w:b w:val="0"/>
          <w:i w:val="0"/>
        </w:rPr>
        <w:t>with</w:t>
      </w:r>
      <w:r>
        <w:rPr>
          <w:b w:val="0"/>
          <w:i w:val="0"/>
        </w:rPr>
        <w:t xml:space="preserve"> </w:t>
      </w:r>
      <w:r>
        <w:rPr>
          <w:b w:val="0"/>
          <w:i w:val="0"/>
        </w:rPr>
        <w:t>clearly</w:t>
      </w:r>
      <w:r>
        <w:rPr>
          <w:b w:val="0"/>
          <w:i w:val="0"/>
        </w:rPr>
        <w:t xml:space="preserve"> </w:t>
      </w:r>
      <w:r>
        <w:rPr>
          <w:b w:val="0"/>
          <w:i w:val="0"/>
        </w:rPr>
        <w:t>bounded</w:t>
      </w:r>
      <w:r>
        <w:rPr>
          <w:b w:val="0"/>
          <w:i w:val="0"/>
        </w:rPr>
        <w:t xml:space="preserve"> </w:t>
      </w:r>
      <w:r>
        <w:rPr>
          <w:b w:val="0"/>
          <w:i w:val="0"/>
        </w:rPr>
        <w:t>claims.</w:t>
      </w:r>
    </w:p>
    <w:p>
      <w:pPr>
        <w:pStyle w:val="Heading3"/>
      </w:pPr>
      <w:r>
        <w:rPr>
          <w:color w:val="000000"/>
        </w:rPr>
        <w:t>Lesson</w:t>
      </w:r>
    </w:p>
    <w:p>
      <w:r>
        <w:rPr>
          <w:b w:val="0"/>
          <w:i w:val="0"/>
        </w:rPr>
        <w:t>A</w:t>
      </w:r>
      <w:r>
        <w:rPr>
          <w:b w:val="0"/>
          <w:i w:val="0"/>
        </w:rPr>
        <w:t xml:space="preserve"> </w:t>
      </w:r>
      <w:r>
        <w:rPr>
          <w:b w:val="0"/>
          <w:i w:val="0"/>
        </w:rPr>
        <w:t>capstone</w:t>
      </w:r>
      <w:r>
        <w:rPr>
          <w:b w:val="0"/>
          <w:i w:val="0"/>
        </w:rPr>
        <w:t xml:space="preserve"> </w:t>
      </w:r>
      <w:r>
        <w:rPr>
          <w:b w:val="0"/>
          <w:i w:val="0"/>
        </w:rPr>
        <w:t>should</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system</w:t>
      </w:r>
      <w:r>
        <w:rPr>
          <w:b w:val="0"/>
          <w:i w:val="0"/>
        </w:rPr>
        <w:t xml:space="preserve"> </w:t>
      </w:r>
      <w:r>
        <w:rPr>
          <w:b w:val="0"/>
          <w:i w:val="0"/>
        </w:rPr>
        <w:t>work</w:t>
      </w:r>
      <w:r>
        <w:rPr>
          <w:b w:val="0"/>
          <w:i w:val="0"/>
        </w:rPr>
        <w:t xml:space="preserve"> </w:t>
      </w:r>
      <w:r>
        <w:rPr>
          <w:b w:val="0"/>
          <w:i w:val="0"/>
        </w:rPr>
        <w:t>end</w:t>
      </w:r>
      <w:r>
        <w:rPr>
          <w:b w:val="0"/>
          <w:i w:val="0"/>
        </w:rPr>
        <w:t xml:space="preserve"> </w:t>
      </w:r>
      <w:r>
        <w:rPr>
          <w:b w:val="0"/>
          <w:i w:val="0"/>
        </w:rPr>
        <w:t>to</w:t>
      </w:r>
      <w:r>
        <w:rPr>
          <w:b w:val="0"/>
          <w:i w:val="0"/>
        </w:rPr>
        <w:t xml:space="preserve"> </w:t>
      </w:r>
      <w:r>
        <w:rPr>
          <w:b w:val="0"/>
          <w:i w:val="0"/>
        </w:rPr>
        <w:t>end.</w:t>
      </w:r>
      <w:r>
        <w:rPr>
          <w:b w:val="0"/>
          <w:i w:val="0"/>
        </w:rPr>
        <w:t xml:space="preserve"> </w:t>
      </w:r>
      <w:r>
        <w:rPr>
          <w:b w:val="0"/>
          <w:i w:val="0"/>
        </w:rPr>
        <w:t>C01</w:t>
      </w:r>
      <w:r>
        <w:rPr>
          <w:b w:val="0"/>
          <w:i w:val="0"/>
        </w:rPr>
        <w:t xml:space="preserve"> </w:t>
      </w:r>
      <w:r>
        <w:rPr>
          <w:b w:val="0"/>
          <w:i w:val="0"/>
        </w:rPr>
        <w:t>uses</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communication</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focuses</w:t>
      </w:r>
      <w:r>
        <w:rPr>
          <w:b w:val="0"/>
          <w:i w:val="0"/>
        </w:rPr>
        <w:t xml:space="preserve"> </w:t>
      </w:r>
      <w:r>
        <w:rPr>
          <w:b w:val="0"/>
          <w:i w:val="0"/>
        </w:rPr>
        <w:t>on</w:t>
      </w:r>
      <w:r>
        <w:rPr>
          <w:b w:val="0"/>
          <w:i w:val="0"/>
        </w:rPr>
        <w:t xml:space="preserve"> </w:t>
      </w:r>
      <w:r>
        <w:rPr>
          <w:b w:val="0"/>
          <w:i w:val="0"/>
        </w:rPr>
        <w:t>acquisition,</w:t>
      </w:r>
      <w:r>
        <w:rPr>
          <w:b w:val="0"/>
          <w:i w:val="0"/>
        </w:rPr>
        <w:t xml:space="preserve"> </w:t>
      </w:r>
      <w:r>
        <w:rPr>
          <w:b w:val="0"/>
          <w:i w:val="0"/>
        </w:rPr>
        <w:t>configuration,</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C02</w:t>
      </w:r>
      <w:r>
        <w:rPr>
          <w:b w:val="0"/>
          <w:i w:val="0"/>
        </w:rPr>
        <w:t xml:space="preserve"> </w:t>
      </w:r>
      <w:r>
        <w:rPr>
          <w:b w:val="0"/>
          <w:i w:val="0"/>
        </w:rPr>
        <w:t>separates</w:t>
      </w:r>
      <w:r>
        <w:rPr>
          <w:b w:val="0"/>
          <w:i w:val="0"/>
        </w:rPr>
        <w:t xml:space="preserve"> </w:t>
      </w:r>
      <w:r>
        <w:rPr>
          <w:b w:val="0"/>
          <w:i w:val="0"/>
        </w:rPr>
        <w:t>Linux</w:t>
      </w:r>
      <w:r>
        <w:rPr>
          <w:b w:val="0"/>
          <w:i w:val="0"/>
        </w:rPr>
        <w:t xml:space="preserve"> </w:t>
      </w:r>
      <w:r>
        <w:rPr>
          <w:b w:val="0"/>
          <w:i w:val="0"/>
        </w:rPr>
        <w:t>supervision</w:t>
      </w:r>
      <w:r>
        <w:rPr>
          <w:b w:val="0"/>
          <w:i w:val="0"/>
        </w:rPr>
        <w:t xml:space="preserve"> </w:t>
      </w:r>
      <w:r>
        <w:rPr>
          <w:b w:val="0"/>
          <w:i w:val="0"/>
        </w:rPr>
        <w:t>from</w:t>
      </w:r>
      <w:r>
        <w:rPr>
          <w:b w:val="0"/>
          <w:i w:val="0"/>
        </w:rPr>
        <w:t xml:space="preserve"> </w:t>
      </w:r>
      <w:r>
        <w:rPr>
          <w:b w:val="0"/>
          <w:i w:val="0"/>
        </w:rPr>
        <w:t>MCU</w:t>
      </w:r>
      <w:r>
        <w:rPr>
          <w:b w:val="0"/>
          <w:i w:val="0"/>
        </w:rPr>
        <w:t xml:space="preserve"> </w:t>
      </w:r>
      <w:r>
        <w:rPr>
          <w:b w:val="0"/>
          <w:i w:val="0"/>
        </w:rPr>
        <w:t>control</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starts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robot</w:t>
      </w:r>
      <w:r>
        <w:rPr>
          <w:b w:val="0"/>
          <w:i w:val="0"/>
        </w:rPr>
        <w:t xml:space="preserve"> </w:t>
      </w:r>
      <w:r>
        <w:rPr>
          <w:b w:val="0"/>
          <w:i w:val="0"/>
        </w:rPr>
        <w:t>simulation.</w:t>
      </w:r>
      <w:r>
        <w:rPr>
          <w:b w:val="0"/>
          <w:i w:val="0"/>
        </w:rPr>
        <w:t xml:space="preserve"> </w:t>
      </w:r>
      <w:r>
        <w:rPr>
          <w:b w:val="0"/>
          <w:i w:val="0"/>
        </w:rPr>
        <w:t>Reusing</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merely</w:t>
      </w:r>
      <w:r>
        <w:rPr>
          <w:b w:val="0"/>
          <w:i w:val="0"/>
        </w:rPr>
        <w:t xml:space="preserve"> </w:t>
      </w:r>
      <w:r>
        <w:rPr>
          <w:b w:val="0"/>
          <w:i w:val="0"/>
        </w:rPr>
        <w:t>renaming</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project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system</w:t>
      </w:r>
      <w:r>
        <w:rPr>
          <w:b w:val="0"/>
          <w:i w:val="0"/>
        </w:rPr>
        <w:t xml:space="preserve"> </w:t>
      </w:r>
      <w:r>
        <w:rPr>
          <w:b w:val="0"/>
          <w:i w:val="0"/>
        </w:rPr>
        <w:t>integration.</w:t>
      </w:r>
    </w:p>
    <w:p>
      <w:r>
        <w:rPr>
          <w:b w:val="0"/>
          <w:i w:val="0"/>
        </w:rPr>
        <w:t>Write</w:t>
      </w:r>
      <w:r>
        <w:rPr>
          <w:b w:val="0"/>
          <w:i w:val="0"/>
        </w:rPr>
        <w:t xml:space="preserve"> </w:t>
      </w:r>
      <w:r>
        <w:rPr>
          <w:b w:val="0"/>
          <w:i w:val="0"/>
        </w:rPr>
        <w:t>requirements</w:t>
      </w:r>
      <w:r>
        <w:rPr>
          <w:b w:val="0"/>
          <w:i w:val="0"/>
        </w:rPr>
        <w:t xml:space="preserve"> </w:t>
      </w:r>
      <w:r>
        <w:rPr>
          <w:b w:val="0"/>
          <w:i w:val="0"/>
        </w:rPr>
        <w:t>as</w:t>
      </w:r>
      <w:r>
        <w:rPr>
          <w:b w:val="0"/>
          <w:i w:val="0"/>
        </w:rPr>
        <w:t xml:space="preserve"> </w:t>
      </w:r>
      <w:r>
        <w:rPr>
          <w:b w:val="0"/>
          <w:i w:val="0"/>
        </w:rPr>
        <w:t>observable</w:t>
      </w:r>
      <w:r>
        <w:rPr>
          <w:b w:val="0"/>
          <w:i w:val="0"/>
        </w:rPr>
        <w:t xml:space="preserve"> </w:t>
      </w:r>
      <w:r>
        <w:rPr>
          <w:b w:val="0"/>
          <w:i w:val="0"/>
        </w:rPr>
        <w:t>behavior</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ID,</w:t>
      </w:r>
      <w:r>
        <w:rPr>
          <w:b w:val="0"/>
          <w:i w:val="0"/>
        </w:rPr>
        <w:t xml:space="preserve"> </w:t>
      </w:r>
      <w:r>
        <w:rPr>
          <w:b w:val="0"/>
          <w:i w:val="0"/>
        </w:rPr>
        <w:t>precondition,</w:t>
      </w:r>
      <w:r>
        <w:rPr>
          <w:b w:val="0"/>
          <w:i w:val="0"/>
        </w:rPr>
        <w:t xml:space="preserve"> </w:t>
      </w:r>
      <w:r>
        <w:rPr>
          <w:b w:val="0"/>
          <w:i w:val="0"/>
        </w:rPr>
        <w:t>stimulus</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condition.</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when</w:t>
      </w:r>
      <w:r>
        <w:rPr>
          <w:b w:val="0"/>
          <w:i w:val="0"/>
        </w:rPr>
        <w:t xml:space="preserve"> </w:t>
      </w:r>
      <w:r>
        <w:rPr>
          <w:b w:val="0"/>
          <w:i w:val="0"/>
        </w:rPr>
        <w:t>valid</w:t>
      </w:r>
      <w:r>
        <w:rPr>
          <w:b w:val="0"/>
          <w:i w:val="0"/>
        </w:rPr>
        <w:t xml:space="preserve"> </w:t>
      </w:r>
      <w:r>
        <w:rPr>
          <w:b w:val="0"/>
          <w:i w:val="0"/>
        </w:rPr>
        <w:t>telemetry</w:t>
      </w:r>
      <w:r>
        <w:rPr>
          <w:b w:val="0"/>
          <w:i w:val="0"/>
        </w:rPr>
        <w:t xml:space="preserve"> </w:t>
      </w:r>
      <w:r>
        <w:rPr>
          <w:b w:val="0"/>
          <w:i w:val="0"/>
        </w:rPr>
        <w:t>stops,</w:t>
      </w:r>
      <w:r>
        <w:rPr>
          <w:b w:val="0"/>
          <w:i w:val="0"/>
        </w:rPr>
        <w:t xml:space="preserve"> </w:t>
      </w:r>
      <w:r>
        <w:rPr>
          <w:b w:val="0"/>
          <w:i w:val="0"/>
        </w:rPr>
        <w:t>the</w:t>
      </w:r>
      <w:r>
        <w:rPr>
          <w:b w:val="0"/>
          <w:i w:val="0"/>
        </w:rPr>
        <w:t xml:space="preserve"> </w:t>
      </w:r>
      <w:r>
        <w:rPr>
          <w:b w:val="0"/>
          <w:i w:val="0"/>
        </w:rPr>
        <w:t>gateway</w:t>
      </w:r>
      <w:r>
        <w:rPr>
          <w:b w:val="0"/>
          <w:i w:val="0"/>
        </w:rPr>
        <w:t xml:space="preserve"> </w:t>
      </w:r>
      <w:r>
        <w:rPr>
          <w:b w:val="0"/>
          <w:i w:val="0"/>
        </w:rPr>
        <w:t>changes</w:t>
      </w:r>
      <w:r>
        <w:rPr>
          <w:b w:val="0"/>
          <w:i w:val="0"/>
        </w:rPr>
        <w:t xml:space="preserve"> </w:t>
      </w:r>
      <w:r>
        <w:rPr>
          <w:b w:val="0"/>
          <w:i w:val="0"/>
        </w:rPr>
        <w:t>health</w:t>
      </w:r>
      <w:r>
        <w:rPr>
          <w:b w:val="0"/>
          <w:i w:val="0"/>
        </w:rPr>
        <w:t xml:space="preserve"> </w:t>
      </w:r>
      <w:r>
        <w:rPr>
          <w:b w:val="0"/>
          <w:i w:val="0"/>
        </w:rPr>
        <w:t>to</w:t>
      </w:r>
      <w:r>
        <w:rPr>
          <w:b w:val="0"/>
          <w:i w:val="0"/>
        </w:rPr>
        <w:t xml:space="preserve"> </w:t>
      </w:r>
      <w:r>
        <w:rPr>
          <w:b w:val="0"/>
          <w:i w:val="0"/>
        </w:rPr>
        <w:t>stale</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deadline</w:t>
      </w:r>
      <w:r>
        <w:rPr>
          <w:b w:val="0"/>
          <w:i w:val="0"/>
        </w:rPr>
        <w:t xml:space="preserve"> </w:t>
      </w:r>
      <w:r>
        <w:rPr>
          <w:b w:val="0"/>
          <w:i w:val="0"/>
        </w:rPr>
        <w:t>without</w:t>
      </w:r>
      <w:r>
        <w:rPr>
          <w:b w:val="0"/>
          <w:i w:val="0"/>
        </w:rPr>
        <w:t xml:space="preserve"> </w:t>
      </w:r>
      <w:r>
        <w:rPr>
          <w:b w:val="0"/>
          <w:i w:val="0"/>
        </w:rPr>
        <w:t>corrupting</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stored</w:t>
      </w:r>
      <w:r>
        <w:rPr>
          <w:b w:val="0"/>
          <w:i w:val="0"/>
        </w:rPr>
        <w:t xml:space="preserve"> </w:t>
      </w:r>
      <w:r>
        <w:rPr>
          <w:b w:val="0"/>
          <w:i w:val="0"/>
        </w:rPr>
        <w:t>configuration.</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should</w:t>
      </w:r>
      <w:r>
        <w:rPr>
          <w:b w:val="0"/>
          <w:i w:val="0"/>
        </w:rPr>
        <w:t xml:space="preserve"> </w:t>
      </w:r>
      <w:r>
        <w:rPr>
          <w:b w:val="0"/>
          <w:i w:val="0"/>
        </w:rPr>
        <w:t>manipulate</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inputs</w:t>
      </w:r>
      <w:r>
        <w:rPr>
          <w:b w:val="0"/>
          <w:i w:val="0"/>
        </w:rPr>
        <w:t xml:space="preserve"> </w:t>
      </w:r>
      <w:r>
        <w:rPr>
          <w:b w:val="0"/>
          <w:i w:val="0"/>
        </w:rPr>
        <w:t>so</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check</w:t>
      </w:r>
      <w:r>
        <w:rPr>
          <w:b w:val="0"/>
          <w:i w:val="0"/>
        </w:rPr>
        <w:t xml:space="preserve"> </w:t>
      </w:r>
      <w:r>
        <w:rPr>
          <w:b w:val="0"/>
          <w:i w:val="0"/>
        </w:rPr>
        <w:t>both</w:t>
      </w:r>
      <w:r>
        <w:rPr>
          <w:b w:val="0"/>
          <w:i w:val="0"/>
        </w:rPr>
        <w:t xml:space="preserve"> </w:t>
      </w:r>
      <w:r>
        <w:rPr>
          <w:b w:val="0"/>
          <w:i w:val="0"/>
        </w:rPr>
        <w:t>just-before</w:t>
      </w:r>
      <w:r>
        <w:rPr>
          <w:b w:val="0"/>
          <w:i w:val="0"/>
        </w:rPr>
        <w:t xml:space="preserve"> </w:t>
      </w:r>
      <w:r>
        <w:rPr>
          <w:b w:val="0"/>
          <w:i w:val="0"/>
        </w:rPr>
        <w:t>and</w:t>
      </w:r>
      <w:r>
        <w:rPr>
          <w:b w:val="0"/>
          <w:i w:val="0"/>
        </w:rPr>
        <w:t xml:space="preserve"> </w:t>
      </w:r>
      <w:r>
        <w:rPr>
          <w:b w:val="0"/>
          <w:i w:val="0"/>
        </w:rPr>
        <w:t>just-after</w:t>
      </w:r>
      <w:r>
        <w:rPr>
          <w:b w:val="0"/>
          <w:i w:val="0"/>
        </w:rPr>
        <w:t xml:space="preserve"> </w:t>
      </w:r>
      <w:r>
        <w:rPr>
          <w:b w:val="0"/>
          <w:i w:val="0"/>
        </w:rPr>
        <w:t>the</w:t>
      </w:r>
      <w:r>
        <w:rPr>
          <w:b w:val="0"/>
          <w:i w:val="0"/>
        </w:rPr>
        <w:t xml:space="preserve"> </w:t>
      </w:r>
      <w:r>
        <w:rPr>
          <w:b w:val="0"/>
          <w:i w:val="0"/>
        </w:rPr>
        <w:t>threshold.</w:t>
      </w:r>
      <w:r>
        <w:rPr>
          <w:b w:val="0"/>
          <w:i w:val="0"/>
        </w:rPr>
        <w:t xml:space="preserve"> </w:t>
      </w:r>
      <w:r>
        <w:rPr>
          <w:b w:val="0"/>
          <w:i w:val="0"/>
        </w:rPr>
        <w:t>Distinguish</w:t>
      </w:r>
      <w:r>
        <w:rPr>
          <w:b w:val="0"/>
          <w:i w:val="0"/>
        </w:rPr>
        <w:t xml:space="preserve"> </w:t>
      </w:r>
      <w:r>
        <w:rPr>
          <w:b w:val="0"/>
          <w:i w:val="0"/>
        </w:rPr>
        <w:t>requirement</w:t>
      </w:r>
      <w:r>
        <w:rPr>
          <w:b w:val="0"/>
          <w:i w:val="0"/>
        </w:rPr>
        <w:t xml:space="preserve"> </w:t>
      </w:r>
      <w:r>
        <w:rPr>
          <w:b w:val="0"/>
          <w:i w:val="0"/>
        </w:rPr>
        <w:t>limits</w:t>
      </w:r>
      <w:r>
        <w:rPr>
          <w:b w:val="0"/>
          <w:i w:val="0"/>
        </w:rPr>
        <w:t xml:space="preserve"> </w:t>
      </w:r>
      <w:r>
        <w:rPr>
          <w:b w:val="0"/>
          <w:i w:val="0"/>
        </w:rPr>
        <w:t>from</w:t>
      </w:r>
      <w:r>
        <w:rPr>
          <w:b w:val="0"/>
          <w:i w:val="0"/>
        </w:rPr>
        <w:t xml:space="preserve"> </w:t>
      </w:r>
      <w:r>
        <w:rPr>
          <w:b w:val="0"/>
          <w:i w:val="0"/>
        </w:rPr>
        <w:t>measured</w:t>
      </w:r>
      <w:r>
        <w:rPr>
          <w:b w:val="0"/>
          <w:i w:val="0"/>
        </w:rPr>
        <w:t xml:space="preserve"> </w:t>
      </w:r>
      <w:r>
        <w:rPr>
          <w:b w:val="0"/>
          <w:i w:val="0"/>
        </w:rPr>
        <w:t>results.</w:t>
      </w:r>
    </w:p>
    <w:p>
      <w:r>
        <w:rPr>
          <w:b w:val="0"/>
          <w:i w:val="0"/>
        </w:rPr>
        <w:t>Use</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conversion</w:t>
      </w:r>
      <w:r>
        <w:rPr>
          <w:b w:val="0"/>
          <w:i w:val="0"/>
        </w:rPr>
        <w:t xml:space="preserve"> </w:t>
      </w:r>
      <w:r>
        <w:rPr>
          <w:b w:val="0"/>
          <w:i w:val="0"/>
        </w:rPr>
        <w:t>and</w:t>
      </w:r>
      <w:r>
        <w:rPr>
          <w:b w:val="0"/>
          <w:i w:val="0"/>
        </w:rPr>
        <w:t xml:space="preserve"> </w:t>
      </w:r>
      <w:r>
        <w:rPr>
          <w:b w:val="0"/>
          <w:i w:val="0"/>
        </w:rPr>
        <w:t>parsing,</w:t>
      </w:r>
      <w:r>
        <w:rPr>
          <w:b w:val="0"/>
          <w:i w:val="0"/>
        </w:rPr>
        <w:t xml:space="preserve"> </w:t>
      </w:r>
      <w:r>
        <w:rPr>
          <w:b w:val="0"/>
          <w:i w:val="0"/>
        </w:rPr>
        <w:t>integration</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process/protocol</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system</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boot/recovery</w:t>
      </w:r>
      <w:r>
        <w:rPr>
          <w:b w:val="0"/>
          <w:i w:val="0"/>
        </w:rPr>
        <w:t xml:space="preserve"> </w:t>
      </w:r>
      <w:r>
        <w:rPr>
          <w:b w:val="0"/>
          <w:i w:val="0"/>
        </w:rPr>
        <w:t>behavior.</w:t>
      </w:r>
      <w:r>
        <w:rPr>
          <w:b w:val="0"/>
          <w:i w:val="0"/>
        </w:rPr>
        <w:t xml:space="preserve"> </w:t>
      </w:r>
      <w:r>
        <w:rPr>
          <w:b w:val="0"/>
          <w:i w:val="0"/>
        </w:rPr>
        <w:t>Mocks</w:t>
      </w:r>
      <w:r>
        <w:rPr>
          <w:b w:val="0"/>
          <w:i w:val="0"/>
        </w:rPr>
        <w:t xml:space="preserve"> </w:t>
      </w:r>
      <w:r>
        <w:rPr>
          <w:b w:val="0"/>
          <w:i w:val="0"/>
        </w:rPr>
        <w:t>isolate</w:t>
      </w:r>
      <w:r>
        <w:rPr>
          <w:b w:val="0"/>
          <w:i w:val="0"/>
        </w:rPr>
        <w:t xml:space="preserve"> </w:t>
      </w:r>
      <w:r>
        <w:rPr>
          <w:b w:val="0"/>
          <w:i w:val="0"/>
        </w:rPr>
        <w:t>a</w:t>
      </w:r>
      <w:r>
        <w:rPr>
          <w:b w:val="0"/>
          <w:i w:val="0"/>
        </w:rPr>
        <w:t xml:space="preserve"> </w:t>
      </w:r>
      <w:r>
        <w:rPr>
          <w:b w:val="0"/>
          <w:i w:val="0"/>
        </w:rPr>
        <w:t>contract</w:t>
      </w:r>
      <w:r>
        <w:rPr>
          <w:b w:val="0"/>
          <w:i w:val="0"/>
        </w:rPr>
        <w:t xml:space="preserve"> </w:t>
      </w:r>
      <w:r>
        <w:rPr>
          <w:b w:val="0"/>
          <w:i w:val="0"/>
        </w:rPr>
        <w:t>but</w:t>
      </w:r>
      <w:r>
        <w:rPr>
          <w:b w:val="0"/>
          <w:i w:val="0"/>
        </w:rPr>
        <w:t xml:space="preserve"> </w:t>
      </w:r>
      <w:r>
        <w:rPr>
          <w:b w:val="0"/>
          <w:i w:val="0"/>
        </w:rPr>
        <w:t>can</w:t>
      </w:r>
      <w:r>
        <w:rPr>
          <w:b w:val="0"/>
          <w:i w:val="0"/>
        </w:rPr>
        <w:t xml:space="preserve"> </w:t>
      </w:r>
      <w:r>
        <w:rPr>
          <w:b w:val="0"/>
          <w:i w:val="0"/>
        </w:rPr>
        <w:t>faithfully</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assumption.</w:t>
      </w:r>
      <w:r>
        <w:rPr>
          <w:b w:val="0"/>
          <w:i w:val="0"/>
        </w:rPr>
        <w:t xml:space="preserve"> </w:t>
      </w:r>
      <w:r>
        <w:rPr>
          <w:b w:val="0"/>
          <w:i w:val="0"/>
        </w:rPr>
        <w:t>Compare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transaction</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interface</w:t>
      </w:r>
      <w:r>
        <w:rPr>
          <w:b w:val="0"/>
          <w:i w:val="0"/>
        </w:rPr>
        <w:t xml:space="preserve"> </w:t>
      </w:r>
      <w:r>
        <w:rPr>
          <w:b w:val="0"/>
          <w:i w:val="0"/>
        </w:rPr>
        <w:t>later.</w:t>
      </w:r>
      <w:r>
        <w:rPr>
          <w:b w:val="0"/>
          <w:i w:val="0"/>
        </w:rPr>
        <w:t xml:space="preserve"> </w:t>
      </w:r>
      <w:r>
        <w:rPr>
          <w:b w:val="0"/>
          <w:i w:val="0"/>
        </w:rPr>
        <w:t>Hardware-in-the-loop</w:t>
      </w:r>
      <w:r>
        <w:rPr>
          <w:b w:val="0"/>
          <w:i w:val="0"/>
        </w:rPr>
        <w:t xml:space="preserve"> </w:t>
      </w:r>
      <w:r>
        <w:rPr>
          <w:b w:val="0"/>
          <w:i w:val="0"/>
        </w:rPr>
        <w:t>adds</w:t>
      </w:r>
      <w:r>
        <w:rPr>
          <w:b w:val="0"/>
          <w:i w:val="0"/>
        </w:rPr>
        <w:t xml:space="preserve"> </w:t>
      </w:r>
      <w:r>
        <w:rPr>
          <w:b w:val="0"/>
          <w:i w:val="0"/>
        </w:rPr>
        <w:t>board</w:t>
      </w:r>
      <w:r>
        <w:rPr>
          <w:b w:val="0"/>
          <w:i w:val="0"/>
        </w:rPr>
        <w:t xml:space="preserve"> </w:t>
      </w:r>
      <w:r>
        <w:rPr>
          <w:b w:val="0"/>
          <w:i w:val="0"/>
        </w:rPr>
        <w:t>behavior,</w:t>
      </w:r>
      <w:r>
        <w:rPr>
          <w:b w:val="0"/>
          <w:i w:val="0"/>
        </w:rPr>
        <w:t xml:space="preserve"> </w:t>
      </w:r>
      <w:r>
        <w:rPr>
          <w:b w:val="0"/>
          <w:i w:val="0"/>
        </w:rPr>
        <w:t>but</w:t>
      </w:r>
      <w:r>
        <w:rPr>
          <w:b w:val="0"/>
          <w:i w:val="0"/>
        </w:rPr>
        <w:t xml:space="preserve"> </w:t>
      </w:r>
      <w:r>
        <w:rPr>
          <w:b w:val="0"/>
          <w:i w:val="0"/>
        </w:rPr>
        <w:t>its</w:t>
      </w:r>
      <w:r>
        <w:rPr>
          <w:b w:val="0"/>
          <w:i w:val="0"/>
        </w:rPr>
        <w:t xml:space="preserve"> </w:t>
      </w:r>
      <w:r>
        <w:rPr>
          <w:b w:val="0"/>
          <w:i w:val="0"/>
        </w:rPr>
        <w:t>sensors,</w:t>
      </w:r>
      <w:r>
        <w:rPr>
          <w:b w:val="0"/>
          <w:i w:val="0"/>
        </w:rPr>
        <w:t xml:space="preserve"> </w:t>
      </w:r>
      <w:r>
        <w:rPr>
          <w:b w:val="0"/>
          <w:i w:val="0"/>
        </w:rPr>
        <w:t>loads</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coverage</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be</w:t>
      </w:r>
      <w:r>
        <w:rPr>
          <w:b w:val="0"/>
          <w:i w:val="0"/>
        </w:rPr>
        <w:t xml:space="preserve"> </w:t>
      </w:r>
      <w:r>
        <w:rPr>
          <w:b w:val="0"/>
          <w:i w:val="0"/>
        </w:rPr>
        <w:t>described.</w:t>
      </w:r>
    </w:p>
    <w:p>
      <w:r>
        <w:rPr>
          <w:b w:val="0"/>
          <w:i w:val="0"/>
        </w:rPr>
        <w:t>Fault</w:t>
      </w:r>
      <w:r>
        <w:rPr>
          <w:b w:val="0"/>
          <w:i w:val="0"/>
        </w:rPr>
        <w:t xml:space="preserve"> </w:t>
      </w:r>
      <w:r>
        <w:rPr>
          <w:b w:val="0"/>
          <w:i w:val="0"/>
        </w:rPr>
        <w:t>injection</w:t>
      </w:r>
      <w:r>
        <w:rPr>
          <w:b w:val="0"/>
          <w:i w:val="0"/>
        </w:rPr>
        <w:t xml:space="preserve"> </w:t>
      </w:r>
      <w:r>
        <w:rPr>
          <w:b w:val="0"/>
          <w:i w:val="0"/>
        </w:rPr>
        <w:t>should</w:t>
      </w:r>
      <w:r>
        <w:rPr>
          <w:b w:val="0"/>
          <w:i w:val="0"/>
        </w:rPr>
        <w:t xml:space="preserve"> </w:t>
      </w:r>
      <w:r>
        <w:rPr>
          <w:b w:val="0"/>
          <w:i w:val="0"/>
        </w:rPr>
        <w:t>follow</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drop,</w:t>
      </w:r>
      <w:r>
        <w:rPr>
          <w:b w:val="0"/>
          <w:i w:val="0"/>
        </w:rPr>
        <w:t xml:space="preserve"> </w:t>
      </w:r>
      <w:r>
        <w:rPr>
          <w:b w:val="0"/>
          <w:i w:val="0"/>
        </w:rPr>
        <w:t>delay,</w:t>
      </w:r>
      <w:r>
        <w:rPr>
          <w:b w:val="0"/>
          <w:i w:val="0"/>
        </w:rPr>
        <w:t xml:space="preserve"> </w:t>
      </w:r>
      <w:r>
        <w:rPr>
          <w:b w:val="0"/>
          <w:i w:val="0"/>
        </w:rPr>
        <w:t>duplicate</w:t>
      </w:r>
      <w:r>
        <w:rPr>
          <w:b w:val="0"/>
          <w:i w:val="0"/>
        </w:rPr>
        <w:t xml:space="preserve"> </w:t>
      </w:r>
      <w:r>
        <w:rPr>
          <w:b w:val="0"/>
          <w:i w:val="0"/>
        </w:rPr>
        <w:t>or</w:t>
      </w:r>
      <w:r>
        <w:rPr>
          <w:b w:val="0"/>
          <w:i w:val="0"/>
        </w:rPr>
        <w:t xml:space="preserve"> </w:t>
      </w:r>
      <w:r>
        <w:rPr>
          <w:b w:val="0"/>
          <w:i w:val="0"/>
        </w:rPr>
        <w:t>corrupt</w:t>
      </w:r>
      <w:r>
        <w:rPr>
          <w:b w:val="0"/>
          <w:i w:val="0"/>
        </w:rPr>
        <w:t xml:space="preserve"> </w:t>
      </w:r>
      <w:r>
        <w:rPr>
          <w:b w:val="0"/>
          <w:i w:val="0"/>
        </w:rPr>
        <w:t>a</w:t>
      </w:r>
      <w:r>
        <w:rPr>
          <w:b w:val="0"/>
          <w:i w:val="0"/>
        </w:rPr>
        <w:t xml:space="preserve"> </w:t>
      </w:r>
      <w:r>
        <w:rPr>
          <w:b w:val="0"/>
          <w:i w:val="0"/>
        </w:rPr>
        <w:t>frame;</w:t>
      </w:r>
      <w:r>
        <w:rPr>
          <w:b w:val="0"/>
          <w:i w:val="0"/>
        </w:rPr>
        <w:t xml:space="preserve"> </w:t>
      </w:r>
      <w:r>
        <w:rPr>
          <w:b w:val="0"/>
          <w:i w:val="0"/>
        </w:rPr>
        <w:t>restart</w:t>
      </w:r>
      <w:r>
        <w:rPr>
          <w:b w:val="0"/>
          <w:i w:val="0"/>
        </w:rPr>
        <w:t xml:space="preserve"> </w:t>
      </w:r>
      <w:r>
        <w:rPr>
          <w:b w:val="0"/>
          <w:i w:val="0"/>
        </w:rPr>
        <w:t>either</w:t>
      </w:r>
      <w:r>
        <w:rPr>
          <w:b w:val="0"/>
          <w:i w:val="0"/>
        </w:rPr>
        <w:t xml:space="preserve"> </w:t>
      </w:r>
      <w:r>
        <w:rPr>
          <w:b w:val="0"/>
          <w:i w:val="0"/>
        </w:rPr>
        <w:t>endpoint;</w:t>
      </w:r>
      <w:r>
        <w:rPr>
          <w:b w:val="0"/>
          <w:i w:val="0"/>
        </w:rPr>
        <w:t xml:space="preserve"> </w:t>
      </w:r>
      <w:r>
        <w:rPr>
          <w:b w:val="0"/>
          <w:i w:val="0"/>
        </w:rPr>
        <w:t>fill</w:t>
      </w:r>
      <w:r>
        <w:rPr>
          <w:b w:val="0"/>
          <w:i w:val="0"/>
        </w:rPr>
        <w:t xml:space="preserve"> </w:t>
      </w:r>
      <w:r>
        <w:rPr>
          <w:b w:val="0"/>
          <w:i w:val="0"/>
        </w:rPr>
        <w:t>storage;</w:t>
      </w:r>
      <w:r>
        <w:rPr>
          <w:b w:val="0"/>
          <w:i w:val="0"/>
        </w:rPr>
        <w:t xml:space="preserve"> </w:t>
      </w:r>
      <w:r>
        <w:rPr>
          <w:b w:val="0"/>
          <w:i w:val="0"/>
        </w:rPr>
        <w:t>break</w:t>
      </w:r>
      <w:r>
        <w:rPr>
          <w:b w:val="0"/>
          <w:i w:val="0"/>
        </w:rPr>
        <w:t xml:space="preserve"> </w:t>
      </w:r>
      <w:r>
        <w:rPr>
          <w:b w:val="0"/>
          <w:i w:val="0"/>
        </w:rPr>
        <w:t>configuration;</w:t>
      </w:r>
      <w:r>
        <w:rPr>
          <w:b w:val="0"/>
          <w:i w:val="0"/>
        </w:rPr>
        <w:t xml:space="preserve"> </w:t>
      </w:r>
      <w:r>
        <w:rPr>
          <w:b w:val="0"/>
          <w:i w:val="0"/>
        </w:rPr>
        <w:t>fail</w:t>
      </w:r>
      <w:r>
        <w:rPr>
          <w:b w:val="0"/>
          <w:i w:val="0"/>
        </w:rPr>
        <w:t xml:space="preserve"> </w:t>
      </w:r>
      <w:r>
        <w:rPr>
          <w:b w:val="0"/>
          <w:i w:val="0"/>
        </w:rPr>
        <w:t>a</w:t>
      </w:r>
      <w:r>
        <w:rPr>
          <w:b w:val="0"/>
          <w:i w:val="0"/>
        </w:rPr>
        <w:t xml:space="preserve"> </w:t>
      </w:r>
      <w:r>
        <w:rPr>
          <w:b w:val="0"/>
          <w:i w:val="0"/>
        </w:rPr>
        <w:t>health</w:t>
      </w:r>
      <w:r>
        <w:rPr>
          <w:b w:val="0"/>
          <w:i w:val="0"/>
        </w:rPr>
        <w:t xml:space="preserve"> </w:t>
      </w:r>
      <w:r>
        <w:rPr>
          <w:b w:val="0"/>
          <w:i w:val="0"/>
        </w:rPr>
        <w:t>check;</w:t>
      </w:r>
      <w:r>
        <w:rPr>
          <w:b w:val="0"/>
          <w:i w:val="0"/>
        </w:rPr>
        <w:t xml:space="preserve"> </w:t>
      </w:r>
      <w:r>
        <w:rPr>
          <w:b w:val="0"/>
          <w:i w:val="0"/>
        </w:rPr>
        <w:t>interrupt</w:t>
      </w:r>
      <w:r>
        <w:rPr>
          <w:b w:val="0"/>
          <w:i w:val="0"/>
        </w:rPr>
        <w:t xml:space="preserve"> </w:t>
      </w:r>
      <w:r>
        <w:rPr>
          <w:b w:val="0"/>
          <w:i w:val="0"/>
        </w:rPr>
        <w:t>update;</w:t>
      </w:r>
      <w:r>
        <w:rPr>
          <w:b w:val="0"/>
          <w:i w:val="0"/>
        </w:rPr>
        <w:t xml:space="preserve"> </w:t>
      </w:r>
      <w:r>
        <w:rPr>
          <w:b w:val="0"/>
          <w:i w:val="0"/>
        </w:rPr>
        <w:t>disconnect</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stall</w:t>
      </w:r>
      <w:r>
        <w:rPr>
          <w:b w:val="0"/>
          <w:i w:val="0"/>
        </w:rPr>
        <w:t xml:space="preserve"> </w:t>
      </w:r>
      <w:r>
        <w:rPr>
          <w:b w:val="0"/>
          <w:i w:val="0"/>
        </w:rPr>
        <w:t>a</w:t>
      </w:r>
      <w:r>
        <w:rPr>
          <w:b w:val="0"/>
          <w:i w:val="0"/>
        </w:rPr>
        <w:t xml:space="preserve"> </w:t>
      </w:r>
      <w:r>
        <w:rPr>
          <w:b w:val="0"/>
          <w:i w:val="0"/>
        </w:rPr>
        <w:t>control</w:t>
      </w:r>
      <w:r>
        <w:rPr>
          <w:b w:val="0"/>
          <w:i w:val="0"/>
        </w:rPr>
        <w:t xml:space="preserve"> </w:t>
      </w:r>
      <w:r>
        <w:rPr>
          <w:b w:val="0"/>
          <w:i w:val="0"/>
        </w:rPr>
        <w:t>task.</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bounded</w:t>
      </w:r>
      <w:r>
        <w:rPr>
          <w:b w:val="0"/>
          <w:i w:val="0"/>
        </w:rPr>
        <w:t xml:space="preserve"> </w:t>
      </w:r>
      <w:r>
        <w:rPr>
          <w:b w:val="0"/>
          <w:i w:val="0"/>
        </w:rPr>
        <w:t>response</w:t>
      </w:r>
      <w:r>
        <w:rPr>
          <w:b w:val="0"/>
          <w:i w:val="0"/>
        </w:rPr>
        <w:t xml:space="preserve"> </w:t>
      </w:r>
      <w:r>
        <w:rPr>
          <w:b w:val="0"/>
          <w:i w:val="0"/>
        </w:rPr>
        <w:t>first.</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asserts</w:t>
      </w:r>
      <w:r>
        <w:rPr>
          <w:b w:val="0"/>
          <w:i w:val="0"/>
        </w:rPr>
        <w:t xml:space="preserve"> </w:t>
      </w:r>
      <w:r>
        <w:rPr>
          <w:b w:val="0"/>
          <w:i w:val="0"/>
        </w:rPr>
        <w:t>the</w:t>
      </w:r>
      <w:r>
        <w:rPr>
          <w:b w:val="0"/>
          <w:i w:val="0"/>
        </w:rPr>
        <w:t xml:space="preserve"> </w:t>
      </w:r>
      <w:r>
        <w:rPr>
          <w:b w:val="0"/>
          <w:i w:val="0"/>
        </w:rPr>
        <w:t>fault</w:t>
      </w:r>
      <w:r>
        <w:rPr>
          <w:b w:val="0"/>
          <w:i w:val="0"/>
        </w:rPr>
        <w:t xml:space="preserve"> </w:t>
      </w:r>
      <w:r>
        <w:rPr>
          <w:b w:val="0"/>
          <w:i w:val="0"/>
        </w:rPr>
        <w:t>outcome</w:t>
      </w:r>
      <w:r>
        <w:rPr>
          <w:b w:val="0"/>
          <w:i w:val="0"/>
        </w:rPr>
        <w:t xml:space="preserve"> </w:t>
      </w:r>
      <w:r>
        <w:rPr>
          <w:b w:val="0"/>
          <w:i w:val="0"/>
        </w:rPr>
        <w:t>merely</w:t>
      </w:r>
      <w:r>
        <w:rPr>
          <w:b w:val="0"/>
          <w:i w:val="0"/>
        </w:rPr>
        <w:t xml:space="preserve"> </w:t>
      </w:r>
      <w:r>
        <w:rPr>
          <w:b w:val="0"/>
          <w:i w:val="0"/>
        </w:rPr>
        <w:t>proves</w:t>
      </w:r>
      <w:r>
        <w:rPr>
          <w:b w:val="0"/>
          <w:i w:val="0"/>
        </w:rPr>
        <w:t xml:space="preserve"> </w:t>
      </w:r>
      <w:r>
        <w:rPr>
          <w:b w:val="0"/>
          <w:i w:val="0"/>
        </w:rPr>
        <w:t>the</w:t>
      </w:r>
      <w:r>
        <w:rPr>
          <w:b w:val="0"/>
          <w:i w:val="0"/>
        </w:rPr>
        <w:t xml:space="preserve"> </w:t>
      </w:r>
      <w:r>
        <w:rPr>
          <w:b w:val="0"/>
          <w:i w:val="0"/>
        </w:rPr>
        <w:t>harness</w:t>
      </w:r>
      <w:r>
        <w:rPr>
          <w:b w:val="0"/>
          <w:i w:val="0"/>
        </w:rPr>
        <w:t xml:space="preserve"> </w:t>
      </w:r>
      <w:r>
        <w:rPr>
          <w:b w:val="0"/>
          <w:i w:val="0"/>
        </w:rPr>
        <w:t>ran.</w:t>
      </w:r>
    </w:p>
    <w:p>
      <w:r>
        <w:rPr>
          <w:b w:val="0"/>
          <w:i w:val="0"/>
        </w:rPr>
        <w:t>Continuous</w:t>
      </w:r>
      <w:r>
        <w:rPr>
          <w:b w:val="0"/>
          <w:i w:val="0"/>
        </w:rPr>
        <w:t xml:space="preserve"> </w:t>
      </w:r>
      <w:r>
        <w:rPr>
          <w:b w:val="0"/>
          <w:i w:val="0"/>
        </w:rPr>
        <w:t>integration,</w:t>
      </w:r>
      <w:r>
        <w:rPr>
          <w:b w:val="0"/>
          <w:i w:val="0"/>
        </w:rPr>
        <w:t xml:space="preserve"> </w:t>
      </w:r>
      <w:r>
        <w:rPr>
          <w:b w:val="0"/>
          <w:i w:val="0"/>
        </w:rPr>
        <w:t>or</w:t>
      </w:r>
      <w:r>
        <w:rPr>
          <w:b w:val="0"/>
          <w:i w:val="0"/>
        </w:rPr>
        <w:t xml:space="preserve"> </w:t>
      </w:r>
      <w:r>
        <w:rPr>
          <w:b w:val="0"/>
          <w:i w:val="0"/>
        </w:rPr>
        <w:t>CI,</w:t>
      </w:r>
      <w:r>
        <w:rPr>
          <w:b w:val="0"/>
          <w:i w:val="0"/>
        </w:rPr>
        <w:t xml:space="preserve"> </w:t>
      </w:r>
      <w:r>
        <w:rPr>
          <w:b w:val="0"/>
          <w:i w:val="0"/>
        </w:rPr>
        <w:t>should</w:t>
      </w:r>
      <w:r>
        <w:rPr>
          <w:b w:val="0"/>
          <w:i w:val="0"/>
        </w:rPr>
        <w:t xml:space="preserve"> </w:t>
      </w:r>
      <w:r>
        <w:rPr>
          <w:b w:val="0"/>
          <w:i w:val="0"/>
        </w:rPr>
        <w:t>start</w:t>
      </w:r>
      <w:r>
        <w:rPr>
          <w:b w:val="0"/>
          <w:i w:val="0"/>
        </w:rPr>
        <w:t xml:space="preserve"> </w:t>
      </w:r>
      <w:r>
        <w:rPr>
          <w:b w:val="0"/>
          <w:i w:val="0"/>
        </w:rPr>
        <w:t>with</w:t>
      </w:r>
      <w:r>
        <w:rPr>
          <w:b w:val="0"/>
          <w:i w:val="0"/>
        </w:rPr>
        <w:t xml:space="preserve"> </w:t>
      </w:r>
      <w:r>
        <w:rPr>
          <w:b w:val="0"/>
          <w:i w:val="0"/>
        </w:rPr>
        <w:t>deterministic</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that</w:t>
      </w:r>
      <w:r>
        <w:rPr>
          <w:b w:val="0"/>
          <w:i w:val="0"/>
        </w:rPr>
        <w:t xml:space="preserve"> </w:t>
      </w:r>
      <w:r>
        <w:rPr>
          <w:b w:val="0"/>
          <w:i w:val="0"/>
        </w:rPr>
        <w:t>need</w:t>
      </w:r>
      <w:r>
        <w:rPr>
          <w:b w:val="0"/>
          <w:i w:val="0"/>
        </w:rPr>
        <w:t xml:space="preserve"> </w:t>
      </w:r>
      <w:r>
        <w:rPr>
          <w:b w:val="0"/>
          <w:i w:val="0"/>
        </w:rPr>
        <w:t>no</w:t>
      </w:r>
      <w:r>
        <w:rPr>
          <w:b w:val="0"/>
          <w:i w:val="0"/>
        </w:rPr>
        <w:t xml:space="preserve"> </w:t>
      </w:r>
      <w:r>
        <w:rPr>
          <w:b w:val="0"/>
          <w:i w:val="0"/>
        </w:rPr>
        <w:t>devices.</w:t>
      </w:r>
      <w:r>
        <w:rPr>
          <w:b w:val="0"/>
          <w:i w:val="0"/>
        </w:rPr>
        <w:t xml:space="preserve"> </w:t>
      </w:r>
      <w:r>
        <w:rPr>
          <w:b w:val="0"/>
          <w:i w:val="0"/>
        </w:rPr>
        <w:t>Compile</w:t>
      </w:r>
      <w:r>
        <w:rPr>
          <w:b w:val="0"/>
          <w:i w:val="0"/>
        </w:rPr>
        <w:t xml:space="preserve"> </w:t>
      </w:r>
      <w:r>
        <w:rPr>
          <w:b w:val="0"/>
          <w:i w:val="0"/>
        </w:rPr>
        <w:t>warnings,</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integration</w:t>
      </w:r>
      <w:r>
        <w:rPr>
          <w:b w:val="0"/>
          <w:i w:val="0"/>
        </w:rPr>
        <w:t xml:space="preserve"> </w:t>
      </w:r>
      <w:r>
        <w:rPr>
          <w:b w:val="0"/>
          <w:i w:val="0"/>
        </w:rPr>
        <w:t>belong</w:t>
      </w:r>
      <w:r>
        <w:rPr>
          <w:b w:val="0"/>
          <w:i w:val="0"/>
        </w:rPr>
        <w:t xml:space="preserve"> </w:t>
      </w:r>
      <w:r>
        <w:rPr>
          <w:b w:val="0"/>
          <w:i w:val="0"/>
        </w:rPr>
        <w:t>there.</w:t>
      </w:r>
      <w:r>
        <w:rPr>
          <w:b w:val="0"/>
          <w:i w:val="0"/>
        </w:rPr>
        <w:t xml:space="preserve"> </w:t>
      </w:r>
      <w:r>
        <w:rPr>
          <w:b w:val="0"/>
          <w:i w:val="0"/>
        </w:rPr>
        <w:t>Heavier</w:t>
      </w:r>
      <w:r>
        <w:rPr>
          <w:b w:val="0"/>
          <w:i w:val="0"/>
        </w:rPr>
        <w:t xml:space="preserve"> </w:t>
      </w:r>
      <w:r>
        <w:rPr>
          <w:b w:val="0"/>
          <w:i w:val="0"/>
        </w:rPr>
        <w:t>image</w:t>
      </w:r>
      <w:r>
        <w:rPr>
          <w:b w:val="0"/>
          <w:i w:val="0"/>
        </w:rPr>
        <w:t xml:space="preserve"> </w:t>
      </w:r>
      <w:r>
        <w:rPr>
          <w:b w:val="0"/>
          <w:i w:val="0"/>
        </w:rPr>
        <w:t>builds</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separately</w:t>
      </w:r>
      <w:r>
        <w:rPr>
          <w:b w:val="0"/>
          <w:i w:val="0"/>
        </w:rPr>
        <w:t xml:space="preserve"> </w:t>
      </w:r>
      <w:r>
        <w:rPr>
          <w:b w:val="0"/>
          <w:i w:val="0"/>
        </w:rPr>
        <w:t>with</w:t>
      </w:r>
      <w:r>
        <w:rPr>
          <w:b w:val="0"/>
          <w:i w:val="0"/>
        </w:rPr>
        <w:t xml:space="preserve"> </w:t>
      </w:r>
      <w:r>
        <w:rPr>
          <w:b w:val="0"/>
          <w:i w:val="0"/>
        </w:rPr>
        <w:t>versioned</w:t>
      </w:r>
      <w:r>
        <w:rPr>
          <w:b w:val="0"/>
          <w:i w:val="0"/>
        </w:rPr>
        <w:t xml:space="preserve"> </w:t>
      </w:r>
      <w:r>
        <w:rPr>
          <w:b w:val="0"/>
          <w:i w:val="0"/>
        </w:rPr>
        <w:t>artifacts.</w:t>
      </w:r>
      <w:r>
        <w:rPr>
          <w:b w:val="0"/>
          <w:i w:val="0"/>
        </w:rPr>
        <w:t xml:space="preserve"> </w:t>
      </w:r>
      <w:r>
        <w:rPr>
          <w:b w:val="0"/>
          <w:i w:val="0"/>
        </w:rPr>
        <w:t>Never</w:t>
      </w:r>
      <w:r>
        <w:rPr>
          <w:b w:val="0"/>
          <w:i w:val="0"/>
        </w:rPr>
        <w:t xml:space="preserve"> </w:t>
      </w:r>
      <w:r>
        <w:rPr>
          <w:b w:val="0"/>
          <w:i w:val="0"/>
        </w:rPr>
        <w:t>upload</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status</w:t>
      </w:r>
      <w:r>
        <w:rPr>
          <w:b w:val="0"/>
          <w:i w:val="0"/>
        </w:rPr>
        <w:t xml:space="preserve"> </w:t>
      </w:r>
      <w:r>
        <w:rPr>
          <w:b w:val="0"/>
          <w:i w:val="0"/>
        </w:rPr>
        <w:t>when</w:t>
      </w:r>
      <w:r>
        <w:rPr>
          <w:b w:val="0"/>
          <w:i w:val="0"/>
        </w:rPr>
        <w:t xml:space="preserve"> </w:t>
      </w:r>
      <w:r>
        <w:rPr>
          <w:b w:val="0"/>
          <w:i w:val="0"/>
        </w:rPr>
        <w:t>an</w:t>
      </w:r>
      <w:r>
        <w:rPr>
          <w:b w:val="0"/>
          <w:i w:val="0"/>
        </w:rPr>
        <w:t xml:space="preserve"> </w:t>
      </w:r>
      <w:r>
        <w:rPr>
          <w:b w:val="0"/>
          <w:i w:val="0"/>
        </w:rPr>
        <w:t>important</w:t>
      </w:r>
      <w:r>
        <w:rPr>
          <w:b w:val="0"/>
          <w:i w:val="0"/>
        </w:rPr>
        <w:t xml:space="preserve"> </w:t>
      </w:r>
      <w:r>
        <w:rPr>
          <w:b w:val="0"/>
          <w:i w:val="0"/>
        </w:rPr>
        <w:t>test</w:t>
      </w:r>
      <w:r>
        <w:rPr>
          <w:b w:val="0"/>
          <w:i w:val="0"/>
        </w:rPr>
        <w:t xml:space="preserve"> </w:t>
      </w:r>
      <w:r>
        <w:rPr>
          <w:b w:val="0"/>
          <w:i w:val="0"/>
        </w:rPr>
        <w:t>was</w:t>
      </w:r>
      <w:r>
        <w:rPr>
          <w:b w:val="0"/>
          <w:i w:val="0"/>
        </w:rPr>
        <w:t xml:space="preserve"> </w:t>
      </w:r>
      <w:r>
        <w:rPr>
          <w:b w:val="0"/>
          <w:i w:val="0"/>
        </w:rPr>
        <w:t>skipped;</w:t>
      </w:r>
      <w:r>
        <w:rPr>
          <w:b w:val="0"/>
          <w:i w:val="0"/>
        </w:rPr>
        <w:t xml:space="preserve"> </w:t>
      </w:r>
      <w:r>
        <w:rPr>
          <w:b w:val="0"/>
          <w:i w:val="0"/>
        </w:rPr>
        <w:t>report</w:t>
      </w:r>
      <w:r>
        <w:rPr>
          <w:b w:val="0"/>
          <w:i w:val="0"/>
        </w:rPr>
        <w:t xml:space="preserve"> </w:t>
      </w:r>
      <w:r>
        <w:rPr>
          <w:b w:val="0"/>
          <w:i w:val="0"/>
        </w:rPr>
        <w:t>passed,</w:t>
      </w:r>
      <w:r>
        <w:rPr>
          <w:b w:val="0"/>
          <w:i w:val="0"/>
        </w:rPr>
        <w:t xml:space="preserve"> </w:t>
      </w:r>
      <w:r>
        <w:rPr>
          <w:b w:val="0"/>
          <w:i w:val="0"/>
        </w:rPr>
        <w:t>failed</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separately.</w:t>
      </w:r>
      <w:r>
        <w:rPr>
          <w:b w:val="0"/>
          <w:i w:val="0"/>
        </w:rPr>
        <w:t xml:space="preserve"> </w:t>
      </w:r>
      <w:r>
        <w:rPr>
          <w:b w:val="0"/>
          <w:i w:val="0"/>
        </w:rPr>
        <w:t>KUnit</w:t>
      </w:r>
      <w:r>
        <w:rPr>
          <w:b w:val="0"/>
          <w:i w:val="0"/>
        </w:rPr>
        <w:t xml:space="preserve"> </w:t>
      </w:r>
      <w:r>
        <w:rPr>
          <w:b w:val="0"/>
          <w:i w:val="0"/>
        </w:rPr>
        <w:t>offers</w:t>
      </w:r>
      <w:r>
        <w:rPr>
          <w:b w:val="0"/>
          <w:i w:val="0"/>
        </w:rPr>
        <w:t xml:space="preserve"> </w:t>
      </w:r>
      <w:r>
        <w:rPr>
          <w:b w:val="0"/>
          <w:i w:val="0"/>
        </w:rPr>
        <w:t>an</w:t>
      </w:r>
      <w:r>
        <w:rPr>
          <w:b w:val="0"/>
          <w:i w:val="0"/>
        </w:rPr>
        <w:t xml:space="preserve"> </w:t>
      </w:r>
      <w:r>
        <w:rPr>
          <w:b w:val="0"/>
          <w:i w:val="0"/>
        </w:rPr>
        <w:t>in-kernel</w:t>
      </w:r>
      <w:r>
        <w:rPr>
          <w:b w:val="0"/>
          <w:i w:val="0"/>
        </w:rPr>
        <w:t xml:space="preserve"> </w:t>
      </w:r>
      <w:r>
        <w:rPr>
          <w:b w:val="0"/>
          <w:i w:val="0"/>
        </w:rPr>
        <w:t>unit</w:t>
      </w:r>
      <w:r>
        <w:rPr>
          <w:b w:val="0"/>
          <w:i w:val="0"/>
        </w:rPr>
        <w:t xml:space="preserve"> </w:t>
      </w:r>
      <w:r>
        <w:rPr>
          <w:b w:val="0"/>
          <w:i w:val="0"/>
        </w:rPr>
        <w:t>testing</w:t>
      </w:r>
      <w:r>
        <w:rPr>
          <w:b w:val="0"/>
          <w:i w:val="0"/>
        </w:rPr>
        <w:t xml:space="preserve"> </w:t>
      </w:r>
      <w:r>
        <w:rPr>
          <w:b w:val="0"/>
          <w:i w:val="0"/>
        </w:rPr>
        <w:t>framework</w:t>
      </w:r>
      <w:r>
        <w:rPr>
          <w:b w:val="0"/>
          <w:i w:val="0"/>
        </w:rPr>
        <w:t xml:space="preserve"> </w:t>
      </w:r>
      <w:r>
        <w:rPr>
          <w:b w:val="0"/>
          <w:i w:val="0"/>
        </w:rPr>
        <w:t>where</w:t>
      </w:r>
      <w:r>
        <w:rPr>
          <w:b w:val="0"/>
          <w:i w:val="0"/>
        </w:rPr>
        <w:t xml:space="preserve"> </w:t>
      </w:r>
      <w:r>
        <w:rPr>
          <w:b w:val="0"/>
          <w:i w:val="0"/>
        </w:rPr>
        <w:t>kernel</w:t>
      </w:r>
      <w:r>
        <w:rPr>
          <w:b w:val="0"/>
          <w:i w:val="0"/>
        </w:rPr>
        <w:t xml:space="preserve"> </w:t>
      </w:r>
      <w:r>
        <w:rPr>
          <w:b w:val="0"/>
          <w:i w:val="0"/>
        </w:rPr>
        <w:t>logic</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isolated</w:t>
      </w:r>
      <w:r>
        <w:rPr>
          <w:b w:val="0"/>
          <w:i w:val="0"/>
        </w:rPr>
        <w:t xml:space="preserve"> </w:t>
      </w:r>
      <w:r>
        <w:rPr>
          <w:b w:val="0"/>
          <w:i w:val="0"/>
        </w:rPr>
        <w:t>appropriately.</w:t>
      </w:r>
      <w:r>
        <w:rPr>
          <w:b w:val="0"/>
          <w:i w:val="0"/>
        </w:rPr>
        <w:t xml:space="preserve"> </w:t>
      </w:r>
      <w:r>
        <w:rPr>
          <w:b w:val="0"/>
          <w:i w:val="0"/>
        </w:rPr>
        <w:t>[KUNIT]</w:t>
      </w:r>
    </w:p>
    <w:p>
      <w:r>
        <w:rPr>
          <w:b w:val="0"/>
          <w:i w:val="0"/>
        </w:rPr>
        <w:t>The</w:t>
      </w:r>
      <w:r>
        <w:rPr>
          <w:b w:val="0"/>
          <w:i w:val="0"/>
        </w:rPr>
        <w:t xml:space="preserve"> </w:t>
      </w:r>
      <w:r>
        <w:rPr>
          <w:b w:val="0"/>
          <w:i w:val="0"/>
        </w:rPr>
        <w:t>portfolio</w:t>
      </w:r>
      <w:r>
        <w:rPr>
          <w:b w:val="0"/>
          <w:i w:val="0"/>
        </w:rPr>
        <w:t xml:space="preserve"> </w:t>
      </w:r>
      <w:r>
        <w:rPr>
          <w:b w:val="0"/>
          <w:i w:val="0"/>
        </w:rPr>
        <w:t>should</w:t>
      </w:r>
      <w:r>
        <w:rPr>
          <w:b w:val="0"/>
          <w:i w:val="0"/>
        </w:rPr>
        <w:t xml:space="preserve"> </w:t>
      </w:r>
      <w:r>
        <w:rPr>
          <w:b w:val="0"/>
          <w:i w:val="0"/>
        </w:rPr>
        <w:t>contain</w:t>
      </w:r>
      <w:r>
        <w:rPr>
          <w:b w:val="0"/>
          <w:i w:val="0"/>
        </w:rPr>
        <w:t xml:space="preserve"> </w:t>
      </w:r>
      <w:r>
        <w:rPr>
          <w:b w:val="0"/>
          <w:i w:val="0"/>
        </w:rPr>
        <w:t>a</w:t>
      </w:r>
      <w:r>
        <w:rPr>
          <w:b w:val="0"/>
          <w:i w:val="0"/>
        </w:rPr>
        <w:t xml:space="preserve"> </w:t>
      </w:r>
      <w:r>
        <w:rPr>
          <w:b w:val="0"/>
          <w:i w:val="0"/>
        </w:rPr>
        <w:t>concise</w:t>
      </w:r>
      <w:r>
        <w:rPr>
          <w:b w:val="0"/>
          <w:i w:val="0"/>
        </w:rPr>
        <w:t xml:space="preserve"> </w:t>
      </w:r>
      <w:r>
        <w:rPr>
          <w:b w:val="0"/>
          <w:i w:val="0"/>
        </w:rPr>
        <w:t>architecture,</w:t>
      </w:r>
      <w:r>
        <w:rPr>
          <w:b w:val="0"/>
          <w:i w:val="0"/>
        </w:rPr>
        <w:t xml:space="preserve"> </w:t>
      </w:r>
      <w:r>
        <w:rPr>
          <w:b w:val="0"/>
          <w:i w:val="0"/>
        </w:rPr>
        <w:t>a</w:t>
      </w:r>
      <w:r>
        <w:rPr>
          <w:b w:val="0"/>
          <w:i w:val="0"/>
        </w:rPr>
        <w:t xml:space="preserve"> </w:t>
      </w:r>
      <w:r>
        <w:rPr>
          <w:b w:val="0"/>
          <w:i w:val="0"/>
        </w:rPr>
        <w:t>demo</w:t>
      </w:r>
      <w:r>
        <w:rPr>
          <w:b w:val="0"/>
          <w:i w:val="0"/>
        </w:rPr>
        <w:t xml:space="preserve"> </w:t>
      </w:r>
      <w:r>
        <w:rPr>
          <w:b w:val="0"/>
          <w:i w:val="0"/>
        </w:rPr>
        <w:t>script,</w:t>
      </w:r>
      <w:r>
        <w:rPr>
          <w:b w:val="0"/>
          <w:i w:val="0"/>
        </w:rPr>
        <w:t xml:space="preserve"> </w:t>
      </w:r>
      <w:r>
        <w:rPr>
          <w:b w:val="0"/>
          <w:i w:val="0"/>
        </w:rPr>
        <w:t>requirements-to-test</w:t>
      </w:r>
      <w:r>
        <w:rPr>
          <w:b w:val="0"/>
          <w:i w:val="0"/>
        </w:rPr>
        <w:t xml:space="preserve"> </w:t>
      </w:r>
      <w:r>
        <w:rPr>
          <w:b w:val="0"/>
          <w:i w:val="0"/>
        </w:rPr>
        <w:t>mapping,</w:t>
      </w:r>
      <w:r>
        <w:rPr>
          <w:b w:val="0"/>
          <w:i w:val="0"/>
        </w:rPr>
        <w:t xml:space="preserve"> </w:t>
      </w:r>
      <w:r>
        <w:rPr>
          <w:b w:val="0"/>
          <w:i w:val="0"/>
        </w:rPr>
        <w:t>raw</w:t>
      </w:r>
      <w:r>
        <w:rPr>
          <w:b w:val="0"/>
          <w:i w:val="0"/>
        </w:rPr>
        <w:t xml:space="preserve"> </w:t>
      </w:r>
      <w:r>
        <w:rPr>
          <w:b w:val="0"/>
          <w:i w:val="0"/>
        </w:rPr>
        <w:t>logs,</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investigation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limitation</w:t>
      </w:r>
      <w:r>
        <w:rPr>
          <w:b w:val="0"/>
          <w:i w:val="0"/>
        </w:rPr>
        <w:t xml:space="preserve"> </w:t>
      </w:r>
      <w:r>
        <w:rPr>
          <w:b w:val="0"/>
          <w:i w:val="0"/>
        </w:rPr>
        <w:t>statement.</w:t>
      </w:r>
      <w:r>
        <w:rPr>
          <w:b w:val="0"/>
          <w:i w:val="0"/>
        </w:rPr>
        <w:t xml:space="preserve"> </w:t>
      </w:r>
      <w:r>
        <w:rPr>
          <w:b w:val="0"/>
          <w:i w:val="0"/>
        </w:rPr>
        <w:t>Say</w:t>
      </w:r>
      <w:r>
        <w:rPr>
          <w:b w:val="0"/>
          <w:i w:val="0"/>
        </w:rPr>
        <w:t xml:space="preserve"> </w:t>
      </w:r>
      <w:r>
        <w:rPr>
          <w:b w:val="0"/>
          <w:i w:val="0"/>
        </w:rPr>
        <w:t>what</w:t>
      </w:r>
      <w:r>
        <w:rPr>
          <w:b w:val="0"/>
          <w:i w:val="0"/>
        </w:rPr>
        <w:t xml:space="preserve"> </w:t>
      </w:r>
      <w:r>
        <w:rPr>
          <w:b w:val="0"/>
          <w:i w:val="0"/>
        </w:rPr>
        <w:t>you</w:t>
      </w:r>
      <w:r>
        <w:rPr>
          <w:b w:val="0"/>
          <w:i w:val="0"/>
        </w:rPr>
        <w:t xml:space="preserve"> </w:t>
      </w:r>
      <w:r>
        <w:rPr>
          <w:b w:val="0"/>
          <w:i w:val="0"/>
        </w:rPr>
        <w:t>wrote</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dependencies</w:t>
      </w:r>
      <w:r>
        <w:rPr>
          <w:b w:val="0"/>
          <w:i w:val="0"/>
        </w:rPr>
        <w:t xml:space="preserve"> </w:t>
      </w:r>
      <w:r>
        <w:rPr>
          <w:b w:val="0"/>
          <w:i w:val="0"/>
        </w:rPr>
        <w:t>you</w:t>
      </w:r>
      <w:r>
        <w:rPr>
          <w:b w:val="0"/>
          <w:i w:val="0"/>
        </w:rPr>
        <w:t xml:space="preserve"> </w:t>
      </w:r>
      <w:r>
        <w:rPr>
          <w:b w:val="0"/>
          <w:i w:val="0"/>
        </w:rPr>
        <w:t>used.</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design</w:t>
      </w:r>
      <w:r>
        <w:rPr>
          <w:b w:val="0"/>
          <w:i w:val="0"/>
        </w:rPr>
        <w:t xml:space="preserve"> </w:t>
      </w:r>
      <w:r>
        <w:rPr>
          <w:b w:val="0"/>
          <w:i w:val="0"/>
        </w:rPr>
        <w:t>you</w:t>
      </w:r>
      <w:r>
        <w:rPr>
          <w:b w:val="0"/>
          <w:i w:val="0"/>
        </w:rPr>
        <w:t xml:space="preserve"> </w:t>
      </w:r>
      <w:r>
        <w:rPr>
          <w:b w:val="0"/>
          <w:i w:val="0"/>
        </w:rPr>
        <w:t>changed</w:t>
      </w:r>
      <w:r>
        <w:rPr>
          <w:b w:val="0"/>
          <w:i w:val="0"/>
        </w:rPr>
        <w:t xml:space="preserve"> </w:t>
      </w:r>
      <w:r>
        <w:rPr>
          <w:b w:val="0"/>
          <w:i w:val="0"/>
        </w:rPr>
        <w:t>after</w:t>
      </w:r>
      <w:r>
        <w:rPr>
          <w:b w:val="0"/>
          <w:i w:val="0"/>
        </w:rPr>
        <w:t xml:space="preserve"> </w:t>
      </w:r>
      <w:r>
        <w:rPr>
          <w:b w:val="0"/>
          <w:i w:val="0"/>
        </w:rPr>
        <w:t>evidence.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account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bug</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fix</w:t>
      </w:r>
      <w:r>
        <w:rPr>
          <w:b w:val="0"/>
          <w:i w:val="0"/>
        </w:rPr>
        <w:t xml:space="preserve"> </w:t>
      </w:r>
      <w:r>
        <w:rPr>
          <w:b w:val="0"/>
          <w:i w:val="0"/>
        </w:rPr>
        <w:t>often</w:t>
      </w:r>
      <w:r>
        <w:rPr>
          <w:b w:val="0"/>
          <w:i w:val="0"/>
        </w:rPr>
        <w:t xml:space="preserve"> </w:t>
      </w:r>
      <w:r>
        <w:rPr>
          <w:b w:val="0"/>
          <w:i w:val="0"/>
        </w:rPr>
        <w:t>demonstrates</w:t>
      </w:r>
      <w:r>
        <w:rPr>
          <w:b w:val="0"/>
          <w:i w:val="0"/>
        </w:rPr>
        <w:t xml:space="preserve"> </w:t>
      </w:r>
      <w:r>
        <w:rPr>
          <w:b w:val="0"/>
          <w:i w:val="0"/>
        </w:rPr>
        <w:t>more</w:t>
      </w:r>
      <w:r>
        <w:rPr>
          <w:b w:val="0"/>
          <w:i w:val="0"/>
        </w:rPr>
        <w:t xml:space="preserve"> </w:t>
      </w:r>
      <w:r>
        <w:rPr>
          <w:b w:val="0"/>
          <w:i w:val="0"/>
        </w:rPr>
        <w:t>depth</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feature</w:t>
      </w:r>
      <w:r>
        <w:rPr>
          <w:b w:val="0"/>
          <w:i w:val="0"/>
        </w:rPr>
        <w:t xml:space="preserve"> </w:t>
      </w:r>
      <w:r>
        <w:rPr>
          <w:b w:val="0"/>
          <w:i w:val="0"/>
        </w:rPr>
        <w:t>list.</w:t>
      </w:r>
    </w:p>
    <w:p>
      <w:pPr>
        <w:pStyle w:val="Heading3"/>
      </w:pPr>
      <w:r>
        <w:rPr>
          <w:color w:val="000000"/>
        </w:rPr>
        <w:t>Worked lab and expected behavior</w:t>
      </w:r>
    </w:p>
    <w:p>
      <w:r>
        <w:rPr>
          <w:b w:val="0"/>
          <w:i w:val="0"/>
        </w:rPr>
        <w:t>Run</w:t>
      </w:r>
      <w:r>
        <w:rPr>
          <w:b w:val="0"/>
          <w:i w:val="0"/>
        </w:rPr>
        <w:t xml:space="preserve"> </w:t>
      </w:r>
      <w:r>
        <w:rPr>
          <w:b w:val="0"/>
          <w:i w:val="0"/>
        </w:rPr>
        <w:t>C01</w:t>
      </w:r>
      <w:r>
        <w:rPr>
          <w:b w:val="0"/>
          <w:i w:val="0"/>
        </w:rPr>
        <w:t xml:space="preserve"> </w:t>
      </w:r>
      <w:r>
        <w:rPr>
          <w:b w:val="0"/>
          <w:i w:val="0"/>
        </w:rPr>
        <w:t>and</w:t>
      </w:r>
      <w:r>
        <w:rPr>
          <w:b w:val="0"/>
          <w:i w:val="0"/>
        </w:rPr>
        <w:t xml:space="preserve"> </w:t>
      </w:r>
      <w:r>
        <w:rPr>
          <w:b w:val="0"/>
          <w:i w:val="0"/>
        </w:rPr>
        <w:t>C02's</w:t>
      </w:r>
      <w:r>
        <w:rPr>
          <w:b w:val="0"/>
          <w:i w:val="0"/>
        </w:rPr>
        <w:t xml:space="preserve"> </w:t>
      </w:r>
      <w:r>
        <w:rPr>
          <w:b w:val="0"/>
          <w:i w:val="0"/>
        </w:rPr>
        <w:t>minimum</w:t>
      </w:r>
      <w:r>
        <w:rPr>
          <w:b w:val="0"/>
          <w:i w:val="0"/>
        </w:rPr>
        <w:t xml:space="preserve"> </w:t>
      </w:r>
      <w:r>
        <w:rPr>
          <w:b w:val="0"/>
          <w:i w:val="0"/>
        </w:rPr>
        <w:t>host</w:t>
      </w:r>
      <w:r>
        <w:rPr>
          <w:b w:val="0"/>
          <w:i w:val="0"/>
        </w:rPr>
        <w:t xml:space="preserve"> </w:t>
      </w:r>
      <w:r>
        <w:rPr>
          <w:b w:val="0"/>
          <w:i w:val="0"/>
        </w:rPr>
        <w:t>demonstrations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suites.</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acceptance</w:t>
      </w:r>
      <w:r>
        <w:rPr>
          <w:b w:val="0"/>
          <w:i w:val="0"/>
        </w:rPr>
        <w:t xml:space="preserve"> </w:t>
      </w:r>
      <w:r>
        <w:rPr>
          <w:b w:val="0"/>
          <w:i w:val="0"/>
        </w:rPr>
        <w:t>IDs</w:t>
      </w:r>
      <w:r>
        <w:rPr>
          <w:b w:val="0"/>
          <w:i w:val="0"/>
        </w:rPr>
        <w:t xml:space="preserve"> </w:t>
      </w:r>
      <w:r>
        <w:rPr>
          <w:b w:val="0"/>
          <w:i w:val="0"/>
        </w:rPr>
        <w:t>in</w:t>
      </w:r>
      <w:r>
        <w:rPr>
          <w:b w:val="0"/>
          <w:i w:val="0"/>
        </w:rPr>
        <w:t xml:space="preserve"> </w:t>
      </w:r>
      <w:r>
        <w:rPr>
          <w:b w:val="0"/>
          <w:i w:val="0"/>
        </w:rPr>
        <w:t>their</w:t>
      </w:r>
      <w:r>
        <w:rPr>
          <w:b w:val="0"/>
          <w:i w:val="0"/>
        </w:rPr>
        <w:t xml:space="preserve"> </w:t>
      </w:r>
      <w:r>
        <w:rPr>
          <w:b w:val="0"/>
          <w:i w:val="0"/>
        </w:rPr>
        <w:t>documentation.</w:t>
      </w:r>
      <w:r>
        <w:rPr>
          <w:b w:val="0"/>
          <w:i w:val="0"/>
        </w:rPr>
        <w:t xml:space="preserve"> </w:t>
      </w:r>
      <w:r>
        <w:rPr>
          <w:b w:val="0"/>
          <w:i w:val="0"/>
        </w:rPr>
        <w:t>Add</w:t>
      </w:r>
      <w:r>
        <w:rPr>
          <w:b w:val="0"/>
          <w:i w:val="0"/>
        </w:rPr>
        <w:t xml:space="preserve"> </w:t>
      </w:r>
      <w:r>
        <w:rPr>
          <w:b w:val="0"/>
          <w:i w:val="0"/>
        </w:rPr>
        <w:t>one</w:t>
      </w:r>
      <w:r>
        <w:rPr>
          <w:b w:val="0"/>
          <w:i w:val="0"/>
        </w:rPr>
        <w:t xml:space="preserve"> </w:t>
      </w:r>
      <w:r>
        <w:rPr>
          <w:b w:val="0"/>
          <w:i w:val="0"/>
        </w:rPr>
        <w:t>new</w:t>
      </w:r>
      <w:r>
        <w:rPr>
          <w:b w:val="0"/>
          <w:i w:val="0"/>
        </w:rPr>
        <w:t xml:space="preserve"> </w:t>
      </w:r>
      <w:r>
        <w:rPr>
          <w:b w:val="0"/>
          <w:i w:val="0"/>
        </w:rPr>
        <w:t>fault</w:t>
      </w:r>
      <w:r>
        <w:rPr>
          <w:b w:val="0"/>
          <w:i w:val="0"/>
        </w:rPr>
        <w:t xml:space="preserve"> </w:t>
      </w:r>
      <w:r>
        <w:rPr>
          <w:b w:val="0"/>
          <w:i w:val="0"/>
        </w:rPr>
        <w:t>without</w:t>
      </w:r>
      <w:r>
        <w:rPr>
          <w:b w:val="0"/>
          <w:i w:val="0"/>
        </w:rPr>
        <w:t xml:space="preserve"> </w:t>
      </w:r>
      <w:r>
        <w:rPr>
          <w:b w:val="0"/>
          <w:i w:val="0"/>
        </w:rPr>
        <w:t>changing</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first;</w:t>
      </w:r>
      <w:r>
        <w:rPr>
          <w:b w:val="0"/>
          <w:i w:val="0"/>
        </w:rPr>
        <w:t xml:space="preserve"> </w:t>
      </w:r>
      <w:r>
        <w:rPr>
          <w:b w:val="0"/>
          <w:i w:val="0"/>
        </w:rPr>
        <w:t>predict</w:t>
      </w:r>
      <w:r>
        <w:rPr>
          <w:b w:val="0"/>
          <w:i w:val="0"/>
        </w:rPr>
        <w:t xml:space="preserve"> </w:t>
      </w:r>
      <w:r>
        <w:rPr>
          <w:b w:val="0"/>
          <w:i w:val="0"/>
        </w:rPr>
        <w:t>the</w:t>
      </w:r>
      <w:r>
        <w:rPr>
          <w:b w:val="0"/>
          <w:i w:val="0"/>
        </w:rPr>
        <w:t xml:space="preserve"> </w:t>
      </w:r>
      <w:r>
        <w:rPr>
          <w:b w:val="0"/>
          <w:i w:val="0"/>
        </w:rPr>
        <w:t>outcome,</w:t>
      </w:r>
      <w:r>
        <w:rPr>
          <w:b w:val="0"/>
          <w:i w:val="0"/>
        </w:rPr>
        <w:t xml:space="preserve"> </w:t>
      </w:r>
      <w:r>
        <w:rPr>
          <w:b w:val="0"/>
          <w:i w:val="0"/>
        </w:rPr>
        <w:t>run</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any</w:t>
      </w:r>
      <w:r>
        <w:rPr>
          <w:b w:val="0"/>
          <w:i w:val="0"/>
        </w:rPr>
        <w:t xml:space="preserve"> </w:t>
      </w:r>
      <w:r>
        <w:rPr>
          <w:b w:val="0"/>
          <w:i w:val="0"/>
        </w:rPr>
        <w:t>difference.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aggregate</w:t>
      </w:r>
      <w:r>
        <w:rPr>
          <w:b w:val="0"/>
          <w:i w:val="0"/>
        </w:rPr>
        <w:t xml:space="preserve"> </w:t>
      </w:r>
      <w:r>
        <w:rPr>
          <w:b w:val="0"/>
          <w:i w:val="0"/>
        </w:rPr>
        <w:t>validation</w:t>
      </w:r>
      <w:r>
        <w:rPr>
          <w:b w:val="0"/>
          <w:i w:val="0"/>
        </w:rPr>
        <w:t xml:space="preserve"> </w:t>
      </w:r>
      <w:r>
        <w:rPr>
          <w:b w:val="0"/>
          <w:i w:val="0"/>
        </w:rPr>
        <w:t>report</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index;</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logs</w:t>
      </w:r>
      <w:r>
        <w:rPr>
          <w:b w:val="0"/>
          <w:i w:val="0"/>
        </w:rPr>
        <w:t xml:space="preserve"> </w:t>
      </w:r>
      <w:r>
        <w:rPr>
          <w:b w:val="0"/>
          <w:i w:val="0"/>
        </w:rPr>
        <w:t>contain</w:t>
      </w:r>
      <w:r>
        <w:rPr>
          <w:b w:val="0"/>
          <w:i w:val="0"/>
        </w:rPr>
        <w:t xml:space="preserve"> </w:t>
      </w:r>
      <w:r>
        <w:rPr>
          <w:b w:val="0"/>
          <w:i w:val="0"/>
        </w:rPr>
        <w:t>the</w:t>
      </w:r>
      <w:r>
        <w:rPr>
          <w:b w:val="0"/>
          <w:i w:val="0"/>
        </w:rPr>
        <w:t xml:space="preserve"> </w:t>
      </w:r>
      <w:r>
        <w:rPr>
          <w:b w:val="0"/>
          <w:i w:val="0"/>
        </w:rPr>
        <w:t>evidence.</w:t>
      </w:r>
    </w:p>
    <w:p>
      <w:r>
        <w:rPr>
          <w:b w:val="0"/>
          <w:i w:val="0"/>
        </w:rPr>
        <w:t>For</w:t>
      </w:r>
      <w:r>
        <w:rPr>
          <w:b w:val="0"/>
          <w:i w:val="0"/>
        </w:rPr>
        <w:t xml:space="preserve"> </w:t>
      </w:r>
      <w:r>
        <w:rPr>
          <w:b w:val="0"/>
          <w:i w:val="0"/>
        </w:rPr>
        <w:t>a</w:t>
      </w:r>
      <w:r>
        <w:rPr>
          <w:b w:val="0"/>
          <w:i w:val="0"/>
        </w:rPr>
        <w:t xml:space="preserve"> </w:t>
      </w:r>
      <w:r>
        <w:rPr>
          <w:b w:val="0"/>
          <w:i w:val="0"/>
        </w:rPr>
        <w:t>final</w:t>
      </w:r>
      <w:r>
        <w:rPr>
          <w:b w:val="0"/>
          <w:i w:val="0"/>
        </w:rPr>
        <w:t xml:space="preserve"> </w:t>
      </w:r>
      <w:r>
        <w:rPr>
          <w:b w:val="0"/>
          <w:i w:val="0"/>
        </w:rPr>
        <w:t>defense,</w:t>
      </w:r>
      <w:r>
        <w:rPr>
          <w:b w:val="0"/>
          <w:i w:val="0"/>
        </w:rPr>
        <w:t xml:space="preserve"> </w:t>
      </w:r>
      <w:r>
        <w:rPr>
          <w:b w:val="0"/>
          <w:i w:val="0"/>
        </w:rPr>
        <w:t>draw</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from</w:t>
      </w:r>
      <w:r>
        <w:rPr>
          <w:b w:val="0"/>
          <w:i w:val="0"/>
        </w:rPr>
        <w:t xml:space="preserve"> </w:t>
      </w:r>
      <w:r>
        <w:rPr>
          <w:b w:val="0"/>
          <w:i w:val="0"/>
        </w:rPr>
        <w:t>memory,</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identify</w:t>
      </w:r>
      <w:r>
        <w:rPr>
          <w:b w:val="0"/>
          <w:i w:val="0"/>
        </w:rPr>
        <w:t xml:space="preserve"> </w:t>
      </w:r>
      <w:r>
        <w:rPr>
          <w:b w:val="0"/>
          <w:i w:val="0"/>
        </w:rPr>
        <w:t>every</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walk</w:t>
      </w:r>
      <w:r>
        <w:rPr>
          <w:b w:val="0"/>
          <w:i w:val="0"/>
        </w:rPr>
        <w:t xml:space="preserve"> </w:t>
      </w:r>
      <w:r>
        <w:rPr>
          <w:b w:val="0"/>
          <w:i w:val="0"/>
        </w:rPr>
        <w:t>through</w:t>
      </w:r>
      <w:r>
        <w:rPr>
          <w:b w:val="0"/>
          <w:i w:val="0"/>
        </w:rPr>
        <w:t xml:space="preserve"> </w:t>
      </w:r>
      <w:r>
        <w:rPr>
          <w:b w:val="0"/>
          <w:i w:val="0"/>
        </w:rPr>
        <w:t>one</w:t>
      </w:r>
      <w:r>
        <w:rPr>
          <w:b w:val="0"/>
          <w:i w:val="0"/>
        </w:rPr>
        <w:t xml:space="preserve"> </w:t>
      </w:r>
      <w:r>
        <w:rPr>
          <w:b w:val="0"/>
          <w:i w:val="0"/>
        </w:rPr>
        <w:t>restart</w:t>
      </w:r>
      <w:r>
        <w:rPr>
          <w:b w:val="0"/>
          <w:i w:val="0"/>
        </w:rPr>
        <w:t xml:space="preserve"> </w:t>
      </w:r>
      <w:r>
        <w:rPr>
          <w:b w:val="0"/>
          <w:i w:val="0"/>
        </w:rPr>
        <w:t>during</w:t>
      </w:r>
      <w:r>
        <w:rPr>
          <w:b w:val="0"/>
          <w:i w:val="0"/>
        </w:rPr>
        <w:t xml:space="preserve"> </w:t>
      </w:r>
      <w:r>
        <w:rPr>
          <w:b w:val="0"/>
          <w:i w:val="0"/>
        </w:rPr>
        <w:t>an</w:t>
      </w:r>
      <w:r>
        <w:rPr>
          <w:b w:val="0"/>
          <w:i w:val="0"/>
        </w:rPr>
        <w:t xml:space="preserve"> </w:t>
      </w:r>
      <w:r>
        <w:rPr>
          <w:b w:val="0"/>
          <w:i w:val="0"/>
        </w:rPr>
        <w:t>active</w:t>
      </w:r>
      <w:r>
        <w:rPr>
          <w:b w:val="0"/>
          <w:i w:val="0"/>
        </w:rPr>
        <w:t xml:space="preserve"> </w:t>
      </w:r>
      <w:r>
        <w:rPr>
          <w:b w:val="0"/>
          <w:i w:val="0"/>
        </w:rPr>
        <w:t>transaction.</w:t>
      </w:r>
      <w:r>
        <w:rPr>
          <w:b w:val="0"/>
          <w:i w:val="0"/>
        </w:rPr>
        <w:t xml:space="preserve"> </w:t>
      </w:r>
      <w:r>
        <w:rPr>
          <w:b w:val="0"/>
          <w:i w:val="0"/>
        </w:rPr>
        <w:t>Then</w:t>
      </w:r>
      <w:r>
        <w:rPr>
          <w:b w:val="0"/>
          <w:i w:val="0"/>
        </w:rPr>
        <w:t xml:space="preserve"> </w:t>
      </w:r>
      <w:r>
        <w:rPr>
          <w:b w:val="0"/>
          <w:i w:val="0"/>
        </w:rPr>
        <w:t>modify</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requirement</w:t>
      </w:r>
      <w:r>
        <w:rPr>
          <w:b w:val="0"/>
          <w:i w:val="0"/>
        </w:rPr>
        <w:t xml:space="preserve"> </w:t>
      </w:r>
      <w:r>
        <w:rPr>
          <w:b w:val="0"/>
          <w:i w:val="0"/>
        </w:rPr>
        <w:t>under</w:t>
      </w:r>
      <w:r>
        <w:rPr>
          <w:b w:val="0"/>
          <w:i w:val="0"/>
        </w:rPr>
        <w:t xml:space="preserve"> </w:t>
      </w:r>
      <w:r>
        <w:rPr>
          <w:b w:val="0"/>
          <w:i w:val="0"/>
        </w:rPr>
        <w:t>time</w:t>
      </w:r>
      <w:r>
        <w:rPr>
          <w:b w:val="0"/>
          <w:i w:val="0"/>
        </w:rPr>
        <w:t xml:space="preserve"> </w:t>
      </w:r>
      <w:r>
        <w:rPr>
          <w:b w:val="0"/>
          <w:i w:val="0"/>
        </w:rPr>
        <w:t>pressure</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its</w:t>
      </w:r>
      <w:r>
        <w:rPr>
          <w:b w:val="0"/>
          <w:i w:val="0"/>
        </w:rPr>
        <w:t xml:space="preserve"> </w:t>
      </w:r>
      <w:r>
        <w:rPr>
          <w:b w:val="0"/>
          <w:i w:val="0"/>
        </w:rPr>
        <w:t>test.</w:t>
      </w:r>
      <w:r>
        <w:rPr>
          <w:b w:val="0"/>
          <w:i w:val="0"/>
        </w:rPr>
        <w:t xml:space="preserve"> </w:t>
      </w:r>
      <w:r>
        <w:rPr>
          <w:b w:val="0"/>
          <w:i w:val="0"/>
        </w:rPr>
        <w:t>This</w:t>
      </w:r>
      <w:r>
        <w:rPr>
          <w:b w:val="0"/>
          <w:i w:val="0"/>
        </w:rPr>
        <w:t xml:space="preserve"> </w:t>
      </w:r>
      <w:r>
        <w:rPr>
          <w:b w:val="0"/>
          <w:i w:val="0"/>
        </w:rPr>
        <w:t>demonstrates</w:t>
      </w:r>
      <w:r>
        <w:rPr>
          <w:b w:val="0"/>
          <w:i w:val="0"/>
        </w:rPr>
        <w:t xml:space="preserve"> </w:t>
      </w:r>
      <w:r>
        <w:rPr>
          <w:b w:val="0"/>
          <w:i w:val="0"/>
        </w:rPr>
        <w:t>transfer</w:t>
      </w:r>
      <w:r>
        <w:rPr>
          <w:b w:val="0"/>
          <w:i w:val="0"/>
        </w:rPr>
        <w:t xml:space="preserve"> </w:t>
      </w:r>
      <w:r>
        <w:rPr>
          <w:b w:val="0"/>
          <w:i w:val="0"/>
        </w:rPr>
        <w:t>beyond</w:t>
      </w:r>
      <w:r>
        <w:rPr>
          <w:b w:val="0"/>
          <w:i w:val="0"/>
        </w:rPr>
        <w:t xml:space="preserve"> </w:t>
      </w:r>
      <w:r>
        <w:rPr>
          <w:b w:val="0"/>
          <w:i w:val="0"/>
        </w:rPr>
        <w:t>a</w:t>
      </w:r>
      <w:r>
        <w:rPr>
          <w:b w:val="0"/>
          <w:i w:val="0"/>
        </w:rPr>
        <w:t xml:space="preserve"> </w:t>
      </w:r>
      <w:r>
        <w:rPr>
          <w:b w:val="0"/>
          <w:i w:val="0"/>
        </w:rPr>
        <w:t>memorized</w:t>
      </w:r>
      <w:r>
        <w:rPr>
          <w:b w:val="0"/>
          <w:i w:val="0"/>
        </w:rPr>
        <w:t xml:space="preserve"> </w:t>
      </w:r>
      <w:r>
        <w:rPr>
          <w:b w:val="0"/>
          <w:i w:val="0"/>
        </w:rPr>
        <w:t>demo.</w:t>
      </w:r>
    </w:p>
    <w:p>
      <w:pPr>
        <w:pStyle w:val="Heading3"/>
      </w:pPr>
      <w:r>
        <w:rPr>
          <w:color w:val="000000"/>
        </w:rPr>
        <w:t>Independent work</w:t>
      </w:r>
    </w:p>
    <w:p>
      <w:r>
        <w:rPr>
          <w:b w:val="0"/>
          <w:i w:val="0"/>
        </w:rPr>
        <w:t>Attempt</w:t>
      </w:r>
      <w:r>
        <w:rPr>
          <w:b w:val="0"/>
          <w:i w:val="0"/>
        </w:rPr>
        <w:t xml:space="preserve"> </w:t>
      </w:r>
      <w:hyperlink w:anchor="f_2a6a30ebf1f3ff443a">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67254ba2381d0e0458">
        <w:r>
          <w:rPr>
            <w:color w:val="174A75"/>
            <w:u w:val="single"/>
          </w:rPr>
          <w:t xml:space="preserve">solutions.md</w:t>
        </w:r>
      </w:hyperlink>
      <w:r>
        <w:rPr>
          <w:b w:val="0"/>
          <w:i w:val="0"/>
        </w:rPr>
        <w:t>.</w:t>
      </w:r>
    </w:p>
    <w:p>
      <w:pPr>
        <w:pStyle w:val="Heading3"/>
      </w:pPr>
      <w:r>
        <w:rPr>
          <w:color w:val="000000"/>
        </w:rPr>
        <w:t>Review and interview connections</w:t>
      </w:r>
    </w:p>
    <w:p>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know</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works?</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your</w:t>
      </w:r>
      <w:r>
        <w:rPr>
          <w:b w:val="0"/>
          <w:i w:val="0"/>
        </w:rPr>
        <w:t xml:space="preserve"> </w:t>
      </w:r>
      <w:r>
        <w:rPr>
          <w:b w:val="0"/>
          <w:i w:val="0"/>
        </w:rPr>
        <w:t>mock</w:t>
      </w:r>
      <w:r>
        <w:rPr>
          <w:b w:val="0"/>
          <w:i w:val="0"/>
        </w:rPr>
        <w:t xml:space="preserve"> </w:t>
      </w:r>
      <w:r>
        <w:rPr>
          <w:b w:val="0"/>
          <w:i w:val="0"/>
        </w:rPr>
        <w:t>not</w:t>
      </w:r>
      <w:r>
        <w:rPr>
          <w:b w:val="0"/>
          <w:i w:val="0"/>
        </w:rPr>
        <w:t xml:space="preserve"> </w:t>
      </w:r>
      <w:r>
        <w:rPr>
          <w:b w:val="0"/>
          <w:i w:val="0"/>
        </w:rPr>
        <w:t>test?</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contribution?</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and</w:t>
      </w:r>
      <w:r>
        <w:rPr>
          <w:b w:val="0"/>
          <w:i w:val="0"/>
        </w:rPr>
        <w:t xml:space="preserve"> </w:t>
      </w:r>
      <w:r>
        <w:rPr>
          <w:b w:val="0"/>
          <w:i w:val="0"/>
        </w:rPr>
        <w:t>systems</w:t>
      </w:r>
      <w:r>
        <w:rPr>
          <w:b w:val="0"/>
          <w:i w:val="0"/>
        </w:rPr>
        <w:t xml:space="preserve"> </w:t>
      </w:r>
      <w:r>
        <w:rPr>
          <w:b w:val="0"/>
          <w:i w:val="0"/>
        </w:rPr>
        <w:t>design.</w:t>
      </w:r>
    </w:p>
    <w:p>
      <w:pPr>
        <w:pStyle w:val="Heading3"/>
      </w:pPr>
      <w:r>
        <w:rPr>
          <w:color w:val="000000"/>
        </w:rPr>
        <w:t>Mastery checklist</w:t>
      </w:r>
    </w:p>
    <w:p>
      <w:pPr>
        <w:pStyle w:val="ListBullet"/>
      </w:pPr>
      <w:r>
        <w:rPr>
          <w:b w:val="0"/>
          <w:i w:val="0"/>
        </w:rPr>
        <w:t>Map</w:t>
      </w:r>
      <w:r>
        <w:rPr>
          <w:b w:val="0"/>
          <w:i w:val="0"/>
        </w:rPr>
        <w:t xml:space="preserve"> </w:t>
      </w:r>
      <w:r>
        <w:rPr>
          <w:b w:val="0"/>
          <w:i w:val="0"/>
        </w:rPr>
        <w:t>every</w:t>
      </w:r>
      <w:r>
        <w:rPr>
          <w:b w:val="0"/>
          <w:i w:val="0"/>
        </w:rPr>
        <w:t xml:space="preserve"> </w:t>
      </w:r>
      <w:r>
        <w:rPr>
          <w:b w:val="0"/>
          <w:i w:val="0"/>
        </w:rPr>
        <w:t>capstone</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test.</w:t>
      </w:r>
    </w:p>
    <w:p>
      <w:pPr>
        <w:pStyle w:val="ListBullet"/>
      </w:pPr>
      <w:r>
        <w:rPr>
          <w:b w:val="0"/>
          <w:i w:val="0"/>
        </w:rPr>
        <w:t>Demonstrate</w:t>
      </w:r>
      <w:r>
        <w:rPr>
          <w:b w:val="0"/>
          <w:i w:val="0"/>
        </w:rPr>
        <w:t xml:space="preserve"> </w:t>
      </w:r>
      <w:r>
        <w:rPr>
          <w:b w:val="0"/>
          <w:i w:val="0"/>
        </w:rPr>
        <w:t>recovery</w:t>
      </w:r>
      <w:r>
        <w:rPr>
          <w:b w:val="0"/>
          <w:i w:val="0"/>
        </w:rPr>
        <w:t xml:space="preserve"> </w:t>
      </w:r>
      <w:r>
        <w:rPr>
          <w:b w:val="0"/>
          <w:i w:val="0"/>
        </w:rPr>
        <w:t>under</w:t>
      </w:r>
      <w:r>
        <w:rPr>
          <w:b w:val="0"/>
          <w:i w:val="0"/>
        </w:rPr>
        <w:t xml:space="preserve"> </w:t>
      </w:r>
      <w:r>
        <w:rPr>
          <w:b w:val="0"/>
          <w:i w:val="0"/>
        </w:rPr>
        <w:t>one</w:t>
      </w:r>
      <w:r>
        <w:rPr>
          <w:b w:val="0"/>
          <w:i w:val="0"/>
        </w:rPr>
        <w:t xml:space="preserve"> </w:t>
      </w:r>
      <w:r>
        <w:rPr>
          <w:b w:val="0"/>
          <w:i w:val="0"/>
        </w:rPr>
        <w:t>injected</w:t>
      </w:r>
      <w:r>
        <w:rPr>
          <w:b w:val="0"/>
          <w:i w:val="0"/>
        </w:rPr>
        <w:t xml:space="preserve"> </w:t>
      </w:r>
      <w:r>
        <w:rPr>
          <w:b w:val="0"/>
          <w:i w:val="0"/>
        </w:rPr>
        <w:t>fault.</w:t>
      </w:r>
    </w:p>
    <w:p>
      <w:pPr>
        <w:pStyle w:val="ListBullet"/>
      </w:pPr>
      <w:r>
        <w:rPr>
          <w:b w:val="0"/>
          <w:i w:val="0"/>
        </w:rPr>
        <w:t>Explain</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untested</w:t>
      </w:r>
      <w:r>
        <w:rPr>
          <w:b w:val="0"/>
          <w:i w:val="0"/>
        </w:rPr>
        <w:t xml:space="preserve"> </w:t>
      </w:r>
      <w:r>
        <w:rPr>
          <w:b w:val="0"/>
          <w:i w:val="0"/>
        </w:rPr>
        <w:t>hardware.</w:t>
      </w:r>
    </w:p>
    <w:p>
      <w:pPr>
        <w:pStyle w:val="ListBullet"/>
      </w:pPr>
      <w:r>
        <w:rPr>
          <w:b w:val="0"/>
          <w:i w:val="0"/>
        </w:rPr>
        <w:t>Modify</w:t>
      </w:r>
      <w:r>
        <w:rPr>
          <w:b w:val="0"/>
          <w:i w:val="0"/>
        </w:rPr>
        <w:t xml:space="preserve"> </w:t>
      </w:r>
      <w:r>
        <w:rPr>
          <w:b w:val="0"/>
          <w:i w:val="0"/>
        </w:rPr>
        <w:t>behavior</w:t>
      </w:r>
      <w:r>
        <w:rPr>
          <w:b w:val="0"/>
          <w:i w:val="0"/>
        </w:rPr>
        <w:t xml:space="preserve"> </w:t>
      </w:r>
      <w:r>
        <w:rPr>
          <w:b w:val="0"/>
          <w:i w:val="0"/>
        </w:rPr>
        <w:t>without</w:t>
      </w:r>
      <w:r>
        <w:rPr>
          <w:b w:val="0"/>
          <w:i w:val="0"/>
        </w:rPr>
        <w:t xml:space="preserve"> </w:t>
      </w:r>
      <w:r>
        <w:rPr>
          <w:b w:val="0"/>
          <w:i w:val="0"/>
        </w:rPr>
        <w:t>breaking</w:t>
      </w:r>
      <w:r>
        <w:rPr>
          <w:b w:val="0"/>
          <w:i w:val="0"/>
        </w:rPr>
        <w:t xml:space="preserve"> </w:t>
      </w:r>
      <w:r>
        <w:rPr>
          <w:b w:val="0"/>
          <w:i w:val="0"/>
        </w:rPr>
        <w:t>existing</w:t>
      </w:r>
      <w:r>
        <w:rPr>
          <w:b w:val="0"/>
          <w:i w:val="0"/>
        </w:rPr>
        <w:t xml:space="preserve"> </w:t>
      </w:r>
      <w:r>
        <w:rPr>
          <w:b w:val="0"/>
          <w:i w:val="0"/>
        </w:rPr>
        <w:t>acceptance.</w:t>
      </w:r>
    </w:p>
    <w:p>
      <w:pPr>
        <w:pStyle w:val="Heading3"/>
      </w:pPr>
      <w:r>
        <w:rPr>
          <w:color w:val="000000"/>
        </w:rPr>
        <w:t>Primary references</w:t>
      </w:r>
    </w:p>
    <w:p>
      <w:r>
        <w:rPr>
          <w:b w:val="0"/>
          <w:i w:val="0"/>
        </w:rPr>
        <w:t>[KUNIT]</w:t>
      </w:r>
      <w:r>
        <w:rPr>
          <w:b w:val="0"/>
          <w:i w:val="0"/>
        </w:rPr>
        <w:t xml:space="preserve"> </w:t>
      </w:r>
      <w:r>
        <w:rPr>
          <w:b w:val="0"/>
          <w:i w:val="0"/>
        </w:rPr>
        <w:t>Kernel</w:t>
      </w:r>
      <w:r>
        <w:rPr>
          <w:b w:val="0"/>
          <w:i w:val="0"/>
        </w:rPr>
        <w:t xml:space="preserve"> </w:t>
      </w:r>
      <w:r>
        <w:rPr>
          <w:b w:val="0"/>
          <w:i w:val="0"/>
        </w:rPr>
        <w:t>unit</w:t>
      </w:r>
      <w:r>
        <w:rPr>
          <w:b w:val="0"/>
          <w:i w:val="0"/>
        </w:rPr>
        <w:t xml:space="preserve"> </w:t>
      </w:r>
      <w:r>
        <w:rPr>
          <w:b w:val="0"/>
          <w:i w:val="0"/>
        </w:rPr>
        <w:t>testing.</w:t>
      </w:r>
      <w:r>
        <w:rPr>
          <w:b w:val="0"/>
          <w:i w:val="0"/>
        </w:rPr>
        <w:t xml:space="preserve"> </w:t>
      </w:r>
      <w:r>
        <w:rPr>
          <w:b w:val="0"/>
          <w:i w:val="0"/>
        </w:rPr>
        <w:t>C01</w:t>
      </w:r>
      <w:r>
        <w:rPr>
          <w:b w:val="0"/>
          <w:i w:val="0"/>
        </w:rPr>
        <w:t xml:space="preserve"> </w:t>
      </w:r>
      <w:r>
        <w:rPr>
          <w:b w:val="0"/>
          <w:i w:val="0"/>
        </w:rPr>
        <w:t>and</w:t>
      </w:r>
      <w:r>
        <w:rPr>
          <w:b w:val="0"/>
          <w:i w:val="0"/>
        </w:rPr>
        <w:t xml:space="preserve"> </w:t>
      </w:r>
      <w:r>
        <w:rPr>
          <w:b w:val="0"/>
          <w:i w:val="0"/>
        </w:rPr>
        <w:t>C02</w:t>
      </w:r>
      <w:r>
        <w:rPr>
          <w:b w:val="0"/>
          <w:i w:val="0"/>
        </w:rPr>
        <w:t xml:space="preserve"> </w:t>
      </w:r>
      <w:r>
        <w:rPr>
          <w:b w:val="0"/>
          <w:i w:val="0"/>
        </w:rPr>
        <w:t>provide</w:t>
      </w:r>
      <w:r>
        <w:rPr>
          <w:b w:val="0"/>
          <w:i w:val="0"/>
        </w:rPr>
        <w:t xml:space="preserve"> </w:t>
      </w:r>
      <w:r>
        <w:rPr>
          <w:b w:val="0"/>
          <w:i w:val="0"/>
        </w:rPr>
        <w:t>original</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Project-specific</w:t>
      </w:r>
      <w:r>
        <w:rPr>
          <w:b w:val="0"/>
          <w:i w:val="0"/>
        </w:rPr>
        <w:t xml:space="preserve"> </w:t>
      </w:r>
      <w:r>
        <w:rPr>
          <w:b w:val="0"/>
          <w:i w:val="0"/>
        </w:rPr>
        <w:t>sources</w:t>
      </w:r>
      <w:r>
        <w:rPr>
          <w:b w:val="0"/>
          <w:i w:val="0"/>
        </w:rPr>
        <w:t xml:space="preserve"> </w:t>
      </w:r>
      <w:r>
        <w:rPr>
          <w:b w:val="0"/>
          <w:i w:val="0"/>
        </w:rPr>
        <w:t>govern</w:t>
      </w:r>
      <w:r>
        <w:rPr>
          <w:b w:val="0"/>
          <w:i w:val="0"/>
        </w:rPr>
        <w:t xml:space="preserve"> </w:t>
      </w:r>
      <w:r>
        <w:rPr>
          <w:b w:val="0"/>
          <w:i w:val="0"/>
        </w:rPr>
        <w:t>actual</w:t>
      </w:r>
      <w:r>
        <w:rPr>
          <w:b w:val="0"/>
          <w:i w:val="0"/>
        </w:rPr>
        <w:t xml:space="preserve"> </w:t>
      </w:r>
      <w:r>
        <w:rPr>
          <w:b w:val="0"/>
          <w:i w:val="0"/>
        </w:rPr>
        <w:t>hardware</w:t>
      </w:r>
      <w:r>
        <w:rPr>
          <w:b w:val="0"/>
          <w:i w:val="0"/>
        </w:rPr>
        <w:t xml:space="preserve"> </w:t>
      </w:r>
      <w:r>
        <w:rPr>
          <w:b w:val="0"/>
          <w:i w:val="0"/>
        </w:rPr>
        <w:t>contracts.</w:t>
      </w:r>
    </w:p>
    <w:p>
      <w:bookmarkStart w:id="41" w:name="f_2a6a30ebf1f3ff443a"/>
      <w:pPr>
        <w:keepNext/>
        <w:spacing w:after="0" w:before="0"/>
      </w:pPr>
      <w:bookmarkEnd w:id="41"/>
    </w:p>
    <w:p>
      <w:pPr>
        <w:pStyle w:val="Heading3"/>
      </w:pPr>
      <w:r>
        <w:rPr>
          <w:color w:val="000000"/>
        </w:rPr>
        <w:t>M17 independent exercise</w:t>
      </w:r>
    </w:p>
    <w:p>
      <w:r>
        <w:rPr>
          <w:b w:val="0"/>
          <w:i w:val="0"/>
        </w:rPr>
        <w:t>Timebox</w:t>
      </w:r>
      <w:r>
        <w:rPr>
          <w:b w:val="0"/>
          <w:i w:val="0"/>
        </w:rPr>
        <w:t xml:space="preserve"> </w:t>
      </w:r>
      <w:r>
        <w:rPr>
          <w:b w:val="0"/>
          <w:i w:val="0"/>
        </w:rPr>
        <w:t>120</w:t>
      </w:r>
      <w:r>
        <w:rPr>
          <w:b w:val="0"/>
          <w:i w:val="0"/>
        </w:rPr>
        <w:t xml:space="preserve"> </w:t>
      </w:r>
      <w:r>
        <w:rPr>
          <w:b w:val="0"/>
          <w:i w:val="0"/>
        </w:rPr>
        <w:t>minutes.</w:t>
      </w:r>
      <w:r>
        <w:rPr>
          <w:b w:val="0"/>
          <w:i w:val="0"/>
        </w:rPr>
        <w:t xml:space="preserve"> </w:t>
      </w:r>
      <w:r>
        <w:rPr>
          <w:b w:val="0"/>
          <w:i w:val="0"/>
        </w:rPr>
        <w:t>Add</w:t>
      </w:r>
      <w:r>
        <w:rPr>
          <w:b w:val="0"/>
          <w:i w:val="0"/>
        </w:rPr>
        <w:t xml:space="preserve"> </w:t>
      </w:r>
      <w:r>
        <w:rPr>
          <w:b w:val="0"/>
          <w:i w:val="0"/>
        </w:rPr>
        <w:t>one</w:t>
      </w:r>
      <w:r>
        <w:rPr>
          <w:b w:val="0"/>
          <w:i w:val="0"/>
        </w:rPr>
        <w:t xml:space="preserve"> </w:t>
      </w:r>
      <w:r>
        <w:rPr>
          <w:b w:val="0"/>
          <w:i w:val="0"/>
        </w:rPr>
        <w:t>capstone</w:t>
      </w:r>
      <w:r>
        <w:rPr>
          <w:b w:val="0"/>
          <w:i w:val="0"/>
        </w:rPr>
        <w:t xml:space="preserve"> </w:t>
      </w:r>
      <w:r>
        <w:rPr>
          <w:b w:val="0"/>
          <w:i w:val="0"/>
        </w:rPr>
        <w:t>requirement:</w:t>
      </w:r>
      <w:r>
        <w:rPr>
          <w:b w:val="0"/>
          <w:i w:val="0"/>
        </w:rPr>
        <w:t xml:space="preserve"> </w:t>
      </w:r>
      <w:r>
        <w:rPr>
          <w:b w:val="0"/>
          <w:i w:val="0"/>
        </w:rPr>
        <w:t>after</w:t>
      </w:r>
      <w:r>
        <w:rPr>
          <w:b w:val="0"/>
          <w:i w:val="0"/>
        </w:rPr>
        <w:t xml:space="preserve"> </w:t>
      </w:r>
      <w:r>
        <w:rPr>
          <w:b w:val="0"/>
          <w:i w:val="0"/>
        </w:rPr>
        <w:t>three</w:t>
      </w:r>
      <w:r>
        <w:rPr>
          <w:b w:val="0"/>
          <w:i w:val="0"/>
        </w:rPr>
        <w:t xml:space="preserve"> </w:t>
      </w:r>
      <w:r>
        <w:rPr>
          <w:b w:val="0"/>
          <w:i w:val="0"/>
        </w:rPr>
        <w:t>consecutive</w:t>
      </w:r>
      <w:r>
        <w:rPr>
          <w:b w:val="0"/>
          <w:i w:val="0"/>
        </w:rPr>
        <w:t xml:space="preserve"> </w:t>
      </w:r>
      <w:r>
        <w:rPr>
          <w:b w:val="0"/>
          <w:i w:val="0"/>
        </w:rPr>
        <w:t>invalid</w:t>
      </w:r>
      <w:r>
        <w:rPr>
          <w:b w:val="0"/>
          <w:i w:val="0"/>
        </w:rPr>
        <w:t xml:space="preserve"> </w:t>
      </w:r>
      <w:r>
        <w:rPr>
          <w:b w:val="0"/>
          <w:i w:val="0"/>
        </w:rPr>
        <w:t>frames,</w:t>
      </w:r>
      <w:r>
        <w:rPr>
          <w:b w:val="0"/>
          <w:i w:val="0"/>
        </w:rPr>
        <w:t xml:space="preserve"> </w:t>
      </w:r>
      <w:r>
        <w:rPr>
          <w:b w:val="0"/>
          <w:i w:val="0"/>
        </w:rPr>
        <w:t>record</w:t>
      </w:r>
      <w:r>
        <w:rPr>
          <w:b w:val="0"/>
          <w:i w:val="0"/>
        </w:rPr>
        <w:t xml:space="preserve"> </w:t>
      </w:r>
      <w:r>
        <w:rPr>
          <w:b w:val="0"/>
          <w:i w:val="0"/>
        </w:rPr>
        <w:t>a</w:t>
      </w:r>
      <w:r>
        <w:rPr>
          <w:b w:val="0"/>
          <w:i w:val="0"/>
        </w:rPr>
        <w:t xml:space="preserve"> </w:t>
      </w:r>
      <w:r>
        <w:rPr>
          <w:b w:val="0"/>
          <w:i w:val="0"/>
        </w:rPr>
        <w:t>diagnostic</w:t>
      </w:r>
      <w:r>
        <w:rPr>
          <w:b w:val="0"/>
          <w:i w:val="0"/>
        </w:rPr>
        <w:t xml:space="preserve"> </w:t>
      </w:r>
      <w:r>
        <w:rPr>
          <w:b w:val="0"/>
          <w:i w:val="0"/>
        </w:rPr>
        <w:t>event</w:t>
      </w:r>
      <w:r>
        <w:rPr>
          <w:b w:val="0"/>
          <w:i w:val="0"/>
        </w:rPr>
        <w:t xml:space="preserve"> </w:t>
      </w:r>
      <w:r>
        <w:rPr>
          <w:b w:val="0"/>
          <w:i w:val="0"/>
        </w:rPr>
        <w:t>without</w:t>
      </w:r>
      <w:r>
        <w:rPr>
          <w:b w:val="0"/>
          <w:i w:val="0"/>
        </w:rPr>
        <w:t xml:space="preserve"> </w:t>
      </w:r>
      <w:r>
        <w:rPr>
          <w:b w:val="0"/>
          <w:i w:val="0"/>
        </w:rPr>
        <w:t>resetting</w:t>
      </w:r>
      <w:r>
        <w:rPr>
          <w:b w:val="0"/>
          <w:i w:val="0"/>
        </w:rPr>
        <w:t xml:space="preserve"> </w:t>
      </w:r>
      <w:r>
        <w:rPr>
          <w:b w:val="0"/>
          <w:i w:val="0"/>
        </w:rPr>
        <w:t>the</w:t>
      </w:r>
      <w:r>
        <w:rPr>
          <w:b w:val="0"/>
          <w:i w:val="0"/>
        </w:rPr>
        <w:t xml:space="preserve"> </w:t>
      </w:r>
      <w:r>
        <w:rPr>
          <w:b w:val="0"/>
          <w:i w:val="0"/>
        </w:rPr>
        <w:t>valid</w:t>
      </w:r>
      <w:r>
        <w:rPr>
          <w:b w:val="0"/>
          <w:i w:val="0"/>
        </w:rPr>
        <w:t xml:space="preserve"> </w:t>
      </w:r>
      <w:r>
        <w:rPr>
          <w:b w:val="0"/>
          <w:i w:val="0"/>
        </w:rPr>
        <w:t>command</w:t>
      </w:r>
      <w:r>
        <w:rPr>
          <w:b w:val="0"/>
          <w:i w:val="0"/>
        </w:rPr>
        <w:t xml:space="preserve"> </w:t>
      </w:r>
      <w:r>
        <w:rPr>
          <w:b w:val="0"/>
          <w:i w:val="0"/>
        </w:rPr>
        <w:t>freshness</w:t>
      </w:r>
      <w:r>
        <w:rPr>
          <w:b w:val="0"/>
          <w:i w:val="0"/>
        </w:rPr>
        <w:t xml:space="preserve"> </w:t>
      </w:r>
      <w:r>
        <w:rPr>
          <w:b w:val="0"/>
          <w:i w:val="0"/>
        </w:rPr>
        <w:t>timer.</w:t>
      </w:r>
      <w:r>
        <w:rPr>
          <w:b w:val="0"/>
          <w:i w:val="0"/>
        </w:rPr>
        <w:t xml:space="preserve"> </w:t>
      </w:r>
      <w:r>
        <w:rPr>
          <w:b w:val="0"/>
          <w:i w:val="0"/>
        </w:rPr>
        <w:t>Write</w:t>
      </w:r>
      <w:r>
        <w:rPr>
          <w:b w:val="0"/>
          <w:i w:val="0"/>
        </w:rPr>
        <w:t xml:space="preserve"> </w:t>
      </w:r>
      <w:r>
        <w:rPr>
          <w:b w:val="0"/>
          <w:i w:val="0"/>
        </w:rPr>
        <w:t>acceptance</w:t>
      </w:r>
      <w:r>
        <w:rPr>
          <w:b w:val="0"/>
          <w:i w:val="0"/>
        </w:rPr>
        <w:t xml:space="preserve"> </w:t>
      </w:r>
      <w:r>
        <w:rPr>
          <w:b w:val="0"/>
          <w:i w:val="0"/>
        </w:rPr>
        <w:t>cases</w:t>
      </w:r>
      <w:r>
        <w:rPr>
          <w:b w:val="0"/>
          <w:i w:val="0"/>
        </w:rPr>
        <w:t xml:space="preserve"> </w:t>
      </w:r>
      <w:r>
        <w:rPr>
          <w:b w:val="0"/>
          <w:i w:val="0"/>
        </w:rPr>
        <w:t>for</w:t>
      </w:r>
      <w:r>
        <w:rPr>
          <w:b w:val="0"/>
          <w:i w:val="0"/>
        </w:rPr>
        <w:t xml:space="preserve"> </w:t>
      </w:r>
      <w:r>
        <w:rPr>
          <w:b w:val="0"/>
          <w:i w:val="0"/>
        </w:rPr>
        <w:t>two,</w:t>
      </w:r>
      <w:r>
        <w:rPr>
          <w:b w:val="0"/>
          <w:i w:val="0"/>
        </w:rPr>
        <w:t xml:space="preserve"> </w:t>
      </w:r>
      <w:r>
        <w:rPr>
          <w:b w:val="0"/>
          <w:i w:val="0"/>
        </w:rPr>
        <w:t>three</w:t>
      </w:r>
      <w:r>
        <w:rPr>
          <w:b w:val="0"/>
          <w:i w:val="0"/>
        </w:rPr>
        <w:t xml:space="preserve"> </w:t>
      </w:r>
      <w:r>
        <w:rPr>
          <w:b w:val="0"/>
          <w:i w:val="0"/>
        </w:rPr>
        <w:t>and</w:t>
      </w:r>
      <w:r>
        <w:rPr>
          <w:b w:val="0"/>
          <w:i w:val="0"/>
        </w:rPr>
        <w:t xml:space="preserve"> </w:t>
      </w:r>
      <w:r>
        <w:rPr>
          <w:b w:val="0"/>
          <w:i w:val="0"/>
        </w:rPr>
        <w:t>four</w:t>
      </w:r>
      <w:r>
        <w:rPr>
          <w:b w:val="0"/>
          <w:i w:val="0"/>
        </w:rPr>
        <w:t xml:space="preserve"> </w:t>
      </w:r>
      <w:r>
        <w:rPr>
          <w:b w:val="0"/>
          <w:i w:val="0"/>
        </w:rPr>
        <w:t>corrupt</w:t>
      </w:r>
      <w:r>
        <w:rPr>
          <w:b w:val="0"/>
          <w:i w:val="0"/>
        </w:rPr>
        <w:t xml:space="preserve"> </w:t>
      </w:r>
      <w:r>
        <w:rPr>
          <w:b w:val="0"/>
          <w:i w:val="0"/>
        </w:rPr>
        <w:t>frames,</w:t>
      </w:r>
      <w:r>
        <w:rPr>
          <w:b w:val="0"/>
          <w:i w:val="0"/>
        </w:rPr>
        <w:t xml:space="preserve"> </w:t>
      </w:r>
      <w:r>
        <w:rPr>
          <w:b w:val="0"/>
          <w:i w:val="0"/>
        </w:rPr>
        <w:t>an</w:t>
      </w:r>
      <w:r>
        <w:rPr>
          <w:b w:val="0"/>
          <w:i w:val="0"/>
        </w:rPr>
        <w:t xml:space="preserve"> </w:t>
      </w:r>
      <w:r>
        <w:rPr>
          <w:b w:val="0"/>
          <w:i w:val="0"/>
        </w:rPr>
        <w:t>intervening</w:t>
      </w:r>
      <w:r>
        <w:rPr>
          <w:b w:val="0"/>
          <w:i w:val="0"/>
        </w:rPr>
        <w:t xml:space="preserve"> </w:t>
      </w:r>
      <w:r>
        <w:rPr>
          <w:b w:val="0"/>
          <w:i w:val="0"/>
        </w:rPr>
        <w:t>good</w:t>
      </w:r>
      <w:r>
        <w:rPr>
          <w:b w:val="0"/>
          <w:i w:val="0"/>
        </w:rPr>
        <w:t xml:space="preserve"> </w:t>
      </w:r>
      <w:r>
        <w:rPr>
          <w:b w:val="0"/>
          <w:i w:val="0"/>
        </w:rPr>
        <w:t>frame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restart.</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is</w:t>
      </w:r>
      <w:r>
        <w:rPr>
          <w:b w:val="0"/>
          <w:i w:val="0"/>
        </w:rPr>
        <w:t xml:space="preserve"> </w:t>
      </w:r>
      <w:r>
        <w:rPr>
          <w:b w:val="0"/>
          <w:i w:val="0"/>
        </w:rPr>
        <w:t>consecutive</w:t>
      </w:r>
      <w:r>
        <w:rPr>
          <w:b w:val="0"/>
          <w:i w:val="0"/>
        </w:rPr>
        <w:t xml:space="preserve"> </w:t>
      </w:r>
      <w:r>
        <w:rPr>
          <w:b w:val="0"/>
          <w:i w:val="0"/>
        </w:rPr>
        <w:t>or</w:t>
      </w:r>
      <w:r>
        <w:rPr>
          <w:b w:val="0"/>
          <w:i w:val="0"/>
        </w:rPr>
        <w:t xml:space="preserve"> </w:t>
      </w:r>
      <w:r>
        <w:rPr>
          <w:b w:val="0"/>
          <w:i w:val="0"/>
        </w:rPr>
        <w:t>cumulative.</w:t>
      </w:r>
    </w:p>
    <w:p>
      <w:bookmarkStart w:id="42" w:name="f_555c59ddabd400777b"/>
      <w:pPr>
        <w:keepNext/>
        <w:spacing w:after="0" w:before="0"/>
      </w:pPr>
      <w:bookmarkEnd w:id="42"/>
    </w:p>
    <w:p>
      <w:pPr>
        <w:pStyle w:val="Heading2"/>
      </w:pPr>
      <w:r>
        <w:rPr>
          <w:color w:val="000000"/>
        </w:rPr>
        <w:t>M18 AI assisted learning and embedded inference</w:t>
      </w:r>
    </w:p>
    <w:p>
      <w:pPr>
        <w:pStyle w:val="Heading3"/>
      </w:pPr>
      <w:r>
        <w:rPr>
          <w:color w:val="000000"/>
        </w:rPr>
        <w:t>Objectives and prerequisites</w:t>
      </w:r>
    </w:p>
    <w:p>
      <w:r>
        <w:rPr>
          <w:b w:val="0"/>
          <w:i w:val="0"/>
        </w:rPr>
        <w:t>Prerequisites:</w:t>
      </w:r>
      <w:r>
        <w:rPr>
          <w:b w:val="0"/>
          <w:i w:val="0"/>
        </w:rPr>
        <w:t xml:space="preserve"> </w:t>
      </w:r>
      <w:r>
        <w:rPr>
          <w:b w:val="0"/>
          <w:i w:val="0"/>
        </w:rPr>
        <w:t>M02</w:t>
      </w:r>
      <w:r>
        <w:rPr>
          <w:b w:val="0"/>
          <w:i w:val="0"/>
        </w:rPr>
        <w:t xml:space="preserve"> </w:t>
      </w:r>
      <w:r>
        <w:rPr>
          <w:b w:val="0"/>
          <w:i w:val="0"/>
        </w:rPr>
        <w:t>M15</w:t>
      </w:r>
      <w:r>
        <w:rPr>
          <w:b w:val="0"/>
          <w:i w:val="0"/>
        </w:rPr>
        <w:t xml:space="preserve"> </w:t>
      </w:r>
      <w:r>
        <w:rPr>
          <w:b w:val="0"/>
          <w:i w:val="0"/>
        </w:rPr>
        <w:t>M17.</w:t>
      </w:r>
    </w:p>
    <w:p>
      <w:r>
        <w:rPr>
          <w:b w:val="0"/>
          <w:i w:val="0"/>
        </w:rPr>
        <w:t>Use</w:t>
      </w:r>
      <w:r>
        <w:rPr>
          <w:b w:val="0"/>
          <w:i w:val="0"/>
        </w:rPr>
        <w:t xml:space="preserve"> </w:t>
      </w:r>
      <w:r>
        <w:rPr>
          <w:b w:val="0"/>
          <w:i w:val="0"/>
        </w:rPr>
        <w:t>AI</w:t>
      </w:r>
      <w:r>
        <w:rPr>
          <w:b w:val="0"/>
          <w:i w:val="0"/>
        </w:rPr>
        <w:t xml:space="preserve"> </w:t>
      </w:r>
      <w:r>
        <w:rPr>
          <w:b w:val="0"/>
          <w:i w:val="0"/>
        </w:rPr>
        <w:t>to</w:t>
      </w:r>
      <w:r>
        <w:rPr>
          <w:b w:val="0"/>
          <w:i w:val="0"/>
        </w:rPr>
        <w:t xml:space="preserve"> </w:t>
      </w:r>
      <w:r>
        <w:rPr>
          <w:b w:val="0"/>
          <w:i w:val="0"/>
        </w:rPr>
        <w:t>improve</w:t>
      </w:r>
      <w:r>
        <w:rPr>
          <w:b w:val="0"/>
          <w:i w:val="0"/>
        </w:rPr>
        <w:t xml:space="preserve"> </w:t>
      </w:r>
      <w:r>
        <w:rPr>
          <w:b w:val="0"/>
          <w:i w:val="0"/>
        </w:rPr>
        <w:t>reasoning</w:t>
      </w:r>
      <w:r>
        <w:rPr>
          <w:b w:val="0"/>
          <w:i w:val="0"/>
        </w:rPr>
        <w:t xml:space="preserve"> </w:t>
      </w:r>
      <w:r>
        <w:rPr>
          <w:b w:val="0"/>
          <w:i w:val="0"/>
        </w:rPr>
        <w:t>without</w:t>
      </w:r>
      <w:r>
        <w:rPr>
          <w:b w:val="0"/>
          <w:i w:val="0"/>
        </w:rPr>
        <w:t xml:space="preserve"> </w:t>
      </w:r>
      <w:r>
        <w:rPr>
          <w:b w:val="0"/>
          <w:i w:val="0"/>
        </w:rPr>
        <w:t>losing</w:t>
      </w:r>
      <w:r>
        <w:rPr>
          <w:b w:val="0"/>
          <w:i w:val="0"/>
        </w:rPr>
        <w:t xml:space="preserve"> </w:t>
      </w:r>
      <w:r>
        <w:rPr>
          <w:b w:val="0"/>
          <w:i w:val="0"/>
        </w:rPr>
        <w:t>independent</w:t>
      </w:r>
      <w:r>
        <w:rPr>
          <w:b w:val="0"/>
          <w:i w:val="0"/>
        </w:rPr>
        <w:t xml:space="preserve"> </w:t>
      </w:r>
      <w:r>
        <w:rPr>
          <w:b w:val="0"/>
          <w:i w:val="0"/>
        </w:rPr>
        <w:t>competence,</w:t>
      </w:r>
      <w:r>
        <w:rPr>
          <w:b w:val="0"/>
          <w:i w:val="0"/>
        </w:rPr>
        <w:t xml:space="preserve"> </w:t>
      </w:r>
      <w:r>
        <w:rPr>
          <w:b w:val="0"/>
          <w:i w:val="0"/>
        </w:rPr>
        <w:t>and</w:t>
      </w:r>
      <w:r>
        <w:rPr>
          <w:b w:val="0"/>
          <w:i w:val="0"/>
        </w:rPr>
        <w:t xml:space="preserve"> </w:t>
      </w:r>
      <w:r>
        <w:rPr>
          <w:b w:val="0"/>
          <w:i w:val="0"/>
        </w:rPr>
        <w:t>evaluate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inference</w:t>
      </w:r>
      <w:r>
        <w:rPr>
          <w:b w:val="0"/>
          <w:i w:val="0"/>
        </w:rPr>
        <w:t xml:space="preserve"> </w:t>
      </w:r>
      <w:r>
        <w:rPr>
          <w:b w:val="0"/>
          <w:i w:val="0"/>
        </w:rPr>
        <w:t>extension</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non-AI</w:t>
      </w:r>
      <w:r>
        <w:rPr>
          <w:b w:val="0"/>
          <w:i w:val="0"/>
        </w:rPr>
        <w:t xml:space="preserve"> </w:t>
      </w:r>
      <w:r>
        <w:rPr>
          <w:b w:val="0"/>
          <w:i w:val="0"/>
        </w:rPr>
        <w:t>baseline.</w:t>
      </w:r>
    </w:p>
    <w:p>
      <w:pPr>
        <w:pStyle w:val="Heading3"/>
      </w:pPr>
      <w:r>
        <w:rPr>
          <w:color w:val="000000"/>
        </w:rPr>
        <w:t>Lesson</w:t>
      </w:r>
    </w:p>
    <w:p>
      <w:r>
        <w:rPr>
          <w:b w:val="0"/>
          <w:i w:val="0"/>
        </w:rPr>
        <w:t>Use</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independent</w:t>
      </w:r>
      <w:r>
        <w:rPr>
          <w:b w:val="0"/>
          <w:i w:val="0"/>
        </w:rPr>
        <w:t xml:space="preserve"> </w:t>
      </w:r>
      <w:r>
        <w:rPr>
          <w:b w:val="0"/>
          <w:i w:val="0"/>
        </w:rPr>
        <w:t>attempt,</w:t>
      </w:r>
      <w:r>
        <w:rPr>
          <w:b w:val="0"/>
          <w:i w:val="0"/>
        </w:rPr>
        <w:t xml:space="preserve"> </w:t>
      </w:r>
      <w:r>
        <w:rPr>
          <w:b w:val="0"/>
          <w:i w:val="0"/>
        </w:rPr>
        <w:t>hint,</w:t>
      </w:r>
      <w:r>
        <w:rPr>
          <w:b w:val="0"/>
          <w:i w:val="0"/>
        </w:rPr>
        <w:t xml:space="preserve"> </w:t>
      </w:r>
      <w:r>
        <w:rPr>
          <w:b w:val="0"/>
          <w:i w:val="0"/>
        </w:rPr>
        <w:t>implementation,</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explanation</w:t>
      </w:r>
      <w:r>
        <w:rPr>
          <w:b w:val="0"/>
          <w:i w:val="0"/>
        </w:rPr>
        <w:t xml:space="preserve"> </w:t>
      </w:r>
      <w:r>
        <w:rPr>
          <w:b w:val="0"/>
          <w:i w:val="0"/>
        </w:rPr>
        <w:t>without</w:t>
      </w:r>
      <w:r>
        <w:rPr>
          <w:b w:val="0"/>
          <w:i w:val="0"/>
        </w:rPr>
        <w:t xml:space="preserve"> </w:t>
      </w:r>
      <w:r>
        <w:rPr>
          <w:b w:val="0"/>
          <w:i w:val="0"/>
        </w:rPr>
        <w:t>AI.</w:t>
      </w:r>
      <w:r>
        <w:rPr>
          <w:b w:val="0"/>
          <w:i w:val="0"/>
        </w:rPr>
        <w:t xml:space="preserve"> </w:t>
      </w:r>
      <w:r>
        <w:rPr>
          <w:b w:val="0"/>
          <w:i w:val="0"/>
        </w:rPr>
        <w:t>Begin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hypothesis.</w:t>
      </w:r>
      <w:r>
        <w:rPr>
          <w:b w:val="0"/>
          <w:i w:val="0"/>
        </w:rPr>
        <w:t xml:space="preserve"> </w:t>
      </w:r>
      <w:r>
        <w:rPr>
          <w:b w:val="0"/>
          <w:i w:val="0"/>
        </w:rPr>
        <w:t>Ask</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useful</w:t>
      </w:r>
      <w:r>
        <w:rPr>
          <w:b w:val="0"/>
          <w:i w:val="0"/>
        </w:rPr>
        <w:t xml:space="preserve"> </w:t>
      </w:r>
      <w:r>
        <w:rPr>
          <w:b w:val="0"/>
          <w:i w:val="0"/>
        </w:rPr>
        <w:t>hint</w:t>
      </w:r>
      <w:r>
        <w:rPr>
          <w:b w:val="0"/>
          <w:i w:val="0"/>
        </w:rPr>
        <w:t xml:space="preserve"> </w:t>
      </w:r>
      <w:r>
        <w:rPr>
          <w:b w:val="0"/>
          <w:i w:val="0"/>
        </w:rPr>
        <w:t>before</w:t>
      </w:r>
      <w:r>
        <w:rPr>
          <w:b w:val="0"/>
          <w:i w:val="0"/>
        </w:rPr>
        <w:t xml:space="preserve"> </w:t>
      </w:r>
      <w:r>
        <w:rPr>
          <w:b w:val="0"/>
          <w:i w:val="0"/>
        </w:rPr>
        <w:t>asking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implementation.</w:t>
      </w:r>
      <w:r>
        <w:rPr>
          <w:b w:val="0"/>
          <w:i w:val="0"/>
        </w:rPr>
        <w:t xml:space="preserve"> </w:t>
      </w:r>
      <w:r>
        <w:rPr>
          <w:b w:val="0"/>
          <w:i w:val="0"/>
        </w:rPr>
        <w:t>After</w:t>
      </w:r>
      <w:r>
        <w:rPr>
          <w:b w:val="0"/>
          <w:i w:val="0"/>
        </w:rPr>
        <w:t xml:space="preserve"> </w:t>
      </w:r>
      <w:r>
        <w:rPr>
          <w:b w:val="0"/>
          <w:i w:val="0"/>
        </w:rPr>
        <w:t>using</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inspect</w:t>
      </w:r>
      <w:r>
        <w:rPr>
          <w:b w:val="0"/>
          <w:i w:val="0"/>
        </w:rPr>
        <w:t xml:space="preserve"> </w:t>
      </w:r>
      <w:r>
        <w:rPr>
          <w:b w:val="0"/>
          <w:i w:val="0"/>
        </w:rPr>
        <w:t>ownership,</w:t>
      </w:r>
      <w:r>
        <w:rPr>
          <w:b w:val="0"/>
          <w:i w:val="0"/>
        </w:rPr>
        <w:t xml:space="preserve"> </w:t>
      </w:r>
      <w:r>
        <w:rPr>
          <w:b w:val="0"/>
          <w:i w:val="0"/>
        </w:rPr>
        <w:t>bounds,</w:t>
      </w:r>
      <w:r>
        <w:rPr>
          <w:b w:val="0"/>
          <w:i w:val="0"/>
        </w:rPr>
        <w:t xml:space="preserve"> </w:t>
      </w:r>
      <w:r>
        <w:rPr>
          <w:b w:val="0"/>
          <w:i w:val="0"/>
        </w:rPr>
        <w:t>errors,</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versioned</w:t>
      </w:r>
      <w:r>
        <w:rPr>
          <w:b w:val="0"/>
          <w:i w:val="0"/>
        </w:rPr>
        <w:t xml:space="preserve"> </w:t>
      </w:r>
      <w:r>
        <w:rPr>
          <w:b w:val="0"/>
          <w:i w:val="0"/>
        </w:rPr>
        <w:t>API.</w:t>
      </w:r>
      <w:r>
        <w:rPr>
          <w:b w:val="0"/>
          <w:i w:val="0"/>
        </w:rPr>
        <w:t xml:space="preserve"> </w:t>
      </w:r>
      <w:r>
        <w:rPr>
          <w:b w:val="0"/>
          <w:i w:val="0"/>
        </w:rPr>
        <w:t>A</w:t>
      </w:r>
      <w:r>
        <w:rPr>
          <w:b w:val="0"/>
          <w:i w:val="0"/>
        </w:rPr>
        <w:t xml:space="preserve"> </w:t>
      </w:r>
      <w:r>
        <w:rPr>
          <w:b w:val="0"/>
          <w:i w:val="0"/>
        </w:rPr>
        <w:t>plausible</w:t>
      </w:r>
      <w:r>
        <w:rPr>
          <w:b w:val="0"/>
          <w:i w:val="0"/>
        </w:rPr>
        <w:t xml:space="preserve"> </w:t>
      </w:r>
      <w:r>
        <w:rPr>
          <w:b w:val="0"/>
          <w:i w:val="0"/>
        </w:rPr>
        <w:t>function</w:t>
      </w:r>
      <w:r>
        <w:rPr>
          <w:b w:val="0"/>
          <w:i w:val="0"/>
        </w:rPr>
        <w:t xml:space="preserve"> </w:t>
      </w:r>
      <w:r>
        <w:rPr>
          <w:b w:val="0"/>
          <w:i w:val="0"/>
        </w:rPr>
        <w:t>name</w:t>
      </w:r>
      <w:r>
        <w:rPr>
          <w:b w:val="0"/>
          <w:i w:val="0"/>
        </w:rPr>
        <w:t xml:space="preserve"> </w:t>
      </w:r>
      <w:r>
        <w:rPr>
          <w:b w:val="0"/>
          <w:i w:val="0"/>
        </w:rPr>
        <w:t>or</w:t>
      </w:r>
      <w:r>
        <w:rPr>
          <w:b w:val="0"/>
          <w:i w:val="0"/>
        </w:rPr>
        <w:t xml:space="preserve"> </w:t>
      </w:r>
      <w:r>
        <w:rPr>
          <w:b w:val="0"/>
          <w:i w:val="0"/>
        </w:rPr>
        <w:t>explanation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documentation.</w:t>
      </w:r>
    </w:p>
    <w:p>
      <w:r>
        <w:rPr>
          <w:b w:val="0"/>
          <w:i w:val="0"/>
        </w:rPr>
        <w:t>Supply</w:t>
      </w:r>
      <w:r>
        <w:rPr>
          <w:b w:val="0"/>
          <w:i w:val="0"/>
        </w:rPr>
        <w:t xml:space="preserve"> </w:t>
      </w:r>
      <w:r>
        <w:rPr>
          <w:b w:val="0"/>
          <w:i w:val="0"/>
        </w:rPr>
        <w:t>context</w:t>
      </w:r>
      <w:r>
        <w:rPr>
          <w:b w:val="0"/>
          <w:i w:val="0"/>
        </w:rPr>
        <w:t xml:space="preserve"> </w:t>
      </w:r>
      <w:r>
        <w:rPr>
          <w:b w:val="0"/>
          <w:i w:val="0"/>
        </w:rPr>
        <w:t>deliberately:</w:t>
      </w:r>
      <w:r>
        <w:rPr>
          <w:b w:val="0"/>
          <w:i w:val="0"/>
        </w:rPr>
        <w:t xml:space="preserve"> </w:t>
      </w:r>
      <w:r>
        <w:rPr>
          <w:b w:val="0"/>
          <w:i w:val="0"/>
        </w:rPr>
        <w:t>architecture,</w:t>
      </w:r>
      <w:r>
        <w:rPr>
          <w:b w:val="0"/>
          <w:i w:val="0"/>
        </w:rPr>
        <w:t xml:space="preserve"> </w:t>
      </w:r>
      <w:r>
        <w:rPr>
          <w:b w:val="0"/>
          <w:i w:val="0"/>
        </w:rPr>
        <w:t>source</w:t>
      </w:r>
      <w:r>
        <w:rPr>
          <w:b w:val="0"/>
          <w:i w:val="0"/>
        </w:rPr>
        <w:t xml:space="preserve"> </w:t>
      </w:r>
      <w:r>
        <w:rPr>
          <w:b w:val="0"/>
          <w:i w:val="0"/>
        </w:rPr>
        <w:t>tag,</w:t>
      </w:r>
      <w:r>
        <w:rPr>
          <w:b w:val="0"/>
          <w:i w:val="0"/>
        </w:rPr>
        <w:t xml:space="preserve"> </w:t>
      </w:r>
      <w:r>
        <w:rPr>
          <w:b w:val="0"/>
          <w:i w:val="0"/>
        </w:rPr>
        <w:t>compiler</w:t>
      </w:r>
      <w:r>
        <w:rPr>
          <w:b w:val="0"/>
          <w:i w:val="0"/>
        </w:rPr>
        <w:t xml:space="preserve"> </w:t>
      </w:r>
      <w:r>
        <w:rPr>
          <w:b w:val="0"/>
          <w:i w:val="0"/>
        </w:rPr>
        <w:t>diagnostics,</w:t>
      </w:r>
      <w:r>
        <w:rPr>
          <w:b w:val="0"/>
          <w:i w:val="0"/>
        </w:rPr>
        <w:t xml:space="preserve"> </w:t>
      </w:r>
      <w:r>
        <w:rPr>
          <w:b w:val="0"/>
          <w:i w:val="0"/>
        </w:rPr>
        <w:t>minimal</w:t>
      </w:r>
      <w:r>
        <w:rPr>
          <w:b w:val="0"/>
          <w:i w:val="0"/>
        </w:rPr>
        <w:t xml:space="preserve"> </w:t>
      </w:r>
      <w:r>
        <w:rPr>
          <w:b w:val="0"/>
          <w:i w:val="0"/>
        </w:rPr>
        <w:t>reproducer,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constraints.</w:t>
      </w:r>
      <w:r>
        <w:rPr>
          <w:b w:val="0"/>
          <w:i w:val="0"/>
        </w:rPr>
        <w:t xml:space="preserve"> </w:t>
      </w:r>
      <w:r>
        <w:rPr>
          <w:b w:val="0"/>
          <w:i w:val="0"/>
        </w:rPr>
        <w:t>Ask</w:t>
      </w:r>
      <w:r>
        <w:rPr>
          <w:b w:val="0"/>
          <w:i w:val="0"/>
        </w:rPr>
        <w:t xml:space="preserve"> </w:t>
      </w:r>
      <w:r>
        <w:rPr>
          <w:b w:val="0"/>
          <w:i w:val="0"/>
        </w:rPr>
        <w:t>the</w:t>
      </w:r>
      <w:r>
        <w:rPr>
          <w:b w:val="0"/>
          <w:i w:val="0"/>
        </w:rPr>
        <w:t xml:space="preserve"> </w:t>
      </w:r>
      <w:r>
        <w:rPr>
          <w:b w:val="0"/>
          <w:i w:val="0"/>
        </w:rPr>
        <w:t>assistant</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observations</w:t>
      </w:r>
      <w:r>
        <w:rPr>
          <w:b w:val="0"/>
          <w:i w:val="0"/>
        </w:rPr>
        <w:t xml:space="preserve"> </w:t>
      </w:r>
      <w:r>
        <w:rPr>
          <w:b w:val="0"/>
          <w:i w:val="0"/>
        </w:rPr>
        <w:t>from</w:t>
      </w:r>
      <w:r>
        <w:rPr>
          <w:b w:val="0"/>
          <w:i w:val="0"/>
        </w:rPr>
        <w:t xml:space="preserve"> </w:t>
      </w:r>
      <w:r>
        <w:rPr>
          <w:b w:val="0"/>
          <w:i w:val="0"/>
        </w:rPr>
        <w:t>hypotheses</w:t>
      </w:r>
      <w:r>
        <w:rPr>
          <w:b w:val="0"/>
          <w:i w:val="0"/>
        </w:rPr>
        <w:t xml:space="preserve"> </w:t>
      </w:r>
      <w:r>
        <w:rPr>
          <w:b w:val="0"/>
          <w:i w:val="0"/>
        </w:rPr>
        <w:t>and</w:t>
      </w:r>
      <w:r>
        <w:rPr>
          <w:b w:val="0"/>
          <w:i w:val="0"/>
        </w:rPr>
        <w:t xml:space="preserve"> </w:t>
      </w:r>
      <w:r>
        <w:rPr>
          <w:b w:val="0"/>
          <w:i w:val="0"/>
        </w:rPr>
        <w:t>to</w:t>
      </w:r>
      <w:r>
        <w:rPr>
          <w:b w:val="0"/>
          <w:i w:val="0"/>
        </w:rPr>
        <w:t xml:space="preserve"> </w:t>
      </w:r>
      <w:r>
        <w:rPr>
          <w:b w:val="0"/>
          <w:i w:val="0"/>
        </w:rPr>
        <w:t>propose</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distinguishes</w:t>
      </w:r>
      <w:r>
        <w:rPr>
          <w:b w:val="0"/>
          <w:i w:val="0"/>
        </w:rPr>
        <w:t xml:space="preserve"> </w:t>
      </w:r>
      <w:r>
        <w:rPr>
          <w:b w:val="0"/>
          <w:i w:val="0"/>
        </w:rPr>
        <w:t>them.</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answer,</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declaration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source</w:t>
      </w:r>
      <w:r>
        <w:rPr>
          <w:b w:val="0"/>
          <w:i w:val="0"/>
        </w:rPr>
        <w:t xml:space="preserve"> </w:t>
      </w:r>
      <w:r>
        <w:rPr>
          <w:b w:val="0"/>
          <w:i w:val="0"/>
        </w:rPr>
        <w:t>tree.</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suggested</w:t>
      </w:r>
      <w:r>
        <w:rPr>
          <w:b w:val="0"/>
          <w:i w:val="0"/>
        </w:rPr>
        <w:t xml:space="preserve"> </w:t>
      </w:r>
      <w:r>
        <w:rPr>
          <w:b w:val="0"/>
          <w:i w:val="0"/>
        </w:rPr>
        <w:t>API</w:t>
      </w:r>
      <w:r>
        <w:rPr>
          <w:b w:val="0"/>
          <w:i w:val="0"/>
        </w:rPr>
        <w:t xml:space="preserve"> </w:t>
      </w:r>
      <w:r>
        <w:rPr>
          <w:b w:val="0"/>
          <w:i w:val="0"/>
        </w:rPr>
        <w:t>is</w:t>
      </w:r>
      <w:r>
        <w:rPr>
          <w:b w:val="0"/>
          <w:i w:val="0"/>
        </w:rPr>
        <w:t xml:space="preserve"> </w:t>
      </w:r>
      <w:r>
        <w:rPr>
          <w:b w:val="0"/>
          <w:i w:val="0"/>
        </w:rPr>
        <w:t>missing,</w:t>
      </w:r>
      <w:r>
        <w:rPr>
          <w:b w:val="0"/>
          <w:i w:val="0"/>
        </w:rPr>
        <w:t xml:space="preserve"> </w:t>
      </w:r>
      <w:r>
        <w:rPr>
          <w:b w:val="0"/>
          <w:i w:val="0"/>
        </w:rPr>
        <w:t>investigate</w:t>
      </w:r>
      <w:r>
        <w:rPr>
          <w:b w:val="0"/>
          <w:i w:val="0"/>
        </w:rPr>
        <w:t xml:space="preserve"> </w:t>
      </w:r>
      <w:r>
        <w:rPr>
          <w:b w:val="0"/>
          <w:i w:val="0"/>
        </w:rPr>
        <w:t>the</w:t>
      </w:r>
      <w:r>
        <w:rPr>
          <w:b w:val="0"/>
          <w:i w:val="0"/>
        </w:rPr>
        <w:t xml:space="preserve"> </w:t>
      </w:r>
      <w:r>
        <w:rPr>
          <w:b w:val="0"/>
          <w:i w:val="0"/>
        </w:rPr>
        <w:t>mismatch;</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paste</w:t>
      </w:r>
      <w:r>
        <w:rPr>
          <w:b w:val="0"/>
          <w:i w:val="0"/>
        </w:rPr>
        <w:t xml:space="preserve"> </w:t>
      </w:r>
      <w:r>
        <w:rPr>
          <w:b w:val="0"/>
          <w:i w:val="0"/>
        </w:rPr>
        <w:t>a</w:t>
      </w:r>
      <w:r>
        <w:rPr>
          <w:b w:val="0"/>
          <w:i w:val="0"/>
        </w:rPr>
        <w:t xml:space="preserve"> </w:t>
      </w:r>
      <w:r>
        <w:rPr>
          <w:b w:val="0"/>
          <w:i w:val="0"/>
        </w:rPr>
        <w:t>fabricated</w:t>
      </w:r>
      <w:r>
        <w:rPr>
          <w:b w:val="0"/>
          <w:i w:val="0"/>
        </w:rPr>
        <w:t xml:space="preserve"> </w:t>
      </w:r>
      <w:r>
        <w:rPr>
          <w:b w:val="0"/>
          <w:i w:val="0"/>
        </w:rPr>
        <w:t>prototype</w:t>
      </w:r>
      <w:r>
        <w:rPr>
          <w:b w:val="0"/>
          <w:i w:val="0"/>
        </w:rPr>
        <w:t xml:space="preserve"> </w:t>
      </w:r>
      <w:r>
        <w:rPr>
          <w:b w:val="0"/>
          <w:i w:val="0"/>
        </w:rPr>
        <w:t>into</w:t>
      </w:r>
      <w:r>
        <w:rPr>
          <w:b w:val="0"/>
          <w:i w:val="0"/>
        </w:rPr>
        <w:t xml:space="preserve"> </w:t>
      </w:r>
      <w:r>
        <w:rPr>
          <w:b w:val="0"/>
          <w:i w:val="0"/>
        </w:rPr>
        <w:t>your</w:t>
      </w:r>
      <w:r>
        <w:rPr>
          <w:b w:val="0"/>
          <w:i w:val="0"/>
        </w:rPr>
        <w:t xml:space="preserve"> </w:t>
      </w:r>
      <w:r>
        <w:rPr>
          <w:b w:val="0"/>
          <w:i w:val="0"/>
        </w:rPr>
        <w:t>project</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compilation</w:t>
      </w:r>
      <w:r>
        <w:rPr>
          <w:b w:val="0"/>
          <w:i w:val="0"/>
        </w:rPr>
        <w:t xml:space="preserve"> </w:t>
      </w:r>
      <w:r>
        <w:rPr>
          <w:b w:val="0"/>
          <w:i w:val="0"/>
        </w:rPr>
        <w:t>progress.</w:t>
      </w:r>
    </w:p>
    <w:p>
      <w:r>
        <w:rPr>
          <w:b w:val="0"/>
          <w:i w:val="0"/>
        </w:rPr>
        <w:t>AI-generated</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mirror</w:t>
      </w:r>
      <w:r>
        <w:rPr>
          <w:b w:val="0"/>
          <w:i w:val="0"/>
        </w:rPr>
        <w:t xml:space="preserve"> </w:t>
      </w:r>
      <w:r>
        <w:rPr>
          <w:b w:val="0"/>
          <w:i w:val="0"/>
        </w:rPr>
        <w:t>the</w:t>
      </w:r>
      <w:r>
        <w:rPr>
          <w:b w:val="0"/>
          <w:i w:val="0"/>
        </w:rPr>
        <w:t xml:space="preserve"> </w:t>
      </w:r>
      <w:r>
        <w:rPr>
          <w:b w:val="0"/>
          <w:i w:val="0"/>
        </w:rPr>
        <w:t>implementation's</w:t>
      </w:r>
      <w:r>
        <w:rPr>
          <w:b w:val="0"/>
          <w:i w:val="0"/>
        </w:rPr>
        <w:t xml:space="preserve"> </w:t>
      </w:r>
      <w:r>
        <w:rPr>
          <w:b w:val="0"/>
          <w:i w:val="0"/>
        </w:rPr>
        <w:t>mistake.</w:t>
      </w:r>
      <w:r>
        <w:rPr>
          <w:b w:val="0"/>
          <w:i w:val="0"/>
        </w:rPr>
        <w:t xml:space="preserve"> </w:t>
      </w:r>
      <w:r>
        <w:rPr>
          <w:b w:val="0"/>
          <w:i w:val="0"/>
        </w:rPr>
        <w:t>Define</w:t>
      </w:r>
      <w:r>
        <w:rPr>
          <w:b w:val="0"/>
          <w:i w:val="0"/>
        </w:rPr>
        <w:t xml:space="preserve"> </w:t>
      </w:r>
      <w:r>
        <w:rPr>
          <w:b w:val="0"/>
          <w:i w:val="0"/>
        </w:rPr>
        <w:t>an</w:t>
      </w:r>
      <w:r>
        <w:rPr>
          <w:b w:val="0"/>
          <w:i w:val="0"/>
        </w:rPr>
        <w:t xml:space="preserve"> </w:t>
      </w:r>
      <w:r>
        <w:rPr>
          <w:b w:val="0"/>
          <w:i w:val="0"/>
        </w:rPr>
        <w:t>external</w:t>
      </w:r>
      <w:r>
        <w:rPr>
          <w:b w:val="0"/>
          <w:i w:val="0"/>
        </w:rPr>
        <w:t xml:space="preserve"> </w:t>
      </w:r>
      <w:r>
        <w:rPr>
          <w:b w:val="0"/>
          <w:i w:val="0"/>
        </w:rPr>
        <w:t>behavioral</w:t>
      </w:r>
      <w:r>
        <w:rPr>
          <w:b w:val="0"/>
          <w:i w:val="0"/>
        </w:rPr>
        <w:t xml:space="preserve"> </w:t>
      </w:r>
      <w:r>
        <w:rPr>
          <w:b w:val="0"/>
          <w:i w:val="0"/>
        </w:rPr>
        <w:t>oracle</w:t>
      </w:r>
      <w:r>
        <w:rPr>
          <w:b w:val="0"/>
          <w:i w:val="0"/>
        </w:rPr>
        <w:t xml:space="preserve"> </w:t>
      </w:r>
      <w:r>
        <w:rPr>
          <w:b w:val="0"/>
          <w:i w:val="0"/>
        </w:rPr>
        <w:t>and</w:t>
      </w:r>
      <w:r>
        <w:rPr>
          <w:b w:val="0"/>
          <w:i w:val="0"/>
        </w:rPr>
        <w:t xml:space="preserve"> </w:t>
      </w:r>
      <w:r>
        <w:rPr>
          <w:b w:val="0"/>
          <w:i w:val="0"/>
        </w:rPr>
        <w:t>adversarial</w:t>
      </w:r>
      <w:r>
        <w:rPr>
          <w:b w:val="0"/>
          <w:i w:val="0"/>
        </w:rPr>
        <w:t xml:space="preserve"> </w:t>
      </w:r>
      <w:r>
        <w:rPr>
          <w:b w:val="0"/>
          <w:i w:val="0"/>
        </w:rPr>
        <w:t>cases</w:t>
      </w:r>
      <w:r>
        <w:rPr>
          <w:b w:val="0"/>
          <w:i w:val="0"/>
        </w:rPr>
        <w:t xml:space="preserve"> </w:t>
      </w:r>
      <w:r>
        <w:rPr>
          <w:b w:val="0"/>
          <w:i w:val="0"/>
        </w:rPr>
        <w:t>first.</w:t>
      </w:r>
      <w:r>
        <w:rPr>
          <w:b w:val="0"/>
          <w:i w:val="0"/>
        </w:rPr>
        <w:t xml:space="preserve"> </w:t>
      </w:r>
      <w:r>
        <w:rPr>
          <w:b w:val="0"/>
          <w:i w:val="0"/>
        </w:rPr>
        <w:t>Check</w:t>
      </w:r>
      <w:r>
        <w:rPr>
          <w:b w:val="0"/>
          <w:i w:val="0"/>
        </w:rPr>
        <w:t xml:space="preserve"> </w:t>
      </w:r>
      <w:r>
        <w:rPr>
          <w:b w:val="0"/>
          <w:i w:val="0"/>
        </w:rPr>
        <w:t>boundaries,</w:t>
      </w:r>
      <w:r>
        <w:rPr>
          <w:b w:val="0"/>
          <w:i w:val="0"/>
        </w:rPr>
        <w:t xml:space="preserve"> </w:t>
      </w:r>
      <w:r>
        <w:rPr>
          <w:b w:val="0"/>
          <w:i w:val="0"/>
        </w:rPr>
        <w:t>resource</w:t>
      </w:r>
      <w:r>
        <w:rPr>
          <w:b w:val="0"/>
          <w:i w:val="0"/>
        </w:rPr>
        <w:t xml:space="preserve"> </w:t>
      </w:r>
      <w:r>
        <w:rPr>
          <w:b w:val="0"/>
          <w:i w:val="0"/>
        </w:rPr>
        <w:t>exhaustion,</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teardown.</w:t>
      </w:r>
      <w:r>
        <w:rPr>
          <w:b w:val="0"/>
          <w:i w:val="0"/>
        </w:rPr>
        <w:t xml:space="preserve"> </w:t>
      </w:r>
      <w:r>
        <w:rPr>
          <w:b w:val="0"/>
          <w:i w:val="0"/>
        </w:rPr>
        <w:t>Run</w:t>
      </w:r>
      <w:r>
        <w:rPr>
          <w:b w:val="0"/>
          <w:i w:val="0"/>
        </w:rPr>
        <w:t xml:space="preserve"> </w:t>
      </w:r>
      <w:r>
        <w:rPr>
          <w:b w:val="0"/>
          <w:i w:val="0"/>
        </w:rPr>
        <w:t>both</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relevant</w:t>
      </w:r>
      <w:r>
        <w:rPr>
          <w:b w:val="0"/>
          <w:i w:val="0"/>
        </w:rPr>
        <w:t xml:space="preserve"> </w:t>
      </w:r>
      <w:r>
        <w:rPr>
          <w:b w:val="0"/>
          <w:i w:val="0"/>
        </w:rPr>
        <w:t>instrumentation</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Review</w:t>
      </w:r>
      <w:r>
        <w:rPr>
          <w:b w:val="0"/>
          <w:i w:val="0"/>
        </w:rPr>
        <w:t xml:space="preserve"> </w:t>
      </w:r>
      <w:r>
        <w:rPr>
          <w:b w:val="0"/>
          <w:i w:val="0"/>
        </w:rPr>
        <w:t>fixes</w:t>
      </w:r>
      <w:r>
        <w:rPr>
          <w:b w:val="0"/>
          <w:i w:val="0"/>
        </w:rPr>
        <w:t xml:space="preserve"> </w:t>
      </w:r>
      <w:r>
        <w:rPr>
          <w:b w:val="0"/>
          <w:i w:val="0"/>
        </w:rPr>
        <w:t>independently</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failure</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assessment,</w:t>
      </w:r>
      <w:r>
        <w:rPr>
          <w:b w:val="0"/>
          <w:i w:val="0"/>
        </w:rPr>
        <w:t xml:space="preserve"> </w:t>
      </w:r>
      <w:r>
        <w:rPr>
          <w:b w:val="0"/>
          <w:i w:val="0"/>
        </w:rPr>
        <w:t>record</w:t>
      </w:r>
      <w:r>
        <w:rPr>
          <w:b w:val="0"/>
          <w:i w:val="0"/>
        </w:rPr>
        <w:t xml:space="preserve"> </w:t>
      </w:r>
      <w:r>
        <w:rPr>
          <w:b w:val="0"/>
          <w:i w:val="0"/>
        </w:rPr>
        <w:t>whether</w:t>
      </w:r>
      <w:r>
        <w:rPr>
          <w:b w:val="0"/>
          <w:i w:val="0"/>
        </w:rPr>
        <w:t xml:space="preserve"> </w:t>
      </w:r>
      <w:r>
        <w:rPr>
          <w:b w:val="0"/>
          <w:i w:val="0"/>
        </w:rPr>
        <w:t>AI</w:t>
      </w:r>
      <w:r>
        <w:rPr>
          <w:b w:val="0"/>
          <w:i w:val="0"/>
        </w:rPr>
        <w:t xml:space="preserve"> </w:t>
      </w:r>
      <w:r>
        <w:rPr>
          <w:b w:val="0"/>
          <w:i w:val="0"/>
        </w:rPr>
        <w:t>was</w:t>
      </w:r>
      <w:r>
        <w:rPr>
          <w:b w:val="0"/>
          <w:i w:val="0"/>
        </w:rPr>
        <w:t xml:space="preserve"> </w:t>
      </w:r>
      <w:r>
        <w:rPr>
          <w:b w:val="0"/>
          <w:i w:val="0"/>
        </w:rPr>
        <w:t>allowed;</w:t>
      </w:r>
      <w:r>
        <w:rPr>
          <w:b w:val="0"/>
          <w:i w:val="0"/>
        </w:rPr>
        <w:t xml:space="preserve"> </w:t>
      </w:r>
      <w:r>
        <w:rPr>
          <w:b w:val="0"/>
          <w:i w:val="0"/>
        </w:rPr>
        <w:t>a</w:t>
      </w:r>
      <w:r>
        <w:rPr>
          <w:b w:val="0"/>
          <w:i w:val="0"/>
        </w:rPr>
        <w:t xml:space="preserve"> </w:t>
      </w:r>
      <w:r>
        <w:rPr>
          <w:b w:val="0"/>
          <w:i w:val="0"/>
        </w:rPr>
        <w:t>good</w:t>
      </w:r>
      <w:r>
        <w:rPr>
          <w:b w:val="0"/>
          <w:i w:val="0"/>
        </w:rPr>
        <w:t xml:space="preserve"> </w:t>
      </w:r>
      <w:r>
        <w:rPr>
          <w:b w:val="0"/>
          <w:i w:val="0"/>
        </w:rPr>
        <w:t>assisted</w:t>
      </w:r>
      <w:r>
        <w:rPr>
          <w:b w:val="0"/>
          <w:i w:val="0"/>
        </w:rPr>
        <w:t xml:space="preserve"> </w:t>
      </w:r>
      <w:r>
        <w:rPr>
          <w:b w:val="0"/>
          <w:i w:val="0"/>
        </w:rPr>
        <w:t>score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unassisted</w:t>
      </w:r>
      <w:r>
        <w:rPr>
          <w:b w:val="0"/>
          <w:i w:val="0"/>
        </w:rPr>
        <w:t xml:space="preserve"> </w:t>
      </w:r>
      <w:r>
        <w:rPr>
          <w:b w:val="0"/>
          <w:i w:val="0"/>
        </w:rPr>
        <w:t>competence.</w:t>
      </w:r>
    </w:p>
    <w:p>
      <w:r>
        <w:rPr>
          <w:b w:val="0"/>
          <w:i w:val="0"/>
        </w:rPr>
        <w:t>Before</w:t>
      </w:r>
      <w:r>
        <w:rPr>
          <w:b w:val="0"/>
          <w:i w:val="0"/>
        </w:rPr>
        <w:t xml:space="preserve"> </w:t>
      </w:r>
      <w:r>
        <w:rPr>
          <w:b w:val="0"/>
          <w:i w:val="0"/>
        </w:rPr>
        <w:t>sharing</w:t>
      </w:r>
      <w:r>
        <w:rPr>
          <w:b w:val="0"/>
          <w:i w:val="0"/>
        </w:rPr>
        <w:t xml:space="preserve"> </w:t>
      </w:r>
      <w:r>
        <w:rPr>
          <w:b w:val="0"/>
          <w:i w:val="0"/>
        </w:rPr>
        <w:t>code</w:t>
      </w:r>
      <w:r>
        <w:rPr>
          <w:b w:val="0"/>
          <w:i w:val="0"/>
        </w:rPr>
        <w:t xml:space="preserve"> </w:t>
      </w:r>
      <w:r>
        <w:rPr>
          <w:b w:val="0"/>
          <w:i w:val="0"/>
        </w:rPr>
        <w:t>or</w:t>
      </w:r>
      <w:r>
        <w:rPr>
          <w:b w:val="0"/>
          <w:i w:val="0"/>
        </w:rPr>
        <w:t xml:space="preserve"> </w:t>
      </w:r>
      <w:r>
        <w:rPr>
          <w:b w:val="0"/>
          <w:i w:val="0"/>
        </w:rPr>
        <w:t>logs,</w:t>
      </w:r>
      <w:r>
        <w:rPr>
          <w:b w:val="0"/>
          <w:i w:val="0"/>
        </w:rPr>
        <w:t xml:space="preserve"> </w:t>
      </w:r>
      <w:r>
        <w:rPr>
          <w:b w:val="0"/>
          <w:i w:val="0"/>
        </w:rPr>
        <w:t>remove</w:t>
      </w:r>
      <w:r>
        <w:rPr>
          <w:b w:val="0"/>
          <w:i w:val="0"/>
        </w:rPr>
        <w:t xml:space="preserve"> </w:t>
      </w:r>
      <w:r>
        <w:rPr>
          <w:b w:val="0"/>
          <w:i w:val="0"/>
        </w:rPr>
        <w:t>credentials,</w:t>
      </w:r>
      <w:r>
        <w:rPr>
          <w:b w:val="0"/>
          <w:i w:val="0"/>
        </w:rPr>
        <w:t xml:space="preserve"> </w:t>
      </w:r>
      <w:r>
        <w:rPr>
          <w:b w:val="0"/>
          <w:i w:val="0"/>
        </w:rPr>
        <w:t>customer</w:t>
      </w:r>
      <w:r>
        <w:rPr>
          <w:b w:val="0"/>
          <w:i w:val="0"/>
        </w:rPr>
        <w:t xml:space="preserve"> </w:t>
      </w:r>
      <w:r>
        <w:rPr>
          <w:b w:val="0"/>
          <w:i w:val="0"/>
        </w:rPr>
        <w:t>identifiers</w:t>
      </w:r>
      <w:r>
        <w:rPr>
          <w:b w:val="0"/>
          <w:i w:val="0"/>
        </w:rPr>
        <w:t xml:space="preserve"> </w:t>
      </w:r>
      <w:r>
        <w:rPr>
          <w:b w:val="0"/>
          <w:i w:val="0"/>
        </w:rPr>
        <w:t>and</w:t>
      </w:r>
      <w:r>
        <w:rPr>
          <w:b w:val="0"/>
          <w:i w:val="0"/>
        </w:rPr>
        <w:t xml:space="preserve"> </w:t>
      </w:r>
      <w:r>
        <w:rPr>
          <w:b w:val="0"/>
          <w:i w:val="0"/>
        </w:rPr>
        <w:t>confidential</w:t>
      </w:r>
      <w:r>
        <w:rPr>
          <w:b w:val="0"/>
          <w:i w:val="0"/>
        </w:rPr>
        <w:t xml:space="preserve"> </w:t>
      </w:r>
      <w:r>
        <w:rPr>
          <w:b w:val="0"/>
          <w:i w:val="0"/>
        </w:rPr>
        <w:t>material</w:t>
      </w:r>
      <w:r>
        <w:rPr>
          <w:b w:val="0"/>
          <w:i w:val="0"/>
        </w:rPr>
        <w:t xml:space="preserve"> </w:t>
      </w:r>
      <w:r>
        <w:rPr>
          <w:b w:val="0"/>
          <w:i w:val="0"/>
        </w:rPr>
        <w:t>unless</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policy</w:t>
      </w:r>
      <w:r>
        <w:rPr>
          <w:b w:val="0"/>
          <w:i w:val="0"/>
        </w:rPr>
        <w:t xml:space="preserve"> </w:t>
      </w:r>
      <w:r>
        <w:rPr>
          <w:b w:val="0"/>
          <w:i w:val="0"/>
        </w:rPr>
        <w:t>explicitly</w:t>
      </w:r>
      <w:r>
        <w:rPr>
          <w:b w:val="0"/>
          <w:i w:val="0"/>
        </w:rPr>
        <w:t xml:space="preserve"> </w:t>
      </w:r>
      <w:r>
        <w:rPr>
          <w:b w:val="0"/>
          <w:i w:val="0"/>
        </w:rPr>
        <w:t>allow</w:t>
      </w:r>
      <w:r>
        <w:rPr>
          <w:b w:val="0"/>
          <w:i w:val="0"/>
        </w:rPr>
        <w:t xml:space="preserve"> </w:t>
      </w:r>
      <w:r>
        <w:rPr>
          <w:b w:val="0"/>
          <w:i w:val="0"/>
        </w:rPr>
        <w:t>it.</w:t>
      </w:r>
      <w:r>
        <w:rPr>
          <w:b w:val="0"/>
          <w:i w:val="0"/>
        </w:rPr>
        <w:t xml:space="preserve"> </w:t>
      </w:r>
      <w:r>
        <w:rPr>
          <w:b w:val="0"/>
          <w:i w:val="0"/>
        </w:rPr>
        <w:t>Keep</w:t>
      </w:r>
      <w:r>
        <w:rPr>
          <w:b w:val="0"/>
          <w:i w:val="0"/>
        </w:rPr>
        <w:t xml:space="preserve"> </w:t>
      </w:r>
      <w:r>
        <w:rPr>
          <w:b w:val="0"/>
          <w:i w:val="0"/>
        </w:rPr>
        <w:t>secrets</w:t>
      </w:r>
      <w:r>
        <w:rPr>
          <w:b w:val="0"/>
          <w:i w:val="0"/>
        </w:rPr>
        <w:t xml:space="preserve"> </w:t>
      </w:r>
      <w:r>
        <w:rPr>
          <w:b w:val="0"/>
          <w:i w:val="0"/>
        </w:rPr>
        <w:t>outside</w:t>
      </w:r>
      <w:r>
        <w:rPr>
          <w:b w:val="0"/>
          <w:i w:val="0"/>
        </w:rPr>
        <w:t xml:space="preserve"> </w:t>
      </w:r>
      <w:r>
        <w:rPr>
          <w:b w:val="0"/>
          <w:i w:val="0"/>
        </w:rPr>
        <w:t>prompts</w:t>
      </w:r>
      <w:r>
        <w:rPr>
          <w:b w:val="0"/>
          <w:i w:val="0"/>
        </w:rPr>
        <w:t xml:space="preserve"> </w:t>
      </w:r>
      <w:r>
        <w:rPr>
          <w:b w:val="0"/>
          <w:i w:val="0"/>
        </w:rPr>
        <w:t>and</w:t>
      </w:r>
      <w:r>
        <w:rPr>
          <w:b w:val="0"/>
          <w:i w:val="0"/>
        </w:rPr>
        <w:t xml:space="preserve"> </w:t>
      </w:r>
      <w:r>
        <w:rPr>
          <w:b w:val="0"/>
          <w:i w:val="0"/>
        </w:rPr>
        <w:t>repositories.</w:t>
      </w:r>
      <w:r>
        <w:rPr>
          <w:b w:val="0"/>
          <w:i w:val="0"/>
        </w:rPr>
        <w:t xml:space="preserve"> </w:t>
      </w:r>
      <w:r>
        <w:rPr>
          <w:b w:val="0"/>
          <w:i w:val="0"/>
        </w:rPr>
        <w:t>Respect</w:t>
      </w:r>
      <w:r>
        <w:rPr>
          <w:b w:val="0"/>
          <w:i w:val="0"/>
        </w:rPr>
        <w:t xml:space="preserve"> </w:t>
      </w:r>
      <w:r>
        <w:rPr>
          <w:b w:val="0"/>
          <w:i w:val="0"/>
        </w:rPr>
        <w:t>interview</w:t>
      </w:r>
      <w:r>
        <w:rPr>
          <w:b w:val="0"/>
          <w:i w:val="0"/>
        </w:rPr>
        <w:t xml:space="preserve"> </w:t>
      </w:r>
      <w:r>
        <w:rPr>
          <w:b w:val="0"/>
          <w:i w:val="0"/>
        </w:rPr>
        <w:t>rules;</w:t>
      </w:r>
      <w:r>
        <w:rPr>
          <w:b w:val="0"/>
          <w:i w:val="0"/>
        </w:rPr>
        <w:t xml:space="preserve"> </w:t>
      </w:r>
      <w:r>
        <w:rPr>
          <w:b w:val="0"/>
          <w:i w:val="0"/>
        </w:rPr>
        <w:t>never</w:t>
      </w:r>
      <w:r>
        <w:rPr>
          <w:b w:val="0"/>
          <w:i w:val="0"/>
        </w:rPr>
        <w:t xml:space="preserve"> </w:t>
      </w:r>
      <w:r>
        <w:rPr>
          <w:b w:val="0"/>
          <w:i w:val="0"/>
        </w:rPr>
        <w:t>present</w:t>
      </w:r>
      <w:r>
        <w:rPr>
          <w:b w:val="0"/>
          <w:i w:val="0"/>
        </w:rPr>
        <w:t xml:space="preserve"> </w:t>
      </w:r>
      <w:r>
        <w:rPr>
          <w:b w:val="0"/>
          <w:i w:val="0"/>
        </w:rPr>
        <w:t>assisted</w:t>
      </w:r>
      <w:r>
        <w:rPr>
          <w:b w:val="0"/>
          <w:i w:val="0"/>
        </w:rPr>
        <w:t xml:space="preserve"> </w:t>
      </w:r>
      <w:r>
        <w:rPr>
          <w:b w:val="0"/>
          <w:i w:val="0"/>
        </w:rPr>
        <w:t>work</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performance</w:t>
      </w:r>
      <w:r>
        <w:rPr>
          <w:b w:val="0"/>
          <w:i w:val="0"/>
        </w:rPr>
        <w:t xml:space="preserve"> </w:t>
      </w:r>
      <w:r>
        <w:rPr>
          <w:b w:val="0"/>
          <w:i w:val="0"/>
        </w:rPr>
        <w:t>when</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be</w:t>
      </w:r>
      <w:r>
        <w:rPr>
          <w:b w:val="0"/>
          <w:i w:val="0"/>
        </w:rPr>
        <w:t xml:space="preserve"> </w:t>
      </w:r>
      <w:r>
        <w:rPr>
          <w:b w:val="0"/>
          <w:i w:val="0"/>
        </w:rPr>
        <w:t>misleading.</w:t>
      </w:r>
    </w:p>
    <w:p>
      <w:r>
        <w:rPr>
          <w:b w:val="0"/>
          <w:i w:val="0"/>
        </w:rPr>
        <w:t>For</w:t>
      </w:r>
      <w:r>
        <w:rPr>
          <w:b w:val="0"/>
          <w:i w:val="0"/>
        </w:rPr>
        <w:t xml:space="preserve"> </w:t>
      </w:r>
      <w:r>
        <w:rPr>
          <w:b w:val="0"/>
          <w:i w:val="0"/>
        </w:rPr>
        <w:t>product</w:t>
      </w:r>
      <w:r>
        <w:rPr>
          <w:b w:val="0"/>
          <w:i w:val="0"/>
        </w:rPr>
        <w:t xml:space="preserve"> </w:t>
      </w:r>
      <w:r>
        <w:rPr>
          <w:b w:val="0"/>
          <w:i w:val="0"/>
        </w:rPr>
        <w:t>AI,</w:t>
      </w:r>
      <w:r>
        <w:rPr>
          <w:b w:val="0"/>
          <w:i w:val="0"/>
        </w:rPr>
        <w:t xml:space="preserve"> </w:t>
      </w:r>
      <w:r>
        <w:rPr>
          <w:b w:val="0"/>
          <w:i w:val="0"/>
        </w:rPr>
        <w:t>start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measurable</w:t>
      </w:r>
      <w:r>
        <w:rPr>
          <w:b w:val="0"/>
          <w:i w:val="0"/>
        </w:rPr>
        <w:t xml:space="preserve"> </w:t>
      </w:r>
      <w:r>
        <w:rPr>
          <w:b w:val="0"/>
          <w:i w:val="0"/>
        </w:rPr>
        <w:t>need</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sensor</w:t>
      </w:r>
      <w:r>
        <w:rPr>
          <w:b w:val="0"/>
          <w:i w:val="0"/>
        </w:rPr>
        <w:t xml:space="preserve"> </w:t>
      </w:r>
      <w:r>
        <w:rPr>
          <w:b w:val="0"/>
          <w:i w:val="0"/>
        </w:rPr>
        <w:t>anomaly</w:t>
      </w:r>
      <w:r>
        <w:rPr>
          <w:b w:val="0"/>
          <w:i w:val="0"/>
        </w:rPr>
        <w:t xml:space="preserve"> </w:t>
      </w:r>
      <w:r>
        <w:rPr>
          <w:b w:val="0"/>
          <w:i w:val="0"/>
        </w:rPr>
        <w:t>detection.</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non-AI</w:t>
      </w:r>
      <w:r>
        <w:rPr>
          <w:b w:val="0"/>
          <w:i w:val="0"/>
        </w:rPr>
        <w:t xml:space="preserve"> </w:t>
      </w:r>
      <w:r>
        <w:rPr>
          <w:b w:val="0"/>
          <w:i w:val="0"/>
        </w:rPr>
        <w:t>baseline,</w:t>
      </w:r>
      <w:r>
        <w:rPr>
          <w:b w:val="0"/>
          <w:i w:val="0"/>
        </w:rPr>
        <w:t xml:space="preserve"> </w:t>
      </w:r>
      <w:r>
        <w:rPr>
          <w:b w:val="0"/>
          <w:i w:val="0"/>
        </w:rPr>
        <w:t>collect</w:t>
      </w:r>
      <w:r>
        <w:rPr>
          <w:b w:val="0"/>
          <w:i w:val="0"/>
        </w:rPr>
        <w:t xml:space="preserve"> </w:t>
      </w:r>
      <w:r>
        <w:rPr>
          <w:b w:val="0"/>
          <w:i w:val="0"/>
        </w:rPr>
        <w:t>representative</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split</w:t>
      </w:r>
      <w:r>
        <w:rPr>
          <w:b w:val="0"/>
          <w:i w:val="0"/>
        </w:rPr>
        <w:t xml:space="preserve"> </w:t>
      </w:r>
      <w:r>
        <w:rPr>
          <w:b w:val="0"/>
          <w:i w:val="0"/>
        </w:rPr>
        <w:t>training,</w:t>
      </w:r>
      <w:r>
        <w:rPr>
          <w:b w:val="0"/>
          <w:i w:val="0"/>
        </w:rPr>
        <w:t xml:space="preserve"> </w:t>
      </w:r>
      <w:r>
        <w:rPr>
          <w:b w:val="0"/>
          <w:i w:val="0"/>
        </w:rPr>
        <w:t>validation</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by</w:t>
      </w:r>
      <w:r>
        <w:rPr>
          <w:b w:val="0"/>
          <w:i w:val="0"/>
        </w:rPr>
        <w:t xml:space="preserve"> </w:t>
      </w:r>
      <w:r>
        <w:rPr>
          <w:b w:val="0"/>
          <w:i w:val="0"/>
        </w:rPr>
        <w:t>time</w:t>
      </w:r>
      <w:r>
        <w:rPr>
          <w:b w:val="0"/>
          <w:i w:val="0"/>
        </w:rPr>
        <w:t xml:space="preserve"> </w:t>
      </w:r>
      <w:r>
        <w:rPr>
          <w:b w:val="0"/>
          <w:i w:val="0"/>
        </w:rPr>
        <w:t>or</w:t>
      </w:r>
      <w:r>
        <w:rPr>
          <w:b w:val="0"/>
          <w:i w:val="0"/>
        </w:rPr>
        <w:t xml:space="preserve"> </w:t>
      </w:r>
      <w:r>
        <w:rPr>
          <w:b w:val="0"/>
          <w:i w:val="0"/>
        </w:rPr>
        <w:t>device</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correlated</w:t>
      </w:r>
      <w:r>
        <w:rPr>
          <w:b w:val="0"/>
          <w:i w:val="0"/>
        </w:rPr>
        <w:t xml:space="preserve"> </w:t>
      </w:r>
      <w:r>
        <w:rPr>
          <w:b w:val="0"/>
          <w:i w:val="0"/>
        </w:rPr>
        <w:t>samples</w:t>
      </w:r>
      <w:r>
        <w:rPr>
          <w:b w:val="0"/>
          <w:i w:val="0"/>
        </w:rPr>
        <w:t xml:space="preserve"> </w:t>
      </w:r>
      <w:r>
        <w:rPr>
          <w:b w:val="0"/>
          <w:i w:val="0"/>
        </w:rPr>
        <w:t>leaking</w:t>
      </w:r>
      <w:r>
        <w:rPr>
          <w:b w:val="0"/>
          <w:i w:val="0"/>
        </w:rPr>
        <w:t xml:space="preserve"> </w:t>
      </w:r>
      <w:r>
        <w:rPr>
          <w:b w:val="0"/>
          <w:i w:val="0"/>
        </w:rPr>
        <w:t>across</w:t>
      </w:r>
      <w:r>
        <w:rPr>
          <w:b w:val="0"/>
          <w:i w:val="0"/>
        </w:rPr>
        <w:t xml:space="preserve"> </w:t>
      </w:r>
      <w:r>
        <w:rPr>
          <w:b w:val="0"/>
          <w:i w:val="0"/>
        </w:rPr>
        <w:t>sets.</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threshold</w:t>
      </w:r>
      <w:r>
        <w:rPr>
          <w:b w:val="0"/>
          <w:i w:val="0"/>
        </w:rPr>
        <w:t xml:space="preserve"> </w:t>
      </w:r>
      <w:r>
        <w:rPr>
          <w:b w:val="0"/>
          <w:i w:val="0"/>
        </w:rPr>
        <w:t>on</w:t>
      </w:r>
      <w:r>
        <w:rPr>
          <w:b w:val="0"/>
          <w:i w:val="0"/>
        </w:rPr>
        <w:t xml:space="preserve"> </w:t>
      </w:r>
      <w:r>
        <w:rPr>
          <w:b w:val="0"/>
          <w:i w:val="0"/>
        </w:rPr>
        <w:t>validation</w:t>
      </w:r>
      <w:r>
        <w:rPr>
          <w:b w:val="0"/>
          <w:i w:val="0"/>
        </w:rPr>
        <w:t xml:space="preserve"> </w:t>
      </w:r>
      <w:r>
        <w:rPr>
          <w:b w:val="0"/>
          <w:i w:val="0"/>
        </w:rPr>
        <w:t>data</w:t>
      </w:r>
      <w:r>
        <w:rPr>
          <w:b w:val="0"/>
          <w:i w:val="0"/>
        </w:rPr>
        <w:t xml:space="preserve"> </w:t>
      </w:r>
      <w:r>
        <w:rPr>
          <w:b w:val="0"/>
          <w:i w:val="0"/>
        </w:rPr>
        <w:t>only.</w:t>
      </w:r>
      <w:r>
        <w:rPr>
          <w:b w:val="0"/>
          <w:i w:val="0"/>
        </w:rPr>
        <w:t xml:space="preserve"> </w:t>
      </w:r>
      <w:r>
        <w:rPr>
          <w:b w:val="0"/>
          <w:i w:val="0"/>
        </w:rPr>
        <w:t>Report</w:t>
      </w:r>
      <w:r>
        <w:rPr>
          <w:b w:val="0"/>
          <w:i w:val="0"/>
        </w:rPr>
        <w:t xml:space="preserve"> </w:t>
      </w:r>
      <w:r>
        <w:rPr>
          <w:b w:val="0"/>
          <w:i w:val="0"/>
        </w:rPr>
        <w:t>false</w:t>
      </w:r>
      <w:r>
        <w:rPr>
          <w:b w:val="0"/>
          <w:i w:val="0"/>
        </w:rPr>
        <w:t xml:space="preserve"> </w:t>
      </w:r>
      <w:r>
        <w:rPr>
          <w:b w:val="0"/>
          <w:i w:val="0"/>
        </w:rPr>
        <w:t>alarms</w:t>
      </w:r>
      <w:r>
        <w:rPr>
          <w:b w:val="0"/>
          <w:i w:val="0"/>
        </w:rPr>
        <w:t xml:space="preserve"> </w:t>
      </w:r>
      <w:r>
        <w:rPr>
          <w:b w:val="0"/>
          <w:i w:val="0"/>
        </w:rPr>
        <w:t>and</w:t>
      </w:r>
      <w:r>
        <w:rPr>
          <w:b w:val="0"/>
          <w:i w:val="0"/>
        </w:rPr>
        <w:t xml:space="preserve"> </w:t>
      </w:r>
      <w:r>
        <w:rPr>
          <w:b w:val="0"/>
          <w:i w:val="0"/>
        </w:rPr>
        <w:t>missed</w:t>
      </w:r>
      <w:r>
        <w:rPr>
          <w:b w:val="0"/>
          <w:i w:val="0"/>
        </w:rPr>
        <w:t xml:space="preserve"> </w:t>
      </w:r>
      <w:r>
        <w:rPr>
          <w:b w:val="0"/>
          <w:i w:val="0"/>
        </w:rPr>
        <w:t>faults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prevalence,</w:t>
      </w:r>
      <w:r>
        <w:rPr>
          <w:b w:val="0"/>
          <w:i w:val="0"/>
        </w:rPr>
        <w:t xml:space="preserve"> </w:t>
      </w:r>
      <w:r>
        <w:rPr>
          <w:b w:val="0"/>
          <w:i w:val="0"/>
        </w:rPr>
        <w:t>not</w:t>
      </w:r>
      <w:r>
        <w:rPr>
          <w:b w:val="0"/>
          <w:i w:val="0"/>
        </w:rPr>
        <w:t xml:space="preserve"> </w:t>
      </w:r>
      <w:r>
        <w:rPr>
          <w:b w:val="0"/>
          <w:i w:val="0"/>
        </w:rPr>
        <w:t>accuracy</w:t>
      </w:r>
      <w:r>
        <w:rPr>
          <w:b w:val="0"/>
          <w:i w:val="0"/>
        </w:rPr>
        <w:t xml:space="preserve"> </w:t>
      </w:r>
      <w:r>
        <w:rPr>
          <w:b w:val="0"/>
          <w:i w:val="0"/>
        </w:rPr>
        <w:t>alone.</w:t>
      </w:r>
      <w:r>
        <w:rPr>
          <w:b w:val="0"/>
          <w:i w:val="0"/>
        </w:rPr>
        <w:t xml:space="preserve"> </w:t>
      </w:r>
      <w:r>
        <w:rPr>
          <w:b w:val="0"/>
          <w:i w:val="0"/>
        </w:rPr>
        <w:t>Synthetic</w:t>
      </w:r>
      <w:r>
        <w:rPr>
          <w:b w:val="0"/>
          <w:i w:val="0"/>
        </w:rPr>
        <w:t xml:space="preserve"> </w:t>
      </w:r>
      <w:r>
        <w:rPr>
          <w:b w:val="0"/>
          <w:i w:val="0"/>
        </w:rPr>
        <w:t>training</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checking</w:t>
      </w:r>
      <w:r>
        <w:rPr>
          <w:b w:val="0"/>
          <w:i w:val="0"/>
        </w:rPr>
        <w:t xml:space="preserve"> </w:t>
      </w:r>
      <w:r>
        <w:rPr>
          <w:b w:val="0"/>
          <w:i w:val="0"/>
        </w:rPr>
        <w:t>a</w:t>
      </w:r>
      <w:r>
        <w:rPr>
          <w:b w:val="0"/>
          <w:i w:val="0"/>
        </w:rPr>
        <w:t xml:space="preserve"> </w:t>
      </w:r>
      <w:r>
        <w:rPr>
          <w:b w:val="0"/>
          <w:i w:val="0"/>
        </w:rPr>
        <w:t>pipeline,</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field</w:t>
      </w:r>
      <w:r>
        <w:rPr>
          <w:b w:val="0"/>
          <w:i w:val="0"/>
        </w:rPr>
        <w:t xml:space="preserve"> </w:t>
      </w:r>
      <w:r>
        <w:rPr>
          <w:b w:val="0"/>
          <w:i w:val="0"/>
        </w:rPr>
        <w:t>accuracy.</w:t>
      </w:r>
    </w:p>
    <w:p>
      <w:r>
        <w:rPr>
          <w:b w:val="0"/>
          <w:i w:val="0"/>
        </w:rPr>
        <w:t>Inference</w:t>
      </w:r>
      <w:r>
        <w:rPr>
          <w:b w:val="0"/>
          <w:i w:val="0"/>
        </w:rPr>
        <w:t xml:space="preserve"> </w:t>
      </w:r>
      <w:r>
        <w:rPr>
          <w:b w:val="0"/>
          <w:i w:val="0"/>
        </w:rPr>
        <w:t>belongs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layer</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budget.</w:t>
      </w:r>
      <w:r>
        <w:rPr>
          <w:b w:val="0"/>
          <w:i w:val="0"/>
        </w:rPr>
        <w:t xml:space="preserve"> </w:t>
      </w:r>
      <w:r>
        <w:rPr>
          <w:b w:val="0"/>
          <w:i w:val="0"/>
        </w:rPr>
        <w:t>Linux</w:t>
      </w:r>
      <w:r>
        <w:rPr>
          <w:b w:val="0"/>
          <w:i w:val="0"/>
        </w:rPr>
        <w:t xml:space="preserve"> </w:t>
      </w:r>
      <w:r>
        <w:rPr>
          <w:b w:val="0"/>
          <w:i w:val="0"/>
        </w:rPr>
        <w:t>user</w:t>
      </w:r>
      <w:r>
        <w:rPr>
          <w:b w:val="0"/>
          <w:i w:val="0"/>
        </w:rPr>
        <w:t xml:space="preserve"> </w:t>
      </w:r>
      <w:r>
        <w:rPr>
          <w:b w:val="0"/>
          <w:i w:val="0"/>
        </w:rPr>
        <w:t>space</w:t>
      </w:r>
      <w:r>
        <w:rPr>
          <w:b w:val="0"/>
          <w:i w:val="0"/>
        </w:rPr>
        <w:t xml:space="preserve"> </w:t>
      </w:r>
      <w:r>
        <w:rPr>
          <w:b w:val="0"/>
          <w:i w:val="0"/>
        </w:rPr>
        <w:t>can</w:t>
      </w:r>
      <w:r>
        <w:rPr>
          <w:b w:val="0"/>
          <w:i w:val="0"/>
        </w:rPr>
        <w:t xml:space="preserve"> </w:t>
      </w:r>
      <w:r>
        <w:rPr>
          <w:b w:val="0"/>
          <w:i w:val="0"/>
        </w:rPr>
        <w:t>host</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runtime;</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MCU</w:t>
      </w:r>
      <w:r>
        <w:rPr>
          <w:b w:val="0"/>
          <w:i w:val="0"/>
        </w:rPr>
        <w:t xml:space="preserve"> </w:t>
      </w:r>
      <w:r>
        <w:rPr>
          <w:b w:val="0"/>
          <w:i w:val="0"/>
        </w:rPr>
        <w:t>runtime</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small</w:t>
      </w:r>
      <w:r>
        <w:rPr>
          <w:b w:val="0"/>
          <w:i w:val="0"/>
        </w:rPr>
        <w:t xml:space="preserve"> </w:t>
      </w:r>
      <w:r>
        <w:rPr>
          <w:b w:val="0"/>
          <w:i w:val="0"/>
        </w:rPr>
        <w:t>models</w:t>
      </w:r>
      <w:r>
        <w:rPr>
          <w:b w:val="0"/>
          <w:i w:val="0"/>
        </w:rPr>
        <w:t xml:space="preserve"> </w:t>
      </w:r>
      <w:r>
        <w:rPr>
          <w:b w:val="0"/>
          <w:i w:val="0"/>
        </w:rPr>
        <w:t>under</w:t>
      </w:r>
      <w:r>
        <w:rPr>
          <w:b w:val="0"/>
          <w:i w:val="0"/>
        </w:rPr>
        <w:t xml:space="preserve"> </w:t>
      </w:r>
      <w:r>
        <w:rPr>
          <w:b w:val="0"/>
          <w:i w:val="0"/>
        </w:rPr>
        <w:t>tighter</w:t>
      </w:r>
      <w:r>
        <w:rPr>
          <w:b w:val="0"/>
          <w:i w:val="0"/>
        </w:rPr>
        <w:t xml:space="preserve"> </w:t>
      </w:r>
      <w:r>
        <w:rPr>
          <w:b w:val="0"/>
          <w:i w:val="0"/>
        </w:rPr>
        <w:t>memory/operator</w:t>
      </w:r>
      <w:r>
        <w:rPr>
          <w:b w:val="0"/>
          <w:i w:val="0"/>
        </w:rPr>
        <w:t xml:space="preserve"> </w:t>
      </w:r>
      <w:r>
        <w:rPr>
          <w:b w:val="0"/>
          <w:i w:val="0"/>
        </w:rPr>
        <w:t>constraints.</w:t>
      </w:r>
      <w:r>
        <w:rPr>
          <w:b w:val="0"/>
          <w:i w:val="0"/>
        </w:rPr>
        <w:t xml:space="preserve"> </w:t>
      </w:r>
      <w:r>
        <w:rPr>
          <w:b w:val="0"/>
          <w:i w:val="0"/>
        </w:rPr>
        <w:t>LiteRT</w:t>
      </w:r>
      <w:r>
        <w:rPr>
          <w:b w:val="0"/>
          <w:i w:val="0"/>
        </w:rPr>
        <w:t xml:space="preserve"> </w:t>
      </w:r>
      <w:r>
        <w:rPr>
          <w:b w:val="0"/>
          <w:i w:val="0"/>
        </w:rPr>
        <w:t>for</w:t>
      </w:r>
      <w:r>
        <w:rPr>
          <w:b w:val="0"/>
          <w:i w:val="0"/>
        </w:rPr>
        <w:t xml:space="preserve"> </w:t>
      </w:r>
      <w:r>
        <w:rPr>
          <w:b w:val="0"/>
          <w:i w:val="0"/>
        </w:rPr>
        <w:t>Microcontrollers</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distinct</w:t>
      </w:r>
      <w:r>
        <w:rPr>
          <w:b w:val="0"/>
          <w:i w:val="0"/>
        </w:rPr>
        <w:t xml:space="preserve"> </w:t>
      </w:r>
      <w:r>
        <w:rPr>
          <w:b w:val="0"/>
          <w:i w:val="0"/>
        </w:rPr>
        <w:t>deployment</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supported</w:t>
      </w:r>
      <w:r>
        <w:rPr>
          <w:b w:val="0"/>
          <w:i w:val="0"/>
        </w:rPr>
        <w:t xml:space="preserve"> </w:t>
      </w:r>
      <w:r>
        <w:rPr>
          <w:b w:val="0"/>
          <w:i w:val="0"/>
        </w:rPr>
        <w:t>operations;</w:t>
      </w:r>
      <w:r>
        <w:rPr>
          <w:b w:val="0"/>
          <w:i w:val="0"/>
        </w:rPr>
        <w:t xml:space="preserve"> </w:t>
      </w:r>
      <w:r>
        <w:rPr>
          <w:b w:val="0"/>
          <w:i w:val="0"/>
        </w:rPr>
        <w:t>verify</w:t>
      </w:r>
      <w:r>
        <w:rPr>
          <w:b w:val="0"/>
          <w:i w:val="0"/>
        </w:rPr>
        <w:t xml:space="preserve"> </w:t>
      </w:r>
      <w:r>
        <w:rPr>
          <w:b w:val="0"/>
          <w:i w:val="0"/>
        </w:rPr>
        <w:t>compatibility</w:t>
      </w:r>
      <w:r>
        <w:rPr>
          <w:b w:val="0"/>
          <w:i w:val="0"/>
        </w:rPr>
        <w:t xml:space="preserve"> </w:t>
      </w:r>
      <w:r>
        <w:rPr>
          <w:b w:val="0"/>
          <w:i w:val="0"/>
        </w:rPr>
        <w:t>before</w:t>
      </w:r>
      <w:r>
        <w:rPr>
          <w:b w:val="0"/>
          <w:i w:val="0"/>
        </w:rPr>
        <w:t xml:space="preserve"> </w:t>
      </w:r>
      <w:r>
        <w:rPr>
          <w:b w:val="0"/>
          <w:i w:val="0"/>
        </w:rPr>
        <w:t>selecting</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Quantization</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model</w:t>
      </w:r>
      <w:r>
        <w:rPr>
          <w:b w:val="0"/>
          <w:i w:val="0"/>
        </w:rPr>
        <w:t xml:space="preserve"> </w:t>
      </w:r>
      <w:r>
        <w:rPr>
          <w:b w:val="0"/>
          <w:i w:val="0"/>
        </w:rPr>
        <w:t>costs</w:t>
      </w:r>
      <w:r>
        <w:rPr>
          <w:b w:val="0"/>
          <w:i w:val="0"/>
        </w:rPr>
        <w:t xml:space="preserve"> </w:t>
      </w:r>
      <w:r>
        <w:rPr>
          <w:b w:val="0"/>
          <w:i w:val="0"/>
        </w:rPr>
        <w:t>but</w:t>
      </w:r>
      <w:r>
        <w:rPr>
          <w:b w:val="0"/>
          <w:i w:val="0"/>
        </w:rPr>
        <w:t xml:space="preserve"> </w:t>
      </w:r>
      <w:r>
        <w:rPr>
          <w:b w:val="0"/>
          <w:i w:val="0"/>
        </w:rPr>
        <w:t>requires</w:t>
      </w:r>
      <w:r>
        <w:rPr>
          <w:b w:val="0"/>
          <w:i w:val="0"/>
        </w:rPr>
        <w:t xml:space="preserve"> </w:t>
      </w:r>
      <w:r>
        <w:rPr>
          <w:b w:val="0"/>
          <w:i w:val="0"/>
        </w:rPr>
        <w:t>accuracy</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evaluation.</w:t>
      </w:r>
      <w:r>
        <w:rPr>
          <w:b w:val="0"/>
          <w:i w:val="0"/>
        </w:rPr>
        <w:t xml:space="preserve"> </w:t>
      </w:r>
      <w:r>
        <w:rPr>
          <w:b w:val="0"/>
          <w:i w:val="0"/>
        </w:rPr>
        <w:t>[LITERT]</w:t>
      </w:r>
      <w:r>
        <w:rPr>
          <w:b w:val="0"/>
          <w:i w:val="0"/>
        </w:rPr>
        <w:t xml:space="preserve"> </w:t>
      </w:r>
      <w:r>
        <w:rPr>
          <w:b w:val="0"/>
          <w:i w:val="0"/>
        </w:rPr>
        <w:t>[ONNX]</w:t>
      </w:r>
    </w:p>
    <w:p>
      <w:r>
        <w:rPr>
          <w:b w:val="0"/>
          <w:i w:val="0"/>
        </w:rPr>
        <w:t>Keep</w:t>
      </w:r>
      <w:r>
        <w:rPr>
          <w:b w:val="0"/>
          <w:i w:val="0"/>
        </w:rPr>
        <w:t xml:space="preserve"> </w:t>
      </w:r>
      <w:r>
        <w:rPr>
          <w:b w:val="0"/>
          <w:i w:val="0"/>
        </w:rPr>
        <w:t>deterministic</w:t>
      </w:r>
      <w:r>
        <w:rPr>
          <w:b w:val="0"/>
          <w:i w:val="0"/>
        </w:rPr>
        <w:t xml:space="preserve"> </w:t>
      </w:r>
      <w:r>
        <w:rPr>
          <w:b w:val="0"/>
          <w:i w:val="0"/>
        </w:rPr>
        <w:t>control</w:t>
      </w:r>
      <w:r>
        <w:rPr>
          <w:b w:val="0"/>
          <w:i w:val="0"/>
        </w:rPr>
        <w:t xml:space="preserve"> </w:t>
      </w:r>
      <w:r>
        <w:rPr>
          <w:b w:val="0"/>
          <w:i w:val="0"/>
        </w:rPr>
        <w:t>limits</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stale,</w:t>
      </w:r>
      <w:r>
        <w:rPr>
          <w:b w:val="0"/>
          <w:i w:val="0"/>
        </w:rPr>
        <w:t xml:space="preserve"> </w:t>
      </w:r>
      <w:r>
        <w:rPr>
          <w:b w:val="0"/>
          <w:i w:val="0"/>
        </w:rPr>
        <w:t>uncertain</w:t>
      </w:r>
      <w:r>
        <w:rPr>
          <w:b w:val="0"/>
          <w:i w:val="0"/>
        </w:rPr>
        <w:t xml:space="preserve"> </w:t>
      </w:r>
      <w:r>
        <w:rPr>
          <w:b w:val="0"/>
          <w:i w:val="0"/>
        </w:rPr>
        <w:t>or</w:t>
      </w:r>
      <w:r>
        <w:rPr>
          <w:b w:val="0"/>
          <w:i w:val="0"/>
        </w:rPr>
        <w:t xml:space="preserve"> </w:t>
      </w:r>
      <w:r>
        <w:rPr>
          <w:b w:val="0"/>
          <w:i w:val="0"/>
        </w:rPr>
        <w:t>failed</w:t>
      </w:r>
      <w:r>
        <w:rPr>
          <w:b w:val="0"/>
          <w:i w:val="0"/>
        </w:rPr>
        <w:t xml:space="preserve"> </w:t>
      </w:r>
      <w:r>
        <w:rPr>
          <w:b w:val="0"/>
          <w:i w:val="0"/>
        </w:rPr>
        <w:t>inference</w:t>
      </w:r>
      <w:r>
        <w:rPr>
          <w:b w:val="0"/>
          <w:i w:val="0"/>
        </w:rPr>
        <w:t xml:space="preserve"> </w:t>
      </w:r>
      <w:r>
        <w:rPr>
          <w:b w:val="0"/>
          <w:i w:val="0"/>
        </w:rPr>
        <w:t>produces</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fallback</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extending</w:t>
      </w:r>
      <w:r>
        <w:rPr>
          <w:b w:val="0"/>
          <w:i w:val="0"/>
        </w:rPr>
        <w:t xml:space="preserve"> </w:t>
      </w:r>
      <w:r>
        <w:rPr>
          <w:b w:val="0"/>
          <w:i w:val="0"/>
        </w:rPr>
        <w:t>motor</w:t>
      </w:r>
      <w:r>
        <w:rPr>
          <w:b w:val="0"/>
          <w:i w:val="0"/>
        </w:rPr>
        <w:t xml:space="preserve"> </w:t>
      </w:r>
      <w:r>
        <w:rPr>
          <w:b w:val="0"/>
          <w:i w:val="0"/>
        </w:rPr>
        <w:t>authorization.</w:t>
      </w:r>
      <w:r>
        <w:rPr>
          <w:b w:val="0"/>
          <w:i w:val="0"/>
        </w:rPr>
        <w:t xml:space="preserve"> </w:t>
      </w:r>
      <w:r>
        <w:rPr>
          <w:b w:val="0"/>
          <w:i w:val="0"/>
        </w:rPr>
        <w:t>Measure</w:t>
      </w:r>
      <w:r>
        <w:rPr>
          <w:b w:val="0"/>
          <w:i w:val="0"/>
        </w:rPr>
        <w:t xml:space="preserve"> </w:t>
      </w:r>
      <w:r>
        <w:rPr>
          <w:b w:val="0"/>
          <w:i w:val="0"/>
        </w:rPr>
        <w:t>model</w:t>
      </w:r>
      <w:r>
        <w:rPr>
          <w:b w:val="0"/>
          <w:i w:val="0"/>
        </w:rPr>
        <w:t xml:space="preserve"> </w:t>
      </w:r>
      <w:r>
        <w:rPr>
          <w:b w:val="0"/>
          <w:i w:val="0"/>
        </w:rPr>
        <w:t>bytes,</w:t>
      </w:r>
      <w:r>
        <w:rPr>
          <w:b w:val="0"/>
          <w:i w:val="0"/>
        </w:rPr>
        <w:t xml:space="preserve"> </w:t>
      </w:r>
      <w:r>
        <w:rPr>
          <w:b w:val="0"/>
          <w:i w:val="0"/>
        </w:rPr>
        <w:t>working</w:t>
      </w:r>
      <w:r>
        <w:rPr>
          <w:b w:val="0"/>
          <w:i w:val="0"/>
        </w:rPr>
        <w:t xml:space="preserve"> </w:t>
      </w:r>
      <w:r>
        <w:rPr>
          <w:b w:val="0"/>
          <w:i w:val="0"/>
        </w:rPr>
        <w:t>memory,</w:t>
      </w:r>
      <w:r>
        <w:rPr>
          <w:b w:val="0"/>
          <w:i w:val="0"/>
        </w:rPr>
        <w:t xml:space="preserve"> </w:t>
      </w:r>
      <w:r>
        <w:rPr>
          <w:b w:val="0"/>
          <w:i w:val="0"/>
        </w:rPr>
        <w:t>latency</w:t>
      </w:r>
      <w:r>
        <w:rPr>
          <w:b w:val="0"/>
          <w:i w:val="0"/>
        </w:rPr>
        <w:t xml:space="preserve"> </w:t>
      </w:r>
      <w:r>
        <w:rPr>
          <w:b w:val="0"/>
          <w:i w:val="0"/>
        </w:rPr>
        <w:t>distribution</w:t>
      </w:r>
      <w:r>
        <w:rPr>
          <w:b w:val="0"/>
          <w:i w:val="0"/>
        </w:rPr>
        <w:t xml:space="preserve"> </w:t>
      </w:r>
      <w:r>
        <w:rPr>
          <w:b w:val="0"/>
          <w:i w:val="0"/>
        </w:rPr>
        <w:t>and</w:t>
      </w:r>
      <w:r>
        <w:rPr>
          <w:b w:val="0"/>
          <w:i w:val="0"/>
        </w:rPr>
        <w:t xml:space="preserve"> </w:t>
      </w:r>
      <w:r>
        <w:rPr>
          <w:b w:val="0"/>
          <w:i w:val="0"/>
        </w:rPr>
        <w:t>CPU</w:t>
      </w:r>
      <w:r>
        <w:rPr>
          <w:b w:val="0"/>
          <w:i w:val="0"/>
        </w:rPr>
        <w:t xml:space="preserve"> </w:t>
      </w:r>
      <w:r>
        <w:rPr>
          <w:b w:val="0"/>
          <w:i w:val="0"/>
        </w:rPr>
        <w:t>usage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target.</w:t>
      </w:r>
      <w:r>
        <w:rPr>
          <w:b w:val="0"/>
          <w:i w:val="0"/>
        </w:rPr>
        <w:t xml:space="preserve"> </w:t>
      </w:r>
      <w:r>
        <w:rPr>
          <w:b w:val="0"/>
          <w:i w:val="0"/>
        </w:rPr>
        <w:t>C02's</w:t>
      </w:r>
      <w:r>
        <w:rPr>
          <w:b w:val="0"/>
          <w:i w:val="0"/>
        </w:rPr>
        <w:t xml:space="preserve"> </w:t>
      </w:r>
      <w:r>
        <w:rPr>
          <w:b w:val="0"/>
          <w:i w:val="0"/>
        </w:rPr>
        <w:t>optional</w:t>
      </w:r>
      <w:r>
        <w:rPr>
          <w:b w:val="0"/>
          <w:i w:val="0"/>
        </w:rPr>
        <w:t xml:space="preserve"> </w:t>
      </w:r>
      <w:r>
        <w:rPr>
          <w:b w:val="0"/>
          <w:i w:val="0"/>
        </w:rPr>
        <w:t>model</w:t>
      </w:r>
      <w:r>
        <w:rPr>
          <w:b w:val="0"/>
          <w:i w:val="0"/>
        </w:rPr>
        <w:t xml:space="preserve"> </w:t>
      </w:r>
      <w:r>
        <w:rPr>
          <w:b w:val="0"/>
          <w:i w:val="0"/>
        </w:rPr>
        <w:t>extension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educational</w:t>
      </w:r>
      <w:r>
        <w:rPr>
          <w:b w:val="0"/>
          <w:i w:val="0"/>
        </w:rPr>
        <w:t xml:space="preserve"> </w:t>
      </w:r>
      <w:r>
        <w:rPr>
          <w:b w:val="0"/>
          <w:i w:val="0"/>
        </w:rPr>
        <w:t>pipeline;</w:t>
      </w:r>
      <w:r>
        <w:rPr>
          <w:b w:val="0"/>
          <w:i w:val="0"/>
        </w:rPr>
        <w:t xml:space="preserve"> </w:t>
      </w:r>
      <w:r>
        <w:rPr>
          <w:b w:val="0"/>
          <w:i w:val="0"/>
        </w:rPr>
        <w:t>its</w:t>
      </w:r>
      <w:r>
        <w:rPr>
          <w:b w:val="0"/>
          <w:i w:val="0"/>
        </w:rPr>
        <w:t xml:space="preserve"> </w:t>
      </w:r>
      <w:r>
        <w:rPr>
          <w:b w:val="0"/>
          <w:i w:val="0"/>
        </w:rPr>
        <w:t>synthetic</w:t>
      </w:r>
      <w:r>
        <w:rPr>
          <w:b w:val="0"/>
          <w:i w:val="0"/>
        </w:rPr>
        <w:t xml:space="preserve"> </w:t>
      </w:r>
      <w:r>
        <w:rPr>
          <w:b w:val="0"/>
          <w:i w:val="0"/>
        </w:rPr>
        <w:t>results</w:t>
      </w:r>
      <w:r>
        <w:rPr>
          <w:b w:val="0"/>
          <w:i w:val="0"/>
        </w:rPr>
        <w:t xml:space="preserve"> </w:t>
      </w:r>
      <w:r>
        <w:rPr>
          <w:b w:val="0"/>
          <w:i w:val="0"/>
        </w:rPr>
        <w:t>must</w:t>
      </w:r>
      <w:r>
        <w:rPr>
          <w:b w:val="0"/>
          <w:i w:val="0"/>
        </w:rPr>
        <w:t xml:space="preserve"> </w:t>
      </w:r>
      <w:r>
        <w:rPr>
          <w:b w:val="0"/>
          <w:i w:val="0"/>
        </w:rPr>
        <w:t>remain</w:t>
      </w:r>
      <w:r>
        <w:rPr>
          <w:b w:val="0"/>
          <w:i w:val="0"/>
        </w:rPr>
        <w:t xml:space="preserve"> </w:t>
      </w:r>
      <w:r>
        <w:rPr>
          <w:b w:val="0"/>
          <w:i w:val="0"/>
        </w:rPr>
        <w:t>labeled</w:t>
      </w:r>
      <w:r>
        <w:rPr>
          <w:b w:val="0"/>
          <w:i w:val="0"/>
        </w:rPr>
        <w:t xml:space="preserve"> </w:t>
      </w:r>
      <w:r>
        <w:rPr>
          <w:b w:val="0"/>
          <w:i w:val="0"/>
        </w:rPr>
        <w:t>as</w:t>
      </w:r>
      <w:r>
        <w:rPr>
          <w:b w:val="0"/>
          <w:i w:val="0"/>
        </w:rPr>
        <w:t xml:space="preserve"> </w:t>
      </w:r>
      <w:r>
        <w:rPr>
          <w:b w:val="0"/>
          <w:i w:val="0"/>
        </w:rPr>
        <w:t>such.</w:t>
      </w:r>
    </w:p>
    <w:p>
      <w:pPr>
        <w:pStyle w:val="Heading3"/>
      </w:pPr>
      <w:r>
        <w:rPr>
          <w:color w:val="000000"/>
        </w:rPr>
        <w:t>Worked lab and expected behavior</w:t>
      </w:r>
    </w:p>
    <w:p>
      <w:r>
        <w:rPr>
          <w:b w:val="0"/>
          <w:i w:val="0"/>
        </w:rPr>
        <w:t>Use</w:t>
      </w:r>
      <w:r>
        <w:rPr>
          <w:b w:val="0"/>
          <w:i w:val="0"/>
        </w:rPr>
        <w:t xml:space="preserve"> </w:t>
      </w:r>
      <w:r>
        <w:rPr>
          <w:b w:val="0"/>
          <w:i w:val="0"/>
        </w:rPr>
        <w:t>the</w:t>
      </w:r>
      <w:r>
        <w:rPr>
          <w:b w:val="0"/>
          <w:i w:val="0"/>
        </w:rPr>
        <w:t xml:space="preserve"> </w:t>
      </w:r>
      <w:r>
        <w:rPr>
          <w:b w:val="0"/>
          <w:i w:val="0"/>
        </w:rPr>
        <w:t>reusable</w:t>
      </w:r>
      <w:r>
        <w:rPr>
          <w:b w:val="0"/>
          <w:i w:val="0"/>
        </w:rPr>
        <w:t xml:space="preserve"> </w:t>
      </w:r>
      <w:r>
        <w:rPr>
          <w:b w:val="0"/>
          <w:i w:val="0"/>
        </w:rPr>
        <w:t>prompts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06_AI_Integration</w:t>
      </w:r>
      <w:r>
        <w:rPr>
          <w:b w:val="0"/>
          <w:i w:val="0"/>
        </w:rPr>
        <w:t>.</w:t>
      </w:r>
      <w:r>
        <w:rPr>
          <w:b w:val="0"/>
          <w:i w:val="0"/>
        </w:rPr>
        <w:t xml:space="preserve"> </w:t>
      </w:r>
      <w:r>
        <w:rPr>
          <w:b w:val="0"/>
          <w:i w:val="0"/>
        </w:rPr>
        <w:t>Take</w:t>
      </w:r>
      <w:r>
        <w:rPr>
          <w:b w:val="0"/>
          <w:i w:val="0"/>
        </w:rPr>
        <w:t xml:space="preserve"> </w:t>
      </w:r>
      <w:r>
        <w:rPr>
          <w:b w:val="0"/>
          <w:i w:val="0"/>
        </w:rPr>
        <w:t>one</w:t>
      </w:r>
      <w:r>
        <w:rPr>
          <w:b w:val="0"/>
          <w:i w:val="0"/>
        </w:rPr>
        <w:t xml:space="preserve"> </w:t>
      </w:r>
      <w:r>
        <w:rPr>
          <w:b w:val="0"/>
          <w:i w:val="0"/>
        </w:rPr>
        <w:t>assessment</w:t>
      </w:r>
      <w:r>
        <w:rPr>
          <w:b w:val="0"/>
          <w:i w:val="0"/>
        </w:rPr>
        <w:t xml:space="preserve"> </w:t>
      </w:r>
      <w:r>
        <w:rPr>
          <w:b w:val="0"/>
          <w:i w:val="0"/>
        </w:rPr>
        <w:t>bug,</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independently,</w:t>
      </w:r>
      <w:r>
        <w:rPr>
          <w:b w:val="0"/>
          <w:i w:val="0"/>
        </w:rPr>
        <w:t xml:space="preserve"> </w:t>
      </w:r>
      <w:r>
        <w:rPr>
          <w:b w:val="0"/>
          <w:i w:val="0"/>
        </w:rPr>
        <w:t>then</w:t>
      </w:r>
      <w:r>
        <w:rPr>
          <w:b w:val="0"/>
          <w:i w:val="0"/>
        </w:rPr>
        <w:t xml:space="preserve"> </w:t>
      </w:r>
      <w:r>
        <w:rPr>
          <w:b w:val="0"/>
          <w:i w:val="0"/>
        </w:rPr>
        <w:t>request</w:t>
      </w:r>
      <w:r>
        <w:rPr>
          <w:b w:val="0"/>
          <w:i w:val="0"/>
        </w:rPr>
        <w:t xml:space="preserve"> </w:t>
      </w:r>
      <w:r>
        <w:rPr>
          <w:b w:val="0"/>
          <w:i w:val="0"/>
        </w:rPr>
        <w:t>only</w:t>
      </w:r>
      <w:r>
        <w:rPr>
          <w:b w:val="0"/>
          <w:i w:val="0"/>
        </w:rPr>
        <w:t xml:space="preserve"> </w:t>
      </w:r>
      <w:r>
        <w:rPr>
          <w:b w:val="0"/>
          <w:i w:val="0"/>
        </w:rPr>
        <w:t>competing</w:t>
      </w:r>
      <w:r>
        <w:rPr>
          <w:b w:val="0"/>
          <w:i w:val="0"/>
        </w:rPr>
        <w:t xml:space="preserve"> </w:t>
      </w:r>
      <w:r>
        <w:rPr>
          <w:b w:val="0"/>
          <w:i w:val="0"/>
        </w:rPr>
        <w:t>hypotheses.</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leading</w:t>
      </w:r>
      <w:r>
        <w:rPr>
          <w:b w:val="0"/>
          <w:i w:val="0"/>
        </w:rPr>
        <w:t xml:space="preserve"> </w:t>
      </w:r>
      <w:r>
        <w:rPr>
          <w:b w:val="0"/>
          <w:i w:val="0"/>
        </w:rPr>
        <w:t>hypothesis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without</w:t>
      </w:r>
      <w:r>
        <w:rPr>
          <w:b w:val="0"/>
          <w:i w:val="0"/>
        </w:rPr>
        <w:t xml:space="preserve"> </w:t>
      </w:r>
      <w:r>
        <w:rPr>
          <w:b w:val="0"/>
          <w:i w:val="0"/>
        </w:rPr>
        <w:t>reopening</w:t>
      </w:r>
      <w:r>
        <w:rPr>
          <w:b w:val="0"/>
          <w:i w:val="0"/>
        </w:rPr>
        <w:t xml:space="preserve"> </w:t>
      </w:r>
      <w:r>
        <w:rPr>
          <w:b w:val="0"/>
          <w:i w:val="0"/>
        </w:rPr>
        <w:t>the</w:t>
      </w:r>
      <w:r>
        <w:rPr>
          <w:b w:val="0"/>
          <w:i w:val="0"/>
        </w:rPr>
        <w:t xml:space="preserve"> </w:t>
      </w:r>
      <w:r>
        <w:rPr>
          <w:b w:val="0"/>
          <w:i w:val="0"/>
        </w:rPr>
        <w:t>response.</w:t>
      </w:r>
      <w:r>
        <w:rPr>
          <w:b w:val="0"/>
          <w:i w:val="0"/>
        </w:rPr>
        <w:t xml:space="preserve"> </w:t>
      </w:r>
      <w:r>
        <w:rPr>
          <w:b w:val="0"/>
          <w:i w:val="0"/>
        </w:rPr>
        <w:t>Keep</w:t>
      </w:r>
      <w:r>
        <w:rPr>
          <w:b w:val="0"/>
          <w:i w:val="0"/>
        </w:rPr>
        <w:t xml:space="preserve"> </w:t>
      </w:r>
      <w:r>
        <w:rPr>
          <w:b w:val="0"/>
          <w:i w:val="0"/>
        </w:rPr>
        <w:t>an</w:t>
      </w:r>
      <w:r>
        <w:rPr>
          <w:b w:val="0"/>
          <w:i w:val="0"/>
        </w:rPr>
        <w:t xml:space="preserve"> </w:t>
      </w:r>
      <w:r>
        <w:rPr>
          <w:b w:val="0"/>
          <w:i w:val="0"/>
        </w:rPr>
        <w:t>assistance</w:t>
      </w:r>
      <w:r>
        <w:rPr>
          <w:b w:val="0"/>
          <w:i w:val="0"/>
        </w:rPr>
        <w:t xml:space="preserve"> </w:t>
      </w:r>
      <w:r>
        <w:rPr>
          <w:b w:val="0"/>
          <w:i w:val="0"/>
        </w:rPr>
        <w:t>log</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context,</w:t>
      </w:r>
      <w:r>
        <w:rPr>
          <w:b w:val="0"/>
          <w:i w:val="0"/>
        </w:rPr>
        <w:t xml:space="preserve"> </w:t>
      </w:r>
      <w:r>
        <w:rPr>
          <w:b w:val="0"/>
          <w:i w:val="0"/>
        </w:rPr>
        <w:t>suggestion</w:t>
      </w:r>
      <w:r>
        <w:rPr>
          <w:b w:val="0"/>
          <w:i w:val="0"/>
        </w:rPr>
        <w:t xml:space="preserve"> </w:t>
      </w:r>
      <w:r>
        <w:rPr>
          <w:b w:val="0"/>
          <w:i w:val="0"/>
        </w:rPr>
        <w:t>accepted/rejected</w:t>
      </w:r>
      <w:r>
        <w:rPr>
          <w:b w:val="0"/>
          <w:i w:val="0"/>
        </w:rPr>
        <w:t xml:space="preserve"> </w:t>
      </w:r>
      <w:r>
        <w:rPr>
          <w:b w:val="0"/>
          <w:i w:val="0"/>
        </w:rPr>
        <w:t>and</w:t>
      </w:r>
      <w:r>
        <w:rPr>
          <w:b w:val="0"/>
          <w:i w:val="0"/>
        </w:rPr>
        <w:t xml:space="preserve"> </w:t>
      </w:r>
      <w:r>
        <w:rPr>
          <w:b w:val="0"/>
          <w:i w:val="0"/>
        </w:rPr>
        <w:t>evidence.</w:t>
      </w:r>
    </w:p>
    <w:p>
      <w:r>
        <w:rPr>
          <w:b w:val="0"/>
          <w:i w:val="0"/>
        </w:rPr>
        <w:t>Run</w:t>
      </w:r>
      <w:r>
        <w:rPr>
          <w:b w:val="0"/>
          <w:i w:val="0"/>
        </w:rPr>
        <w:t xml:space="preserve"> </w:t>
      </w:r>
      <w:r>
        <w:rPr>
          <w:b w:val="0"/>
          <w:i w:val="0"/>
        </w:rPr>
        <w:t>C02's</w:t>
      </w:r>
      <w:r>
        <w:rPr>
          <w:b w:val="0"/>
          <w:i w:val="0"/>
        </w:rPr>
        <w:t xml:space="preserve"> </w:t>
      </w:r>
      <w:r>
        <w:rPr>
          <w:b w:val="0"/>
          <w:i w:val="0"/>
        </w:rPr>
        <w:t>optional</w:t>
      </w:r>
      <w:r>
        <w:rPr>
          <w:b w:val="0"/>
          <w:i w:val="0"/>
        </w:rPr>
        <w:t xml:space="preserve"> </w:t>
      </w:r>
      <w:r>
        <w:rPr>
          <w:b w:val="0"/>
          <w:i w:val="0"/>
        </w:rPr>
        <w:t>anomaly</w:t>
      </w:r>
      <w:r>
        <w:rPr>
          <w:b w:val="0"/>
          <w:i w:val="0"/>
        </w:rPr>
        <w:t xml:space="preserve"> </w:t>
      </w:r>
      <w:r>
        <w:rPr>
          <w:b w:val="0"/>
          <w:i w:val="0"/>
        </w:rPr>
        <w:t>example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core</w:t>
      </w:r>
      <w:r>
        <w:rPr>
          <w:b w:val="0"/>
          <w:i w:val="0"/>
        </w:rPr>
        <w:t xml:space="preserve"> </w:t>
      </w:r>
      <w:r>
        <w:rPr>
          <w:b w:val="0"/>
          <w:i w:val="0"/>
        </w:rPr>
        <w:t>simulator</w:t>
      </w:r>
      <w:r>
        <w:rPr>
          <w:b w:val="0"/>
          <w:i w:val="0"/>
        </w:rPr>
        <w:t xml:space="preserve"> </w:t>
      </w:r>
      <w:r>
        <w:rPr>
          <w:b w:val="0"/>
          <w:i w:val="0"/>
        </w:rPr>
        <w:t>passes.</w:t>
      </w:r>
      <w:r>
        <w:rPr>
          <w:b w:val="0"/>
          <w:i w:val="0"/>
        </w:rPr>
        <w:t xml:space="preserve"> </w:t>
      </w:r>
      <w:r>
        <w:rPr>
          <w:b w:val="0"/>
          <w:i w:val="0"/>
        </w:rPr>
        <w:t>Compare</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deterministic</w:t>
      </w:r>
      <w:r>
        <w:rPr>
          <w:b w:val="0"/>
          <w:i w:val="0"/>
        </w:rPr>
        <w:t xml:space="preserve"> </w:t>
      </w:r>
      <w:r>
        <w:rPr>
          <w:b w:val="0"/>
          <w:i w:val="0"/>
        </w:rPr>
        <w:t>baseline</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held-out</w:t>
      </w:r>
      <w:r>
        <w:rPr>
          <w:b w:val="0"/>
          <w:i w:val="0"/>
        </w:rPr>
        <w:t xml:space="preserve"> </w:t>
      </w:r>
      <w:r>
        <w:rPr>
          <w:b w:val="0"/>
          <w:i w:val="0"/>
        </w:rPr>
        <w:t>set.</w:t>
      </w:r>
      <w:r>
        <w:rPr>
          <w:b w:val="0"/>
          <w:i w:val="0"/>
        </w:rPr>
        <w:t xml:space="preserve"> </w:t>
      </w:r>
      <w:r>
        <w:rPr>
          <w:b w:val="0"/>
          <w:i w:val="0"/>
        </w:rPr>
        <w:t>Treat</w:t>
      </w:r>
      <w:r>
        <w:rPr>
          <w:b w:val="0"/>
          <w:i w:val="0"/>
        </w:rPr>
        <w:t xml:space="preserve"> </w:t>
      </w:r>
      <w:r>
        <w:rPr>
          <w:b w:val="0"/>
          <w:i w:val="0"/>
        </w:rPr>
        <w:t>host</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synthetic</w:t>
      </w:r>
      <w:r>
        <w:rPr>
          <w:b w:val="0"/>
          <w:i w:val="0"/>
        </w:rPr>
        <w:t xml:space="preserve"> </w:t>
      </w:r>
      <w:r>
        <w:rPr>
          <w:b w:val="0"/>
          <w:i w:val="0"/>
        </w:rPr>
        <w:t>dataset</w:t>
      </w:r>
      <w:r>
        <w:rPr>
          <w:b w:val="0"/>
          <w:i w:val="0"/>
        </w:rPr>
        <w:t xml:space="preserve"> </w:t>
      </w:r>
      <w:r>
        <w:rPr>
          <w:b w:val="0"/>
          <w:i w:val="0"/>
        </w:rPr>
        <w:t>metrics</w:t>
      </w:r>
      <w:r>
        <w:rPr>
          <w:b w:val="0"/>
          <w:i w:val="0"/>
        </w:rPr>
        <w:t xml:space="preserve"> </w:t>
      </w:r>
      <w:r>
        <w:rPr>
          <w:b w:val="0"/>
          <w:i w:val="0"/>
        </w:rPr>
        <w:t>as</w:t>
      </w:r>
      <w:r>
        <w:rPr>
          <w:b w:val="0"/>
          <w:i w:val="0"/>
        </w:rPr>
        <w:t xml:space="preserve"> </w:t>
      </w:r>
      <w:r>
        <w:rPr>
          <w:b w:val="0"/>
          <w:i w:val="0"/>
        </w:rPr>
        <w:t>limited</w:t>
      </w:r>
      <w:r>
        <w:rPr>
          <w:b w:val="0"/>
          <w:i w:val="0"/>
        </w:rPr>
        <w:t xml:space="preserve"> </w:t>
      </w:r>
      <w:r>
        <w:rPr>
          <w:b w:val="0"/>
          <w:i w:val="0"/>
        </w:rPr>
        <w:t>evidence.</w:t>
      </w:r>
      <w:r>
        <w:rPr>
          <w:b w:val="0"/>
          <w:i w:val="0"/>
        </w:rPr>
        <w:t xml:space="preserve"> </w:t>
      </w:r>
      <w:r>
        <w:rPr>
          <w:b w:val="0"/>
          <w:i w:val="0"/>
        </w:rPr>
        <w:t>A</w:t>
      </w:r>
      <w:r>
        <w:rPr>
          <w:b w:val="0"/>
          <w:i w:val="0"/>
        </w:rPr>
        <w:t xml:space="preserve"> </w:t>
      </w:r>
      <w:r>
        <w:rPr>
          <w:b w:val="0"/>
          <w:i w:val="0"/>
        </w:rPr>
        <w:t>model</w:t>
      </w:r>
      <w:r>
        <w:rPr>
          <w:b w:val="0"/>
          <w:i w:val="0"/>
        </w:rPr>
        <w:t xml:space="preserve"> </w:t>
      </w:r>
      <w:r>
        <w:rPr>
          <w:b w:val="0"/>
          <w:i w:val="0"/>
        </w:rPr>
        <w:t>that</w:t>
      </w:r>
      <w:r>
        <w:rPr>
          <w:b w:val="0"/>
          <w:i w:val="0"/>
        </w:rPr>
        <w:t xml:space="preserve"> </w:t>
      </w:r>
      <w:r>
        <w:rPr>
          <w:b w:val="0"/>
          <w:i w:val="0"/>
        </w:rPr>
        <w:t>performs</w:t>
      </w:r>
      <w:r>
        <w:rPr>
          <w:b w:val="0"/>
          <w:i w:val="0"/>
        </w:rPr>
        <w:t xml:space="preserve"> </w:t>
      </w:r>
      <w:r>
        <w:rPr>
          <w:b w:val="0"/>
          <w:i w:val="0"/>
        </w:rPr>
        <w:t>poorly</w:t>
      </w:r>
      <w:r>
        <w:rPr>
          <w:b w:val="0"/>
          <w:i w:val="0"/>
        </w:rPr>
        <w:t xml:space="preserve"> </w:t>
      </w:r>
      <w:r>
        <w:rPr>
          <w:b w:val="0"/>
          <w:i w:val="0"/>
        </w:rPr>
        <w:t>should</w:t>
      </w:r>
      <w:r>
        <w:rPr>
          <w:b w:val="0"/>
          <w:i w:val="0"/>
        </w:rPr>
        <w:t xml:space="preserve"> </w:t>
      </w:r>
      <w:r>
        <w:rPr>
          <w:b w:val="0"/>
          <w:i w:val="0"/>
        </w:rPr>
        <w:t>remain</w:t>
      </w:r>
      <w:r>
        <w:rPr>
          <w:b w:val="0"/>
          <w:i w:val="0"/>
        </w:rPr>
        <w:t xml:space="preserve"> </w:t>
      </w:r>
      <w:r>
        <w:rPr>
          <w:b w:val="0"/>
          <w:i w:val="0"/>
        </w:rPr>
        <w:t>an</w:t>
      </w:r>
      <w:r>
        <w:rPr>
          <w:b w:val="0"/>
          <w:i w:val="0"/>
        </w:rPr>
        <w:t xml:space="preserve"> </w:t>
      </w:r>
      <w:r>
        <w:rPr>
          <w:b w:val="0"/>
          <w:i w:val="0"/>
        </w:rPr>
        <w:t>analysis</w:t>
      </w:r>
      <w:r>
        <w:rPr>
          <w:b w:val="0"/>
          <w:i w:val="0"/>
        </w:rPr>
        <w:t xml:space="preserve"> </w:t>
      </w:r>
      <w:r>
        <w:rPr>
          <w:b w:val="0"/>
          <w:i w:val="0"/>
        </w:rPr>
        <w:t>exercise;</w:t>
      </w:r>
      <w:r>
        <w:rPr>
          <w:b w:val="0"/>
          <w:i w:val="0"/>
        </w:rPr>
        <w:t xml:space="preserve"> </w:t>
      </w:r>
      <w:r>
        <w:rPr>
          <w:b w:val="0"/>
          <w:i w:val="0"/>
        </w:rPr>
        <w:t>it</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a</w:t>
      </w:r>
      <w:r>
        <w:rPr>
          <w:b w:val="0"/>
          <w:i w:val="0"/>
        </w:rPr>
        <w:t xml:space="preserve"> </w:t>
      </w:r>
      <w:r>
        <w:rPr>
          <w:b w:val="0"/>
          <w:i w:val="0"/>
        </w:rPr>
        <w:t>working</w:t>
      </w:r>
      <w:r>
        <w:rPr>
          <w:b w:val="0"/>
          <w:i w:val="0"/>
        </w:rPr>
        <w:t xml:space="preserve"> </w:t>
      </w:r>
      <w:r>
        <w:rPr>
          <w:b w:val="0"/>
          <w:i w:val="0"/>
        </w:rPr>
        <w:t>control</w:t>
      </w:r>
      <w:r>
        <w:rPr>
          <w:b w:val="0"/>
          <w:i w:val="0"/>
        </w:rPr>
        <w:t xml:space="preserve"> </w:t>
      </w:r>
      <w:r>
        <w:rPr>
          <w:b w:val="0"/>
          <w:i w:val="0"/>
        </w:rPr>
        <w:t>boundary.</w:t>
      </w:r>
    </w:p>
    <w:p>
      <w:pPr>
        <w:pStyle w:val="Heading3"/>
      </w:pPr>
      <w:r>
        <w:rPr>
          <w:color w:val="000000"/>
        </w:rPr>
        <w:t>Independent work</w:t>
      </w:r>
    </w:p>
    <w:p>
      <w:r>
        <w:rPr>
          <w:b w:val="0"/>
          <w:i w:val="0"/>
        </w:rPr>
        <w:t>Attempt</w:t>
      </w:r>
      <w:r>
        <w:rPr>
          <w:b w:val="0"/>
          <w:i w:val="0"/>
        </w:rPr>
        <w:t xml:space="preserve"> </w:t>
      </w:r>
      <w:hyperlink w:anchor="f_3060a58b6d00d16972">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25b937d769320775e4">
        <w:r>
          <w:rPr>
            <w:color w:val="174A75"/>
            <w:u w:val="single"/>
          </w:rPr>
          <w:t xml:space="preserve">solutions.md</w:t>
        </w:r>
      </w:hyperlink>
      <w:r>
        <w:rPr>
          <w:b w:val="0"/>
          <w:i w:val="0"/>
        </w:rPr>
        <w:t>.</w:t>
      </w:r>
    </w:p>
    <w:p>
      <w:pPr>
        <w:pStyle w:val="Heading3"/>
      </w:pPr>
      <w:r>
        <w:rPr>
          <w:color w:val="000000"/>
        </w:rPr>
        <w:t>Review and interview connections</w:t>
      </w:r>
    </w:p>
    <w:p>
      <w:r>
        <w:rPr>
          <w:b w:val="0"/>
          <w:i w:val="0"/>
        </w:rPr>
        <w:t>How</w:t>
      </w:r>
      <w:r>
        <w:rPr>
          <w:b w:val="0"/>
          <w:i w:val="0"/>
        </w:rPr>
        <w:t xml:space="preserve"> </w:t>
      </w:r>
      <w:r>
        <w:rPr>
          <w:b w:val="0"/>
          <w:i w:val="0"/>
        </w:rPr>
        <w:t>did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random</w:t>
      </w:r>
      <w:r>
        <w:rPr>
          <w:b w:val="0"/>
          <w:i w:val="0"/>
        </w:rPr>
        <w:t xml:space="preserve"> </w:t>
      </w:r>
      <w:r>
        <w:rPr>
          <w:b w:val="0"/>
          <w:i w:val="0"/>
        </w:rPr>
        <w:t>dataset</w:t>
      </w:r>
      <w:r>
        <w:rPr>
          <w:b w:val="0"/>
          <w:i w:val="0"/>
        </w:rPr>
        <w:t xml:space="preserve"> </w:t>
      </w:r>
      <w:r>
        <w:rPr>
          <w:b w:val="0"/>
          <w:i w:val="0"/>
        </w:rPr>
        <w:t>splits</w:t>
      </w:r>
      <w:r>
        <w:rPr>
          <w:b w:val="0"/>
          <w:i w:val="0"/>
        </w:rPr>
        <w:t xml:space="preserve"> </w:t>
      </w:r>
      <w:r>
        <w:rPr>
          <w:b w:val="0"/>
          <w:i w:val="0"/>
        </w:rPr>
        <w:t>leak?</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inference</w:t>
      </w:r>
      <w:r>
        <w:rPr>
          <w:b w:val="0"/>
          <w:i w:val="0"/>
        </w:rPr>
        <w:t xml:space="preserve"> </w:t>
      </w:r>
      <w:r>
        <w:rPr>
          <w:b w:val="0"/>
          <w:i w:val="0"/>
        </w:rPr>
        <w:t>fails?</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AI</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capstone</w:t>
      </w:r>
      <w:r>
        <w:rPr>
          <w:b w:val="0"/>
          <w:i w:val="0"/>
        </w:rPr>
        <w:t xml:space="preserve"> </w:t>
      </w:r>
      <w:r>
        <w:rPr>
          <w:b w:val="0"/>
          <w:i w:val="0"/>
        </w:rPr>
        <w:t>defense.</w:t>
      </w:r>
    </w:p>
    <w:p>
      <w:pPr>
        <w:pStyle w:val="Heading3"/>
      </w:pPr>
      <w:r>
        <w:rPr>
          <w:color w:val="000000"/>
        </w:rPr>
        <w:t>Mastery checklist</w:t>
      </w:r>
    </w:p>
    <w:p>
      <w:pPr>
        <w:pStyle w:val="ListBullet"/>
      </w:pPr>
      <w:r>
        <w:rPr>
          <w:b w:val="0"/>
          <w:i w:val="0"/>
        </w:rPr>
        <w:t>Keep</w:t>
      </w:r>
      <w:r>
        <w:rPr>
          <w:b w:val="0"/>
          <w:i w:val="0"/>
        </w:rPr>
        <w:t xml:space="preserve"> </w:t>
      </w:r>
      <w:r>
        <w:rPr>
          <w:b w:val="0"/>
          <w:i w:val="0"/>
        </w:rPr>
        <w:t>an</w:t>
      </w:r>
      <w:r>
        <w:rPr>
          <w:b w:val="0"/>
          <w:i w:val="0"/>
        </w:rPr>
        <w:t xml:space="preserve"> </w:t>
      </w:r>
      <w:r>
        <w:rPr>
          <w:b w:val="0"/>
          <w:i w:val="0"/>
        </w:rPr>
        <w:t>assistance</w:t>
      </w:r>
      <w:r>
        <w:rPr>
          <w:b w:val="0"/>
          <w:i w:val="0"/>
        </w:rPr>
        <w:t xml:space="preserve"> </w:t>
      </w:r>
      <w:r>
        <w:rPr>
          <w:b w:val="0"/>
          <w:i w:val="0"/>
        </w:rPr>
        <w:t>log.</w:t>
      </w:r>
    </w:p>
    <w:p>
      <w:pPr>
        <w:pStyle w:val="ListBullet"/>
      </w:pPr>
      <w:r>
        <w:rPr>
          <w:b w:val="0"/>
          <w:i w:val="0"/>
        </w:rPr>
        <w:t>Verify</w:t>
      </w:r>
      <w:r>
        <w:rPr>
          <w:b w:val="0"/>
          <w:i w:val="0"/>
        </w:rPr>
        <w:t xml:space="preserve"> </w:t>
      </w:r>
      <w:r>
        <w:rPr>
          <w:b w:val="0"/>
          <w:i w:val="0"/>
        </w:rPr>
        <w:t>APIs</w:t>
      </w:r>
      <w:r>
        <w:rPr>
          <w:b w:val="0"/>
          <w:i w:val="0"/>
        </w:rPr>
        <w:t xml:space="preserve"> </w:t>
      </w:r>
      <w:r>
        <w:rPr>
          <w:b w:val="0"/>
          <w:i w:val="0"/>
        </w:rPr>
        <w:t>against</w:t>
      </w:r>
      <w:r>
        <w:rPr>
          <w:b w:val="0"/>
          <w:i w:val="0"/>
        </w:rPr>
        <w:t xml:space="preserve"> </w:t>
      </w:r>
      <w:r>
        <w:rPr>
          <w:b w:val="0"/>
          <w:i w:val="0"/>
        </w:rPr>
        <w:t>selected</w:t>
      </w:r>
      <w:r>
        <w:rPr>
          <w:b w:val="0"/>
          <w:i w:val="0"/>
        </w:rPr>
        <w:t xml:space="preserve"> </w:t>
      </w:r>
      <w:r>
        <w:rPr>
          <w:b w:val="0"/>
          <w:i w:val="0"/>
        </w:rPr>
        <w:t>versions.</w:t>
      </w:r>
    </w:p>
    <w:p>
      <w:pPr>
        <w:pStyle w:val="ListBullet"/>
      </w:pPr>
      <w:r>
        <w:rPr>
          <w:b w:val="0"/>
          <w:i w:val="0"/>
        </w:rPr>
        <w:t>Explain</w:t>
      </w:r>
      <w:r>
        <w:rPr>
          <w:b w:val="0"/>
          <w:i w:val="0"/>
        </w:rPr>
        <w:t xml:space="preserve"> </w:t>
      </w:r>
      <w:r>
        <w:rPr>
          <w:b w:val="0"/>
          <w:i w:val="0"/>
        </w:rPr>
        <w:t>and</w:t>
      </w:r>
      <w:r>
        <w:rPr>
          <w:b w:val="0"/>
          <w:i w:val="0"/>
        </w:rPr>
        <w:t xml:space="preserve"> </w:t>
      </w:r>
      <w:r>
        <w:rPr>
          <w:b w:val="0"/>
          <w:i w:val="0"/>
        </w:rPr>
        <w:t>modify</w:t>
      </w:r>
      <w:r>
        <w:rPr>
          <w:b w:val="0"/>
          <w:i w:val="0"/>
        </w:rPr>
        <w:t xml:space="preserve"> </w:t>
      </w:r>
      <w:r>
        <w:rPr>
          <w:b w:val="0"/>
          <w:i w:val="0"/>
        </w:rPr>
        <w:t>code</w:t>
      </w:r>
      <w:r>
        <w:rPr>
          <w:b w:val="0"/>
          <w:i w:val="0"/>
        </w:rPr>
        <w:t xml:space="preserve"> </w:t>
      </w:r>
      <w:r>
        <w:rPr>
          <w:b w:val="0"/>
          <w:i w:val="0"/>
        </w:rPr>
        <w:t>independently.</w:t>
      </w:r>
    </w:p>
    <w:p>
      <w:pPr>
        <w:pStyle w:val="ListBullet"/>
      </w:pPr>
      <w:r>
        <w:rPr>
          <w:b w:val="0"/>
          <w:i w:val="0"/>
        </w:rPr>
        <w:t>Compare</w:t>
      </w:r>
      <w:r>
        <w:rPr>
          <w:b w:val="0"/>
          <w:i w:val="0"/>
        </w:rPr>
        <w:t xml:space="preserve"> </w:t>
      </w:r>
      <w:r>
        <w:rPr>
          <w:b w:val="0"/>
          <w:i w:val="0"/>
        </w:rPr>
        <w:t>inference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baseline</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fallback.</w:t>
      </w:r>
    </w:p>
    <w:p>
      <w:pPr>
        <w:pStyle w:val="Heading3"/>
      </w:pPr>
      <w:r>
        <w:rPr>
          <w:color w:val="000000"/>
        </w:rPr>
        <w:t>Primary references</w:t>
      </w:r>
    </w:p>
    <w:p>
      <w:r>
        <w:rPr>
          <w:b w:val="0"/>
          <w:i w:val="0"/>
        </w:rPr>
        <w:t>[LITERT]</w:t>
      </w:r>
      <w:r>
        <w:rPr>
          <w:b w:val="0"/>
          <w:i w:val="0"/>
        </w:rPr>
        <w:t xml:space="preserve"> </w:t>
      </w:r>
      <w:r>
        <w:rPr>
          <w:b w:val="0"/>
          <w:i w:val="0"/>
        </w:rPr>
        <w:t>Google</w:t>
      </w:r>
      <w:r>
        <w:rPr>
          <w:b w:val="0"/>
          <w:i w:val="0"/>
        </w:rPr>
        <w:t xml:space="preserve"> </w:t>
      </w:r>
      <w:r>
        <w:rPr>
          <w:b w:val="0"/>
          <w:i w:val="0"/>
        </w:rPr>
        <w:t>LiteRT</w:t>
      </w:r>
      <w:r>
        <w:rPr>
          <w:b w:val="0"/>
          <w:i w:val="0"/>
        </w:rPr>
        <w:t xml:space="preserve"> </w:t>
      </w:r>
      <w:r>
        <w:rPr>
          <w:b w:val="0"/>
          <w:i w:val="0"/>
        </w:rPr>
        <w:t>for</w:t>
      </w:r>
      <w:r>
        <w:rPr>
          <w:b w:val="0"/>
          <w:i w:val="0"/>
        </w:rPr>
        <w:t xml:space="preserve"> </w:t>
      </w:r>
      <w:r>
        <w:rPr>
          <w:b w:val="0"/>
          <w:i w:val="0"/>
        </w:rPr>
        <w:t>Microcontrollers.</w:t>
      </w:r>
      <w:r>
        <w:rPr>
          <w:b w:val="0"/>
          <w:i w:val="0"/>
        </w:rPr>
        <w:t xml:space="preserve"> </w:t>
      </w:r>
      <w:r>
        <w:rPr>
          <w:b w:val="0"/>
          <w:i w:val="0"/>
        </w:rPr>
        <w:t>[ONNX]</w:t>
      </w:r>
      <w:r>
        <w:rPr>
          <w:b w:val="0"/>
          <w:i w:val="0"/>
        </w:rPr>
        <w:t xml:space="preserve"> </w:t>
      </w:r>
      <w:r>
        <w:rPr>
          <w:b w:val="0"/>
          <w:i w:val="0"/>
        </w:rPr>
        <w:t>ONNX</w:t>
      </w:r>
      <w:r>
        <w:rPr>
          <w:b w:val="0"/>
          <w:i w:val="0"/>
        </w:rPr>
        <w:t xml:space="preserve"> </w:t>
      </w:r>
      <w:r>
        <w:rPr>
          <w:b w:val="0"/>
          <w:i w:val="0"/>
        </w:rPr>
        <w:t>Runtime</w:t>
      </w:r>
      <w:r>
        <w:rPr>
          <w:b w:val="0"/>
          <w:i w:val="0"/>
        </w:rPr>
        <w:t xml:space="preserve"> </w:t>
      </w:r>
      <w:r>
        <w:rPr>
          <w:b w:val="0"/>
          <w:i w:val="0"/>
        </w:rPr>
        <w:t>quantization.</w:t>
      </w:r>
      <w:r>
        <w:rPr>
          <w:b w:val="0"/>
          <w:i w:val="0"/>
        </w:rPr>
        <w:t xml:space="preserve"> </w:t>
      </w:r>
      <w:r>
        <w:rPr>
          <w:b w:val="0"/>
          <w:i w:val="0"/>
        </w:rPr>
        <w:t>Core</w:t>
      </w:r>
      <w:r>
        <w:rPr>
          <w:b w:val="0"/>
          <w:i w:val="0"/>
        </w:rPr>
        <w:t xml:space="preserve"> </w:t>
      </w:r>
      <w:r>
        <w:rPr>
          <w:b w:val="0"/>
          <w:i w:val="0"/>
        </w:rPr>
        <w:t>engineering</w:t>
      </w:r>
      <w:r>
        <w:rPr>
          <w:b w:val="0"/>
          <w:i w:val="0"/>
        </w:rPr>
        <w:t xml:space="preserve"> </w:t>
      </w:r>
      <w:r>
        <w:rPr>
          <w:b w:val="0"/>
          <w:i w:val="0"/>
        </w:rPr>
        <w:t>contracts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sources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preceding</w:t>
      </w:r>
      <w:r>
        <w:rPr>
          <w:b w:val="0"/>
          <w:i w:val="0"/>
        </w:rPr>
        <w:t xml:space="preserve"> </w:t>
      </w:r>
      <w:r>
        <w:rPr>
          <w:b w:val="0"/>
          <w:i w:val="0"/>
        </w:rPr>
        <w:t>modules.</w:t>
      </w:r>
    </w:p>
    <w:p>
      <w:bookmarkStart w:id="43" w:name="f_3060a58b6d00d16972"/>
      <w:pPr>
        <w:keepNext/>
        <w:spacing w:after="0" w:before="0"/>
      </w:pPr>
      <w:bookmarkEnd w:id="43"/>
    </w:p>
    <w:p>
      <w:pPr>
        <w:pStyle w:val="Heading3"/>
      </w:pPr>
      <w:r>
        <w:rPr>
          <w:color w:val="000000"/>
        </w:rPr>
        <w:t>M18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Ask</w:t>
      </w:r>
      <w:r>
        <w:rPr>
          <w:b w:val="0"/>
          <w:i w:val="0"/>
        </w:rPr>
        <w:t xml:space="preserve"> </w:t>
      </w:r>
      <w:r>
        <w:rPr>
          <w:b w:val="0"/>
          <w:i w:val="0"/>
        </w:rPr>
        <w:t>an</w:t>
      </w:r>
      <w:r>
        <w:rPr>
          <w:b w:val="0"/>
          <w:i w:val="0"/>
        </w:rPr>
        <w:t xml:space="preserve"> </w:t>
      </w:r>
      <w:r>
        <w:rPr>
          <w:b w:val="0"/>
          <w:i w:val="0"/>
        </w:rPr>
        <w:t>AI</w:t>
      </w:r>
      <w:r>
        <w:rPr>
          <w:b w:val="0"/>
          <w:i w:val="0"/>
        </w:rPr>
        <w:t xml:space="preserve"> </w:t>
      </w:r>
      <w:r>
        <w:rPr>
          <w:b w:val="0"/>
          <w:i w:val="0"/>
        </w:rPr>
        <w:t>to</w:t>
      </w:r>
      <w:r>
        <w:rPr>
          <w:b w:val="0"/>
          <w:i w:val="0"/>
        </w:rPr>
        <w:t xml:space="preserve"> </w:t>
      </w:r>
      <w:r>
        <w:rPr>
          <w:b w:val="0"/>
          <w:i w:val="0"/>
        </w:rPr>
        <w:t>review</w:t>
      </w:r>
      <w:r>
        <w:rPr>
          <w:b w:val="0"/>
          <w:i w:val="0"/>
        </w:rPr>
        <w:t xml:space="preserve"> </w:t>
      </w:r>
      <w:r>
        <w:rPr>
          <w:b w:val="0"/>
          <w:i w:val="0"/>
        </w:rPr>
        <w:t>one</w:t>
      </w:r>
      <w:r>
        <w:rPr>
          <w:b w:val="0"/>
          <w:i w:val="0"/>
        </w:rPr>
        <w:t xml:space="preserve"> </w:t>
      </w:r>
      <w:r>
        <w:rPr>
          <w:b w:val="0"/>
          <w:i w:val="0"/>
        </w:rPr>
        <w:t>of</w:t>
      </w:r>
      <w:r>
        <w:rPr>
          <w:b w:val="0"/>
          <w:i w:val="0"/>
        </w:rPr>
        <w:t xml:space="preserve"> </w:t>
      </w:r>
      <w:r>
        <w:rPr>
          <w:b w:val="0"/>
          <w:i w:val="0"/>
        </w:rPr>
        <w:t>your</w:t>
      </w:r>
      <w:r>
        <w:rPr>
          <w:b w:val="0"/>
          <w:i w:val="0"/>
        </w:rPr>
        <w:t xml:space="preserve"> </w:t>
      </w:r>
      <w:r>
        <w:rPr>
          <w:b w:val="0"/>
          <w:i w:val="0"/>
        </w:rPr>
        <w:t>parser</w:t>
      </w:r>
      <w:r>
        <w:rPr>
          <w:b w:val="0"/>
          <w:i w:val="0"/>
        </w:rPr>
        <w:t xml:space="preserve"> </w:t>
      </w:r>
      <w:r>
        <w:rPr>
          <w:b w:val="0"/>
          <w:i w:val="0"/>
        </w:rPr>
        <w:t>functions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protocol</w:t>
      </w:r>
      <w:r>
        <w:rPr>
          <w:b w:val="0"/>
          <w:i w:val="0"/>
        </w:rPr>
        <w:t xml:space="preserve"> </w:t>
      </w:r>
      <w:r>
        <w:rPr>
          <w:b w:val="0"/>
          <w:i w:val="0"/>
        </w:rPr>
        <w:t>and</w:t>
      </w:r>
      <w:r>
        <w:rPr>
          <w:b w:val="0"/>
          <w:i w:val="0"/>
        </w:rPr>
        <w:t xml:space="preserve"> </w:t>
      </w:r>
      <w:r>
        <w:rPr>
          <w:b w:val="0"/>
          <w:i w:val="0"/>
        </w:rPr>
        <w:t>tool</w:t>
      </w:r>
      <w:r>
        <w:rPr>
          <w:b w:val="0"/>
          <w:i w:val="0"/>
        </w:rPr>
        <w:t xml:space="preserve"> </w:t>
      </w:r>
      <w:r>
        <w:rPr>
          <w:b w:val="0"/>
          <w:i w:val="0"/>
        </w:rPr>
        <w:t>versions.</w:t>
      </w:r>
      <w:r>
        <w:rPr>
          <w:b w:val="0"/>
          <w:i w:val="0"/>
        </w:rPr>
        <w:t xml:space="preserve"> </w:t>
      </w:r>
      <w:r>
        <w:rPr>
          <w:b w:val="0"/>
          <w:i w:val="0"/>
        </w:rPr>
        <w:t>Independently</w:t>
      </w:r>
      <w:r>
        <w:rPr>
          <w:b w:val="0"/>
          <w:i w:val="0"/>
        </w:rPr>
        <w:t xml:space="preserve"> </w:t>
      </w:r>
      <w:r>
        <w:rPr>
          <w:b w:val="0"/>
          <w:i w:val="0"/>
        </w:rPr>
        <w:t>verify</w:t>
      </w:r>
      <w:r>
        <w:rPr>
          <w:b w:val="0"/>
          <w:i w:val="0"/>
        </w:rPr>
        <w:t xml:space="preserve"> </w:t>
      </w:r>
      <w:r>
        <w:rPr>
          <w:b w:val="0"/>
          <w:i w:val="0"/>
        </w:rPr>
        <w:t>every</w:t>
      </w:r>
      <w:r>
        <w:rPr>
          <w:b w:val="0"/>
          <w:i w:val="0"/>
        </w:rPr>
        <w:t xml:space="preserve"> </w:t>
      </w:r>
      <w:r>
        <w:rPr>
          <w:b w:val="0"/>
          <w:i w:val="0"/>
        </w:rPr>
        <w:t>suggested</w:t>
      </w:r>
      <w:r>
        <w:rPr>
          <w:b w:val="0"/>
          <w:i w:val="0"/>
        </w:rPr>
        <w:t xml:space="preserve"> </w:t>
      </w:r>
      <w:r>
        <w:rPr>
          <w:b w:val="0"/>
          <w:i w:val="0"/>
        </w:rPr>
        <w:t>API</w:t>
      </w:r>
      <w:r>
        <w:rPr>
          <w:b w:val="0"/>
          <w:i w:val="0"/>
        </w:rPr>
        <w:t xml:space="preserve"> </w:t>
      </w:r>
      <w:r>
        <w:rPr>
          <w:b w:val="0"/>
          <w:i w:val="0"/>
        </w:rPr>
        <w:t>and</w:t>
      </w:r>
      <w:r>
        <w:rPr>
          <w:b w:val="0"/>
          <w:i w:val="0"/>
        </w:rPr>
        <w:t xml:space="preserve"> </w:t>
      </w:r>
      <w:r>
        <w:rPr>
          <w:b w:val="0"/>
          <w:i w:val="0"/>
        </w:rPr>
        <w:t>change.</w:t>
      </w:r>
      <w:r>
        <w:rPr>
          <w:b w:val="0"/>
          <w:i w:val="0"/>
        </w:rPr>
        <w:t xml:space="preserve"> </w:t>
      </w:r>
      <w:r>
        <w:rPr>
          <w:b w:val="0"/>
          <w:i w:val="0"/>
        </w:rPr>
        <w:t>Then</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one-page</w:t>
      </w:r>
      <w:r>
        <w:rPr>
          <w:b w:val="0"/>
          <w:i w:val="0"/>
        </w:rPr>
        <w:t xml:space="preserve"> </w:t>
      </w:r>
      <w:r>
        <w:rPr>
          <w:b w:val="0"/>
          <w:i w:val="0"/>
        </w:rPr>
        <w:t>explanation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or</w:t>
      </w:r>
      <w:r>
        <w:rPr>
          <w:b w:val="0"/>
          <w:i w:val="0"/>
        </w:rPr>
        <w:t xml:space="preserve"> </w:t>
      </w:r>
      <w:r>
        <w:rPr>
          <w:b w:val="0"/>
          <w:i w:val="0"/>
        </w:rPr>
        <w:t>unsupported</w:t>
      </w:r>
      <w:r>
        <w:rPr>
          <w:b w:val="0"/>
          <w:i w:val="0"/>
        </w:rPr>
        <w:t xml:space="preserve"> </w:t>
      </w:r>
      <w:r>
        <w:rPr>
          <w:b w:val="0"/>
          <w:i w:val="0"/>
        </w:rPr>
        <w:t>suggestion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exposed</w:t>
      </w:r>
      <w:r>
        <w:rPr>
          <w:b w:val="0"/>
          <w:i w:val="0"/>
        </w:rPr>
        <w:t xml:space="preserve"> </w:t>
      </w:r>
      <w:r>
        <w:rPr>
          <w:b w:val="0"/>
          <w:i w:val="0"/>
        </w:rPr>
        <w:t>it.</w:t>
      </w:r>
    </w:p>
    <w:p>
      <w:r>
        <w:br w:type="page"/>
      </w:r>
    </w:p>
    <w:p>
      <w:bookmarkStart w:id="44" w:name="projects"/>
      <w:pPr>
        <w:pStyle w:val="Heading1"/>
      </w:pPr>
      <w:r>
        <w:rPr>
          <w:color w:val="000000"/>
        </w:rPr>
        <w:t>4 Fifteen project runbooks</w:t>
      </w:r>
      <w:bookmarkEnd w:id="44"/>
    </w:p>
    <w:p>
      <w:bookmarkStart w:id="45" w:name="f_4da8b722739b780503"/>
      <w:pPr>
        <w:keepNext/>
        <w:spacing w:after="0" w:before="0"/>
      </w:pPr>
      <w:bookmarkEnd w:id="45"/>
    </w:p>
    <w:p>
      <w:r>
        <w:rPr>
          <w:b w:val="0"/>
          <w:i w:val="0"/>
        </w:rPr>
        <w:t>Each</w:t>
      </w:r>
      <w:r>
        <w:rPr>
          <w:b w:val="0"/>
          <w:i w:val="0"/>
        </w:rPr>
        <w:t xml:space="preserve"> </w:t>
      </w:r>
      <w:r>
        <w:rPr>
          <w:b w:val="0"/>
          <w:i w:val="0"/>
        </w:rPr>
        <w:t>project</w:t>
      </w:r>
      <w:r>
        <w:rPr>
          <w:b w:val="0"/>
          <w:i w:val="0"/>
        </w:rPr>
        <w:t xml:space="preserve"> </w:t>
      </w:r>
      <w:r>
        <w:rPr>
          <w:b w:val="0"/>
          <w:i w:val="0"/>
        </w:rPr>
        <w:t>has</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runbook,</w:t>
      </w:r>
      <w:r>
        <w:rPr>
          <w:b w:val="0"/>
          <w:i w:val="0"/>
        </w:rPr>
        <w:t xml:space="preserve"> </w:t>
      </w:r>
      <w:r>
        <w:rPr>
          <w:b w:val="0"/>
          <w:i w:val="0"/>
        </w:rPr>
        <w:t>complete</w:t>
      </w:r>
      <w:r>
        <w:rPr>
          <w:b w:val="0"/>
          <w:i w:val="0"/>
        </w:rPr>
        <w:t xml:space="preserve"> </w:t>
      </w:r>
      <w:r>
        <w:rPr>
          <w:b w:val="0"/>
          <w:i w:val="0"/>
        </w:rPr>
        <w:t>source</w:t>
      </w:r>
      <w:r>
        <w:rPr>
          <w:b w:val="0"/>
          <w:i w:val="0"/>
        </w:rPr>
        <w:t xml:space="preserve"> </w:t>
      </w:r>
      <w:r>
        <w:rPr>
          <w:b w:val="0"/>
          <w:i w:val="0"/>
        </w:rPr>
        <w:t>for</w:t>
      </w:r>
      <w:r>
        <w:rPr>
          <w:b w:val="0"/>
          <w:i w:val="0"/>
        </w:rPr>
        <w:t xml:space="preserve"> </w:t>
      </w:r>
      <w:r>
        <w:rPr>
          <w:b w:val="0"/>
          <w:i w:val="0"/>
        </w:rPr>
        <w:t>its</w:t>
      </w:r>
      <w:r>
        <w:rPr>
          <w:b w:val="0"/>
          <w:i w:val="0"/>
        </w:rPr>
        <w:t xml:space="preserve"> </w:t>
      </w:r>
      <w:r>
        <w:rPr>
          <w:b w:val="0"/>
          <w:i w:val="0"/>
        </w:rPr>
        <w:t>stated</w:t>
      </w:r>
      <w:r>
        <w:rPr>
          <w:b w:val="0"/>
          <w:i w:val="0"/>
        </w:rPr>
        <w:t xml:space="preserve"> </w:t>
      </w:r>
      <w:r>
        <w:rPr>
          <w:b w:val="0"/>
          <w:i w:val="0"/>
        </w:rPr>
        <w:t>minimum</w:t>
      </w:r>
      <w:r>
        <w:rPr>
          <w:b w:val="0"/>
          <w:i w:val="0"/>
        </w:rPr>
        <w:t xml:space="preserve"> </w:t>
      </w:r>
      <w:r>
        <w:rPr>
          <w:b w:val="0"/>
          <w:i w:val="0"/>
        </w:rPr>
        <w:t>target,</w:t>
      </w:r>
      <w:r>
        <w:rPr>
          <w:b w:val="0"/>
          <w:i w:val="0"/>
        </w:rPr>
        <w:t xml:space="preserve"> </w:t>
      </w:r>
      <w:r>
        <w:rPr>
          <w:b w:val="0"/>
          <w:i w:val="0"/>
        </w:rPr>
        <w:t>build/configuration</w:t>
      </w:r>
      <w:r>
        <w:rPr>
          <w:b w:val="0"/>
          <w:i w:val="0"/>
        </w:rPr>
        <w:t xml:space="preserve"> </w:t>
      </w:r>
      <w:r>
        <w:rPr>
          <w:b w:val="0"/>
          <w:i w:val="0"/>
        </w:rPr>
        <w:t>files,</w:t>
      </w:r>
      <w:r>
        <w:rPr>
          <w:b w:val="0"/>
          <w:i w:val="0"/>
        </w:rPr>
        <w:t xml:space="preserve"> </w:t>
      </w:r>
      <w:r>
        <w:rPr>
          <w:b w:val="0"/>
          <w:i w:val="0"/>
        </w:rPr>
        <w:t>tests,</w:t>
      </w:r>
      <w:r>
        <w:rPr>
          <w:b w:val="0"/>
          <w:i w:val="0"/>
        </w:rPr>
        <w:t xml:space="preserve"> </w:t>
      </w:r>
      <w:r>
        <w:rPr>
          <w:b w:val="0"/>
          <w:i w:val="0"/>
        </w:rPr>
        <w:t>independent</w:t>
      </w:r>
      <w:r>
        <w:rPr>
          <w:b w:val="0"/>
          <w:i w:val="0"/>
        </w:rPr>
        <w:t xml:space="preserve"> </w:t>
      </w:r>
      <w:r>
        <w:rPr>
          <w:b w:val="0"/>
          <w:i w:val="0"/>
        </w:rPr>
        <w:t>exercise,</w:t>
      </w:r>
      <w:r>
        <w:rPr>
          <w:b w:val="0"/>
          <w:i w:val="0"/>
        </w:rPr>
        <w:t xml:space="preserve"> </w:t>
      </w:r>
      <w:r>
        <w:rPr>
          <w:b w:val="0"/>
          <w:i w:val="0"/>
        </w:rPr>
        <w:t>solution</w:t>
      </w:r>
      <w:r>
        <w:rPr>
          <w:b w:val="0"/>
          <w:i w:val="0"/>
        </w:rPr>
        <w:t xml:space="preserve"> </w:t>
      </w:r>
      <w:r>
        <w:rPr>
          <w:b w:val="0"/>
          <w:i w:val="0"/>
        </w:rPr>
        <w:t>guidance</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record.</w:t>
      </w:r>
      <w:r>
        <w:rPr>
          <w:b w:val="0"/>
          <w:i w:val="0"/>
        </w:rPr>
        <w:t xml:space="preserve"> </w:t>
      </w:r>
      <w:r>
        <w:rPr>
          <w:b w:val="0"/>
          <w:i w:val="0"/>
        </w:rPr>
        <w:t>Start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README</w:t>
      </w:r>
      <w:r>
        <w:rPr>
          <w:b w:val="0"/>
          <w:i w:val="0"/>
        </w:rPr>
        <w:t xml:space="preserve"> </w:t>
      </w:r>
      <w:r>
        <w:rPr>
          <w:b w:val="0"/>
          <w:i w:val="0"/>
        </w:rPr>
        <w:t>and</w:t>
      </w:r>
      <w:r>
        <w:rPr>
          <w:b w:val="0"/>
          <w:i w:val="0"/>
        </w:rPr>
        <w:t xml:space="preserve"> </w:t>
      </w:r>
      <w:r>
        <w:rPr>
          <w:b w:val="0"/>
          <w:i w:val="0"/>
        </w:rPr>
        <w:t>VERSIONS.md</w:t>
      </w:r>
      <w:r>
        <w:rPr>
          <w:b w:val="0"/>
          <w:i w:val="0"/>
        </w:rPr>
        <w:t xml:space="preserve"> </w:t>
      </w:r>
      <w:r>
        <w:rPr>
          <w:b w:val="0"/>
          <w:i w:val="0"/>
        </w:rPr>
        <w:t>before</w:t>
      </w:r>
      <w:r>
        <w:rPr>
          <w:b w:val="0"/>
          <w:i w:val="0"/>
        </w:rPr>
        <w:t xml:space="preserve"> </w:t>
      </w:r>
      <w:r>
        <w:rPr>
          <w:b w:val="0"/>
          <w:i w:val="0"/>
        </w:rPr>
        <w:t>running</w:t>
      </w:r>
      <w:r>
        <w:rPr>
          <w:b w:val="0"/>
          <w:i w:val="0"/>
        </w:rPr>
        <w:t xml:space="preserve"> </w:t>
      </w:r>
      <w:r>
        <w:rPr>
          <w:b w:val="0"/>
          <w:i w:val="0"/>
        </w:rPr>
        <w:t>commands.</w:t>
      </w:r>
      <w:r>
        <w:rPr>
          <w:b w:val="0"/>
          <w:i w:val="0"/>
        </w:rPr>
        <w:t xml:space="preserve"> </w:t>
      </w:r>
      <w:r>
        <w:rPr>
          <w:b w:val="0"/>
          <w:i w:val="0"/>
        </w:rPr>
        <w:t>Estimates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runbooks</w:t>
      </w:r>
      <w:r>
        <w:rPr>
          <w:b w:val="0"/>
          <w:i w:val="0"/>
        </w:rPr>
        <w:t xml:space="preserve"> </w:t>
      </w:r>
      <w:r>
        <w:rPr>
          <w:b w:val="0"/>
          <w:i w:val="0"/>
        </w:rPr>
        <w:t>are</w:t>
      </w:r>
      <w:r>
        <w:rPr>
          <w:b w:val="0"/>
          <w:i w:val="0"/>
        </w:rPr>
        <w:t xml:space="preserve"> </w:t>
      </w:r>
      <w:r>
        <w:rPr>
          <w:b w:val="0"/>
          <w:i w:val="0"/>
        </w:rPr>
        <w:t>learner</w:t>
      </w:r>
      <w:r>
        <w:rPr>
          <w:b w:val="0"/>
          <w:i w:val="0"/>
        </w:rPr>
        <w:t xml:space="preserve"> </w:t>
      </w:r>
      <w:r>
        <w:rPr>
          <w:b w:val="0"/>
          <w:i w:val="0"/>
        </w:rPr>
        <w:t>practice</w:t>
      </w:r>
      <w:r>
        <w:rPr>
          <w:b w:val="0"/>
          <w:i w:val="0"/>
        </w:rPr>
        <w:t xml:space="preserve"> </w:t>
      </w:r>
      <w:r>
        <w:rPr>
          <w:b w:val="0"/>
          <w:i w:val="0"/>
        </w:rPr>
        <w:t>estimates;</w:t>
      </w:r>
      <w:r>
        <w:rPr>
          <w:b w:val="0"/>
          <w:i w:val="0"/>
        </w:rPr>
        <w:t xml:space="preserve"> </w:t>
      </w:r>
      <w:r>
        <w:rPr>
          <w:b w:val="0"/>
          <w:i w:val="0"/>
        </w:rPr>
        <w:t>the</w:t>
      </w:r>
      <w:r>
        <w:rPr>
          <w:b w:val="0"/>
          <w:i w:val="0"/>
        </w:rPr>
        <w:t xml:space="preserve"> </w:t>
      </w:r>
      <w:r>
        <w:rPr>
          <w:b w:val="0"/>
          <w:i w:val="0"/>
        </w:rPr>
        <w:t>weekly</w:t>
      </w:r>
      <w:r>
        <w:rPr>
          <w:b w:val="0"/>
          <w:i w:val="0"/>
        </w:rPr>
        <w:t xml:space="preserve"> </w:t>
      </w:r>
      <w:r>
        <w:rPr>
          <w:b w:val="0"/>
          <w:i w:val="0"/>
        </w:rPr>
        <w:t>roadmap</w:t>
      </w:r>
      <w:r>
        <w:rPr>
          <w:b w:val="0"/>
          <w:i w:val="0"/>
        </w:rPr>
        <w:t xml:space="preserve"> </w:t>
      </w:r>
      <w:r>
        <w:rPr>
          <w:b w:val="0"/>
          <w:i w:val="0"/>
        </w:rPr>
        <w:t>allocates</w:t>
      </w:r>
      <w:r>
        <w:rPr>
          <w:b w:val="0"/>
          <w:i w:val="0"/>
        </w:rPr>
        <w:t xml:space="preserve"> </w:t>
      </w:r>
      <w:r>
        <w:rPr>
          <w:b w:val="0"/>
          <w:i w:val="0"/>
        </w:rPr>
        <w:t>that</w:t>
      </w:r>
      <w:r>
        <w:rPr>
          <w:b w:val="0"/>
          <w:i w:val="0"/>
        </w:rPr>
        <w:t xml:space="preserve"> </w:t>
      </w:r>
      <w:r>
        <w:rPr>
          <w:b w:val="0"/>
          <w:i w:val="0"/>
        </w:rPr>
        <w:t>practice</w:t>
      </w:r>
      <w:r>
        <w:rPr>
          <w:b w:val="0"/>
          <w:i w:val="0"/>
        </w:rPr>
        <w:t xml:space="preserve"> </w:t>
      </w:r>
      <w:r>
        <w:rPr>
          <w:b w:val="0"/>
          <w:i w:val="0"/>
        </w:rPr>
        <w:t>within</w:t>
      </w:r>
      <w:r>
        <w:rPr>
          <w:b w:val="0"/>
          <w:i w:val="0"/>
        </w:rPr>
        <w:t xml:space="preserve"> </w:t>
      </w:r>
      <w:r>
        <w:rPr>
          <w:b w:val="0"/>
          <w:i w:val="0"/>
        </w:rPr>
        <w:t>its</w:t>
      </w:r>
      <w:r>
        <w:rPr>
          <w:b w:val="0"/>
          <w:i w:val="0"/>
        </w:rPr>
        <w:t xml:space="preserve"> </w:t>
      </w:r>
      <w:r>
        <w:rPr>
          <w:b w:val="0"/>
          <w:i w:val="0"/>
        </w:rPr>
        <w:t>572-hour</w:t>
      </w:r>
      <w:r>
        <w:rPr>
          <w:b w:val="0"/>
          <w:i w:val="0"/>
        </w:rPr>
        <w:t xml:space="preserve"> </w:t>
      </w:r>
      <w:r>
        <w:rPr>
          <w:b w:val="0"/>
          <w:i w:val="0"/>
        </w:rPr>
        <w:t>core</w:t>
      </w:r>
      <w:r>
        <w:rPr>
          <w:b w:val="0"/>
          <w:i w:val="0"/>
        </w:rPr>
        <w:t xml:space="preserve"> </w:t>
      </w:r>
      <w:r>
        <w:rPr>
          <w:b w:val="0"/>
          <w:i w:val="0"/>
        </w:rPr>
        <w:t>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12"/>
        <w:gridCol w:w="3600"/>
        <w:gridCol w:w="4320"/>
      </w:tblGrid>
      <w:tr>
        <w:trPr>
          <w:tblHeader/>
        </w:trPr>
        <w:tc>
          <w:tcPr>
            <w:tcW w:type="dxa" w:w="648"/>
            <w:vAlign w:val="center"/>
            <w:tcMar>
              <w:top w:w="75" w:type="dxa"/>
              <w:bottom w:w="75" w:type="dxa"/>
              <w:left w:w="85" w:type="dxa"/>
              <w:right w:w="85" w:type="dxa"/>
            </w:tcMar>
            <w:shd w:fill="243B53"/>
          </w:tcPr>
          <w:p>
            <w:pPr>
              <w:spacing w:after="0" w:line="240" w:lineRule="auto"/>
              <w:jc w:val="center"/>
            </w:pPr>
            <w:r>
              <w:rPr>
                <w:b/>
                <w:color w:val="FFFFFF"/>
                <w:sz w:val="20"/>
              </w:rPr>
              <w:t>ID</w:t>
            </w:r>
          </w:p>
        </w:tc>
        <w:tc>
          <w:tcPr>
            <w:tcW w:type="dxa" w:w="1512"/>
            <w:vAlign w:val="center"/>
            <w:tcMar>
              <w:top w:w="75" w:type="dxa"/>
              <w:bottom w:w="75" w:type="dxa"/>
              <w:left w:w="85" w:type="dxa"/>
              <w:right w:w="85" w:type="dxa"/>
            </w:tcMar>
            <w:shd w:fill="243B53"/>
          </w:tcPr>
          <w:p>
            <w:pPr>
              <w:spacing w:after="0" w:line="240" w:lineRule="auto"/>
              <w:jc w:val="center"/>
            </w:pPr>
            <w:r>
              <w:rPr>
                <w:b/>
                <w:color w:val="FFFFFF"/>
                <w:sz w:val="20"/>
              </w:rPr>
              <w:t>Level</w:t>
            </w:r>
          </w:p>
        </w:tc>
        <w:tc>
          <w:tcPr>
            <w:tcW w:type="dxa" w:w="3600"/>
            <w:vAlign w:val="center"/>
            <w:tcMar>
              <w:top w:w="75" w:type="dxa"/>
              <w:bottom w:w="75" w:type="dxa"/>
              <w:left w:w="85" w:type="dxa"/>
              <w:right w:w="85" w:type="dxa"/>
            </w:tcMar>
            <w:shd w:fill="243B53"/>
          </w:tcPr>
          <w:p>
            <w:pPr>
              <w:spacing w:after="0" w:line="240" w:lineRule="auto"/>
            </w:pPr>
            <w:r>
              <w:rPr>
                <w:b/>
                <w:color w:val="FFFFFF"/>
                <w:sz w:val="20"/>
              </w:rPr>
              <w:t>Project runbook</w:t>
            </w:r>
          </w:p>
        </w:tc>
        <w:tc>
          <w:tcPr>
            <w:tcW w:type="dxa" w:w="4320"/>
            <w:vAlign w:val="center"/>
            <w:tcMar>
              <w:top w:w="75" w:type="dxa"/>
              <w:bottom w:w="75" w:type="dxa"/>
              <w:left w:w="85" w:type="dxa"/>
              <w:right w:w="85" w:type="dxa"/>
            </w:tcMar>
            <w:shd w:fill="243B53"/>
          </w:tcPr>
          <w:p>
            <w:pPr>
              <w:spacing w:after="0" w:line="240" w:lineRule="auto"/>
            </w:pPr>
            <w:r>
              <w:rPr>
                <w:b/>
                <w:color w:val="FFFFFF"/>
                <w:sz w:val="20"/>
              </w:rPr>
              <w:t>Validation scope</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B01</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B01 Embedded C utility library</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Host build and tests; ASan and UBSan with leak detection disabled</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B02</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B02 Linux process and resource inspector</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Host build live proc and deterministic fixture tests</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B03</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B03 UART terminal and framed protocol tool</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Host build PTY framing corruption timeout and terminal cleanup tests</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B04</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B04 Multithreaded sensor simulator and logger</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Host build queue shutdown output-failure tests and separate TSan run</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B05</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B05 Cross compilation and QEMU application debugging</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AArch64 static/dynamic cross builds and QEMU user execution</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I01</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I01 Custom Buildroot appliance</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Host persistence tests and Buildroot external configuration resolution</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I02</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I02 Kernel character driver and user space client</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Userspace build and Linux 6.12 kernel composite-object compile</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I03</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I03 Device tree GPIO interrupt platform driver</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Linux 6.12 object compile and offline overlay application</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I04</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I04 Custom Yocto telemetry image</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Native telemetry build/test and complete Yocto metadata authored</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I05</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I05 RTOS telemetry connected to Linux</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Real FreeRTOS POSIX tests and STM32 firmware cross-build/link</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A01</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Advanced</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A01 Sensor driver using the IIO subsystem</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Conversion tests kernel object compile and offline overlay application</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A02</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Advanced</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A02 Linux latency and performance investigation</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Host functional tests and raw idle/loaded latency experiments</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A03</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Advanced</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A03 Signed A B update and rollback simulator</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Signature tamper interruption health and rollback host simulation tests</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C01</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Capstone</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C01 Industrial monitoring and edge gateway</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Gateway tests and real FreeRTOS to FIFO to gateway integration</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C02</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Capstone</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C02 Linux MCU robot control and diagnostics simulation</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Deterministic robot tests simulation and optional synthetic AI evaluation</w:t>
            </w:r>
          </w:p>
        </w:tc>
      </w:tr>
    </w:tbl>
    <w:p>
      <w:pPr>
        <w:spacing w:after="0"/>
      </w:pPr>
    </w:p>
    <w:p>
      <w:pPr>
        <w:pStyle w:val="Heading3"/>
      </w:pPr>
      <w:r>
        <w:rPr>
          <w:color w:val="000000"/>
        </w:rPr>
        <w:t>Minimum target and physical integration</w:t>
      </w:r>
    </w:p>
    <w:p>
      <w:r>
        <w:rPr>
          <w:b w:val="0"/>
          <w:i w:val="0"/>
        </w:rPr>
        <w:t>Hardware</w:t>
      </w:r>
      <w:r>
        <w:rPr>
          <w:b w:val="0"/>
          <w:i w:val="0"/>
        </w:rPr>
        <w:t xml:space="preserve"> </w:t>
      </w:r>
      <w:r>
        <w:rPr>
          <w:b w:val="0"/>
          <w:i w:val="0"/>
        </w:rPr>
        <w:t>absence</w:t>
      </w:r>
      <w:r>
        <w:rPr>
          <w:b w:val="0"/>
          <w:i w:val="0"/>
        </w:rPr>
        <w:t xml:space="preserve"> </w:t>
      </w:r>
      <w:r>
        <w:rPr>
          <w:b w:val="0"/>
          <w:i w:val="0"/>
        </w:rPr>
        <w:t>is</w:t>
      </w:r>
      <w:r>
        <w:rPr>
          <w:b w:val="0"/>
          <w:i w:val="0"/>
        </w:rPr>
        <w:t xml:space="preserve"> </w:t>
      </w:r>
      <w:r>
        <w:rPr>
          <w:b w:val="0"/>
          <w:i w:val="0"/>
        </w:rPr>
        <w:t>handled</w:t>
      </w:r>
      <w:r>
        <w:rPr>
          <w:b w:val="0"/>
          <w:i w:val="0"/>
        </w:rPr>
        <w:t xml:space="preserve"> </w:t>
      </w:r>
      <w:r>
        <w:rPr>
          <w:b w:val="0"/>
          <w:i w:val="0"/>
        </w:rPr>
        <w:t>through</w:t>
      </w:r>
      <w:r>
        <w:rPr>
          <w:b w:val="0"/>
          <w:i w:val="0"/>
        </w:rPr>
        <w:t xml:space="preserve"> </w:t>
      </w:r>
      <w:r>
        <w:rPr>
          <w:b w:val="0"/>
          <w:i w:val="0"/>
        </w:rPr>
        <w:t>explicit</w:t>
      </w:r>
      <w:r>
        <w:rPr>
          <w:b w:val="0"/>
          <w:i w:val="0"/>
        </w:rPr>
        <w:t xml:space="preserve"> </w:t>
      </w:r>
      <w:r>
        <w:rPr>
          <w:b w:val="0"/>
          <w:i w:val="0"/>
        </w:rPr>
        <w:t>target</w:t>
      </w:r>
      <w:r>
        <w:rPr>
          <w:b w:val="0"/>
          <w:i w:val="0"/>
        </w:rPr>
        <w:t xml:space="preserve"> </w:t>
      </w:r>
      <w:r>
        <w:rPr>
          <w:b w:val="0"/>
          <w:i w:val="0"/>
        </w:rPr>
        <w:t>choices.</w:t>
      </w:r>
      <w:r>
        <w:rPr>
          <w:b w:val="0"/>
          <w:i w:val="0"/>
        </w:rPr>
        <w:t xml:space="preserve"> </w:t>
      </w:r>
      <w:r>
        <w:rPr>
          <w:b w:val="0"/>
          <w:i w:val="0"/>
        </w:rPr>
        <w:t>B05</w:t>
      </w:r>
      <w:r>
        <w:rPr>
          <w:b w:val="0"/>
          <w:i w:val="0"/>
        </w:rPr>
        <w:t xml:space="preserve"> </w:t>
      </w:r>
      <w:r>
        <w:rPr>
          <w:b w:val="0"/>
          <w:i w:val="0"/>
        </w:rPr>
        <w:t>uses</w:t>
      </w:r>
      <w:r>
        <w:rPr>
          <w:b w:val="0"/>
          <w:i w:val="0"/>
        </w:rPr>
        <w:t xml:space="preserve"> </w:t>
      </w:r>
      <w:r>
        <w:rPr>
          <w:b w:val="0"/>
          <w:i w:val="0"/>
        </w:rPr>
        <w:t>foreign-architecture</w:t>
      </w:r>
      <w:r>
        <w:rPr>
          <w:b w:val="0"/>
          <w:i w:val="0"/>
        </w:rPr>
        <w:t xml:space="preserve"> </w:t>
      </w:r>
      <w:r>
        <w:rPr>
          <w:b w:val="0"/>
          <w:i w:val="0"/>
        </w:rPr>
        <w:t>Linux</w:t>
      </w:r>
      <w:r>
        <w:rPr>
          <w:b w:val="0"/>
          <w:i w:val="0"/>
        </w:rPr>
        <w:t xml:space="preserve"> </w:t>
      </w:r>
      <w:r>
        <w:rPr>
          <w:b w:val="0"/>
          <w:i w:val="0"/>
        </w:rPr>
        <w:t>user</w:t>
      </w:r>
      <w:r>
        <w:rPr>
          <w:b w:val="0"/>
          <w:i w:val="0"/>
        </w:rPr>
        <w:t xml:space="preserve"> </w:t>
      </w:r>
      <w:r>
        <w:rPr>
          <w:b w:val="0"/>
          <w:i w:val="0"/>
        </w:rPr>
        <w:t>emulation.</w:t>
      </w:r>
      <w:r>
        <w:rPr>
          <w:b w:val="0"/>
          <w:i w:val="0"/>
        </w:rPr>
        <w:t xml:space="preserve"> </w:t>
      </w:r>
      <w:r>
        <w:rPr>
          <w:b w:val="0"/>
          <w:i w:val="0"/>
        </w:rPr>
        <w:t>I05</w:t>
      </w:r>
      <w:r>
        <w:rPr>
          <w:b w:val="0"/>
          <w:i w:val="0"/>
        </w:rPr>
        <w:t xml:space="preserve"> </w:t>
      </w:r>
      <w:r>
        <w:rPr>
          <w:b w:val="0"/>
          <w:i w:val="0"/>
        </w:rPr>
        <w:t>includes</w:t>
      </w:r>
      <w:r>
        <w:rPr>
          <w:b w:val="0"/>
          <w:i w:val="0"/>
        </w:rPr>
        <w:t xml:space="preserve"> </w:t>
      </w:r>
      <w:r>
        <w:rPr>
          <w:b w:val="0"/>
          <w:i w:val="0"/>
        </w:rPr>
        <w:t>both</w:t>
      </w:r>
      <w:r>
        <w:rPr>
          <w:b w:val="0"/>
          <w:i w:val="0"/>
        </w:rPr>
        <w:t xml:space="preserve"> </w:t>
      </w:r>
      <w:r>
        <w:rPr>
          <w:b w:val="0"/>
          <w:i w:val="0"/>
        </w:rPr>
        <w:t>an</w:t>
      </w:r>
      <w:r>
        <w:rPr>
          <w:b w:val="0"/>
          <w:i w:val="0"/>
        </w:rPr>
        <w:t xml:space="preserve"> </w:t>
      </w:r>
      <w:r>
        <w:rPr>
          <w:b w:val="0"/>
          <w:i w:val="0"/>
        </w:rPr>
        <w:t>executed</w:t>
      </w:r>
      <w:r>
        <w:rPr>
          <w:b w:val="0"/>
          <w:i w:val="0"/>
        </w:rPr>
        <w:t xml:space="preserve"> </w:t>
      </w:r>
      <w:r>
        <w:rPr>
          <w:b w:val="0"/>
          <w:i w:val="0"/>
        </w:rPr>
        <w:t>real-RTOS</w:t>
      </w:r>
      <w:r>
        <w:rPr>
          <w:b w:val="0"/>
          <w:i w:val="0"/>
        </w:rPr>
        <w:t xml:space="preserve"> </w:t>
      </w:r>
      <w:r>
        <w:rPr>
          <w:b w:val="0"/>
          <w:i w:val="0"/>
        </w:rPr>
        <w:t>host</w:t>
      </w:r>
      <w:r>
        <w:rPr>
          <w:b w:val="0"/>
          <w:i w:val="0"/>
        </w:rPr>
        <w:t xml:space="preserve"> </w:t>
      </w:r>
      <w:r>
        <w:rPr>
          <w:b w:val="0"/>
          <w:i w:val="0"/>
        </w:rPr>
        <w:t>port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cross-built</w:t>
      </w:r>
      <w:r>
        <w:rPr>
          <w:b w:val="0"/>
          <w:i w:val="0"/>
        </w:rPr>
        <w:t xml:space="preserve"> </w:t>
      </w:r>
      <w:r>
        <w:rPr>
          <w:b w:val="0"/>
          <w:i w:val="0"/>
        </w:rPr>
        <w:t>physical</w:t>
      </w:r>
      <w:r>
        <w:rPr>
          <w:b w:val="0"/>
          <w:i w:val="0"/>
        </w:rPr>
        <w:t xml:space="preserve"> </w:t>
      </w:r>
      <w:r>
        <w:rPr>
          <w:b w:val="0"/>
          <w:i w:val="0"/>
        </w:rPr>
        <w:t>STM32</w:t>
      </w:r>
      <w:r>
        <w:rPr>
          <w:b w:val="0"/>
          <w:i w:val="0"/>
        </w:rPr>
        <w:t xml:space="preserve"> </w:t>
      </w:r>
      <w:r>
        <w:rPr>
          <w:b w:val="0"/>
          <w:i w:val="0"/>
        </w:rPr>
        <w:t>target.</w:t>
      </w:r>
      <w:r>
        <w:rPr>
          <w:b w:val="0"/>
          <w:i w:val="0"/>
        </w:rPr>
        <w:t xml:space="preserve"> </w:t>
      </w:r>
      <w:r>
        <w:rPr>
          <w:b w:val="0"/>
          <w:i w:val="0"/>
        </w:rPr>
        <w:t>A03's</w:t>
      </w:r>
      <w:r>
        <w:rPr>
          <w:b w:val="0"/>
          <w:i w:val="0"/>
        </w:rPr>
        <w:t xml:space="preserve"> </w:t>
      </w:r>
      <w:r>
        <w:rPr>
          <w:b w:val="0"/>
          <w:i w:val="0"/>
        </w:rPr>
        <w:t>complete</w:t>
      </w:r>
      <w:r>
        <w:rPr>
          <w:b w:val="0"/>
          <w:i w:val="0"/>
        </w:rPr>
        <w:t xml:space="preserve"> </w:t>
      </w:r>
      <w:r>
        <w:rPr>
          <w:b w:val="0"/>
          <w:i w:val="0"/>
        </w:rPr>
        <w:t>minimum</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file-slot</w:t>
      </w:r>
      <w:r>
        <w:rPr>
          <w:b w:val="0"/>
          <w:i w:val="0"/>
        </w:rPr>
        <w:t xml:space="preserve"> </w:t>
      </w:r>
      <w:r>
        <w:rPr>
          <w:b w:val="0"/>
          <w:i w:val="0"/>
        </w:rPr>
        <w:t>update</w:t>
      </w:r>
      <w:r>
        <w:rPr>
          <w:b w:val="0"/>
          <w:i w:val="0"/>
        </w:rPr>
        <w:t xml:space="preserve"> </w:t>
      </w:r>
      <w:r>
        <w:rPr>
          <w:b w:val="0"/>
          <w:i w:val="0"/>
        </w:rPr>
        <w:t>simulator.</w:t>
      </w:r>
      <w:r>
        <w:rPr>
          <w:b w:val="0"/>
          <w:i w:val="0"/>
        </w:rPr>
        <w:t xml:space="preserve"> </w:t>
      </w:r>
      <w:r>
        <w:rPr>
          <w:b w:val="0"/>
          <w:i w:val="0"/>
        </w:rPr>
        <w:t>C01</w:t>
      </w:r>
      <w:r>
        <w:rPr>
          <w:b w:val="0"/>
          <w:i w:val="0"/>
        </w:rPr>
        <w:t xml:space="preserve"> </w:t>
      </w:r>
      <w:r>
        <w:rPr>
          <w:b w:val="0"/>
          <w:i w:val="0"/>
        </w:rPr>
        <w:t>integrates</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RTOS</w:t>
      </w:r>
      <w:r>
        <w:rPr>
          <w:b w:val="0"/>
          <w:i w:val="0"/>
        </w:rPr>
        <w:t xml:space="preserve"> </w:t>
      </w:r>
      <w:r>
        <w:rPr>
          <w:b w:val="0"/>
          <w:i w:val="0"/>
        </w:rPr>
        <w:t>host</w:t>
      </w:r>
      <w:r>
        <w:rPr>
          <w:b w:val="0"/>
          <w:i w:val="0"/>
        </w:rPr>
        <w:t xml:space="preserve"> </w:t>
      </w:r>
      <w:r>
        <w:rPr>
          <w:b w:val="0"/>
          <w:i w:val="0"/>
        </w:rPr>
        <w:t>producer</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gateway</w:t>
      </w:r>
      <w:r>
        <w:rPr>
          <w:b w:val="0"/>
          <w:i w:val="0"/>
        </w:rPr>
        <w:t xml:space="preserve"> </w:t>
      </w:r>
      <w:r>
        <w:rPr>
          <w:b w:val="0"/>
          <w:i w:val="0"/>
        </w:rPr>
        <w:t>and</w:t>
      </w:r>
      <w:r>
        <w:rPr>
          <w:b w:val="0"/>
          <w:i w:val="0"/>
        </w:rPr>
        <w:t xml:space="preserve"> </w:t>
      </w:r>
      <w:r>
        <w:rPr>
          <w:b w:val="0"/>
          <w:i w:val="0"/>
        </w:rPr>
        <w:t>includes</w:t>
      </w:r>
      <w:r>
        <w:rPr>
          <w:b w:val="0"/>
          <w:i w:val="0"/>
        </w:rPr>
        <w:t xml:space="preserve"> </w:t>
      </w:r>
      <w:r>
        <w:rPr>
          <w:b w:val="0"/>
          <w:i w:val="0"/>
        </w:rPr>
        <w:t>image</w:t>
      </w:r>
      <w:r>
        <w:rPr>
          <w:b w:val="0"/>
          <w:i w:val="0"/>
        </w:rPr>
        <w:t xml:space="preserve"> </w:t>
      </w:r>
      <w:r>
        <w:rPr>
          <w:b w:val="0"/>
          <w:i w:val="0"/>
        </w:rPr>
        <w:t>metadata.</w:t>
      </w:r>
      <w:r>
        <w:rPr>
          <w:b w:val="0"/>
          <w:i w:val="0"/>
        </w:rPr>
        <w:t xml:space="preserve"> </w:t>
      </w:r>
      <w:r>
        <w:rPr>
          <w:b w:val="0"/>
          <w:i w:val="0"/>
        </w:rPr>
        <w:t>C02's</w:t>
      </w:r>
      <w:r>
        <w:rPr>
          <w:b w:val="0"/>
          <w:i w:val="0"/>
        </w:rPr>
        <w:t xml:space="preserve"> </w:t>
      </w:r>
      <w:r>
        <w:rPr>
          <w:b w:val="0"/>
          <w:i w:val="0"/>
        </w:rPr>
        <w:t>minimum</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robot</w:t>
      </w:r>
      <w:r>
        <w:rPr>
          <w:b w:val="0"/>
          <w:i w:val="0"/>
        </w:rPr>
        <w:t xml:space="preserve"> </w:t>
      </w:r>
      <w:r>
        <w:rPr>
          <w:b w:val="0"/>
          <w:i w:val="0"/>
        </w:rPr>
        <w:t>simulation.</w:t>
      </w:r>
      <w:r>
        <w:rPr>
          <w:b w:val="0"/>
          <w:i w:val="0"/>
        </w:rPr>
        <w:t xml:space="preserve"> </w:t>
      </w:r>
      <w:r>
        <w:rPr>
          <w:b w:val="0"/>
          <w:i w:val="0"/>
        </w:rPr>
        <w:t>Kernel</w:t>
      </w:r>
      <w:r>
        <w:rPr>
          <w:b w:val="0"/>
          <w:i w:val="0"/>
        </w:rPr>
        <w:t xml:space="preserve"> </w:t>
      </w:r>
      <w:r>
        <w:rPr>
          <w:b w:val="0"/>
          <w:i w:val="0"/>
        </w:rPr>
        <w:t>drivers</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overlays</w:t>
      </w:r>
      <w:r>
        <w:rPr>
          <w:b w:val="0"/>
          <w:i w:val="0"/>
        </w:rPr>
        <w:t xml:space="preserve"> </w:t>
      </w:r>
      <w:r>
        <w:rPr>
          <w:b w:val="0"/>
          <w:i w:val="0"/>
        </w:rPr>
        <w:t>are</w:t>
      </w:r>
      <w:r>
        <w:rPr>
          <w:b w:val="0"/>
          <w:i w:val="0"/>
        </w:rPr>
        <w:t xml:space="preserve"> </w:t>
      </w:r>
      <w:r>
        <w:rPr>
          <w:b w:val="0"/>
          <w:i w:val="0"/>
        </w:rPr>
        <w:t>authored</w:t>
      </w:r>
      <w:r>
        <w:rPr>
          <w:b w:val="0"/>
          <w:i w:val="0"/>
        </w:rPr>
        <w:t xml:space="preserve"> </w:t>
      </w:r>
      <w:r>
        <w:rPr>
          <w:b w:val="0"/>
          <w:i w:val="0"/>
        </w:rPr>
        <w:t>and</w:t>
      </w:r>
      <w:r>
        <w:rPr>
          <w:b w:val="0"/>
          <w:i w:val="0"/>
        </w:rPr>
        <w:t xml:space="preserve"> </w:t>
      </w:r>
      <w:r>
        <w:rPr>
          <w:b w:val="0"/>
          <w:i w:val="0"/>
        </w:rPr>
        <w:t>compile</w:t>
      </w:r>
      <w:r>
        <w:rPr>
          <w:b w:val="0"/>
          <w:i w:val="0"/>
        </w:rPr>
        <w:t xml:space="preserve"> </w:t>
      </w:r>
      <w:r>
        <w:rPr>
          <w:b w:val="0"/>
          <w:i w:val="0"/>
        </w:rPr>
        <w:t>checked,</w:t>
      </w:r>
      <w:r>
        <w:rPr>
          <w:b w:val="0"/>
          <w:i w:val="0"/>
        </w:rPr>
        <w:t xml:space="preserve"> </w:t>
      </w:r>
      <w:r>
        <w:rPr>
          <w:b w:val="0"/>
          <w:i w:val="0"/>
        </w:rPr>
        <w:t>with</w:t>
      </w:r>
      <w:r>
        <w:rPr>
          <w:b w:val="0"/>
          <w:i w:val="0"/>
        </w:rPr>
        <w:t xml:space="preserve"> </w:t>
      </w:r>
      <w:r>
        <w:rPr>
          <w:b w:val="0"/>
          <w:i w:val="0"/>
        </w:rPr>
        <w:t>actual</w:t>
      </w:r>
      <w:r>
        <w:rPr>
          <w:b w:val="0"/>
          <w:i w:val="0"/>
        </w:rPr>
        <w:t xml:space="preserve"> </w:t>
      </w:r>
      <w:r>
        <w:rPr>
          <w:b w:val="0"/>
          <w:i w:val="0"/>
        </w:rPr>
        <w:t>board</w:t>
      </w:r>
      <w:r>
        <w:rPr>
          <w:b w:val="0"/>
          <w:i w:val="0"/>
        </w:rPr>
        <w:t xml:space="preserve"> </w:t>
      </w:r>
      <w:r>
        <w:rPr>
          <w:b w:val="0"/>
          <w:i w:val="0"/>
        </w:rPr>
        <w:t>behavior</w:t>
      </w:r>
      <w:r>
        <w:rPr>
          <w:b w:val="0"/>
          <w:i w:val="0"/>
        </w:rPr>
        <w:t xml:space="preserve"> </w:t>
      </w:r>
      <w:r>
        <w:rPr>
          <w:b w:val="0"/>
          <w:i w:val="0"/>
        </w:rPr>
        <w:t>left</w:t>
      </w:r>
      <w:r>
        <w:rPr>
          <w:b w:val="0"/>
          <w:i w:val="0"/>
        </w:rPr>
        <w:t xml:space="preserve"> </w:t>
      </w:r>
      <w:r>
        <w:rPr>
          <w:b w:val="0"/>
          <w:i w:val="0"/>
        </w:rPr>
        <w:t>unverified.</w:t>
      </w:r>
    </w:p>
    <w:p>
      <w:r>
        <w:rPr>
          <w:b w:val="0"/>
          <w:i w:val="0"/>
        </w:rPr>
        <w:t>These</w:t>
      </w:r>
      <w:r>
        <w:rPr>
          <w:b w:val="0"/>
          <w:i w:val="0"/>
        </w:rPr>
        <w:t xml:space="preserve"> </w:t>
      </w:r>
      <w:r>
        <w:rPr>
          <w:b w:val="0"/>
          <w:i w:val="0"/>
        </w:rPr>
        <w:t>choices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learning</w:t>
      </w:r>
      <w:r>
        <w:rPr>
          <w:b w:val="0"/>
          <w:i w:val="0"/>
        </w:rPr>
        <w:t xml:space="preserve"> </w:t>
      </w:r>
      <w:r>
        <w:rPr>
          <w:b w:val="0"/>
          <w:i w:val="0"/>
        </w:rPr>
        <w:t>progression</w:t>
      </w:r>
      <w:r>
        <w:rPr>
          <w:b w:val="0"/>
          <w:i w:val="0"/>
        </w:rPr>
        <w:t xml:space="preserve"> </w:t>
      </w:r>
      <w:r>
        <w:rPr>
          <w:b w:val="0"/>
          <w:i w:val="0"/>
        </w:rPr>
        <w:t>while</w:t>
      </w:r>
      <w:r>
        <w:rPr>
          <w:b w:val="0"/>
          <w:i w:val="0"/>
        </w:rPr>
        <w:t xml:space="preserve"> </w:t>
      </w:r>
      <w:r>
        <w:rPr>
          <w:b w:val="0"/>
          <w:i w:val="0"/>
        </w:rPr>
        <w:t>avoiding</w:t>
      </w:r>
      <w:r>
        <w:rPr>
          <w:b w:val="0"/>
          <w:i w:val="0"/>
        </w:rPr>
        <w:t xml:space="preserve"> </w:t>
      </w:r>
      <w:r>
        <w:rPr>
          <w:b w:val="0"/>
          <w:i w:val="0"/>
        </w:rPr>
        <w:t>claims</w:t>
      </w:r>
      <w:r>
        <w:rPr>
          <w:b w:val="0"/>
          <w:i w:val="0"/>
        </w:rPr>
        <w:t xml:space="preserve"> </w:t>
      </w:r>
      <w:r>
        <w:rPr>
          <w:b w:val="0"/>
          <w:i w:val="0"/>
        </w:rPr>
        <w:t>that</w:t>
      </w:r>
      <w:r>
        <w:rPr>
          <w:b w:val="0"/>
          <w:i w:val="0"/>
        </w:rPr>
        <w:t xml:space="preserve"> </w:t>
      </w:r>
      <w:r>
        <w:rPr>
          <w:b w:val="0"/>
          <w:i w:val="0"/>
        </w:rPr>
        <w:t>simulated</w:t>
      </w:r>
      <w:r>
        <w:rPr>
          <w:b w:val="0"/>
          <w:i w:val="0"/>
        </w:rPr>
        <w:t xml:space="preserve"> </w:t>
      </w:r>
      <w:r>
        <w:rPr>
          <w:b w:val="0"/>
          <w:i w:val="0"/>
        </w:rPr>
        <w:t>peripherals,</w:t>
      </w:r>
      <w:r>
        <w:rPr>
          <w:b w:val="0"/>
          <w:i w:val="0"/>
        </w:rPr>
        <w:t xml:space="preserve"> </w:t>
      </w:r>
      <w:r>
        <w:rPr>
          <w:b w:val="0"/>
          <w:i w:val="0"/>
        </w:rPr>
        <w:t>boot</w:t>
      </w:r>
      <w:r>
        <w:rPr>
          <w:b w:val="0"/>
          <w:i w:val="0"/>
        </w:rPr>
        <w:t xml:space="preserve"> </w:t>
      </w:r>
      <w:r>
        <w:rPr>
          <w:b w:val="0"/>
          <w:i w:val="0"/>
        </w:rPr>
        <w:t>selection</w:t>
      </w:r>
      <w:r>
        <w:rPr>
          <w:b w:val="0"/>
          <w:i w:val="0"/>
        </w:rPr>
        <w:t xml:space="preserve"> </w:t>
      </w:r>
      <w:r>
        <w:rPr>
          <w:b w:val="0"/>
          <w:i w:val="0"/>
        </w:rPr>
        <w:t>or</w:t>
      </w:r>
      <w:r>
        <w:rPr>
          <w:b w:val="0"/>
          <w:i w:val="0"/>
        </w:rPr>
        <w:t xml:space="preserve"> </w:t>
      </w:r>
      <w:r>
        <w:rPr>
          <w:b w:val="0"/>
          <w:i w:val="0"/>
        </w:rPr>
        <w:t>braking</w:t>
      </w:r>
      <w:r>
        <w:rPr>
          <w:b w:val="0"/>
          <w:i w:val="0"/>
        </w:rPr>
        <w:t xml:space="preserve"> </w:t>
      </w:r>
      <w:r>
        <w:rPr>
          <w:b w:val="0"/>
          <w:i w:val="0"/>
        </w:rPr>
        <w:t>establish</w:t>
      </w:r>
      <w:r>
        <w:rPr>
          <w:b w:val="0"/>
          <w:i w:val="0"/>
        </w:rPr>
        <w:t xml:space="preserve"> </w:t>
      </w:r>
      <w:r>
        <w:rPr>
          <w:b w:val="0"/>
          <w:i w:val="0"/>
        </w:rPr>
        <w:t>physical</w:t>
      </w:r>
      <w:r>
        <w:rPr>
          <w:b w:val="0"/>
          <w:i w:val="0"/>
        </w:rPr>
        <w:t xml:space="preserve"> </w:t>
      </w:r>
      <w:r>
        <w:rPr>
          <w:b w:val="0"/>
          <w:i w:val="0"/>
        </w:rPr>
        <w:t>behavior.</w:t>
      </w:r>
      <w:r>
        <w:rPr>
          <w:b w:val="0"/>
          <w:i w:val="0"/>
        </w:rPr>
        <w:t xml:space="preserve"> </w:t>
      </w:r>
      <w:r>
        <w:rPr>
          <w:b w:val="0"/>
          <w:i w:val="0"/>
        </w:rPr>
        <w:t>To</w:t>
      </w:r>
      <w:r>
        <w:rPr>
          <w:b w:val="0"/>
          <w:i w:val="0"/>
        </w:rPr>
        <w:t xml:space="preserve"> </w:t>
      </w:r>
      <w:r>
        <w:rPr>
          <w:b w:val="0"/>
          <w:i w:val="0"/>
        </w:rPr>
        <w:t>complete</w:t>
      </w:r>
      <w:r>
        <w:rPr>
          <w:b w:val="0"/>
          <w:i w:val="0"/>
        </w:rPr>
        <w:t xml:space="preserve"> </w:t>
      </w:r>
      <w:r>
        <w:rPr>
          <w:b w:val="0"/>
          <w:i w:val="0"/>
        </w:rPr>
        <w:t>target-level</w:t>
      </w:r>
      <w:r>
        <w:rPr>
          <w:b w:val="0"/>
          <w:i w:val="0"/>
        </w:rPr>
        <w:t xml:space="preserve"> </w:t>
      </w:r>
      <w:r>
        <w:rPr>
          <w:b w:val="0"/>
          <w:i w:val="0"/>
        </w:rPr>
        <w:t>competence,</w:t>
      </w:r>
      <w:r>
        <w:rPr>
          <w:b w:val="0"/>
          <w:i w:val="0"/>
        </w:rPr>
        <w:t xml:space="preserve"> </w:t>
      </w:r>
      <w:r>
        <w:rPr>
          <w:b w:val="0"/>
          <w:i w:val="0"/>
        </w:rPr>
        <w:t>follow</w:t>
      </w:r>
      <w:r>
        <w:rPr>
          <w:b w:val="0"/>
          <w:i w:val="0"/>
        </w:rPr>
        <w:t xml:space="preserve"> </w:t>
      </w:r>
      <w:r>
        <w:rPr>
          <w:b w:val="0"/>
          <w:i w:val="0"/>
        </w:rPr>
        <w:t>each</w:t>
      </w:r>
      <w:r>
        <w:rPr>
          <w:b w:val="0"/>
          <w:i w:val="0"/>
        </w:rPr>
        <w:t xml:space="preserve"> </w:t>
      </w:r>
      <w:r>
        <w:rPr>
          <w:b w:val="0"/>
          <w:i w:val="0"/>
        </w:rPr>
        <w:t>project's</w:t>
      </w:r>
      <w:r>
        <w:rPr>
          <w:b w:val="0"/>
          <w:i w:val="0"/>
        </w:rPr>
        <w:t xml:space="preserve"> </w:t>
      </w:r>
      <w:r>
        <w:rPr>
          <w:b w:val="0"/>
          <w:i w:val="0"/>
        </w:rPr>
        <w:t>named</w:t>
      </w:r>
      <w:r>
        <w:rPr>
          <w:b w:val="0"/>
          <w:i w:val="0"/>
        </w:rPr>
        <w:t xml:space="preserve"> </w:t>
      </w:r>
      <w:r>
        <w:rPr>
          <w:b w:val="0"/>
          <w:i w:val="0"/>
        </w:rPr>
        <w:t>hardware/runtime</w:t>
      </w:r>
      <w:r>
        <w:rPr>
          <w:b w:val="0"/>
          <w:i w:val="0"/>
        </w:rPr>
        <w:t xml:space="preserve"> </w:t>
      </w:r>
      <w:r>
        <w:rPr>
          <w:b w:val="0"/>
          <w:i w:val="0"/>
        </w:rPr>
        <w:t>acceptance</w:t>
      </w:r>
      <w:r>
        <w:rPr>
          <w:b w:val="0"/>
          <w:i w:val="0"/>
        </w:rPr>
        <w:t xml:space="preserve"> </w:t>
      </w:r>
      <w:r>
        <w:rPr>
          <w:b w:val="0"/>
          <w:i w:val="0"/>
        </w:rPr>
        <w:t>procedure</w:t>
      </w:r>
      <w:r>
        <w:rPr>
          <w:b w:val="0"/>
          <w:i w:val="0"/>
        </w:rPr>
        <w:t xml:space="preserve"> </w:t>
      </w:r>
      <w:r>
        <w:rPr>
          <w:b w:val="0"/>
          <w:i w:val="0"/>
        </w:rPr>
        <w:t>and</w:t>
      </w:r>
      <w:r>
        <w:rPr>
          <w:b w:val="0"/>
          <w:i w:val="0"/>
        </w:rPr>
        <w:t xml:space="preserve"> </w:t>
      </w:r>
      <w:r>
        <w:rPr>
          <w:b w:val="0"/>
          <w:i w:val="0"/>
        </w:rPr>
        <w:t>save</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evidence.</w:t>
      </w:r>
      <w:r>
        <w:rPr>
          <w:b w:val="0"/>
          <w:i w:val="0"/>
        </w:rPr>
        <w:t xml:space="preserve"> </w:t>
      </w:r>
      <w:r>
        <w:rPr>
          <w:b w:val="0"/>
          <w:i w:val="0"/>
        </w:rPr>
        <w:t>Extensions</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minimum</w:t>
      </w:r>
      <w:r>
        <w:rPr>
          <w:b w:val="0"/>
          <w:i w:val="0"/>
        </w:rPr>
        <w:t xml:space="preserve"> </w:t>
      </w:r>
      <w:r>
        <w:rPr>
          <w:b w:val="0"/>
          <w:i w:val="0"/>
        </w:rPr>
        <w:t>implementation.</w:t>
      </w:r>
    </w:p>
    <w:p>
      <w:pPr>
        <w:pStyle w:val="Heading3"/>
      </w:pPr>
      <w:r>
        <w:rPr>
          <w:color w:val="000000"/>
        </w:rPr>
        <w:t>Reproduce the offline checks</w:t>
      </w:r>
    </w:p>
    <w:p>
      <w:r>
        <w:rPr>
          <w:b w:val="0"/>
          <w:i w:val="0"/>
        </w:rPr>
        <w:t>From</w:t>
      </w:r>
      <w:r>
        <w:rPr>
          <w:b w:val="0"/>
          <w:i w:val="0"/>
        </w:rPr>
        <w:t xml:space="preserve"> </w:t>
      </w:r>
      <w:r>
        <w:rPr>
          <w:b w:val="0"/>
          <w:i w:val="0"/>
        </w:rPr>
        <w:t>the</w:t>
      </w:r>
      <w:r>
        <w:rPr>
          <w:b w:val="0"/>
          <w:i w:val="0"/>
        </w:rPr>
        <w:t xml:space="preserve"> </w:t>
      </w:r>
      <w:r>
        <w:rPr>
          <w:b w:val="0"/>
          <w:i w:val="0"/>
        </w:rPr>
        <w:t>package</w:t>
      </w:r>
      <w:r>
        <w:rPr>
          <w:b w:val="0"/>
          <w:i w:val="0"/>
        </w:rPr>
        <w:t xml:space="preserve"> </w:t>
      </w:r>
      <w:r>
        <w:rPr>
          <w:b w:val="0"/>
          <w:i w:val="0"/>
        </w:rPr>
        <w:t>root</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python3 tools/verify_host_package.py</w:t>
      </w:r>
      <w:r>
        <w:rPr>
          <w:b w:val="0"/>
          <w:i w:val="0"/>
        </w:rPr>
        <w:t>.</w:t>
      </w:r>
      <w:r>
        <w:rPr>
          <w:b w:val="0"/>
          <w:i w:val="0"/>
        </w:rPr>
        <w:t xml:space="preserve"> </w:t>
      </w:r>
      <w:r>
        <w:rPr>
          <w:b w:val="0"/>
          <w:i w:val="0"/>
        </w:rPr>
        <w:t>It</w:t>
      </w:r>
      <w:r>
        <w:rPr>
          <w:b w:val="0"/>
          <w:i w:val="0"/>
        </w:rPr>
        <w:t xml:space="preserve"> </w:t>
      </w:r>
      <w:r>
        <w:rPr>
          <w:b w:val="0"/>
          <w:i w:val="0"/>
        </w:rPr>
        <w:t>rebuilds</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14</w:t>
      </w:r>
      <w:r>
        <w:rPr>
          <w:b w:val="0"/>
          <w:i w:val="0"/>
        </w:rPr>
        <w:t xml:space="preserve"> </w:t>
      </w:r>
      <w:r>
        <w:rPr>
          <w:b w:val="0"/>
          <w:i w:val="0"/>
        </w:rPr>
        <w:t>available</w:t>
      </w:r>
      <w:r>
        <w:rPr>
          <w:b w:val="0"/>
          <w:i w:val="0"/>
        </w:rPr>
        <w:t xml:space="preserve"> </w:t>
      </w:r>
      <w:r>
        <w:rPr>
          <w:b w:val="0"/>
          <w:i w:val="0"/>
        </w:rPr>
        <w:t>host</w:t>
      </w:r>
      <w:r>
        <w:rPr>
          <w:b w:val="0"/>
          <w:i w:val="0"/>
        </w:rPr>
        <w:t xml:space="preserve"> </w:t>
      </w:r>
      <w:r>
        <w:rPr>
          <w:b w:val="0"/>
          <w:i w:val="0"/>
        </w:rPr>
        <w:t>suites</w:t>
      </w:r>
      <w:r>
        <w:rPr>
          <w:b w:val="0"/>
          <w:i w:val="0"/>
        </w:rPr>
        <w:t xml:space="preserve"> </w:t>
      </w:r>
      <w:r>
        <w:rPr>
          <w:b w:val="0"/>
          <w:i w:val="0"/>
        </w:rPr>
        <w:t>or</w:t>
      </w:r>
      <w:r>
        <w:rPr>
          <w:b w:val="0"/>
          <w:i w:val="0"/>
        </w:rPr>
        <w:t xml:space="preserve"> </w:t>
      </w:r>
      <w:r>
        <w:rPr>
          <w:b w:val="0"/>
          <w:i w:val="0"/>
        </w:rPr>
        <w:t>components</w:t>
      </w:r>
      <w:r>
        <w:rPr>
          <w:b w:val="0"/>
          <w:i w:val="0"/>
        </w:rPr>
        <w:t xml:space="preserve"> </w:t>
      </w:r>
      <w:r>
        <w:rPr>
          <w:b w:val="0"/>
          <w:i w:val="0"/>
        </w:rPr>
        <w:t>and</w:t>
      </w:r>
      <w:r>
        <w:rPr>
          <w:b w:val="0"/>
          <w:i w:val="0"/>
        </w:rPr>
        <w:t xml:space="preserve"> </w:t>
      </w:r>
      <w:r>
        <w:rPr>
          <w:b w:val="0"/>
          <w:i w:val="0"/>
        </w:rPr>
        <w:t>reports</w:t>
      </w:r>
      <w:r>
        <w:rPr>
          <w:b w:val="0"/>
          <w:i w:val="0"/>
        </w:rPr>
        <w:t xml:space="preserve"> </w:t>
      </w:r>
      <w:r>
        <w:rPr>
          <w:b w:val="0"/>
          <w:i w:val="0"/>
        </w:rPr>
        <w:t>external-target</w:t>
      </w:r>
      <w:r>
        <w:rPr>
          <w:b w:val="0"/>
          <w:i w:val="0"/>
        </w:rPr>
        <w:t xml:space="preserve"> </w:t>
      </w:r>
      <w:r>
        <w:rPr>
          <w:b w:val="0"/>
          <w:i w:val="0"/>
        </w:rPr>
        <w:t>portions</w:t>
      </w:r>
      <w:r>
        <w:rPr>
          <w:b w:val="0"/>
          <w:i w:val="0"/>
        </w:rPr>
        <w:t xml:space="preserve"> </w:t>
      </w:r>
      <w:r>
        <w:rPr>
          <w:b w:val="0"/>
          <w:i w:val="0"/>
        </w:rPr>
        <w:t>explicitly.</w:t>
      </w:r>
      <w:r>
        <w:rPr>
          <w:b w:val="0"/>
          <w:i w:val="0"/>
        </w:rPr>
        <w:t xml:space="preserve"> </w:t>
      </w:r>
      <w:r>
        <w:rPr>
          <w:b w:val="0"/>
          <w:i w:val="0"/>
        </w:rPr>
        <w:t>It</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host,</w:t>
      </w:r>
      <w:r>
        <w:rPr>
          <w:b w:val="0"/>
          <w:i w:val="0"/>
        </w:rPr>
        <w:t xml:space="preserve"> </w:t>
      </w:r>
      <w:r>
        <w:rPr>
          <w:b w:val="0"/>
          <w:i w:val="0"/>
        </w:rPr>
        <w:t>Python</w:t>
      </w:r>
      <w:r>
        <w:rPr>
          <w:b w:val="0"/>
          <w:i w:val="0"/>
        </w:rPr>
        <w:t xml:space="preserve"> </w:t>
      </w:r>
      <w:r>
        <w:rPr>
          <w:b w:val="0"/>
          <w:i w:val="0"/>
        </w:rPr>
        <w:t>3,</w:t>
      </w:r>
      <w:r>
        <w:rPr>
          <w:b w:val="0"/>
          <w:i w:val="0"/>
        </w:rPr>
        <w:t xml:space="preserve"> </w:t>
      </w:r>
      <w:r>
        <w:rPr>
          <w:b w:val="0"/>
          <w:i w:val="0"/>
        </w:rPr>
        <w:t>a</w:t>
      </w:r>
      <w:r>
        <w:rPr>
          <w:b w:val="0"/>
          <w:i w:val="0"/>
        </w:rPr>
        <w:t xml:space="preserve"> </w:t>
      </w:r>
      <w:r>
        <w:rPr>
          <w:b w:val="0"/>
          <w:i w:val="0"/>
        </w:rPr>
        <w:t>C/C++</w:t>
      </w:r>
      <w:r>
        <w:rPr>
          <w:b w:val="0"/>
          <w:i w:val="0"/>
        </w:rPr>
        <w:t xml:space="preserve"> </w:t>
      </w:r>
      <w:r>
        <w:rPr>
          <w:b w:val="0"/>
          <w:i w:val="0"/>
        </w:rPr>
        <w:t>compiler,</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OpenSSL.</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download</w:t>
      </w:r>
      <w:r>
        <w:rPr>
          <w:b w:val="0"/>
          <w:i w:val="0"/>
        </w:rPr>
        <w:t xml:space="preserve"> </w:t>
      </w:r>
      <w:r>
        <w:rPr>
          <w:b w:val="0"/>
          <w:i w:val="0"/>
        </w:rPr>
        <w:t>dependencies,</w:t>
      </w:r>
      <w:r>
        <w:rPr>
          <w:b w:val="0"/>
          <w:i w:val="0"/>
        </w:rPr>
        <w:t xml:space="preserve"> </w:t>
      </w:r>
      <w:r>
        <w:rPr>
          <w:b w:val="0"/>
          <w:i w:val="0"/>
        </w:rPr>
        <w:t>load</w:t>
      </w:r>
      <w:r>
        <w:rPr>
          <w:b w:val="0"/>
          <w:i w:val="0"/>
        </w:rPr>
        <w:t xml:space="preserve"> </w:t>
      </w:r>
      <w:r>
        <w:rPr>
          <w:b w:val="0"/>
          <w:i w:val="0"/>
        </w:rPr>
        <w:t>modules,</w:t>
      </w:r>
      <w:r>
        <w:rPr>
          <w:b w:val="0"/>
          <w:i w:val="0"/>
        </w:rPr>
        <w:t xml:space="preserve"> </w:t>
      </w:r>
      <w:r>
        <w:rPr>
          <w:b w:val="0"/>
          <w:i w:val="0"/>
        </w:rPr>
        <w:t>run</w:t>
      </w:r>
      <w:r>
        <w:rPr>
          <w:b w:val="0"/>
          <w:i w:val="0"/>
        </w:rPr>
        <w:t xml:space="preserve"> </w:t>
      </w:r>
      <w:r>
        <w:rPr>
          <w:b w:val="0"/>
          <w:i w:val="0"/>
        </w:rPr>
        <w:t>QEMU</w:t>
      </w:r>
      <w:r>
        <w:rPr>
          <w:b w:val="0"/>
          <w:i w:val="0"/>
        </w:rPr>
        <w:t xml:space="preserve"> </w:t>
      </w:r>
      <w:r>
        <w:rPr>
          <w:b w:val="0"/>
          <w:i w:val="0"/>
        </w:rPr>
        <w:t>or</w:t>
      </w:r>
      <w:r>
        <w:rPr>
          <w:b w:val="0"/>
          <w:i w:val="0"/>
        </w:rPr>
        <w:t xml:space="preserve"> </w:t>
      </w:r>
      <w:r>
        <w:rPr>
          <w:b w:val="0"/>
          <w:i w:val="0"/>
        </w:rPr>
        <w:t>require</w:t>
      </w:r>
      <w:r>
        <w:rPr>
          <w:b w:val="0"/>
          <w:i w:val="0"/>
        </w:rPr>
        <w:t xml:space="preserve"> </w:t>
      </w:r>
      <w:r>
        <w:rPr>
          <w:b w:val="0"/>
          <w:i w:val="0"/>
        </w:rPr>
        <w:t>root.</w:t>
      </w:r>
      <w:r>
        <w:rPr>
          <w:b w:val="0"/>
          <w:i w:val="0"/>
        </w:rPr>
        <w:t xml:space="preserve"> </w:t>
      </w:r>
      <w:r>
        <w:rPr>
          <w:b w:val="0"/>
          <w:i w:val="0"/>
        </w:rPr>
        <w:t>Run</w:t>
      </w:r>
      <w:r>
        <w:rPr>
          <w:b w:val="0"/>
          <w:i w:val="0"/>
        </w:rPr>
        <w:t xml:space="preserve"> </w:t>
      </w:r>
      <w:r>
        <w:rPr>
          <w:b w:val="0"/>
          <w:i w:val="0"/>
        </w:rPr>
        <w:t>I05</w:t>
      </w:r>
      <w:r>
        <w:rPr>
          <w:b w:val="0"/>
          <w:i w:val="0"/>
        </w:rPr>
        <w:t xml:space="preserve"> </w:t>
      </w:r>
      <w:r>
        <w:rPr>
          <w:b w:val="0"/>
          <w:i w:val="0"/>
        </w:rPr>
        <w:t>and</w:t>
      </w:r>
      <w:r>
        <w:rPr>
          <w:b w:val="0"/>
          <w:i w:val="0"/>
        </w:rPr>
        <w:t xml:space="preserve"> </w:t>
      </w:r>
      <w:r>
        <w:rPr>
          <w:b w:val="0"/>
          <w:i w:val="0"/>
        </w:rPr>
        <w:t>cross/emulator</w:t>
      </w:r>
      <w:r>
        <w:rPr>
          <w:b w:val="0"/>
          <w:i w:val="0"/>
        </w:rPr>
        <w:t xml:space="preserve"> </w:t>
      </w:r>
      <w:r>
        <w:rPr>
          <w:b w:val="0"/>
          <w:i w:val="0"/>
        </w:rPr>
        <w:t>targets</w:t>
      </w:r>
      <w:r>
        <w:rPr>
          <w:b w:val="0"/>
          <w:i w:val="0"/>
        </w:rPr>
        <w:t xml:space="preserve"> </w:t>
      </w:r>
      <w:r>
        <w:rPr>
          <w:b w:val="0"/>
          <w:i w:val="0"/>
        </w:rPr>
        <w:t>separately</w:t>
      </w:r>
      <w:r>
        <w:rPr>
          <w:b w:val="0"/>
          <w:i w:val="0"/>
        </w:rPr>
        <w:t xml:space="preserve"> </w:t>
      </w:r>
      <w:r>
        <w:rPr>
          <w:b w:val="0"/>
          <w:i w:val="0"/>
        </w:rPr>
        <w:t>after</w:t>
      </w:r>
      <w:r>
        <w:rPr>
          <w:b w:val="0"/>
          <w:i w:val="0"/>
        </w:rPr>
        <w:t xml:space="preserve"> </w:t>
      </w:r>
      <w:r>
        <w:rPr>
          <w:b w:val="0"/>
          <w:i w:val="0"/>
        </w:rPr>
        <w:t>following</w:t>
      </w:r>
      <w:r>
        <w:rPr>
          <w:b w:val="0"/>
          <w:i w:val="0"/>
        </w:rPr>
        <w:t xml:space="preserve"> </w:t>
      </w:r>
      <w:r>
        <w:rPr>
          <w:b w:val="0"/>
          <w:i w:val="0"/>
        </w:rPr>
        <w:t>their</w:t>
      </w:r>
      <w:r>
        <w:rPr>
          <w:b w:val="0"/>
          <w:i w:val="0"/>
        </w:rPr>
        <w:t xml:space="preserve"> </w:t>
      </w:r>
      <w:r>
        <w:rPr>
          <w:b w:val="0"/>
          <w:i w:val="0"/>
        </w:rPr>
        <w:t>setup</w:t>
      </w:r>
      <w:r>
        <w:rPr>
          <w:b w:val="0"/>
          <w:i w:val="0"/>
        </w:rPr>
        <w:t xml:space="preserve"> </w:t>
      </w:r>
      <w:r>
        <w:rPr>
          <w:b w:val="0"/>
          <w:i w:val="0"/>
        </w:rPr>
        <w:t>instructions.</w:t>
      </w:r>
    </w:p>
    <w:p>
      <w:r>
        <w:rPr>
          <w:b w:val="0"/>
          <w:i w:val="0"/>
        </w:rPr>
        <w:t>Generated</w:t>
      </w:r>
      <w:r>
        <w:rPr>
          <w:b w:val="0"/>
          <w:i w:val="0"/>
        </w:rPr>
        <w:t xml:space="preserve"> </w:t>
      </w:r>
      <w:r>
        <w:rPr>
          <w:b w:val="0"/>
          <w:i w:val="0"/>
        </w:rPr>
        <w:t>build</w:t>
      </w:r>
      <w:r>
        <w:rPr>
          <w:b w:val="0"/>
          <w:i w:val="0"/>
        </w:rPr>
        <w:t xml:space="preserve"> </w:t>
      </w:r>
      <w:r>
        <w:rPr>
          <w:b w:val="0"/>
          <w:i w:val="0"/>
        </w:rPr>
        <w:t>outputs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substitutes</w:t>
      </w:r>
      <w:r>
        <w:rPr>
          <w:b w:val="0"/>
          <w:i w:val="0"/>
        </w:rPr>
        <w:t xml:space="preserve"> </w:t>
      </w:r>
      <w:r>
        <w:rPr>
          <w:b w:val="0"/>
          <w:i w:val="0"/>
        </w:rPr>
        <w:t>for</w:t>
      </w:r>
      <w:r>
        <w:rPr>
          <w:b w:val="0"/>
          <w:i w:val="0"/>
        </w:rPr>
        <w:t xml:space="preserve"> </w:t>
      </w:r>
      <w:r>
        <w:rPr>
          <w:b w:val="0"/>
          <w:i w:val="0"/>
        </w:rPr>
        <w:t>source.</w:t>
      </w:r>
      <w:r>
        <w:rPr>
          <w:b w:val="0"/>
          <w:i w:val="0"/>
        </w:rPr>
        <w:t xml:space="preserve"> </w:t>
      </w:r>
      <w:r>
        <w:rPr>
          <w:b w:val="0"/>
          <w:i w:val="0"/>
        </w:rPr>
        <w:t>Rebuild</w:t>
      </w:r>
      <w:r>
        <w:rPr>
          <w:b w:val="0"/>
          <w:i w:val="0"/>
        </w:rPr>
        <w:t xml:space="preserve"> </w:t>
      </w:r>
      <w:r>
        <w:rPr>
          <w:b w:val="0"/>
          <w:i w:val="0"/>
        </w:rPr>
        <w:t>them</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provided</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capture</w:t>
      </w:r>
      <w:r>
        <w:rPr>
          <w:b w:val="0"/>
          <w:i w:val="0"/>
        </w:rPr>
        <w:t xml:space="preserve"> </w:t>
      </w:r>
      <w:r>
        <w:rPr>
          <w:b w:val="0"/>
          <w:i w:val="0"/>
        </w:rPr>
        <w:t>versions.</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evidence</w:t>
      </w:r>
      <w:r>
        <w:rPr>
          <w:b w:val="0"/>
          <w:i w:val="0"/>
        </w:rPr>
        <w:t xml:space="preserve"> </w:t>
      </w:r>
      <w:r>
        <w:rPr>
          <w:b w:val="0"/>
          <w:i w:val="0"/>
        </w:rPr>
        <w:t>logs</w:t>
      </w:r>
      <w:r>
        <w:rPr>
          <w:b w:val="0"/>
          <w:i w:val="0"/>
        </w:rPr>
        <w:t xml:space="preserve"> </w:t>
      </w:r>
      <w:r>
        <w:rPr>
          <w:b w:val="0"/>
          <w:i w:val="0"/>
        </w:rPr>
        <w:t>remain</w:t>
      </w:r>
      <w:r>
        <w:rPr>
          <w:b w:val="0"/>
          <w:i w:val="0"/>
        </w:rPr>
        <w:t xml:space="preserve"> </w:t>
      </w:r>
      <w:r>
        <w:rPr>
          <w:b w:val="0"/>
          <w:i w:val="0"/>
        </w:rPr>
        <w:t>useful</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dependency</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installed</w:t>
      </w:r>
      <w:r>
        <w:rPr>
          <w:b w:val="0"/>
          <w:i w:val="0"/>
        </w:rPr>
        <w:t xml:space="preserve"> </w:t>
      </w:r>
      <w:r>
        <w:rPr>
          <w:b w:val="0"/>
          <w:i w:val="0"/>
        </w:rPr>
        <w:t>locally.</w:t>
      </w:r>
    </w:p>
    <w:p>
      <w:bookmarkStart w:id="46" w:name="f_a6f866ce86ab76f4a1"/>
      <w:pPr>
        <w:keepNext/>
        <w:spacing w:after="0" w:before="0"/>
      </w:pPr>
      <w:bookmarkEnd w:id="46"/>
    </w:p>
    <w:p>
      <w:pPr>
        <w:pStyle w:val="Heading2"/>
      </w:pPr>
      <w:r>
        <w:rPr>
          <w:color w:val="000000"/>
        </w:rPr>
        <w:t>B01 Embedded C utility library</w:t>
      </w:r>
    </w:p>
    <w:p>
      <w:r>
        <w:rPr>
          <w:b w:val="0"/>
          <w:i w:val="0"/>
        </w:rPr>
        <w:t>Build</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library</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reused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tool</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application.</w:t>
      </w:r>
      <w:r>
        <w:rPr>
          <w:b w:val="0"/>
          <w:i w:val="0"/>
        </w:rPr>
        <w:t xml:space="preserve"> </w:t>
      </w:r>
      <w:r>
        <w:rPr>
          <w:b w:val="0"/>
          <w:i w:val="0"/>
        </w:rPr>
        <w:t>Its</w:t>
      </w:r>
      <w:r>
        <w:rPr>
          <w:b w:val="0"/>
          <w:i w:val="0"/>
        </w:rPr>
        <w:t xml:space="preserve"> </w:t>
      </w:r>
      <w:r>
        <w:rPr>
          <w:b w:val="0"/>
          <w:i w:val="0"/>
        </w:rPr>
        <w:t>minimum</w:t>
      </w:r>
      <w:r>
        <w:rPr>
          <w:b w:val="0"/>
          <w:i w:val="0"/>
        </w:rPr>
        <w:t xml:space="preserve"> </w:t>
      </w:r>
      <w:r>
        <w:rPr>
          <w:b w:val="0"/>
          <w:i w:val="0"/>
        </w:rPr>
        <w:t>implementation</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byte</w:t>
      </w:r>
      <w:r>
        <w:rPr>
          <w:b w:val="0"/>
          <w:i w:val="0"/>
        </w:rPr>
        <w:t xml:space="preserve"> </w:t>
      </w:r>
      <w:r>
        <w:rPr>
          <w:b w:val="0"/>
          <w:i w:val="0"/>
        </w:rPr>
        <w:t>ring,</w:t>
      </w:r>
      <w:r>
        <w:rPr>
          <w:b w:val="0"/>
          <w:i w:val="0"/>
        </w:rPr>
        <w:t xml:space="preserve"> </w:t>
      </w:r>
      <w:r>
        <w:rPr>
          <w:b w:val="0"/>
          <w:i w:val="0"/>
        </w:rPr>
        <w:t>checked</w:t>
      </w:r>
      <w:r>
        <w:rPr>
          <w:b w:val="0"/>
          <w:i w:val="0"/>
        </w:rPr>
        <w:t xml:space="preserve"> </w:t>
      </w:r>
      <w:r>
        <w:rPr>
          <w:b w:val="0"/>
          <w:i w:val="0"/>
        </w:rPr>
        <w:t>bit</w:t>
      </w:r>
      <w:r>
        <w:rPr>
          <w:b w:val="0"/>
          <w:i w:val="0"/>
        </w:rPr>
        <w:t xml:space="preserve"> </w:t>
      </w:r>
      <w:r>
        <w:rPr>
          <w:b w:val="0"/>
          <w:i w:val="0"/>
        </w:rPr>
        <w:t>updates,</w:t>
      </w:r>
      <w:r>
        <w:rPr>
          <w:b w:val="0"/>
          <w:i w:val="0"/>
        </w:rPr>
        <w:t xml:space="preserve"> </w:t>
      </w:r>
      <w:r>
        <w:rPr>
          <w:b w:val="0"/>
          <w:i w:val="0"/>
        </w:rPr>
        <w:t>a</w:t>
      </w:r>
      <w:r>
        <w:rPr>
          <w:b w:val="0"/>
          <w:i w:val="0"/>
        </w:rPr>
        <w:t xml:space="preserve"> </w:t>
      </w:r>
      <w:r>
        <w:rPr>
          <w:b w:val="0"/>
          <w:i w:val="0"/>
        </w:rPr>
        <w:t>CRC</w:t>
      </w:r>
      <w:r>
        <w:rPr>
          <w:b w:val="0"/>
          <w:i w:val="0"/>
        </w:rPr>
        <w:t xml:space="preserve"> </w:t>
      </w:r>
      <w:r>
        <w:rPr>
          <w:b w:val="0"/>
          <w:i w:val="0"/>
        </w:rPr>
        <w:t>function,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frame</w:t>
      </w:r>
      <w:r>
        <w:rPr>
          <w:b w:val="0"/>
          <w:i w:val="0"/>
        </w:rPr>
        <w:t xml:space="preserve"> </w:t>
      </w:r>
      <w:r>
        <w:rPr>
          <w:b w:val="0"/>
          <w:i w:val="0"/>
        </w:rPr>
        <w:t>encoder/decoder.</w:t>
      </w:r>
      <w:r>
        <w:rPr>
          <w:b w:val="0"/>
          <w:i w:val="0"/>
        </w:rPr>
        <w:t xml:space="preserve"> </w:t>
      </w:r>
      <w:r>
        <w:rPr>
          <w:b w:val="0"/>
          <w:i w:val="0"/>
        </w:rPr>
        <w:t>All</w:t>
      </w:r>
      <w:r>
        <w:rPr>
          <w:b w:val="0"/>
          <w:i w:val="0"/>
        </w:rPr>
        <w:t xml:space="preserve"> </w:t>
      </w:r>
      <w:r>
        <w:rPr>
          <w:b w:val="0"/>
          <w:i w:val="0"/>
        </w:rPr>
        <w:t>storage</w:t>
      </w:r>
      <w:r>
        <w:rPr>
          <w:b w:val="0"/>
          <w:i w:val="0"/>
        </w:rPr>
        <w:t xml:space="preserve"> </w:t>
      </w:r>
      <w:r>
        <w:rPr>
          <w:b w:val="0"/>
          <w:i w:val="0"/>
        </w:rPr>
        <w:t>is</w:t>
      </w:r>
      <w:r>
        <w:rPr>
          <w:b w:val="0"/>
          <w:i w:val="0"/>
        </w:rPr>
        <w:t xml:space="preserve"> </w:t>
      </w:r>
      <w:r>
        <w:rPr>
          <w:b w:val="0"/>
          <w:i w:val="0"/>
        </w:rPr>
        <w:t>caller</w:t>
      </w:r>
      <w:r>
        <w:rPr>
          <w:b w:val="0"/>
          <w:i w:val="0"/>
        </w:rPr>
        <w:t xml:space="preserve"> </w:t>
      </w:r>
      <w:r>
        <w:rPr>
          <w:b w:val="0"/>
          <w:i w:val="0"/>
        </w:rPr>
        <w:t>owned;</w:t>
      </w:r>
      <w:r>
        <w:rPr>
          <w:b w:val="0"/>
          <w:i w:val="0"/>
        </w:rPr>
        <w:t xml:space="preserve"> </w:t>
      </w:r>
      <w:r>
        <w:rPr>
          <w:b w:val="0"/>
          <w:i w:val="0"/>
        </w:rPr>
        <w:t>there</w:t>
      </w:r>
      <w:r>
        <w:rPr>
          <w:b w:val="0"/>
          <w:i w:val="0"/>
        </w:rPr>
        <w:t xml:space="preserve"> </w:t>
      </w:r>
      <w:r>
        <w:rPr>
          <w:b w:val="0"/>
          <w:i w:val="0"/>
        </w:rPr>
        <w:t>are</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heap</w:t>
      </w:r>
      <w:r>
        <w:rPr>
          <w:b w:val="0"/>
          <w:i w:val="0"/>
        </w:rPr>
        <w:t xml:space="preserve"> </w:t>
      </w:r>
      <w:r>
        <w:rPr>
          <w:b w:val="0"/>
          <w:i w:val="0"/>
        </w:rPr>
        <w:t>allocations.</w:t>
      </w:r>
      <w:r>
        <w:rPr>
          <w:b w:val="0"/>
          <w:i w:val="0"/>
        </w:rPr>
        <w:t xml:space="preserve"> </w:t>
      </w:r>
      <w:r>
        <w:rPr>
          <w:b w:val="0"/>
          <w:i w:val="0"/>
        </w:rPr>
        <w:t>Plan</w:t>
      </w:r>
      <w:r>
        <w:rPr>
          <w:b w:val="0"/>
          <w:i w:val="0"/>
        </w:rPr>
        <w:t xml:space="preserve"> </w:t>
      </w:r>
      <w:r>
        <w:rPr>
          <w:b w:val="0"/>
          <w:i w:val="0"/>
        </w:rPr>
        <w:t>8–12</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modules</w:t>
      </w:r>
      <w:r>
        <w:rPr>
          <w:b w:val="0"/>
          <w:i w:val="0"/>
        </w:rPr>
        <w:t xml:space="preserve"> </w:t>
      </w:r>
      <w:r>
        <w:rPr>
          <w:b w:val="0"/>
          <w:i w:val="0"/>
        </w:rPr>
        <w:t>M02</w:t>
      </w:r>
      <w:r>
        <w:rPr>
          <w:b w:val="0"/>
          <w:i w:val="0"/>
        </w:rPr>
        <w:t xml:space="preserve"> </w:t>
      </w:r>
      <w:r>
        <w:rPr>
          <w:b w:val="0"/>
          <w:i w:val="0"/>
        </w:rPr>
        <w:t>and</w:t>
      </w:r>
      <w:r>
        <w:rPr>
          <w:b w:val="0"/>
          <w:i w:val="0"/>
        </w:rPr>
        <w:t xml:space="preserve"> </w:t>
      </w:r>
      <w:r>
        <w:rPr>
          <w:b w:val="0"/>
          <w:i w:val="0"/>
        </w:rPr>
        <w:t>M03.</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common</w:t>
      </w:r>
      <w:r>
        <w:rPr>
          <w:b w:val="0"/>
          <w:i w:val="0"/>
        </w:rPr>
        <w:t xml:space="preserve"> </w:t>
      </w:r>
      <w:r>
        <w:rPr>
          <w:b w:val="0"/>
          <w:i w:val="0"/>
        </w:rPr>
        <w:t>C</w:t>
      </w:r>
      <w:r>
        <w:rPr>
          <w:b w:val="0"/>
          <w:i w:val="0"/>
        </w:rPr>
        <w:t xml:space="preserve"> </w:t>
      </w:r>
      <w:r>
        <w:rPr>
          <w:b w:val="0"/>
          <w:i w:val="0"/>
        </w:rPr>
        <w:t>foundation</w:t>
      </w:r>
      <w:r>
        <w:rPr>
          <w:b w:val="0"/>
          <w:i w:val="0"/>
        </w:rPr>
        <w:t xml:space="preserve"> </w:t>
      </w:r>
      <w:r>
        <w:rPr>
          <w:b w:val="0"/>
          <w:i w:val="0"/>
        </w:rPr>
        <w:t>of</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career</w:t>
      </w:r>
      <w:r>
        <w:rPr>
          <w:b w:val="0"/>
          <w:i w:val="0"/>
        </w:rPr>
        <w:t xml:space="preserve"> </w:t>
      </w:r>
      <w:r>
        <w:rPr>
          <w:b w:val="0"/>
          <w:i w:val="0"/>
        </w:rPr>
        <w:t>tracks.</w:t>
      </w:r>
    </w:p>
    <w:p>
      <w:pPr>
        <w:pStyle w:val="Heading3"/>
      </w:pPr>
      <w:r>
        <w:rPr>
          <w:color w:val="000000"/>
        </w:rPr>
        <w:t>Outcomes and acceptance</w:t>
      </w:r>
    </w:p>
    <w:p>
      <w:r>
        <w:rPr>
          <w:b w:val="0"/>
          <w:i w:val="0"/>
        </w:rPr>
        <w:t>Explain</w:t>
      </w:r>
      <w:r>
        <w:rPr>
          <w:b w:val="0"/>
          <w:i w:val="0"/>
        </w:rPr>
        <w:t xml:space="preserve"> </w:t>
      </w:r>
      <w:r>
        <w:rPr>
          <w:b w:val="0"/>
          <w:i w:val="0"/>
        </w:rPr>
        <w:t>the</w:t>
      </w:r>
      <w:r>
        <w:rPr>
          <w:b w:val="0"/>
          <w:i w:val="0"/>
        </w:rPr>
        <w:t xml:space="preserve"> </w:t>
      </w:r>
      <w:r>
        <w:rPr>
          <w:b w:val="0"/>
          <w:i w:val="0"/>
        </w:rPr>
        <w:t>invariant</w:t>
      </w:r>
      <w:r>
        <w:rPr>
          <w:b w:val="0"/>
          <w:i w:val="0"/>
        </w:rPr>
        <w:t xml:space="preserve"> </w:t>
      </w:r>
      <w:r>
        <w:rPr>
          <w:rFonts w:ascii="DejaVu Sans Mono" w:hAnsi="DejaVu Sans Mono" w:eastAsia="DejaVu Sans Mono" w:cs="DejaVu Sans Mono"/>
          <w:b w:val="0"/>
          <w:i w:val="0"/>
          <w:sz w:val="19"/>
        </w:rPr>
        <w:t>0 &lt;= count &lt;= capacity</w:t>
      </w:r>
      <w:r>
        <w:rPr>
          <w:b w:val="0"/>
          <w:i w:val="0"/>
        </w:rPr>
        <w:t>,</w:t>
      </w:r>
      <w:r>
        <w:rPr>
          <w:b w:val="0"/>
          <w:i w:val="0"/>
        </w:rPr>
        <w:t xml:space="preserve"> </w:t>
      </w:r>
      <w:r>
        <w:rPr>
          <w:b w:val="0"/>
          <w:i w:val="0"/>
        </w:rPr>
        <w:t>preserve</w:t>
      </w:r>
      <w:r>
        <w:rPr>
          <w:b w:val="0"/>
          <w:i w:val="0"/>
        </w:rPr>
        <w:t xml:space="preserve"> </w:t>
      </w:r>
      <w:r>
        <w:rPr>
          <w:b w:val="0"/>
          <w:i w:val="0"/>
        </w:rPr>
        <w:t>FIFO</w:t>
      </w:r>
      <w:r>
        <w:rPr>
          <w:b w:val="0"/>
          <w:i w:val="0"/>
        </w:rPr>
        <w:t xml:space="preserve"> </w:t>
      </w:r>
      <w:r>
        <w:rPr>
          <w:b w:val="0"/>
          <w:i w:val="0"/>
        </w:rPr>
        <w:t>order</w:t>
      </w:r>
      <w:r>
        <w:rPr>
          <w:b w:val="0"/>
          <w:i w:val="0"/>
        </w:rPr>
        <w:t xml:space="preserve"> </w:t>
      </w:r>
      <w:r>
        <w:rPr>
          <w:b w:val="0"/>
          <w:i w:val="0"/>
        </w:rPr>
        <w:t>across</w:t>
      </w:r>
      <w:r>
        <w:rPr>
          <w:b w:val="0"/>
          <w:i w:val="0"/>
        </w:rPr>
        <w:t xml:space="preserve"> </w:t>
      </w:r>
      <w:r>
        <w:rPr>
          <w:b w:val="0"/>
          <w:i w:val="0"/>
        </w:rPr>
        <w:t>wraparound,</w:t>
      </w:r>
      <w:r>
        <w:rPr>
          <w:b w:val="0"/>
          <w:i w:val="0"/>
        </w:rPr>
        <w:t xml:space="preserve"> </w:t>
      </w:r>
      <w:r>
        <w:rPr>
          <w:b w:val="0"/>
          <w:i w:val="0"/>
        </w:rPr>
        <w:t>reject</w:t>
      </w:r>
      <w:r>
        <w:rPr>
          <w:b w:val="0"/>
          <w:i w:val="0"/>
        </w:rPr>
        <w:t xml:space="preserve"> </w:t>
      </w:r>
      <w:r>
        <w:rPr>
          <w:b w:val="0"/>
          <w:i w:val="0"/>
        </w:rPr>
        <w:t>bit</w:t>
      </w:r>
      <w:r>
        <w:rPr>
          <w:b w:val="0"/>
          <w:i w:val="0"/>
        </w:rPr>
        <w:t xml:space="preserve"> </w:t>
      </w:r>
      <w:r>
        <w:rPr>
          <w:b w:val="0"/>
          <w:i w:val="0"/>
        </w:rPr>
        <w:t>positions</w:t>
      </w:r>
      <w:r>
        <w:rPr>
          <w:b w:val="0"/>
          <w:i w:val="0"/>
        </w:rPr>
        <w:t xml:space="preserve"> </w:t>
      </w:r>
      <w:r>
        <w:rPr>
          <w:b w:val="0"/>
          <w:i w:val="0"/>
        </w:rPr>
        <w:t>outside</w:t>
      </w:r>
      <w:r>
        <w:rPr>
          <w:b w:val="0"/>
          <w:i w:val="0"/>
        </w:rPr>
        <w:t xml:space="preserve"> </w:t>
      </w:r>
      <w:r>
        <w:rPr>
          <w:b w:val="0"/>
          <w:i w:val="0"/>
        </w:rPr>
        <w:t>0–31,</w:t>
      </w:r>
      <w:r>
        <w:rPr>
          <w:b w:val="0"/>
          <w:i w:val="0"/>
        </w:rPr>
        <w:t xml:space="preserve"> </w:t>
      </w:r>
      <w:r>
        <w:rPr>
          <w:b w:val="0"/>
          <w:i w:val="0"/>
        </w:rPr>
        <w:t>and</w:t>
      </w:r>
      <w:r>
        <w:rPr>
          <w:b w:val="0"/>
          <w:i w:val="0"/>
        </w:rPr>
        <w:t xml:space="preserve"> </w:t>
      </w:r>
      <w:r>
        <w:rPr>
          <w:b w:val="0"/>
          <w:i w:val="0"/>
        </w:rPr>
        <w:t>parse</w:t>
      </w:r>
      <w:r>
        <w:rPr>
          <w:b w:val="0"/>
          <w:i w:val="0"/>
        </w:rPr>
        <w:t xml:space="preserve"> </w:t>
      </w:r>
      <w:r>
        <w:rPr>
          <w:b w:val="0"/>
          <w:i w:val="0"/>
        </w:rPr>
        <w:t>a</w:t>
      </w:r>
      <w:r>
        <w:rPr>
          <w:b w:val="0"/>
          <w:i w:val="0"/>
        </w:rPr>
        <w:t xml:space="preserve"> </w:t>
      </w:r>
      <w:r>
        <w:rPr>
          <w:b w:val="0"/>
          <w:i w:val="0"/>
        </w:rPr>
        <w:t>stream</w:t>
      </w:r>
      <w:r>
        <w:rPr>
          <w:b w:val="0"/>
          <w:i w:val="0"/>
        </w:rPr>
        <w:t xml:space="preserve"> </w:t>
      </w:r>
      <w:r>
        <w:rPr>
          <w:b w:val="0"/>
          <w:i w:val="0"/>
        </w:rPr>
        <w:t>fragment</w:t>
      </w:r>
      <w:r>
        <w:rPr>
          <w:b w:val="0"/>
          <w:i w:val="0"/>
        </w:rPr>
        <w:t xml:space="preserve"> </w:t>
      </w:r>
      <w:r>
        <w:rPr>
          <w:b w:val="0"/>
          <w:i w:val="0"/>
        </w:rPr>
        <w:t>without</w:t>
      </w:r>
      <w:r>
        <w:rPr>
          <w:b w:val="0"/>
          <w:i w:val="0"/>
        </w:rPr>
        <w:t xml:space="preserve"> </w:t>
      </w:r>
      <w:r>
        <w:rPr>
          <w:b w:val="0"/>
          <w:i w:val="0"/>
        </w:rPr>
        <w:t>reading</w:t>
      </w:r>
      <w:r>
        <w:rPr>
          <w:b w:val="0"/>
          <w:i w:val="0"/>
        </w:rPr>
        <w:t xml:space="preserve"> </w:t>
      </w:r>
      <w:r>
        <w:rPr>
          <w:b w:val="0"/>
          <w:i w:val="0"/>
        </w:rPr>
        <w:t>beyond</w:t>
      </w:r>
      <w:r>
        <w:rPr>
          <w:b w:val="0"/>
          <w:i w:val="0"/>
        </w:rPr>
        <w:t xml:space="preserve"> </w:t>
      </w:r>
      <w:r>
        <w:rPr>
          <w:b w:val="0"/>
          <w:i w:val="0"/>
        </w:rPr>
        <w:t>its</w:t>
      </w:r>
      <w:r>
        <w:rPr>
          <w:b w:val="0"/>
          <w:i w:val="0"/>
        </w:rPr>
        <w:t xml:space="preserve"> </w:t>
      </w:r>
      <w:r>
        <w:rPr>
          <w:b w:val="0"/>
          <w:i w:val="0"/>
        </w:rPr>
        <w:t>length.</w:t>
      </w:r>
      <w:r>
        <w:rPr>
          <w:b w:val="0"/>
          <w:i w:val="0"/>
        </w:rPr>
        <w:t xml:space="preserve"> </w:t>
      </w:r>
      <w:r>
        <w:rPr>
          <w:b w:val="0"/>
          <w:i w:val="0"/>
        </w:rPr>
        <w:t>Demonstrate</w:t>
      </w:r>
      <w:r>
        <w:rPr>
          <w:b w:val="0"/>
          <w:i w:val="0"/>
        </w:rPr>
        <w:t xml:space="preserve"> </w:t>
      </w:r>
      <w:r>
        <w:rPr>
          <w:b w:val="0"/>
          <w:i w:val="0"/>
        </w:rPr>
        <w:t>every</w:t>
      </w:r>
      <w:r>
        <w:rPr>
          <w:b w:val="0"/>
          <w:i w:val="0"/>
        </w:rPr>
        <w:t xml:space="preserve"> </w:t>
      </w:r>
      <w:r>
        <w:rPr>
          <w:b w:val="0"/>
          <w:i w:val="0"/>
        </w:rPr>
        <w:t>payload</w:t>
      </w:r>
      <w:r>
        <w:rPr>
          <w:b w:val="0"/>
          <w:i w:val="0"/>
        </w:rPr>
        <w:t xml:space="preserve"> </w:t>
      </w:r>
      <w:r>
        <w:rPr>
          <w:b w:val="0"/>
          <w:i w:val="0"/>
        </w:rPr>
        <w:t>size</w:t>
      </w:r>
      <w:r>
        <w:rPr>
          <w:b w:val="0"/>
          <w:i w:val="0"/>
        </w:rPr>
        <w:t xml:space="preserve"> </w:t>
      </w:r>
      <w:r>
        <w:rPr>
          <w:b w:val="0"/>
          <w:i w:val="0"/>
        </w:rPr>
        <w:t>from</w:t>
      </w:r>
      <w:r>
        <w:rPr>
          <w:b w:val="0"/>
          <w:i w:val="0"/>
        </w:rPr>
        <w:t xml:space="preserve"> </w:t>
      </w:r>
      <w:r>
        <w:rPr>
          <w:b w:val="0"/>
          <w:i w:val="0"/>
        </w:rPr>
        <w:t>zero</w:t>
      </w:r>
      <w:r>
        <w:rPr>
          <w:b w:val="0"/>
          <w:i w:val="0"/>
        </w:rPr>
        <w:t xml:space="preserve"> </w:t>
      </w:r>
      <w:r>
        <w:rPr>
          <w:b w:val="0"/>
          <w:i w:val="0"/>
        </w:rPr>
        <w:t>to</w:t>
      </w:r>
      <w:r>
        <w:rPr>
          <w:b w:val="0"/>
          <w:i w:val="0"/>
        </w:rPr>
        <w:t xml:space="preserve"> </w:t>
      </w:r>
      <w:r>
        <w:rPr>
          <w:b w:val="0"/>
          <w:i w:val="0"/>
        </w:rPr>
        <w:t>128</w:t>
      </w:r>
      <w:r>
        <w:rPr>
          <w:b w:val="0"/>
          <w:i w:val="0"/>
        </w:rPr>
        <w:t xml:space="preserve"> </w:t>
      </w:r>
      <w:r>
        <w:rPr>
          <w:b w:val="0"/>
          <w:i w:val="0"/>
        </w:rPr>
        <w:t>bytes,</w:t>
      </w:r>
      <w:r>
        <w:rPr>
          <w:b w:val="0"/>
          <w:i w:val="0"/>
        </w:rPr>
        <w:t xml:space="preserve"> </w:t>
      </w:r>
      <w:r>
        <w:rPr>
          <w:b w:val="0"/>
          <w:i w:val="0"/>
        </w:rPr>
        <w:t>every</w:t>
      </w:r>
      <w:r>
        <w:rPr>
          <w:b w:val="0"/>
          <w:i w:val="0"/>
        </w:rPr>
        <w:t xml:space="preserve"> </w:t>
      </w:r>
      <w:r>
        <w:rPr>
          <w:b w:val="0"/>
          <w:i w:val="0"/>
        </w:rPr>
        <w:t>truncation</w:t>
      </w:r>
      <w:r>
        <w:rPr>
          <w:b w:val="0"/>
          <w:i w:val="0"/>
        </w:rPr>
        <w:t xml:space="preserve"> </w:t>
      </w:r>
      <w:r>
        <w:rPr>
          <w:b w:val="0"/>
          <w:i w:val="0"/>
        </w:rPr>
        <w:t>point</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valid</w:t>
      </w:r>
      <w:r>
        <w:rPr>
          <w:b w:val="0"/>
          <w:i w:val="0"/>
        </w:rPr>
        <w:t xml:space="preserve"> </w:t>
      </w:r>
      <w:r>
        <w:rPr>
          <w:b w:val="0"/>
          <w:i w:val="0"/>
        </w:rPr>
        <w:t>packet,</w:t>
      </w:r>
      <w:r>
        <w:rPr>
          <w:b w:val="0"/>
          <w:i w:val="0"/>
        </w:rPr>
        <w:t xml:space="preserve"> </w:t>
      </w:r>
      <w:r>
        <w:rPr>
          <w:b w:val="0"/>
          <w:i w:val="0"/>
        </w:rPr>
        <w:t>bad</w:t>
      </w:r>
      <w:r>
        <w:rPr>
          <w:b w:val="0"/>
          <w:i w:val="0"/>
        </w:rPr>
        <w:t xml:space="preserve"> </w:t>
      </w:r>
      <w:r>
        <w:rPr>
          <w:b w:val="0"/>
          <w:i w:val="0"/>
        </w:rPr>
        <w:t>CRCs,</w:t>
      </w:r>
      <w:r>
        <w:rPr>
          <w:b w:val="0"/>
          <w:i w:val="0"/>
        </w:rPr>
        <w:t xml:space="preserve"> </w:t>
      </w:r>
      <w:r>
        <w:rPr>
          <w:b w:val="0"/>
          <w:i w:val="0"/>
        </w:rPr>
        <w:t>oversized</w:t>
      </w:r>
      <w:r>
        <w:rPr>
          <w:b w:val="0"/>
          <w:i w:val="0"/>
        </w:rPr>
        <w:t xml:space="preserve"> </w:t>
      </w:r>
      <w:r>
        <w:rPr>
          <w:b w:val="0"/>
          <w:i w:val="0"/>
        </w:rPr>
        <w:t>declarations,</w:t>
      </w:r>
      <w:r>
        <w:rPr>
          <w:b w:val="0"/>
          <w:i w:val="0"/>
        </w:rPr>
        <w:t xml:space="preserve"> </w:t>
      </w:r>
      <w:r>
        <w:rPr>
          <w:b w:val="0"/>
          <w:i w:val="0"/>
        </w:rPr>
        <w:t>and</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known</w:t>
      </w:r>
      <w:r>
        <w:rPr>
          <w:b w:val="0"/>
          <w:i w:val="0"/>
        </w:rPr>
        <w:t xml:space="preserve"> </w:t>
      </w:r>
      <w:r>
        <w:rPr>
          <w:b w:val="0"/>
          <w:i w:val="0"/>
        </w:rPr>
        <w:t>CRC</w:t>
      </w:r>
      <w:r>
        <w:rPr>
          <w:b w:val="0"/>
          <w:i w:val="0"/>
        </w:rPr>
        <w:t xml:space="preserve"> </w:t>
      </w:r>
      <w:r>
        <w:rPr>
          <w:b w:val="0"/>
          <w:i w:val="0"/>
        </w:rPr>
        <w:t>test</w:t>
      </w:r>
      <w:r>
        <w:rPr>
          <w:b w:val="0"/>
          <w:i w:val="0"/>
        </w:rPr>
        <w:t xml:space="preserve"> </w:t>
      </w:r>
      <w:r>
        <w:rPr>
          <w:b w:val="0"/>
          <w:i w:val="0"/>
        </w:rPr>
        <w:t>vector.</w:t>
      </w:r>
      <w:r>
        <w:rPr>
          <w:b w:val="0"/>
          <w:i w:val="0"/>
        </w:rPr>
        <w:t xml:space="preserve"> </w:t>
      </w:r>
      <w:r>
        <w:rPr>
          <w:b w:val="0"/>
          <w:i w:val="0"/>
        </w:rPr>
        <w:t>Pass</w:t>
      </w:r>
      <w:r>
        <w:rPr>
          <w:b w:val="0"/>
          <w:i w:val="0"/>
        </w:rPr>
        <w:t xml:space="preserve"> </w:t>
      </w:r>
      <w:r>
        <w:rPr>
          <w:rFonts w:ascii="DejaVu Sans Mono" w:hAnsi="DejaVu Sans Mono" w:eastAsia="DejaVu Sans Mono" w:cs="DejaVu Sans Mono"/>
          <w:b w:val="0"/>
          <w:i w:val="0"/>
          <w:sz w:val="19"/>
        </w:rPr>
        <w:t>make test</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sanitizer</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correct</w:t>
      </w:r>
      <w:r>
        <w:rPr>
          <w:b w:val="0"/>
          <w:i w:val="0"/>
        </w:rPr>
        <w:t xml:space="preserve"> </w:t>
      </w:r>
      <w:r>
        <w:rPr>
          <w:b w:val="0"/>
          <w:i w:val="0"/>
        </w:rPr>
        <w:t>return</w:t>
      </w:r>
      <w:r>
        <w:rPr>
          <w:b w:val="0"/>
          <w:i w:val="0"/>
        </w:rPr>
        <w:t xml:space="preserve"> </w:t>
      </w:r>
      <w:r>
        <w:rPr>
          <w:b w:val="0"/>
          <w:i w:val="0"/>
        </w:rPr>
        <w:t>value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if</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changes</w:t>
      </w:r>
      <w:r>
        <w:rPr>
          <w:b w:val="0"/>
          <w:i w:val="0"/>
        </w:rPr>
        <w:t xml:space="preserve"> </w:t>
      </w:r>
      <w:r>
        <w:rPr>
          <w:b w:val="0"/>
          <w:i w:val="0"/>
        </w:rPr>
        <w:t>memory</w:t>
      </w:r>
      <w:r>
        <w:rPr>
          <w:b w:val="0"/>
          <w:i w:val="0"/>
        </w:rPr>
        <w:t xml:space="preserve"> </w:t>
      </w:r>
      <w:r>
        <w:rPr>
          <w:b w:val="0"/>
          <w:i w:val="0"/>
        </w:rPr>
        <w:t>outside</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object.</w:t>
      </w:r>
    </w:p>
    <w:p>
      <w:pPr>
        <w:pStyle w:val="Heading3"/>
      </w:pPr>
      <w:r>
        <w:rPr>
          <w:color w:val="000000"/>
        </w:rPr>
        <w:t>Environment and files</w:t>
      </w:r>
    </w:p>
    <w:p>
      <w:r>
        <w:rPr>
          <w:b w:val="0"/>
          <w:i w:val="0"/>
        </w:rPr>
        <w:t>Use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host,</w:t>
      </w:r>
      <w:r>
        <w:rPr>
          <w:b w:val="0"/>
          <w:i w:val="0"/>
        </w:rPr>
        <w:t xml:space="preserve"> </w:t>
      </w:r>
      <w:r>
        <w:rPr>
          <w:b w:val="0"/>
          <w:i w:val="0"/>
        </w:rPr>
        <w:t>GCC</w:t>
      </w:r>
      <w:r>
        <w:rPr>
          <w:b w:val="0"/>
          <w:i w:val="0"/>
        </w:rPr>
        <w:t xml:space="preserve"> </w:t>
      </w:r>
      <w:r>
        <w:rPr>
          <w:b w:val="0"/>
          <w:i w:val="0"/>
        </w:rPr>
        <w:t>with</w:t>
      </w:r>
      <w:r>
        <w:rPr>
          <w:b w:val="0"/>
          <w:i w:val="0"/>
        </w:rPr>
        <w:t xml:space="preserve"> </w:t>
      </w:r>
      <w:r>
        <w:rPr>
          <w:b w:val="0"/>
          <w:i w:val="0"/>
        </w:rPr>
        <w:t>C11</w:t>
      </w:r>
      <w:r>
        <w:rPr>
          <w:b w:val="0"/>
          <w:i w:val="0"/>
        </w:rPr>
        <w:t xml:space="preserve"> </w:t>
      </w:r>
      <w:r>
        <w:rPr>
          <w:b w:val="0"/>
          <w:i w:val="0"/>
        </w:rPr>
        <w:t>support,</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terminal.</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build</w:t>
      </w:r>
      <w:r>
        <w:rPr>
          <w:b w:val="0"/>
          <w:i w:val="0"/>
        </w:rPr>
        <w:t xml:space="preserve"> </w:t>
      </w:r>
      <w:r>
        <w:rPr>
          <w:b w:val="0"/>
          <w:i w:val="0"/>
        </w:rPr>
        <w:t>uses</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on</w:t>
      </w:r>
      <w:r>
        <w:rPr>
          <w:b w:val="0"/>
          <w:i w:val="0"/>
        </w:rPr>
        <w:t xml:space="preserve"> </w:t>
      </w:r>
      <w:r>
        <w:rPr>
          <w:b w:val="0"/>
          <w:i w:val="0"/>
        </w:rPr>
        <w:t>x86_64.</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or</w:t>
      </w:r>
      <w:r>
        <w:rPr>
          <w:b w:val="0"/>
          <w:i w:val="0"/>
        </w:rPr>
        <w:t xml:space="preserve"> </w:t>
      </w:r>
      <w:r>
        <w:rPr>
          <w:b w:val="0"/>
          <w:i w:val="0"/>
        </w:rPr>
        <w:t>wiring</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also</w:t>
      </w:r>
      <w:r>
        <w:rPr>
          <w:b w:val="0"/>
          <w:i w:val="0"/>
        </w:rPr>
        <w:t xml:space="preserve"> </w:t>
      </w:r>
      <w:r>
        <w:rPr>
          <w:b w:val="0"/>
          <w:i w:val="0"/>
        </w:rPr>
        <w:t>avoids</w:t>
      </w:r>
      <w:r>
        <w:rPr>
          <w:b w:val="0"/>
          <w:i w:val="0"/>
        </w:rPr>
        <w:t xml:space="preserve"> </w:t>
      </w:r>
      <w:r>
        <w:rPr>
          <w:b w:val="0"/>
          <w:i w:val="0"/>
        </w:rPr>
        <w:t>Linux-specific</w:t>
      </w:r>
      <w:r>
        <w:rPr>
          <w:b w:val="0"/>
          <w:i w:val="0"/>
        </w:rPr>
        <w:t xml:space="preserve"> </w:t>
      </w:r>
      <w:r>
        <w:rPr>
          <w:b w:val="0"/>
          <w:i w:val="0"/>
        </w:rPr>
        <w:t>interfaces,</w:t>
      </w:r>
      <w:r>
        <w:rPr>
          <w:b w:val="0"/>
          <w:i w:val="0"/>
        </w:rPr>
        <w:t xml:space="preserve"> </w:t>
      </w:r>
      <w:r>
        <w:rPr>
          <w:b w:val="0"/>
          <w:i w:val="0"/>
        </w:rPr>
        <w:t>making</w:t>
      </w:r>
      <w:r>
        <w:rPr>
          <w:b w:val="0"/>
          <w:i w:val="0"/>
        </w:rPr>
        <w:t xml:space="preserve"> </w:t>
      </w:r>
      <w:r>
        <w:rPr>
          <w:b w:val="0"/>
          <w:i w:val="0"/>
        </w:rPr>
        <w:t>it</w:t>
      </w:r>
      <w:r>
        <w:rPr>
          <w:b w:val="0"/>
          <w:i w:val="0"/>
        </w:rPr>
        <w:t xml:space="preserve"> </w:t>
      </w:r>
      <w:r>
        <w:rPr>
          <w:b w:val="0"/>
          <w:i w:val="0"/>
        </w:rPr>
        <w:t>suitable</w:t>
      </w:r>
      <w:r>
        <w:rPr>
          <w:b w:val="0"/>
          <w:i w:val="0"/>
        </w:rPr>
        <w:t xml:space="preserve"> </w:t>
      </w:r>
      <w:r>
        <w:rPr>
          <w:b w:val="0"/>
          <w:i w:val="0"/>
        </w:rPr>
        <w:t>for</w:t>
      </w:r>
      <w:r>
        <w:rPr>
          <w:b w:val="0"/>
          <w:i w:val="0"/>
        </w:rPr>
        <w:t xml:space="preserve"> </w:t>
      </w:r>
      <w:r>
        <w:rPr>
          <w:b w:val="0"/>
          <w:i w:val="0"/>
        </w:rPr>
        <w:t>later</w:t>
      </w:r>
      <w:r>
        <w:rPr>
          <w:b w:val="0"/>
          <w:i w:val="0"/>
        </w:rPr>
        <w:t xml:space="preserve"> </w:t>
      </w:r>
      <w:r>
        <w:rPr>
          <w:b w:val="0"/>
          <w:i w:val="0"/>
        </w:rPr>
        <w:t>MCU</w:t>
      </w:r>
      <w:r>
        <w:rPr>
          <w:b w:val="0"/>
          <w:i w:val="0"/>
        </w:rPr>
        <w:t xml:space="preserve"> </w:t>
      </w:r>
      <w:r>
        <w:rPr>
          <w:b w:val="0"/>
          <w:i w:val="0"/>
        </w:rPr>
        <w:t>reuse</w:t>
      </w:r>
      <w:r>
        <w:rPr>
          <w:b w:val="0"/>
          <w:i w:val="0"/>
        </w:rPr>
        <w:t xml:space="preserve"> </w:t>
      </w:r>
      <w:r>
        <w:rPr>
          <w:b w:val="0"/>
          <w:i w:val="0"/>
        </w:rPr>
        <w:t>after</w:t>
      </w:r>
      <w:r>
        <w:rPr>
          <w:b w:val="0"/>
          <w:i w:val="0"/>
        </w:rPr>
        <w:t xml:space="preserve"> </w:t>
      </w:r>
      <w:r>
        <w:rPr>
          <w:b w:val="0"/>
          <w:i w:val="0"/>
        </w:rPr>
        <w:t>target</w:t>
      </w:r>
      <w:r>
        <w:rPr>
          <w:b w:val="0"/>
          <w:i w:val="0"/>
        </w:rPr>
        <w:t xml:space="preserve"> </w:t>
      </w:r>
      <w:r>
        <w:rPr>
          <w:b w:val="0"/>
          <w:i w:val="0"/>
        </w:rPr>
        <w:t>compilation</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checks.</w:t>
      </w:r>
      <w:r>
        <w:rPr>
          <w:b w:val="0"/>
          <w:i w:val="0"/>
        </w:rPr>
        <w:t xml:space="preserve"> </w:t>
      </w:r>
      <w:r>
        <w:rPr>
          <w:b w:val="0"/>
          <w:i w:val="0"/>
        </w:rPr>
        <w:t>VERSIONS.md</w:t>
      </w:r>
      <w:r>
        <w:rPr>
          <w:b w:val="0"/>
          <w:i w:val="0"/>
        </w:rPr>
        <w:t xml:space="preserve"> </w:t>
      </w:r>
      <w:r>
        <w:rPr>
          <w:b w:val="0"/>
          <w:i w:val="0"/>
        </w:rPr>
        <w:t>records</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environment.</w:t>
      </w:r>
    </w:p>
    <w:p>
      <w:r>
        <w:rPr>
          <w:rFonts w:ascii="DejaVu Sans Mono" w:hAnsi="DejaVu Sans Mono" w:eastAsia="DejaVu Sans Mono" w:cs="DejaVu Sans Mono"/>
          <w:b w:val="0"/>
          <w:i w:val="0"/>
          <w:sz w:val="19"/>
        </w:rPr>
        <w:t>include/util.h</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contract;</w:t>
      </w:r>
      <w:r>
        <w:rPr>
          <w:b w:val="0"/>
          <w:i w:val="0"/>
        </w:rPr>
        <w:t xml:space="preserve"> </w:t>
      </w:r>
      <w:r>
        <w:rPr>
          <w:rFonts w:ascii="DejaVu Sans Mono" w:hAnsi="DejaVu Sans Mono" w:eastAsia="DejaVu Sans Mono" w:cs="DejaVu Sans Mono"/>
          <w:b w:val="0"/>
          <w:i w:val="0"/>
          <w:sz w:val="19"/>
        </w:rPr>
        <w:t>src/util.c</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reference</w:t>
      </w:r>
      <w:r>
        <w:rPr>
          <w:b w:val="0"/>
          <w:i w:val="0"/>
        </w:rPr>
        <w:t xml:space="preserve"> </w:t>
      </w:r>
      <w:r>
        <w:rPr>
          <w:b w:val="0"/>
          <w:i w:val="0"/>
        </w:rPr>
        <w:t>implementation;</w:t>
      </w:r>
      <w:r>
        <w:rPr>
          <w:b w:val="0"/>
          <w:i w:val="0"/>
        </w:rPr>
        <w:t xml:space="preserve"> </w:t>
      </w:r>
      <w:r>
        <w:rPr>
          <w:rFonts w:ascii="DejaVu Sans Mono" w:hAnsi="DejaVu Sans Mono" w:eastAsia="DejaVu Sans Mono" w:cs="DejaVu Sans Mono"/>
          <w:b w:val="0"/>
          <w:i w:val="0"/>
          <w:sz w:val="19"/>
        </w:rPr>
        <w:t>tests/test_util.c</w:t>
      </w:r>
      <w:r>
        <w:rPr>
          <w:b w:val="0"/>
          <w:i w:val="0"/>
        </w:rPr>
        <w:t xml:space="preserve"> </w:t>
      </w:r>
      <w:r>
        <w:rPr>
          <w:b w:val="0"/>
          <w:i w:val="0"/>
        </w:rPr>
        <w:t>exercises</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Read</w:t>
      </w:r>
      <w:r>
        <w:rPr>
          <w:b w:val="0"/>
          <w:i w:val="0"/>
        </w:rPr>
        <w:t xml:space="preserve"> </w:t>
      </w:r>
      <w:r>
        <w:rPr>
          <w:b w:val="0"/>
          <w:i w:val="0"/>
        </w:rPr>
        <w:t>exercises/EXERCISES.md</w:t>
      </w:r>
      <w:r>
        <w:rPr>
          <w:b w:val="0"/>
          <w:i w:val="0"/>
        </w:rPr>
        <w:t xml:space="preserve"> </w:t>
      </w:r>
      <w:r>
        <w:rPr>
          <w:b w:val="0"/>
          <w:i w:val="0"/>
        </w:rPr>
        <w:t>before</w:t>
      </w:r>
      <w:r>
        <w:rPr>
          <w:b w:val="0"/>
          <w:i w:val="0"/>
        </w:rPr>
        <w:t xml:space="preserve"> </w:t>
      </w:r>
      <w:r>
        <w:rPr>
          <w:b w:val="0"/>
          <w:i w:val="0"/>
        </w:rPr>
        <w:t>solutions/SOLUTIONS.md</w:t>
      </w:r>
      <w:r>
        <w:rPr>
          <w:b w:val="0"/>
          <w:i w:val="0"/>
        </w:rPr>
        <w:t>.</w:t>
      </w:r>
      <w:r>
        <w:rPr>
          <w:b w:val="0"/>
          <w:i w:val="0"/>
        </w:rPr>
        <w:t xml:space="preserve"> </w:t>
      </w:r>
      <w:r>
        <w:rPr>
          <w:rFonts w:ascii="DejaVu Sans Mono" w:hAnsi="DejaVu Sans Mono" w:eastAsia="DejaVu Sans Mono" w:cs="DejaVu Sans Mono"/>
          <w:b w:val="0"/>
          <w:i w:val="0"/>
          <w:sz w:val="19"/>
        </w:rPr>
        <w:t>evidence/</w:t>
      </w:r>
      <w:r>
        <w:rPr>
          <w:b w:val="0"/>
          <w:i w:val="0"/>
        </w:rPr>
        <w:t xml:space="preserve"> </w:t>
      </w:r>
      <w:r>
        <w:rPr>
          <w:b w:val="0"/>
          <w:i w:val="0"/>
        </w:rPr>
        <w:t>contains</w:t>
      </w:r>
      <w:r>
        <w:rPr>
          <w:b w:val="0"/>
          <w:i w:val="0"/>
        </w:rPr>
        <w:t xml:space="preserve"> </w:t>
      </w:r>
      <w:r>
        <w:rPr>
          <w:b w:val="0"/>
          <w:i w:val="0"/>
        </w:rPr>
        <w:t>validation</w:t>
      </w:r>
      <w:r>
        <w:rPr>
          <w:b w:val="0"/>
          <w:i w:val="0"/>
        </w:rPr>
        <w:t xml:space="preserve"> </w:t>
      </w:r>
      <w:r>
        <w:rPr>
          <w:b w:val="0"/>
          <w:i w:val="0"/>
        </w:rPr>
        <w:t>records.</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hardware</w:t>
      </w:r>
      <w:r>
        <w:rPr>
          <w:b w:val="0"/>
          <w:i w:val="0"/>
        </w:rPr>
        <w:t xml:space="preserve"> </w:t>
      </w:r>
      <w:r>
        <w:rPr>
          <w:b w:val="0"/>
          <w:i w:val="0"/>
        </w:rPr>
        <w:t>directory</w:t>
      </w:r>
      <w:r>
        <w:rPr>
          <w:b w:val="0"/>
          <w:i w:val="0"/>
        </w:rPr>
        <w:t xml:space="preserve"> </w:t>
      </w:r>
      <w:r>
        <w:rPr>
          <w:b w:val="0"/>
          <w:i w:val="0"/>
        </w:rPr>
        <w:t>because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portable</w:t>
      </w:r>
      <w:r>
        <w:rPr>
          <w:b w:val="0"/>
          <w:i w:val="0"/>
        </w:rPr>
        <w:t xml:space="preserve"> </w:t>
      </w:r>
      <w:r>
        <w:rPr>
          <w:b w:val="0"/>
          <w:i w:val="0"/>
        </w:rPr>
        <w:t>library.</w:t>
      </w:r>
    </w:p>
    <w:p>
      <w:pPr>
        <w:pStyle w:val="Heading3"/>
      </w:pPr>
      <w:r>
        <w:rPr>
          <w:color w:val="000000"/>
        </w:rPr>
        <w:t>Design and protocol</w:t>
      </w:r>
    </w:p>
    <w:p>
      <w:r>
        <w:rPr>
          <w:b w:val="0"/>
          <w:i w:val="0"/>
        </w:rPr>
        <w:t>The</w:t>
      </w:r>
      <w:r>
        <w:rPr>
          <w:b w:val="0"/>
          <w:i w:val="0"/>
        </w:rPr>
        <w:t xml:space="preserve"> </w:t>
      </w:r>
      <w:r>
        <w:rPr>
          <w:b w:val="0"/>
          <w:i w:val="0"/>
        </w:rPr>
        <w:t>ring</w:t>
      </w:r>
      <w:r>
        <w:rPr>
          <w:b w:val="0"/>
          <w:i w:val="0"/>
        </w:rPr>
        <w:t xml:space="preserve"> </w:t>
      </w:r>
      <w:r>
        <w:rPr>
          <w:b w:val="0"/>
          <w:i w:val="0"/>
        </w:rPr>
        <w:t>stores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count</w:t>
      </w:r>
      <w:r>
        <w:rPr>
          <w:b w:val="0"/>
          <w:i w:val="0"/>
        </w:rPr>
        <w:t xml:space="preserve"> </w:t>
      </w:r>
      <w:r>
        <w:rPr>
          <w:b w:val="0"/>
          <w:i w:val="0"/>
        </w:rPr>
        <w:t>so</w:t>
      </w:r>
      <w:r>
        <w:rPr>
          <w:b w:val="0"/>
          <w:i w:val="0"/>
        </w:rPr>
        <w:t xml:space="preserve"> </w:t>
      </w:r>
      <w:r>
        <w:rPr>
          <w:b w:val="0"/>
          <w:i w:val="0"/>
        </w:rPr>
        <w:t>all</w:t>
      </w:r>
      <w:r>
        <w:rPr>
          <w:b w:val="0"/>
          <w:i w:val="0"/>
        </w:rPr>
        <w:t xml:space="preserve"> </w:t>
      </w:r>
      <w:r>
        <w:rPr>
          <w:b w:val="0"/>
          <w:i w:val="0"/>
        </w:rPr>
        <w:t>allocated</w:t>
      </w:r>
      <w:r>
        <w:rPr>
          <w:b w:val="0"/>
          <w:i w:val="0"/>
        </w:rPr>
        <w:t xml:space="preserve"> </w:t>
      </w:r>
      <w:r>
        <w:rPr>
          <w:b w:val="0"/>
          <w:i w:val="0"/>
        </w:rPr>
        <w:t>slots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used.</w:t>
      </w:r>
      <w:r>
        <w:rPr>
          <w:b w:val="0"/>
          <w:i w:val="0"/>
        </w:rPr>
        <w:t xml:space="preserve"> </w:t>
      </w:r>
      <w:r>
        <w:rPr>
          <w:b w:val="0"/>
          <w:i w:val="0"/>
        </w:rPr>
        <w:t>Both</w:t>
      </w:r>
      <w:r>
        <w:rPr>
          <w:b w:val="0"/>
          <w:i w:val="0"/>
        </w:rPr>
        <w:t xml:space="preserve"> </w:t>
      </w:r>
      <w:r>
        <w:rPr>
          <w:b w:val="0"/>
          <w:i w:val="0"/>
        </w:rPr>
        <w:t>indices</w:t>
      </w:r>
      <w:r>
        <w:rPr>
          <w:b w:val="0"/>
          <w:i w:val="0"/>
        </w:rPr>
        <w:t xml:space="preserve"> </w:t>
      </w:r>
      <w:r>
        <w:rPr>
          <w:b w:val="0"/>
          <w:i w:val="0"/>
        </w:rPr>
        <w:t>wrap</w:t>
      </w:r>
      <w:r>
        <w:rPr>
          <w:b w:val="0"/>
          <w:i w:val="0"/>
        </w:rPr>
        <w:t xml:space="preserve"> </w:t>
      </w:r>
      <w:r>
        <w:rPr>
          <w:b w:val="0"/>
          <w:i w:val="0"/>
        </w:rPr>
        <w:t>modulo</w:t>
      </w:r>
      <w:r>
        <w:rPr>
          <w:b w:val="0"/>
          <w:i w:val="0"/>
        </w:rPr>
        <w:t xml:space="preserve"> </w:t>
      </w:r>
      <w:r>
        <w:rPr>
          <w:b w:val="0"/>
          <w:i w:val="0"/>
        </w:rPr>
        <w:t>capacity.</w:t>
      </w:r>
      <w:r>
        <w:rPr>
          <w:b w:val="0"/>
          <w:i w:val="0"/>
        </w:rPr>
        <w:t xml:space="preserve"> </w:t>
      </w:r>
      <w:r>
        <w:rPr>
          <w:b w:val="0"/>
          <w:i w:val="0"/>
        </w:rPr>
        <w:t>Full</w:t>
      </w:r>
      <w:r>
        <w:rPr>
          <w:b w:val="0"/>
          <w:i w:val="0"/>
        </w:rPr>
        <w:t xml:space="preserve"> </w:t>
      </w:r>
      <w:r>
        <w:rPr>
          <w:b w:val="0"/>
          <w:i w:val="0"/>
        </w:rPr>
        <w:t>insertion</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removal</w:t>
      </w:r>
      <w:r>
        <w:rPr>
          <w:b w:val="0"/>
          <w:i w:val="0"/>
        </w:rPr>
        <w:t xml:space="preserve"> </w:t>
      </w:r>
      <w:r>
        <w:rPr>
          <w:b w:val="0"/>
          <w:i w:val="0"/>
        </w:rPr>
        <w:t>return</w:t>
      </w:r>
      <w:r>
        <w:rPr>
          <w:b w:val="0"/>
          <w:i w:val="0"/>
        </w:rPr>
        <w:t xml:space="preserve"> </w:t>
      </w:r>
      <w:r>
        <w:rPr>
          <w:b w:val="0"/>
          <w:i w:val="0"/>
        </w:rPr>
        <w:t>false</w:t>
      </w:r>
      <w:r>
        <w:rPr>
          <w:b w:val="0"/>
          <w:i w:val="0"/>
        </w:rPr>
        <w:t xml:space="preserve"> </w:t>
      </w:r>
      <w:r>
        <w:rPr>
          <w:b w:val="0"/>
          <w:i w:val="0"/>
        </w:rPr>
        <w:t>without</w:t>
      </w:r>
      <w:r>
        <w:rPr>
          <w:b w:val="0"/>
          <w:i w:val="0"/>
        </w:rPr>
        <w:t xml:space="preserve"> </w:t>
      </w:r>
      <w:r>
        <w:rPr>
          <w:b w:val="0"/>
          <w:i w:val="0"/>
        </w:rPr>
        <w:t>changing</w:t>
      </w:r>
      <w:r>
        <w:rPr>
          <w:b w:val="0"/>
          <w:i w:val="0"/>
        </w:rPr>
        <w:t xml:space="preserve"> </w:t>
      </w:r>
      <w:r>
        <w:rPr>
          <w:b w:val="0"/>
          <w:i w:val="0"/>
        </w:rPr>
        <w:t>state.</w:t>
      </w:r>
      <w:r>
        <w:rPr>
          <w:b w:val="0"/>
          <w:i w:val="0"/>
        </w:rPr>
        <w:t xml:space="preserve"> </w:t>
      </w:r>
      <w:r>
        <w:rPr>
          <w:b w:val="0"/>
          <w:i w:val="0"/>
        </w:rPr>
        <w:t>Objects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initialized</w:t>
      </w:r>
      <w:r>
        <w:rPr>
          <w:b w:val="0"/>
          <w:i w:val="0"/>
        </w:rPr>
        <w:t xml:space="preserve"> </w:t>
      </w:r>
      <w:r>
        <w:rPr>
          <w:b w:val="0"/>
          <w:i w:val="0"/>
        </w:rPr>
        <w:t>successfully</w:t>
      </w:r>
      <w:r>
        <w:rPr>
          <w:b w:val="0"/>
          <w:i w:val="0"/>
        </w:rPr>
        <w:t xml:space="preserve"> </w:t>
      </w:r>
      <w:r>
        <w:rPr>
          <w:b w:val="0"/>
          <w:i w:val="0"/>
        </w:rPr>
        <w:t>before</w:t>
      </w:r>
      <w:r>
        <w:rPr>
          <w:b w:val="0"/>
          <w:i w:val="0"/>
        </w:rPr>
        <w:t xml:space="preserve"> </w:t>
      </w:r>
      <w:r>
        <w:rPr>
          <w:b w:val="0"/>
          <w:i w:val="0"/>
        </w:rPr>
        <w:t>other</w:t>
      </w:r>
      <w:r>
        <w:rPr>
          <w:b w:val="0"/>
          <w:i w:val="0"/>
        </w:rPr>
        <w:t xml:space="preserve"> </w:t>
      </w:r>
      <w:r>
        <w:rPr>
          <w:b w:val="0"/>
          <w:i w:val="0"/>
        </w:rPr>
        <w:t>ring</w:t>
      </w:r>
      <w:r>
        <w:rPr>
          <w:b w:val="0"/>
          <w:i w:val="0"/>
        </w:rPr>
        <w:t xml:space="preserve"> </w:t>
      </w:r>
      <w:r>
        <w:rPr>
          <w:b w:val="0"/>
          <w:i w:val="0"/>
        </w:rPr>
        <w:t>functions;</w:t>
      </w:r>
      <w:r>
        <w:rPr>
          <w:b w:val="0"/>
          <w:i w:val="0"/>
        </w:rPr>
        <w:t xml:space="preserve"> </w:t>
      </w:r>
      <w:r>
        <w:rPr>
          <w:b w:val="0"/>
          <w:i w:val="0"/>
        </w:rPr>
        <w:t>callers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modify</w:t>
      </w:r>
      <w:r>
        <w:rPr>
          <w:b w:val="0"/>
          <w:i w:val="0"/>
        </w:rPr>
        <w:t xml:space="preserve"> </w:t>
      </w:r>
      <w:r>
        <w:rPr>
          <w:b w:val="0"/>
          <w:i w:val="0"/>
        </w:rPr>
        <w:t>their</w:t>
      </w:r>
      <w:r>
        <w:rPr>
          <w:b w:val="0"/>
          <w:i w:val="0"/>
        </w:rPr>
        <w:t xml:space="preserve"> </w:t>
      </w:r>
      <w:r>
        <w:rPr>
          <w:b w:val="0"/>
          <w:i w:val="0"/>
        </w:rPr>
        <w:t>fields</w:t>
      </w:r>
      <w:r>
        <w:rPr>
          <w:b w:val="0"/>
          <w:i w:val="0"/>
        </w:rPr>
        <w:t xml:space="preserve"> </w:t>
      </w:r>
      <w:r>
        <w:rPr>
          <w:b w:val="0"/>
          <w:i w:val="0"/>
        </w:rPr>
        <w:t>independently.</w:t>
      </w:r>
      <w:r>
        <w:rPr>
          <w:b w:val="0"/>
          <w:i w:val="0"/>
        </w:rPr>
        <w:t xml:space="preserve"> </w:t>
      </w:r>
      <w:r>
        <w:rPr>
          <w:b w:val="0"/>
          <w:i w:val="0"/>
        </w:rPr>
        <w:t>A</w:t>
      </w:r>
      <w:r>
        <w:rPr>
          <w:b w:val="0"/>
          <w:i w:val="0"/>
        </w:rPr>
        <w:t xml:space="preserve"> </w:t>
      </w:r>
      <w:r>
        <w:rPr>
          <w:b w:val="0"/>
          <w:i w:val="0"/>
        </w:rPr>
        <w:t>ring</w:t>
      </w:r>
      <w:r>
        <w:rPr>
          <w:b w:val="0"/>
          <w:i w:val="0"/>
        </w:rPr>
        <w:t xml:space="preserve"> </w:t>
      </w:r>
      <w:r>
        <w:rPr>
          <w:b w:val="0"/>
          <w:i w:val="0"/>
        </w:rPr>
        <w:t>instance</w:t>
      </w:r>
      <w:r>
        <w:rPr>
          <w:b w:val="0"/>
          <w:i w:val="0"/>
        </w:rPr>
        <w:t xml:space="preserve"> </w:t>
      </w:r>
      <w:r>
        <w:rPr>
          <w:b w:val="0"/>
          <w:i w:val="0"/>
        </w:rPr>
        <w:t>has</w:t>
      </w:r>
      <w:r>
        <w:rPr>
          <w:b w:val="0"/>
          <w:i w:val="0"/>
        </w:rPr>
        <w:t xml:space="preserve"> </w:t>
      </w:r>
      <w:r>
        <w:rPr>
          <w:b w:val="0"/>
          <w:i w:val="0"/>
        </w:rPr>
        <w:t>one</w:t>
      </w:r>
      <w:r>
        <w:rPr>
          <w:b w:val="0"/>
          <w:i w:val="0"/>
        </w:rPr>
        <w:t xml:space="preserve"> </w:t>
      </w:r>
      <w:r>
        <w:rPr>
          <w:b w:val="0"/>
          <w:i w:val="0"/>
        </w:rPr>
        <w:t>owner</w:t>
      </w:r>
      <w:r>
        <w:rPr>
          <w:b w:val="0"/>
          <w:i w:val="0"/>
        </w:rPr>
        <w:t xml:space="preserve"> </w:t>
      </w:r>
      <w:r>
        <w:rPr>
          <w:b w:val="0"/>
          <w:i w:val="0"/>
        </w:rPr>
        <w:t>or</w:t>
      </w:r>
      <w:r>
        <w:rPr>
          <w:b w:val="0"/>
          <w:i w:val="0"/>
        </w:rPr>
        <w:t xml:space="preserve"> </w:t>
      </w:r>
      <w:r>
        <w:rPr>
          <w:b w:val="0"/>
          <w:i w:val="0"/>
        </w:rPr>
        <w:t>requires</w:t>
      </w:r>
      <w:r>
        <w:rPr>
          <w:b w:val="0"/>
          <w:i w:val="0"/>
        </w:rPr>
        <w:t xml:space="preserve"> </w:t>
      </w:r>
      <w:r>
        <w:rPr>
          <w:b w:val="0"/>
          <w:i w:val="0"/>
        </w:rPr>
        <w:t>an</w:t>
      </w:r>
      <w:r>
        <w:rPr>
          <w:b w:val="0"/>
          <w:i w:val="0"/>
        </w:rPr>
        <w:t xml:space="preserve"> </w:t>
      </w:r>
      <w:r>
        <w:rPr>
          <w:b w:val="0"/>
          <w:i w:val="0"/>
        </w:rPr>
        <w:t>external</w:t>
      </w:r>
      <w:r>
        <w:rPr>
          <w:b w:val="0"/>
          <w:i w:val="0"/>
        </w:rPr>
        <w:t xml:space="preserve"> </w:t>
      </w:r>
      <w:r>
        <w:rPr>
          <w:b w:val="0"/>
          <w:i w:val="0"/>
        </w:rPr>
        <w:t>lock.</w:t>
      </w:r>
    </w:p>
    <w:p>
      <w:r>
        <w:rPr>
          <w:b w:val="0"/>
          <w:i w:val="0"/>
        </w:rPr>
        <w:t>The</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A5 5A | version u8 | type u8 | length be16 | sequence be16 | payload | CRC be16</w:t>
      </w:r>
      <w:r>
        <w:rPr>
          <w:b w:val="0"/>
          <w:i w:val="0"/>
        </w:rPr>
        <w:t>.</w:t>
      </w:r>
      <w:r>
        <w:rPr>
          <w:b w:val="0"/>
          <w:i w:val="0"/>
        </w:rPr>
        <w:t xml:space="preserve"> </w:t>
      </w:r>
      <w:r>
        <w:rPr>
          <w:b w:val="0"/>
          <w:i w:val="0"/>
        </w:rPr>
        <w:t>Version</w:t>
      </w:r>
      <w:r>
        <w:rPr>
          <w:b w:val="0"/>
          <w:i w:val="0"/>
        </w:rPr>
        <w:t xml:space="preserve"> </w:t>
      </w:r>
      <w:r>
        <w:rPr>
          <w:b w:val="0"/>
          <w:i w:val="0"/>
        </w:rPr>
        <w:t>is</w:t>
      </w:r>
      <w:r>
        <w:rPr>
          <w:b w:val="0"/>
          <w:i w:val="0"/>
        </w:rPr>
        <w:t xml:space="preserve"> </w:t>
      </w:r>
      <w:r>
        <w:rPr>
          <w:b w:val="0"/>
          <w:i w:val="0"/>
        </w:rPr>
        <w:t>1;</w:t>
      </w:r>
      <w:r>
        <w:rPr>
          <w:b w:val="0"/>
          <w:i w:val="0"/>
        </w:rPr>
        <w:t xml:space="preserve"> </w:t>
      </w:r>
      <w:r>
        <w:rPr>
          <w:b w:val="0"/>
          <w:i w:val="0"/>
        </w:rPr>
        <w:t>length</w:t>
      </w:r>
      <w:r>
        <w:rPr>
          <w:b w:val="0"/>
          <w:i w:val="0"/>
        </w:rPr>
        <w:t xml:space="preserve"> </w:t>
      </w:r>
      <w:r>
        <w:rPr>
          <w:b w:val="0"/>
          <w:i w:val="0"/>
        </w:rPr>
        <w:t>is</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128.</w:t>
      </w:r>
      <w:r>
        <w:rPr>
          <w:b w:val="0"/>
          <w:i w:val="0"/>
        </w:rPr>
        <w:t xml:space="preserve"> </w:t>
      </w:r>
      <w:r>
        <w:rPr>
          <w:b w:val="0"/>
          <w:i w:val="0"/>
        </w:rPr>
        <w:t>The</w:t>
      </w:r>
      <w:r>
        <w:rPr>
          <w:b w:val="0"/>
          <w:i w:val="0"/>
        </w:rPr>
        <w:t xml:space="preserve"> </w:t>
      </w:r>
      <w:r>
        <w:rPr>
          <w:b w:val="0"/>
          <w:i w:val="0"/>
        </w:rPr>
        <w:t>CRC</w:t>
      </w:r>
      <w:r>
        <w:rPr>
          <w:b w:val="0"/>
          <w:i w:val="0"/>
        </w:rPr>
        <w:t xml:space="preserve"> </w:t>
      </w:r>
      <w:r>
        <w:rPr>
          <w:b w:val="0"/>
          <w:i w:val="0"/>
        </w:rPr>
        <w:t>uses</w:t>
      </w:r>
      <w:r>
        <w:rPr>
          <w:b w:val="0"/>
          <w:i w:val="0"/>
        </w:rPr>
        <w:t xml:space="preserve"> </w:t>
      </w:r>
      <w:r>
        <w:rPr>
          <w:b w:val="0"/>
          <w:i w:val="0"/>
        </w:rPr>
        <w:t>polynomial</w:t>
      </w:r>
      <w:r>
        <w:rPr>
          <w:b w:val="0"/>
          <w:i w:val="0"/>
        </w:rPr>
        <w:t xml:space="preserve"> </w:t>
      </w:r>
      <w:r>
        <w:rPr>
          <w:b w:val="0"/>
          <w:i w:val="0"/>
        </w:rPr>
        <w:t>0x1021,</w:t>
      </w:r>
      <w:r>
        <w:rPr>
          <w:b w:val="0"/>
          <w:i w:val="0"/>
        </w:rPr>
        <w:t xml:space="preserve"> </w:t>
      </w:r>
      <w:r>
        <w:rPr>
          <w:b w:val="0"/>
          <w:i w:val="0"/>
        </w:rPr>
        <w:t>initial</w:t>
      </w:r>
      <w:r>
        <w:rPr>
          <w:b w:val="0"/>
          <w:i w:val="0"/>
        </w:rPr>
        <w:t xml:space="preserve"> </w:t>
      </w:r>
      <w:r>
        <w:rPr>
          <w:b w:val="0"/>
          <w:i w:val="0"/>
        </w:rPr>
        <w:t>value</w:t>
      </w:r>
      <w:r>
        <w:rPr>
          <w:b w:val="0"/>
          <w:i w:val="0"/>
        </w:rPr>
        <w:t xml:space="preserve"> </w:t>
      </w:r>
      <w:r>
        <w:rPr>
          <w:b w:val="0"/>
          <w:i w:val="0"/>
        </w:rPr>
        <w:t>0xFFFF,</w:t>
      </w:r>
      <w:r>
        <w:rPr>
          <w:b w:val="0"/>
          <w:i w:val="0"/>
        </w:rPr>
        <w:t xml:space="preserve"> </w:t>
      </w:r>
      <w:r>
        <w:rPr>
          <w:b w:val="0"/>
          <w:i w:val="0"/>
        </w:rPr>
        <w:t>no</w:t>
      </w:r>
      <w:r>
        <w:rPr>
          <w:b w:val="0"/>
          <w:i w:val="0"/>
        </w:rPr>
        <w:t xml:space="preserve"> </w:t>
      </w:r>
      <w:r>
        <w:rPr>
          <w:b w:val="0"/>
          <w:i w:val="0"/>
        </w:rPr>
        <w:t>reflection,</w:t>
      </w:r>
      <w:r>
        <w:rPr>
          <w:b w:val="0"/>
          <w:i w:val="0"/>
        </w:rPr>
        <w:t xml:space="preserve"> </w:t>
      </w:r>
      <w:r>
        <w:rPr>
          <w:b w:val="0"/>
          <w:i w:val="0"/>
        </w:rPr>
        <w:t>no</w:t>
      </w:r>
      <w:r>
        <w:rPr>
          <w:b w:val="0"/>
          <w:i w:val="0"/>
        </w:rPr>
        <w:t xml:space="preserve"> </w:t>
      </w:r>
      <w:r>
        <w:rPr>
          <w:b w:val="0"/>
          <w:i w:val="0"/>
        </w:rPr>
        <w:t>final</w:t>
      </w:r>
      <w:r>
        <w:rPr>
          <w:b w:val="0"/>
          <w:i w:val="0"/>
        </w:rPr>
        <w:t xml:space="preserve"> </w:t>
      </w:r>
      <w:r>
        <w:rPr>
          <w:b w:val="0"/>
          <w:i w:val="0"/>
        </w:rPr>
        <w:t>XOR,</w:t>
      </w:r>
      <w:r>
        <w:rPr>
          <w:b w:val="0"/>
          <w:i w:val="0"/>
        </w:rPr>
        <w:t xml:space="preserve"> </w:t>
      </w:r>
      <w:r>
        <w:rPr>
          <w:b w:val="0"/>
          <w:i w:val="0"/>
        </w:rPr>
        <w:t>and</w:t>
      </w:r>
      <w:r>
        <w:rPr>
          <w:b w:val="0"/>
          <w:i w:val="0"/>
        </w:rPr>
        <w:t xml:space="preserve"> </w:t>
      </w:r>
      <w:r>
        <w:rPr>
          <w:b w:val="0"/>
          <w:i w:val="0"/>
        </w:rPr>
        <w:t>covers</w:t>
      </w:r>
      <w:r>
        <w:rPr>
          <w:b w:val="0"/>
          <w:i w:val="0"/>
        </w:rPr>
        <w:t xml:space="preserve"> </w:t>
      </w:r>
      <w:r>
        <w:rPr>
          <w:b w:val="0"/>
          <w:i w:val="0"/>
        </w:rPr>
        <w:t>bytes</w:t>
      </w:r>
      <w:r>
        <w:rPr>
          <w:b w:val="0"/>
          <w:i w:val="0"/>
        </w:rPr>
        <w:t xml:space="preserve"> </w:t>
      </w:r>
      <w:r>
        <w:rPr>
          <w:b w:val="0"/>
          <w:i w:val="0"/>
        </w:rPr>
        <w:t>beginning</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payload.</w:t>
      </w:r>
      <w:r>
        <w:rPr>
          <w:b w:val="0"/>
          <w:i w:val="0"/>
        </w:rPr>
        <w:t xml:space="preserve"> </w:t>
      </w:r>
      <w:r>
        <w:rPr>
          <w:b w:val="0"/>
          <w:i w:val="0"/>
        </w:rPr>
        <w:t>For</w:t>
      </w:r>
      <w:r>
        <w:rPr>
          <w:b w:val="0"/>
          <w:i w:val="0"/>
        </w:rPr>
        <w:t xml:space="preserve"> </w:t>
      </w:r>
      <w:r>
        <w:rPr>
          <w:rFonts w:ascii="DejaVu Sans Mono" w:hAnsi="DejaVu Sans Mono" w:eastAsia="DejaVu Sans Mono" w:cs="DejaVu Sans Mono"/>
          <w:b w:val="0"/>
          <w:i w:val="0"/>
          <w:sz w:val="19"/>
        </w:rPr>
        <w:t>123456789</w:t>
      </w:r>
      <w:r>
        <w:rPr>
          <w:b w:val="0"/>
          <w:i w:val="0"/>
        </w:rPr>
        <w:t>,</w:t>
      </w:r>
      <w:r>
        <w:rPr>
          <w:b w:val="0"/>
          <w:i w:val="0"/>
        </w:rPr>
        <w:t xml:space="preserve"> </w:t>
      </w:r>
      <w:r>
        <w:rPr>
          <w:b w:val="0"/>
          <w:i w:val="0"/>
        </w:rPr>
        <w:t>it</w:t>
      </w:r>
      <w:r>
        <w:rPr>
          <w:b w:val="0"/>
          <w:i w:val="0"/>
        </w:rPr>
        <w:t xml:space="preserve"> </w:t>
      </w:r>
      <w:r>
        <w:rPr>
          <w:b w:val="0"/>
          <w:i w:val="0"/>
        </w:rPr>
        <w:t>yields</w:t>
      </w:r>
      <w:r>
        <w:rPr>
          <w:b w:val="0"/>
          <w:i w:val="0"/>
        </w:rPr>
        <w:t xml:space="preserve"> </w:t>
      </w:r>
      <w:r>
        <w:rPr>
          <w:b w:val="0"/>
          <w:i w:val="0"/>
        </w:rPr>
        <w:t>0x29B1.</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teaching</w:t>
      </w:r>
      <w:r>
        <w:rPr>
          <w:b w:val="0"/>
          <w:i w:val="0"/>
        </w:rPr>
        <w:t xml:space="preserve"> </w:t>
      </w:r>
      <w:r>
        <w:rPr>
          <w:b w:val="0"/>
          <w:i w:val="0"/>
        </w:rPr>
        <w:t>protocol</w:t>
      </w:r>
      <w:r>
        <w:rPr>
          <w:b w:val="0"/>
          <w:i w:val="0"/>
        </w:rPr>
        <w:t xml:space="preserve"> </w:t>
      </w:r>
      <w:r>
        <w:rPr>
          <w:b w:val="0"/>
          <w:i w:val="0"/>
        </w:rPr>
        <w:t>specification,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claim</w:t>
      </w:r>
      <w:r>
        <w:rPr>
          <w:b w:val="0"/>
          <w:i w:val="0"/>
        </w:rPr>
        <w:t xml:space="preserve"> </w:t>
      </w:r>
      <w:r>
        <w:rPr>
          <w:b w:val="0"/>
          <w:i w:val="0"/>
        </w:rPr>
        <w:t>of</w:t>
      </w:r>
      <w:r>
        <w:rPr>
          <w:b w:val="0"/>
          <w:i w:val="0"/>
        </w:rPr>
        <w:t xml:space="preserve"> </w:t>
      </w:r>
      <w:r>
        <w:rPr>
          <w:b w:val="0"/>
          <w:i w:val="0"/>
        </w:rPr>
        <w:t>compatibility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industrial</w:t>
      </w:r>
      <w:r>
        <w:rPr>
          <w:b w:val="0"/>
          <w:i w:val="0"/>
        </w:rPr>
        <w:t xml:space="preserve"> </w:t>
      </w:r>
      <w:r>
        <w:rPr>
          <w:b w:val="0"/>
          <w:i w:val="0"/>
        </w:rPr>
        <w:t>protocol.</w:t>
      </w:r>
    </w:p>
    <w:p>
      <w:r>
        <w:rPr>
          <w:b w:val="0"/>
          <w:i w:val="0"/>
        </w:rPr>
        <w:t>The</w:t>
      </w:r>
      <w:r>
        <w:rPr>
          <w:b w:val="0"/>
          <w:i w:val="0"/>
        </w:rPr>
        <w:t xml:space="preserve"> </w:t>
      </w:r>
      <w:r>
        <w:rPr>
          <w:b w:val="0"/>
          <w:i w:val="0"/>
        </w:rPr>
        <w:t>decoder</w:t>
      </w:r>
      <w:r>
        <w:rPr>
          <w:b w:val="0"/>
          <w:i w:val="0"/>
        </w:rPr>
        <w:t xml:space="preserve"> </w:t>
      </w:r>
      <w:r>
        <w:rPr>
          <w:b w:val="0"/>
          <w:i w:val="0"/>
        </w:rPr>
        <w:t>returns</w:t>
      </w:r>
      <w:r>
        <w:rPr>
          <w:b w:val="0"/>
          <w:i w:val="0"/>
        </w:rPr>
        <w:t xml:space="preserve"> </w:t>
      </w:r>
      <w:r>
        <w:rPr>
          <w:b w:val="0"/>
          <w:i w:val="0"/>
        </w:rPr>
        <w:t>MORE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incomplete</w:t>
      </w:r>
      <w:r>
        <w:rPr>
          <w:b w:val="0"/>
          <w:i w:val="0"/>
        </w:rPr>
        <w:t xml:space="preserve"> </w:t>
      </w:r>
      <w:r>
        <w:rPr>
          <w:b w:val="0"/>
          <w:i w:val="0"/>
        </w:rPr>
        <w:t>candidate,</w:t>
      </w:r>
      <w:r>
        <w:rPr>
          <w:b w:val="0"/>
          <w:i w:val="0"/>
        </w:rPr>
        <w:t xml:space="preserve"> </w:t>
      </w:r>
      <w:r>
        <w:rPr>
          <w:b w:val="0"/>
          <w:i w:val="0"/>
        </w:rPr>
        <w:t>INVALID</w:t>
      </w:r>
      <w:r>
        <w:rPr>
          <w:b w:val="0"/>
          <w:i w:val="0"/>
        </w:rPr>
        <w:t xml:space="preserve"> </w:t>
      </w:r>
      <w:r>
        <w:rPr>
          <w:b w:val="0"/>
          <w:i w:val="0"/>
        </w:rPr>
        <w:t>with</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consumed</w:t>
      </w:r>
      <w:r>
        <w:rPr>
          <w:b w:val="0"/>
          <w:i w:val="0"/>
        </w:rPr>
        <w:t xml:space="preserve"> </w:t>
      </w:r>
      <w:r>
        <w:rPr>
          <w:b w:val="0"/>
          <w:i w:val="0"/>
        </w:rPr>
        <w:t>for</w:t>
      </w:r>
      <w:r>
        <w:rPr>
          <w:b w:val="0"/>
          <w:i w:val="0"/>
        </w:rPr>
        <w:t xml:space="preserve"> </w:t>
      </w:r>
      <w:r>
        <w:rPr>
          <w:b w:val="0"/>
          <w:i w:val="0"/>
        </w:rPr>
        <w:t>resynchronization,</w:t>
      </w:r>
      <w:r>
        <w:rPr>
          <w:b w:val="0"/>
          <w:i w:val="0"/>
        </w:rPr>
        <w:t xml:space="preserve"> </w:t>
      </w:r>
      <w:r>
        <w:rPr>
          <w:b w:val="0"/>
          <w:i w:val="0"/>
        </w:rPr>
        <w:t>or</w:t>
      </w:r>
      <w:r>
        <w:rPr>
          <w:b w:val="0"/>
          <w:i w:val="0"/>
        </w:rPr>
        <w:t xml:space="preserve"> </w:t>
      </w:r>
      <w:r>
        <w:rPr>
          <w:b w:val="0"/>
          <w:i w:val="0"/>
        </w:rPr>
        <w:t>OK</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frame</w:t>
      </w:r>
      <w:r>
        <w:rPr>
          <w:b w:val="0"/>
          <w:i w:val="0"/>
        </w:rPr>
        <w:t xml:space="preserve"> </w:t>
      </w:r>
      <w:r>
        <w:rPr>
          <w:b w:val="0"/>
          <w:i w:val="0"/>
        </w:rPr>
        <w:t>length.</w:t>
      </w:r>
      <w:r>
        <w:rPr>
          <w:b w:val="0"/>
          <w:i w:val="0"/>
        </w:rPr>
        <w:t xml:space="preserve"> </w:t>
      </w:r>
      <w:r>
        <w:rPr>
          <w:b w:val="0"/>
          <w:i w:val="0"/>
        </w:rPr>
        <w:t>It</w:t>
      </w:r>
      <w:r>
        <w:rPr>
          <w:b w:val="0"/>
          <w:i w:val="0"/>
        </w:rPr>
        <w:t xml:space="preserve"> </w:t>
      </w:r>
      <w:r>
        <w:rPr>
          <w:b w:val="0"/>
          <w:i w:val="0"/>
        </w:rPr>
        <w:t>writes</w:t>
      </w:r>
      <w:r>
        <w:rPr>
          <w:b w:val="0"/>
          <w:i w:val="0"/>
        </w:rPr>
        <w:t xml:space="preserve"> </w:t>
      </w:r>
      <w:r>
        <w:rPr>
          <w:b w:val="0"/>
          <w:i w:val="0"/>
        </w:rPr>
        <w:t>a</w:t>
      </w:r>
      <w:r>
        <w:rPr>
          <w:b w:val="0"/>
          <w:i w:val="0"/>
        </w:rPr>
        <w:t xml:space="preserve"> </w:t>
      </w:r>
      <w:r>
        <w:rPr>
          <w:b w:val="0"/>
          <w:i w:val="0"/>
        </w:rPr>
        <w:t>completed</w:t>
      </w:r>
      <w:r>
        <w:rPr>
          <w:b w:val="0"/>
          <w:i w:val="0"/>
        </w:rPr>
        <w:t xml:space="preserve"> </w:t>
      </w:r>
      <w:r>
        <w:rPr>
          <w:b w:val="0"/>
          <w:i w:val="0"/>
        </w:rPr>
        <w:t>output</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structural</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checks.</w:t>
      </w:r>
      <w:r>
        <w:rPr>
          <w:b w:val="0"/>
          <w:i w:val="0"/>
        </w:rPr>
        <w:t xml:space="preserve"> </w:t>
      </w:r>
      <w:r>
        <w:rPr>
          <w:b w:val="0"/>
          <w:i w:val="0"/>
        </w:rPr>
        <w:t>Network</w:t>
      </w:r>
      <w:r>
        <w:rPr>
          <w:b w:val="0"/>
          <w:i w:val="0"/>
        </w:rPr>
        <w:t xml:space="preserve"> </w:t>
      </w:r>
      <w:r>
        <w:rPr>
          <w:b w:val="0"/>
          <w:i w:val="0"/>
        </w:rPr>
        <w:t>order</w:t>
      </w:r>
      <w:r>
        <w:rPr>
          <w:b w:val="0"/>
          <w:i w:val="0"/>
        </w:rPr>
        <w:t xml:space="preserve"> </w:t>
      </w:r>
      <w:r>
        <w:rPr>
          <w:b w:val="0"/>
          <w:i w:val="0"/>
        </w:rPr>
        <w:t>is</w:t>
      </w:r>
      <w:r>
        <w:rPr>
          <w:b w:val="0"/>
          <w:i w:val="0"/>
        </w:rPr>
        <w:t xml:space="preserve"> </w:t>
      </w:r>
      <w:r>
        <w:rPr>
          <w:b w:val="0"/>
          <w:i w:val="0"/>
        </w:rPr>
        <w:t>decoded</w:t>
      </w:r>
      <w:r>
        <w:rPr>
          <w:b w:val="0"/>
          <w:i w:val="0"/>
        </w:rPr>
        <w:t xml:space="preserve"> </w:t>
      </w:r>
      <w:r>
        <w:rPr>
          <w:b w:val="0"/>
          <w:i w:val="0"/>
        </w:rPr>
        <w:t>byte</w:t>
      </w:r>
      <w:r>
        <w:rPr>
          <w:b w:val="0"/>
          <w:i w:val="0"/>
        </w:rPr>
        <w:t xml:space="preserve"> </w:t>
      </w:r>
      <w:r>
        <w:rPr>
          <w:b w:val="0"/>
          <w:i w:val="0"/>
        </w:rPr>
        <w:t>by</w:t>
      </w:r>
      <w:r>
        <w:rPr>
          <w:b w:val="0"/>
          <w:i w:val="0"/>
        </w:rPr>
        <w:t xml:space="preserve"> </w:t>
      </w:r>
      <w:r>
        <w:rPr>
          <w:b w:val="0"/>
          <w:i w:val="0"/>
        </w:rPr>
        <w:t>byte;</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never</w:t>
      </w:r>
      <w:r>
        <w:rPr>
          <w:b w:val="0"/>
          <w:i w:val="0"/>
        </w:rPr>
        <w:t xml:space="preserve"> </w:t>
      </w:r>
      <w:r>
        <w:rPr>
          <w:b w:val="0"/>
          <w:i w:val="0"/>
        </w:rPr>
        <w:t>casts</w:t>
      </w:r>
      <w:r>
        <w:rPr>
          <w:b w:val="0"/>
          <w:i w:val="0"/>
        </w:rPr>
        <w:t xml:space="preserve"> </w:t>
      </w:r>
      <w:r>
        <w:rPr>
          <w:b w:val="0"/>
          <w:i w:val="0"/>
        </w:rPr>
        <w:t>unaligned</w:t>
      </w:r>
      <w:r>
        <w:rPr>
          <w:b w:val="0"/>
          <w:i w:val="0"/>
        </w:rPr>
        <w:t xml:space="preserve"> </w:t>
      </w:r>
      <w:r>
        <w:rPr>
          <w:b w:val="0"/>
          <w:i w:val="0"/>
        </w:rPr>
        <w:t>packet</w:t>
      </w:r>
      <w:r>
        <w:rPr>
          <w:b w:val="0"/>
          <w:i w:val="0"/>
        </w:rPr>
        <w:t xml:space="preserve"> </w:t>
      </w:r>
      <w:r>
        <w:rPr>
          <w:b w:val="0"/>
          <w:i w:val="0"/>
        </w:rPr>
        <w:t>memory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structure.</w:t>
      </w:r>
      <w:r>
        <w:rPr>
          <w:b w:val="0"/>
          <w:i w:val="0"/>
        </w:rPr>
        <w:t xml:space="preserve"> </w:t>
      </w:r>
      <w:r>
        <w:rPr>
          <w:b w:val="0"/>
          <w:i w:val="0"/>
        </w:rPr>
        <w:t>CRC</w:t>
      </w:r>
      <w:r>
        <w:rPr>
          <w:b w:val="0"/>
          <w:i w:val="0"/>
        </w:rPr>
        <w:t xml:space="preserve"> </w:t>
      </w:r>
      <w:r>
        <w:rPr>
          <w:b w:val="0"/>
          <w:i w:val="0"/>
        </w:rPr>
        <w:t>detects</w:t>
      </w:r>
      <w:r>
        <w:rPr>
          <w:b w:val="0"/>
          <w:i w:val="0"/>
        </w:rPr>
        <w:t xml:space="preserve"> </w:t>
      </w:r>
      <w:r>
        <w:rPr>
          <w:b w:val="0"/>
          <w:i w:val="0"/>
        </w:rPr>
        <w:t>accidental</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provides</w:t>
      </w:r>
      <w:r>
        <w:rPr>
          <w:b w:val="0"/>
          <w:i w:val="0"/>
        </w:rPr>
        <w:t xml:space="preserve"> </w:t>
      </w:r>
      <w:r>
        <w:rPr>
          <w:b w:val="0"/>
          <w:i w:val="0"/>
        </w:rPr>
        <w:t>no</w:t>
      </w:r>
      <w:r>
        <w:rPr>
          <w:b w:val="0"/>
          <w:i w:val="0"/>
        </w:rPr>
        <w:t xml:space="preserve"> </w:t>
      </w:r>
      <w:r>
        <w:rPr>
          <w:b w:val="0"/>
          <w:i w:val="0"/>
        </w:rPr>
        <w:t>authentication.</w:t>
      </w:r>
    </w:p>
    <w:p>
      <w:pPr>
        <w:pStyle w:val="Heading3"/>
      </w:pPr>
      <w:r>
        <w:rPr>
          <w:color w:val="000000"/>
        </w:rPr>
        <w:t>Guided build and debugging lab</w:t>
      </w:r>
    </w:p>
    <w:p>
      <w:r>
        <w:rPr>
          <w:b w:val="0"/>
          <w:i w:val="0"/>
        </w:rPr>
        <w:t>Run</w:t>
      </w:r>
      <w:r>
        <w:rPr>
          <w:b w:val="0"/>
          <w:i w:val="0"/>
        </w:rPr>
        <w:t xml:space="preserve"> </w:t>
      </w:r>
      <w:r>
        <w:rPr>
          <w:b w:val="0"/>
          <w:i w:val="0"/>
        </w:rPr>
        <w:t>from</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directory:</w:t>
      </w:r>
    </w:p>
    <w:p>
      <w:pPr>
        <w:pStyle w:val="CodeExample"/>
      </w:pPr>
      <w:r>
        <w:t>make test</w:t>
      </w:r>
    </w:p>
    <w:p>
      <w:pPr>
        <w:pStyle w:val="CodeExample"/>
      </w:pPr>
      <w:r>
        <w:t>make sanitize</w:t>
      </w:r>
    </w:p>
    <w:p>
      <w:pPr>
        <w:pStyle w:val="CodeExample"/>
      </w:pPr>
      <w:r>
        <w:t>gdb ./build/test_util</w:t>
      </w:r>
    </w:p>
    <w:p>
      <w:pPr>
        <w:spacing w:after="20"/>
      </w:pPr>
    </w:p>
    <w:p>
      <w:r>
        <w:rPr>
          <w:b w:val="0"/>
          <w:i w:val="0"/>
        </w:rPr>
        <w:t>In</w:t>
      </w:r>
      <w:r>
        <w:rPr>
          <w:b w:val="0"/>
          <w:i w:val="0"/>
        </w:rPr>
        <w:t xml:space="preserve"> </w:t>
      </w:r>
      <w:r>
        <w:rPr>
          <w:b w:val="0"/>
          <w:i w:val="0"/>
        </w:rPr>
        <w:t>GDB,</w:t>
      </w:r>
      <w:r>
        <w:rPr>
          <w:b w:val="0"/>
          <w:i w:val="0"/>
        </w:rPr>
        <w:t xml:space="preserve"> </w:t>
      </w:r>
      <w:r>
        <w:rPr>
          <w:b w:val="0"/>
          <w:i w:val="0"/>
        </w:rPr>
        <w:t>set</w:t>
      </w:r>
      <w:r>
        <w:rPr>
          <w:b w:val="0"/>
          <w:i w:val="0"/>
        </w:rPr>
        <w:t xml:space="preserve"> </w:t>
      </w:r>
      <w:r>
        <w:rPr>
          <w:rFonts w:ascii="DejaVu Sans Mono" w:hAnsi="DejaVu Sans Mono" w:eastAsia="DejaVu Sans Mono" w:cs="DejaVu Sans Mono"/>
          <w:b w:val="0"/>
          <w:i w:val="0"/>
          <w:sz w:val="19"/>
        </w:rPr>
        <w:t>break ring_push</w:t>
      </w:r>
      <w:r>
        <w:rPr>
          <w:b w:val="0"/>
          <w:i w:val="0"/>
        </w:rPr>
        <w:t>,</w:t>
      </w:r>
      <w:r>
        <w:rPr>
          <w:b w:val="0"/>
          <w:i w:val="0"/>
        </w:rPr>
        <w:t xml:space="preserve"> </w:t>
      </w:r>
      <w:r>
        <w:rPr>
          <w:b w:val="0"/>
          <w:i w:val="0"/>
        </w:rPr>
        <w:t>run,</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r-&gt;count</w:t>
      </w:r>
      <w:r>
        <w:rPr>
          <w:b w:val="0"/>
          <w:i w:val="0"/>
        </w:rPr>
        <w:t>,</w:t>
      </w:r>
      <w:r>
        <w:rPr>
          <w:b w:val="0"/>
          <w:i w:val="0"/>
        </w:rPr>
        <w:t xml:space="preserve"> </w:t>
      </w:r>
      <w:r>
        <w:rPr>
          <w:b w:val="0"/>
          <w:i w:val="0"/>
        </w:rPr>
        <w:t>and</w:t>
      </w:r>
      <w:r>
        <w:rPr>
          <w:b w:val="0"/>
          <w:i w:val="0"/>
        </w:rPr>
        <w:t xml:space="preserve"> </w:t>
      </w:r>
      <w:r>
        <w:rPr>
          <w:b w:val="0"/>
          <w:i w:val="0"/>
        </w:rPr>
        <w:t>step</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full-buffer</w:t>
      </w:r>
      <w:r>
        <w:rPr>
          <w:b w:val="0"/>
          <w:i w:val="0"/>
        </w:rPr>
        <w:t xml:space="preserve"> </w:t>
      </w:r>
      <w:r>
        <w:rPr>
          <w:b w:val="0"/>
          <w:i w:val="0"/>
        </w:rPr>
        <w:t>rejection.</w:t>
      </w:r>
      <w:r>
        <w:rPr>
          <w:b w:val="0"/>
          <w:i w:val="0"/>
        </w:rPr>
        <w:t xml:space="preserve"> </w:t>
      </w:r>
      <w:r>
        <w:rPr>
          <w:b w:val="0"/>
          <w:i w:val="0"/>
        </w:rPr>
        <w:t>Set</w:t>
      </w:r>
      <w:r>
        <w:rPr>
          <w:b w:val="0"/>
          <w:i w:val="0"/>
        </w:rPr>
        <w:t xml:space="preserve"> </w:t>
      </w:r>
      <w:r>
        <w:rPr>
          <w:b w:val="0"/>
          <w:i w:val="0"/>
        </w:rPr>
        <w:t>a</w:t>
      </w:r>
      <w:r>
        <w:rPr>
          <w:b w:val="0"/>
          <w:i w:val="0"/>
        </w:rPr>
        <w:t xml:space="preserve"> </w:t>
      </w:r>
      <w:r>
        <w:rPr>
          <w:b w:val="0"/>
          <w:i w:val="0"/>
        </w:rPr>
        <w:t>conditional</w:t>
      </w:r>
      <w:r>
        <w:rPr>
          <w:b w:val="0"/>
          <w:i w:val="0"/>
        </w:rPr>
        <w:t xml:space="preserve"> </w:t>
      </w:r>
      <w:r>
        <w:rPr>
          <w:b w:val="0"/>
          <w:i w:val="0"/>
        </w:rPr>
        <w:t>breakpoint</w:t>
      </w:r>
      <w:r>
        <w:rPr>
          <w:b w:val="0"/>
          <w:i w:val="0"/>
        </w:rPr>
        <w:t xml:space="preserve"> </w:t>
      </w:r>
      <w:r>
        <w:rPr>
          <w:b w:val="0"/>
          <w:i w:val="0"/>
        </w:rPr>
        <w:t>at</w:t>
      </w:r>
      <w:r>
        <w:rPr>
          <w:b w:val="0"/>
          <w:i w:val="0"/>
        </w:rPr>
        <w:t xml:space="preserve"> </w:t>
      </w:r>
      <w:r>
        <w:rPr>
          <w:rFonts w:ascii="DejaVu Sans Mono" w:hAnsi="DejaVu Sans Mono" w:eastAsia="DejaVu Sans Mono" w:cs="DejaVu Sans Mono"/>
          <w:b w:val="0"/>
          <w:i w:val="0"/>
          <w:sz w:val="19"/>
        </w:rPr>
        <w:t>frame_decode</w:t>
      </w:r>
      <w:r>
        <w:rPr>
          <w:b w:val="0"/>
          <w:i w:val="0"/>
        </w:rPr>
        <w:t xml:space="preserve"> </w:t>
      </w:r>
      <w:r>
        <w:rPr>
          <w:b w:val="0"/>
          <w:i w:val="0"/>
        </w:rPr>
        <w:t>when</w:t>
      </w:r>
      <w:r>
        <w:rPr>
          <w:b w:val="0"/>
          <w:i w:val="0"/>
        </w:rPr>
        <w:t xml:space="preserve"> </w:t>
      </w:r>
      <w:r>
        <w:rPr>
          <w:rFonts w:ascii="DejaVu Sans Mono" w:hAnsi="DejaVu Sans Mono" w:eastAsia="DejaVu Sans Mono" w:cs="DejaVu Sans Mono"/>
          <w:b w:val="0"/>
          <w:i w:val="0"/>
          <w:sz w:val="19"/>
        </w:rPr>
        <w:t>n == 8</w:t>
      </w:r>
      <w:r>
        <w:rPr>
          <w:b w:val="0"/>
          <w:i w:val="0"/>
        </w:rPr>
        <w:t xml:space="preserve"> </w:t>
      </w:r>
      <w:r>
        <w:rPr>
          <w:b w:val="0"/>
          <w:i w:val="0"/>
        </w:rPr>
        <w:t>and</w:t>
      </w:r>
      <w:r>
        <w:rPr>
          <w:b w:val="0"/>
          <w:i w:val="0"/>
        </w:rPr>
        <w:t xml:space="preserve"> </w:t>
      </w:r>
      <w:r>
        <w:rPr>
          <w:b w:val="0"/>
          <w:i w:val="0"/>
        </w:rPr>
        <w:t>follow</w:t>
      </w:r>
      <w:r>
        <w:rPr>
          <w:b w:val="0"/>
          <w:i w:val="0"/>
        </w:rPr>
        <w:t xml:space="preserve"> </w:t>
      </w:r>
      <w:r>
        <w:rPr>
          <w:b w:val="0"/>
          <w:i w:val="0"/>
        </w:rPr>
        <w:t>the</w:t>
      </w:r>
      <w:r>
        <w:rPr>
          <w:b w:val="0"/>
          <w:i w:val="0"/>
        </w:rPr>
        <w:t xml:space="preserve"> </w:t>
      </w:r>
      <w:r>
        <w:rPr>
          <w:b w:val="0"/>
          <w:i w:val="0"/>
        </w:rPr>
        <w:t>oversized-length</w:t>
      </w:r>
      <w:r>
        <w:rPr>
          <w:b w:val="0"/>
          <w:i w:val="0"/>
        </w:rPr>
        <w:t xml:space="preserve"> </w:t>
      </w:r>
      <w:r>
        <w:rPr>
          <w:b w:val="0"/>
          <w:i w:val="0"/>
        </w:rPr>
        <w:t>test.</w:t>
      </w:r>
      <w:r>
        <w:rPr>
          <w:b w:val="0"/>
          <w:i w:val="0"/>
        </w:rPr>
        <w:t xml:space="preserve"> </w:t>
      </w:r>
      <w:r>
        <w:rPr>
          <w:b w:val="0"/>
          <w:i w:val="0"/>
        </w:rPr>
        <w:t>Expected</w:t>
      </w:r>
      <w:r>
        <w:rPr>
          <w:b w:val="0"/>
          <w:i w:val="0"/>
        </w:rPr>
        <w:t xml:space="preserve"> </w:t>
      </w:r>
      <w:r>
        <w:rPr>
          <w:b w:val="0"/>
          <w:i w:val="0"/>
        </w:rPr>
        <w:t>test</w:t>
      </w:r>
      <w:r>
        <w:rPr>
          <w:b w:val="0"/>
          <w:i w:val="0"/>
        </w:rPr>
        <w:t xml:space="preserve"> </w:t>
      </w:r>
      <w:r>
        <w:rPr>
          <w:b w:val="0"/>
          <w:i w:val="0"/>
        </w:rPr>
        <w:t>output</w:t>
      </w:r>
      <w:r>
        <w:rPr>
          <w:b w:val="0"/>
          <w:i w:val="0"/>
        </w:rPr>
        <w:t xml:space="preserve"> </w:t>
      </w:r>
      <w:r>
        <w:rPr>
          <w:b w:val="0"/>
          <w:i w:val="0"/>
        </w:rPr>
        <w:t>begins</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PASS</w:t>
      </w:r>
      <w:r>
        <w:rPr>
          <w:b w:val="0"/>
          <w:i w:val="0"/>
        </w:rPr>
        <w:t xml:space="preserve"> </w:t>
      </w:r>
      <w:r>
        <w:rPr>
          <w:b w:val="0"/>
          <w:i w:val="0"/>
        </w:rPr>
        <w:t>and</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checked</w:t>
      </w:r>
      <w:r>
        <w:rPr>
          <w:b w:val="0"/>
          <w:i w:val="0"/>
        </w:rPr>
        <w:t xml:space="preserve"> </w:t>
      </w:r>
      <w:r>
        <w:rPr>
          <w:b w:val="0"/>
          <w:i w:val="0"/>
        </w:rPr>
        <w:t>cases;</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executed</w:t>
      </w:r>
      <w:r>
        <w:rPr>
          <w:b w:val="0"/>
          <w:i w:val="0"/>
        </w:rPr>
        <w:t xml:space="preserve"> </w:t>
      </w:r>
      <w:r>
        <w:rPr>
          <w:b w:val="0"/>
          <w:i w:val="0"/>
        </w:rPr>
        <w:t>output</w:t>
      </w:r>
      <w:r>
        <w:rPr>
          <w:b w:val="0"/>
          <w:i w:val="0"/>
        </w:rPr>
        <w:t xml:space="preserve"> </w:t>
      </w:r>
      <w:r>
        <w:rPr>
          <w:b w:val="0"/>
          <w:i w:val="0"/>
        </w:rPr>
        <w:t>is</w:t>
      </w:r>
      <w:r>
        <w:rPr>
          <w:b w:val="0"/>
          <w:i w:val="0"/>
        </w:rPr>
        <w:t xml:space="preserve"> </w:t>
      </w:r>
      <w:r>
        <w:rPr>
          <w:b w:val="0"/>
          <w:i w:val="0"/>
        </w:rPr>
        <w:t>preserved</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evidence/host_tests.log</w:t>
      </w:r>
      <w:r>
        <w:rPr>
          <w:b w:val="0"/>
          <w:i w:val="0"/>
        </w:rPr>
        <w:t>.</w:t>
      </w:r>
    </w:p>
    <w:p>
      <w:r>
        <w:rPr>
          <w:b w:val="0"/>
          <w:i w:val="0"/>
        </w:rPr>
        <w:t>If</w:t>
      </w:r>
      <w:r>
        <w:rPr>
          <w:b w:val="0"/>
          <w:i w:val="0"/>
        </w:rPr>
        <w:t xml:space="preserve"> </w:t>
      </w:r>
      <w:r>
        <w:rPr>
          <w:b w:val="0"/>
          <w:i w:val="0"/>
        </w:rPr>
        <w:t>LeakSanitizer</w:t>
      </w:r>
      <w:r>
        <w:rPr>
          <w:b w:val="0"/>
          <w:i w:val="0"/>
        </w:rPr>
        <w:t xml:space="preserve"> </w:t>
      </w:r>
      <w:r>
        <w:rPr>
          <w:b w:val="0"/>
          <w:i w:val="0"/>
        </w:rPr>
        <w:t>cannot</w:t>
      </w:r>
      <w:r>
        <w:rPr>
          <w:b w:val="0"/>
          <w:i w:val="0"/>
        </w:rPr>
        <w:t xml:space="preserve"> </w:t>
      </w:r>
      <w:r>
        <w:rPr>
          <w:b w:val="0"/>
          <w:i w:val="0"/>
        </w:rPr>
        <w:t>inspect</w:t>
      </w:r>
      <w:r>
        <w:rPr>
          <w:b w:val="0"/>
          <w:i w:val="0"/>
        </w:rPr>
        <w:t xml:space="preserve"> </w:t>
      </w:r>
      <w:r>
        <w:rPr>
          <w:b w:val="0"/>
          <w:i w:val="0"/>
        </w:rPr>
        <w:t>processes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restricted</w:t>
      </w:r>
      <w:r>
        <w:rPr>
          <w:b w:val="0"/>
          <w:i w:val="0"/>
        </w:rPr>
        <w:t xml:space="preserve"> </w:t>
      </w:r>
      <w:r>
        <w:rPr>
          <w:b w:val="0"/>
          <w:i w:val="0"/>
        </w:rPr>
        <w:t>container,</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ASAN_OPTIONS=detect_leaks=0 make sanitize</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that</w:t>
      </w:r>
      <w:r>
        <w:rPr>
          <w:b w:val="0"/>
          <w:i w:val="0"/>
        </w:rPr>
        <w:t xml:space="preserve"> </w:t>
      </w:r>
      <w:r>
        <w:rPr>
          <w:b w:val="0"/>
          <w:i w:val="0"/>
        </w:rPr>
        <w:t>leak</w:t>
      </w:r>
      <w:r>
        <w:rPr>
          <w:b w:val="0"/>
          <w:i w:val="0"/>
        </w:rPr>
        <w:t xml:space="preserve"> </w:t>
      </w:r>
      <w:r>
        <w:rPr>
          <w:b w:val="0"/>
          <w:i w:val="0"/>
        </w:rPr>
        <w:t>detection</w:t>
      </w:r>
      <w:r>
        <w:rPr>
          <w:b w:val="0"/>
          <w:i w:val="0"/>
        </w:rPr>
        <w:t xml:space="preserve"> </w:t>
      </w:r>
      <w:r>
        <w:rPr>
          <w:b w:val="0"/>
          <w:i w:val="0"/>
        </w:rPr>
        <w:t>was</w:t>
      </w:r>
      <w:r>
        <w:rPr>
          <w:b w:val="0"/>
          <w:i w:val="0"/>
        </w:rPr>
        <w:t xml:space="preserve"> </w:t>
      </w:r>
      <w:r>
        <w:rPr>
          <w:b w:val="0"/>
          <w:i w:val="0"/>
        </w:rPr>
        <w:t>disabled.</w:t>
      </w:r>
      <w:r>
        <w:rPr>
          <w:b w:val="0"/>
          <w:i w:val="0"/>
        </w:rPr>
        <w:t xml:space="preserve"> </w:t>
      </w:r>
      <w:r>
        <w:rPr>
          <w:b w:val="0"/>
          <w:i w:val="0"/>
        </w:rPr>
        <w:t>That</w:t>
      </w:r>
      <w:r>
        <w:rPr>
          <w:b w:val="0"/>
          <w:i w:val="0"/>
        </w:rPr>
        <w:t xml:space="preserve"> </w:t>
      </w:r>
      <w:r>
        <w:rPr>
          <w:b w:val="0"/>
          <w:i w:val="0"/>
        </w:rPr>
        <w:t>command</w:t>
      </w:r>
      <w:r>
        <w:rPr>
          <w:b w:val="0"/>
          <w:i w:val="0"/>
        </w:rPr>
        <w:t xml:space="preserve"> </w:t>
      </w:r>
      <w:r>
        <w:rPr>
          <w:b w:val="0"/>
          <w:i w:val="0"/>
        </w:rPr>
        <w:t>was</w:t>
      </w:r>
      <w:r>
        <w:rPr>
          <w:b w:val="0"/>
          <w:i w:val="0"/>
        </w:rPr>
        <w:t xml:space="preserve"> </w:t>
      </w:r>
      <w:r>
        <w:rPr>
          <w:b w:val="0"/>
          <w:i w:val="0"/>
        </w:rPr>
        <w:t>the</w:t>
      </w:r>
      <w:r>
        <w:rPr>
          <w:b w:val="0"/>
          <w:i w:val="0"/>
        </w:rPr>
        <w:t xml:space="preserve"> </w:t>
      </w:r>
      <w:r>
        <w:rPr>
          <w:b w:val="0"/>
          <w:i w:val="0"/>
        </w:rPr>
        <w:t>successful</w:t>
      </w:r>
      <w:r>
        <w:rPr>
          <w:b w:val="0"/>
          <w:i w:val="0"/>
        </w:rPr>
        <w:t xml:space="preserve"> </w:t>
      </w:r>
      <w:r>
        <w:rPr>
          <w:b w:val="0"/>
          <w:i w:val="0"/>
        </w:rPr>
        <w:t>recorded</w:t>
      </w:r>
      <w:r>
        <w:rPr>
          <w:b w:val="0"/>
          <w:i w:val="0"/>
        </w:rPr>
        <w:t xml:space="preserve"> </w:t>
      </w:r>
      <w:r>
        <w:rPr>
          <w:b w:val="0"/>
          <w:i w:val="0"/>
        </w:rPr>
        <w:t>configuration</w:t>
      </w:r>
      <w:r>
        <w:rPr>
          <w:b w:val="0"/>
          <w:i w:val="0"/>
        </w:rPr>
        <w:t xml:space="preserve"> </w:t>
      </w:r>
      <w:r>
        <w:rPr>
          <w:b w:val="0"/>
          <w:i w:val="0"/>
        </w:rPr>
        <w:t>here.</w:t>
      </w:r>
      <w:r>
        <w:rPr>
          <w:b w:val="0"/>
          <w:i w:val="0"/>
        </w:rPr>
        <w:t xml:space="preserve"> </w:t>
      </w:r>
      <w:r>
        <w:rPr>
          <w:b w:val="0"/>
          <w:i w:val="0"/>
        </w:rPr>
        <w:t>Address</w:t>
      </w:r>
      <w:r>
        <w:rPr>
          <w:b w:val="0"/>
          <w:i w:val="0"/>
        </w:rPr>
        <w:t xml:space="preserve"> </w:t>
      </w:r>
      <w:r>
        <w:rPr>
          <w:b w:val="0"/>
          <w:i w:val="0"/>
        </w:rPr>
        <w:t>and</w:t>
      </w:r>
      <w:r>
        <w:rPr>
          <w:b w:val="0"/>
          <w:i w:val="0"/>
        </w:rPr>
        <w:t xml:space="preserve"> </w:t>
      </w:r>
      <w:r>
        <w:rPr>
          <w:b w:val="0"/>
          <w:i w:val="0"/>
        </w:rPr>
        <w:t>undefined-behavior</w:t>
      </w:r>
      <w:r>
        <w:rPr>
          <w:b w:val="0"/>
          <w:i w:val="0"/>
        </w:rPr>
        <w:t xml:space="preserve"> </w:t>
      </w:r>
      <w:r>
        <w:rPr>
          <w:b w:val="0"/>
          <w:i w:val="0"/>
        </w:rPr>
        <w:t>instrumentation</w:t>
      </w:r>
      <w:r>
        <w:rPr>
          <w:b w:val="0"/>
          <w:i w:val="0"/>
        </w:rPr>
        <w:t xml:space="preserve"> </w:t>
      </w:r>
      <w:r>
        <w:rPr>
          <w:b w:val="0"/>
          <w:i w:val="0"/>
        </w:rPr>
        <w:t>remained</w:t>
      </w:r>
      <w:r>
        <w:rPr>
          <w:b w:val="0"/>
          <w:i w:val="0"/>
        </w:rPr>
        <w:t xml:space="preserve"> </w:t>
      </w:r>
      <w:r>
        <w:rPr>
          <w:b w:val="0"/>
          <w:i w:val="0"/>
        </w:rPr>
        <w:t>enabled.</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allocates</w:t>
      </w:r>
      <w:r>
        <w:rPr>
          <w:b w:val="0"/>
          <w:i w:val="0"/>
        </w:rPr>
        <w:t xml:space="preserve"> </w:t>
      </w:r>
      <w:r>
        <w:rPr>
          <w:b w:val="0"/>
          <w:i w:val="0"/>
        </w:rPr>
        <w:t>no</w:t>
      </w:r>
      <w:r>
        <w:rPr>
          <w:b w:val="0"/>
          <w:i w:val="0"/>
        </w:rPr>
        <w:t xml:space="preserve"> </w:t>
      </w:r>
      <w:r>
        <w:rPr>
          <w:b w:val="0"/>
          <w:i w:val="0"/>
        </w:rPr>
        <w:t>heap</w:t>
      </w:r>
      <w:r>
        <w:rPr>
          <w:b w:val="0"/>
          <w:i w:val="0"/>
        </w:rPr>
        <w:t xml:space="preserve"> </w:t>
      </w:r>
      <w:r>
        <w:rPr>
          <w:b w:val="0"/>
          <w:i w:val="0"/>
        </w:rPr>
        <w:t>memory,</w:t>
      </w:r>
      <w:r>
        <w:rPr>
          <w:b w:val="0"/>
          <w:i w:val="0"/>
        </w:rPr>
        <w:t xml:space="preserve"> </w:t>
      </w:r>
      <w:r>
        <w:rPr>
          <w:b w:val="0"/>
          <w:i w:val="0"/>
        </w:rPr>
        <w:t>but</w:t>
      </w:r>
      <w:r>
        <w:rPr>
          <w:b w:val="0"/>
          <w:i w:val="0"/>
        </w:rPr>
        <w:t xml:space="preserve"> </w:t>
      </w:r>
      <w:r>
        <w:rPr>
          <w:b w:val="0"/>
          <w:i w:val="0"/>
        </w:rPr>
        <w:t>this</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leak</w:t>
      </w:r>
      <w:r>
        <w:rPr>
          <w:b w:val="0"/>
          <w:i w:val="0"/>
        </w:rPr>
        <w:t xml:space="preserve"> </w:t>
      </w:r>
      <w:r>
        <w:rPr>
          <w:b w:val="0"/>
          <w:i w:val="0"/>
        </w:rPr>
        <w:t>detection</w:t>
      </w:r>
      <w:r>
        <w:rPr>
          <w:b w:val="0"/>
          <w:i w:val="0"/>
        </w:rPr>
        <w:t xml:space="preserve"> </w:t>
      </w:r>
      <w:r>
        <w:rPr>
          <w:b w:val="0"/>
          <w:i w:val="0"/>
        </w:rPr>
        <w:t>generally</w:t>
      </w:r>
      <w:r>
        <w:rPr>
          <w:b w:val="0"/>
          <w:i w:val="0"/>
        </w:rPr>
        <w:t xml:space="preserve"> </w:t>
      </w:r>
      <w:r>
        <w:rPr>
          <w:b w:val="0"/>
          <w:i w:val="0"/>
        </w:rPr>
        <w:t>unnecessary</w:t>
      </w:r>
      <w:r>
        <w:rPr>
          <w:b w:val="0"/>
          <w:i w:val="0"/>
        </w:rPr>
        <w:t xml:space="preserve"> </w:t>
      </w:r>
      <w:r>
        <w:rPr>
          <w:b w:val="0"/>
          <w:i w:val="0"/>
        </w:rPr>
        <w:t>in</w:t>
      </w:r>
      <w:r>
        <w:rPr>
          <w:b w:val="0"/>
          <w:i w:val="0"/>
        </w:rPr>
        <w:t xml:space="preserve"> </w:t>
      </w:r>
      <w:r>
        <w:rPr>
          <w:b w:val="0"/>
          <w:i w:val="0"/>
        </w:rPr>
        <w:t>later</w:t>
      </w:r>
      <w:r>
        <w:rPr>
          <w:b w:val="0"/>
          <w:i w:val="0"/>
        </w:rPr>
        <w:t xml:space="preserve"> </w:t>
      </w:r>
      <w:r>
        <w:rPr>
          <w:b w:val="0"/>
          <w:i w:val="0"/>
        </w:rPr>
        <w:t>projects.</w:t>
      </w:r>
    </w:p>
    <w:p>
      <w:r>
        <w:rPr>
          <w:b w:val="0"/>
          <w:i w:val="0"/>
        </w:rPr>
        <w:t>Before</w:t>
      </w:r>
      <w:r>
        <w:rPr>
          <w:b w:val="0"/>
          <w:i w:val="0"/>
        </w:rPr>
        <w:t xml:space="preserve"> </w:t>
      </w:r>
      <w:r>
        <w:rPr>
          <w:b w:val="0"/>
          <w:i w:val="0"/>
        </w:rPr>
        <w:t>adding</w:t>
      </w:r>
      <w:r>
        <w:rPr>
          <w:b w:val="0"/>
          <w:i w:val="0"/>
        </w:rPr>
        <w:t xml:space="preserve"> </w:t>
      </w:r>
      <w:r>
        <w:rPr>
          <w:b w:val="0"/>
          <w:i w:val="0"/>
        </w:rPr>
        <w:t>features,</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replacing</w:t>
      </w:r>
      <w:r>
        <w:rPr>
          <w:b w:val="0"/>
          <w:i w:val="0"/>
        </w:rPr>
        <w:t xml:space="preserve"> </w:t>
      </w:r>
      <w:r>
        <w:rPr>
          <w:b w:val="0"/>
          <w:i w:val="0"/>
        </w:rPr>
        <w:t>the</w:t>
      </w:r>
      <w:r>
        <w:rPr>
          <w:b w:val="0"/>
          <w:i w:val="0"/>
        </w:rPr>
        <w:t xml:space="preserve"> </w:t>
      </w:r>
      <w:r>
        <w:rPr>
          <w:b w:val="0"/>
          <w:i w:val="0"/>
        </w:rPr>
        <w:t>count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write_at == read_at</w:t>
      </w:r>
      <w:r>
        <w:rPr>
          <w:b w:val="0"/>
          <w:i w:val="0"/>
        </w:rPr>
        <w:t xml:space="preserve"> </w:t>
      </w:r>
      <w:r>
        <w:rPr>
          <w:b w:val="0"/>
          <w:i w:val="0"/>
        </w:rPr>
        <w:t>creates</w:t>
      </w:r>
      <w:r>
        <w:rPr>
          <w:b w:val="0"/>
          <w:i w:val="0"/>
        </w:rPr>
        <w:t xml:space="preserve"> </w:t>
      </w:r>
      <w:r>
        <w:rPr>
          <w:b w:val="0"/>
          <w:i w:val="0"/>
        </w:rPr>
        <w:t>ambiguity</w:t>
      </w:r>
      <w:r>
        <w:rPr>
          <w:b w:val="0"/>
          <w:i w:val="0"/>
        </w:rPr>
        <w:t xml:space="preserve"> </w:t>
      </w:r>
      <w:r>
        <w:rPr>
          <w:b w:val="0"/>
          <w:i w:val="0"/>
        </w:rPr>
        <w:t>between</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full.</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loop</w:t>
      </w:r>
      <w:r>
        <w:rPr>
          <w:b w:val="0"/>
          <w:i w:val="0"/>
        </w:rPr>
        <w:t xml:space="preserve"> </w:t>
      </w:r>
      <w:r>
        <w:rPr>
          <w:b w:val="0"/>
          <w:i w:val="0"/>
        </w:rPr>
        <w:t>boundary</w:t>
      </w:r>
      <w:r>
        <w:rPr>
          <w:b w:val="0"/>
          <w:i w:val="0"/>
        </w:rPr>
        <w:t xml:space="preserve"> </w:t>
      </w:r>
      <w:r>
        <w:rPr>
          <w:b w:val="0"/>
          <w:i w:val="0"/>
        </w:rPr>
        <w:t>locally,</w:t>
      </w:r>
      <w:r>
        <w:rPr>
          <w:b w:val="0"/>
          <w:i w:val="0"/>
        </w:rPr>
        <w:t xml:space="preserve"> </w:t>
      </w:r>
      <w:r>
        <w:rPr>
          <w:b w:val="0"/>
          <w:i w:val="0"/>
        </w:rPr>
        <w:t>show</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restore</w:t>
      </w:r>
      <w:r>
        <w:rPr>
          <w:b w:val="0"/>
          <w:i w:val="0"/>
        </w:rPr>
        <w:t xml:space="preserve"> </w:t>
      </w:r>
      <w:r>
        <w:rPr>
          <w:b w:val="0"/>
          <w:i w:val="0"/>
        </w:rPr>
        <w:t>it.</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only</w:t>
      </w:r>
      <w:r>
        <w:rPr>
          <w:b w:val="0"/>
          <w:i w:val="0"/>
        </w:rPr>
        <w:t xml:space="preserve"> </w:t>
      </w:r>
      <w:r>
        <w:rPr>
          <w:b w:val="0"/>
          <w:i w:val="0"/>
        </w:rPr>
        <w:t>this</w:t>
      </w:r>
      <w:r>
        <w:rPr>
          <w:b w:val="0"/>
          <w:i w:val="0"/>
        </w:rPr>
        <w:t xml:space="preserve"> </w:t>
      </w:r>
      <w:r>
        <w:rPr>
          <w:b w:val="0"/>
          <w:i w:val="0"/>
        </w:rPr>
        <w:t>project's</w:t>
      </w:r>
      <w:r>
        <w:rPr>
          <w:b w:val="0"/>
          <w:i w:val="0"/>
        </w:rPr>
        <w:t xml:space="preserve"> </w:t>
      </w:r>
      <w:r>
        <w:rPr>
          <w:b w:val="0"/>
          <w:i w:val="0"/>
        </w:rPr>
        <w:t>build</w:t>
      </w:r>
      <w:r>
        <w:rPr>
          <w:b w:val="0"/>
          <w:i w:val="0"/>
        </w:rPr>
        <w:t xml:space="preserve"> </w:t>
      </w:r>
      <w:r>
        <w:rPr>
          <w:b w:val="0"/>
          <w:i w:val="0"/>
        </w:rPr>
        <w:t>directory.</w:t>
      </w:r>
    </w:p>
    <w:p>
      <w:pPr>
        <w:pStyle w:val="Heading3"/>
      </w:pPr>
      <w:r>
        <w:rPr>
          <w:color w:val="000000"/>
        </w:rPr>
        <w:t>Troubleshooting and limitations</w:t>
      </w:r>
    </w:p>
    <w:p>
      <w:r>
        <w:rPr>
          <w:b w:val="0"/>
          <w:i w:val="0"/>
        </w:rPr>
        <w:t>A</w:t>
      </w:r>
      <w:r>
        <w:rPr>
          <w:b w:val="0"/>
          <w:i w:val="0"/>
        </w:rPr>
        <w:t xml:space="preserve"> </w:t>
      </w:r>
      <w:r>
        <w:rPr>
          <w:b w:val="0"/>
          <w:i w:val="0"/>
        </w:rPr>
        <w:t>CRC</w:t>
      </w:r>
      <w:r>
        <w:rPr>
          <w:b w:val="0"/>
          <w:i w:val="0"/>
        </w:rPr>
        <w:t xml:space="preserve"> </w:t>
      </w:r>
      <w:r>
        <w:rPr>
          <w:b w:val="0"/>
          <w:i w:val="0"/>
        </w:rPr>
        <w:t>mismatch</w:t>
      </w:r>
      <w:r>
        <w:rPr>
          <w:b w:val="0"/>
          <w:i w:val="0"/>
        </w:rPr>
        <w:t xml:space="preserve"> </w:t>
      </w:r>
      <w:r>
        <w:rPr>
          <w:b w:val="0"/>
          <w:i w:val="0"/>
        </w:rPr>
        <w:t>often</w:t>
      </w:r>
      <w:r>
        <w:rPr>
          <w:b w:val="0"/>
          <w:i w:val="0"/>
        </w:rPr>
        <w:t xml:space="preserve"> </w:t>
      </w:r>
      <w:r>
        <w:rPr>
          <w:b w:val="0"/>
          <w:i w:val="0"/>
        </w:rPr>
        <w:t>comes</w:t>
      </w:r>
      <w:r>
        <w:rPr>
          <w:b w:val="0"/>
          <w:i w:val="0"/>
        </w:rPr>
        <w:t xml:space="preserve"> </w:t>
      </w:r>
      <w:r>
        <w:rPr>
          <w:b w:val="0"/>
          <w:i w:val="0"/>
        </w:rPr>
        <w:t>from</w:t>
      </w:r>
      <w:r>
        <w:rPr>
          <w:b w:val="0"/>
          <w:i w:val="0"/>
        </w:rPr>
        <w:t xml:space="preserve"> </w:t>
      </w:r>
      <w:r>
        <w:rPr>
          <w:b w:val="0"/>
          <w:i w:val="0"/>
        </w:rPr>
        <w:t>including</w:t>
      </w:r>
      <w:r>
        <w:rPr>
          <w:b w:val="0"/>
          <w:i w:val="0"/>
        </w:rPr>
        <w:t xml:space="preserve"> </w:t>
      </w:r>
      <w:r>
        <w:rPr>
          <w:b w:val="0"/>
          <w:i w:val="0"/>
        </w:rPr>
        <w:t>sync</w:t>
      </w:r>
      <w:r>
        <w:rPr>
          <w:b w:val="0"/>
          <w:i w:val="0"/>
        </w:rPr>
        <w:t xml:space="preserve"> </w:t>
      </w:r>
      <w:r>
        <w:rPr>
          <w:b w:val="0"/>
          <w:i w:val="0"/>
        </w:rPr>
        <w:t>bytes,</w:t>
      </w:r>
      <w:r>
        <w:rPr>
          <w:b w:val="0"/>
          <w:i w:val="0"/>
        </w:rPr>
        <w:t xml:space="preserve"> </w:t>
      </w:r>
      <w:r>
        <w:rPr>
          <w:b w:val="0"/>
          <w:i w:val="0"/>
        </w:rPr>
        <w:t>using</w:t>
      </w:r>
      <w:r>
        <w:rPr>
          <w:b w:val="0"/>
          <w:i w:val="0"/>
        </w:rPr>
        <w:t xml:space="preserve"> </w:t>
      </w:r>
      <w:r>
        <w:rPr>
          <w:b w:val="0"/>
          <w:i w:val="0"/>
        </w:rPr>
        <w:t>little-endian</w:t>
      </w:r>
      <w:r>
        <w:rPr>
          <w:b w:val="0"/>
          <w:i w:val="0"/>
        </w:rPr>
        <w:t xml:space="preserve"> </w:t>
      </w:r>
      <w:r>
        <w:rPr>
          <w:b w:val="0"/>
          <w:i w:val="0"/>
        </w:rPr>
        <w:t>CRC</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applying</w:t>
      </w:r>
      <w:r>
        <w:rPr>
          <w:b w:val="0"/>
          <w:i w:val="0"/>
        </w:rPr>
        <w:t xml:space="preserve"> </w:t>
      </w:r>
      <w:r>
        <w:rPr>
          <w:b w:val="0"/>
          <w:i w:val="0"/>
        </w:rPr>
        <w:t>reflection</w:t>
      </w:r>
      <w:r>
        <w:rPr>
          <w:b w:val="0"/>
          <w:i w:val="0"/>
        </w:rPr>
        <w:t xml:space="preserve"> </w:t>
      </w:r>
      <w:r>
        <w:rPr>
          <w:b w:val="0"/>
          <w:i w:val="0"/>
        </w:rPr>
        <w:t>accidentally.</w:t>
      </w:r>
      <w:r>
        <w:rPr>
          <w:b w:val="0"/>
          <w:i w:val="0"/>
        </w:rPr>
        <w:t xml:space="preserve"> </w:t>
      </w:r>
      <w:r>
        <w:rPr>
          <w:b w:val="0"/>
          <w:i w:val="0"/>
        </w:rPr>
        <w:t>An</w:t>
      </w:r>
      <w:r>
        <w:rPr>
          <w:b w:val="0"/>
          <w:i w:val="0"/>
        </w:rPr>
        <w:t xml:space="preserve"> </w:t>
      </w:r>
      <w:r>
        <w:rPr>
          <w:b w:val="0"/>
          <w:i w:val="0"/>
        </w:rPr>
        <w:t>off-by-one</w:t>
      </w:r>
      <w:r>
        <w:rPr>
          <w:b w:val="0"/>
          <w:i w:val="0"/>
        </w:rPr>
        <w:t xml:space="preserve"> </w:t>
      </w:r>
      <w:r>
        <w:rPr>
          <w:b w:val="0"/>
          <w:i w:val="0"/>
        </w:rPr>
        <w:t>bug</w:t>
      </w:r>
      <w:r>
        <w:rPr>
          <w:b w:val="0"/>
          <w:i w:val="0"/>
        </w:rPr>
        <w:t xml:space="preserve"> </w:t>
      </w:r>
      <w:r>
        <w:rPr>
          <w:b w:val="0"/>
          <w:i w:val="0"/>
        </w:rPr>
        <w:t>at</w:t>
      </w:r>
      <w:r>
        <w:rPr>
          <w:b w:val="0"/>
          <w:i w:val="0"/>
        </w:rPr>
        <w:t xml:space="preserve"> </w:t>
      </w:r>
      <w:r>
        <w:rPr>
          <w:b w:val="0"/>
          <w:i w:val="0"/>
        </w:rPr>
        <w:t>length</w:t>
      </w:r>
      <w:r>
        <w:rPr>
          <w:b w:val="0"/>
          <w:i w:val="0"/>
        </w:rPr>
        <w:t xml:space="preserve"> </w:t>
      </w:r>
      <w:r>
        <w:rPr>
          <w:b w:val="0"/>
          <w:i w:val="0"/>
        </w:rPr>
        <w:t>128</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investigated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byte</w:t>
      </w:r>
      <w:r>
        <w:rPr>
          <w:b w:val="0"/>
          <w:i w:val="0"/>
        </w:rPr>
        <w:t xml:space="preserve"> </w:t>
      </w:r>
      <w:r>
        <w:rPr>
          <w:b w:val="0"/>
          <w:i w:val="0"/>
        </w:rPr>
        <w:t>count</w:t>
      </w:r>
      <w:r>
        <w:rPr>
          <w:b w:val="0"/>
          <w:i w:val="0"/>
        </w:rPr>
        <w:t xml:space="preserve"> </w:t>
      </w:r>
      <w:r>
        <w:rPr>
          <w:rFonts w:ascii="DejaVu Sans Mono" w:hAnsi="DejaVu Sans Mono" w:eastAsia="DejaVu Sans Mono" w:cs="DejaVu Sans Mono"/>
          <w:b w:val="0"/>
          <w:i w:val="0"/>
          <w:sz w:val="19"/>
        </w:rPr>
        <w:t>8 + payload + 2</w:t>
      </w:r>
      <w:r>
        <w:rPr>
          <w:b w:val="0"/>
          <w:i w:val="0"/>
        </w:rPr>
        <w:t>.</w:t>
      </w:r>
      <w:r>
        <w:rPr>
          <w:b w:val="0"/>
          <w:i w:val="0"/>
        </w:rPr>
        <w:t xml:space="preserve"> </w:t>
      </w:r>
      <w:r>
        <w:rPr>
          <w:b w:val="0"/>
          <w:i w:val="0"/>
        </w:rPr>
        <w:t>Sanitizers</w:t>
      </w:r>
      <w:r>
        <w:rPr>
          <w:b w:val="0"/>
          <w:i w:val="0"/>
        </w:rPr>
        <w:t xml:space="preserve"> </w:t>
      </w:r>
      <w:r>
        <w:rPr>
          <w:b w:val="0"/>
          <w:i w:val="0"/>
        </w:rPr>
        <w:t>cannot</w:t>
      </w:r>
      <w:r>
        <w:rPr>
          <w:b w:val="0"/>
          <w:i w:val="0"/>
        </w:rPr>
        <w:t xml:space="preserve"> </w:t>
      </w:r>
      <w:r>
        <w:rPr>
          <w:b w:val="0"/>
          <w:i w:val="0"/>
        </w:rPr>
        <w:t>prove</w:t>
      </w:r>
      <w:r>
        <w:rPr>
          <w:b w:val="0"/>
          <w:i w:val="0"/>
        </w:rPr>
        <w:t xml:space="preserve"> </w:t>
      </w:r>
      <w:r>
        <w:rPr>
          <w:b w:val="0"/>
          <w:i w:val="0"/>
        </w:rPr>
        <w:t>correct</w:t>
      </w:r>
      <w:r>
        <w:rPr>
          <w:b w:val="0"/>
          <w:i w:val="0"/>
        </w:rPr>
        <w:t xml:space="preserve"> </w:t>
      </w:r>
      <w:r>
        <w:rPr>
          <w:b w:val="0"/>
          <w:i w:val="0"/>
        </w:rPr>
        <w:t>synchronization</w:t>
      </w:r>
      <w:r>
        <w:rPr>
          <w:b w:val="0"/>
          <w:i w:val="0"/>
        </w:rPr>
        <w:t xml:space="preserve"> </w:t>
      </w:r>
      <w:r>
        <w:rPr>
          <w:b w:val="0"/>
          <w:i w:val="0"/>
        </w:rPr>
        <w:t>or</w:t>
      </w:r>
      <w:r>
        <w:rPr>
          <w:b w:val="0"/>
          <w:i w:val="0"/>
        </w:rPr>
        <w:t xml:space="preserve"> </w:t>
      </w:r>
      <w:r>
        <w:rPr>
          <w:b w:val="0"/>
          <w:i w:val="0"/>
        </w:rPr>
        <w:t>correct</w:t>
      </w:r>
      <w:r>
        <w:rPr>
          <w:b w:val="0"/>
          <w:i w:val="0"/>
        </w:rPr>
        <w:t xml:space="preserve"> </w:t>
      </w:r>
      <w:r>
        <w:rPr>
          <w:b w:val="0"/>
          <w:i w:val="0"/>
        </w:rPr>
        <w:t>hardware</w:t>
      </w:r>
      <w:r>
        <w:rPr>
          <w:b w:val="0"/>
          <w:i w:val="0"/>
        </w:rPr>
        <w:t xml:space="preserve"> </w:t>
      </w:r>
      <w:r>
        <w:rPr>
          <w:b w:val="0"/>
          <w:i w:val="0"/>
        </w:rPr>
        <w:t>register</w:t>
      </w:r>
      <w:r>
        <w:rPr>
          <w:b w:val="0"/>
          <w:i w:val="0"/>
        </w:rPr>
        <w:t xml:space="preserve"> </w:t>
      </w:r>
      <w:r>
        <w:rPr>
          <w:b w:val="0"/>
          <w:i w:val="0"/>
        </w:rPr>
        <w:t>behavior.</w:t>
      </w:r>
      <w:r>
        <w:rPr>
          <w:b w:val="0"/>
          <w:i w:val="0"/>
        </w:rPr>
        <w:t xml:space="preserve"> </w:t>
      </w:r>
      <w:r>
        <w:rPr>
          <w:b w:val="0"/>
          <w:i w:val="0"/>
        </w:rPr>
        <w:t>This</w:t>
      </w:r>
      <w:r>
        <w:rPr>
          <w:b w:val="0"/>
          <w:i w:val="0"/>
        </w:rPr>
        <w:t xml:space="preserve"> </w:t>
      </w:r>
      <w:r>
        <w:rPr>
          <w:b w:val="0"/>
          <w:i w:val="0"/>
        </w:rPr>
        <w:t>library</w:t>
      </w:r>
      <w:r>
        <w:rPr>
          <w:b w:val="0"/>
          <w:i w:val="0"/>
        </w:rPr>
        <w:t xml:space="preserve"> </w:t>
      </w:r>
      <w:r>
        <w:rPr>
          <w:b w:val="0"/>
          <w:i w:val="0"/>
        </w:rPr>
        <w:t>deliberately</w:t>
      </w:r>
      <w:r>
        <w:rPr>
          <w:b w:val="0"/>
          <w:i w:val="0"/>
        </w:rPr>
        <w:t xml:space="preserve"> </w:t>
      </w:r>
      <w:r>
        <w:rPr>
          <w:b w:val="0"/>
          <w:i w:val="0"/>
        </w:rPr>
        <w:t>supplies</w:t>
      </w:r>
      <w:r>
        <w:rPr>
          <w:b w:val="0"/>
          <w:i w:val="0"/>
        </w:rPr>
        <w:t xml:space="preserve"> </w:t>
      </w:r>
      <w:r>
        <w:rPr>
          <w:b w:val="0"/>
          <w:i w:val="0"/>
        </w:rPr>
        <w:t>no</w:t>
      </w:r>
      <w:r>
        <w:rPr>
          <w:b w:val="0"/>
          <w:i w:val="0"/>
        </w:rPr>
        <w:t xml:space="preserve"> </w:t>
      </w:r>
      <w:r>
        <w:rPr>
          <w:b w:val="0"/>
          <w:i w:val="0"/>
        </w:rPr>
        <w:t>lock-free</w:t>
      </w:r>
      <w:r>
        <w:rPr>
          <w:b w:val="0"/>
          <w:i w:val="0"/>
        </w:rPr>
        <w:t xml:space="preserve"> </w:t>
      </w:r>
      <w:r>
        <w:rPr>
          <w:b w:val="0"/>
          <w:i w:val="0"/>
        </w:rPr>
        <w:t>guarantee,</w:t>
      </w:r>
      <w:r>
        <w:rPr>
          <w:b w:val="0"/>
          <w:i w:val="0"/>
        </w:rPr>
        <w:t xml:space="preserve"> </w:t>
      </w:r>
      <w:r>
        <w:rPr>
          <w:b w:val="0"/>
          <w:i w:val="0"/>
        </w:rPr>
        <w:t>allocator,</w:t>
      </w:r>
      <w:r>
        <w:rPr>
          <w:b w:val="0"/>
          <w:i w:val="0"/>
        </w:rPr>
        <w:t xml:space="preserve"> </w:t>
      </w:r>
      <w:r>
        <w:rPr>
          <w:b w:val="0"/>
          <w:i w:val="0"/>
        </w:rPr>
        <w:t>retransmission,</w:t>
      </w:r>
      <w:r>
        <w:rPr>
          <w:b w:val="0"/>
          <w:i w:val="0"/>
        </w:rPr>
        <w:t xml:space="preserve"> </w:t>
      </w:r>
      <w:r>
        <w:rPr>
          <w:b w:val="0"/>
          <w:i w:val="0"/>
        </w:rPr>
        <w:t>or</w:t>
      </w:r>
      <w:r>
        <w:rPr>
          <w:b w:val="0"/>
          <w:i w:val="0"/>
        </w:rPr>
        <w:t xml:space="preserve"> </w:t>
      </w:r>
      <w:r>
        <w:rPr>
          <w:b w:val="0"/>
          <w:i w:val="0"/>
        </w:rPr>
        <w:t>cryptographic</w:t>
      </w:r>
      <w:r>
        <w:rPr>
          <w:b w:val="0"/>
          <w:i w:val="0"/>
        </w:rPr>
        <w:t xml:space="preserve"> </w:t>
      </w:r>
      <w:r>
        <w:rPr>
          <w:b w:val="0"/>
          <w:i w:val="0"/>
        </w:rPr>
        <w:t>protection.</w:t>
      </w:r>
    </w:p>
    <w:p>
      <w:pPr>
        <w:pStyle w:val="Heading3"/>
      </w:pPr>
      <w:r>
        <w:rPr>
          <w:color w:val="000000"/>
        </w:rPr>
        <w:t>Demonstration and interview defense</w:t>
      </w:r>
    </w:p>
    <w:p>
      <w:r>
        <w:rPr>
          <w:b w:val="0"/>
          <w:i w:val="0"/>
        </w:rPr>
        <w:t>Demonstrate</w:t>
      </w:r>
      <w:r>
        <w:rPr>
          <w:b w:val="0"/>
          <w:i w:val="0"/>
        </w:rPr>
        <w:t xml:space="preserve"> </w:t>
      </w:r>
      <w:r>
        <w:rPr>
          <w:b w:val="0"/>
          <w:i w:val="0"/>
        </w:rPr>
        <w:t>a</w:t>
      </w:r>
      <w:r>
        <w:rPr>
          <w:b w:val="0"/>
          <w:i w:val="0"/>
        </w:rPr>
        <w:t xml:space="preserve"> </w:t>
      </w:r>
      <w:r>
        <w:rPr>
          <w:b w:val="0"/>
          <w:i w:val="0"/>
        </w:rPr>
        <w:t>passing</w:t>
      </w:r>
      <w:r>
        <w:rPr>
          <w:b w:val="0"/>
          <w:i w:val="0"/>
        </w:rPr>
        <w:t xml:space="preserve"> </w:t>
      </w:r>
      <w:r>
        <w:rPr>
          <w:b w:val="0"/>
          <w:i w:val="0"/>
        </w:rPr>
        <w:t>boundary</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rejected</w:t>
      </w:r>
      <w:r>
        <w:rPr>
          <w:b w:val="0"/>
          <w:i w:val="0"/>
        </w:rPr>
        <w:t xml:space="preserve"> </w:t>
      </w:r>
      <w:r>
        <w:rPr>
          <w:b w:val="0"/>
          <w:i w:val="0"/>
        </w:rPr>
        <w:t>corrupted</w:t>
      </w:r>
      <w:r>
        <w:rPr>
          <w:b w:val="0"/>
          <w:i w:val="0"/>
        </w:rPr>
        <w:t xml:space="preserve"> </w:t>
      </w:r>
      <w:r>
        <w:rPr>
          <w:b w:val="0"/>
          <w:i w:val="0"/>
        </w:rPr>
        <w:t>frame,</w:t>
      </w:r>
      <w:r>
        <w:rPr>
          <w:b w:val="0"/>
          <w:i w:val="0"/>
        </w:rPr>
        <w:t xml:space="preserve"> </w:t>
      </w:r>
      <w:r>
        <w:rPr>
          <w:b w:val="0"/>
          <w:i w:val="0"/>
        </w:rPr>
        <w:t>and</w:t>
      </w:r>
      <w:r>
        <w:rPr>
          <w:b w:val="0"/>
          <w:i w:val="0"/>
        </w:rPr>
        <w:t xml:space="preserve"> </w:t>
      </w:r>
      <w:r>
        <w:rPr>
          <w:b w:val="0"/>
          <w:i w:val="0"/>
        </w:rPr>
        <w:t>successful</w:t>
      </w:r>
      <w:r>
        <w:rPr>
          <w:b w:val="0"/>
          <w:i w:val="0"/>
        </w:rPr>
        <w:t xml:space="preserve"> </w:t>
      </w:r>
      <w:r>
        <w:rPr>
          <w:b w:val="0"/>
          <w:i w:val="0"/>
        </w:rPr>
        <w:t>recovery</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B03</w:t>
      </w:r>
      <w:r>
        <w:rPr>
          <w:b w:val="0"/>
          <w:i w:val="0"/>
        </w:rPr>
        <w:t xml:space="preserve"> </w:t>
      </w:r>
      <w:r>
        <w:rPr>
          <w:b w:val="0"/>
          <w:i w:val="0"/>
        </w:rPr>
        <w:t>stream</w:t>
      </w:r>
      <w:r>
        <w:rPr>
          <w:b w:val="0"/>
          <w:i w:val="0"/>
        </w:rPr>
        <w:t xml:space="preserve"> </w:t>
      </w:r>
      <w:r>
        <w:rPr>
          <w:b w:val="0"/>
          <w:i w:val="0"/>
        </w:rPr>
        <w:t>receiver.</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unsigned</w:t>
      </w:r>
      <w:r>
        <w:rPr>
          <w:b w:val="0"/>
          <w:i w:val="0"/>
        </w:rPr>
        <w:t xml:space="preserve"> </w:t>
      </w:r>
      <w:r>
        <w:rPr>
          <w:b w:val="0"/>
          <w:i w:val="0"/>
        </w:rPr>
        <w:t>shifts</w:t>
      </w:r>
      <w:r>
        <w:rPr>
          <w:b w:val="0"/>
          <w:i w:val="0"/>
        </w:rPr>
        <w:t xml:space="preserve"> </w:t>
      </w:r>
      <w:r>
        <w:rPr>
          <w:b w:val="0"/>
          <w:i w:val="0"/>
        </w:rPr>
        <w:t>need</w:t>
      </w:r>
      <w:r>
        <w:rPr>
          <w:b w:val="0"/>
          <w:i w:val="0"/>
        </w:rPr>
        <w:t xml:space="preserve"> </w:t>
      </w:r>
      <w:r>
        <w:rPr>
          <w:b w:val="0"/>
          <w:i w:val="0"/>
        </w:rPr>
        <w:t>range</w:t>
      </w:r>
      <w:r>
        <w:rPr>
          <w:b w:val="0"/>
          <w:i w:val="0"/>
        </w:rPr>
        <w:t xml:space="preserve"> </w:t>
      </w:r>
      <w:r>
        <w:rPr>
          <w:b w:val="0"/>
          <w:i w:val="0"/>
        </w:rPr>
        <w:t>checks,</w:t>
      </w:r>
      <w:r>
        <w:rPr>
          <w:b w:val="0"/>
          <w:i w:val="0"/>
        </w:rPr>
        <w:t xml:space="preserve"> </w:t>
      </w:r>
      <w:r>
        <w:rPr>
          <w:b w:val="0"/>
          <w:i w:val="0"/>
        </w:rPr>
        <w:t>why</w:t>
      </w:r>
      <w:r>
        <w:rPr>
          <w:b w:val="0"/>
          <w:i w:val="0"/>
        </w:rPr>
        <w:t xml:space="preserve"> </w:t>
      </w:r>
      <w:r>
        <w:rPr>
          <w:b w:val="0"/>
          <w:i w:val="0"/>
        </w:rPr>
        <w:t>C</w:t>
      </w:r>
      <w:r>
        <w:rPr>
          <w:b w:val="0"/>
          <w:i w:val="0"/>
        </w:rPr>
        <w:t xml:space="preserve"> </w:t>
      </w:r>
      <w:r>
        <w:rPr>
          <w:b w:val="0"/>
          <w:i w:val="0"/>
        </w:rPr>
        <w:t>structure</w:t>
      </w:r>
      <w:r>
        <w:rPr>
          <w:b w:val="0"/>
          <w:i w:val="0"/>
        </w:rPr>
        <w:t xml:space="preserve"> </w:t>
      </w:r>
      <w:r>
        <w:rPr>
          <w:b w:val="0"/>
          <w:i w:val="0"/>
        </w:rPr>
        <w:t>padding</w:t>
      </w:r>
      <w:r>
        <w:rPr>
          <w:b w:val="0"/>
          <w:i w:val="0"/>
        </w:rPr>
        <w:t xml:space="preserve"> </w:t>
      </w:r>
      <w:r>
        <w:rPr>
          <w:b w:val="0"/>
          <w:i w:val="0"/>
        </w:rPr>
        <w:t>is</w:t>
      </w:r>
      <w:r>
        <w:rPr>
          <w:b w:val="0"/>
          <w:i w:val="0"/>
        </w:rPr>
        <w:t xml:space="preserve"> </w:t>
      </w:r>
      <w:r>
        <w:rPr>
          <w:b w:val="0"/>
          <w:i w:val="0"/>
        </w:rPr>
        <w:t>unsuitable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and</w:t>
      </w:r>
      <w:r>
        <w:rPr>
          <w:b w:val="0"/>
          <w:i w:val="0"/>
        </w:rPr>
        <w:t xml:space="preserve"> </w:t>
      </w:r>
      <w:r>
        <w:rPr>
          <w:b w:val="0"/>
          <w:i w:val="0"/>
        </w:rPr>
        <w:t>who</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buffer.</w:t>
      </w:r>
      <w:r>
        <w:rPr>
          <w:b w:val="0"/>
          <w:i w:val="0"/>
        </w:rPr>
        <w:t xml:space="preserve"> </w:t>
      </w:r>
      <w:r>
        <w:rPr>
          <w:b w:val="0"/>
          <w:i w:val="0"/>
        </w:rPr>
        <w:t>A</w:t>
      </w:r>
      <w:r>
        <w:rPr>
          <w:b w:val="0"/>
          <w:i w:val="0"/>
        </w:rPr>
        <w:t xml:space="preserve"> </w:t>
      </w:r>
      <w:r>
        <w:rPr>
          <w:b w:val="0"/>
          <w:i w:val="0"/>
        </w:rPr>
        <w:t>truthful</w:t>
      </w:r>
      <w:r>
        <w:rPr>
          <w:b w:val="0"/>
          <w:i w:val="0"/>
        </w:rPr>
        <w:t xml:space="preserve"> </w:t>
      </w:r>
      <w:r>
        <w:rPr>
          <w:b w:val="0"/>
          <w:i w:val="0"/>
        </w:rPr>
        <w:t>portfolio</w:t>
      </w:r>
      <w:r>
        <w:rPr>
          <w:b w:val="0"/>
          <w:i w:val="0"/>
        </w:rPr>
        <w:t xml:space="preserve"> </w:t>
      </w:r>
      <w:r>
        <w:rPr>
          <w:b w:val="0"/>
          <w:i w:val="0"/>
        </w:rPr>
        <w:t>statement</w:t>
      </w:r>
      <w:r>
        <w:rPr>
          <w:b w:val="0"/>
          <w:i w:val="0"/>
        </w:rPr>
        <w:t xml:space="preserve"> </w:t>
      </w:r>
      <w:r>
        <w:rPr>
          <w:b w:val="0"/>
          <w:i w:val="0"/>
        </w:rPr>
        <w:t>is:</w:t>
      </w:r>
      <w:r>
        <w:rPr>
          <w:b w:val="0"/>
          <w:i w:val="0"/>
        </w:rPr>
        <w:t xml:space="preserve"> </w:t>
      </w:r>
      <w:r>
        <w:rPr>
          <w:b w:val="0"/>
          <w:i w:val="0"/>
        </w:rPr>
        <w:t>“Implemented</w:t>
      </w:r>
      <w:r>
        <w:rPr>
          <w:b w:val="0"/>
          <w:i w:val="0"/>
        </w:rPr>
        <w:t xml:space="preserve"> </w:t>
      </w:r>
      <w:r>
        <w:rPr>
          <w:b w:val="0"/>
          <w:i w:val="0"/>
        </w:rPr>
        <w:t>and</w:t>
      </w:r>
      <w:r>
        <w:rPr>
          <w:b w:val="0"/>
          <w:i w:val="0"/>
        </w:rPr>
        <w:t xml:space="preserve"> </w:t>
      </w:r>
      <w:r>
        <w:rPr>
          <w:b w:val="0"/>
          <w:i w:val="0"/>
        </w:rPr>
        <w:t>host-tested</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C</w:t>
      </w:r>
      <w:r>
        <w:rPr>
          <w:b w:val="0"/>
          <w:i w:val="0"/>
        </w:rPr>
        <w:t xml:space="preserve"> </w:t>
      </w:r>
      <w:r>
        <w:rPr>
          <w:b w:val="0"/>
          <w:i w:val="0"/>
        </w:rPr>
        <w:t>codec</w:t>
      </w:r>
      <w:r>
        <w:rPr>
          <w:b w:val="0"/>
          <w:i w:val="0"/>
        </w:rPr>
        <w:t xml:space="preserve"> </w:t>
      </w:r>
      <w:r>
        <w:rPr>
          <w:b w:val="0"/>
          <w:i w:val="0"/>
        </w:rPr>
        <w:t>and</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with</w:t>
      </w:r>
      <w:r>
        <w:rPr>
          <w:b w:val="0"/>
          <w:i w:val="0"/>
        </w:rPr>
        <w:t xml:space="preserve"> </w:t>
      </w:r>
      <w:r>
        <w:rPr>
          <w:b w:val="0"/>
          <w:i w:val="0"/>
        </w:rPr>
        <w:t>malformed-input</w:t>
      </w:r>
      <w:r>
        <w:rPr>
          <w:b w:val="0"/>
          <w:i w:val="0"/>
        </w:rPr>
        <w:t xml:space="preserve"> </w:t>
      </w:r>
      <w:r>
        <w:rPr>
          <w:b w:val="0"/>
          <w:i w:val="0"/>
        </w:rPr>
        <w:t>and</w:t>
      </w:r>
      <w:r>
        <w:rPr>
          <w:b w:val="0"/>
          <w:i w:val="0"/>
        </w:rPr>
        <w:t xml:space="preserve"> </w:t>
      </w:r>
      <w:r>
        <w:rPr>
          <w:b w:val="0"/>
          <w:i w:val="0"/>
        </w:rPr>
        <w:t>sanitizer</w:t>
      </w:r>
      <w:r>
        <w:rPr>
          <w:b w:val="0"/>
          <w:i w:val="0"/>
        </w:rPr>
        <w:t xml:space="preserve"> </w:t>
      </w:r>
      <w:r>
        <w:rPr>
          <w:b w:val="0"/>
          <w:i w:val="0"/>
        </w:rPr>
        <w:t>checks.”</w:t>
      </w:r>
      <w:r>
        <w:rPr>
          <w:b w:val="0"/>
          <w:i w:val="0"/>
        </w:rPr>
        <w:t xml:space="preserve"> </w:t>
      </w:r>
      <w:r>
        <w:rPr>
          <w:b w:val="0"/>
          <w:i w:val="0"/>
        </w:rPr>
        <w:t>Add</w:t>
      </w:r>
      <w:r>
        <w:rPr>
          <w:b w:val="0"/>
          <w:i w:val="0"/>
        </w:rPr>
        <w:t xml:space="preserve"> </w:t>
      </w:r>
      <w:r>
        <w:rPr>
          <w:b w:val="0"/>
          <w:i w:val="0"/>
        </w:rPr>
        <w:t>specific</w:t>
      </w:r>
      <w:r>
        <w:rPr>
          <w:b w:val="0"/>
          <w:i w:val="0"/>
        </w:rPr>
        <w:t xml:space="preserve"> </w:t>
      </w:r>
      <w:r>
        <w:rPr>
          <w:b w:val="0"/>
          <w:i w:val="0"/>
        </w:rPr>
        <w:t>counts</w:t>
      </w:r>
      <w:r>
        <w:rPr>
          <w:b w:val="0"/>
          <w:i w:val="0"/>
        </w:rPr>
        <w:t xml:space="preserve"> </w:t>
      </w:r>
      <w:r>
        <w:rPr>
          <w:b w:val="0"/>
          <w:i w:val="0"/>
        </w:rPr>
        <w:t>only</w:t>
      </w:r>
      <w:r>
        <w:rPr>
          <w:b w:val="0"/>
          <w:i w:val="0"/>
        </w:rPr>
        <w:t xml:space="preserve"> </w:t>
      </w:r>
      <w:r>
        <w:rPr>
          <w:b w:val="0"/>
          <w:i w:val="0"/>
        </w:rPr>
        <w:t>from</w:t>
      </w:r>
      <w:r>
        <w:rPr>
          <w:b w:val="0"/>
          <w:i w:val="0"/>
        </w:rPr>
        <w:t xml:space="preserve"> </w:t>
      </w:r>
      <w:r>
        <w:rPr>
          <w:b w:val="0"/>
          <w:i w:val="0"/>
        </w:rPr>
        <w:t>retained</w:t>
      </w:r>
      <w:r>
        <w:rPr>
          <w:b w:val="0"/>
          <w:i w:val="0"/>
        </w:rPr>
        <w:t xml:space="preserve"> </w:t>
      </w:r>
      <w:r>
        <w:rPr>
          <w:b w:val="0"/>
          <w:i w:val="0"/>
        </w:rPr>
        <w:t>evidence.</w:t>
      </w:r>
    </w:p>
    <w:p>
      <w:pPr>
        <w:pStyle w:val="Heading3"/>
      </w:pPr>
      <w:r>
        <w:rPr>
          <w:color w:val="000000"/>
        </w:rPr>
        <w:t>Primary references</w:t>
      </w:r>
    </w:p>
    <w:p>
      <w:pPr>
        <w:pStyle w:val="ListBullet"/>
      </w:pPr>
      <w:hyperlink r:id="rId12">
        <w:r>
          <w:rPr>
            <w:color w:val="174A75"/>
            <w:u w:val="single"/>
          </w:rPr>
          <w:t xml:space="preserve">GCC warning options</w:t>
        </w:r>
      </w:hyperlink>
    </w:p>
    <w:p>
      <w:pPr>
        <w:pStyle w:val="ListBullet"/>
      </w:pPr>
      <w:hyperlink r:id="rId13">
        <w:r>
          <w:rPr>
            <w:color w:val="174A75"/>
            <w:u w:val="single"/>
          </w:rPr>
          <w:t xml:space="preserve">GCC instrumentation options</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are</w:t>
      </w:r>
      <w:r>
        <w:rPr>
          <w:b w:val="0"/>
          <w:i w:val="0"/>
        </w:rPr>
        <w:t xml:space="preserve"> </w:t>
      </w:r>
      <w:r>
        <w:rPr>
          <w:b w:val="0"/>
          <w:i w:val="0"/>
        </w:rPr>
        <w:t>original</w:t>
      </w:r>
      <w:r>
        <w:rPr>
          <w:b w:val="0"/>
          <w:i w:val="0"/>
        </w:rPr>
        <w:t xml:space="preserve"> </w:t>
      </w:r>
      <w:r>
        <w:rPr>
          <w:b w:val="0"/>
          <w:i w:val="0"/>
        </w:rPr>
        <w:t>teaching</w:t>
      </w:r>
      <w:r>
        <w:rPr>
          <w:b w:val="0"/>
          <w:i w:val="0"/>
        </w:rPr>
        <w:t xml:space="preserve"> </w:t>
      </w:r>
      <w:r>
        <w:rPr>
          <w:b w:val="0"/>
          <w:i w:val="0"/>
        </w:rPr>
        <w:t>design</w:t>
      </w:r>
      <w:r>
        <w:rPr>
          <w:b w:val="0"/>
          <w:i w:val="0"/>
        </w:rPr>
        <w:t xml:space="preserve"> </w:t>
      </w:r>
      <w:r>
        <w:rPr>
          <w:b w:val="0"/>
          <w:i w:val="0"/>
        </w:rPr>
        <w:t>choices.</w:t>
      </w:r>
    </w:p>
    <w:p>
      <w:bookmarkStart w:id="47" w:name="f_6ba1477c987dd71f72"/>
      <w:pPr>
        <w:keepNext/>
        <w:spacing w:after="0" w:before="0"/>
      </w:pPr>
      <w:bookmarkEnd w:id="47"/>
    </w:p>
    <w:p>
      <w:pPr>
        <w:pStyle w:val="Heading2"/>
      </w:pPr>
      <w:r>
        <w:rPr>
          <w:color w:val="000000"/>
        </w:rPr>
        <w:t>B02 Linux process and resource inspector</w:t>
      </w:r>
    </w:p>
    <w:p>
      <w:r>
        <w:rPr>
          <w:b w:val="0"/>
          <w:i w:val="0"/>
        </w:rPr>
        <w:t>Create</w:t>
      </w:r>
      <w:r>
        <w:rPr>
          <w:b w:val="0"/>
          <w:i w:val="0"/>
        </w:rPr>
        <w:t xml:space="preserve"> </w:t>
      </w:r>
      <w:r>
        <w:rPr>
          <w:b w:val="0"/>
          <w:i w:val="0"/>
        </w:rPr>
        <w:t>a</w:t>
      </w:r>
      <w:r>
        <w:rPr>
          <w:b w:val="0"/>
          <w:i w:val="0"/>
        </w:rPr>
        <w:t xml:space="preserve"> </w:t>
      </w:r>
      <w:r>
        <w:rPr>
          <w:b w:val="0"/>
          <w:i w:val="0"/>
        </w:rPr>
        <w:t>command-line</w:t>
      </w:r>
      <w:r>
        <w:rPr>
          <w:b w:val="0"/>
          <w:i w:val="0"/>
        </w:rPr>
        <w:t xml:space="preserve"> </w:t>
      </w:r>
      <w:r>
        <w:rPr>
          <w:b w:val="0"/>
          <w:i w:val="0"/>
        </w:rPr>
        <w:t>inspector</w:t>
      </w:r>
      <w:r>
        <w:rPr>
          <w:b w:val="0"/>
          <w:i w:val="0"/>
        </w:rPr>
        <w:t xml:space="preserve"> </w:t>
      </w:r>
      <w:r>
        <w:rPr>
          <w:b w:val="0"/>
          <w:i w:val="0"/>
        </w:rPr>
        <w:t>that</w:t>
      </w:r>
      <w:r>
        <w:rPr>
          <w:b w:val="0"/>
          <w:i w:val="0"/>
        </w:rPr>
        <w:t xml:space="preserve"> </w:t>
      </w:r>
      <w:r>
        <w:rPr>
          <w:b w:val="0"/>
          <w:i w:val="0"/>
        </w:rPr>
        <w:t>turns</w:t>
      </w:r>
      <w:r>
        <w:rPr>
          <w:b w:val="0"/>
          <w:i w:val="0"/>
        </w:rPr>
        <w:t xml:space="preserve"> </w:t>
      </w:r>
      <w:r>
        <w:rPr>
          <w:b w:val="0"/>
          <w:i w:val="0"/>
        </w:rPr>
        <w:t>a</w:t>
      </w:r>
      <w:r>
        <w:rPr>
          <w:b w:val="0"/>
          <w:i w:val="0"/>
        </w:rPr>
        <w:t xml:space="preserve"> </w:t>
      </w:r>
      <w:r>
        <w:rPr>
          <w:b w:val="0"/>
          <w:i w:val="0"/>
        </w:rPr>
        <w:t>process's</w:t>
      </w:r>
      <w:r>
        <w:rPr>
          <w:b w:val="0"/>
          <w:i w:val="0"/>
        </w:rPr>
        <w:t xml:space="preserve"> </w:t>
      </w:r>
      <w:r>
        <w:rPr>
          <w:b w:val="0"/>
          <w:i w:val="0"/>
        </w:rPr>
        <w:t>Linux</w:t>
      </w:r>
      <w:r>
        <w:rPr>
          <w:b w:val="0"/>
          <w:i w:val="0"/>
        </w:rPr>
        <w:t xml:space="preserve"> </w:t>
      </w:r>
      <w:r>
        <w:rPr>
          <w:rFonts w:ascii="DejaVu Sans Mono" w:hAnsi="DejaVu Sans Mono" w:eastAsia="DejaVu Sans Mono" w:cs="DejaVu Sans Mono"/>
          <w:b w:val="0"/>
          <w:i w:val="0"/>
          <w:sz w:val="19"/>
        </w:rPr>
        <w:t>/proc</w:t>
      </w:r>
      <w:r>
        <w:rPr>
          <w:b w:val="0"/>
          <w:i w:val="0"/>
        </w:rPr>
        <w:t xml:space="preserve"> </w:t>
      </w:r>
      <w:r>
        <w:rPr>
          <w:b w:val="0"/>
          <w:i w:val="0"/>
        </w:rPr>
        <w:t>records</w:t>
      </w:r>
      <w:r>
        <w:rPr>
          <w:b w:val="0"/>
          <w:i w:val="0"/>
        </w:rPr>
        <w:t xml:space="preserve"> </w:t>
      </w:r>
      <w:r>
        <w:rPr>
          <w:b w:val="0"/>
          <w:i w:val="0"/>
        </w:rPr>
        <w:t>into</w:t>
      </w:r>
      <w:r>
        <w:rPr>
          <w:b w:val="0"/>
          <w:i w:val="0"/>
        </w:rPr>
        <w:t xml:space="preserve"> </w:t>
      </w:r>
      <w:r>
        <w:rPr>
          <w:b w:val="0"/>
          <w:i w:val="0"/>
        </w:rPr>
        <w:t>one</w:t>
      </w:r>
      <w:r>
        <w:rPr>
          <w:b w:val="0"/>
          <w:i w:val="0"/>
        </w:rPr>
        <w:t xml:space="preserve"> </w:t>
      </w:r>
      <w:r>
        <w:rPr>
          <w:b w:val="0"/>
          <w:i w:val="0"/>
        </w:rPr>
        <w:t>JSON</w:t>
      </w:r>
      <w:r>
        <w:rPr>
          <w:b w:val="0"/>
          <w:i w:val="0"/>
        </w:rPr>
        <w:t xml:space="preserve"> </w:t>
      </w:r>
      <w:r>
        <w:rPr>
          <w:b w:val="0"/>
          <w:i w:val="0"/>
        </w:rPr>
        <w:t>report.</w:t>
      </w:r>
      <w:r>
        <w:rPr>
          <w:b w:val="0"/>
          <w:i w:val="0"/>
        </w:rPr>
        <w:t xml:space="preserve"> </w:t>
      </w:r>
      <w:r>
        <w:rPr>
          <w:b w:val="0"/>
          <w:i w:val="0"/>
        </w:rPr>
        <w:t>It</w:t>
      </w:r>
      <w:r>
        <w:rPr>
          <w:b w:val="0"/>
          <w:i w:val="0"/>
        </w:rPr>
        <w:t xml:space="preserve"> </w:t>
      </w:r>
      <w:r>
        <w:rPr>
          <w:b w:val="0"/>
          <w:i w:val="0"/>
        </w:rPr>
        <w:t>reads</w:t>
      </w:r>
      <w:r>
        <w:rPr>
          <w:b w:val="0"/>
          <w:i w:val="0"/>
        </w:rPr>
        <w:t xml:space="preserve"> </w:t>
      </w:r>
      <w:r>
        <w:rPr>
          <w:b w:val="0"/>
          <w:i w:val="0"/>
        </w:rPr>
        <w:t>the</w:t>
      </w:r>
      <w:r>
        <w:rPr>
          <w:b w:val="0"/>
          <w:i w:val="0"/>
        </w:rPr>
        <w:t xml:space="preserve"> </w:t>
      </w:r>
      <w:r>
        <w:rPr>
          <w:b w:val="0"/>
          <w:i w:val="0"/>
        </w:rPr>
        <w:t>name,</w:t>
      </w:r>
      <w:r>
        <w:rPr>
          <w:b w:val="0"/>
          <w:i w:val="0"/>
        </w:rPr>
        <w:t xml:space="preserve"> </w:t>
      </w:r>
      <w:r>
        <w:rPr>
          <w:b w:val="0"/>
          <w:i w:val="0"/>
        </w:rPr>
        <w:t>state,</w:t>
      </w:r>
      <w:r>
        <w:rPr>
          <w:b w:val="0"/>
          <w:i w:val="0"/>
        </w:rPr>
        <w:t xml:space="preserve"> </w:t>
      </w:r>
      <w:r>
        <w:rPr>
          <w:b w:val="0"/>
          <w:i w:val="0"/>
        </w:rPr>
        <w:t>thread</w:t>
      </w:r>
      <w:r>
        <w:rPr>
          <w:b w:val="0"/>
          <w:i w:val="0"/>
        </w:rPr>
        <w:t xml:space="preserve"> </w:t>
      </w:r>
      <w:r>
        <w:rPr>
          <w:b w:val="0"/>
          <w:i w:val="0"/>
        </w:rPr>
        <w:t>count,</w:t>
      </w:r>
      <w:r>
        <w:rPr>
          <w:b w:val="0"/>
          <w:i w:val="0"/>
        </w:rPr>
        <w:t xml:space="preserve"> </w:t>
      </w:r>
      <w:r>
        <w:rPr>
          <w:b w:val="0"/>
          <w:i w:val="0"/>
        </w:rPr>
        <w:t>resident</w:t>
      </w:r>
      <w:r>
        <w:rPr>
          <w:b w:val="0"/>
          <w:i w:val="0"/>
        </w:rPr>
        <w:t xml:space="preserve"> </w:t>
      </w:r>
      <w:r>
        <w:rPr>
          <w:b w:val="0"/>
          <w:i w:val="0"/>
        </w:rPr>
        <w:t>memory,</w:t>
      </w:r>
      <w:r>
        <w:rPr>
          <w:b w:val="0"/>
          <w:i w:val="0"/>
        </w:rPr>
        <w:t xml:space="preserve"> </w:t>
      </w:r>
      <w:r>
        <w:rPr>
          <w:b w:val="0"/>
          <w:i w:val="0"/>
        </w:rPr>
        <w:t>CPU</w:t>
      </w:r>
      <w:r>
        <w:rPr>
          <w:b w:val="0"/>
          <w:i w:val="0"/>
        </w:rPr>
        <w:t xml:space="preserve"> </w:t>
      </w:r>
      <w:r>
        <w:rPr>
          <w:b w:val="0"/>
          <w:i w:val="0"/>
        </w:rPr>
        <w:t>ticks,</w:t>
      </w:r>
      <w:r>
        <w:rPr>
          <w:b w:val="0"/>
          <w:i w:val="0"/>
        </w:rPr>
        <w:t xml:space="preserve"> </w:t>
      </w:r>
      <w:r>
        <w:rPr>
          <w:b w:val="0"/>
          <w:i w:val="0"/>
        </w:rPr>
        <w:t>and</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descriptors.</w:t>
      </w:r>
      <w:r>
        <w:rPr>
          <w:b w:val="0"/>
          <w:i w:val="0"/>
        </w:rPr>
        <w:t xml:space="preserve"> </w:t>
      </w:r>
      <w:r>
        <w:rPr>
          <w:b w:val="0"/>
          <w:i w:val="0"/>
        </w:rPr>
        <w:t>Plan</w:t>
      </w:r>
      <w:r>
        <w:rPr>
          <w:b w:val="0"/>
          <w:i w:val="0"/>
        </w:rPr>
        <w:t xml:space="preserve"> </w:t>
      </w:r>
      <w:r>
        <w:rPr>
          <w:b w:val="0"/>
          <w:i w:val="0"/>
        </w:rPr>
        <w:t>8–10</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M01,</w:t>
      </w:r>
      <w:r>
        <w:rPr>
          <w:b w:val="0"/>
          <w:i w:val="0"/>
        </w:rPr>
        <w:t xml:space="preserve"> </w:t>
      </w:r>
      <w:r>
        <w:rPr>
          <w:b w:val="0"/>
          <w:i w:val="0"/>
        </w:rPr>
        <w:t>M02,</w:t>
      </w:r>
      <w:r>
        <w:rPr>
          <w:b w:val="0"/>
          <w:i w:val="0"/>
        </w:rPr>
        <w:t xml:space="preserve"> </w:t>
      </w:r>
      <w:r>
        <w:rPr>
          <w:b w:val="0"/>
          <w:i w:val="0"/>
        </w:rPr>
        <w:t>M05,</w:t>
      </w:r>
      <w:r>
        <w:rPr>
          <w:b w:val="0"/>
          <w:i w:val="0"/>
        </w:rPr>
        <w:t xml:space="preserve"> </w:t>
      </w:r>
      <w:r>
        <w:rPr>
          <w:b w:val="0"/>
          <w:i w:val="0"/>
        </w:rPr>
        <w:t>and</w:t>
      </w:r>
      <w:r>
        <w:rPr>
          <w:b w:val="0"/>
          <w:i w:val="0"/>
        </w:rPr>
        <w:t xml:space="preserve"> </w:t>
      </w:r>
      <w:r>
        <w:rPr>
          <w:b w:val="0"/>
          <w:i w:val="0"/>
        </w:rPr>
        <w:t>M06.</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provides</w:t>
      </w:r>
      <w:r>
        <w:rPr>
          <w:b w:val="0"/>
          <w:i w:val="0"/>
        </w:rPr>
        <w:t xml:space="preserve"> </w:t>
      </w:r>
      <w:r>
        <w:rPr>
          <w:b w:val="0"/>
          <w:i w:val="0"/>
        </w:rPr>
        <w:t>evidence</w:t>
      </w:r>
      <w:r>
        <w:rPr>
          <w:b w:val="0"/>
          <w:i w:val="0"/>
        </w:rPr>
        <w:t xml:space="preserve"> </w:t>
      </w:r>
      <w:r>
        <w:rPr>
          <w:b w:val="0"/>
          <w:i w:val="0"/>
        </w:rPr>
        <w:t>for</w:t>
      </w:r>
      <w:r>
        <w:rPr>
          <w:b w:val="0"/>
          <w:i w:val="0"/>
        </w:rPr>
        <w:t xml:space="preserve"> </w:t>
      </w:r>
      <w:r>
        <w:rPr>
          <w:b w:val="0"/>
          <w:i w:val="0"/>
        </w:rPr>
        <w:t>Linux</w:t>
      </w:r>
      <w:r>
        <w:rPr>
          <w:b w:val="0"/>
          <w:i w:val="0"/>
        </w:rPr>
        <w:t xml:space="preserve"> </w:t>
      </w:r>
      <w:r>
        <w:rPr>
          <w:b w:val="0"/>
          <w:i w:val="0"/>
        </w:rPr>
        <w:t>file</w:t>
      </w:r>
      <w:r>
        <w:rPr>
          <w:b w:val="0"/>
          <w:i w:val="0"/>
        </w:rPr>
        <w:t xml:space="preserve"> </w:t>
      </w:r>
      <w:r>
        <w:rPr>
          <w:b w:val="0"/>
          <w:i w:val="0"/>
        </w:rPr>
        <w:t>I/O,</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command-line</w:t>
      </w:r>
      <w:r>
        <w:rPr>
          <w:b w:val="0"/>
          <w:i w:val="0"/>
        </w:rPr>
        <w:t xml:space="preserve"> </w:t>
      </w:r>
      <w:r>
        <w:rPr>
          <w:b w:val="0"/>
          <w:i w:val="0"/>
        </w:rPr>
        <w:t>design,</w:t>
      </w:r>
      <w:r>
        <w:rPr>
          <w:b w:val="0"/>
          <w:i w:val="0"/>
        </w:rPr>
        <w:t xml:space="preserve"> </w:t>
      </w:r>
      <w:r>
        <w:rPr>
          <w:b w:val="0"/>
          <w:i w:val="0"/>
        </w:rPr>
        <w:t>data</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debugging.</w:t>
      </w:r>
    </w:p>
    <w:p>
      <w:pPr>
        <w:pStyle w:val="Heading3"/>
      </w:pPr>
      <w:r>
        <w:rPr>
          <w:color w:val="000000"/>
        </w:rPr>
        <w:t>Outcomes and acceptance</w:t>
      </w:r>
    </w:p>
    <w:p>
      <w:r>
        <w:rPr>
          <w:b w:val="0"/>
          <w:i w:val="0"/>
        </w:rPr>
        <w:t>Produce</w:t>
      </w:r>
      <w:r>
        <w:rPr>
          <w:b w:val="0"/>
          <w:i w:val="0"/>
        </w:rPr>
        <w:t xml:space="preserve"> </w:t>
      </w:r>
      <w:r>
        <w:rPr>
          <w:b w:val="0"/>
          <w:i w:val="0"/>
        </w:rPr>
        <w:t>valid</w:t>
      </w:r>
      <w:r>
        <w:rPr>
          <w:b w:val="0"/>
          <w:i w:val="0"/>
        </w:rPr>
        <w:t xml:space="preserve"> </w:t>
      </w:r>
      <w:r>
        <w:rPr>
          <w:b w:val="0"/>
          <w:i w:val="0"/>
        </w:rPr>
        <w:t>JSON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process</w:t>
      </w:r>
      <w:r>
        <w:rPr>
          <w:b w:val="0"/>
          <w:i w:val="0"/>
        </w:rPr>
        <w:t xml:space="preserve"> </w:t>
      </w:r>
      <w:r>
        <w:rPr>
          <w:b w:val="0"/>
          <w:i w:val="0"/>
        </w:rPr>
        <w:t>and</w:t>
      </w:r>
      <w:r>
        <w:rPr>
          <w:b w:val="0"/>
          <w:i w:val="0"/>
        </w:rPr>
        <w:t xml:space="preserve"> </w:t>
      </w:r>
      <w:r>
        <w:rPr>
          <w:b w:val="0"/>
          <w:i w:val="0"/>
        </w:rPr>
        <w:t>deterministic</w:t>
      </w:r>
      <w:r>
        <w:rPr>
          <w:b w:val="0"/>
          <w:i w:val="0"/>
        </w:rPr>
        <w:t xml:space="preserve"> </w:t>
      </w:r>
      <w:r>
        <w:rPr>
          <w:b w:val="0"/>
          <w:i w:val="0"/>
        </w:rPr>
        <w:t>fixtures,</w:t>
      </w:r>
      <w:r>
        <w:rPr>
          <w:b w:val="0"/>
          <w:i w:val="0"/>
        </w:rPr>
        <w:t xml:space="preserve"> </w:t>
      </w:r>
      <w:r>
        <w:rPr>
          <w:b w:val="0"/>
          <w:i w:val="0"/>
        </w:rPr>
        <w:t>reject</w:t>
      </w:r>
      <w:r>
        <w:rPr>
          <w:b w:val="0"/>
          <w:i w:val="0"/>
        </w:rPr>
        <w:t xml:space="preserve"> </w:t>
      </w:r>
      <w:r>
        <w:rPr>
          <w:b w:val="0"/>
          <w:i w:val="0"/>
        </w:rPr>
        <w:t>malformed</w:t>
      </w:r>
      <w:r>
        <w:rPr>
          <w:b w:val="0"/>
          <w:i w:val="0"/>
        </w:rPr>
        <w:t xml:space="preserve"> </w:t>
      </w:r>
      <w:r>
        <w:rPr>
          <w:b w:val="0"/>
          <w:i w:val="0"/>
        </w:rPr>
        <w:t>PIDs,</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name</w:t>
      </w:r>
      <w:r>
        <w:rPr>
          <w:b w:val="0"/>
          <w:i w:val="0"/>
        </w:rPr>
        <w:t xml:space="preserve"> </w:t>
      </w:r>
      <w:r>
        <w:rPr>
          <w:b w:val="0"/>
          <w:i w:val="0"/>
        </w:rPr>
        <w:t>containing</w:t>
      </w:r>
      <w:r>
        <w:rPr>
          <w:b w:val="0"/>
          <w:i w:val="0"/>
        </w:rPr>
        <w:t xml:space="preserve"> </w:t>
      </w:r>
      <w:r>
        <w:rPr>
          <w:b w:val="0"/>
          <w:i w:val="0"/>
        </w:rPr>
        <w:t>spaces</w:t>
      </w:r>
      <w:r>
        <w:rPr>
          <w:b w:val="0"/>
          <w:i w:val="0"/>
        </w:rPr>
        <w:t xml:space="preserve"> </w:t>
      </w:r>
      <w:r>
        <w:rPr>
          <w:b w:val="0"/>
          <w:i w:val="0"/>
        </w:rPr>
        <w:t>and</w:t>
      </w:r>
      <w:r>
        <w:rPr>
          <w:b w:val="0"/>
          <w:i w:val="0"/>
        </w:rPr>
        <w:t xml:space="preserve"> </w:t>
      </w:r>
      <w:r>
        <w:rPr>
          <w:b w:val="0"/>
          <w:i w:val="0"/>
        </w:rPr>
        <w:t>parentheses,</w:t>
      </w:r>
      <w:r>
        <w:rPr>
          <w:b w:val="0"/>
          <w:i w:val="0"/>
        </w:rPr>
        <w:t xml:space="preserve"> </w:t>
      </w:r>
      <w:r>
        <w:rPr>
          <w:b w:val="0"/>
          <w:i w:val="0"/>
        </w:rPr>
        <w:t>and</w:t>
      </w:r>
      <w:r>
        <w:rPr>
          <w:b w:val="0"/>
          <w:i w:val="0"/>
        </w:rPr>
        <w:t xml:space="preserve"> </w:t>
      </w:r>
      <w:r>
        <w:rPr>
          <w:b w:val="0"/>
          <w:i w:val="0"/>
        </w:rPr>
        <w:t>exit</w:t>
      </w:r>
      <w:r>
        <w:rPr>
          <w:b w:val="0"/>
          <w:i w:val="0"/>
        </w:rPr>
        <w:t xml:space="preserve"> </w:t>
      </w:r>
      <w:r>
        <w:rPr>
          <w:b w:val="0"/>
          <w:i w:val="0"/>
        </w:rPr>
        <w:t>with</w:t>
      </w:r>
      <w:r>
        <w:rPr>
          <w:b w:val="0"/>
          <w:i w:val="0"/>
        </w:rPr>
        <w:t xml:space="preserve"> </w:t>
      </w:r>
      <w:r>
        <w:rPr>
          <w:b w:val="0"/>
          <w:i w:val="0"/>
        </w:rPr>
        <w:t>failure</w:t>
      </w:r>
      <w:r>
        <w:rPr>
          <w:b w:val="0"/>
          <w:i w:val="0"/>
        </w:rPr>
        <w:t xml:space="preserve"> </w:t>
      </w:r>
      <w:r>
        <w:rPr>
          <w:b w:val="0"/>
          <w:i w:val="0"/>
        </w:rPr>
        <w:t>if</w:t>
      </w:r>
      <w:r>
        <w:rPr>
          <w:b w:val="0"/>
          <w:i w:val="0"/>
        </w:rPr>
        <w:t xml:space="preserve"> </w:t>
      </w:r>
      <w:r>
        <w:rPr>
          <w:b w:val="0"/>
          <w:i w:val="0"/>
        </w:rPr>
        <w:t>required</w:t>
      </w:r>
      <w:r>
        <w:rPr>
          <w:b w:val="0"/>
          <w:i w:val="0"/>
        </w:rPr>
        <w:t xml:space="preserve"> </w:t>
      </w:r>
      <w:r>
        <w:rPr>
          <w:b w:val="0"/>
          <w:i w:val="0"/>
        </w:rPr>
        <w:t>process</w:t>
      </w:r>
      <w:r>
        <w:rPr>
          <w:b w:val="0"/>
          <w:i w:val="0"/>
        </w:rPr>
        <w:t xml:space="preserve"> </w:t>
      </w:r>
      <w:r>
        <w:rPr>
          <w:b w:val="0"/>
          <w:i w:val="0"/>
        </w:rPr>
        <w:t>records</w:t>
      </w:r>
      <w:r>
        <w:rPr>
          <w:b w:val="0"/>
          <w:i w:val="0"/>
        </w:rPr>
        <w:t xml:space="preserve"> </w:t>
      </w:r>
      <w:r>
        <w:rPr>
          <w:b w:val="0"/>
          <w:i w:val="0"/>
        </w:rPr>
        <w:t>disappear.</w:t>
      </w:r>
      <w:r>
        <w:rPr>
          <w:b w:val="0"/>
          <w:i w:val="0"/>
        </w:rPr>
        <w:t xml:space="preserve"> </w:t>
      </w:r>
      <w:r>
        <w:rPr>
          <w:b w:val="0"/>
          <w:i w:val="0"/>
        </w:rPr>
        <w:t>Understand</w:t>
      </w:r>
      <w:r>
        <w:rPr>
          <w:b w:val="0"/>
          <w:i w:val="0"/>
        </w:rPr>
        <w:t xml:space="preserve"> </w:t>
      </w:r>
      <w:r>
        <w:rPr>
          <w:b w:val="0"/>
          <w:i w:val="0"/>
        </w:rPr>
        <w:t>that</w:t>
      </w:r>
      <w:r>
        <w:rPr>
          <w:b w:val="0"/>
          <w:i w:val="0"/>
        </w:rPr>
        <w:t xml:space="preserve"> </w:t>
      </w:r>
      <w:r>
        <w:rPr>
          <w:rFonts w:ascii="DejaVu Sans Mono" w:hAnsi="DejaVu Sans Mono" w:eastAsia="DejaVu Sans Mono" w:cs="DejaVu Sans Mono"/>
          <w:b w:val="0"/>
          <w:i w:val="0"/>
          <w:sz w:val="19"/>
        </w:rPr>
        <w:t>/proc</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kernel-provided</w:t>
      </w:r>
      <w:r>
        <w:rPr>
          <w:b w:val="0"/>
          <w:i w:val="0"/>
        </w:rPr>
        <w:t xml:space="preserve"> </w:t>
      </w:r>
      <w:r>
        <w:rPr>
          <w:b w:val="0"/>
          <w:i w:val="0"/>
        </w:rPr>
        <w:t>view,</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individual</w:t>
      </w:r>
      <w:r>
        <w:rPr>
          <w:b w:val="0"/>
          <w:i w:val="0"/>
        </w:rPr>
        <w:t xml:space="preserve"> </w:t>
      </w:r>
      <w:r>
        <w:rPr>
          <w:b w:val="0"/>
          <w:i w:val="0"/>
        </w:rPr>
        <w:t>files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form</w:t>
      </w:r>
      <w:r>
        <w:rPr>
          <w:b w:val="0"/>
          <w:i w:val="0"/>
        </w:rPr>
        <w:t xml:space="preserve"> </w:t>
      </w:r>
      <w:r>
        <w:rPr>
          <w:b w:val="0"/>
          <w:i w:val="0"/>
        </w:rPr>
        <w:t>one</w:t>
      </w:r>
      <w:r>
        <w:rPr>
          <w:b w:val="0"/>
          <w:i w:val="0"/>
        </w:rPr>
        <w:t xml:space="preserve"> </w:t>
      </w:r>
      <w:r>
        <w:rPr>
          <w:b w:val="0"/>
          <w:i w:val="0"/>
        </w:rPr>
        <w:t>atomic</w:t>
      </w:r>
      <w:r>
        <w:rPr>
          <w:b w:val="0"/>
          <w:i w:val="0"/>
        </w:rPr>
        <w:t xml:space="preserve"> </w:t>
      </w:r>
      <w:r>
        <w:rPr>
          <w:b w:val="0"/>
          <w:i w:val="0"/>
        </w:rPr>
        <w:t>snapshot.</w:t>
      </w:r>
      <w:r>
        <w:rPr>
          <w:b w:val="0"/>
          <w:i w:val="0"/>
        </w:rPr>
        <w:t xml:space="preserve"> </w:t>
      </w:r>
      <w:r>
        <w:rPr>
          <w:b w:val="0"/>
          <w:i w:val="0"/>
        </w:rPr>
        <w:t>Missing</w:t>
      </w:r>
      <w:r>
        <w:rPr>
          <w:b w:val="0"/>
          <w:i w:val="0"/>
        </w:rPr>
        <w:t xml:space="preserve"> </w:t>
      </w:r>
      <w:r>
        <w:rPr>
          <w:b w:val="0"/>
          <w:i w:val="0"/>
        </w:rPr>
        <w:t>optional</w:t>
      </w:r>
      <w:r>
        <w:rPr>
          <w:b w:val="0"/>
          <w:i w:val="0"/>
        </w:rPr>
        <w:t xml:space="preserve"> </w:t>
      </w:r>
      <w:r>
        <w:rPr>
          <w:b w:val="0"/>
          <w:i w:val="0"/>
        </w:rPr>
        <w:t>resident-memory</w:t>
      </w:r>
      <w:r>
        <w:rPr>
          <w:b w:val="0"/>
          <w:i w:val="0"/>
        </w:rPr>
        <w:t xml:space="preserve"> </w:t>
      </w:r>
      <w:r>
        <w:rPr>
          <w:b w:val="0"/>
          <w:i w:val="0"/>
        </w:rPr>
        <w:t>data</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-1</w:t>
      </w:r>
      <w:r>
        <w:rPr>
          <w:b w:val="0"/>
          <w:i w:val="0"/>
        </w:rPr>
        <w:t>;</w:t>
      </w:r>
      <w:r>
        <w:rPr>
          <w:b w:val="0"/>
          <w:i w:val="0"/>
        </w:rPr>
        <w:t xml:space="preserve"> </w:t>
      </w:r>
      <w:r>
        <w:rPr>
          <w:b w:val="0"/>
          <w:i w:val="0"/>
        </w:rPr>
        <w:t>an</w:t>
      </w:r>
      <w:r>
        <w:rPr>
          <w:b w:val="0"/>
          <w:i w:val="0"/>
        </w:rPr>
        <w:t xml:space="preserve"> </w:t>
      </w:r>
      <w:r>
        <w:rPr>
          <w:b w:val="0"/>
          <w:i w:val="0"/>
        </w:rPr>
        <w:t>unreadable</w:t>
      </w:r>
      <w:r>
        <w:rPr>
          <w:b w:val="0"/>
          <w:i w:val="0"/>
        </w:rPr>
        <w:t xml:space="preserve"> </w:t>
      </w:r>
      <w:r>
        <w:rPr>
          <w:b w:val="0"/>
          <w:i w:val="0"/>
        </w:rPr>
        <w:t>descriptor</w:t>
      </w:r>
      <w:r>
        <w:rPr>
          <w:b w:val="0"/>
          <w:i w:val="0"/>
        </w:rPr>
        <w:t xml:space="preserve"> </w:t>
      </w:r>
      <w:r>
        <w:rPr>
          <w:b w:val="0"/>
          <w:i w:val="0"/>
        </w:rPr>
        <w:t>directory</w:t>
      </w:r>
      <w:r>
        <w:rPr>
          <w:b w:val="0"/>
          <w:i w:val="0"/>
        </w:rPr>
        <w:t xml:space="preserve"> </w:t>
      </w:r>
      <w:r>
        <w:rPr>
          <w:b w:val="0"/>
          <w:i w:val="0"/>
        </w:rPr>
        <w:t>is</w:t>
      </w:r>
      <w:r>
        <w:rPr>
          <w:b w:val="0"/>
          <w:i w:val="0"/>
        </w:rPr>
        <w:t xml:space="preserve"> </w:t>
      </w:r>
      <w:r>
        <w:rPr>
          <w:b w:val="0"/>
          <w:i w:val="0"/>
        </w:rPr>
        <w:t>also</w:t>
      </w:r>
      <w:r>
        <w:rPr>
          <w:b w:val="0"/>
          <w:i w:val="0"/>
        </w:rPr>
        <w:t xml:space="preserve"> </w:t>
      </w:r>
      <w:r>
        <w:rPr>
          <w:rFonts w:ascii="DejaVu Sans Mono" w:hAnsi="DejaVu Sans Mono" w:eastAsia="DejaVu Sans Mono" w:cs="DejaVu Sans Mono"/>
          <w:b w:val="0"/>
          <w:i w:val="0"/>
          <w:sz w:val="19"/>
        </w:rPr>
        <w:t>-1</w:t>
      </w:r>
      <w:r>
        <w:rPr>
          <w:b w:val="0"/>
          <w:i w:val="0"/>
        </w:rPr>
        <w:t>.</w:t>
      </w:r>
      <w:r>
        <w:rPr>
          <w:b w:val="0"/>
          <w:i w:val="0"/>
        </w:rPr>
        <w:t xml:space="preserve"> </w:t>
      </w:r>
      <w:r>
        <w:rPr>
          <w:b w:val="0"/>
          <w:i w:val="0"/>
        </w:rPr>
        <w:t>These</w:t>
      </w:r>
      <w:r>
        <w:rPr>
          <w:b w:val="0"/>
          <w:i w:val="0"/>
        </w:rPr>
        <w:t xml:space="preserve"> </w:t>
      </w:r>
      <w:r>
        <w:rPr>
          <w:b w:val="0"/>
          <w:i w:val="0"/>
        </w:rPr>
        <w:t>values</w:t>
      </w:r>
      <w:r>
        <w:rPr>
          <w:b w:val="0"/>
          <w:i w:val="0"/>
        </w:rPr>
        <w:t xml:space="preserve"> </w:t>
      </w:r>
      <w:r>
        <w:rPr>
          <w:b w:val="0"/>
          <w:i w:val="0"/>
        </w:rPr>
        <w:t>mean</w:t>
      </w:r>
      <w:r>
        <w:rPr>
          <w:b w:val="0"/>
          <w:i w:val="0"/>
        </w:rPr>
        <w:t xml:space="preserve"> </w:t>
      </w:r>
      <w:r>
        <w:rPr>
          <w:b w:val="0"/>
          <w:i w:val="0"/>
        </w:rPr>
        <w:t>unavailable,</w:t>
      </w:r>
      <w:r>
        <w:rPr>
          <w:b w:val="0"/>
          <w:i w:val="0"/>
        </w:rPr>
        <w:t xml:space="preserve"> </w:t>
      </w:r>
      <w:r>
        <w:rPr>
          <w:b w:val="0"/>
          <w:i w:val="0"/>
        </w:rPr>
        <w:t>never</w:t>
      </w:r>
      <w:r>
        <w:rPr>
          <w:b w:val="0"/>
          <w:i w:val="0"/>
        </w:rPr>
        <w:t xml:space="preserve"> </w:t>
      </w:r>
      <w:r>
        <w:rPr>
          <w:b w:val="0"/>
          <w:i w:val="0"/>
        </w:rPr>
        <w:t>zero</w:t>
      </w:r>
      <w:r>
        <w:rPr>
          <w:b w:val="0"/>
          <w:i w:val="0"/>
        </w:rPr>
        <w:t xml:space="preserve"> </w:t>
      </w:r>
      <w:r>
        <w:rPr>
          <w:b w:val="0"/>
          <w:i w:val="0"/>
        </w:rPr>
        <w:t>usage.</w:t>
      </w:r>
    </w:p>
    <w:p>
      <w:pPr>
        <w:pStyle w:val="Heading3"/>
      </w:pPr>
      <w:r>
        <w:rPr>
          <w:color w:val="000000"/>
        </w:rPr>
        <w:t>Environment and structure</w:t>
      </w:r>
    </w:p>
    <w:p>
      <w:r>
        <w:rPr>
          <w:b w:val="0"/>
          <w:i w:val="0"/>
        </w:rPr>
        <w:t>Use</w:t>
      </w:r>
      <w:r>
        <w:rPr>
          <w:b w:val="0"/>
          <w:i w:val="0"/>
        </w:rPr>
        <w:t xml:space="preserve"> </w:t>
      </w:r>
      <w:r>
        <w:rPr>
          <w:b w:val="0"/>
          <w:i w:val="0"/>
        </w:rPr>
        <w:t>Linux</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mounted</w:t>
      </w:r>
      <w:r>
        <w:rPr>
          <w:b w:val="0"/>
          <w:i w:val="0"/>
        </w:rPr>
        <w:t xml:space="preserve"> </w:t>
      </w:r>
      <w:r>
        <w:rPr>
          <w:rFonts w:ascii="DejaVu Sans Mono" w:hAnsi="DejaVu Sans Mono" w:eastAsia="DejaVu Sans Mono" w:cs="DejaVu Sans Mono"/>
          <w:b w:val="0"/>
          <w:i w:val="0"/>
          <w:sz w:val="19"/>
        </w:rPr>
        <w:t>/proc</w:t>
      </w:r>
      <w:r>
        <w:rPr>
          <w:b w:val="0"/>
          <w:i w:val="0"/>
        </w:rPr>
        <w:t>,</w:t>
      </w:r>
      <w:r>
        <w:rPr>
          <w:b w:val="0"/>
          <w:i w:val="0"/>
        </w:rPr>
        <w:t xml:space="preserve"> </w:t>
      </w:r>
      <w:r>
        <w:rPr>
          <w:b w:val="0"/>
          <w:i w:val="0"/>
        </w:rPr>
        <w:t>GCC,</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Python</w:t>
      </w:r>
      <w:r>
        <w:rPr>
          <w:b w:val="0"/>
          <w:i w:val="0"/>
        </w:rPr>
        <w:t xml:space="preserve"> </w:t>
      </w:r>
      <w:r>
        <w:rPr>
          <w:b w:val="0"/>
          <w:i w:val="0"/>
        </w:rPr>
        <w:t>3</w:t>
      </w:r>
      <w:r>
        <w:rPr>
          <w:b w:val="0"/>
          <w:i w:val="0"/>
        </w:rPr>
        <w:t xml:space="preserve"> </w:t>
      </w:r>
      <w:r>
        <w:rPr>
          <w:b w:val="0"/>
          <w:i w:val="0"/>
        </w:rPr>
        <w:t>for</w:t>
      </w:r>
      <w:r>
        <w:rPr>
          <w:b w:val="0"/>
          <w:i w:val="0"/>
        </w:rPr>
        <w:t xml:space="preserve"> </w:t>
      </w:r>
      <w:r>
        <w:rPr>
          <w:b w:val="0"/>
          <w:i w:val="0"/>
        </w:rPr>
        <w:t>tests.</w:t>
      </w:r>
      <w:r>
        <w:rPr>
          <w:b w:val="0"/>
          <w:i w:val="0"/>
        </w:rPr>
        <w:t xml:space="preserve"> </w:t>
      </w:r>
      <w:r>
        <w:rPr>
          <w:b w:val="0"/>
          <w:i w:val="0"/>
        </w:rPr>
        <w:t>No</w:t>
      </w:r>
      <w:r>
        <w:rPr>
          <w:b w:val="0"/>
          <w:i w:val="0"/>
        </w:rPr>
        <w:t xml:space="preserve"> </w:t>
      </w:r>
      <w:r>
        <w:rPr>
          <w:b w:val="0"/>
          <w:i w:val="0"/>
        </w:rPr>
        <w:t>external</w:t>
      </w:r>
      <w:r>
        <w:rPr>
          <w:b w:val="0"/>
          <w:i w:val="0"/>
        </w:rPr>
        <w:t xml:space="preserve"> </w:t>
      </w:r>
      <w:r>
        <w:rPr>
          <w:b w:val="0"/>
          <w:i w:val="0"/>
        </w:rPr>
        <w:t>Python</w:t>
      </w:r>
      <w:r>
        <w:rPr>
          <w:b w:val="0"/>
          <w:i w:val="0"/>
        </w:rPr>
        <w:t xml:space="preserve"> </w:t>
      </w:r>
      <w:r>
        <w:rPr>
          <w:b w:val="0"/>
          <w:i w:val="0"/>
        </w:rPr>
        <w:t>modules</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are</w:t>
      </w:r>
      <w:r>
        <w:rPr>
          <w:b w:val="0"/>
          <w:i w:val="0"/>
        </w:rPr>
        <w:t xml:space="preserve"> </w:t>
      </w:r>
      <w:r>
        <w:rPr>
          <w:b w:val="0"/>
          <w:i w:val="0"/>
        </w:rPr>
        <w:t>needed.</w:t>
      </w:r>
      <w:r>
        <w:rPr>
          <w:b w:val="0"/>
          <w:i w:val="0"/>
        </w:rPr>
        <w:t xml:space="preserve"> </w:t>
      </w:r>
      <w:r>
        <w:rPr>
          <w:rFonts w:ascii="DejaVu Sans Mono" w:hAnsi="DejaVu Sans Mono" w:eastAsia="DejaVu Sans Mono" w:cs="DejaVu Sans Mono"/>
          <w:b w:val="0"/>
          <w:i w:val="0"/>
          <w:sz w:val="19"/>
        </w:rPr>
        <w:t>src/inspect.c</w:t>
      </w:r>
      <w:r>
        <w:rPr>
          <w:b w:val="0"/>
          <w:i w:val="0"/>
        </w:rPr>
        <w:t xml:space="preserve"> </w:t>
      </w:r>
      <w:r>
        <w:rPr>
          <w:b w:val="0"/>
          <w:i w:val="0"/>
        </w:rPr>
        <w:t>is</w:t>
      </w:r>
      <w:r>
        <w:rPr>
          <w:b w:val="0"/>
          <w:i w:val="0"/>
        </w:rPr>
        <w:t xml:space="preserve"> </w:t>
      </w:r>
      <w:r>
        <w:rPr>
          <w:b w:val="0"/>
          <w:i w:val="0"/>
        </w:rPr>
        <w:t>complete;</w:t>
      </w:r>
      <w:r>
        <w:rPr>
          <w:b w:val="0"/>
          <w:i w:val="0"/>
        </w:rPr>
        <w:t xml:space="preserve"> </w:t>
      </w:r>
      <w:r>
        <w:rPr>
          <w:rFonts w:ascii="DejaVu Sans Mono" w:hAnsi="DejaVu Sans Mono" w:eastAsia="DejaVu Sans Mono" w:cs="DejaVu Sans Mono"/>
          <w:b w:val="0"/>
          <w:i w:val="0"/>
          <w:sz w:val="19"/>
        </w:rPr>
        <w:t>tests/test_inspect.py</w:t>
      </w:r>
      <w:r>
        <w:rPr>
          <w:b w:val="0"/>
          <w:i w:val="0"/>
        </w:rPr>
        <w:t xml:space="preserve"> </w:t>
      </w:r>
      <w:r>
        <w:rPr>
          <w:b w:val="0"/>
          <w:i w:val="0"/>
        </w:rPr>
        <w:t>creates</w:t>
      </w:r>
      <w:r>
        <w:rPr>
          <w:b w:val="0"/>
          <w:i w:val="0"/>
        </w:rPr>
        <w:t xml:space="preserve"> </w:t>
      </w:r>
      <w:r>
        <w:rPr>
          <w:b w:val="0"/>
          <w:i w:val="0"/>
        </w:rPr>
        <w:t>isolated</w:t>
      </w:r>
      <w:r>
        <w:rPr>
          <w:b w:val="0"/>
          <w:i w:val="0"/>
        </w:rPr>
        <w:t xml:space="preserve"> </w:t>
      </w:r>
      <w:r>
        <w:rPr>
          <w:b w:val="0"/>
          <w:i w:val="0"/>
        </w:rPr>
        <w:t>fixtures</w:t>
      </w:r>
      <w:r>
        <w:rPr>
          <w:b w:val="0"/>
          <w:i w:val="0"/>
        </w:rPr>
        <w:t xml:space="preserve"> </w:t>
      </w:r>
      <w:r>
        <w:rPr>
          <w:b w:val="0"/>
          <w:i w:val="0"/>
        </w:rPr>
        <w:t>and</w:t>
      </w:r>
      <w:r>
        <w:rPr>
          <w:b w:val="0"/>
          <w:i w:val="0"/>
        </w:rPr>
        <w:t xml:space="preserve"> </w:t>
      </w:r>
      <w:r>
        <w:rPr>
          <w:b w:val="0"/>
          <w:i w:val="0"/>
        </w:rPr>
        <w:t>exercises</w:t>
      </w:r>
      <w:r>
        <w:rPr>
          <w:b w:val="0"/>
          <w:i w:val="0"/>
        </w:rPr>
        <w:t xml:space="preserve"> </w:t>
      </w:r>
      <w:r>
        <w:rPr>
          <w:b w:val="0"/>
          <w:i w:val="0"/>
        </w:rPr>
        <w:t>real</w:t>
      </w:r>
      <w:r>
        <w:rPr>
          <w:b w:val="0"/>
          <w:i w:val="0"/>
        </w:rPr>
        <w:t xml:space="preserve"> </w:t>
      </w:r>
      <w:r>
        <w:rPr>
          <w:rFonts w:ascii="DejaVu Sans Mono" w:hAnsi="DejaVu Sans Mono" w:eastAsia="DejaVu Sans Mono" w:cs="DejaVu Sans Mono"/>
          <w:b w:val="0"/>
          <w:i w:val="0"/>
          <w:sz w:val="19"/>
        </w:rPr>
        <w:t>/proc/self</w:t>
      </w:r>
      <w:r>
        <w:rPr>
          <w:b w:val="0"/>
          <w:i w:val="0"/>
        </w:rPr>
        <w:t>.</w:t>
      </w:r>
      <w:r>
        <w:rPr>
          <w:b w:val="0"/>
          <w:i w:val="0"/>
        </w:rPr>
        <w:t xml:space="preserve"> </w:t>
      </w:r>
      <w:r>
        <w:rPr>
          <w:rFonts w:ascii="DejaVu Sans Mono" w:hAnsi="DejaVu Sans Mono" w:eastAsia="DejaVu Sans Mono" w:cs="DejaVu Sans Mono"/>
          <w:b w:val="0"/>
          <w:i w:val="0"/>
          <w:sz w:val="19"/>
        </w:rPr>
        <w:t>VERSIONS.md</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evidence/</w:t>
      </w:r>
      <w:r>
        <w:rPr>
          <w:b w:val="0"/>
          <w:i w:val="0"/>
        </w:rPr>
        <w:t xml:space="preserve"> </w:t>
      </w:r>
      <w:r>
        <w:rPr>
          <w:b w:val="0"/>
          <w:i w:val="0"/>
        </w:rPr>
        <w:t>record</w:t>
      </w:r>
      <w:r>
        <w:rPr>
          <w:b w:val="0"/>
          <w:i w:val="0"/>
        </w:rPr>
        <w:t xml:space="preserve"> </w:t>
      </w:r>
      <w:r>
        <w:rPr>
          <w:b w:val="0"/>
          <w:i w:val="0"/>
        </w:rPr>
        <w:t>validation.</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driver,</w:t>
      </w:r>
      <w:r>
        <w:rPr>
          <w:b w:val="0"/>
          <w:i w:val="0"/>
        </w:rPr>
        <w:t xml:space="preserve"> </w:t>
      </w:r>
      <w:r>
        <w:rPr>
          <w:b w:val="0"/>
          <w:i w:val="0"/>
        </w:rPr>
        <w:t>board</w:t>
      </w:r>
      <w:r>
        <w:rPr>
          <w:b w:val="0"/>
          <w:i w:val="0"/>
        </w:rPr>
        <w:t xml:space="preserve"> </w:t>
      </w:r>
      <w:r>
        <w:rPr>
          <w:b w:val="0"/>
          <w:i w:val="0"/>
        </w:rPr>
        <w:t>configuration,</w:t>
      </w:r>
      <w:r>
        <w:rPr>
          <w:b w:val="0"/>
          <w:i w:val="0"/>
        </w:rPr>
        <w:t xml:space="preserve"> </w:t>
      </w:r>
      <w:r>
        <w:rPr>
          <w:b w:val="0"/>
          <w:i w:val="0"/>
        </w:rPr>
        <w:t>or</w:t>
      </w:r>
      <w:r>
        <w:rPr>
          <w:b w:val="0"/>
          <w:i w:val="0"/>
        </w:rPr>
        <w:t xml:space="preserve"> </w:t>
      </w:r>
      <w:r>
        <w:rPr>
          <w:b w:val="0"/>
          <w:i w:val="0"/>
        </w:rPr>
        <w:t>wiring</w:t>
      </w:r>
      <w:r>
        <w:rPr>
          <w:b w:val="0"/>
          <w:i w:val="0"/>
        </w:rPr>
        <w:t xml:space="preserve"> </w:t>
      </w:r>
      <w:r>
        <w:rPr>
          <w:b w:val="0"/>
          <w:i w:val="0"/>
        </w:rPr>
        <w:t>component.</w:t>
      </w:r>
    </w:p>
    <w:p>
      <w:pPr>
        <w:pStyle w:val="Heading3"/>
      </w:pPr>
      <w:r>
        <w:rPr>
          <w:color w:val="000000"/>
        </w:rPr>
        <w:t>Architecture and data flow</w:t>
      </w:r>
    </w:p>
    <w:p>
      <w:r>
        <w:rPr>
          <w:b w:val="0"/>
          <w:i w:val="0"/>
        </w:rPr>
        <w:t>The</w:t>
      </w:r>
      <w:r>
        <w:rPr>
          <w:b w:val="0"/>
          <w:i w:val="0"/>
        </w:rPr>
        <w:t xml:space="preserve"> </w:t>
      </w:r>
      <w:r>
        <w:rPr>
          <w:b w:val="0"/>
          <w:i w:val="0"/>
        </w:rPr>
        <w:t>CLI</w:t>
      </w:r>
      <w:r>
        <w:rPr>
          <w:b w:val="0"/>
          <w:i w:val="0"/>
        </w:rPr>
        <w:t xml:space="preserve"> </w:t>
      </w:r>
      <w:r>
        <w:rPr>
          <w:b w:val="0"/>
          <w:i w:val="0"/>
        </w:rPr>
        <w:t>validates</w:t>
      </w:r>
      <w:r>
        <w:rPr>
          <w:b w:val="0"/>
          <w:i w:val="0"/>
        </w:rPr>
        <w:t xml:space="preserve"> </w:t>
      </w:r>
      <w:r>
        <w:rPr>
          <w:b w:val="0"/>
          <w:i w:val="0"/>
        </w:rPr>
        <w:t>the</w:t>
      </w:r>
      <w:r>
        <w:rPr>
          <w:b w:val="0"/>
          <w:i w:val="0"/>
        </w:rPr>
        <w:t xml:space="preserve"> </w:t>
      </w:r>
      <w:r>
        <w:rPr>
          <w:b w:val="0"/>
          <w:i w:val="0"/>
        </w:rPr>
        <w:t>PID</w:t>
      </w:r>
      <w:r>
        <w:rPr>
          <w:b w:val="0"/>
          <w:i w:val="0"/>
        </w:rPr>
        <w:t xml:space="preserve"> </w:t>
      </w:r>
      <w:r>
        <w:rPr>
          <w:b w:val="0"/>
          <w:i w:val="0"/>
        </w:rPr>
        <w:t>before</w:t>
      </w:r>
      <w:r>
        <w:rPr>
          <w:b w:val="0"/>
          <w:i w:val="0"/>
        </w:rPr>
        <w:t xml:space="preserve"> </w:t>
      </w:r>
      <w:r>
        <w:rPr>
          <w:b w:val="0"/>
          <w:i w:val="0"/>
        </w:rPr>
        <w:t>constructing</w:t>
      </w:r>
      <w:r>
        <w:rPr>
          <w:b w:val="0"/>
          <w:i w:val="0"/>
        </w:rPr>
        <w:t xml:space="preserve"> </w:t>
      </w:r>
      <w:r>
        <w:rPr>
          <w:b w:val="0"/>
          <w:i w:val="0"/>
        </w:rPr>
        <w:t>paths.</w:t>
      </w:r>
      <w:r>
        <w:rPr>
          <w:b w:val="0"/>
          <w:i w:val="0"/>
        </w:rPr>
        <w:t xml:space="preserve"> </w:t>
      </w:r>
      <w:r>
        <w:rPr>
          <w:b w:val="0"/>
          <w:i w:val="0"/>
        </w:rPr>
        <w:t>It</w:t>
      </w:r>
      <w:r>
        <w:rPr>
          <w:b w:val="0"/>
          <w:i w:val="0"/>
        </w:rPr>
        <w:t xml:space="preserve"> </w:t>
      </w:r>
      <w:r>
        <w:rPr>
          <w:b w:val="0"/>
          <w:i w:val="0"/>
        </w:rPr>
        <w:t>reads</w:t>
      </w:r>
      <w:r>
        <w:rPr>
          <w:b w:val="0"/>
          <w:i w:val="0"/>
        </w:rPr>
        <w:t xml:space="preserve"> </w:t>
      </w:r>
      <w:r>
        <w:rPr>
          <w:b w:val="0"/>
          <w:i w:val="0"/>
        </w:rPr>
        <w:t>named</w:t>
      </w:r>
      <w:r>
        <w:rPr>
          <w:b w:val="0"/>
          <w:i w:val="0"/>
        </w:rPr>
        <w:t xml:space="preserve"> </w:t>
      </w:r>
      <w:r>
        <w:rPr>
          <w:b w:val="0"/>
          <w:i w:val="0"/>
        </w:rPr>
        <w:t>fields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status</w:t>
      </w:r>
      <w:r>
        <w:rPr>
          <w:b w:val="0"/>
          <w:i w:val="0"/>
        </w:rPr>
        <w:t>,</w:t>
      </w:r>
      <w:r>
        <w:rPr>
          <w:b w:val="0"/>
          <w:i w:val="0"/>
        </w:rPr>
        <w:t xml:space="preserve"> </w:t>
      </w:r>
      <w:r>
        <w:rPr>
          <w:b w:val="0"/>
          <w:i w:val="0"/>
        </w:rPr>
        <w:t>then</w:t>
      </w:r>
      <w:r>
        <w:rPr>
          <w:b w:val="0"/>
          <w:i w:val="0"/>
        </w:rPr>
        <w:t xml:space="preserve"> </w:t>
      </w:r>
      <w:r>
        <w:rPr>
          <w:b w:val="0"/>
          <w:i w:val="0"/>
        </w:rPr>
        <w:t>locates</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right</w:t>
      </w:r>
      <w:r>
        <w:rPr>
          <w:b w:val="0"/>
          <w:i w:val="0"/>
        </w:rPr>
        <w:t xml:space="preserve"> </w:t>
      </w:r>
      <w:r>
        <w:rPr>
          <w:b w:val="0"/>
          <w:i w:val="0"/>
        </w:rPr>
        <w:t>parenthesis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stat</w:t>
      </w:r>
      <w:r>
        <w:rPr>
          <w:b w:val="0"/>
          <w:i w:val="0"/>
        </w:rPr>
        <w:t xml:space="preserve"> </w:t>
      </w:r>
      <w:r>
        <w:rPr>
          <w:b w:val="0"/>
          <w:i w:val="0"/>
        </w:rPr>
        <w:t>before</w:t>
      </w:r>
      <w:r>
        <w:rPr>
          <w:b w:val="0"/>
          <w:i w:val="0"/>
        </w:rPr>
        <w:t xml:space="preserve"> </w:t>
      </w:r>
      <w:r>
        <w:rPr>
          <w:b w:val="0"/>
          <w:i w:val="0"/>
        </w:rPr>
        <w:t>numbering</w:t>
      </w:r>
      <w:r>
        <w:rPr>
          <w:b w:val="0"/>
          <w:i w:val="0"/>
        </w:rPr>
        <w:t xml:space="preserve"> </w:t>
      </w:r>
      <w:r>
        <w:rPr>
          <w:b w:val="0"/>
          <w:i w:val="0"/>
        </w:rPr>
        <w:t>fields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field.</w:t>
      </w:r>
      <w:r>
        <w:rPr>
          <w:b w:val="0"/>
          <w:i w:val="0"/>
        </w:rPr>
        <w:t xml:space="preserve"> </w:t>
      </w:r>
      <w:r>
        <w:rPr>
          <w:b w:val="0"/>
          <w:i w:val="0"/>
        </w:rPr>
        <w:t>Splitting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stat</w:t>
      </w:r>
      <w:r>
        <w:rPr>
          <w:b w:val="0"/>
          <w:i w:val="0"/>
        </w:rPr>
        <w:t xml:space="preserve"> </w:t>
      </w:r>
      <w:r>
        <w:rPr>
          <w:b w:val="0"/>
          <w:i w:val="0"/>
        </w:rPr>
        <w:t>line</w:t>
      </w:r>
      <w:r>
        <w:rPr>
          <w:b w:val="0"/>
          <w:i w:val="0"/>
        </w:rPr>
        <w:t xml:space="preserve"> </w:t>
      </w:r>
      <w:r>
        <w:rPr>
          <w:b w:val="0"/>
          <w:i w:val="0"/>
        </w:rPr>
        <w:t>on</w:t>
      </w:r>
      <w:r>
        <w:rPr>
          <w:b w:val="0"/>
          <w:i w:val="0"/>
        </w:rPr>
        <w:t xml:space="preserve"> </w:t>
      </w:r>
      <w:r>
        <w:rPr>
          <w:b w:val="0"/>
          <w:i w:val="0"/>
        </w:rPr>
        <w:t>whitespace</w:t>
      </w:r>
      <w:r>
        <w:rPr>
          <w:b w:val="0"/>
          <w:i w:val="0"/>
        </w:rPr>
        <w:t xml:space="preserve"> </w:t>
      </w:r>
      <w:r>
        <w:rPr>
          <w:b w:val="0"/>
          <w:i w:val="0"/>
        </w:rPr>
        <w:t>would</w:t>
      </w:r>
      <w:r>
        <w:rPr>
          <w:b w:val="0"/>
          <w:i w:val="0"/>
        </w:rPr>
        <w:t xml:space="preserve"> </w:t>
      </w:r>
      <w:r>
        <w:rPr>
          <w:b w:val="0"/>
          <w:i w:val="0"/>
        </w:rPr>
        <w:t>misparse</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name</w:t>
      </w:r>
      <w:r>
        <w:rPr>
          <w:b w:val="0"/>
          <w:i w:val="0"/>
        </w:rPr>
        <w:t xml:space="preserve"> </w:t>
      </w:r>
      <w:r>
        <w:rPr>
          <w:b w:val="0"/>
          <w:i w:val="0"/>
        </w:rPr>
        <w:t>containing</w:t>
      </w:r>
      <w:r>
        <w:rPr>
          <w:b w:val="0"/>
          <w:i w:val="0"/>
        </w:rPr>
        <w:t xml:space="preserve"> </w:t>
      </w:r>
      <w:r>
        <w:rPr>
          <w:b w:val="0"/>
          <w:i w:val="0"/>
        </w:rPr>
        <w:t>spaces.</w:t>
      </w:r>
      <w:r>
        <w:rPr>
          <w:b w:val="0"/>
          <w:i w:val="0"/>
        </w:rPr>
        <w:t xml:space="preserve"> </w:t>
      </w:r>
      <w:r>
        <w:rPr>
          <w:b w:val="0"/>
          <w:i w:val="0"/>
        </w:rPr>
        <w:t>User</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CPU</w:t>
      </w:r>
      <w:r>
        <w:rPr>
          <w:b w:val="0"/>
          <w:i w:val="0"/>
        </w:rPr>
        <w:t xml:space="preserve"> </w:t>
      </w:r>
      <w:r>
        <w:rPr>
          <w:b w:val="0"/>
          <w:i w:val="0"/>
        </w:rPr>
        <w:t>ticks</w:t>
      </w:r>
      <w:r>
        <w:rPr>
          <w:b w:val="0"/>
          <w:i w:val="0"/>
        </w:rPr>
        <w:t xml:space="preserve"> </w:t>
      </w:r>
      <w:r>
        <w:rPr>
          <w:b w:val="0"/>
          <w:i w:val="0"/>
        </w:rPr>
        <w:t>are</w:t>
      </w:r>
      <w:r>
        <w:rPr>
          <w:b w:val="0"/>
          <w:i w:val="0"/>
        </w:rPr>
        <w:t xml:space="preserve"> </w:t>
      </w:r>
      <w:r>
        <w:rPr>
          <w:b w:val="0"/>
          <w:i w:val="0"/>
        </w:rPr>
        <w:t>fields</w:t>
      </w:r>
      <w:r>
        <w:rPr>
          <w:b w:val="0"/>
          <w:i w:val="0"/>
        </w:rPr>
        <w:t xml:space="preserve"> </w:t>
      </w:r>
      <w:r>
        <w:rPr>
          <w:b w:val="0"/>
          <w:i w:val="0"/>
        </w:rPr>
        <w:t>14</w:t>
      </w:r>
      <w:r>
        <w:rPr>
          <w:b w:val="0"/>
          <w:i w:val="0"/>
        </w:rPr>
        <w:t xml:space="preserve"> </w:t>
      </w:r>
      <w:r>
        <w:rPr>
          <w:b w:val="0"/>
          <w:i w:val="0"/>
        </w:rPr>
        <w:t>and</w:t>
      </w:r>
      <w:r>
        <w:rPr>
          <w:b w:val="0"/>
          <w:i w:val="0"/>
        </w:rPr>
        <w:t xml:space="preserve"> </w:t>
      </w:r>
      <w:r>
        <w:rPr>
          <w:b w:val="0"/>
          <w:i w:val="0"/>
        </w:rPr>
        <w:t>15;</w:t>
      </w:r>
      <w:r>
        <w:rPr>
          <w:b w:val="0"/>
          <w:i w:val="0"/>
        </w:rPr>
        <w:t xml:space="preserve"> </w:t>
      </w:r>
      <w:r>
        <w:rPr>
          <w:b w:val="0"/>
          <w:i w:val="0"/>
        </w:rPr>
        <w:t>the</w:t>
      </w:r>
      <w:r>
        <w:rPr>
          <w:b w:val="0"/>
          <w:i w:val="0"/>
        </w:rPr>
        <w:t xml:space="preserve"> </w:t>
      </w:r>
      <w:r>
        <w:rPr>
          <w:b w:val="0"/>
          <w:i w:val="0"/>
        </w:rPr>
        <w:t>report</w:t>
      </w:r>
      <w:r>
        <w:rPr>
          <w:b w:val="0"/>
          <w:i w:val="0"/>
        </w:rPr>
        <w:t xml:space="preserve"> </w:t>
      </w:r>
      <w:r>
        <w:rPr>
          <w:b w:val="0"/>
          <w:i w:val="0"/>
        </w:rPr>
        <w:t>includes</w:t>
      </w:r>
      <w:r>
        <w:rPr>
          <w:b w:val="0"/>
          <w:i w:val="0"/>
        </w:rPr>
        <w:t xml:space="preserve"> </w:t>
      </w:r>
      <w:r>
        <w:rPr>
          <w:rFonts w:ascii="DejaVu Sans Mono" w:hAnsi="DejaVu Sans Mono" w:eastAsia="DejaVu Sans Mono" w:cs="DejaVu Sans Mono"/>
          <w:b w:val="0"/>
          <w:i w:val="0"/>
          <w:sz w:val="19"/>
        </w:rPr>
        <w:t>_SC_CLK_TCK</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caller</w:t>
      </w:r>
      <w:r>
        <w:rPr>
          <w:b w:val="0"/>
          <w:i w:val="0"/>
        </w:rPr>
        <w:t xml:space="preserve"> </w:t>
      </w:r>
      <w:r>
        <w:rPr>
          <w:b w:val="0"/>
          <w:i w:val="0"/>
        </w:rPr>
        <w:t>can</w:t>
      </w:r>
      <w:r>
        <w:rPr>
          <w:b w:val="0"/>
          <w:i w:val="0"/>
        </w:rPr>
        <w:t xml:space="preserve"> </w:t>
      </w:r>
      <w:r>
        <w:rPr>
          <w:b w:val="0"/>
          <w:i w:val="0"/>
        </w:rPr>
        <w:t>convert</w:t>
      </w:r>
      <w:r>
        <w:rPr>
          <w:b w:val="0"/>
          <w:i w:val="0"/>
        </w:rPr>
        <w:t xml:space="preserve"> </w:t>
      </w:r>
      <w:r>
        <w:rPr>
          <w:b w:val="0"/>
          <w:i w:val="0"/>
        </w:rPr>
        <w:t>ticks</w:t>
      </w:r>
      <w:r>
        <w:rPr>
          <w:b w:val="0"/>
          <w:i w:val="0"/>
        </w:rPr>
        <w:t xml:space="preserve"> </w:t>
      </w:r>
      <w:r>
        <w:rPr>
          <w:b w:val="0"/>
          <w:i w:val="0"/>
        </w:rPr>
        <w:t>to</w:t>
      </w:r>
      <w:r>
        <w:rPr>
          <w:b w:val="0"/>
          <w:i w:val="0"/>
        </w:rPr>
        <w:t xml:space="preserve"> </w:t>
      </w:r>
      <w:r>
        <w:rPr>
          <w:b w:val="0"/>
          <w:i w:val="0"/>
        </w:rPr>
        <w:t>seconds.</w:t>
      </w:r>
      <w:r>
        <w:rPr>
          <w:b w:val="0"/>
          <w:i w:val="0"/>
        </w:rPr>
        <w:t xml:space="preserve"> </w:t>
      </w:r>
      <w:hyperlink r:id="rId14">
        <w:r>
          <w:rPr>
            <w:color w:val="174A75"/>
            <w:u w:val="single"/>
          </w:rPr>
          <w:t xml:space="preserve">Linux proc stat documentation</w:t>
        </w:r>
      </w:hyperlink>
      <w:r>
        <w:rPr>
          <w:b w:val="0"/>
          <w:i w:val="0"/>
        </w:rPr>
        <w:t>.</w:t>
      </w:r>
    </w:p>
    <w:p>
      <w:r>
        <w:rPr>
          <w:b w:val="0"/>
          <w:i w:val="0"/>
        </w:rPr>
        <w:t>The</w:t>
      </w:r>
      <w:r>
        <w:rPr>
          <w:b w:val="0"/>
          <w:i w:val="0"/>
        </w:rPr>
        <w:t xml:space="preserve"> </w:t>
      </w:r>
      <w:r>
        <w:rPr>
          <w:b w:val="0"/>
          <w:i w:val="0"/>
        </w:rPr>
        <w:t>file-descriptor</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directory</w:t>
      </w:r>
      <w:r>
        <w:rPr>
          <w:b w:val="0"/>
          <w:i w:val="0"/>
        </w:rPr>
        <w:t xml:space="preserve"> </w:t>
      </w:r>
      <w:r>
        <w:rPr>
          <w:b w:val="0"/>
          <w:i w:val="0"/>
        </w:rPr>
        <w:t>enumeration.</w:t>
      </w:r>
      <w:r>
        <w:rPr>
          <w:b w:val="0"/>
          <w:i w:val="0"/>
        </w:rPr>
        <w:t xml:space="preserve"> </w:t>
      </w:r>
      <w:r>
        <w:rPr>
          <w:b w:val="0"/>
          <w:i w:val="0"/>
        </w:rPr>
        <w:t>For</w:t>
      </w:r>
      <w:r>
        <w:rPr>
          <w:b w:val="0"/>
          <w:i w:val="0"/>
        </w:rPr>
        <w:t xml:space="preserve"> </w:t>
      </w:r>
      <w:r>
        <w:rPr>
          <w:rFonts w:ascii="DejaVu Sans Mono" w:hAnsi="DejaVu Sans Mono" w:eastAsia="DejaVu Sans Mono" w:cs="DejaVu Sans Mono"/>
          <w:b w:val="0"/>
          <w:i w:val="0"/>
          <w:sz w:val="19"/>
        </w:rPr>
        <w:t>self</w:t>
      </w:r>
      <w:r>
        <w:rPr>
          <w:b w:val="0"/>
          <w:i w:val="0"/>
        </w:rPr>
        <w:t>,</w:t>
      </w:r>
      <w:r>
        <w:rPr>
          <w:b w:val="0"/>
          <w:i w:val="0"/>
        </w:rPr>
        <w:t xml:space="preserve"> </w:t>
      </w:r>
      <w:r>
        <w:rPr>
          <w:b w:val="0"/>
          <w:i w:val="0"/>
        </w:rPr>
        <w:t>opening</w:t>
      </w:r>
      <w:r>
        <w:rPr>
          <w:b w:val="0"/>
          <w:i w:val="0"/>
        </w:rPr>
        <w:t xml:space="preserve"> </w:t>
      </w:r>
      <w:r>
        <w:rPr>
          <w:b w:val="0"/>
          <w:i w:val="0"/>
        </w:rPr>
        <w:t>the</w:t>
      </w:r>
      <w:r>
        <w:rPr>
          <w:b w:val="0"/>
          <w:i w:val="0"/>
        </w:rPr>
        <w:t xml:space="preserve"> </w:t>
      </w:r>
      <w:r>
        <w:rPr>
          <w:b w:val="0"/>
          <w:i w:val="0"/>
        </w:rPr>
        <w:t>enumeration</w:t>
      </w:r>
      <w:r>
        <w:rPr>
          <w:b w:val="0"/>
          <w:i w:val="0"/>
        </w:rPr>
        <w:t xml:space="preserve"> </w:t>
      </w:r>
      <w:r>
        <w:rPr>
          <w:b w:val="0"/>
          <w:i w:val="0"/>
        </w:rPr>
        <w:t>directory</w:t>
      </w:r>
      <w:r>
        <w:rPr>
          <w:b w:val="0"/>
          <w:i w:val="0"/>
        </w:rPr>
        <w:t xml:space="preserve"> </w:t>
      </w:r>
      <w:r>
        <w:rPr>
          <w:b w:val="0"/>
          <w:i w:val="0"/>
        </w:rPr>
        <w:t>itself</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count;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it</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exact</w:t>
      </w:r>
      <w:r>
        <w:rPr>
          <w:b w:val="0"/>
          <w:i w:val="0"/>
        </w:rPr>
        <w:t xml:space="preserve"> </w:t>
      </w:r>
      <w:r>
        <w:rPr>
          <w:b w:val="0"/>
          <w:i w:val="0"/>
        </w:rPr>
        <w:t>historical</w:t>
      </w:r>
      <w:r>
        <w:rPr>
          <w:b w:val="0"/>
          <w:i w:val="0"/>
        </w:rPr>
        <w:t xml:space="preserve"> </w:t>
      </w:r>
      <w:r>
        <w:rPr>
          <w:b w:val="0"/>
          <w:i w:val="0"/>
        </w:rPr>
        <w:t>count.</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may</w:t>
      </w:r>
      <w:r>
        <w:rPr>
          <w:b w:val="0"/>
          <w:i w:val="0"/>
        </w:rPr>
        <w:t xml:space="preserve"> </w:t>
      </w:r>
      <w:r>
        <w:rPr>
          <w:b w:val="0"/>
          <w:i w:val="0"/>
        </w:rPr>
        <w:t>terminate</w:t>
      </w:r>
      <w:r>
        <w:rPr>
          <w:b w:val="0"/>
          <w:i w:val="0"/>
        </w:rPr>
        <w:t xml:space="preserve"> </w:t>
      </w:r>
      <w:r>
        <w:rPr>
          <w:b w:val="0"/>
          <w:i w:val="0"/>
        </w:rPr>
        <w:t>between</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restricted</w:t>
      </w:r>
      <w:r>
        <w:rPr>
          <w:b w:val="0"/>
          <w:i w:val="0"/>
        </w:rPr>
        <w:t xml:space="preserve"> </w:t>
      </w:r>
      <w:r>
        <w:rPr>
          <w:b w:val="0"/>
          <w:i w:val="0"/>
        </w:rPr>
        <w:t>by</w:t>
      </w:r>
      <w:r>
        <w:rPr>
          <w:b w:val="0"/>
          <w:i w:val="0"/>
        </w:rPr>
        <w:t xml:space="preserve"> </w:t>
      </w:r>
      <w:r>
        <w:rPr>
          <w:b w:val="0"/>
          <w:i w:val="0"/>
        </w:rPr>
        <w:t>permissions,</w:t>
      </w:r>
      <w:r>
        <w:rPr>
          <w:b w:val="0"/>
          <w:i w:val="0"/>
        </w:rPr>
        <w:t xml:space="preserve"> </w:t>
      </w:r>
      <w:r>
        <w:rPr>
          <w:b w:val="0"/>
          <w:i w:val="0"/>
        </w:rPr>
        <w:t>namespaces,</w:t>
      </w:r>
      <w:r>
        <w:rPr>
          <w:b w:val="0"/>
          <w:i w:val="0"/>
        </w:rPr>
        <w:t xml:space="preserve"> </w:t>
      </w:r>
      <w:r>
        <w:rPr>
          <w:b w:val="0"/>
          <w:i w:val="0"/>
        </w:rPr>
        <w:t>or</w:t>
      </w:r>
      <w:r>
        <w:rPr>
          <w:b w:val="0"/>
          <w:i w:val="0"/>
        </w:rPr>
        <w:t xml:space="preserve"> </w:t>
      </w:r>
      <w:r>
        <w:rPr>
          <w:b w:val="0"/>
          <w:i w:val="0"/>
        </w:rPr>
        <w:t>proc</w:t>
      </w:r>
      <w:r>
        <w:rPr>
          <w:b w:val="0"/>
          <w:i w:val="0"/>
        </w:rPr>
        <w:t xml:space="preserve"> </w:t>
      </w:r>
      <w:r>
        <w:rPr>
          <w:b w:val="0"/>
          <w:i w:val="0"/>
        </w:rPr>
        <w:t>mount</w:t>
      </w:r>
      <w:r>
        <w:rPr>
          <w:b w:val="0"/>
          <w:i w:val="0"/>
        </w:rPr>
        <w:t xml:space="preserve"> </w:t>
      </w:r>
      <w:r>
        <w:rPr>
          <w:b w:val="0"/>
          <w:i w:val="0"/>
        </w:rPr>
        <w:t>policy.</w:t>
      </w:r>
      <w:r>
        <w:rPr>
          <w:b w:val="0"/>
          <w:i w:val="0"/>
        </w:rPr>
        <w:t xml:space="preserve"> </w:t>
      </w:r>
      <w:r>
        <w:rPr>
          <w:b w:val="0"/>
          <w:i w:val="0"/>
        </w:rPr>
        <w:t>The</w:t>
      </w:r>
      <w:r>
        <w:rPr>
          <w:b w:val="0"/>
          <w:i w:val="0"/>
        </w:rPr>
        <w:t xml:space="preserve"> </w:t>
      </w:r>
      <w:r>
        <w:rPr>
          <w:b w:val="0"/>
          <w:i w:val="0"/>
        </w:rPr>
        <w:t>tool</w:t>
      </w:r>
      <w:r>
        <w:rPr>
          <w:b w:val="0"/>
          <w:i w:val="0"/>
        </w:rPr>
        <w:t xml:space="preserve"> </w:t>
      </w:r>
      <w:r>
        <w:rPr>
          <w:b w:val="0"/>
          <w:i w:val="0"/>
        </w:rPr>
        <w:t>returns</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error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consistent</w:t>
      </w:r>
      <w:r>
        <w:rPr>
          <w:b w:val="0"/>
          <w:i w:val="0"/>
        </w:rPr>
        <w:t xml:space="preserve"> </w:t>
      </w:r>
      <w:r>
        <w:rPr>
          <w:b w:val="0"/>
          <w:i w:val="0"/>
        </w:rPr>
        <w:t>snapshot.</w:t>
      </w:r>
    </w:p>
    <w:p>
      <w:pPr>
        <w:pStyle w:val="Heading3"/>
      </w:pPr>
      <w:r>
        <w:rPr>
          <w:color w:val="000000"/>
        </w:rPr>
        <w:t>Guided run and investigation</w:t>
      </w:r>
    </w:p>
    <w:p>
      <w:pPr>
        <w:pStyle w:val="CodeExample"/>
      </w:pPr>
      <w:r>
        <w:t>make test</w:t>
      </w:r>
    </w:p>
    <w:p>
      <w:pPr>
        <w:pStyle w:val="CodeExample"/>
      </w:pPr>
      <w:r>
        <w:t>./build/inspect self</w:t>
      </w:r>
    </w:p>
    <w:p>
      <w:pPr>
        <w:pStyle w:val="CodeExample"/>
      </w:pPr>
      <w:r>
        <w:t>./build/inspect 1</w:t>
      </w:r>
    </w:p>
    <w:p>
      <w:pPr>
        <w:pStyle w:val="CodeExample"/>
      </w:pPr>
      <w:r>
        <w:t>gdb --args ./build/inspect self</w:t>
      </w:r>
    </w:p>
    <w:p>
      <w:pPr>
        <w:spacing w:after="20"/>
      </w:pPr>
    </w:p>
    <w:p>
      <w:r>
        <w:rPr>
          <w:b w:val="0"/>
          <w:i w:val="0"/>
        </w:rPr>
        <w:t>The</w:t>
      </w:r>
      <w:r>
        <w:rPr>
          <w:b w:val="0"/>
          <w:i w:val="0"/>
        </w:rPr>
        <w:t xml:space="preserve"> </w:t>
      </w:r>
      <w:r>
        <w:rPr>
          <w:b w:val="0"/>
          <w:i w:val="0"/>
        </w:rPr>
        <w:t>second</w:t>
      </w:r>
      <w:r>
        <w:rPr>
          <w:b w:val="0"/>
          <w:i w:val="0"/>
        </w:rPr>
        <w:t xml:space="preserve"> </w:t>
      </w:r>
      <w:r>
        <w:rPr>
          <w:b w:val="0"/>
          <w:i w:val="0"/>
        </w:rPr>
        <w:t>invocation</w:t>
      </w:r>
      <w:r>
        <w:rPr>
          <w:b w:val="0"/>
          <w:i w:val="0"/>
        </w:rPr>
        <w:t xml:space="preserve"> </w:t>
      </w:r>
      <w:r>
        <w:rPr>
          <w:b w:val="0"/>
          <w:i w:val="0"/>
        </w:rPr>
        <w:t>prints</w:t>
      </w:r>
      <w:r>
        <w:rPr>
          <w:b w:val="0"/>
          <w:i w:val="0"/>
        </w:rPr>
        <w:t xml:space="preserve"> </w:t>
      </w:r>
      <w:r>
        <w:rPr>
          <w:b w:val="0"/>
          <w:i w:val="0"/>
        </w:rPr>
        <w:t>JSON.</w:t>
      </w:r>
      <w:r>
        <w:rPr>
          <w:b w:val="0"/>
          <w:i w:val="0"/>
        </w:rPr>
        <w:t xml:space="preserve"> </w:t>
      </w:r>
      <w:r>
        <w:rPr>
          <w:b w:val="0"/>
          <w:i w:val="0"/>
        </w:rPr>
        <w:t>The</w:t>
      </w:r>
      <w:r>
        <w:rPr>
          <w:b w:val="0"/>
          <w:i w:val="0"/>
        </w:rPr>
        <w:t xml:space="preserve"> </w:t>
      </w:r>
      <w:r>
        <w:rPr>
          <w:b w:val="0"/>
          <w:i w:val="0"/>
        </w:rPr>
        <w:t>PID</w:t>
      </w:r>
      <w:r>
        <w:rPr>
          <w:b w:val="0"/>
          <w:i w:val="0"/>
        </w:rPr>
        <w:t xml:space="preserve"> </w:t>
      </w:r>
      <w:r>
        <w:rPr>
          <w:b w:val="0"/>
          <w:i w:val="0"/>
        </w:rPr>
        <w:t>1</w:t>
      </w:r>
      <w:r>
        <w:rPr>
          <w:b w:val="0"/>
          <w:i w:val="0"/>
        </w:rPr>
        <w:t xml:space="preserve"> </w:t>
      </w:r>
      <w:r>
        <w:rPr>
          <w:b w:val="0"/>
          <w:i w:val="0"/>
        </w:rPr>
        <w:t>invocation</w:t>
      </w:r>
      <w:r>
        <w:rPr>
          <w:b w:val="0"/>
          <w:i w:val="0"/>
        </w:rPr>
        <w:t xml:space="preserve"> </w:t>
      </w:r>
      <w:r>
        <w:rPr>
          <w:b w:val="0"/>
          <w:i w:val="0"/>
        </w:rPr>
        <w:t>can</w:t>
      </w:r>
      <w:r>
        <w:rPr>
          <w:b w:val="0"/>
          <w:i w:val="0"/>
        </w:rPr>
        <w:t xml:space="preserve"> </w:t>
      </w:r>
      <w:r>
        <w:rPr>
          <w:b w:val="0"/>
          <w:i w:val="0"/>
        </w:rPr>
        <w:t>succeed</w:t>
      </w:r>
      <w:r>
        <w:rPr>
          <w:b w:val="0"/>
          <w:i w:val="0"/>
        </w:rPr>
        <w:t xml:space="preserve"> </w:t>
      </w:r>
      <w:r>
        <w:rPr>
          <w:b w:val="0"/>
          <w:i w:val="0"/>
        </w:rPr>
        <w:t>or</w:t>
      </w:r>
      <w:r>
        <w:rPr>
          <w:b w:val="0"/>
          <w:i w:val="0"/>
        </w:rPr>
        <w:t xml:space="preserve"> </w:t>
      </w:r>
      <w:r>
        <w:rPr>
          <w:b w:val="0"/>
          <w:i w:val="0"/>
        </w:rPr>
        <w:t>be</w:t>
      </w:r>
      <w:r>
        <w:rPr>
          <w:b w:val="0"/>
          <w:i w:val="0"/>
        </w:rPr>
        <w:t xml:space="preserve"> </w:t>
      </w:r>
      <w:r>
        <w:rPr>
          <w:b w:val="0"/>
          <w:i w:val="0"/>
        </w:rPr>
        <w:t>denied</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that</w:t>
      </w:r>
      <w:r>
        <w:rPr>
          <w:b w:val="0"/>
          <w:i w:val="0"/>
        </w:rPr>
        <w:t xml:space="preserve"> </w:t>
      </w:r>
      <w:r>
        <w:rPr>
          <w:b w:val="0"/>
          <w:i w:val="0"/>
        </w:rPr>
        <w:t>environmental</w:t>
      </w:r>
      <w:r>
        <w:rPr>
          <w:b w:val="0"/>
          <w:i w:val="0"/>
        </w:rPr>
        <w:t xml:space="preserve"> </w:t>
      </w:r>
      <w:r>
        <w:rPr>
          <w:b w:val="0"/>
          <w:i w:val="0"/>
        </w:rPr>
        <w:t>result</w:t>
      </w:r>
      <w:r>
        <w:rPr>
          <w:b w:val="0"/>
          <w:i w:val="0"/>
        </w:rPr>
        <w:t xml:space="preserve"> </w:t>
      </w:r>
      <w:r>
        <w:rPr>
          <w:b w:val="0"/>
          <w:i w:val="0"/>
        </w:rPr>
        <w:t>is</w:t>
      </w:r>
      <w:r>
        <w:rPr>
          <w:b w:val="0"/>
          <w:i w:val="0"/>
        </w:rPr>
        <w:t xml:space="preserve"> </w:t>
      </w:r>
      <w:r>
        <w:rPr>
          <w:b w:val="0"/>
          <w:i w:val="0"/>
        </w:rPr>
        <w:t>informative.</w:t>
      </w:r>
      <w:r>
        <w:rPr>
          <w:b w:val="0"/>
          <w:i w:val="0"/>
        </w:rPr>
        <w:t xml:space="preserve"> </w:t>
      </w:r>
      <w:r>
        <w:rPr>
          <w:b w:val="0"/>
          <w:i w:val="0"/>
        </w:rPr>
        <w:t>Compare</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report</w:t>
      </w:r>
      <w:r>
        <w:rPr>
          <w:b w:val="0"/>
          <w:i w:val="0"/>
        </w:rPr>
        <w:t xml:space="preserve"> </w:t>
      </w:r>
      <w:r>
        <w:rPr>
          <w:b w:val="0"/>
          <w:i w:val="0"/>
        </w:rPr>
        <w:t>to</w:t>
      </w:r>
      <w:r>
        <w:rPr>
          <w:b w:val="0"/>
          <w:i w:val="0"/>
        </w:rPr>
        <w:t xml:space="preserve"> </w:t>
      </w:r>
      <w:r>
        <w:rPr>
          <w:rFonts w:ascii="DejaVu Sans Mono" w:hAnsi="DejaVu Sans Mono" w:eastAsia="DejaVu Sans Mono" w:cs="DejaVu Sans Mono"/>
          <w:b w:val="0"/>
          <w:i w:val="0"/>
          <w:sz w:val="19"/>
        </w:rPr>
        <w:t>/proc/PID/status</w:t>
      </w:r>
      <w:r>
        <w:rPr>
          <w:b w:val="0"/>
          <w:i w:val="0"/>
        </w:rPr>
        <w:t xml:space="preserve"> </w:t>
      </w:r>
      <w:r>
        <w:rPr>
          <w:b w:val="0"/>
          <w:i w:val="0"/>
        </w:rPr>
        <w:t>immediately,</w:t>
      </w:r>
      <w:r>
        <w:rPr>
          <w:b w:val="0"/>
          <w:i w:val="0"/>
        </w:rPr>
        <w:t xml:space="preserve"> </w:t>
      </w:r>
      <w:r>
        <w:rPr>
          <w:b w:val="0"/>
          <w:i w:val="0"/>
        </w:rPr>
        <w:t>allowing</w:t>
      </w:r>
      <w:r>
        <w:rPr>
          <w:b w:val="0"/>
          <w:i w:val="0"/>
        </w:rPr>
        <w:t xml:space="preserve"> </w:t>
      </w:r>
      <w:r>
        <w:rPr>
          <w:b w:val="0"/>
          <w:i w:val="0"/>
        </w:rPr>
        <w:t>for</w:t>
      </w:r>
      <w:r>
        <w:rPr>
          <w:b w:val="0"/>
          <w:i w:val="0"/>
        </w:rPr>
        <w:t xml:space="preserve"> </w:t>
      </w:r>
      <w:r>
        <w:rPr>
          <w:b w:val="0"/>
          <w:i w:val="0"/>
        </w:rPr>
        <w:t>process</w:t>
      </w:r>
      <w:r>
        <w:rPr>
          <w:b w:val="0"/>
          <w:i w:val="0"/>
        </w:rPr>
        <w:t xml:space="preserve"> </w:t>
      </w:r>
      <w:r>
        <w:rPr>
          <w:b w:val="0"/>
          <w:i w:val="0"/>
        </w:rPr>
        <w:t>changes.</w:t>
      </w:r>
      <w:r>
        <w:rPr>
          <w:b w:val="0"/>
          <w:i w:val="0"/>
        </w:rPr>
        <w:t xml:space="preserve"> </w:t>
      </w:r>
      <w:r>
        <w:rPr>
          <w:b w:val="0"/>
          <w:i w:val="0"/>
        </w:rPr>
        <w:t>Calculate</w:t>
      </w:r>
      <w:r>
        <w:rPr>
          <w:b w:val="0"/>
          <w:i w:val="0"/>
        </w:rPr>
        <w:t xml:space="preserve"> </w:t>
      </w:r>
      <w:r>
        <w:rPr>
          <w:rFonts w:ascii="DejaVu Sans Mono" w:hAnsi="DejaVu Sans Mono" w:eastAsia="DejaVu Sans Mono" w:cs="DejaVu Sans Mono"/>
          <w:b w:val="0"/>
          <w:i w:val="0"/>
          <w:sz w:val="19"/>
        </w:rPr>
        <w:t>(user_ticks + system_ticks) / ticks_per_second</w:t>
      </w:r>
      <w:r>
        <w:rPr>
          <w:b w:val="0"/>
          <w:i w:val="0"/>
        </w:rPr>
        <w:t xml:space="preserve"> </w:t>
      </w:r>
      <w:r>
        <w:rPr>
          <w:b w:val="0"/>
          <w:i w:val="0"/>
        </w:rPr>
        <w:t>as</w:t>
      </w:r>
      <w:r>
        <w:rPr>
          <w:b w:val="0"/>
          <w:i w:val="0"/>
        </w:rPr>
        <w:t xml:space="preserve"> </w:t>
      </w:r>
      <w:r>
        <w:rPr>
          <w:b w:val="0"/>
          <w:i w:val="0"/>
        </w:rPr>
        <w:t>accumulated</w:t>
      </w:r>
      <w:r>
        <w:rPr>
          <w:b w:val="0"/>
          <w:i w:val="0"/>
        </w:rPr>
        <w:t xml:space="preserve"> </w:t>
      </w:r>
      <w:r>
        <w:rPr>
          <w:b w:val="0"/>
          <w:i w:val="0"/>
        </w:rPr>
        <w:t>CPU</w:t>
      </w:r>
      <w:r>
        <w:rPr>
          <w:b w:val="0"/>
          <w:i w:val="0"/>
        </w:rPr>
        <w:t xml:space="preserve"> </w:t>
      </w:r>
      <w:r>
        <w:rPr>
          <w:b w:val="0"/>
          <w:i w:val="0"/>
        </w:rPr>
        <w:t>seconds.</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CPU</w:t>
      </w:r>
      <w:r>
        <w:rPr>
          <w:b w:val="0"/>
          <w:i w:val="0"/>
        </w:rPr>
        <w:t xml:space="preserve"> </w:t>
      </w:r>
      <w:r>
        <w:rPr>
          <w:b w:val="0"/>
          <w:i w:val="0"/>
        </w:rPr>
        <w:t>utilization;</w:t>
      </w:r>
      <w:r>
        <w:rPr>
          <w:b w:val="0"/>
          <w:i w:val="0"/>
        </w:rPr>
        <w:t xml:space="preserve"> </w:t>
      </w:r>
      <w:r>
        <w:rPr>
          <w:b w:val="0"/>
          <w:i w:val="0"/>
        </w:rPr>
        <w:t>utilization</w:t>
      </w:r>
      <w:r>
        <w:rPr>
          <w:b w:val="0"/>
          <w:i w:val="0"/>
        </w:rPr>
        <w:t xml:space="preserve"> </w:t>
      </w:r>
      <w:r>
        <w:rPr>
          <w:b w:val="0"/>
          <w:i w:val="0"/>
        </w:rPr>
        <w:t>needs</w:t>
      </w:r>
      <w:r>
        <w:rPr>
          <w:b w:val="0"/>
          <w:i w:val="0"/>
        </w:rPr>
        <w:t xml:space="preserve"> </w:t>
      </w:r>
      <w:r>
        <w:rPr>
          <w:b w:val="0"/>
          <w:i w:val="0"/>
        </w:rPr>
        <w:t>two</w:t>
      </w:r>
      <w:r>
        <w:rPr>
          <w:b w:val="0"/>
          <w:i w:val="0"/>
        </w:rPr>
        <w:t xml:space="preserve"> </w:t>
      </w:r>
      <w:r>
        <w:rPr>
          <w:b w:val="0"/>
          <w:i w:val="0"/>
        </w:rPr>
        <w:t>samples</w:t>
      </w:r>
      <w:r>
        <w:rPr>
          <w:b w:val="0"/>
          <w:i w:val="0"/>
        </w:rPr>
        <w:t xml:space="preserve"> </w:t>
      </w:r>
      <w:r>
        <w:rPr>
          <w:b w:val="0"/>
          <w:i w:val="0"/>
        </w:rPr>
        <w:t>over</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stated</w:t>
      </w:r>
      <w:r>
        <w:rPr>
          <w:b w:val="0"/>
          <w:i w:val="0"/>
        </w:rPr>
        <w:t xml:space="preserve"> </w:t>
      </w:r>
      <w:r>
        <w:rPr>
          <w:b w:val="0"/>
          <w:i w:val="0"/>
        </w:rPr>
        <w:t>normalization</w:t>
      </w:r>
      <w:r>
        <w:rPr>
          <w:b w:val="0"/>
          <w:i w:val="0"/>
        </w:rPr>
        <w:t xml:space="preserve"> </w:t>
      </w:r>
      <w:r>
        <w:rPr>
          <w:b w:val="0"/>
          <w:i w:val="0"/>
        </w:rPr>
        <w:t>convention.</w:t>
      </w:r>
    </w:p>
    <w:p>
      <w:r>
        <w:rPr>
          <w:b w:val="0"/>
          <w:i w:val="0"/>
        </w:rPr>
        <w:t>In</w:t>
      </w:r>
      <w:r>
        <w:rPr>
          <w:b w:val="0"/>
          <w:i w:val="0"/>
        </w:rPr>
        <w:t xml:space="preserve"> </w:t>
      </w:r>
      <w:r>
        <w:rPr>
          <w:b w:val="0"/>
          <w:i w:val="0"/>
        </w:rPr>
        <w:t>GDB,</w:t>
      </w:r>
      <w:r>
        <w:rPr>
          <w:b w:val="0"/>
          <w:i w:val="0"/>
        </w:rPr>
        <w:t xml:space="preserve"> </w:t>
      </w:r>
      <w:r>
        <w:rPr>
          <w:b w:val="0"/>
          <w:i w:val="0"/>
        </w:rPr>
        <w:t>break</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stat</w:t>
      </w:r>
      <w:r>
        <w:rPr>
          <w:b w:val="0"/>
          <w:i w:val="0"/>
        </w:rPr>
        <w:t xml:space="preserve"> </w:t>
      </w:r>
      <w:r>
        <w:rPr>
          <w:b w:val="0"/>
          <w:i w:val="0"/>
        </w:rPr>
        <w:t>line</w:t>
      </w:r>
      <w:r>
        <w:rPr>
          <w:b w:val="0"/>
          <w:i w:val="0"/>
        </w:rPr>
        <w:t xml:space="preserve"> </w:t>
      </w:r>
      <w:r>
        <w:rPr>
          <w:b w:val="0"/>
          <w:i w:val="0"/>
        </w:rPr>
        <w:t>is</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point</w:t>
      </w:r>
      <w:r>
        <w:rPr>
          <w:b w:val="0"/>
          <w:i w:val="0"/>
        </w:rPr>
        <w:t xml:space="preserve"> </w:t>
      </w:r>
      <w:r>
        <w:rPr>
          <w:b w:val="0"/>
          <w:i w:val="0"/>
        </w:rPr>
        <w:t>returned</w:t>
      </w:r>
      <w:r>
        <w:rPr>
          <w:b w:val="0"/>
          <w:i w:val="0"/>
        </w:rPr>
        <w:t xml:space="preserve"> </w:t>
      </w:r>
      <w:r>
        <w:rPr>
          <w:b w:val="0"/>
          <w:i w:val="0"/>
        </w:rPr>
        <w:t>by</w:t>
      </w:r>
      <w:r>
        <w:rPr>
          <w:b w:val="0"/>
          <w:i w:val="0"/>
        </w:rPr>
        <w:t xml:space="preserve"> </w:t>
      </w:r>
      <w:r>
        <w:rPr>
          <w:rFonts w:ascii="DejaVu Sans Mono" w:hAnsi="DejaVu Sans Mono" w:eastAsia="DejaVu Sans Mono" w:cs="DejaVu Sans Mono"/>
          <w:b w:val="0"/>
          <w:i w:val="0"/>
          <w:sz w:val="19"/>
        </w:rPr>
        <w:t>strrchr</w:t>
      </w:r>
      <w:r>
        <w:rPr>
          <w:b w:val="0"/>
          <w:i w:val="0"/>
        </w:rPr>
        <w:t>.</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fixture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containing</w:t>
      </w:r>
      <w:r>
        <w:rPr>
          <w:b w:val="0"/>
          <w:i w:val="0"/>
        </w:rPr>
        <w:t xml:space="preserve"> </w:t>
      </w:r>
      <w:r>
        <w:rPr>
          <w:rFonts w:ascii="DejaVu Sans Mono" w:hAnsi="DejaVu Sans Mono" w:eastAsia="DejaVu Sans Mono" w:cs="DejaVu Sans Mono"/>
          <w:b w:val="0"/>
          <w:i w:val="0"/>
          <w:sz w:val="19"/>
        </w:rPr>
        <w:t>)</w:t>
      </w:r>
      <w:r>
        <w:rPr>
          <w:b w:val="0"/>
          <w:i w:val="0"/>
        </w:rPr>
        <w:t xml:space="preserve"> </w:t>
      </w:r>
      <w:r>
        <w:rPr>
          <w:b w:val="0"/>
          <w:i w:val="0"/>
        </w:rPr>
        <w:t>to</w:t>
      </w:r>
      <w:r>
        <w:rPr>
          <w:b w:val="0"/>
          <w:i w:val="0"/>
        </w:rPr>
        <w:t xml:space="preserve"> </w:t>
      </w:r>
      <w:r>
        <w:rPr>
          <w:b w:val="0"/>
          <w:i w:val="0"/>
        </w:rPr>
        <w:t>justify</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closing</w:t>
      </w:r>
      <w:r>
        <w:rPr>
          <w:b w:val="0"/>
          <w:i w:val="0"/>
        </w:rPr>
        <w:t xml:space="preserve"> </w:t>
      </w:r>
      <w:r>
        <w:rPr>
          <w:b w:val="0"/>
          <w:i w:val="0"/>
        </w:rPr>
        <w:t>parenthesis.</w:t>
      </w:r>
      <w:r>
        <w:rPr>
          <w:b w:val="0"/>
          <w:i w:val="0"/>
        </w:rPr>
        <w:t xml:space="preserve"> </w:t>
      </w:r>
      <w:r>
        <w:rPr>
          <w:b w:val="0"/>
          <w:i w:val="0"/>
        </w:rPr>
        <w:t>Deliberately</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fixture</w:t>
      </w:r>
      <w:r>
        <w:rPr>
          <w:b w:val="0"/>
          <w:i w:val="0"/>
        </w:rPr>
        <w:t xml:space="preserve"> </w:t>
      </w:r>
      <w:r>
        <w:rPr>
          <w:rFonts w:ascii="DejaVu Sans Mono" w:hAnsi="DejaVu Sans Mono" w:eastAsia="DejaVu Sans Mono" w:cs="DejaVu Sans Mono"/>
          <w:b w:val="0"/>
          <w:i w:val="0"/>
          <w:sz w:val="19"/>
        </w:rPr>
        <w:t>stat</w:t>
      </w:r>
      <w:r>
        <w:rPr>
          <w:b w:val="0"/>
          <w:i w:val="0"/>
        </w:rPr>
        <w:t xml:space="preserve"> </w:t>
      </w:r>
      <w:r>
        <w:rPr>
          <w:b w:val="0"/>
          <w:i w:val="0"/>
        </w:rPr>
        <w:t>file</w:t>
      </w:r>
      <w:r>
        <w:rPr>
          <w:b w:val="0"/>
          <w:i w:val="0"/>
        </w:rPr>
        <w:t xml:space="preserve"> </w:t>
      </w:r>
      <w:r>
        <w:rPr>
          <w:b w:val="0"/>
          <w:i w:val="0"/>
        </w:rPr>
        <w:t>between</w:t>
      </w:r>
      <w:r>
        <w:rPr>
          <w:b w:val="0"/>
          <w:i w:val="0"/>
        </w:rPr>
        <w:t xml:space="preserve"> </w:t>
      </w:r>
      <w:r>
        <w:rPr>
          <w:b w:val="0"/>
          <w:i w:val="0"/>
        </w:rPr>
        <w:t>runs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path.</w:t>
      </w:r>
      <w:r>
        <w:rPr>
          <w:b w:val="0"/>
          <w:i w:val="0"/>
        </w:rPr>
        <w:t xml:space="preserve"> </w:t>
      </w:r>
      <w:r>
        <w:rPr>
          <w:rFonts w:ascii="DejaVu Sans Mono" w:hAnsi="DejaVu Sans Mono" w:eastAsia="DejaVu Sans Mono" w:cs="DejaVu Sans Mono"/>
          <w:b w:val="0"/>
          <w:i w:val="0"/>
          <w:sz w:val="19"/>
        </w:rPr>
        <w:t>--root PROC_ROOT PID</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a</w:t>
      </w:r>
      <w:r>
        <w:rPr>
          <w:b w:val="0"/>
          <w:i w:val="0"/>
        </w:rPr>
        <w:t xml:space="preserve"> </w:t>
      </w:r>
      <w:r>
        <w:rPr>
          <w:b w:val="0"/>
          <w:i w:val="0"/>
        </w:rPr>
        <w:t>testing</w:t>
      </w:r>
      <w:r>
        <w:rPr>
          <w:b w:val="0"/>
          <w:i w:val="0"/>
        </w:rPr>
        <w:t xml:space="preserve"> </w:t>
      </w:r>
      <w:r>
        <w:rPr>
          <w:b w:val="0"/>
          <w:i w:val="0"/>
        </w:rPr>
        <w:t>interface;</w:t>
      </w:r>
      <w:r>
        <w:rPr>
          <w:b w:val="0"/>
          <w:i w:val="0"/>
        </w:rPr>
        <w:t xml:space="preserve"> </w:t>
      </w:r>
      <w:r>
        <w:rPr>
          <w:b w:val="0"/>
          <w:i w:val="0"/>
        </w:rPr>
        <w:t>it</w:t>
      </w:r>
      <w:r>
        <w:rPr>
          <w:b w:val="0"/>
          <w:i w:val="0"/>
        </w:rPr>
        <w:t xml:space="preserve"> </w:t>
      </w:r>
      <w:r>
        <w:rPr>
          <w:b w:val="0"/>
          <w:i w:val="0"/>
        </w:rPr>
        <w:t>must</w:t>
      </w:r>
      <w:r>
        <w:rPr>
          <w:b w:val="0"/>
          <w:i w:val="0"/>
        </w:rPr>
        <w:t xml:space="preserve"> </w:t>
      </w:r>
      <w:r>
        <w:rPr>
          <w:b w:val="0"/>
          <w:i w:val="0"/>
        </w:rPr>
        <w:t>point</w:t>
      </w:r>
      <w:r>
        <w:rPr>
          <w:b w:val="0"/>
          <w:i w:val="0"/>
        </w:rPr>
        <w:t xml:space="preserve"> </w:t>
      </w:r>
      <w:r>
        <w:rPr>
          <w:b w:val="0"/>
          <w:i w:val="0"/>
        </w:rPr>
        <w:t>to</w:t>
      </w:r>
      <w:r>
        <w:rPr>
          <w:b w:val="0"/>
          <w:i w:val="0"/>
        </w:rPr>
        <w:t xml:space="preserve"> </w:t>
      </w:r>
      <w:r>
        <w:rPr>
          <w:b w:val="0"/>
          <w:i w:val="0"/>
        </w:rPr>
        <w:t>trusted</w:t>
      </w:r>
      <w:r>
        <w:rPr>
          <w:b w:val="0"/>
          <w:i w:val="0"/>
        </w:rPr>
        <w:t xml:space="preserve"> </w:t>
      </w:r>
      <w:r>
        <w:rPr>
          <w:b w:val="0"/>
          <w:i w:val="0"/>
        </w:rPr>
        <w:t>fixtures</w:t>
      </w:r>
      <w:r>
        <w:rPr>
          <w:b w:val="0"/>
          <w:i w:val="0"/>
        </w:rPr>
        <w:t xml:space="preserve"> </w:t>
      </w:r>
      <w:r>
        <w:rPr>
          <w:b w:val="0"/>
          <w:i w:val="0"/>
        </w:rPr>
        <w:t>when</w:t>
      </w:r>
      <w:r>
        <w:rPr>
          <w:b w:val="0"/>
          <w:i w:val="0"/>
        </w:rPr>
        <w:t xml:space="preserve"> </w:t>
      </w:r>
      <w:r>
        <w:rPr>
          <w:b w:val="0"/>
          <w:i w:val="0"/>
        </w:rPr>
        <w:t>used</w:t>
      </w:r>
      <w:r>
        <w:rPr>
          <w:b w:val="0"/>
          <w:i w:val="0"/>
        </w:rPr>
        <w:t xml:space="preserve"> </w:t>
      </w:r>
      <w:r>
        <w:rPr>
          <w:b w:val="0"/>
          <w:i w:val="0"/>
        </w:rPr>
        <w:t>by</w:t>
      </w:r>
      <w:r>
        <w:rPr>
          <w:b w:val="0"/>
          <w:i w:val="0"/>
        </w:rPr>
        <w:t xml:space="preserve"> </w:t>
      </w:r>
      <w:r>
        <w:rPr>
          <w:b w:val="0"/>
          <w:i w:val="0"/>
        </w:rPr>
        <w:t>privileged</w:t>
      </w:r>
      <w:r>
        <w:rPr>
          <w:b w:val="0"/>
          <w:i w:val="0"/>
        </w:rPr>
        <w:t xml:space="preserve"> </w:t>
      </w:r>
      <w:r>
        <w:rPr>
          <w:b w:val="0"/>
          <w:i w:val="0"/>
        </w:rPr>
        <w:t>code.</w:t>
      </w:r>
    </w:p>
    <w:p>
      <w:r>
        <w:rPr>
          <w:b w:val="0"/>
          <w:i w:val="0"/>
        </w:rPr>
        <w:t>Run</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to</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build</w:t>
      </w:r>
      <w:r>
        <w:rPr>
          <w:b w:val="0"/>
          <w:i w:val="0"/>
        </w:rPr>
        <w:t xml:space="preserve"> </w:t>
      </w:r>
      <w:r>
        <w:rPr>
          <w:b w:val="0"/>
          <w:i w:val="0"/>
        </w:rPr>
        <w:t>output.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stop</w:t>
      </w:r>
      <w:r>
        <w:rPr>
          <w:b w:val="0"/>
          <w:i w:val="0"/>
        </w:rPr>
        <w:t xml:space="preserve"> </w:t>
      </w:r>
      <w:r>
        <w:rPr>
          <w:b w:val="0"/>
          <w:i w:val="0"/>
        </w:rPr>
        <w:t>or</w:t>
      </w:r>
      <w:r>
        <w:rPr>
          <w:b w:val="0"/>
          <w:i w:val="0"/>
        </w:rPr>
        <w:t xml:space="preserve"> </w:t>
      </w:r>
      <w:r>
        <w:rPr>
          <w:b w:val="0"/>
          <w:i w:val="0"/>
        </w:rPr>
        <w:t>modify</w:t>
      </w:r>
      <w:r>
        <w:rPr>
          <w:b w:val="0"/>
          <w:i w:val="0"/>
        </w:rPr>
        <w:t xml:space="preserve"> </w:t>
      </w:r>
      <w:r>
        <w:rPr>
          <w:b w:val="0"/>
          <w:i w:val="0"/>
        </w:rPr>
        <w:t>another</w:t>
      </w:r>
      <w:r>
        <w:rPr>
          <w:b w:val="0"/>
          <w:i w:val="0"/>
        </w:rPr>
        <w:t xml:space="preserve"> </w:t>
      </w:r>
      <w:r>
        <w:rPr>
          <w:b w:val="0"/>
          <w:i w:val="0"/>
        </w:rPr>
        <w:t>process</w:t>
      </w:r>
      <w:r>
        <w:rPr>
          <w:b w:val="0"/>
          <w:i w:val="0"/>
        </w:rPr>
        <w:t xml:space="preserve"> </w:t>
      </w:r>
      <w:r>
        <w:rPr>
          <w:b w:val="0"/>
          <w:i w:val="0"/>
        </w:rPr>
        <w:t>as</w:t>
      </w:r>
      <w:r>
        <w:rPr>
          <w:b w:val="0"/>
          <w:i w:val="0"/>
        </w:rPr>
        <w:t xml:space="preserve"> </w:t>
      </w:r>
      <w:r>
        <w:rPr>
          <w:b w:val="0"/>
          <w:i w:val="0"/>
        </w:rPr>
        <w:t>part</w:t>
      </w:r>
      <w:r>
        <w:rPr>
          <w:b w:val="0"/>
          <w:i w:val="0"/>
        </w:rPr>
        <w:t xml:space="preserve"> </w:t>
      </w:r>
      <w:r>
        <w:rPr>
          <w:b w:val="0"/>
          <w:i w:val="0"/>
        </w:rPr>
        <w:t>of</w:t>
      </w:r>
      <w:r>
        <w:rPr>
          <w:b w:val="0"/>
          <w:i w:val="0"/>
        </w:rPr>
        <w:t xml:space="preserve"> </w:t>
      </w:r>
      <w:r>
        <w:rPr>
          <w:b w:val="0"/>
          <w:i w:val="0"/>
        </w:rPr>
        <w:t>this</w:t>
      </w:r>
      <w:r>
        <w:rPr>
          <w:b w:val="0"/>
          <w:i w:val="0"/>
        </w:rPr>
        <w:t xml:space="preserve"> </w:t>
      </w:r>
      <w:r>
        <w:rPr>
          <w:b w:val="0"/>
          <w:i w:val="0"/>
        </w:rPr>
        <w:t>project.</w:t>
      </w:r>
    </w:p>
    <w:p>
      <w:pPr>
        <w:pStyle w:val="Heading3"/>
      </w:pPr>
      <w:r>
        <w:rPr>
          <w:color w:val="000000"/>
        </w:rPr>
        <w:t>Test plan and troubleshooting</w:t>
      </w:r>
    </w:p>
    <w:p>
      <w:r>
        <w:rPr>
          <w:b w:val="0"/>
          <w:i w:val="0"/>
        </w:rPr>
        <w:t>The</w:t>
      </w:r>
      <w:r>
        <w:rPr>
          <w:b w:val="0"/>
          <w:i w:val="0"/>
        </w:rPr>
        <w:t xml:space="preserve"> </w:t>
      </w:r>
      <w:r>
        <w:rPr>
          <w:b w:val="0"/>
          <w:i w:val="0"/>
        </w:rPr>
        <w:t>automated</w:t>
      </w:r>
      <w:r>
        <w:rPr>
          <w:b w:val="0"/>
          <w:i w:val="0"/>
        </w:rPr>
        <w:t xml:space="preserve"> </w:t>
      </w:r>
      <w:r>
        <w:rPr>
          <w:b w:val="0"/>
          <w:i w:val="0"/>
        </w:rPr>
        <w:t>suite</w:t>
      </w:r>
      <w:r>
        <w:rPr>
          <w:b w:val="0"/>
          <w:i w:val="0"/>
        </w:rPr>
        <w:t xml:space="preserve"> </w:t>
      </w:r>
      <w:r>
        <w:rPr>
          <w:b w:val="0"/>
          <w:i w:val="0"/>
        </w:rPr>
        <w:t>tests</w:t>
      </w:r>
      <w:r>
        <w:rPr>
          <w:b w:val="0"/>
          <w:i w:val="0"/>
        </w:rPr>
        <w:t xml:space="preserve"> </w:t>
      </w:r>
      <w:r>
        <w:rPr>
          <w:b w:val="0"/>
          <w:i w:val="0"/>
        </w:rPr>
        <w:t>live</w:t>
      </w:r>
      <w:r>
        <w:rPr>
          <w:b w:val="0"/>
          <w:i w:val="0"/>
        </w:rPr>
        <w:t xml:space="preserve"> </w:t>
      </w:r>
      <w:r>
        <w:rPr>
          <w:b w:val="0"/>
          <w:i w:val="0"/>
        </w:rPr>
        <w:t>self-inspection,</w:t>
      </w:r>
      <w:r>
        <w:rPr>
          <w:b w:val="0"/>
          <w:i w:val="0"/>
        </w:rPr>
        <w:t xml:space="preserve"> </w:t>
      </w:r>
      <w:r>
        <w:rPr>
          <w:b w:val="0"/>
          <w:i w:val="0"/>
        </w:rPr>
        <w:t>invalid</w:t>
      </w:r>
      <w:r>
        <w:rPr>
          <w:b w:val="0"/>
          <w:i w:val="0"/>
        </w:rPr>
        <w:t xml:space="preserve"> </w:t>
      </w:r>
      <w:r>
        <w:rPr>
          <w:b w:val="0"/>
          <w:i w:val="0"/>
        </w:rPr>
        <w:t>and</w:t>
      </w:r>
      <w:r>
        <w:rPr>
          <w:b w:val="0"/>
          <w:i w:val="0"/>
        </w:rPr>
        <w:t xml:space="preserve"> </w:t>
      </w:r>
      <w:r>
        <w:rPr>
          <w:b w:val="0"/>
          <w:i w:val="0"/>
        </w:rPr>
        <w:t>overflowing</w:t>
      </w:r>
      <w:r>
        <w:rPr>
          <w:b w:val="0"/>
          <w:i w:val="0"/>
        </w:rPr>
        <w:t xml:space="preserve"> </w:t>
      </w:r>
      <w:r>
        <w:rPr>
          <w:b w:val="0"/>
          <w:i w:val="0"/>
        </w:rPr>
        <w:t>PID</w:t>
      </w:r>
      <w:r>
        <w:rPr>
          <w:b w:val="0"/>
          <w:i w:val="0"/>
        </w:rPr>
        <w:t xml:space="preserve"> </w:t>
      </w:r>
      <w:r>
        <w:rPr>
          <w:b w:val="0"/>
          <w:i w:val="0"/>
        </w:rPr>
        <w:t>strings,</w:t>
      </w:r>
      <w:r>
        <w:rPr>
          <w:b w:val="0"/>
          <w:i w:val="0"/>
        </w:rPr>
        <w:t xml:space="preserve"> </w:t>
      </w:r>
      <w:r>
        <w:rPr>
          <w:b w:val="0"/>
          <w:i w:val="0"/>
        </w:rPr>
        <w:t>JSON</w:t>
      </w:r>
      <w:r>
        <w:rPr>
          <w:b w:val="0"/>
          <w:i w:val="0"/>
        </w:rPr>
        <w:t xml:space="preserve"> </w:t>
      </w:r>
      <w:r>
        <w:rPr>
          <w:b w:val="0"/>
          <w:i w:val="0"/>
        </w:rPr>
        <w:t>escaping</w:t>
      </w:r>
      <w:r>
        <w:rPr>
          <w:b w:val="0"/>
          <w:i w:val="0"/>
        </w:rPr>
        <w:t xml:space="preserve"> </w:t>
      </w:r>
      <w:r>
        <w:rPr>
          <w:b w:val="0"/>
          <w:i w:val="0"/>
        </w:rPr>
        <w:t>of</w:t>
      </w:r>
      <w:r>
        <w:rPr>
          <w:b w:val="0"/>
          <w:i w:val="0"/>
        </w:rPr>
        <w:t xml:space="preserve"> </w:t>
      </w:r>
      <w:r>
        <w:rPr>
          <w:b w:val="0"/>
          <w:i w:val="0"/>
        </w:rPr>
        <w:t>quotes,</w:t>
      </w:r>
      <w:r>
        <w:rPr>
          <w:b w:val="0"/>
          <w:i w:val="0"/>
        </w:rPr>
        <w:t xml:space="preserve"> </w:t>
      </w:r>
      <w:r>
        <w:rPr>
          <w:b w:val="0"/>
          <w:i w:val="0"/>
        </w:rPr>
        <w:t>parenthesized</w:t>
      </w:r>
      <w:r>
        <w:rPr>
          <w:b w:val="0"/>
          <w:i w:val="0"/>
        </w:rPr>
        <w:t xml:space="preserve"> </w:t>
      </w:r>
      <w:r>
        <w:rPr>
          <w:b w:val="0"/>
          <w:i w:val="0"/>
        </w:rPr>
        <w:t>and</w:t>
      </w:r>
      <w:r>
        <w:rPr>
          <w:b w:val="0"/>
          <w:i w:val="0"/>
        </w:rPr>
        <w:t xml:space="preserve"> </w:t>
      </w:r>
      <w:r>
        <w:rPr>
          <w:b w:val="0"/>
          <w:i w:val="0"/>
        </w:rPr>
        <w:t>spaced</w:t>
      </w:r>
      <w:r>
        <w:rPr>
          <w:b w:val="0"/>
          <w:i w:val="0"/>
        </w:rPr>
        <w:t xml:space="preserve"> </w:t>
      </w:r>
      <w:r>
        <w:rPr>
          <w:b w:val="0"/>
          <w:i w:val="0"/>
        </w:rPr>
        <w:t>names,</w:t>
      </w:r>
      <w:r>
        <w:rPr>
          <w:b w:val="0"/>
          <w:i w:val="0"/>
        </w:rPr>
        <w:t xml:space="preserve"> </w:t>
      </w:r>
      <w:r>
        <w:rPr>
          <w:b w:val="0"/>
          <w:i w:val="0"/>
        </w:rPr>
        <w:t>exact</w:t>
      </w:r>
      <w:r>
        <w:rPr>
          <w:b w:val="0"/>
          <w:i w:val="0"/>
        </w:rPr>
        <w:t xml:space="preserve"> </w:t>
      </w:r>
      <w:r>
        <w:rPr>
          <w:b w:val="0"/>
          <w:i w:val="0"/>
        </w:rPr>
        <w:t>CPU</w:t>
      </w:r>
      <w:r>
        <w:rPr>
          <w:b w:val="0"/>
          <w:i w:val="0"/>
        </w:rPr>
        <w:t xml:space="preserve"> </w:t>
      </w:r>
      <w:r>
        <w:rPr>
          <w:b w:val="0"/>
          <w:i w:val="0"/>
        </w:rPr>
        <w:t>counter</w:t>
      </w:r>
      <w:r>
        <w:rPr>
          <w:b w:val="0"/>
          <w:i w:val="0"/>
        </w:rPr>
        <w:t xml:space="preserve"> </w:t>
      </w:r>
      <w:r>
        <w:rPr>
          <w:b w:val="0"/>
          <w:i w:val="0"/>
        </w:rPr>
        <w:t>mapping,</w:t>
      </w:r>
      <w:r>
        <w:rPr>
          <w:b w:val="0"/>
          <w:i w:val="0"/>
        </w:rPr>
        <w:t xml:space="preserve"> </w:t>
      </w:r>
      <w:r>
        <w:rPr>
          <w:b w:val="0"/>
          <w:i w:val="0"/>
        </w:rPr>
        <w:t>malformed</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absent</w:t>
      </w:r>
      <w:r>
        <w:rPr>
          <w:b w:val="0"/>
          <w:i w:val="0"/>
        </w:rPr>
        <w:t xml:space="preserve"> </w:t>
      </w:r>
      <w:r>
        <w:rPr>
          <w:b w:val="0"/>
          <w:i w:val="0"/>
        </w:rPr>
        <w:t>process</w:t>
      </w:r>
      <w:r>
        <w:rPr>
          <w:b w:val="0"/>
          <w:i w:val="0"/>
        </w:rPr>
        <w:t xml:space="preserve"> </w:t>
      </w:r>
      <w:r>
        <w:rPr>
          <w:b w:val="0"/>
          <w:i w:val="0"/>
        </w:rPr>
        <w:t>directories.</w:t>
      </w:r>
      <w:r>
        <w:rPr>
          <w:b w:val="0"/>
          <w:i w:val="0"/>
        </w:rPr>
        <w:t xml:space="preserve"> </w:t>
      </w:r>
      <w:r>
        <w:rPr>
          <w:b w:val="0"/>
          <w:i w:val="0"/>
        </w:rPr>
        <w:t>A</w:t>
      </w:r>
      <w:r>
        <w:rPr>
          <w:b w:val="0"/>
          <w:i w:val="0"/>
        </w:rPr>
        <w:t xml:space="preserve"> </w:t>
      </w:r>
      <w:r>
        <w:rPr>
          <w:b w:val="0"/>
          <w:i w:val="0"/>
        </w:rPr>
        <w:t>nonzero</w:t>
      </w:r>
      <w:r>
        <w:rPr>
          <w:b w:val="0"/>
          <w:i w:val="0"/>
        </w:rPr>
        <w:t xml:space="preserve"> </w:t>
      </w:r>
      <w:r>
        <w:rPr>
          <w:b w:val="0"/>
          <w:i w:val="0"/>
        </w:rPr>
        <w:t>return</w:t>
      </w:r>
      <w:r>
        <w:rPr>
          <w:b w:val="0"/>
          <w:i w:val="0"/>
        </w:rPr>
        <w:t xml:space="preserve"> </w:t>
      </w:r>
      <w:r>
        <w:rPr>
          <w:b w:val="0"/>
          <w:i w:val="0"/>
        </w:rPr>
        <w:t>during</w:t>
      </w:r>
      <w:r>
        <w:rPr>
          <w:b w:val="0"/>
          <w:i w:val="0"/>
        </w:rPr>
        <w:t xml:space="preserve"> </w:t>
      </w:r>
      <w:r>
        <w:rPr>
          <w:b w:val="0"/>
          <w:i w:val="0"/>
        </w:rPr>
        <w:t>inspection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short-lived</w:t>
      </w:r>
      <w:r>
        <w:rPr>
          <w:b w:val="0"/>
          <w:i w:val="0"/>
        </w:rPr>
        <w:t xml:space="preserve"> </w:t>
      </w:r>
      <w:r>
        <w:rPr>
          <w:b w:val="0"/>
          <w:i w:val="0"/>
        </w:rPr>
        <w:t>process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race.</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RSS</w:t>
      </w:r>
      <w:r>
        <w:rPr>
          <w:b w:val="0"/>
          <w:i w:val="0"/>
        </w:rPr>
        <w:t xml:space="preserve"> </w:t>
      </w:r>
      <w:r>
        <w:rPr>
          <w:b w:val="0"/>
          <w:i w:val="0"/>
        </w:rPr>
        <w:t>field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thread</w:t>
      </w:r>
      <w:r>
        <w:rPr>
          <w:b w:val="0"/>
          <w:i w:val="0"/>
        </w:rPr>
        <w:t xml:space="preserve"> </w:t>
      </w:r>
      <w:r>
        <w:rPr>
          <w:b w:val="0"/>
          <w:i w:val="0"/>
        </w:rPr>
        <w:t>means</w:t>
      </w:r>
      <w:r>
        <w:rPr>
          <w:b w:val="0"/>
          <w:i w:val="0"/>
        </w:rPr>
        <w:t xml:space="preserve"> </w:t>
      </w:r>
      <w:r>
        <w:rPr>
          <w:b w:val="0"/>
          <w:i w:val="0"/>
        </w:rPr>
        <w:t>unavailable.</w:t>
      </w:r>
      <w:r>
        <w:rPr>
          <w:b w:val="0"/>
          <w:i w:val="0"/>
        </w:rPr>
        <w:t xml:space="preserve"> </w:t>
      </w:r>
      <w:r>
        <w:rPr>
          <w:b w:val="0"/>
          <w:i w:val="0"/>
        </w:rPr>
        <w:t>If</w:t>
      </w:r>
      <w:r>
        <w:rPr>
          <w:b w:val="0"/>
          <w:i w:val="0"/>
        </w:rPr>
        <w:t xml:space="preserve"> </w:t>
      </w:r>
      <w:r>
        <w:rPr>
          <w:b w:val="0"/>
          <w:i w:val="0"/>
        </w:rPr>
        <w:t>JSON</w:t>
      </w:r>
      <w:r>
        <w:rPr>
          <w:b w:val="0"/>
          <w:i w:val="0"/>
        </w:rPr>
        <w:t xml:space="preserve"> </w:t>
      </w:r>
      <w:r>
        <w:rPr>
          <w:b w:val="0"/>
          <w:i w:val="0"/>
        </w:rPr>
        <w:t>parsing</w:t>
      </w:r>
      <w:r>
        <w:rPr>
          <w:b w:val="0"/>
          <w:i w:val="0"/>
        </w:rPr>
        <w:t xml:space="preserve"> </w:t>
      </w:r>
      <w:r>
        <w:rPr>
          <w:b w:val="0"/>
          <w:i w:val="0"/>
        </w:rPr>
        <w:t>fails,</w:t>
      </w:r>
      <w:r>
        <w:rPr>
          <w:b w:val="0"/>
          <w:i w:val="0"/>
        </w:rPr>
        <w:t xml:space="preserve"> </w:t>
      </w:r>
      <w:r>
        <w:rPr>
          <w:b w:val="0"/>
          <w:i w:val="0"/>
        </w:rPr>
        <w:t>inspect</w:t>
      </w:r>
      <w:r>
        <w:rPr>
          <w:b w:val="0"/>
          <w:i w:val="0"/>
        </w:rPr>
        <w:t xml:space="preserve"> </w:t>
      </w:r>
      <w:r>
        <w:rPr>
          <w:b w:val="0"/>
          <w:i w:val="0"/>
        </w:rPr>
        <w:t>escaping</w:t>
      </w:r>
      <w:r>
        <w:rPr>
          <w:b w:val="0"/>
          <w:i w:val="0"/>
        </w:rPr>
        <w:t xml:space="preserve"> </w:t>
      </w:r>
      <w:r>
        <w:rPr>
          <w:b w:val="0"/>
          <w:i w:val="0"/>
        </w:rPr>
        <w:t>and</w:t>
      </w:r>
      <w:r>
        <w:rPr>
          <w:b w:val="0"/>
          <w:i w:val="0"/>
        </w:rPr>
        <w:t xml:space="preserve"> </w:t>
      </w:r>
      <w:r>
        <w:rPr>
          <w:b w:val="0"/>
          <w:i w:val="0"/>
        </w:rPr>
        <w:t>accidental</w:t>
      </w:r>
      <w:r>
        <w:rPr>
          <w:b w:val="0"/>
          <w:i w:val="0"/>
        </w:rPr>
        <w:t xml:space="preserve"> </w:t>
      </w:r>
      <w:r>
        <w:rPr>
          <w:b w:val="0"/>
          <w:i w:val="0"/>
        </w:rPr>
        <w:t>diagnostics</w:t>
      </w:r>
      <w:r>
        <w:rPr>
          <w:b w:val="0"/>
          <w:i w:val="0"/>
        </w:rPr>
        <w:t xml:space="preserve"> </w:t>
      </w:r>
      <w:r>
        <w:rPr>
          <w:b w:val="0"/>
          <w:i w:val="0"/>
        </w:rPr>
        <w:t>on</w:t>
      </w:r>
      <w:r>
        <w:rPr>
          <w:b w:val="0"/>
          <w:i w:val="0"/>
        </w:rPr>
        <w:t xml:space="preserve"> </w:t>
      </w:r>
      <w:r>
        <w:rPr>
          <w:b w:val="0"/>
          <w:i w:val="0"/>
        </w:rPr>
        <w:t>standard</w:t>
      </w:r>
      <w:r>
        <w:rPr>
          <w:b w:val="0"/>
          <w:i w:val="0"/>
        </w:rPr>
        <w:t xml:space="preserve"> </w:t>
      </w:r>
      <w:r>
        <w:rPr>
          <w:b w:val="0"/>
          <w:i w:val="0"/>
        </w:rPr>
        <w:t>output;</w:t>
      </w:r>
      <w:r>
        <w:rPr>
          <w:b w:val="0"/>
          <w:i w:val="0"/>
        </w:rPr>
        <w:t xml:space="preserve"> </w:t>
      </w:r>
      <w:r>
        <w:rPr>
          <w:b w:val="0"/>
          <w:i w:val="0"/>
        </w:rPr>
        <w:t>errors</w:t>
      </w:r>
      <w:r>
        <w:rPr>
          <w:b w:val="0"/>
          <w:i w:val="0"/>
        </w:rPr>
        <w:t xml:space="preserve"> </w:t>
      </w:r>
      <w:r>
        <w:rPr>
          <w:b w:val="0"/>
          <w:i w:val="0"/>
        </w:rPr>
        <w:t>belong</w:t>
      </w:r>
      <w:r>
        <w:rPr>
          <w:b w:val="0"/>
          <w:i w:val="0"/>
        </w:rPr>
        <w:t xml:space="preserve"> </w:t>
      </w:r>
      <w:r>
        <w:rPr>
          <w:b w:val="0"/>
          <w:i w:val="0"/>
        </w:rPr>
        <w:t>on</w:t>
      </w:r>
      <w:r>
        <w:rPr>
          <w:b w:val="0"/>
          <w:i w:val="0"/>
        </w:rPr>
        <w:t xml:space="preserve"> </w:t>
      </w:r>
      <w:r>
        <w:rPr>
          <w:b w:val="0"/>
          <w:i w:val="0"/>
        </w:rPr>
        <w:t>standard</w:t>
      </w:r>
      <w:r>
        <w:rPr>
          <w:b w:val="0"/>
          <w:i w:val="0"/>
        </w:rPr>
        <w:t xml:space="preserve"> </w:t>
      </w:r>
      <w:r>
        <w:rPr>
          <w:b w:val="0"/>
          <w:i w:val="0"/>
        </w:rPr>
        <w:t>error.</w:t>
      </w:r>
    </w:p>
    <w:p>
      <w:r>
        <w:rPr>
          <w:b w:val="0"/>
          <w:i w:val="0"/>
        </w:rPr>
        <w:t>The</w:t>
      </w:r>
      <w:r>
        <w:rPr>
          <w:b w:val="0"/>
          <w:i w:val="0"/>
        </w:rPr>
        <w:t xml:space="preserve"> </w:t>
      </w:r>
      <w:r>
        <w:rPr>
          <w:b w:val="0"/>
          <w:i w:val="0"/>
        </w:rPr>
        <w:t>implementation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educational</w:t>
      </w:r>
      <w:r>
        <w:rPr>
          <w:b w:val="0"/>
          <w:i w:val="0"/>
        </w:rPr>
        <w:t xml:space="preserve"> </w:t>
      </w:r>
      <w:r>
        <w:rPr>
          <w:b w:val="0"/>
          <w:i w:val="0"/>
        </w:rPr>
        <w:t>inspector,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process</w:t>
      </w:r>
      <w:r>
        <w:rPr>
          <w:b w:val="0"/>
          <w:i w:val="0"/>
        </w:rPr>
        <w:t xml:space="preserve"> </w:t>
      </w:r>
      <w:r>
        <w:rPr>
          <w:b w:val="0"/>
          <w:i w:val="0"/>
        </w:rPr>
        <w:t>accounting</w:t>
      </w:r>
      <w:r>
        <w:rPr>
          <w:b w:val="0"/>
          <w:i w:val="0"/>
        </w:rPr>
        <w:t xml:space="preserve"> </w:t>
      </w:r>
      <w:r>
        <w:rPr>
          <w:b w:val="0"/>
          <w:i w:val="0"/>
        </w:rPr>
        <w:t>tool.</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provide</w:t>
      </w:r>
      <w:r>
        <w:rPr>
          <w:b w:val="0"/>
          <w:i w:val="0"/>
        </w:rPr>
        <w:t xml:space="preserve"> </w:t>
      </w:r>
      <w:r>
        <w:rPr>
          <w:b w:val="0"/>
          <w:i w:val="0"/>
        </w:rPr>
        <w:t>RSS</w:t>
      </w:r>
      <w:r>
        <w:rPr>
          <w:b w:val="0"/>
          <w:i w:val="0"/>
        </w:rPr>
        <w:t xml:space="preserve"> </w:t>
      </w:r>
      <w:r>
        <w:rPr>
          <w:b w:val="0"/>
          <w:i w:val="0"/>
        </w:rPr>
        <w:t>accounting</w:t>
      </w:r>
      <w:r>
        <w:rPr>
          <w:b w:val="0"/>
          <w:i w:val="0"/>
        </w:rPr>
        <w:t xml:space="preserve"> </w:t>
      </w:r>
      <w:r>
        <w:rPr>
          <w:b w:val="0"/>
          <w:i w:val="0"/>
        </w:rPr>
        <w:t>across</w:t>
      </w:r>
      <w:r>
        <w:rPr>
          <w:b w:val="0"/>
          <w:i w:val="0"/>
        </w:rPr>
        <w:t xml:space="preserve"> </w:t>
      </w:r>
      <w:r>
        <w:rPr>
          <w:b w:val="0"/>
          <w:i w:val="0"/>
        </w:rPr>
        <w:t>shared</w:t>
      </w:r>
      <w:r>
        <w:rPr>
          <w:b w:val="0"/>
          <w:i w:val="0"/>
        </w:rPr>
        <w:t xml:space="preserve"> </w:t>
      </w:r>
      <w:r>
        <w:rPr>
          <w:b w:val="0"/>
          <w:i w:val="0"/>
        </w:rPr>
        <w:t>pages,</w:t>
      </w:r>
      <w:r>
        <w:rPr>
          <w:b w:val="0"/>
          <w:i w:val="0"/>
        </w:rPr>
        <w:t xml:space="preserve"> </w:t>
      </w:r>
      <w:r>
        <w:rPr>
          <w:b w:val="0"/>
          <w:i w:val="0"/>
        </w:rPr>
        <w:t>cgroup</w:t>
      </w:r>
      <w:r>
        <w:rPr>
          <w:b w:val="0"/>
          <w:i w:val="0"/>
        </w:rPr>
        <w:t xml:space="preserve"> </w:t>
      </w:r>
      <w:r>
        <w:rPr>
          <w:b w:val="0"/>
          <w:i w:val="0"/>
        </w:rPr>
        <w:t>limits,</w:t>
      </w:r>
      <w:r>
        <w:rPr>
          <w:b w:val="0"/>
          <w:i w:val="0"/>
        </w:rPr>
        <w:t xml:space="preserve"> </w:t>
      </w:r>
      <w:r>
        <w:rPr>
          <w:b w:val="0"/>
          <w:i w:val="0"/>
        </w:rPr>
        <w:t>historical</w:t>
      </w:r>
      <w:r>
        <w:rPr>
          <w:b w:val="0"/>
          <w:i w:val="0"/>
        </w:rPr>
        <w:t xml:space="preserve"> </w:t>
      </w:r>
      <w:r>
        <w:rPr>
          <w:b w:val="0"/>
          <w:i w:val="0"/>
        </w:rPr>
        <w:t>samples,</w:t>
      </w:r>
      <w:r>
        <w:rPr>
          <w:b w:val="0"/>
          <w:i w:val="0"/>
        </w:rPr>
        <w:t xml:space="preserve"> </w:t>
      </w:r>
      <w:r>
        <w:rPr>
          <w:b w:val="0"/>
          <w:i w:val="0"/>
        </w:rPr>
        <w:t>CPU</w:t>
      </w:r>
      <w:r>
        <w:rPr>
          <w:b w:val="0"/>
          <w:i w:val="0"/>
        </w:rPr>
        <w:t xml:space="preserve"> </w:t>
      </w:r>
      <w:r>
        <w:rPr>
          <w:b w:val="0"/>
          <w:i w:val="0"/>
        </w:rPr>
        <w:t>percentages,</w:t>
      </w:r>
      <w:r>
        <w:rPr>
          <w:b w:val="0"/>
          <w:i w:val="0"/>
        </w:rPr>
        <w:t xml:space="preserve"> </w:t>
      </w:r>
      <w:r>
        <w:rPr>
          <w:b w:val="0"/>
          <w:i w:val="0"/>
        </w:rPr>
        <w:t>or</w:t>
      </w:r>
      <w:r>
        <w:rPr>
          <w:b w:val="0"/>
          <w:i w:val="0"/>
        </w:rPr>
        <w:t xml:space="preserve"> </w:t>
      </w:r>
      <w:r>
        <w:rPr>
          <w:b w:val="0"/>
          <w:i w:val="0"/>
        </w:rPr>
        <w:t>process</w:t>
      </w:r>
      <w:r>
        <w:rPr>
          <w:b w:val="0"/>
          <w:i w:val="0"/>
        </w:rPr>
        <w:t xml:space="preserve"> </w:t>
      </w:r>
      <w:r>
        <w:rPr>
          <w:b w:val="0"/>
          <w:i w:val="0"/>
        </w:rPr>
        <w:t>identity</w:t>
      </w:r>
      <w:r>
        <w:rPr>
          <w:b w:val="0"/>
          <w:i w:val="0"/>
        </w:rPr>
        <w:t xml:space="preserve"> </w:t>
      </w:r>
      <w:r>
        <w:rPr>
          <w:b w:val="0"/>
          <w:i w:val="0"/>
        </w:rPr>
        <w:t>stability</w:t>
      </w:r>
      <w:r>
        <w:rPr>
          <w:b w:val="0"/>
          <w:i w:val="0"/>
        </w:rPr>
        <w:t xml:space="preserve"> </w:t>
      </w:r>
      <w:r>
        <w:rPr>
          <w:b w:val="0"/>
          <w:i w:val="0"/>
        </w:rPr>
        <w:t>across</w:t>
      </w:r>
      <w:r>
        <w:rPr>
          <w:b w:val="0"/>
          <w:i w:val="0"/>
        </w:rPr>
        <w:t xml:space="preserve"> </w:t>
      </w:r>
      <w:r>
        <w:rPr>
          <w:b w:val="0"/>
          <w:i w:val="0"/>
        </w:rPr>
        <w:t>PID</w:t>
      </w:r>
      <w:r>
        <w:rPr>
          <w:b w:val="0"/>
          <w:i w:val="0"/>
        </w:rPr>
        <w:t xml:space="preserve"> </w:t>
      </w:r>
      <w:r>
        <w:rPr>
          <w:b w:val="0"/>
          <w:i w:val="0"/>
        </w:rPr>
        <w:t>reuse.</w:t>
      </w:r>
      <w:r>
        <w:rPr>
          <w:b w:val="0"/>
          <w:i w:val="0"/>
        </w:rPr>
        <w:t xml:space="preserve"> </w:t>
      </w:r>
      <w:r>
        <w:rPr>
          <w:b w:val="0"/>
          <w:i w:val="0"/>
        </w:rPr>
        <w:t>An</w:t>
      </w:r>
      <w:r>
        <w:rPr>
          <w:b w:val="0"/>
          <w:i w:val="0"/>
        </w:rPr>
        <w:t xml:space="preserve"> </w:t>
      </w:r>
      <w:r>
        <w:rPr>
          <w:b w:val="0"/>
          <w:i w:val="0"/>
        </w:rPr>
        <w:t>extension</w:t>
      </w:r>
      <w:r>
        <w:rPr>
          <w:b w:val="0"/>
          <w:i w:val="0"/>
        </w:rPr>
        <w:t xml:space="preserve"> </w:t>
      </w:r>
      <w:r>
        <w:rPr>
          <w:b w:val="0"/>
          <w:i w:val="0"/>
        </w:rPr>
        <w:t>should</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start-time</w:t>
      </w:r>
      <w:r>
        <w:rPr>
          <w:b w:val="0"/>
          <w:i w:val="0"/>
        </w:rPr>
        <w:t xml:space="preserve"> </w:t>
      </w:r>
      <w:r>
        <w:rPr>
          <w:b w:val="0"/>
          <w:i w:val="0"/>
        </w:rPr>
        <w:t>identity</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pidfds</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without</w:t>
      </w:r>
      <w:r>
        <w:rPr>
          <w:b w:val="0"/>
          <w:i w:val="0"/>
        </w:rPr>
        <w:t xml:space="preserve"> </w:t>
      </w:r>
      <w:r>
        <w:rPr>
          <w:b w:val="0"/>
          <w:i w:val="0"/>
        </w:rPr>
        <w:t>claiming</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pidfd</w:t>
      </w:r>
      <w:r>
        <w:rPr>
          <w:b w:val="0"/>
          <w:i w:val="0"/>
        </w:rPr>
        <w:t xml:space="preserve"> </w:t>
      </w:r>
      <w:r>
        <w:rPr>
          <w:b w:val="0"/>
          <w:i w:val="0"/>
        </w:rPr>
        <w:t>turns</w:t>
      </w:r>
      <w:r>
        <w:rPr>
          <w:b w:val="0"/>
          <w:i w:val="0"/>
        </w:rPr>
        <w:t xml:space="preserve"> </w:t>
      </w:r>
      <w:r>
        <w:rPr>
          <w:b w:val="0"/>
          <w:i w:val="0"/>
        </w:rPr>
        <w:t>all</w:t>
      </w:r>
      <w:r>
        <w:rPr>
          <w:b w:val="0"/>
          <w:i w:val="0"/>
        </w:rPr>
        <w:t xml:space="preserve"> </w:t>
      </w:r>
      <w:r>
        <w:rPr>
          <w:b w:val="0"/>
          <w:i w:val="0"/>
        </w:rPr>
        <w:t>proc</w:t>
      </w:r>
      <w:r>
        <w:rPr>
          <w:b w:val="0"/>
          <w:i w:val="0"/>
        </w:rPr>
        <w:t xml:space="preserve"> </w:t>
      </w:r>
      <w:r>
        <w:rPr>
          <w:b w:val="0"/>
          <w:i w:val="0"/>
        </w:rPr>
        <w:t>reads</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transaction.</w:t>
      </w:r>
    </w:p>
    <w:p>
      <w:pPr>
        <w:pStyle w:val="Heading3"/>
      </w:pPr>
      <w:r>
        <w:rPr>
          <w:color w:val="000000"/>
        </w:rPr>
        <w:t>Independent practice and defense</w:t>
      </w:r>
    </w:p>
    <w:p>
      <w:r>
        <w:rPr>
          <w:b w:val="0"/>
          <w:i w:val="0"/>
        </w:rPr>
        <w:t>Attempt</w:t>
      </w:r>
      <w:r>
        <w:rPr>
          <w:b w:val="0"/>
          <w:i w:val="0"/>
        </w:rPr>
        <w:t xml:space="preserve"> </w:t>
      </w:r>
      <w:r>
        <w:rPr>
          <w:b w:val="0"/>
          <w:i w:val="0"/>
        </w:rPr>
        <w:t>the</w:t>
      </w:r>
      <w:r>
        <w:rPr>
          <w:b w:val="0"/>
          <w:i w:val="0"/>
        </w:rPr>
        <w:t xml:space="preserve"> </w:t>
      </w:r>
      <w:r>
        <w:rPr>
          <w:b w:val="0"/>
          <w:i w:val="0"/>
        </w:rPr>
        <w:t>separate</w:t>
      </w:r>
      <w:r>
        <w:rPr>
          <w:b w:val="0"/>
          <w:i w:val="0"/>
        </w:rPr>
        <w:t xml:space="preserve"> </w:t>
      </w:r>
      <w:r>
        <w:rPr>
          <w:b w:val="0"/>
          <w:i w:val="0"/>
        </w:rPr>
        <w:t>exercises</w:t>
      </w:r>
      <w:r>
        <w:rPr>
          <w:b w:val="0"/>
          <w:i w:val="0"/>
        </w:rPr>
        <w:t xml:space="preserve"> </w:t>
      </w:r>
      <w:r>
        <w:rPr>
          <w:b w:val="0"/>
          <w:i w:val="0"/>
        </w:rPr>
        <w:t>before</w:t>
      </w:r>
      <w:r>
        <w:rPr>
          <w:b w:val="0"/>
          <w:i w:val="0"/>
        </w:rPr>
        <w:t xml:space="preserve"> </w:t>
      </w:r>
      <w:r>
        <w:rPr>
          <w:b w:val="0"/>
          <w:i w:val="0"/>
        </w:rPr>
        <w:t>reading</w:t>
      </w:r>
      <w:r>
        <w:rPr>
          <w:b w:val="0"/>
          <w:i w:val="0"/>
        </w:rPr>
        <w:t xml:space="preserve"> </w:t>
      </w:r>
      <w:r>
        <w:rPr>
          <w:b w:val="0"/>
          <w:i w:val="0"/>
        </w:rPr>
        <w:t>their</w:t>
      </w:r>
      <w:r>
        <w:rPr>
          <w:b w:val="0"/>
          <w:i w:val="0"/>
        </w:rPr>
        <w:t xml:space="preserve"> </w:t>
      </w:r>
      <w:r>
        <w:rPr>
          <w:b w:val="0"/>
          <w:i w:val="0"/>
        </w:rPr>
        <w:t>solutions.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five-minute</w:t>
      </w:r>
      <w:r>
        <w:rPr>
          <w:b w:val="0"/>
          <w:i w:val="0"/>
        </w:rPr>
        <w:t xml:space="preserve"> </w:t>
      </w:r>
      <w:r>
        <w:rPr>
          <w:b w:val="0"/>
          <w:i w:val="0"/>
        </w:rPr>
        <w:t>demonstration,</w:t>
      </w:r>
      <w:r>
        <w:rPr>
          <w:b w:val="0"/>
          <w:i w:val="0"/>
        </w:rPr>
        <w:t xml:space="preserve"> </w:t>
      </w:r>
      <w:r>
        <w:rPr>
          <w:b w:val="0"/>
          <w:i w:val="0"/>
        </w:rPr>
        <w:t>show</w:t>
      </w:r>
      <w:r>
        <w:rPr>
          <w:b w:val="0"/>
          <w:i w:val="0"/>
        </w:rPr>
        <w:t xml:space="preserve"> </w:t>
      </w:r>
      <w:r>
        <w:rPr>
          <w:b w:val="0"/>
          <w:i w:val="0"/>
        </w:rPr>
        <w:t>live</w:t>
      </w:r>
      <w:r>
        <w:rPr>
          <w:b w:val="0"/>
          <w:i w:val="0"/>
        </w:rPr>
        <w:t xml:space="preserve"> </w:t>
      </w:r>
      <w:r>
        <w:rPr>
          <w:b w:val="0"/>
          <w:i w:val="0"/>
        </w:rPr>
        <w:t>output,</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tricky-name</w:t>
      </w:r>
      <w:r>
        <w:rPr>
          <w:b w:val="0"/>
          <w:i w:val="0"/>
        </w:rPr>
        <w:t xml:space="preserve"> </w:t>
      </w:r>
      <w:r>
        <w:rPr>
          <w:b w:val="0"/>
          <w:i w:val="0"/>
        </w:rPr>
        <w:t>fixture,</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permission</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calculate</w:t>
      </w:r>
      <w:r>
        <w:rPr>
          <w:b w:val="0"/>
          <w:i w:val="0"/>
        </w:rPr>
        <w:t xml:space="preserve"> </w:t>
      </w:r>
      <w:r>
        <w:rPr>
          <w:b w:val="0"/>
          <w:i w:val="0"/>
        </w:rPr>
        <w:t>CPU</w:t>
      </w:r>
      <w:r>
        <w:rPr>
          <w:b w:val="0"/>
          <w:i w:val="0"/>
        </w:rPr>
        <w:t xml:space="preserve"> </w:t>
      </w:r>
      <w:r>
        <w:rPr>
          <w:b w:val="0"/>
          <w:i w:val="0"/>
        </w:rPr>
        <w:t>seconds.</w:t>
      </w:r>
      <w:r>
        <w:rPr>
          <w:b w:val="0"/>
          <w:i w:val="0"/>
        </w:rPr>
        <w:t xml:space="preserve"> </w:t>
      </w:r>
      <w:r>
        <w:rPr>
          <w:b w:val="0"/>
          <w:i w:val="0"/>
        </w:rPr>
        <w:t>Interview</w:t>
      </w:r>
      <w:r>
        <w:rPr>
          <w:b w:val="0"/>
          <w:i w:val="0"/>
        </w:rPr>
        <w:t xml:space="preserve"> </w:t>
      </w:r>
      <w:r>
        <w:rPr>
          <w:b w:val="0"/>
          <w:i w:val="0"/>
        </w:rPr>
        <w:t>questions:</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parsing</w:t>
      </w:r>
      <w:r>
        <w:rPr>
          <w:b w:val="0"/>
          <w:i w:val="0"/>
        </w:rPr>
        <w:t xml:space="preserve"> </w:t>
      </w:r>
      <w:r>
        <w:rPr>
          <w:rFonts w:ascii="DejaVu Sans Mono" w:hAnsi="DejaVu Sans Mono" w:eastAsia="DejaVu Sans Mono" w:cs="DejaVu Sans Mono"/>
          <w:b w:val="0"/>
          <w:i w:val="0"/>
          <w:sz w:val="19"/>
        </w:rPr>
        <w:t>stat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%s</w:t>
      </w:r>
      <w:r>
        <w:rPr>
          <w:b w:val="0"/>
          <w:i w:val="0"/>
        </w:rPr>
        <w:t xml:space="preserve"> </w:t>
      </w:r>
      <w:r>
        <w:rPr>
          <w:b w:val="0"/>
          <w:i w:val="0"/>
        </w:rPr>
        <w:t>unsafe?</w:t>
      </w:r>
      <w:r>
        <w:rPr>
          <w:b w:val="0"/>
          <w:i w:val="0"/>
        </w:rPr>
        <w:t xml:space="preserve"> </w:t>
      </w:r>
      <w:r>
        <w:rPr>
          <w:b w:val="0"/>
          <w:i w:val="0"/>
        </w:rPr>
        <w:t>What</w:t>
      </w:r>
      <w:r>
        <w:rPr>
          <w:b w:val="0"/>
          <w:i w:val="0"/>
        </w:rPr>
        <w:t xml:space="preserve"> </w:t>
      </w:r>
      <w:r>
        <w:rPr>
          <w:b w:val="0"/>
          <w:i w:val="0"/>
        </w:rPr>
        <w:t>changes</w:t>
      </w:r>
      <w:r>
        <w:rPr>
          <w:b w:val="0"/>
          <w:i w:val="0"/>
        </w:rPr>
        <w:t xml:space="preserve"> </w:t>
      </w:r>
      <w:r>
        <w:rPr>
          <w:b w:val="0"/>
          <w:i w:val="0"/>
        </w:rPr>
        <w:t>between</w:t>
      </w:r>
      <w:r>
        <w:rPr>
          <w:b w:val="0"/>
          <w:i w:val="0"/>
        </w:rPr>
        <w:t xml:space="preserve"> </w:t>
      </w:r>
      <w:r>
        <w:rPr>
          <w:b w:val="0"/>
          <w:i w:val="0"/>
        </w:rPr>
        <w:t>two</w:t>
      </w:r>
      <w:r>
        <w:rPr>
          <w:b w:val="0"/>
          <w:i w:val="0"/>
        </w:rPr>
        <w:t xml:space="preserve"> </w:t>
      </w:r>
      <w:r>
        <w:rPr>
          <w:b w:val="0"/>
          <w:i w:val="0"/>
        </w:rPr>
        <w:t>proc</w:t>
      </w:r>
      <w:r>
        <w:rPr>
          <w:b w:val="0"/>
          <w:i w:val="0"/>
        </w:rPr>
        <w:t xml:space="preserve"> </w:t>
      </w:r>
      <w:r>
        <w:rPr>
          <w:b w:val="0"/>
          <w:i w:val="0"/>
        </w:rPr>
        <w:t>reads?</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RSS</w:t>
      </w:r>
      <w:r>
        <w:rPr>
          <w:b w:val="0"/>
          <w:i w:val="0"/>
        </w:rPr>
        <w:t xml:space="preserve"> </w:t>
      </w:r>
      <w:r>
        <w:rPr>
          <w:b w:val="0"/>
          <w:i w:val="0"/>
        </w:rPr>
        <w:t>different</w:t>
      </w:r>
      <w:r>
        <w:rPr>
          <w:b w:val="0"/>
          <w:i w:val="0"/>
        </w:rPr>
        <w:t xml:space="preserve"> </w:t>
      </w:r>
      <w:r>
        <w:rPr>
          <w:b w:val="0"/>
          <w:i w:val="0"/>
        </w:rPr>
        <w:t>from</w:t>
      </w:r>
      <w:r>
        <w:rPr>
          <w:b w:val="0"/>
          <w:i w:val="0"/>
        </w:rPr>
        <w:t xml:space="preserve"> </w:t>
      </w:r>
      <w:r>
        <w:rPr>
          <w:b w:val="0"/>
          <w:i w:val="0"/>
        </w:rPr>
        <w:t>virtual</w:t>
      </w:r>
      <w:r>
        <w:rPr>
          <w:b w:val="0"/>
          <w:i w:val="0"/>
        </w:rPr>
        <w:t xml:space="preserve"> </w:t>
      </w:r>
      <w:r>
        <w:rPr>
          <w:b w:val="0"/>
          <w:i w:val="0"/>
        </w:rPr>
        <w:t>size?</w:t>
      </w:r>
      <w:r>
        <w:rPr>
          <w:b w:val="0"/>
          <w:i w:val="0"/>
        </w:rPr>
        <w:t xml:space="preserve"> </w:t>
      </w:r>
      <w:r>
        <w:rPr>
          <w:b w:val="0"/>
          <w:i w:val="0"/>
        </w:rPr>
        <w:t>What</w:t>
      </w:r>
      <w:r>
        <w:rPr>
          <w:b w:val="0"/>
          <w:i w:val="0"/>
        </w:rPr>
        <w:t xml:space="preserve"> </w:t>
      </w:r>
      <w:r>
        <w:rPr>
          <w:b w:val="0"/>
          <w:i w:val="0"/>
        </w:rPr>
        <w:t>does</w:t>
      </w:r>
      <w:r>
        <w:rPr>
          <w:b w:val="0"/>
          <w:i w:val="0"/>
        </w:rPr>
        <w:t xml:space="preserve"> </w:t>
      </w:r>
      <w:r>
        <w:rPr>
          <w:rFonts w:ascii="DejaVu Sans Mono" w:hAnsi="DejaVu Sans Mono" w:eastAsia="DejaVu Sans Mono" w:cs="DejaVu Sans Mono"/>
          <w:b w:val="0"/>
          <w:i w:val="0"/>
          <w:sz w:val="19"/>
        </w:rPr>
        <w:t>-1</w:t>
      </w:r>
      <w:r>
        <w:rPr>
          <w:b w:val="0"/>
          <w:i w:val="0"/>
        </w:rPr>
        <w:t xml:space="preserve"> </w:t>
      </w:r>
      <w:r>
        <w:rPr>
          <w:b w:val="0"/>
          <w:i w:val="0"/>
        </w:rPr>
        <w:t>mean</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interface?</w:t>
      </w:r>
      <w:r>
        <w:rPr>
          <w:b w:val="0"/>
          <w:i w:val="0"/>
        </w:rPr>
        <w:t xml:space="preserve"> </w:t>
      </w:r>
      <w:r>
        <w:rPr>
          <w:b w:val="0"/>
          <w:i w:val="0"/>
        </w:rPr>
        <w:t>State</w:t>
      </w:r>
      <w:r>
        <w:rPr>
          <w:b w:val="0"/>
          <w:i w:val="0"/>
        </w:rPr>
        <w:t xml:space="preserve"> </w:t>
      </w:r>
      <w:r>
        <w:rPr>
          <w:b w:val="0"/>
          <w:i w:val="0"/>
        </w:rPr>
        <w:t>exactly</w:t>
      </w:r>
      <w:r>
        <w:rPr>
          <w:b w:val="0"/>
          <w:i w:val="0"/>
        </w:rPr>
        <w:t xml:space="preserve"> </w:t>
      </w:r>
      <w:r>
        <w:rPr>
          <w:b w:val="0"/>
          <w:i w:val="0"/>
        </w:rPr>
        <w:t>which</w:t>
      </w:r>
      <w:r>
        <w:rPr>
          <w:b w:val="0"/>
          <w:i w:val="0"/>
        </w:rPr>
        <w:t xml:space="preserve"> </w:t>
      </w:r>
      <w:r>
        <w:rPr>
          <w:b w:val="0"/>
          <w:i w:val="0"/>
        </w:rPr>
        <w:t>fields</w:t>
      </w:r>
      <w:r>
        <w:rPr>
          <w:b w:val="0"/>
          <w:i w:val="0"/>
        </w:rPr>
        <w:t xml:space="preserve"> </w:t>
      </w:r>
      <w:r>
        <w:rPr>
          <w:b w:val="0"/>
          <w:i w:val="0"/>
        </w:rPr>
        <w:t>are</w:t>
      </w:r>
      <w:r>
        <w:rPr>
          <w:b w:val="0"/>
          <w:i w:val="0"/>
        </w:rPr>
        <w:t xml:space="preserve"> </w:t>
      </w:r>
      <w:r>
        <w:rPr>
          <w:b w:val="0"/>
          <w:i w:val="0"/>
        </w:rPr>
        <w:t>required</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are</w:t>
      </w:r>
      <w:r>
        <w:rPr>
          <w:b w:val="0"/>
          <w:i w:val="0"/>
        </w:rPr>
        <w:t xml:space="preserve"> </w:t>
      </w:r>
      <w:r>
        <w:rPr>
          <w:b w:val="0"/>
          <w:i w:val="0"/>
        </w:rPr>
        <w:t>optional.</w:t>
      </w:r>
    </w:p>
    <w:p>
      <w:pPr>
        <w:pStyle w:val="Heading3"/>
      </w:pPr>
      <w:r>
        <w:rPr>
          <w:color w:val="000000"/>
        </w:rPr>
        <w:t>Primary references</w:t>
      </w:r>
    </w:p>
    <w:p>
      <w:pPr>
        <w:pStyle w:val="ListBullet"/>
      </w:pPr>
      <w:hyperlink r:id="rId14">
        <w:r>
          <w:rPr>
            <w:color w:val="174A75"/>
            <w:u w:val="single"/>
          </w:rPr>
          <w:t xml:space="preserve">Linux process stat fields</w:t>
        </w:r>
      </w:hyperlink>
    </w:p>
    <w:p>
      <w:pPr>
        <w:pStyle w:val="ListBullet"/>
      </w:pPr>
      <w:hyperlink r:id="rId15">
        <w:r>
          <w:rPr>
            <w:color w:val="174A75"/>
            <w:u w:val="single"/>
          </w:rPr>
          <w:t xml:space="preserve">Linux process status fields</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bookmarkStart w:id="48" w:name="f_575b22c0f412ff2832"/>
      <w:pPr>
        <w:keepNext/>
        <w:spacing w:after="0" w:before="0"/>
      </w:pPr>
      <w:bookmarkEnd w:id="48"/>
    </w:p>
    <w:p>
      <w:pPr>
        <w:pStyle w:val="Heading2"/>
      </w:pPr>
      <w:r>
        <w:rPr>
          <w:color w:val="000000"/>
        </w:rPr>
        <w:t>B03 UART terminal and framed protocol tool</w:t>
      </w:r>
    </w:p>
    <w:p>
      <w:r>
        <w:rPr>
          <w:b w:val="0"/>
          <w:i w:val="0"/>
        </w:rPr>
        <w:t>Implement</w:t>
      </w:r>
      <w:r>
        <w:rPr>
          <w:b w:val="0"/>
          <w:i w:val="0"/>
        </w:rPr>
        <w:t xml:space="preserve"> </w:t>
      </w:r>
      <w:r>
        <w:rPr>
          <w:b w:val="0"/>
          <w:i w:val="0"/>
        </w:rPr>
        <w:t>one</w:t>
      </w:r>
      <w:r>
        <w:rPr>
          <w:b w:val="0"/>
          <w:i w:val="0"/>
        </w:rPr>
        <w:t xml:space="preserve"> </w:t>
      </w:r>
      <w:r>
        <w:rPr>
          <w:b w:val="0"/>
          <w:i w:val="0"/>
        </w:rPr>
        <w:t>bounded</w:t>
      </w:r>
      <w:r>
        <w:rPr>
          <w:b w:val="0"/>
          <w:i w:val="0"/>
        </w:rPr>
        <w:t xml:space="preserve"> </w:t>
      </w:r>
      <w:r>
        <w:rPr>
          <w:b w:val="0"/>
          <w:i w:val="0"/>
        </w:rPr>
        <w:t>request-response</w:t>
      </w:r>
      <w:r>
        <w:rPr>
          <w:b w:val="0"/>
          <w:i w:val="0"/>
        </w:rPr>
        <w:t xml:space="preserve"> </w:t>
      </w:r>
      <w:r>
        <w:rPr>
          <w:b w:val="0"/>
          <w:i w:val="0"/>
        </w:rPr>
        <w:t>transaction</w:t>
      </w:r>
      <w:r>
        <w:rPr>
          <w:b w:val="0"/>
          <w:i w:val="0"/>
        </w:rPr>
        <w:t xml:space="preserve"> </w:t>
      </w:r>
      <w:r>
        <w:rPr>
          <w:b w:val="0"/>
          <w:i w:val="0"/>
        </w:rPr>
        <w:t>over</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terminal</w:t>
      </w:r>
      <w:r>
        <w:rPr>
          <w:b w:val="0"/>
          <w:i w:val="0"/>
        </w:rPr>
        <w:t xml:space="preserve"> </w:t>
      </w:r>
      <w:r>
        <w:rPr>
          <w:b w:val="0"/>
          <w:i w:val="0"/>
        </w:rPr>
        <w:t>device.</w:t>
      </w:r>
      <w:r>
        <w:rPr>
          <w:b w:val="0"/>
          <w:i w:val="0"/>
        </w:rPr>
        <w:t xml:space="preserve"> </w:t>
      </w:r>
      <w:r>
        <w:rPr>
          <w:b w:val="0"/>
          <w:i w:val="0"/>
        </w:rPr>
        <w:t>The</w:t>
      </w:r>
      <w:r>
        <w:rPr>
          <w:b w:val="0"/>
          <w:i w:val="0"/>
        </w:rPr>
        <w:t xml:space="preserve"> </w:t>
      </w:r>
      <w:r>
        <w:rPr>
          <w:b w:val="0"/>
          <w:i w:val="0"/>
        </w:rPr>
        <w:t>tool</w:t>
      </w:r>
      <w:r>
        <w:rPr>
          <w:b w:val="0"/>
          <w:i w:val="0"/>
        </w:rPr>
        <w:t xml:space="preserve"> </w:t>
      </w:r>
      <w:r>
        <w:rPr>
          <w:b w:val="0"/>
          <w:i w:val="0"/>
        </w:rPr>
        <w:t>sends</w:t>
      </w:r>
      <w:r>
        <w:rPr>
          <w:b w:val="0"/>
          <w:i w:val="0"/>
        </w:rPr>
        <w:t xml:space="preserve"> </w:t>
      </w:r>
      <w:r>
        <w:rPr>
          <w:b w:val="0"/>
          <w:i w:val="0"/>
        </w:rPr>
        <w:t>a</w:t>
      </w:r>
      <w:r>
        <w:rPr>
          <w:b w:val="0"/>
          <w:i w:val="0"/>
        </w:rPr>
        <w:t xml:space="preserve"> </w:t>
      </w:r>
      <w:r>
        <w:rPr>
          <w:b w:val="0"/>
          <w:i w:val="0"/>
        </w:rPr>
        <w:t>framed</w:t>
      </w:r>
      <w:r>
        <w:rPr>
          <w:b w:val="0"/>
          <w:i w:val="0"/>
        </w:rPr>
        <w:t xml:space="preserve"> </w:t>
      </w:r>
      <w:r>
        <w:rPr>
          <w:b w:val="0"/>
          <w:i w:val="0"/>
        </w:rPr>
        <w:t>UTF-8/ASCII</w:t>
      </w:r>
      <w:r>
        <w:rPr>
          <w:b w:val="0"/>
          <w:i w:val="0"/>
        </w:rPr>
        <w:t xml:space="preserve"> </w:t>
      </w:r>
      <w:r>
        <w:rPr>
          <w:b w:val="0"/>
          <w:i w:val="0"/>
        </w:rPr>
        <w:t>command,</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reply,</w:t>
      </w:r>
      <w:r>
        <w:rPr>
          <w:b w:val="0"/>
          <w:i w:val="0"/>
        </w:rPr>
        <w:t xml:space="preserve"> </w:t>
      </w:r>
      <w:r>
        <w:rPr>
          <w:b w:val="0"/>
          <w:i w:val="0"/>
        </w:rPr>
        <w:t>tolerates</w:t>
      </w:r>
      <w:r>
        <w:rPr>
          <w:b w:val="0"/>
          <w:i w:val="0"/>
        </w:rPr>
        <w:t xml:space="preserve"> </w:t>
      </w:r>
      <w:r>
        <w:rPr>
          <w:b w:val="0"/>
          <w:i w:val="0"/>
        </w:rPr>
        <w:t>byte</w:t>
      </w:r>
      <w:r>
        <w:rPr>
          <w:b w:val="0"/>
          <w:i w:val="0"/>
        </w:rPr>
        <w:t xml:space="preserve"> </w:t>
      </w:r>
      <w:r>
        <w:rPr>
          <w:b w:val="0"/>
          <w:i w:val="0"/>
        </w:rPr>
        <w:t>fragmentation</w:t>
      </w:r>
      <w:r>
        <w:rPr>
          <w:b w:val="0"/>
          <w:i w:val="0"/>
        </w:rPr>
        <w:t xml:space="preserve"> </w:t>
      </w:r>
      <w:r>
        <w:rPr>
          <w:b w:val="0"/>
          <w:i w:val="0"/>
        </w:rPr>
        <w:t>and</w:t>
      </w:r>
      <w:r>
        <w:rPr>
          <w:b w:val="0"/>
          <w:i w:val="0"/>
        </w:rPr>
        <w:t xml:space="preserve"> </w:t>
      </w:r>
      <w:r>
        <w:rPr>
          <w:b w:val="0"/>
          <w:i w:val="0"/>
        </w:rPr>
        <w:t>noise,</w:t>
      </w:r>
      <w:r>
        <w:rPr>
          <w:b w:val="0"/>
          <w:i w:val="0"/>
        </w:rPr>
        <w:t xml:space="preserve"> </w:t>
      </w:r>
      <w:r>
        <w:rPr>
          <w:b w:val="0"/>
          <w:i w:val="0"/>
        </w:rPr>
        <w:t>and</w:t>
      </w:r>
      <w:r>
        <w:rPr>
          <w:b w:val="0"/>
          <w:i w:val="0"/>
        </w:rPr>
        <w:t xml:space="preserve"> </w:t>
      </w:r>
      <w:r>
        <w:rPr>
          <w:b w:val="0"/>
          <w:i w:val="0"/>
        </w:rPr>
        <w:t>restores</w:t>
      </w:r>
      <w:r>
        <w:rPr>
          <w:b w:val="0"/>
          <w:i w:val="0"/>
        </w:rPr>
        <w:t xml:space="preserve"> </w:t>
      </w:r>
      <w:r>
        <w:rPr>
          <w:b w:val="0"/>
          <w:i w:val="0"/>
        </w:rPr>
        <w:t>the</w:t>
      </w:r>
      <w:r>
        <w:rPr>
          <w:b w:val="0"/>
          <w:i w:val="0"/>
        </w:rPr>
        <w:t xml:space="preserve"> </w:t>
      </w:r>
      <w:r>
        <w:rPr>
          <w:b w:val="0"/>
          <w:i w:val="0"/>
        </w:rPr>
        <w:t>terminal</w:t>
      </w:r>
      <w:r>
        <w:rPr>
          <w:b w:val="0"/>
          <w:i w:val="0"/>
        </w:rPr>
        <w:t xml:space="preserve"> </w:t>
      </w:r>
      <w:r>
        <w:rPr>
          <w:b w:val="0"/>
          <w:i w:val="0"/>
        </w:rPr>
        <w:t>configuration</w:t>
      </w:r>
      <w:r>
        <w:rPr>
          <w:b w:val="0"/>
          <w:i w:val="0"/>
        </w:rPr>
        <w:t xml:space="preserve"> </w:t>
      </w:r>
      <w:r>
        <w:rPr>
          <w:b w:val="0"/>
          <w:i w:val="0"/>
        </w:rPr>
        <w:t>before</w:t>
      </w:r>
      <w:r>
        <w:rPr>
          <w:b w:val="0"/>
          <w:i w:val="0"/>
        </w:rPr>
        <w:t xml:space="preserve"> </w:t>
      </w:r>
      <w:r>
        <w:rPr>
          <w:b w:val="0"/>
          <w:i w:val="0"/>
        </w:rPr>
        <w:t>exit.</w:t>
      </w:r>
      <w:r>
        <w:rPr>
          <w:b w:val="0"/>
          <w:i w:val="0"/>
        </w:rPr>
        <w:t xml:space="preserve"> </w:t>
      </w:r>
      <w:r>
        <w:rPr>
          <w:b w:val="0"/>
          <w:i w:val="0"/>
        </w:rPr>
        <w:t>Plan</w:t>
      </w:r>
      <w:r>
        <w:rPr>
          <w:b w:val="0"/>
          <w:i w:val="0"/>
        </w:rPr>
        <w:t xml:space="preserve"> </w:t>
      </w:r>
      <w:r>
        <w:rPr>
          <w:b w:val="0"/>
          <w:i w:val="0"/>
        </w:rPr>
        <w:t>12–16</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B01</w:t>
      </w:r>
      <w:r>
        <w:rPr>
          <w:b w:val="0"/>
          <w:i w:val="0"/>
        </w:rPr>
        <w:t xml:space="preserve"> </w:t>
      </w:r>
      <w:r>
        <w:rPr>
          <w:b w:val="0"/>
          <w:i w:val="0"/>
        </w:rPr>
        <w:t>and</w:t>
      </w:r>
      <w:r>
        <w:rPr>
          <w:b w:val="0"/>
          <w:i w:val="0"/>
        </w:rPr>
        <w:t xml:space="preserve"> </w:t>
      </w:r>
      <w:r>
        <w:rPr>
          <w:b w:val="0"/>
          <w:i w:val="0"/>
        </w:rPr>
        <w:t>M06.</w:t>
      </w:r>
      <w:r>
        <w:rPr>
          <w:b w:val="0"/>
          <w:i w:val="0"/>
        </w:rPr>
        <w:t xml:space="preserve"> </w:t>
      </w:r>
      <w:r>
        <w:rPr>
          <w:b w:val="0"/>
          <w:i w:val="0"/>
        </w:rPr>
        <w:t>It</w:t>
      </w:r>
      <w:r>
        <w:rPr>
          <w:b w:val="0"/>
          <w:i w:val="0"/>
        </w:rPr>
        <w:t xml:space="preserve"> </w:t>
      </w:r>
      <w:r>
        <w:rPr>
          <w:b w:val="0"/>
          <w:i w:val="0"/>
        </w:rPr>
        <w:t>teaches</w:t>
      </w:r>
      <w:r>
        <w:rPr>
          <w:b w:val="0"/>
          <w:i w:val="0"/>
        </w:rPr>
        <w:t xml:space="preserve"> </w:t>
      </w:r>
      <w:r>
        <w:rPr>
          <w:b w:val="0"/>
          <w:i w:val="0"/>
        </w:rPr>
        <w:t>UART</w:t>
      </w:r>
      <w:r>
        <w:rPr>
          <w:b w:val="0"/>
          <w:i w:val="0"/>
        </w:rPr>
        <w:t xml:space="preserve"> </w:t>
      </w:r>
      <w:r>
        <w:rPr>
          <w:b w:val="0"/>
          <w:i w:val="0"/>
        </w:rPr>
        <w:t>configuration,</w:t>
      </w:r>
      <w:r>
        <w:rPr>
          <w:b w:val="0"/>
          <w:i w:val="0"/>
        </w:rPr>
        <w:t xml:space="preserve"> </w:t>
      </w:r>
      <w:r>
        <w:rPr>
          <w:b w:val="0"/>
          <w:i w:val="0"/>
        </w:rPr>
        <w:t>stream</w:t>
      </w:r>
      <w:r>
        <w:rPr>
          <w:b w:val="0"/>
          <w:i w:val="0"/>
        </w:rPr>
        <w:t xml:space="preserve"> </w:t>
      </w:r>
      <w:r>
        <w:rPr>
          <w:b w:val="0"/>
          <w:i w:val="0"/>
        </w:rPr>
        <w:t>framing,</w:t>
      </w:r>
      <w:r>
        <w:rPr>
          <w:b w:val="0"/>
          <w:i w:val="0"/>
        </w:rPr>
        <w:t xml:space="preserve"> </w:t>
      </w:r>
      <w:r>
        <w:rPr>
          <w:b w:val="0"/>
          <w:i w:val="0"/>
        </w:rPr>
        <w:t>partial</w:t>
      </w:r>
      <w:r>
        <w:rPr>
          <w:b w:val="0"/>
          <w:i w:val="0"/>
        </w:rPr>
        <w:t xml:space="preserve"> </w:t>
      </w:r>
      <w:r>
        <w:rPr>
          <w:b w:val="0"/>
          <w:i w:val="0"/>
        </w:rPr>
        <w:t>I/O,</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tests</w:t>
      </w:r>
      <w:r>
        <w:rPr>
          <w:b w:val="0"/>
          <w:i w:val="0"/>
        </w:rPr>
        <w:t xml:space="preserve"> </w:t>
      </w:r>
      <w:r>
        <w:rPr>
          <w:b w:val="0"/>
          <w:i w:val="0"/>
        </w:rPr>
        <w:t>without</w:t>
      </w:r>
      <w:r>
        <w:rPr>
          <w:b w:val="0"/>
          <w:i w:val="0"/>
        </w:rPr>
        <w:t xml:space="preserve"> </w:t>
      </w:r>
      <w:r>
        <w:rPr>
          <w:b w:val="0"/>
          <w:i w:val="0"/>
        </w:rPr>
        <w:t>requiring</w:t>
      </w:r>
      <w:r>
        <w:rPr>
          <w:b w:val="0"/>
          <w:i w:val="0"/>
        </w:rPr>
        <w:t xml:space="preserve"> </w:t>
      </w:r>
      <w:r>
        <w:rPr>
          <w:b w:val="0"/>
          <w:i w:val="0"/>
        </w:rPr>
        <w:t>hardware</w:t>
      </w:r>
      <w:r>
        <w:rPr>
          <w:b w:val="0"/>
          <w:i w:val="0"/>
        </w:rPr>
        <w:t xml:space="preserve"> </w:t>
      </w:r>
      <w:r>
        <w:rPr>
          <w:b w:val="0"/>
          <w:i w:val="0"/>
        </w:rPr>
        <w:t>initially.</w:t>
      </w:r>
    </w:p>
    <w:p>
      <w:pPr>
        <w:pStyle w:val="Heading3"/>
      </w:pPr>
      <w:r>
        <w:rPr>
          <w:color w:val="000000"/>
        </w:rPr>
        <w:t>Scope and measurable outcomes</w:t>
      </w:r>
    </w:p>
    <w:p>
      <w:r>
        <w:rPr>
          <w:b w:val="0"/>
          <w:i w:val="0"/>
        </w:rPr>
        <w:t>The</w:t>
      </w:r>
      <w:r>
        <w:rPr>
          <w:b w:val="0"/>
          <w:i w:val="0"/>
        </w:rPr>
        <w:t xml:space="preserve"> </w:t>
      </w:r>
      <w:r>
        <w:rPr>
          <w:b w:val="0"/>
          <w:i w:val="0"/>
        </w:rPr>
        <w:t>minimum</w:t>
      </w:r>
      <w:r>
        <w:rPr>
          <w:b w:val="0"/>
          <w:i w:val="0"/>
        </w:rPr>
        <w:t xml:space="preserve"> </w:t>
      </w:r>
      <w:r>
        <w:rPr>
          <w:b w:val="0"/>
          <w:i w:val="0"/>
        </w:rPr>
        <w:t>tool</w:t>
      </w:r>
      <w:r>
        <w:rPr>
          <w:b w:val="0"/>
          <w:i w:val="0"/>
        </w:rPr>
        <w:t xml:space="preserve"> </w:t>
      </w:r>
      <w:r>
        <w:rPr>
          <w:b w:val="0"/>
          <w:i w:val="0"/>
        </w:rPr>
        <w:t>accepts</w:t>
      </w:r>
      <w:r>
        <w:rPr>
          <w:b w:val="0"/>
          <w:i w:val="0"/>
        </w:rPr>
        <w:t xml:space="preserve"> </w:t>
      </w:r>
      <w:r>
        <w:rPr>
          <w:rFonts w:ascii="DejaVu Sans Mono" w:hAnsi="DejaVu Sans Mono" w:eastAsia="DejaVu Sans Mono" w:cs="DejaVu Sans Mono"/>
          <w:b w:val="0"/>
          <w:i w:val="0"/>
          <w:sz w:val="19"/>
        </w:rPr>
        <w:t>DEVICE PAYLOAD TIMEOUT_MS</w:t>
      </w:r>
      <w:r>
        <w:rPr>
          <w:b w:val="0"/>
          <w:i w:val="0"/>
        </w:rPr>
        <w:t>,</w:t>
      </w:r>
      <w:r>
        <w:rPr>
          <w:b w:val="0"/>
          <w:i w:val="0"/>
        </w:rPr>
        <w:t xml:space="preserve"> </w:t>
      </w:r>
      <w:r>
        <w:rPr>
          <w:b w:val="0"/>
          <w:i w:val="0"/>
        </w:rPr>
        <w:t>uses</w:t>
      </w:r>
      <w:r>
        <w:rPr>
          <w:b w:val="0"/>
          <w:i w:val="0"/>
        </w:rPr>
        <w:t xml:space="preserve"> </w:t>
      </w:r>
      <w:r>
        <w:rPr>
          <w:b w:val="0"/>
          <w:i w:val="0"/>
        </w:rPr>
        <w:t>115200</w:t>
      </w:r>
      <w:r>
        <w:rPr>
          <w:b w:val="0"/>
          <w:i w:val="0"/>
        </w:rPr>
        <w:t xml:space="preserve"> </w:t>
      </w:r>
      <w:r>
        <w:rPr>
          <w:b w:val="0"/>
          <w:i w:val="0"/>
        </w:rPr>
        <w:t>baud</w:t>
      </w:r>
      <w:r>
        <w:rPr>
          <w:b w:val="0"/>
          <w:i w:val="0"/>
        </w:rPr>
        <w:t xml:space="preserve"> </w:t>
      </w:r>
      <w:r>
        <w:rPr>
          <w:b w:val="0"/>
          <w:i w:val="0"/>
        </w:rPr>
        <w:t>with</w:t>
      </w:r>
      <w:r>
        <w:rPr>
          <w:b w:val="0"/>
          <w:i w:val="0"/>
        </w:rPr>
        <w:t xml:space="preserve"> </w:t>
      </w:r>
      <w:r>
        <w:rPr>
          <w:b w:val="0"/>
          <w:i w:val="0"/>
        </w:rPr>
        <w:t>eight</w:t>
      </w:r>
      <w:r>
        <w:rPr>
          <w:b w:val="0"/>
          <w:i w:val="0"/>
        </w:rPr>
        <w:t xml:space="preserve"> </w:t>
      </w:r>
      <w:r>
        <w:rPr>
          <w:b w:val="0"/>
          <w:i w:val="0"/>
        </w:rPr>
        <w:t>data</w:t>
      </w:r>
      <w:r>
        <w:rPr>
          <w:b w:val="0"/>
          <w:i w:val="0"/>
        </w:rPr>
        <w:t xml:space="preserve"> </w:t>
      </w:r>
      <w:r>
        <w:rPr>
          <w:b w:val="0"/>
          <w:i w:val="0"/>
        </w:rPr>
        <w:t>bits,</w:t>
      </w:r>
      <w:r>
        <w:rPr>
          <w:b w:val="0"/>
          <w:i w:val="0"/>
        </w:rPr>
        <w:t xml:space="preserve"> </w:t>
      </w:r>
      <w:r>
        <w:rPr>
          <w:b w:val="0"/>
          <w:i w:val="0"/>
        </w:rPr>
        <w:t>no</w:t>
      </w:r>
      <w:r>
        <w:rPr>
          <w:b w:val="0"/>
          <w:i w:val="0"/>
        </w:rPr>
        <w:t xml:space="preserve"> </w:t>
      </w:r>
      <w:r>
        <w:rPr>
          <w:b w:val="0"/>
          <w:i w:val="0"/>
        </w:rPr>
        <w:t>parity,</w:t>
      </w:r>
      <w:r>
        <w:rPr>
          <w:b w:val="0"/>
          <w:i w:val="0"/>
        </w:rPr>
        <w:t xml:space="preserve"> </w:t>
      </w:r>
      <w:r>
        <w:rPr>
          <w:b w:val="0"/>
          <w:i w:val="0"/>
        </w:rPr>
        <w:t>one</w:t>
      </w:r>
      <w:r>
        <w:rPr>
          <w:b w:val="0"/>
          <w:i w:val="0"/>
        </w:rPr>
        <w:t xml:space="preserve"> </w:t>
      </w:r>
      <w:r>
        <w:rPr>
          <w:b w:val="0"/>
          <w:i w:val="0"/>
        </w:rPr>
        <w:t>stop</w:t>
      </w:r>
      <w:r>
        <w:rPr>
          <w:b w:val="0"/>
          <w:i w:val="0"/>
        </w:rPr>
        <w:t xml:space="preserve"> </w:t>
      </w:r>
      <w:r>
        <w:rPr>
          <w:b w:val="0"/>
          <w:i w:val="0"/>
        </w:rPr>
        <w:t>bit,</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hardware</w:t>
      </w:r>
      <w:r>
        <w:rPr>
          <w:b w:val="0"/>
          <w:i w:val="0"/>
        </w:rPr>
        <w:t xml:space="preserve"> </w:t>
      </w:r>
      <w:r>
        <w:rPr>
          <w:b w:val="0"/>
          <w:i w:val="0"/>
        </w:rPr>
        <w:t>flow</w:t>
      </w:r>
      <w:r>
        <w:rPr>
          <w:b w:val="0"/>
          <w:i w:val="0"/>
        </w:rPr>
        <w:t xml:space="preserve"> </w:t>
      </w:r>
      <w:r>
        <w:rPr>
          <w:b w:val="0"/>
          <w:i w:val="0"/>
        </w:rPr>
        <w:t>control,</w:t>
      </w:r>
      <w:r>
        <w:rPr>
          <w:b w:val="0"/>
          <w:i w:val="0"/>
        </w:rPr>
        <w:t xml:space="preserve"> </w:t>
      </w:r>
      <w:r>
        <w:rPr>
          <w:b w:val="0"/>
          <w:i w:val="0"/>
        </w:rPr>
        <w:t>and</w:t>
      </w:r>
      <w:r>
        <w:rPr>
          <w:b w:val="0"/>
          <w:i w:val="0"/>
        </w:rPr>
        <w:t xml:space="preserve"> </w:t>
      </w:r>
      <w:r>
        <w:rPr>
          <w:b w:val="0"/>
          <w:i w:val="0"/>
        </w:rPr>
        <w:t>sends</w:t>
      </w:r>
      <w:r>
        <w:rPr>
          <w:b w:val="0"/>
          <w:i w:val="0"/>
        </w:rPr>
        <w:t xml:space="preserve"> </w:t>
      </w:r>
      <w:r>
        <w:rPr>
          <w:b w:val="0"/>
          <w:i w:val="0"/>
        </w:rPr>
        <w:t>request</w:t>
      </w:r>
      <w:r>
        <w:rPr>
          <w:b w:val="0"/>
          <w:i w:val="0"/>
        </w:rPr>
        <w:t xml:space="preserve"> </w:t>
      </w:r>
      <w:r>
        <w:rPr>
          <w:b w:val="0"/>
          <w:i w:val="0"/>
        </w:rPr>
        <w:t>type</w:t>
      </w:r>
      <w:r>
        <w:rPr>
          <w:b w:val="0"/>
          <w:i w:val="0"/>
        </w:rPr>
        <w:t xml:space="preserve"> </w:t>
      </w:r>
      <w:r>
        <w:rPr>
          <w:b w:val="0"/>
          <w:i w:val="0"/>
        </w:rPr>
        <w:t>1</w:t>
      </w:r>
      <w:r>
        <w:rPr>
          <w:b w:val="0"/>
          <w:i w:val="0"/>
        </w:rPr>
        <w:t xml:space="preserve"> </w:t>
      </w:r>
      <w:r>
        <w:rPr>
          <w:b w:val="0"/>
          <w:i w:val="0"/>
        </w:rPr>
        <w:t>with</w:t>
      </w:r>
      <w:r>
        <w:rPr>
          <w:b w:val="0"/>
          <w:i w:val="0"/>
        </w:rPr>
        <w:t xml:space="preserve"> </w:t>
      </w:r>
      <w:r>
        <w:rPr>
          <w:b w:val="0"/>
          <w:i w:val="0"/>
        </w:rPr>
        <w:t>sequence</w:t>
      </w:r>
      <w:r>
        <w:rPr>
          <w:b w:val="0"/>
          <w:i w:val="0"/>
        </w:rPr>
        <w:t xml:space="preserve"> </w:t>
      </w:r>
      <w:r>
        <w:rPr>
          <w:b w:val="0"/>
          <w:i w:val="0"/>
        </w:rPr>
        <w:t>1.</w:t>
      </w:r>
      <w:r>
        <w:rPr>
          <w:b w:val="0"/>
          <w:i w:val="0"/>
        </w:rPr>
        <w:t xml:space="preserve"> </w:t>
      </w:r>
      <w:r>
        <w:rPr>
          <w:b w:val="0"/>
          <w:i w:val="0"/>
        </w:rPr>
        <w:t>It</w:t>
      </w:r>
      <w:r>
        <w:rPr>
          <w:b w:val="0"/>
          <w:i w:val="0"/>
        </w:rPr>
        <w:t xml:space="preserve"> </w:t>
      </w:r>
      <w:r>
        <w:rPr>
          <w:b w:val="0"/>
          <w:i w:val="0"/>
        </w:rPr>
        <w:t>accepts</w:t>
      </w:r>
      <w:r>
        <w:rPr>
          <w:b w:val="0"/>
          <w:i w:val="0"/>
        </w:rPr>
        <w:t xml:space="preserve"> </w:t>
      </w:r>
      <w:r>
        <w:rPr>
          <w:b w:val="0"/>
          <w:i w:val="0"/>
        </w:rPr>
        <w:t>response</w:t>
      </w:r>
      <w:r>
        <w:rPr>
          <w:b w:val="0"/>
          <w:i w:val="0"/>
        </w:rPr>
        <w:t xml:space="preserve"> </w:t>
      </w:r>
      <w:r>
        <w:rPr>
          <w:b w:val="0"/>
          <w:i w:val="0"/>
        </w:rPr>
        <w:t>type</w:t>
      </w:r>
      <w:r>
        <w:rPr>
          <w:b w:val="0"/>
          <w:i w:val="0"/>
        </w:rPr>
        <w:t xml:space="preserve"> </w:t>
      </w:r>
      <w:r>
        <w:rPr>
          <w:b w:val="0"/>
          <w:i w:val="0"/>
        </w:rPr>
        <w:t>2</w:t>
      </w:r>
      <w:r>
        <w:rPr>
          <w:b w:val="0"/>
          <w:i w:val="0"/>
        </w:rPr>
        <w:t xml:space="preserve"> </w:t>
      </w:r>
      <w:r>
        <w:rPr>
          <w:b w:val="0"/>
          <w:i w:val="0"/>
        </w:rPr>
        <w:t>with</w:t>
      </w:r>
      <w:r>
        <w:rPr>
          <w:b w:val="0"/>
          <w:i w:val="0"/>
        </w:rPr>
        <w:t xml:space="preserve"> </w:t>
      </w:r>
      <w:r>
        <w:rPr>
          <w:b w:val="0"/>
          <w:i w:val="0"/>
        </w:rPr>
        <w:t>that</w:t>
      </w:r>
      <w:r>
        <w:rPr>
          <w:b w:val="0"/>
          <w:i w:val="0"/>
        </w:rPr>
        <w:t xml:space="preserve"> </w:t>
      </w:r>
      <w:r>
        <w:rPr>
          <w:b w:val="0"/>
          <w:i w:val="0"/>
        </w:rPr>
        <w:t>sequence.</w:t>
      </w:r>
      <w:r>
        <w:rPr>
          <w:b w:val="0"/>
          <w:i w:val="0"/>
        </w:rPr>
        <w:t xml:space="preserve"> </w:t>
      </w:r>
      <w:r>
        <w:rPr>
          <w:b w:val="0"/>
          <w:i w:val="0"/>
        </w:rPr>
        <w:t>Payload</w:t>
      </w:r>
      <w:r>
        <w:rPr>
          <w:b w:val="0"/>
          <w:i w:val="0"/>
        </w:rPr>
        <w:t xml:space="preserve"> </w:t>
      </w:r>
      <w:r>
        <w:rPr>
          <w:b w:val="0"/>
          <w:i w:val="0"/>
        </w:rPr>
        <w:t>size</w:t>
      </w:r>
      <w:r>
        <w:rPr>
          <w:b w:val="0"/>
          <w:i w:val="0"/>
        </w:rPr>
        <w:t xml:space="preserve"> </w:t>
      </w:r>
      <w:r>
        <w:rPr>
          <w:b w:val="0"/>
          <w:i w:val="0"/>
        </w:rPr>
        <w:t>is</w:t>
      </w:r>
      <w:r>
        <w:rPr>
          <w:b w:val="0"/>
          <w:i w:val="0"/>
        </w:rPr>
        <w:t xml:space="preserve"> </w:t>
      </w:r>
      <w:r>
        <w:rPr>
          <w:b w:val="0"/>
          <w:i w:val="0"/>
        </w:rPr>
        <w:t>0–128</w:t>
      </w:r>
      <w:r>
        <w:rPr>
          <w:b w:val="0"/>
          <w:i w:val="0"/>
        </w:rPr>
        <w:t xml:space="preserve"> </w:t>
      </w:r>
      <w:r>
        <w:rPr>
          <w:b w:val="0"/>
          <w:i w:val="0"/>
        </w:rPr>
        <w:t>bytes.</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monotonic</w:t>
      </w:r>
      <w:r>
        <w:rPr>
          <w:b w:val="0"/>
          <w:i w:val="0"/>
        </w:rPr>
        <w:t xml:space="preserve"> </w:t>
      </w:r>
      <w:r>
        <w:rPr>
          <w:b w:val="0"/>
          <w:i w:val="0"/>
        </w:rPr>
        <w:t>deadline</w:t>
      </w:r>
      <w:r>
        <w:rPr>
          <w:b w:val="0"/>
          <w:i w:val="0"/>
        </w:rPr>
        <w:t xml:space="preserve"> </w:t>
      </w:r>
      <w:r>
        <w:rPr>
          <w:b w:val="0"/>
          <w:i w:val="0"/>
        </w:rPr>
        <w:t>covers</w:t>
      </w:r>
      <w:r>
        <w:rPr>
          <w:b w:val="0"/>
          <w:i w:val="0"/>
        </w:rPr>
        <w:t xml:space="preserve"> </w:t>
      </w:r>
      <w:r>
        <w:rPr>
          <w:b w:val="0"/>
          <w:i w:val="0"/>
        </w:rPr>
        <w:t>both</w:t>
      </w:r>
      <w:r>
        <w:rPr>
          <w:b w:val="0"/>
          <w:i w:val="0"/>
        </w:rPr>
        <w:t xml:space="preserve"> </w:t>
      </w:r>
      <w:r>
        <w:rPr>
          <w:b w:val="0"/>
          <w:i w:val="0"/>
        </w:rPr>
        <w:t>transmission</w:t>
      </w:r>
      <w:r>
        <w:rPr>
          <w:b w:val="0"/>
          <w:i w:val="0"/>
        </w:rPr>
        <w:t xml:space="preserve"> </w:t>
      </w:r>
      <w:r>
        <w:rPr>
          <w:b w:val="0"/>
          <w:i w:val="0"/>
        </w:rPr>
        <w:t>and</w:t>
      </w:r>
      <w:r>
        <w:rPr>
          <w:b w:val="0"/>
          <w:i w:val="0"/>
        </w:rPr>
        <w:t xml:space="preserve"> </w:t>
      </w:r>
      <w:r>
        <w:rPr>
          <w:b w:val="0"/>
          <w:i w:val="0"/>
        </w:rPr>
        <w:t>response;</w:t>
      </w:r>
      <w:r>
        <w:rPr>
          <w:b w:val="0"/>
          <w:i w:val="0"/>
        </w:rPr>
        <w:t xml:space="preserve"> </w:t>
      </w:r>
      <w:r>
        <w:rPr>
          <w:b w:val="0"/>
          <w:i w:val="0"/>
        </w:rPr>
        <w:t>irrelevant</w:t>
      </w:r>
      <w:r>
        <w:rPr>
          <w:b w:val="0"/>
          <w:i w:val="0"/>
        </w:rPr>
        <w:t xml:space="preserve"> </w:t>
      </w:r>
      <w:r>
        <w:rPr>
          <w:b w:val="0"/>
          <w:i w:val="0"/>
        </w:rPr>
        <w:t>traffic</w:t>
      </w:r>
      <w:r>
        <w:rPr>
          <w:b w:val="0"/>
          <w:i w:val="0"/>
        </w:rPr>
        <w:t xml:space="preserve"> </w:t>
      </w:r>
      <w:r>
        <w:rPr>
          <w:b w:val="0"/>
          <w:i w:val="0"/>
        </w:rPr>
        <w:t>cannot</w:t>
      </w:r>
      <w:r>
        <w:rPr>
          <w:b w:val="0"/>
          <w:i w:val="0"/>
        </w:rPr>
        <w:t xml:space="preserve"> </w:t>
      </w:r>
      <w:r>
        <w:rPr>
          <w:b w:val="0"/>
          <w:i w:val="0"/>
        </w:rPr>
        <w:t>restart</w:t>
      </w:r>
      <w:r>
        <w:rPr>
          <w:b w:val="0"/>
          <w:i w:val="0"/>
        </w:rPr>
        <w:t xml:space="preserve"> </w:t>
      </w:r>
      <w:r>
        <w:rPr>
          <w:b w:val="0"/>
          <w:i w:val="0"/>
        </w:rPr>
        <w:t>that</w:t>
      </w:r>
      <w:r>
        <w:rPr>
          <w:b w:val="0"/>
          <w:i w:val="0"/>
        </w:rPr>
        <w:t xml:space="preserve"> </w:t>
      </w:r>
      <w:r>
        <w:rPr>
          <w:b w:val="0"/>
          <w:i w:val="0"/>
        </w:rPr>
        <w:t>deadline.</w:t>
      </w:r>
      <w:r>
        <w:rPr>
          <w:b w:val="0"/>
          <w:i w:val="0"/>
        </w:rPr>
        <w:t xml:space="preserve"> </w:t>
      </w:r>
      <w:r>
        <w:rPr>
          <w:b w:val="0"/>
          <w:i w:val="0"/>
        </w:rPr>
        <w:t>Pass</w:t>
      </w:r>
      <w:r>
        <w:rPr>
          <w:b w:val="0"/>
          <w:i w:val="0"/>
        </w:rPr>
        <w:t xml:space="preserve"> </w:t>
      </w:r>
      <w:r>
        <w:rPr>
          <w:b w:val="0"/>
          <w:i w:val="0"/>
        </w:rPr>
        <w:t>all</w:t>
      </w:r>
      <w:r>
        <w:rPr>
          <w:b w:val="0"/>
          <w:i w:val="0"/>
        </w:rPr>
        <w:t xml:space="preserve"> </w:t>
      </w:r>
      <w:r>
        <w:rPr>
          <w:b w:val="0"/>
          <w:i w:val="0"/>
        </w:rPr>
        <w:t>PTY</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readable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mean</w:t>
      </w:r>
      <w:r>
        <w:rPr>
          <w:b w:val="0"/>
          <w:i w:val="0"/>
        </w:rPr>
        <w:t xml:space="preserve"> </w:t>
      </w:r>
      <w:r>
        <w:rPr>
          <w:b w:val="0"/>
          <w:i w:val="0"/>
        </w:rPr>
        <w:t>one</w:t>
      </w:r>
      <w:r>
        <w:rPr>
          <w:b w:val="0"/>
          <w:i w:val="0"/>
        </w:rPr>
        <w:t xml:space="preserve"> </w:t>
      </w:r>
      <w:r>
        <w:rPr>
          <w:b w:val="0"/>
          <w:i w:val="0"/>
        </w:rPr>
        <w:t>full</w:t>
      </w:r>
      <w:r>
        <w:rPr>
          <w:b w:val="0"/>
          <w:i w:val="0"/>
        </w:rPr>
        <w:t xml:space="preserve"> </w:t>
      </w:r>
      <w:r>
        <w:rPr>
          <w:b w:val="0"/>
          <w:i w:val="0"/>
        </w:rPr>
        <w:t>message</w:t>
      </w:r>
      <w:r>
        <w:rPr>
          <w:b w:val="0"/>
          <w:i w:val="0"/>
        </w:rPr>
        <w:t xml:space="preserve"> </w:t>
      </w:r>
      <w:r>
        <w:rPr>
          <w:b w:val="0"/>
          <w:i w:val="0"/>
        </w:rPr>
        <w:t>is</w:t>
      </w:r>
      <w:r>
        <w:rPr>
          <w:b w:val="0"/>
          <w:i w:val="0"/>
        </w:rPr>
        <w:t xml:space="preserve"> </w:t>
      </w:r>
      <w:r>
        <w:rPr>
          <w:b w:val="0"/>
          <w:i w:val="0"/>
        </w:rPr>
        <w:t>available.</w:t>
      </w:r>
    </w:p>
    <w:p>
      <w:pPr>
        <w:pStyle w:val="Heading3"/>
      </w:pPr>
      <w:r>
        <w:rPr>
          <w:color w:val="000000"/>
        </w:rPr>
        <w:t>Architecture and interface</w:t>
      </w:r>
    </w:p>
    <w:p>
      <w:r>
        <w:rPr>
          <w:b w:val="0"/>
          <w:i w:val="0"/>
        </w:rPr>
        <w:t>The</w:t>
      </w:r>
      <w:r>
        <w:rPr>
          <w:b w:val="0"/>
          <w:i w:val="0"/>
        </w:rPr>
        <w:t xml:space="preserve"> </w:t>
      </w:r>
      <w:r>
        <w:rPr>
          <w:b w:val="0"/>
          <w:i w:val="0"/>
        </w:rPr>
        <w:t>B01</w:t>
      </w:r>
      <w:r>
        <w:rPr>
          <w:b w:val="0"/>
          <w:i w:val="0"/>
        </w:rPr>
        <w:t xml:space="preserve"> </w:t>
      </w:r>
      <w:r>
        <w:rPr>
          <w:b w:val="0"/>
          <w:i w:val="0"/>
        </w:rPr>
        <w:t>codec</w:t>
      </w:r>
      <w:r>
        <w:rPr>
          <w:b w:val="0"/>
          <w:i w:val="0"/>
        </w:rPr>
        <w:t xml:space="preserve"> </w:t>
      </w:r>
      <w:r>
        <w:rPr>
          <w:b w:val="0"/>
          <w:i w:val="0"/>
        </w:rPr>
        <w:t>is</w:t>
      </w:r>
      <w:r>
        <w:rPr>
          <w:b w:val="0"/>
          <w:i w:val="0"/>
        </w:rPr>
        <w:t xml:space="preserve"> </w:t>
      </w:r>
      <w:r>
        <w:rPr>
          <w:b w:val="0"/>
          <w:i w:val="0"/>
        </w:rPr>
        <w:t>included</w:t>
      </w:r>
      <w:r>
        <w:rPr>
          <w:b w:val="0"/>
          <w:i w:val="0"/>
        </w:rPr>
        <w:t xml:space="preserve"> </w:t>
      </w:r>
      <w:r>
        <w:rPr>
          <w:b w:val="0"/>
          <w:i w:val="0"/>
        </w:rPr>
        <w:t>locally</w:t>
      </w:r>
      <w:r>
        <w:rPr>
          <w:b w:val="0"/>
          <w:i w:val="0"/>
        </w:rPr>
        <w:t xml:space="preserve"> </w:t>
      </w:r>
      <w:r>
        <w:rPr>
          <w:b w:val="0"/>
          <w:i w:val="0"/>
        </w:rPr>
        <w:t>so</w:t>
      </w:r>
      <w:r>
        <w:rPr>
          <w:b w:val="0"/>
          <w:i w:val="0"/>
        </w:rPr>
        <w:t xml:space="preserve"> </w:t>
      </w:r>
      <w:r>
        <w:rPr>
          <w:b w:val="0"/>
          <w:i w:val="0"/>
        </w:rPr>
        <w:t>this</w:t>
      </w:r>
      <w:r>
        <w:rPr>
          <w:b w:val="0"/>
          <w:i w:val="0"/>
        </w:rPr>
        <w:t xml:space="preserve"> </w:t>
      </w:r>
      <w:r>
        <w:rPr>
          <w:b w:val="0"/>
          <w:i w:val="0"/>
        </w:rPr>
        <w:t>folder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built</w:t>
      </w:r>
      <w:r>
        <w:rPr>
          <w:b w:val="0"/>
          <w:i w:val="0"/>
        </w:rPr>
        <w:t xml:space="preserve"> </w:t>
      </w:r>
      <w:r>
        <w:rPr>
          <w:b w:val="0"/>
          <w:i w:val="0"/>
        </w:rPr>
        <w:t>independently.</w:t>
      </w:r>
      <w:r>
        <w:rPr>
          <w:b w:val="0"/>
          <w:i w:val="0"/>
        </w:rPr>
        <w:t xml:space="preserve"> </w:t>
      </w:r>
      <w:r>
        <w:rPr>
          <w:b w:val="0"/>
          <w:i w:val="0"/>
        </w:rPr>
        <w:t>A</w:t>
      </w:r>
      <w:r>
        <w:rPr>
          <w:b w:val="0"/>
          <w:i w:val="0"/>
        </w:rPr>
        <w:t xml:space="preserve"> </w:t>
      </w:r>
      <w:r>
        <w:rPr>
          <w:b w:val="0"/>
          <w:i w:val="0"/>
        </w:rPr>
        <w:t>nonblocking</w:t>
      </w:r>
      <w:r>
        <w:rPr>
          <w:b w:val="0"/>
          <w:i w:val="0"/>
        </w:rPr>
        <w:t xml:space="preserve"> </w:t>
      </w:r>
      <w:r>
        <w:rPr>
          <w:b w:val="0"/>
          <w:i w:val="0"/>
        </w:rPr>
        <w:t>terminal</w:t>
      </w:r>
      <w:r>
        <w:rPr>
          <w:b w:val="0"/>
          <w:i w:val="0"/>
        </w:rPr>
        <w:t xml:space="preserve"> </w:t>
      </w:r>
      <w:r>
        <w:rPr>
          <w:b w:val="0"/>
          <w:i w:val="0"/>
        </w:rPr>
        <w:t>feeds</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accumulation</w:t>
      </w:r>
      <w:r>
        <w:rPr>
          <w:b w:val="0"/>
          <w:i w:val="0"/>
        </w:rPr>
        <w:t xml:space="preserve"> </w:t>
      </w:r>
      <w:r>
        <w:rPr>
          <w:b w:val="0"/>
          <w:i w:val="0"/>
        </w:rPr>
        <w:t>buffer.</w:t>
      </w:r>
      <w:r>
        <w:rPr>
          <w:b w:val="0"/>
          <w:i w:val="0"/>
        </w:rPr>
        <w:t xml:space="preserve"> </w:t>
      </w:r>
      <w:r>
        <w:rPr>
          <w:b w:val="0"/>
          <w:i w:val="0"/>
        </w:rPr>
        <w:t>Invalid</w:t>
      </w:r>
      <w:r>
        <w:rPr>
          <w:b w:val="0"/>
          <w:i w:val="0"/>
        </w:rPr>
        <w:t xml:space="preserve"> </w:t>
      </w:r>
      <w:r>
        <w:rPr>
          <w:b w:val="0"/>
          <w:i w:val="0"/>
        </w:rPr>
        <w:t>candidates</w:t>
      </w:r>
      <w:r>
        <w:rPr>
          <w:b w:val="0"/>
          <w:i w:val="0"/>
        </w:rPr>
        <w:t xml:space="preserve"> </w:t>
      </w:r>
      <w:r>
        <w:rPr>
          <w:b w:val="0"/>
          <w:i w:val="0"/>
        </w:rPr>
        <w:t>consume</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preserving</w:t>
      </w:r>
      <w:r>
        <w:rPr>
          <w:b w:val="0"/>
          <w:i w:val="0"/>
        </w:rPr>
        <w:t xml:space="preserve"> </w:t>
      </w:r>
      <w:r>
        <w:rPr>
          <w:b w:val="0"/>
          <w:i w:val="0"/>
        </w:rPr>
        <w:t>possible</w:t>
      </w:r>
      <w:r>
        <w:rPr>
          <w:b w:val="0"/>
          <w:i w:val="0"/>
        </w:rPr>
        <w:t xml:space="preserve"> </w:t>
      </w:r>
      <w:r>
        <w:rPr>
          <w:b w:val="0"/>
          <w:i w:val="0"/>
        </w:rPr>
        <w:t>later</w:t>
      </w:r>
      <w:r>
        <w:rPr>
          <w:b w:val="0"/>
          <w:i w:val="0"/>
        </w:rPr>
        <w:t xml:space="preserve"> </w:t>
      </w:r>
      <w:r>
        <w:rPr>
          <w:b w:val="0"/>
          <w:i w:val="0"/>
        </w:rPr>
        <w:t>sync.</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but</w:t>
      </w:r>
      <w:r>
        <w:rPr>
          <w:b w:val="0"/>
          <w:i w:val="0"/>
        </w:rPr>
        <w:t xml:space="preserve"> </w:t>
      </w:r>
      <w:r>
        <w:rPr>
          <w:b w:val="0"/>
          <w:i w:val="0"/>
        </w:rPr>
        <w:t>stale</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discarded.</w:t>
      </w:r>
      <w:r>
        <w:rPr>
          <w:b w:val="0"/>
          <w:i w:val="0"/>
        </w:rPr>
        <w:t xml:space="preserve"> </w:t>
      </w:r>
      <w:r>
        <w:rPr>
          <w:b w:val="0"/>
          <w:i w:val="0"/>
        </w:rPr>
        <w:t>Incomplete</w:t>
      </w:r>
      <w:r>
        <w:rPr>
          <w:b w:val="0"/>
          <w:i w:val="0"/>
        </w:rPr>
        <w:t xml:space="preserve"> </w:t>
      </w:r>
      <w:r>
        <w:rPr>
          <w:b w:val="0"/>
          <w:i w:val="0"/>
        </w:rPr>
        <w:t>candidates</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additional</w:t>
      </w:r>
      <w:r>
        <w:rPr>
          <w:b w:val="0"/>
          <w:i w:val="0"/>
        </w:rPr>
        <w:t xml:space="preserve"> </w:t>
      </w:r>
      <w:r>
        <w:rPr>
          <w:b w:val="0"/>
          <w:i w:val="0"/>
        </w:rPr>
        <w:t>bytes.</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is</w:t>
      </w:r>
      <w:r>
        <w:rPr>
          <w:b w:val="0"/>
          <w:i w:val="0"/>
        </w:rPr>
        <w:t xml:space="preserve"> </w:t>
      </w:r>
      <w:r>
        <w:rPr>
          <w:b w:val="0"/>
          <w:i w:val="0"/>
        </w:rPr>
        <w:t>specified</w:t>
      </w:r>
      <w:r>
        <w:rPr>
          <w:b w:val="0"/>
          <w:i w:val="0"/>
        </w:rPr>
        <w:t xml:space="preserve"> </w:t>
      </w:r>
      <w:r>
        <w:rPr>
          <w:b w:val="0"/>
          <w:i w:val="0"/>
        </w:rPr>
        <w:t>in</w:t>
      </w:r>
      <w:r>
        <w:rPr>
          <w:b w:val="0"/>
          <w:i w:val="0"/>
        </w:rPr>
        <w:t xml:space="preserve"> </w:t>
      </w:r>
      <w:r>
        <w:rPr>
          <w:b w:val="0"/>
          <w:i w:val="0"/>
        </w:rPr>
        <w:t>docs/PROTOCOL.md</w:t>
      </w:r>
      <w:r>
        <w:rPr>
          <w:b w:val="0"/>
          <w:i w:val="0"/>
        </w:rPr>
        <w: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private</w:t>
      </w:r>
      <w:r>
        <w:rPr>
          <w:b w:val="0"/>
          <w:i w:val="0"/>
        </w:rPr>
        <w:t xml:space="preserve"> </w:t>
      </w:r>
      <w:r>
        <w:rPr>
          <w:b w:val="0"/>
          <w:i w:val="0"/>
        </w:rPr>
        <w:t>teaching</w:t>
      </w:r>
      <w:r>
        <w:rPr>
          <w:b w:val="0"/>
          <w:i w:val="0"/>
        </w:rPr>
        <w:t xml:space="preserve"> </w:t>
      </w:r>
      <w:r>
        <w:rPr>
          <w:b w:val="0"/>
          <w:i w:val="0"/>
        </w:rPr>
        <w:t>protocol</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provide</w:t>
      </w:r>
      <w:r>
        <w:rPr>
          <w:b w:val="0"/>
          <w:i w:val="0"/>
        </w:rPr>
        <w:t xml:space="preserve"> </w:t>
      </w:r>
      <w:r>
        <w:rPr>
          <w:b w:val="0"/>
          <w:i w:val="0"/>
        </w:rPr>
        <w:t>authentication,</w:t>
      </w:r>
      <w:r>
        <w:rPr>
          <w:b w:val="0"/>
          <w:i w:val="0"/>
        </w:rPr>
        <w:t xml:space="preserve"> </w:t>
      </w:r>
      <w:r>
        <w:rPr>
          <w:b w:val="0"/>
          <w:i w:val="0"/>
        </w:rPr>
        <w:t>retransmission,</w:t>
      </w:r>
      <w:r>
        <w:rPr>
          <w:b w:val="0"/>
          <w:i w:val="0"/>
        </w:rPr>
        <w:t xml:space="preserve"> </w:t>
      </w:r>
      <w:r>
        <w:rPr>
          <w:b w:val="0"/>
          <w:i w:val="0"/>
        </w:rPr>
        <w:t>or</w:t>
      </w:r>
      <w:r>
        <w:rPr>
          <w:b w:val="0"/>
          <w:i w:val="0"/>
        </w:rPr>
        <w:t xml:space="preserve"> </w:t>
      </w:r>
      <w:r>
        <w:rPr>
          <w:b w:val="0"/>
          <w:i w:val="0"/>
        </w:rPr>
        <w:t>duplicate</w:t>
      </w:r>
      <w:r>
        <w:rPr>
          <w:b w:val="0"/>
          <w:i w:val="0"/>
        </w:rPr>
        <w:t xml:space="preserve"> </w:t>
      </w:r>
      <w:r>
        <w:rPr>
          <w:b w:val="0"/>
          <w:i w:val="0"/>
        </w:rPr>
        <w:t>suppression.</w:t>
      </w:r>
    </w:p>
    <w:p>
      <w:r>
        <w:rPr>
          <w:b w:val="0"/>
          <w:i w:val="0"/>
        </w:rPr>
        <w:t>The</w:t>
      </w:r>
      <w:r>
        <w:rPr>
          <w:b w:val="0"/>
          <w:i w:val="0"/>
        </w:rPr>
        <w:t xml:space="preserve"> </w:t>
      </w:r>
      <w:r>
        <w:rPr>
          <w:b w:val="0"/>
          <w:i w:val="0"/>
        </w:rPr>
        <w:t>terminal</w:t>
      </w:r>
      <w:r>
        <w:rPr>
          <w:b w:val="0"/>
          <w:i w:val="0"/>
        </w:rPr>
        <w:t xml:space="preserve"> </w:t>
      </w:r>
      <w:r>
        <w:rPr>
          <w:b w:val="0"/>
          <w:i w:val="0"/>
        </w:rPr>
        <w:t>library</w:t>
      </w:r>
      <w:r>
        <w:rPr>
          <w:b w:val="0"/>
          <w:i w:val="0"/>
        </w:rPr>
        <w:t xml:space="preserve"> </w:t>
      </w:r>
      <w:r>
        <w:rPr>
          <w:b w:val="0"/>
          <w:i w:val="0"/>
        </w:rPr>
        <w:t>uses</w:t>
      </w:r>
      <w:r>
        <w:rPr>
          <w:b w:val="0"/>
          <w:i w:val="0"/>
        </w:rPr>
        <w:t xml:space="preserve"> </w:t>
      </w:r>
      <w:r>
        <w:rPr>
          <w:rFonts w:ascii="DejaVu Sans Mono" w:hAnsi="DejaVu Sans Mono" w:eastAsia="DejaVu Sans Mono" w:cs="DejaVu Sans Mono"/>
          <w:b w:val="0"/>
          <w:i w:val="0"/>
          <w:sz w:val="19"/>
        </w:rPr>
        <w:t>tcgetattr</w:t>
      </w:r>
      <w:r>
        <w:rPr>
          <w:b w:val="0"/>
          <w:i w:val="0"/>
        </w:rPr>
        <w:t>,</w:t>
      </w:r>
      <w:r>
        <w:rPr>
          <w:b w:val="0"/>
          <w:i w:val="0"/>
        </w:rPr>
        <w:t xml:space="preserve"> </w:t>
      </w:r>
      <w:r>
        <w:rPr>
          <w:rFonts w:ascii="DejaVu Sans Mono" w:hAnsi="DejaVu Sans Mono" w:eastAsia="DejaVu Sans Mono" w:cs="DejaVu Sans Mono"/>
          <w:b w:val="0"/>
          <w:i w:val="0"/>
          <w:sz w:val="19"/>
        </w:rPr>
        <w:t>cfmakeraw</w:t>
      </w:r>
      <w:r>
        <w:rPr>
          <w:b w:val="0"/>
          <w:i w:val="0"/>
        </w:rPr>
        <w:t>,</w:t>
      </w:r>
      <w:r>
        <w:rPr>
          <w:b w:val="0"/>
          <w:i w:val="0"/>
        </w:rPr>
        <w:t xml:space="preserve"> </w:t>
      </w:r>
      <w:r>
        <w:rPr>
          <w:b w:val="0"/>
          <w:i w:val="0"/>
        </w:rPr>
        <w:t>explicit</w:t>
      </w:r>
      <w:r>
        <w:rPr>
          <w:b w:val="0"/>
          <w:i w:val="0"/>
        </w:rPr>
        <w:t xml:space="preserve"> </w:t>
      </w:r>
      <w:r>
        <w:rPr>
          <w:b w:val="0"/>
          <w:i w:val="0"/>
        </w:rPr>
        <w:t>speed</w:t>
      </w:r>
      <w:r>
        <w:rPr>
          <w:b w:val="0"/>
          <w:i w:val="0"/>
        </w:rPr>
        <w:t xml:space="preserve"> </w:t>
      </w:r>
      <w:r>
        <w:rPr>
          <w:b w:val="0"/>
          <w:i w:val="0"/>
        </w:rPr>
        <w:t>and</w:t>
      </w:r>
      <w:r>
        <w:rPr>
          <w:b w:val="0"/>
          <w:i w:val="0"/>
        </w:rPr>
        <w:t xml:space="preserve"> </w:t>
      </w:r>
      <w:r>
        <w:rPr>
          <w:b w:val="0"/>
          <w:i w:val="0"/>
        </w:rPr>
        <w:t>stop-bit</w:t>
      </w:r>
      <w:r>
        <w:rPr>
          <w:b w:val="0"/>
          <w:i w:val="0"/>
        </w:rPr>
        <w:t xml:space="preserve"> </w:t>
      </w:r>
      <w:r>
        <w:rPr>
          <w:b w:val="0"/>
          <w:i w:val="0"/>
        </w:rPr>
        <w:t>settings,</w:t>
      </w:r>
      <w:r>
        <w:rPr>
          <w:b w:val="0"/>
          <w:i w:val="0"/>
        </w:rPr>
        <w:t xml:space="preserve"> </w:t>
      </w:r>
      <w:r>
        <w:rPr>
          <w:rFonts w:ascii="DejaVu Sans Mono" w:hAnsi="DejaVu Sans Mono" w:eastAsia="DejaVu Sans Mono" w:cs="DejaVu Sans Mono"/>
          <w:b w:val="0"/>
          <w:i w:val="0"/>
          <w:sz w:val="19"/>
        </w:rPr>
        <w:t>tcsetattr</w:t>
      </w:r>
      <w:r>
        <w:rPr>
          <w:b w:val="0"/>
          <w:i w:val="0"/>
        </w:rPr>
        <w:t>,</w:t>
      </w:r>
      <w:r>
        <w:rPr>
          <w:b w:val="0"/>
          <w:i w:val="0"/>
        </w:rPr>
        <w:t xml:space="preserve"> </w:t>
      </w:r>
      <w:r>
        <w:rPr>
          <w:b w:val="0"/>
          <w:i w:val="0"/>
        </w:rPr>
        <w:t>and</w:t>
      </w:r>
      <w:r>
        <w:rPr>
          <w:b w:val="0"/>
          <w:i w:val="0"/>
        </w:rPr>
        <w:t xml:space="preserve"> </w:t>
      </w:r>
      <w:r>
        <w:rPr>
          <w:b w:val="0"/>
          <w:i w:val="0"/>
        </w:rPr>
        <w:t>nonblocking</w:t>
      </w:r>
      <w:r>
        <w:rPr>
          <w:b w:val="0"/>
          <w:i w:val="0"/>
        </w:rPr>
        <w:t xml:space="preserve"> </w:t>
      </w:r>
      <w:r>
        <w:rPr>
          <w:rFonts w:ascii="DejaVu Sans Mono" w:hAnsi="DejaVu Sans Mono" w:eastAsia="DejaVu Sans Mono" w:cs="DejaVu Sans Mono"/>
          <w:b w:val="0"/>
          <w:i w:val="0"/>
          <w:sz w:val="19"/>
        </w:rPr>
        <w:t>poll</w:t>
      </w:r>
      <w:r>
        <w:rPr>
          <w:b w:val="0"/>
          <w:i w:val="0"/>
        </w:rPr>
        <w:t>.</w:t>
      </w:r>
      <w:r>
        <w:rPr>
          <w:b w:val="0"/>
          <w:i w:val="0"/>
        </w:rPr>
        <w:t xml:space="preserve"> </w:t>
      </w:r>
      <w:r>
        <w:rPr>
          <w:b w:val="0"/>
          <w:i w:val="0"/>
        </w:rPr>
        <w:t>Restoring</w:t>
      </w:r>
      <w:r>
        <w:rPr>
          <w:b w:val="0"/>
          <w:i w:val="0"/>
        </w:rPr>
        <w:t xml:space="preserve"> </w:t>
      </w:r>
      <w:r>
        <w:rPr>
          <w:b w:val="0"/>
          <w:i w:val="0"/>
        </w:rPr>
        <w:t>saved</w:t>
      </w:r>
      <w:r>
        <w:rPr>
          <w:b w:val="0"/>
          <w:i w:val="0"/>
        </w:rPr>
        <w:t xml:space="preserve"> </w:t>
      </w:r>
      <w:r>
        <w:rPr>
          <w:b w:val="0"/>
          <w:i w:val="0"/>
        </w:rPr>
        <w:t>settings</w:t>
      </w:r>
      <w:r>
        <w:rPr>
          <w:b w:val="0"/>
          <w:i w:val="0"/>
        </w:rPr>
        <w:t xml:space="preserve"> </w:t>
      </w:r>
      <w:r>
        <w:rPr>
          <w:b w:val="0"/>
          <w:i w:val="0"/>
        </w:rPr>
        <w:t>happens</w:t>
      </w:r>
      <w:r>
        <w:rPr>
          <w:b w:val="0"/>
          <w:i w:val="0"/>
        </w:rPr>
        <w:t xml:space="preserve"> </w:t>
      </w:r>
      <w:r>
        <w:rPr>
          <w:b w:val="0"/>
          <w:i w:val="0"/>
        </w:rPr>
        <w:t>through</w:t>
      </w:r>
      <w:r>
        <w:rPr>
          <w:b w:val="0"/>
          <w:i w:val="0"/>
        </w:rPr>
        <w:t xml:space="preserve"> </w:t>
      </w:r>
      <w:r>
        <w:rPr>
          <w:b w:val="0"/>
          <w:i w:val="0"/>
        </w:rPr>
        <w:t>one</w:t>
      </w:r>
      <w:r>
        <w:rPr>
          <w:b w:val="0"/>
          <w:i w:val="0"/>
        </w:rPr>
        <w:t xml:space="preserve"> </w:t>
      </w:r>
      <w:r>
        <w:rPr>
          <w:b w:val="0"/>
          <w:i w:val="0"/>
        </w:rPr>
        <w:t>cleanup</w:t>
      </w:r>
      <w:r>
        <w:rPr>
          <w:b w:val="0"/>
          <w:i w:val="0"/>
        </w:rPr>
        <w:t xml:space="preserve"> </w:t>
      </w:r>
      <w:r>
        <w:rPr>
          <w:b w:val="0"/>
          <w:i w:val="0"/>
        </w:rPr>
        <w:t>path</w:t>
      </w:r>
      <w:r>
        <w:rPr>
          <w:b w:val="0"/>
          <w:i w:val="0"/>
        </w:rPr>
        <w:t xml:space="preserve"> </w:t>
      </w:r>
      <w:r>
        <w:rPr>
          <w:b w:val="0"/>
          <w:i w:val="0"/>
        </w:rPr>
        <w:t>after</w:t>
      </w:r>
      <w:r>
        <w:rPr>
          <w:b w:val="0"/>
          <w:i w:val="0"/>
        </w:rPr>
        <w:t xml:space="preserve"> </w:t>
      </w:r>
      <w:r>
        <w:rPr>
          <w:b w:val="0"/>
          <w:i w:val="0"/>
        </w:rPr>
        <w:t>success,</w:t>
      </w:r>
      <w:r>
        <w:rPr>
          <w:b w:val="0"/>
          <w:i w:val="0"/>
        </w:rPr>
        <w:t xml:space="preserve"> </w:t>
      </w:r>
      <w:r>
        <w:rPr>
          <w:b w:val="0"/>
          <w:i w:val="0"/>
        </w:rPr>
        <w:t>transaction</w:t>
      </w:r>
      <w:r>
        <w:rPr>
          <w:b w:val="0"/>
          <w:i w:val="0"/>
        </w:rPr>
        <w:t xml:space="preserve"> </w:t>
      </w:r>
      <w:r>
        <w:rPr>
          <w:b w:val="0"/>
          <w:i w:val="0"/>
        </w:rPr>
        <w:t>failure,</w:t>
      </w:r>
      <w:r>
        <w:rPr>
          <w:b w:val="0"/>
          <w:i w:val="0"/>
        </w:rPr>
        <w:t xml:space="preserve"> </w:t>
      </w:r>
      <w:r>
        <w:rPr>
          <w:b w:val="0"/>
          <w:i w:val="0"/>
        </w:rPr>
        <w:t>SIGINT,</w:t>
      </w:r>
      <w:r>
        <w:rPr>
          <w:b w:val="0"/>
          <w:i w:val="0"/>
        </w:rPr>
        <w:t xml:space="preserve"> </w:t>
      </w:r>
      <w:r>
        <w:rPr>
          <w:b w:val="0"/>
          <w:i w:val="0"/>
        </w:rPr>
        <w:t>SIGTERM</w:t>
      </w:r>
      <w:r>
        <w:rPr>
          <w:b w:val="0"/>
          <w:i w:val="0"/>
        </w:rPr>
        <w:t xml:space="preserve"> </w:t>
      </w:r>
      <w:r>
        <w:rPr>
          <w:b w:val="0"/>
          <w:i w:val="0"/>
        </w:rPr>
        <w:t>or</w:t>
      </w:r>
      <w:r>
        <w:rPr>
          <w:b w:val="0"/>
          <w:i w:val="0"/>
        </w:rPr>
        <w:t xml:space="preserve"> </w:t>
      </w:r>
      <w:r>
        <w:rPr>
          <w:b w:val="0"/>
          <w:i w:val="0"/>
        </w:rPr>
        <w:t>SIGHUP.</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records</w:t>
      </w:r>
      <w:r>
        <w:rPr>
          <w:b w:val="0"/>
          <w:i w:val="0"/>
        </w:rPr>
        <w:t xml:space="preserve"> </w:t>
      </w:r>
      <w:r>
        <w:rPr>
          <w:b w:val="0"/>
          <w:i w:val="0"/>
        </w:rPr>
        <w:t>cancellation;</w:t>
      </w:r>
      <w:r>
        <w:rPr>
          <w:b w:val="0"/>
          <w:i w:val="0"/>
        </w:rPr>
        <w:t xml:space="preserve"> </w:t>
      </w:r>
      <w:r>
        <w:rPr>
          <w:b w:val="0"/>
          <w:i w:val="0"/>
        </w:rPr>
        <w:t>ordinary</w:t>
      </w:r>
      <w:r>
        <w:rPr>
          <w:b w:val="0"/>
          <w:i w:val="0"/>
        </w:rPr>
        <w:t xml:space="preserve"> </w:t>
      </w:r>
      <w:r>
        <w:rPr>
          <w:b w:val="0"/>
          <w:i w:val="0"/>
        </w:rPr>
        <w:t>code</w:t>
      </w:r>
      <w:r>
        <w:rPr>
          <w:b w:val="0"/>
          <w:i w:val="0"/>
        </w:rPr>
        <w:t xml:space="preserve"> </w:t>
      </w:r>
      <w:r>
        <w:rPr>
          <w:b w:val="0"/>
          <w:i w:val="0"/>
        </w:rPr>
        <w:t>performs</w:t>
      </w:r>
      <w:r>
        <w:rPr>
          <w:b w:val="0"/>
          <w:i w:val="0"/>
        </w:rPr>
        <w:t xml:space="preserve"> </w:t>
      </w:r>
      <w:r>
        <w:rPr>
          <w:b w:val="0"/>
          <w:i w:val="0"/>
        </w:rPr>
        <w:t>cleanup.</w:t>
      </w:r>
      <w:r>
        <w:rPr>
          <w:b w:val="0"/>
          <w:i w:val="0"/>
        </w:rPr>
        <w:t xml:space="preserve"> </w:t>
      </w:r>
      <w:r>
        <w:rPr>
          <w:b w:val="0"/>
          <w:i w:val="0"/>
        </w:rPr>
        <w:t>SIGPIPE</w:t>
      </w:r>
      <w:r>
        <w:rPr>
          <w:b w:val="0"/>
          <w:i w:val="0"/>
        </w:rPr>
        <w:t xml:space="preserve"> </w:t>
      </w:r>
      <w:r>
        <w:rPr>
          <w:b w:val="0"/>
          <w:i w:val="0"/>
        </w:rPr>
        <w:t>is</w:t>
      </w:r>
      <w:r>
        <w:rPr>
          <w:b w:val="0"/>
          <w:i w:val="0"/>
        </w:rPr>
        <w:t xml:space="preserve"> </w:t>
      </w:r>
      <w:r>
        <w:rPr>
          <w:b w:val="0"/>
          <w:i w:val="0"/>
        </w:rPr>
        <w:t>ignored</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broken</w:t>
      </w:r>
      <w:r>
        <w:rPr>
          <w:b w:val="0"/>
          <w:i w:val="0"/>
        </w:rPr>
        <w:t xml:space="preserve"> </w:t>
      </w:r>
      <w:r>
        <w:rPr>
          <w:b w:val="0"/>
          <w:i w:val="0"/>
        </w:rPr>
        <w:t>stdout</w:t>
      </w:r>
      <w:r>
        <w:rPr>
          <w:b w:val="0"/>
          <w:i w:val="0"/>
        </w:rPr>
        <w:t xml:space="preserve"> </w:t>
      </w:r>
      <w:r>
        <w:rPr>
          <w:b w:val="0"/>
          <w:i w:val="0"/>
        </w:rPr>
        <w:t>pipe</w:t>
      </w:r>
      <w:r>
        <w:rPr>
          <w:b w:val="0"/>
          <w:i w:val="0"/>
        </w:rPr>
        <w:t xml:space="preserve"> </w:t>
      </w:r>
      <w:r>
        <w:rPr>
          <w:b w:val="0"/>
          <w:i w:val="0"/>
        </w:rPr>
        <w:t>becomes</w:t>
      </w:r>
      <w:r>
        <w:rPr>
          <w:b w:val="0"/>
          <w:i w:val="0"/>
        </w:rPr>
        <w:t xml:space="preserve"> </w:t>
      </w:r>
      <w:r>
        <w:rPr>
          <w:b w:val="0"/>
          <w:i w:val="0"/>
        </w:rPr>
        <w:t>a</w:t>
      </w:r>
      <w:r>
        <w:rPr>
          <w:b w:val="0"/>
          <w:i w:val="0"/>
        </w:rPr>
        <w:t xml:space="preserve"> </w:t>
      </w:r>
      <w:r>
        <w:rPr>
          <w:b w:val="0"/>
          <w:i w:val="0"/>
        </w:rPr>
        <w:t>handled</w:t>
      </w:r>
      <w:r>
        <w:rPr>
          <w:b w:val="0"/>
          <w:i w:val="0"/>
        </w:rPr>
        <w:t xml:space="preserve"> </w:t>
      </w:r>
      <w:r>
        <w:rPr>
          <w:b w:val="0"/>
          <w:i w:val="0"/>
        </w:rPr>
        <w:t>write</w:t>
      </w:r>
      <w:r>
        <w:rPr>
          <w:b w:val="0"/>
          <w:i w:val="0"/>
        </w:rPr>
        <w:t xml:space="preserve"> </w:t>
      </w:r>
      <w:r>
        <w:rPr>
          <w:b w:val="0"/>
          <w:i w:val="0"/>
        </w:rPr>
        <w:t>error.</w:t>
      </w:r>
      <w:r>
        <w:rPr>
          <w:b w:val="0"/>
          <w:i w:val="0"/>
        </w:rPr>
        <w:t xml:space="preserve"> </w:t>
      </w:r>
      <w:r>
        <w:rPr>
          <w:b w:val="0"/>
          <w:i w:val="0"/>
        </w:rPr>
        <w:t>SIGKILL</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that</w:t>
      </w:r>
      <w:r>
        <w:rPr>
          <w:b w:val="0"/>
          <w:i w:val="0"/>
        </w:rPr>
        <w:t xml:space="preserve"> </w:t>
      </w:r>
      <w:r>
        <w:rPr>
          <w:b w:val="0"/>
          <w:i w:val="0"/>
        </w:rPr>
        <w:t>no</w:t>
      </w:r>
      <w:r>
        <w:rPr>
          <w:b w:val="0"/>
          <w:i w:val="0"/>
        </w:rPr>
        <w:t xml:space="preserve"> </w:t>
      </w:r>
      <w:r>
        <w:rPr>
          <w:b w:val="0"/>
          <w:i w:val="0"/>
        </w:rPr>
        <w:t>longer</w:t>
      </w:r>
      <w:r>
        <w:rPr>
          <w:b w:val="0"/>
          <w:i w:val="0"/>
        </w:rPr>
        <w:t xml:space="preserve"> </w:t>
      </w:r>
      <w:r>
        <w:rPr>
          <w:b w:val="0"/>
          <w:i w:val="0"/>
        </w:rPr>
        <w:t>accepts</w:t>
      </w:r>
      <w:r>
        <w:rPr>
          <w:b w:val="0"/>
          <w:i w:val="0"/>
        </w:rPr>
        <w:t xml:space="preserve"> </w:t>
      </w:r>
      <w:r>
        <w:rPr>
          <w:b w:val="0"/>
          <w:i w:val="0"/>
        </w:rPr>
        <w:t>termios</w:t>
      </w:r>
      <w:r>
        <w:rPr>
          <w:b w:val="0"/>
          <w:i w:val="0"/>
        </w:rPr>
        <w:t xml:space="preserve"> </w:t>
      </w:r>
      <w:r>
        <w:rPr>
          <w:b w:val="0"/>
          <w:i w:val="0"/>
        </w:rPr>
        <w:t>operations</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repaired</w:t>
      </w:r>
      <w:r>
        <w:rPr>
          <w:b w:val="0"/>
          <w:i w:val="0"/>
        </w:rPr>
        <w:t xml:space="preserve"> </w:t>
      </w:r>
      <w:r>
        <w:rPr>
          <w:b w:val="0"/>
          <w:i w:val="0"/>
        </w:rPr>
        <w:t>by</w:t>
      </w:r>
      <w:r>
        <w:rPr>
          <w:b w:val="0"/>
          <w:i w:val="0"/>
        </w:rPr>
        <w:t xml:space="preserve"> </w:t>
      </w:r>
      <w:r>
        <w:rPr>
          <w:b w:val="0"/>
          <w:i w:val="0"/>
        </w:rPr>
        <w:t>user-space</w:t>
      </w:r>
      <w:r>
        <w:rPr>
          <w:b w:val="0"/>
          <w:i w:val="0"/>
        </w:rPr>
        <w:t xml:space="preserve"> </w:t>
      </w:r>
      <w:r>
        <w:rPr>
          <w:b w:val="0"/>
          <w:i w:val="0"/>
        </w:rPr>
        <w:t>cleanup.</w:t>
      </w:r>
      <w:r>
        <w:rPr>
          <w:b w:val="0"/>
          <w:i w:val="0"/>
        </w:rPr>
        <w:t xml:space="preserve"> </w:t>
      </w:r>
      <w:r>
        <w:rPr>
          <w:b w:val="0"/>
          <w:i w:val="0"/>
        </w:rPr>
        <w:t>POSIX</w:t>
      </w:r>
      <w:r>
        <w:rPr>
          <w:b w:val="0"/>
          <w:i w:val="0"/>
        </w:rPr>
        <w:t xml:space="preserve"> </w:t>
      </w:r>
      <w:r>
        <w:rPr>
          <w:b w:val="0"/>
          <w:i w:val="0"/>
        </w:rPr>
        <w:t>terminal</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noncanonical</w:t>
      </w:r>
      <w:r>
        <w:rPr>
          <w:b w:val="0"/>
          <w:i w:val="0"/>
        </w:rPr>
        <w:t xml:space="preserve"> </w:t>
      </w:r>
      <w:r>
        <w:rPr>
          <w:b w:val="0"/>
          <w:i w:val="0"/>
        </w:rPr>
        <w:t>read</w:t>
      </w:r>
      <w:r>
        <w:rPr>
          <w:b w:val="0"/>
          <w:i w:val="0"/>
        </w:rPr>
        <w:t xml:space="preserve"> </w:t>
      </w:r>
      <w:r>
        <w:rPr>
          <w:b w:val="0"/>
          <w:i w:val="0"/>
        </w:rPr>
        <w:t>settings</w:t>
      </w:r>
      <w:r>
        <w:rPr>
          <w:b w:val="0"/>
          <w:i w:val="0"/>
        </w:rPr>
        <w:t xml:space="preserve"> </w:t>
      </w:r>
      <w:r>
        <w:rPr>
          <w:b w:val="0"/>
          <w:i w:val="0"/>
        </w:rPr>
        <w:t>are</w:t>
      </w:r>
      <w:r>
        <w:rPr>
          <w:b w:val="0"/>
          <w:i w:val="0"/>
        </w:rPr>
        <w:t xml:space="preserve"> </w:t>
      </w:r>
      <w:r>
        <w:rPr>
          <w:b w:val="0"/>
          <w:i w:val="0"/>
        </w:rPr>
        <w:t>described</w:t>
      </w:r>
      <w:r>
        <w:rPr>
          <w:b w:val="0"/>
          <w:i w:val="0"/>
        </w:rPr>
        <w:t xml:space="preserve"> </w:t>
      </w:r>
      <w:r>
        <w:rPr>
          <w:b w:val="0"/>
          <w:i w:val="0"/>
        </w:rPr>
        <w:t>in</w:t>
      </w:r>
      <w:r>
        <w:rPr>
          <w:b w:val="0"/>
          <w:i w:val="0"/>
        </w:rPr>
        <w:t xml:space="preserve"> </w:t>
      </w:r>
      <w:hyperlink r:id="rId16">
        <w:r>
          <w:rPr>
            <w:color w:val="174A75"/>
            <w:u w:val="single"/>
          </w:rPr>
          <w:t xml:space="preserve">termios</w:t>
        </w:r>
      </w:hyperlink>
      <w:r>
        <w:rPr>
          <w:b w:val="0"/>
          <w:i w:val="0"/>
        </w:rPr>
        <w:t>.</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hangup</w:t>
      </w:r>
      <w:r>
        <w:rPr>
          <w:b w:val="0"/>
          <w:i w:val="0"/>
        </w:rPr>
        <w:t xml:space="preserve"> </w:t>
      </w:r>
      <w:r>
        <w:rPr>
          <w:b w:val="0"/>
          <w:i w:val="0"/>
        </w:rPr>
        <w:t>details</w:t>
      </w:r>
      <w:r>
        <w:rPr>
          <w:b w:val="0"/>
          <w:i w:val="0"/>
        </w:rPr>
        <w:t xml:space="preserve"> </w:t>
      </w:r>
      <w:r>
        <w:rPr>
          <w:b w:val="0"/>
          <w:i w:val="0"/>
        </w:rPr>
        <w:t>are</w:t>
      </w:r>
      <w:r>
        <w:rPr>
          <w:b w:val="0"/>
          <w:i w:val="0"/>
        </w:rPr>
        <w:t xml:space="preserve"> </w:t>
      </w:r>
      <w:r>
        <w:rPr>
          <w:b w:val="0"/>
          <w:i w:val="0"/>
        </w:rPr>
        <w:t>described</w:t>
      </w:r>
      <w:r>
        <w:rPr>
          <w:b w:val="0"/>
          <w:i w:val="0"/>
        </w:rPr>
        <w:t xml:space="preserve"> </w:t>
      </w:r>
      <w:r>
        <w:rPr>
          <w:b w:val="0"/>
          <w:i w:val="0"/>
        </w:rPr>
        <w:t>in</w:t>
      </w:r>
      <w:r>
        <w:rPr>
          <w:b w:val="0"/>
          <w:i w:val="0"/>
        </w:rPr>
        <w:t xml:space="preserve"> </w:t>
      </w:r>
      <w:hyperlink r:id="rId17">
        <w:r>
          <w:rPr>
            <w:color w:val="174A75"/>
            <w:u w:val="single"/>
          </w:rPr>
          <w:t xml:space="preserve">poll</w:t>
        </w:r>
      </w:hyperlink>
      <w:r>
        <w:rPr>
          <w:b w:val="0"/>
          <w:i w:val="0"/>
        </w:rPr>
        <w:t>.</w:t>
      </w:r>
    </w:p>
    <w:p>
      <w:pPr>
        <w:pStyle w:val="Heading3"/>
      </w:pPr>
      <w:r>
        <w:rPr>
          <w:color w:val="000000"/>
        </w:rPr>
        <w:t>Environment and files</w:t>
      </w:r>
    </w:p>
    <w:p>
      <w:r>
        <w:rPr>
          <w:b w:val="0"/>
          <w:i w:val="0"/>
        </w:rPr>
        <w:t>Use</w:t>
      </w:r>
      <w:r>
        <w:rPr>
          <w:b w:val="0"/>
          <w:i w:val="0"/>
        </w:rPr>
        <w:t xml:space="preserve"> </w:t>
      </w:r>
      <w:r>
        <w:rPr>
          <w:b w:val="0"/>
          <w:i w:val="0"/>
        </w:rPr>
        <w:t>Linux,</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C11</w:t>
      </w:r>
      <w:r>
        <w:rPr>
          <w:b w:val="0"/>
          <w:i w:val="0"/>
        </w:rPr>
        <w:t xml:space="preserve"> </w:t>
      </w:r>
      <w:r>
        <w:rPr>
          <w:b w:val="0"/>
          <w:i w:val="0"/>
        </w:rPr>
        <w:t>compiler,</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Python</w:t>
      </w:r>
      <w:r>
        <w:rPr>
          <w:b w:val="0"/>
          <w:i w:val="0"/>
        </w:rPr>
        <w:t xml:space="preserve"> </w:t>
      </w:r>
      <w:r>
        <w:rPr>
          <w:b w:val="0"/>
          <w:i w:val="0"/>
        </w:rPr>
        <w:t>3.</w:t>
      </w:r>
      <w:r>
        <w:rPr>
          <w:b w:val="0"/>
          <w:i w:val="0"/>
        </w:rPr>
        <w:t xml:space="preserve"> </w:t>
      </w:r>
      <w:r>
        <w:rPr>
          <w:b w:val="0"/>
          <w:i w:val="0"/>
        </w:rPr>
        <w:t>A</w:t>
      </w:r>
      <w:r>
        <w:rPr>
          <w:b w:val="0"/>
          <w:i w:val="0"/>
        </w:rPr>
        <w:t xml:space="preserve"> </w:t>
      </w:r>
      <w:r>
        <w:rPr>
          <w:b w:val="0"/>
          <w:i w:val="0"/>
        </w:rPr>
        <w:t>pseudo-terminal,</w:t>
      </w:r>
      <w:r>
        <w:rPr>
          <w:b w:val="0"/>
          <w:i w:val="0"/>
        </w:rPr>
        <w:t xml:space="preserve"> </w:t>
      </w:r>
      <w:r>
        <w:rPr>
          <w:b w:val="0"/>
          <w:i w:val="0"/>
        </w:rPr>
        <w:t>or</w:t>
      </w:r>
      <w:r>
        <w:rPr>
          <w:b w:val="0"/>
          <w:i w:val="0"/>
        </w:rPr>
        <w:t xml:space="preserve"> </w:t>
      </w:r>
      <w:r>
        <w:rPr>
          <w:b w:val="0"/>
          <w:i w:val="0"/>
        </w:rPr>
        <w:t>PTY,</w:t>
      </w:r>
      <w:r>
        <w:rPr>
          <w:b w:val="0"/>
          <w:i w:val="0"/>
        </w:rPr>
        <w:t xml:space="preserve"> </w:t>
      </w:r>
      <w:r>
        <w:rPr>
          <w:b w:val="0"/>
          <w:i w:val="0"/>
        </w:rPr>
        <w:t>acts</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peer</w:t>
      </w:r>
      <w:r>
        <w:rPr>
          <w:b w:val="0"/>
          <w:i w:val="0"/>
        </w:rPr>
        <w:t xml:space="preserve"> </w:t>
      </w:r>
      <w:r>
        <w:rPr>
          <w:b w:val="0"/>
          <w:i w:val="0"/>
        </w:rPr>
        <w:t>in</w:t>
      </w:r>
      <w:r>
        <w:rPr>
          <w:b w:val="0"/>
          <w:i w:val="0"/>
        </w:rPr>
        <w:t xml:space="preserve"> </w:t>
      </w:r>
      <w:r>
        <w:rPr>
          <w:b w:val="0"/>
          <w:i w:val="0"/>
        </w:rPr>
        <w:t>tests.</w:t>
      </w:r>
      <w:r>
        <w:rPr>
          <w:b w:val="0"/>
          <w:i w:val="0"/>
        </w:rPr>
        <w:t xml:space="preserve"> </w:t>
      </w:r>
      <w:r>
        <w:rPr>
          <w:b w:val="0"/>
          <w:i w:val="0"/>
        </w:rPr>
        <w:t>This</w:t>
      </w:r>
      <w:r>
        <w:rPr>
          <w:b w:val="0"/>
          <w:i w:val="0"/>
        </w:rPr>
        <w:t xml:space="preserve"> </w:t>
      </w:r>
      <w:r>
        <w:rPr>
          <w:b w:val="0"/>
          <w:i w:val="0"/>
        </w:rPr>
        <w:t>exercises</w:t>
      </w:r>
      <w:r>
        <w:rPr>
          <w:b w:val="0"/>
          <w:i w:val="0"/>
        </w:rPr>
        <w:t xml:space="preserve"> </w:t>
      </w:r>
      <w:r>
        <w:rPr>
          <w:b w:val="0"/>
          <w:i w:val="0"/>
        </w:rPr>
        <w:t>software</w:t>
      </w:r>
      <w:r>
        <w:rPr>
          <w:b w:val="0"/>
          <w:i w:val="0"/>
        </w:rPr>
        <w:t xml:space="preserve"> </w:t>
      </w:r>
      <w:r>
        <w:rPr>
          <w:b w:val="0"/>
          <w:i w:val="0"/>
        </w:rPr>
        <w:t>transport</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electrical</w:t>
      </w:r>
      <w:r>
        <w:rPr>
          <w:b w:val="0"/>
          <w:i w:val="0"/>
        </w:rPr>
        <w:t xml:space="preserve"> </w:t>
      </w:r>
      <w:r>
        <w:rPr>
          <w:b w:val="0"/>
          <w:i w:val="0"/>
        </w:rPr>
        <w:t>signaling</w:t>
      </w:r>
      <w:r>
        <w:rPr>
          <w:b w:val="0"/>
          <w:i w:val="0"/>
        </w:rPr>
        <w:t xml:space="preserve"> </w:t>
      </w:r>
      <w:r>
        <w:rPr>
          <w:b w:val="0"/>
          <w:i w:val="0"/>
        </w:rPr>
        <w:t>or</w:t>
      </w:r>
      <w:r>
        <w:rPr>
          <w:b w:val="0"/>
          <w:i w:val="0"/>
        </w:rPr>
        <w:t xml:space="preserve"> </w:t>
      </w:r>
      <w:r>
        <w:rPr>
          <w:b w:val="0"/>
          <w:i w:val="0"/>
        </w:rPr>
        <w:t>UART</w:t>
      </w:r>
      <w:r>
        <w:rPr>
          <w:b w:val="0"/>
          <w:i w:val="0"/>
        </w:rPr>
        <w:t xml:space="preserve"> </w:t>
      </w:r>
      <w:r>
        <w:rPr>
          <w:b w:val="0"/>
          <w:i w:val="0"/>
        </w:rPr>
        <w:t>peripheral</w:t>
      </w:r>
      <w:r>
        <w:rPr>
          <w:b w:val="0"/>
          <w:i w:val="0"/>
        </w:rPr>
        <w:t xml:space="preserve"> </w:t>
      </w:r>
      <w:r>
        <w:rPr>
          <w:b w:val="0"/>
          <w:i w:val="0"/>
        </w:rPr>
        <w:t>timing.</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src/</w:t>
      </w:r>
      <w:r>
        <w:rPr>
          <w:b w:val="0"/>
          <w:i w:val="0"/>
        </w:rPr>
        <w:t>,</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codec</w:t>
      </w:r>
      <w:r>
        <w:rPr>
          <w:b w:val="0"/>
          <w:i w:val="0"/>
        </w:rPr>
        <w:t xml:space="preserve"> </w:t>
      </w:r>
      <w:r>
        <w:rPr>
          <w:b w:val="0"/>
          <w:i w:val="0"/>
        </w:rPr>
        <w:t>contract</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include/</w:t>
      </w:r>
      <w:r>
        <w:rPr>
          <w:b w:val="0"/>
          <w:i w:val="0"/>
        </w:rPr>
        <w:t>,</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Python</w:t>
      </w:r>
      <w:r>
        <w:rPr>
          <w:b w:val="0"/>
          <w:i w:val="0"/>
        </w:rPr>
        <w:t xml:space="preserve"> </w:t>
      </w:r>
      <w:r>
        <w:rPr>
          <w:b w:val="0"/>
          <w:i w:val="0"/>
        </w:rPr>
        <w:t>peer</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tests/</w:t>
      </w:r>
      <w:r>
        <w:rPr>
          <w:b w:val="0"/>
          <w:i w:val="0"/>
        </w:rPr>
        <w:t>.</w:t>
      </w:r>
      <w:r>
        <w:rPr>
          <w:b w:val="0"/>
          <w:i w:val="0"/>
        </w:rPr>
        <w:t xml:space="preserve"> </w:t>
      </w:r>
      <w:r>
        <w:rPr>
          <w:b w:val="0"/>
          <w:i w:val="0"/>
        </w:rPr>
        <w:t>Hardware</w:t>
      </w:r>
      <w:r>
        <w:rPr>
          <w:b w:val="0"/>
          <w:i w:val="0"/>
        </w:rPr>
        <w:t xml:space="preserve"> </w:t>
      </w:r>
      <w:r>
        <w:rPr>
          <w:b w:val="0"/>
          <w:i w:val="0"/>
        </w:rPr>
        <w:t>measurements</w:t>
      </w:r>
      <w:r>
        <w:rPr>
          <w:b w:val="0"/>
          <w:i w:val="0"/>
        </w:rPr>
        <w:t xml:space="preserve"> </w:t>
      </w:r>
      <w:r>
        <w:rPr>
          <w:b w:val="0"/>
          <w:i w:val="0"/>
        </w:rPr>
        <w:t>remain</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PTY</w:t>
      </w:r>
      <w:r>
        <w:rPr>
          <w:b w:val="0"/>
          <w:i w:val="0"/>
        </w:rPr>
        <w:t xml:space="preserve"> </w:t>
      </w:r>
      <w:r>
        <w:rPr>
          <w:b w:val="0"/>
          <w:i w:val="0"/>
        </w:rPr>
        <w:t>evidence.</w:t>
      </w:r>
    </w:p>
    <w:p>
      <w:pPr>
        <w:pStyle w:val="Heading3"/>
      </w:pPr>
      <w:r>
        <w:rPr>
          <w:color w:val="000000"/>
        </w:rPr>
        <w:t>Guided lab</w:t>
      </w:r>
    </w:p>
    <w:p>
      <w:pPr>
        <w:pStyle w:val="CodeExample"/>
      </w:pPr>
      <w:r>
        <w:t>make test</w:t>
      </w:r>
    </w:p>
    <w:p>
      <w:pPr>
        <w:pStyle w:val="CodeExample"/>
      </w:pPr>
      <w:r>
        <w:t>./build/uart_frame /dev/ttyUSB0 hello 1000</w:t>
      </w:r>
    </w:p>
    <w:p>
      <w:pPr>
        <w:pStyle w:val="CodeExample"/>
      </w:pPr>
      <w:r>
        <w:t>gdb --args ./build/uart_frame /dev/ttyUSB0 hello 1000</w:t>
      </w:r>
    </w:p>
    <w:p>
      <w:pPr>
        <w:spacing w:after="20"/>
      </w:pPr>
    </w:p>
    <w:p>
      <w:r>
        <w:rPr>
          <w:b w:val="0"/>
          <w:i w:val="0"/>
        </w:rPr>
        <w:t>The</w:t>
      </w:r>
      <w:r>
        <w:rPr>
          <w:b w:val="0"/>
          <w:i w:val="0"/>
        </w:rPr>
        <w:t xml:space="preserve"> </w:t>
      </w:r>
      <w:r>
        <w:rPr>
          <w:b w:val="0"/>
          <w:i w:val="0"/>
        </w:rPr>
        <w:t>second</w:t>
      </w:r>
      <w:r>
        <w:rPr>
          <w:b w:val="0"/>
          <w:i w:val="0"/>
        </w:rPr>
        <w:t xml:space="preserve"> </w:t>
      </w:r>
      <w:r>
        <w:rPr>
          <w:b w:val="0"/>
          <w:i w:val="0"/>
        </w:rPr>
        <w:t>command</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connected</w:t>
      </w:r>
      <w:r>
        <w:rPr>
          <w:b w:val="0"/>
          <w:i w:val="0"/>
        </w:rPr>
        <w:t xml:space="preserve"> </w:t>
      </w:r>
      <w:r>
        <w:rPr>
          <w:b w:val="0"/>
          <w:i w:val="0"/>
        </w:rPr>
        <w:t>peer</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reply</w:t>
      </w:r>
      <w:r>
        <w:rPr>
          <w:b w:val="0"/>
          <w:i w:val="0"/>
        </w:rPr>
        <w:t xml:space="preserve"> </w:t>
      </w:r>
      <w:r>
        <w:rPr>
          <w:b w:val="0"/>
          <w:i w:val="0"/>
        </w:rPr>
        <w:t>it</w:t>
      </w:r>
      <w:r>
        <w:rPr>
          <w:b w:val="0"/>
          <w:i w:val="0"/>
        </w:rPr>
        <w:t xml:space="preserve"> </w:t>
      </w:r>
      <w:r>
        <w:rPr>
          <w:b w:val="0"/>
          <w:i w:val="0"/>
        </w:rPr>
        <w:t>exits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which</w:t>
      </w:r>
      <w:r>
        <w:rPr>
          <w:b w:val="0"/>
          <w:i w:val="0"/>
        </w:rPr>
        <w:t xml:space="preserve"> </w:t>
      </w:r>
      <w:r>
        <w:rPr>
          <w:b w:val="0"/>
          <w:i w:val="0"/>
        </w:rPr>
        <w:t>is</w:t>
      </w:r>
      <w:r>
        <w:rPr>
          <w:b w:val="0"/>
          <w:i w:val="0"/>
        </w:rPr>
        <w:t xml:space="preserve"> </w:t>
      </w:r>
      <w:r>
        <w:rPr>
          <w:b w:val="0"/>
          <w:i w:val="0"/>
        </w:rPr>
        <w:t>correct</w:t>
      </w:r>
      <w:r>
        <w:rPr>
          <w:b w:val="0"/>
          <w:i w:val="0"/>
        </w:rPr>
        <w:t xml:space="preserve"> </w:t>
      </w:r>
      <w:r>
        <w:rPr>
          <w:b w:val="0"/>
          <w:i w:val="0"/>
        </w:rPr>
        <w:t>behavior.</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emulator-only</w:t>
      </w:r>
      <w:r>
        <w:rPr>
          <w:b w:val="0"/>
          <w:i w:val="0"/>
        </w:rPr>
        <w:t xml:space="preserve"> </w:t>
      </w:r>
      <w:r>
        <w:rPr>
          <w:b w:val="0"/>
          <w:i w:val="0"/>
        </w:rPr>
        <w:t>start,</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first;</w:t>
      </w:r>
      <w:r>
        <w:rPr>
          <w:b w:val="0"/>
          <w:i w:val="0"/>
        </w:rPr>
        <w:t xml:space="preserve"> </w:t>
      </w:r>
      <w:r>
        <w:rPr>
          <w:b w:val="0"/>
          <w:i w:val="0"/>
        </w:rPr>
        <w:t>they</w:t>
      </w:r>
      <w:r>
        <w:rPr>
          <w:b w:val="0"/>
          <w:i w:val="0"/>
        </w:rPr>
        <w:t xml:space="preserve"> </w:t>
      </w:r>
      <w:r>
        <w:rPr>
          <w:b w:val="0"/>
          <w:i w:val="0"/>
        </w:rPr>
        <w:t>create</w:t>
      </w:r>
      <w:r>
        <w:rPr>
          <w:b w:val="0"/>
          <w:i w:val="0"/>
        </w:rPr>
        <w:t xml:space="preserve"> </w:t>
      </w:r>
      <w:r>
        <w:rPr>
          <w:b w:val="0"/>
          <w:i w:val="0"/>
        </w:rPr>
        <w:t>and</w:t>
      </w:r>
      <w:r>
        <w:rPr>
          <w:b w:val="0"/>
          <w:i w:val="0"/>
        </w:rPr>
        <w:t xml:space="preserve"> </w:t>
      </w:r>
      <w:r>
        <w:rPr>
          <w:b w:val="0"/>
          <w:i w:val="0"/>
        </w:rPr>
        <w:t>name</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automatically.</w:t>
      </w:r>
      <w:r>
        <w:rPr>
          <w:b w:val="0"/>
          <w:i w:val="0"/>
        </w:rPr>
        <w:t xml:space="preserve"> </w:t>
      </w:r>
      <w:r>
        <w:rPr>
          <w:b w:val="0"/>
          <w:i w:val="0"/>
        </w:rPr>
        <w:t>Read</w:t>
      </w:r>
      <w:r>
        <w:rPr>
          <w:b w:val="0"/>
          <w:i w:val="0"/>
        </w:rPr>
        <w:t xml:space="preserve"> </w:t>
      </w:r>
      <w:r>
        <w:rPr>
          <w:rFonts w:ascii="DejaVu Sans Mono" w:hAnsi="DejaVu Sans Mono" w:eastAsia="DejaVu Sans Mono" w:cs="DejaVu Sans Mono"/>
          <w:b w:val="0"/>
          <w:i w:val="0"/>
          <w:sz w:val="19"/>
        </w:rPr>
        <w:t>test_pty.py</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peer</w:t>
      </w:r>
      <w:r>
        <w:rPr>
          <w:b w:val="0"/>
          <w:i w:val="0"/>
        </w:rPr>
        <w:t xml:space="preserve"> </w:t>
      </w:r>
      <w:r>
        <w:rPr>
          <w:b w:val="0"/>
          <w:i w:val="0"/>
        </w:rPr>
        <w:t>fragments</w:t>
      </w:r>
      <w:r>
        <w:rPr>
          <w:b w:val="0"/>
          <w:i w:val="0"/>
        </w:rPr>
        <w:t xml:space="preserve"> </w:t>
      </w:r>
      <w:r>
        <w:rPr>
          <w:b w:val="0"/>
          <w:i w:val="0"/>
        </w:rPr>
        <w:t>bytes,</w:t>
      </w:r>
      <w:r>
        <w:rPr>
          <w:b w:val="0"/>
          <w:i w:val="0"/>
        </w:rPr>
        <w:t xml:space="preserve"> </w:t>
      </w:r>
      <w:r>
        <w:rPr>
          <w:b w:val="0"/>
          <w:i w:val="0"/>
        </w:rPr>
        <w:t>injects</w:t>
      </w:r>
      <w:r>
        <w:rPr>
          <w:b w:val="0"/>
          <w:i w:val="0"/>
        </w:rPr>
        <w:t xml:space="preserve"> </w:t>
      </w:r>
      <w:r>
        <w:rPr>
          <w:b w:val="0"/>
          <w:i w:val="0"/>
        </w:rPr>
        <w:t>noise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stale</w:t>
      </w:r>
      <w:r>
        <w:rPr>
          <w:b w:val="0"/>
          <w:i w:val="0"/>
        </w:rPr>
        <w:t xml:space="preserve"> </w:t>
      </w:r>
      <w:r>
        <w:rPr>
          <w:b w:val="0"/>
          <w:i w:val="0"/>
        </w:rPr>
        <w:t>frame,</w:t>
      </w:r>
      <w:r>
        <w:rPr>
          <w:b w:val="0"/>
          <w:i w:val="0"/>
        </w:rPr>
        <w:t xml:space="preserve"> </w:t>
      </w:r>
      <w:r>
        <w:rPr>
          <w:b w:val="0"/>
          <w:i w:val="0"/>
        </w:rPr>
        <w:t>damages</w:t>
      </w:r>
      <w:r>
        <w:rPr>
          <w:b w:val="0"/>
          <w:i w:val="0"/>
        </w:rPr>
        <w:t xml:space="preserve"> </w:t>
      </w:r>
      <w:r>
        <w:rPr>
          <w:b w:val="0"/>
          <w:i w:val="0"/>
        </w:rPr>
        <w:t>the</w:t>
      </w:r>
      <w:r>
        <w:rPr>
          <w:b w:val="0"/>
          <w:i w:val="0"/>
        </w:rPr>
        <w:t xml:space="preserve"> </w:t>
      </w:r>
      <w:r>
        <w:rPr>
          <w:b w:val="0"/>
          <w:i w:val="0"/>
        </w:rPr>
        <w:t>CRC,</w:t>
      </w:r>
      <w:r>
        <w:rPr>
          <w:b w:val="0"/>
          <w:i w:val="0"/>
        </w:rPr>
        <w:t xml:space="preserve"> </w:t>
      </w:r>
      <w:r>
        <w:rPr>
          <w:b w:val="0"/>
          <w:i w:val="0"/>
        </w:rPr>
        <w:t>or</w:t>
      </w:r>
      <w:r>
        <w:rPr>
          <w:b w:val="0"/>
          <w:i w:val="0"/>
        </w:rPr>
        <w:t xml:space="preserve"> </w:t>
      </w:r>
      <w:r>
        <w:rPr>
          <w:b w:val="0"/>
          <w:i w:val="0"/>
        </w:rPr>
        <w:t>withholds</w:t>
      </w:r>
      <w:r>
        <w:rPr>
          <w:b w:val="0"/>
          <w:i w:val="0"/>
        </w:rPr>
        <w:t xml:space="preserve"> </w:t>
      </w:r>
      <w:r>
        <w:rPr>
          <w:b w:val="0"/>
          <w:i w:val="0"/>
        </w:rPr>
        <w:t>a</w:t>
      </w:r>
      <w:r>
        <w:rPr>
          <w:b w:val="0"/>
          <w:i w:val="0"/>
        </w:rPr>
        <w:t xml:space="preserve"> </w:t>
      </w:r>
      <w:r>
        <w:rPr>
          <w:b w:val="0"/>
          <w:i w:val="0"/>
        </w:rPr>
        <w:t>response.</w:t>
      </w:r>
    </w:p>
    <w:p>
      <w:r>
        <w:rPr>
          <w:b w:val="0"/>
          <w:i w:val="0"/>
        </w:rPr>
        <w:t>Set</w:t>
      </w:r>
      <w:r>
        <w:rPr>
          <w:b w:val="0"/>
          <w:i w:val="0"/>
        </w:rPr>
        <w:t xml:space="preserve"> </w:t>
      </w:r>
      <w:r>
        <w:rPr>
          <w:b w:val="0"/>
          <w:i w:val="0"/>
        </w:rPr>
        <w:t>a</w:t>
      </w:r>
      <w:r>
        <w:rPr>
          <w:b w:val="0"/>
          <w:i w:val="0"/>
        </w:rPr>
        <w:t xml:space="preserve"> </w:t>
      </w:r>
      <w:r>
        <w:rPr>
          <w:b w:val="0"/>
          <w:i w:val="0"/>
        </w:rPr>
        <w:t>breakpoint</w:t>
      </w:r>
      <w:r>
        <w:rPr>
          <w:b w:val="0"/>
          <w:i w:val="0"/>
        </w:rPr>
        <w:t xml:space="preserve"> </w:t>
      </w:r>
      <w:r>
        <w:rPr>
          <w:b w:val="0"/>
          <w:i w:val="0"/>
        </w:rPr>
        <w:t>at</w:t>
      </w:r>
      <w:r>
        <w:rPr>
          <w:b w:val="0"/>
          <w:i w:val="0"/>
        </w:rPr>
        <w:t xml:space="preserve"> </w:t>
      </w:r>
      <w:r>
        <w:rPr>
          <w:rFonts w:ascii="DejaVu Sans Mono" w:hAnsi="DejaVu Sans Mono" w:eastAsia="DejaVu Sans Mono" w:cs="DejaVu Sans Mono"/>
          <w:b w:val="0"/>
          <w:i w:val="0"/>
          <w:sz w:val="19"/>
        </w:rPr>
        <w:t>frame_decode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receiver.</w:t>
      </w:r>
      <w:r>
        <w:rPr>
          <w:b w:val="0"/>
          <w:i w:val="0"/>
        </w:rPr>
        <w:t xml:space="preserve"> </w:t>
      </w:r>
      <w:r>
        <w:rPr>
          <w:b w:val="0"/>
          <w:i w:val="0"/>
        </w:rPr>
        <w:t>Watch</w:t>
      </w:r>
      <w:r>
        <w:rPr>
          <w:b w:val="0"/>
          <w:i w:val="0"/>
        </w:rPr>
        <w:t xml:space="preserve"> </w:t>
      </w:r>
      <w:r>
        <w:rPr>
          <w:b w:val="0"/>
          <w:i w:val="0"/>
        </w:rPr>
        <w:t>the</w:t>
      </w:r>
      <w:r>
        <w:rPr>
          <w:b w:val="0"/>
          <w:i w:val="0"/>
        </w:rPr>
        <w:t xml:space="preserve"> </w:t>
      </w:r>
      <w:r>
        <w:rPr>
          <w:b w:val="0"/>
          <w:i w:val="0"/>
        </w:rPr>
        <w:t>accumulator</w:t>
      </w:r>
      <w:r>
        <w:rPr>
          <w:b w:val="0"/>
          <w:i w:val="0"/>
        </w:rPr>
        <w:t xml:space="preserve"> </w:t>
      </w:r>
      <w:r>
        <w:rPr>
          <w:b w:val="0"/>
          <w:i w:val="0"/>
        </w:rPr>
        <w:t>grow</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logical</w:t>
      </w:r>
      <w:r>
        <w:rPr>
          <w:b w:val="0"/>
          <w:i w:val="0"/>
        </w:rPr>
        <w:t xml:space="preserve"> </w:t>
      </w:r>
      <w:r>
        <w:rPr>
          <w:b w:val="0"/>
          <w:i w:val="0"/>
        </w:rPr>
        <w:t>frame</w:t>
      </w:r>
      <w:r>
        <w:rPr>
          <w:b w:val="0"/>
          <w:i w:val="0"/>
        </w:rPr>
        <w:t xml:space="preserve"> </w:t>
      </w:r>
      <w:r>
        <w:rPr>
          <w:b w:val="0"/>
          <w:i w:val="0"/>
        </w:rPr>
        <w:t>arrives</w:t>
      </w:r>
      <w:r>
        <w:rPr>
          <w:b w:val="0"/>
          <w:i w:val="0"/>
        </w:rPr>
        <w:t xml:space="preserve"> </w:t>
      </w:r>
      <w:r>
        <w:rPr>
          <w:b w:val="0"/>
          <w:i w:val="0"/>
        </w:rPr>
        <w:t>over</w:t>
      </w:r>
      <w:r>
        <w:rPr>
          <w:b w:val="0"/>
          <w:i w:val="0"/>
        </w:rPr>
        <w:t xml:space="preserve"> </w:t>
      </w:r>
      <w:r>
        <w:rPr>
          <w:b w:val="0"/>
          <w:i w:val="0"/>
        </w:rPr>
        <w:t>many</w:t>
      </w:r>
      <w:r>
        <w:rPr>
          <w:b w:val="0"/>
          <w:i w:val="0"/>
        </w:rPr>
        <w:t xml:space="preserve"> </w:t>
      </w:r>
      <w:r>
        <w:rPr>
          <w:b w:val="0"/>
          <w:i w:val="0"/>
        </w:rPr>
        <w:t>reads.</w:t>
      </w:r>
      <w:r>
        <w:rPr>
          <w:b w:val="0"/>
          <w:i w:val="0"/>
        </w:rPr>
        <w:t xml:space="preserve"> </w:t>
      </w:r>
      <w:r>
        <w:rPr>
          <w:b w:val="0"/>
          <w:i w:val="0"/>
        </w:rPr>
        <w:t>Then</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checking</w:t>
      </w:r>
      <w:r>
        <w:rPr>
          <w:b w:val="0"/>
          <w:i w:val="0"/>
        </w:rPr>
        <w:t xml:space="preserve"> </w:t>
      </w:r>
      <w:r>
        <w:rPr>
          <w:b w:val="0"/>
          <w:i w:val="0"/>
        </w:rPr>
        <w:t>only</w:t>
      </w:r>
      <w:r>
        <w:rPr>
          <w:b w:val="0"/>
          <w:i w:val="0"/>
        </w:rPr>
        <w:t xml:space="preserve"> </w:t>
      </w:r>
      <w:r>
        <w:rPr>
          <w:rFonts w:ascii="DejaVu Sans Mono" w:hAnsi="DejaVu Sans Mono" w:eastAsia="DejaVu Sans Mono" w:cs="DejaVu Sans Mono"/>
          <w:b w:val="0"/>
          <w:i w:val="0"/>
          <w:sz w:val="19"/>
        </w:rPr>
        <w:t>read() == packet_size</w:t>
      </w:r>
      <w:r>
        <w:rPr>
          <w:b w:val="0"/>
          <w:i w:val="0"/>
        </w:rPr>
        <w:t xml:space="preserve"> </w:t>
      </w:r>
      <w:r>
        <w:rPr>
          <w:b w:val="0"/>
          <w:i w:val="0"/>
        </w:rPr>
        <w:t>would</w:t>
      </w:r>
      <w:r>
        <w:rPr>
          <w:b w:val="0"/>
          <w:i w:val="0"/>
        </w:rPr>
        <w:t xml:space="preserve"> </w:t>
      </w:r>
      <w:r>
        <w:rPr>
          <w:b w:val="0"/>
          <w:i w:val="0"/>
        </w:rPr>
        <w:t>discard</w:t>
      </w:r>
      <w:r>
        <w:rPr>
          <w:b w:val="0"/>
          <w:i w:val="0"/>
        </w:rPr>
        <w:t xml:space="preserve"> </w:t>
      </w:r>
      <w:r>
        <w:rPr>
          <w:b w:val="0"/>
          <w:i w:val="0"/>
        </w:rPr>
        <w:t>valid</w:t>
      </w:r>
      <w:r>
        <w:rPr>
          <w:b w:val="0"/>
          <w:i w:val="0"/>
        </w:rPr>
        <w:t xml:space="preserve"> </w:t>
      </w:r>
      <w:r>
        <w:rPr>
          <w:b w:val="0"/>
          <w:i w:val="0"/>
        </w:rPr>
        <w:t>communication.</w:t>
      </w:r>
      <w:r>
        <w:rPr>
          <w:b w:val="0"/>
          <w:i w:val="0"/>
        </w:rPr>
        <w:t xml:space="preserve"> </w:t>
      </w:r>
      <w:r>
        <w:rPr>
          <w:b w:val="0"/>
          <w:i w:val="0"/>
        </w:rPr>
        <w:t>The</w:t>
      </w:r>
      <w:r>
        <w:rPr>
          <w:b w:val="0"/>
          <w:i w:val="0"/>
        </w:rPr>
        <w:t xml:space="preserve"> </w:t>
      </w:r>
      <w:r>
        <w:rPr>
          <w:b w:val="0"/>
          <w:i w:val="0"/>
        </w:rPr>
        <w:t>client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call</w:t>
      </w:r>
      <w:r>
        <w:rPr>
          <w:b w:val="0"/>
          <w:i w:val="0"/>
        </w:rPr>
        <w:t xml:space="preserve"> </w:t>
      </w:r>
      <w:r>
        <w:rPr>
          <w:b w:val="0"/>
          <w:i w:val="0"/>
        </w:rPr>
        <w:t>an</w:t>
      </w:r>
      <w:r>
        <w:rPr>
          <w:b w:val="0"/>
          <w:i w:val="0"/>
        </w:rPr>
        <w:t xml:space="preserve"> </w:t>
      </w:r>
      <w:r>
        <w:rPr>
          <w:b w:val="0"/>
          <w:i w:val="0"/>
        </w:rPr>
        <w:t>unbounded</w:t>
      </w:r>
      <w:r>
        <w:rPr>
          <w:b w:val="0"/>
          <w:i w:val="0"/>
        </w:rPr>
        <w:t xml:space="preserve"> </w:t>
      </w:r>
      <w:r>
        <w:rPr>
          <w:rFonts w:ascii="DejaVu Sans Mono" w:hAnsi="DejaVu Sans Mono" w:eastAsia="DejaVu Sans Mono" w:cs="DejaVu Sans Mono"/>
          <w:b w:val="0"/>
          <w:i w:val="0"/>
          <w:sz w:val="19"/>
        </w:rPr>
        <w:t>tcdrain</w:t>
      </w:r>
      <w:r>
        <w:rPr>
          <w:b w:val="0"/>
          <w:i w:val="0"/>
        </w:rPr>
        <w:t>,</w:t>
      </w:r>
      <w:r>
        <w:rPr>
          <w:b w:val="0"/>
          <w:i w:val="0"/>
        </w:rPr>
        <w:t xml:space="preserve"> </w:t>
      </w:r>
      <w:r>
        <w:rPr>
          <w:b w:val="0"/>
          <w:i w:val="0"/>
        </w:rPr>
        <w:t>so</w:t>
      </w:r>
      <w:r>
        <w:rPr>
          <w:b w:val="0"/>
          <w:i w:val="0"/>
        </w:rPr>
        <w:t xml:space="preserve"> </w:t>
      </w:r>
      <w:r>
        <w:rPr>
          <w:b w:val="0"/>
          <w:i w:val="0"/>
        </w:rPr>
        <w:t>deadline</w:t>
      </w:r>
      <w:r>
        <w:rPr>
          <w:b w:val="0"/>
          <w:i w:val="0"/>
        </w:rPr>
        <w:t xml:space="preserve"> </w:t>
      </w:r>
      <w:r>
        <w:rPr>
          <w:b w:val="0"/>
          <w:i w:val="0"/>
        </w:rPr>
        <w:t>handling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defeated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stalled</w:t>
      </w:r>
      <w:r>
        <w:rPr>
          <w:b w:val="0"/>
          <w:i w:val="0"/>
        </w:rPr>
        <w:t xml:space="preserve"> </w:t>
      </w:r>
      <w:r>
        <w:rPr>
          <w:b w:val="0"/>
          <w:i w:val="0"/>
        </w:rPr>
        <w:t>device</w:t>
      </w:r>
      <w:r>
        <w:rPr>
          <w:b w:val="0"/>
          <w:i w:val="0"/>
        </w:rPr>
        <w:t xml:space="preserve"> </w:t>
      </w:r>
      <w:r>
        <w:rPr>
          <w:b w:val="0"/>
          <w:i w:val="0"/>
        </w:rPr>
        <w:t>drain</w:t>
      </w:r>
      <w:r>
        <w:rPr>
          <w:b w:val="0"/>
          <w:i w:val="0"/>
        </w:rPr>
        <w:t xml:space="preserve"> </w:t>
      </w:r>
      <w:r>
        <w:rPr>
          <w:b w:val="0"/>
          <w:i w:val="0"/>
        </w:rPr>
        <w:t>operation.</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generated</w:t>
      </w:r>
      <w:r>
        <w:rPr>
          <w:b w:val="0"/>
          <w:i w:val="0"/>
        </w:rPr>
        <w:t xml:space="preserve"> </w:t>
      </w:r>
      <w:r>
        <w:rPr>
          <w:b w:val="0"/>
          <w:i w:val="0"/>
        </w:rPr>
        <w:t>binaries.</w:t>
      </w:r>
    </w:p>
    <w:p>
      <w:pPr>
        <w:pStyle w:val="Heading3"/>
      </w:pPr>
      <w:r>
        <w:rPr>
          <w:color w:val="000000"/>
        </w:rPr>
        <w:t>Hardware integration path</w:t>
      </w:r>
    </w:p>
    <w:p>
      <w:r>
        <w:rPr>
          <w:b w:val="0"/>
          <w:i w:val="0"/>
        </w:rPr>
        <w:t>Use</w:t>
      </w:r>
      <w:r>
        <w:rPr>
          <w:b w:val="0"/>
          <w:i w:val="0"/>
        </w:rPr>
        <w:t xml:space="preserve"> </w:t>
      </w:r>
      <w:r>
        <w:rPr>
          <w:b w:val="0"/>
          <w:i w:val="0"/>
        </w:rPr>
        <w:t>a</w:t>
      </w:r>
      <w:r>
        <w:rPr>
          <w:b w:val="0"/>
          <w:i w:val="0"/>
        </w:rPr>
        <w:t xml:space="preserve"> </w:t>
      </w:r>
      <w:r>
        <w:rPr>
          <w:b w:val="0"/>
          <w:i w:val="0"/>
        </w:rPr>
        <w:t>USB-to-UART</w:t>
      </w:r>
      <w:r>
        <w:rPr>
          <w:b w:val="0"/>
          <w:i w:val="0"/>
        </w:rPr>
        <w:t xml:space="preserve"> </w:t>
      </w:r>
      <w:r>
        <w:rPr>
          <w:b w:val="0"/>
          <w:i w:val="0"/>
        </w:rPr>
        <w:t>adapter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TTL</w:t>
      </w:r>
      <w:r>
        <w:rPr>
          <w:b w:val="0"/>
          <w:i w:val="0"/>
        </w:rPr>
        <w:t xml:space="preserve"> </w:t>
      </w:r>
      <w:r>
        <w:rPr>
          <w:b w:val="0"/>
          <w:i w:val="0"/>
        </w:rPr>
        <w:t>UART</w:t>
      </w:r>
      <w:r>
        <w:rPr>
          <w:b w:val="0"/>
          <w:i w:val="0"/>
        </w:rPr>
        <w:t xml:space="preserve"> </w:t>
      </w:r>
      <w:r>
        <w:rPr>
          <w:b w:val="0"/>
          <w:i w:val="0"/>
        </w:rPr>
        <w:t>target.</w:t>
      </w:r>
      <w:r>
        <w:rPr>
          <w:b w:val="0"/>
          <w:i w:val="0"/>
        </w:rPr>
        <w:t xml:space="preserve"> </w:t>
      </w:r>
      <w:r>
        <w:rPr>
          <w:b w:val="0"/>
          <w:i w:val="0"/>
        </w:rPr>
        <w:t>Cross</w:t>
      </w:r>
      <w:r>
        <w:rPr>
          <w:b w:val="0"/>
          <w:i w:val="0"/>
        </w:rPr>
        <w:t xml:space="preserve"> </w:t>
      </w:r>
      <w:r>
        <w:rPr>
          <w:b w:val="0"/>
          <w:i w:val="0"/>
        </w:rPr>
        <w:t>adapter</w:t>
      </w:r>
      <w:r>
        <w:rPr>
          <w:b w:val="0"/>
          <w:i w:val="0"/>
        </w:rPr>
        <w:t xml:space="preserve"> </w:t>
      </w:r>
      <w:r>
        <w:rPr>
          <w:b w:val="0"/>
          <w:i w:val="0"/>
        </w:rPr>
        <w:t>TX</w:t>
      </w:r>
      <w:r>
        <w:rPr>
          <w:b w:val="0"/>
          <w:i w:val="0"/>
        </w:rPr>
        <w:t xml:space="preserve"> </w:t>
      </w:r>
      <w:r>
        <w:rPr>
          <w:b w:val="0"/>
          <w:i w:val="0"/>
        </w:rPr>
        <w:t>to</w:t>
      </w:r>
      <w:r>
        <w:rPr>
          <w:b w:val="0"/>
          <w:i w:val="0"/>
        </w:rPr>
        <w:t xml:space="preserve"> </w:t>
      </w:r>
      <w:r>
        <w:rPr>
          <w:b w:val="0"/>
          <w:i w:val="0"/>
        </w:rPr>
        <w:t>target</w:t>
      </w:r>
      <w:r>
        <w:rPr>
          <w:b w:val="0"/>
          <w:i w:val="0"/>
        </w:rPr>
        <w:t xml:space="preserve"> </w:t>
      </w:r>
      <w:r>
        <w:rPr>
          <w:b w:val="0"/>
          <w:i w:val="0"/>
        </w:rPr>
        <w:t>RX,</w:t>
      </w:r>
      <w:r>
        <w:rPr>
          <w:b w:val="0"/>
          <w:i w:val="0"/>
        </w:rPr>
        <w:t xml:space="preserve"> </w:t>
      </w:r>
      <w:r>
        <w:rPr>
          <w:b w:val="0"/>
          <w:i w:val="0"/>
        </w:rPr>
        <w:t>adapter</w:t>
      </w:r>
      <w:r>
        <w:rPr>
          <w:b w:val="0"/>
          <w:i w:val="0"/>
        </w:rPr>
        <w:t xml:space="preserve"> </w:t>
      </w:r>
      <w:r>
        <w:rPr>
          <w:b w:val="0"/>
          <w:i w:val="0"/>
        </w:rPr>
        <w:t>RX</w:t>
      </w:r>
      <w:r>
        <w:rPr>
          <w:b w:val="0"/>
          <w:i w:val="0"/>
        </w:rPr>
        <w:t xml:space="preserve"> </w:t>
      </w:r>
      <w:r>
        <w:rPr>
          <w:b w:val="0"/>
          <w:i w:val="0"/>
        </w:rPr>
        <w:t>to</w:t>
      </w:r>
      <w:r>
        <w:rPr>
          <w:b w:val="0"/>
          <w:i w:val="0"/>
        </w:rPr>
        <w:t xml:space="preserve"> </w:t>
      </w:r>
      <w:r>
        <w:rPr>
          <w:b w:val="0"/>
          <w:i w:val="0"/>
        </w:rPr>
        <w:t>target</w:t>
      </w:r>
      <w:r>
        <w:rPr>
          <w:b w:val="0"/>
          <w:i w:val="0"/>
        </w:rPr>
        <w:t xml:space="preserve"> </w:t>
      </w:r>
      <w:r>
        <w:rPr>
          <w:b w:val="0"/>
          <w:i w:val="0"/>
        </w:rPr>
        <w:t>TX,</w:t>
      </w:r>
      <w:r>
        <w:rPr>
          <w:b w:val="0"/>
          <w:i w:val="0"/>
        </w:rPr>
        <w:t xml:space="preserve"> </w:t>
      </w:r>
      <w:r>
        <w:rPr>
          <w:b w:val="0"/>
          <w:i w:val="0"/>
        </w:rPr>
        <w:t>and</w:t>
      </w:r>
      <w:r>
        <w:rPr>
          <w:b w:val="0"/>
          <w:i w:val="0"/>
        </w:rPr>
        <w:t xml:space="preserve"> </w:t>
      </w:r>
      <w:r>
        <w:rPr>
          <w:b w:val="0"/>
          <w:i w:val="0"/>
        </w:rPr>
        <w:t>connect</w:t>
      </w:r>
      <w:r>
        <w:rPr>
          <w:b w:val="0"/>
          <w:i w:val="0"/>
        </w:rPr>
        <w:t xml:space="preserve"> </w:t>
      </w:r>
      <w:r>
        <w:rPr>
          <w:b w:val="0"/>
          <w:i w:val="0"/>
        </w:rPr>
        <w:t>signal</w:t>
      </w:r>
      <w:r>
        <w:rPr>
          <w:b w:val="0"/>
          <w:i w:val="0"/>
        </w:rPr>
        <w:t xml:space="preserve"> </w:t>
      </w:r>
      <w:r>
        <w:rPr>
          <w:b w:val="0"/>
          <w:i w:val="0"/>
        </w:rPr>
        <w:t>grounds.</w:t>
      </w:r>
      <w:r>
        <w:rPr>
          <w:b w:val="0"/>
          <w:i w:val="0"/>
        </w:rPr>
        <w:t xml:space="preserve"> </w:t>
      </w:r>
      <w:r>
        <w:rPr>
          <w:b w:val="0"/>
          <w:i w:val="0"/>
        </w:rPr>
        <w:t>Board</w:t>
      </w:r>
      <w:r>
        <w:rPr>
          <w:b w:val="0"/>
          <w:i w:val="0"/>
        </w:rPr>
        <w:t xml:space="preserve"> </w:t>
      </w:r>
      <w:r>
        <w:rPr>
          <w:b w:val="0"/>
          <w:i w:val="0"/>
        </w:rPr>
        <w:t>pin</w:t>
      </w:r>
      <w:r>
        <w:rPr>
          <w:b w:val="0"/>
          <w:i w:val="0"/>
        </w:rPr>
        <w:t xml:space="preserve"> </w:t>
      </w:r>
      <w:r>
        <w:rPr>
          <w:b w:val="0"/>
          <w:i w:val="0"/>
        </w:rPr>
        <w:t>numbers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alternate-function</w:t>
      </w:r>
      <w:r>
        <w:rPr>
          <w:b w:val="0"/>
          <w:i w:val="0"/>
        </w:rPr>
        <w:t xml:space="preserve"> </w:t>
      </w:r>
      <w:r>
        <w:rPr>
          <w:b w:val="0"/>
          <w:i w:val="0"/>
        </w:rPr>
        <w:t>settings;</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worksheet</w:t>
      </w:r>
      <w:r>
        <w:rPr>
          <w:b w:val="0"/>
          <w:i w:val="0"/>
        </w:rPr>
        <w:t xml:space="preserve"> </w:t>
      </w:r>
      <w:r>
        <w:rPr>
          <w:b w:val="0"/>
          <w:i w:val="0"/>
        </w:rPr>
        <w:t>requires</w:t>
      </w:r>
      <w:r>
        <w:rPr>
          <w:b w:val="0"/>
          <w:i w:val="0"/>
        </w:rPr>
        <w:t xml:space="preserve"> </w:t>
      </w:r>
      <w:r>
        <w:rPr>
          <w:b w:val="0"/>
          <w:i w:val="0"/>
        </w:rPr>
        <w:t>those</w:t>
      </w:r>
      <w:r>
        <w:rPr>
          <w:b w:val="0"/>
          <w:i w:val="0"/>
        </w:rPr>
        <w:t xml:space="preserve"> </w:t>
      </w:r>
      <w:r>
        <w:rPr>
          <w:b w:val="0"/>
          <w:i w:val="0"/>
        </w:rPr>
        <w:t>values</w:t>
      </w:r>
      <w:r>
        <w:rPr>
          <w:b w:val="0"/>
          <w:i w:val="0"/>
        </w:rPr>
        <w:t xml:space="preserve"> </w:t>
      </w:r>
      <w:r>
        <w:rPr>
          <w:b w:val="0"/>
          <w:i w:val="0"/>
        </w:rPr>
        <w:t>before</w:t>
      </w:r>
      <w:r>
        <w:rPr>
          <w:b w:val="0"/>
          <w:i w:val="0"/>
        </w:rPr>
        <w:t xml:space="preserve"> </w:t>
      </w:r>
      <w:r>
        <w:rPr>
          <w:b w:val="0"/>
          <w:i w:val="0"/>
        </w:rPr>
        <w:t>connection.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substitute</w:t>
      </w:r>
      <w:r>
        <w:rPr>
          <w:b w:val="0"/>
          <w:i w:val="0"/>
        </w:rPr>
        <w:t xml:space="preserve"> </w:t>
      </w:r>
      <w:r>
        <w:rPr>
          <w:b w:val="0"/>
          <w:i w:val="0"/>
        </w:rPr>
        <w:t>RS-232</w:t>
      </w:r>
      <w:r>
        <w:rPr>
          <w:b w:val="0"/>
          <w:i w:val="0"/>
        </w:rPr>
        <w:t xml:space="preserve"> </w:t>
      </w:r>
      <w:r>
        <w:rPr>
          <w:b w:val="0"/>
          <w:i w:val="0"/>
        </w:rPr>
        <w:t>voltage</w:t>
      </w:r>
      <w:r>
        <w:rPr>
          <w:b w:val="0"/>
          <w:i w:val="0"/>
        </w:rPr>
        <w:t xml:space="preserve"> </w:t>
      </w:r>
      <w:r>
        <w:rPr>
          <w:b w:val="0"/>
          <w:i w:val="0"/>
        </w:rPr>
        <w:t>levels</w:t>
      </w:r>
      <w:r>
        <w:rPr>
          <w:b w:val="0"/>
          <w:i w:val="0"/>
        </w:rPr>
        <w:t xml:space="preserve"> </w:t>
      </w:r>
      <w:r>
        <w:rPr>
          <w:b w:val="0"/>
          <w:i w:val="0"/>
        </w:rPr>
        <w:t>or</w:t>
      </w:r>
      <w:r>
        <w:rPr>
          <w:b w:val="0"/>
          <w:i w:val="0"/>
        </w:rPr>
        <w:t xml:space="preserve"> </w:t>
      </w:r>
      <w:r>
        <w:rPr>
          <w:b w:val="0"/>
          <w:i w:val="0"/>
        </w:rPr>
        <w:t>assume</w:t>
      </w:r>
      <w:r>
        <w:rPr>
          <w:b w:val="0"/>
          <w:i w:val="0"/>
        </w:rPr>
        <w:t xml:space="preserve"> </w:t>
      </w:r>
      <w:r>
        <w:rPr>
          <w:b w:val="0"/>
          <w:i w:val="0"/>
        </w:rPr>
        <w:t>every</w:t>
      </w:r>
      <w:r>
        <w:rPr>
          <w:b w:val="0"/>
          <w:i w:val="0"/>
        </w:rPr>
        <w:t xml:space="preserve"> </w:t>
      </w:r>
      <w:r>
        <w:rPr>
          <w:b w:val="0"/>
          <w:i w:val="0"/>
        </w:rPr>
        <w:t>USB</w:t>
      </w:r>
      <w:r>
        <w:rPr>
          <w:b w:val="0"/>
          <w:i w:val="0"/>
        </w:rPr>
        <w:t xml:space="preserve"> </w:t>
      </w:r>
      <w:r>
        <w:rPr>
          <w:b w:val="0"/>
          <w:i w:val="0"/>
        </w:rPr>
        <w:t>adapter</w:t>
      </w:r>
      <w:r>
        <w:rPr>
          <w:b w:val="0"/>
          <w:i w:val="0"/>
        </w:rPr>
        <w:t xml:space="preserve"> </w:t>
      </w:r>
      <w:r>
        <w:rPr>
          <w:b w:val="0"/>
          <w:i w:val="0"/>
        </w:rPr>
        <w:t>is</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No</w:t>
      </w:r>
      <w:r>
        <w:rPr>
          <w:b w:val="0"/>
          <w:i w:val="0"/>
        </w:rPr>
        <w:t xml:space="preserve"> </w:t>
      </w:r>
      <w:r>
        <w:rPr>
          <w:b w:val="0"/>
          <w:i w:val="0"/>
        </w:rPr>
        <w:t>adapter-to-board</w:t>
      </w:r>
      <w:r>
        <w:rPr>
          <w:b w:val="0"/>
          <w:i w:val="0"/>
        </w:rPr>
        <w:t xml:space="preserve"> </w:t>
      </w:r>
      <w:r>
        <w:rPr>
          <w:b w:val="0"/>
          <w:i w:val="0"/>
        </w:rPr>
        <w:t>power</w:t>
      </w:r>
      <w:r>
        <w:rPr>
          <w:b w:val="0"/>
          <w:i w:val="0"/>
        </w:rPr>
        <w:t xml:space="preserve"> </w:t>
      </w:r>
      <w:r>
        <w:rPr>
          <w:b w:val="0"/>
          <w:i w:val="0"/>
        </w:rPr>
        <w:t>connection</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independently</w:t>
      </w:r>
      <w:r>
        <w:rPr>
          <w:b w:val="0"/>
          <w:i w:val="0"/>
        </w:rPr>
        <w:t xml:space="preserve"> </w:t>
      </w:r>
      <w:r>
        <w:rPr>
          <w:b w:val="0"/>
          <w:i w:val="0"/>
        </w:rPr>
        <w:t>powered</w:t>
      </w:r>
      <w:r>
        <w:rPr>
          <w:b w:val="0"/>
          <w:i w:val="0"/>
        </w:rPr>
        <w:t xml:space="preserve"> </w:t>
      </w:r>
      <w:r>
        <w:rPr>
          <w:b w:val="0"/>
          <w:i w:val="0"/>
        </w:rPr>
        <w:t>devices.</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reference</w:t>
      </w:r>
      <w:r>
        <w:rPr>
          <w:b w:val="0"/>
          <w:i w:val="0"/>
        </w:rPr>
        <w:t xml:space="preserve"> </w:t>
      </w:r>
      <w:r>
        <w:rPr>
          <w:b w:val="0"/>
          <w:i w:val="0"/>
        </w:rPr>
        <w:t>target</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PTY;</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UART</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optional</w:t>
      </w:r>
      <w:r>
        <w:rPr>
          <w:b w:val="0"/>
          <w:i w:val="0"/>
        </w:rPr>
        <w:t xml:space="preserve"> </w:t>
      </w:r>
      <w:r>
        <w:rPr>
          <w:b w:val="0"/>
          <w:i w:val="0"/>
        </w:rPr>
        <w:t>and</w:t>
      </w:r>
      <w:r>
        <w:rPr>
          <w:b w:val="0"/>
          <w:i w:val="0"/>
        </w:rPr>
        <w:t xml:space="preserve"> </w:t>
      </w:r>
      <w:r>
        <w:rPr>
          <w:b w:val="0"/>
          <w:i w:val="0"/>
        </w:rPr>
        <w:t>unverified</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package.</w:t>
      </w:r>
    </w:p>
    <w:p>
      <w:pPr>
        <w:pStyle w:val="Heading3"/>
      </w:pPr>
      <w:r>
        <w:rPr>
          <w:color w:val="000000"/>
        </w:rPr>
        <w:t>Acceptance and troubleshooting</w:t>
      </w:r>
    </w:p>
    <w:p>
      <w:r>
        <w:rPr>
          <w:b w:val="0"/>
          <w:i w:val="0"/>
        </w:rPr>
        <w:t>The</w:t>
      </w:r>
      <w:r>
        <w:rPr>
          <w:b w:val="0"/>
          <w:i w:val="0"/>
        </w:rPr>
        <w:t xml:space="preserve"> </w:t>
      </w:r>
      <w:r>
        <w:rPr>
          <w:b w:val="0"/>
          <w:i w:val="0"/>
        </w:rPr>
        <w:t>suite</w:t>
      </w:r>
      <w:r>
        <w:rPr>
          <w:b w:val="0"/>
          <w:i w:val="0"/>
        </w:rPr>
        <w:t xml:space="preserve"> </w:t>
      </w:r>
      <w:r>
        <w:rPr>
          <w:b w:val="0"/>
          <w:i w:val="0"/>
        </w:rPr>
        <w:t>covers</w:t>
      </w:r>
      <w:r>
        <w:rPr>
          <w:b w:val="0"/>
          <w:i w:val="0"/>
        </w:rPr>
        <w:t xml:space="preserve"> </w:t>
      </w:r>
      <w:r>
        <w:rPr>
          <w:b w:val="0"/>
          <w:i w:val="0"/>
        </w:rPr>
        <w:t>normal</w:t>
      </w:r>
      <w:r>
        <w:rPr>
          <w:b w:val="0"/>
          <w:i w:val="0"/>
        </w:rPr>
        <w:t xml:space="preserve"> </w:t>
      </w:r>
      <w:r>
        <w:rPr>
          <w:b w:val="0"/>
          <w:i w:val="0"/>
        </w:rPr>
        <w:t>replies,</w:t>
      </w:r>
      <w:r>
        <w:rPr>
          <w:b w:val="0"/>
          <w:i w:val="0"/>
        </w:rPr>
        <w:t xml:space="preserve"> </w:t>
      </w:r>
      <w:r>
        <w:rPr>
          <w:b w:val="0"/>
          <w:i w:val="0"/>
        </w:rPr>
        <w:t>one-byte</w:t>
      </w:r>
      <w:r>
        <w:rPr>
          <w:b w:val="0"/>
          <w:i w:val="0"/>
        </w:rPr>
        <w:t xml:space="preserve"> </w:t>
      </w:r>
      <w:r>
        <w:rPr>
          <w:b w:val="0"/>
          <w:i w:val="0"/>
        </w:rPr>
        <w:t>fragmentation,</w:t>
      </w:r>
      <w:r>
        <w:rPr>
          <w:b w:val="0"/>
          <w:i w:val="0"/>
        </w:rPr>
        <w:t xml:space="preserve"> </w:t>
      </w:r>
      <w:r>
        <w:rPr>
          <w:b w:val="0"/>
          <w:i w:val="0"/>
        </w:rPr>
        <w:t>noise/stale/corrupt-frame</w:t>
      </w:r>
      <w:r>
        <w:rPr>
          <w:b w:val="0"/>
          <w:i w:val="0"/>
        </w:rPr>
        <w:t xml:space="preserve"> </w:t>
      </w:r>
      <w:r>
        <w:rPr>
          <w:b w:val="0"/>
          <w:i w:val="0"/>
        </w:rPr>
        <w:t>recovery,</w:t>
      </w:r>
      <w:r>
        <w:rPr>
          <w:b w:val="0"/>
          <w:i w:val="0"/>
        </w:rPr>
        <w:t xml:space="preserve"> </w:t>
      </w:r>
      <w:r>
        <w:rPr>
          <w:b w:val="0"/>
          <w:i w:val="0"/>
        </w:rPr>
        <w:t>timeout</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corrupt-only</w:t>
      </w:r>
      <w:r>
        <w:rPr>
          <w:b w:val="0"/>
          <w:i w:val="0"/>
        </w:rPr>
        <w:t xml:space="preserve"> </w:t>
      </w:r>
      <w:r>
        <w:rPr>
          <w:b w:val="0"/>
          <w:i w:val="0"/>
        </w:rPr>
        <w:t>reply,</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maximum</w:t>
      </w:r>
      <w:r>
        <w:rPr>
          <w:b w:val="0"/>
          <w:i w:val="0"/>
        </w:rPr>
        <w:t xml:space="preserve"> </w:t>
      </w:r>
      <w:r>
        <w:rPr>
          <w:b w:val="0"/>
          <w:i w:val="0"/>
        </w:rPr>
        <w:t>payloads,</w:t>
      </w:r>
      <w:r>
        <w:rPr>
          <w:b w:val="0"/>
          <w:i w:val="0"/>
        </w:rPr>
        <w:t xml:space="preserve"> </w:t>
      </w:r>
      <w:r>
        <w:rPr>
          <w:b w:val="0"/>
          <w:i w:val="0"/>
        </w:rPr>
        <w:t>overlength</w:t>
      </w:r>
      <w:r>
        <w:rPr>
          <w:b w:val="0"/>
          <w:i w:val="0"/>
        </w:rPr>
        <w:t xml:space="preserve"> </w:t>
      </w:r>
      <w:r>
        <w:rPr>
          <w:b w:val="0"/>
          <w:i w:val="0"/>
        </w:rPr>
        <w:t>rejection,</w:t>
      </w:r>
      <w:r>
        <w:rPr>
          <w:b w:val="0"/>
          <w:i w:val="0"/>
        </w:rPr>
        <w:t xml:space="preserve"> </w:t>
      </w:r>
      <w:r>
        <w:rPr>
          <w:b w:val="0"/>
          <w:i w:val="0"/>
        </w:rPr>
        <w:t>and</w:t>
      </w:r>
      <w:r>
        <w:rPr>
          <w:b w:val="0"/>
          <w:i w:val="0"/>
        </w:rPr>
        <w:t xml:space="preserve"> </w:t>
      </w:r>
      <w:r>
        <w:rPr>
          <w:b w:val="0"/>
          <w:i w:val="0"/>
        </w:rPr>
        <w:t>terminal</w:t>
      </w:r>
      <w:r>
        <w:rPr>
          <w:b w:val="0"/>
          <w:i w:val="0"/>
        </w:rPr>
        <w:t xml:space="preserve"> </w:t>
      </w:r>
      <w:r>
        <w:rPr>
          <w:b w:val="0"/>
          <w:i w:val="0"/>
        </w:rPr>
        <w:t>attribute</w:t>
      </w:r>
      <w:r>
        <w:rPr>
          <w:b w:val="0"/>
          <w:i w:val="0"/>
        </w:rPr>
        <w:t xml:space="preserve"> </w:t>
      </w:r>
      <w:r>
        <w:rPr>
          <w:b w:val="0"/>
          <w:i w:val="0"/>
        </w:rPr>
        <w:t>restoration</w:t>
      </w:r>
      <w:r>
        <w:rPr>
          <w:b w:val="0"/>
          <w:i w:val="0"/>
        </w:rPr>
        <w:t xml:space="preserve"> </w:t>
      </w:r>
      <w:r>
        <w:rPr>
          <w:b w:val="0"/>
          <w:i w:val="0"/>
        </w:rPr>
        <w:t>after</w:t>
      </w:r>
      <w:r>
        <w:rPr>
          <w:b w:val="0"/>
          <w:i w:val="0"/>
        </w:rPr>
        <w:t xml:space="preserve"> </w:t>
      </w:r>
      <w:r>
        <w:rPr>
          <w:b w:val="0"/>
          <w:i w:val="0"/>
        </w:rPr>
        <w:t>success,</w:t>
      </w:r>
      <w:r>
        <w:rPr>
          <w:b w:val="0"/>
          <w:i w:val="0"/>
        </w:rPr>
        <w:t xml:space="preserve"> </w:t>
      </w:r>
      <w:r>
        <w:rPr>
          <w:b w:val="0"/>
          <w:i w:val="0"/>
        </w:rPr>
        <w:t>errors,</w:t>
      </w:r>
      <w:r>
        <w:rPr>
          <w:b w:val="0"/>
          <w:i w:val="0"/>
        </w:rPr>
        <w:t xml:space="preserve"> </w:t>
      </w:r>
      <w:r>
        <w:rPr>
          <w:b w:val="0"/>
          <w:i w:val="0"/>
        </w:rPr>
        <w:t>SIGINT,</w:t>
      </w:r>
      <w:r>
        <w:rPr>
          <w:b w:val="0"/>
          <w:i w:val="0"/>
        </w:rPr>
        <w:t xml:space="preserve"> </w:t>
      </w:r>
      <w:r>
        <w:rPr>
          <w:b w:val="0"/>
          <w:i w:val="0"/>
        </w:rPr>
        <w:t>SIGTERM,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broken</w:t>
      </w:r>
      <w:r>
        <w:rPr>
          <w:b w:val="0"/>
          <w:i w:val="0"/>
        </w:rPr>
        <w:t xml:space="preserve"> </w:t>
      </w:r>
      <w:r>
        <w:rPr>
          <w:b w:val="0"/>
          <w:i w:val="0"/>
        </w:rPr>
        <w:t>stdout</w:t>
      </w:r>
      <w:r>
        <w:rPr>
          <w:b w:val="0"/>
          <w:i w:val="0"/>
        </w:rPr>
        <w:t xml:space="preserve"> </w:t>
      </w:r>
      <w:r>
        <w:rPr>
          <w:b w:val="0"/>
          <w:i w:val="0"/>
        </w:rPr>
        <w:t>pipe.</w:t>
      </w:r>
      <w:r>
        <w:rPr>
          <w:b w:val="0"/>
          <w:i w:val="0"/>
        </w:rPr>
        <w:t xml:space="preserve"> </w:t>
      </w:r>
      <w:r>
        <w:rPr>
          <w:b w:val="0"/>
          <w:i w:val="0"/>
        </w:rPr>
        <w:t>The</w:t>
      </w:r>
      <w:r>
        <w:rPr>
          <w:b w:val="0"/>
          <w:i w:val="0"/>
        </w:rPr>
        <w:t xml:space="preserve"> </w:t>
      </w:r>
      <w:r>
        <w:rPr>
          <w:b w:val="0"/>
          <w:i w:val="0"/>
        </w:rPr>
        <w:t>fixed</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reused</w:t>
      </w:r>
      <w:r>
        <w:rPr>
          <w:b w:val="0"/>
          <w:i w:val="0"/>
        </w:rPr>
        <w:t xml:space="preserve"> </w:t>
      </w:r>
      <w:r>
        <w:rPr>
          <w:b w:val="0"/>
          <w:i w:val="0"/>
        </w:rPr>
        <w:t>across</w:t>
      </w:r>
      <w:r>
        <w:rPr>
          <w:b w:val="0"/>
          <w:i w:val="0"/>
        </w:rPr>
        <w:t xml:space="preserve"> </w:t>
      </w:r>
      <w:r>
        <w:rPr>
          <w:b w:val="0"/>
          <w:i w:val="0"/>
        </w:rPr>
        <w:t>separate</w:t>
      </w:r>
      <w:r>
        <w:rPr>
          <w:b w:val="0"/>
          <w:i w:val="0"/>
        </w:rPr>
        <w:t xml:space="preserve"> </w:t>
      </w:r>
      <w:r>
        <w:rPr>
          <w:b w:val="0"/>
          <w:i w:val="0"/>
        </w:rPr>
        <w:t>invocations;</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sequence-1</w:t>
      </w:r>
      <w:r>
        <w:rPr>
          <w:b w:val="0"/>
          <w:i w:val="0"/>
        </w:rPr>
        <w:t xml:space="preserve"> </w:t>
      </w:r>
      <w:r>
        <w:rPr>
          <w:b w:val="0"/>
          <w:i w:val="0"/>
        </w:rPr>
        <w:t>response</w:t>
      </w:r>
      <w:r>
        <w:rPr>
          <w:b w:val="0"/>
          <w:i w:val="0"/>
        </w:rPr>
        <w:t xml:space="preserve"> </w:t>
      </w:r>
      <w:r>
        <w:rPr>
          <w:b w:val="0"/>
          <w:i w:val="0"/>
        </w:rPr>
        <w:t>can</w:t>
      </w:r>
      <w:r>
        <w:rPr>
          <w:b w:val="0"/>
          <w:i w:val="0"/>
        </w:rPr>
        <w:t xml:space="preserve"> </w:t>
      </w:r>
      <w:r>
        <w:rPr>
          <w:b w:val="0"/>
          <w:i w:val="0"/>
        </w:rPr>
        <w:t>therefore</w:t>
      </w:r>
      <w:r>
        <w:rPr>
          <w:b w:val="0"/>
          <w:i w:val="0"/>
        </w:rPr>
        <w:t xml:space="preserve"> </w:t>
      </w:r>
      <w:r>
        <w:rPr>
          <w:b w:val="0"/>
          <w:i w:val="0"/>
        </w:rPr>
        <w:t>pass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invocation.</w:t>
      </w:r>
      <w:r>
        <w:rPr>
          <w:b w:val="0"/>
          <w:i w:val="0"/>
        </w:rPr>
        <w:t xml:space="preserve"> </w:t>
      </w:r>
      <w:r>
        <w:rPr>
          <w:b w:val="0"/>
          <w:i w:val="0"/>
        </w:rPr>
        <w:t>This</w:t>
      </w:r>
      <w:r>
        <w:rPr>
          <w:b w:val="0"/>
          <w:i w:val="0"/>
        </w:rPr>
        <w:t xml:space="preserve"> </w:t>
      </w:r>
      <w:r>
        <w:rPr>
          <w:b w:val="0"/>
          <w:i w:val="0"/>
        </w:rPr>
        <w:t>limitation</w:t>
      </w:r>
      <w:r>
        <w:rPr>
          <w:b w:val="0"/>
          <w:i w:val="0"/>
        </w:rPr>
        <w:t xml:space="preserve"> </w:t>
      </w:r>
      <w:r>
        <w:rPr>
          <w:b w:val="0"/>
          <w:i w:val="0"/>
        </w:rPr>
        <w:t>is</w:t>
      </w:r>
      <w:r>
        <w:rPr>
          <w:b w:val="0"/>
          <w:i w:val="0"/>
        </w:rPr>
        <w:t xml:space="preserve"> </w:t>
      </w:r>
      <w:r>
        <w:rPr>
          <w:b w:val="0"/>
          <w:i w:val="0"/>
        </w:rPr>
        <w:t>explicit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device-open</w:t>
      </w:r>
      <w:r>
        <w:rPr>
          <w:b w:val="0"/>
          <w:i w:val="0"/>
        </w:rPr>
        <w:t xml:space="preserve"> </w:t>
      </w:r>
      <w:r>
        <w:rPr>
          <w:b w:val="0"/>
          <w:i w:val="0"/>
        </w:rPr>
        <w:t>failure</w:t>
      </w:r>
      <w:r>
        <w:rPr>
          <w:b w:val="0"/>
          <w:i w:val="0"/>
        </w:rPr>
        <w:t xml:space="preserve"> </w:t>
      </w:r>
      <w:r>
        <w:rPr>
          <w:b w:val="0"/>
          <w:i w:val="0"/>
        </w:rPr>
        <w:t>suggests</w:t>
      </w:r>
      <w:r>
        <w:rPr>
          <w:b w:val="0"/>
          <w:i w:val="0"/>
        </w:rPr>
        <w:t xml:space="preserve"> </w:t>
      </w:r>
      <w:r>
        <w:rPr>
          <w:b w:val="0"/>
          <w:i w:val="0"/>
        </w:rPr>
        <w:t>permissions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path.</w:t>
      </w:r>
      <w:r>
        <w:rPr>
          <w:b w:val="0"/>
          <w:i w:val="0"/>
        </w:rPr>
        <w:t xml:space="preserve"> </w:t>
      </w:r>
      <w:r>
        <w:rPr>
          <w:b w:val="0"/>
          <w:i w:val="0"/>
        </w:rPr>
        <w:t>A</w:t>
      </w:r>
      <w:r>
        <w:rPr>
          <w:b w:val="0"/>
          <w:i w:val="0"/>
        </w:rPr>
        <w:t xml:space="preserve"> </w:t>
      </w:r>
      <w:r>
        <w:rPr>
          <w:b w:val="0"/>
          <w:i w:val="0"/>
        </w:rPr>
        <w:t>consistent</w:t>
      </w:r>
      <w:r>
        <w:rPr>
          <w:b w:val="0"/>
          <w:i w:val="0"/>
        </w:rPr>
        <w:t xml:space="preserve"> </w:t>
      </w:r>
      <w:r>
        <w:rPr>
          <w:b w:val="0"/>
          <w:i w:val="0"/>
        </w:rPr>
        <w:t>CRC</w:t>
      </w:r>
      <w:r>
        <w:rPr>
          <w:b w:val="0"/>
          <w:i w:val="0"/>
        </w:rPr>
        <w:t xml:space="preserve"> </w:t>
      </w:r>
      <w:r>
        <w:rPr>
          <w:b w:val="0"/>
          <w:i w:val="0"/>
        </w:rPr>
        <w:t>failure</w:t>
      </w:r>
      <w:r>
        <w:rPr>
          <w:b w:val="0"/>
          <w:i w:val="0"/>
        </w:rPr>
        <w:t xml:space="preserve"> </w:t>
      </w:r>
      <w:r>
        <w:rPr>
          <w:b w:val="0"/>
          <w:i w:val="0"/>
        </w:rPr>
        <w:t>suggests</w:t>
      </w:r>
      <w:r>
        <w:rPr>
          <w:b w:val="0"/>
          <w:i w:val="0"/>
        </w:rPr>
        <w:t xml:space="preserve"> </w:t>
      </w:r>
      <w:r>
        <w:rPr>
          <w:b w:val="0"/>
          <w:i w:val="0"/>
        </w:rPr>
        <w:t>endian</w:t>
      </w:r>
      <w:r>
        <w:rPr>
          <w:b w:val="0"/>
          <w:i w:val="0"/>
        </w:rPr>
        <w:t xml:space="preserve"> </w:t>
      </w:r>
      <w:r>
        <w:rPr>
          <w:b w:val="0"/>
          <w:i w:val="0"/>
        </w:rPr>
        <w:t>or</w:t>
      </w:r>
      <w:r>
        <w:rPr>
          <w:b w:val="0"/>
          <w:i w:val="0"/>
        </w:rPr>
        <w:t xml:space="preserve"> </w:t>
      </w:r>
      <w:r>
        <w:rPr>
          <w:b w:val="0"/>
          <w:i w:val="0"/>
        </w:rPr>
        <w:t>CRC</w:t>
      </w:r>
      <w:r>
        <w:rPr>
          <w:b w:val="0"/>
          <w:i w:val="0"/>
        </w:rPr>
        <w:t xml:space="preserve"> </w:t>
      </w:r>
      <w:r>
        <w:rPr>
          <w:b w:val="0"/>
          <w:i w:val="0"/>
        </w:rPr>
        <w:t>coverage</w:t>
      </w:r>
      <w:r>
        <w:rPr>
          <w:b w:val="0"/>
          <w:i w:val="0"/>
        </w:rPr>
        <w:t xml:space="preserve"> </w:t>
      </w:r>
      <w:r>
        <w:rPr>
          <w:b w:val="0"/>
          <w:i w:val="0"/>
        </w:rPr>
        <w:t>disagreement.</w:t>
      </w:r>
      <w:r>
        <w:rPr>
          <w:b w:val="0"/>
          <w:i w:val="0"/>
        </w:rPr>
        <w:t xml:space="preserve"> </w:t>
      </w:r>
      <w:r>
        <w:rPr>
          <w:b w:val="0"/>
          <w:i w:val="0"/>
        </w:rPr>
        <w:t>Immediate</w:t>
      </w:r>
      <w:r>
        <w:rPr>
          <w:b w:val="0"/>
          <w:i w:val="0"/>
        </w:rPr>
        <w:t xml:space="preserve"> </w:t>
      </w:r>
      <w:r>
        <w:rPr>
          <w:b w:val="0"/>
          <w:i w:val="0"/>
        </w:rPr>
        <w:t>disconnect</w:t>
      </w:r>
      <w:r>
        <w:rPr>
          <w:b w:val="0"/>
          <w:i w:val="0"/>
        </w:rPr>
        <w:t xml:space="preserve"> </w:t>
      </w:r>
      <w:r>
        <w:rPr>
          <w:b w:val="0"/>
          <w:i w:val="0"/>
        </w:rPr>
        <w:t>errors</w:t>
      </w:r>
      <w:r>
        <w:rPr>
          <w:b w:val="0"/>
          <w:i w:val="0"/>
        </w:rPr>
        <w:t xml:space="preserve"> </w:t>
      </w:r>
      <w:r>
        <w:rPr>
          <w:b w:val="0"/>
          <w:i w:val="0"/>
        </w:rPr>
        <w:t>suggest</w:t>
      </w:r>
      <w:r>
        <w:rPr>
          <w:b w:val="0"/>
          <w:i w:val="0"/>
        </w:rPr>
        <w:t xml:space="preserve"> </w:t>
      </w:r>
      <w:r>
        <w:rPr>
          <w:b w:val="0"/>
          <w:i w:val="0"/>
        </w:rPr>
        <w:t>cable</w:t>
      </w:r>
      <w:r>
        <w:rPr>
          <w:b w:val="0"/>
          <w:i w:val="0"/>
        </w:rPr>
        <w:t xml:space="preserve"> </w:t>
      </w:r>
      <w:r>
        <w:rPr>
          <w:b w:val="0"/>
          <w:i w:val="0"/>
        </w:rPr>
        <w:t>removal</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master</w:t>
      </w:r>
      <w:r>
        <w:rPr>
          <w:b w:val="0"/>
          <w:i w:val="0"/>
        </w:rPr>
        <w:t xml:space="preserve"> </w:t>
      </w:r>
      <w:r>
        <w:rPr>
          <w:b w:val="0"/>
          <w:i w:val="0"/>
        </w:rPr>
        <w:t>closing.</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PTY</w:t>
      </w:r>
      <w:r>
        <w:rPr>
          <w:b w:val="0"/>
          <w:i w:val="0"/>
        </w:rPr>
        <w:t xml:space="preserve"> </w:t>
      </w:r>
      <w:r>
        <w:rPr>
          <w:b w:val="0"/>
          <w:i w:val="0"/>
        </w:rPr>
        <w:t>test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board's</w:t>
      </w:r>
      <w:r>
        <w:rPr>
          <w:b w:val="0"/>
          <w:i w:val="0"/>
        </w:rPr>
        <w:t xml:space="preserve"> </w:t>
      </w:r>
      <w:r>
        <w:rPr>
          <w:b w:val="0"/>
          <w:i w:val="0"/>
        </w:rPr>
        <w:t>baud</w:t>
      </w:r>
      <w:r>
        <w:rPr>
          <w:b w:val="0"/>
          <w:i w:val="0"/>
        </w:rPr>
        <w:t xml:space="preserve"> </w:t>
      </w:r>
      <w:r>
        <w:rPr>
          <w:b w:val="0"/>
          <w:i w:val="0"/>
        </w:rPr>
        <w:t>clock,</w:t>
      </w:r>
      <w:r>
        <w:rPr>
          <w:b w:val="0"/>
          <w:i w:val="0"/>
        </w:rPr>
        <w:t xml:space="preserve"> </w:t>
      </w:r>
      <w:r>
        <w:rPr>
          <w:b w:val="0"/>
          <w:i w:val="0"/>
        </w:rPr>
        <w:t>ground</w:t>
      </w:r>
      <w:r>
        <w:rPr>
          <w:b w:val="0"/>
          <w:i w:val="0"/>
        </w:rPr>
        <w:t xml:space="preserve"> </w:t>
      </w:r>
      <w:r>
        <w:rPr>
          <w:b w:val="0"/>
          <w:i w:val="0"/>
        </w:rPr>
        <w:t>integrity,</w:t>
      </w:r>
      <w:r>
        <w:rPr>
          <w:b w:val="0"/>
          <w:i w:val="0"/>
        </w:rPr>
        <w:t xml:space="preserve"> </w:t>
      </w:r>
      <w:r>
        <w:rPr>
          <w:b w:val="0"/>
          <w:i w:val="0"/>
        </w:rPr>
        <w:t>overrun</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framing-error</w:t>
      </w:r>
      <w:r>
        <w:rPr>
          <w:b w:val="0"/>
          <w:i w:val="0"/>
        </w:rPr>
        <w:t xml:space="preserve"> </w:t>
      </w:r>
      <w:r>
        <w:rPr>
          <w:b w:val="0"/>
          <w:i w:val="0"/>
        </w:rPr>
        <w:t>recovery.</w:t>
      </w:r>
    </w:p>
    <w:p>
      <w:pPr>
        <w:pStyle w:val="Heading3"/>
      </w:pPr>
      <w:r>
        <w:rPr>
          <w:color w:val="000000"/>
        </w:rPr>
        <w:t>Extensions and interview demonstration</w:t>
      </w:r>
    </w:p>
    <w:p>
      <w:r>
        <w:rPr>
          <w:b w:val="0"/>
          <w:i w:val="0"/>
        </w:rPr>
        <w:t>Extend</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negotiated</w:t>
      </w:r>
      <w:r>
        <w:rPr>
          <w:b w:val="0"/>
          <w:i w:val="0"/>
        </w:rPr>
        <w:t xml:space="preserve"> </w:t>
      </w:r>
      <w:r>
        <w:rPr>
          <w:b w:val="0"/>
          <w:i w:val="0"/>
        </w:rPr>
        <w:t>version</w:t>
      </w:r>
      <w:r>
        <w:rPr>
          <w:b w:val="0"/>
          <w:i w:val="0"/>
        </w:rPr>
        <w:t xml:space="preserve"> </w:t>
      </w:r>
      <w:r>
        <w:rPr>
          <w:b w:val="0"/>
          <w:i w:val="0"/>
        </w:rPr>
        <w:t>support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retry</w:t>
      </w:r>
      <w:r>
        <w:rPr>
          <w:b w:val="0"/>
          <w:i w:val="0"/>
        </w:rPr>
        <w:t xml:space="preserve"> </w:t>
      </w:r>
      <w:r>
        <w:rPr>
          <w:b w:val="0"/>
          <w:i w:val="0"/>
        </w:rPr>
        <w:t>policy</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defining</w:t>
      </w:r>
      <w:r>
        <w:rPr>
          <w:b w:val="0"/>
          <w:i w:val="0"/>
        </w:rPr>
        <w:t xml:space="preserve"> </w:t>
      </w:r>
      <w:r>
        <w:rPr>
          <w:b w:val="0"/>
          <w:i w:val="0"/>
        </w:rPr>
        <w:t>duplicate</w:t>
      </w:r>
      <w:r>
        <w:rPr>
          <w:b w:val="0"/>
          <w:i w:val="0"/>
        </w:rPr>
        <w:t xml:space="preserve"> </w:t>
      </w:r>
      <w:r>
        <w:rPr>
          <w:b w:val="0"/>
          <w:i w:val="0"/>
        </w:rPr>
        <w:t>behavior.</w:t>
      </w:r>
      <w:r>
        <w:rPr>
          <w:b w:val="0"/>
          <w:i w:val="0"/>
        </w:rPr>
        <w:t xml:space="preserve"> </w:t>
      </w:r>
      <w:r>
        <w:rPr>
          <w:b w:val="0"/>
          <w:i w:val="0"/>
        </w:rPr>
        <w:t>Show</w:t>
      </w:r>
      <w:r>
        <w:rPr>
          <w:b w:val="0"/>
          <w:i w:val="0"/>
        </w:rPr>
        <w:t xml:space="preserve"> </w:t>
      </w:r>
      <w:r>
        <w:rPr>
          <w:b w:val="0"/>
          <w:i w:val="0"/>
        </w:rPr>
        <w:t>the</w:t>
      </w:r>
      <w:r>
        <w:rPr>
          <w:b w:val="0"/>
          <w:i w:val="0"/>
        </w:rPr>
        <w:t xml:space="preserve"> </w:t>
      </w:r>
      <w:r>
        <w:rPr>
          <w:b w:val="0"/>
          <w:i w:val="0"/>
        </w:rPr>
        <w:t>PTY</w:t>
      </w:r>
      <w:r>
        <w:rPr>
          <w:b w:val="0"/>
          <w:i w:val="0"/>
        </w:rPr>
        <w:t xml:space="preserve"> </w:t>
      </w:r>
      <w:r>
        <w:rPr>
          <w:b w:val="0"/>
          <w:i w:val="0"/>
        </w:rPr>
        <w:t>test,</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monotonic</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draw</w:t>
      </w:r>
      <w:r>
        <w:rPr>
          <w:b w:val="0"/>
          <w:i w:val="0"/>
        </w:rPr>
        <w:t xml:space="preserve"> </w:t>
      </w:r>
      <w:r>
        <w:rPr>
          <w:b w:val="0"/>
          <w:i w:val="0"/>
        </w:rPr>
        <w:t>the</w:t>
      </w:r>
      <w:r>
        <w:rPr>
          <w:b w:val="0"/>
          <w:i w:val="0"/>
        </w:rPr>
        <w:t xml:space="preserve"> </w:t>
      </w:r>
      <w:r>
        <w:rPr>
          <w:b w:val="0"/>
          <w:i w:val="0"/>
        </w:rPr>
        <w:t>receive</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accumulate,</w:t>
      </w:r>
      <w:r>
        <w:rPr>
          <w:b w:val="0"/>
          <w:i w:val="0"/>
        </w:rPr>
        <w:t xml:space="preserve"> </w:t>
      </w:r>
      <w:r>
        <w:rPr>
          <w:b w:val="0"/>
          <w:i w:val="0"/>
        </w:rPr>
        <w:t>incomplete,</w:t>
      </w:r>
      <w:r>
        <w:rPr>
          <w:b w:val="0"/>
          <w:i w:val="0"/>
        </w:rPr>
        <w:t xml:space="preserve"> </w:t>
      </w:r>
      <w:r>
        <w:rPr>
          <w:b w:val="0"/>
          <w:i w:val="0"/>
        </w:rPr>
        <w:t>discard,</w:t>
      </w:r>
      <w:r>
        <w:rPr>
          <w:b w:val="0"/>
          <w:i w:val="0"/>
        </w:rPr>
        <w:t xml:space="preserve"> </w:t>
      </w:r>
      <w:r>
        <w:rPr>
          <w:b w:val="0"/>
          <w:i w:val="0"/>
        </w:rPr>
        <w:t>accepted.</w:t>
      </w:r>
      <w:r>
        <w:rPr>
          <w:b w:val="0"/>
          <w:i w:val="0"/>
        </w:rPr>
        <w:t xml:space="preserve"> </w:t>
      </w:r>
      <w:r>
        <w:rPr>
          <w:b w:val="0"/>
          <w:i w:val="0"/>
        </w:rPr>
        <w:t>Defend</w:t>
      </w:r>
      <w:r>
        <w:rPr>
          <w:b w:val="0"/>
          <w:i w:val="0"/>
        </w:rPr>
        <w:t xml:space="preserve"> </w:t>
      </w:r>
      <w:r>
        <w:rPr>
          <w:b w:val="0"/>
          <w:i w:val="0"/>
        </w:rPr>
        <w:t>why</w:t>
      </w:r>
      <w:r>
        <w:rPr>
          <w:b w:val="0"/>
          <w:i w:val="0"/>
        </w:rPr>
        <w:t xml:space="preserve"> </w:t>
      </w:r>
      <w:r>
        <w:rPr>
          <w:b w:val="0"/>
          <w:i w:val="0"/>
        </w:rPr>
        <w:t>a</w:t>
      </w:r>
      <w:r>
        <w:rPr>
          <w:b w:val="0"/>
          <w:i w:val="0"/>
        </w:rPr>
        <w:t xml:space="preserve"> </w:t>
      </w:r>
      <w:r>
        <w:rPr>
          <w:b w:val="0"/>
          <w:i w:val="0"/>
        </w:rPr>
        <w:t>CRC</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security</w:t>
      </w:r>
      <w:r>
        <w:rPr>
          <w:b w:val="0"/>
          <w:i w:val="0"/>
        </w:rPr>
        <w:t xml:space="preserve"> </w:t>
      </w:r>
      <w:r>
        <w:rPr>
          <w:b w:val="0"/>
          <w:i w:val="0"/>
        </w:rPr>
        <w:t>feature</w:t>
      </w:r>
      <w:r>
        <w:rPr>
          <w:b w:val="0"/>
          <w:i w:val="0"/>
        </w:rPr>
        <w:t xml:space="preserve"> </w:t>
      </w:r>
      <w:r>
        <w:rPr>
          <w:b w:val="0"/>
          <w:i w:val="0"/>
        </w:rPr>
        <w:t>and</w:t>
      </w:r>
      <w:r>
        <w:rPr>
          <w:b w:val="0"/>
          <w:i w:val="0"/>
        </w:rPr>
        <w:t xml:space="preserve"> </w:t>
      </w:r>
      <w:r>
        <w:rPr>
          <w:b w:val="0"/>
          <w:i w:val="0"/>
        </w:rPr>
        <w:t>why</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is</w:t>
      </w:r>
      <w:r>
        <w:rPr>
          <w:b w:val="0"/>
          <w:i w:val="0"/>
        </w:rPr>
        <w:t xml:space="preserve"> </w:t>
      </w:r>
      <w:r>
        <w:rPr>
          <w:b w:val="0"/>
          <w:i w:val="0"/>
        </w:rPr>
        <w:t>unrelated</w:t>
      </w:r>
      <w:r>
        <w:rPr>
          <w:b w:val="0"/>
          <w:i w:val="0"/>
        </w:rPr>
        <w:t xml:space="preserve"> </w:t>
      </w:r>
      <w:r>
        <w:rPr>
          <w:b w:val="0"/>
          <w:i w:val="0"/>
        </w:rPr>
        <w:t>to</w:t>
      </w:r>
      <w:r>
        <w:rPr>
          <w:b w:val="0"/>
          <w:i w:val="0"/>
        </w:rPr>
        <w:t xml:space="preserve"> </w:t>
      </w:r>
      <w:r>
        <w:rPr>
          <w:b w:val="0"/>
          <w:i w:val="0"/>
        </w:rPr>
        <w:t>robust</w:t>
      </w:r>
      <w:r>
        <w:rPr>
          <w:b w:val="0"/>
          <w:i w:val="0"/>
        </w:rPr>
        <w:t xml:space="preserve"> </w:t>
      </w:r>
      <w:r>
        <w:rPr>
          <w:b w:val="0"/>
          <w:i w:val="0"/>
        </w:rPr>
        <w:t>serial</w:t>
      </w:r>
      <w:r>
        <w:rPr>
          <w:b w:val="0"/>
          <w:i w:val="0"/>
        </w:rPr>
        <w:t xml:space="preserve"> </w:t>
      </w:r>
      <w:r>
        <w:rPr>
          <w:b w:val="0"/>
          <w:i w:val="0"/>
        </w:rPr>
        <w:t>buffering.</w:t>
      </w:r>
      <w:r>
        <w:rPr>
          <w:b w:val="0"/>
          <w:i w:val="0"/>
        </w:rPr>
        <w:t xml:space="preserve"> </w:t>
      </w:r>
      <w:r>
        <w:rPr>
          <w:b w:val="0"/>
          <w:i w:val="0"/>
        </w:rPr>
        <w:t>Practice</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worked</w:t>
      </w:r>
      <w:r>
        <w:rPr>
          <w:b w:val="0"/>
          <w:i w:val="0"/>
        </w:rPr>
        <w:t xml:space="preserve"> </w:t>
      </w:r>
      <w:r>
        <w:rPr>
          <w:b w:val="0"/>
          <w:i w:val="0"/>
        </w:rPr>
        <w:t>solutions</w:t>
      </w:r>
      <w:r>
        <w:rPr>
          <w:b w:val="0"/>
          <w:i w:val="0"/>
        </w:rPr>
        <w:t xml:space="preserve"> </w:t>
      </w:r>
      <w:r>
        <w:rPr>
          <w:b w:val="0"/>
          <w:i w:val="0"/>
        </w:rPr>
        <w:t>are</w:t>
      </w:r>
      <w:r>
        <w:rPr>
          <w:b w:val="0"/>
          <w:i w:val="0"/>
        </w:rPr>
        <w:t xml:space="preserve"> </w:t>
      </w:r>
      <w:r>
        <w:rPr>
          <w:b w:val="0"/>
          <w:i w:val="0"/>
        </w:rPr>
        <w:t>in</w:t>
      </w:r>
      <w:r>
        <w:rPr>
          <w:b w:val="0"/>
          <w:i w:val="0"/>
        </w:rPr>
        <w:t xml:space="preserve"> </w:t>
      </w:r>
      <w:r>
        <w:rPr>
          <w:b w:val="0"/>
          <w:i w:val="0"/>
        </w:rPr>
        <w:t>separate</w:t>
      </w:r>
      <w:r>
        <w:rPr>
          <w:b w:val="0"/>
          <w:i w:val="0"/>
        </w:rPr>
        <w:t xml:space="preserve"> </w:t>
      </w:r>
      <w:r>
        <w:rPr>
          <w:b w:val="0"/>
          <w:i w:val="0"/>
        </w:rPr>
        <w:t>folders.</w:t>
      </w:r>
    </w:p>
    <w:p>
      <w:bookmarkStart w:id="49" w:name="f_1411d66a8b66599cf9"/>
      <w:pPr>
        <w:keepNext/>
        <w:spacing w:after="0" w:before="0"/>
      </w:pPr>
      <w:bookmarkEnd w:id="49"/>
    </w:p>
    <w:p>
      <w:pPr>
        <w:pStyle w:val="Heading2"/>
      </w:pPr>
      <w:r>
        <w:rPr>
          <w:color w:val="000000"/>
        </w:rPr>
        <w:t>B04 Multithreaded sensor simulator and logger</w:t>
      </w:r>
    </w:p>
    <w:p>
      <w:r>
        <w:rPr>
          <w:b w:val="0"/>
          <w:i w:val="0"/>
        </w:rPr>
        <w:t>Build</w:t>
      </w:r>
      <w:r>
        <w:rPr>
          <w:b w:val="0"/>
          <w:i w:val="0"/>
        </w:rPr>
        <w:t xml:space="preserve"> </w:t>
      </w:r>
      <w:r>
        <w:rPr>
          <w:b w:val="0"/>
          <w:i w:val="0"/>
        </w:rPr>
        <w:t>two</w:t>
      </w:r>
      <w:r>
        <w:rPr>
          <w:b w:val="0"/>
          <w:i w:val="0"/>
        </w:rPr>
        <w:t xml:space="preserve"> </w:t>
      </w:r>
      <w:r>
        <w:rPr>
          <w:b w:val="0"/>
          <w:i w:val="0"/>
        </w:rPr>
        <w:t>simulated</w:t>
      </w:r>
      <w:r>
        <w:rPr>
          <w:b w:val="0"/>
          <w:i w:val="0"/>
        </w:rPr>
        <w:t xml:space="preserve"> </w:t>
      </w:r>
      <w:r>
        <w:rPr>
          <w:b w:val="0"/>
          <w:i w:val="0"/>
        </w:rPr>
        <w:t>sensor</w:t>
      </w:r>
      <w:r>
        <w:rPr>
          <w:b w:val="0"/>
          <w:i w:val="0"/>
        </w:rPr>
        <w:t xml:space="preserve"> </w:t>
      </w:r>
      <w:r>
        <w:rPr>
          <w:b w:val="0"/>
          <w:i w:val="0"/>
        </w:rPr>
        <w:t>producers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CSV</w:t>
      </w:r>
      <w:r>
        <w:rPr>
          <w:b w:val="0"/>
          <w:i w:val="0"/>
        </w:rPr>
        <w:t xml:space="preserve"> </w:t>
      </w:r>
      <w:r>
        <w:rPr>
          <w:b w:val="0"/>
          <w:i w:val="0"/>
        </w:rPr>
        <w:t>consumer</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runs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sample</w:t>
      </w:r>
      <w:r>
        <w:rPr>
          <w:b w:val="0"/>
          <w:i w:val="0"/>
        </w:rPr>
        <w:t xml:space="preserve"> </w:t>
      </w:r>
      <w:r>
        <w:rPr>
          <w:b w:val="0"/>
          <w:i w:val="0"/>
        </w:rPr>
        <w:t>count,</w:t>
      </w:r>
      <w:r>
        <w:rPr>
          <w:b w:val="0"/>
          <w:i w:val="0"/>
        </w:rPr>
        <w:t xml:space="preserve"> </w:t>
      </w:r>
      <w:r>
        <w:rPr>
          <w:b w:val="0"/>
          <w:i w:val="0"/>
        </w:rPr>
        <w:t>drains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termination</w:t>
      </w:r>
      <w:r>
        <w:rPr>
          <w:b w:val="0"/>
          <w:i w:val="0"/>
        </w:rPr>
        <w:t xml:space="preserve"> </w:t>
      </w:r>
      <w:r>
        <w:rPr>
          <w:b w:val="0"/>
          <w:i w:val="0"/>
        </w:rPr>
        <w:t>request,</w:t>
      </w:r>
      <w:r>
        <w:rPr>
          <w:b w:val="0"/>
          <w:i w:val="0"/>
        </w:rPr>
        <w:t xml:space="preserve"> </w:t>
      </w:r>
      <w:r>
        <w:rPr>
          <w:b w:val="0"/>
          <w:i w:val="0"/>
        </w:rPr>
        <w:t>joins</w:t>
      </w:r>
      <w:r>
        <w:rPr>
          <w:b w:val="0"/>
          <w:i w:val="0"/>
        </w:rPr>
        <w:t xml:space="preserve"> </w:t>
      </w:r>
      <w:r>
        <w:rPr>
          <w:b w:val="0"/>
          <w:i w:val="0"/>
        </w:rPr>
        <w:t>every</w:t>
      </w:r>
      <w:r>
        <w:rPr>
          <w:b w:val="0"/>
          <w:i w:val="0"/>
        </w:rPr>
        <w:t xml:space="preserve"> </w:t>
      </w:r>
      <w:r>
        <w:rPr>
          <w:b w:val="0"/>
          <w:i w:val="0"/>
        </w:rPr>
        <w:t>created</w:t>
      </w:r>
      <w:r>
        <w:rPr>
          <w:b w:val="0"/>
          <w:i w:val="0"/>
        </w:rPr>
        <w:t xml:space="preserve"> </w:t>
      </w:r>
      <w:r>
        <w:rPr>
          <w:b w:val="0"/>
          <w:i w:val="0"/>
        </w:rPr>
        <w:t>thread,</w:t>
      </w:r>
      <w:r>
        <w:rPr>
          <w:b w:val="0"/>
          <w:i w:val="0"/>
        </w:rPr>
        <w:t xml:space="preserve"> </w:t>
      </w:r>
      <w:r>
        <w:rPr>
          <w:b w:val="0"/>
          <w:i w:val="0"/>
        </w:rPr>
        <w:t>and</w:t>
      </w:r>
      <w:r>
        <w:rPr>
          <w:b w:val="0"/>
          <w:i w:val="0"/>
        </w:rPr>
        <w:t xml:space="preserve"> </w:t>
      </w:r>
      <w:r>
        <w:rPr>
          <w:b w:val="0"/>
          <w:i w:val="0"/>
        </w:rPr>
        <w:t>exits</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output</w:t>
      </w:r>
      <w:r>
        <w:rPr>
          <w:b w:val="0"/>
          <w:i w:val="0"/>
        </w:rPr>
        <w:t xml:space="preserve"> </w:t>
      </w:r>
      <w:r>
        <w:rPr>
          <w:b w:val="0"/>
          <w:i w:val="0"/>
        </w:rPr>
        <w:t>failure.</w:t>
      </w:r>
      <w:r>
        <w:rPr>
          <w:b w:val="0"/>
          <w:i w:val="0"/>
        </w:rPr>
        <w:t xml:space="preserve"> </w:t>
      </w:r>
      <w:r>
        <w:rPr>
          <w:b w:val="0"/>
          <w:i w:val="0"/>
        </w:rPr>
        <w:t>Plan</w:t>
      </w:r>
      <w:r>
        <w:rPr>
          <w:b w:val="0"/>
          <w:i w:val="0"/>
        </w:rPr>
        <w:t xml:space="preserve"> </w:t>
      </w:r>
      <w:r>
        <w:rPr>
          <w:b w:val="0"/>
          <w:i w:val="0"/>
        </w:rPr>
        <w:t>12–16</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M07.</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evidence</w:t>
      </w:r>
      <w:r>
        <w:rPr>
          <w:b w:val="0"/>
          <w:i w:val="0"/>
        </w:rPr>
        <w:t xml:space="preserve"> </w:t>
      </w:r>
      <w:r>
        <w:rPr>
          <w:b w:val="0"/>
          <w:i w:val="0"/>
        </w:rPr>
        <w:t>for</w:t>
      </w:r>
      <w:r>
        <w:rPr>
          <w:b w:val="0"/>
          <w:i w:val="0"/>
        </w:rPr>
        <w:t xml:space="preserve"> </w:t>
      </w:r>
      <w:r>
        <w:rPr>
          <w:b w:val="0"/>
          <w:i w:val="0"/>
        </w:rPr>
        <w:t>POSIX</w:t>
      </w:r>
      <w:r>
        <w:rPr>
          <w:b w:val="0"/>
          <w:i w:val="0"/>
        </w:rPr>
        <w:t xml:space="preserve"> </w:t>
      </w:r>
      <w:r>
        <w:rPr>
          <w:b w:val="0"/>
          <w:i w:val="0"/>
        </w:rPr>
        <w:t>threads,</w:t>
      </w:r>
      <w:r>
        <w:rPr>
          <w:b w:val="0"/>
          <w:i w:val="0"/>
        </w:rPr>
        <w:t xml:space="preserve"> </w:t>
      </w:r>
      <w:r>
        <w:rPr>
          <w:b w:val="0"/>
          <w:i w:val="0"/>
        </w:rPr>
        <w:t>ownership,</w:t>
      </w:r>
      <w:r>
        <w:rPr>
          <w:b w:val="0"/>
          <w:i w:val="0"/>
        </w:rPr>
        <w:t xml:space="preserve"> </w:t>
      </w:r>
      <w:r>
        <w:rPr>
          <w:b w:val="0"/>
          <w:i w:val="0"/>
        </w:rPr>
        <w:t>condition</w:t>
      </w:r>
      <w:r>
        <w:rPr>
          <w:b w:val="0"/>
          <w:i w:val="0"/>
        </w:rPr>
        <w:t xml:space="preserve"> </w:t>
      </w:r>
      <w:r>
        <w:rPr>
          <w:b w:val="0"/>
          <w:i w:val="0"/>
        </w:rPr>
        <w:t>predicates,</w:t>
      </w:r>
      <w:r>
        <w:rPr>
          <w:b w:val="0"/>
          <w:i w:val="0"/>
        </w:rPr>
        <w:t xml:space="preserve"> </w:t>
      </w:r>
      <w:r>
        <w:rPr>
          <w:b w:val="0"/>
          <w:i w:val="0"/>
        </w:rPr>
        <w:t>resource</w:t>
      </w:r>
      <w:r>
        <w:rPr>
          <w:b w:val="0"/>
          <w:i w:val="0"/>
        </w:rPr>
        <w:t xml:space="preserve"> </w:t>
      </w:r>
      <w:r>
        <w:rPr>
          <w:b w:val="0"/>
          <w:i w:val="0"/>
        </w:rPr>
        <w:t>cleanup,</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debugging.</w:t>
      </w:r>
    </w:p>
    <w:p>
      <w:pPr>
        <w:pStyle w:val="Heading3"/>
      </w:pPr>
      <w:r>
        <w:rPr>
          <w:color w:val="000000"/>
        </w:rPr>
        <w:t>Learning outcomes and acceptance</w:t>
      </w:r>
    </w:p>
    <w:p>
      <w:r>
        <w:rPr>
          <w:b w:val="0"/>
          <w:i w:val="0"/>
        </w:rPr>
        <w:t>Prove</w:t>
      </w:r>
      <w:r>
        <w:rPr>
          <w:b w:val="0"/>
          <w:i w:val="0"/>
        </w:rPr>
        <w:t xml:space="preserve"> </w:t>
      </w:r>
      <w:r>
        <w:rPr>
          <w:b w:val="0"/>
          <w:i w:val="0"/>
        </w:rPr>
        <w:t>that</w:t>
      </w:r>
      <w:r>
        <w:rPr>
          <w:b w:val="0"/>
          <w:i w:val="0"/>
        </w:rPr>
        <w:t xml:space="preserve"> </w:t>
      </w:r>
      <w:r>
        <w:rPr>
          <w:b w:val="0"/>
          <w:i w:val="0"/>
        </w:rPr>
        <w:t>shared</w:t>
      </w:r>
      <w:r>
        <w:rPr>
          <w:b w:val="0"/>
          <w:i w:val="0"/>
        </w:rPr>
        <w:t xml:space="preserve"> </w:t>
      </w:r>
      <w:r>
        <w:rPr>
          <w:b w:val="0"/>
          <w:i w:val="0"/>
        </w:rPr>
        <w:t>queue</w:t>
      </w:r>
      <w:r>
        <w:rPr>
          <w:b w:val="0"/>
          <w:i w:val="0"/>
        </w:rPr>
        <w:t xml:space="preserve"> </w:t>
      </w:r>
      <w:r>
        <w:rPr>
          <w:b w:val="0"/>
          <w:i w:val="0"/>
        </w:rPr>
        <w:t>fields</w:t>
      </w:r>
      <w:r>
        <w:rPr>
          <w:b w:val="0"/>
          <w:i w:val="0"/>
        </w:rPr>
        <w:t xml:space="preserve"> </w:t>
      </w:r>
      <w:r>
        <w:rPr>
          <w:b w:val="0"/>
          <w:i w:val="0"/>
        </w:rPr>
        <w:t>are</w:t>
      </w:r>
      <w:r>
        <w:rPr>
          <w:b w:val="0"/>
          <w:i w:val="0"/>
        </w:rPr>
        <w:t xml:space="preserve"> </w:t>
      </w:r>
      <w:r>
        <w:rPr>
          <w:b w:val="0"/>
          <w:i w:val="0"/>
        </w:rPr>
        <w:t>accessed</w:t>
      </w:r>
      <w:r>
        <w:rPr>
          <w:b w:val="0"/>
          <w:i w:val="0"/>
        </w:rPr>
        <w:t xml:space="preserve"> </w:t>
      </w:r>
      <w:r>
        <w:rPr>
          <w:b w:val="0"/>
          <w:i w:val="0"/>
        </w:rPr>
        <w:t>under</w:t>
      </w:r>
      <w:r>
        <w:rPr>
          <w:b w:val="0"/>
          <w:i w:val="0"/>
        </w:rPr>
        <w:t xml:space="preserve"> </w:t>
      </w:r>
      <w:r>
        <w:rPr>
          <w:b w:val="0"/>
          <w:i w:val="0"/>
        </w:rPr>
        <w:t>one</w:t>
      </w:r>
      <w:r>
        <w:rPr>
          <w:b w:val="0"/>
          <w:i w:val="0"/>
        </w:rPr>
        <w:t xml:space="preserve"> </w:t>
      </w:r>
      <w:r>
        <w:rPr>
          <w:b w:val="0"/>
          <w:i w:val="0"/>
        </w:rPr>
        <w:t>mutex,</w:t>
      </w:r>
      <w:r>
        <w:rPr>
          <w:b w:val="0"/>
          <w:i w:val="0"/>
        </w:rPr>
        <w:t xml:space="preserve"> </w:t>
      </w:r>
      <w:r>
        <w:rPr>
          <w:b w:val="0"/>
          <w:i w:val="0"/>
        </w:rPr>
        <w:t>that</w:t>
      </w:r>
      <w:r>
        <w:rPr>
          <w:b w:val="0"/>
          <w:i w:val="0"/>
        </w:rPr>
        <w:t xml:space="preserve"> </w:t>
      </w:r>
      <w:r>
        <w:rPr>
          <w:b w:val="0"/>
          <w:i w:val="0"/>
        </w:rPr>
        <w:t>every</w:t>
      </w:r>
      <w:r>
        <w:rPr>
          <w:b w:val="0"/>
          <w:i w:val="0"/>
        </w:rPr>
        <w:t xml:space="preserve"> </w:t>
      </w:r>
      <w:r>
        <w:rPr>
          <w:b w:val="0"/>
          <w:i w:val="0"/>
        </w:rPr>
        <w:t>condition</w:t>
      </w:r>
      <w:r>
        <w:rPr>
          <w:b w:val="0"/>
          <w:i w:val="0"/>
        </w:rPr>
        <w:t xml:space="preserve"> </w:t>
      </w:r>
      <w:r>
        <w:rPr>
          <w:b w:val="0"/>
          <w:i w:val="0"/>
        </w:rPr>
        <w:t>wait</w:t>
      </w:r>
      <w:r>
        <w:rPr>
          <w:b w:val="0"/>
          <w:i w:val="0"/>
        </w:rPr>
        <w:t xml:space="preserve"> </w:t>
      </w:r>
      <w:r>
        <w:rPr>
          <w:b w:val="0"/>
          <w:i w:val="0"/>
        </w:rPr>
        <w:t>rechecks</w:t>
      </w:r>
      <w:r>
        <w:rPr>
          <w:b w:val="0"/>
          <w:i w:val="0"/>
        </w:rPr>
        <w:t xml:space="preserve"> </w:t>
      </w:r>
      <w:r>
        <w:rPr>
          <w:b w:val="0"/>
          <w:i w:val="0"/>
        </w:rPr>
        <w:t>its</w:t>
      </w:r>
      <w:r>
        <w:rPr>
          <w:b w:val="0"/>
          <w:i w:val="0"/>
        </w:rPr>
        <w:t xml:space="preserve"> </w:t>
      </w:r>
      <w:r>
        <w:rPr>
          <w:b w:val="0"/>
          <w:i w:val="0"/>
        </w:rPr>
        <w:t>predicate,</w:t>
      </w:r>
      <w:r>
        <w:rPr>
          <w:b w:val="0"/>
          <w:i w:val="0"/>
        </w:rPr>
        <w:t xml:space="preserve"> </w:t>
      </w:r>
      <w:r>
        <w:rPr>
          <w:b w:val="0"/>
          <w:i w:val="0"/>
        </w:rPr>
        <w:t>and</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finite</w:t>
      </w:r>
      <w:r>
        <w:rPr>
          <w:b w:val="0"/>
          <w:i w:val="0"/>
        </w:rPr>
        <w:t xml:space="preserve"> </w:t>
      </w:r>
      <w:r>
        <w:rPr>
          <w:b w:val="0"/>
          <w:i w:val="0"/>
        </w:rPr>
        <w:t>run</w:t>
      </w:r>
      <w:r>
        <w:rPr>
          <w:b w:val="0"/>
          <w:i w:val="0"/>
        </w:rPr>
        <w:t xml:space="preserve"> </w:t>
      </w:r>
      <w:r>
        <w:rPr>
          <w:b w:val="0"/>
          <w:i w:val="0"/>
        </w:rPr>
        <w:t>writes</w:t>
      </w:r>
      <w:r>
        <w:rPr>
          <w:b w:val="0"/>
          <w:i w:val="0"/>
        </w:rPr>
        <w:t xml:space="preserve"> </w:t>
      </w:r>
      <w:r>
        <w:rPr>
          <w:b w:val="0"/>
          <w:i w:val="0"/>
        </w:rPr>
        <w:t>every</w:t>
      </w:r>
      <w:r>
        <w:rPr>
          <w:b w:val="0"/>
          <w:i w:val="0"/>
        </w:rPr>
        <w:t xml:space="preserve"> </w:t>
      </w:r>
      <w:r>
        <w:rPr>
          <w:b w:val="0"/>
          <w:i w:val="0"/>
        </w:rPr>
        <w:t>produced</w:t>
      </w:r>
      <w:r>
        <w:rPr>
          <w:b w:val="0"/>
          <w:i w:val="0"/>
        </w:rPr>
        <w:t xml:space="preserve"> </w:t>
      </w:r>
      <w:r>
        <w:rPr>
          <w:b w:val="0"/>
          <w:i w:val="0"/>
        </w:rPr>
        <w:t>sample</w:t>
      </w:r>
      <w:r>
        <w:rPr>
          <w:b w:val="0"/>
          <w:i w:val="0"/>
        </w:rPr>
        <w:t xml:space="preserve"> </w:t>
      </w:r>
      <w:r>
        <w:rPr>
          <w:b w:val="0"/>
          <w:i w:val="0"/>
        </w:rPr>
        <w:t>exactly</w:t>
      </w:r>
      <w:r>
        <w:rPr>
          <w:b w:val="0"/>
          <w:i w:val="0"/>
        </w:rPr>
        <w:t xml:space="preserve"> </w:t>
      </w:r>
      <w:r>
        <w:rPr>
          <w:b w:val="0"/>
          <w:i w:val="0"/>
        </w:rPr>
        <w:t>once.</w:t>
      </w:r>
      <w:r>
        <w:rPr>
          <w:b w:val="0"/>
          <w:i w:val="0"/>
        </w:rPr>
        <w:t xml:space="preserve"> </w:t>
      </w:r>
      <w:r>
        <w:rPr>
          <w:b w:val="0"/>
          <w:i w:val="0"/>
        </w:rPr>
        <w:t>Show</w:t>
      </w:r>
      <w:r>
        <w:rPr>
          <w:b w:val="0"/>
          <w:i w:val="0"/>
        </w:rPr>
        <w:t xml:space="preserve"> </w:t>
      </w:r>
      <w:r>
        <w:rPr>
          <w:b w:val="0"/>
          <w:i w:val="0"/>
        </w:rPr>
        <w:t>zero-work</w:t>
      </w:r>
      <w:r>
        <w:rPr>
          <w:b w:val="0"/>
          <w:i w:val="0"/>
        </w:rPr>
        <w:t xml:space="preserve"> </w:t>
      </w:r>
      <w:r>
        <w:rPr>
          <w:b w:val="0"/>
          <w:i w:val="0"/>
        </w:rPr>
        <w:t>behavior,</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queue,</w:t>
      </w:r>
      <w:r>
        <w:rPr>
          <w:b w:val="0"/>
          <w:i w:val="0"/>
        </w:rPr>
        <w:t xml:space="preserve"> </w:t>
      </w:r>
      <w:r>
        <w:rPr>
          <w:b w:val="0"/>
          <w:i w:val="0"/>
        </w:rPr>
        <w:t>normal</w:t>
      </w:r>
      <w:r>
        <w:rPr>
          <w:b w:val="0"/>
          <w:i w:val="0"/>
        </w:rPr>
        <w:t xml:space="preserve"> </w:t>
      </w:r>
      <w:r>
        <w:rPr>
          <w:b w:val="0"/>
          <w:i w:val="0"/>
        </w:rPr>
        <w:t>termination</w:t>
      </w:r>
      <w:r>
        <w:rPr>
          <w:b w:val="0"/>
          <w:i w:val="0"/>
        </w:rPr>
        <w:t xml:space="preserve"> </w:t>
      </w:r>
      <w:r>
        <w:rPr>
          <w:b w:val="0"/>
          <w:i w:val="0"/>
        </w:rPr>
        <w:t>during</w:t>
      </w:r>
      <w:r>
        <w:rPr>
          <w:b w:val="0"/>
          <w:i w:val="0"/>
        </w:rPr>
        <w:t xml:space="preserve"> </w:t>
      </w:r>
      <w:r>
        <w:rPr>
          <w:b w:val="0"/>
          <w:i w:val="0"/>
        </w:rPr>
        <w:t>production,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failing</w:t>
      </w:r>
      <w:r>
        <w:rPr>
          <w:b w:val="0"/>
          <w:i w:val="0"/>
        </w:rPr>
        <w:t xml:space="preserve"> </w:t>
      </w:r>
      <w:r>
        <w:rPr>
          <w:b w:val="0"/>
          <w:i w:val="0"/>
        </w:rPr>
        <w:t>output</w:t>
      </w:r>
      <w:r>
        <w:rPr>
          <w:b w:val="0"/>
          <w:i w:val="0"/>
        </w:rPr>
        <w:t xml:space="preserve"> </w:t>
      </w:r>
      <w:r>
        <w:rPr>
          <w:b w:val="0"/>
          <w:i w:val="0"/>
        </w:rPr>
        <w:t>stream.</w:t>
      </w:r>
      <w:r>
        <w:rPr>
          <w:b w:val="0"/>
          <w:i w:val="0"/>
        </w:rPr>
        <w:t xml:space="preserve"> </w:t>
      </w:r>
      <w:r>
        <w:rPr>
          <w:b w:val="0"/>
          <w:i w:val="0"/>
        </w:rPr>
        <w:t>Race-tool</w:t>
      </w:r>
      <w:r>
        <w:rPr>
          <w:b w:val="0"/>
          <w:i w:val="0"/>
        </w:rPr>
        <w:t xml:space="preserve"> </w:t>
      </w:r>
      <w:r>
        <w:rPr>
          <w:b w:val="0"/>
          <w:i w:val="0"/>
        </w:rPr>
        <w:t>success</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absence</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possible</w:t>
      </w:r>
      <w:r>
        <w:rPr>
          <w:b w:val="0"/>
          <w:i w:val="0"/>
        </w:rPr>
        <w:t xml:space="preserve"> </w:t>
      </w:r>
      <w:r>
        <w:rPr>
          <w:b w:val="0"/>
          <w:i w:val="0"/>
        </w:rPr>
        <w:t>race.</w:t>
      </w:r>
    </w:p>
    <w:p>
      <w:pPr>
        <w:pStyle w:val="Heading3"/>
      </w:pPr>
      <w:r>
        <w:rPr>
          <w:color w:val="000000"/>
        </w:rPr>
        <w:t>Architecture</w:t>
      </w:r>
    </w:p>
    <w:p>
      <w:r>
        <w:rPr>
          <w:b w:val="0"/>
          <w:i w:val="0"/>
        </w:rPr>
        <w:t>Two</w:t>
      </w:r>
      <w:r>
        <w:rPr>
          <w:b w:val="0"/>
          <w:i w:val="0"/>
        </w:rPr>
        <w:t xml:space="preserve"> </w:t>
      </w:r>
      <w:r>
        <w:rPr>
          <w:b w:val="0"/>
          <w:i w:val="0"/>
        </w:rPr>
        <w:t>producers</w:t>
      </w:r>
      <w:r>
        <w:rPr>
          <w:b w:val="0"/>
          <w:i w:val="0"/>
        </w:rPr>
        <w:t xml:space="preserve"> </w:t>
      </w:r>
      <w:r>
        <w:rPr>
          <w:b w:val="0"/>
          <w:i w:val="0"/>
        </w:rPr>
        <w:t>generate</w:t>
      </w:r>
      <w:r>
        <w:rPr>
          <w:b w:val="0"/>
          <w:i w:val="0"/>
        </w:rPr>
        <w:t xml:space="preserve"> </w:t>
      </w:r>
      <w:r>
        <w:rPr>
          <w:rFonts w:ascii="DejaVu Sans Mono" w:hAnsi="DejaVu Sans Mono" w:eastAsia="DejaVu Sans Mono" w:cs="DejaVu Sans Mono"/>
          <w:b w:val="0"/>
          <w:i w:val="0"/>
          <w:sz w:val="19"/>
        </w:rPr>
        <w:t>(sensor, sequence, value)</w:t>
      </w:r>
      <w:r>
        <w:rPr>
          <w:b w:val="0"/>
          <w:i w:val="0"/>
        </w:rPr>
        <w:t xml:space="preserve"> </w:t>
      </w:r>
      <w:r>
        <w:rPr>
          <w:b w:val="0"/>
          <w:i w:val="0"/>
        </w:rPr>
        <w:t>records.</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holds</w:t>
      </w:r>
      <w:r>
        <w:rPr>
          <w:b w:val="0"/>
          <w:i w:val="0"/>
        </w:rPr>
        <w:t xml:space="preserve"> </w:t>
      </w:r>
      <w:r>
        <w:rPr>
          <w:b w:val="0"/>
          <w:i w:val="0"/>
        </w:rPr>
        <w:t>eight</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applies</w:t>
      </w:r>
      <w:r>
        <w:rPr>
          <w:b w:val="0"/>
          <w:i w:val="0"/>
        </w:rPr>
        <w:t xml:space="preserve"> </w:t>
      </w:r>
      <w:r>
        <w:rPr>
          <w:b w:val="0"/>
          <w:i w:val="0"/>
        </w:rPr>
        <w:t>backpressure</w:t>
      </w:r>
      <w:r>
        <w:rPr>
          <w:b w:val="0"/>
          <w:i w:val="0"/>
        </w:rPr>
        <w:t xml:space="preserve"> </w:t>
      </w:r>
      <w:r>
        <w:rPr>
          <w:b w:val="0"/>
          <w:i w:val="0"/>
        </w:rPr>
        <w:t>when</w:t>
      </w:r>
      <w:r>
        <w:rPr>
          <w:b w:val="0"/>
          <w:i w:val="0"/>
        </w:rPr>
        <w:t xml:space="preserve"> </w:t>
      </w:r>
      <w:r>
        <w:rPr>
          <w:b w:val="0"/>
          <w:i w:val="0"/>
        </w:rPr>
        <w:t>full.</w:t>
      </w:r>
      <w:r>
        <w:rPr>
          <w:b w:val="0"/>
          <w:i w:val="0"/>
        </w:rPr>
        <w:t xml:space="preserve"> </w:t>
      </w:r>
      <w:r>
        <w:rPr>
          <w:b w:val="0"/>
          <w:i w:val="0"/>
        </w:rPr>
        <w:t>The</w:t>
      </w:r>
      <w:r>
        <w:rPr>
          <w:b w:val="0"/>
          <w:i w:val="0"/>
        </w:rPr>
        <w:t xml:space="preserve"> </w:t>
      </w:r>
      <w:r>
        <w:rPr>
          <w:b w:val="0"/>
          <w:i w:val="0"/>
        </w:rPr>
        <w:t>main</w:t>
      </w:r>
      <w:r>
        <w:rPr>
          <w:b w:val="0"/>
          <w:i w:val="0"/>
        </w:rPr>
        <w:t xml:space="preserve"> </w:t>
      </w:r>
      <w:r>
        <w:rPr>
          <w:b w:val="0"/>
          <w:i w:val="0"/>
        </w:rPr>
        <w:t>thread</w:t>
      </w:r>
      <w:r>
        <w:rPr>
          <w:b w:val="0"/>
          <w:i w:val="0"/>
        </w:rPr>
        <w:t xml:space="preserve"> </w:t>
      </w:r>
      <w:r>
        <w:rPr>
          <w:b w:val="0"/>
          <w:i w:val="0"/>
        </w:rPr>
        <w:t>removes</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performs</w:t>
      </w:r>
      <w:r>
        <w:rPr>
          <w:b w:val="0"/>
          <w:i w:val="0"/>
        </w:rPr>
        <w:t xml:space="preserve"> </w:t>
      </w:r>
      <w:r>
        <w:rPr>
          <w:b w:val="0"/>
          <w:i w:val="0"/>
        </w:rPr>
        <w:t>file</w:t>
      </w:r>
      <w:r>
        <w:rPr>
          <w:b w:val="0"/>
          <w:i w:val="0"/>
        </w:rPr>
        <w:t xml:space="preserve"> </w:t>
      </w:r>
      <w:r>
        <w:rPr>
          <w:b w:val="0"/>
          <w:i w:val="0"/>
        </w:rPr>
        <w:t>I/O</w:t>
      </w:r>
      <w:r>
        <w:rPr>
          <w:b w:val="0"/>
          <w:i w:val="0"/>
        </w:rPr>
        <w:t xml:space="preserve"> </w:t>
      </w:r>
      <w:r>
        <w:rPr>
          <w:b w:val="0"/>
          <w:i w:val="0"/>
        </w:rPr>
        <w:t>outside</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lock,</w:t>
      </w:r>
      <w:r>
        <w:rPr>
          <w:b w:val="0"/>
          <w:i w:val="0"/>
        </w:rPr>
        <w:t xml:space="preserve"> </w:t>
      </w:r>
      <w:r>
        <w:rPr>
          <w:b w:val="0"/>
          <w:i w:val="0"/>
        </w:rPr>
        <w:t>allowing</w:t>
      </w:r>
      <w:r>
        <w:rPr>
          <w:b w:val="0"/>
          <w:i w:val="0"/>
        </w:rPr>
        <w:t xml:space="preserve"> </w:t>
      </w:r>
      <w:r>
        <w:rPr>
          <w:b w:val="0"/>
          <w:i w:val="0"/>
        </w:rPr>
        <w:t>producers</w:t>
      </w:r>
      <w:r>
        <w:rPr>
          <w:b w:val="0"/>
          <w:i w:val="0"/>
        </w:rPr>
        <w:t xml:space="preserve"> </w:t>
      </w:r>
      <w:r>
        <w:rPr>
          <w:b w:val="0"/>
          <w:i w:val="0"/>
        </w:rPr>
        <w:t>to</w:t>
      </w:r>
      <w:r>
        <w:rPr>
          <w:b w:val="0"/>
          <w:i w:val="0"/>
        </w:rPr>
        <w:t xml:space="preserve"> </w:t>
      </w:r>
      <w:r>
        <w:rPr>
          <w:b w:val="0"/>
          <w:i w:val="0"/>
        </w:rPr>
        <w:t>continue</w:t>
      </w:r>
      <w:r>
        <w:rPr>
          <w:b w:val="0"/>
          <w:i w:val="0"/>
        </w:rPr>
        <w:t xml:space="preserve"> </w:t>
      </w:r>
      <w:r>
        <w:rPr>
          <w:b w:val="0"/>
          <w:i w:val="0"/>
        </w:rPr>
        <w:t>until</w:t>
      </w:r>
      <w:r>
        <w:rPr>
          <w:b w:val="0"/>
          <w:i w:val="0"/>
        </w:rPr>
        <w:t xml:space="preserve"> </w:t>
      </w:r>
      <w:r>
        <w:rPr>
          <w:b w:val="0"/>
          <w:i w:val="0"/>
        </w:rPr>
        <w:t>capacity</w:t>
      </w:r>
      <w:r>
        <w:rPr>
          <w:b w:val="0"/>
          <w:i w:val="0"/>
        </w:rPr>
        <w:t xml:space="preserve"> </w:t>
      </w:r>
      <w:r>
        <w:rPr>
          <w:b w:val="0"/>
          <w:i w:val="0"/>
        </w:rPr>
        <w:t>is</w:t>
      </w:r>
      <w:r>
        <w:rPr>
          <w:b w:val="0"/>
          <w:i w:val="0"/>
        </w:rPr>
        <w:t xml:space="preserve"> </w:t>
      </w:r>
      <w:r>
        <w:rPr>
          <w:b w:val="0"/>
          <w:i w:val="0"/>
        </w:rPr>
        <w:t>reached.</w:t>
      </w:r>
      <w:r>
        <w:rPr>
          <w:b w:val="0"/>
          <w:i w:val="0"/>
        </w:rPr>
        <w:t xml:space="preserve"> </w:t>
      </w:r>
      <w:r>
        <w:rPr>
          <w:b w:val="0"/>
          <w:i w:val="0"/>
        </w:rPr>
        <w:t>Per-sensor</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deterministic;</w:t>
      </w:r>
      <w:r>
        <w:rPr>
          <w:b w:val="0"/>
          <w:i w:val="0"/>
        </w:rPr>
        <w:t xml:space="preserve"> </w:t>
      </w:r>
      <w:r>
        <w:rPr>
          <w:b w:val="0"/>
          <w:i w:val="0"/>
        </w:rPr>
        <w:t>global</w:t>
      </w:r>
      <w:r>
        <w:rPr>
          <w:b w:val="0"/>
          <w:i w:val="0"/>
        </w:rPr>
        <w:t xml:space="preserve"> </w:t>
      </w:r>
      <w:r>
        <w:rPr>
          <w:b w:val="0"/>
          <w:i w:val="0"/>
        </w:rPr>
        <w:t>interleaving</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deliberately</w:t>
      </w:r>
      <w:r>
        <w:rPr>
          <w:b w:val="0"/>
          <w:i w:val="0"/>
        </w:rPr>
        <w:t xml:space="preserve"> </w:t>
      </w:r>
      <w:r>
        <w:rPr>
          <w:b w:val="0"/>
          <w:i w:val="0"/>
        </w:rPr>
        <w:t>not</w:t>
      </w:r>
      <w:r>
        <w:rPr>
          <w:b w:val="0"/>
          <w:i w:val="0"/>
        </w:rPr>
        <w:t xml:space="preserve"> </w:t>
      </w:r>
      <w:r>
        <w:rPr>
          <w:b w:val="0"/>
          <w:i w:val="0"/>
        </w:rPr>
        <w:t>specified.</w:t>
      </w:r>
    </w:p>
    <w:p>
      <w:r>
        <w:rPr>
          <w:b w:val="0"/>
          <w:i w:val="0"/>
        </w:rPr>
        <w:t>SIGINT,</w:t>
      </w:r>
      <w:r>
        <w:rPr>
          <w:b w:val="0"/>
          <w:i w:val="0"/>
        </w:rPr>
        <w:t xml:space="preserve"> </w:t>
      </w:r>
      <w:r>
        <w:rPr>
          <w:b w:val="0"/>
          <w:i w:val="0"/>
        </w:rPr>
        <w:t>SIGTERM,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private</w:t>
      </w:r>
      <w:r>
        <w:rPr>
          <w:b w:val="0"/>
          <w:i w:val="0"/>
        </w:rPr>
        <w:t xml:space="preserve"> </w:t>
      </w:r>
      <w:r>
        <w:rPr>
          <w:b w:val="0"/>
          <w:i w:val="0"/>
        </w:rPr>
        <w:t>shutdown</w:t>
      </w:r>
      <w:r>
        <w:rPr>
          <w:b w:val="0"/>
          <w:i w:val="0"/>
        </w:rPr>
        <w:t xml:space="preserve"> </w:t>
      </w:r>
      <w:r>
        <w:rPr>
          <w:b w:val="0"/>
          <w:i w:val="0"/>
        </w:rPr>
        <w:t>signal</w:t>
      </w:r>
      <w:r>
        <w:rPr>
          <w:b w:val="0"/>
          <w:i w:val="0"/>
        </w:rPr>
        <w:t xml:space="preserve"> </w:t>
      </w:r>
      <w:r>
        <w:rPr>
          <w:b w:val="0"/>
          <w:i w:val="0"/>
        </w:rPr>
        <w:t>are</w:t>
      </w:r>
      <w:r>
        <w:rPr>
          <w:b w:val="0"/>
          <w:i w:val="0"/>
        </w:rPr>
        <w:t xml:space="preserve"> </w:t>
      </w:r>
      <w:r>
        <w:rPr>
          <w:b w:val="0"/>
          <w:i w:val="0"/>
        </w:rPr>
        <w:t>blocked</w:t>
      </w:r>
      <w:r>
        <w:rPr>
          <w:b w:val="0"/>
          <w:i w:val="0"/>
        </w:rPr>
        <w:t xml:space="preserve"> </w:t>
      </w:r>
      <w:r>
        <w:rPr>
          <w:b w:val="0"/>
          <w:i w:val="0"/>
        </w:rPr>
        <w:t>before</w:t>
      </w:r>
      <w:r>
        <w:rPr>
          <w:b w:val="0"/>
          <w:i w:val="0"/>
        </w:rPr>
        <w:t xml:space="preserve"> </w:t>
      </w:r>
      <w:r>
        <w:rPr>
          <w:b w:val="0"/>
          <w:i w:val="0"/>
        </w:rPr>
        <w:t>any</w:t>
      </w:r>
      <w:r>
        <w:rPr>
          <w:b w:val="0"/>
          <w:i w:val="0"/>
        </w:rPr>
        <w:t xml:space="preserve"> </w:t>
      </w:r>
      <w:r>
        <w:rPr>
          <w:b w:val="0"/>
          <w:i w:val="0"/>
        </w:rPr>
        <w:t>worker</w:t>
      </w:r>
      <w:r>
        <w:rPr>
          <w:b w:val="0"/>
          <w:i w:val="0"/>
        </w:rPr>
        <w:t xml:space="preserve"> </w:t>
      </w:r>
      <w:r>
        <w:rPr>
          <w:b w:val="0"/>
          <w:i w:val="0"/>
        </w:rPr>
        <w:t>starts.</w:t>
      </w:r>
      <w:r>
        <w:rPr>
          <w:b w:val="0"/>
          <w:i w:val="0"/>
        </w:rPr>
        <w:t xml:space="preserve"> </w:t>
      </w:r>
      <w:r>
        <w:rPr>
          <w:b w:val="0"/>
          <w:i w:val="0"/>
        </w:rPr>
        <w:t>A</w:t>
      </w:r>
      <w:r>
        <w:rPr>
          <w:b w:val="0"/>
          <w:i w:val="0"/>
        </w:rPr>
        <w:t xml:space="preserve"> </w:t>
      </w:r>
      <w:r>
        <w:rPr>
          <w:b w:val="0"/>
          <w:i w:val="0"/>
        </w:rPr>
        <w:t>dedicated</w:t>
      </w:r>
      <w:r>
        <w:rPr>
          <w:b w:val="0"/>
          <w:i w:val="0"/>
        </w:rPr>
        <w:t xml:space="preserve"> </w:t>
      </w:r>
      <w:r>
        <w:rPr>
          <w:rFonts w:ascii="DejaVu Sans Mono" w:hAnsi="DejaVu Sans Mono" w:eastAsia="DejaVu Sans Mono" w:cs="DejaVu Sans Mono"/>
          <w:b w:val="0"/>
          <w:i w:val="0"/>
          <w:sz w:val="19"/>
        </w:rPr>
        <w:t>sigwait</w:t>
      </w:r>
      <w:r>
        <w:rPr>
          <w:b w:val="0"/>
          <w:i w:val="0"/>
        </w:rPr>
        <w:t xml:space="preserve"> </w:t>
      </w:r>
      <w:r>
        <w:rPr>
          <w:b w:val="0"/>
          <w:i w:val="0"/>
        </w:rPr>
        <w:t>thread</w:t>
      </w:r>
      <w:r>
        <w:rPr>
          <w:b w:val="0"/>
          <w:i w:val="0"/>
        </w:rPr>
        <w:t xml:space="preserve"> </w:t>
      </w:r>
      <w:r>
        <w:rPr>
          <w:b w:val="0"/>
          <w:i w:val="0"/>
        </w:rPr>
        <w:t>synchronously</w:t>
      </w:r>
      <w:r>
        <w:rPr>
          <w:b w:val="0"/>
          <w:i w:val="0"/>
        </w:rPr>
        <w:t xml:space="preserve"> </w:t>
      </w:r>
      <w:r>
        <w:rPr>
          <w:b w:val="0"/>
          <w:i w:val="0"/>
        </w:rPr>
        <w:t>receives</w:t>
      </w:r>
      <w:r>
        <w:rPr>
          <w:b w:val="0"/>
          <w:i w:val="0"/>
        </w:rPr>
        <w:t xml:space="preserve"> </w:t>
      </w:r>
      <w:r>
        <w:rPr>
          <w:b w:val="0"/>
          <w:i w:val="0"/>
        </w:rPr>
        <w:t>them.</w:t>
      </w:r>
      <w:r>
        <w:rPr>
          <w:b w:val="0"/>
          <w:i w:val="0"/>
        </w:rPr>
        <w:t xml:space="preserve"> </w:t>
      </w:r>
      <w:r>
        <w:rPr>
          <w:b w:val="0"/>
          <w:i w:val="0"/>
        </w:rPr>
        <w:t>It</w:t>
      </w:r>
      <w:r>
        <w:rPr>
          <w:b w:val="0"/>
          <w:i w:val="0"/>
        </w:rPr>
        <w:t xml:space="preserve"> </w:t>
      </w:r>
      <w:r>
        <w:rPr>
          <w:b w:val="0"/>
          <w:i w:val="0"/>
        </w:rPr>
        <w:t>sets</w:t>
      </w:r>
      <w:r>
        <w:rPr>
          <w:b w:val="0"/>
          <w:i w:val="0"/>
        </w:rPr>
        <w:t xml:space="preserve"> </w:t>
      </w:r>
      <w:r>
        <w:rPr>
          <w:b w:val="0"/>
          <w:i w:val="0"/>
        </w:rPr>
        <w:t>the</w:t>
      </w:r>
      <w:r>
        <w:rPr>
          <w:b w:val="0"/>
          <w:i w:val="0"/>
        </w:rPr>
        <w:t xml:space="preserve"> </w:t>
      </w:r>
      <w:r>
        <w:rPr>
          <w:b w:val="0"/>
          <w:i w:val="0"/>
        </w:rPr>
        <w:t>stop</w:t>
      </w:r>
      <w:r>
        <w:rPr>
          <w:b w:val="0"/>
          <w:i w:val="0"/>
        </w:rPr>
        <w:t xml:space="preserve"> </w:t>
      </w:r>
      <w:r>
        <w:rPr>
          <w:b w:val="0"/>
          <w:i w:val="0"/>
        </w:rPr>
        <w:t>flag</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broadcasts</w:t>
      </w:r>
      <w:r>
        <w:rPr>
          <w:b w:val="0"/>
          <w:i w:val="0"/>
        </w:rPr>
        <w:t xml:space="preserve"> </w:t>
      </w:r>
      <w:r>
        <w:rPr>
          <w:b w:val="0"/>
          <w:i w:val="0"/>
        </w:rPr>
        <w:t>to</w:t>
      </w:r>
      <w:r>
        <w:rPr>
          <w:b w:val="0"/>
          <w:i w:val="0"/>
        </w:rPr>
        <w:t xml:space="preserve"> </w:t>
      </w:r>
      <w:r>
        <w:rPr>
          <w:b w:val="0"/>
          <w:i w:val="0"/>
        </w:rPr>
        <w:t>waiting</w:t>
      </w:r>
      <w:r>
        <w:rPr>
          <w:b w:val="0"/>
          <w:i w:val="0"/>
        </w:rPr>
        <w:t xml:space="preserve"> </w:t>
      </w:r>
      <w:r>
        <w:rPr>
          <w:b w:val="0"/>
          <w:i w:val="0"/>
        </w:rPr>
        <w:t>producers.</w:t>
      </w:r>
      <w:r>
        <w:rPr>
          <w:b w:val="0"/>
          <w:i w:val="0"/>
        </w:rPr>
        <w:t xml:space="preserve"> </w:t>
      </w:r>
      <w:r>
        <w:rPr>
          <w:b w:val="0"/>
          <w:i w:val="0"/>
        </w:rPr>
        <w:t>This</w:t>
      </w:r>
      <w:r>
        <w:rPr>
          <w:b w:val="0"/>
          <w:i w:val="0"/>
        </w:rPr>
        <w:t xml:space="preserve"> </w:t>
      </w:r>
      <w:r>
        <w:rPr>
          <w:b w:val="0"/>
          <w:i w:val="0"/>
        </w:rPr>
        <w:t>avoids</w:t>
      </w:r>
      <w:r>
        <w:rPr>
          <w:b w:val="0"/>
          <w:i w:val="0"/>
        </w:rPr>
        <w:t xml:space="preserve"> </w:t>
      </w:r>
      <w:r>
        <w:rPr>
          <w:b w:val="0"/>
          <w:i w:val="0"/>
        </w:rPr>
        <w:t>calling</w:t>
      </w:r>
      <w:r>
        <w:rPr>
          <w:b w:val="0"/>
          <w:i w:val="0"/>
        </w:rPr>
        <w:t xml:space="preserve"> </w:t>
      </w:r>
      <w:r>
        <w:rPr>
          <w:b w:val="0"/>
          <w:i w:val="0"/>
        </w:rPr>
        <w:t>condition-variable</w:t>
      </w:r>
      <w:r>
        <w:rPr>
          <w:b w:val="0"/>
          <w:i w:val="0"/>
        </w:rPr>
        <w:t xml:space="preserve"> </w:t>
      </w:r>
      <w:r>
        <w:rPr>
          <w:b w:val="0"/>
          <w:i w:val="0"/>
        </w:rPr>
        <w:t>functions</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asynchronous</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and</w:t>
      </w:r>
      <w:r>
        <w:rPr>
          <w:b w:val="0"/>
          <w:i w:val="0"/>
        </w:rPr>
        <w:t xml:space="preserve"> </w:t>
      </w:r>
      <w:r>
        <w:rPr>
          <w:b w:val="0"/>
          <w:i w:val="0"/>
        </w:rPr>
        <w:t>avoids</w:t>
      </w:r>
      <w:r>
        <w:rPr>
          <w:b w:val="0"/>
          <w:i w:val="0"/>
        </w:rPr>
        <w:t xml:space="preserve"> </w:t>
      </w:r>
      <w:r>
        <w:rPr>
          <w:b w:val="0"/>
          <w:i w:val="0"/>
        </w:rPr>
        <w:t>pretending</w:t>
      </w:r>
      <w:r>
        <w:rPr>
          <w:b w:val="0"/>
          <w:i w:val="0"/>
        </w:rPr>
        <w:t xml:space="preserve"> </w:t>
      </w:r>
      <w:r>
        <w:rPr>
          <w:b w:val="0"/>
          <w:i w:val="0"/>
        </w:rPr>
        <w:t>that</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provides</w:t>
      </w:r>
      <w:r>
        <w:rPr>
          <w:b w:val="0"/>
          <w:i w:val="0"/>
        </w:rPr>
        <w:t xml:space="preserve"> </w:t>
      </w:r>
      <w:r>
        <w:rPr>
          <w:b w:val="0"/>
          <w:i w:val="0"/>
        </w:rPr>
        <w:t>thread</w:t>
      </w:r>
      <w:r>
        <w:rPr>
          <w:b w:val="0"/>
          <w:i w:val="0"/>
        </w:rPr>
        <w:t xml:space="preserve"> </w:t>
      </w:r>
      <w:r>
        <w:rPr>
          <w:b w:val="0"/>
          <w:i w:val="0"/>
        </w:rPr>
        <w:t>synchronization.</w:t>
      </w:r>
      <w:r>
        <w:rPr>
          <w:b w:val="0"/>
          <w:i w:val="0"/>
        </w:rPr>
        <w:t xml:space="preserve"> </w:t>
      </w:r>
      <w:r>
        <w:rPr>
          <w:b w:val="0"/>
          <w:i w:val="0"/>
        </w:rPr>
        <w:t>Producers</w:t>
      </w:r>
      <w:r>
        <w:rPr>
          <w:b w:val="0"/>
          <w:i w:val="0"/>
        </w:rPr>
        <w:t xml:space="preserve"> </w:t>
      </w:r>
      <w:r>
        <w:rPr>
          <w:b w:val="0"/>
          <w:i w:val="0"/>
        </w:rPr>
        <w:t>decrement</w:t>
      </w:r>
      <w:r>
        <w:rPr>
          <w:b w:val="0"/>
          <w:i w:val="0"/>
        </w:rPr>
        <w:t xml:space="preserve"> </w:t>
      </w:r>
      <w:r>
        <w:rPr>
          <w:b w:val="0"/>
          <w:i w:val="0"/>
        </w:rPr>
        <w:t>the</w:t>
      </w:r>
      <w:r>
        <w:rPr>
          <w:b w:val="0"/>
          <w:i w:val="0"/>
        </w:rPr>
        <w:t xml:space="preserve"> </w:t>
      </w:r>
      <w:r>
        <w:rPr>
          <w:b w:val="0"/>
          <w:i w:val="0"/>
        </w:rPr>
        <w:t>active</w:t>
      </w:r>
      <w:r>
        <w:rPr>
          <w:b w:val="0"/>
          <w:i w:val="0"/>
        </w:rPr>
        <w:t xml:space="preserve"> </w:t>
      </w:r>
      <w:r>
        <w:rPr>
          <w:b w:val="0"/>
          <w:i w:val="0"/>
        </w:rPr>
        <w:t>count</w:t>
      </w:r>
      <w:r>
        <w:rPr>
          <w:b w:val="0"/>
          <w:i w:val="0"/>
        </w:rPr>
        <w:t xml:space="preserve"> </w:t>
      </w:r>
      <w:r>
        <w:rPr>
          <w:b w:val="0"/>
          <w:i w:val="0"/>
        </w:rPr>
        <w:t>before</w:t>
      </w:r>
      <w:r>
        <w:rPr>
          <w:b w:val="0"/>
          <w:i w:val="0"/>
        </w:rPr>
        <w:t xml:space="preserve"> </w:t>
      </w:r>
      <w:r>
        <w:rPr>
          <w:b w:val="0"/>
          <w:i w:val="0"/>
        </w:rPr>
        <w:t>exit.</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stops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is</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producer</w:t>
      </w:r>
      <w:r>
        <w:rPr>
          <w:b w:val="0"/>
          <w:i w:val="0"/>
        </w:rPr>
        <w:t xml:space="preserve"> </w:t>
      </w:r>
      <w:r>
        <w:rPr>
          <w:b w:val="0"/>
          <w:i w:val="0"/>
        </w:rPr>
        <w:t>remains,</w:t>
      </w:r>
      <w:r>
        <w:rPr>
          <w:b w:val="0"/>
          <w:i w:val="0"/>
        </w:rPr>
        <w:t xml:space="preserve"> </w:t>
      </w:r>
      <w:r>
        <w:rPr>
          <w:b w:val="0"/>
          <w:i w:val="0"/>
        </w:rPr>
        <w:t>then</w:t>
      </w:r>
      <w:r>
        <w:rPr>
          <w:b w:val="0"/>
          <w:i w:val="0"/>
        </w:rPr>
        <w:t xml:space="preserve"> </w:t>
      </w:r>
      <w:r>
        <w:rPr>
          <w:b w:val="0"/>
          <w:i w:val="0"/>
        </w:rPr>
        <w:t>joins</w:t>
      </w:r>
      <w:r>
        <w:rPr>
          <w:b w:val="0"/>
          <w:i w:val="0"/>
        </w:rPr>
        <w:t xml:space="preserve"> </w:t>
      </w:r>
      <w:r>
        <w:rPr>
          <w:b w:val="0"/>
          <w:i w:val="0"/>
        </w:rPr>
        <w:t>workers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signal</w:t>
      </w:r>
      <w:r>
        <w:rPr>
          <w:b w:val="0"/>
          <w:i w:val="0"/>
        </w:rPr>
        <w:t xml:space="preserve"> </w:t>
      </w:r>
      <w:r>
        <w:rPr>
          <w:b w:val="0"/>
          <w:i w:val="0"/>
        </w:rPr>
        <w:t>monitor.</w:t>
      </w:r>
    </w:p>
    <w:p>
      <w:r>
        <w:rPr>
          <w:b w:val="0"/>
          <w:i w:val="0"/>
        </w:rPr>
        <w:t>If</w:t>
      </w:r>
      <w:r>
        <w:rPr>
          <w:b w:val="0"/>
          <w:i w:val="0"/>
        </w:rPr>
        <w:t xml:space="preserve"> </w:t>
      </w:r>
      <w:r>
        <w:rPr>
          <w:b w:val="0"/>
          <w:i w:val="0"/>
        </w:rPr>
        <w:t>writing</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main</w:t>
      </w:r>
      <w:r>
        <w:rPr>
          <w:b w:val="0"/>
          <w:i w:val="0"/>
        </w:rPr>
        <w:t xml:space="preserve"> </w:t>
      </w:r>
      <w:r>
        <w:rPr>
          <w:b w:val="0"/>
          <w:i w:val="0"/>
        </w:rPr>
        <w:t>thread</w:t>
      </w:r>
      <w:r>
        <w:rPr>
          <w:b w:val="0"/>
          <w:i w:val="0"/>
        </w:rPr>
        <w:t xml:space="preserve"> </w:t>
      </w:r>
      <w:r>
        <w:rPr>
          <w:b w:val="0"/>
          <w:i w:val="0"/>
        </w:rPr>
        <w:t>marks</w:t>
      </w:r>
      <w:r>
        <w:rPr>
          <w:b w:val="0"/>
          <w:i w:val="0"/>
        </w:rPr>
        <w:t xml:space="preserve"> </w:t>
      </w:r>
      <w:r>
        <w:rPr>
          <w:b w:val="0"/>
          <w:i w:val="0"/>
        </w:rPr>
        <w:t>failure,</w:t>
      </w:r>
      <w:r>
        <w:rPr>
          <w:b w:val="0"/>
          <w:i w:val="0"/>
        </w:rPr>
        <w:t xml:space="preserve"> </w:t>
      </w:r>
      <w:r>
        <w:rPr>
          <w:b w:val="0"/>
          <w:i w:val="0"/>
        </w:rPr>
        <w:t>asks</w:t>
      </w:r>
      <w:r>
        <w:rPr>
          <w:b w:val="0"/>
          <w:i w:val="0"/>
        </w:rPr>
        <w:t xml:space="preserve"> </w:t>
      </w:r>
      <w:r>
        <w:rPr>
          <w:b w:val="0"/>
          <w:i w:val="0"/>
        </w:rPr>
        <w:t>producers</w:t>
      </w:r>
      <w:r>
        <w:rPr>
          <w:b w:val="0"/>
          <w:i w:val="0"/>
        </w:rPr>
        <w:t xml:space="preserve"> </w:t>
      </w:r>
      <w:r>
        <w:rPr>
          <w:b w:val="0"/>
          <w:i w:val="0"/>
        </w:rPr>
        <w:t>to</w:t>
      </w:r>
      <w:r>
        <w:rPr>
          <w:b w:val="0"/>
          <w:i w:val="0"/>
        </w:rPr>
        <w:t xml:space="preserve"> </w:t>
      </w:r>
      <w:r>
        <w:rPr>
          <w:b w:val="0"/>
          <w:i w:val="0"/>
        </w:rPr>
        <w:t>stop,</w:t>
      </w:r>
      <w:r>
        <w:rPr>
          <w:b w:val="0"/>
          <w:i w:val="0"/>
        </w:rPr>
        <w:t xml:space="preserve"> </w:t>
      </w:r>
      <w:r>
        <w:rPr>
          <w:b w:val="0"/>
          <w:i w:val="0"/>
        </w:rPr>
        <w:t>and</w:t>
      </w:r>
      <w:r>
        <w:rPr>
          <w:b w:val="0"/>
          <w:i w:val="0"/>
        </w:rPr>
        <w:t xml:space="preserve"> </w:t>
      </w:r>
      <w:r>
        <w:rPr>
          <w:b w:val="0"/>
          <w:i w:val="0"/>
        </w:rPr>
        <w:t>drains</w:t>
      </w:r>
      <w:r>
        <w:rPr>
          <w:b w:val="0"/>
          <w:i w:val="0"/>
        </w:rPr>
        <w:t xml:space="preserve"> </w:t>
      </w:r>
      <w:r>
        <w:rPr>
          <w:b w:val="0"/>
          <w:i w:val="0"/>
        </w:rPr>
        <w:t>remaining</w:t>
      </w:r>
      <w:r>
        <w:rPr>
          <w:b w:val="0"/>
          <w:i w:val="0"/>
        </w:rPr>
        <w:t xml:space="preserve"> </w:t>
      </w:r>
      <w:r>
        <w:rPr>
          <w:b w:val="0"/>
          <w:i w:val="0"/>
        </w:rPr>
        <w:t>queue</w:t>
      </w:r>
      <w:r>
        <w:rPr>
          <w:b w:val="0"/>
          <w:i w:val="0"/>
        </w:rPr>
        <w:t xml:space="preserve"> </w:t>
      </w:r>
      <w:r>
        <w:rPr>
          <w:b w:val="0"/>
          <w:i w:val="0"/>
        </w:rPr>
        <w:t>entries</w:t>
      </w:r>
      <w:r>
        <w:rPr>
          <w:b w:val="0"/>
          <w:i w:val="0"/>
        </w:rPr>
        <w:t xml:space="preserve"> </w:t>
      </w:r>
      <w:r>
        <w:rPr>
          <w:b w:val="0"/>
          <w:i w:val="0"/>
        </w:rPr>
        <w:t>without</w:t>
      </w:r>
      <w:r>
        <w:rPr>
          <w:b w:val="0"/>
          <w:i w:val="0"/>
        </w:rPr>
        <w:t xml:space="preserve"> </w:t>
      </w:r>
      <w:r>
        <w:rPr>
          <w:b w:val="0"/>
          <w:i w:val="0"/>
        </w:rPr>
        <w:t>claiming</w:t>
      </w:r>
      <w:r>
        <w:rPr>
          <w:b w:val="0"/>
          <w:i w:val="0"/>
        </w:rPr>
        <w:t xml:space="preserve"> </w:t>
      </w:r>
      <w:r>
        <w:rPr>
          <w:b w:val="0"/>
          <w:i w:val="0"/>
        </w:rPr>
        <w:t>they</w:t>
      </w:r>
      <w:r>
        <w:rPr>
          <w:b w:val="0"/>
          <w:i w:val="0"/>
        </w:rPr>
        <w:t xml:space="preserve"> </w:t>
      </w:r>
      <w:r>
        <w:rPr>
          <w:b w:val="0"/>
          <w:i w:val="0"/>
        </w:rPr>
        <w:t>reached</w:t>
      </w:r>
      <w:r>
        <w:rPr>
          <w:b w:val="0"/>
          <w:i w:val="0"/>
        </w:rPr>
        <w:t xml:space="preserve"> </w:t>
      </w:r>
      <w:r>
        <w:rPr>
          <w:b w:val="0"/>
          <w:i w:val="0"/>
        </w:rPr>
        <w:t>disk.</w:t>
      </w:r>
      <w:r>
        <w:rPr>
          <w:b w:val="0"/>
          <w:i w:val="0"/>
        </w:rPr>
        <w:t xml:space="preserve"> </w:t>
      </w:r>
      <w:r>
        <w:rPr>
          <w:b w:val="0"/>
          <w:i w:val="0"/>
        </w:rPr>
        <w:t>It</w:t>
      </w:r>
      <w:r>
        <w:rPr>
          <w:b w:val="0"/>
          <w:i w:val="0"/>
        </w:rPr>
        <w:t xml:space="preserve"> </w:t>
      </w:r>
      <w:r>
        <w:rPr>
          <w:b w:val="0"/>
          <w:i w:val="0"/>
        </w:rPr>
        <w:t>returns</w:t>
      </w:r>
      <w:r>
        <w:rPr>
          <w:b w:val="0"/>
          <w:i w:val="0"/>
        </w:rPr>
        <w:t xml:space="preserve"> </w:t>
      </w:r>
      <w:r>
        <w:rPr>
          <w:b w:val="0"/>
          <w:i w:val="0"/>
        </w:rPr>
        <w:t>nonzero.</w:t>
      </w:r>
      <w:r>
        <w:rPr>
          <w:b w:val="0"/>
          <w:i w:val="0"/>
        </w:rPr>
        <w:t xml:space="preserve"> </w:t>
      </w:r>
      <w:r>
        <w:rPr>
          <w:b w:val="0"/>
          <w:i w:val="0"/>
        </w:rPr>
        <w:t>Flush</w:t>
      </w:r>
      <w:r>
        <w:rPr>
          <w:b w:val="0"/>
          <w:i w:val="0"/>
        </w:rPr>
        <w:t xml:space="preserve"> </w:t>
      </w:r>
      <w:r>
        <w:rPr>
          <w:b w:val="0"/>
          <w:i w:val="0"/>
        </w:rPr>
        <w:t>on</w:t>
      </w:r>
      <w:r>
        <w:rPr>
          <w:b w:val="0"/>
          <w:i w:val="0"/>
        </w:rPr>
        <w:t xml:space="preserve"> </w:t>
      </w:r>
      <w:r>
        <w:rPr>
          <w:b w:val="0"/>
          <w:i w:val="0"/>
        </w:rPr>
        <w:t>each</w:t>
      </w:r>
      <w:r>
        <w:rPr>
          <w:b w:val="0"/>
          <w:i w:val="0"/>
        </w:rPr>
        <w:t xml:space="preserve"> </w:t>
      </w:r>
      <w:r>
        <w:rPr>
          <w:b w:val="0"/>
          <w:i w:val="0"/>
        </w:rPr>
        <w:t>record</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teaching</w:t>
      </w:r>
      <w:r>
        <w:rPr>
          <w:b w:val="0"/>
          <w:i w:val="0"/>
        </w:rPr>
        <w:t xml:space="preserve"> </w:t>
      </w:r>
      <w:r>
        <w:rPr>
          <w:b w:val="0"/>
          <w:i w:val="0"/>
        </w:rPr>
        <w:t>fault</w:t>
      </w:r>
      <w:r>
        <w:rPr>
          <w:b w:val="0"/>
          <w:i w:val="0"/>
        </w:rPr>
        <w:t xml:space="preserve"> </w:t>
      </w:r>
      <w:r>
        <w:rPr>
          <w:b w:val="0"/>
          <w:i w:val="0"/>
        </w:rPr>
        <w:t>test</w:t>
      </w:r>
      <w:r>
        <w:rPr>
          <w:b w:val="0"/>
          <w:i w:val="0"/>
        </w:rPr>
        <w:t xml:space="preserve"> </w:t>
      </w:r>
      <w:r>
        <w:rPr>
          <w:b w:val="0"/>
          <w:i w:val="0"/>
        </w:rPr>
        <w:t>deterministic;</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throughput</w:t>
      </w:r>
      <w:r>
        <w:rPr>
          <w:b w:val="0"/>
          <w:i w:val="0"/>
        </w:rPr>
        <w:t xml:space="preserve"> </w:t>
      </w:r>
      <w:r>
        <w:rPr>
          <w:b w:val="0"/>
          <w:i w:val="0"/>
        </w:rPr>
        <w:t>tradeoff,</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recommended</w:t>
      </w:r>
      <w:r>
        <w:rPr>
          <w:b w:val="0"/>
          <w:i w:val="0"/>
        </w:rPr>
        <w:t xml:space="preserve"> </w:t>
      </w:r>
      <w:r>
        <w:rPr>
          <w:b w:val="0"/>
          <w:i w:val="0"/>
        </w:rPr>
        <w:t>high-rate</w:t>
      </w:r>
      <w:r>
        <w:rPr>
          <w:b w:val="0"/>
          <w:i w:val="0"/>
        </w:rPr>
        <w:t xml:space="preserve"> </w:t>
      </w:r>
      <w:r>
        <w:rPr>
          <w:b w:val="0"/>
          <w:i w:val="0"/>
        </w:rPr>
        <w:t>logging</w:t>
      </w:r>
      <w:r>
        <w:rPr>
          <w:b w:val="0"/>
          <w:i w:val="0"/>
        </w:rPr>
        <w:t xml:space="preserve"> </w:t>
      </w:r>
      <w:r>
        <w:rPr>
          <w:b w:val="0"/>
          <w:i w:val="0"/>
        </w:rPr>
        <w:t>policy.</w:t>
      </w:r>
    </w:p>
    <w:p>
      <w:pPr>
        <w:pStyle w:val="Heading3"/>
      </w:pPr>
      <w:r>
        <w:rPr>
          <w:color w:val="000000"/>
        </w:rPr>
        <w:t>Environment and source navigation</w:t>
      </w:r>
    </w:p>
    <w:p>
      <w:r>
        <w:rPr>
          <w:b w:val="0"/>
          <w:i w:val="0"/>
        </w:rPr>
        <w:t>Use</w:t>
      </w:r>
      <w:r>
        <w:rPr>
          <w:b w:val="0"/>
          <w:i w:val="0"/>
        </w:rPr>
        <w:t xml:space="preserve"> </w:t>
      </w:r>
      <w:r>
        <w:rPr>
          <w:b w:val="0"/>
          <w:i w:val="0"/>
        </w:rPr>
        <w:t>Linux,</w:t>
      </w:r>
      <w:r>
        <w:rPr>
          <w:b w:val="0"/>
          <w:i w:val="0"/>
        </w:rPr>
        <w:t xml:space="preserve"> </w:t>
      </w:r>
      <w:r>
        <w:rPr>
          <w:b w:val="0"/>
          <w:i w:val="0"/>
        </w:rPr>
        <w:t>GCC,</w:t>
      </w:r>
      <w:r>
        <w:rPr>
          <w:b w:val="0"/>
          <w:i w:val="0"/>
        </w:rPr>
        <w:t xml:space="preserve"> </w:t>
      </w:r>
      <w:r>
        <w:rPr>
          <w:b w:val="0"/>
          <w:i w:val="0"/>
        </w:rPr>
        <w:t>pthreads,</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Python</w:t>
      </w:r>
      <w:r>
        <w:rPr>
          <w:b w:val="0"/>
          <w:i w:val="0"/>
        </w:rPr>
        <w:t xml:space="preserve"> </w:t>
      </w:r>
      <w:r>
        <w:rPr>
          <w:b w:val="0"/>
          <w:i w:val="0"/>
        </w:rPr>
        <w:t>3.</w:t>
      </w:r>
      <w:r>
        <w:rPr>
          <w:b w:val="0"/>
          <w:i w:val="0"/>
        </w:rPr>
        <w:t xml:space="preserve"> </w:t>
      </w:r>
      <w:r>
        <w:rPr>
          <w:rFonts w:ascii="DejaVu Sans Mono" w:hAnsi="DejaVu Sans Mono" w:eastAsia="DejaVu Sans Mono" w:cs="DejaVu Sans Mono"/>
          <w:b w:val="0"/>
          <w:i w:val="0"/>
          <w:sz w:val="19"/>
        </w:rPr>
        <w:t>src/logger.c</w:t>
      </w:r>
      <w:r>
        <w:rPr>
          <w:b w:val="0"/>
          <w:i w:val="0"/>
        </w:rPr>
        <w:t xml:space="preserve"> </w:t>
      </w:r>
      <w:r>
        <w:rPr>
          <w:b w:val="0"/>
          <w:i w:val="0"/>
        </w:rPr>
        <w:t>contains</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implementation;</w:t>
      </w:r>
      <w:r>
        <w:rPr>
          <w:b w:val="0"/>
          <w:i w:val="0"/>
        </w:rPr>
        <w:t xml:space="preserve"> </w:t>
      </w:r>
      <w:r>
        <w:rPr>
          <w:rFonts w:ascii="DejaVu Sans Mono" w:hAnsi="DejaVu Sans Mono" w:eastAsia="DejaVu Sans Mono" w:cs="DejaVu Sans Mono"/>
          <w:b w:val="0"/>
          <w:i w:val="0"/>
          <w:sz w:val="19"/>
        </w:rPr>
        <w:t>tests/test_logger.py</w:t>
      </w:r>
      <w:r>
        <w:rPr>
          <w:b w:val="0"/>
          <w:i w:val="0"/>
        </w:rPr>
        <w:t xml:space="preserve"> </w:t>
      </w:r>
      <w:r>
        <w:rPr>
          <w:b w:val="0"/>
          <w:i w:val="0"/>
        </w:rPr>
        <w:t>checks</w:t>
      </w:r>
      <w:r>
        <w:rPr>
          <w:b w:val="0"/>
          <w:i w:val="0"/>
        </w:rPr>
        <w:t xml:space="preserve"> </w:t>
      </w:r>
      <w:r>
        <w:rPr>
          <w:b w:val="0"/>
          <w:i w:val="0"/>
        </w:rPr>
        <w:t>ordering,</w:t>
      </w:r>
      <w:r>
        <w:rPr>
          <w:b w:val="0"/>
          <w:i w:val="0"/>
        </w:rPr>
        <w:t xml:space="preserve"> </w:t>
      </w:r>
      <w:r>
        <w:rPr>
          <w:b w:val="0"/>
          <w:i w:val="0"/>
        </w:rPr>
        <w:t>output</w:t>
      </w:r>
      <w:r>
        <w:rPr>
          <w:b w:val="0"/>
          <w:i w:val="0"/>
        </w:rPr>
        <w:t xml:space="preserve"> </w:t>
      </w:r>
      <w:r>
        <w:rPr>
          <w:b w:val="0"/>
          <w:i w:val="0"/>
        </w:rPr>
        <w:t>shape,</w:t>
      </w:r>
      <w:r>
        <w:rPr>
          <w:b w:val="0"/>
          <w:i w:val="0"/>
        </w:rPr>
        <w:t xml:space="preserve"> </w:t>
      </w:r>
      <w:r>
        <w:rPr>
          <w:b w:val="0"/>
          <w:i w:val="0"/>
        </w:rPr>
        <w:t>early</w:t>
      </w:r>
      <w:r>
        <w:rPr>
          <w:b w:val="0"/>
          <w:i w:val="0"/>
        </w:rPr>
        <w:t xml:space="preserve"> </w:t>
      </w:r>
      <w:r>
        <w:rPr>
          <w:b w:val="0"/>
          <w:i w:val="0"/>
        </w:rPr>
        <w:t>termination,</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failure.</w:t>
      </w:r>
      <w:r>
        <w:rPr>
          <w:b w:val="0"/>
          <w:i w:val="0"/>
        </w:rPr>
        <w:t xml:space="preserve"> </w:t>
      </w:r>
      <w:r>
        <w:rPr>
          <w:b w:val="0"/>
          <w:i w:val="0"/>
        </w:rPr>
        <w:t>No</w:t>
      </w:r>
      <w:r>
        <w:rPr>
          <w:b w:val="0"/>
          <w:i w:val="0"/>
        </w:rPr>
        <w:t xml:space="preserve"> </w:t>
      </w:r>
      <w:r>
        <w:rPr>
          <w:b w:val="0"/>
          <w:i w:val="0"/>
        </w:rPr>
        <w:t>hardware</w:t>
      </w:r>
      <w:r>
        <w:rPr>
          <w:b w:val="0"/>
          <w:i w:val="0"/>
        </w:rPr>
        <w:t xml:space="preserve"> </w:t>
      </w:r>
      <w:r>
        <w:rPr>
          <w:b w:val="0"/>
          <w:i w:val="0"/>
        </w:rPr>
        <w:t>or</w:t>
      </w:r>
      <w:r>
        <w:rPr>
          <w:b w:val="0"/>
          <w:i w:val="0"/>
        </w:rPr>
        <w:t xml:space="preserve"> </w:t>
      </w:r>
      <w:r>
        <w:rPr>
          <w:b w:val="0"/>
          <w:i w:val="0"/>
        </w:rPr>
        <w:t>external</w:t>
      </w:r>
      <w:r>
        <w:rPr>
          <w:b w:val="0"/>
          <w:i w:val="0"/>
        </w:rPr>
        <w:t xml:space="preserve"> </w:t>
      </w:r>
      <w:r>
        <w:rPr>
          <w:b w:val="0"/>
          <w:i w:val="0"/>
        </w:rPr>
        <w:t>services</w:t>
      </w:r>
      <w:r>
        <w:rPr>
          <w:b w:val="0"/>
          <w:i w:val="0"/>
        </w:rPr>
        <w:t xml:space="preserve"> </w:t>
      </w:r>
      <w:r>
        <w:rPr>
          <w:b w:val="0"/>
          <w:i w:val="0"/>
        </w:rPr>
        <w:t>are</w:t>
      </w:r>
      <w:r>
        <w:rPr>
          <w:b w:val="0"/>
          <w:i w:val="0"/>
        </w:rPr>
        <w:t xml:space="preserve"> </w:t>
      </w:r>
      <w:r>
        <w:rPr>
          <w:b w:val="0"/>
          <w:i w:val="0"/>
        </w:rPr>
        <w:t>involved.</w:t>
      </w:r>
      <w:r>
        <w:rPr>
          <w:b w:val="0"/>
          <w:i w:val="0"/>
        </w:rPr>
        <w:t xml:space="preserve"> </w:t>
      </w:r>
      <w:r>
        <w:rPr>
          <w:b w:val="0"/>
          <w:i w:val="0"/>
        </w:rPr>
        <w:t>Measured</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real</w:t>
      </w:r>
      <w:r>
        <w:rPr>
          <w:b w:val="0"/>
          <w:i w:val="0"/>
        </w:rPr>
        <w:t xml:space="preserve"> </w:t>
      </w:r>
      <w:r>
        <w:rPr>
          <w:b w:val="0"/>
          <w:i w:val="0"/>
        </w:rPr>
        <w:t>sensor</w:t>
      </w:r>
      <w:r>
        <w:rPr>
          <w:b w:val="0"/>
          <w:i w:val="0"/>
        </w:rPr>
        <w:t xml:space="preserve"> </w:t>
      </w:r>
      <w:r>
        <w:rPr>
          <w:b w:val="0"/>
          <w:i w:val="0"/>
        </w:rPr>
        <w:t>sampling</w:t>
      </w:r>
      <w:r>
        <w:rPr>
          <w:b w:val="0"/>
          <w:i w:val="0"/>
        </w:rPr>
        <w:t xml:space="preserve"> </w:t>
      </w:r>
      <w:r>
        <w:rPr>
          <w:b w:val="0"/>
          <w:i w:val="0"/>
        </w:rPr>
        <w:t>precision</w:t>
      </w:r>
      <w:r>
        <w:rPr>
          <w:b w:val="0"/>
          <w:i w:val="0"/>
        </w:rPr>
        <w:t xml:space="preserve"> </w:t>
      </w:r>
      <w:r>
        <w:rPr>
          <w:b w:val="0"/>
          <w:i w:val="0"/>
        </w:rPr>
        <w:t>or</w:t>
      </w:r>
      <w:r>
        <w:rPr>
          <w:b w:val="0"/>
          <w:i w:val="0"/>
        </w:rPr>
        <w:t xml:space="preserve"> </w:t>
      </w:r>
      <w:r>
        <w:rPr>
          <w:b w:val="0"/>
          <w:i w:val="0"/>
        </w:rPr>
        <w:t>hard</w:t>
      </w:r>
      <w:r>
        <w:rPr>
          <w:b w:val="0"/>
          <w:i w:val="0"/>
        </w:rPr>
        <w:t xml:space="preserve"> </w:t>
      </w:r>
      <w:r>
        <w:rPr>
          <w:b w:val="0"/>
          <w:i w:val="0"/>
        </w:rPr>
        <w:t>deadlines.</w:t>
      </w:r>
      <w:r>
        <w:rPr>
          <w:b w:val="0"/>
          <w:i w:val="0"/>
        </w:rPr>
        <w:t xml:space="preserve"> </w:t>
      </w:r>
      <w:r>
        <w:rPr>
          <w:b w:val="0"/>
          <w:i w:val="0"/>
        </w:rPr>
        <w:t>See</w:t>
      </w:r>
      <w:r>
        <w:rPr>
          <w:b w:val="0"/>
          <w:i w:val="0"/>
        </w:rPr>
        <w:t xml:space="preserve"> </w:t>
      </w:r>
      <w:r>
        <w:rPr>
          <w:rFonts w:ascii="DejaVu Sans Mono" w:hAnsi="DejaVu Sans Mono" w:eastAsia="DejaVu Sans Mono" w:cs="DejaVu Sans Mono"/>
          <w:b w:val="0"/>
          <w:i w:val="0"/>
          <w:sz w:val="19"/>
        </w:rPr>
        <w:t>VERSIONS.md</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evidence/VALIDATION.md</w:t>
      </w:r>
      <w:r>
        <w:rPr>
          <w:b w:val="0"/>
          <w:i w:val="0"/>
        </w:rPr>
        <w:t>.</w:t>
      </w:r>
    </w:p>
    <w:p>
      <w:pPr>
        <w:pStyle w:val="Heading3"/>
      </w:pPr>
      <w:r>
        <w:rPr>
          <w:color w:val="000000"/>
        </w:rPr>
        <w:t>Guided lab</w:t>
      </w:r>
    </w:p>
    <w:p>
      <w:pPr>
        <w:pStyle w:val="CodeExample"/>
      </w:pPr>
      <w:r>
        <w:t>make test</w:t>
      </w:r>
    </w:p>
    <w:p>
      <w:pPr>
        <w:pStyle w:val="CodeExample"/>
      </w:pPr>
      <w:r>
        <w:t>./build/logger build/samples.csv 100 1000</w:t>
      </w:r>
    </w:p>
    <w:p>
      <w:pPr>
        <w:pStyle w:val="CodeExample"/>
      </w:pPr>
      <w:r>
        <w:t>make tsan</w:t>
      </w:r>
    </w:p>
    <w:p>
      <w:pPr>
        <w:pStyle w:val="CodeExample"/>
      </w:pPr>
      <w:r>
        <w:t>gdb --args ./build/logger build/debug.csv 1000 1000</w:t>
      </w:r>
    </w:p>
    <w:p>
      <w:pPr>
        <w:spacing w:after="20"/>
      </w:pPr>
    </w:p>
    <w:p>
      <w:r>
        <w:rPr>
          <w:b w:val="0"/>
          <w:i w:val="0"/>
        </w:rPr>
        <w:t>Arguments</w:t>
      </w:r>
      <w:r>
        <w:rPr>
          <w:b w:val="0"/>
          <w:i w:val="0"/>
        </w:rPr>
        <w:t xml:space="preserve"> </w:t>
      </w:r>
      <w:r>
        <w:rPr>
          <w:b w:val="0"/>
          <w:i w:val="0"/>
        </w:rPr>
        <w:t>are</w:t>
      </w:r>
      <w:r>
        <w:rPr>
          <w:b w:val="0"/>
          <w:i w:val="0"/>
        </w:rPr>
        <w:t xml:space="preserve"> </w:t>
      </w:r>
      <w:r>
        <w:rPr>
          <w:b w:val="0"/>
          <w:i w:val="0"/>
        </w:rPr>
        <w:t>output</w:t>
      </w:r>
      <w:r>
        <w:rPr>
          <w:b w:val="0"/>
          <w:i w:val="0"/>
        </w:rPr>
        <w:t xml:space="preserve"> </w:t>
      </w:r>
      <w:r>
        <w:rPr>
          <w:b w:val="0"/>
          <w:i w:val="0"/>
        </w:rPr>
        <w:t>file,</w:t>
      </w:r>
      <w:r>
        <w:rPr>
          <w:b w:val="0"/>
          <w:i w:val="0"/>
        </w:rPr>
        <w:t xml:space="preserve"> </w:t>
      </w:r>
      <w:r>
        <w:rPr>
          <w:b w:val="0"/>
          <w:i w:val="0"/>
        </w:rPr>
        <w:t>samples</w:t>
      </w:r>
      <w:r>
        <w:rPr>
          <w:b w:val="0"/>
          <w:i w:val="0"/>
        </w:rPr>
        <w:t xml:space="preserve"> </w:t>
      </w:r>
      <w:r>
        <w:rPr>
          <w:b w:val="0"/>
          <w:i w:val="0"/>
        </w:rPr>
        <w:t>per</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delay</w:t>
      </w:r>
      <w:r>
        <w:rPr>
          <w:b w:val="0"/>
          <w:i w:val="0"/>
        </w:rPr>
        <w:t xml:space="preserve"> </w:t>
      </w:r>
      <w:r>
        <w:rPr>
          <w:b w:val="0"/>
          <w:i w:val="0"/>
        </w:rPr>
        <w:t>in</w:t>
      </w:r>
      <w:r>
        <w:rPr>
          <w:b w:val="0"/>
          <w:i w:val="0"/>
        </w:rPr>
        <w:t xml:space="preserve"> </w:t>
      </w:r>
      <w:r>
        <w:rPr>
          <w:b w:val="0"/>
          <w:i w:val="0"/>
        </w:rPr>
        <w:t>microseconds.</w:t>
      </w:r>
      <w:r>
        <w:rPr>
          <w:b w:val="0"/>
          <w:i w:val="0"/>
        </w:rPr>
        <w:t xml:space="preserve"> </w:t>
      </w:r>
      <w:r>
        <w:rPr>
          <w:b w:val="0"/>
          <w:i w:val="0"/>
        </w:rPr>
        <w:t>The</w:t>
      </w:r>
      <w:r>
        <w:rPr>
          <w:b w:val="0"/>
          <w:i w:val="0"/>
        </w:rPr>
        <w:t xml:space="preserve"> </w:t>
      </w:r>
      <w:r>
        <w:rPr>
          <w:b w:val="0"/>
          <w:i w:val="0"/>
        </w:rPr>
        <w:t>delay</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approximate</w:t>
      </w:r>
      <w:r>
        <w:rPr>
          <w:b w:val="0"/>
          <w:i w:val="0"/>
        </w:rPr>
        <w:t xml:space="preserve"> </w:t>
      </w:r>
      <w:r>
        <w:rPr>
          <w:b w:val="0"/>
          <w:i w:val="0"/>
        </w:rPr>
        <w:t>pacing</w:t>
      </w:r>
      <w:r>
        <w:rPr>
          <w:b w:val="0"/>
          <w:i w:val="0"/>
        </w:rPr>
        <w:t xml:space="preserve"> </w:t>
      </w:r>
      <w:r>
        <w:rPr>
          <w:b w:val="0"/>
          <w:i w:val="0"/>
        </w:rPr>
        <w:t>interval</w:t>
      </w:r>
      <w:r>
        <w:rPr>
          <w:b w:val="0"/>
          <w:i w:val="0"/>
        </w:rPr>
        <w:t xml:space="preserve"> </w:t>
      </w:r>
      <w:r>
        <w:rPr>
          <w:b w:val="0"/>
          <w:i w:val="0"/>
        </w:rPr>
        <w:t>and</w:t>
      </w:r>
      <w:r>
        <w:rPr>
          <w:b w:val="0"/>
          <w:i w:val="0"/>
        </w:rPr>
        <w:t xml:space="preserve"> </w:t>
      </w:r>
      <w:r>
        <w:rPr>
          <w:b w:val="0"/>
          <w:i w:val="0"/>
        </w:rPr>
        <w:t>accumulates</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work</w:t>
      </w:r>
      <w:r>
        <w:rPr>
          <w:b w:val="0"/>
          <w:i w:val="0"/>
        </w:rPr>
        <w:t xml:space="preserve"> </w:t>
      </w:r>
      <w:r>
        <w:rPr>
          <w:b w:val="0"/>
          <w:i w:val="0"/>
        </w:rPr>
        <w:t>time;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periodic</w:t>
      </w:r>
      <w:r>
        <w:rPr>
          <w:b w:val="0"/>
          <w:i w:val="0"/>
        </w:rPr>
        <w:t xml:space="preserve"> </w:t>
      </w:r>
      <w:r>
        <w:rPr>
          <w:b w:val="0"/>
          <w:i w:val="0"/>
        </w:rPr>
        <w:t>real-time</w:t>
      </w:r>
      <w:r>
        <w:rPr>
          <w:b w:val="0"/>
          <w:i w:val="0"/>
        </w:rPr>
        <w:t xml:space="preserve"> </w:t>
      </w:r>
      <w:r>
        <w:rPr>
          <w:b w:val="0"/>
          <w:i w:val="0"/>
        </w:rPr>
        <w:t>scheduler.</w:t>
      </w:r>
      <w:r>
        <w:rPr>
          <w:b w:val="0"/>
          <w:i w:val="0"/>
        </w:rPr>
        <w:t xml:space="preserve"> </w:t>
      </w:r>
      <w:r>
        <w:rPr>
          <w:b w:val="0"/>
          <w:i w:val="0"/>
        </w:rPr>
        <w:t>In</w:t>
      </w:r>
      <w:r>
        <w:rPr>
          <w:b w:val="0"/>
          <w:i w:val="0"/>
        </w:rPr>
        <w:t xml:space="preserve"> </w:t>
      </w:r>
      <w:r>
        <w:rPr>
          <w:b w:val="0"/>
          <w:i w:val="0"/>
        </w:rPr>
        <w:t>GDB</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info threads</w:t>
      </w:r>
      <w:r>
        <w:rPr>
          <w:b w:val="0"/>
          <w:i w:val="0"/>
        </w:rPr>
        <w:t>,</w:t>
      </w:r>
      <w:r>
        <w:rPr>
          <w:b w:val="0"/>
          <w:i w:val="0"/>
        </w:rPr>
        <w:t xml:space="preserve"> </w:t>
      </w:r>
      <w:r>
        <w:rPr>
          <w:b w:val="0"/>
          <w:i w:val="0"/>
        </w:rPr>
        <w:t>interrupt</w:t>
      </w:r>
      <w:r>
        <w:rPr>
          <w:b w:val="0"/>
          <w:i w:val="0"/>
        </w:rPr>
        <w:t xml:space="preserve"> </w:t>
      </w:r>
      <w:r>
        <w:rPr>
          <w:b w:val="0"/>
          <w:i w:val="0"/>
        </w:rPr>
        <w:t>while</w:t>
      </w:r>
      <w:r>
        <w:rPr>
          <w:b w:val="0"/>
          <w:i w:val="0"/>
        </w:rPr>
        <w:t xml:space="preserve"> </w:t>
      </w:r>
      <w:r>
        <w:rPr>
          <w:b w:val="0"/>
          <w:i w:val="0"/>
        </w:rPr>
        <w:t>running,</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a</w:t>
      </w:r>
      <w:r>
        <w:rPr>
          <w:b w:val="0"/>
          <w:i w:val="0"/>
        </w:rPr>
        <w:t xml:space="preserve"> </w:t>
      </w:r>
      <w:r>
        <w:rPr>
          <w:b w:val="0"/>
          <w:i w:val="0"/>
        </w:rPr>
        <w:t>producer</w:t>
      </w:r>
      <w:r>
        <w:rPr>
          <w:b w:val="0"/>
          <w:i w:val="0"/>
        </w:rPr>
        <w:t xml:space="preserve"> </w:t>
      </w:r>
      <w:r>
        <w:rPr>
          <w:b w:val="0"/>
          <w:i w:val="0"/>
        </w:rPr>
        <w:t>waiting</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queue.</w:t>
      </w:r>
      <w:r>
        <w:rPr>
          <w:b w:val="0"/>
          <w:i w:val="0"/>
        </w:rPr>
        <w:t xml:space="preserve"> </w:t>
      </w:r>
      <w:r>
        <w:rPr>
          <w:b w:val="0"/>
          <w:i w:val="0"/>
        </w:rPr>
        <w:t>Confirm</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waiting</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locked</w:t>
      </w:r>
      <w:r>
        <w:rPr>
          <w:b w:val="0"/>
          <w:i w:val="0"/>
        </w:rPr>
        <w:t xml:space="preserve"> </w:t>
      </w:r>
      <w:r>
        <w:rPr>
          <w:b w:val="0"/>
          <w:i w:val="0"/>
        </w:rPr>
        <w:t>while</w:t>
      </w:r>
      <w:r>
        <w:rPr>
          <w:b w:val="0"/>
          <w:i w:val="0"/>
        </w:rPr>
        <w:t xml:space="preserve"> </w:t>
      </w:r>
      <w:r>
        <w:rPr>
          <w:b w:val="0"/>
          <w:i w:val="0"/>
        </w:rPr>
        <w:t>asleep.</w:t>
      </w:r>
    </w:p>
    <w:p>
      <w:r>
        <w:rPr>
          <w:b w:val="0"/>
          <w:i w:val="0"/>
        </w:rPr>
        <w:t>Run</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count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shell</w:t>
      </w:r>
      <w:r>
        <w:rPr>
          <w:b w:val="0"/>
          <w:i w:val="0"/>
        </w:rPr>
        <w:t xml:space="preserve"> </w:t>
      </w:r>
      <w:r>
        <w:rPr>
          <w:b w:val="0"/>
          <w:i w:val="0"/>
        </w:rPr>
        <w:t>and</w:t>
      </w:r>
      <w:r>
        <w:rPr>
          <w:b w:val="0"/>
          <w:i w:val="0"/>
        </w:rPr>
        <w:t xml:space="preserve"> </w:t>
      </w:r>
      <w:r>
        <w:rPr>
          <w:b w:val="0"/>
          <w:i w:val="0"/>
        </w:rPr>
        <w:t>send</w:t>
      </w:r>
      <w:r>
        <w:rPr>
          <w:b w:val="0"/>
          <w:i w:val="0"/>
        </w:rPr>
        <w:t xml:space="preserve"> </w:t>
      </w:r>
      <w:r>
        <w:rPr>
          <w:b w:val="0"/>
          <w:i w:val="0"/>
        </w:rPr>
        <w:t>SIGTERM</w:t>
      </w:r>
      <w:r>
        <w:rPr>
          <w:b w:val="0"/>
          <w:i w:val="0"/>
        </w:rPr>
        <w:t xml:space="preserve"> </w:t>
      </w:r>
      <w:r>
        <w:rPr>
          <w:b w:val="0"/>
          <w:i w:val="0"/>
        </w:rPr>
        <w:t>from</w:t>
      </w:r>
      <w:r>
        <w:rPr>
          <w:b w:val="0"/>
          <w:i w:val="0"/>
        </w:rPr>
        <w:t xml:space="preserve"> </w:t>
      </w:r>
      <w:r>
        <w:rPr>
          <w:b w:val="0"/>
          <w:i w:val="0"/>
        </w:rPr>
        <w:t>another</w:t>
      </w:r>
      <w:r>
        <w:rPr>
          <w:b w:val="0"/>
          <w:i w:val="0"/>
        </w:rPr>
        <w:t xml:space="preserve"> </w:t>
      </w:r>
      <w:r>
        <w:rPr>
          <w:b w:val="0"/>
          <w:i w:val="0"/>
        </w:rPr>
        <w:t>terminal.</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process</w:t>
      </w:r>
      <w:r>
        <w:rPr>
          <w:b w:val="0"/>
          <w:i w:val="0"/>
        </w:rPr>
        <w:t xml:space="preserve"> </w:t>
      </w:r>
      <w:r>
        <w:rPr>
          <w:b w:val="0"/>
          <w:i w:val="0"/>
        </w:rPr>
        <w:t>returns</w:t>
      </w:r>
      <w:r>
        <w:rPr>
          <w:b w:val="0"/>
          <w:i w:val="0"/>
        </w:rPr>
        <w:t xml:space="preserve"> </w:t>
      </w:r>
      <w:r>
        <w:rPr>
          <w:b w:val="0"/>
          <w:i w:val="0"/>
        </w:rPr>
        <w:t>promptly</w:t>
      </w:r>
      <w:r>
        <w:rPr>
          <w:b w:val="0"/>
          <w:i w:val="0"/>
        </w:rPr>
        <w:t xml:space="preserve"> </w:t>
      </w:r>
      <w:r>
        <w:rPr>
          <w:b w:val="0"/>
          <w:i w:val="0"/>
        </w:rPr>
        <w:t>and</w:t>
      </w:r>
      <w:r>
        <w:rPr>
          <w:b w:val="0"/>
          <w:i w:val="0"/>
        </w:rPr>
        <w:t xml:space="preserve"> </w:t>
      </w:r>
      <w:r>
        <w:rPr>
          <w:b w:val="0"/>
          <w:i w:val="0"/>
        </w:rPr>
        <w:t>each</w:t>
      </w:r>
      <w:r>
        <w:rPr>
          <w:b w:val="0"/>
          <w:i w:val="0"/>
        </w:rPr>
        <w:t xml:space="preserve"> </w:t>
      </w:r>
      <w:r>
        <w:rPr>
          <w:b w:val="0"/>
          <w:i w:val="0"/>
        </w:rPr>
        <w:t>sensor's</w:t>
      </w:r>
      <w:r>
        <w:rPr>
          <w:b w:val="0"/>
          <w:i w:val="0"/>
        </w:rPr>
        <w:t xml:space="preserve"> </w:t>
      </w:r>
      <w:r>
        <w:rPr>
          <w:b w:val="0"/>
          <w:i w:val="0"/>
        </w:rPr>
        <w:t>sequences</w:t>
      </w:r>
      <w:r>
        <w:rPr>
          <w:b w:val="0"/>
          <w:i w:val="0"/>
        </w:rPr>
        <w:t xml:space="preserve"> </w:t>
      </w:r>
      <w:r>
        <w:rPr>
          <w:b w:val="0"/>
          <w:i w:val="0"/>
        </w:rPr>
        <w:t>remain</w:t>
      </w:r>
      <w:r>
        <w:rPr>
          <w:b w:val="0"/>
          <w:i w:val="0"/>
        </w:rPr>
        <w:t xml:space="preserve"> </w:t>
      </w:r>
      <w:r>
        <w:rPr>
          <w:b w:val="0"/>
          <w:i w:val="0"/>
        </w:rPr>
        <w:t>contiguous.</w:t>
      </w:r>
      <w:r>
        <w:rPr>
          <w:b w:val="0"/>
          <w:i w:val="0"/>
        </w:rPr>
        <w:t xml:space="preserve"> </w:t>
      </w:r>
      <w:r>
        <w:rPr>
          <w:b w:val="0"/>
          <w:i w:val="0"/>
        </w:rPr>
        <w:t>The</w:t>
      </w:r>
      <w:r>
        <w:rPr>
          <w:b w:val="0"/>
          <w:i w:val="0"/>
        </w:rPr>
        <w:t xml:space="preserve"> </w:t>
      </w:r>
      <w:r>
        <w:rPr>
          <w:b w:val="0"/>
          <w:i w:val="0"/>
        </w:rPr>
        <w:t>automated</w:t>
      </w:r>
      <w:r>
        <w:rPr>
          <w:b w:val="0"/>
          <w:i w:val="0"/>
        </w:rPr>
        <w:t xml:space="preserve"> </w:t>
      </w:r>
      <w:r>
        <w:rPr>
          <w:b w:val="0"/>
          <w:i w:val="0"/>
        </w:rPr>
        <w:t>test</w:t>
      </w:r>
      <w:r>
        <w:rPr>
          <w:b w:val="0"/>
          <w:i w:val="0"/>
        </w:rPr>
        <w:t xml:space="preserve"> </w:t>
      </w:r>
      <w:r>
        <w:rPr>
          <w:b w:val="0"/>
          <w:i w:val="0"/>
        </w:rPr>
        <w:t>also</w:t>
      </w:r>
      <w:r>
        <w:rPr>
          <w:b w:val="0"/>
          <w:i w:val="0"/>
        </w:rPr>
        <w:t xml:space="preserve"> </w:t>
      </w:r>
      <w:r>
        <w:rPr>
          <w:b w:val="0"/>
          <w:i w:val="0"/>
        </w:rPr>
        <w:t>writes</w:t>
      </w:r>
      <w:r>
        <w:rPr>
          <w:b w:val="0"/>
          <w:i w:val="0"/>
        </w:rPr>
        <w:t xml:space="preserve"> </w:t>
      </w:r>
      <w:r>
        <w:rPr>
          <w:b w:val="0"/>
          <w:i w:val="0"/>
        </w:rPr>
        <w:t>to</w:t>
      </w:r>
      <w:r>
        <w:rPr>
          <w:b w:val="0"/>
          <w:i w:val="0"/>
        </w:rPr>
        <w:t xml:space="preserve"> </w:t>
      </w:r>
      <w:r>
        <w:rPr>
          <w:rFonts w:ascii="DejaVu Sans Mono" w:hAnsi="DejaVu Sans Mono" w:eastAsia="DejaVu Sans Mono" w:cs="DejaVu Sans Mono"/>
          <w:b w:val="0"/>
          <w:i w:val="0"/>
          <w:sz w:val="19"/>
        </w:rPr>
        <w:t>/dev/full</w:t>
      </w:r>
      <w:r>
        <w:rPr>
          <w:b w:val="0"/>
          <w:i w:val="0"/>
        </w:rPr>
        <w:t xml:space="preserve"> </w:t>
      </w:r>
      <w:r>
        <w:rPr>
          <w:b w:val="0"/>
          <w:i w:val="0"/>
        </w:rPr>
        <w:t>to</w:t>
      </w:r>
      <w:r>
        <w:rPr>
          <w:b w:val="0"/>
          <w:i w:val="0"/>
        </w:rPr>
        <w:t xml:space="preserve"> </w:t>
      </w:r>
      <w:r>
        <w:rPr>
          <w:b w:val="0"/>
          <w:i w:val="0"/>
        </w:rPr>
        <w:t>force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operating-system</w:t>
      </w:r>
      <w:r>
        <w:rPr>
          <w:b w:val="0"/>
          <w:i w:val="0"/>
        </w:rPr>
        <w:t xml:space="preserve"> </w:t>
      </w:r>
      <w:r>
        <w:rPr>
          <w:b w:val="0"/>
          <w:i w:val="0"/>
        </w:rPr>
        <w:t>I/O</w:t>
      </w:r>
      <w:r>
        <w:rPr>
          <w:b w:val="0"/>
          <w:i w:val="0"/>
        </w:rPr>
        <w:t xml:space="preserve"> </w:t>
      </w:r>
      <w:r>
        <w:rPr>
          <w:b w:val="0"/>
          <w:i w:val="0"/>
        </w:rPr>
        <w:t>error.</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binaries</w:t>
      </w:r>
      <w:r>
        <w:rPr>
          <w:b w:val="0"/>
          <w:i w:val="0"/>
        </w:rPr>
        <w:t xml:space="preserve"> </w:t>
      </w:r>
      <w:r>
        <w:rPr>
          <w:b w:val="0"/>
          <w:i w:val="0"/>
        </w:rPr>
        <w:t>and</w:t>
      </w:r>
      <w:r>
        <w:rPr>
          <w:b w:val="0"/>
          <w:i w:val="0"/>
        </w:rPr>
        <w:t xml:space="preserve"> </w:t>
      </w:r>
      <w:r>
        <w:rPr>
          <w:b w:val="0"/>
          <w:i w:val="0"/>
        </w:rPr>
        <w:t>generated</w:t>
      </w:r>
      <w:r>
        <w:rPr>
          <w:b w:val="0"/>
          <w:i w:val="0"/>
        </w:rPr>
        <w:t xml:space="preserve"> </w:t>
      </w:r>
      <w:r>
        <w:rPr>
          <w:b w:val="0"/>
          <w:i w:val="0"/>
        </w:rPr>
        <w:t>CSV</w:t>
      </w:r>
      <w:r>
        <w:rPr>
          <w:b w:val="0"/>
          <w:i w:val="0"/>
        </w:rPr>
        <w:t xml:space="preserve"> </w:t>
      </w:r>
      <w:r>
        <w:rPr>
          <w:b w:val="0"/>
          <w:i w:val="0"/>
        </w:rPr>
        <w:t>files</w:t>
      </w:r>
      <w:r>
        <w:rPr>
          <w:b w:val="0"/>
          <w:i w:val="0"/>
        </w:rPr>
        <w:t xml:space="preserve"> </w:t>
      </w:r>
      <w:r>
        <w:rPr>
          <w:b w:val="0"/>
          <w:i w:val="0"/>
        </w:rPr>
        <w:t>beneath</w:t>
      </w:r>
      <w:r>
        <w:rPr>
          <w:b w:val="0"/>
          <w:i w:val="0"/>
        </w:rPr>
        <w:t xml:space="preserve"> </w:t>
      </w:r>
      <w:r>
        <w:rPr>
          <w:rFonts w:ascii="DejaVu Sans Mono" w:hAnsi="DejaVu Sans Mono" w:eastAsia="DejaVu Sans Mono" w:cs="DejaVu Sans Mono"/>
          <w:b w:val="0"/>
          <w:i w:val="0"/>
          <w:sz w:val="19"/>
        </w:rPr>
        <w:t>build/</w:t>
      </w:r>
      <w:r>
        <w:rPr>
          <w:b w:val="0"/>
          <w:i w:val="0"/>
        </w:rPr>
        <w:t>.</w:t>
      </w:r>
    </w:p>
    <w:p>
      <w:pPr>
        <w:pStyle w:val="Heading3"/>
      </w:pPr>
      <w:r>
        <w:rPr>
          <w:color w:val="000000"/>
        </w:rPr>
        <w:t>Validation and practical limits</w:t>
      </w:r>
    </w:p>
    <w:p>
      <w:r>
        <w:rPr>
          <w:b w:val="0"/>
          <w:i w:val="0"/>
        </w:rPr>
        <w:t>Recorded</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for</w:t>
      </w:r>
      <w:r>
        <w:rPr>
          <w:b w:val="0"/>
          <w:i w:val="0"/>
        </w:rPr>
        <w:t xml:space="preserve"> </w:t>
      </w:r>
      <w:r>
        <w:rPr>
          <w:b w:val="0"/>
          <w:i w:val="0"/>
        </w:rPr>
        <w:t>1,000</w:t>
      </w:r>
      <w:r>
        <w:rPr>
          <w:b w:val="0"/>
          <w:i w:val="0"/>
        </w:rPr>
        <w:t xml:space="preserve"> </w:t>
      </w:r>
      <w:r>
        <w:rPr>
          <w:b w:val="0"/>
          <w:i w:val="0"/>
        </w:rPr>
        <w:t>total</w:t>
      </w:r>
      <w:r>
        <w:rPr>
          <w:b w:val="0"/>
          <w:i w:val="0"/>
        </w:rPr>
        <w:t xml:space="preserve"> </w:t>
      </w:r>
      <w:r>
        <w:rPr>
          <w:b w:val="0"/>
          <w:i w:val="0"/>
        </w:rPr>
        <w:t>samples,</w:t>
      </w:r>
      <w:r>
        <w:rPr>
          <w:b w:val="0"/>
          <w:i w:val="0"/>
        </w:rPr>
        <w:t xml:space="preserve"> </w:t>
      </w:r>
      <w:r>
        <w:rPr>
          <w:b w:val="0"/>
          <w:i w:val="0"/>
        </w:rPr>
        <w:t>zero</w:t>
      </w:r>
      <w:r>
        <w:rPr>
          <w:b w:val="0"/>
          <w:i w:val="0"/>
        </w:rPr>
        <w:t xml:space="preserve"> </w:t>
      </w:r>
      <w:r>
        <w:rPr>
          <w:b w:val="0"/>
          <w:i w:val="0"/>
        </w:rPr>
        <w:t>work,</w:t>
      </w:r>
      <w:r>
        <w:rPr>
          <w:b w:val="0"/>
          <w:i w:val="0"/>
        </w:rPr>
        <w:t xml:space="preserve"> </w:t>
      </w:r>
      <w:r>
        <w:rPr>
          <w:b w:val="0"/>
          <w:i w:val="0"/>
        </w:rPr>
        <w:t>early</w:t>
      </w:r>
      <w:r>
        <w:rPr>
          <w:b w:val="0"/>
          <w:i w:val="0"/>
        </w:rPr>
        <w:t xml:space="preserve"> </w:t>
      </w:r>
      <w:r>
        <w:rPr>
          <w:b w:val="0"/>
          <w:i w:val="0"/>
        </w:rPr>
        <w:t>SIGTERM,</w:t>
      </w:r>
      <w:r>
        <w:rPr>
          <w:b w:val="0"/>
          <w:i w:val="0"/>
        </w:rPr>
        <w:t xml:space="preserve"> </w:t>
      </w:r>
      <w:r>
        <w:rPr>
          <w:b w:val="0"/>
          <w:i w:val="0"/>
        </w:rPr>
        <w:t>and</w:t>
      </w:r>
      <w:r>
        <w:rPr>
          <w:b w:val="0"/>
          <w:i w:val="0"/>
        </w:rPr>
        <w:t xml:space="preserve"> </w:t>
      </w:r>
      <w:r>
        <w:rPr>
          <w:b w:val="0"/>
          <w:i w:val="0"/>
        </w:rPr>
        <w:t>failed</w:t>
      </w:r>
      <w:r>
        <w:rPr>
          <w:b w:val="0"/>
          <w:i w:val="0"/>
        </w:rPr>
        <w:t xml:space="preserve"> </w:t>
      </w:r>
      <w:r>
        <w:rPr>
          <w:b w:val="0"/>
          <w:i w:val="0"/>
        </w:rPr>
        <w:t>output.</w:t>
      </w:r>
      <w:r>
        <w:rPr>
          <w:b w:val="0"/>
          <w:i w:val="0"/>
        </w:rPr>
        <w:t xml:space="preserve"> </w:t>
      </w:r>
      <w:r>
        <w:rPr>
          <w:b w:val="0"/>
          <w:i w:val="0"/>
        </w:rPr>
        <w:t>A</w:t>
      </w:r>
      <w:r>
        <w:rPr>
          <w:b w:val="0"/>
          <w:i w:val="0"/>
        </w:rPr>
        <w:t xml:space="preserve"> </w:t>
      </w:r>
      <w:r>
        <w:rPr>
          <w:b w:val="0"/>
          <w:i w:val="0"/>
        </w:rPr>
        <w:t>GCC</w:t>
      </w:r>
      <w:r>
        <w:rPr>
          <w:b w:val="0"/>
          <w:i w:val="0"/>
        </w:rPr>
        <w:t xml:space="preserve"> </w:t>
      </w:r>
      <w:r>
        <w:rPr>
          <w:b w:val="0"/>
          <w:i w:val="0"/>
        </w:rPr>
        <w:t>ThreadSanitizer</w:t>
      </w:r>
      <w:r>
        <w:rPr>
          <w:b w:val="0"/>
          <w:i w:val="0"/>
        </w:rPr>
        <w:t xml:space="preserve"> </w:t>
      </w:r>
      <w:r>
        <w:rPr>
          <w:b w:val="0"/>
          <w:i w:val="0"/>
        </w:rPr>
        <w:t>run</w:t>
      </w:r>
      <w:r>
        <w:rPr>
          <w:b w:val="0"/>
          <w:i w:val="0"/>
        </w:rPr>
        <w:t xml:space="preserve"> </w:t>
      </w:r>
      <w:r>
        <w:rPr>
          <w:b w:val="0"/>
          <w:i w:val="0"/>
        </w:rPr>
        <w:t>passed</w:t>
      </w:r>
      <w:r>
        <w:rPr>
          <w:b w:val="0"/>
          <w:i w:val="0"/>
        </w:rPr>
        <w:t xml:space="preserve"> </w:t>
      </w:r>
      <w:r>
        <w:rPr>
          <w:b w:val="0"/>
          <w:i w:val="0"/>
        </w:rPr>
        <w:t>with</w:t>
      </w:r>
      <w:r>
        <w:rPr>
          <w:b w:val="0"/>
          <w:i w:val="0"/>
        </w:rPr>
        <w:t xml:space="preserve"> </w:t>
      </w:r>
      <w:r>
        <w:rPr>
          <w:b w:val="0"/>
          <w:i w:val="0"/>
        </w:rPr>
        <w:t>2,000</w:t>
      </w:r>
      <w:r>
        <w:rPr>
          <w:b w:val="0"/>
          <w:i w:val="0"/>
        </w:rPr>
        <w:t xml:space="preserve"> </w:t>
      </w:r>
      <w:r>
        <w:rPr>
          <w:b w:val="0"/>
          <w:i w:val="0"/>
        </w:rPr>
        <w:t>total</w:t>
      </w:r>
      <w:r>
        <w:rPr>
          <w:b w:val="0"/>
          <w:i w:val="0"/>
        </w:rPr>
        <w:t xml:space="preserve"> </w:t>
      </w:r>
      <w:r>
        <w:rPr>
          <w:b w:val="0"/>
          <w:i w:val="0"/>
        </w:rPr>
        <w:t>samples;</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log.</w:t>
      </w:r>
      <w:r>
        <w:rPr>
          <w:b w:val="0"/>
          <w:i w:val="0"/>
        </w:rPr>
        <w:t xml:space="preserve"> </w:t>
      </w:r>
      <w:r>
        <w:rPr>
          <w:b w:val="0"/>
          <w:i w:val="0"/>
        </w:rPr>
        <w:t>Re-run</w:t>
      </w:r>
      <w:r>
        <w:rPr>
          <w:b w:val="0"/>
          <w:i w:val="0"/>
        </w:rPr>
        <w:t xml:space="preserve"> </w:t>
      </w:r>
      <w:r>
        <w:rPr>
          <w:b w:val="0"/>
          <w:i w:val="0"/>
        </w:rPr>
        <w:t>on</w:t>
      </w:r>
      <w:r>
        <w:rPr>
          <w:b w:val="0"/>
          <w:i w:val="0"/>
        </w:rPr>
        <w:t xml:space="preserve"> </w:t>
      </w:r>
      <w:r>
        <w:rPr>
          <w:b w:val="0"/>
          <w:i w:val="0"/>
        </w:rPr>
        <w:t>your</w:t>
      </w:r>
      <w:r>
        <w:rPr>
          <w:b w:val="0"/>
          <w:i w:val="0"/>
        </w:rPr>
        <w:t xml:space="preserve"> </w:t>
      </w:r>
      <w:r>
        <w:rPr>
          <w:b w:val="0"/>
          <w:i w:val="0"/>
        </w:rPr>
        <w:t>environment</w:t>
      </w:r>
      <w:r>
        <w:rPr>
          <w:b w:val="0"/>
          <w:i w:val="0"/>
        </w:rPr>
        <w:t xml:space="preserve"> </w:t>
      </w:r>
      <w:r>
        <w:rPr>
          <w:b w:val="0"/>
          <w:i w:val="0"/>
        </w:rPr>
        <w:t>because</w:t>
      </w:r>
      <w:r>
        <w:rPr>
          <w:b w:val="0"/>
          <w:i w:val="0"/>
        </w:rPr>
        <w:t xml:space="preserve"> </w:t>
      </w:r>
      <w:r>
        <w:rPr>
          <w:b w:val="0"/>
          <w:i w:val="0"/>
        </w:rPr>
        <w:t>sanitizer</w:t>
      </w:r>
      <w:r>
        <w:rPr>
          <w:b w:val="0"/>
          <w:i w:val="0"/>
        </w:rPr>
        <w:t xml:space="preserve"> </w:t>
      </w:r>
      <w:r>
        <w:rPr>
          <w:b w:val="0"/>
          <w:i w:val="0"/>
        </w:rPr>
        <w:t>support</w:t>
      </w:r>
      <w:r>
        <w:rPr>
          <w:b w:val="0"/>
          <w:i w:val="0"/>
        </w:rPr>
        <w:t xml:space="preserve"> </w:t>
      </w:r>
      <w:r>
        <w:rPr>
          <w:b w:val="0"/>
          <w:i w:val="0"/>
        </w:rPr>
        <w:t>can</w:t>
      </w:r>
      <w:r>
        <w:rPr>
          <w:b w:val="0"/>
          <w:i w:val="0"/>
        </w:rPr>
        <w:t xml:space="preserve"> </w:t>
      </w:r>
      <w:r>
        <w:rPr>
          <w:b w:val="0"/>
          <w:i w:val="0"/>
        </w:rPr>
        <w:t>differ.</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is</w:t>
      </w:r>
      <w:r>
        <w:rPr>
          <w:b w:val="0"/>
          <w:i w:val="0"/>
        </w:rPr>
        <w:t xml:space="preserve"> </w:t>
      </w:r>
      <w:r>
        <w:rPr>
          <w:b w:val="0"/>
          <w:i w:val="0"/>
        </w:rPr>
        <w:t>bounded,</w:t>
      </w:r>
      <w:r>
        <w:rPr>
          <w:b w:val="0"/>
          <w:i w:val="0"/>
        </w:rPr>
        <w:t xml:space="preserve"> </w:t>
      </w:r>
      <w:r>
        <w:rPr>
          <w:b w:val="0"/>
          <w:i w:val="0"/>
        </w:rPr>
        <w:t>but</w:t>
      </w:r>
      <w:r>
        <w:rPr>
          <w:b w:val="0"/>
          <w:i w:val="0"/>
        </w:rPr>
        <w:t xml:space="preserve"> </w:t>
      </w:r>
      <w:r>
        <w:rPr>
          <w:b w:val="0"/>
          <w:i w:val="0"/>
        </w:rPr>
        <w:t>lossless</w:t>
      </w:r>
      <w:r>
        <w:rPr>
          <w:b w:val="0"/>
          <w:i w:val="0"/>
        </w:rPr>
        <w:t xml:space="preserve"> </w:t>
      </w:r>
      <w:r>
        <w:rPr>
          <w:b w:val="0"/>
          <w:i w:val="0"/>
        </w:rPr>
        <w:t>logging</w:t>
      </w:r>
      <w:r>
        <w:rPr>
          <w:b w:val="0"/>
          <w:i w:val="0"/>
        </w:rPr>
        <w:t xml:space="preserve"> </w:t>
      </w:r>
      <w:r>
        <w:rPr>
          <w:b w:val="0"/>
          <w:i w:val="0"/>
        </w:rPr>
        <w:t>still</w:t>
      </w:r>
      <w:r>
        <w:rPr>
          <w:b w:val="0"/>
          <w:i w:val="0"/>
        </w:rPr>
        <w:t xml:space="preserve"> </w:t>
      </w:r>
      <w:r>
        <w:rPr>
          <w:b w:val="0"/>
          <w:i w:val="0"/>
        </w:rPr>
        <w:t>requires</w:t>
      </w:r>
      <w:r>
        <w:rPr>
          <w:b w:val="0"/>
          <w:i w:val="0"/>
        </w:rPr>
        <w:t xml:space="preserve"> </w:t>
      </w:r>
      <w:r>
        <w:rPr>
          <w:b w:val="0"/>
          <w:i w:val="0"/>
        </w:rPr>
        <w:t>either</w:t>
      </w:r>
      <w:r>
        <w:rPr>
          <w:b w:val="0"/>
          <w:i w:val="0"/>
        </w:rPr>
        <w:t xml:space="preserve"> </w:t>
      </w:r>
      <w:r>
        <w:rPr>
          <w:b w:val="0"/>
          <w:i w:val="0"/>
        </w:rPr>
        <w:t>sustainable</w:t>
      </w:r>
      <w:r>
        <w:rPr>
          <w:b w:val="0"/>
          <w:i w:val="0"/>
        </w:rPr>
        <w:t xml:space="preserve"> </w:t>
      </w:r>
      <w:r>
        <w:rPr>
          <w:b w:val="0"/>
          <w:i w:val="0"/>
        </w:rPr>
        <w:t>consumer</w:t>
      </w:r>
      <w:r>
        <w:rPr>
          <w:b w:val="0"/>
          <w:i w:val="0"/>
        </w:rPr>
        <w:t xml:space="preserve"> </w:t>
      </w:r>
      <w:r>
        <w:rPr>
          <w:b w:val="0"/>
          <w:i w:val="0"/>
        </w:rPr>
        <w:t>throughput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declared</w:t>
      </w:r>
      <w:r>
        <w:rPr>
          <w:b w:val="0"/>
          <w:i w:val="0"/>
        </w:rPr>
        <w:t xml:space="preserve"> </w:t>
      </w:r>
      <w:r>
        <w:rPr>
          <w:b w:val="0"/>
          <w:i w:val="0"/>
        </w:rPr>
        <w:t>policy</w:t>
      </w:r>
      <w:r>
        <w:rPr>
          <w:b w:val="0"/>
          <w:i w:val="0"/>
        </w:rPr>
        <w:t xml:space="preserve"> </w:t>
      </w:r>
      <w:r>
        <w:rPr>
          <w:b w:val="0"/>
          <w:i w:val="0"/>
        </w:rPr>
        <w:t>for</w:t>
      </w:r>
      <w:r>
        <w:rPr>
          <w:b w:val="0"/>
          <w:i w:val="0"/>
        </w:rPr>
        <w:t xml:space="preserve"> </w:t>
      </w:r>
      <w:r>
        <w:rPr>
          <w:b w:val="0"/>
          <w:i w:val="0"/>
        </w:rPr>
        <w:t>dropping</w:t>
      </w:r>
      <w:r>
        <w:rPr>
          <w:b w:val="0"/>
          <w:i w:val="0"/>
        </w:rPr>
        <w:t xml:space="preserve"> </w:t>
      </w:r>
      <w:r>
        <w:rPr>
          <w:b w:val="0"/>
          <w:i w:val="0"/>
        </w:rPr>
        <w:t>data.</w:t>
      </w:r>
      <w:r>
        <w:rPr>
          <w:b w:val="0"/>
          <w:i w:val="0"/>
        </w:rPr>
        <w:t xml:space="preserve"> </w:t>
      </w:r>
      <w:r>
        <w:rPr>
          <w:b w:val="0"/>
          <w:i w:val="0"/>
        </w:rPr>
        <w:t>Blocking</w:t>
      </w:r>
      <w:r>
        <w:rPr>
          <w:b w:val="0"/>
          <w:i w:val="0"/>
        </w:rPr>
        <w:t xml:space="preserve"> </w:t>
      </w:r>
      <w:r>
        <w:rPr>
          <w:b w:val="0"/>
          <w:i w:val="0"/>
        </w:rPr>
        <w:t>sensor</w:t>
      </w:r>
      <w:r>
        <w:rPr>
          <w:b w:val="0"/>
          <w:i w:val="0"/>
        </w:rPr>
        <w:t xml:space="preserve"> </w:t>
      </w:r>
      <w:r>
        <w:rPr>
          <w:b w:val="0"/>
          <w:i w:val="0"/>
        </w:rPr>
        <w:t>acquisition</w:t>
      </w:r>
      <w:r>
        <w:rPr>
          <w:b w:val="0"/>
          <w:i w:val="0"/>
        </w:rPr>
        <w:t xml:space="preserve"> </w:t>
      </w:r>
      <w:r>
        <w:rPr>
          <w:b w:val="0"/>
          <w:i w:val="0"/>
        </w:rPr>
        <w:t>threads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inappropriate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sensor</w:t>
      </w:r>
      <w:r>
        <w:rPr>
          <w:b w:val="0"/>
          <w:i w:val="0"/>
        </w:rPr>
        <w:t xml:space="preserve"> </w:t>
      </w:r>
      <w:r>
        <w:rPr>
          <w:b w:val="0"/>
          <w:i w:val="0"/>
        </w:rPr>
        <w:t>FIFO;</w:t>
      </w:r>
      <w:r>
        <w:rPr>
          <w:b w:val="0"/>
          <w:i w:val="0"/>
        </w:rPr>
        <w:t xml:space="preserve"> </w:t>
      </w:r>
      <w:r>
        <w:rPr>
          <w:b w:val="0"/>
          <w:i w:val="0"/>
        </w:rPr>
        <w:t>redesign</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overrun</w:t>
      </w:r>
      <w:r>
        <w:rPr>
          <w:b w:val="0"/>
          <w:i w:val="0"/>
        </w:rPr>
        <w:t xml:space="preserve"> </w:t>
      </w:r>
      <w:r>
        <w:rPr>
          <w:b w:val="0"/>
          <w:i w:val="0"/>
        </w:rPr>
        <w:t>accounting</w:t>
      </w:r>
      <w:r>
        <w:rPr>
          <w:b w:val="0"/>
          <w:i w:val="0"/>
        </w:rPr>
        <w:t xml:space="preserve"> </w:t>
      </w:r>
      <w:r>
        <w:rPr>
          <w:b w:val="0"/>
          <w:i w:val="0"/>
        </w:rPr>
        <w:t>when</w:t>
      </w:r>
      <w:r>
        <w:rPr>
          <w:b w:val="0"/>
          <w:i w:val="0"/>
        </w:rPr>
        <w:t xml:space="preserve"> </w:t>
      </w:r>
      <w:r>
        <w:rPr>
          <w:b w:val="0"/>
          <w:i w:val="0"/>
        </w:rPr>
        <w:t>hardware</w:t>
      </w:r>
      <w:r>
        <w:rPr>
          <w:b w:val="0"/>
          <w:i w:val="0"/>
        </w:rPr>
        <w:t xml:space="preserve"> </w:t>
      </w:r>
      <w:r>
        <w:rPr>
          <w:b w:val="0"/>
          <w:i w:val="0"/>
        </w:rPr>
        <w:t>is</w:t>
      </w:r>
      <w:r>
        <w:rPr>
          <w:b w:val="0"/>
          <w:i w:val="0"/>
        </w:rPr>
        <w:t xml:space="preserve"> </w:t>
      </w:r>
      <w:r>
        <w:rPr>
          <w:b w:val="0"/>
          <w:i w:val="0"/>
        </w:rPr>
        <w:t>added.</w:t>
      </w:r>
    </w:p>
    <w:p>
      <w:pPr>
        <w:pStyle w:val="Heading3"/>
      </w:pPr>
      <w:r>
        <w:rPr>
          <w:color w:val="000000"/>
        </w:rPr>
        <w:t>Troubleshooting and defense</w:t>
      </w:r>
    </w:p>
    <w:p>
      <w:r>
        <w:rPr>
          <w:b w:val="0"/>
          <w:i w:val="0"/>
        </w:rPr>
        <w:t>A</w:t>
      </w:r>
      <w:r>
        <w:rPr>
          <w:b w:val="0"/>
          <w:i w:val="0"/>
        </w:rPr>
        <w:t xml:space="preserve"> </w:t>
      </w:r>
      <w:r>
        <w:rPr>
          <w:b w:val="0"/>
          <w:i w:val="0"/>
        </w:rPr>
        <w:t>hang</w:t>
      </w:r>
      <w:r>
        <w:rPr>
          <w:b w:val="0"/>
          <w:i w:val="0"/>
        </w:rPr>
        <w:t xml:space="preserve"> </w:t>
      </w:r>
      <w:r>
        <w:rPr>
          <w:b w:val="0"/>
          <w:i w:val="0"/>
        </w:rPr>
        <w:t>after</w:t>
      </w:r>
      <w:r>
        <w:rPr>
          <w:b w:val="0"/>
          <w:i w:val="0"/>
        </w:rPr>
        <w:t xml:space="preserve"> </w:t>
      </w:r>
      <w:r>
        <w:rPr>
          <w:b w:val="0"/>
          <w:i w:val="0"/>
        </w:rPr>
        <w:t>production</w:t>
      </w:r>
      <w:r>
        <w:rPr>
          <w:b w:val="0"/>
          <w:i w:val="0"/>
        </w:rPr>
        <w:t xml:space="preserve"> </w:t>
      </w:r>
      <w:r>
        <w:rPr>
          <w:b w:val="0"/>
          <w:i w:val="0"/>
        </w:rPr>
        <w:t>ends</w:t>
      </w:r>
      <w:r>
        <w:rPr>
          <w:b w:val="0"/>
          <w:i w:val="0"/>
        </w:rPr>
        <w:t xml:space="preserve"> </w:t>
      </w:r>
      <w:r>
        <w:rPr>
          <w:b w:val="0"/>
          <w:i w:val="0"/>
        </w:rPr>
        <w:t>usually</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active-producer</w:t>
      </w:r>
      <w:r>
        <w:rPr>
          <w:b w:val="0"/>
          <w:i w:val="0"/>
        </w:rPr>
        <w:t xml:space="preserve"> </w:t>
      </w:r>
      <w:r>
        <w:rPr>
          <w:b w:val="0"/>
          <w:i w:val="0"/>
        </w:rPr>
        <w:t>count</w:t>
      </w:r>
      <w:r>
        <w:rPr>
          <w:b w:val="0"/>
          <w:i w:val="0"/>
        </w:rPr>
        <w:t xml:space="preserve"> </w:t>
      </w:r>
      <w:r>
        <w:rPr>
          <w:b w:val="0"/>
          <w:i w:val="0"/>
        </w:rPr>
        <w:t>or</w:t>
      </w:r>
      <w:r>
        <w:rPr>
          <w:b w:val="0"/>
          <w:i w:val="0"/>
        </w:rPr>
        <w:t xml:space="preserve"> </w:t>
      </w:r>
      <w:r>
        <w:rPr>
          <w:b w:val="0"/>
          <w:i w:val="0"/>
        </w:rPr>
        <w:t>wakeup</w:t>
      </w:r>
      <w:r>
        <w:rPr>
          <w:b w:val="0"/>
          <w:i w:val="0"/>
        </w:rPr>
        <w:t xml:space="preserve"> </w:t>
      </w:r>
      <w:r>
        <w:rPr>
          <w:b w:val="0"/>
          <w:i w:val="0"/>
        </w:rPr>
        <w:t>is</w:t>
      </w:r>
      <w:r>
        <w:rPr>
          <w:b w:val="0"/>
          <w:i w:val="0"/>
        </w:rPr>
        <w:t xml:space="preserve"> </w:t>
      </w:r>
      <w:r>
        <w:rPr>
          <w:b w:val="0"/>
          <w:i w:val="0"/>
        </w:rPr>
        <w:t>wrong.</w:t>
      </w:r>
      <w:r>
        <w:rPr>
          <w:b w:val="0"/>
          <w:i w:val="0"/>
        </w:rPr>
        <w:t xml:space="preserve"> </w:t>
      </w:r>
      <w:r>
        <w:rPr>
          <w:b w:val="0"/>
          <w:i w:val="0"/>
        </w:rPr>
        <w:t>Missing</w:t>
      </w:r>
      <w:r>
        <w:rPr>
          <w:b w:val="0"/>
          <w:i w:val="0"/>
        </w:rPr>
        <w:t xml:space="preserve"> </w:t>
      </w:r>
      <w:r>
        <w:rPr>
          <w:b w:val="0"/>
          <w:i w:val="0"/>
        </w:rPr>
        <w:t>records</w:t>
      </w:r>
      <w:r>
        <w:rPr>
          <w:b w:val="0"/>
          <w:i w:val="0"/>
        </w:rPr>
        <w:t xml:space="preserve"> </w:t>
      </w:r>
      <w:r>
        <w:rPr>
          <w:b w:val="0"/>
          <w:i w:val="0"/>
        </w:rPr>
        <w:t>require</w:t>
      </w:r>
      <w:r>
        <w:rPr>
          <w:b w:val="0"/>
          <w:i w:val="0"/>
        </w:rPr>
        <w:t xml:space="preserve"> </w:t>
      </w:r>
      <w:r>
        <w:rPr>
          <w:b w:val="0"/>
          <w:i w:val="0"/>
        </w:rPr>
        <w:t>distinguishing</w:t>
      </w:r>
      <w:r>
        <w:rPr>
          <w:b w:val="0"/>
          <w:i w:val="0"/>
        </w:rPr>
        <w:t xml:space="preserve"> </w:t>
      </w:r>
      <w:r>
        <w:rPr>
          <w:b w:val="0"/>
          <w:i w:val="0"/>
        </w:rPr>
        <w:t>data</w:t>
      </w:r>
      <w:r>
        <w:rPr>
          <w:b w:val="0"/>
          <w:i w:val="0"/>
        </w:rPr>
        <w:t xml:space="preserve"> </w:t>
      </w:r>
      <w:r>
        <w:rPr>
          <w:b w:val="0"/>
          <w:i w:val="0"/>
        </w:rPr>
        <w:t>never</w:t>
      </w:r>
      <w:r>
        <w:rPr>
          <w:b w:val="0"/>
          <w:i w:val="0"/>
        </w:rPr>
        <w:t xml:space="preserve"> </w:t>
      </w:r>
      <w:r>
        <w:rPr>
          <w:b w:val="0"/>
          <w:i w:val="0"/>
        </w:rPr>
        <w:t>produced</w:t>
      </w:r>
      <w:r>
        <w:rPr>
          <w:b w:val="0"/>
          <w:i w:val="0"/>
        </w:rPr>
        <w:t xml:space="preserve"> </w:t>
      </w:r>
      <w:r>
        <w:rPr>
          <w:b w:val="0"/>
          <w:i w:val="0"/>
        </w:rPr>
        <w:t>from</w:t>
      </w:r>
      <w:r>
        <w:rPr>
          <w:b w:val="0"/>
          <w:i w:val="0"/>
        </w:rPr>
        <w:t xml:space="preserve"> </w:t>
      </w:r>
      <w:r>
        <w:rPr>
          <w:b w:val="0"/>
          <w:i w:val="0"/>
        </w:rPr>
        <w:t>data</w:t>
      </w:r>
      <w:r>
        <w:rPr>
          <w:b w:val="0"/>
          <w:i w:val="0"/>
        </w:rPr>
        <w:t xml:space="preserve"> </w:t>
      </w:r>
      <w:r>
        <w:rPr>
          <w:b w:val="0"/>
          <w:i w:val="0"/>
        </w:rPr>
        <w:t>queued</w:t>
      </w:r>
      <w:r>
        <w:rPr>
          <w:b w:val="0"/>
          <w:i w:val="0"/>
        </w:rPr>
        <w:t xml:space="preserve"> </w:t>
      </w:r>
      <w:r>
        <w:rPr>
          <w:b w:val="0"/>
          <w:i w:val="0"/>
        </w:rPr>
        <w:t>but</w:t>
      </w:r>
      <w:r>
        <w:rPr>
          <w:b w:val="0"/>
          <w:i w:val="0"/>
        </w:rPr>
        <w:t xml:space="preserve"> </w:t>
      </w:r>
      <w:r>
        <w:rPr>
          <w:b w:val="0"/>
          <w:i w:val="0"/>
        </w:rPr>
        <w:t>not</w:t>
      </w:r>
      <w:r>
        <w:rPr>
          <w:b w:val="0"/>
          <w:i w:val="0"/>
        </w:rPr>
        <w:t xml:space="preserve"> </w:t>
      </w:r>
      <w:r>
        <w:rPr>
          <w:b w:val="0"/>
          <w:i w:val="0"/>
        </w:rPr>
        <w:t>written.</w:t>
      </w:r>
      <w:r>
        <w:rPr>
          <w:b w:val="0"/>
          <w:i w:val="0"/>
        </w:rPr>
        <w:t xml:space="preserve"> </w:t>
      </w:r>
      <w:r>
        <w:rPr>
          <w:b w:val="0"/>
          <w:i w:val="0"/>
        </w:rPr>
        <w:t>Excess</w:t>
      </w:r>
      <w:r>
        <w:rPr>
          <w:b w:val="0"/>
          <w:i w:val="0"/>
        </w:rPr>
        <w:t xml:space="preserve"> </w:t>
      </w:r>
      <w:r>
        <w:rPr>
          <w:b w:val="0"/>
          <w:i w:val="0"/>
        </w:rPr>
        <w:t>CPU</w:t>
      </w:r>
      <w:r>
        <w:rPr>
          <w:b w:val="0"/>
          <w:i w:val="0"/>
        </w:rPr>
        <w:t xml:space="preserve"> </w:t>
      </w:r>
      <w:r>
        <w:rPr>
          <w:b w:val="0"/>
          <w:i w:val="0"/>
        </w:rPr>
        <w:t>usage</w:t>
      </w:r>
      <w:r>
        <w:rPr>
          <w:b w:val="0"/>
          <w:i w:val="0"/>
        </w:rPr>
        <w:t xml:space="preserve"> </w:t>
      </w:r>
      <w:r>
        <w:rPr>
          <w:b w:val="0"/>
          <w:i w:val="0"/>
        </w:rPr>
        <w:t>suggests</w:t>
      </w:r>
      <w:r>
        <w:rPr>
          <w:b w:val="0"/>
          <w:i w:val="0"/>
        </w:rPr>
        <w:t xml:space="preserve"> </w:t>
      </w:r>
      <w:r>
        <w:rPr>
          <w:b w:val="0"/>
          <w:i w:val="0"/>
        </w:rPr>
        <w:t>polling</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predicate</w:t>
      </w:r>
      <w:r>
        <w:rPr>
          <w:b w:val="0"/>
          <w:i w:val="0"/>
        </w:rPr>
        <w:t xml:space="preserve"> </w:t>
      </w:r>
      <w:r>
        <w:rPr>
          <w:b w:val="0"/>
          <w:i w:val="0"/>
        </w:rPr>
        <w:t>waits.</w:t>
      </w:r>
      <w:r>
        <w:rPr>
          <w:b w:val="0"/>
          <w:i w:val="0"/>
        </w:rPr>
        <w:t xml:space="preserve"> </w:t>
      </w:r>
      <w:r>
        <w:rPr>
          <w:b w:val="0"/>
          <w:i w:val="0"/>
        </w:rPr>
        <w:t>A</w:t>
      </w:r>
      <w:r>
        <w:rPr>
          <w:b w:val="0"/>
          <w:i w:val="0"/>
        </w:rPr>
        <w:t xml:space="preserve"> </w:t>
      </w:r>
      <w:r>
        <w:rPr>
          <w:b w:val="0"/>
          <w:i w:val="0"/>
        </w:rPr>
        <w:t>benchmark</w:t>
      </w:r>
      <w:r>
        <w:rPr>
          <w:b w:val="0"/>
          <w:i w:val="0"/>
        </w:rPr>
        <w:t xml:space="preserve"> </w:t>
      </w:r>
      <w:r>
        <w:rPr>
          <w:b w:val="0"/>
          <w:i w:val="0"/>
        </w:rPr>
        <w:t>should</w:t>
      </w:r>
      <w:r>
        <w:rPr>
          <w:b w:val="0"/>
          <w:i w:val="0"/>
        </w:rPr>
        <w:t xml:space="preserve"> </w:t>
      </w:r>
      <w:r>
        <w:rPr>
          <w:b w:val="0"/>
          <w:i w:val="0"/>
        </w:rPr>
        <w:t>state</w:t>
      </w:r>
      <w:r>
        <w:rPr>
          <w:b w:val="0"/>
          <w:i w:val="0"/>
        </w:rPr>
        <w:t xml:space="preserve"> </w:t>
      </w:r>
      <w:r>
        <w:rPr>
          <w:b w:val="0"/>
          <w:i w:val="0"/>
        </w:rPr>
        <w:t>storage</w:t>
      </w:r>
      <w:r>
        <w:rPr>
          <w:b w:val="0"/>
          <w:i w:val="0"/>
        </w:rPr>
        <w:t xml:space="preserve"> </w:t>
      </w:r>
      <w:r>
        <w:rPr>
          <w:b w:val="0"/>
          <w:i w:val="0"/>
        </w:rPr>
        <w:t>type,</w:t>
      </w:r>
      <w:r>
        <w:rPr>
          <w:b w:val="0"/>
          <w:i w:val="0"/>
        </w:rPr>
        <w:t xml:space="preserve"> </w:t>
      </w:r>
      <w:r>
        <w:rPr>
          <w:b w:val="0"/>
          <w:i w:val="0"/>
        </w:rPr>
        <w:t>flush</w:t>
      </w:r>
      <w:r>
        <w:rPr>
          <w:b w:val="0"/>
          <w:i w:val="0"/>
        </w:rPr>
        <w:t xml:space="preserve"> </w:t>
      </w:r>
      <w:r>
        <w:rPr>
          <w:b w:val="0"/>
          <w:i w:val="0"/>
        </w:rPr>
        <w:t>policy,</w:t>
      </w:r>
      <w:r>
        <w:rPr>
          <w:b w:val="0"/>
          <w:i w:val="0"/>
        </w:rPr>
        <w:t xml:space="preserve"> </w:t>
      </w:r>
      <w:r>
        <w:rPr>
          <w:b w:val="0"/>
          <w:i w:val="0"/>
        </w:rPr>
        <w:t>sample</w:t>
      </w:r>
      <w:r>
        <w:rPr>
          <w:b w:val="0"/>
          <w:i w:val="0"/>
        </w:rPr>
        <w:t xml:space="preserve"> </w:t>
      </w:r>
      <w:r>
        <w:rPr>
          <w:b w:val="0"/>
          <w:i w:val="0"/>
        </w:rPr>
        <w:t>size,</w:t>
      </w:r>
      <w:r>
        <w:rPr>
          <w:b w:val="0"/>
          <w:i w:val="0"/>
        </w:rPr>
        <w:t xml:space="preserve"> </w:t>
      </w:r>
      <w:r>
        <w:rPr>
          <w:b w:val="0"/>
          <w:i w:val="0"/>
        </w:rPr>
        <w:t>scheduling</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depth.</w:t>
      </w:r>
    </w:p>
    <w:p>
      <w:r>
        <w:rPr>
          <w:b w:val="0"/>
          <w:i w:val="0"/>
        </w:rPr>
        <w:t>Demonstrate</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run,</w:t>
      </w:r>
      <w:r>
        <w:rPr>
          <w:b w:val="0"/>
          <w:i w:val="0"/>
        </w:rPr>
        <w:t xml:space="preserve"> </w:t>
      </w:r>
      <w:r>
        <w:rPr>
          <w:b w:val="0"/>
          <w:i w:val="0"/>
        </w:rPr>
        <w:t>termination,</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/dev/full</w:t>
      </w:r>
      <w:r>
        <w:rPr>
          <w:b w:val="0"/>
          <w:i w:val="0"/>
        </w:rPr>
        <w:t>.</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for</w:t>
      </w:r>
      <w:r>
        <w:rPr>
          <w:b w:val="0"/>
          <w:i w:val="0"/>
        </w:rPr>
        <w:t xml:space="preserve"> </w:t>
      </w:r>
      <w:r>
        <w:rPr>
          <w:b w:val="0"/>
          <w:i w:val="0"/>
        </w:rPr>
        <w:t>both</w:t>
      </w:r>
      <w:r>
        <w:rPr>
          <w:b w:val="0"/>
          <w:i w:val="0"/>
        </w:rPr>
        <w:t xml:space="preserve"> </w:t>
      </w:r>
      <w:r>
        <w:rPr>
          <w:b w:val="0"/>
          <w:i w:val="0"/>
        </w:rPr>
        <w:t>waits,</w:t>
      </w:r>
      <w:r>
        <w:rPr>
          <w:b w:val="0"/>
          <w:i w:val="0"/>
        </w:rPr>
        <w:t xml:space="preserve"> </w:t>
      </w:r>
      <w:r>
        <w:rPr>
          <w:b w:val="0"/>
          <w:i w:val="0"/>
        </w:rPr>
        <w:t>why</w:t>
      </w:r>
      <w:r>
        <w:rPr>
          <w:b w:val="0"/>
          <w:i w:val="0"/>
        </w:rPr>
        <w:t xml:space="preserve"> </w:t>
      </w:r>
      <w:r>
        <w:rPr>
          <w:b w:val="0"/>
          <w:i w:val="0"/>
        </w:rPr>
        <w:t>wakeups</w:t>
      </w:r>
      <w:r>
        <w:rPr>
          <w:b w:val="0"/>
          <w:i w:val="0"/>
        </w:rPr>
        <w:t xml:space="preserve"> </w:t>
      </w:r>
      <w:r>
        <w:rPr>
          <w:b w:val="0"/>
          <w:i w:val="0"/>
        </w:rPr>
        <w:t>are</w:t>
      </w:r>
      <w:r>
        <w:rPr>
          <w:b w:val="0"/>
          <w:i w:val="0"/>
        </w:rPr>
        <w:t xml:space="preserve"> </w:t>
      </w:r>
      <w:r>
        <w:rPr>
          <w:b w:val="0"/>
          <w:i w:val="0"/>
        </w:rPr>
        <w:t>advisory,</w:t>
      </w:r>
      <w:r>
        <w:rPr>
          <w:b w:val="0"/>
          <w:i w:val="0"/>
        </w:rPr>
        <w:t xml:space="preserve"> </w:t>
      </w:r>
      <w:r>
        <w:rPr>
          <w:b w:val="0"/>
          <w:i w:val="0"/>
        </w:rPr>
        <w:t>how</w:t>
      </w:r>
      <w:r>
        <w:rPr>
          <w:b w:val="0"/>
          <w:i w:val="0"/>
        </w:rPr>
        <w:t xml:space="preserve"> </w:t>
      </w:r>
      <w:r>
        <w:rPr>
          <w:b w:val="0"/>
          <w:i w:val="0"/>
        </w:rPr>
        <w:t>failed</w:t>
      </w:r>
      <w:r>
        <w:rPr>
          <w:b w:val="0"/>
          <w:i w:val="0"/>
        </w:rPr>
        <w:t xml:space="preserve"> </w:t>
      </w:r>
      <w:r>
        <w:rPr>
          <w:b w:val="0"/>
          <w:i w:val="0"/>
        </w:rPr>
        <w:t>thread</w:t>
      </w:r>
      <w:r>
        <w:rPr>
          <w:b w:val="0"/>
          <w:i w:val="0"/>
        </w:rPr>
        <w:t xml:space="preserve"> </w:t>
      </w:r>
      <w:r>
        <w:rPr>
          <w:b w:val="0"/>
          <w:i w:val="0"/>
        </w:rPr>
        <w:t>creation</w:t>
      </w:r>
      <w:r>
        <w:rPr>
          <w:b w:val="0"/>
          <w:i w:val="0"/>
        </w:rPr>
        <w:t xml:space="preserve"> </w:t>
      </w:r>
      <w:r>
        <w:rPr>
          <w:b w:val="0"/>
          <w:i w:val="0"/>
        </w:rPr>
        <w:t>is</w:t>
      </w:r>
      <w:r>
        <w:rPr>
          <w:b w:val="0"/>
          <w:i w:val="0"/>
        </w:rPr>
        <w:t xml:space="preserve"> </w:t>
      </w:r>
      <w:r>
        <w:rPr>
          <w:b w:val="0"/>
          <w:i w:val="0"/>
        </w:rPr>
        <w:t>unwound,</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thread</w:t>
      </w:r>
      <w:r>
        <w:rPr>
          <w:b w:val="0"/>
          <w:i w:val="0"/>
        </w:rPr>
        <w:t xml:space="preserve"> </w:t>
      </w:r>
      <w:r>
        <w:rPr>
          <w:b w:val="0"/>
          <w:i w:val="0"/>
        </w:rPr>
        <w:t>owns</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stream.</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extension</w:t>
      </w:r>
      <w:r>
        <w:rPr>
          <w:b w:val="0"/>
          <w:i w:val="0"/>
        </w:rPr>
        <w:t xml:space="preserve"> </w:t>
      </w:r>
      <w:r>
        <w:rPr>
          <w:b w:val="0"/>
          <w:i w:val="0"/>
        </w:rPr>
        <w:t>is</w:t>
      </w:r>
      <w:r>
        <w:rPr>
          <w:b w:val="0"/>
          <w:i w:val="0"/>
        </w:rPr>
        <w:t xml:space="preserve"> </w:t>
      </w:r>
      <w:r>
        <w:rPr>
          <w:b w:val="0"/>
          <w:i w:val="0"/>
        </w:rPr>
        <w:t>monotonic</w:t>
      </w:r>
      <w:r>
        <w:rPr>
          <w:b w:val="0"/>
          <w:i w:val="0"/>
        </w:rPr>
        <w:t xml:space="preserve"> </w:t>
      </w:r>
      <w:r>
        <w:rPr>
          <w:b w:val="0"/>
          <w:i w:val="0"/>
        </w:rPr>
        <w:t>timestamping</w:t>
      </w:r>
      <w:r>
        <w:rPr>
          <w:b w:val="0"/>
          <w:i w:val="0"/>
        </w:rPr>
        <w:t xml:space="preserve"> </w:t>
      </w:r>
      <w:r>
        <w:rPr>
          <w:b w:val="0"/>
          <w:i w:val="0"/>
        </w:rPr>
        <w:t>with</w:t>
      </w:r>
      <w:r>
        <w:rPr>
          <w:b w:val="0"/>
          <w:i w:val="0"/>
        </w:rPr>
        <w:t xml:space="preserve"> </w:t>
      </w:r>
      <w:r>
        <w:rPr>
          <w:b w:val="0"/>
          <w:i w:val="0"/>
        </w:rPr>
        <w:t>absolute</w:t>
      </w:r>
      <w:r>
        <w:rPr>
          <w:b w:val="0"/>
          <w:i w:val="0"/>
        </w:rPr>
        <w:t xml:space="preserve"> </w:t>
      </w:r>
      <w:r>
        <w:rPr>
          <w:b w:val="0"/>
          <w:i w:val="0"/>
        </w:rPr>
        <w:t>periodic</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deadline-miss</w:t>
      </w:r>
      <w:r>
        <w:rPr>
          <w:b w:val="0"/>
          <w:i w:val="0"/>
        </w:rPr>
        <w:t xml:space="preserve"> </w:t>
      </w:r>
      <w:r>
        <w:rPr>
          <w:b w:val="0"/>
          <w:i w:val="0"/>
        </w:rPr>
        <w:t>metric.</w:t>
      </w:r>
    </w:p>
    <w:p>
      <w:pPr>
        <w:pStyle w:val="Heading3"/>
      </w:pPr>
      <w:r>
        <w:rPr>
          <w:color w:val="000000"/>
        </w:rPr>
        <w:t>Primary references</w:t>
      </w:r>
    </w:p>
    <w:p>
      <w:pPr>
        <w:pStyle w:val="ListBullet"/>
      </w:pPr>
      <w:hyperlink r:id="rId18">
        <w:r>
          <w:rPr>
            <w:color w:val="174A75"/>
            <w:u w:val="single"/>
          </w:rPr>
          <w:t xml:space="preserve">POSIX condition wait specification</w:t>
        </w:r>
      </w:hyperlink>
    </w:p>
    <w:p>
      <w:pPr>
        <w:pStyle w:val="ListBullet"/>
      </w:pPr>
      <w:hyperlink r:id="rId19">
        <w:r>
          <w:rPr>
            <w:color w:val="174A75"/>
            <w:u w:val="single"/>
          </w:rPr>
          <w:t xml:space="preserve">Linux pthread condition documentation</w:t>
        </w:r>
      </w:hyperlink>
    </w:p>
    <w:p>
      <w:pPr>
        <w:pStyle w:val="ListBullet"/>
      </w:pPr>
      <w:hyperlink r:id="rId13">
        <w:r>
          <w:rPr>
            <w:color w:val="174A75"/>
            <w:u w:val="single"/>
          </w:rPr>
          <w:t xml:space="preserve">GCC sanitizer options</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The</w:t>
      </w:r>
      <w:r>
        <w:rPr>
          <w:b w:val="0"/>
          <w:i w:val="0"/>
        </w:rPr>
        <w:t xml:space="preserve"> </w:t>
      </w:r>
      <w:r>
        <w:rPr>
          <w:b w:val="0"/>
          <w:i w:val="0"/>
        </w:rPr>
        <w:t>POSIX</w:t>
      </w:r>
      <w:r>
        <w:rPr>
          <w:b w:val="0"/>
          <w:i w:val="0"/>
        </w:rPr>
        <w:t xml:space="preserve"> </w:t>
      </w:r>
      <w:r>
        <w:rPr>
          <w:b w:val="0"/>
          <w:i w:val="0"/>
        </w:rPr>
        <w:t>web</w:t>
      </w:r>
      <w:r>
        <w:rPr>
          <w:b w:val="0"/>
          <w:i w:val="0"/>
        </w:rPr>
        <w:t xml:space="preserve"> </w:t>
      </w:r>
      <w:r>
        <w:rPr>
          <w:b w:val="0"/>
          <w:i w:val="0"/>
        </w:rPr>
        <w:t>endpoint</w:t>
      </w:r>
      <w:r>
        <w:rPr>
          <w:b w:val="0"/>
          <w:i w:val="0"/>
        </w:rPr>
        <w:t xml:space="preserve"> </w:t>
      </w:r>
      <w:r>
        <w:rPr>
          <w:b w:val="0"/>
          <w:i w:val="0"/>
        </w:rPr>
        <w:t>returned</w:t>
      </w:r>
      <w:r>
        <w:rPr>
          <w:b w:val="0"/>
          <w:i w:val="0"/>
        </w:rPr>
        <w:t xml:space="preserve"> </w:t>
      </w:r>
      <w:r>
        <w:rPr>
          <w:b w:val="0"/>
          <w:i w:val="0"/>
        </w:rPr>
        <w:t>403</w:t>
      </w:r>
      <w:r>
        <w:rPr>
          <w:b w:val="0"/>
          <w:i w:val="0"/>
        </w:rPr>
        <w:t xml:space="preserve"> </w:t>
      </w:r>
      <w:r>
        <w:rPr>
          <w:b w:val="0"/>
          <w:i w:val="0"/>
        </w:rPr>
        <w:t>during</w:t>
      </w:r>
      <w:r>
        <w:rPr>
          <w:b w:val="0"/>
          <w:i w:val="0"/>
        </w:rPr>
        <w:t xml:space="preserve"> </w:t>
      </w:r>
      <w:r>
        <w:rPr>
          <w:b w:val="0"/>
          <w:i w:val="0"/>
        </w:rPr>
        <w:t>retrieval;</w:t>
      </w:r>
      <w:r>
        <w:rPr>
          <w:b w:val="0"/>
          <w:i w:val="0"/>
        </w:rPr>
        <w:t xml:space="preserve"> </w:t>
      </w:r>
      <w:r>
        <w:rPr>
          <w:b w:val="0"/>
          <w:i w:val="0"/>
        </w:rPr>
        <w:t>Linux</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executed</w:t>
      </w:r>
      <w:r>
        <w:rPr>
          <w:b w:val="0"/>
          <w:i w:val="0"/>
        </w:rPr>
        <w:t xml:space="preserve"> </w:t>
      </w:r>
      <w:r>
        <w:rPr>
          <w:b w:val="0"/>
          <w:i w:val="0"/>
        </w:rPr>
        <w:t>behavior</w:t>
      </w:r>
      <w:r>
        <w:rPr>
          <w:b w:val="0"/>
          <w:i w:val="0"/>
        </w:rPr>
        <w:t xml:space="preserve"> </w:t>
      </w:r>
      <w:r>
        <w:rPr>
          <w:b w:val="0"/>
          <w:i w:val="0"/>
        </w:rPr>
        <w:t>provide</w:t>
      </w:r>
      <w:r>
        <w:rPr>
          <w:b w:val="0"/>
          <w:i w:val="0"/>
        </w:rPr>
        <w:t xml:space="preserve"> </w:t>
      </w:r>
      <w:r>
        <w:rPr>
          <w:b w:val="0"/>
          <w:i w:val="0"/>
        </w:rPr>
        <w:t>the</w:t>
      </w:r>
      <w:r>
        <w:rPr>
          <w:b w:val="0"/>
          <w:i w:val="0"/>
        </w:rPr>
        <w:t xml:space="preserve"> </w:t>
      </w:r>
      <w:r>
        <w:rPr>
          <w:b w:val="0"/>
          <w:i w:val="0"/>
        </w:rPr>
        <w:t>accessible</w:t>
      </w:r>
      <w:r>
        <w:rPr>
          <w:b w:val="0"/>
          <w:i w:val="0"/>
        </w:rPr>
        <w:t xml:space="preserve"> </w:t>
      </w:r>
      <w:r>
        <w:rPr>
          <w:b w:val="0"/>
          <w:i w:val="0"/>
        </w:rPr>
        <w:t>supporting</w:t>
      </w:r>
      <w:r>
        <w:rPr>
          <w:b w:val="0"/>
          <w:i w:val="0"/>
        </w:rPr>
        <w:t xml:space="preserve"> </w:t>
      </w:r>
      <w:r>
        <w:rPr>
          <w:b w:val="0"/>
          <w:i w:val="0"/>
        </w:rPr>
        <w:t>references.</w:t>
      </w:r>
    </w:p>
    <w:p>
      <w:bookmarkStart w:id="50" w:name="f_659859717be5bfdba1"/>
      <w:pPr>
        <w:keepNext/>
        <w:spacing w:after="0" w:before="0"/>
      </w:pPr>
      <w:bookmarkEnd w:id="50"/>
    </w:p>
    <w:p>
      <w:pPr>
        <w:pStyle w:val="Heading2"/>
      </w:pPr>
      <w:r>
        <w:rPr>
          <w:color w:val="000000"/>
        </w:rPr>
        <w:t>B05 Cross compilation and QEMU application debugging</w:t>
      </w:r>
    </w:p>
    <w:p>
      <w:r>
        <w:rPr>
          <w:b w:val="0"/>
          <w:i w:val="0"/>
        </w:rPr>
        <w:t>Compile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C</w:t>
      </w:r>
      <w:r>
        <w:rPr>
          <w:b w:val="0"/>
          <w:i w:val="0"/>
        </w:rPr>
        <w:t xml:space="preserve"> </w:t>
      </w:r>
      <w:r>
        <w:rPr>
          <w:b w:val="0"/>
          <w:i w:val="0"/>
        </w:rPr>
        <w:t>program</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for</w:t>
      </w:r>
      <w:r>
        <w:rPr>
          <w:b w:val="0"/>
          <w:i w:val="0"/>
        </w:rPr>
        <w:t xml:space="preserve"> </w:t>
      </w:r>
      <w:r>
        <w:rPr>
          <w:b w:val="0"/>
          <w:i w:val="0"/>
        </w:rPr>
        <w:t>AArch64,</w:t>
      </w:r>
      <w:r>
        <w:rPr>
          <w:b w:val="0"/>
          <w:i w:val="0"/>
        </w:rPr>
        <w:t xml:space="preserve"> </w:t>
      </w:r>
      <w:r>
        <w:rPr>
          <w:b w:val="0"/>
          <w:i w:val="0"/>
        </w:rPr>
        <w:t>inspect</w:t>
      </w:r>
      <w:r>
        <w:rPr>
          <w:b w:val="0"/>
          <w:i w:val="0"/>
        </w:rPr>
        <w:t xml:space="preserve"> </w:t>
      </w:r>
      <w:r>
        <w:rPr>
          <w:b w:val="0"/>
          <w:i w:val="0"/>
        </w:rPr>
        <w:t>both</w:t>
      </w:r>
      <w:r>
        <w:rPr>
          <w:b w:val="0"/>
          <w:i w:val="0"/>
        </w:rPr>
        <w:t xml:space="preserve"> </w:t>
      </w:r>
      <w:r>
        <w:rPr>
          <w:b w:val="0"/>
          <w:i w:val="0"/>
        </w:rPr>
        <w:t>ELF</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AArch64</w:t>
      </w:r>
      <w:r>
        <w:rPr>
          <w:b w:val="0"/>
          <w:i w:val="0"/>
        </w:rPr>
        <w:t xml:space="preserve"> </w:t>
      </w:r>
      <w:r>
        <w:rPr>
          <w:b w:val="0"/>
          <w:i w:val="0"/>
        </w:rPr>
        <w:t>version</w:t>
      </w:r>
      <w:r>
        <w:rPr>
          <w:b w:val="0"/>
          <w:i w:val="0"/>
        </w:rPr>
        <w:t xml:space="preserve"> </w:t>
      </w:r>
      <w:r>
        <w:rPr>
          <w:b w:val="0"/>
          <w:i w:val="0"/>
        </w:rPr>
        <w:t>through</w:t>
      </w:r>
      <w:r>
        <w:rPr>
          <w:b w:val="0"/>
          <w:i w:val="0"/>
        </w:rPr>
        <w:t xml:space="preserve"> </w:t>
      </w:r>
      <w:r>
        <w:rPr>
          <w:b w:val="0"/>
          <w:i w:val="0"/>
        </w:rPr>
        <w:t>QEMU's</w:t>
      </w:r>
      <w:r>
        <w:rPr>
          <w:b w:val="0"/>
          <w:i w:val="0"/>
        </w:rPr>
        <w:t xml:space="preserve"> </w:t>
      </w:r>
      <w:r>
        <w:rPr>
          <w:b w:val="0"/>
          <w:i w:val="0"/>
        </w:rPr>
        <w:t>Linux</w:t>
      </w:r>
      <w:r>
        <w:rPr>
          <w:b w:val="0"/>
          <w:i w:val="0"/>
        </w:rPr>
        <w:t xml:space="preserve"> </w:t>
      </w:r>
      <w:r>
        <w:rPr>
          <w:b w:val="0"/>
          <w:i w:val="0"/>
        </w:rPr>
        <w:t>user-mode</w:t>
      </w:r>
      <w:r>
        <w:rPr>
          <w:b w:val="0"/>
          <w:i w:val="0"/>
        </w:rPr>
        <w:t xml:space="preserve"> </w:t>
      </w:r>
      <w:r>
        <w:rPr>
          <w:b w:val="0"/>
          <w:i w:val="0"/>
        </w:rPr>
        <w:t>emulator.</w:t>
      </w:r>
      <w:r>
        <w:rPr>
          <w:b w:val="0"/>
          <w:i w:val="0"/>
        </w:rPr>
        <w:t xml:space="preserve"> </w:t>
      </w:r>
      <w:r>
        <w:rPr>
          <w:b w:val="0"/>
          <w:i w:val="0"/>
        </w:rPr>
        <w:t>Plan</w:t>
      </w:r>
      <w:r>
        <w:rPr>
          <w:b w:val="0"/>
          <w:i w:val="0"/>
        </w:rPr>
        <w:t xml:space="preserve"> </w:t>
      </w:r>
      <w:r>
        <w:rPr>
          <w:b w:val="0"/>
          <w:i w:val="0"/>
        </w:rPr>
        <w:t>10–14</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M04,</w:t>
      </w:r>
      <w:r>
        <w:rPr>
          <w:b w:val="0"/>
          <w:i w:val="0"/>
        </w:rPr>
        <w:t xml:space="preserve"> </w:t>
      </w:r>
      <w:r>
        <w:rPr>
          <w:b w:val="0"/>
          <w:i w:val="0"/>
        </w:rPr>
        <w:t>M05,</w:t>
      </w:r>
      <w:r>
        <w:rPr>
          <w:b w:val="0"/>
          <w:i w:val="0"/>
        </w:rPr>
        <w:t xml:space="preserve"> </w:t>
      </w:r>
      <w:r>
        <w:rPr>
          <w:b w:val="0"/>
          <w:i w:val="0"/>
        </w:rPr>
        <w:t>and</w:t>
      </w:r>
      <w:r>
        <w:rPr>
          <w:b w:val="0"/>
          <w:i w:val="0"/>
        </w:rPr>
        <w:t xml:space="preserve"> </w:t>
      </w:r>
      <w:r>
        <w:rPr>
          <w:b w:val="0"/>
          <w:i w:val="0"/>
        </w:rPr>
        <w:t>M08.</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program</w:t>
      </w:r>
      <w:r>
        <w:rPr>
          <w:b w:val="0"/>
          <w:i w:val="0"/>
        </w:rPr>
        <w:t xml:space="preserve"> </w:t>
      </w:r>
      <w:r>
        <w:rPr>
          <w:b w:val="0"/>
          <w:i w:val="0"/>
        </w:rPr>
        <w:t>computes</w:t>
      </w:r>
      <w:r>
        <w:rPr>
          <w:b w:val="0"/>
          <w:i w:val="0"/>
        </w:rPr>
        <w:t xml:space="preserve"> </w:t>
      </w:r>
      <w:r>
        <w:rPr>
          <w:b w:val="0"/>
          <w:i w:val="0"/>
        </w:rPr>
        <w:t>the</w:t>
      </w:r>
      <w:r>
        <w:rPr>
          <w:b w:val="0"/>
          <w:i w:val="0"/>
        </w:rPr>
        <w:t xml:space="preserve"> </w:t>
      </w:r>
      <w:r>
        <w:rPr>
          <w:b w:val="0"/>
          <w:i w:val="0"/>
        </w:rPr>
        <w:t>sum</w:t>
      </w:r>
      <w:r>
        <w:rPr>
          <w:b w:val="0"/>
          <w:i w:val="0"/>
        </w:rPr>
        <w:t xml:space="preserve"> </w:t>
      </w:r>
      <w:r>
        <w:rPr>
          <w:b w:val="0"/>
          <w:i w:val="0"/>
        </w:rPr>
        <w:t>of</w:t>
      </w:r>
      <w:r>
        <w:rPr>
          <w:b w:val="0"/>
          <w:i w:val="0"/>
        </w:rPr>
        <w:t xml:space="preserve"> </w:t>
      </w:r>
      <w:r>
        <w:rPr>
          <w:b w:val="0"/>
          <w:i w:val="0"/>
        </w:rPr>
        <w:t>integers</w:t>
      </w:r>
      <w:r>
        <w:rPr>
          <w:b w:val="0"/>
          <w:i w:val="0"/>
        </w:rPr>
        <w:t xml:space="preserve"> </w:t>
      </w:r>
      <w:r>
        <w:rPr>
          <w:b w:val="0"/>
          <w:i w:val="0"/>
        </w:rPr>
        <w:t>from</w:t>
      </w:r>
      <w:r>
        <w:rPr>
          <w:b w:val="0"/>
          <w:i w:val="0"/>
        </w:rPr>
        <w:t xml:space="preserve"> </w:t>
      </w:r>
      <w:r>
        <w:rPr>
          <w:b w:val="0"/>
          <w:i w:val="0"/>
        </w:rPr>
        <w:t>1</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N</w:t>
      </w:r>
      <w:r>
        <w:rPr>
          <w:b w:val="0"/>
          <w:i w:val="0"/>
        </w:rPr>
        <w:t xml:space="preserve"> </w:t>
      </w:r>
      <w:r>
        <w:rPr>
          <w:b w:val="0"/>
          <w:i w:val="0"/>
        </w:rPr>
        <w:t>and</w:t>
      </w:r>
      <w:r>
        <w:rPr>
          <w:b w:val="0"/>
          <w:i w:val="0"/>
        </w:rPr>
        <w:t xml:space="preserve"> </w:t>
      </w:r>
      <w:r>
        <w:rPr>
          <w:b w:val="0"/>
          <w:i w:val="0"/>
        </w:rPr>
        <w:t>identifies</w:t>
      </w:r>
      <w:r>
        <w:rPr>
          <w:b w:val="0"/>
          <w:i w:val="0"/>
        </w:rPr>
        <w:t xml:space="preserve"> </w:t>
      </w:r>
      <w:r>
        <w:rPr>
          <w:b w:val="0"/>
          <w:i w:val="0"/>
        </w:rPr>
        <w:t>its</w:t>
      </w:r>
      <w:r>
        <w:rPr>
          <w:b w:val="0"/>
          <w:i w:val="0"/>
        </w:rPr>
        <w:t xml:space="preserve"> </w:t>
      </w:r>
      <w:r>
        <w:rPr>
          <w:b w:val="0"/>
          <w:i w:val="0"/>
        </w:rPr>
        <w:t>compiled</w:t>
      </w:r>
      <w:r>
        <w:rPr>
          <w:b w:val="0"/>
          <w:i w:val="0"/>
        </w:rPr>
        <w:t xml:space="preserve"> </w:t>
      </w:r>
      <w:r>
        <w:rPr>
          <w:b w:val="0"/>
          <w:i w:val="0"/>
        </w:rPr>
        <w:t>architecture.</w:t>
      </w:r>
      <w:r>
        <w:rPr>
          <w:b w:val="0"/>
          <w:i w:val="0"/>
        </w:rPr>
        <w:t xml:space="preserve"> </w:t>
      </w:r>
      <w:r>
        <w:rPr>
          <w:b w:val="0"/>
          <w:i w:val="0"/>
        </w:rPr>
        <w:t>This</w:t>
      </w:r>
      <w:r>
        <w:rPr>
          <w:b w:val="0"/>
          <w:i w:val="0"/>
        </w:rPr>
        <w:t xml:space="preserve"> </w:t>
      </w:r>
      <w:r>
        <w:rPr>
          <w:b w:val="0"/>
          <w:i w:val="0"/>
        </w:rPr>
        <w:t>deliberately</w:t>
      </w:r>
      <w:r>
        <w:rPr>
          <w:b w:val="0"/>
          <w:i w:val="0"/>
        </w:rPr>
        <w:t xml:space="preserve"> </w:t>
      </w:r>
      <w:r>
        <w:rPr>
          <w:b w:val="0"/>
          <w:i w:val="0"/>
        </w:rPr>
        <w:t>small</w:t>
      </w:r>
      <w:r>
        <w:rPr>
          <w:b w:val="0"/>
          <w:i w:val="0"/>
        </w:rPr>
        <w:t xml:space="preserve"> </w:t>
      </w:r>
      <w:r>
        <w:rPr>
          <w:b w:val="0"/>
          <w:i w:val="0"/>
        </w:rPr>
        <w:t>workload</w:t>
      </w:r>
      <w:r>
        <w:rPr>
          <w:b w:val="0"/>
          <w:i w:val="0"/>
        </w:rPr>
        <w:t xml:space="preserve"> </w:t>
      </w:r>
      <w:r>
        <w:rPr>
          <w:b w:val="0"/>
          <w:i w:val="0"/>
        </w:rPr>
        <w:t>keeps</w:t>
      </w:r>
      <w:r>
        <w:rPr>
          <w:b w:val="0"/>
          <w:i w:val="0"/>
        </w:rPr>
        <w:t xml:space="preserve"> </w:t>
      </w:r>
      <w:r>
        <w:rPr>
          <w:b w:val="0"/>
          <w:i w:val="0"/>
        </w:rPr>
        <w:t>the</w:t>
      </w:r>
      <w:r>
        <w:rPr>
          <w:b w:val="0"/>
          <w:i w:val="0"/>
        </w:rPr>
        <w:t xml:space="preserve"> </w:t>
      </w:r>
      <w:r>
        <w:rPr>
          <w:b w:val="0"/>
          <w:i w:val="0"/>
        </w:rPr>
        <w:t>focus</w:t>
      </w:r>
      <w:r>
        <w:rPr>
          <w:b w:val="0"/>
          <w:i w:val="0"/>
        </w:rPr>
        <w:t xml:space="preserve"> </w:t>
      </w:r>
      <w:r>
        <w:rPr>
          <w:b w:val="0"/>
          <w:i w:val="0"/>
        </w:rPr>
        <w:t>on</w:t>
      </w:r>
      <w:r>
        <w:rPr>
          <w:b w:val="0"/>
          <w:i w:val="0"/>
        </w:rPr>
        <w:t xml:space="preserve"> </w:t>
      </w:r>
      <w:r>
        <w:rPr>
          <w:b w:val="0"/>
          <w:i w:val="0"/>
        </w:rPr>
        <w:t>ABI,</w:t>
      </w:r>
      <w:r>
        <w:rPr>
          <w:b w:val="0"/>
          <w:i w:val="0"/>
        </w:rPr>
        <w:t xml:space="preserve"> </w:t>
      </w:r>
      <w:r>
        <w:rPr>
          <w:b w:val="0"/>
          <w:i w:val="0"/>
        </w:rPr>
        <w:t>toolchains,</w:t>
      </w:r>
      <w:r>
        <w:rPr>
          <w:b w:val="0"/>
          <w:i w:val="0"/>
        </w:rPr>
        <w:t xml:space="preserve"> </w:t>
      </w:r>
      <w:r>
        <w:rPr>
          <w:b w:val="0"/>
          <w:i w:val="0"/>
        </w:rPr>
        <w:t>sysroots,</w:t>
      </w:r>
      <w:r>
        <w:rPr>
          <w:b w:val="0"/>
          <w:i w:val="0"/>
        </w:rPr>
        <w:t xml:space="preserve"> </w:t>
      </w:r>
      <w:r>
        <w:rPr>
          <w:b w:val="0"/>
          <w:i w:val="0"/>
        </w:rPr>
        <w:t>dynamic</w:t>
      </w:r>
      <w:r>
        <w:rPr>
          <w:b w:val="0"/>
          <w:i w:val="0"/>
        </w:rPr>
        <w:t xml:space="preserve"> </w:t>
      </w:r>
      <w:r>
        <w:rPr>
          <w:b w:val="0"/>
          <w:i w:val="0"/>
        </w:rPr>
        <w:t>loaders,</w:t>
      </w:r>
      <w:r>
        <w:rPr>
          <w:b w:val="0"/>
          <w:i w:val="0"/>
        </w:rPr>
        <w:t xml:space="preserve"> </w:t>
      </w:r>
      <w:r>
        <w:rPr>
          <w:b w:val="0"/>
          <w:i w:val="0"/>
        </w:rPr>
        <w:t>and</w:t>
      </w:r>
      <w:r>
        <w:rPr>
          <w:b w:val="0"/>
          <w:i w:val="0"/>
        </w:rPr>
        <w:t xml:space="preserve"> </w:t>
      </w:r>
      <w:r>
        <w:rPr>
          <w:b w:val="0"/>
          <w:i w:val="0"/>
        </w:rPr>
        <w:t>remote</w:t>
      </w:r>
      <w:r>
        <w:rPr>
          <w:b w:val="0"/>
          <w:i w:val="0"/>
        </w:rPr>
        <w:t xml:space="preserve"> </w:t>
      </w:r>
      <w:r>
        <w:rPr>
          <w:b w:val="0"/>
          <w:i w:val="0"/>
        </w:rPr>
        <w:t>debugging.</w:t>
      </w:r>
    </w:p>
    <w:p>
      <w:pPr>
        <w:pStyle w:val="Heading3"/>
      </w:pPr>
      <w:r>
        <w:rPr>
          <w:color w:val="000000"/>
        </w:rPr>
        <w:t>Scope and measurable outcomes</w:t>
      </w:r>
    </w:p>
    <w:p>
      <w:r>
        <w:rPr>
          <w:b w:val="0"/>
          <w:i w:val="0"/>
        </w:rPr>
        <w:t>Show</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native</w:t>
      </w:r>
      <w:r>
        <w:rPr>
          <w:b w:val="0"/>
          <w:i w:val="0"/>
        </w:rPr>
        <w:t xml:space="preserve"> </w:t>
      </w:r>
      <w:r>
        <w:rPr>
          <w:b w:val="0"/>
          <w:i w:val="0"/>
        </w:rPr>
        <w:t>binary</w:t>
      </w:r>
      <w:r>
        <w:rPr>
          <w:b w:val="0"/>
          <w:i w:val="0"/>
        </w:rPr>
        <w:t xml:space="preserve"> </w:t>
      </w:r>
      <w:r>
        <w:rPr>
          <w:b w:val="0"/>
          <w:i w:val="0"/>
        </w:rPr>
        <w:t>identifies</w:t>
      </w:r>
      <w:r>
        <w:rPr>
          <w:b w:val="0"/>
          <w:i w:val="0"/>
        </w:rPr>
        <w:t xml:space="preserve"> </w:t>
      </w:r>
      <w:r>
        <w:rPr>
          <w:b w:val="0"/>
          <w:i w:val="0"/>
        </w:rPr>
        <w:t>x86_64</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host,</w:t>
      </w:r>
      <w:r>
        <w:rPr>
          <w:b w:val="0"/>
          <w:i w:val="0"/>
        </w:rPr>
        <w:t xml:space="preserve"> </w:t>
      </w:r>
      <w:r>
        <w:rPr>
          <w:b w:val="0"/>
          <w:i w:val="0"/>
        </w:rPr>
        <w:t>the</w:t>
      </w:r>
      <w:r>
        <w:rPr>
          <w:b w:val="0"/>
          <w:i w:val="0"/>
        </w:rPr>
        <w:t xml:space="preserve"> </w:t>
      </w:r>
      <w:r>
        <w:rPr>
          <w:b w:val="0"/>
          <w:i w:val="0"/>
        </w:rPr>
        <w:t>cross</w:t>
      </w:r>
      <w:r>
        <w:rPr>
          <w:b w:val="0"/>
          <w:i w:val="0"/>
        </w:rPr>
        <w:t xml:space="preserve"> </w:t>
      </w:r>
      <w:r>
        <w:rPr>
          <w:b w:val="0"/>
          <w:i w:val="0"/>
        </w:rPr>
        <w:t>binary</w:t>
      </w:r>
      <w:r>
        <w:rPr>
          <w:b w:val="0"/>
          <w:i w:val="0"/>
        </w:rPr>
        <w:t xml:space="preserve"> </w:t>
      </w:r>
      <w:r>
        <w:rPr>
          <w:b w:val="0"/>
          <w:i w:val="0"/>
        </w:rPr>
        <w:t>identifies</w:t>
      </w:r>
      <w:r>
        <w:rPr>
          <w:b w:val="0"/>
          <w:i w:val="0"/>
        </w:rPr>
        <w:t xml:space="preserve"> </w:t>
      </w:r>
      <w:r>
        <w:rPr>
          <w:b w:val="0"/>
          <w:i w:val="0"/>
        </w:rPr>
        <w:t>aarch64,</w:t>
      </w:r>
      <w:r>
        <w:rPr>
          <w:b w:val="0"/>
          <w:i w:val="0"/>
        </w:rPr>
        <w:t xml:space="preserve"> </w:t>
      </w:r>
      <w:r>
        <w:rPr>
          <w:b w:val="0"/>
          <w:i w:val="0"/>
        </w:rPr>
        <w:t>and</w:t>
      </w:r>
      <w:r>
        <w:rPr>
          <w:b w:val="0"/>
          <w:i w:val="0"/>
        </w:rPr>
        <w:t xml:space="preserve"> </w:t>
      </w:r>
      <w:r>
        <w:rPr>
          <w:b w:val="0"/>
          <w:i w:val="0"/>
        </w:rPr>
        <w:t>both</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result</w:t>
      </w:r>
      <w:r>
        <w:rPr>
          <w:b w:val="0"/>
          <w:i w:val="0"/>
        </w:rPr>
        <w:t xml:space="preserve"> </w:t>
      </w:r>
      <w:r>
        <w:rPr>
          <w:b w:val="0"/>
          <w:i w:val="0"/>
        </w:rPr>
        <w:t>for</w:t>
      </w:r>
      <w:r>
        <w:rPr>
          <w:b w:val="0"/>
          <w:i w:val="0"/>
        </w:rPr>
        <w:t xml:space="preserve"> </w:t>
      </w:r>
      <w:r>
        <w:rPr>
          <w:b w:val="0"/>
          <w:i w:val="0"/>
        </w:rPr>
        <w:t>boundary</w:t>
      </w:r>
      <w:r>
        <w:rPr>
          <w:b w:val="0"/>
          <w:i w:val="0"/>
        </w:rPr>
        <w:t xml:space="preserve"> </w:t>
      </w:r>
      <w:r>
        <w:rPr>
          <w:b w:val="0"/>
          <w:i w:val="0"/>
        </w:rPr>
        <w:t>values.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ELF</w:t>
      </w:r>
      <w:r>
        <w:rPr>
          <w:b w:val="0"/>
          <w:i w:val="0"/>
        </w:rPr>
        <w:t xml:space="preserve"> </w:t>
      </w:r>
      <w:r>
        <w:rPr>
          <w:b w:val="0"/>
          <w:i w:val="0"/>
        </w:rPr>
        <w:t>machine,</w:t>
      </w:r>
      <w:r>
        <w:rPr>
          <w:b w:val="0"/>
          <w:i w:val="0"/>
        </w:rPr>
        <w:t xml:space="preserve"> </w:t>
      </w:r>
      <w:r>
        <w:rPr>
          <w:b w:val="0"/>
          <w:i w:val="0"/>
        </w:rPr>
        <w:t>interpreter</w:t>
      </w:r>
      <w:r>
        <w:rPr>
          <w:b w:val="0"/>
          <w:i w:val="0"/>
        </w:rPr>
        <w:t xml:space="preserve"> </w:t>
      </w:r>
      <w:r>
        <w:rPr>
          <w:b w:val="0"/>
          <w:i w:val="0"/>
        </w:rPr>
        <w:t>path,</w:t>
      </w:r>
      <w:r>
        <w:rPr>
          <w:b w:val="0"/>
          <w:i w:val="0"/>
        </w:rPr>
        <w:t xml:space="preserve"> </w:t>
      </w:r>
      <w:r>
        <w:rPr>
          <w:b w:val="0"/>
          <w:i w:val="0"/>
        </w:rPr>
        <w:t>pointer</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static</w:t>
      </w:r>
      <w:r>
        <w:rPr>
          <w:b w:val="0"/>
          <w:i w:val="0"/>
        </w:rPr>
        <w:t xml:space="preserve"> </w:t>
      </w:r>
      <w:r>
        <w:rPr>
          <w:b w:val="0"/>
          <w:i w:val="0"/>
        </w:rPr>
        <w:t>and</w:t>
      </w:r>
      <w:r>
        <w:rPr>
          <w:b w:val="0"/>
          <w:i w:val="0"/>
        </w:rPr>
        <w:t xml:space="preserve"> </w:t>
      </w:r>
      <w:r>
        <w:rPr>
          <w:b w:val="0"/>
          <w:i w:val="0"/>
        </w:rPr>
        <w:t>dynamic</w:t>
      </w:r>
      <w:r>
        <w:rPr>
          <w:b w:val="0"/>
          <w:i w:val="0"/>
        </w:rPr>
        <w:t xml:space="preserve"> </w:t>
      </w:r>
      <w:r>
        <w:rPr>
          <w:b w:val="0"/>
          <w:i w:val="0"/>
        </w:rPr>
        <w:t>linking.</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user-mode</w:t>
      </w:r>
      <w:r>
        <w:rPr>
          <w:b w:val="0"/>
          <w:i w:val="0"/>
        </w:rPr>
        <w:t xml:space="preserve"> </w:t>
      </w:r>
      <w:r>
        <w:rPr>
          <w:b w:val="0"/>
          <w:i w:val="0"/>
        </w:rPr>
        <w:t>run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validate</w:t>
      </w:r>
      <w:r>
        <w:rPr>
          <w:b w:val="0"/>
          <w:i w:val="0"/>
        </w:rPr>
        <w:t xml:space="preserve"> </w:t>
      </w:r>
      <w:r>
        <w:rPr>
          <w:b w:val="0"/>
          <w:i w:val="0"/>
        </w:rPr>
        <w:t>kernel</w:t>
      </w:r>
      <w:r>
        <w:rPr>
          <w:b w:val="0"/>
          <w:i w:val="0"/>
        </w:rPr>
        <w:t xml:space="preserve"> </w:t>
      </w:r>
      <w:r>
        <w:rPr>
          <w:b w:val="0"/>
          <w:i w:val="0"/>
        </w:rPr>
        <w:t>boot,</w:t>
      </w:r>
      <w:r>
        <w:rPr>
          <w:b w:val="0"/>
          <w:i w:val="0"/>
        </w:rPr>
        <w:t xml:space="preserve"> </w:t>
      </w:r>
      <w:r>
        <w:rPr>
          <w:b w:val="0"/>
          <w:i w:val="0"/>
        </w:rPr>
        <w:t>drivers,</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interrupts,</w:t>
      </w:r>
      <w:r>
        <w:rPr>
          <w:b w:val="0"/>
          <w:i w:val="0"/>
        </w:rPr>
        <w:t xml:space="preserve"> </w:t>
      </w:r>
      <w:r>
        <w:rPr>
          <w:b w:val="0"/>
          <w:i w:val="0"/>
        </w:rPr>
        <w:t>or</w:t>
      </w:r>
      <w:r>
        <w:rPr>
          <w:b w:val="0"/>
          <w:i w:val="0"/>
        </w:rPr>
        <w:t xml:space="preserve"> </w:t>
      </w:r>
      <w:r>
        <w:rPr>
          <w:b w:val="0"/>
          <w:i w:val="0"/>
        </w:rPr>
        <w:t>board</w:t>
      </w:r>
      <w:r>
        <w:rPr>
          <w:b w:val="0"/>
          <w:i w:val="0"/>
        </w:rPr>
        <w:t xml:space="preserve"> </w:t>
      </w:r>
      <w:r>
        <w:rPr>
          <w:b w:val="0"/>
          <w:i w:val="0"/>
        </w:rPr>
        <w:t>peripherals.</w:t>
      </w:r>
      <w:r>
        <w:rPr>
          <w:b w:val="0"/>
          <w:i w:val="0"/>
        </w:rPr>
        <w:t xml:space="preserve"> </w:t>
      </w:r>
      <w:r>
        <w:rPr>
          <w:b w:val="0"/>
          <w:i w:val="0"/>
        </w:rPr>
        <w:t>I01</w:t>
      </w:r>
      <w:r>
        <w:rPr>
          <w:b w:val="0"/>
          <w:i w:val="0"/>
        </w:rPr>
        <w:t xml:space="preserve"> </w:t>
      </w:r>
      <w:r>
        <w:rPr>
          <w:b w:val="0"/>
          <w:i w:val="0"/>
        </w:rPr>
        <w:t>introduces</w:t>
      </w:r>
      <w:r>
        <w:rPr>
          <w:b w:val="0"/>
          <w:i w:val="0"/>
        </w:rPr>
        <w:t xml:space="preserve"> </w:t>
      </w:r>
      <w:r>
        <w:rPr>
          <w:b w:val="0"/>
          <w:i w:val="0"/>
        </w:rPr>
        <w:t>a</w:t>
      </w:r>
      <w:r>
        <w:rPr>
          <w:b w:val="0"/>
          <w:i w:val="0"/>
        </w:rPr>
        <w:t xml:space="preserve"> </w:t>
      </w:r>
      <w:r>
        <w:rPr>
          <w:b w:val="0"/>
          <w:i w:val="0"/>
        </w:rPr>
        <w:t>full-system</w:t>
      </w:r>
      <w:r>
        <w:rPr>
          <w:b w:val="0"/>
          <w:i w:val="0"/>
        </w:rPr>
        <w:t xml:space="preserve"> </w:t>
      </w:r>
      <w:r>
        <w:rPr>
          <w:b w:val="0"/>
          <w:i w:val="0"/>
        </w:rPr>
        <w:t>guest.</w:t>
      </w:r>
    </w:p>
    <w:p>
      <w:pPr>
        <w:pStyle w:val="Heading3"/>
      </w:pPr>
      <w:r>
        <w:rPr>
          <w:color w:val="000000"/>
        </w:rPr>
        <w:t>Environment and pinned route</w:t>
      </w:r>
    </w:p>
    <w:p>
      <w:r>
        <w:rPr>
          <w:b w:val="0"/>
          <w:i w:val="0"/>
        </w:rPr>
        <w:t>The</w:t>
      </w:r>
      <w:r>
        <w:rPr>
          <w:b w:val="0"/>
          <w:i w:val="0"/>
        </w:rPr>
        <w:t xml:space="preserve"> </w:t>
      </w:r>
      <w:r>
        <w:rPr>
          <w:b w:val="0"/>
          <w:i w:val="0"/>
        </w:rPr>
        <w:t>baseline</w:t>
      </w:r>
      <w:r>
        <w:rPr>
          <w:b w:val="0"/>
          <w:i w:val="0"/>
        </w:rPr>
        <w:t xml:space="preserve"> </w:t>
      </w:r>
      <w:r>
        <w:rPr>
          <w:b w:val="0"/>
          <w:i w:val="0"/>
        </w:rPr>
        <w:t>host</w:t>
      </w:r>
      <w:r>
        <w:rPr>
          <w:b w:val="0"/>
          <w:i w:val="0"/>
        </w:rPr>
        <w:t xml:space="preserve"> </w:t>
      </w:r>
      <w:r>
        <w:rPr>
          <w:b w:val="0"/>
          <w:i w:val="0"/>
        </w:rPr>
        <w:t>is</w:t>
      </w:r>
      <w:r>
        <w:rPr>
          <w:b w:val="0"/>
          <w:i w:val="0"/>
        </w:rPr>
        <w:t xml:space="preserve"> </w:t>
      </w:r>
      <w:r>
        <w:rPr>
          <w:b w:val="0"/>
          <w:i w:val="0"/>
        </w:rPr>
        <w:t>x86_64</w:t>
      </w:r>
      <w:r>
        <w:rPr>
          <w:b w:val="0"/>
          <w:i w:val="0"/>
        </w:rPr>
        <w:t xml:space="preserve"> </w:t>
      </w:r>
      <w:r>
        <w:rPr>
          <w:b w:val="0"/>
          <w:i w:val="0"/>
        </w:rPr>
        <w:t>Ubuntu</w:t>
      </w:r>
      <w:r>
        <w:rPr>
          <w:b w:val="0"/>
          <w:i w:val="0"/>
        </w:rPr>
        <w:t xml:space="preserve"> </w:t>
      </w:r>
      <w:r>
        <w:rPr>
          <w:b w:val="0"/>
          <w:i w:val="0"/>
        </w:rPr>
        <w:t>24.04-compatible</w:t>
      </w:r>
      <w:r>
        <w:rPr>
          <w:b w:val="0"/>
          <w:i w:val="0"/>
        </w:rPr>
        <w:t xml:space="preserve"> </w:t>
      </w:r>
      <w:r>
        <w:rPr>
          <w:b w:val="0"/>
          <w:i w:val="0"/>
        </w:rPr>
        <w:t>Linux.</w:t>
      </w:r>
      <w:r>
        <w:rPr>
          <w:b w:val="0"/>
          <w:i w:val="0"/>
        </w:rPr>
        <w:t xml:space="preserve"> </w:t>
      </w:r>
      <w:r>
        <w:rPr>
          <w:b w:val="0"/>
          <w:i w:val="0"/>
        </w:rPr>
        <w:t>The</w:t>
      </w:r>
      <w:r>
        <w:rPr>
          <w:b w:val="0"/>
          <w:i w:val="0"/>
        </w:rPr>
        <w:t xml:space="preserve"> </w:t>
      </w:r>
      <w:r>
        <w:rPr>
          <w:b w:val="0"/>
          <w:i w:val="0"/>
        </w:rPr>
        <w:t>verified</w:t>
      </w:r>
      <w:r>
        <w:rPr>
          <w:b w:val="0"/>
          <w:i w:val="0"/>
        </w:rPr>
        <w:t xml:space="preserve"> </w:t>
      </w:r>
      <w:r>
        <w:rPr>
          <w:b w:val="0"/>
          <w:i w:val="0"/>
        </w:rPr>
        <w:t>downloadable</w:t>
      </w:r>
      <w:r>
        <w:rPr>
          <w:b w:val="0"/>
          <w:i w:val="0"/>
        </w:rPr>
        <w:t xml:space="preserve"> </w:t>
      </w:r>
      <w:r>
        <w:rPr>
          <w:b w:val="0"/>
          <w:i w:val="0"/>
        </w:rPr>
        <w:t>toolchain</w:t>
      </w:r>
      <w:r>
        <w:rPr>
          <w:b w:val="0"/>
          <w:i w:val="0"/>
        </w:rPr>
        <w:t xml:space="preserve"> </w:t>
      </w:r>
      <w:r>
        <w:rPr>
          <w:b w:val="0"/>
          <w:i w:val="0"/>
        </w:rPr>
        <w:t>route</w:t>
      </w:r>
      <w:r>
        <w:rPr>
          <w:b w:val="0"/>
          <w:i w:val="0"/>
        </w:rPr>
        <w:t xml:space="preserve"> </w:t>
      </w:r>
      <w:r>
        <w:rPr>
          <w:b w:val="0"/>
          <w:i w:val="0"/>
        </w:rPr>
        <w:t>uses</w:t>
      </w:r>
      <w:r>
        <w:rPr>
          <w:b w:val="0"/>
          <w:i w:val="0"/>
        </w:rPr>
        <w:t xml:space="preserve"> </w:t>
      </w:r>
      <w:r>
        <w:rPr>
          <w:b w:val="0"/>
          <w:i w:val="0"/>
        </w:rPr>
        <w:t>Bootlin</w:t>
      </w:r>
      <w:r>
        <w:rPr>
          <w:b w:val="0"/>
          <w:i w:val="0"/>
        </w:rPr>
        <w:t xml:space="preserve"> </w:t>
      </w:r>
      <w:r>
        <w:rPr>
          <w:rFonts w:ascii="DejaVu Sans Mono" w:hAnsi="DejaVu Sans Mono" w:eastAsia="DejaVu Sans Mono" w:cs="DejaVu Sans Mono"/>
          <w:b w:val="0"/>
          <w:i w:val="0"/>
          <w:sz w:val="19"/>
        </w:rPr>
        <w:t>aarch64--glibc--stable-2024.05-1</w:t>
      </w:r>
      <w:r>
        <w:rPr>
          <w:b w:val="0"/>
          <w:i w:val="0"/>
        </w:rPr>
        <w:t xml:space="preserve"> </w:t>
      </w:r>
      <w:r>
        <w:rPr>
          <w:b w:val="0"/>
          <w:i w:val="0"/>
        </w:rPr>
        <w:t>and</w:t>
      </w:r>
      <w:r>
        <w:rPr>
          <w:b w:val="0"/>
          <w:i w:val="0"/>
        </w:rPr>
        <w:t xml:space="preserve"> </w:t>
      </w:r>
      <w:r>
        <w:rPr>
          <w:b w:val="0"/>
          <w:i w:val="0"/>
        </w:rPr>
        <w:t>QEMU</w:t>
      </w:r>
      <w:r>
        <w:rPr>
          <w:b w:val="0"/>
          <w:i w:val="0"/>
        </w:rPr>
        <w:t xml:space="preserve"> </w:t>
      </w:r>
      <w:r>
        <w:rPr>
          <w:b w:val="0"/>
          <w:i w:val="0"/>
        </w:rPr>
        <w:t>user</w:t>
      </w:r>
      <w:r>
        <w:rPr>
          <w:b w:val="0"/>
          <w:i w:val="0"/>
        </w:rPr>
        <w:t xml:space="preserve"> </w:t>
      </w:r>
      <w:r>
        <w:rPr>
          <w:b w:val="0"/>
          <w:i w:val="0"/>
        </w:rPr>
        <w:t>8.2.2.</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compiler,</w:t>
      </w:r>
      <w:r>
        <w:rPr>
          <w:b w:val="0"/>
          <w:i w:val="0"/>
        </w:rPr>
        <w:t xml:space="preserve"> </w:t>
      </w:r>
      <w:r>
        <w:rPr>
          <w:b w:val="0"/>
          <w:i w:val="0"/>
        </w:rPr>
        <w:t>sysroot,</w:t>
      </w:r>
      <w:r>
        <w:rPr>
          <w:b w:val="0"/>
          <w:i w:val="0"/>
        </w:rPr>
        <w:t xml:space="preserve"> </w:t>
      </w:r>
      <w:r>
        <w:rPr>
          <w:b w:val="0"/>
          <w:i w:val="0"/>
        </w:rPr>
        <w:t>and</w:t>
      </w:r>
      <w:r>
        <w:rPr>
          <w:b w:val="0"/>
          <w:i w:val="0"/>
        </w:rPr>
        <w:t xml:space="preserve"> </w:t>
      </w:r>
      <w:r>
        <w:rPr>
          <w:b w:val="0"/>
          <w:i w:val="0"/>
        </w:rPr>
        <w:t>emulator</w:t>
      </w:r>
      <w:r>
        <w:rPr>
          <w:b w:val="0"/>
          <w:i w:val="0"/>
        </w:rPr>
        <w:t xml:space="preserve"> </w:t>
      </w:r>
      <w:r>
        <w:rPr>
          <w:b w:val="0"/>
          <w:i w:val="0"/>
        </w:rPr>
        <w:t>versions</w:t>
      </w:r>
      <w:r>
        <w:rPr>
          <w:b w:val="0"/>
          <w:i w:val="0"/>
        </w:rPr>
        <w:t xml:space="preserve"> </w:t>
      </w:r>
      <w:r>
        <w:rPr>
          <w:b w:val="0"/>
          <w:i w:val="0"/>
        </w:rPr>
        <w:t>appear</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VERSIONS.md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log.</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frozen</w:t>
      </w:r>
      <w:r>
        <w:rPr>
          <w:b w:val="0"/>
          <w:i w:val="0"/>
        </w:rPr>
        <w:t xml:space="preserve"> </w:t>
      </w:r>
      <w:r>
        <w:rPr>
          <w:b w:val="0"/>
          <w:i w:val="0"/>
        </w:rPr>
        <w:t>educational</w:t>
      </w:r>
      <w:r>
        <w:rPr>
          <w:b w:val="0"/>
          <w:i w:val="0"/>
        </w:rPr>
        <w:t xml:space="preserve"> </w:t>
      </w:r>
      <w:r>
        <w:rPr>
          <w:b w:val="0"/>
          <w:i w:val="0"/>
        </w:rPr>
        <w:t>inputs,</w:t>
      </w:r>
      <w:r>
        <w:rPr>
          <w:b w:val="0"/>
          <w:i w:val="0"/>
        </w:rPr>
        <w:t xml:space="preserve"> </w:t>
      </w:r>
      <w:r>
        <w:rPr>
          <w:b w:val="0"/>
          <w:i w:val="0"/>
        </w:rPr>
        <w:t>not</w:t>
      </w:r>
      <w:r>
        <w:rPr>
          <w:b w:val="0"/>
          <w:i w:val="0"/>
        </w:rPr>
        <w:t xml:space="preserve"> </w:t>
      </w:r>
      <w:r>
        <w:rPr>
          <w:b w:val="0"/>
          <w:i w:val="0"/>
        </w:rPr>
        <w:t>assertions</w:t>
      </w:r>
      <w:r>
        <w:rPr>
          <w:b w:val="0"/>
          <w:i w:val="0"/>
        </w:rPr>
        <w:t xml:space="preserve"> </w:t>
      </w:r>
      <w:r>
        <w:rPr>
          <w:b w:val="0"/>
          <w:i w:val="0"/>
        </w:rPr>
        <w:t>that</w:t>
      </w:r>
      <w:r>
        <w:rPr>
          <w:b w:val="0"/>
          <w:i w:val="0"/>
        </w:rPr>
        <w:t xml:space="preserve"> </w:t>
      </w:r>
      <w:r>
        <w:rPr>
          <w:b w:val="0"/>
          <w:i w:val="0"/>
        </w:rPr>
        <w:t>older</w:t>
      </w:r>
      <w:r>
        <w:rPr>
          <w:b w:val="0"/>
          <w:i w:val="0"/>
        </w:rPr>
        <w:t xml:space="preserve"> </w:t>
      </w:r>
      <w:r>
        <w:rPr>
          <w:b w:val="0"/>
          <w:i w:val="0"/>
        </w:rPr>
        <w:t>packages</w:t>
      </w:r>
      <w:r>
        <w:rPr>
          <w:b w:val="0"/>
          <w:i w:val="0"/>
        </w:rPr>
        <w:t xml:space="preserve"> </w:t>
      </w:r>
      <w:r>
        <w:rPr>
          <w:b w:val="0"/>
          <w:i w:val="0"/>
        </w:rPr>
        <w:t>contain</w:t>
      </w:r>
      <w:r>
        <w:rPr>
          <w:b w:val="0"/>
          <w:i w:val="0"/>
        </w:rPr>
        <w:t xml:space="preserve"> </w:t>
      </w:r>
      <w:r>
        <w:rPr>
          <w:b w:val="0"/>
          <w:i w:val="0"/>
        </w:rPr>
        <w:t>current</w:t>
      </w:r>
      <w:r>
        <w:rPr>
          <w:b w:val="0"/>
          <w:i w:val="0"/>
        </w:rPr>
        <w:t xml:space="preserve"> </w:t>
      </w:r>
      <w:r>
        <w:rPr>
          <w:b w:val="0"/>
          <w:i w:val="0"/>
        </w:rPr>
        <w:t>security</w:t>
      </w:r>
      <w:r>
        <w:rPr>
          <w:b w:val="0"/>
          <w:i w:val="0"/>
        </w:rPr>
        <w:t xml:space="preserve"> </w:t>
      </w:r>
      <w:r>
        <w:rPr>
          <w:b w:val="0"/>
          <w:i w:val="0"/>
        </w:rPr>
        <w:t>fixes.</w:t>
      </w:r>
    </w:p>
    <w:p>
      <w:r>
        <w:rPr>
          <w:b w:val="0"/>
          <w:i w:val="0"/>
        </w:rPr>
        <w:t>For</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Ubuntu</w:t>
      </w:r>
      <w:r>
        <w:rPr>
          <w:b w:val="0"/>
          <w:i w:val="0"/>
        </w:rPr>
        <w:t xml:space="preserve"> </w:t>
      </w:r>
      <w:r>
        <w:rPr>
          <w:b w:val="0"/>
          <w:i w:val="0"/>
        </w:rPr>
        <w:t>workstation,</w:t>
      </w:r>
      <w:r>
        <w:rPr>
          <w:b w:val="0"/>
          <w:i w:val="0"/>
        </w:rPr>
        <w:t xml:space="preserve"> </w:t>
      </w:r>
      <w:r>
        <w:rPr>
          <w:rFonts w:ascii="DejaVu Sans Mono" w:hAnsi="DejaVu Sans Mono" w:eastAsia="DejaVu Sans Mono" w:cs="DejaVu Sans Mono"/>
          <w:b w:val="0"/>
          <w:i w:val="0"/>
          <w:sz w:val="19"/>
        </w:rPr>
        <w:t>gcc-aarch64-linux-gnu</w:t>
      </w:r>
      <w:r>
        <w:rPr>
          <w:b w:val="0"/>
          <w:i w:val="0"/>
        </w:rPr>
        <w:t>,</w:t>
      </w:r>
      <w:r>
        <w:rPr>
          <w:b w:val="0"/>
          <w:i w:val="0"/>
        </w:rPr>
        <w:t xml:space="preserve"> </w:t>
      </w:r>
      <w:r>
        <w:rPr>
          <w:rFonts w:ascii="DejaVu Sans Mono" w:hAnsi="DejaVu Sans Mono" w:eastAsia="DejaVu Sans Mono" w:cs="DejaVu Sans Mono"/>
          <w:b w:val="0"/>
          <w:i w:val="0"/>
          <w:sz w:val="19"/>
        </w:rPr>
        <w:t>qemu-user</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gdb-multiarch</w:t>
      </w:r>
      <w:r>
        <w:rPr>
          <w:b w:val="0"/>
          <w:i w:val="0"/>
        </w:rPr>
        <w:t xml:space="preserve"> </w:t>
      </w:r>
      <w:r>
        <w:rPr>
          <w:b w:val="0"/>
          <w:i w:val="0"/>
        </w:rPr>
        <w:t>provide</w:t>
      </w:r>
      <w:r>
        <w:rPr>
          <w:b w:val="0"/>
          <w:i w:val="0"/>
        </w:rPr>
        <w:t xml:space="preserve"> </w:t>
      </w:r>
      <w:r>
        <w:rPr>
          <w:b w:val="0"/>
          <w:i w:val="0"/>
        </w:rPr>
        <w:t>a</w:t>
      </w:r>
      <w:r>
        <w:rPr>
          <w:b w:val="0"/>
          <w:i w:val="0"/>
        </w:rPr>
        <w:t xml:space="preserve"> </w:t>
      </w:r>
      <w:r>
        <w:rPr>
          <w:b w:val="0"/>
          <w:i w:val="0"/>
        </w:rPr>
        <w:t>convenient</w:t>
      </w:r>
      <w:r>
        <w:rPr>
          <w:b w:val="0"/>
          <w:i w:val="0"/>
        </w:rPr>
        <w:t xml:space="preserve"> </w:t>
      </w:r>
      <w:r>
        <w:rPr>
          <w:b w:val="0"/>
          <w:i w:val="0"/>
        </w:rPr>
        <w:t>alternative,</w:t>
      </w:r>
      <w:r>
        <w:rPr>
          <w:b w:val="0"/>
          <w:i w:val="0"/>
        </w:rPr>
        <w:t xml:space="preserve"> </w:t>
      </w:r>
      <w:r>
        <w:rPr>
          <w:b w:val="0"/>
          <w:i w:val="0"/>
        </w:rPr>
        <w:t>but</w:t>
      </w:r>
      <w:r>
        <w:rPr>
          <w:b w:val="0"/>
          <w:i w:val="0"/>
        </w:rPr>
        <w:t xml:space="preserve"> </w:t>
      </w:r>
      <w:r>
        <w:rPr>
          <w:b w:val="0"/>
          <w:i w:val="0"/>
        </w:rPr>
        <w:t>their</w:t>
      </w:r>
      <w:r>
        <w:rPr>
          <w:b w:val="0"/>
          <w:i w:val="0"/>
        </w:rPr>
        <w:t xml:space="preserve"> </w:t>
      </w:r>
      <w:r>
        <w:rPr>
          <w:b w:val="0"/>
          <w:i w:val="0"/>
        </w:rPr>
        <w:t>installed</w:t>
      </w:r>
      <w:r>
        <w:rPr>
          <w:b w:val="0"/>
          <w:i w:val="0"/>
        </w:rPr>
        <w:t xml:space="preserve"> </w:t>
      </w:r>
      <w:r>
        <w:rPr>
          <w:b w:val="0"/>
          <w:i w:val="0"/>
        </w:rPr>
        <w:t>package</w:t>
      </w:r>
      <w:r>
        <w:rPr>
          <w:b w:val="0"/>
          <w:i w:val="0"/>
        </w:rPr>
        <w:t xml:space="preserve"> </w:t>
      </w:r>
      <w:r>
        <w:rPr>
          <w:b w:val="0"/>
          <w:i w:val="0"/>
        </w:rPr>
        <w:t>versions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recorded.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mix</w:t>
      </w:r>
      <w:r>
        <w:rPr>
          <w:b w:val="0"/>
          <w:i w:val="0"/>
        </w:rPr>
        <w:t xml:space="preserve"> </w:t>
      </w:r>
      <w:r>
        <w:rPr>
          <w:b w:val="0"/>
          <w:i w:val="0"/>
        </w:rPr>
        <w:t>a</w:t>
      </w:r>
      <w:r>
        <w:rPr>
          <w:b w:val="0"/>
          <w:i w:val="0"/>
        </w:rPr>
        <w:t xml:space="preserve"> </w:t>
      </w:r>
      <w:r>
        <w:rPr>
          <w:b w:val="0"/>
          <w:i w:val="0"/>
        </w:rPr>
        <w:t>loader</w:t>
      </w:r>
      <w:r>
        <w:rPr>
          <w:b w:val="0"/>
          <w:i w:val="0"/>
        </w:rPr>
        <w:t xml:space="preserve"> </w:t>
      </w:r>
      <w:r>
        <w:rPr>
          <w:b w:val="0"/>
          <w:i w:val="0"/>
        </w:rPr>
        <w:t>from</w:t>
      </w:r>
      <w:r>
        <w:rPr>
          <w:b w:val="0"/>
          <w:i w:val="0"/>
        </w:rPr>
        <w:t xml:space="preserve"> </w:t>
      </w:r>
      <w:r>
        <w:rPr>
          <w:b w:val="0"/>
          <w:i w:val="0"/>
        </w:rPr>
        <w:t>one</w:t>
      </w:r>
      <w:r>
        <w:rPr>
          <w:b w:val="0"/>
          <w:i w:val="0"/>
        </w:rPr>
        <w:t xml:space="preserve"> </w:t>
      </w:r>
      <w:r>
        <w:rPr>
          <w:b w:val="0"/>
          <w:i w:val="0"/>
        </w:rPr>
        <w:t>sysroot</w:t>
      </w:r>
      <w:r>
        <w:rPr>
          <w:b w:val="0"/>
          <w:i w:val="0"/>
        </w:rPr>
        <w:t xml:space="preserve"> </w:t>
      </w:r>
      <w:r>
        <w:rPr>
          <w:b w:val="0"/>
          <w:i w:val="0"/>
        </w:rPr>
        <w:t>with</w:t>
      </w:r>
      <w:r>
        <w:rPr>
          <w:b w:val="0"/>
          <w:i w:val="0"/>
        </w:rPr>
        <w:t xml:space="preserve"> </w:t>
      </w:r>
      <w:r>
        <w:rPr>
          <w:b w:val="0"/>
          <w:i w:val="0"/>
        </w:rPr>
        <w:t>libraries</w:t>
      </w:r>
      <w:r>
        <w:rPr>
          <w:b w:val="0"/>
          <w:i w:val="0"/>
        </w:rPr>
        <w:t xml:space="preserve"> </w:t>
      </w:r>
      <w:r>
        <w:rPr>
          <w:b w:val="0"/>
          <w:i w:val="0"/>
        </w:rPr>
        <w:t>from</w:t>
      </w:r>
      <w:r>
        <w:rPr>
          <w:b w:val="0"/>
          <w:i w:val="0"/>
        </w:rPr>
        <w:t xml:space="preserve"> </w:t>
      </w:r>
      <w:r>
        <w:rPr>
          <w:b w:val="0"/>
          <w:i w:val="0"/>
        </w:rPr>
        <w:t>another</w:t>
      </w:r>
      <w:r>
        <w:rPr>
          <w:b w:val="0"/>
          <w:i w:val="0"/>
        </w:rPr>
        <w:t xml:space="preserve"> </w:t>
      </w:r>
      <w:r>
        <w:rPr>
          <w:b w:val="0"/>
          <w:i w:val="0"/>
        </w:rPr>
        <w:t>without</w:t>
      </w:r>
      <w:r>
        <w:rPr>
          <w:b w:val="0"/>
          <w:i w:val="0"/>
        </w:rPr>
        <w:t xml:space="preserve"> </w:t>
      </w:r>
      <w:r>
        <w:rPr>
          <w:b w:val="0"/>
          <w:i w:val="0"/>
        </w:rPr>
        <w:t>checking</w:t>
      </w:r>
      <w:r>
        <w:rPr>
          <w:b w:val="0"/>
          <w:i w:val="0"/>
        </w:rPr>
        <w:t xml:space="preserve"> </w:t>
      </w:r>
      <w:r>
        <w:rPr>
          <w:b w:val="0"/>
          <w:i w:val="0"/>
        </w:rPr>
        <w:t>ABI</w:t>
      </w:r>
      <w:r>
        <w:rPr>
          <w:b w:val="0"/>
          <w:i w:val="0"/>
        </w:rPr>
        <w:t xml:space="preserve"> </w:t>
      </w:r>
      <w:r>
        <w:rPr>
          <w:b w:val="0"/>
          <w:i w:val="0"/>
        </w:rPr>
        <w:t>compatibility.</w:t>
      </w:r>
    </w:p>
    <w:p>
      <w:pPr>
        <w:pStyle w:val="Heading3"/>
      </w:pPr>
      <w:r>
        <w:rPr>
          <w:color w:val="000000"/>
        </w:rPr>
        <w:t>Build and run</w:t>
      </w:r>
    </w:p>
    <w:p>
      <w:r>
        <w:rPr>
          <w:b w:val="0"/>
          <w:i w:val="0"/>
        </w:rPr>
        <w:t>From</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directory,</w:t>
      </w:r>
      <w:r>
        <w:rPr>
          <w:b w:val="0"/>
          <w:i w:val="0"/>
        </w:rPr>
        <w:t xml:space="preserve"> </w:t>
      </w:r>
      <w:r>
        <w:rPr>
          <w:b w:val="0"/>
          <w:i w:val="0"/>
        </w:rPr>
        <w:t>for</w:t>
      </w:r>
      <w:r>
        <w:rPr>
          <w:b w:val="0"/>
          <w:i w:val="0"/>
        </w:rPr>
        <w:t xml:space="preserve"> </w:t>
      </w:r>
      <w:r>
        <w:rPr>
          <w:b w:val="0"/>
          <w:i w:val="0"/>
        </w:rPr>
        <w:t>distribution-installed</w:t>
      </w:r>
      <w:r>
        <w:rPr>
          <w:b w:val="0"/>
          <w:i w:val="0"/>
        </w:rPr>
        <w:t xml:space="preserve"> </w:t>
      </w:r>
      <w:r>
        <w:rPr>
          <w:b w:val="0"/>
          <w:i w:val="0"/>
        </w:rPr>
        <w:t>tools:</w:t>
      </w:r>
    </w:p>
    <w:p>
      <w:pPr>
        <w:pStyle w:val="CodeExample"/>
      </w:pPr>
      <w:r>
        <w:t>make test</w:t>
      </w:r>
    </w:p>
    <w:p>
      <w:pPr>
        <w:pStyle w:val="CodeExample"/>
      </w:pPr>
      <w:r>
        <w:t>make cross</w:t>
      </w:r>
    </w:p>
    <w:p>
      <w:pPr>
        <w:pStyle w:val="CodeExample"/>
      </w:pPr>
      <w:r>
        <w:t>sh scripts/run_qemu.sh</w:t>
      </w:r>
    </w:p>
    <w:p>
      <w:pPr>
        <w:spacing w:after="20"/>
      </w:pPr>
    </w:p>
    <w:p>
      <w:r>
        <w:rPr>
          <w:b w:val="0"/>
          <w:i w:val="0"/>
        </w:rPr>
        <w:t>For</w:t>
      </w:r>
      <w:r>
        <w:rPr>
          <w:b w:val="0"/>
          <w:i w:val="0"/>
        </w:rPr>
        <w:t xml:space="preserve"> </w:t>
      </w:r>
      <w:r>
        <w:rPr>
          <w:b w:val="0"/>
          <w:i w:val="0"/>
        </w:rPr>
        <w:t>a</w:t>
      </w:r>
      <w:r>
        <w:rPr>
          <w:b w:val="0"/>
          <w:i w:val="0"/>
        </w:rPr>
        <w:t xml:space="preserve"> </w:t>
      </w:r>
      <w:r>
        <w:rPr>
          <w:b w:val="0"/>
          <w:i w:val="0"/>
        </w:rPr>
        <w:t>relocated</w:t>
      </w:r>
      <w:r>
        <w:rPr>
          <w:b w:val="0"/>
          <w:i w:val="0"/>
        </w:rPr>
        <w:t xml:space="preserve"> </w:t>
      </w:r>
      <w:r>
        <w:rPr>
          <w:b w:val="0"/>
          <w:i w:val="0"/>
        </w:rPr>
        <w:t>Bootlin</w:t>
      </w:r>
      <w:r>
        <w:rPr>
          <w:b w:val="0"/>
          <w:i w:val="0"/>
        </w:rPr>
        <w:t xml:space="preserve"> </w:t>
      </w:r>
      <w:r>
        <w:rPr>
          <w:b w:val="0"/>
          <w:i w:val="0"/>
        </w:rPr>
        <w:t>toolchain,</w:t>
      </w:r>
      <w:r>
        <w:rPr>
          <w:b w:val="0"/>
          <w:i w:val="0"/>
        </w:rPr>
        <w:t xml:space="preserve"> </w:t>
      </w:r>
      <w:r>
        <w:rPr>
          <w:b w:val="0"/>
          <w:i w:val="0"/>
        </w:rPr>
        <w:t>use</w:t>
      </w:r>
      <w:r>
        <w:rPr>
          <w:b w:val="0"/>
          <w:i w:val="0"/>
        </w:rPr>
        <w:t xml:space="preserve"> </w:t>
      </w:r>
      <w:r>
        <w:rPr>
          <w:b w:val="0"/>
          <w:i w:val="0"/>
        </w:rPr>
        <w:t>its</w:t>
      </w:r>
      <w:r>
        <w:rPr>
          <w:b w:val="0"/>
          <w:i w:val="0"/>
        </w:rPr>
        <w:t xml:space="preserve"> </w:t>
      </w:r>
      <w:r>
        <w:rPr>
          <w:b w:val="0"/>
          <w:i w:val="0"/>
        </w:rPr>
        <w:t>actual</w:t>
      </w:r>
      <w:r>
        <w:rPr>
          <w:b w:val="0"/>
          <w:i w:val="0"/>
        </w:rPr>
        <w:t xml:space="preserve"> </w:t>
      </w:r>
      <w:r>
        <w:rPr>
          <w:b w:val="0"/>
          <w:i w:val="0"/>
        </w:rPr>
        <w:t>extracted</w:t>
      </w:r>
      <w:r>
        <w:rPr>
          <w:b w:val="0"/>
          <w:i w:val="0"/>
        </w:rPr>
        <w:t xml:space="preserve"> </w:t>
      </w:r>
      <w:r>
        <w:rPr>
          <w:b w:val="0"/>
          <w:i w:val="0"/>
        </w:rPr>
        <w:t>location:</w:t>
      </w:r>
    </w:p>
    <w:p>
      <w:pPr>
        <w:pStyle w:val="CodeExample"/>
      </w:pPr>
      <w:r>
        <w:t>export CROSS_COMPILE=/absolute/toolchain/bin/aarch64-buildroot-linux-gnu-</w:t>
      </w:r>
    </w:p>
    <w:p>
      <w:pPr>
        <w:pStyle w:val="CodeExample"/>
      </w:pPr>
      <w:r>
        <w:t>make cross</w:t>
      </w:r>
    </w:p>
    <w:p>
      <w:pPr>
        <w:pStyle w:val="CodeExample"/>
      </w:pPr>
      <w:r>
        <w:t>qemu-aarch64 -L "$(${CROSS_COMPILE}gcc -print-sysroot)" ./build/target_sum_aarch64 1000000</w:t>
      </w:r>
    </w:p>
    <w:p>
      <w:pPr>
        <w:pStyle w:val="CodeExample"/>
      </w:pPr>
      <w:r>
        <w:t>qemu-aarch64 ./build/target_sum_aarch64_static 1000000</w:t>
      </w:r>
    </w:p>
    <w:p>
      <w:pPr>
        <w:pStyle w:val="CodeExample"/>
      </w:pPr>
      <w:r>
        <w:t>${CROSS_COMPILE}readelf -h build/target_sum_aarch64</w:t>
      </w:r>
    </w:p>
    <w:p>
      <w:pPr>
        <w:pStyle w:val="CodeExample"/>
      </w:pPr>
      <w:r>
        <w:t>${CROSS_COMPILE}readelf -l build/target_sum_aarch64</w:t>
      </w:r>
    </w:p>
    <w:p>
      <w:pPr>
        <w:spacing w:after="20"/>
      </w:pPr>
    </w:p>
    <w:p>
      <w:r>
        <w:rPr>
          <w:b w:val="0"/>
          <w:i w:val="0"/>
        </w:rPr>
        <w:t>The</w:t>
      </w:r>
      <w:r>
        <w:rPr>
          <w:b w:val="0"/>
          <w:i w:val="0"/>
        </w:rPr>
        <w:t xml:space="preserve"> </w:t>
      </w:r>
      <w:r>
        <w:rPr>
          <w:b w:val="0"/>
          <w:i w:val="0"/>
        </w:rPr>
        <w:t>expected</w:t>
      </w:r>
      <w:r>
        <w:rPr>
          <w:b w:val="0"/>
          <w:i w:val="0"/>
        </w:rPr>
        <w:t xml:space="preserve"> </w:t>
      </w:r>
      <w:r>
        <w:rPr>
          <w:b w:val="0"/>
          <w:i w:val="0"/>
        </w:rPr>
        <w:t>sum</w:t>
      </w:r>
      <w:r>
        <w:rPr>
          <w:b w:val="0"/>
          <w:i w:val="0"/>
        </w:rPr>
        <w:t xml:space="preserve"> </w:t>
      </w:r>
      <w:r>
        <w:rPr>
          <w:b w:val="0"/>
          <w:i w:val="0"/>
        </w:rPr>
        <w:t>for</w:t>
      </w:r>
      <w:r>
        <w:rPr>
          <w:b w:val="0"/>
          <w:i w:val="0"/>
        </w:rPr>
        <w:t xml:space="preserve"> </w:t>
      </w:r>
      <w:r>
        <w:rPr>
          <w:b w:val="0"/>
          <w:i w:val="0"/>
        </w:rPr>
        <w:t>N</w:t>
      </w:r>
      <w:r>
        <w:rPr>
          <w:b w:val="0"/>
          <w:i w:val="0"/>
        </w:rPr>
        <w:t xml:space="preserve"> </w:t>
      </w:r>
      <w:r>
        <w:rPr>
          <w:b w:val="0"/>
          <w:i w:val="0"/>
        </w:rPr>
        <w:t>equal</w:t>
      </w:r>
      <w:r>
        <w:rPr>
          <w:b w:val="0"/>
          <w:i w:val="0"/>
        </w:rPr>
        <w:t xml:space="preserve"> </w:t>
      </w:r>
      <w:r>
        <w:rPr>
          <w:b w:val="0"/>
          <w:i w:val="0"/>
        </w:rPr>
        <w:t>to</w:t>
      </w:r>
      <w:r>
        <w:rPr>
          <w:b w:val="0"/>
          <w:i w:val="0"/>
        </w:rPr>
        <w:t xml:space="preserve"> </w:t>
      </w:r>
      <w:r>
        <w:rPr>
          <w:b w:val="0"/>
          <w:i w:val="0"/>
        </w:rPr>
        <w:t>1,000,000</w:t>
      </w:r>
      <w:r>
        <w:rPr>
          <w:b w:val="0"/>
          <w:i w:val="0"/>
        </w:rPr>
        <w:t xml:space="preserve"> </w:t>
      </w:r>
      <w:r>
        <w:rPr>
          <w:b w:val="0"/>
          <w:i w:val="0"/>
        </w:rPr>
        <w:t>is</w:t>
      </w:r>
      <w:r>
        <w:rPr>
          <w:b w:val="0"/>
          <w:i w:val="0"/>
        </w:rPr>
        <w:t xml:space="preserve"> </w:t>
      </w:r>
      <w:r>
        <w:rPr>
          <w:b w:val="0"/>
          <w:i w:val="0"/>
        </w:rPr>
        <w:t>500000500000.</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computed</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64-bit</w:t>
      </w:r>
      <w:r>
        <w:rPr>
          <w:b w:val="0"/>
          <w:i w:val="0"/>
        </w:rPr>
        <w:t xml:space="preserve"> </w:t>
      </w:r>
      <w:r>
        <w:rPr>
          <w:b w:val="0"/>
          <w:i w:val="0"/>
        </w:rPr>
        <w:t>accumulator.</w:t>
      </w:r>
      <w:r>
        <w:rPr>
          <w:b w:val="0"/>
          <w:i w:val="0"/>
        </w:rPr>
        <w:t xml:space="preserve"> </w:t>
      </w:r>
      <w:r>
        <w:rPr>
          <w:b w:val="0"/>
          <w:i w:val="0"/>
        </w:rPr>
        <w:t>N</w:t>
      </w:r>
      <w:r>
        <w:rPr>
          <w:b w:val="0"/>
          <w:i w:val="0"/>
        </w:rPr>
        <w:t xml:space="preserve"> </w:t>
      </w:r>
      <w:r>
        <w:rPr>
          <w:b w:val="0"/>
          <w:i w:val="0"/>
        </w:rPr>
        <w:t>is</w:t>
      </w:r>
      <w:r>
        <w:rPr>
          <w:b w:val="0"/>
          <w:i w:val="0"/>
        </w:rPr>
        <w:t xml:space="preserve"> </w:t>
      </w:r>
      <w:r>
        <w:rPr>
          <w:b w:val="0"/>
          <w:i w:val="0"/>
        </w:rPr>
        <w:t>capped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so</w:t>
      </w:r>
      <w:r>
        <w:rPr>
          <w:b w:val="0"/>
          <w:i w:val="0"/>
        </w:rPr>
        <w:t xml:space="preserve"> </w:t>
      </w:r>
      <w:r>
        <w:rPr>
          <w:b w:val="0"/>
          <w:i w:val="0"/>
        </w:rPr>
        <w:t>integer</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unreasonable</w:t>
      </w:r>
      <w:r>
        <w:rPr>
          <w:b w:val="0"/>
          <w:i w:val="0"/>
        </w:rPr>
        <w:t xml:space="preserve"> </w:t>
      </w:r>
      <w:r>
        <w:rPr>
          <w:b w:val="0"/>
          <w:i w:val="0"/>
        </w:rPr>
        <w:t>run</w:t>
      </w:r>
      <w:r>
        <w:rPr>
          <w:b w:val="0"/>
          <w:i w:val="0"/>
        </w:rPr>
        <w:t xml:space="preserve"> </w:t>
      </w:r>
      <w:r>
        <w:rPr>
          <w:b w:val="0"/>
          <w:i w:val="0"/>
        </w:rPr>
        <w:t>times</w:t>
      </w:r>
      <w:r>
        <w:rPr>
          <w:b w:val="0"/>
          <w:i w:val="0"/>
        </w:rPr>
        <w:t xml:space="preserve"> </w:t>
      </w:r>
      <w:r>
        <w:rPr>
          <w:b w:val="0"/>
          <w:i w:val="0"/>
        </w:rPr>
        <w:t>are</w:t>
      </w:r>
      <w:r>
        <w:rPr>
          <w:b w:val="0"/>
          <w:i w:val="0"/>
        </w:rPr>
        <w:t xml:space="preserve"> </w:t>
      </w:r>
      <w:r>
        <w:rPr>
          <w:b w:val="0"/>
          <w:i w:val="0"/>
        </w:rPr>
        <w:t>explicit.</w:t>
      </w:r>
      <w:r>
        <w:rPr>
          <w:b w:val="0"/>
          <w:i w:val="0"/>
        </w:rPr>
        <w:t xml:space="preserve"> </w:t>
      </w:r>
      <w:r>
        <w:rPr>
          <w:b w:val="0"/>
          <w:i w:val="0"/>
        </w:rPr>
        <w:t>The</w:t>
      </w:r>
      <w:r>
        <w:rPr>
          <w:b w:val="0"/>
          <w:i w:val="0"/>
        </w:rPr>
        <w:t xml:space="preserve"> </w:t>
      </w:r>
      <w:r>
        <w:rPr>
          <w:b w:val="0"/>
          <w:i w:val="0"/>
        </w:rPr>
        <w:t>program</w:t>
      </w:r>
      <w:r>
        <w:rPr>
          <w:b w:val="0"/>
          <w:i w:val="0"/>
        </w:rPr>
        <w:t xml:space="preserve"> </w:t>
      </w:r>
      <w:r>
        <w:rPr>
          <w:b w:val="0"/>
          <w:i w:val="0"/>
        </w:rPr>
        <w:t>rejects</w:t>
      </w:r>
      <w:r>
        <w:rPr>
          <w:b w:val="0"/>
          <w:i w:val="0"/>
        </w:rPr>
        <w:t xml:space="preserve"> </w:t>
      </w:r>
      <w:r>
        <w:rPr>
          <w:b w:val="0"/>
          <w:i w:val="0"/>
        </w:rPr>
        <w:t>negative,</w:t>
      </w:r>
      <w:r>
        <w:rPr>
          <w:b w:val="0"/>
          <w:i w:val="0"/>
        </w:rPr>
        <w:t xml:space="preserve"> </w:t>
      </w:r>
      <w:r>
        <w:rPr>
          <w:b w:val="0"/>
          <w:i w:val="0"/>
        </w:rPr>
        <w:t>nonnumeric,</w:t>
      </w:r>
      <w:r>
        <w:rPr>
          <w:b w:val="0"/>
          <w:i w:val="0"/>
        </w:rPr>
        <w:t xml:space="preserve"> </w:t>
      </w:r>
      <w:r>
        <w:rPr>
          <w:b w:val="0"/>
          <w:i w:val="0"/>
        </w:rPr>
        <w:t>overflowing,</w:t>
      </w:r>
      <w:r>
        <w:rPr>
          <w:b w:val="0"/>
          <w:i w:val="0"/>
        </w:rPr>
        <w:t xml:space="preserve"> </w:t>
      </w:r>
      <w:r>
        <w:rPr>
          <w:b w:val="0"/>
          <w:i w:val="0"/>
        </w:rPr>
        <w:t>and</w:t>
      </w:r>
      <w:r>
        <w:rPr>
          <w:b w:val="0"/>
          <w:i w:val="0"/>
        </w:rPr>
        <w:t xml:space="preserve"> </w:t>
      </w:r>
      <w:r>
        <w:rPr>
          <w:b w:val="0"/>
          <w:i w:val="0"/>
        </w:rPr>
        <w:t>above-limit</w:t>
      </w:r>
      <w:r>
        <w:rPr>
          <w:b w:val="0"/>
          <w:i w:val="0"/>
        </w:rPr>
        <w:t xml:space="preserve"> </w:t>
      </w:r>
      <w:r>
        <w:rPr>
          <w:b w:val="0"/>
          <w:i w:val="0"/>
        </w:rPr>
        <w:t>inputs.</w:t>
      </w:r>
    </w:p>
    <w:p>
      <w:pPr>
        <w:pStyle w:val="Heading3"/>
      </w:pPr>
      <w:r>
        <w:rPr>
          <w:color w:val="000000"/>
        </w:rPr>
        <w:t>Remote debugging lab</w:t>
      </w:r>
    </w:p>
    <w:p>
      <w:r>
        <w:rPr>
          <w:b w:val="0"/>
          <w:i w:val="0"/>
        </w:rPr>
        <w:t>In</w:t>
      </w:r>
      <w:r>
        <w:rPr>
          <w:b w:val="0"/>
          <w:i w:val="0"/>
        </w:rPr>
        <w:t xml:space="preserve"> </w:t>
      </w:r>
      <w:r>
        <w:rPr>
          <w:b w:val="0"/>
          <w:i w:val="0"/>
        </w:rPr>
        <w:t>terminal</w:t>
      </w:r>
      <w:r>
        <w:rPr>
          <w:b w:val="0"/>
          <w:i w:val="0"/>
        </w:rPr>
        <w:t xml:space="preserve"> </w:t>
      </w:r>
      <w:r>
        <w:rPr>
          <w:b w:val="0"/>
          <w:i w:val="0"/>
        </w:rPr>
        <w:t>one,</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qemu-aarch64 -g 1234 -L SYSROOT ./build/target_sum_aarch64 10</w:t>
      </w:r>
      <w:r>
        <w:rPr>
          <w:b w:val="0"/>
          <w:i w:val="0"/>
        </w:rPr>
        <w:t>,</w:t>
      </w:r>
      <w:r>
        <w:rPr>
          <w:b w:val="0"/>
          <w:i w:val="0"/>
        </w:rPr>
        <w:t xml:space="preserve"> </w:t>
      </w:r>
      <w:r>
        <w:rPr>
          <w:b w:val="0"/>
          <w:i w:val="0"/>
        </w:rPr>
        <w:t>substituting</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sysroot</w:t>
      </w:r>
      <w:r>
        <w:rPr>
          <w:b w:val="0"/>
          <w:i w:val="0"/>
        </w:rPr>
        <w:t xml:space="preserve"> </w:t>
      </w:r>
      <w:r>
        <w:rPr>
          <w:b w:val="0"/>
          <w:i w:val="0"/>
        </w:rPr>
        <w:t>path.</w:t>
      </w:r>
      <w:r>
        <w:rPr>
          <w:b w:val="0"/>
          <w:i w:val="0"/>
        </w:rPr>
        <w:t xml:space="preserve"> </w:t>
      </w:r>
      <w:r>
        <w:rPr>
          <w:b w:val="0"/>
          <w:i w:val="0"/>
        </w:rPr>
        <w:t>In</w:t>
      </w:r>
      <w:r>
        <w:rPr>
          <w:b w:val="0"/>
          <w:i w:val="0"/>
        </w:rPr>
        <w:t xml:space="preserve"> </w:t>
      </w:r>
      <w:r>
        <w:rPr>
          <w:b w:val="0"/>
          <w:i w:val="0"/>
        </w:rPr>
        <w:t>terminal</w:t>
      </w:r>
      <w:r>
        <w:rPr>
          <w:b w:val="0"/>
          <w:i w:val="0"/>
        </w:rPr>
        <w:t xml:space="preserve"> </w:t>
      </w:r>
      <w:r>
        <w:rPr>
          <w:b w:val="0"/>
          <w:i w:val="0"/>
        </w:rPr>
        <w:t>two:</w:t>
      </w:r>
    </w:p>
    <w:p>
      <w:pPr>
        <w:pStyle w:val="CodeExample"/>
      </w:pPr>
      <w:r>
        <w:t>gdb-multiarch ./build/target_sum_aarch64</w:t>
      </w:r>
    </w:p>
    <w:p>
      <w:pPr>
        <w:spacing w:after="20"/>
      </w:pPr>
    </w:p>
    <w:p>
      <w:r>
        <w:rPr>
          <w:b w:val="0"/>
          <w:i w:val="0"/>
        </w:rPr>
        <w:t>Then</w:t>
      </w:r>
      <w:r>
        <w:rPr>
          <w:b w:val="0"/>
          <w:i w:val="0"/>
        </w:rPr>
        <w:t xml:space="preserve"> </w:t>
      </w:r>
      <w:r>
        <w:rPr>
          <w:b w:val="0"/>
          <w:i w:val="0"/>
        </w:rPr>
        <w:t>enter</w:t>
      </w:r>
      <w:r>
        <w:rPr>
          <w:b w:val="0"/>
          <w:i w:val="0"/>
        </w:rPr>
        <w:t xml:space="preserve"> </w:t>
      </w:r>
      <w:r>
        <w:rPr>
          <w:rFonts w:ascii="DejaVu Sans Mono" w:hAnsi="DejaVu Sans Mono" w:eastAsia="DejaVu Sans Mono" w:cs="DejaVu Sans Mono"/>
          <w:b w:val="0"/>
          <w:i w:val="0"/>
          <w:sz w:val="19"/>
        </w:rPr>
        <w:t>set sysroot SYSROOT</w:t>
      </w:r>
      <w:r>
        <w:rPr>
          <w:b w:val="0"/>
          <w:i w:val="0"/>
        </w:rPr>
        <w:t>,</w:t>
      </w:r>
      <w:r>
        <w:rPr>
          <w:b w:val="0"/>
          <w:i w:val="0"/>
        </w:rPr>
        <w:t xml:space="preserve"> </w:t>
      </w:r>
      <w:r>
        <w:rPr>
          <w:rFonts w:ascii="DejaVu Sans Mono" w:hAnsi="DejaVu Sans Mono" w:eastAsia="DejaVu Sans Mono" w:cs="DejaVu Sans Mono"/>
          <w:b w:val="0"/>
          <w:i w:val="0"/>
          <w:sz w:val="19"/>
        </w:rPr>
        <w:t>target remote :1234</w:t>
      </w:r>
      <w:r>
        <w:rPr>
          <w:b w:val="0"/>
          <w:i w:val="0"/>
        </w:rPr>
        <w:t>,</w:t>
      </w:r>
      <w:r>
        <w:rPr>
          <w:b w:val="0"/>
          <w:i w:val="0"/>
        </w:rPr>
        <w:t xml:space="preserve"> </w:t>
      </w:r>
      <w:r>
        <w:rPr>
          <w:rFonts w:ascii="DejaVu Sans Mono" w:hAnsi="DejaVu Sans Mono" w:eastAsia="DejaVu Sans Mono" w:cs="DejaVu Sans Mono"/>
          <w:b w:val="0"/>
          <w:i w:val="0"/>
          <w:sz w:val="19"/>
        </w:rPr>
        <w:t>break sum_to</w:t>
      </w:r>
      <w:r>
        <w:rPr>
          <w:b w:val="0"/>
          <w:i w:val="0"/>
        </w:rPr>
        <w:t>,</w:t>
      </w:r>
      <w:r>
        <w:rPr>
          <w:b w:val="0"/>
          <w:i w:val="0"/>
        </w:rPr>
        <w:t xml:space="preserve"> </w:t>
      </w:r>
      <w:r>
        <w:rPr>
          <w:rFonts w:ascii="DejaVu Sans Mono" w:hAnsi="DejaVu Sans Mono" w:eastAsia="DejaVu Sans Mono" w:cs="DejaVu Sans Mono"/>
          <w:b w:val="0"/>
          <w:i w:val="0"/>
          <w:sz w:val="19"/>
        </w:rPr>
        <w:t>continue</w:t>
      </w:r>
      <w:r>
        <w:rPr>
          <w:b w:val="0"/>
          <w:i w:val="0"/>
        </w:rPr>
        <w:t>,</w:t>
      </w:r>
      <w:r>
        <w:rPr>
          <w:b w:val="0"/>
          <w:i w:val="0"/>
        </w:rPr>
        <w:t xml:space="preserve"> </w:t>
      </w:r>
      <w:r>
        <w:rPr>
          <w:rFonts w:ascii="DejaVu Sans Mono" w:hAnsi="DejaVu Sans Mono" w:eastAsia="DejaVu Sans Mono" w:cs="DejaVu Sans Mono"/>
          <w:b w:val="0"/>
          <w:i w:val="0"/>
          <w:sz w:val="19"/>
        </w:rPr>
        <w:t>info registers</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step</w:t>
      </w:r>
      <w:r>
        <w:rPr>
          <w:b w:val="0"/>
          <w:i w:val="0"/>
        </w:rPr>
        <w:t>.</w:t>
      </w:r>
      <w:r>
        <w:rPr>
          <w:b w:val="0"/>
          <w:i w:val="0"/>
        </w:rPr>
        <w:t xml:space="preserve"> </w:t>
      </w:r>
      <w:r>
        <w:rPr>
          <w:b w:val="0"/>
          <w:i w:val="0"/>
        </w:rPr>
        <w:t>Debugger</w:t>
      </w:r>
      <w:r>
        <w:rPr>
          <w:b w:val="0"/>
          <w:i w:val="0"/>
        </w:rPr>
        <w:t xml:space="preserve"> </w:t>
      </w:r>
      <w:r>
        <w:rPr>
          <w:b w:val="0"/>
          <w:i w:val="0"/>
        </w:rPr>
        <w:t>path</w:t>
      </w:r>
      <w:r>
        <w:rPr>
          <w:b w:val="0"/>
          <w:i w:val="0"/>
        </w:rPr>
        <w:t xml:space="preserve"> </w:t>
      </w:r>
      <w:r>
        <w:rPr>
          <w:b w:val="0"/>
          <w:i w:val="0"/>
        </w:rPr>
        <w:t>expressions</w:t>
      </w:r>
      <w:r>
        <w:rPr>
          <w:b w:val="0"/>
          <w:i w:val="0"/>
        </w:rPr>
        <w:t xml:space="preserve"> </w:t>
      </w:r>
      <w:r>
        <w:rPr>
          <w:b w:val="0"/>
          <w:i w:val="0"/>
        </w:rPr>
        <w:t>are</w:t>
      </w:r>
      <w:r>
        <w:rPr>
          <w:b w:val="0"/>
          <w:i w:val="0"/>
        </w:rPr>
        <w:t xml:space="preserve"> </w:t>
      </w:r>
      <w:r>
        <w:rPr>
          <w:b w:val="0"/>
          <w:i w:val="0"/>
        </w:rPr>
        <w:t>commands,</w:t>
      </w:r>
      <w:r>
        <w:rPr>
          <w:b w:val="0"/>
          <w:i w:val="0"/>
        </w:rPr>
        <w:t xml:space="preserve"> </w:t>
      </w:r>
      <w:r>
        <w:rPr>
          <w:b w:val="0"/>
          <w:i w:val="0"/>
        </w:rPr>
        <w:t>not</w:t>
      </w:r>
      <w:r>
        <w:rPr>
          <w:b w:val="0"/>
          <w:i w:val="0"/>
        </w:rPr>
        <w:t xml:space="preserve"> </w:t>
      </w:r>
      <w:r>
        <w:rPr>
          <w:b w:val="0"/>
          <w:i w:val="0"/>
        </w:rPr>
        <w:t>literal</w:t>
      </w:r>
      <w:r>
        <w:rPr>
          <w:b w:val="0"/>
          <w:i w:val="0"/>
        </w:rPr>
        <w:t xml:space="preserve"> </w:t>
      </w:r>
      <w:r>
        <w:rPr>
          <w:b w:val="0"/>
          <w:i w:val="0"/>
        </w:rPr>
        <w:t>shell</w:t>
      </w:r>
      <w:r>
        <w:rPr>
          <w:b w:val="0"/>
          <w:i w:val="0"/>
        </w:rPr>
        <w:t xml:space="preserve"> </w:t>
      </w:r>
      <w:r>
        <w:rPr>
          <w:b w:val="0"/>
          <w:i w:val="0"/>
        </w:rPr>
        <w:t>variable</w:t>
      </w:r>
      <w:r>
        <w:rPr>
          <w:b w:val="0"/>
          <w:i w:val="0"/>
        </w:rPr>
        <w:t xml:space="preserve"> </w:t>
      </w:r>
      <w:r>
        <w:rPr>
          <w:b w:val="0"/>
          <w:i w:val="0"/>
        </w:rPr>
        <w:t>expansions</w:t>
      </w:r>
      <w:r>
        <w:rPr>
          <w:b w:val="0"/>
          <w:i w:val="0"/>
        </w:rPr>
        <w:t xml:space="preserve"> </w:t>
      </w:r>
      <w:r>
        <w:rPr>
          <w:b w:val="0"/>
          <w:i w:val="0"/>
        </w:rPr>
        <w:t>inside</w:t>
      </w:r>
      <w:r>
        <w:rPr>
          <w:b w:val="0"/>
          <w:i w:val="0"/>
        </w:rPr>
        <w:t xml:space="preserve"> </w:t>
      </w:r>
      <w:r>
        <w:rPr>
          <w:b w:val="0"/>
          <w:i w:val="0"/>
        </w:rPr>
        <w:t>GDB.</w:t>
      </w:r>
      <w:r>
        <w:rPr>
          <w:b w:val="0"/>
          <w:i w:val="0"/>
        </w:rPr>
        <w:t xml:space="preserve"> </w:t>
      </w:r>
      <w:r>
        <w:rPr>
          <w:b w:val="0"/>
          <w:i w:val="0"/>
        </w:rPr>
        <w:t>Replace</w:t>
      </w:r>
      <w:r>
        <w:rPr>
          <w:b w:val="0"/>
          <w:i w:val="0"/>
        </w:rPr>
        <w:t xml:space="preserve"> </w:t>
      </w:r>
      <w:r>
        <w:rPr>
          <w:b w:val="0"/>
          <w:i w:val="0"/>
        </w:rPr>
        <w:t>SYSROOT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path.</w:t>
      </w:r>
      <w:r>
        <w:rPr>
          <w:b w:val="0"/>
          <w:i w:val="0"/>
        </w:rPr>
        <w:t xml:space="preserve"> </w:t>
      </w:r>
      <w:r>
        <w:rPr>
          <w:b w:val="0"/>
          <w:i w:val="0"/>
        </w:rPr>
        <w:t>The</w:t>
      </w:r>
      <w:r>
        <w:rPr>
          <w:b w:val="0"/>
          <w:i w:val="0"/>
        </w:rPr>
        <w:t xml:space="preserve"> </w:t>
      </w:r>
      <w:r>
        <w:rPr>
          <w:b w:val="0"/>
          <w:i w:val="0"/>
        </w:rPr>
        <w:t>remote-debug</w:t>
      </w:r>
      <w:r>
        <w:rPr>
          <w:b w:val="0"/>
          <w:i w:val="0"/>
        </w:rPr>
        <w:t xml:space="preserve"> </w:t>
      </w:r>
      <w:r>
        <w:rPr>
          <w:b w:val="0"/>
          <w:i w:val="0"/>
        </w:rPr>
        <w:t>session</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instructed</w:t>
      </w:r>
      <w:r>
        <w:rPr>
          <w:b w:val="0"/>
          <w:i w:val="0"/>
        </w:rPr>
        <w:t xml:space="preserve"> </w:t>
      </w:r>
      <w:r>
        <w:rPr>
          <w:b w:val="0"/>
          <w:i w:val="0"/>
        </w:rPr>
        <w:t>lab</w:t>
      </w:r>
      <w:r>
        <w:rPr>
          <w:b w:val="0"/>
          <w:i w:val="0"/>
        </w:rPr>
        <w:t xml:space="preserve"> </w:t>
      </w:r>
      <w:r>
        <w:rPr>
          <w:b w:val="0"/>
          <w:i w:val="0"/>
        </w:rPr>
        <w:t>unless</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log</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emulator</w:t>
      </w:r>
      <w:r>
        <w:rPr>
          <w:b w:val="0"/>
          <w:i w:val="0"/>
        </w:rPr>
        <w:t xml:space="preserve"> </w:t>
      </w:r>
      <w:r>
        <w:rPr>
          <w:b w:val="0"/>
          <w:i w:val="0"/>
        </w:rPr>
        <w:t>functional</w:t>
      </w:r>
      <w:r>
        <w:rPr>
          <w:b w:val="0"/>
          <w:i w:val="0"/>
        </w:rPr>
        <w:t xml:space="preserve"> </w:t>
      </w:r>
      <w:r>
        <w:rPr>
          <w:b w:val="0"/>
          <w:i w:val="0"/>
        </w:rPr>
        <w:t>tests</w:t>
      </w:r>
      <w:r>
        <w:rPr>
          <w:b w:val="0"/>
          <w:i w:val="0"/>
        </w:rPr>
        <w:t xml:space="preserve"> </w:t>
      </w:r>
      <w:r>
        <w:rPr>
          <w:b w:val="0"/>
          <w:i w:val="0"/>
        </w:rPr>
        <w:t>alone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that</w:t>
      </w:r>
      <w:r>
        <w:rPr>
          <w:b w:val="0"/>
          <w:i w:val="0"/>
        </w:rPr>
        <w:t xml:space="preserve"> </w:t>
      </w:r>
      <w:r>
        <w:rPr>
          <w:b w:val="0"/>
          <w:i w:val="0"/>
        </w:rPr>
        <w:t>this</w:t>
      </w:r>
      <w:r>
        <w:rPr>
          <w:b w:val="0"/>
          <w:i w:val="0"/>
        </w:rPr>
        <w:t xml:space="preserve"> </w:t>
      </w:r>
      <w:r>
        <w:rPr>
          <w:b w:val="0"/>
          <w:i w:val="0"/>
        </w:rPr>
        <w:t>debugger</w:t>
      </w:r>
      <w:r>
        <w:rPr>
          <w:b w:val="0"/>
          <w:i w:val="0"/>
        </w:rPr>
        <w:t xml:space="preserve"> </w:t>
      </w:r>
      <w:r>
        <w:rPr>
          <w:b w:val="0"/>
          <w:i w:val="0"/>
        </w:rPr>
        <w:t>step</w:t>
      </w:r>
      <w:r>
        <w:rPr>
          <w:b w:val="0"/>
          <w:i w:val="0"/>
        </w:rPr>
        <w:t xml:space="preserve"> </w:t>
      </w:r>
      <w:r>
        <w:rPr>
          <w:b w:val="0"/>
          <w:i w:val="0"/>
        </w:rPr>
        <w:t>ran.</w:t>
      </w:r>
    </w:p>
    <w:p>
      <w:r>
        <w:rPr>
          <w:b w:val="0"/>
          <w:i w:val="0"/>
        </w:rPr>
        <w:t>QEMU</w:t>
      </w:r>
      <w:r>
        <w:rPr>
          <w:b w:val="0"/>
          <w:i w:val="0"/>
        </w:rPr>
        <w:t xml:space="preserve"> </w:t>
      </w:r>
      <w:r>
        <w:rPr>
          <w:b w:val="0"/>
          <w:i w:val="0"/>
        </w:rPr>
        <w:t>user</w:t>
      </w:r>
      <w:r>
        <w:rPr>
          <w:b w:val="0"/>
          <w:i w:val="0"/>
        </w:rPr>
        <w:t xml:space="preserve"> </w:t>
      </w:r>
      <w:r>
        <w:rPr>
          <w:b w:val="0"/>
          <w:i w:val="0"/>
        </w:rPr>
        <w:t>mode</w:t>
      </w:r>
      <w:r>
        <w:rPr>
          <w:b w:val="0"/>
          <w:i w:val="0"/>
        </w:rPr>
        <w:t xml:space="preserve"> </w:t>
      </w:r>
      <w:r>
        <w:rPr>
          <w:b w:val="0"/>
          <w:i w:val="0"/>
        </w:rPr>
        <w:t>translates</w:t>
      </w:r>
      <w:r>
        <w:rPr>
          <w:b w:val="0"/>
          <w:i w:val="0"/>
        </w:rPr>
        <w:t xml:space="preserve"> </w:t>
      </w:r>
      <w:r>
        <w:rPr>
          <w:b w:val="0"/>
          <w:i w:val="0"/>
        </w:rPr>
        <w:t>guest</w:t>
      </w:r>
      <w:r>
        <w:rPr>
          <w:b w:val="0"/>
          <w:i w:val="0"/>
        </w:rPr>
        <w:t xml:space="preserve"> </w:t>
      </w:r>
      <w:r>
        <w:rPr>
          <w:b w:val="0"/>
          <w:i w:val="0"/>
        </w:rPr>
        <w:t>system</w:t>
      </w:r>
      <w:r>
        <w:rPr>
          <w:b w:val="0"/>
          <w:i w:val="0"/>
        </w:rPr>
        <w:t xml:space="preserve"> </w:t>
      </w:r>
      <w:r>
        <w:rPr>
          <w:b w:val="0"/>
          <w:i w:val="0"/>
        </w:rPr>
        <w:t>calls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kernel.</w:t>
      </w:r>
      <w:r>
        <w:rPr>
          <w:b w:val="0"/>
          <w:i w:val="0"/>
        </w:rPr>
        <w:t xml:space="preserve"> </w:t>
      </w:r>
      <w:r>
        <w:rPr>
          <w:b w:val="0"/>
          <w:i w:val="0"/>
        </w:rPr>
        <w:t>A</w:t>
      </w:r>
      <w:r>
        <w:rPr>
          <w:b w:val="0"/>
          <w:i w:val="0"/>
        </w:rPr>
        <w:t xml:space="preserve"> </w:t>
      </w:r>
      <w:r>
        <w:rPr>
          <w:b w:val="0"/>
          <w:i w:val="0"/>
        </w:rPr>
        <w:t>foreign</w:t>
      </w:r>
      <w:r>
        <w:rPr>
          <w:b w:val="0"/>
          <w:i w:val="0"/>
        </w:rPr>
        <w:t xml:space="preserve"> </w:t>
      </w:r>
      <w:r>
        <w:rPr>
          <w:b w:val="0"/>
          <w:i w:val="0"/>
        </w:rPr>
        <w:t>userspace</w:t>
      </w:r>
      <w:r>
        <w:rPr>
          <w:b w:val="0"/>
          <w:i w:val="0"/>
        </w:rPr>
        <w:t xml:space="preserve"> </w:t>
      </w:r>
      <w:r>
        <w:rPr>
          <w:b w:val="0"/>
          <w:i w:val="0"/>
        </w:rPr>
        <w:t>program</w:t>
      </w:r>
      <w:r>
        <w:rPr>
          <w:b w:val="0"/>
          <w:i w:val="0"/>
        </w:rPr>
        <w:t xml:space="preserve"> </w:t>
      </w:r>
      <w:r>
        <w:rPr>
          <w:b w:val="0"/>
          <w:i w:val="0"/>
        </w:rPr>
        <w:t>is</w:t>
      </w:r>
      <w:r>
        <w:rPr>
          <w:b w:val="0"/>
          <w:i w:val="0"/>
        </w:rPr>
        <w:t xml:space="preserve"> </w:t>
      </w:r>
      <w:r>
        <w:rPr>
          <w:b w:val="0"/>
          <w:i w:val="0"/>
        </w:rPr>
        <w:t>running,</w:t>
      </w:r>
      <w:r>
        <w:rPr>
          <w:b w:val="0"/>
          <w:i w:val="0"/>
        </w:rPr>
        <w:t xml:space="preserve"> </w:t>
      </w:r>
      <w:r>
        <w:rPr>
          <w:b w:val="0"/>
          <w:i w:val="0"/>
        </w:rPr>
        <w:t>but</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separate</w:t>
      </w:r>
      <w:r>
        <w:rPr>
          <w:b w:val="0"/>
          <w:i w:val="0"/>
        </w:rPr>
        <w:t xml:space="preserve"> </w:t>
      </w:r>
      <w:r>
        <w:rPr>
          <w:b w:val="0"/>
          <w:i w:val="0"/>
        </w:rPr>
        <w:t>AArch64</w:t>
      </w:r>
      <w:r>
        <w:rPr>
          <w:b w:val="0"/>
          <w:i w:val="0"/>
        </w:rPr>
        <w:t xml:space="preserve"> </w:t>
      </w:r>
      <w:r>
        <w:rPr>
          <w:b w:val="0"/>
          <w:i w:val="0"/>
        </w:rPr>
        <w:t>kernel.</w:t>
      </w:r>
      <w:r>
        <w:rPr>
          <w:b w:val="0"/>
          <w:i w:val="0"/>
        </w:rPr>
        <w:t xml:space="preserve"> </w:t>
      </w:r>
      <w:hyperlink r:id="rId20">
        <w:r>
          <w:rPr>
            <w:color w:val="174A75"/>
            <w:u w:val="single"/>
          </w:rPr>
          <w:t xml:space="preserve">QEMU user-mode documentation</w:t>
        </w:r>
      </w:hyperlink>
      <w:r>
        <w:rPr>
          <w:b w:val="0"/>
          <w:i w:val="0"/>
        </w:rPr>
        <w:t>.</w:t>
      </w:r>
      <w:r>
        <w:rPr>
          <w:b w:val="0"/>
          <w:i w:val="0"/>
        </w:rPr>
        <w:t xml:space="preserve"> </w:t>
      </w:r>
      <w:r>
        <w:rPr>
          <w:b w:val="0"/>
          <w:i w:val="0"/>
        </w:rPr>
        <w:t>To</w:t>
      </w:r>
      <w:r>
        <w:rPr>
          <w:b w:val="0"/>
          <w:i w:val="0"/>
        </w:rPr>
        <w:t xml:space="preserve"> </w:t>
      </w:r>
      <w:r>
        <w:rPr>
          <w:b w:val="0"/>
          <w:i w:val="0"/>
        </w:rPr>
        <w:t>learn</w:t>
      </w:r>
      <w:r>
        <w:rPr>
          <w:b w:val="0"/>
          <w:i w:val="0"/>
        </w:rPr>
        <w:t xml:space="preserve"> </w:t>
      </w:r>
      <w:r>
        <w:rPr>
          <w:b w:val="0"/>
          <w:i w:val="0"/>
        </w:rPr>
        <w:t>boot</w:t>
      </w:r>
      <w:r>
        <w:rPr>
          <w:b w:val="0"/>
          <w:i w:val="0"/>
        </w:rPr>
        <w:t xml:space="preserve"> </w:t>
      </w:r>
      <w:r>
        <w:rPr>
          <w:b w:val="0"/>
          <w:i w:val="0"/>
        </w:rPr>
        <w:t>flow</w:t>
      </w:r>
      <w:r>
        <w:rPr>
          <w:b w:val="0"/>
          <w:i w:val="0"/>
        </w:rPr>
        <w:t xml:space="preserve"> </w:t>
      </w:r>
      <w:r>
        <w:rPr>
          <w:b w:val="0"/>
          <w:i w:val="0"/>
        </w:rPr>
        <w:t>and</w:t>
      </w:r>
      <w:r>
        <w:rPr>
          <w:b w:val="0"/>
          <w:i w:val="0"/>
        </w:rPr>
        <w:t xml:space="preserve"> </w:t>
      </w:r>
      <w:r>
        <w:rPr>
          <w:b w:val="0"/>
          <w:i w:val="0"/>
        </w:rPr>
        <w:t>real</w:t>
      </w:r>
      <w:r>
        <w:rPr>
          <w:b w:val="0"/>
          <w:i w:val="0"/>
        </w:rPr>
        <w:t xml:space="preserve"> </w:t>
      </w:r>
      <w:r>
        <w:rPr>
          <w:b w:val="0"/>
          <w:i w:val="0"/>
        </w:rPr>
        <w:t>kernel-driver</w:t>
      </w:r>
      <w:r>
        <w:rPr>
          <w:b w:val="0"/>
          <w:i w:val="0"/>
        </w:rPr>
        <w:t xml:space="preserve"> </w:t>
      </w:r>
      <w:r>
        <w:rPr>
          <w:b w:val="0"/>
          <w:i w:val="0"/>
        </w:rPr>
        <w:t>integration,</w:t>
      </w:r>
      <w:r>
        <w:rPr>
          <w:b w:val="0"/>
          <w:i w:val="0"/>
        </w:rPr>
        <w:t xml:space="preserve"> </w:t>
      </w:r>
      <w:r>
        <w:rPr>
          <w:b w:val="0"/>
          <w:i w:val="0"/>
        </w:rPr>
        <w:t>proceed</w:t>
      </w:r>
      <w:r>
        <w:rPr>
          <w:b w:val="0"/>
          <w:i w:val="0"/>
        </w:rPr>
        <w:t xml:space="preserve"> </w:t>
      </w:r>
      <w:r>
        <w:rPr>
          <w:b w:val="0"/>
          <w:i w:val="0"/>
        </w:rPr>
        <w:t>to</w:t>
      </w:r>
      <w:r>
        <w:rPr>
          <w:b w:val="0"/>
          <w:i w:val="0"/>
        </w:rPr>
        <w:t xml:space="preserve"> </w:t>
      </w:r>
      <w:r>
        <w:rPr>
          <w:b w:val="0"/>
          <w:i w:val="0"/>
        </w:rPr>
        <w:t>I01</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projects.</w:t>
      </w:r>
    </w:p>
    <w:p>
      <w:pPr>
        <w:pStyle w:val="Heading3"/>
      </w:pPr>
      <w:r>
        <w:rPr>
          <w:color w:val="000000"/>
        </w:rPr>
        <w:t>Troubleshooting and acceptance</w:t>
      </w:r>
    </w:p>
    <w:p>
      <w:r>
        <w:rPr>
          <w:b w:val="0"/>
          <w:i w:val="0"/>
        </w:rPr>
        <w:t>An</w:t>
      </w:r>
      <w:r>
        <w:rPr>
          <w:b w:val="0"/>
          <w:i w:val="0"/>
        </w:rPr>
        <w:t xml:space="preserve"> </w:t>
      </w:r>
      <w:r>
        <w:rPr>
          <w:rFonts w:ascii="DejaVu Sans Mono" w:hAnsi="DejaVu Sans Mono" w:eastAsia="DejaVu Sans Mono" w:cs="DejaVu Sans Mono"/>
          <w:b w:val="0"/>
          <w:i w:val="0"/>
          <w:sz w:val="19"/>
        </w:rPr>
        <w:t>Exec format error</w:t>
      </w:r>
      <w:r>
        <w:rPr>
          <w:b w:val="0"/>
          <w:i w:val="0"/>
        </w:rPr>
        <w:t xml:space="preserve"> </w:t>
      </w:r>
      <w:r>
        <w:rPr>
          <w:b w:val="0"/>
          <w:i w:val="0"/>
        </w:rPr>
        <w:t>from</w:t>
      </w:r>
      <w:r>
        <w:rPr>
          <w:b w:val="0"/>
          <w:i w:val="0"/>
        </w:rPr>
        <w:t xml:space="preserve"> </w:t>
      </w:r>
      <w:r>
        <w:rPr>
          <w:b w:val="0"/>
          <w:i w:val="0"/>
        </w:rPr>
        <w:t>executing</w:t>
      </w:r>
      <w:r>
        <w:rPr>
          <w:b w:val="0"/>
          <w:i w:val="0"/>
        </w:rPr>
        <w:t xml:space="preserve"> </w:t>
      </w:r>
      <w:r>
        <w:rPr>
          <w:b w:val="0"/>
          <w:i w:val="0"/>
        </w:rPr>
        <w:t>the</w:t>
      </w:r>
      <w:r>
        <w:rPr>
          <w:b w:val="0"/>
          <w:i w:val="0"/>
        </w:rPr>
        <w:t xml:space="preserve"> </w:t>
      </w:r>
      <w:r>
        <w:rPr>
          <w:b w:val="0"/>
          <w:i w:val="0"/>
        </w:rPr>
        <w:t>cross</w:t>
      </w:r>
      <w:r>
        <w:rPr>
          <w:b w:val="0"/>
          <w:i w:val="0"/>
        </w:rPr>
        <w:t xml:space="preserve"> </w:t>
      </w:r>
      <w:r>
        <w:rPr>
          <w:b w:val="0"/>
          <w:i w:val="0"/>
        </w:rPr>
        <w:t>binary</w:t>
      </w:r>
      <w:r>
        <w:rPr>
          <w:b w:val="0"/>
          <w:i w:val="0"/>
        </w:rPr>
        <w:t xml:space="preserve"> </w:t>
      </w:r>
      <w:r>
        <w:rPr>
          <w:b w:val="0"/>
          <w:i w:val="0"/>
        </w:rPr>
        <w:t>directly</w:t>
      </w:r>
      <w:r>
        <w:rPr>
          <w:b w:val="0"/>
          <w:i w:val="0"/>
        </w:rPr>
        <w:t xml:space="preserve"> </w:t>
      </w:r>
      <w:r>
        <w:rPr>
          <w:b w:val="0"/>
          <w:i w:val="0"/>
        </w:rPr>
        <w:t>means</w:t>
      </w:r>
      <w:r>
        <w:rPr>
          <w:b w:val="0"/>
          <w:i w:val="0"/>
        </w:rPr>
        <w:t xml:space="preserve"> </w:t>
      </w:r>
      <w:r>
        <w:rPr>
          <w:b w:val="0"/>
          <w:i w:val="0"/>
        </w:rPr>
        <w:t>no</w:t>
      </w:r>
      <w:r>
        <w:rPr>
          <w:b w:val="0"/>
          <w:i w:val="0"/>
        </w:rPr>
        <w:t xml:space="preserve"> </w:t>
      </w:r>
      <w:r>
        <w:rPr>
          <w:b w:val="0"/>
          <w:i w:val="0"/>
        </w:rPr>
        <w:t>compatible</w:t>
      </w:r>
      <w:r>
        <w:rPr>
          <w:b w:val="0"/>
          <w:i w:val="0"/>
        </w:rPr>
        <w:t xml:space="preserve"> </w:t>
      </w:r>
      <w:r>
        <w:rPr>
          <w:b w:val="0"/>
          <w:i w:val="0"/>
        </w:rPr>
        <w:t>loader/emulation</w:t>
      </w:r>
      <w:r>
        <w:rPr>
          <w:b w:val="0"/>
          <w:i w:val="0"/>
        </w:rPr>
        <w:t xml:space="preserve"> </w:t>
      </w:r>
      <w:r>
        <w:rPr>
          <w:b w:val="0"/>
          <w:i w:val="0"/>
        </w:rPr>
        <w:t>path</w:t>
      </w:r>
      <w:r>
        <w:rPr>
          <w:b w:val="0"/>
          <w:i w:val="0"/>
        </w:rPr>
        <w:t xml:space="preserve"> </w:t>
      </w:r>
      <w:r>
        <w:rPr>
          <w:b w:val="0"/>
          <w:i w:val="0"/>
        </w:rPr>
        <w:t>was</w:t>
      </w:r>
      <w:r>
        <w:rPr>
          <w:b w:val="0"/>
          <w:i w:val="0"/>
        </w:rPr>
        <w:t xml:space="preserve"> </w:t>
      </w:r>
      <w:r>
        <w:rPr>
          <w:b w:val="0"/>
          <w:i w:val="0"/>
        </w:rPr>
        <w:t>used.</w:t>
      </w:r>
      <w:r>
        <w:rPr>
          <w:b w:val="0"/>
          <w:i w:val="0"/>
        </w:rPr>
        <w:t xml:space="preserve"> </w:t>
      </w:r>
      <w:r>
        <w:rPr>
          <w:b w:val="0"/>
          <w:i w:val="0"/>
        </w:rPr>
        <w:t>A</w:t>
      </w:r>
      <w:r>
        <w:rPr>
          <w:b w:val="0"/>
          <w:i w:val="0"/>
        </w:rPr>
        <w:t xml:space="preserve"> </w:t>
      </w:r>
      <w:r>
        <w:rPr>
          <w:b w:val="0"/>
          <w:i w:val="0"/>
        </w:rPr>
        <w:t>missing</w:t>
      </w:r>
      <w:r>
        <w:rPr>
          <w:b w:val="0"/>
          <w:i w:val="0"/>
        </w:rPr>
        <w:t xml:space="preserve"> </w:t>
      </w:r>
      <w:r>
        <w:rPr>
          <w:rFonts w:ascii="DejaVu Sans Mono" w:hAnsi="DejaVu Sans Mono" w:eastAsia="DejaVu Sans Mono" w:cs="DejaVu Sans Mono"/>
          <w:b w:val="0"/>
          <w:i w:val="0"/>
          <w:sz w:val="19"/>
        </w:rPr>
        <w:t>/lib/ld-linux-aarch64.so.1</w:t>
      </w:r>
      <w:r>
        <w:rPr>
          <w:b w:val="0"/>
          <w:i w:val="0"/>
        </w:rPr>
        <w:t xml:space="preserve"> </w:t>
      </w:r>
      <w:r>
        <w:rPr>
          <w:b w:val="0"/>
          <w:i w:val="0"/>
        </w:rPr>
        <w:t>usually</w:t>
      </w:r>
      <w:r>
        <w:rPr>
          <w:b w:val="0"/>
          <w:i w:val="0"/>
        </w:rPr>
        <w:t xml:space="preserve"> </w:t>
      </w:r>
      <w:r>
        <w:rPr>
          <w:b w:val="0"/>
          <w:i w:val="0"/>
        </w:rPr>
        <w:t>indicates</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or</w:t>
      </w:r>
      <w:r>
        <w:rPr>
          <w:b w:val="0"/>
          <w:i w:val="0"/>
        </w:rPr>
        <w:t xml:space="preserve"> </w:t>
      </w:r>
      <w:r>
        <w:rPr>
          <w:b w:val="0"/>
          <w:i w:val="0"/>
        </w:rPr>
        <w:t>absent</w:t>
      </w:r>
      <w:r>
        <w:rPr>
          <w:b w:val="0"/>
          <w:i w:val="0"/>
        </w:rPr>
        <w:t xml:space="preserve"> </w:t>
      </w:r>
      <w:r>
        <w:rPr>
          <w:b w:val="0"/>
          <w:i w:val="0"/>
        </w:rPr>
        <w:t>sysroot.</w:t>
      </w:r>
      <w:r>
        <w:rPr>
          <w:b w:val="0"/>
          <w:i w:val="0"/>
        </w:rPr>
        <w:t xml:space="preserve"> </w:t>
      </w:r>
      <w:r>
        <w:rPr>
          <w:rFonts w:ascii="DejaVu Sans Mono" w:hAnsi="DejaVu Sans Mono" w:eastAsia="DejaVu Sans Mono" w:cs="DejaVu Sans Mono"/>
          <w:b w:val="0"/>
          <w:i w:val="0"/>
          <w:sz w:val="19"/>
        </w:rPr>
        <w:t>file</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readelf</w:t>
      </w:r>
      <w:r>
        <w:rPr>
          <w:b w:val="0"/>
          <w:i w:val="0"/>
        </w:rPr>
        <w:t xml:space="preserve"> </w:t>
      </w:r>
      <w:r>
        <w:rPr>
          <w:b w:val="0"/>
          <w:i w:val="0"/>
        </w:rPr>
        <w:t>should</w:t>
      </w:r>
      <w:r>
        <w:rPr>
          <w:b w:val="0"/>
          <w:i w:val="0"/>
        </w:rPr>
        <w:t xml:space="preserve"> </w:t>
      </w:r>
      <w:r>
        <w:rPr>
          <w:b w:val="0"/>
          <w:i w:val="0"/>
        </w:rPr>
        <w:t>resolve</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interpreter</w:t>
      </w:r>
      <w:r>
        <w:rPr>
          <w:b w:val="0"/>
          <w:i w:val="0"/>
        </w:rPr>
        <w:t xml:space="preserve"> </w:t>
      </w:r>
      <w:r>
        <w:rPr>
          <w:b w:val="0"/>
          <w:i w:val="0"/>
        </w:rPr>
        <w:t>uncertainty</w:t>
      </w:r>
      <w:r>
        <w:rPr>
          <w:b w:val="0"/>
          <w:i w:val="0"/>
        </w:rPr>
        <w:t xml:space="preserve"> </w:t>
      </w:r>
      <w:r>
        <w:rPr>
          <w:b w:val="0"/>
          <w:i w:val="0"/>
        </w:rPr>
        <w:t>before</w:t>
      </w:r>
      <w:r>
        <w:rPr>
          <w:b w:val="0"/>
          <w:i w:val="0"/>
        </w:rPr>
        <w:t xml:space="preserve"> </w:t>
      </w:r>
      <w:r>
        <w:rPr>
          <w:b w:val="0"/>
          <w:i w:val="0"/>
        </w:rPr>
        <w:t>code</w:t>
      </w:r>
      <w:r>
        <w:rPr>
          <w:b w:val="0"/>
          <w:i w:val="0"/>
        </w:rPr>
        <w:t xml:space="preserve"> </w:t>
      </w:r>
      <w:r>
        <w:rPr>
          <w:b w:val="0"/>
          <w:i w:val="0"/>
        </w:rPr>
        <w:t>changes.</w:t>
      </w:r>
      <w:r>
        <w:rPr>
          <w:b w:val="0"/>
          <w:i w:val="0"/>
        </w:rPr>
        <w:t xml:space="preserve"> </w:t>
      </w:r>
      <w:r>
        <w:rPr>
          <w:b w:val="0"/>
          <w:i w:val="0"/>
        </w:rPr>
        <w:t>Static</w:t>
      </w:r>
      <w:r>
        <w:rPr>
          <w:b w:val="0"/>
          <w:i w:val="0"/>
        </w:rPr>
        <w:t xml:space="preserve"> </w:t>
      </w:r>
      <w:r>
        <w:rPr>
          <w:b w:val="0"/>
          <w:i w:val="0"/>
        </w:rPr>
        <w:t>linking</w:t>
      </w:r>
      <w:r>
        <w:rPr>
          <w:b w:val="0"/>
          <w:i w:val="0"/>
        </w:rPr>
        <w:t xml:space="preserve"> </w:t>
      </w:r>
      <w:r>
        <w:rPr>
          <w:b w:val="0"/>
          <w:i w:val="0"/>
        </w:rPr>
        <w:t>reduces</w:t>
      </w:r>
      <w:r>
        <w:rPr>
          <w:b w:val="0"/>
          <w:i w:val="0"/>
        </w:rPr>
        <w:t xml:space="preserve"> </w:t>
      </w:r>
      <w:r>
        <w:rPr>
          <w:b w:val="0"/>
          <w:i w:val="0"/>
        </w:rPr>
        <w:t>runtime-loader</w:t>
      </w:r>
      <w:r>
        <w:rPr>
          <w:b w:val="0"/>
          <w:i w:val="0"/>
        </w:rPr>
        <w:t xml:space="preserve"> </w:t>
      </w:r>
      <w:r>
        <w:rPr>
          <w:b w:val="0"/>
          <w:i w:val="0"/>
        </w:rPr>
        <w:t>dependencies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remove</w:t>
      </w:r>
      <w:r>
        <w:rPr>
          <w:b w:val="0"/>
          <w:i w:val="0"/>
        </w:rPr>
        <w:t xml:space="preserve"> </w:t>
      </w:r>
      <w:r>
        <w:rPr>
          <w:b w:val="0"/>
          <w:i w:val="0"/>
        </w:rPr>
        <w:t>kernel</w:t>
      </w:r>
      <w:r>
        <w:rPr>
          <w:b w:val="0"/>
          <w:i w:val="0"/>
        </w:rPr>
        <w:t xml:space="preserve"> </w:t>
      </w:r>
      <w:r>
        <w:rPr>
          <w:b w:val="0"/>
          <w:i w:val="0"/>
        </w:rPr>
        <w:t>ABI</w:t>
      </w:r>
      <w:r>
        <w:rPr>
          <w:b w:val="0"/>
          <w:i w:val="0"/>
        </w:rPr>
        <w:t xml:space="preserve"> </w:t>
      </w:r>
      <w:r>
        <w:rPr>
          <w:b w:val="0"/>
          <w:i w:val="0"/>
        </w:rPr>
        <w:t>assumptions</w:t>
      </w:r>
      <w:r>
        <w:rPr>
          <w:b w:val="0"/>
          <w:i w:val="0"/>
        </w:rPr>
        <w:t xml:space="preserve"> </w:t>
      </w:r>
      <w:r>
        <w:rPr>
          <w:b w:val="0"/>
          <w:i w:val="0"/>
        </w:rPr>
        <w:t>or</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binary</w:t>
      </w:r>
      <w:r>
        <w:rPr>
          <w:b w:val="0"/>
          <w:i w:val="0"/>
        </w:rPr>
        <w:t xml:space="preserve"> </w:t>
      </w:r>
      <w:r>
        <w:rPr>
          <w:b w:val="0"/>
          <w:i w:val="0"/>
        </w:rPr>
        <w:t>universally</w:t>
      </w:r>
      <w:r>
        <w:rPr>
          <w:b w:val="0"/>
          <w:i w:val="0"/>
        </w:rPr>
        <w:t xml:space="preserve"> </w:t>
      </w:r>
      <w:r>
        <w:rPr>
          <w:b w:val="0"/>
          <w:i w:val="0"/>
        </w:rPr>
        <w:t>portable.</w:t>
      </w:r>
    </w:p>
    <w:p>
      <w:r>
        <w:rPr>
          <w:b w:val="0"/>
          <w:i w:val="0"/>
        </w:rPr>
        <w:t>Run</w:t>
      </w:r>
      <w:r>
        <w:rPr>
          <w:b w:val="0"/>
          <w:i w:val="0"/>
        </w:rPr>
        <w:t xml:space="preserve"> </w:t>
      </w:r>
      <w:r>
        <w:rPr>
          <w:b w:val="0"/>
          <w:i w:val="0"/>
        </w:rPr>
        <w:t>the</w:t>
      </w:r>
      <w:r>
        <w:rPr>
          <w:b w:val="0"/>
          <w:i w:val="0"/>
        </w:rPr>
        <w:t xml:space="preserve"> </w:t>
      </w:r>
      <w:r>
        <w:rPr>
          <w:b w:val="0"/>
          <w:i w:val="0"/>
        </w:rPr>
        <w:t>native</w:t>
      </w:r>
      <w:r>
        <w:rPr>
          <w:b w:val="0"/>
          <w:i w:val="0"/>
        </w:rPr>
        <w:t xml:space="preserve"> </w:t>
      </w:r>
      <w:r>
        <w:rPr>
          <w:b w:val="0"/>
          <w:i w:val="0"/>
        </w:rPr>
        <w:t>tests,</w:t>
      </w:r>
      <w:r>
        <w:rPr>
          <w:b w:val="0"/>
          <w:i w:val="0"/>
        </w:rPr>
        <w:t xml:space="preserve"> </w:t>
      </w:r>
      <w:r>
        <w:rPr>
          <w:b w:val="0"/>
          <w:i w:val="0"/>
        </w:rPr>
        <w:t>then</w:t>
      </w:r>
      <w:r>
        <w:rPr>
          <w:b w:val="0"/>
          <w:i w:val="0"/>
        </w:rPr>
        <w:t xml:space="preserve"> </w:t>
      </w:r>
      <w:r>
        <w:rPr>
          <w:b w:val="0"/>
          <w:i w:val="0"/>
        </w:rPr>
        <w:t>compare</w:t>
      </w:r>
      <w:r>
        <w:rPr>
          <w:b w:val="0"/>
          <w:i w:val="0"/>
        </w:rPr>
        <w:t xml:space="preserve"> </w:t>
      </w:r>
      <w:r>
        <w:rPr>
          <w:b w:val="0"/>
          <w:i w:val="0"/>
        </w:rPr>
        <w:t>native</w:t>
      </w:r>
      <w:r>
        <w:rPr>
          <w:b w:val="0"/>
          <w:i w:val="0"/>
        </w:rPr>
        <w:t xml:space="preserve"> </w:t>
      </w:r>
      <w:r>
        <w:rPr>
          <w:b w:val="0"/>
          <w:i w:val="0"/>
        </w:rPr>
        <w:t>and</w:t>
      </w:r>
      <w:r>
        <w:rPr>
          <w:b w:val="0"/>
          <w:i w:val="0"/>
        </w:rPr>
        <w:t xml:space="preserve"> </w:t>
      </w:r>
      <w:r>
        <w:rPr>
          <w:b w:val="0"/>
          <w:i w:val="0"/>
        </w:rPr>
        <w:t>emulated</w:t>
      </w:r>
      <w:r>
        <w:rPr>
          <w:b w:val="0"/>
          <w:i w:val="0"/>
        </w:rPr>
        <w:t xml:space="preserve"> </w:t>
      </w:r>
      <w:r>
        <w:rPr>
          <w:b w:val="0"/>
          <w:i w:val="0"/>
        </w:rPr>
        <w:t>outputs</w:t>
      </w:r>
      <w:r>
        <w:rPr>
          <w:b w:val="0"/>
          <w:i w:val="0"/>
        </w:rPr>
        <w:t xml:space="preserve"> </w:t>
      </w:r>
      <w:r>
        <w:rPr>
          <w:b w:val="0"/>
          <w:i w:val="0"/>
        </w:rPr>
        <w:t>for</w:t>
      </w:r>
      <w:r>
        <w:rPr>
          <w:b w:val="0"/>
          <w:i w:val="0"/>
        </w:rPr>
        <w:t xml:space="preserve"> </w:t>
      </w:r>
      <w:r>
        <w:rPr>
          <w:b w:val="0"/>
          <w:i w:val="0"/>
        </w:rPr>
        <w:t>0,</w:t>
      </w:r>
      <w:r>
        <w:rPr>
          <w:b w:val="0"/>
          <w:i w:val="0"/>
        </w:rPr>
        <w:t xml:space="preserve"> </w:t>
      </w:r>
      <w:r>
        <w:rPr>
          <w:b w:val="0"/>
          <w:i w:val="0"/>
        </w:rPr>
        <w:t>1,</w:t>
      </w:r>
      <w:r>
        <w:rPr>
          <w:b w:val="0"/>
          <w:i w:val="0"/>
        </w:rPr>
        <w:t xml:space="preserve"> </w:t>
      </w:r>
      <w:r>
        <w:rPr>
          <w:b w:val="0"/>
          <w:i w:val="0"/>
        </w:rPr>
        <w:t>10,</w:t>
      </w:r>
      <w:r>
        <w:rPr>
          <w:b w:val="0"/>
          <w:i w:val="0"/>
        </w:rPr>
        <w:t xml:space="preserve"> </w:t>
      </w:r>
      <w:r>
        <w:rPr>
          <w:b w:val="0"/>
          <w:i w:val="0"/>
        </w:rPr>
        <w:t>and</w:t>
      </w:r>
      <w:r>
        <w:rPr>
          <w:b w:val="0"/>
          <w:i w:val="0"/>
        </w:rPr>
        <w:t xml:space="preserve"> </w:t>
      </w:r>
      <w:r>
        <w:rPr>
          <w:b w:val="0"/>
          <w:i w:val="0"/>
        </w:rPr>
        <w:t>1,000,000.</w:t>
      </w:r>
      <w:r>
        <w:rPr>
          <w:b w:val="0"/>
          <w:i w:val="0"/>
        </w:rPr>
        <w:t xml:space="preserve"> </w:t>
      </w:r>
      <w:r>
        <w:rPr>
          <w:b w:val="0"/>
          <w:i w:val="0"/>
        </w:rPr>
        <w:t>Record</w:t>
      </w:r>
      <w:r>
        <w:rPr>
          <w:b w:val="0"/>
          <w:i w:val="0"/>
        </w:rPr>
        <w:t xml:space="preserve"> </w:t>
      </w:r>
      <w:r>
        <w:rPr>
          <w:b w:val="0"/>
          <w:i w:val="0"/>
        </w:rPr>
        <w:t>command,</w:t>
      </w:r>
      <w:r>
        <w:rPr>
          <w:b w:val="0"/>
          <w:i w:val="0"/>
        </w:rPr>
        <w:t xml:space="preserve"> </w:t>
      </w:r>
      <w:r>
        <w:rPr>
          <w:b w:val="0"/>
          <w:i w:val="0"/>
        </w:rPr>
        <w:t>return</w:t>
      </w:r>
      <w:r>
        <w:rPr>
          <w:b w:val="0"/>
          <w:i w:val="0"/>
        </w:rPr>
        <w:t xml:space="preserve"> </w:t>
      </w:r>
      <w:r>
        <w:rPr>
          <w:b w:val="0"/>
          <w:i w:val="0"/>
        </w:rPr>
        <w:t>code,</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numeric</w:t>
      </w:r>
      <w:r>
        <w:rPr>
          <w:b w:val="0"/>
          <w:i w:val="0"/>
        </w:rPr>
        <w:t xml:space="preserve"> </w:t>
      </w:r>
      <w:r>
        <w:rPr>
          <w:b w:val="0"/>
          <w:i w:val="0"/>
        </w:rPr>
        <w:t>result.</w:t>
      </w:r>
      <w:r>
        <w:rPr>
          <w:b w:val="0"/>
          <w:i w:val="0"/>
        </w:rPr>
        <w:t xml:space="preserve"> </w:t>
      </w:r>
      <w:r>
        <w:rPr>
          <w:b w:val="0"/>
          <w:i w:val="0"/>
        </w:rPr>
        <w:t>Reject</w:t>
      </w:r>
      <w:r>
        <w:rPr>
          <w:b w:val="0"/>
          <w:i w:val="0"/>
        </w:rPr>
        <w:t xml:space="preserve"> </w:t>
      </w:r>
      <w:r>
        <w:rPr>
          <w:b w:val="0"/>
          <w:i w:val="0"/>
        </w:rPr>
        <w:t>the</w:t>
      </w:r>
      <w:r>
        <w:rPr>
          <w:b w:val="0"/>
          <w:i w:val="0"/>
        </w:rPr>
        <w:t xml:space="preserve"> </w:t>
      </w:r>
      <w:r>
        <w:rPr>
          <w:b w:val="0"/>
          <w:i w:val="0"/>
        </w:rPr>
        <w:t>invalid</w:t>
      </w:r>
      <w:r>
        <w:rPr>
          <w:b w:val="0"/>
          <w:i w:val="0"/>
        </w:rPr>
        <w:t xml:space="preserve"> </w:t>
      </w:r>
      <w:r>
        <w:rPr>
          <w:b w:val="0"/>
          <w:i w:val="0"/>
        </w:rPr>
        <w:t>inputs</w:t>
      </w:r>
      <w:r>
        <w:rPr>
          <w:b w:val="0"/>
          <w:i w:val="0"/>
        </w:rPr>
        <w:t xml:space="preserve"> </w:t>
      </w:r>
      <w:r>
        <w:rPr>
          <w:b w:val="0"/>
          <w:i w:val="0"/>
        </w:rPr>
        <w:t>under</w:t>
      </w:r>
      <w:r>
        <w:rPr>
          <w:b w:val="0"/>
          <w:i w:val="0"/>
        </w:rPr>
        <w:t xml:space="preserve"> </w:t>
      </w:r>
      <w:r>
        <w:rPr>
          <w:b w:val="0"/>
          <w:i w:val="0"/>
        </w:rPr>
        <w:t>emulation</w:t>
      </w:r>
      <w:r>
        <w:rPr>
          <w:b w:val="0"/>
          <w:i w:val="0"/>
        </w:rPr>
        <w:t xml:space="preserve"> </w:t>
      </w:r>
      <w:r>
        <w:rPr>
          <w:b w:val="0"/>
          <w:i w:val="0"/>
        </w:rPr>
        <w:t>too.</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only</w:t>
      </w:r>
      <w:r>
        <w:rPr>
          <w:b w:val="0"/>
          <w:i w:val="0"/>
        </w:rPr>
        <w:t xml:space="preserve"> </w:t>
      </w:r>
      <w:r>
        <w:rPr>
          <w:b w:val="0"/>
          <w:i w:val="0"/>
        </w:rPr>
        <w:t>generated</w:t>
      </w:r>
      <w:r>
        <w:rPr>
          <w:b w:val="0"/>
          <w:i w:val="0"/>
        </w:rPr>
        <w:t xml:space="preserve"> </w:t>
      </w:r>
      <w:r>
        <w:rPr>
          <w:b w:val="0"/>
          <w:i w:val="0"/>
        </w:rPr>
        <w:t>binaries.</w:t>
      </w:r>
    </w:p>
    <w:p>
      <w:pPr>
        <w:pStyle w:val="Heading3"/>
      </w:pPr>
      <w:r>
        <w:rPr>
          <w:color w:val="000000"/>
        </w:rPr>
        <w:t>Interview demonstration and extension</w:t>
      </w:r>
    </w:p>
    <w:p>
      <w:r>
        <w:rPr>
          <w:b w:val="0"/>
          <w:i w:val="0"/>
        </w:rPr>
        <w:t>Show</w:t>
      </w:r>
      <w:r>
        <w:rPr>
          <w:b w:val="0"/>
          <w:i w:val="0"/>
        </w:rPr>
        <w:t xml:space="preserve"> </w:t>
      </w:r>
      <w:r>
        <w:rPr>
          <w:b w:val="0"/>
          <w:i w:val="0"/>
        </w:rPr>
        <w:t>an</w:t>
      </w:r>
      <w:r>
        <w:rPr>
          <w:b w:val="0"/>
          <w:i w:val="0"/>
        </w:rPr>
        <w:t xml:space="preserve"> </w:t>
      </w:r>
      <w:r>
        <w:rPr>
          <w:b w:val="0"/>
          <w:i w:val="0"/>
        </w:rPr>
        <w:t>ELF</w:t>
      </w:r>
      <w:r>
        <w:rPr>
          <w:b w:val="0"/>
          <w:i w:val="0"/>
        </w:rPr>
        <w:t xml:space="preserve"> </w:t>
      </w:r>
      <w:r>
        <w:rPr>
          <w:b w:val="0"/>
          <w:i w:val="0"/>
        </w:rPr>
        <w:t>header,</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AArch64</w:t>
      </w:r>
      <w:r>
        <w:rPr>
          <w:b w:val="0"/>
          <w:i w:val="0"/>
        </w:rPr>
        <w:t xml:space="preserve"> </w:t>
      </w:r>
      <w:r>
        <w:rPr>
          <w:b w:val="0"/>
          <w:i w:val="0"/>
        </w:rPr>
        <w:t>binary,</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sysroot.</w:t>
      </w:r>
      <w:r>
        <w:rPr>
          <w:b w:val="0"/>
          <w:i w:val="0"/>
        </w:rPr>
        <w:t xml:space="preserve"> </w:t>
      </w:r>
      <w:r>
        <w:rPr>
          <w:b w:val="0"/>
          <w:i w:val="0"/>
        </w:rPr>
        <w:t>Defend</w:t>
      </w:r>
      <w:r>
        <w:rPr>
          <w:b w:val="0"/>
          <w:i w:val="0"/>
        </w:rPr>
        <w:t xml:space="preserve"> </w:t>
      </w:r>
      <w:r>
        <w:rPr>
          <w:b w:val="0"/>
          <w:i w:val="0"/>
        </w:rPr>
        <w:t>why</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compiler's</w:t>
      </w:r>
      <w:r>
        <w:rPr>
          <w:b w:val="0"/>
          <w:i w:val="0"/>
        </w:rPr>
        <w:t xml:space="preserve"> </w:t>
      </w:r>
      <w:r>
        <w:rPr>
          <w:b w:val="0"/>
          <w:i w:val="0"/>
        </w:rPr>
        <w:t>machine</w:t>
      </w:r>
      <w:r>
        <w:rPr>
          <w:b w:val="0"/>
          <w:i w:val="0"/>
        </w:rPr>
        <w:t xml:space="preserve"> </w:t>
      </w:r>
      <w:r>
        <w:rPr>
          <w:b w:val="0"/>
          <w:i w:val="0"/>
        </w:rPr>
        <w:t>tuple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specify</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package.</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file-I/O</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discuss</w:t>
      </w:r>
      <w:r>
        <w:rPr>
          <w:b w:val="0"/>
          <w:i w:val="0"/>
        </w:rPr>
        <w:t xml:space="preserve"> </w:t>
      </w:r>
      <w:r>
        <w:rPr>
          <w:b w:val="0"/>
          <w:i w:val="0"/>
        </w:rPr>
        <w:t>which</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exercised</w:t>
      </w:r>
      <w:r>
        <w:rPr>
          <w:b w:val="0"/>
          <w:i w:val="0"/>
        </w:rPr>
        <w:t xml:space="preserve"> </w:t>
      </w:r>
      <w:r>
        <w:rPr>
          <w:b w:val="0"/>
          <w:i w:val="0"/>
        </w:rPr>
        <w:t>by</w:t>
      </w:r>
      <w:r>
        <w:rPr>
          <w:b w:val="0"/>
          <w:i w:val="0"/>
        </w:rPr>
        <w:t xml:space="preserve"> </w:t>
      </w:r>
      <w:r>
        <w:rPr>
          <w:b w:val="0"/>
          <w:i w:val="0"/>
        </w:rPr>
        <w:t>syscall</w:t>
      </w:r>
      <w:r>
        <w:rPr>
          <w:b w:val="0"/>
          <w:i w:val="0"/>
        </w:rPr>
        <w:t xml:space="preserve"> </w:t>
      </w:r>
      <w:r>
        <w:rPr>
          <w:b w:val="0"/>
          <w:i w:val="0"/>
        </w:rPr>
        <w:t>translation.</w:t>
      </w:r>
      <w:r>
        <w:rPr>
          <w:b w:val="0"/>
          <w:i w:val="0"/>
        </w:rPr>
        <w:t xml:space="preserve"> </w:t>
      </w:r>
      <w:r>
        <w:rPr>
          <w:b w:val="0"/>
          <w:i w:val="0"/>
        </w:rPr>
        <w:t>Keep</w:t>
      </w:r>
      <w:r>
        <w:rPr>
          <w:b w:val="0"/>
          <w:i w:val="0"/>
        </w:rPr>
        <w:t xml:space="preserve"> </w:t>
      </w:r>
      <w:r>
        <w:rPr>
          <w:b w:val="0"/>
          <w:i w:val="0"/>
        </w:rPr>
        <w:t>any</w:t>
      </w:r>
      <w:r>
        <w:rPr>
          <w:b w:val="0"/>
          <w:i w:val="0"/>
        </w:rPr>
        <w:t xml:space="preserve"> </w:t>
      </w:r>
      <w:r>
        <w:rPr>
          <w:b w:val="0"/>
          <w:i w:val="0"/>
        </w:rPr>
        <w:t>measured</w:t>
      </w:r>
      <w:r>
        <w:rPr>
          <w:b w:val="0"/>
          <w:i w:val="0"/>
        </w:rPr>
        <w:t xml:space="preserve"> </w:t>
      </w:r>
      <w:r>
        <w:rPr>
          <w:b w:val="0"/>
          <w:i w:val="0"/>
        </w:rPr>
        <w:t>emulator</w:t>
      </w:r>
      <w:r>
        <w:rPr>
          <w:b w:val="0"/>
          <w:i w:val="0"/>
        </w:rPr>
        <w:t xml:space="preserve"> </w:t>
      </w:r>
      <w:r>
        <w:rPr>
          <w:b w:val="0"/>
          <w:i w:val="0"/>
        </w:rPr>
        <w:t>throughput</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target</w:t>
      </w:r>
      <w:r>
        <w:rPr>
          <w:b w:val="0"/>
          <w:i w:val="0"/>
        </w:rPr>
        <w:t xml:space="preserve"> </w:t>
      </w:r>
      <w:r>
        <w:rPr>
          <w:b w:val="0"/>
          <w:i w:val="0"/>
        </w:rPr>
        <w:t>hardware</w:t>
      </w:r>
      <w:r>
        <w:rPr>
          <w:b w:val="0"/>
          <w:i w:val="0"/>
        </w:rPr>
        <w:t xml:space="preserve"> </w:t>
      </w:r>
      <w:r>
        <w:rPr>
          <w:b w:val="0"/>
          <w:i w:val="0"/>
        </w:rPr>
        <w:t>performance.</w:t>
      </w:r>
    </w:p>
    <w:p>
      <w:pPr>
        <w:pStyle w:val="Heading3"/>
      </w:pPr>
      <w:r>
        <w:rPr>
          <w:color w:val="000000"/>
        </w:rPr>
        <w:t>Primary references</w:t>
      </w:r>
    </w:p>
    <w:p>
      <w:pPr>
        <w:pStyle w:val="ListBullet"/>
      </w:pPr>
      <w:hyperlink r:id="rId21">
        <w:r>
          <w:rPr>
            <w:color w:val="174A75"/>
            <w:u w:val="single"/>
          </w:rPr>
          <w:t xml:space="preserve">Bootlin toolchain release archive</w:t>
        </w:r>
      </w:hyperlink>
    </w:p>
    <w:p>
      <w:pPr>
        <w:pStyle w:val="ListBullet"/>
      </w:pPr>
      <w:hyperlink r:id="rId20">
        <w:r>
          <w:rPr>
            <w:color w:val="174A75"/>
            <w:u w:val="single"/>
          </w:rPr>
          <w:t xml:space="preserve">QEMU Linux user mode</w:t>
        </w:r>
      </w:hyperlink>
    </w:p>
    <w:p>
      <w:pPr>
        <w:pStyle w:val="ListBullet"/>
      </w:pPr>
      <w:hyperlink r:id="rId22">
        <w:r>
          <w:rPr>
            <w:color w:val="174A75"/>
            <w:u w:val="single"/>
          </w:rPr>
          <w:t xml:space="preserve">QEMU GDB usage</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bookmarkStart w:id="51" w:name="f_cb61830e23fab63b9b"/>
      <w:pPr>
        <w:keepNext/>
        <w:spacing w:after="0" w:before="0"/>
      </w:pPr>
      <w:bookmarkEnd w:id="51"/>
    </w:p>
    <w:p>
      <w:pPr>
        <w:pStyle w:val="Heading2"/>
      </w:pPr>
      <w:r>
        <w:rPr>
          <w:color w:val="000000"/>
        </w:rPr>
        <w:t>I01 Custom Buildroot appliance</w:t>
      </w:r>
    </w:p>
    <w:p>
      <w:r>
        <w:rPr>
          <w:b w:val="0"/>
          <w:i w:val="0"/>
        </w:rPr>
        <w:t>Build</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x86_64</w:t>
      </w:r>
      <w:r>
        <w:rPr>
          <w:b w:val="0"/>
          <w:i w:val="0"/>
        </w:rPr>
        <w:t xml:space="preserve"> </w:t>
      </w:r>
      <w:r>
        <w:rPr>
          <w:b w:val="0"/>
          <w:i w:val="0"/>
        </w:rPr>
        <w:t>Linux</w:t>
      </w:r>
      <w:r>
        <w:rPr>
          <w:b w:val="0"/>
          <w:i w:val="0"/>
        </w:rPr>
        <w:t xml:space="preserve"> </w:t>
      </w:r>
      <w:r>
        <w:rPr>
          <w:b w:val="0"/>
          <w:i w:val="0"/>
        </w:rPr>
        <w:t>appliance</w:t>
      </w:r>
      <w:r>
        <w:rPr>
          <w:b w:val="0"/>
          <w:i w:val="0"/>
        </w:rPr>
        <w:t xml:space="preserve"> </w:t>
      </w:r>
      <w:r>
        <w:rPr>
          <w:b w:val="0"/>
          <w:i w:val="0"/>
        </w:rPr>
        <w:t>containing</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C</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startup</w:t>
      </w:r>
      <w:r>
        <w:rPr>
          <w:b w:val="0"/>
          <w:i w:val="0"/>
        </w:rPr>
        <w:t xml:space="preserve"> </w:t>
      </w:r>
      <w:r>
        <w:rPr>
          <w:b w:val="0"/>
          <w:i w:val="0"/>
        </w:rPr>
        <w:t>service,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persistent</w:t>
      </w:r>
      <w:r>
        <w:rPr>
          <w:b w:val="0"/>
          <w:i w:val="0"/>
        </w:rPr>
        <w:t xml:space="preserve"> </w:t>
      </w:r>
      <w:r>
        <w:rPr>
          <w:b w:val="0"/>
          <w:i w:val="0"/>
        </w:rPr>
        <w:t>data</w:t>
      </w:r>
      <w:r>
        <w:rPr>
          <w:b w:val="0"/>
          <w:i w:val="0"/>
        </w:rPr>
        <w:t xml:space="preserve"> </w:t>
      </w:r>
      <w:r>
        <w:rPr>
          <w:b w:val="0"/>
          <w:i w:val="0"/>
        </w:rPr>
        <w:t>disk.</w:t>
      </w:r>
      <w:r>
        <w:rPr>
          <w:b w:val="0"/>
          <w:i w:val="0"/>
        </w:rPr>
        <w:t xml:space="preserve"> </w:t>
      </w:r>
      <w:r>
        <w:rPr>
          <w:b w:val="0"/>
          <w:i w:val="0"/>
        </w:rPr>
        <w:t>Every</w:t>
      </w:r>
      <w:r>
        <w:rPr>
          <w:b w:val="0"/>
          <w:i w:val="0"/>
        </w:rPr>
        <w:t xml:space="preserve"> </w:t>
      </w:r>
      <w:r>
        <w:rPr>
          <w:b w:val="0"/>
          <w:i w:val="0"/>
        </w:rPr>
        <w:t>service</w:t>
      </w:r>
      <w:r>
        <w:rPr>
          <w:b w:val="0"/>
          <w:i w:val="0"/>
        </w:rPr>
        <w:t xml:space="preserve"> </w:t>
      </w:r>
      <w:r>
        <w:rPr>
          <w:b w:val="0"/>
          <w:i w:val="0"/>
        </w:rPr>
        <w:t>iteration</w:t>
      </w:r>
      <w:r>
        <w:rPr>
          <w:b w:val="0"/>
          <w:i w:val="0"/>
        </w:rPr>
        <w:t xml:space="preserve"> </w:t>
      </w:r>
      <w:r>
        <w:rPr>
          <w:b w:val="0"/>
          <w:i w:val="0"/>
        </w:rPr>
        <w:t>safely</w:t>
      </w:r>
      <w:r>
        <w:rPr>
          <w:b w:val="0"/>
          <w:i w:val="0"/>
        </w:rPr>
        <w:t xml:space="preserve"> </w:t>
      </w:r>
      <w:r>
        <w:rPr>
          <w:b w:val="0"/>
          <w:i w:val="0"/>
        </w:rPr>
        <w:t>advances</w:t>
      </w:r>
      <w:r>
        <w:rPr>
          <w:b w:val="0"/>
          <w:i w:val="0"/>
        </w:rPr>
        <w:t xml:space="preserve"> </w:t>
      </w:r>
      <w:r>
        <w:rPr>
          <w:b w:val="0"/>
          <w:i w:val="0"/>
        </w:rPr>
        <w:t>an</w:t>
      </w:r>
      <w:r>
        <w:rPr>
          <w:b w:val="0"/>
          <w:i w:val="0"/>
        </w:rPr>
        <w:t xml:space="preserve"> </w:t>
      </w:r>
      <w:r>
        <w:rPr>
          <w:b w:val="0"/>
          <w:i w:val="0"/>
        </w:rPr>
        <w:t>on-disk</w:t>
      </w:r>
      <w:r>
        <w:rPr>
          <w:b w:val="0"/>
          <w:i w:val="0"/>
        </w:rPr>
        <w:t xml:space="preserve"> </w:t>
      </w:r>
      <w:r>
        <w:rPr>
          <w:b w:val="0"/>
          <w:i w:val="0"/>
        </w:rPr>
        <w:t>counter</w:t>
      </w:r>
      <w:r>
        <w:rPr>
          <w:b w:val="0"/>
          <w:i w:val="0"/>
        </w:rPr>
        <w:t xml:space="preserve"> </w:t>
      </w:r>
      <w:r>
        <w:rPr>
          <w:b w:val="0"/>
          <w:i w:val="0"/>
        </w:rPr>
        <w:t>and</w:t>
      </w:r>
      <w:r>
        <w:rPr>
          <w:b w:val="0"/>
          <w:i w:val="0"/>
        </w:rPr>
        <w:t xml:space="preserve"> </w:t>
      </w:r>
      <w:r>
        <w:rPr>
          <w:b w:val="0"/>
          <w:i w:val="0"/>
        </w:rPr>
        <w:t>prints</w:t>
      </w:r>
      <w:r>
        <w:rPr>
          <w:b w:val="0"/>
          <w:i w:val="0"/>
        </w:rPr>
        <w:t xml:space="preserve"> </w:t>
      </w:r>
      <w:r>
        <w:rPr>
          <w:b w:val="0"/>
          <w:i w:val="0"/>
        </w:rPr>
        <w:t>JSON.</w:t>
      </w:r>
      <w:r>
        <w:rPr>
          <w:b w:val="0"/>
          <w:i w:val="0"/>
        </w:rPr>
        <w:t xml:space="preserve"> </w:t>
      </w:r>
      <w:r>
        <w:rPr>
          <w:b w:val="0"/>
          <w:i w:val="0"/>
        </w:rPr>
        <w:t>The</w:t>
      </w:r>
      <w:r>
        <w:rPr>
          <w:b w:val="0"/>
          <w:i w:val="0"/>
        </w:rPr>
        <w:t xml:space="preserve"> </w:t>
      </w:r>
      <w:r>
        <w:rPr>
          <w:b w:val="0"/>
          <w:i w:val="0"/>
        </w:rPr>
        <w:t>host-testable</w:t>
      </w:r>
      <w:r>
        <w:rPr>
          <w:b w:val="0"/>
          <w:i w:val="0"/>
        </w:rPr>
        <w:t xml:space="preserve"> </w:t>
      </w:r>
      <w:r>
        <w:rPr>
          <w:b w:val="0"/>
          <w:i w:val="0"/>
        </w:rPr>
        <w:t>counter</w:t>
      </w:r>
      <w:r>
        <w:rPr>
          <w:b w:val="0"/>
          <w:i w:val="0"/>
        </w:rPr>
        <w:t xml:space="preserve"> </w:t>
      </w:r>
      <w:r>
        <w:rPr>
          <w:b w:val="0"/>
          <w:i w:val="0"/>
        </w:rPr>
        <w:t>gives</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but</w:t>
      </w:r>
      <w:r>
        <w:rPr>
          <w:b w:val="0"/>
          <w:i w:val="0"/>
        </w:rPr>
        <w:t xml:space="preserve"> </w:t>
      </w:r>
      <w:r>
        <w:rPr>
          <w:b w:val="0"/>
          <w:i w:val="0"/>
        </w:rPr>
        <w:t>complete</w:t>
      </w:r>
      <w:r>
        <w:rPr>
          <w:b w:val="0"/>
          <w:i w:val="0"/>
        </w:rPr>
        <w:t xml:space="preserve"> </w:t>
      </w:r>
      <w:r>
        <w:rPr>
          <w:b w:val="0"/>
          <w:i w:val="0"/>
        </w:rPr>
        <w:t>persistence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problem</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image</w:t>
      </w:r>
      <w:r>
        <w:rPr>
          <w:b w:val="0"/>
          <w:i w:val="0"/>
        </w:rPr>
        <w:t xml:space="preserve"> </w:t>
      </w:r>
      <w:r>
        <w:rPr>
          <w:b w:val="0"/>
          <w:i w:val="0"/>
        </w:rPr>
        <w:t>build.</w:t>
      </w:r>
      <w:r>
        <w:rPr>
          <w:b w:val="0"/>
          <w:i w:val="0"/>
        </w:rPr>
        <w:t xml:space="preserve"> </w:t>
      </w:r>
      <w:r>
        <w:rPr>
          <w:b w:val="0"/>
          <w:i w:val="0"/>
        </w:rPr>
        <w:t>Plan</w:t>
      </w:r>
      <w:r>
        <w:rPr>
          <w:b w:val="0"/>
          <w:i w:val="0"/>
        </w:rPr>
        <w:t xml:space="preserve"> </w:t>
      </w:r>
      <w:r>
        <w:rPr>
          <w:b w:val="0"/>
          <w:i w:val="0"/>
        </w:rPr>
        <w:t>20–30</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B05</w:t>
      </w:r>
      <w:r>
        <w:rPr>
          <w:b w:val="0"/>
          <w:i w:val="0"/>
        </w:rPr>
        <w:t xml:space="preserve"> </w:t>
      </w:r>
      <w:r>
        <w:rPr>
          <w:b w:val="0"/>
          <w:i w:val="0"/>
        </w:rPr>
        <w:t>and</w:t>
      </w:r>
      <w:r>
        <w:rPr>
          <w:b w:val="0"/>
          <w:i w:val="0"/>
        </w:rPr>
        <w:t xml:space="preserve"> </w:t>
      </w:r>
      <w:r>
        <w:rPr>
          <w:b w:val="0"/>
          <w:i w:val="0"/>
        </w:rPr>
        <w:t>M14,</w:t>
      </w:r>
      <w:r>
        <w:rPr>
          <w:b w:val="0"/>
          <w:i w:val="0"/>
        </w:rPr>
        <w:t xml:space="preserve"> </w:t>
      </w:r>
      <w:r>
        <w:rPr>
          <w:b w:val="0"/>
          <w:i w:val="0"/>
        </w:rPr>
        <w:t>allowing</w:t>
      </w:r>
      <w:r>
        <w:rPr>
          <w:b w:val="0"/>
          <w:i w:val="0"/>
        </w:rPr>
        <w:t xml:space="preserve"> </w:t>
      </w:r>
      <w:r>
        <w:rPr>
          <w:b w:val="0"/>
          <w:i w:val="0"/>
        </w:rPr>
        <w:t>extra</w:t>
      </w:r>
      <w:r>
        <w:rPr>
          <w:b w:val="0"/>
          <w:i w:val="0"/>
        </w:rPr>
        <w:t xml:space="preserve"> </w:t>
      </w:r>
      <w:r>
        <w:rPr>
          <w:b w:val="0"/>
          <w:i w:val="0"/>
        </w:rPr>
        <w:t>download</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time</w:t>
      </w:r>
      <w:r>
        <w:rPr>
          <w:b w:val="0"/>
          <w:i w:val="0"/>
        </w:rPr>
        <w:t xml:space="preserve"> </w:t>
      </w:r>
      <w:r>
        <w:rPr>
          <w:b w:val="0"/>
          <w:i w:val="0"/>
        </w:rPr>
        <w:t>outside</w:t>
      </w:r>
      <w:r>
        <w:rPr>
          <w:b w:val="0"/>
          <w:i w:val="0"/>
        </w:rPr>
        <w:t xml:space="preserve"> </w:t>
      </w:r>
      <w:r>
        <w:rPr>
          <w:b w:val="0"/>
          <w:i w:val="0"/>
        </w:rPr>
        <w:t>active</w:t>
      </w:r>
      <w:r>
        <w:rPr>
          <w:b w:val="0"/>
          <w:i w:val="0"/>
        </w:rPr>
        <w:t xml:space="preserve"> </w:t>
      </w:r>
      <w:r>
        <w:rPr>
          <w:b w:val="0"/>
          <w:i w:val="0"/>
        </w:rPr>
        <w:t>study.</w:t>
      </w:r>
    </w:p>
    <w:p>
      <w:pPr>
        <w:pStyle w:val="Heading3"/>
      </w:pPr>
      <w:r>
        <w:rPr>
          <w:color w:val="000000"/>
        </w:rPr>
        <w:t>Learning outcomes and acceptance</w:t>
      </w:r>
    </w:p>
    <w:p>
      <w:r>
        <w:rPr>
          <w:b w:val="0"/>
          <w:i w:val="0"/>
        </w:rPr>
        <w:t>Keep</w:t>
      </w:r>
      <w:r>
        <w:rPr>
          <w:b w:val="0"/>
          <w:i w:val="0"/>
        </w:rPr>
        <w:t xml:space="preserve"> </w:t>
      </w:r>
      <w:r>
        <w:rPr>
          <w:b w:val="0"/>
          <w:i w:val="0"/>
        </w:rPr>
        <w:t>product</w:t>
      </w:r>
      <w:r>
        <w:rPr>
          <w:b w:val="0"/>
          <w:i w:val="0"/>
        </w:rPr>
        <w:t xml:space="preserve"> </w:t>
      </w:r>
      <w:r>
        <w:rPr>
          <w:b w:val="0"/>
          <w:i w:val="0"/>
        </w:rPr>
        <w:t>customization</w:t>
      </w:r>
      <w:r>
        <w:rPr>
          <w:b w:val="0"/>
          <w:i w:val="0"/>
        </w:rPr>
        <w:t xml:space="preserve"> </w:t>
      </w:r>
      <w:r>
        <w:rPr>
          <w:b w:val="0"/>
          <w:i w:val="0"/>
        </w:rPr>
        <w:t>in</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br2-external</w:t>
      </w:r>
      <w:r>
        <w:rPr>
          <w:b w:val="0"/>
          <w:i w:val="0"/>
        </w:rPr>
        <w:t xml:space="preserve"> </w:t>
      </w:r>
      <w:r>
        <w:rPr>
          <w:b w:val="0"/>
          <w:i w:val="0"/>
        </w:rPr>
        <w:t>tree,</w:t>
      </w:r>
      <w:r>
        <w:rPr>
          <w:b w:val="0"/>
          <w:i w:val="0"/>
        </w:rPr>
        <w:t xml:space="preserve"> </w:t>
      </w:r>
      <w:r>
        <w:rPr>
          <w:b w:val="0"/>
          <w:i w:val="0"/>
        </w:rPr>
        <w:t>resolve</w:t>
      </w:r>
      <w:r>
        <w:rPr>
          <w:b w:val="0"/>
          <w:i w:val="0"/>
        </w:rPr>
        <w:t xml:space="preserve"> </w:t>
      </w:r>
      <w:r>
        <w:rPr>
          <w:b w:val="0"/>
          <w:i w:val="0"/>
        </w:rPr>
        <w:t>a</w:t>
      </w:r>
      <w:r>
        <w:rPr>
          <w:b w:val="0"/>
          <w:i w:val="0"/>
        </w:rPr>
        <w:t xml:space="preserve"> </w:t>
      </w:r>
      <w:r>
        <w:rPr>
          <w:b w:val="0"/>
          <w:i w:val="0"/>
        </w:rPr>
        <w:t>pinned</w:t>
      </w:r>
      <w:r>
        <w:rPr>
          <w:b w:val="0"/>
          <w:i w:val="0"/>
        </w:rPr>
        <w:t xml:space="preserve"> </w:t>
      </w:r>
      <w:r>
        <w:rPr>
          <w:b w:val="0"/>
          <w:i w:val="0"/>
        </w:rPr>
        <w:t>Buildroot</w:t>
      </w:r>
      <w:r>
        <w:rPr>
          <w:b w:val="0"/>
          <w:i w:val="0"/>
        </w:rPr>
        <w:t xml:space="preserve"> </w:t>
      </w:r>
      <w:r>
        <w:rPr>
          <w:b w:val="0"/>
          <w:i w:val="0"/>
        </w:rPr>
        <w:t>configuration,</w:t>
      </w:r>
      <w:r>
        <w:rPr>
          <w:b w:val="0"/>
          <w:i w:val="0"/>
        </w:rPr>
        <w:t xml:space="preserve"> </w:t>
      </w:r>
      <w:r>
        <w:rPr>
          <w:b w:val="0"/>
          <w:i w:val="0"/>
        </w:rPr>
        <w:t>cross-build</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compiler,</w:t>
      </w:r>
      <w:r>
        <w:rPr>
          <w:b w:val="0"/>
          <w:i w:val="0"/>
        </w:rPr>
        <w:t xml:space="preserve"> </w:t>
      </w:r>
      <w:r>
        <w:rPr>
          <w:b w:val="0"/>
          <w:i w:val="0"/>
        </w:rPr>
        <w:t>boot</w:t>
      </w:r>
      <w:r>
        <w:rPr>
          <w:b w:val="0"/>
          <w:i w:val="0"/>
        </w:rPr>
        <w:t xml:space="preserve"> </w:t>
      </w:r>
      <w:r>
        <w:rPr>
          <w:b w:val="0"/>
          <w:i w:val="0"/>
        </w:rPr>
        <w:t>a</w:t>
      </w:r>
      <w:r>
        <w:rPr>
          <w:b w:val="0"/>
          <w:i w:val="0"/>
        </w:rPr>
        <w:t xml:space="preserve"> </w:t>
      </w:r>
      <w:r>
        <w:rPr>
          <w:b w:val="0"/>
          <w:i w:val="0"/>
        </w:rPr>
        <w:t>guest,</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state</w:t>
      </w:r>
      <w:r>
        <w:rPr>
          <w:b w:val="0"/>
          <w:i w:val="0"/>
        </w:rPr>
        <w:t xml:space="preserve"> </w:t>
      </w:r>
      <w:r>
        <w:rPr>
          <w:b w:val="0"/>
          <w:i w:val="0"/>
        </w:rPr>
        <w:t>across</w:t>
      </w:r>
      <w:r>
        <w:rPr>
          <w:b w:val="0"/>
          <w:i w:val="0"/>
        </w:rPr>
        <w:t xml:space="preserve"> </w:t>
      </w:r>
      <w:r>
        <w:rPr>
          <w:b w:val="0"/>
          <w:i w:val="0"/>
        </w:rPr>
        <w:t>a</w:t>
      </w:r>
      <w:r>
        <w:rPr>
          <w:b w:val="0"/>
          <w:i w:val="0"/>
        </w:rPr>
        <w:t xml:space="preserve"> </w:t>
      </w:r>
      <w:r>
        <w:rPr>
          <w:b w:val="0"/>
          <w:i w:val="0"/>
        </w:rPr>
        <w:t>reboot.</w:t>
      </w:r>
      <w:r>
        <w:rPr>
          <w:b w:val="0"/>
          <w:i w:val="0"/>
        </w:rPr>
        <w:t xml:space="preserve"> </w:t>
      </w:r>
      <w:r>
        <w:rPr>
          <w:b w:val="0"/>
          <w:i w:val="0"/>
        </w:rPr>
        <w:t>Demonstrate</w:t>
      </w:r>
      <w:r>
        <w:rPr>
          <w:b w:val="0"/>
          <w:i w:val="0"/>
        </w:rPr>
        <w:t xml:space="preserve"> </w:t>
      </w:r>
      <w:r>
        <w:rPr>
          <w:b w:val="0"/>
          <w:i w:val="0"/>
        </w:rPr>
        <w:t>normal</w:t>
      </w:r>
      <w:r>
        <w:rPr>
          <w:b w:val="0"/>
          <w:i w:val="0"/>
        </w:rPr>
        <w:t xml:space="preserve"> </w:t>
      </w:r>
      <w:r>
        <w:rPr>
          <w:b w:val="0"/>
          <w:i w:val="0"/>
        </w:rPr>
        <w:t>writes,</w:t>
      </w:r>
      <w:r>
        <w:rPr>
          <w:b w:val="0"/>
          <w:i w:val="0"/>
        </w:rPr>
        <w:t xml:space="preserve"> </w:t>
      </w:r>
      <w:r>
        <w:rPr>
          <w:b w:val="0"/>
          <w:i w:val="0"/>
        </w:rPr>
        <w:t>concurrent</w:t>
      </w:r>
      <w:r>
        <w:rPr>
          <w:b w:val="0"/>
          <w:i w:val="0"/>
        </w:rPr>
        <w:t xml:space="preserve"> </w:t>
      </w:r>
      <w:r>
        <w:rPr>
          <w:b w:val="0"/>
          <w:i w:val="0"/>
        </w:rPr>
        <w:t>writers,</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before</w:t>
      </w:r>
      <w:r>
        <w:rPr>
          <w:b w:val="0"/>
          <w:i w:val="0"/>
        </w:rPr>
        <w:t xml:space="preserve"> </w:t>
      </w:r>
      <w:r>
        <w:rPr>
          <w:b w:val="0"/>
          <w:i w:val="0"/>
        </w:rPr>
        <w:t>rename,</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after</w:t>
      </w:r>
      <w:r>
        <w:rPr>
          <w:b w:val="0"/>
          <w:i w:val="0"/>
        </w:rPr>
        <w:t xml:space="preserve"> </w:t>
      </w:r>
      <w:r>
        <w:rPr>
          <w:b w:val="0"/>
          <w:i w:val="0"/>
        </w:rPr>
        <w:t>rename,</w:t>
      </w:r>
      <w:r>
        <w:rPr>
          <w:b w:val="0"/>
          <w:i w:val="0"/>
        </w:rPr>
        <w:t xml:space="preserve"> </w:t>
      </w:r>
      <w:r>
        <w:rPr>
          <w:b w:val="0"/>
          <w:i w:val="0"/>
        </w:rPr>
        <w:t>corrupt</w:t>
      </w:r>
      <w:r>
        <w:rPr>
          <w:b w:val="0"/>
          <w:i w:val="0"/>
        </w:rPr>
        <w:t xml:space="preserve"> </w:t>
      </w:r>
      <w:r>
        <w:rPr>
          <w:b w:val="0"/>
          <w:i w:val="0"/>
        </w:rPr>
        <w:t>state,</w:t>
      </w:r>
      <w:r>
        <w:rPr>
          <w:b w:val="0"/>
          <w:i w:val="0"/>
        </w:rPr>
        <w:t xml:space="preserve"> </w:t>
      </w:r>
      <w:r>
        <w:rPr>
          <w:b w:val="0"/>
          <w:i w:val="0"/>
        </w:rPr>
        <w:t>missing</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interrupted</w:t>
      </w:r>
      <w:r>
        <w:rPr>
          <w:b w:val="0"/>
          <w:i w:val="0"/>
        </w:rPr>
        <w:t xml:space="preserve"> </w:t>
      </w:r>
      <w:r>
        <w:rPr>
          <w:b w:val="0"/>
          <w:i w:val="0"/>
        </w:rPr>
        <w:t>service</w:t>
      </w:r>
      <w:r>
        <w:rPr>
          <w:b w:val="0"/>
          <w:i w:val="0"/>
        </w:rPr>
        <w:t xml:space="preserve"> </w:t>
      </w:r>
      <w:r>
        <w:rPr>
          <w:b w:val="0"/>
          <w:i w:val="0"/>
        </w:rPr>
        <w:t>operation.</w:t>
      </w:r>
      <w:r>
        <w:rPr>
          <w:b w:val="0"/>
          <w:i w:val="0"/>
        </w:rPr>
        <w:t xml:space="preserve"> </w:t>
      </w:r>
      <w:r>
        <w:rPr>
          <w:b w:val="0"/>
          <w:i w:val="0"/>
        </w:rPr>
        <w:t>Configuration</w:t>
      </w:r>
      <w:r>
        <w:rPr>
          <w:b w:val="0"/>
          <w:i w:val="0"/>
        </w:rPr>
        <w:t xml:space="preserve"> </w:t>
      </w:r>
      <w:r>
        <w:rPr>
          <w:b w:val="0"/>
          <w:i w:val="0"/>
        </w:rPr>
        <w:t>validation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image-build</w:t>
      </w:r>
      <w:r>
        <w:rPr>
          <w:b w:val="0"/>
          <w:i w:val="0"/>
        </w:rPr>
        <w:t xml:space="preserve"> </w:t>
      </w:r>
      <w:r>
        <w:rPr>
          <w:b w:val="0"/>
          <w:i w:val="0"/>
        </w:rPr>
        <w:t>validation;</w:t>
      </w:r>
      <w:r>
        <w:rPr>
          <w:b w:val="0"/>
          <w:i w:val="0"/>
        </w:rPr>
        <w:t xml:space="preserve"> </w:t>
      </w:r>
      <w:r>
        <w:rPr>
          <w:b w:val="0"/>
          <w:i w:val="0"/>
        </w:rPr>
        <w:t>host</w:t>
      </w:r>
      <w:r>
        <w:rPr>
          <w:b w:val="0"/>
          <w:i w:val="0"/>
        </w:rPr>
        <w:t xml:space="preserve"> </w:t>
      </w:r>
      <w:r>
        <w:rPr>
          <w:b w:val="0"/>
          <w:i w:val="0"/>
        </w:rPr>
        <w:t>filesystem</w:t>
      </w:r>
      <w:r>
        <w:rPr>
          <w:b w:val="0"/>
          <w:i w:val="0"/>
        </w:rPr>
        <w:t xml:space="preserve"> </w:t>
      </w:r>
      <w:r>
        <w:rPr>
          <w:b w:val="0"/>
          <w:i w:val="0"/>
        </w:rPr>
        <w:t>tests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physical</w:t>
      </w:r>
      <w:r>
        <w:rPr>
          <w:b w:val="0"/>
          <w:i w:val="0"/>
        </w:rPr>
        <w:t xml:space="preserve"> </w:t>
      </w:r>
      <w:r>
        <w:rPr>
          <w:b w:val="0"/>
          <w:i w:val="0"/>
        </w:rPr>
        <w:t>power-loss</w:t>
      </w:r>
      <w:r>
        <w:rPr>
          <w:b w:val="0"/>
          <w:i w:val="0"/>
        </w:rPr>
        <w:t xml:space="preserve"> </w:t>
      </w:r>
      <w:r>
        <w:rPr>
          <w:b w:val="0"/>
          <w:i w:val="0"/>
        </w:rPr>
        <w:t>tests.</w:t>
      </w:r>
    </w:p>
    <w:p>
      <w:pPr>
        <w:pStyle w:val="Heading3"/>
      </w:pPr>
      <w:r>
        <w:rPr>
          <w:color w:val="000000"/>
        </w:rPr>
        <w:t>Supported target and contents</w:t>
      </w:r>
    </w:p>
    <w:p>
      <w:r>
        <w:rPr>
          <w:b w:val="0"/>
          <w:i w:val="0"/>
        </w:rPr>
        <w:t>Reference:</w:t>
      </w:r>
      <w:r>
        <w:rPr>
          <w:b w:val="0"/>
          <w:i w:val="0"/>
        </w:rPr>
        <w:t xml:space="preserve"> </w:t>
      </w:r>
      <w:r>
        <w:rPr>
          <w:b w:val="0"/>
          <w:i w:val="0"/>
        </w:rPr>
        <w:t>Buildroot</w:t>
      </w:r>
      <w:r>
        <w:rPr>
          <w:b w:val="0"/>
          <w:i w:val="0"/>
        </w:rPr>
        <w:t xml:space="preserve"> </w:t>
      </w:r>
      <w:r>
        <w:rPr>
          <w:b w:val="0"/>
          <w:i w:val="0"/>
        </w:rPr>
        <w:t>2025.02.1,</w:t>
      </w:r>
      <w:r>
        <w:rPr>
          <w:b w:val="0"/>
          <w:i w:val="0"/>
        </w:rPr>
        <w:t xml:space="preserve"> </w:t>
      </w:r>
      <w:r>
        <w:rPr>
          <w:b w:val="0"/>
          <w:i w:val="0"/>
        </w:rPr>
        <w:t>upstream</w:t>
      </w:r>
      <w:r>
        <w:rPr>
          <w:b w:val="0"/>
          <w:i w:val="0"/>
        </w:rPr>
        <w:t xml:space="preserve"> </w:t>
      </w:r>
      <w:r>
        <w:rPr>
          <w:rFonts w:ascii="DejaVu Sans Mono" w:hAnsi="DejaVu Sans Mono" w:eastAsia="DejaVu Sans Mono" w:cs="DejaVu Sans Mono"/>
          <w:b w:val="0"/>
          <w:i w:val="0"/>
          <w:sz w:val="19"/>
        </w:rPr>
        <w:t>qemu_x86_64_defconfig</w:t>
      </w:r>
      <w:r>
        <w:rPr>
          <w:b w:val="0"/>
          <w:i w:val="0"/>
        </w:rPr>
        <w:t>,</w:t>
      </w:r>
      <w:r>
        <w:rPr>
          <w:b w:val="0"/>
          <w:i w:val="0"/>
        </w:rPr>
        <w:t xml:space="preserve"> </w:t>
      </w:r>
      <w:r>
        <w:rPr>
          <w:b w:val="0"/>
          <w:i w:val="0"/>
        </w:rPr>
        <w:t>Linux</w:t>
      </w:r>
      <w:r>
        <w:rPr>
          <w:b w:val="0"/>
          <w:i w:val="0"/>
        </w:rPr>
        <w:t xml:space="preserve"> </w:t>
      </w:r>
      <w:r>
        <w:rPr>
          <w:b w:val="0"/>
          <w:i w:val="0"/>
        </w:rPr>
        <w:t>6.12.9,</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binutils</w:t>
      </w:r>
      <w:r>
        <w:rPr>
          <w:b w:val="0"/>
          <w:i w:val="0"/>
        </w:rPr>
        <w:t xml:space="preserve"> </w:t>
      </w:r>
      <w:r>
        <w:rPr>
          <w:b w:val="0"/>
          <w:i w:val="0"/>
        </w:rPr>
        <w:t>2.43.1,</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release's</w:t>
      </w:r>
      <w:r>
        <w:rPr>
          <w:b w:val="0"/>
          <w:i w:val="0"/>
        </w:rPr>
        <w:t xml:space="preserve"> </w:t>
      </w:r>
      <w:r>
        <w:rPr>
          <w:b w:val="0"/>
          <w:i w:val="0"/>
        </w:rPr>
        <w:t>selected</w:t>
      </w:r>
      <w:r>
        <w:rPr>
          <w:b w:val="0"/>
          <w:i w:val="0"/>
        </w:rPr>
        <w:t xml:space="preserve"> </w:t>
      </w:r>
      <w:r>
        <w:rPr>
          <w:b w:val="0"/>
          <w:i w:val="0"/>
        </w:rPr>
        <w:t>libc</w:t>
      </w:r>
      <w:r>
        <w:rPr>
          <w:b w:val="0"/>
          <w:i w:val="0"/>
        </w:rPr>
        <w:t xml:space="preserve"> </w:t>
      </w:r>
      <w:r>
        <w:rPr>
          <w:b w:val="0"/>
          <w:i w:val="0"/>
        </w:rPr>
        <w:t>and</w:t>
      </w:r>
      <w:r>
        <w:rPr>
          <w:b w:val="0"/>
          <w:i w:val="0"/>
        </w:rPr>
        <w:t xml:space="preserve"> </w:t>
      </w:r>
      <w:r>
        <w:rPr>
          <w:b w:val="0"/>
          <w:i w:val="0"/>
        </w:rPr>
        <w:t>BusyBox.</w:t>
      </w:r>
      <w:r>
        <w:rPr>
          <w:b w:val="0"/>
          <w:i w:val="0"/>
        </w:rPr>
        <w:t xml:space="preserve"> </w:t>
      </w:r>
      <w:r>
        <w:rPr>
          <w:b w:val="0"/>
          <w:i w:val="0"/>
        </w:rPr>
        <w:t>Those</w:t>
      </w:r>
      <w:r>
        <w:rPr>
          <w:b w:val="0"/>
          <w:i w:val="0"/>
        </w:rPr>
        <w:t xml:space="preserve"> </w:t>
      </w:r>
      <w:r>
        <w:rPr>
          <w:b w:val="0"/>
          <w:i w:val="0"/>
        </w:rPr>
        <w:t>values</w:t>
      </w:r>
      <w:r>
        <w:rPr>
          <w:b w:val="0"/>
          <w:i w:val="0"/>
        </w:rPr>
        <w:t xml:space="preserve"> </w:t>
      </w:r>
      <w:r>
        <w:rPr>
          <w:b w:val="0"/>
          <w:i w:val="0"/>
        </w:rPr>
        <w:t>come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resolved</w:t>
      </w:r>
      <w:r>
        <w:rPr>
          <w:b w:val="0"/>
          <w:i w:val="0"/>
        </w:rPr>
        <w:t xml:space="preserve"> </w:t>
      </w:r>
      <w:r>
        <w:rPr>
          <w:b w:val="0"/>
          <w:i w:val="0"/>
        </w:rPr>
        <w:t>configuration,</w:t>
      </w:r>
      <w:r>
        <w:rPr>
          <w:b w:val="0"/>
          <w:i w:val="0"/>
        </w:rPr>
        <w:t xml:space="preserve"> </w:t>
      </w:r>
      <w:r>
        <w:rPr>
          <w:b w:val="0"/>
          <w:i w:val="0"/>
        </w:rPr>
        <w:t>retained</w:t>
      </w:r>
      <w:r>
        <w:rPr>
          <w:b w:val="0"/>
          <w:i w:val="0"/>
        </w:rPr>
        <w:t xml:space="preserve"> </w:t>
      </w:r>
      <w:r>
        <w:rPr>
          <w:b w:val="0"/>
          <w:i w:val="0"/>
        </w:rPr>
        <w:t>in</w:t>
      </w:r>
      <w:r>
        <w:rPr>
          <w:b w:val="0"/>
          <w:i w:val="0"/>
        </w:rPr>
        <w:t xml:space="preserve"> </w:t>
      </w:r>
      <w:r>
        <w:rPr>
          <w:b w:val="0"/>
          <w:i w:val="0"/>
        </w:rPr>
        <w:t>evidence.</w:t>
      </w:r>
      <w:r>
        <w:rPr>
          <w:b w:val="0"/>
          <w:i w:val="0"/>
        </w:rPr>
        <w:t xml:space="preserve"> </w:t>
      </w:r>
      <w:r>
        <w:rPr>
          <w:b w:val="0"/>
          <w:i w:val="0"/>
        </w:rPr>
        <w:t>The</w:t>
      </w:r>
      <w:r>
        <w:rPr>
          <w:b w:val="0"/>
          <w:i w:val="0"/>
        </w:rPr>
        <w:t xml:space="preserve"> </w:t>
      </w:r>
      <w:r>
        <w:rPr>
          <w:b w:val="0"/>
          <w:i w:val="0"/>
        </w:rPr>
        <w:t>Linux</w:t>
      </w:r>
      <w:r>
        <w:rPr>
          <w:b w:val="0"/>
          <w:i w:val="0"/>
        </w:rPr>
        <w:t xml:space="preserve"> </w:t>
      </w:r>
      <w:r>
        <w:rPr>
          <w:b w:val="0"/>
          <w:i w:val="0"/>
        </w:rPr>
        <w:t>version</w:t>
      </w:r>
      <w:r>
        <w:rPr>
          <w:b w:val="0"/>
          <w:i w:val="0"/>
        </w:rPr>
        <w:t xml:space="preserve"> </w:t>
      </w:r>
      <w:r>
        <w:rPr>
          <w:b w:val="0"/>
          <w:i w:val="0"/>
        </w:rPr>
        <w:t>intentionally</w:t>
      </w:r>
      <w:r>
        <w:rPr>
          <w:b w:val="0"/>
          <w:i w:val="0"/>
        </w:rPr>
        <w:t xml:space="preserve"> </w:t>
      </w:r>
      <w:r>
        <w:rPr>
          <w:b w:val="0"/>
          <w:i w:val="0"/>
        </w:rPr>
        <w:t>differs</w:t>
      </w:r>
      <w:r>
        <w:rPr>
          <w:b w:val="0"/>
          <w:i w:val="0"/>
        </w:rPr>
        <w:t xml:space="preserve"> </w:t>
      </w:r>
      <w:r>
        <w:rPr>
          <w:b w:val="0"/>
          <w:i w:val="0"/>
        </w:rPr>
        <w:t>from</w:t>
      </w:r>
      <w:r>
        <w:rPr>
          <w:b w:val="0"/>
          <w:i w:val="0"/>
        </w:rPr>
        <w:t xml:space="preserve"> </w:t>
      </w:r>
      <w:r>
        <w:rPr>
          <w:b w:val="0"/>
          <w:i w:val="0"/>
        </w:rPr>
        <w:t>I02's</w:t>
      </w:r>
      <w:r>
        <w:rPr>
          <w:b w:val="0"/>
          <w:i w:val="0"/>
        </w:rPr>
        <w:t xml:space="preserve"> </w:t>
      </w:r>
      <w:r>
        <w:rPr>
          <w:b w:val="0"/>
          <w:i w:val="0"/>
        </w:rPr>
        <w:t>separately</w:t>
      </w:r>
      <w:r>
        <w:rPr>
          <w:b w:val="0"/>
          <w:i w:val="0"/>
        </w:rPr>
        <w:t xml:space="preserve"> </w:t>
      </w:r>
      <w:r>
        <w:rPr>
          <w:b w:val="0"/>
          <w:i w:val="0"/>
        </w:rPr>
        <w:t>frozen</w:t>
      </w:r>
      <w:r>
        <w:rPr>
          <w:b w:val="0"/>
          <w:i w:val="0"/>
        </w:rPr>
        <w:t xml:space="preserve"> </w:t>
      </w:r>
      <w:r>
        <w:rPr>
          <w:b w:val="0"/>
          <w:i w:val="0"/>
        </w:rPr>
        <w:t>6.12.0</w:t>
      </w:r>
      <w:r>
        <w:rPr>
          <w:b w:val="0"/>
          <w:i w:val="0"/>
        </w:rPr>
        <w:t xml:space="preserve"> </w:t>
      </w:r>
      <w:r>
        <w:rPr>
          <w:b w:val="0"/>
          <w:i w:val="0"/>
        </w:rPr>
        <w:t>API-check</w:t>
      </w:r>
      <w:r>
        <w:rPr>
          <w:b w:val="0"/>
          <w:i w:val="0"/>
        </w:rPr>
        <w:t xml:space="preserve"> </w:t>
      </w:r>
      <w:r>
        <w:rPr>
          <w:b w:val="0"/>
          <w:i w:val="0"/>
        </w:rPr>
        <w:t>tree.</w:t>
      </w:r>
      <w:r>
        <w:rPr>
          <w:b w:val="0"/>
          <w:i w:val="0"/>
        </w:rPr>
        <w:t xml:space="preserve"> </w:t>
      </w:r>
      <w:r>
        <w:rPr>
          <w:b w:val="0"/>
          <w:i w:val="0"/>
        </w:rPr>
        <w:t>These</w:t>
      </w:r>
      <w:r>
        <w:rPr>
          <w:b w:val="0"/>
          <w:i w:val="0"/>
        </w:rPr>
        <w:t xml:space="preserve"> </w:t>
      </w:r>
      <w:r>
        <w:rPr>
          <w:b w:val="0"/>
          <w:i w:val="0"/>
        </w:rPr>
        <w:t>learning</w:t>
      </w:r>
      <w:r>
        <w:rPr>
          <w:b w:val="0"/>
          <w:i w:val="0"/>
        </w:rPr>
        <w:t xml:space="preserve"> </w:t>
      </w:r>
      <w:r>
        <w:rPr>
          <w:b w:val="0"/>
          <w:i w:val="0"/>
        </w:rPr>
        <w:t>pins</w:t>
      </w:r>
      <w:r>
        <w:rPr>
          <w:b w:val="0"/>
          <w:i w:val="0"/>
        </w:rPr>
        <w:t xml:space="preserve"> </w:t>
      </w:r>
      <w:r>
        <w:rPr>
          <w:b w:val="0"/>
          <w:i w:val="0"/>
        </w:rPr>
        <w:t>need</w:t>
      </w:r>
      <w:r>
        <w:rPr>
          <w:b w:val="0"/>
          <w:i w:val="0"/>
        </w:rPr>
        <w:t xml:space="preserve"> </w:t>
      </w:r>
      <w:r>
        <w:rPr>
          <w:b w:val="0"/>
          <w:i w:val="0"/>
        </w:rPr>
        <w:t>updating</w:t>
      </w:r>
      <w:r>
        <w:rPr>
          <w:b w:val="0"/>
          <w:i w:val="0"/>
        </w:rPr>
        <w:t xml:space="preserve"> </w:t>
      </w:r>
      <w:r>
        <w:rPr>
          <w:b w:val="0"/>
          <w:i w:val="0"/>
        </w:rPr>
        <w:t>and</w:t>
      </w:r>
      <w:r>
        <w:rPr>
          <w:b w:val="0"/>
          <w:i w:val="0"/>
        </w:rPr>
        <w:t xml:space="preserve"> </w:t>
      </w:r>
      <w:r>
        <w:rPr>
          <w:b w:val="0"/>
          <w:i w:val="0"/>
        </w:rPr>
        <w:t>revalidation</w:t>
      </w:r>
      <w:r>
        <w:rPr>
          <w:b w:val="0"/>
          <w:i w:val="0"/>
        </w:rPr>
        <w:t xml:space="preserve"> </w:t>
      </w:r>
      <w:r>
        <w:rPr>
          <w:b w:val="0"/>
          <w:i w:val="0"/>
        </w:rPr>
        <w:t>before</w:t>
      </w:r>
      <w:r>
        <w:rPr>
          <w:b w:val="0"/>
          <w:i w:val="0"/>
        </w:rPr>
        <w:t xml:space="preserve"> </w:t>
      </w:r>
      <w:r>
        <w:rPr>
          <w:b w:val="0"/>
          <w:i w:val="0"/>
        </w:rPr>
        <w:t>any</w:t>
      </w:r>
      <w:r>
        <w:rPr>
          <w:b w:val="0"/>
          <w:i w:val="0"/>
        </w:rPr>
        <w:t xml:space="preserve"> </w:t>
      </w:r>
      <w:r>
        <w:rPr>
          <w:b w:val="0"/>
          <w:i w:val="0"/>
        </w:rPr>
        <w:t>real</w:t>
      </w:r>
      <w:r>
        <w:rPr>
          <w:b w:val="0"/>
          <w:i w:val="0"/>
        </w:rPr>
        <w:t xml:space="preserve"> </w:t>
      </w:r>
      <w:r>
        <w:rPr>
          <w:b w:val="0"/>
          <w:i w:val="0"/>
        </w:rPr>
        <w:t>deployment.</w:t>
      </w:r>
    </w:p>
    <w:p>
      <w:r>
        <w:rPr>
          <w:b w:val="0"/>
          <w:i w:val="0"/>
        </w:rPr>
        <w:t>No</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QEMU</w:t>
      </w:r>
      <w:r>
        <w:rPr>
          <w:b w:val="0"/>
          <w:i w:val="0"/>
        </w:rPr>
        <w:t xml:space="preserve"> </w:t>
      </w:r>
      <w:r>
        <w:rPr>
          <w:b w:val="0"/>
          <w:i w:val="0"/>
        </w:rPr>
        <w:t>presents</w:t>
      </w:r>
      <w:r>
        <w:rPr>
          <w:b w:val="0"/>
          <w:i w:val="0"/>
        </w:rPr>
        <w:t xml:space="preserve"> </w:t>
      </w:r>
      <w:r>
        <w:rPr>
          <w:b w:val="0"/>
          <w:i w:val="0"/>
        </w:rPr>
        <w:t>the</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/dev/vda</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64</w:t>
      </w:r>
      <w:r>
        <w:rPr>
          <w:b w:val="0"/>
          <w:i w:val="0"/>
        </w:rPr>
        <w:t xml:space="preserve"> </w:t>
      </w:r>
      <w:r>
        <w:rPr>
          <w:b w:val="0"/>
          <w:i w:val="0"/>
        </w:rPr>
        <w:t>MiB</w:t>
      </w:r>
      <w:r>
        <w:rPr>
          <w:b w:val="0"/>
          <w:i w:val="0"/>
        </w:rPr>
        <w:t xml:space="preserve"> </w:t>
      </w:r>
      <w:r>
        <w:rPr>
          <w:b w:val="0"/>
          <w:i w:val="0"/>
        </w:rPr>
        <w:t>ext4</w:t>
      </w:r>
      <w:r>
        <w:rPr>
          <w:b w:val="0"/>
          <w:i w:val="0"/>
        </w:rPr>
        <w:t xml:space="preserve"> </w:t>
      </w:r>
      <w:r>
        <w:rPr>
          <w:b w:val="0"/>
          <w:i w:val="0"/>
        </w:rPr>
        <w:t>data</w:t>
      </w:r>
      <w:r>
        <w:rPr>
          <w:b w:val="0"/>
          <w:i w:val="0"/>
        </w:rPr>
        <w:t xml:space="preserve"> </w:t>
      </w:r>
      <w:r>
        <w:rPr>
          <w:b w:val="0"/>
          <w:i w:val="0"/>
        </w:rPr>
        <w:t>image</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/dev/vdb</w:t>
      </w:r>
      <w:r>
        <w:rPr>
          <w:b w:val="0"/>
          <w:i w:val="0"/>
        </w:rPr>
        <w:t>.</w:t>
      </w:r>
      <w:r>
        <w:rPr>
          <w:b w:val="0"/>
          <w:i w:val="0"/>
        </w:rPr>
        <w:t xml:space="preserve"> </w:t>
      </w:r>
      <w:r>
        <w:rPr>
          <w:b w:val="0"/>
          <w:i w:val="0"/>
        </w:rPr>
        <w:t>The</w:t>
      </w:r>
      <w:r>
        <w:rPr>
          <w:b w:val="0"/>
          <w:i w:val="0"/>
        </w:rPr>
        <w:t xml:space="preserve"> </w:t>
      </w:r>
      <w:r>
        <w:rPr>
          <w:b w:val="0"/>
          <w:i w:val="0"/>
        </w:rPr>
        <w:t>root</w:t>
      </w:r>
      <w:r>
        <w:rPr>
          <w:b w:val="0"/>
          <w:i w:val="0"/>
        </w:rPr>
        <w:t xml:space="preserve"> </w:t>
      </w:r>
      <w:r>
        <w:rPr>
          <w:b w:val="0"/>
          <w:i w:val="0"/>
        </w:rPr>
        <w:t>drive</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QEMU</w:t>
      </w:r>
      <w:r>
        <w:rPr>
          <w:b w:val="0"/>
          <w:i w:val="0"/>
        </w:rPr>
        <w:t xml:space="preserve"> </w:t>
      </w:r>
      <w:r>
        <w:rPr>
          <w:b w:val="0"/>
          <w:i w:val="0"/>
        </w:rPr>
        <w:t>snapshot;</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drive</w:t>
      </w:r>
      <w:r>
        <w:rPr>
          <w:b w:val="0"/>
          <w:i w:val="0"/>
        </w:rPr>
        <w:t xml:space="preserve"> </w:t>
      </w:r>
      <w:r>
        <w:rPr>
          <w:b w:val="0"/>
          <w:i w:val="0"/>
        </w:rPr>
        <w:t>is</w:t>
      </w:r>
      <w:r>
        <w:rPr>
          <w:b w:val="0"/>
          <w:i w:val="0"/>
        </w:rPr>
        <w:t xml:space="preserve"> </w:t>
      </w:r>
      <w:r>
        <w:rPr>
          <w:b w:val="0"/>
          <w:i w:val="0"/>
        </w:rPr>
        <w:t>persistent.</w:t>
      </w:r>
      <w:r>
        <w:rPr>
          <w:b w:val="0"/>
          <w:i w:val="0"/>
        </w:rPr>
        <w:t xml:space="preserve"> </w:t>
      </w:r>
      <w:r>
        <w:rPr>
          <w:b w:val="0"/>
          <w:i w:val="0"/>
        </w:rPr>
        <w:t>Networking</w:t>
      </w:r>
      <w:r>
        <w:rPr>
          <w:b w:val="0"/>
          <w:i w:val="0"/>
        </w:rPr>
        <w:t xml:space="preserve"> </w:t>
      </w:r>
      <w:r>
        <w:rPr>
          <w:b w:val="0"/>
          <w:i w:val="0"/>
        </w:rPr>
        <w:t>is</w:t>
      </w:r>
      <w:r>
        <w:rPr>
          <w:b w:val="0"/>
          <w:i w:val="0"/>
        </w:rPr>
        <w:t xml:space="preserve"> </w:t>
      </w:r>
      <w:r>
        <w:rPr>
          <w:b w:val="0"/>
          <w:i w:val="0"/>
        </w:rPr>
        <w:t>disabled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provided</w:t>
      </w:r>
      <w:r>
        <w:rPr>
          <w:b w:val="0"/>
          <w:i w:val="0"/>
        </w:rPr>
        <w:t xml:space="preserve"> </w:t>
      </w:r>
      <w:r>
        <w:rPr>
          <w:b w:val="0"/>
          <w:i w:val="0"/>
        </w:rPr>
        <w:t>launcher.</w:t>
      </w:r>
      <w:r>
        <w:rPr>
          <w:b w:val="0"/>
          <w:i w:val="0"/>
        </w:rPr>
        <w:t xml:space="preserve"> </w:t>
      </w:r>
      <w:r>
        <w:rPr>
          <w:b w:val="0"/>
          <w:i w:val="0"/>
        </w:rPr>
        <w:t>Image</w:t>
      </w:r>
      <w:r>
        <w:rPr>
          <w:b w:val="0"/>
          <w:i w:val="0"/>
        </w:rPr>
        <w:t xml:space="preserve"> </w:t>
      </w:r>
      <w:r>
        <w:rPr>
          <w:b w:val="0"/>
          <w:i w:val="0"/>
        </w:rPr>
        <w:t>creation</w:t>
      </w:r>
      <w:r>
        <w:rPr>
          <w:b w:val="0"/>
          <w:i w:val="0"/>
        </w:rPr>
        <w:t xml:space="preserve"> </w:t>
      </w:r>
      <w:r>
        <w:rPr>
          <w:b w:val="0"/>
          <w:i w:val="0"/>
        </w:rPr>
        <w:t>only</w:t>
      </w:r>
      <w:r>
        <w:rPr>
          <w:b w:val="0"/>
          <w:i w:val="0"/>
        </w:rPr>
        <w:t xml:space="preserve"> </w:t>
      </w:r>
      <w:r>
        <w:rPr>
          <w:b w:val="0"/>
          <w:i w:val="0"/>
        </w:rPr>
        <w:t>formats</w:t>
      </w:r>
      <w:r>
        <w:rPr>
          <w:b w:val="0"/>
          <w:i w:val="0"/>
        </w:rPr>
        <w:t xml:space="preserve"> </w:t>
      </w:r>
      <w:r>
        <w:rPr>
          <w:b w:val="0"/>
          <w:i w:val="0"/>
        </w:rPr>
        <w:t>a</w:t>
      </w:r>
      <w:r>
        <w:rPr>
          <w:b w:val="0"/>
          <w:i w:val="0"/>
        </w:rPr>
        <w:t xml:space="preserve"> </w:t>
      </w:r>
      <w:r>
        <w:rPr>
          <w:b w:val="0"/>
          <w:i w:val="0"/>
        </w:rPr>
        <w:t>project-owned</w:t>
      </w:r>
      <w:r>
        <w:rPr>
          <w:b w:val="0"/>
          <w:i w:val="0"/>
        </w:rPr>
        <w:t xml:space="preserve"> </w:t>
      </w:r>
      <w:r>
        <w:rPr>
          <w:b w:val="0"/>
          <w:i w:val="0"/>
        </w:rPr>
        <w:t>regular</w:t>
      </w:r>
      <w:r>
        <w:rPr>
          <w:b w:val="0"/>
          <w:i w:val="0"/>
        </w:rPr>
        <w:t xml:space="preserve"> </w:t>
      </w:r>
      <w:r>
        <w:rPr>
          <w:b w:val="0"/>
          <w:i w:val="0"/>
        </w:rPr>
        <w:t>file;</w:t>
      </w:r>
      <w:r>
        <w:rPr>
          <w:b w:val="0"/>
          <w:i w:val="0"/>
        </w:rPr>
        <w:t xml:space="preserve"> </w:t>
      </w:r>
      <w:r>
        <w:rPr>
          <w:b w:val="0"/>
          <w:i w:val="0"/>
        </w:rPr>
        <w:t>never</w:t>
      </w:r>
      <w:r>
        <w:rPr>
          <w:b w:val="0"/>
          <w:i w:val="0"/>
        </w:rPr>
        <w:t xml:space="preserve"> </w:t>
      </w:r>
      <w:r>
        <w:rPr>
          <w:b w:val="0"/>
          <w:i w:val="0"/>
        </w:rPr>
        <w:t>substitute</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block-device</w:t>
      </w:r>
      <w:r>
        <w:rPr>
          <w:b w:val="0"/>
          <w:i w:val="0"/>
        </w:rPr>
        <w:t xml:space="preserve"> </w:t>
      </w:r>
      <w:r>
        <w:rPr>
          <w:b w:val="0"/>
          <w:i w:val="0"/>
        </w:rPr>
        <w:t>path.</w:t>
      </w:r>
    </w:p>
    <w:p>
      <w:r>
        <w:rPr>
          <w:rFonts w:ascii="DejaVu Sans Mono" w:hAnsi="DejaVu Sans Mono" w:eastAsia="DejaVu Sans Mono" w:cs="DejaVu Sans Mono"/>
          <w:b w:val="0"/>
          <w:i w:val="0"/>
          <w:sz w:val="19"/>
        </w:rPr>
        <w:t>src/telemetry_once.c</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app.</w:t>
      </w:r>
      <w:r>
        <w:rPr>
          <w:b w:val="0"/>
          <w:i w:val="0"/>
        </w:rPr>
        <w:t xml:space="preserve"> </w:t>
      </w:r>
      <w:r>
        <w:rPr>
          <w:rFonts w:ascii="DejaVu Sans Mono" w:hAnsi="DejaVu Sans Mono" w:eastAsia="DejaVu Sans Mono" w:cs="DejaVu Sans Mono"/>
          <w:b w:val="0"/>
          <w:i w:val="0"/>
          <w:sz w:val="19"/>
        </w:rPr>
        <w:t>br2-external/</w:t>
      </w:r>
      <w:r>
        <w:rPr>
          <w:b w:val="0"/>
          <w:i w:val="0"/>
        </w:rPr>
        <w:t xml:space="preserve"> </w:t>
      </w:r>
      <w:r>
        <w:rPr>
          <w:b w:val="0"/>
          <w:i w:val="0"/>
        </w:rPr>
        <w:t>contains</w:t>
      </w:r>
      <w:r>
        <w:rPr>
          <w:b w:val="0"/>
          <w:i w:val="0"/>
        </w:rPr>
        <w:t xml:space="preserve"> </w:t>
      </w:r>
      <w:r>
        <w:rPr>
          <w:b w:val="0"/>
          <w:i w:val="0"/>
        </w:rPr>
        <w:t>package</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overlay.</w:t>
      </w:r>
      <w:r>
        <w:rPr>
          <w:b w:val="0"/>
          <w:i w:val="0"/>
        </w:rPr>
        <w:t xml:space="preserve"> </w:t>
      </w:r>
      <w:r>
        <w:rPr>
          <w:rFonts w:ascii="DejaVu Sans Mono" w:hAnsi="DejaVu Sans Mono" w:eastAsia="DejaVu Sans Mono" w:cs="DejaVu Sans Mono"/>
          <w:b w:val="0"/>
          <w:i w:val="0"/>
          <w:sz w:val="19"/>
        </w:rPr>
        <w:t>config/learning.fragment</w:t>
      </w:r>
      <w:r>
        <w:rPr>
          <w:b w:val="0"/>
          <w:i w:val="0"/>
        </w:rPr>
        <w:t xml:space="preserve"> </w:t>
      </w:r>
      <w:r>
        <w:rPr>
          <w:b w:val="0"/>
          <w:i w:val="0"/>
        </w:rPr>
        <w:t>records</w:t>
      </w:r>
      <w:r>
        <w:rPr>
          <w:b w:val="0"/>
          <w:i w:val="0"/>
        </w:rPr>
        <w:t xml:space="preserve"> </w:t>
      </w:r>
      <w:r>
        <w:rPr>
          <w:b w:val="0"/>
          <w:i w:val="0"/>
        </w:rPr>
        <w:t>customization.</w:t>
      </w:r>
      <w:r>
        <w:rPr>
          <w:b w:val="0"/>
          <w:i w:val="0"/>
        </w:rPr>
        <w:t xml:space="preserve"> </w:t>
      </w:r>
      <w:r>
        <w:rPr>
          <w:rFonts w:ascii="DejaVu Sans Mono" w:hAnsi="DejaVu Sans Mono" w:eastAsia="DejaVu Sans Mono" w:cs="DejaVu Sans Mono"/>
          <w:b w:val="0"/>
          <w:i w:val="0"/>
          <w:sz w:val="19"/>
        </w:rPr>
        <w:t>scripts/configure.sh</w:t>
      </w:r>
      <w:r>
        <w:rPr>
          <w:b w:val="0"/>
          <w:i w:val="0"/>
        </w:rPr>
        <w:t xml:space="preserve"> </w:t>
      </w:r>
      <w:r>
        <w:rPr>
          <w:b w:val="0"/>
          <w:i w:val="0"/>
        </w:rPr>
        <w:t>layers</w:t>
      </w:r>
      <w:r>
        <w:rPr>
          <w:b w:val="0"/>
          <w:i w:val="0"/>
        </w:rPr>
        <w:t xml:space="preserve"> </w:t>
      </w:r>
      <w:r>
        <w:rPr>
          <w:b w:val="0"/>
          <w:i w:val="0"/>
        </w:rPr>
        <w:t>the</w:t>
      </w:r>
      <w:r>
        <w:rPr>
          <w:b w:val="0"/>
          <w:i w:val="0"/>
        </w:rPr>
        <w:t xml:space="preserve"> </w:t>
      </w:r>
      <w:r>
        <w:rPr>
          <w:b w:val="0"/>
          <w:i w:val="0"/>
        </w:rPr>
        <w:t>changes</w:t>
      </w:r>
      <w:r>
        <w:rPr>
          <w:b w:val="0"/>
          <w:i w:val="0"/>
        </w:rPr>
        <w:t xml:space="preserve"> </w:t>
      </w:r>
      <w:r>
        <w:rPr>
          <w:b w:val="0"/>
          <w:i w:val="0"/>
        </w:rPr>
        <w:t>over</w:t>
      </w:r>
      <w:r>
        <w:rPr>
          <w:b w:val="0"/>
          <w:i w:val="0"/>
        </w:rPr>
        <w:t xml:space="preserve"> </w:t>
      </w:r>
      <w:r>
        <w:rPr>
          <w:b w:val="0"/>
          <w:i w:val="0"/>
        </w:rPr>
        <w:t>the</w:t>
      </w:r>
      <w:r>
        <w:rPr>
          <w:b w:val="0"/>
          <w:i w:val="0"/>
        </w:rPr>
        <w:t xml:space="preserve"> </w:t>
      </w:r>
      <w:r>
        <w:rPr>
          <w:b w:val="0"/>
          <w:i w:val="0"/>
        </w:rPr>
        <w:t>release's</w:t>
      </w:r>
      <w:r>
        <w:rPr>
          <w:b w:val="0"/>
          <w:i w:val="0"/>
        </w:rPr>
        <w:t xml:space="preserve"> </w:t>
      </w:r>
      <w:r>
        <w:rPr>
          <w:b w:val="0"/>
          <w:i w:val="0"/>
        </w:rPr>
        <w:t>upstream</w:t>
      </w:r>
      <w:r>
        <w:rPr>
          <w:b w:val="0"/>
          <w:i w:val="0"/>
        </w:rPr>
        <w:t xml:space="preserve"> </w:t>
      </w:r>
      <w:r>
        <w:rPr>
          <w:b w:val="0"/>
          <w:i w:val="0"/>
        </w:rPr>
        <w:t>defconfig.</w:t>
      </w:r>
      <w:r>
        <w:rPr>
          <w:b w:val="0"/>
          <w:i w:val="0"/>
        </w:rPr>
        <w:t xml:space="preserve"> </w:t>
      </w:r>
      <w:r>
        <w:rPr>
          <w:rFonts w:ascii="DejaVu Sans Mono" w:hAnsi="DejaVu Sans Mono" w:eastAsia="DejaVu Sans Mono" w:cs="DejaVu Sans Mono"/>
          <w:b w:val="0"/>
          <w:i w:val="0"/>
          <w:sz w:val="19"/>
        </w:rPr>
        <w:t>tests/test_counter.py</w:t>
      </w:r>
      <w:r>
        <w:rPr>
          <w:b w:val="0"/>
          <w:i w:val="0"/>
        </w:rPr>
        <w:t xml:space="preserve"> </w:t>
      </w:r>
      <w:r>
        <w:rPr>
          <w:b w:val="0"/>
          <w:i w:val="0"/>
        </w:rPr>
        <w:t>exercises</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p>
    <w:p>
      <w:pPr>
        <w:pStyle w:val="Heading3"/>
      </w:pPr>
      <w:r>
        <w:rPr>
          <w:color w:val="000000"/>
        </w:rPr>
        <w:t>Architecture and recovery behavior</w:t>
      </w:r>
    </w:p>
    <w:p>
      <w:r>
        <w:rPr>
          <w:b w:val="0"/>
          <w:i w:val="0"/>
        </w:rPr>
        <w:t>The</w:t>
      </w:r>
      <w:r>
        <w:rPr>
          <w:b w:val="0"/>
          <w:i w:val="0"/>
        </w:rPr>
        <w:t xml:space="preserve"> </w:t>
      </w:r>
      <w:r>
        <w:rPr>
          <w:b w:val="0"/>
          <w:i w:val="0"/>
        </w:rPr>
        <w:t>service</w:t>
      </w:r>
      <w:r>
        <w:rPr>
          <w:b w:val="0"/>
          <w:i w:val="0"/>
        </w:rPr>
        <w:t xml:space="preserve"> </w:t>
      </w:r>
      <w:r>
        <w:rPr>
          <w:b w:val="0"/>
          <w:i w:val="0"/>
        </w:rPr>
        <w:t>mounts</w:t>
      </w:r>
      <w:r>
        <w:rPr>
          <w:b w:val="0"/>
          <w:i w:val="0"/>
        </w:rPr>
        <w:t xml:space="preserve"> </w:t>
      </w:r>
      <w:r>
        <w:rPr>
          <w:b w:val="0"/>
          <w:i w:val="0"/>
        </w:rPr>
        <w:t>its</w:t>
      </w:r>
      <w:r>
        <w:rPr>
          <w:b w:val="0"/>
          <w:i w:val="0"/>
        </w:rPr>
        <w:t xml:space="preserve"> </w:t>
      </w:r>
      <w:r>
        <w:rPr>
          <w:b w:val="0"/>
          <w:i w:val="0"/>
        </w:rPr>
        <w:t>data</w:t>
      </w:r>
      <w:r>
        <w:rPr>
          <w:b w:val="0"/>
          <w:i w:val="0"/>
        </w:rPr>
        <w:t xml:space="preserve"> </w:t>
      </w:r>
      <w:r>
        <w:rPr>
          <w:b w:val="0"/>
          <w:i w:val="0"/>
        </w:rPr>
        <w:t>filesystem</w:t>
      </w:r>
      <w:r>
        <w:rPr>
          <w:b w:val="0"/>
          <w:i w:val="0"/>
        </w:rPr>
        <w:t xml:space="preserve"> </w:t>
      </w:r>
      <w:r>
        <w:rPr>
          <w:b w:val="0"/>
          <w:i w:val="0"/>
        </w:rPr>
        <w:t>before</w:t>
      </w:r>
      <w:r>
        <w:rPr>
          <w:b w:val="0"/>
          <w:i w:val="0"/>
        </w:rPr>
        <w:t xml:space="preserve"> </w:t>
      </w:r>
      <w:r>
        <w:rPr>
          <w:b w:val="0"/>
          <w:i w:val="0"/>
        </w:rPr>
        <w:t>starting.</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file</w:t>
      </w:r>
      <w:r>
        <w:rPr>
          <w:b w:val="0"/>
          <w:i w:val="0"/>
        </w:rPr>
        <w:t xml:space="preserve"> </w:t>
      </w:r>
      <w:r>
        <w:rPr>
          <w:b w:val="0"/>
          <w:i w:val="0"/>
        </w:rPr>
        <w:t>serializes</w:t>
      </w:r>
      <w:r>
        <w:rPr>
          <w:b w:val="0"/>
          <w:i w:val="0"/>
        </w:rPr>
        <w:t xml:space="preserve"> </w:t>
      </w:r>
      <w:r>
        <w:rPr>
          <w:b w:val="0"/>
          <w:i w:val="0"/>
        </w:rPr>
        <w:t>writers.</w:t>
      </w:r>
      <w:r>
        <w:rPr>
          <w:b w:val="0"/>
          <w:i w:val="0"/>
        </w:rPr>
        <w:t xml:space="preserve"> </w:t>
      </w:r>
      <w:r>
        <w:rPr>
          <w:b w:val="0"/>
          <w:i w:val="0"/>
        </w:rPr>
        <w:t>Each</w:t>
      </w:r>
      <w:r>
        <w:rPr>
          <w:b w:val="0"/>
          <w:i w:val="0"/>
        </w:rPr>
        <w:t xml:space="preserve"> </w:t>
      </w:r>
      <w:r>
        <w:rPr>
          <w:b w:val="0"/>
          <w:i w:val="0"/>
        </w:rPr>
        <w:t>update</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validates</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versioned</w:t>
      </w:r>
      <w:r>
        <w:rPr>
          <w:b w:val="0"/>
          <w:i w:val="0"/>
        </w:rPr>
        <w:t xml:space="preserve"> </w:t>
      </w:r>
      <w:r>
        <w:rPr>
          <w:b w:val="0"/>
          <w:i w:val="0"/>
        </w:rPr>
        <w:t>counter</w:t>
      </w:r>
      <w:r>
        <w:rPr>
          <w:b w:val="0"/>
          <w:i w:val="0"/>
        </w:rPr>
        <w:t xml:space="preserve"> </w:t>
      </w:r>
      <w:r>
        <w:rPr>
          <w:b w:val="0"/>
          <w:i w:val="0"/>
        </w:rPr>
        <w:t>record,</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record,</w:t>
      </w:r>
      <w:r>
        <w:rPr>
          <w:b w:val="0"/>
          <w:i w:val="0"/>
        </w:rPr>
        <w:t xml:space="preserve"> </w:t>
      </w:r>
      <w:r>
        <w:rPr>
          <w:b w:val="0"/>
          <w:i w:val="0"/>
        </w:rPr>
        <w:t>writes</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calls</w:t>
      </w:r>
      <w:r>
        <w:rPr>
          <w:b w:val="0"/>
          <w:i w:val="0"/>
        </w:rPr>
        <w:t xml:space="preserve"> </w:t>
      </w:r>
      <w:r>
        <w:rPr>
          <w:rFonts w:ascii="DejaVu Sans Mono" w:hAnsi="DejaVu Sans Mono" w:eastAsia="DejaVu Sans Mono" w:cs="DejaVu Sans Mono"/>
          <w:b w:val="0"/>
          <w:i w:val="0"/>
          <w:sz w:val="19"/>
        </w:rPr>
        <w:t>fsync</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renames</w:t>
      </w:r>
      <w:r>
        <w:rPr>
          <w:b w:val="0"/>
          <w:i w:val="0"/>
        </w:rPr>
        <w:t xml:space="preserve"> </w:t>
      </w:r>
      <w:r>
        <w:rPr>
          <w:b w:val="0"/>
          <w:i w:val="0"/>
        </w:rPr>
        <w:t>it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directory,</w:t>
      </w:r>
      <w:r>
        <w:rPr>
          <w:b w:val="0"/>
          <w:i w:val="0"/>
        </w:rPr>
        <w:t xml:space="preserve"> </w:t>
      </w:r>
      <w:r>
        <w:rPr>
          <w:b w:val="0"/>
          <w:i w:val="0"/>
        </w:rPr>
        <w:t>and</w:t>
      </w:r>
      <w:r>
        <w:rPr>
          <w:b w:val="0"/>
          <w:i w:val="0"/>
        </w:rPr>
        <w:t xml:space="preserve"> </w:t>
      </w:r>
      <w:r>
        <w:rPr>
          <w:b w:val="0"/>
          <w:i w:val="0"/>
        </w:rPr>
        <w:t>synchronizes</w:t>
      </w:r>
      <w:r>
        <w:rPr>
          <w:b w:val="0"/>
          <w:i w:val="0"/>
        </w:rPr>
        <w:t xml:space="preserve"> </w:t>
      </w:r>
      <w:r>
        <w:rPr>
          <w:b w:val="0"/>
          <w:i w:val="0"/>
        </w:rPr>
        <w:t>the</w:t>
      </w:r>
      <w:r>
        <w:rPr>
          <w:b w:val="0"/>
          <w:i w:val="0"/>
        </w:rPr>
        <w:t xml:space="preserve"> </w:t>
      </w:r>
      <w:r>
        <w:rPr>
          <w:b w:val="0"/>
          <w:i w:val="0"/>
        </w:rPr>
        <w:t>directory.</w:t>
      </w:r>
      <w:r>
        <w:rPr>
          <w:b w:val="0"/>
          <w:i w:val="0"/>
        </w:rPr>
        <w:t xml:space="preserve"> </w:t>
      </w:r>
      <w:r>
        <w:rPr>
          <w:b w:val="0"/>
          <w:i w:val="0"/>
        </w:rPr>
        <w:t>The</w:t>
      </w:r>
      <w:r>
        <w:rPr>
          <w:b w:val="0"/>
          <w:i w:val="0"/>
        </w:rPr>
        <w:t xml:space="preserve"> </w:t>
      </w:r>
      <w:r>
        <w:rPr>
          <w:b w:val="0"/>
          <w:i w:val="0"/>
        </w:rPr>
        <w:t>record</w:t>
      </w:r>
      <w:r>
        <w:rPr>
          <w:b w:val="0"/>
          <w:i w:val="0"/>
        </w:rPr>
        <w:t xml:space="preserve"> </w:t>
      </w:r>
      <w:r>
        <w:rPr>
          <w:b w:val="0"/>
          <w:i w:val="0"/>
        </w:rPr>
        <w:t>includes</w:t>
      </w:r>
      <w:r>
        <w:rPr>
          <w:b w:val="0"/>
          <w:i w:val="0"/>
        </w:rPr>
        <w:t xml:space="preserve"> </w:t>
      </w:r>
      <w:r>
        <w:rPr>
          <w:b w:val="0"/>
          <w:i w:val="0"/>
        </w:rPr>
        <w:t>an</w:t>
      </w:r>
      <w:r>
        <w:rPr>
          <w:b w:val="0"/>
          <w:i w:val="0"/>
        </w:rPr>
        <w:t xml:space="preserve"> </w:t>
      </w:r>
      <w:r>
        <w:rPr>
          <w:b w:val="0"/>
          <w:i w:val="0"/>
        </w:rPr>
        <w:t>XOR</w:t>
      </w:r>
      <w:r>
        <w:rPr>
          <w:b w:val="0"/>
          <w:i w:val="0"/>
        </w:rPr>
        <w:t xml:space="preserve"> </w:t>
      </w:r>
      <w:r>
        <w:rPr>
          <w:b w:val="0"/>
          <w:i w:val="0"/>
        </w:rPr>
        <w:t>check</w:t>
      </w:r>
      <w:r>
        <w:rPr>
          <w:b w:val="0"/>
          <w:i w:val="0"/>
        </w:rPr>
        <w:t xml:space="preserve"> </w:t>
      </w:r>
      <w:r>
        <w:rPr>
          <w:b w:val="0"/>
          <w:i w:val="0"/>
        </w:rPr>
        <w:t>word</w:t>
      </w:r>
      <w:r>
        <w:rPr>
          <w:b w:val="0"/>
          <w:i w:val="0"/>
        </w:rPr>
        <w:t xml:space="preserve"> </w:t>
      </w:r>
      <w:r>
        <w:rPr>
          <w:b w:val="0"/>
          <w:i w:val="0"/>
        </w:rPr>
        <w:t>to</w:t>
      </w:r>
      <w:r>
        <w:rPr>
          <w:b w:val="0"/>
          <w:i w:val="0"/>
        </w:rPr>
        <w:t xml:space="preserve"> </w:t>
      </w:r>
      <w:r>
        <w:rPr>
          <w:b w:val="0"/>
          <w:i w:val="0"/>
        </w:rPr>
        <w:t>detect</w:t>
      </w:r>
      <w:r>
        <w:rPr>
          <w:b w:val="0"/>
          <w:i w:val="0"/>
        </w:rPr>
        <w:t xml:space="preserve"> </w:t>
      </w:r>
      <w:r>
        <w:rPr>
          <w:b w:val="0"/>
          <w:i w:val="0"/>
        </w:rPr>
        <w:t>common</w:t>
      </w:r>
      <w:r>
        <w:rPr>
          <w:b w:val="0"/>
          <w:i w:val="0"/>
        </w:rPr>
        <w:t xml:space="preserve"> </w:t>
      </w:r>
      <w:r>
        <w:rPr>
          <w:b w:val="0"/>
          <w:i w:val="0"/>
        </w:rPr>
        <w:t>accidental</w:t>
      </w:r>
      <w:r>
        <w:rPr>
          <w:b w:val="0"/>
          <w:i w:val="0"/>
        </w:rPr>
        <w:t xml:space="preserve"> </w:t>
      </w:r>
      <w:r>
        <w:rPr>
          <w:b w:val="0"/>
          <w:i w:val="0"/>
        </w:rPr>
        <w:t>changes;</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cryptographic</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Invalid</w:t>
      </w:r>
      <w:r>
        <w:rPr>
          <w:b w:val="0"/>
          <w:i w:val="0"/>
        </w:rPr>
        <w:t xml:space="preserve"> </w:t>
      </w:r>
      <w:r>
        <w:rPr>
          <w:b w:val="0"/>
          <w:i w:val="0"/>
        </w:rPr>
        <w:t>existing</w:t>
      </w:r>
      <w:r>
        <w:rPr>
          <w:b w:val="0"/>
          <w:i w:val="0"/>
        </w:rPr>
        <w:t xml:space="preserve"> </w:t>
      </w:r>
      <w:r>
        <w:rPr>
          <w:b w:val="0"/>
          <w:i w:val="0"/>
        </w:rPr>
        <w:t>state</w:t>
      </w:r>
      <w:r>
        <w:rPr>
          <w:b w:val="0"/>
          <w:i w:val="0"/>
        </w:rPr>
        <w:t xml:space="preserve"> </w:t>
      </w:r>
      <w:r>
        <w:rPr>
          <w:b w:val="0"/>
          <w:i w:val="0"/>
        </w:rPr>
        <w:t>is</w:t>
      </w:r>
      <w:r>
        <w:rPr>
          <w:b w:val="0"/>
          <w:i w:val="0"/>
        </w:rPr>
        <w:t xml:space="preserve"> </w:t>
      </w:r>
      <w:r>
        <w:rPr>
          <w:b w:val="0"/>
          <w:i w:val="0"/>
        </w:rPr>
        <w:t>preserved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stops</w:t>
      </w:r>
      <w:r>
        <w:rPr>
          <w:b w:val="0"/>
          <w:i w:val="0"/>
        </w:rPr>
        <w:t xml:space="preserve"> </w:t>
      </w:r>
      <w:r>
        <w:rPr>
          <w:b w:val="0"/>
          <w:i w:val="0"/>
        </w:rPr>
        <w:t>for</w:t>
      </w:r>
      <w:r>
        <w:rPr>
          <w:b w:val="0"/>
          <w:i w:val="0"/>
        </w:rPr>
        <w:t xml:space="preserve"> </w:t>
      </w:r>
      <w:r>
        <w:rPr>
          <w:b w:val="0"/>
          <w:i w:val="0"/>
        </w:rPr>
        <w:t>diagnosis.</w:t>
      </w:r>
    </w:p>
    <w:p>
      <w:r>
        <w:rPr>
          <w:b w:val="0"/>
          <w:i w:val="0"/>
        </w:rPr>
        <w:t>The</w:t>
      </w:r>
      <w:r>
        <w:rPr>
          <w:b w:val="0"/>
          <w:i w:val="0"/>
        </w:rPr>
        <w:t xml:space="preserve"> </w:t>
      </w:r>
      <w:r>
        <w:rPr>
          <w:b w:val="0"/>
          <w:i w:val="0"/>
        </w:rPr>
        <w:t>previous</w:t>
      </w:r>
      <w:r>
        <w:rPr>
          <w:b w:val="0"/>
          <w:i w:val="0"/>
        </w:rPr>
        <w:t xml:space="preserve"> </w:t>
      </w:r>
      <w:r>
        <w:rPr>
          <w:b w:val="0"/>
          <w:i w:val="0"/>
        </w:rPr>
        <w:t>or</w:t>
      </w:r>
      <w:r>
        <w:rPr>
          <w:b w:val="0"/>
          <w:i w:val="0"/>
        </w:rPr>
        <w:t xml:space="preserve"> </w:t>
      </w:r>
      <w:r>
        <w:rPr>
          <w:b w:val="0"/>
          <w:i w:val="0"/>
        </w:rPr>
        <w:t>new</w:t>
      </w:r>
      <w:r>
        <w:rPr>
          <w:b w:val="0"/>
          <w:i w:val="0"/>
        </w:rPr>
        <w:t xml:space="preserve"> </w:t>
      </w:r>
      <w:r>
        <w:rPr>
          <w:b w:val="0"/>
          <w:i w:val="0"/>
        </w:rPr>
        <w:t>complete</w:t>
      </w:r>
      <w:r>
        <w:rPr>
          <w:b w:val="0"/>
          <w:i w:val="0"/>
        </w:rPr>
        <w:t xml:space="preserve"> </w:t>
      </w:r>
      <w:r>
        <w:rPr>
          <w:b w:val="0"/>
          <w:i w:val="0"/>
        </w:rPr>
        <w:t>file</w:t>
      </w:r>
      <w:r>
        <w:rPr>
          <w:b w:val="0"/>
          <w:i w:val="0"/>
        </w:rPr>
        <w:t xml:space="preserve"> </w:t>
      </w:r>
      <w:r>
        <w:rPr>
          <w:b w:val="0"/>
          <w:i w:val="0"/>
        </w:rPr>
        <w:t>is</w:t>
      </w:r>
      <w:r>
        <w:rPr>
          <w:b w:val="0"/>
          <w:i w:val="0"/>
        </w:rPr>
        <w:t xml:space="preserve"> </w:t>
      </w:r>
      <w:r>
        <w:rPr>
          <w:b w:val="0"/>
          <w:i w:val="0"/>
        </w:rPr>
        <w:t>expected</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interrupted</w:t>
      </w:r>
      <w:r>
        <w:rPr>
          <w:b w:val="0"/>
          <w:i w:val="0"/>
        </w:rPr>
        <w:t xml:space="preserve"> </w:t>
      </w:r>
      <w:r>
        <w:rPr>
          <w:b w:val="0"/>
          <w:i w:val="0"/>
        </w:rPr>
        <w:t>update</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rename</w:t>
      </w:r>
      <w:r>
        <w:rPr>
          <w:b w:val="0"/>
          <w:i w:val="0"/>
        </w:rPr>
        <w:t xml:space="preserve"> </w:t>
      </w:r>
      <w:r>
        <w:rPr>
          <w:b w:val="0"/>
          <w:i w:val="0"/>
        </w:rPr>
        <w:t>and</w:t>
      </w:r>
      <w:r>
        <w:rPr>
          <w:b w:val="0"/>
          <w:i w:val="0"/>
        </w:rPr>
        <w:t xml:space="preserve"> </w:t>
      </w:r>
      <w:r>
        <w:rPr>
          <w:b w:val="0"/>
          <w:i w:val="0"/>
        </w:rPr>
        <w:t>synchronization</w:t>
      </w:r>
      <w:r>
        <w:rPr>
          <w:b w:val="0"/>
          <w:i w:val="0"/>
        </w:rPr>
        <w:t xml:space="preserve"> </w:t>
      </w:r>
      <w:r>
        <w:rPr>
          <w:b w:val="0"/>
          <w:i w:val="0"/>
        </w:rPr>
        <w:t>semantics.</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inject</w:t>
      </w:r>
      <w:r>
        <w:rPr>
          <w:b w:val="0"/>
          <w:i w:val="0"/>
        </w:rPr>
        <w:t xml:space="preserve"> </w:t>
      </w:r>
      <w:r>
        <w:rPr>
          <w:b w:val="0"/>
          <w:i w:val="0"/>
        </w:rPr>
        <w:t>process</w:t>
      </w:r>
      <w:r>
        <w:rPr>
          <w:b w:val="0"/>
          <w:i w:val="0"/>
        </w:rPr>
        <w:t xml:space="preserve"> </w:t>
      </w:r>
      <w:r>
        <w:rPr>
          <w:b w:val="0"/>
          <w:i w:val="0"/>
        </w:rPr>
        <w:t>exits</w:t>
      </w:r>
      <w:r>
        <w:rPr>
          <w:b w:val="0"/>
          <w:i w:val="0"/>
        </w:rPr>
        <w:t xml:space="preserve"> </w:t>
      </w:r>
      <w:r>
        <w:rPr>
          <w:b w:val="0"/>
          <w:i w:val="0"/>
        </w:rPr>
        <w:t>at</w:t>
      </w:r>
      <w:r>
        <w:rPr>
          <w:b w:val="0"/>
          <w:i w:val="0"/>
        </w:rPr>
        <w:t xml:space="preserve"> </w:t>
      </w:r>
      <w:r>
        <w:rPr>
          <w:b w:val="0"/>
          <w:i w:val="0"/>
        </w:rPr>
        <w:t>specific</w:t>
      </w:r>
      <w:r>
        <w:rPr>
          <w:b w:val="0"/>
          <w:i w:val="0"/>
        </w:rPr>
        <w:t xml:space="preserve"> </w:t>
      </w:r>
      <w:r>
        <w:rPr>
          <w:b w:val="0"/>
          <w:i w:val="0"/>
        </w:rPr>
        <w:t>checkpoints.</w:t>
      </w:r>
      <w:r>
        <w:rPr>
          <w:b w:val="0"/>
          <w:i w:val="0"/>
        </w:rPr>
        <w:t xml:space="preserve"> </w:t>
      </w:r>
      <w:r>
        <w:rPr>
          <w:b w:val="0"/>
          <w:i w:val="0"/>
        </w:rPr>
        <w:t>Storage-controller</w:t>
      </w:r>
      <w:r>
        <w:rPr>
          <w:b w:val="0"/>
          <w:i w:val="0"/>
        </w:rPr>
        <w:t xml:space="preserve"> </w:t>
      </w:r>
      <w:r>
        <w:rPr>
          <w:b w:val="0"/>
          <w:i w:val="0"/>
        </w:rPr>
        <w:t>caches,</w:t>
      </w:r>
      <w:r>
        <w:rPr>
          <w:b w:val="0"/>
          <w:i w:val="0"/>
        </w:rPr>
        <w:t xml:space="preserve"> </w:t>
      </w:r>
      <w:r>
        <w:rPr>
          <w:b w:val="0"/>
          <w:i w:val="0"/>
        </w:rPr>
        <w:t>real</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torn</w:t>
      </w:r>
      <w:r>
        <w:rPr>
          <w:b w:val="0"/>
          <w:i w:val="0"/>
        </w:rPr>
        <w:t xml:space="preserve"> </w:t>
      </w:r>
      <w:r>
        <w:rPr>
          <w:b w:val="0"/>
          <w:i w:val="0"/>
        </w:rPr>
        <w:t>sectors,</w:t>
      </w:r>
      <w:r>
        <w:rPr>
          <w:b w:val="0"/>
          <w:i w:val="0"/>
        </w:rPr>
        <w:t xml:space="preserve"> </w:t>
      </w:r>
      <w:r>
        <w:rPr>
          <w:b w:val="0"/>
          <w:i w:val="0"/>
        </w:rPr>
        <w:t>and</w:t>
      </w:r>
      <w:r>
        <w:rPr>
          <w:b w:val="0"/>
          <w:i w:val="0"/>
        </w:rPr>
        <w:t xml:space="preserve"> </w:t>
      </w:r>
      <w:r>
        <w:rPr>
          <w:b w:val="0"/>
          <w:i w:val="0"/>
        </w:rPr>
        <w:t>filesystem</w:t>
      </w:r>
      <w:r>
        <w:rPr>
          <w:b w:val="0"/>
          <w:i w:val="0"/>
        </w:rPr>
        <w:t xml:space="preserve"> </w:t>
      </w:r>
      <w:r>
        <w:rPr>
          <w:b w:val="0"/>
          <w:i w:val="0"/>
        </w:rPr>
        <w:t>damage</w:t>
      </w:r>
      <w:r>
        <w:rPr>
          <w:b w:val="0"/>
          <w:i w:val="0"/>
        </w:rPr>
        <w:t xml:space="preserve"> </w:t>
      </w:r>
      <w:r>
        <w:rPr>
          <w:b w:val="0"/>
          <w:i w:val="0"/>
        </w:rPr>
        <w:t>need</w:t>
      </w:r>
      <w:r>
        <w:rPr>
          <w:b w:val="0"/>
          <w:i w:val="0"/>
        </w:rPr>
        <w:t xml:space="preserve"> </w:t>
      </w:r>
      <w:r>
        <w:rPr>
          <w:b w:val="0"/>
          <w:i w:val="0"/>
        </w:rPr>
        <w:t>separate</w:t>
      </w:r>
      <w:r>
        <w:rPr>
          <w:b w:val="0"/>
          <w:i w:val="0"/>
        </w:rPr>
        <w:t xml:space="preserve"> </w:t>
      </w:r>
      <w:r>
        <w:rPr>
          <w:b w:val="0"/>
          <w:i w:val="0"/>
        </w:rPr>
        <w:t>destructive</w:t>
      </w:r>
      <w:r>
        <w:rPr>
          <w:b w:val="0"/>
          <w:i w:val="0"/>
        </w:rPr>
        <w:t xml:space="preserve"> </w:t>
      </w:r>
      <w:r>
        <w:rPr>
          <w:b w:val="0"/>
          <w:i w:val="0"/>
        </w:rPr>
        <w:t>tests</w:t>
      </w:r>
      <w:r>
        <w:rPr>
          <w:b w:val="0"/>
          <w:i w:val="0"/>
        </w:rPr>
        <w:t xml:space="preserve"> </w:t>
      </w:r>
      <w:r>
        <w:rPr>
          <w:b w:val="0"/>
          <w:i w:val="0"/>
        </w:rPr>
        <w:t>on</w:t>
      </w:r>
      <w:r>
        <w:rPr>
          <w:b w:val="0"/>
          <w:i w:val="0"/>
        </w:rPr>
        <w:t xml:space="preserve"> </w:t>
      </w:r>
      <w:r>
        <w:rPr>
          <w:b w:val="0"/>
          <w:i w:val="0"/>
        </w:rPr>
        <w:t>disposable</w:t>
      </w:r>
      <w:r>
        <w:rPr>
          <w:b w:val="0"/>
          <w:i w:val="0"/>
        </w:rPr>
        <w:t xml:space="preserve"> </w:t>
      </w:r>
      <w:r>
        <w:rPr>
          <w:b w:val="0"/>
          <w:i w:val="0"/>
        </w:rPr>
        <w:t>hardware.</w:t>
      </w:r>
      <w:r>
        <w:rPr>
          <w:b w:val="0"/>
          <w:i w:val="0"/>
        </w:rPr>
        <w:t xml:space="preserve"> </w:t>
      </w:r>
      <w:r>
        <w:rPr>
          <w:b w:val="0"/>
          <w:i w:val="0"/>
        </w:rPr>
        <w:t>The</w:t>
      </w:r>
      <w:r>
        <w:rPr>
          <w:b w:val="0"/>
          <w:i w:val="0"/>
        </w:rPr>
        <w:t xml:space="preserve"> </w:t>
      </w:r>
      <w:r>
        <w:rPr>
          <w:b w:val="0"/>
          <w:i w:val="0"/>
        </w:rPr>
        <w:t>persistent</w:t>
      </w:r>
      <w:r>
        <w:rPr>
          <w:b w:val="0"/>
          <w:i w:val="0"/>
        </w:rPr>
        <w:t xml:space="preserve"> </w:t>
      </w:r>
      <w:r>
        <w:rPr>
          <w:b w:val="0"/>
          <w:i w:val="0"/>
        </w:rPr>
        <w:t>disk</w:t>
      </w:r>
      <w:r>
        <w:rPr>
          <w:b w:val="0"/>
          <w:i w:val="0"/>
        </w:rPr>
        <w:t xml:space="preserve"> </w:t>
      </w:r>
      <w:r>
        <w:rPr>
          <w:b w:val="0"/>
          <w:i w:val="0"/>
        </w:rPr>
        <w:t>is</w:t>
      </w:r>
      <w:r>
        <w:rPr>
          <w:b w:val="0"/>
          <w:i w:val="0"/>
        </w:rPr>
        <w:t xml:space="preserve"> </w:t>
      </w:r>
      <w:r>
        <w:rPr>
          <w:b w:val="0"/>
          <w:i w:val="0"/>
        </w:rPr>
        <w:t>intentionally</w:t>
      </w:r>
      <w:r>
        <w:rPr>
          <w:b w:val="0"/>
          <w:i w:val="0"/>
        </w:rPr>
        <w:t xml:space="preserve"> </w:t>
      </w:r>
      <w:r>
        <w:rPr>
          <w:b w:val="0"/>
          <w:i w:val="0"/>
        </w:rPr>
        <w:t>excluded</w:t>
      </w:r>
      <w:r>
        <w:rPr>
          <w:b w:val="0"/>
          <w:i w:val="0"/>
        </w:rPr>
        <w:t xml:space="preserve"> </w:t>
      </w:r>
      <w:r>
        <w:rPr>
          <w:b w:val="0"/>
          <w:i w:val="0"/>
        </w:rPr>
        <w:t>from</w:t>
      </w:r>
      <w:r>
        <w:rPr>
          <w:b w:val="0"/>
          <w:i w:val="0"/>
        </w:rPr>
        <w:t xml:space="preserve"> </w:t>
      </w:r>
      <w:r>
        <w:rPr>
          <w:b w:val="0"/>
          <w:i w:val="0"/>
        </w:rPr>
        <w:t>root-image</w:t>
      </w:r>
      <w:r>
        <w:rPr>
          <w:b w:val="0"/>
          <w:i w:val="0"/>
        </w:rPr>
        <w:t xml:space="preserve"> </w:t>
      </w:r>
      <w:r>
        <w:rPr>
          <w:b w:val="0"/>
          <w:i w:val="0"/>
        </w:rPr>
        <w:t>replacement;</w:t>
      </w:r>
      <w:r>
        <w:rPr>
          <w:b w:val="0"/>
          <w:i w:val="0"/>
        </w:rPr>
        <w:t xml:space="preserve"> </w:t>
      </w:r>
      <w:r>
        <w:rPr>
          <w:b w:val="0"/>
          <w:i w:val="0"/>
        </w:rPr>
        <w:t>update</w:t>
      </w:r>
      <w:r>
        <w:rPr>
          <w:b w:val="0"/>
          <w:i w:val="0"/>
        </w:rPr>
        <w:t xml:space="preserve"> </w:t>
      </w:r>
      <w:r>
        <w:rPr>
          <w:b w:val="0"/>
          <w:i w:val="0"/>
        </w:rPr>
        <w:t>partition</w:t>
      </w:r>
      <w:r>
        <w:rPr>
          <w:b w:val="0"/>
          <w:i w:val="0"/>
        </w:rPr>
        <w:t xml:space="preserve"> </w:t>
      </w:r>
      <w:r>
        <w:rPr>
          <w:b w:val="0"/>
          <w:i w:val="0"/>
        </w:rPr>
        <w:t>design</w:t>
      </w:r>
      <w:r>
        <w:rPr>
          <w:b w:val="0"/>
          <w:i w:val="0"/>
        </w:rPr>
        <w:t xml:space="preserve"> </w:t>
      </w:r>
      <w:r>
        <w:rPr>
          <w:b w:val="0"/>
          <w:i w:val="0"/>
        </w:rPr>
        <w:t>is</w:t>
      </w:r>
      <w:r>
        <w:rPr>
          <w:b w:val="0"/>
          <w:i w:val="0"/>
        </w:rPr>
        <w:t xml:space="preserve"> </w:t>
      </w:r>
      <w:r>
        <w:rPr>
          <w:b w:val="0"/>
          <w:i w:val="0"/>
        </w:rPr>
        <w:t>developed</w:t>
      </w:r>
      <w:r>
        <w:rPr>
          <w:b w:val="0"/>
          <w:i w:val="0"/>
        </w:rPr>
        <w:t xml:space="preserve"> </w:t>
      </w:r>
      <w:r>
        <w:rPr>
          <w:b w:val="0"/>
          <w:i w:val="0"/>
        </w:rPr>
        <w:t>in</w:t>
      </w:r>
      <w:r>
        <w:rPr>
          <w:b w:val="0"/>
          <w:i w:val="0"/>
        </w:rPr>
        <w:t xml:space="preserve"> </w:t>
      </w:r>
      <w:r>
        <w:rPr>
          <w:b w:val="0"/>
          <w:i w:val="0"/>
        </w:rPr>
        <w:t>A03.</w:t>
      </w:r>
    </w:p>
    <w:p>
      <w:pPr>
        <w:pStyle w:val="Heading3"/>
      </w:pPr>
      <w:r>
        <w:rPr>
          <w:color w:val="000000"/>
        </w:rPr>
        <w:t>Guided build and run</w:t>
      </w:r>
    </w:p>
    <w:p>
      <w:r>
        <w:rPr>
          <w:b w:val="0"/>
          <w:i w:val="0"/>
        </w:rPr>
        <w:t>First</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application:</w:t>
      </w:r>
    </w:p>
    <w:p>
      <w:pPr>
        <w:pStyle w:val="CodeExample"/>
      </w:pPr>
      <w:r>
        <w:t>make test</w:t>
      </w:r>
    </w:p>
    <w:p>
      <w:pPr>
        <w:pStyle w:val="CodeExample"/>
      </w:pPr>
      <w:r>
        <w:t>mkdir -p build/state</w:t>
      </w:r>
    </w:p>
    <w:p>
      <w:pPr>
        <w:pStyle w:val="CodeExample"/>
      </w:pPr>
      <w:r>
        <w:t>./build/telemetry-once build/state</w:t>
      </w:r>
    </w:p>
    <w:p>
      <w:pPr>
        <w:spacing w:after="20"/>
      </w:pPr>
    </w:p>
    <w:p>
      <w:r>
        <w:rPr>
          <w:b w:val="0"/>
          <w:i w:val="0"/>
        </w:rPr>
        <w:t>Download</w:t>
      </w:r>
      <w:r>
        <w:rPr>
          <w:b w:val="0"/>
          <w:i w:val="0"/>
        </w:rPr>
        <w:t xml:space="preserve"> </w:t>
      </w:r>
      <w:r>
        <w:rPr>
          <w:b w:val="0"/>
          <w:i w:val="0"/>
        </w:rPr>
        <w:t>the</w:t>
      </w:r>
      <w:r>
        <w:rPr>
          <w:b w:val="0"/>
          <w:i w:val="0"/>
        </w:rPr>
        <w:t xml:space="preserve"> </w:t>
      </w:r>
      <w:r>
        <w:rPr>
          <w:b w:val="0"/>
          <w:i w:val="0"/>
        </w:rPr>
        <w:t>official</w:t>
      </w:r>
      <w:r>
        <w:rPr>
          <w:b w:val="0"/>
          <w:i w:val="0"/>
        </w:rPr>
        <w:t xml:space="preserve"> </w:t>
      </w:r>
      <w:r>
        <w:rPr>
          <w:rFonts w:ascii="DejaVu Sans Mono" w:hAnsi="DejaVu Sans Mono" w:eastAsia="DejaVu Sans Mono" w:cs="DejaVu Sans Mono"/>
          <w:b w:val="0"/>
          <w:i w:val="0"/>
          <w:sz w:val="19"/>
        </w:rPr>
        <w:t>buildroot-2025.02.1.tar.xz</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signature</w:t>
      </w:r>
      <w:r>
        <w:rPr>
          <w:b w:val="0"/>
          <w:i w:val="0"/>
        </w:rPr>
        <w:t xml:space="preserve"> </w:t>
      </w:r>
      <w:r>
        <w:rPr>
          <w:b w:val="0"/>
          <w:i w:val="0"/>
        </w:rPr>
        <w:t>from</w:t>
      </w:r>
      <w:r>
        <w:rPr>
          <w:b w:val="0"/>
          <w:i w:val="0"/>
        </w:rPr>
        <w:t xml:space="preserve"> </w:t>
      </w:r>
      <w:r>
        <w:rPr>
          <w:b w:val="0"/>
          <w:i w:val="0"/>
        </w:rPr>
        <w:t>the</w:t>
      </w:r>
      <w:r>
        <w:rPr>
          <w:b w:val="0"/>
          <w:i w:val="0"/>
        </w:rPr>
        <w:t xml:space="preserve"> </w:t>
      </w:r>
      <w:hyperlink r:id="rId23">
        <w:r>
          <w:rPr>
            <w:color w:val="174A75"/>
            <w:u w:val="single"/>
          </w:rPr>
          <w:t xml:space="preserve">Buildroot archive</w:t>
        </w:r>
      </w:hyperlink>
      <w:r>
        <w:rPr>
          <w:b w:val="0"/>
          <w:i w:val="0"/>
        </w:rPr>
        <w:t>,</w:t>
      </w:r>
      <w:r>
        <w:rPr>
          <w:b w:val="0"/>
          <w:i w:val="0"/>
        </w:rPr>
        <w:t xml:space="preserve"> </w:t>
      </w:r>
      <w:r>
        <w:rPr>
          <w:b w:val="0"/>
          <w:i w:val="0"/>
        </w:rPr>
        <w:t>verify</w:t>
      </w:r>
      <w:r>
        <w:rPr>
          <w:b w:val="0"/>
          <w:i w:val="0"/>
        </w:rPr>
        <w:t xml:space="preserve"> </w:t>
      </w:r>
      <w:r>
        <w:rPr>
          <w:b w:val="0"/>
          <w:i w:val="0"/>
        </w:rPr>
        <w:t>it</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project's</w:t>
      </w:r>
      <w:r>
        <w:rPr>
          <w:b w:val="0"/>
          <w:i w:val="0"/>
        </w:rPr>
        <w:t xml:space="preserve"> </w:t>
      </w:r>
      <w:r>
        <w:rPr>
          <w:b w:val="0"/>
          <w:i w:val="0"/>
        </w:rPr>
        <w:t>documented</w:t>
      </w:r>
      <w:r>
        <w:rPr>
          <w:b w:val="0"/>
          <w:i w:val="0"/>
        </w:rPr>
        <w:t xml:space="preserve"> </w:t>
      </w:r>
      <w:r>
        <w:rPr>
          <w:b w:val="0"/>
          <w:i w:val="0"/>
        </w:rPr>
        <w:t>release</w:t>
      </w:r>
      <w:r>
        <w:rPr>
          <w:b w:val="0"/>
          <w:i w:val="0"/>
        </w:rPr>
        <w:t xml:space="preserve"> </w:t>
      </w:r>
      <w:r>
        <w:rPr>
          <w:b w:val="0"/>
          <w:i w:val="0"/>
        </w:rPr>
        <w:t>keys,</w:t>
      </w:r>
      <w:r>
        <w:rPr>
          <w:b w:val="0"/>
          <w:i w:val="0"/>
        </w:rPr>
        <w:t xml:space="preserve"> </w:t>
      </w:r>
      <w:r>
        <w:rPr>
          <w:b w:val="0"/>
          <w:i w:val="0"/>
        </w:rPr>
        <w:t>and</w:t>
      </w:r>
      <w:r>
        <w:rPr>
          <w:b w:val="0"/>
          <w:i w:val="0"/>
        </w:rPr>
        <w:t xml:space="preserve"> </w:t>
      </w:r>
      <w:r>
        <w:rPr>
          <w:b w:val="0"/>
          <w:i w:val="0"/>
        </w:rPr>
        <w:t>extract</w:t>
      </w:r>
      <w:r>
        <w:rPr>
          <w:b w:val="0"/>
          <w:i w:val="0"/>
        </w:rPr>
        <w:t xml:space="preserve"> </w:t>
      </w:r>
      <w:r>
        <w:rPr>
          <w:b w:val="0"/>
          <w:i w:val="0"/>
        </w:rPr>
        <w:t>it</w:t>
      </w:r>
      <w:r>
        <w:rPr>
          <w:b w:val="0"/>
          <w:i w:val="0"/>
        </w:rPr>
        <w:t xml:space="preserve"> </w:t>
      </w:r>
      <w:r>
        <w:rPr>
          <w:b w:val="0"/>
          <w:i w:val="0"/>
        </w:rPr>
        <w:t>outside</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Install</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dependencies</w:t>
      </w:r>
      <w:r>
        <w:rPr>
          <w:b w:val="0"/>
          <w:i w:val="0"/>
        </w:rPr>
        <w:t xml:space="preserve"> </w:t>
      </w:r>
      <w:r>
        <w:rPr>
          <w:b w:val="0"/>
          <w:i w:val="0"/>
        </w:rPr>
        <w:t>documented</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release's</w:t>
      </w:r>
      <w:r>
        <w:rPr>
          <w:b w:val="0"/>
          <w:i w:val="0"/>
        </w:rPr>
        <w:t xml:space="preserve"> </w:t>
      </w:r>
      <w:r>
        <w:rPr>
          <w:b w:val="0"/>
          <w:i w:val="0"/>
        </w:rPr>
        <w:t>manual.</w:t>
      </w:r>
      <w:r>
        <w:rPr>
          <w:b w:val="0"/>
          <w:i w:val="0"/>
        </w:rPr>
        <w:t xml:space="preserve"> </w:t>
      </w:r>
      <w:r>
        <w:rPr>
          <w:b w:val="0"/>
          <w:i w:val="0"/>
        </w:rPr>
        <w:t>Then:</w:t>
      </w:r>
    </w:p>
    <w:p>
      <w:pPr>
        <w:pStyle w:val="CodeExample"/>
      </w:pPr>
      <w:r>
        <w:t>sh scripts/configure.sh /absolute/buildroot-2025.02.1</w:t>
      </w:r>
    </w:p>
    <w:p>
      <w:pPr>
        <w:pStyle w:val="CodeExample"/>
      </w:pPr>
      <w:r>
        <w:t>make -C buildroot-output -j4</w:t>
      </w:r>
    </w:p>
    <w:p>
      <w:pPr>
        <w:pStyle w:val="CodeExample"/>
      </w:pPr>
      <w:r>
        <w:t>sh scripts/run_qemu.sh</w:t>
      </w:r>
    </w:p>
    <w:p>
      <w:pPr>
        <w:spacing w:after="20"/>
      </w:pPr>
    </w:p>
    <w:p>
      <w:r>
        <w:rPr>
          <w:b w:val="0"/>
          <w:i w:val="0"/>
        </w:rPr>
        <w:t>The</w:t>
      </w:r>
      <w:r>
        <w:rPr>
          <w:b w:val="0"/>
          <w:i w:val="0"/>
        </w:rPr>
        <w:t xml:space="preserve"> </w:t>
      </w:r>
      <w:r>
        <w:rPr>
          <w:b w:val="0"/>
          <w:i w:val="0"/>
        </w:rPr>
        <w:t>launcher</w:t>
      </w:r>
      <w:r>
        <w:rPr>
          <w:b w:val="0"/>
          <w:i w:val="0"/>
        </w:rPr>
        <w:t xml:space="preserve"> </w:t>
      </w:r>
      <w:r>
        <w:rPr>
          <w:b w:val="0"/>
          <w:i w:val="0"/>
        </w:rPr>
        <w:t>creates</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data</w:t>
      </w:r>
      <w:r>
        <w:rPr>
          <w:b w:val="0"/>
          <w:i w:val="0"/>
        </w:rPr>
        <w:t xml:space="preserve"> </w:t>
      </w:r>
      <w:r>
        <w:rPr>
          <w:b w:val="0"/>
          <w:i w:val="0"/>
        </w:rPr>
        <w:t>image</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already</w:t>
      </w:r>
      <w:r>
        <w:rPr>
          <w:b w:val="0"/>
          <w:i w:val="0"/>
        </w:rPr>
        <w:t xml:space="preserve"> </w:t>
      </w:r>
      <w:r>
        <w:rPr>
          <w:b w:val="0"/>
          <w:i w:val="0"/>
        </w:rPr>
        <w:t>exist.</w:t>
      </w:r>
      <w:r>
        <w:rPr>
          <w:b w:val="0"/>
          <w:i w:val="0"/>
        </w:rPr>
        <w:t xml:space="preserve"> </w:t>
      </w:r>
      <w:r>
        <w:rPr>
          <w:b w:val="0"/>
          <w:i w:val="0"/>
        </w:rPr>
        <w:t>Log</w:t>
      </w:r>
      <w:r>
        <w:rPr>
          <w:b w:val="0"/>
          <w:i w:val="0"/>
        </w:rPr>
        <w:t xml:space="preserve"> </w:t>
      </w:r>
      <w:r>
        <w:rPr>
          <w:b w:val="0"/>
          <w:i w:val="0"/>
        </w:rPr>
        <w:t>in</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serial</w:t>
      </w:r>
      <w:r>
        <w:rPr>
          <w:b w:val="0"/>
          <w:i w:val="0"/>
        </w:rPr>
        <w:t xml:space="preserve"> </w:t>
      </w:r>
      <w:r>
        <w:rPr>
          <w:b w:val="0"/>
          <w:i w:val="0"/>
        </w:rPr>
        <w:t>console</w:t>
      </w:r>
      <w:r>
        <w:rPr>
          <w:b w:val="0"/>
          <w:i w:val="0"/>
        </w:rPr>
        <w:t xml:space="preserve"> </w:t>
      </w:r>
      <w:r>
        <w:rPr>
          <w:b w:val="0"/>
          <w:i w:val="0"/>
        </w:rPr>
        <w:t>of</w:t>
      </w:r>
      <w:r>
        <w:rPr>
          <w:b w:val="0"/>
          <w:i w:val="0"/>
        </w:rPr>
        <w:t xml:space="preserve"> </w:t>
      </w:r>
      <w:r>
        <w:rPr>
          <w:b w:val="0"/>
          <w:i w:val="0"/>
        </w:rPr>
        <w:t>this</w:t>
      </w:r>
      <w:r>
        <w:rPr>
          <w:b w:val="0"/>
          <w:i w:val="0"/>
        </w:rPr>
        <w:t xml:space="preserve"> </w:t>
      </w:r>
      <w:r>
        <w:rPr>
          <w:b w:val="0"/>
          <w:i w:val="0"/>
        </w:rPr>
        <w:t>isolated</w:t>
      </w:r>
      <w:r>
        <w:rPr>
          <w:b w:val="0"/>
          <w:i w:val="0"/>
        </w:rPr>
        <w:t xml:space="preserve"> </w:t>
      </w:r>
      <w:r>
        <w:rPr>
          <w:b w:val="0"/>
          <w:i w:val="0"/>
        </w:rPr>
        <w:t>teaching</w:t>
      </w:r>
      <w:r>
        <w:rPr>
          <w:b w:val="0"/>
          <w:i w:val="0"/>
        </w:rPr>
        <w:t xml:space="preserve"> </w:t>
      </w:r>
      <w:r>
        <w:rPr>
          <w:b w:val="0"/>
          <w:i w:val="0"/>
        </w:rPr>
        <w:t>guest</w:t>
      </w:r>
      <w:r>
        <w:rPr>
          <w:b w:val="0"/>
          <w:i w:val="0"/>
        </w:rPr>
        <w:t xml:space="preserve"> </w:t>
      </w:r>
      <w:r>
        <w:rPr>
          <w:b w:val="0"/>
          <w:i w:val="0"/>
        </w:rPr>
        <w:t>and</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cat /data/counter</w:t>
      </w:r>
      <w:r>
        <w:rPr>
          <w:b w:val="0"/>
          <w:i w:val="0"/>
        </w:rPr>
        <w:t>.</w:t>
      </w:r>
      <w:r>
        <w:rPr>
          <w:b w:val="0"/>
          <w:i w:val="0"/>
        </w:rPr>
        <w:t xml:space="preserve"> </w:t>
      </w:r>
      <w:r>
        <w:rPr>
          <w:b w:val="0"/>
          <w:i w:val="0"/>
        </w:rPr>
        <w:t>Stop</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/etc/init.d/S50learn-telemetry stop</w:t>
      </w:r>
      <w:r>
        <w:rPr>
          <w:b w:val="0"/>
          <w:i w:val="0"/>
        </w:rPr>
        <w:t>,</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telemetry-once /data</w:t>
      </w:r>
      <w:r>
        <w:rPr>
          <w:b w:val="0"/>
          <w:i w:val="0"/>
        </w:rPr>
        <w:t>,</w:t>
      </w:r>
      <w:r>
        <w:rPr>
          <w:b w:val="0"/>
          <w:i w:val="0"/>
        </w:rPr>
        <w:t xml:space="preserve"> </w:t>
      </w:r>
      <w:r>
        <w:rPr>
          <w:b w:val="0"/>
          <w:i w:val="0"/>
        </w:rPr>
        <w:t>then</w:t>
      </w:r>
      <w:r>
        <w:rPr>
          <w:b w:val="0"/>
          <w:i w:val="0"/>
        </w:rPr>
        <w:t xml:space="preserve"> </w:t>
      </w:r>
      <w:r>
        <w:rPr>
          <w:b w:val="0"/>
          <w:i w:val="0"/>
        </w:rPr>
        <w:t>restart</w:t>
      </w:r>
      <w:r>
        <w:rPr>
          <w:b w:val="0"/>
          <w:i w:val="0"/>
        </w:rPr>
        <w:t xml:space="preserve"> </w:t>
      </w:r>
      <w:r>
        <w:rPr>
          <w:b w:val="0"/>
          <w:i w:val="0"/>
        </w:rPr>
        <w:t>it.</w:t>
      </w:r>
      <w:r>
        <w:rPr>
          <w:b w:val="0"/>
          <w:i w:val="0"/>
        </w:rPr>
        <w:t xml:space="preserve"> </w:t>
      </w:r>
      <w:r>
        <w:rPr>
          <w:b w:val="0"/>
          <w:i w:val="0"/>
        </w:rPr>
        <w:t>Reboot</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advances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value.</w:t>
      </w:r>
      <w:r>
        <w:rPr>
          <w:b w:val="0"/>
          <w:i w:val="0"/>
        </w:rPr>
        <w:t xml:space="preserve"> </w:t>
      </w:r>
      <w:r>
        <w:rPr>
          <w:b w:val="0"/>
          <w:i w:val="0"/>
        </w:rPr>
        <w:t>Use</w:t>
      </w:r>
      <w:r>
        <w:rPr>
          <w:b w:val="0"/>
          <w:i w:val="0"/>
        </w:rPr>
        <w:t xml:space="preserve"> </w:t>
      </w:r>
      <w:r>
        <w:rPr>
          <w:b w:val="0"/>
          <w:i w:val="0"/>
        </w:rPr>
        <w:t>QEMU's</w:t>
      </w:r>
      <w:r>
        <w:rPr>
          <w:b w:val="0"/>
          <w:i w:val="0"/>
        </w:rPr>
        <w:t xml:space="preserve"> </w:t>
      </w:r>
      <w:r>
        <w:rPr>
          <w:b w:val="0"/>
          <w:i w:val="0"/>
        </w:rPr>
        <w:t>console</w:t>
      </w:r>
      <w:r>
        <w:rPr>
          <w:b w:val="0"/>
          <w:i w:val="0"/>
        </w:rPr>
        <w:t xml:space="preserve"> </w:t>
      </w:r>
      <w:r>
        <w:rPr>
          <w:b w:val="0"/>
          <w:i w:val="0"/>
        </w:rPr>
        <w:t>exit</w:t>
      </w:r>
      <w:r>
        <w:rPr>
          <w:b w:val="0"/>
          <w:i w:val="0"/>
        </w:rPr>
        <w:t xml:space="preserve"> </w:t>
      </w:r>
      <w:r>
        <w:rPr>
          <w:b w:val="0"/>
          <w:i w:val="0"/>
        </w:rPr>
        <w:t>sequence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testing</w:t>
      </w:r>
      <w:r>
        <w:rPr>
          <w:b w:val="0"/>
          <w:i w:val="0"/>
        </w:rPr>
        <w:t xml:space="preserve"> </w:t>
      </w:r>
      <w:r>
        <w:rPr>
          <w:b w:val="0"/>
          <w:i w:val="0"/>
        </w:rPr>
        <w:t>normal</w:t>
      </w:r>
      <w:r>
        <w:rPr>
          <w:b w:val="0"/>
          <w:i w:val="0"/>
        </w:rPr>
        <w:t xml:space="preserve"> </w:t>
      </w:r>
      <w:r>
        <w:rPr>
          <w:b w:val="0"/>
          <w:i w:val="0"/>
        </w:rPr>
        <w:t>shutdown</w:t>
      </w:r>
      <w:r>
        <w:rPr>
          <w:b w:val="0"/>
          <w:i w:val="0"/>
        </w:rPr>
        <w:t xml:space="preserve"> </w:t>
      </w:r>
      <w:r>
        <w:rPr>
          <w:b w:val="0"/>
          <w:i w:val="0"/>
        </w:rPr>
        <w:t>first.</w:t>
      </w:r>
    </w:p>
    <w:p>
      <w:r>
        <w:rPr>
          <w:b w:val="0"/>
          <w:i w:val="0"/>
        </w:rPr>
        <w:t>The</w:t>
      </w:r>
      <w:r>
        <w:rPr>
          <w:b w:val="0"/>
          <w:i w:val="0"/>
        </w:rPr>
        <w:t xml:space="preserve"> </w:t>
      </w:r>
      <w:r>
        <w:rPr>
          <w:b w:val="0"/>
          <w:i w:val="0"/>
        </w:rPr>
        <w:t>upstream</w:t>
      </w:r>
      <w:r>
        <w:rPr>
          <w:b w:val="0"/>
          <w:i w:val="0"/>
        </w:rPr>
        <w:t xml:space="preserve"> </w:t>
      </w:r>
      <w:r>
        <w:rPr>
          <w:b w:val="0"/>
          <w:i w:val="0"/>
        </w:rPr>
        <w:t>defconfig</w:t>
      </w:r>
      <w:r>
        <w:rPr>
          <w:b w:val="0"/>
          <w:i w:val="0"/>
        </w:rPr>
        <w:t xml:space="preserve"> </w:t>
      </w:r>
      <w:r>
        <w:rPr>
          <w:b w:val="0"/>
          <w:i w:val="0"/>
        </w:rPr>
        <w:t>also</w:t>
      </w:r>
      <w:r>
        <w:rPr>
          <w:b w:val="0"/>
          <w:i w:val="0"/>
        </w:rPr>
        <w:t xml:space="preserve"> </w:t>
      </w:r>
      <w:r>
        <w:rPr>
          <w:b w:val="0"/>
          <w:i w:val="0"/>
        </w:rPr>
        <w:t>enables</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QEMU</w:t>
      </w:r>
      <w:r>
        <w:rPr>
          <w:b w:val="0"/>
          <w:i w:val="0"/>
        </w:rPr>
        <w:t xml:space="preserve"> </w:t>
      </w:r>
      <w:r>
        <w:rPr>
          <w:b w:val="0"/>
          <w:i w:val="0"/>
        </w:rPr>
        <w:t>build.</w:t>
      </w:r>
      <w:r>
        <w:rPr>
          <w:b w:val="0"/>
          <w:i w:val="0"/>
        </w:rPr>
        <w:t xml:space="preserve"> </w:t>
      </w:r>
      <w:r>
        <w:rPr>
          <w:b w:val="0"/>
          <w:i w:val="0"/>
        </w:rPr>
        <w:t>You</w:t>
      </w:r>
      <w:r>
        <w:rPr>
          <w:b w:val="0"/>
          <w:i w:val="0"/>
        </w:rPr>
        <w:t xml:space="preserve"> </w:t>
      </w:r>
      <w:r>
        <w:rPr>
          <w:b w:val="0"/>
          <w:i w:val="0"/>
        </w:rPr>
        <w:t>may</w:t>
      </w:r>
      <w:r>
        <w:rPr>
          <w:b w:val="0"/>
          <w:i w:val="0"/>
        </w:rPr>
        <w:t xml:space="preserve"> </w:t>
      </w:r>
      <w:r>
        <w:rPr>
          <w:b w:val="0"/>
          <w:i w:val="0"/>
        </w:rPr>
        <w:t>use</w:t>
      </w:r>
      <w:r>
        <w:rPr>
          <w:b w:val="0"/>
          <w:i w:val="0"/>
        </w:rPr>
        <w:t xml:space="preserve"> </w:t>
      </w:r>
      <w:r>
        <w:rPr>
          <w:b w:val="0"/>
          <w:i w:val="0"/>
        </w:rPr>
        <w:t>that</w:t>
      </w:r>
      <w:r>
        <w:rPr>
          <w:b w:val="0"/>
          <w:i w:val="0"/>
        </w:rPr>
        <w:t xml:space="preserve"> </w:t>
      </w:r>
      <w:r>
        <w:rPr>
          <w:b w:val="0"/>
          <w:i w:val="0"/>
        </w:rPr>
        <w:t>generated</w:t>
      </w:r>
      <w:r>
        <w:rPr>
          <w:b w:val="0"/>
          <w:i w:val="0"/>
        </w:rPr>
        <w:t xml:space="preserve"> </w:t>
      </w:r>
      <w:r>
        <w:rPr>
          <w:b w:val="0"/>
          <w:i w:val="0"/>
        </w:rPr>
        <w:t>emulator</w:t>
      </w:r>
      <w:r>
        <w:rPr>
          <w:b w:val="0"/>
          <w:i w:val="0"/>
        </w:rPr>
        <w:t xml:space="preserve"> </w:t>
      </w:r>
      <w:r>
        <w:rPr>
          <w:b w:val="0"/>
          <w:i w:val="0"/>
        </w:rPr>
        <w:t>from</w:t>
      </w:r>
      <w:r>
        <w:rPr>
          <w:b w:val="0"/>
          <w:i w:val="0"/>
        </w:rPr>
        <w:t xml:space="preserve"> </w:t>
      </w:r>
      <w:r>
        <w:rPr>
          <w:rFonts w:ascii="DejaVu Sans Mono" w:hAnsi="DejaVu Sans Mono" w:eastAsia="DejaVu Sans Mono" w:cs="DejaVu Sans Mono"/>
          <w:b w:val="0"/>
          <w:i w:val="0"/>
          <w:sz w:val="19"/>
        </w:rPr>
        <w:t>buildroot-output/host/bin</w:t>
      </w:r>
      <w:r>
        <w:rPr>
          <w:b w:val="0"/>
          <w:i w:val="0"/>
        </w:rPr>
        <w:t xml:space="preserve"> </w:t>
      </w:r>
      <w:r>
        <w:rPr>
          <w:b w:val="0"/>
          <w:i w:val="0"/>
        </w:rPr>
        <w:t>by</w:t>
      </w:r>
      <w:r>
        <w:rPr>
          <w:b w:val="0"/>
          <w:i w:val="0"/>
        </w:rPr>
        <w:t xml:space="preserve"> </w:t>
      </w:r>
      <w:r>
        <w:rPr>
          <w:b w:val="0"/>
          <w:i w:val="0"/>
        </w:rPr>
        <w:t>placing</w:t>
      </w:r>
      <w:r>
        <w:rPr>
          <w:b w:val="0"/>
          <w:i w:val="0"/>
        </w:rPr>
        <w:t xml:space="preserve"> </w:t>
      </w:r>
      <w:r>
        <w:rPr>
          <w:b w:val="0"/>
          <w:i w:val="0"/>
        </w:rPr>
        <w:t>the</w:t>
      </w:r>
      <w:r>
        <w:rPr>
          <w:b w:val="0"/>
          <w:i w:val="0"/>
        </w:rPr>
        <w:t xml:space="preserve"> </w:t>
      </w:r>
      <w:r>
        <w:rPr>
          <w:b w:val="0"/>
          <w:i w:val="0"/>
        </w:rPr>
        <w:t>directory</w:t>
      </w:r>
      <w:r>
        <w:rPr>
          <w:b w:val="0"/>
          <w:i w:val="0"/>
        </w:rPr>
        <w:t xml:space="preserve"> </w:t>
      </w:r>
      <w:r>
        <w:rPr>
          <w:b w:val="0"/>
          <w:i w:val="0"/>
        </w:rPr>
        <w:t>on</w:t>
      </w:r>
      <w:r>
        <w:rPr>
          <w:b w:val="0"/>
          <w:i w:val="0"/>
        </w:rPr>
        <w:t xml:space="preserve"> </w:t>
      </w:r>
      <w:r>
        <w:rPr>
          <w:b w:val="0"/>
          <w:i w:val="0"/>
        </w:rPr>
        <w:t>PATH,</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installed</w:t>
      </w:r>
      <w:r>
        <w:rPr>
          <w:b w:val="0"/>
          <w:i w:val="0"/>
        </w:rPr>
        <w:t xml:space="preserve"> </w:t>
      </w:r>
      <w:r>
        <w:rPr>
          <w:b w:val="0"/>
          <w:i w:val="0"/>
        </w:rPr>
        <w:t>QEMU.</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version.</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make -C buildroot-output legal-info</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manifest;</w:t>
      </w:r>
      <w:r>
        <w:rPr>
          <w:b w:val="0"/>
          <w:i w:val="0"/>
        </w:rPr>
        <w:t xml:space="preserve"> </w:t>
      </w:r>
      <w:r>
        <w:rPr>
          <w:b w:val="0"/>
          <w:i w:val="0"/>
        </w:rPr>
        <w:t>supplied</w:t>
      </w:r>
      <w:r>
        <w:rPr>
          <w:b w:val="0"/>
          <w:i w:val="0"/>
        </w:rPr>
        <w:t xml:space="preserve"> </w:t>
      </w:r>
      <w:r>
        <w:rPr>
          <w:b w:val="0"/>
          <w:i w:val="0"/>
        </w:rPr>
        <w:t>package</w:t>
      </w:r>
      <w:r>
        <w:rPr>
          <w:b w:val="0"/>
          <w:i w:val="0"/>
        </w:rPr>
        <w:t xml:space="preserve"> </w:t>
      </w:r>
      <w:r>
        <w:rPr>
          <w:b w:val="0"/>
          <w:i w:val="0"/>
        </w:rPr>
        <w:t>metadata</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image</w:t>
      </w:r>
      <w:r>
        <w:rPr>
          <w:b w:val="0"/>
          <w:i w:val="0"/>
        </w:rPr>
        <w:t xml:space="preserve"> </w:t>
      </w:r>
      <w:r>
        <w:rPr>
          <w:b w:val="0"/>
          <w:i w:val="0"/>
        </w:rPr>
        <w:t>license</w:t>
      </w:r>
      <w:r>
        <w:rPr>
          <w:b w:val="0"/>
          <w:i w:val="0"/>
        </w:rPr>
        <w:t xml:space="preserve"> </w:t>
      </w:r>
      <w:r>
        <w:rPr>
          <w:b w:val="0"/>
          <w:i w:val="0"/>
        </w:rPr>
        <w:t>review.</w:t>
      </w:r>
    </w:p>
    <w:p>
      <w:pPr>
        <w:pStyle w:val="Heading3"/>
      </w:pPr>
      <w:r>
        <w:rPr>
          <w:color w:val="000000"/>
        </w:rPr>
        <w:t>Tests and evidence</w:t>
      </w:r>
    </w:p>
    <w:p>
      <w:r>
        <w:rPr>
          <w:b w:val="0"/>
          <w:i w:val="0"/>
        </w:rPr>
        <w:t>Host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cover</w:t>
      </w:r>
      <w:r>
        <w:rPr>
          <w:b w:val="0"/>
          <w:i w:val="0"/>
        </w:rPr>
        <w:t xml:space="preserve"> </w:t>
      </w:r>
      <w:r>
        <w:rPr>
          <w:b w:val="0"/>
          <w:i w:val="0"/>
        </w:rPr>
        <w:t>initial</w:t>
      </w:r>
      <w:r>
        <w:rPr>
          <w:b w:val="0"/>
          <w:i w:val="0"/>
        </w:rPr>
        <w:t xml:space="preserve"> </w:t>
      </w:r>
      <w:r>
        <w:rPr>
          <w:b w:val="0"/>
          <w:i w:val="0"/>
        </w:rPr>
        <w:t>state,</w:t>
      </w:r>
      <w:r>
        <w:rPr>
          <w:b w:val="0"/>
          <w:i w:val="0"/>
        </w:rPr>
        <w:t xml:space="preserve"> </w:t>
      </w:r>
      <w:r>
        <w:rPr>
          <w:b w:val="0"/>
          <w:i w:val="0"/>
        </w:rPr>
        <w:t>regular</w:t>
      </w:r>
      <w:r>
        <w:rPr>
          <w:b w:val="0"/>
          <w:i w:val="0"/>
        </w:rPr>
        <w:t xml:space="preserve"> </w:t>
      </w:r>
      <w:r>
        <w:rPr>
          <w:b w:val="0"/>
          <w:i w:val="0"/>
        </w:rPr>
        <w:t>increments,</w:t>
      </w:r>
      <w:r>
        <w:rPr>
          <w:b w:val="0"/>
          <w:i w:val="0"/>
        </w:rPr>
        <w:t xml:space="preserve"> </w:t>
      </w:r>
      <w:r>
        <w:rPr>
          <w:b w:val="0"/>
          <w:i w:val="0"/>
        </w:rPr>
        <w:t>both</w:t>
      </w:r>
      <w:r>
        <w:rPr>
          <w:b w:val="0"/>
          <w:i w:val="0"/>
        </w:rPr>
        <w:t xml:space="preserve"> </w:t>
      </w:r>
      <w:r>
        <w:rPr>
          <w:b w:val="0"/>
          <w:i w:val="0"/>
        </w:rPr>
        <w:t>crash</w:t>
      </w:r>
      <w:r>
        <w:rPr>
          <w:b w:val="0"/>
          <w:i w:val="0"/>
        </w:rPr>
        <w:t xml:space="preserve"> </w:t>
      </w:r>
      <w:r>
        <w:rPr>
          <w:b w:val="0"/>
          <w:i w:val="0"/>
        </w:rPr>
        <w:t>checkpoints,</w:t>
      </w:r>
      <w:r>
        <w:rPr>
          <w:b w:val="0"/>
          <w:i w:val="0"/>
        </w:rPr>
        <w:t xml:space="preserve"> </w:t>
      </w:r>
      <w:r>
        <w:rPr>
          <w:b w:val="0"/>
          <w:i w:val="0"/>
        </w:rPr>
        <w:t>forty</w:t>
      </w:r>
      <w:r>
        <w:rPr>
          <w:b w:val="0"/>
          <w:i w:val="0"/>
        </w:rPr>
        <w:t xml:space="preserve"> </w:t>
      </w:r>
      <w:r>
        <w:rPr>
          <w:b w:val="0"/>
          <w:i w:val="0"/>
        </w:rPr>
        <w:t>concurrent</w:t>
      </w:r>
      <w:r>
        <w:rPr>
          <w:b w:val="0"/>
          <w:i w:val="0"/>
        </w:rPr>
        <w:t xml:space="preserve"> </w:t>
      </w:r>
      <w:r>
        <w:rPr>
          <w:b w:val="0"/>
          <w:i w:val="0"/>
        </w:rPr>
        <w:t>writers</w:t>
      </w:r>
      <w:r>
        <w:rPr>
          <w:b w:val="0"/>
          <w:i w:val="0"/>
        </w:rPr>
        <w:t xml:space="preserve"> </w:t>
      </w:r>
      <w:r>
        <w:rPr>
          <w:b w:val="0"/>
          <w:i w:val="0"/>
        </w:rPr>
        <w:t>with</w:t>
      </w:r>
      <w:r>
        <w:rPr>
          <w:b w:val="0"/>
          <w:i w:val="0"/>
        </w:rPr>
        <w:t xml:space="preserve"> </w:t>
      </w:r>
      <w:r>
        <w:rPr>
          <w:b w:val="0"/>
          <w:i w:val="0"/>
        </w:rPr>
        <w:t>unique</w:t>
      </w:r>
      <w:r>
        <w:rPr>
          <w:b w:val="0"/>
          <w:i w:val="0"/>
        </w:rPr>
        <w:t xml:space="preserve"> </w:t>
      </w:r>
      <w:r>
        <w:rPr>
          <w:b w:val="0"/>
          <w:i w:val="0"/>
        </w:rPr>
        <w:t>increments,</w:t>
      </w:r>
      <w:r>
        <w:rPr>
          <w:b w:val="0"/>
          <w:i w:val="0"/>
        </w:rPr>
        <w:t xml:space="preserve"> </w:t>
      </w:r>
      <w:r>
        <w:rPr>
          <w:b w:val="0"/>
          <w:i w:val="0"/>
        </w:rPr>
        <w:t>corrupt</w:t>
      </w:r>
      <w:r>
        <w:rPr>
          <w:b w:val="0"/>
          <w:i w:val="0"/>
        </w:rPr>
        <w:t xml:space="preserve"> </w:t>
      </w:r>
      <w:r>
        <w:rPr>
          <w:b w:val="0"/>
          <w:i w:val="0"/>
        </w:rPr>
        <w:t>state</w:t>
      </w:r>
      <w:r>
        <w:rPr>
          <w:b w:val="0"/>
          <w:i w:val="0"/>
        </w:rPr>
        <w:t xml:space="preserve"> </w:t>
      </w:r>
      <w:r>
        <w:rPr>
          <w:b w:val="0"/>
          <w:i w:val="0"/>
        </w:rPr>
        <w:t>preservation,</w:t>
      </w:r>
      <w:r>
        <w:rPr>
          <w:b w:val="0"/>
          <w:i w:val="0"/>
        </w:rPr>
        <w:t xml:space="preserve"> </w:t>
      </w:r>
      <w:r>
        <w:rPr>
          <w:b w:val="0"/>
          <w:i w:val="0"/>
        </w:rPr>
        <w:t>symlink</w:t>
      </w:r>
      <w:r>
        <w:rPr>
          <w:b w:val="0"/>
          <w:i w:val="0"/>
        </w:rPr>
        <w:t xml:space="preserve"> </w:t>
      </w:r>
      <w:r>
        <w:rPr>
          <w:b w:val="0"/>
          <w:i w:val="0"/>
        </w:rPr>
        <w:t>rejection,</w:t>
      </w:r>
      <w:r>
        <w:rPr>
          <w:b w:val="0"/>
          <w:i w:val="0"/>
        </w:rPr>
        <w:t xml:space="preserve"> </w:t>
      </w:r>
      <w:r>
        <w:rPr>
          <w:b w:val="0"/>
          <w:i w:val="0"/>
        </w:rPr>
        <w:t>and</w:t>
      </w:r>
      <w:r>
        <w:rPr>
          <w:b w:val="0"/>
          <w:i w:val="0"/>
        </w:rPr>
        <w:t xml:space="preserve"> </w:t>
      </w:r>
      <w:r>
        <w:rPr>
          <w:b w:val="0"/>
          <w:i w:val="0"/>
        </w:rPr>
        <w:t>missing-directory</w:t>
      </w:r>
      <w:r>
        <w:rPr>
          <w:b w:val="0"/>
          <w:i w:val="0"/>
        </w:rPr>
        <w:t xml:space="preserve"> </w:t>
      </w:r>
      <w:r>
        <w:rPr>
          <w:b w:val="0"/>
          <w:i w:val="0"/>
        </w:rPr>
        <w:t>errors.</w:t>
      </w:r>
      <w:r>
        <w:rPr>
          <w:b w:val="0"/>
          <w:i w:val="0"/>
        </w:rPr>
        <w:t xml:space="preserve"> </w:t>
      </w:r>
      <w:r>
        <w:rPr>
          <w:rFonts w:ascii="DejaVu Sans Mono" w:hAnsi="DejaVu Sans Mono" w:eastAsia="DejaVu Sans Mono" w:cs="DejaVu Sans Mono"/>
          <w:b w:val="0"/>
          <w:i w:val="0"/>
          <w:sz w:val="19"/>
        </w:rPr>
        <w:t>LEARN_CRASH_AT=after_file_sync</w:t>
      </w:r>
      <w:r>
        <w:rPr>
          <w:b w:val="0"/>
          <w:i w:val="0"/>
        </w:rPr>
        <w:t xml:space="preserve"> </w:t>
      </w:r>
      <w:r>
        <w:rPr>
          <w:b w:val="0"/>
          <w:i w:val="0"/>
        </w:rPr>
        <w:t>exits</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committed</w:t>
      </w:r>
      <w:r>
        <w:rPr>
          <w:b w:val="0"/>
          <w:i w:val="0"/>
        </w:rPr>
        <w:t xml:space="preserve"> </w:t>
      </w:r>
      <w:r>
        <w:rPr>
          <w:b w:val="0"/>
          <w:i w:val="0"/>
        </w:rPr>
        <w:t>rename;</w:t>
      </w:r>
      <w:r>
        <w:rPr>
          <w:b w:val="0"/>
          <w:i w:val="0"/>
        </w:rPr>
        <w:t xml:space="preserve"> </w:t>
      </w:r>
      <w:r>
        <w:rPr>
          <w:rFonts w:ascii="DejaVu Sans Mono" w:hAnsi="DejaVu Sans Mono" w:eastAsia="DejaVu Sans Mono" w:cs="DejaVu Sans Mono"/>
          <w:b w:val="0"/>
          <w:i w:val="0"/>
          <w:sz w:val="19"/>
        </w:rPr>
        <w:t>after_rename</w:t>
      </w:r>
      <w:r>
        <w:rPr>
          <w:b w:val="0"/>
          <w:i w:val="0"/>
        </w:rPr>
        <w:t xml:space="preserve"> </w:t>
      </w:r>
      <w:r>
        <w:rPr>
          <w:b w:val="0"/>
          <w:i w:val="0"/>
        </w:rPr>
        <w:t>exits</w:t>
      </w:r>
      <w:r>
        <w:rPr>
          <w:b w:val="0"/>
          <w:i w:val="0"/>
        </w:rPr>
        <w:t xml:space="preserve"> </w:t>
      </w:r>
      <w:r>
        <w:rPr>
          <w:b w:val="0"/>
          <w:i w:val="0"/>
        </w:rPr>
        <w:t>before</w:t>
      </w:r>
      <w:r>
        <w:rPr>
          <w:b w:val="0"/>
          <w:i w:val="0"/>
        </w:rPr>
        <w:t xml:space="preserve"> </w:t>
      </w:r>
      <w:r>
        <w:rPr>
          <w:b w:val="0"/>
          <w:i w:val="0"/>
        </w:rPr>
        <w:t>directory</w:t>
      </w:r>
      <w:r>
        <w:rPr>
          <w:b w:val="0"/>
          <w:i w:val="0"/>
        </w:rPr>
        <w:t xml:space="preserve"> </w:t>
      </w:r>
      <w:r>
        <w:rPr>
          <w:b w:val="0"/>
          <w:i w:val="0"/>
        </w:rPr>
        <w:t>synchronization.</w:t>
      </w:r>
      <w:r>
        <w:rPr>
          <w:b w:val="0"/>
          <w:i w:val="0"/>
        </w:rPr>
        <w:t xml:space="preserve"> </w:t>
      </w:r>
      <w:r>
        <w:rPr>
          <w:b w:val="0"/>
          <w:i w:val="0"/>
        </w:rPr>
        <w:t>A</w:t>
      </w:r>
      <w:r>
        <w:rPr>
          <w:b w:val="0"/>
          <w:i w:val="0"/>
        </w:rPr>
        <w:t xml:space="preserve"> </w:t>
      </w:r>
      <w:r>
        <w:rPr>
          <w:b w:val="0"/>
          <w:i w:val="0"/>
        </w:rPr>
        <w:t>process-exit</w:t>
      </w:r>
      <w:r>
        <w:rPr>
          <w:b w:val="0"/>
          <w:i w:val="0"/>
        </w:rPr>
        <w:t xml:space="preserve"> </w:t>
      </w:r>
      <w:r>
        <w:rPr>
          <w:b w:val="0"/>
          <w:i w:val="0"/>
        </w:rPr>
        <w:t>test</w:t>
      </w:r>
      <w:r>
        <w:rPr>
          <w:b w:val="0"/>
          <w:i w:val="0"/>
        </w:rPr>
        <w:t xml:space="preserve"> </w:t>
      </w:r>
      <w:r>
        <w:rPr>
          <w:b w:val="0"/>
          <w:i w:val="0"/>
        </w:rPr>
        <w:t>cannot</w:t>
      </w:r>
      <w:r>
        <w:rPr>
          <w:b w:val="0"/>
          <w:i w:val="0"/>
        </w:rPr>
        <w:t xml:space="preserve"> </w:t>
      </w:r>
      <w:r>
        <w:rPr>
          <w:b w:val="0"/>
          <w:i w:val="0"/>
        </w:rPr>
        <w:t>prove</w:t>
      </w:r>
      <w:r>
        <w:rPr>
          <w:b w:val="0"/>
          <w:i w:val="0"/>
        </w:rPr>
        <w:t xml:space="preserve"> </w:t>
      </w:r>
      <w:r>
        <w:rPr>
          <w:b w:val="0"/>
          <w:i w:val="0"/>
        </w:rPr>
        <w:t>power-failure</w:t>
      </w:r>
      <w:r>
        <w:rPr>
          <w:b w:val="0"/>
          <w:i w:val="0"/>
        </w:rPr>
        <w:t xml:space="preserve"> </w:t>
      </w:r>
      <w:r>
        <w:rPr>
          <w:b w:val="0"/>
          <w:i w:val="0"/>
        </w:rPr>
        <w:t>durability.</w:t>
      </w:r>
      <w:r>
        <w:rPr>
          <w:b w:val="0"/>
          <w:i w:val="0"/>
        </w:rPr>
        <w:t xml:space="preserve"> </w:t>
      </w:r>
      <w:r>
        <w:rPr>
          <w:b w:val="0"/>
          <w:i w:val="0"/>
        </w:rPr>
        <w:t>Configuration</w:t>
      </w:r>
      <w:r>
        <w:rPr>
          <w:b w:val="0"/>
          <w:i w:val="0"/>
        </w:rPr>
        <w:t xml:space="preserve"> </w:t>
      </w:r>
      <w:r>
        <w:rPr>
          <w:b w:val="0"/>
          <w:i w:val="0"/>
        </w:rPr>
        <w:t>resolution</w:t>
      </w:r>
      <w:r>
        <w:rPr>
          <w:b w:val="0"/>
          <w:i w:val="0"/>
        </w:rPr>
        <w:t xml:space="preserve"> </w:t>
      </w:r>
      <w:r>
        <w:rPr>
          <w:b w:val="0"/>
          <w:i w:val="0"/>
        </w:rPr>
        <w:t>was</w:t>
      </w:r>
      <w:r>
        <w:rPr>
          <w:b w:val="0"/>
          <w:i w:val="0"/>
        </w:rPr>
        <w:t xml:space="preserve"> </w:t>
      </w:r>
      <w:r>
        <w:rPr>
          <w:b w:val="0"/>
          <w:i w:val="0"/>
        </w:rPr>
        <w:t>executed;</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toolchain/image</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guest</w:t>
      </w:r>
      <w:r>
        <w:rPr>
          <w:b w:val="0"/>
          <w:i w:val="0"/>
        </w:rPr>
        <w:t xml:space="preserve"> </w:t>
      </w:r>
      <w:r>
        <w:rPr>
          <w:b w:val="0"/>
          <w:i w:val="0"/>
        </w:rPr>
        <w:t>boot</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unless</w:t>
      </w:r>
      <w:r>
        <w:rPr>
          <w:b w:val="0"/>
          <w:i w:val="0"/>
        </w:rPr>
        <w:t xml:space="preserve"> </w:t>
      </w:r>
      <w:r>
        <w:rPr>
          <w:b w:val="0"/>
          <w:i w:val="0"/>
        </w:rPr>
        <w:t>additional</w:t>
      </w:r>
      <w:r>
        <w:rPr>
          <w:b w:val="0"/>
          <w:i w:val="0"/>
        </w:rPr>
        <w:t xml:space="preserve"> </w:t>
      </w:r>
      <w:r>
        <w:rPr>
          <w:b w:val="0"/>
          <w:i w:val="0"/>
        </w:rPr>
        <w:t>evidence</w:t>
      </w:r>
      <w:r>
        <w:rPr>
          <w:b w:val="0"/>
          <w:i w:val="0"/>
        </w:rPr>
        <w:t xml:space="preserve"> </w:t>
      </w:r>
      <w:r>
        <w:rPr>
          <w:b w:val="0"/>
          <w:i w:val="0"/>
        </w:rPr>
        <w:t>is</w:t>
      </w:r>
      <w:r>
        <w:rPr>
          <w:b w:val="0"/>
          <w:i w:val="0"/>
        </w:rPr>
        <w:t xml:space="preserve"> </w:t>
      </w:r>
      <w:r>
        <w:rPr>
          <w:b w:val="0"/>
          <w:i w:val="0"/>
        </w:rPr>
        <w:t>added.</w:t>
      </w:r>
    </w:p>
    <w:p>
      <w:r>
        <w:rPr>
          <w:b w:val="0"/>
          <w:i w:val="0"/>
        </w:rPr>
        <w:t>Debug</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app</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gdb --args build/telemetry-once build/state</w:t>
      </w:r>
      <w:r>
        <w:rPr>
          <w:b w:val="0"/>
          <w:i w:val="0"/>
        </w:rPr>
        <w: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guest,</w:t>
      </w:r>
      <w:r>
        <w:rPr>
          <w:b w:val="0"/>
          <w:i w:val="0"/>
        </w:rPr>
        <w:t xml:space="preserve"> </w:t>
      </w:r>
      <w:r>
        <w:rPr>
          <w:b w:val="0"/>
          <w:i w:val="0"/>
        </w:rPr>
        <w:t>use</w:t>
      </w:r>
      <w:r>
        <w:rPr>
          <w:b w:val="0"/>
          <w:i w:val="0"/>
        </w:rPr>
        <w:t xml:space="preserve"> </w:t>
      </w:r>
      <w:r>
        <w:rPr>
          <w:b w:val="0"/>
          <w:i w:val="0"/>
        </w:rPr>
        <w:t>service</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mount</w:t>
      </w:r>
      <w:r>
        <w:rPr>
          <w:b w:val="0"/>
          <w:i w:val="0"/>
        </w:rPr>
        <w:t xml:space="preserve"> </w:t>
      </w:r>
      <w:r>
        <w:rPr>
          <w:b w:val="0"/>
          <w:i w:val="0"/>
        </w:rPr>
        <w:t>status</w:t>
      </w:r>
      <w:r>
        <w:rPr>
          <w:b w:val="0"/>
          <w:i w:val="0"/>
        </w:rPr>
        <w:t xml:space="preserve"> </w:t>
      </w:r>
      <w:r>
        <w:rPr>
          <w:b w:val="0"/>
          <w:i w:val="0"/>
        </w:rPr>
        <w:t>before</w:t>
      </w:r>
      <w:r>
        <w:rPr>
          <w:b w:val="0"/>
          <w:i w:val="0"/>
        </w:rPr>
        <w:t xml:space="preserve"> </w:t>
      </w:r>
      <w:r>
        <w:rPr>
          <w:b w:val="0"/>
          <w:i w:val="0"/>
        </w:rPr>
        <w:t>suspecting</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A</w:t>
      </w:r>
      <w:r>
        <w:rPr>
          <w:b w:val="0"/>
          <w:i w:val="0"/>
        </w:rPr>
        <w:t xml:space="preserve"> </w:t>
      </w:r>
      <w:r>
        <w:rPr>
          <w:b w:val="0"/>
          <w:i w:val="0"/>
        </w:rPr>
        <w:t>missing</w:t>
      </w:r>
      <w:r>
        <w:rPr>
          <w:b w:val="0"/>
          <w:i w:val="0"/>
        </w:rPr>
        <w:t xml:space="preserve"> </w:t>
      </w:r>
      <w:r>
        <w:rPr>
          <w:rFonts w:ascii="DejaVu Sans Mono" w:hAnsi="DejaVu Sans Mono" w:eastAsia="DejaVu Sans Mono" w:cs="DejaVu Sans Mono"/>
          <w:b w:val="0"/>
          <w:i w:val="0"/>
          <w:sz w:val="19"/>
        </w:rPr>
        <w:t>/dev/vdb</w:t>
      </w:r>
      <w:r>
        <w:rPr>
          <w:b w:val="0"/>
          <w:i w:val="0"/>
        </w:rPr>
        <w:t xml:space="preserve"> </w:t>
      </w:r>
      <w:r>
        <w:rPr>
          <w:b w:val="0"/>
          <w:i w:val="0"/>
        </w:rPr>
        <w:t>keeps</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stopped.</w:t>
      </w:r>
      <w:r>
        <w:rPr>
          <w:b w:val="0"/>
          <w:i w:val="0"/>
        </w:rPr>
        <w:t xml:space="preserve"> </w:t>
      </w:r>
      <w:r>
        <w:rPr>
          <w:b w:val="0"/>
          <w:i w:val="0"/>
        </w:rPr>
        <w:t>A</w:t>
      </w:r>
      <w:r>
        <w:rPr>
          <w:b w:val="0"/>
          <w:i w:val="0"/>
        </w:rPr>
        <w:t xml:space="preserve"> </w:t>
      </w:r>
      <w:r>
        <w:rPr>
          <w:b w:val="0"/>
          <w:i w:val="0"/>
        </w:rPr>
        <w:t>corrupt</w:t>
      </w:r>
      <w:r>
        <w:rPr>
          <w:b w:val="0"/>
          <w:i w:val="0"/>
        </w:rPr>
        <w:t xml:space="preserve"> </w:t>
      </w:r>
      <w:r>
        <w:rPr>
          <w:b w:val="0"/>
          <w:i w:val="0"/>
        </w:rPr>
        <w:t>record</w:t>
      </w:r>
      <w:r>
        <w:rPr>
          <w:b w:val="0"/>
          <w:i w:val="0"/>
        </w:rPr>
        <w:t xml:space="preserve"> </w:t>
      </w:r>
      <w:r>
        <w:rPr>
          <w:b w:val="0"/>
          <w:i w:val="0"/>
        </w:rPr>
        <w:t>should</w:t>
      </w:r>
      <w:r>
        <w:rPr>
          <w:b w:val="0"/>
          <w:i w:val="0"/>
        </w:rPr>
        <w:t xml:space="preserve"> </w:t>
      </w:r>
      <w:r>
        <w:rPr>
          <w:b w:val="0"/>
          <w:i w:val="0"/>
        </w:rPr>
        <w:t>never</w:t>
      </w:r>
      <w:r>
        <w:rPr>
          <w:b w:val="0"/>
          <w:i w:val="0"/>
        </w:rPr>
        <w:t xml:space="preserve"> </w:t>
      </w:r>
      <w:r>
        <w:rPr>
          <w:b w:val="0"/>
          <w:i w:val="0"/>
        </w:rPr>
        <w:t>be</w:t>
      </w:r>
      <w:r>
        <w:rPr>
          <w:b w:val="0"/>
          <w:i w:val="0"/>
        </w:rPr>
        <w:t xml:space="preserve"> </w:t>
      </w:r>
      <w:r>
        <w:rPr>
          <w:b w:val="0"/>
          <w:i w:val="0"/>
        </w:rPr>
        <w:t>silently</w:t>
      </w:r>
      <w:r>
        <w:rPr>
          <w:b w:val="0"/>
          <w:i w:val="0"/>
        </w:rPr>
        <w:t xml:space="preserve"> </w:t>
      </w:r>
      <w:r>
        <w:rPr>
          <w:b w:val="0"/>
          <w:i w:val="0"/>
        </w:rPr>
        <w:t>overwritten</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For</w:t>
      </w:r>
      <w:r>
        <w:rPr>
          <w:b w:val="0"/>
          <w:i w:val="0"/>
        </w:rPr>
        <w:t xml:space="preserve"> </w:t>
      </w:r>
      <w:r>
        <w:rPr>
          <w:b w:val="0"/>
          <w:i w:val="0"/>
        </w:rPr>
        <w:t>cleanup,</w:t>
      </w:r>
      <w:r>
        <w:rPr>
          <w:b w:val="0"/>
          <w:i w:val="0"/>
        </w:rPr>
        <w:t xml:space="preserve"> </w:t>
      </w:r>
      <w:r>
        <w:rPr>
          <w:b w:val="0"/>
          <w:i w:val="0"/>
        </w:rPr>
        <w:t>stop</w:t>
      </w:r>
      <w:r>
        <w:rPr>
          <w:b w:val="0"/>
          <w:i w:val="0"/>
        </w:rPr>
        <w:t xml:space="preserve"> </w:t>
      </w:r>
      <w:r>
        <w:rPr>
          <w:b w:val="0"/>
          <w:i w:val="0"/>
        </w:rPr>
        <w:t>QEMU</w:t>
      </w:r>
      <w:r>
        <w:rPr>
          <w:b w:val="0"/>
          <w:i w:val="0"/>
        </w:rPr>
        <w:t xml:space="preserve"> </w:t>
      </w:r>
      <w:r>
        <w:rPr>
          <w:b w:val="0"/>
          <w:i w:val="0"/>
        </w:rPr>
        <w:t>before</w:t>
      </w:r>
      <w:r>
        <w:rPr>
          <w:b w:val="0"/>
          <w:i w:val="0"/>
        </w:rPr>
        <w:t xml:space="preserve"> </w:t>
      </w:r>
      <w:r>
        <w:rPr>
          <w:b w:val="0"/>
          <w:i w:val="0"/>
        </w:rPr>
        <w:t>removing</w:t>
      </w:r>
      <w:r>
        <w:rPr>
          <w:b w:val="0"/>
          <w:i w:val="0"/>
        </w:rPr>
        <w:t xml:space="preserve"> </w:t>
      </w:r>
      <w:r>
        <w:rPr>
          <w:b w:val="0"/>
          <w:i w:val="0"/>
        </w:rPr>
        <w:t>build</w:t>
      </w:r>
      <w:r>
        <w:rPr>
          <w:b w:val="0"/>
          <w:i w:val="0"/>
        </w:rPr>
        <w:t xml:space="preserve"> </w:t>
      </w:r>
      <w:r>
        <w:rPr>
          <w:b w:val="0"/>
          <w:i w:val="0"/>
        </w:rPr>
        <w:t>output;</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image</w:t>
      </w:r>
      <w:r>
        <w:rPr>
          <w:b w:val="0"/>
          <w:i w:val="0"/>
        </w:rPr>
        <w:t xml:space="preserve"> </w:t>
      </w:r>
      <w:r>
        <w:rPr>
          <w:b w:val="0"/>
          <w:i w:val="0"/>
        </w:rPr>
        <w:t>while</w:t>
      </w:r>
      <w:r>
        <w:rPr>
          <w:b w:val="0"/>
          <w:i w:val="0"/>
        </w:rPr>
        <w:t xml:space="preserve"> </w:t>
      </w:r>
      <w:r>
        <w:rPr>
          <w:b w:val="0"/>
          <w:i w:val="0"/>
        </w:rPr>
        <w:t>investigating</w:t>
      </w:r>
      <w:r>
        <w:rPr>
          <w:b w:val="0"/>
          <w:i w:val="0"/>
        </w:rPr>
        <w:t xml:space="preserve"> </w:t>
      </w:r>
      <w:r>
        <w:rPr>
          <w:b w:val="0"/>
          <w:i w:val="0"/>
        </w:rPr>
        <w:t>recovery.</w:t>
      </w:r>
      <w:r>
        <w:rPr>
          <w:b w:val="0"/>
          <w:i w:val="0"/>
        </w:rPr>
        <w:t xml:space="preserve"> </w:t>
      </w:r>
      <w:r>
        <w:rPr>
          <w:b w:val="0"/>
          <w:i w:val="0"/>
        </w:rPr>
        <w:t>Delete</w:t>
      </w:r>
      <w:r>
        <w:rPr>
          <w:b w:val="0"/>
          <w:i w:val="0"/>
        </w:rPr>
        <w:t xml:space="preserve"> </w:t>
      </w:r>
      <w:r>
        <w:rPr>
          <w:b w:val="0"/>
          <w:i w:val="0"/>
        </w:rPr>
        <w:t>that</w:t>
      </w:r>
      <w:r>
        <w:rPr>
          <w:b w:val="0"/>
          <w:i w:val="0"/>
        </w:rPr>
        <w:t xml:space="preserve"> </w:t>
      </w:r>
      <w:r>
        <w:rPr>
          <w:b w:val="0"/>
          <w:i w:val="0"/>
        </w:rPr>
        <w:t>image</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intentionally</w:t>
      </w:r>
      <w:r>
        <w:rPr>
          <w:b w:val="0"/>
          <w:i w:val="0"/>
        </w:rPr>
        <w:t xml:space="preserve"> </w:t>
      </w:r>
      <w:r>
        <w:rPr>
          <w:b w:val="0"/>
          <w:i w:val="0"/>
        </w:rPr>
        <w:t>resetting</w:t>
      </w:r>
      <w:r>
        <w:rPr>
          <w:b w:val="0"/>
          <w:i w:val="0"/>
        </w:rPr>
        <w:t xml:space="preserve"> </w:t>
      </w:r>
      <w:r>
        <w:rPr>
          <w:b w:val="0"/>
          <w:i w:val="0"/>
        </w:rPr>
        <w:t>the</w:t>
      </w:r>
      <w:r>
        <w:rPr>
          <w:b w:val="0"/>
          <w:i w:val="0"/>
        </w:rPr>
        <w:t xml:space="preserve"> </w:t>
      </w:r>
      <w:r>
        <w:rPr>
          <w:b w:val="0"/>
          <w:i w:val="0"/>
        </w:rPr>
        <w:t>lab.</w:t>
      </w:r>
    </w:p>
    <w:p>
      <w:pPr>
        <w:pStyle w:val="Heading3"/>
      </w:pPr>
      <w:r>
        <w:rPr>
          <w:color w:val="000000"/>
        </w:rPr>
        <w:t>Project defense</w:t>
      </w:r>
    </w:p>
    <w:p>
      <w:r>
        <w:rPr>
          <w:b w:val="0"/>
          <w:i w:val="0"/>
        </w:rPr>
        <w:t>Explain</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a</w:t>
      </w:r>
      <w:r>
        <w:rPr>
          <w:b w:val="0"/>
          <w:i w:val="0"/>
        </w:rPr>
        <w:t xml:space="preserve"> </w:t>
      </w:r>
      <w:r>
        <w:rPr>
          <w:b w:val="0"/>
          <w:i w:val="0"/>
        </w:rPr>
        <w:t>Buildroot</w:t>
      </w:r>
      <w:r>
        <w:rPr>
          <w:b w:val="0"/>
          <w:i w:val="0"/>
        </w:rPr>
        <w:t xml:space="preserve"> </w:t>
      </w:r>
      <w:r>
        <w:rPr>
          <w:b w:val="0"/>
          <w:i w:val="0"/>
        </w:rPr>
        <w:t>package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rootfs</w:t>
      </w:r>
      <w:r>
        <w:rPr>
          <w:b w:val="0"/>
          <w:i w:val="0"/>
        </w:rPr>
        <w:t xml:space="preserve"> </w:t>
      </w:r>
      <w:r>
        <w:rPr>
          <w:b w:val="0"/>
          <w:i w:val="0"/>
        </w:rPr>
        <w:t>overlay,</w:t>
      </w:r>
      <w:r>
        <w:rPr>
          <w:b w:val="0"/>
          <w:i w:val="0"/>
        </w:rPr>
        <w:t xml:space="preserve"> </w:t>
      </w:r>
      <w:r>
        <w:rPr>
          <w:b w:val="0"/>
          <w:i w:val="0"/>
        </w:rPr>
        <w:t>why</w:t>
      </w:r>
      <w:r>
        <w:rPr>
          <w:b w:val="0"/>
          <w:i w:val="0"/>
        </w:rPr>
        <w:t xml:space="preserve"> </w:t>
      </w:r>
      <w:r>
        <w:rPr>
          <w:b w:val="0"/>
          <w:i w:val="0"/>
        </w:rPr>
        <w:t>target</w:t>
      </w:r>
      <w:r>
        <w:rPr>
          <w:b w:val="0"/>
          <w:i w:val="0"/>
        </w:rPr>
        <w:t xml:space="preserve"> </w:t>
      </w:r>
      <w:r>
        <w:rPr>
          <w:b w:val="0"/>
          <w:i w:val="0"/>
        </w:rPr>
        <w:t>compilation</w:t>
      </w:r>
      <w:r>
        <w:rPr>
          <w:b w:val="0"/>
          <w:i w:val="0"/>
        </w:rPr>
        <w:t xml:space="preserve"> </w:t>
      </w:r>
      <w:r>
        <w:rPr>
          <w:b w:val="0"/>
          <w:i w:val="0"/>
        </w:rPr>
        <w:t>uses</w:t>
      </w:r>
      <w:r>
        <w:rPr>
          <w:b w:val="0"/>
          <w:i w:val="0"/>
        </w:rPr>
        <w:t xml:space="preserve"> </w:t>
      </w:r>
      <w:r>
        <w:rPr>
          <w:rFonts w:ascii="DejaVu Sans Mono" w:hAnsi="DejaVu Sans Mono" w:eastAsia="DejaVu Sans Mono" w:cs="DejaVu Sans Mono"/>
          <w:b w:val="0"/>
          <w:i w:val="0"/>
          <w:sz w:val="19"/>
        </w:rPr>
        <w:t>TARGET_CC</w:t>
      </w:r>
      <w:r>
        <w:rPr>
          <w:b w:val="0"/>
          <w:i w:val="0"/>
        </w:rPr>
        <w:t>,</w:t>
      </w:r>
      <w:r>
        <w:rPr>
          <w:b w:val="0"/>
          <w:i w:val="0"/>
        </w:rPr>
        <w:t xml:space="preserve"> </w:t>
      </w:r>
      <w:r>
        <w:rPr>
          <w:b w:val="0"/>
          <w:i w:val="0"/>
        </w:rPr>
        <w:t>why</w:t>
      </w:r>
      <w:r>
        <w:rPr>
          <w:b w:val="0"/>
          <w:i w:val="0"/>
        </w:rPr>
        <w:t xml:space="preserve"> </w:t>
      </w:r>
      <w:r>
        <w:rPr>
          <w:b w:val="0"/>
          <w:i w:val="0"/>
        </w:rPr>
        <w:t>file</w:t>
      </w:r>
      <w:r>
        <w:rPr>
          <w:b w:val="0"/>
          <w:i w:val="0"/>
        </w:rPr>
        <w:t xml:space="preserve"> </w:t>
      </w:r>
      <w:r>
        <w:rPr>
          <w:rFonts w:ascii="DejaVu Sans Mono" w:hAnsi="DejaVu Sans Mono" w:eastAsia="DejaVu Sans Mono" w:cs="DejaVu Sans Mono"/>
          <w:b w:val="0"/>
          <w:i w:val="0"/>
          <w:sz w:val="19"/>
        </w:rPr>
        <w:t>fsync</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directory</w:t>
      </w:r>
      <w:r>
        <w:rPr>
          <w:b w:val="0"/>
          <w:i w:val="0"/>
        </w:rPr>
        <w:t xml:space="preserve"> </w:t>
      </w:r>
      <w:r>
        <w:rPr>
          <w:b w:val="0"/>
          <w:i w:val="0"/>
        </w:rPr>
        <w:t>entry,</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process-crash</w:t>
      </w:r>
      <w:r>
        <w:rPr>
          <w:b w:val="0"/>
          <w:i w:val="0"/>
        </w:rPr>
        <w:t xml:space="preserve"> </w:t>
      </w:r>
      <w:r>
        <w:rPr>
          <w:b w:val="0"/>
          <w:i w:val="0"/>
        </w:rPr>
        <w:t>tests</w:t>
      </w:r>
      <w:r>
        <w:rPr>
          <w:b w:val="0"/>
          <w:i w:val="0"/>
        </w:rPr>
        <w:t xml:space="preserve"> </w:t>
      </w:r>
      <w:r>
        <w:rPr>
          <w:b w:val="0"/>
          <w:i w:val="0"/>
        </w:rPr>
        <w:t>leave</w:t>
      </w:r>
      <w:r>
        <w:rPr>
          <w:b w:val="0"/>
          <w:i w:val="0"/>
        </w:rPr>
        <w:t xml:space="preserve"> </w:t>
      </w:r>
      <w:r>
        <w:rPr>
          <w:b w:val="0"/>
          <w:i w:val="0"/>
        </w:rPr>
        <w:t>storage</w:t>
      </w:r>
      <w:r>
        <w:rPr>
          <w:b w:val="0"/>
          <w:i w:val="0"/>
        </w:rPr>
        <w:t xml:space="preserve"> </w:t>
      </w:r>
      <w:r>
        <w:rPr>
          <w:b w:val="0"/>
          <w:i w:val="0"/>
        </w:rPr>
        <w:t>power-loss</w:t>
      </w:r>
      <w:r>
        <w:rPr>
          <w:b w:val="0"/>
          <w:i w:val="0"/>
        </w:rPr>
        <w:t xml:space="preserve"> </w:t>
      </w:r>
      <w:r>
        <w:rPr>
          <w:b w:val="0"/>
          <w:i w:val="0"/>
        </w:rPr>
        <w:t>behavior</w:t>
      </w:r>
      <w:r>
        <w:rPr>
          <w:b w:val="0"/>
          <w:i w:val="0"/>
        </w:rPr>
        <w:t xml:space="preserve"> </w:t>
      </w:r>
      <w:r>
        <w:rPr>
          <w:b w:val="0"/>
          <w:i w:val="0"/>
        </w:rPr>
        <w:t>unverified.</w:t>
      </w:r>
      <w:r>
        <w:rPr>
          <w:b w:val="0"/>
          <w:i w:val="0"/>
        </w:rPr>
        <w:t xml:space="preserve"> </w:t>
      </w:r>
      <w:r>
        <w:rPr>
          <w:b w:val="0"/>
          <w:i w:val="0"/>
        </w:rPr>
        <w:t>Demonstrate</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fault</w:t>
      </w:r>
      <w:r>
        <w:rPr>
          <w:b w:val="0"/>
          <w:i w:val="0"/>
        </w:rPr>
        <w:t xml:space="preserve"> </w:t>
      </w:r>
      <w:r>
        <w:rPr>
          <w:b w:val="0"/>
          <w:i w:val="0"/>
        </w:rPr>
        <w:t>tests</w:t>
      </w:r>
      <w:r>
        <w:rPr>
          <w:b w:val="0"/>
          <w:i w:val="0"/>
        </w:rPr>
        <w:t xml:space="preserve"> </w:t>
      </w:r>
      <w:r>
        <w:rPr>
          <w:b w:val="0"/>
          <w:i w:val="0"/>
        </w:rPr>
        <w:t>before</w:t>
      </w:r>
      <w:r>
        <w:rPr>
          <w:b w:val="0"/>
          <w:i w:val="0"/>
        </w:rPr>
        <w:t xml:space="preserve"> </w:t>
      </w:r>
      <w:r>
        <w:rPr>
          <w:b w:val="0"/>
          <w:i w:val="0"/>
        </w:rPr>
        <w:t>discussing</w:t>
      </w:r>
      <w:r>
        <w:rPr>
          <w:b w:val="0"/>
          <w:i w:val="0"/>
        </w:rPr>
        <w:t xml:space="preserve"> </w:t>
      </w:r>
      <w:r>
        <w:rPr>
          <w:b w:val="0"/>
          <w:i w:val="0"/>
        </w:rPr>
        <w:t>larger</w:t>
      </w:r>
      <w:r>
        <w:rPr>
          <w:b w:val="0"/>
          <w:i w:val="0"/>
        </w:rPr>
        <w:t xml:space="preserve"> </w:t>
      </w:r>
      <w:r>
        <w:rPr>
          <w:b w:val="0"/>
          <w:i w:val="0"/>
        </w:rPr>
        <w:t>product</w:t>
      </w:r>
      <w:r>
        <w:rPr>
          <w:b w:val="0"/>
          <w:i w:val="0"/>
        </w:rPr>
        <w:t xml:space="preserve"> </w:t>
      </w:r>
      <w:r>
        <w:rPr>
          <w:b w:val="0"/>
          <w:i w:val="0"/>
        </w:rPr>
        <w:t>architectures.</w:t>
      </w:r>
      <w:r>
        <w:rPr>
          <w:b w:val="0"/>
          <w:i w:val="0"/>
        </w:rPr>
        <w:t xml:space="preserve"> </w:t>
      </w:r>
      <w:r>
        <w:rPr>
          <w:b w:val="0"/>
          <w:i w:val="0"/>
        </w:rPr>
        <w:t>Extensions</w:t>
      </w:r>
      <w:r>
        <w:rPr>
          <w:b w:val="0"/>
          <w:i w:val="0"/>
        </w:rPr>
        <w:t xml:space="preserve"> </w:t>
      </w:r>
      <w:r>
        <w:rPr>
          <w:b w:val="0"/>
          <w:i w:val="0"/>
        </w:rPr>
        <w:t>include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retention</w:t>
      </w:r>
      <w:r>
        <w:rPr>
          <w:b w:val="0"/>
          <w:i w:val="0"/>
        </w:rPr>
        <w:t xml:space="preserve"> </w:t>
      </w:r>
      <w:r>
        <w:rPr>
          <w:b w:val="0"/>
          <w:i w:val="0"/>
        </w:rPr>
        <w:t>policy,</w:t>
      </w:r>
      <w:r>
        <w:rPr>
          <w:b w:val="0"/>
          <w:i w:val="0"/>
        </w:rPr>
        <w:t xml:space="preserve"> </w:t>
      </w:r>
      <w:r>
        <w:rPr>
          <w:b w:val="0"/>
          <w:i w:val="0"/>
        </w:rPr>
        <w:t>schema</w:t>
      </w:r>
      <w:r>
        <w:rPr>
          <w:b w:val="0"/>
          <w:i w:val="0"/>
        </w:rPr>
        <w:t xml:space="preserve"> </w:t>
      </w:r>
      <w:r>
        <w:rPr>
          <w:b w:val="0"/>
          <w:i w:val="0"/>
        </w:rPr>
        <w:t>migration,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read-only</w:t>
      </w:r>
      <w:r>
        <w:rPr>
          <w:b w:val="0"/>
          <w:i w:val="0"/>
        </w:rPr>
        <w:t xml:space="preserve"> </w:t>
      </w:r>
      <w:r>
        <w:rPr>
          <w:b w:val="0"/>
          <w:i w:val="0"/>
        </w:rPr>
        <w:t>configuration</w:t>
      </w:r>
      <w:r>
        <w:rPr>
          <w:b w:val="0"/>
          <w:i w:val="0"/>
        </w:rPr>
        <w:t xml:space="preserve"> </w:t>
      </w:r>
      <w:r>
        <w:rPr>
          <w:b w:val="0"/>
          <w:i w:val="0"/>
        </w:rPr>
        <w:t>inspection</w:t>
      </w:r>
      <w:r>
        <w:rPr>
          <w:b w:val="0"/>
          <w:i w:val="0"/>
        </w:rPr>
        <w:t xml:space="preserve"> </w:t>
      </w:r>
      <w:r>
        <w:rPr>
          <w:b w:val="0"/>
          <w:i w:val="0"/>
        </w:rPr>
        <w:t>command.</w:t>
      </w:r>
    </w:p>
    <w:p>
      <w:pPr>
        <w:pStyle w:val="Heading3"/>
      </w:pPr>
      <w:r>
        <w:rPr>
          <w:color w:val="000000"/>
        </w:rPr>
        <w:t>Primary references</w:t>
      </w:r>
    </w:p>
    <w:p>
      <w:pPr>
        <w:pStyle w:val="ListBullet"/>
      </w:pPr>
      <w:hyperlink r:id="rId24">
        <w:r>
          <w:rPr>
            <w:color w:val="174A75"/>
            <w:u w:val="single"/>
          </w:rPr>
          <w:t xml:space="preserve">Buildroot manual</w:t>
        </w:r>
      </w:hyperlink>
      <w:r>
        <w:rPr>
          <w:b w:val="0"/>
          <w:i w:val="0"/>
        </w:rPr>
        <w:t>;</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2025.02.1</w:t>
      </w:r>
      <w:r>
        <w:rPr>
          <w:b w:val="0"/>
          <w:i w:val="0"/>
        </w:rPr>
        <w:t xml:space="preserve"> </w:t>
      </w:r>
      <w:r>
        <w:rPr>
          <w:b w:val="0"/>
          <w:i w:val="0"/>
        </w:rPr>
        <w:t>manual</w:t>
      </w:r>
      <w:r>
        <w:rPr>
          <w:b w:val="0"/>
          <w:i w:val="0"/>
        </w:rPr>
        <w:t xml:space="preserve"> </w:t>
      </w:r>
      <w:r>
        <w:rPr>
          <w:b w:val="0"/>
          <w:i w:val="0"/>
        </w:rPr>
        <w:t>is</w:t>
      </w:r>
      <w:r>
        <w:rPr>
          <w:b w:val="0"/>
          <w:i w:val="0"/>
        </w:rPr>
        <w:t xml:space="preserve"> </w:t>
      </w:r>
      <w:r>
        <w:rPr>
          <w:b w:val="0"/>
          <w:i w:val="0"/>
        </w:rPr>
        <w:t>also</w:t>
      </w:r>
      <w:r>
        <w:rPr>
          <w:b w:val="0"/>
          <w:i w:val="0"/>
        </w:rPr>
        <w:t xml:space="preserve"> </w:t>
      </w:r>
      <w:r>
        <w:rPr>
          <w:b w:val="0"/>
          <w:i w:val="0"/>
        </w:rPr>
        <w:t>bundled</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archive.</w:t>
      </w:r>
    </w:p>
    <w:p>
      <w:pPr>
        <w:pStyle w:val="ListBullet"/>
      </w:pPr>
      <w:hyperlink r:id="rId25">
        <w:r>
          <w:rPr>
            <w:color w:val="174A75"/>
            <w:u w:val="single"/>
          </w:rPr>
          <w:t xml:space="preserve">Linux fsync documentation</w:t>
        </w:r>
      </w:hyperlink>
    </w:p>
    <w:p>
      <w:pPr>
        <w:pStyle w:val="ListBullet"/>
      </w:pPr>
      <w:hyperlink r:id="rId23">
        <w:r>
          <w:rPr>
            <w:color w:val="174A75"/>
            <w:u w:val="single"/>
          </w:rPr>
          <w:t xml:space="preserve">Buildroot release archive</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bookmarkStart w:id="52" w:name="f_8bcff4ede6b4ab4f28"/>
      <w:pPr>
        <w:keepNext/>
        <w:spacing w:after="0" w:before="0"/>
      </w:pPr>
      <w:bookmarkEnd w:id="52"/>
    </w:p>
    <w:p>
      <w:pPr>
        <w:pStyle w:val="Heading2"/>
      </w:pPr>
      <w:r>
        <w:rPr>
          <w:color w:val="000000"/>
        </w:rPr>
        <w:t>I02 Kernel character driver and user space client</w:t>
      </w:r>
    </w:p>
    <w:p>
      <w:r>
        <w:rPr>
          <w:b w:val="0"/>
          <w:i w:val="0"/>
        </w:rPr>
        <w:t>Implement</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Linux</w:t>
      </w:r>
      <w:r>
        <w:rPr>
          <w:b w:val="0"/>
          <w:i w:val="0"/>
        </w:rPr>
        <w:t xml:space="preserve"> </w:t>
      </w:r>
      <w:r>
        <w:rPr>
          <w:b w:val="0"/>
          <w:i w:val="0"/>
        </w:rPr>
        <w:t>miscellaneous</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backed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byte</w:t>
      </w:r>
      <w:r>
        <w:rPr>
          <w:b w:val="0"/>
          <w:i w:val="0"/>
        </w:rPr>
        <w:t xml:space="preserve"> </w:t>
      </w:r>
      <w:r>
        <w:rPr>
          <w:b w:val="0"/>
          <w:i w:val="0"/>
        </w:rPr>
        <w:t>FIFO.</w:t>
      </w:r>
      <w:r>
        <w:rPr>
          <w:b w:val="0"/>
          <w:i w:val="0"/>
        </w:rPr>
        <w:t xml:space="preserve"> </w:t>
      </w:r>
      <w:r>
        <w:rPr>
          <w:b w:val="0"/>
          <w:i w:val="0"/>
        </w:rPr>
        <w:t>It</w:t>
      </w:r>
      <w:r>
        <w:rPr>
          <w:b w:val="0"/>
          <w:i w:val="0"/>
        </w:rPr>
        <w:t xml:space="preserve"> </w:t>
      </w:r>
      <w:r>
        <w:rPr>
          <w:b w:val="0"/>
          <w:i w:val="0"/>
        </w:rPr>
        <w:t>supports</w:t>
      </w:r>
      <w:r>
        <w:rPr>
          <w:b w:val="0"/>
          <w:i w:val="0"/>
        </w:rPr>
        <w:t xml:space="preserve"> </w:t>
      </w:r>
      <w:r>
        <w:rPr>
          <w:b w:val="0"/>
          <w:i w:val="0"/>
        </w:rPr>
        <w:t>blocking</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writes,</w:t>
      </w:r>
      <w:r>
        <w:rPr>
          <w:b w:val="0"/>
          <w:i w:val="0"/>
        </w:rPr>
        <w:t xml:space="preserve"> </w:t>
      </w:r>
      <w:r>
        <w:rPr>
          <w:b w:val="0"/>
          <w:i w:val="0"/>
        </w:rPr>
        <w:t>nonblocking</w:t>
      </w:r>
      <w:r>
        <w:rPr>
          <w:b w:val="0"/>
          <w:i w:val="0"/>
        </w:rPr>
        <w:t xml:space="preserve"> </w:t>
      </w:r>
      <w:r>
        <w:rPr>
          <w:rFonts w:ascii="DejaVu Sans Mono" w:hAnsi="DejaVu Sans Mono" w:eastAsia="DejaVu Sans Mono" w:cs="DejaVu Sans Mono"/>
          <w:b w:val="0"/>
          <w:i w:val="0"/>
          <w:sz w:val="19"/>
        </w:rPr>
        <w:t>EAGAIN</w:t>
      </w:r>
      <w:r>
        <w:rPr>
          <w:b w:val="0"/>
          <w:i w:val="0"/>
        </w:rPr>
        <w:t>,</w:t>
      </w:r>
      <w:r>
        <w:rPr>
          <w:b w:val="0"/>
          <w:i w:val="0"/>
        </w:rPr>
        <w:t xml:space="preserve"> </w:t>
      </w:r>
      <w:r>
        <w:rPr>
          <w:b w:val="0"/>
          <w:i w:val="0"/>
        </w:rPr>
        <w:t>partial</w:t>
      </w:r>
      <w:r>
        <w:rPr>
          <w:b w:val="0"/>
          <w:i w:val="0"/>
        </w:rPr>
        <w:t xml:space="preserve"> </w:t>
      </w:r>
      <w:r>
        <w:rPr>
          <w:b w:val="0"/>
          <w:i w:val="0"/>
        </w:rPr>
        <w:t>transfers,</w:t>
      </w:r>
      <w:r>
        <w:rPr>
          <w:b w:val="0"/>
          <w:i w:val="0"/>
        </w:rPr>
        <w:t xml:space="preserve"> </w:t>
      </w:r>
      <w:r>
        <w:rPr>
          <w:rFonts w:ascii="DejaVu Sans Mono" w:hAnsi="DejaVu Sans Mono" w:eastAsia="DejaVu Sans Mono" w:cs="DejaVu Sans Mono"/>
          <w:b w:val="0"/>
          <w:i w:val="0"/>
          <w:sz w:val="19"/>
        </w:rPr>
        <w:t>poll</w:t>
      </w:r>
      <w:r>
        <w:rPr>
          <w:b w:val="0"/>
          <w:i w:val="0"/>
        </w:rPr>
        <w:t>,</w:t>
      </w:r>
      <w:r>
        <w:rPr>
          <w:b w:val="0"/>
          <w:i w:val="0"/>
        </w:rPr>
        <w:t xml:space="preserve"> </w:t>
      </w:r>
      <w:r>
        <w:rPr>
          <w:b w:val="0"/>
          <w:i w:val="0"/>
        </w:rPr>
        <w:t>concurrent</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normal</w:t>
      </w:r>
      <w:r>
        <w:rPr>
          <w:b w:val="0"/>
          <w:i w:val="0"/>
        </w:rPr>
        <w:t xml:space="preserve"> </w:t>
      </w:r>
      <w:r>
        <w:rPr>
          <w:b w:val="0"/>
          <w:i w:val="0"/>
        </w:rPr>
        <w:t>module</w:t>
      </w:r>
      <w:r>
        <w:rPr>
          <w:b w:val="0"/>
          <w:i w:val="0"/>
        </w:rPr>
        <w:t xml:space="preserve"> </w:t>
      </w:r>
      <w:r>
        <w:rPr>
          <w:b w:val="0"/>
          <w:i w:val="0"/>
        </w:rPr>
        <w:t>lifetime</w:t>
      </w:r>
      <w:r>
        <w:rPr>
          <w:b w:val="0"/>
          <w:i w:val="0"/>
        </w:rPr>
        <w:t xml:space="preserve"> </w:t>
      </w:r>
      <w:r>
        <w:rPr>
          <w:b w:val="0"/>
          <w:i w:val="0"/>
        </w:rPr>
        <w:t>rules.</w:t>
      </w:r>
      <w:r>
        <w:rPr>
          <w:b w:val="0"/>
          <w:i w:val="0"/>
        </w:rPr>
        <w:t xml:space="preserve"> </w:t>
      </w:r>
      <w:r>
        <w:rPr>
          <w:b w:val="0"/>
          <w:i w:val="0"/>
        </w:rPr>
        <w:t>Plan</w:t>
      </w:r>
      <w:r>
        <w:rPr>
          <w:b w:val="0"/>
          <w:i w:val="0"/>
        </w:rPr>
        <w:t xml:space="preserve"> </w:t>
      </w:r>
      <w:r>
        <w:rPr>
          <w:b w:val="0"/>
          <w:i w:val="0"/>
        </w:rPr>
        <w:t>24–32</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M09</w:t>
      </w:r>
      <w:r>
        <w:rPr>
          <w:b w:val="0"/>
          <w:i w:val="0"/>
        </w:rPr>
        <w:t xml:space="preserve"> </w:t>
      </w:r>
      <w:r>
        <w:rPr>
          <w:b w:val="0"/>
          <w:i w:val="0"/>
        </w:rPr>
        <w:t>and</w:t>
      </w:r>
      <w:r>
        <w:rPr>
          <w:b w:val="0"/>
          <w:i w:val="0"/>
        </w:rPr>
        <w:t xml:space="preserve"> </w:t>
      </w:r>
      <w:r>
        <w:rPr>
          <w:b w:val="0"/>
          <w:i w:val="0"/>
        </w:rPr>
        <w:t>M10.</w:t>
      </w:r>
      <w:r>
        <w:rPr>
          <w:b w:val="0"/>
          <w:i w:val="0"/>
        </w:rPr>
        <w:t xml:space="preserve"> </w:t>
      </w:r>
      <w:r>
        <w:rPr>
          <w:b w:val="0"/>
          <w:i w:val="0"/>
        </w:rPr>
        <w:t>Its</w:t>
      </w:r>
      <w:r>
        <w:rPr>
          <w:b w:val="0"/>
          <w:i w:val="0"/>
        </w:rPr>
        <w:t xml:space="preserve"> </w:t>
      </w:r>
      <w:r>
        <w:rPr>
          <w:b w:val="0"/>
          <w:i w:val="0"/>
        </w:rPr>
        <w:t>purpose</w:t>
      </w:r>
      <w:r>
        <w:rPr>
          <w:b w:val="0"/>
          <w:i w:val="0"/>
        </w:rPr>
        <w:t xml:space="preserve"> </w:t>
      </w:r>
      <w:r>
        <w:rPr>
          <w:b w:val="0"/>
          <w:i w:val="0"/>
        </w:rPr>
        <w:t>is</w:t>
      </w:r>
      <w:r>
        <w:rPr>
          <w:b w:val="0"/>
          <w:i w:val="0"/>
        </w:rPr>
        <w:t xml:space="preserve"> </w:t>
      </w:r>
      <w:r>
        <w:rPr>
          <w:b w:val="0"/>
          <w:i w:val="0"/>
        </w:rPr>
        <w:t>to</w:t>
      </w:r>
      <w:r>
        <w:rPr>
          <w:b w:val="0"/>
          <w:i w:val="0"/>
        </w:rPr>
        <w:t xml:space="preserve"> </w:t>
      </w:r>
      <w:r>
        <w:rPr>
          <w:b w:val="0"/>
          <w:i w:val="0"/>
        </w:rPr>
        <w:t>learn</w:t>
      </w:r>
      <w:r>
        <w:rPr>
          <w:b w:val="0"/>
          <w:i w:val="0"/>
        </w:rPr>
        <w:t xml:space="preserve"> </w:t>
      </w:r>
      <w:r>
        <w:rPr>
          <w:b w:val="0"/>
          <w:i w:val="0"/>
        </w:rPr>
        <w:t>user/kernel</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sensor</w:t>
      </w:r>
      <w:r>
        <w:rPr>
          <w:b w:val="0"/>
          <w:i w:val="0"/>
        </w:rPr>
        <w:t xml:space="preserve"> </w:t>
      </w:r>
      <w:r>
        <w:rPr>
          <w:b w:val="0"/>
          <w:i w:val="0"/>
        </w:rPr>
        <w:t>should</w:t>
      </w:r>
      <w:r>
        <w:rPr>
          <w:b w:val="0"/>
          <w:i w:val="0"/>
        </w:rPr>
        <w:t xml:space="preserve"> </w:t>
      </w:r>
      <w:r>
        <w:rPr>
          <w:b w:val="0"/>
          <w:i w:val="0"/>
        </w:rPr>
        <w:t>normally</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Linux</w:t>
      </w:r>
      <w:r>
        <w:rPr>
          <w:b w:val="0"/>
          <w:i w:val="0"/>
        </w:rPr>
        <w:t xml:space="preserve"> </w:t>
      </w:r>
      <w:r>
        <w:rPr>
          <w:b w:val="0"/>
          <w:i w:val="0"/>
        </w:rPr>
        <w:t>subsystem</w:t>
      </w:r>
      <w:r>
        <w:rPr>
          <w:b w:val="0"/>
          <w:i w:val="0"/>
        </w:rPr>
        <w:t xml:space="preserve"> </w:t>
      </w:r>
      <w:r>
        <w:rPr>
          <w:b w:val="0"/>
          <w:i w:val="0"/>
        </w:rPr>
        <w:t>developed</w:t>
      </w:r>
      <w:r>
        <w:rPr>
          <w:b w:val="0"/>
          <w:i w:val="0"/>
        </w:rPr>
        <w:t xml:space="preserve"> </w:t>
      </w:r>
      <w:r>
        <w:rPr>
          <w:b w:val="0"/>
          <w:i w:val="0"/>
        </w:rPr>
        <w:t>in</w:t>
      </w:r>
      <w:r>
        <w:rPr>
          <w:b w:val="0"/>
          <w:i w:val="0"/>
        </w:rPr>
        <w:t xml:space="preserve"> </w:t>
      </w:r>
      <w:r>
        <w:rPr>
          <w:b w:val="0"/>
          <w:i w:val="0"/>
        </w:rPr>
        <w:t>A01.</w:t>
      </w:r>
    </w:p>
    <w:p>
      <w:pPr>
        <w:pStyle w:val="Heading3"/>
      </w:pPr>
      <w:r>
        <w:rPr>
          <w:color w:val="000000"/>
        </w:rPr>
        <w:t>Supported environment and acceptance</w:t>
      </w:r>
    </w:p>
    <w:p>
      <w:r>
        <w:rPr>
          <w:b w:val="0"/>
          <w:i w:val="0"/>
        </w:rPr>
        <w:t>The</w:t>
      </w:r>
      <w:r>
        <w:rPr>
          <w:b w:val="0"/>
          <w:i w:val="0"/>
        </w:rPr>
        <w:t xml:space="preserve"> </w:t>
      </w:r>
      <w:r>
        <w:rPr>
          <w:b w:val="0"/>
          <w:i w:val="0"/>
        </w:rPr>
        <w:t>API</w:t>
      </w:r>
      <w:r>
        <w:rPr>
          <w:b w:val="0"/>
          <w:i w:val="0"/>
        </w:rPr>
        <w:t xml:space="preserve"> </w:t>
      </w:r>
      <w:r>
        <w:rPr>
          <w:b w:val="0"/>
          <w:i w:val="0"/>
        </w:rPr>
        <w:t>baseline</w:t>
      </w:r>
      <w:r>
        <w:rPr>
          <w:b w:val="0"/>
          <w:i w:val="0"/>
        </w:rPr>
        <w:t xml:space="preserve"> </w:t>
      </w:r>
      <w:r>
        <w:rPr>
          <w:b w:val="0"/>
          <w:i w:val="0"/>
        </w:rPr>
        <w:t>is</w:t>
      </w:r>
      <w:r>
        <w:rPr>
          <w:b w:val="0"/>
          <w:i w:val="0"/>
        </w:rPr>
        <w:t xml:space="preserve"> </w:t>
      </w:r>
      <w:r>
        <w:rPr>
          <w:b w:val="0"/>
          <w:i w:val="0"/>
        </w:rPr>
        <w:t>upstream</w:t>
      </w:r>
      <w:r>
        <w:rPr>
          <w:b w:val="0"/>
          <w:i w:val="0"/>
        </w:rPr>
        <w:t xml:space="preserve"> </w:t>
      </w:r>
      <w:r>
        <w:rPr>
          <w:b w:val="0"/>
          <w:i w:val="0"/>
        </w:rPr>
        <w:t>Linux</w:t>
      </w:r>
      <w:r>
        <w:rPr>
          <w:b w:val="0"/>
          <w:i w:val="0"/>
        </w:rPr>
        <w:t xml:space="preserve"> </w:t>
      </w:r>
      <w:r>
        <w:rPr>
          <w:b w:val="0"/>
          <w:i w:val="0"/>
        </w:rPr>
        <w:t>6.12.0</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x86_64</w:t>
      </w:r>
      <w:r>
        <w:rPr>
          <w:b w:val="0"/>
          <w:i w:val="0"/>
        </w:rPr>
        <w:t xml:space="preserve"> </w:t>
      </w:r>
      <w:r>
        <w:rPr>
          <w:b w:val="0"/>
          <w:i w:val="0"/>
        </w:rPr>
        <w:t>build</w:t>
      </w:r>
      <w:r>
        <w:rPr>
          <w:b w:val="0"/>
          <w:i w:val="0"/>
        </w:rPr>
        <w:t xml:space="preserve"> </w:t>
      </w:r>
      <w:r>
        <w:rPr>
          <w:b w:val="0"/>
          <w:i w:val="0"/>
        </w:rPr>
        <w:t>tree.</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built</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module</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cannot</w:t>
      </w:r>
      <w:r>
        <w:rPr>
          <w:b w:val="0"/>
          <w:i w:val="0"/>
        </w:rPr>
        <w:t xml:space="preserve"> </w:t>
      </w:r>
      <w:r>
        <w:rPr>
          <w:b w:val="0"/>
          <w:i w:val="0"/>
        </w:rPr>
        <w:t>prove</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will</w:t>
      </w:r>
      <w:r>
        <w:rPr>
          <w:b w:val="0"/>
          <w:i w:val="0"/>
        </w:rPr>
        <w:t xml:space="preserve"> </w:t>
      </w:r>
      <w:r>
        <w:rPr>
          <w:b w:val="0"/>
          <w:i w:val="0"/>
        </w:rPr>
        <w:t>load</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arbitrary</w:t>
      </w:r>
      <w:r>
        <w:rPr>
          <w:b w:val="0"/>
          <w:i w:val="0"/>
        </w:rPr>
        <w:t xml:space="preserve"> </w:t>
      </w:r>
      <w:r>
        <w:rPr>
          <w:b w:val="0"/>
          <w:i w:val="0"/>
        </w:rPr>
        <w:t>running</w:t>
      </w:r>
      <w:r>
        <w:rPr>
          <w:b w:val="0"/>
          <w:i w:val="0"/>
        </w:rPr>
        <w:t xml:space="preserve"> </w:t>
      </w:r>
      <w:r>
        <w:rPr>
          <w:b w:val="0"/>
          <w:i w:val="0"/>
        </w:rPr>
        <w:t>kernel.</w:t>
      </w:r>
      <w:r>
        <w:rPr>
          <w:b w:val="0"/>
          <w:i w:val="0"/>
        </w:rPr>
        <w:t xml:space="preserve"> </w:t>
      </w:r>
      <w:r>
        <w:rPr>
          <w:b w:val="0"/>
          <w:i w:val="0"/>
        </w:rPr>
        <w:t>The</w:t>
      </w:r>
      <w:r>
        <w:rPr>
          <w:b w:val="0"/>
          <w:i w:val="0"/>
        </w:rPr>
        <w:t xml:space="preserve"> </w:t>
      </w:r>
      <w:r>
        <w:rPr>
          <w:b w:val="0"/>
          <w:i w:val="0"/>
        </w:rPr>
        <w:t>provided</w:t>
      </w:r>
      <w:r>
        <w:rPr>
          <w:b w:val="0"/>
          <w:i w:val="0"/>
        </w:rPr>
        <w:t xml:space="preserve"> </w:t>
      </w:r>
      <w:r>
        <w:rPr>
          <w:b w:val="0"/>
          <w:i w:val="0"/>
        </w:rPr>
        <w:t>client</w:t>
      </w:r>
      <w:r>
        <w:rPr>
          <w:b w:val="0"/>
          <w:i w:val="0"/>
        </w:rPr>
        <w:t xml:space="preserve"> </w:t>
      </w:r>
      <w:r>
        <w:rPr>
          <w:b w:val="0"/>
          <w:i w:val="0"/>
        </w:rPr>
        <w:t>is</w:t>
      </w:r>
      <w:r>
        <w:rPr>
          <w:b w:val="0"/>
          <w:i w:val="0"/>
        </w:rPr>
        <w:t xml:space="preserve"> </w:t>
      </w:r>
      <w:r>
        <w:rPr>
          <w:b w:val="0"/>
          <w:i w:val="0"/>
        </w:rPr>
        <w:t>Linux</w:t>
      </w:r>
      <w:r>
        <w:rPr>
          <w:b w:val="0"/>
          <w:i w:val="0"/>
        </w:rPr>
        <w:t xml:space="preserve"> </w:t>
      </w:r>
      <w:r>
        <w:rPr>
          <w:b w:val="0"/>
          <w:i w:val="0"/>
        </w:rPr>
        <w:t>userspace</w:t>
      </w:r>
      <w:r>
        <w:rPr>
          <w:b w:val="0"/>
          <w:i w:val="0"/>
        </w:rPr>
        <w:t xml:space="preserve"> </w:t>
      </w:r>
      <w:r>
        <w:rPr>
          <w:b w:val="0"/>
          <w:i w:val="0"/>
        </w:rPr>
        <w:t>C11.</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validation</w:t>
      </w:r>
      <w:r>
        <w:rPr>
          <w:b w:val="0"/>
          <w:i w:val="0"/>
        </w:rPr>
        <w:t xml:space="preserve"> </w:t>
      </w:r>
      <w:r>
        <w:rPr>
          <w:b w:val="0"/>
          <w:i w:val="0"/>
        </w:rPr>
        <w:t>distinguishes</w:t>
      </w:r>
      <w:r>
        <w:rPr>
          <w:b w:val="0"/>
          <w:i w:val="0"/>
        </w:rPr>
        <w:t xml:space="preserve"> </w:t>
      </w:r>
      <w:r>
        <w:rPr>
          <w:b w:val="0"/>
          <w:i w:val="0"/>
        </w:rPr>
        <w:t>object</w:t>
      </w:r>
      <w:r>
        <w:rPr>
          <w:b w:val="0"/>
          <w:i w:val="0"/>
        </w:rPr>
        <w:t xml:space="preserve"> </w:t>
      </w:r>
      <w:r>
        <w:rPr>
          <w:b w:val="0"/>
          <w:i w:val="0"/>
        </w:rPr>
        <w:t>compilation,</w:t>
      </w:r>
      <w:r>
        <w:rPr>
          <w:b w:val="0"/>
          <w:i w:val="0"/>
        </w:rPr>
        <w:t xml:space="preserve"> </w:t>
      </w:r>
      <w:r>
        <w:rPr>
          <w:b w:val="0"/>
          <w:i w:val="0"/>
        </w:rPr>
        <w:t>final</w:t>
      </w:r>
      <w:r>
        <w:rPr>
          <w:b w:val="0"/>
          <w:i w:val="0"/>
        </w:rPr>
        <w:t xml:space="preserve"> </w:t>
      </w:r>
      <w:r>
        <w:rPr>
          <w:b w:val="0"/>
          <w:i w:val="0"/>
        </w:rPr>
        <w:t>module</w:t>
      </w:r>
      <w:r>
        <w:rPr>
          <w:b w:val="0"/>
          <w:i w:val="0"/>
        </w:rPr>
        <w:t xml:space="preserve"> </w:t>
      </w:r>
      <w:r>
        <w:rPr>
          <w:b w:val="0"/>
          <w:i w:val="0"/>
        </w:rPr>
        <w:t>linking,</w:t>
      </w:r>
      <w:r>
        <w:rPr>
          <w:b w:val="0"/>
          <w:i w:val="0"/>
        </w:rPr>
        <w:t xml:space="preserve"> </w:t>
      </w:r>
      <w:r>
        <w:rPr>
          <w:b w:val="0"/>
          <w:i w:val="0"/>
        </w:rPr>
        <w:t>guest</w:t>
      </w:r>
      <w:r>
        <w:rPr>
          <w:b w:val="0"/>
          <w:i w:val="0"/>
        </w:rPr>
        <w:t xml:space="preserve"> </w:t>
      </w:r>
      <w:r>
        <w:rPr>
          <w:b w:val="0"/>
          <w:i w:val="0"/>
        </w:rPr>
        <w:t>loading,</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runtime</w:t>
      </w:r>
      <w:r>
        <w:rPr>
          <w:b w:val="0"/>
          <w:i w:val="0"/>
        </w:rPr>
        <w:t xml:space="preserve"> </w:t>
      </w:r>
      <w:r>
        <w:rPr>
          <w:b w:val="0"/>
          <w:i w:val="0"/>
        </w:rPr>
        <w:t>tests.</w:t>
      </w:r>
    </w:p>
    <w:p>
      <w:r>
        <w:rPr>
          <w:b w:val="0"/>
          <w:i w:val="0"/>
        </w:rPr>
        <w:t>Accept</w:t>
      </w:r>
      <w:r>
        <w:rPr>
          <w:b w:val="0"/>
          <w:i w:val="0"/>
        </w:rPr>
        <w:t xml:space="preserve"> </w:t>
      </w:r>
      <w:r>
        <w:rPr>
          <w:b w:val="0"/>
          <w:i w:val="0"/>
        </w:rPr>
        <w:t>a</w:t>
      </w:r>
      <w:r>
        <w:rPr>
          <w:b w:val="0"/>
          <w:i w:val="0"/>
        </w:rPr>
        <w:t xml:space="preserve"> </w:t>
      </w:r>
      <w:r>
        <w:rPr>
          <w:b w:val="0"/>
          <w:i w:val="0"/>
        </w:rPr>
        <w:t>passing</w:t>
      </w:r>
      <w:r>
        <w:rPr>
          <w:b w:val="0"/>
          <w:i w:val="0"/>
        </w:rPr>
        <w:t xml:space="preserve"> </w:t>
      </w:r>
      <w:r>
        <w:rPr>
          <w:b w:val="0"/>
          <w:i w:val="0"/>
        </w:rPr>
        <w:t>zero-length</w:t>
      </w:r>
      <w:r>
        <w:rPr>
          <w:b w:val="0"/>
          <w:i w:val="0"/>
        </w:rPr>
        <w:t xml:space="preserve"> </w:t>
      </w:r>
      <w:r>
        <w:rPr>
          <w:b w:val="0"/>
          <w:i w:val="0"/>
        </w:rPr>
        <w:t>operation,</w:t>
      </w:r>
      <w:r>
        <w:rPr>
          <w:b w:val="0"/>
          <w:i w:val="0"/>
        </w:rPr>
        <w:t xml:space="preserve"> </w:t>
      </w:r>
      <w:r>
        <w:rPr>
          <w:b w:val="0"/>
          <w:i w:val="0"/>
        </w:rPr>
        <w:t>empty/full</w:t>
      </w:r>
      <w:r>
        <w:rPr>
          <w:b w:val="0"/>
          <w:i w:val="0"/>
        </w:rPr>
        <w:t xml:space="preserve"> </w:t>
      </w:r>
      <w:r>
        <w:rPr>
          <w:b w:val="0"/>
          <w:i w:val="0"/>
        </w:rPr>
        <w:t>nonblocking</w:t>
      </w:r>
      <w:r>
        <w:rPr>
          <w:b w:val="0"/>
          <w:i w:val="0"/>
        </w:rPr>
        <w:t xml:space="preserve"> </w:t>
      </w:r>
      <w:r>
        <w:rPr>
          <w:b w:val="0"/>
          <w:i w:val="0"/>
        </w:rPr>
        <w:t>semantics,</w:t>
      </w:r>
      <w:r>
        <w:rPr>
          <w:b w:val="0"/>
          <w:i w:val="0"/>
        </w:rPr>
        <w:t xml:space="preserve"> </w:t>
      </w:r>
      <w:r>
        <w:rPr>
          <w:b w:val="0"/>
          <w:i w:val="0"/>
        </w:rPr>
        <w:t>partial</w:t>
      </w:r>
      <w:r>
        <w:rPr>
          <w:b w:val="0"/>
          <w:i w:val="0"/>
        </w:rPr>
        <w:t xml:space="preserve"> </w:t>
      </w:r>
      <w:r>
        <w:rPr>
          <w:b w:val="0"/>
          <w:i w:val="0"/>
        </w:rPr>
        <w:t>writes,</w:t>
      </w:r>
      <w:r>
        <w:rPr>
          <w:b w:val="0"/>
          <w:i w:val="0"/>
        </w:rPr>
        <w:t xml:space="preserve"> </w:t>
      </w:r>
      <w:r>
        <w:rPr>
          <w:b w:val="0"/>
          <w:i w:val="0"/>
        </w:rPr>
        <w:t>read/write</w:t>
      </w:r>
      <w:r>
        <w:rPr>
          <w:b w:val="0"/>
          <w:i w:val="0"/>
        </w:rPr>
        <w:t xml:space="preserve"> </w:t>
      </w:r>
      <w:r>
        <w:rPr>
          <w:b w:val="0"/>
          <w:i w:val="0"/>
        </w:rPr>
        <w:t>readiness,</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reader</w:t>
      </w:r>
      <w:r>
        <w:rPr>
          <w:b w:val="0"/>
          <w:i w:val="0"/>
        </w:rPr>
        <w:t xml:space="preserve"> </w:t>
      </w:r>
      <w:r>
        <w:rPr>
          <w:b w:val="0"/>
          <w:i w:val="0"/>
        </w:rPr>
        <w:t>awakened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writer,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1</w:t>
      </w:r>
      <w:r>
        <w:rPr>
          <w:b w:val="0"/>
          <w:i w:val="0"/>
        </w:rPr>
        <w:t xml:space="preserve"> </w:t>
      </w:r>
      <w:r>
        <w:rPr>
          <w:b w:val="0"/>
          <w:i w:val="0"/>
        </w:rPr>
        <w:t>MiB</w:t>
      </w:r>
      <w:r>
        <w:rPr>
          <w:b w:val="0"/>
          <w:i w:val="0"/>
        </w:rPr>
        <w:t xml:space="preserve"> </w:t>
      </w:r>
      <w:r>
        <w:rPr>
          <w:b w:val="0"/>
          <w:i w:val="0"/>
        </w:rPr>
        <w:t>concurrent</w:t>
      </w:r>
      <w:r>
        <w:rPr>
          <w:b w:val="0"/>
          <w:i w:val="0"/>
        </w:rPr>
        <w:t xml:space="preserve"> </w:t>
      </w:r>
      <w:r>
        <w:rPr>
          <w:b w:val="0"/>
          <w:i w:val="0"/>
        </w:rPr>
        <w:t>ordered</w:t>
      </w:r>
      <w:r>
        <w:rPr>
          <w:b w:val="0"/>
          <w:i w:val="0"/>
        </w:rPr>
        <w:t xml:space="preserve"> </w:t>
      </w:r>
      <w:r>
        <w:rPr>
          <w:b w:val="0"/>
          <w:i w:val="0"/>
        </w:rPr>
        <w:t>stream.</w:t>
      </w:r>
      <w:r>
        <w:rPr>
          <w:b w:val="0"/>
          <w:i w:val="0"/>
        </w:rPr>
        <w:t xml:space="preserve"> </w:t>
      </w:r>
      <w:r>
        <w:rPr>
          <w:b w:val="0"/>
          <w:i w:val="0"/>
        </w:rPr>
        <w:t>Repeat</w:t>
      </w:r>
      <w:r>
        <w:rPr>
          <w:b w:val="0"/>
          <w:i w:val="0"/>
        </w:rPr>
        <w:t xml:space="preserve"> </w:t>
      </w:r>
      <w:r>
        <w:rPr>
          <w:b w:val="0"/>
          <w:i w:val="0"/>
        </w:rPr>
        <w:t>stress</w:t>
      </w:r>
      <w:r>
        <w:rPr>
          <w:b w:val="0"/>
          <w:i w:val="0"/>
        </w:rPr>
        <w:t xml:space="preserve"> </w:t>
      </w:r>
      <w:r>
        <w:rPr>
          <w:b w:val="0"/>
          <w:i w:val="0"/>
        </w:rPr>
        <w:t>tests</w:t>
      </w:r>
      <w:r>
        <w:rPr>
          <w:b w:val="0"/>
          <w:i w:val="0"/>
        </w:rPr>
        <w:t xml:space="preserve"> </w:t>
      </w:r>
      <w:r>
        <w:rPr>
          <w:b w:val="0"/>
          <w:i w:val="0"/>
        </w:rPr>
        <w:t>while</w:t>
      </w:r>
      <w:r>
        <w:rPr>
          <w:b w:val="0"/>
          <w:i w:val="0"/>
        </w:rPr>
        <w:t xml:space="preserve"> </w:t>
      </w:r>
      <w:r>
        <w:rPr>
          <w:b w:val="0"/>
          <w:i w:val="0"/>
        </w:rPr>
        <w:t>checking</w:t>
      </w:r>
      <w:r>
        <w:rPr>
          <w:b w:val="0"/>
          <w:i w:val="0"/>
        </w:rPr>
        <w:t xml:space="preserve"> </w:t>
      </w:r>
      <w:r>
        <w:rPr>
          <w:b w:val="0"/>
          <w:i w:val="0"/>
        </w:rPr>
        <w:t>kernel</w:t>
      </w:r>
      <w:r>
        <w:rPr>
          <w:b w:val="0"/>
          <w:i w:val="0"/>
        </w:rPr>
        <w:t xml:space="preserve"> </w:t>
      </w:r>
      <w:r>
        <w:rPr>
          <w:b w:val="0"/>
          <w:i w:val="0"/>
        </w:rPr>
        <w:t>logs.</w:t>
      </w:r>
      <w:r>
        <w:rPr>
          <w:b w:val="0"/>
          <w:i w:val="0"/>
        </w:rPr>
        <w:t xml:space="preserve"> </w:t>
      </w:r>
      <w:r>
        <w:rPr>
          <w:b w:val="0"/>
          <w:i w:val="0"/>
        </w:rPr>
        <w:t>Add</w:t>
      </w:r>
      <w:r>
        <w:rPr>
          <w:b w:val="0"/>
          <w:i w:val="0"/>
        </w:rPr>
        <w:t xml:space="preserve"> </w:t>
      </w:r>
      <w:r>
        <w:rPr>
          <w:b w:val="0"/>
          <w:i w:val="0"/>
        </w:rPr>
        <w:t>the</w:t>
      </w:r>
      <w:r>
        <w:rPr>
          <w:b w:val="0"/>
          <w:i w:val="0"/>
        </w:rPr>
        <w:t xml:space="preserve"> </w:t>
      </w:r>
      <w:r>
        <w:rPr>
          <w:b w:val="0"/>
          <w:i w:val="0"/>
        </w:rPr>
        <w:t>user-copy</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separate</w:t>
      </w:r>
      <w:r>
        <w:rPr>
          <w:b w:val="0"/>
          <w:i w:val="0"/>
        </w:rPr>
        <w:t xml:space="preserve"> </w:t>
      </w:r>
      <w:r>
        <w:rPr>
          <w:b w:val="0"/>
          <w:i w:val="0"/>
        </w:rPr>
        <w:t>test</w:t>
      </w:r>
      <w:r>
        <w:rPr>
          <w:b w:val="0"/>
          <w:i w:val="0"/>
        </w:rPr>
        <w:t xml:space="preserve"> </w:t>
      </w:r>
      <w:r>
        <w:rPr>
          <w:b w:val="0"/>
          <w:i w:val="0"/>
        </w:rPr>
        <w:t>plan.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warning,</w:t>
      </w:r>
      <w:r>
        <w:rPr>
          <w:b w:val="0"/>
          <w:i w:val="0"/>
        </w:rPr>
        <w:t xml:space="preserve"> </w:t>
      </w:r>
      <w:r>
        <w:rPr>
          <w:b w:val="0"/>
          <w:i w:val="0"/>
        </w:rPr>
        <w:t>memory</w:t>
      </w:r>
      <w:r>
        <w:rPr>
          <w:b w:val="0"/>
          <w:i w:val="0"/>
        </w:rPr>
        <w:t xml:space="preserve"> </w:t>
      </w:r>
      <w:r>
        <w:rPr>
          <w:b w:val="0"/>
          <w:i w:val="0"/>
        </w:rPr>
        <w:t>fault,</w:t>
      </w:r>
      <w:r>
        <w:rPr>
          <w:b w:val="0"/>
          <w:i w:val="0"/>
        </w:rPr>
        <w:t xml:space="preserve"> </w:t>
      </w:r>
      <w:r>
        <w:rPr>
          <w:b w:val="0"/>
          <w:i w:val="0"/>
        </w:rPr>
        <w:t>blocked</w:t>
      </w:r>
      <w:r>
        <w:rPr>
          <w:b w:val="0"/>
          <w:i w:val="0"/>
        </w:rPr>
        <w:t xml:space="preserve"> </w:t>
      </w:r>
      <w:r>
        <w:rPr>
          <w:b w:val="0"/>
          <w:i w:val="0"/>
        </w:rPr>
        <w:t>teardown,</w:t>
      </w:r>
      <w:r>
        <w:rPr>
          <w:b w:val="0"/>
          <w:i w:val="0"/>
        </w:rPr>
        <w:t xml:space="preserve"> </w:t>
      </w:r>
      <w:r>
        <w:rPr>
          <w:b w:val="0"/>
          <w:i w:val="0"/>
        </w:rPr>
        <w:t>or</w:t>
      </w:r>
      <w:r>
        <w:rPr>
          <w:b w:val="0"/>
          <w:i w:val="0"/>
        </w:rPr>
        <w:t xml:space="preserve"> </w:t>
      </w:r>
      <w:r>
        <w:rPr>
          <w:b w:val="0"/>
          <w:i w:val="0"/>
        </w:rPr>
        <w:t>lost</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even</w:t>
      </w:r>
      <w:r>
        <w:rPr>
          <w:b w:val="0"/>
          <w:i w:val="0"/>
        </w:rPr>
        <w:t xml:space="preserve"> </w:t>
      </w:r>
      <w:r>
        <w:rPr>
          <w:b w:val="0"/>
          <w:i w:val="0"/>
        </w:rPr>
        <w:t>if</w:t>
      </w:r>
      <w:r>
        <w:rPr>
          <w:b w:val="0"/>
          <w:i w:val="0"/>
        </w:rPr>
        <w:t xml:space="preserve"> </w:t>
      </w:r>
      <w:r>
        <w:rPr>
          <w:b w:val="0"/>
          <w:i w:val="0"/>
        </w:rPr>
        <w:t>some</w:t>
      </w:r>
      <w:r>
        <w:rPr>
          <w:b w:val="0"/>
          <w:i w:val="0"/>
        </w:rPr>
        <w:t xml:space="preserve"> </w:t>
      </w:r>
      <w:r>
        <w:rPr>
          <w:b w:val="0"/>
          <w:i w:val="0"/>
        </w:rPr>
        <w:t>transfer</w:t>
      </w:r>
      <w:r>
        <w:rPr>
          <w:b w:val="0"/>
          <w:i w:val="0"/>
        </w:rPr>
        <w:t xml:space="preserve"> </w:t>
      </w:r>
      <w:r>
        <w:rPr>
          <w:b w:val="0"/>
          <w:i w:val="0"/>
        </w:rPr>
        <w:t>tests</w:t>
      </w:r>
      <w:r>
        <w:rPr>
          <w:b w:val="0"/>
          <w:i w:val="0"/>
        </w:rPr>
        <w:t xml:space="preserve"> </w:t>
      </w:r>
      <w:r>
        <w:rPr>
          <w:b w:val="0"/>
          <w:i w:val="0"/>
        </w:rPr>
        <w:t>pass.</w:t>
      </w:r>
    </w:p>
    <w:p>
      <w:pPr>
        <w:pStyle w:val="Heading3"/>
      </w:pPr>
      <w:r>
        <w:rPr>
          <w:color w:val="000000"/>
        </w:rPr>
        <w:t>Driver architecture</w:t>
      </w:r>
    </w:p>
    <w:p>
      <w:r>
        <w:rPr>
          <w:b w:val="0"/>
          <w:i w:val="0"/>
        </w:rPr>
        <w:t>The</w:t>
      </w:r>
      <w:r>
        <w:rPr>
          <w:b w:val="0"/>
          <w:i w:val="0"/>
        </w:rPr>
        <w:t xml:space="preserve"> </w:t>
      </w:r>
      <w:r>
        <w:rPr>
          <w:b w:val="0"/>
          <w:i w:val="0"/>
        </w:rPr>
        <w:t>driver</w:t>
      </w:r>
      <w:r>
        <w:rPr>
          <w:b w:val="0"/>
          <w:i w:val="0"/>
        </w:rPr>
        <w:t xml:space="preserve"> </w:t>
      </w:r>
      <w:r>
        <w:rPr>
          <w:b w:val="0"/>
          <w:i w:val="0"/>
        </w:rPr>
        <w:t>registers</w:t>
      </w:r>
      <w:r>
        <w:rPr>
          <w:b w:val="0"/>
          <w:i w:val="0"/>
        </w:rPr>
        <w:t xml:space="preserve"> </w:t>
      </w:r>
      <w:r>
        <w:rPr>
          <w:rFonts w:ascii="DejaVu Sans Mono" w:hAnsi="DejaVu Sans Mono" w:eastAsia="DejaVu Sans Mono" w:cs="DejaVu Sans Mono"/>
          <w:b w:val="0"/>
          <w:i w:val="0"/>
          <w:sz w:val="19"/>
        </w:rPr>
        <w:t>/dev/learn_fifo</w:t>
      </w:r>
      <w:r>
        <w:rPr>
          <w:b w:val="0"/>
          <w:i w:val="0"/>
        </w:rPr>
        <w:t xml:space="preserve"> </w:t>
      </w:r>
      <w:r>
        <w:rPr>
          <w:b w:val="0"/>
          <w:i w:val="0"/>
        </w:rPr>
        <w:t>with</w:t>
      </w:r>
      <w:r>
        <w:rPr>
          <w:b w:val="0"/>
          <w:i w:val="0"/>
        </w:rPr>
        <w:t xml:space="preserve"> </w:t>
      </w:r>
      <w:r>
        <w:rPr>
          <w:b w:val="0"/>
          <w:i w:val="0"/>
        </w:rPr>
        <w:t>mode</w:t>
      </w:r>
      <w:r>
        <w:rPr>
          <w:b w:val="0"/>
          <w:i w:val="0"/>
        </w:rPr>
        <w:t xml:space="preserve"> </w:t>
      </w:r>
      <w:r>
        <w:rPr>
          <w:b w:val="0"/>
          <w:i w:val="0"/>
        </w:rPr>
        <w:t>0600.</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mutex</w:t>
      </w:r>
      <w:r>
        <w:rPr>
          <w:b w:val="0"/>
          <w:i w:val="0"/>
        </w:rPr>
        <w:t xml:space="preserve"> </w:t>
      </w:r>
      <w:r>
        <w:rPr>
          <w:b w:val="0"/>
          <w:i w:val="0"/>
        </w:rPr>
        <w:t>protects</w:t>
      </w:r>
      <w:r>
        <w:rPr>
          <w:b w:val="0"/>
          <w:i w:val="0"/>
        </w:rPr>
        <w:t xml:space="preserve"> </w:t>
      </w:r>
      <w:r>
        <w:rPr>
          <w:b w:val="0"/>
          <w:i w:val="0"/>
        </w:rPr>
        <w:t>the</w:t>
      </w:r>
      <w:r>
        <w:rPr>
          <w:b w:val="0"/>
          <w:i w:val="0"/>
        </w:rPr>
        <w:t xml:space="preserve"> </w:t>
      </w:r>
      <w:r>
        <w:rPr>
          <w:b w:val="0"/>
          <w:i w:val="0"/>
        </w:rPr>
        <w:t>FIFO's</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indices.</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and</w:t>
      </w:r>
      <w:r>
        <w:rPr>
          <w:b w:val="0"/>
          <w:i w:val="0"/>
        </w:rPr>
        <w:t xml:space="preserve"> </w:t>
      </w:r>
      <w:r>
        <w:rPr>
          <w:b w:val="0"/>
          <w:i w:val="0"/>
        </w:rPr>
        <w:t>sleep,</w:t>
      </w:r>
      <w:r>
        <w:rPr>
          <w:b w:val="0"/>
          <w:i w:val="0"/>
        </w:rPr>
        <w:t xml:space="preserve"> </w:t>
      </w:r>
      <w:r>
        <w:rPr>
          <w:b w:val="0"/>
          <w:i w:val="0"/>
        </w:rPr>
        <w:t>so</w:t>
      </w:r>
      <w:r>
        <w:rPr>
          <w:b w:val="0"/>
          <w:i w:val="0"/>
        </w:rPr>
        <w:t xml:space="preserve"> </w:t>
      </w:r>
      <w:r>
        <w:rPr>
          <w:b w:val="0"/>
          <w:i w:val="0"/>
        </w:rPr>
        <w:t>they</w:t>
      </w:r>
      <w:r>
        <w:rPr>
          <w:b w:val="0"/>
          <w:i w:val="0"/>
        </w:rPr>
        <w:t xml:space="preserve"> </w:t>
      </w:r>
      <w:r>
        <w:rPr>
          <w:b w:val="0"/>
          <w:i w:val="0"/>
        </w:rPr>
        <w:t>occur</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sleepable</w:t>
      </w:r>
      <w:r>
        <w:rPr>
          <w:b w:val="0"/>
          <w:i w:val="0"/>
        </w:rPr>
        <w:t xml:space="preserve"> </w:t>
      </w:r>
      <w:r>
        <w:rPr>
          <w:b w:val="0"/>
          <w:i w:val="0"/>
        </w:rPr>
        <w:t>mutex.</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byte-count</w:t>
      </w:r>
      <w:r>
        <w:rPr>
          <w:b w:val="0"/>
          <w:i w:val="0"/>
        </w:rPr>
        <w:t xml:space="preserve"> </w:t>
      </w:r>
      <w:r>
        <w:rPr>
          <w:b w:val="0"/>
          <w:i w:val="0"/>
        </w:rPr>
        <w:t>snapshot</w:t>
      </w:r>
      <w:r>
        <w:rPr>
          <w:b w:val="0"/>
          <w:i w:val="0"/>
        </w:rPr>
        <w:t xml:space="preserve"> </w:t>
      </w:r>
      <w:r>
        <w:rPr>
          <w:b w:val="0"/>
          <w:i w:val="0"/>
        </w:rPr>
        <w:t>provides</w:t>
      </w:r>
      <w:r>
        <w:rPr>
          <w:b w:val="0"/>
          <w:i w:val="0"/>
        </w:rPr>
        <w:t xml:space="preserve"> </w:t>
      </w:r>
      <w:r>
        <w:rPr>
          <w:b w:val="0"/>
          <w:i w:val="0"/>
        </w:rPr>
        <w:t>wait</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predicates;</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FIFO</w:t>
      </w:r>
      <w:r>
        <w:rPr>
          <w:b w:val="0"/>
          <w:i w:val="0"/>
        </w:rPr>
        <w:t xml:space="preserve"> </w:t>
      </w:r>
      <w:r>
        <w:rPr>
          <w:b w:val="0"/>
          <w:i w:val="0"/>
        </w:rPr>
        <w:t>remains</w:t>
      </w:r>
      <w:r>
        <w:rPr>
          <w:b w:val="0"/>
          <w:i w:val="0"/>
        </w:rPr>
        <w:t xml:space="preserve"> </w:t>
      </w:r>
      <w:r>
        <w:rPr>
          <w:b w:val="0"/>
          <w:i w:val="0"/>
        </w:rPr>
        <w:t>locked.</w:t>
      </w:r>
      <w:r>
        <w:rPr>
          <w:b w:val="0"/>
          <w:i w:val="0"/>
        </w:rPr>
        <w:t xml:space="preserve"> </w:t>
      </w:r>
      <w:r>
        <w:rPr>
          <w:b w:val="0"/>
          <w:i w:val="0"/>
        </w:rPr>
        <w:t>After</w:t>
      </w:r>
      <w:r>
        <w:rPr>
          <w:b w:val="0"/>
          <w:i w:val="0"/>
        </w:rPr>
        <w:t xml:space="preserve"> </w:t>
      </w:r>
      <w:r>
        <w:rPr>
          <w:b w:val="0"/>
          <w:i w:val="0"/>
        </w:rPr>
        <w:t>moving</w:t>
      </w:r>
      <w:r>
        <w:rPr>
          <w:b w:val="0"/>
          <w:i w:val="0"/>
        </w:rPr>
        <w:t xml:space="preserve"> </w:t>
      </w:r>
      <w:r>
        <w:rPr>
          <w:b w:val="0"/>
          <w:i w:val="0"/>
        </w:rPr>
        <w:t>data,</w:t>
      </w:r>
      <w:r>
        <w:rPr>
          <w:b w:val="0"/>
          <w:i w:val="0"/>
        </w:rPr>
        <w:t xml:space="preserve"> </w:t>
      </w:r>
      <w:r>
        <w:rPr>
          <w:b w:val="0"/>
          <w:i w:val="0"/>
        </w:rPr>
        <w:t>operations</w:t>
      </w:r>
      <w:r>
        <w:rPr>
          <w:b w:val="0"/>
          <w:i w:val="0"/>
        </w:rPr>
        <w:t xml:space="preserve"> </w:t>
      </w:r>
      <w:r>
        <w:rPr>
          <w:b w:val="0"/>
          <w:i w:val="0"/>
        </w:rPr>
        <w:t>update</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wake</w:t>
      </w:r>
      <w:r>
        <w:rPr>
          <w:b w:val="0"/>
          <w:i w:val="0"/>
        </w:rPr>
        <w:t xml:space="preserve"> </w:t>
      </w:r>
      <w:r>
        <w:rPr>
          <w:b w:val="0"/>
          <w:i w:val="0"/>
        </w:rPr>
        <w:t>the</w:t>
      </w:r>
      <w:r>
        <w:rPr>
          <w:b w:val="0"/>
          <w:i w:val="0"/>
        </w:rPr>
        <w:t xml:space="preserve"> </w:t>
      </w:r>
      <w:r>
        <w:rPr>
          <w:b w:val="0"/>
          <w:i w:val="0"/>
        </w:rPr>
        <w:t>opposite</w:t>
      </w:r>
      <w:r>
        <w:rPr>
          <w:b w:val="0"/>
          <w:i w:val="0"/>
        </w:rPr>
        <w:t xml:space="preserve"> </w:t>
      </w:r>
      <w:r>
        <w:rPr>
          <w:b w:val="0"/>
          <w:i w:val="0"/>
        </w:rPr>
        <w:t>side.</w:t>
      </w:r>
      <w:r>
        <w:rPr>
          <w:b w:val="0"/>
          <w:i w:val="0"/>
        </w:rPr>
        <w:t xml:space="preserve"> </w:t>
      </w:r>
      <w:r>
        <w:rPr>
          <w:b w:val="0"/>
          <w:i w:val="0"/>
        </w:rPr>
        <w:t>Every</w:t>
      </w:r>
      <w:r>
        <w:rPr>
          <w:b w:val="0"/>
          <w:i w:val="0"/>
        </w:rPr>
        <w:t xml:space="preserve"> </w:t>
      </w:r>
      <w:r>
        <w:rPr>
          <w:b w:val="0"/>
          <w:i w:val="0"/>
        </w:rPr>
        <w:t>wake</w:t>
      </w:r>
      <w:r>
        <w:rPr>
          <w:b w:val="0"/>
          <w:i w:val="0"/>
        </w:rPr>
        <w:t xml:space="preserve"> </w:t>
      </w:r>
      <w:r>
        <w:rPr>
          <w:b w:val="0"/>
          <w:i w:val="0"/>
        </w:rPr>
        <w:t>is</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recheck</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because</w:t>
      </w:r>
      <w:r>
        <w:rPr>
          <w:b w:val="0"/>
          <w:i w:val="0"/>
        </w:rPr>
        <w:t xml:space="preserve"> </w:t>
      </w:r>
      <w:r>
        <w:rPr>
          <w:b w:val="0"/>
          <w:i w:val="0"/>
        </w:rPr>
        <w:t>another</w:t>
      </w:r>
      <w:r>
        <w:rPr>
          <w:b w:val="0"/>
          <w:i w:val="0"/>
        </w:rPr>
        <w:t xml:space="preserve"> </w:t>
      </w:r>
      <w:r>
        <w:rPr>
          <w:b w:val="0"/>
          <w:i w:val="0"/>
        </w:rPr>
        <w:t>thread</w:t>
      </w:r>
      <w:r>
        <w:rPr>
          <w:b w:val="0"/>
          <w:i w:val="0"/>
        </w:rPr>
        <w:t xml:space="preserve"> </w:t>
      </w:r>
      <w:r>
        <w:rPr>
          <w:b w:val="0"/>
          <w:i w:val="0"/>
        </w:rPr>
        <w:t>may</w:t>
      </w:r>
      <w:r>
        <w:rPr>
          <w:b w:val="0"/>
          <w:i w:val="0"/>
        </w:rPr>
        <w:t xml:space="preserve"> </w:t>
      </w:r>
      <w:r>
        <w:rPr>
          <w:b w:val="0"/>
          <w:i w:val="0"/>
        </w:rPr>
        <w:t>consume</w:t>
      </w:r>
      <w:r>
        <w:rPr>
          <w:b w:val="0"/>
          <w:i w:val="0"/>
        </w:rPr>
        <w:t xml:space="preserve"> </w:t>
      </w:r>
      <w:r>
        <w:rPr>
          <w:b w:val="0"/>
          <w:i w:val="0"/>
        </w:rPr>
        <w:t>the</w:t>
      </w:r>
      <w:r>
        <w:rPr>
          <w:b w:val="0"/>
          <w:i w:val="0"/>
        </w:rPr>
        <w:t xml:space="preserve"> </w:t>
      </w:r>
      <w:r>
        <w:rPr>
          <w:b w:val="0"/>
          <w:i w:val="0"/>
        </w:rPr>
        <w:t>opportunity</w:t>
      </w:r>
      <w:r>
        <w:rPr>
          <w:b w:val="0"/>
          <w:i w:val="0"/>
        </w:rPr>
        <w:t xml:space="preserve"> </w:t>
      </w:r>
      <w:r>
        <w:rPr>
          <w:b w:val="0"/>
          <w:i w:val="0"/>
        </w:rPr>
        <w:t>first.</w:t>
      </w:r>
    </w:p>
    <w:p>
      <w:r>
        <w:rPr>
          <w:b w:val="0"/>
          <w:i w:val="0"/>
        </w:rPr>
        <w:t>Read</w:t>
      </w:r>
      <w:r>
        <w:rPr>
          <w:b w:val="0"/>
          <w:i w:val="0"/>
        </w:rPr>
        <w:t xml:space="preserve"> </w:t>
      </w:r>
      <w:r>
        <w:rPr>
          <w:b w:val="0"/>
          <w:i w:val="0"/>
        </w:rPr>
        <w:t>and</w:t>
      </w:r>
      <w:r>
        <w:rPr>
          <w:b w:val="0"/>
          <w:i w:val="0"/>
        </w:rPr>
        <w:t xml:space="preserve"> </w:t>
      </w:r>
      <w:r>
        <w:rPr>
          <w:b w:val="0"/>
          <w:i w:val="0"/>
        </w:rPr>
        <w:t>write</w:t>
      </w:r>
      <w:r>
        <w:rPr>
          <w:b w:val="0"/>
          <w:i w:val="0"/>
        </w:rPr>
        <w:t xml:space="preserve"> </w:t>
      </w:r>
      <w:r>
        <w:rPr>
          <w:b w:val="0"/>
          <w:i w:val="0"/>
        </w:rPr>
        <w:t>return</w:t>
      </w:r>
      <w:r>
        <w:rPr>
          <w:b w:val="0"/>
          <w:i w:val="0"/>
        </w:rPr>
        <w:t xml:space="preserve"> </w:t>
      </w:r>
      <w:r>
        <w:rPr>
          <w:b w:val="0"/>
          <w:i w:val="0"/>
        </w:rPr>
        <w:t>positive</w:t>
      </w:r>
      <w:r>
        <w:rPr>
          <w:b w:val="0"/>
          <w:i w:val="0"/>
        </w:rPr>
        <w:t xml:space="preserve"> </w:t>
      </w:r>
      <w:r>
        <w:rPr>
          <w:b w:val="0"/>
          <w:i w:val="0"/>
        </w:rPr>
        <w:t>partial</w:t>
      </w:r>
      <w:r>
        <w:rPr>
          <w:b w:val="0"/>
          <w:i w:val="0"/>
        </w:rPr>
        <w:t xml:space="preserve"> </w:t>
      </w:r>
      <w:r>
        <w:rPr>
          <w:b w:val="0"/>
          <w:i w:val="0"/>
        </w:rPr>
        <w:t>counts</w:t>
      </w:r>
      <w:r>
        <w:rPr>
          <w:b w:val="0"/>
          <w:i w:val="0"/>
        </w:rPr>
        <w:t xml:space="preserve"> </w:t>
      </w:r>
      <w:r>
        <w:rPr>
          <w:b w:val="0"/>
          <w:i w:val="0"/>
        </w:rPr>
        <w:t>when</w:t>
      </w:r>
      <w:r>
        <w:rPr>
          <w:b w:val="0"/>
          <w:i w:val="0"/>
        </w:rPr>
        <w:t xml:space="preserve"> </w:t>
      </w:r>
      <w:r>
        <w:rPr>
          <w:b w:val="0"/>
          <w:i w:val="0"/>
        </w:rPr>
        <w:t>some</w:t>
      </w:r>
      <w:r>
        <w:rPr>
          <w:b w:val="0"/>
          <w:i w:val="0"/>
        </w:rPr>
        <w:t xml:space="preserve"> </w:t>
      </w:r>
      <w:r>
        <w:rPr>
          <w:b w:val="0"/>
          <w:i w:val="0"/>
        </w:rPr>
        <w:t>user</w:t>
      </w:r>
      <w:r>
        <w:rPr>
          <w:b w:val="0"/>
          <w:i w:val="0"/>
        </w:rPr>
        <w:t xml:space="preserve"> </w:t>
      </w:r>
      <w:r>
        <w:rPr>
          <w:b w:val="0"/>
          <w:i w:val="0"/>
        </w:rPr>
        <w:t>bytes</w:t>
      </w:r>
      <w:r>
        <w:rPr>
          <w:b w:val="0"/>
          <w:i w:val="0"/>
        </w:rPr>
        <w:t xml:space="preserve"> </w:t>
      </w:r>
      <w:r>
        <w:rPr>
          <w:b w:val="0"/>
          <w:i w:val="0"/>
        </w:rPr>
        <w:t>were</w:t>
      </w:r>
      <w:r>
        <w:rPr>
          <w:b w:val="0"/>
          <w:i w:val="0"/>
        </w:rPr>
        <w:t xml:space="preserve"> </w:t>
      </w:r>
      <w:r>
        <w:rPr>
          <w:b w:val="0"/>
          <w:i w:val="0"/>
        </w:rPr>
        <w:t>transferred,</w:t>
      </w:r>
      <w:r>
        <w:rPr>
          <w:b w:val="0"/>
          <w:i w:val="0"/>
        </w:rPr>
        <w:t xml:space="preserve"> </w:t>
      </w:r>
      <w:r>
        <w:rPr>
          <w:b w:val="0"/>
          <w:i w:val="0"/>
        </w:rPr>
        <w:t>even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remaining</w:t>
      </w:r>
      <w:r>
        <w:rPr>
          <w:b w:val="0"/>
          <w:i w:val="0"/>
        </w:rPr>
        <w:t xml:space="preserve"> </w:t>
      </w:r>
      <w:r>
        <w:rPr>
          <w:b w:val="0"/>
          <w:i w:val="0"/>
        </w:rPr>
        <w:t>copy</w:t>
      </w:r>
      <w:r>
        <w:rPr>
          <w:b w:val="0"/>
          <w:i w:val="0"/>
        </w:rPr>
        <w:t xml:space="preserve"> </w:t>
      </w:r>
      <w:r>
        <w:rPr>
          <w:b w:val="0"/>
          <w:i w:val="0"/>
        </w:rPr>
        <w:t>faulted.</w:t>
      </w:r>
      <w:r>
        <w:rPr>
          <w:b w:val="0"/>
          <w:i w:val="0"/>
        </w:rPr>
        <w:t xml:space="preserve"> </w:t>
      </w:r>
      <w:r>
        <w:rPr>
          <w:b w:val="0"/>
          <w:i w:val="0"/>
        </w:rPr>
        <w:t>They</w:t>
      </w:r>
      <w:r>
        <w:rPr>
          <w:b w:val="0"/>
          <w:i w:val="0"/>
        </w:rPr>
        <w:t xml:space="preserve"> </w:t>
      </w:r>
      <w:r>
        <w:rPr>
          <w:b w:val="0"/>
          <w:i w:val="0"/>
        </w:rPr>
        <w:t>return</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when</w:t>
      </w:r>
      <w:r>
        <w:rPr>
          <w:b w:val="0"/>
          <w:i w:val="0"/>
        </w:rPr>
        <w:t xml:space="preserve"> </w:t>
      </w:r>
      <w:r>
        <w:rPr>
          <w:b w:val="0"/>
          <w:i w:val="0"/>
        </w:rPr>
        <w:t>no</w:t>
      </w:r>
      <w:r>
        <w:rPr>
          <w:b w:val="0"/>
          <w:i w:val="0"/>
        </w:rPr>
        <w:t xml:space="preserve"> </w:t>
      </w:r>
      <w:r>
        <w:rPr>
          <w:b w:val="0"/>
          <w:i w:val="0"/>
        </w:rPr>
        <w:t>bytes</w:t>
      </w:r>
      <w:r>
        <w:rPr>
          <w:b w:val="0"/>
          <w:i w:val="0"/>
        </w:rPr>
        <w:t xml:space="preserve"> </w:t>
      </w:r>
      <w:r>
        <w:rPr>
          <w:b w:val="0"/>
          <w:i w:val="0"/>
        </w:rPr>
        <w:t>were</w:t>
      </w:r>
      <w:r>
        <w:rPr>
          <w:b w:val="0"/>
          <w:i w:val="0"/>
        </w:rPr>
        <w:t xml:space="preserve"> </w:t>
      </w:r>
      <w:r>
        <w:rPr>
          <w:b w:val="0"/>
          <w:i w:val="0"/>
        </w:rPr>
        <w:t>transferred.</w:t>
      </w:r>
      <w:r>
        <w:rPr>
          <w:b w:val="0"/>
          <w:i w:val="0"/>
        </w:rPr>
        <w:t xml:space="preserve"> </w:t>
      </w:r>
      <w:r>
        <w:rPr>
          <w:b w:val="0"/>
          <w:i w:val="0"/>
        </w:rPr>
        <w:t>Poll</w:t>
      </w:r>
      <w:r>
        <w:rPr>
          <w:b w:val="0"/>
          <w:i w:val="0"/>
        </w:rPr>
        <w:t xml:space="preserve"> </w:t>
      </w:r>
      <w:r>
        <w:rPr>
          <w:b w:val="0"/>
          <w:i w:val="0"/>
        </w:rPr>
        <w:t>registers</w:t>
      </w:r>
      <w:r>
        <w:rPr>
          <w:b w:val="0"/>
          <w:i w:val="0"/>
        </w:rPr>
        <w:t xml:space="preserve"> </w:t>
      </w:r>
      <w:r>
        <w:rPr>
          <w:b w:val="0"/>
          <w:i w:val="0"/>
        </w:rPr>
        <w:t>both</w:t>
      </w:r>
      <w:r>
        <w:rPr>
          <w:b w:val="0"/>
          <w:i w:val="0"/>
        </w:rPr>
        <w:t xml:space="preserve"> </w:t>
      </w:r>
      <w:r>
        <w:rPr>
          <w:b w:val="0"/>
          <w:i w:val="0"/>
        </w:rPr>
        <w:t>wait</w:t>
      </w:r>
      <w:r>
        <w:rPr>
          <w:b w:val="0"/>
          <w:i w:val="0"/>
        </w:rPr>
        <w:t xml:space="preserve"> </w:t>
      </w:r>
      <w:r>
        <w:rPr>
          <w:b w:val="0"/>
          <w:i w:val="0"/>
        </w:rPr>
        <w:t>queues</w:t>
      </w:r>
      <w:r>
        <w:rPr>
          <w:b w:val="0"/>
          <w:i w:val="0"/>
        </w:rPr>
        <w:t xml:space="preserve"> </w:t>
      </w:r>
      <w:r>
        <w:rPr>
          <w:b w:val="0"/>
          <w:i w:val="0"/>
        </w:rPr>
        <w:t>before</w:t>
      </w:r>
      <w:r>
        <w:rPr>
          <w:b w:val="0"/>
          <w:i w:val="0"/>
        </w:rPr>
        <w:t xml:space="preserve"> </w:t>
      </w:r>
      <w:r>
        <w:rPr>
          <w:b w:val="0"/>
          <w:i w:val="0"/>
        </w:rPr>
        <w:t>sampling</w:t>
      </w:r>
      <w:r>
        <w:rPr>
          <w:b w:val="0"/>
          <w:i w:val="0"/>
        </w:rPr>
        <w:t xml:space="preserve"> </w:t>
      </w:r>
      <w:r>
        <w:rPr>
          <w:b w:val="0"/>
          <w:i w:val="0"/>
        </w:rPr>
        <w:t>readiness.</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byte</w:t>
      </w:r>
      <w:r>
        <w:rPr>
          <w:b w:val="0"/>
          <w:i w:val="0"/>
        </w:rPr>
        <w:t xml:space="preserve"> </w:t>
      </w:r>
      <w:r>
        <w:rPr>
          <w:b w:val="0"/>
          <w:i w:val="0"/>
        </w:rPr>
        <w:t>stream:</w:t>
      </w:r>
      <w:r>
        <w:rPr>
          <w:b w:val="0"/>
          <w:i w:val="0"/>
        </w:rPr>
        <w:t xml:space="preserve"> </w:t>
      </w:r>
      <w:r>
        <w:rPr>
          <w:b w:val="0"/>
          <w:i w:val="0"/>
        </w:rPr>
        <w:t>it</w:t>
      </w:r>
      <w:r>
        <w:rPr>
          <w:b w:val="0"/>
          <w:i w:val="0"/>
        </w:rPr>
        <w:t xml:space="preserve"> </w:t>
      </w:r>
      <w:r>
        <w:rPr>
          <w:b w:val="0"/>
          <w:i w:val="0"/>
        </w:rPr>
        <w:t>has</w:t>
      </w:r>
      <w:r>
        <w:rPr>
          <w:b w:val="0"/>
          <w:i w:val="0"/>
        </w:rPr>
        <w:t xml:space="preserve"> </w:t>
      </w:r>
      <w:r>
        <w:rPr>
          <w:b w:val="0"/>
          <w:i w:val="0"/>
        </w:rPr>
        <w:t>no</w:t>
      </w:r>
      <w:r>
        <w:rPr>
          <w:b w:val="0"/>
          <w:i w:val="0"/>
        </w:rPr>
        <w:t xml:space="preserve"> </w:t>
      </w:r>
      <w:r>
        <w:rPr>
          <w:b w:val="0"/>
          <w:i w:val="0"/>
        </w:rPr>
        <w:t>per-message</w:t>
      </w:r>
      <w:r>
        <w:rPr>
          <w:b w:val="0"/>
          <w:i w:val="0"/>
        </w:rPr>
        <w:t xml:space="preserve"> </w:t>
      </w:r>
      <w:r>
        <w:rPr>
          <w:b w:val="0"/>
          <w:i w:val="0"/>
        </w:rPr>
        <w:t>atomicity,</w:t>
      </w:r>
      <w:r>
        <w:rPr>
          <w:b w:val="0"/>
          <w:i w:val="0"/>
        </w:rPr>
        <w:t xml:space="preserve"> </w:t>
      </w:r>
      <w:r>
        <w:rPr>
          <w:b w:val="0"/>
          <w:i w:val="0"/>
        </w:rPr>
        <w:t>per-client</w:t>
      </w:r>
      <w:r>
        <w:rPr>
          <w:b w:val="0"/>
          <w:i w:val="0"/>
        </w:rPr>
        <w:t xml:space="preserve"> </w:t>
      </w:r>
      <w:r>
        <w:rPr>
          <w:b w:val="0"/>
          <w:i w:val="0"/>
        </w:rPr>
        <w:t>queue,</w:t>
      </w:r>
      <w:r>
        <w:rPr>
          <w:b w:val="0"/>
          <w:i w:val="0"/>
        </w:rPr>
        <w:t xml:space="preserve"> </w:t>
      </w:r>
      <w:r>
        <w:rPr>
          <w:b w:val="0"/>
          <w:i w:val="0"/>
        </w:rPr>
        <w:t>broadcast</w:t>
      </w:r>
      <w:r>
        <w:rPr>
          <w:b w:val="0"/>
          <w:i w:val="0"/>
        </w:rPr>
        <w:t xml:space="preserve"> </w:t>
      </w:r>
      <w:r>
        <w:rPr>
          <w:b w:val="0"/>
          <w:i w:val="0"/>
        </w:rPr>
        <w:t>semantics,</w:t>
      </w:r>
      <w:r>
        <w:rPr>
          <w:b w:val="0"/>
          <w:i w:val="0"/>
        </w:rPr>
        <w:t xml:space="preserve"> </w:t>
      </w:r>
      <w:r>
        <w:rPr>
          <w:b w:val="0"/>
          <w:i w:val="0"/>
        </w:rPr>
        <w:t>or</w:t>
      </w:r>
      <w:r>
        <w:rPr>
          <w:b w:val="0"/>
          <w:i w:val="0"/>
        </w:rPr>
        <w:t xml:space="preserve"> </w:t>
      </w:r>
      <w:r>
        <w:rPr>
          <w:b w:val="0"/>
          <w:i w:val="0"/>
        </w:rPr>
        <w:t>EOF-on-last-writer</w:t>
      </w:r>
      <w:r>
        <w:rPr>
          <w:b w:val="0"/>
          <w:i w:val="0"/>
        </w:rPr>
        <w:t xml:space="preserve"> </w:t>
      </w:r>
      <w:r>
        <w:rPr>
          <w:b w:val="0"/>
          <w:i w:val="0"/>
        </w:rPr>
        <w:t>behavior.</w:t>
      </w:r>
      <w:r>
        <w:rPr>
          <w:b w:val="0"/>
          <w:i w:val="0"/>
        </w:rPr>
        <w:t xml:space="preserve"> </w:t>
      </w:r>
      <w:r>
        <w:rPr>
          <w:b w:val="0"/>
          <w:i w:val="0"/>
        </w:rPr>
        <w:t>Normal</w:t>
      </w:r>
      <w:r>
        <w:rPr>
          <w:b w:val="0"/>
          <w:i w:val="0"/>
        </w:rPr>
        <w:t xml:space="preserve"> </w:t>
      </w:r>
      <w:r>
        <w:rPr>
          <w:b w:val="0"/>
          <w:i w:val="0"/>
        </w:rPr>
        <w:t>module</w:t>
      </w:r>
      <w:r>
        <w:rPr>
          <w:b w:val="0"/>
          <w:i w:val="0"/>
        </w:rPr>
        <w:t xml:space="preserve"> </w:t>
      </w:r>
      <w:r>
        <w:rPr>
          <w:b w:val="0"/>
          <w:i w:val="0"/>
        </w:rPr>
        <w:t>unloading</w:t>
      </w:r>
      <w:r>
        <w:rPr>
          <w:b w:val="0"/>
          <w:i w:val="0"/>
        </w:rPr>
        <w:t xml:space="preserve"> </w:t>
      </w:r>
      <w:r>
        <w:rPr>
          <w:b w:val="0"/>
          <w:i w:val="0"/>
        </w:rPr>
        <w:t>is</w:t>
      </w:r>
      <w:r>
        <w:rPr>
          <w:b w:val="0"/>
          <w:i w:val="0"/>
        </w:rPr>
        <w:t xml:space="preserve"> </w:t>
      </w:r>
      <w:r>
        <w:rPr>
          <w:b w:val="0"/>
          <w:i w:val="0"/>
        </w:rPr>
        <w:t>blocked</w:t>
      </w:r>
      <w:r>
        <w:rPr>
          <w:b w:val="0"/>
          <w:i w:val="0"/>
        </w:rPr>
        <w:t xml:space="preserve"> </w:t>
      </w:r>
      <w:r>
        <w:rPr>
          <w:b w:val="0"/>
          <w:i w:val="0"/>
        </w:rPr>
        <w:t>while</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references</w:t>
      </w:r>
      <w:r>
        <w:rPr>
          <w:b w:val="0"/>
          <w:i w:val="0"/>
        </w:rPr>
        <w:t xml:space="preserve"> </w:t>
      </w:r>
      <w:r>
        <w:rPr>
          <w:b w:val="0"/>
          <w:i w:val="0"/>
        </w:rPr>
        <w:t>pin</w:t>
      </w:r>
      <w:r>
        <w:rPr>
          <w:b w:val="0"/>
          <w:i w:val="0"/>
        </w:rPr>
        <w:t xml:space="preserve"> </w:t>
      </w:r>
      <w:r>
        <w:rPr>
          <w:rFonts w:ascii="DejaVu Sans Mono" w:hAnsi="DejaVu Sans Mono" w:eastAsia="DejaVu Sans Mono" w:cs="DejaVu Sans Mono"/>
          <w:b w:val="0"/>
          <w:i w:val="0"/>
          <w:sz w:val="19"/>
        </w:rPr>
        <w:t>.owner = THIS_MODULE</w:t>
      </w:r>
      <w:r>
        <w:rPr>
          <w:b w:val="0"/>
          <w:i w:val="0"/>
        </w:rPr>
        <w:t>.</w:t>
      </w:r>
      <w:r>
        <w:rPr>
          <w:b w:val="0"/>
          <w:i w:val="0"/>
        </w:rPr>
        <w:t xml:space="preserve"> </w:t>
      </w:r>
      <w:r>
        <w:rPr>
          <w:b w:val="0"/>
          <w:i w:val="0"/>
        </w:rPr>
        <w:t>This</w:t>
      </w:r>
      <w:r>
        <w:rPr>
          <w:b w:val="0"/>
          <w:i w:val="0"/>
        </w:rPr>
        <w:t xml:space="preserve"> </w:t>
      </w:r>
      <w:r>
        <w:rPr>
          <w:b w:val="0"/>
          <w:i w:val="0"/>
        </w:rPr>
        <w:t>simple</w:t>
      </w:r>
      <w:r>
        <w:rPr>
          <w:b w:val="0"/>
          <w:i w:val="0"/>
        </w:rPr>
        <w:t xml:space="preserve"> </w:t>
      </w:r>
      <w:r>
        <w:rPr>
          <w:b w:val="0"/>
          <w:i w:val="0"/>
        </w:rPr>
        <w:t>static</w:t>
      </w:r>
      <w:r>
        <w:rPr>
          <w:b w:val="0"/>
          <w:i w:val="0"/>
        </w:rPr>
        <w:t xml:space="preserve"> </w:t>
      </w:r>
      <w:r>
        <w:rPr>
          <w:b w:val="0"/>
          <w:i w:val="0"/>
        </w:rPr>
        <w:t>device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safe</w:t>
      </w:r>
      <w:r>
        <w:rPr>
          <w:b w:val="0"/>
          <w:i w:val="0"/>
        </w:rPr>
        <w:t xml:space="preserve"> </w:t>
      </w:r>
      <w:r>
        <w:rPr>
          <w:b w:val="0"/>
          <w:i w:val="0"/>
        </w:rPr>
        <w:t>hot-unplug</w:t>
      </w:r>
      <w:r>
        <w:rPr>
          <w:b w:val="0"/>
          <w:i w:val="0"/>
        </w:rPr>
        <w:t xml:space="preserve"> </w:t>
      </w:r>
      <w:r>
        <w:rPr>
          <w:b w:val="0"/>
          <w:i w:val="0"/>
        </w:rPr>
        <w:t>support.</w:t>
      </w:r>
    </w:p>
    <w:p>
      <w:r>
        <w:rPr>
          <w:b w:val="0"/>
          <w:i w:val="0"/>
        </w:rPr>
        <w:t>Linux</w:t>
      </w:r>
      <w:r>
        <w:rPr>
          <w:b w:val="0"/>
          <w:i w:val="0"/>
        </w:rPr>
        <w:t xml:space="preserve"> </w:t>
      </w:r>
      <w:r>
        <w:rPr>
          <w:b w:val="0"/>
          <w:i w:val="0"/>
        </w:rPr>
        <w:t>6.12</w:t>
      </w:r>
      <w:r>
        <w:rPr>
          <w:b w:val="0"/>
          <w:i w:val="0"/>
        </w:rPr>
        <w:t xml:space="preserve"> </w:t>
      </w:r>
      <w:r>
        <w:rPr>
          <w:b w:val="0"/>
          <w:i w:val="0"/>
        </w:rPr>
        <w:t>no</w:t>
      </w:r>
      <w:r>
        <w:rPr>
          <w:b w:val="0"/>
          <w:i w:val="0"/>
        </w:rPr>
        <w:t xml:space="preserve"> </w:t>
      </w:r>
      <w:r>
        <w:rPr>
          <w:b w:val="0"/>
          <w:i w:val="0"/>
        </w:rPr>
        <w:t>longer</w:t>
      </w:r>
      <w:r>
        <w:rPr>
          <w:b w:val="0"/>
          <w:i w:val="0"/>
        </w:rPr>
        <w:t xml:space="preserve"> </w:t>
      </w:r>
      <w:r>
        <w:rPr>
          <w:b w:val="0"/>
          <w:i w:val="0"/>
        </w:rPr>
        <w:t>provides</w:t>
      </w:r>
      <w:r>
        <w:rPr>
          <w:b w:val="0"/>
          <w:i w:val="0"/>
        </w:rPr>
        <w:t xml:space="preserve"> </w:t>
      </w:r>
      <w:r>
        <w:rPr>
          <w:b w:val="0"/>
          <w:i w:val="0"/>
        </w:rPr>
        <w:t>the</w:t>
      </w:r>
      <w:r>
        <w:rPr>
          <w:b w:val="0"/>
          <w:i w:val="0"/>
        </w:rPr>
        <w:t xml:space="preserve"> </w:t>
      </w:r>
      <w:r>
        <w:rPr>
          <w:b w:val="0"/>
          <w:i w:val="0"/>
        </w:rPr>
        <w:t>old</w:t>
      </w:r>
      <w:r>
        <w:rPr>
          <w:b w:val="0"/>
          <w:i w:val="0"/>
        </w:rPr>
        <w:t xml:space="preserve"> </w:t>
      </w:r>
      <w:r>
        <w:rPr>
          <w:rFonts w:ascii="DejaVu Sans Mono" w:hAnsi="DejaVu Sans Mono" w:eastAsia="DejaVu Sans Mono" w:cs="DejaVu Sans Mono"/>
          <w:b w:val="0"/>
          <w:i w:val="0"/>
          <w:sz w:val="19"/>
        </w:rPr>
        <w:t>no_llseek</w:t>
      </w:r>
      <w:r>
        <w:rPr>
          <w:b w:val="0"/>
          <w:i w:val="0"/>
        </w:rPr>
        <w:t xml:space="preserve"> </w:t>
      </w:r>
      <w:r>
        <w:rPr>
          <w:b w:val="0"/>
          <w:i w:val="0"/>
        </w:rPr>
        <w:t>name</w:t>
      </w:r>
      <w:r>
        <w:rPr>
          <w:b w:val="0"/>
          <w:i w:val="0"/>
        </w:rPr>
        <w:t xml:space="preserve"> </w:t>
      </w:r>
      <w:r>
        <w:rPr>
          <w:b w:val="0"/>
          <w:i w:val="0"/>
        </w:rPr>
        <w:t>used</w:t>
      </w:r>
      <w:r>
        <w:rPr>
          <w:b w:val="0"/>
          <w:i w:val="0"/>
        </w:rPr>
        <w:t xml:space="preserve"> </w:t>
      </w:r>
      <w:r>
        <w:rPr>
          <w:b w:val="0"/>
          <w:i w:val="0"/>
        </w:rPr>
        <w:t>in</w:t>
      </w:r>
      <w:r>
        <w:rPr>
          <w:b w:val="0"/>
          <w:i w:val="0"/>
        </w:rPr>
        <w:t xml:space="preserve"> </w:t>
      </w:r>
      <w:r>
        <w:rPr>
          <w:b w:val="0"/>
          <w:i w:val="0"/>
        </w:rPr>
        <w:t>many</w:t>
      </w:r>
      <w:r>
        <w:rPr>
          <w:b w:val="0"/>
          <w:i w:val="0"/>
        </w:rPr>
        <w:t xml:space="preserve"> </w:t>
      </w:r>
      <w:r>
        <w:rPr>
          <w:b w:val="0"/>
          <w:i w:val="0"/>
        </w:rPr>
        <w:t>tutorials;</w:t>
      </w:r>
      <w:r>
        <w:rPr>
          <w:b w:val="0"/>
          <w:i w:val="0"/>
        </w:rPr>
        <w:t xml:space="preserve"> </w:t>
      </w:r>
      <w:r>
        <w:rPr>
          <w:b w:val="0"/>
          <w:i w:val="0"/>
        </w:rPr>
        <w:t>this</w:t>
      </w:r>
      <w:r>
        <w:rPr>
          <w:b w:val="0"/>
          <w:i w:val="0"/>
        </w:rPr>
        <w:t xml:space="preserve"> </w:t>
      </w:r>
      <w:r>
        <w:rPr>
          <w:b w:val="0"/>
          <w:i w:val="0"/>
        </w:rPr>
        <w:t>source</w:t>
      </w:r>
      <w:r>
        <w:rPr>
          <w:b w:val="0"/>
          <w:i w:val="0"/>
        </w:rPr>
        <w:t xml:space="preserve"> </w:t>
      </w:r>
      <w:r>
        <w:rPr>
          <w:b w:val="0"/>
          <w:i w:val="0"/>
        </w:rPr>
        <w:t>uses</w:t>
      </w:r>
      <w:r>
        <w:rPr>
          <w:b w:val="0"/>
          <w:i w:val="0"/>
        </w:rPr>
        <w:t xml:space="preserve"> </w:t>
      </w:r>
      <w:r>
        <w:rPr>
          <w:rFonts w:ascii="DejaVu Sans Mono" w:hAnsi="DejaVu Sans Mono" w:eastAsia="DejaVu Sans Mono" w:cs="DejaVu Sans Mono"/>
          <w:b w:val="0"/>
          <w:i w:val="0"/>
          <w:sz w:val="19"/>
        </w:rPr>
        <w:t>stream_open</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seek</w:t>
      </w:r>
      <w:r>
        <w:rPr>
          <w:b w:val="0"/>
          <w:i w:val="0"/>
        </w:rPr>
        <w:t xml:space="preserve"> </w:t>
      </w:r>
      <w:r>
        <w:rPr>
          <w:b w:val="0"/>
          <w:i w:val="0"/>
        </w:rPr>
        <w:t>callback.</w:t>
      </w:r>
      <w:r>
        <w:rPr>
          <w:b w:val="0"/>
          <w:i w:val="0"/>
        </w:rPr>
        <w:t xml:space="preserve"> </w:t>
      </w:r>
      <w:r>
        <w:rPr>
          <w:b w:val="0"/>
          <w:i w:val="0"/>
        </w:rPr>
        <w:t>Consult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tree</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copying</w:t>
      </w:r>
      <w:r>
        <w:rPr>
          <w:b w:val="0"/>
          <w:i w:val="0"/>
        </w:rPr>
        <w:t xml:space="preserve"> </w:t>
      </w:r>
      <w:r>
        <w:rPr>
          <w:b w:val="0"/>
          <w:i w:val="0"/>
        </w:rPr>
        <w:t>API</w:t>
      </w:r>
      <w:r>
        <w:rPr>
          <w:b w:val="0"/>
          <w:i w:val="0"/>
        </w:rPr>
        <w:t xml:space="preserve"> </w:t>
      </w:r>
      <w:r>
        <w:rPr>
          <w:b w:val="0"/>
          <w:i w:val="0"/>
        </w:rPr>
        <w:t>names</w:t>
      </w:r>
      <w:r>
        <w:rPr>
          <w:b w:val="0"/>
          <w:i w:val="0"/>
        </w:rPr>
        <w:t xml:space="preserve"> </w:t>
      </w:r>
      <w:r>
        <w:rPr>
          <w:b w:val="0"/>
          <w:i w:val="0"/>
        </w:rPr>
        <w:t>from</w:t>
      </w:r>
      <w:r>
        <w:rPr>
          <w:b w:val="0"/>
          <w:i w:val="0"/>
        </w:rPr>
        <w:t xml:space="preserve"> </w:t>
      </w:r>
      <w:r>
        <w:rPr>
          <w:b w:val="0"/>
          <w:i w:val="0"/>
        </w:rPr>
        <w:t>unrelated</w:t>
      </w:r>
      <w:r>
        <w:rPr>
          <w:b w:val="0"/>
          <w:i w:val="0"/>
        </w:rPr>
        <w:t xml:space="preserve"> </w:t>
      </w:r>
      <w:r>
        <w:rPr>
          <w:b w:val="0"/>
          <w:i w:val="0"/>
        </w:rPr>
        <w:t>versions.</w:t>
      </w:r>
      <w:r>
        <w:rPr>
          <w:b w:val="0"/>
          <w:i w:val="0"/>
        </w:rPr>
        <w:t xml:space="preserve"> </w:t>
      </w:r>
      <w:hyperlink r:id="rId26">
        <w:r>
          <w:rPr>
            <w:color w:val="174A75"/>
            <w:u w:val="single"/>
          </w:rPr>
          <w:t xml:space="preserve">Linux 6.12 misc device lifetime</w:t>
        </w:r>
      </w:hyperlink>
      <w:r>
        <w:rPr>
          <w:b w:val="0"/>
          <w:i w:val="0"/>
        </w:rPr>
        <w:t xml:space="preserve"> </w:t>
      </w:r>
      <w:r>
        <w:rPr>
          <w:b w:val="0"/>
          <w:i w:val="0"/>
        </w:rPr>
        <w:t>and</w:t>
      </w:r>
      <w:r>
        <w:rPr>
          <w:b w:val="0"/>
          <w:i w:val="0"/>
        </w:rPr>
        <w:t xml:space="preserve"> </w:t>
      </w:r>
      <w:hyperlink r:id="rId27">
        <w:r>
          <w:rPr>
            <w:color w:val="174A75"/>
            <w:u w:val="single"/>
          </w:rPr>
          <w:t xml:space="preserve">kernel FIFO APIs</w:t>
        </w:r>
      </w:hyperlink>
      <w:r>
        <w:rPr>
          <w:b w:val="0"/>
          <w:i w:val="0"/>
        </w:rPr>
        <w:t xml:space="preserve"> </w:t>
      </w:r>
      <w:r>
        <w:rPr>
          <w:b w:val="0"/>
          <w:i w:val="0"/>
        </w:rPr>
        <w:t>support</w:t>
      </w:r>
      <w:r>
        <w:rPr>
          <w:b w:val="0"/>
          <w:i w:val="0"/>
        </w:rPr>
        <w:t xml:space="preserve"> </w:t>
      </w:r>
      <w:r>
        <w:rPr>
          <w:b w:val="0"/>
          <w:i w:val="0"/>
        </w:rPr>
        <w:t>the</w:t>
      </w:r>
      <w:r>
        <w:rPr>
          <w:b w:val="0"/>
          <w:i w:val="0"/>
        </w:rPr>
        <w:t xml:space="preserve"> </w:t>
      </w:r>
      <w:r>
        <w:rPr>
          <w:b w:val="0"/>
          <w:i w:val="0"/>
        </w:rPr>
        <w:t>design</w:t>
      </w:r>
      <w:r>
        <w:rPr>
          <w:b w:val="0"/>
          <w:i w:val="0"/>
        </w:rPr>
        <w:t xml:space="preserve"> </w:t>
      </w:r>
      <w:r>
        <w:rPr>
          <w:b w:val="0"/>
          <w:i w:val="0"/>
        </w:rPr>
        <w:t>choices.</w:t>
      </w:r>
    </w:p>
    <w:p>
      <w:pPr>
        <w:pStyle w:val="Heading3"/>
      </w:pPr>
      <w:r>
        <w:rPr>
          <w:color w:val="000000"/>
        </w:rPr>
        <w:t>Build and deploy inside the guest</w:t>
      </w:r>
    </w:p>
    <w:p>
      <w:r>
        <w:rPr>
          <w:b w:val="0"/>
          <w:i w:val="0"/>
        </w:rPr>
        <w:t>Build</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kernel</w:t>
      </w:r>
      <w:r>
        <w:rPr>
          <w:b w:val="0"/>
          <w:i w:val="0"/>
        </w:rPr>
        <w:t xml:space="preserve"> </w:t>
      </w:r>
      <w:r>
        <w:rPr>
          <w:b w:val="0"/>
          <w:i w:val="0"/>
        </w:rPr>
        <w:t>following</w:t>
      </w:r>
      <w:r>
        <w:rPr>
          <w:b w:val="0"/>
          <w:i w:val="0"/>
        </w:rPr>
        <w:t xml:space="preserve"> </w:t>
      </w:r>
      <w:r>
        <w:rPr>
          <w:b w:val="0"/>
          <w:i w:val="0"/>
        </w:rPr>
        <w:t>M09,</w:t>
      </w:r>
      <w:r>
        <w:rPr>
          <w:b w:val="0"/>
          <w:i w:val="0"/>
        </w:rPr>
        <w:t xml:space="preserve"> </w:t>
      </w:r>
      <w:r>
        <w:rPr>
          <w:b w:val="0"/>
          <w:i w:val="0"/>
        </w:rPr>
        <w:t>preserving</w:t>
      </w:r>
      <w:r>
        <w:rPr>
          <w:b w:val="0"/>
          <w:i w:val="0"/>
        </w:rPr>
        <w:t xml:space="preserve"> </w:t>
      </w:r>
      <w:r>
        <w:rPr>
          <w:b w:val="0"/>
          <w:i w:val="0"/>
        </w:rPr>
        <w:t>its</w:t>
      </w:r>
      <w:r>
        <w:rPr>
          <w:b w:val="0"/>
          <w:i w:val="0"/>
        </w:rPr>
        <w:t xml:space="preserve"> </w:t>
      </w:r>
      <w:r>
        <w:rPr>
          <w:b w:val="0"/>
          <w:i w:val="0"/>
        </w:rPr>
        <w:t>full</w:t>
      </w:r>
      <w:r>
        <w:rPr>
          <w:b w:val="0"/>
          <w:i w:val="0"/>
        </w:rPr>
        <w:t xml:space="preserve"> </w:t>
      </w:r>
      <w:r>
        <w:rPr>
          <w:b w:val="0"/>
          <w:i w:val="0"/>
        </w:rPr>
        <w:t>output</w:t>
      </w:r>
      <w:r>
        <w:rPr>
          <w:b w:val="0"/>
          <w:i w:val="0"/>
        </w:rPr>
        <w:t xml:space="preserve"> </w:t>
      </w:r>
      <w:r>
        <w:rPr>
          <w:b w:val="0"/>
          <w:i w:val="0"/>
        </w:rPr>
        <w:t>directory</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Module.symvers</w:t>
      </w:r>
      <w:r>
        <w:rPr>
          <w:b w:val="0"/>
          <w:i w:val="0"/>
        </w:rPr>
        <w:t>.</w:t>
      </w:r>
      <w:r>
        <w:rPr>
          <w:b w:val="0"/>
          <w:i w:val="0"/>
        </w:rPr>
        <w:t xml:space="preserve"> </w:t>
      </w:r>
      <w:r>
        <w:rPr>
          <w:b w:val="0"/>
          <w:i w:val="0"/>
        </w:rPr>
        <w:t>Then</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directory:</w:t>
      </w:r>
    </w:p>
    <w:p>
      <w:pPr>
        <w:pStyle w:val="CodeExample"/>
      </w:pPr>
      <w:r>
        <w:t>make client</w:t>
      </w:r>
    </w:p>
    <w:p>
      <w:pPr>
        <w:pStyle w:val="CodeExample"/>
      </w:pPr>
      <w:r>
        <w:t>make module KDIR=/absolute/linux-6.12-built-tree</w:t>
      </w:r>
    </w:p>
    <w:p>
      <w:pPr>
        <w:spacing w:after="20"/>
      </w:pPr>
    </w:p>
    <w:p>
      <w:r>
        <w:rPr>
          <w:b w:val="0"/>
          <w:i w:val="0"/>
        </w:rPr>
        <w:t>Copy</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and</w:t>
      </w:r>
      <w:r>
        <w:rPr>
          <w:b w:val="0"/>
          <w:i w:val="0"/>
        </w:rPr>
        <w:t xml:space="preserve"> </w:t>
      </w:r>
      <w:r>
        <w:rPr>
          <w:b w:val="0"/>
          <w:i w:val="0"/>
        </w:rPr>
        <w:t>module</w:t>
      </w:r>
      <w:r>
        <w:rPr>
          <w:b w:val="0"/>
          <w:i w:val="0"/>
        </w:rPr>
        <w:t xml:space="preserve"> </w:t>
      </w:r>
      <w:r>
        <w:rPr>
          <w:b w:val="0"/>
          <w:i w:val="0"/>
        </w:rPr>
        <w:t>into</w:t>
      </w:r>
      <w:r>
        <w:rPr>
          <w:b w:val="0"/>
          <w:i w:val="0"/>
        </w:rPr>
        <w:t xml:space="preserve"> </w:t>
      </w:r>
      <w:r>
        <w:rPr>
          <w:b w:val="0"/>
          <w:i w:val="0"/>
        </w:rPr>
        <w:t>that</w:t>
      </w:r>
      <w:r>
        <w:rPr>
          <w:b w:val="0"/>
          <w:i w:val="0"/>
        </w:rPr>
        <w:t xml:space="preserve"> </w:t>
      </w:r>
      <w:r>
        <w:rPr>
          <w:b w:val="0"/>
          <w:i w:val="0"/>
        </w:rPr>
        <w:t>guest,</w:t>
      </w:r>
      <w:r>
        <w:rPr>
          <w:b w:val="0"/>
          <w:i w:val="0"/>
        </w:rPr>
        <w:t xml:space="preserve"> </w:t>
      </w:r>
      <w:r>
        <w:rPr>
          <w:b w:val="0"/>
          <w:i w:val="0"/>
        </w:rPr>
        <w:t>install</w:t>
      </w:r>
      <w:r>
        <w:rPr>
          <w:b w:val="0"/>
          <w:i w:val="0"/>
        </w:rPr>
        <w:t xml:space="preserve"> </w:t>
      </w:r>
      <w:r>
        <w:rPr>
          <w:b w:val="0"/>
          <w:i w:val="0"/>
        </w:rPr>
        <w:t>Python</w:t>
      </w:r>
      <w:r>
        <w:rPr>
          <w:b w:val="0"/>
          <w:i w:val="0"/>
        </w:rPr>
        <w:t xml:space="preserve"> </w:t>
      </w:r>
      <w:r>
        <w:rPr>
          <w:b w:val="0"/>
          <w:i w:val="0"/>
        </w:rPr>
        <w:t>3</w:t>
      </w:r>
      <w:r>
        <w:rPr>
          <w:b w:val="0"/>
          <w:i w:val="0"/>
        </w:rPr>
        <w:t xml:space="preserve"> </w:t>
      </w:r>
      <w:r>
        <w:rPr>
          <w:b w:val="0"/>
          <w:i w:val="0"/>
        </w:rPr>
        <w:t>there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automated</w:t>
      </w:r>
      <w:r>
        <w:rPr>
          <w:b w:val="0"/>
          <w:i w:val="0"/>
        </w:rPr>
        <w:t xml:space="preserve"> </w:t>
      </w:r>
      <w:r>
        <w:rPr>
          <w:b w:val="0"/>
          <w:i w:val="0"/>
        </w:rPr>
        <w:t>runtime</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as</w:t>
      </w:r>
      <w:r>
        <w:rPr>
          <w:b w:val="0"/>
          <w:i w:val="0"/>
        </w:rPr>
        <w:t xml:space="preserve"> </w:t>
      </w:r>
      <w:r>
        <w:rPr>
          <w:b w:val="0"/>
          <w:i w:val="0"/>
        </w:rPr>
        <w:t>guest</w:t>
      </w:r>
      <w:r>
        <w:rPr>
          <w:b w:val="0"/>
          <w:i w:val="0"/>
        </w:rPr>
        <w:t xml:space="preserve"> </w:t>
      </w:r>
      <w:r>
        <w:rPr>
          <w:b w:val="0"/>
          <w:i w:val="0"/>
        </w:rPr>
        <w:t>root:</w:t>
      </w:r>
    </w:p>
    <w:p>
      <w:pPr>
        <w:pStyle w:val="CodeExample"/>
      </w:pPr>
      <w:r>
        <w:t>sh scripts/guest_test.sh</w:t>
      </w:r>
    </w:p>
    <w:p>
      <w:pPr>
        <w:spacing w:after="20"/>
      </w:pPr>
    </w:p>
    <w:p>
      <w:r>
        <w:rPr>
          <w:b w:val="0"/>
          <w:i w:val="0"/>
        </w:rPr>
        <w:t>The</w:t>
      </w:r>
      <w:r>
        <w:rPr>
          <w:b w:val="0"/>
          <w:i w:val="0"/>
        </w:rPr>
        <w:t xml:space="preserve"> </w:t>
      </w:r>
      <w:r>
        <w:rPr>
          <w:b w:val="0"/>
          <w:i w:val="0"/>
        </w:rPr>
        <w:t>script</w:t>
      </w:r>
      <w:r>
        <w:rPr>
          <w:b w:val="0"/>
          <w:i w:val="0"/>
        </w:rPr>
        <w:t xml:space="preserve"> </w:t>
      </w:r>
      <w:r>
        <w:rPr>
          <w:b w:val="0"/>
          <w:i w:val="0"/>
        </w:rPr>
        <w:t>loads</w:t>
      </w:r>
      <w:r>
        <w:rPr>
          <w:b w:val="0"/>
          <w:i w:val="0"/>
        </w:rPr>
        <w:t xml:space="preserve"> </w:t>
      </w:r>
      <w:r>
        <w:rPr>
          <w:b w:val="0"/>
          <w:i w:val="0"/>
        </w:rPr>
        <w:t>the</w:t>
      </w:r>
      <w:r>
        <w:rPr>
          <w:b w:val="0"/>
          <w:i w:val="0"/>
        </w:rPr>
        <w:t xml:space="preserve"> </w:t>
      </w:r>
      <w:r>
        <w:rPr>
          <w:b w:val="0"/>
          <w:i w:val="0"/>
        </w:rPr>
        <w:t>module,</w:t>
      </w:r>
      <w:r>
        <w:rPr>
          <w:b w:val="0"/>
          <w:i w:val="0"/>
        </w:rPr>
        <w:t xml:space="preserve"> </w:t>
      </w:r>
      <w:r>
        <w:rPr>
          <w:b w:val="0"/>
          <w:i w:val="0"/>
        </w:rPr>
        <w:t>runs</w:t>
      </w:r>
      <w:r>
        <w:rPr>
          <w:b w:val="0"/>
          <w:i w:val="0"/>
        </w:rPr>
        <w:t xml:space="preserve"> </w:t>
      </w:r>
      <w:r>
        <w:rPr>
          <w:b w:val="0"/>
          <w:i w:val="0"/>
        </w:rPr>
        <w:t>the</w:t>
      </w:r>
      <w:r>
        <w:rPr>
          <w:b w:val="0"/>
          <w:i w:val="0"/>
        </w:rPr>
        <w:t xml:space="preserve"> </w:t>
      </w:r>
      <w:r>
        <w:rPr>
          <w:b w:val="0"/>
          <w:i w:val="0"/>
        </w:rPr>
        <w:t>small</w:t>
      </w:r>
      <w:r>
        <w:rPr>
          <w:b w:val="0"/>
          <w:i w:val="0"/>
        </w:rPr>
        <w:t xml:space="preserve"> </w:t>
      </w:r>
      <w:r>
        <w:rPr>
          <w:b w:val="0"/>
          <w:i w:val="0"/>
        </w:rPr>
        <w:t>client,</w:t>
      </w:r>
      <w:r>
        <w:rPr>
          <w:b w:val="0"/>
          <w:i w:val="0"/>
        </w:rPr>
        <w:t xml:space="preserve"> </w:t>
      </w:r>
      <w:r>
        <w:rPr>
          <w:b w:val="0"/>
          <w:i w:val="0"/>
        </w:rPr>
        <w:t>runs</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tests,</w:t>
      </w:r>
      <w:r>
        <w:rPr>
          <w:b w:val="0"/>
          <w:i w:val="0"/>
        </w:rPr>
        <w:t xml:space="preserve"> </w:t>
      </w:r>
      <w:r>
        <w:rPr>
          <w:b w:val="0"/>
          <w:i w:val="0"/>
        </w:rPr>
        <w:t>displays</w:t>
      </w:r>
      <w:r>
        <w:rPr>
          <w:b w:val="0"/>
          <w:i w:val="0"/>
        </w:rPr>
        <w:t xml:space="preserve"> </w:t>
      </w:r>
      <w:r>
        <w:rPr>
          <w:b w:val="0"/>
          <w:i w:val="0"/>
        </w:rPr>
        <w:t>recent</w:t>
      </w:r>
      <w:r>
        <w:rPr>
          <w:b w:val="0"/>
          <w:i w:val="0"/>
        </w:rPr>
        <w:t xml:space="preserve"> </w:t>
      </w:r>
      <w:r>
        <w:rPr>
          <w:b w:val="0"/>
          <w:i w:val="0"/>
        </w:rPr>
        <w:t>kernel</w:t>
      </w:r>
      <w:r>
        <w:rPr>
          <w:b w:val="0"/>
          <w:i w:val="0"/>
        </w:rPr>
        <w:t xml:space="preserve"> </w:t>
      </w:r>
      <w:r>
        <w:rPr>
          <w:b w:val="0"/>
          <w:i w:val="0"/>
        </w:rPr>
        <w:t>messages,</w:t>
      </w:r>
      <w:r>
        <w:rPr>
          <w:b w:val="0"/>
          <w:i w:val="0"/>
        </w:rPr>
        <w:t xml:space="preserve"> </w:t>
      </w:r>
      <w:r>
        <w:rPr>
          <w:b w:val="0"/>
          <w:i w:val="0"/>
        </w:rPr>
        <w:t>and</w:t>
      </w:r>
      <w:r>
        <w:rPr>
          <w:b w:val="0"/>
          <w:i w:val="0"/>
        </w:rPr>
        <w:t xml:space="preserve"> </w:t>
      </w:r>
      <w:r>
        <w:rPr>
          <w:b w:val="0"/>
          <w:i w:val="0"/>
        </w:rPr>
        <w:t>unloads</w:t>
      </w:r>
      <w:r>
        <w:rPr>
          <w:b w:val="0"/>
          <w:i w:val="0"/>
        </w:rPr>
        <w:t xml:space="preserve"> </w:t>
      </w:r>
      <w:r>
        <w:rPr>
          <w:b w:val="0"/>
          <w:i w:val="0"/>
        </w:rPr>
        <w:t>on</w:t>
      </w:r>
      <w:r>
        <w:rPr>
          <w:b w:val="0"/>
          <w:i w:val="0"/>
        </w:rPr>
        <w:t xml:space="preserve"> </w:t>
      </w:r>
      <w:r>
        <w:rPr>
          <w:b w:val="0"/>
          <w:i w:val="0"/>
        </w:rPr>
        <w:t>exit.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it</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host</w:t>
      </w:r>
      <w:r>
        <w:rPr>
          <w:b w:val="0"/>
          <w:i w:val="0"/>
        </w:rPr>
        <w:t xml:space="preserve"> </w:t>
      </w:r>
      <w:r>
        <w:rPr>
          <w:b w:val="0"/>
          <w:i w:val="0"/>
        </w:rPr>
        <w:t>kernel.</w:t>
      </w:r>
      <w:r>
        <w:rPr>
          <w:b w:val="0"/>
          <w:i w:val="0"/>
        </w:rPr>
        <w:t xml:space="preserve"> </w:t>
      </w:r>
      <w:r>
        <w:rPr>
          <w:b w:val="0"/>
          <w:i w:val="0"/>
        </w:rPr>
        <w:t>If</w:t>
      </w:r>
      <w:r>
        <w:rPr>
          <w:b w:val="0"/>
          <w:i w:val="0"/>
        </w:rPr>
        <w:t xml:space="preserve"> </w:t>
      </w:r>
      <w:r>
        <w:rPr>
          <w:b w:val="0"/>
          <w:i w:val="0"/>
        </w:rPr>
        <w:t>building</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separate</w:t>
      </w:r>
      <w:r>
        <w:rPr>
          <w:b w:val="0"/>
          <w:i w:val="0"/>
        </w:rPr>
        <w:t xml:space="preserve"> </w:t>
      </w:r>
      <w:r>
        <w:rPr>
          <w:rFonts w:ascii="DejaVu Sans Mono" w:hAnsi="DejaVu Sans Mono" w:eastAsia="DejaVu Sans Mono" w:cs="DejaVu Sans Mono"/>
          <w:b w:val="0"/>
          <w:i w:val="0"/>
          <w:sz w:val="19"/>
        </w:rPr>
        <w:t>O=</w:t>
      </w:r>
      <w:r>
        <w:rPr>
          <w:b w:val="0"/>
          <w:i w:val="0"/>
        </w:rPr>
        <w:t xml:space="preserve"> </w:t>
      </w:r>
      <w:r>
        <w:rPr>
          <w:b w:val="0"/>
          <w:i w:val="0"/>
        </w:rPr>
        <w:t>kernel</w:t>
      </w:r>
      <w:r>
        <w:rPr>
          <w:b w:val="0"/>
          <w:i w:val="0"/>
        </w:rPr>
        <w:t xml:space="preserve"> </w:t>
      </w:r>
      <w:r>
        <w:rPr>
          <w:b w:val="0"/>
          <w:i w:val="0"/>
        </w:rPr>
        <w:t>output</w:t>
      </w:r>
      <w:r>
        <w:rPr>
          <w:b w:val="0"/>
          <w:i w:val="0"/>
        </w:rPr>
        <w:t xml:space="preserve"> </w:t>
      </w:r>
      <w:r>
        <w:rPr>
          <w:b w:val="0"/>
          <w:i w:val="0"/>
        </w:rPr>
        <w:t>directory,</w:t>
      </w:r>
      <w:r>
        <w:rPr>
          <w:b w:val="0"/>
          <w:i w:val="0"/>
        </w:rPr>
        <w:t xml:space="preserve"> </w:t>
      </w:r>
      <w:r>
        <w:rPr>
          <w:b w:val="0"/>
          <w:i w:val="0"/>
        </w:rPr>
        <w:t>point</w:t>
      </w:r>
      <w:r>
        <w:rPr>
          <w:b w:val="0"/>
          <w:i w:val="0"/>
        </w:rPr>
        <w:t xml:space="preserve"> </w:t>
      </w:r>
      <w:r>
        <w:rPr>
          <w:b w:val="0"/>
          <w:i w:val="0"/>
        </w:rPr>
        <w:t>KDIR</w:t>
      </w:r>
      <w:r>
        <w:rPr>
          <w:b w:val="0"/>
          <w:i w:val="0"/>
        </w:rPr>
        <w:t xml:space="preserve"> </w:t>
      </w:r>
      <w:r>
        <w:rPr>
          <w:b w:val="0"/>
          <w:i w:val="0"/>
        </w:rPr>
        <w:t>to</w:t>
      </w:r>
      <w:r>
        <w:rPr>
          <w:b w:val="0"/>
          <w:i w:val="0"/>
        </w:rPr>
        <w:t xml:space="preserve"> </w:t>
      </w:r>
      <w:r>
        <w:rPr>
          <w:b w:val="0"/>
          <w:i w:val="0"/>
        </w:rPr>
        <w:t>that</w:t>
      </w:r>
      <w:r>
        <w:rPr>
          <w:b w:val="0"/>
          <w:i w:val="0"/>
        </w:rPr>
        <w:t xml:space="preserve"> </w:t>
      </w:r>
      <w:r>
        <w:rPr>
          <w:b w:val="0"/>
          <w:i w:val="0"/>
        </w:rPr>
        <w:t>output</w:t>
      </w:r>
      <w:r>
        <w:rPr>
          <w:b w:val="0"/>
          <w:i w:val="0"/>
        </w:rPr>
        <w:t xml:space="preserve"> </w:t>
      </w:r>
      <w:r>
        <w:rPr>
          <w:b w:val="0"/>
          <w:i w:val="0"/>
        </w:rPr>
        <w:t>tree.</w:t>
      </w:r>
      <w:r>
        <w:rPr>
          <w:b w:val="0"/>
          <w:i w:val="0"/>
        </w:rPr>
        <w:t xml:space="preserve"> </w:t>
      </w:r>
      <w:r>
        <w:rPr>
          <w:rFonts w:ascii="DejaVu Sans Mono" w:hAnsi="DejaVu Sans Mono" w:eastAsia="DejaVu Sans Mono" w:cs="DejaVu Sans Mono"/>
          <w:b w:val="0"/>
          <w:i w:val="0"/>
          <w:sz w:val="19"/>
        </w:rPr>
        <w:t>modules_prepare</w:t>
      </w:r>
      <w:r>
        <w:rPr>
          <w:b w:val="0"/>
          <w:i w:val="0"/>
        </w:rPr>
        <w:t xml:space="preserve"> </w:t>
      </w:r>
      <w:r>
        <w:rPr>
          <w:b w:val="0"/>
          <w:i w:val="0"/>
        </w:rPr>
        <w:t>prepares</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tools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supply</w:t>
      </w:r>
      <w:r>
        <w:rPr>
          <w:b w:val="0"/>
          <w:i w:val="0"/>
        </w:rPr>
        <w:t xml:space="preserve"> </w:t>
      </w:r>
      <w:r>
        <w:rPr>
          <w:b w:val="0"/>
          <w:i w:val="0"/>
        </w:rPr>
        <w:t>a</w:t>
      </w:r>
      <w:r>
        <w:rPr>
          <w:b w:val="0"/>
          <w:i w:val="0"/>
        </w:rPr>
        <w:t xml:space="preserve"> </w:t>
      </w:r>
      <w:r>
        <w:rPr>
          <w:b w:val="0"/>
          <w:i w:val="0"/>
        </w:rPr>
        <w:t>complete</w:t>
      </w:r>
      <w:r>
        <w:rPr>
          <w:b w:val="0"/>
          <w:i w:val="0"/>
        </w:rPr>
        <w:t xml:space="preserve"> </w:t>
      </w:r>
      <w:r>
        <w:rPr>
          <w:rFonts w:ascii="DejaVu Sans Mono" w:hAnsi="DejaVu Sans Mono" w:eastAsia="DejaVu Sans Mono" w:cs="DejaVu Sans Mono"/>
          <w:b w:val="0"/>
          <w:i w:val="0"/>
          <w:sz w:val="19"/>
        </w:rPr>
        <w:t>Module.symvers</w:t>
      </w:r>
      <w:r>
        <w:rPr>
          <w:b w:val="0"/>
          <w:i w:val="0"/>
        </w:rPr>
        <w:t>;</w:t>
      </w:r>
      <w:r>
        <w:rPr>
          <w:b w:val="0"/>
          <w:i w:val="0"/>
        </w:rPr>
        <w:t xml:space="preserve"> </w:t>
      </w:r>
      <w:r>
        <w:rPr>
          <w:b w:val="0"/>
          <w:i w:val="0"/>
        </w:rPr>
        <w:t>an</w:t>
      </w:r>
      <w:r>
        <w:rPr>
          <w:b w:val="0"/>
          <w:i w:val="0"/>
        </w:rPr>
        <w:t xml:space="preserve"> </w:t>
      </w:r>
      <w:r>
        <w:rPr>
          <w:b w:val="0"/>
          <w:i w:val="0"/>
        </w:rPr>
        <w:t>object-only</w:t>
      </w:r>
      <w:r>
        <w:rPr>
          <w:b w:val="0"/>
          <w:i w:val="0"/>
        </w:rPr>
        <w:t xml:space="preserve"> </w:t>
      </w:r>
      <w:r>
        <w:rPr>
          <w:b w:val="0"/>
          <w:i w:val="0"/>
        </w:rPr>
        <w:t>check</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but</w:t>
      </w:r>
      <w:r>
        <w:rPr>
          <w:b w:val="0"/>
          <w:i w:val="0"/>
        </w:rPr>
        <w:t xml:space="preserve"> </w:t>
      </w:r>
      <w:r>
        <w:rPr>
          <w:b w:val="0"/>
          <w:i w:val="0"/>
        </w:rPr>
        <w:t>cannot</w:t>
      </w:r>
      <w:r>
        <w:rPr>
          <w:b w:val="0"/>
          <w:i w:val="0"/>
        </w:rPr>
        <w:t xml:space="preserve"> </w:t>
      </w:r>
      <w:r>
        <w:rPr>
          <w:b w:val="0"/>
          <w:i w:val="0"/>
        </w:rPr>
        <w:t>replace</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module</w:t>
      </w:r>
      <w:r>
        <w:rPr>
          <w:b w:val="0"/>
          <w:i w:val="0"/>
        </w:rPr>
        <w:t xml:space="preserve"> </w:t>
      </w:r>
      <w:r>
        <w:rPr>
          <w:b w:val="0"/>
          <w:i w:val="0"/>
        </w:rPr>
        <w:t>build.</w:t>
      </w:r>
    </w:p>
    <w:p>
      <w:pPr>
        <w:pStyle w:val="Heading3"/>
      </w:pPr>
      <w:r>
        <w:rPr>
          <w:color w:val="000000"/>
        </w:rPr>
        <w:t>Guided debugging lab</w:t>
      </w:r>
    </w:p>
    <w:p>
      <w:r>
        <w:rPr>
          <w:b w:val="0"/>
          <w:i w:val="0"/>
        </w:rPr>
        <w:t>First</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/sys/class/misc/learn_fifo/dev</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corresponding</w:t>
      </w:r>
      <w:r>
        <w:rPr>
          <w:b w:val="0"/>
          <w:i w:val="0"/>
        </w:rPr>
        <w:t xml:space="preserve"> </w:t>
      </w:r>
      <w:r>
        <w:rPr>
          <w:b w:val="0"/>
          <w:i w:val="0"/>
        </w:rPr>
        <w:t>device</w:t>
      </w:r>
      <w:r>
        <w:rPr>
          <w:b w:val="0"/>
          <w:i w:val="0"/>
        </w:rPr>
        <w:t xml:space="preserve"> </w:t>
      </w:r>
      <w:r>
        <w:rPr>
          <w:b w:val="0"/>
          <w:i w:val="0"/>
        </w:rPr>
        <w:t>node.</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strace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guest</w:t>
      </w:r>
      <w:r>
        <w:rPr>
          <w:b w:val="0"/>
          <w:i w:val="0"/>
        </w:rPr>
        <w:t xml:space="preserve"> </w:t>
      </w:r>
      <w:r>
        <w:rPr>
          <w:b w:val="0"/>
          <w:i w:val="0"/>
        </w:rPr>
        <w:t>on</w:t>
      </w:r>
      <w:r>
        <w:rPr>
          <w:b w:val="0"/>
          <w:i w:val="0"/>
        </w:rPr>
        <w:t xml:space="preserve"> </w:t>
      </w:r>
      <w:r>
        <w:rPr>
          <w:rFonts w:ascii="DejaVu Sans Mono" w:hAnsi="DejaVu Sans Mono" w:eastAsia="DejaVu Sans Mono" w:cs="DejaVu Sans Mono"/>
          <w:b w:val="0"/>
          <w:i w:val="0"/>
          <w:sz w:val="19"/>
        </w:rPr>
        <w:t>build/fifo_client /dev/learn_fifo hello</w:t>
      </w:r>
      <w:r>
        <w:rPr>
          <w:b w:val="0"/>
          <w:i w:val="0"/>
        </w:rPr>
        <w:t>.</w:t>
      </w:r>
      <w:r>
        <w:rPr>
          <w:b w:val="0"/>
          <w:i w:val="0"/>
        </w:rPr>
        <w:t xml:space="preserve"> </w:t>
      </w:r>
      <w:r>
        <w:rPr>
          <w:b w:val="0"/>
          <w:i w:val="0"/>
        </w:rPr>
        <w:t>Observe</w:t>
      </w:r>
      <w:r>
        <w:rPr>
          <w:b w:val="0"/>
          <w:i w:val="0"/>
        </w:rPr>
        <w:t xml:space="preserve"> </w:t>
      </w:r>
      <w:r>
        <w:rPr>
          <w:b w:val="0"/>
          <w:i w:val="0"/>
        </w:rPr>
        <w:t>that</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transfers</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calls.</w:t>
      </w:r>
      <w:r>
        <w:rPr>
          <w:b w:val="0"/>
          <w:i w:val="0"/>
        </w:rPr>
        <w:t xml:space="preserve"> </w:t>
      </w:r>
      <w:r>
        <w:rPr>
          <w:b w:val="0"/>
          <w:i w:val="0"/>
        </w:rPr>
        <w:t>Empty</w:t>
      </w:r>
      <w:r>
        <w:rPr>
          <w:b w:val="0"/>
          <w:i w:val="0"/>
        </w:rPr>
        <w:t xml:space="preserve"> </w:t>
      </w:r>
      <w:r>
        <w:rPr>
          <w:b w:val="0"/>
          <w:i w:val="0"/>
        </w:rPr>
        <w:t>the</w:t>
      </w:r>
      <w:r>
        <w:rPr>
          <w:b w:val="0"/>
          <w:i w:val="0"/>
        </w:rPr>
        <w:t xml:space="preserve"> </w:t>
      </w:r>
      <w:r>
        <w:rPr>
          <w:b w:val="0"/>
          <w:i w:val="0"/>
        </w:rPr>
        <w:t>FIFO,</w:t>
      </w:r>
      <w:r>
        <w:rPr>
          <w:b w:val="0"/>
          <w:i w:val="0"/>
        </w:rPr>
        <w:t xml:space="preserve"> </w:t>
      </w:r>
      <w:r>
        <w:rPr>
          <w:b w:val="0"/>
          <w:i w:val="0"/>
        </w:rPr>
        <w:t>start</w:t>
      </w:r>
      <w:r>
        <w:rPr>
          <w:b w:val="0"/>
          <w:i w:val="0"/>
        </w:rPr>
        <w:t xml:space="preserve"> </w:t>
      </w:r>
      <w:r>
        <w:rPr>
          <w:b w:val="0"/>
          <w:i w:val="0"/>
        </w:rPr>
        <w:t>a</w:t>
      </w:r>
      <w:r>
        <w:rPr>
          <w:b w:val="0"/>
          <w:i w:val="0"/>
        </w:rPr>
        <w:t xml:space="preserve"> </w:t>
      </w:r>
      <w:r>
        <w:rPr>
          <w:b w:val="0"/>
          <w:i w:val="0"/>
        </w:rPr>
        <w:t>reader,</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it</w:t>
      </w:r>
      <w:r>
        <w:rPr>
          <w:b w:val="0"/>
          <w:i w:val="0"/>
        </w:rPr>
        <w:t xml:space="preserve"> </w:t>
      </w:r>
      <w:r>
        <w:rPr>
          <w:b w:val="0"/>
          <w:i w:val="0"/>
        </w:rPr>
        <w:t>sleeps,</w:t>
      </w:r>
      <w:r>
        <w:rPr>
          <w:b w:val="0"/>
          <w:i w:val="0"/>
        </w:rPr>
        <w:t xml:space="preserve"> </w:t>
      </w:r>
      <w:r>
        <w:rPr>
          <w:b w:val="0"/>
          <w:i w:val="0"/>
        </w:rPr>
        <w:t>then</w:t>
      </w:r>
      <w:r>
        <w:rPr>
          <w:b w:val="0"/>
          <w:i w:val="0"/>
        </w:rPr>
        <w:t xml:space="preserve"> </w:t>
      </w:r>
      <w:r>
        <w:rPr>
          <w:b w:val="0"/>
          <w:i w:val="0"/>
        </w:rPr>
        <w:t>write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terminal.</w:t>
      </w:r>
      <w:r>
        <w:rPr>
          <w:b w:val="0"/>
          <w:i w:val="0"/>
        </w:rPr>
        <w:t xml:space="preserve"> </w:t>
      </w:r>
      <w:r>
        <w:rPr>
          <w:b w:val="0"/>
          <w:i w:val="0"/>
        </w:rPr>
        <w:t>Fill</w:t>
      </w:r>
      <w:r>
        <w:rPr>
          <w:b w:val="0"/>
          <w:i w:val="0"/>
        </w:rPr>
        <w:t xml:space="preserve"> </w:t>
      </w:r>
      <w:r>
        <w:rPr>
          <w:b w:val="0"/>
          <w:i w:val="0"/>
        </w:rPr>
        <w:t>the</w:t>
      </w:r>
      <w:r>
        <w:rPr>
          <w:b w:val="0"/>
          <w:i w:val="0"/>
        </w:rPr>
        <w:t xml:space="preserve"> </w:t>
      </w:r>
      <w:r>
        <w:rPr>
          <w:b w:val="0"/>
          <w:i w:val="0"/>
        </w:rPr>
        <w:t>FIFO</w:t>
      </w:r>
      <w:r>
        <w:rPr>
          <w:b w:val="0"/>
          <w:i w:val="0"/>
        </w:rPr>
        <w:t xml:space="preserve"> </w:t>
      </w:r>
      <w:r>
        <w:rPr>
          <w:b w:val="0"/>
          <w:i w:val="0"/>
        </w:rPr>
        <w:t>in</w:t>
      </w:r>
      <w:r>
        <w:rPr>
          <w:b w:val="0"/>
          <w:i w:val="0"/>
        </w:rPr>
        <w:t xml:space="preserve"> </w:t>
      </w:r>
      <w:r>
        <w:rPr>
          <w:b w:val="0"/>
          <w:i w:val="0"/>
        </w:rPr>
        <w:t>nonblocking</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show</w:t>
      </w:r>
      <w:r>
        <w:rPr>
          <w:b w:val="0"/>
          <w:i w:val="0"/>
        </w:rPr>
        <w:t xml:space="preserve"> </w:t>
      </w:r>
      <w:r>
        <w:rPr>
          <w:rFonts w:ascii="DejaVu Sans Mono" w:hAnsi="DejaVu Sans Mono" w:eastAsia="DejaVu Sans Mono" w:cs="DejaVu Sans Mono"/>
          <w:b w:val="0"/>
          <w:i w:val="0"/>
          <w:sz w:val="19"/>
        </w:rPr>
        <w:t>EAGAIN</w:t>
      </w:r>
      <w:r>
        <w:rPr>
          <w:b w:val="0"/>
          <w:i w:val="0"/>
        </w:rPr>
        <w:t>.</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log</w:t>
      </w:r>
      <w:r>
        <w:rPr>
          <w:b w:val="0"/>
          <w:i w:val="0"/>
        </w:rPr>
        <w:t xml:space="preserve"> </w:t>
      </w:r>
      <w:r>
        <w:rPr>
          <w:b w:val="0"/>
          <w:i w:val="0"/>
        </w:rPr>
        <w:t>before</w:t>
      </w:r>
      <w:r>
        <w:rPr>
          <w:b w:val="0"/>
          <w:i w:val="0"/>
        </w:rPr>
        <w:t xml:space="preserve"> </w:t>
      </w:r>
      <w:r>
        <w:rPr>
          <w:b w:val="0"/>
          <w:i w:val="0"/>
        </w:rPr>
        <w:t>and</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concurrent</w:t>
      </w:r>
      <w:r>
        <w:rPr>
          <w:b w:val="0"/>
          <w:i w:val="0"/>
        </w:rPr>
        <w:t xml:space="preserve"> </w:t>
      </w:r>
      <w:r>
        <w:rPr>
          <w:b w:val="0"/>
          <w:i w:val="0"/>
        </w:rPr>
        <w:t>stream</w:t>
      </w:r>
      <w:r>
        <w:rPr>
          <w:b w:val="0"/>
          <w:i w:val="0"/>
        </w:rPr>
        <w:t xml:space="preserve"> </w:t>
      </w:r>
      <w:r>
        <w:rPr>
          <w:b w:val="0"/>
          <w:i w:val="0"/>
        </w:rPr>
        <w:t>test.</w:t>
      </w:r>
    </w:p>
    <w:p>
      <w:r>
        <w:rPr>
          <w:b w:val="0"/>
          <w:i w:val="0"/>
        </w:rPr>
        <w:t>For</w:t>
      </w:r>
      <w:r>
        <w:rPr>
          <w:b w:val="0"/>
          <w:i w:val="0"/>
        </w:rPr>
        <w:t xml:space="preserve"> </w:t>
      </w:r>
      <w:r>
        <w:rPr>
          <w:b w:val="0"/>
          <w:i w:val="0"/>
        </w:rPr>
        <w:t>deeper</w:t>
      </w:r>
      <w:r>
        <w:rPr>
          <w:b w:val="0"/>
          <w:i w:val="0"/>
        </w:rPr>
        <w:t xml:space="preserve"> </w:t>
      </w:r>
      <w:r>
        <w:rPr>
          <w:b w:val="0"/>
          <w:i w:val="0"/>
        </w:rPr>
        <w:t>debugging,</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documented</w:t>
      </w:r>
      <w:r>
        <w:rPr>
          <w:b w:val="0"/>
          <w:i w:val="0"/>
        </w:rPr>
        <w:t xml:space="preserve"> </w:t>
      </w:r>
      <w:r>
        <w:rPr>
          <w:b w:val="0"/>
          <w:i w:val="0"/>
        </w:rPr>
        <w:t>GDB/QEMU</w:t>
      </w:r>
      <w:r>
        <w:rPr>
          <w:b w:val="0"/>
          <w:i w:val="0"/>
        </w:rPr>
        <w:t xml:space="preserve"> </w:t>
      </w:r>
      <w:r>
        <w:rPr>
          <w:b w:val="0"/>
          <w:i w:val="0"/>
        </w:rPr>
        <w:t>workflow</w:t>
      </w:r>
      <w:r>
        <w:rPr>
          <w:b w:val="0"/>
          <w:i w:val="0"/>
        </w:rPr>
        <w:t xml:space="preserve"> </w:t>
      </w:r>
      <w:r>
        <w:rPr>
          <w:b w:val="0"/>
          <w:i w:val="0"/>
        </w:rPr>
        <w:t>with</w:t>
      </w:r>
      <w:r>
        <w:rPr>
          <w:b w:val="0"/>
          <w:i w:val="0"/>
        </w:rPr>
        <w:t xml:space="preserve"> </w:t>
      </w:r>
      <w:r>
        <w:rPr>
          <w:b w:val="0"/>
          <w:i w:val="0"/>
        </w:rPr>
        <w:t>debug</w:t>
      </w:r>
      <w:r>
        <w:rPr>
          <w:b w:val="0"/>
          <w:i w:val="0"/>
        </w:rPr>
        <w:t xml:space="preserve"> </w:t>
      </w:r>
      <w:r>
        <w:rPr>
          <w:b w:val="0"/>
          <w:i w:val="0"/>
        </w:rPr>
        <w:t>symbols,</w:t>
      </w:r>
      <w:r>
        <w:rPr>
          <w:b w:val="0"/>
          <w:i w:val="0"/>
        </w:rPr>
        <w:t xml:space="preserve"> </w:t>
      </w:r>
      <w:r>
        <w:rPr>
          <w:b w:val="0"/>
          <w:i w:val="0"/>
        </w:rPr>
        <w:t>or</w:t>
      </w:r>
      <w:r>
        <w:rPr>
          <w:b w:val="0"/>
          <w:i w:val="0"/>
        </w:rPr>
        <w:t xml:space="preserve"> </w:t>
      </w:r>
      <w:r>
        <w:rPr>
          <w:b w:val="0"/>
          <w:i w:val="0"/>
        </w:rPr>
        <w:t>add</w:t>
      </w:r>
      <w:r>
        <w:rPr>
          <w:b w:val="0"/>
          <w:i w:val="0"/>
        </w:rPr>
        <w:t xml:space="preserve"> </w:t>
      </w:r>
      <w:r>
        <w:rPr>
          <w:b w:val="0"/>
          <w:i w:val="0"/>
        </w:rPr>
        <w:t>temporary</w:t>
      </w:r>
      <w:r>
        <w:rPr>
          <w:b w:val="0"/>
          <w:i w:val="0"/>
        </w:rPr>
        <w:t xml:space="preserve"> </w:t>
      </w:r>
      <w:r>
        <w:rPr>
          <w:b w:val="0"/>
          <w:i w:val="0"/>
        </w:rPr>
        <w:t>tracepoints</w:t>
      </w:r>
      <w:r>
        <w:rPr>
          <w:b w:val="0"/>
          <w:i w:val="0"/>
        </w:rPr>
        <w:t xml:space="preserve"> </w:t>
      </w:r>
      <w:r>
        <w:rPr>
          <w:b w:val="0"/>
          <w:i w:val="0"/>
        </w:rPr>
        <w:t>and</w:t>
      </w:r>
      <w:r>
        <w:rPr>
          <w:b w:val="0"/>
          <w:i w:val="0"/>
        </w:rPr>
        <w:t xml:space="preserve"> </w:t>
      </w:r>
      <w:r>
        <w:rPr>
          <w:b w:val="0"/>
          <w:i w:val="0"/>
        </w:rPr>
        <w:t>remove</w:t>
      </w:r>
      <w:r>
        <w:rPr>
          <w:b w:val="0"/>
          <w:i w:val="0"/>
        </w:rPr>
        <w:t xml:space="preserve"> </w:t>
      </w:r>
      <w:r>
        <w:rPr>
          <w:b w:val="0"/>
          <w:i w:val="0"/>
        </w:rPr>
        <w:t>them</w:t>
      </w:r>
      <w:r>
        <w:rPr>
          <w:b w:val="0"/>
          <w:i w:val="0"/>
        </w:rPr>
        <w:t xml:space="preserve"> </w:t>
      </w:r>
      <w:r>
        <w:rPr>
          <w:b w:val="0"/>
          <w:i w:val="0"/>
        </w:rPr>
        <w:t>after</w:t>
      </w:r>
      <w:r>
        <w:rPr>
          <w:b w:val="0"/>
          <w:i w:val="0"/>
        </w:rPr>
        <w:t xml:space="preserve"> </w:t>
      </w:r>
      <w:r>
        <w:rPr>
          <w:b w:val="0"/>
          <w:i w:val="0"/>
        </w:rPr>
        <w:t>isolating</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print</w:t>
      </w:r>
      <w:r>
        <w:rPr>
          <w:b w:val="0"/>
          <w:i w:val="0"/>
        </w:rPr>
        <w:t xml:space="preserve"> </w:t>
      </w:r>
      <w:r>
        <w:rPr>
          <w:b w:val="0"/>
          <w:i w:val="0"/>
        </w:rPr>
        <w:t>one</w:t>
      </w:r>
      <w:r>
        <w:rPr>
          <w:b w:val="0"/>
          <w:i w:val="0"/>
        </w:rPr>
        <w:t xml:space="preserve"> </w:t>
      </w:r>
      <w:r>
        <w:rPr>
          <w:b w:val="0"/>
          <w:i w:val="0"/>
        </w:rPr>
        <w:t>message</w:t>
      </w:r>
      <w:r>
        <w:rPr>
          <w:b w:val="0"/>
          <w:i w:val="0"/>
        </w:rPr>
        <w:t xml:space="preserve"> </w:t>
      </w:r>
      <w:r>
        <w:rPr>
          <w:b w:val="0"/>
          <w:i w:val="0"/>
        </w:rPr>
        <w:t>per</w:t>
      </w:r>
      <w:r>
        <w:rPr>
          <w:b w:val="0"/>
          <w:i w:val="0"/>
        </w:rPr>
        <w:t xml:space="preserve"> </w:t>
      </w:r>
      <w:r>
        <w:rPr>
          <w:b w:val="0"/>
          <w:i w:val="0"/>
        </w:rPr>
        <w:t>byte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timing</w:t>
      </w:r>
      <w:r>
        <w:rPr>
          <w:b w:val="0"/>
          <w:i w:val="0"/>
        </w:rPr>
        <w:t xml:space="preserve"> </w:t>
      </w:r>
      <w:r>
        <w:rPr>
          <w:b w:val="0"/>
          <w:i w:val="0"/>
        </w:rPr>
        <w:t>experiment.</w:t>
      </w:r>
      <w:r>
        <w:rPr>
          <w:b w:val="0"/>
          <w:i w:val="0"/>
        </w:rPr>
        <w:t xml:space="preserve"> </w:t>
      </w:r>
      <w:r>
        <w:rPr>
          <w:b w:val="0"/>
          <w:i w:val="0"/>
        </w:rPr>
        <w:t>A</w:t>
      </w:r>
      <w:r>
        <w:rPr>
          <w:b w:val="0"/>
          <w:i w:val="0"/>
        </w:rPr>
        <w:t xml:space="preserve"> </w:t>
      </w:r>
      <w:r>
        <w:rPr>
          <w:b w:val="0"/>
          <w:i w:val="0"/>
        </w:rPr>
        <w:t>one-writer/one-reader</w:t>
      </w:r>
      <w:r>
        <w:rPr>
          <w:b w:val="0"/>
          <w:i w:val="0"/>
        </w:rPr>
        <w:t xml:space="preserve"> </w:t>
      </w:r>
      <w:r>
        <w:rPr>
          <w:b w:val="0"/>
          <w:i w:val="0"/>
        </w:rPr>
        <w:t>ordering</w:t>
      </w:r>
      <w:r>
        <w:rPr>
          <w:b w:val="0"/>
          <w:i w:val="0"/>
        </w:rPr>
        <w:t xml:space="preserve"> </w:t>
      </w:r>
      <w:r>
        <w:rPr>
          <w:b w:val="0"/>
          <w:i w:val="0"/>
        </w:rPr>
        <w:t>test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arbitrary</w:t>
      </w:r>
      <w:r>
        <w:rPr>
          <w:b w:val="0"/>
          <w:i w:val="0"/>
        </w:rPr>
        <w:t xml:space="preserve"> </w:t>
      </w:r>
      <w:r>
        <w:rPr>
          <w:b w:val="0"/>
          <w:i w:val="0"/>
        </w:rPr>
        <w:t>many-writer</w:t>
      </w:r>
      <w:r>
        <w:rPr>
          <w:b w:val="0"/>
          <w:i w:val="0"/>
        </w:rPr>
        <w:t xml:space="preserve"> </w:t>
      </w:r>
      <w:r>
        <w:rPr>
          <w:b w:val="0"/>
          <w:i w:val="0"/>
        </w:rPr>
        <w:t>record</w:t>
      </w:r>
      <w:r>
        <w:rPr>
          <w:b w:val="0"/>
          <w:i w:val="0"/>
        </w:rPr>
        <w:t xml:space="preserve"> </w:t>
      </w:r>
      <w:r>
        <w:rPr>
          <w:b w:val="0"/>
          <w:i w:val="0"/>
        </w:rPr>
        <w:t>atomicity,</w:t>
      </w:r>
      <w:r>
        <w:rPr>
          <w:b w:val="0"/>
          <w:i w:val="0"/>
        </w:rPr>
        <w:t xml:space="preserve"> </w:t>
      </w:r>
      <w:r>
        <w:rPr>
          <w:b w:val="0"/>
          <w:i w:val="0"/>
        </w:rPr>
        <w:t>because</w:t>
      </w:r>
      <w:r>
        <w:rPr>
          <w:b w:val="0"/>
          <w:i w:val="0"/>
        </w:rPr>
        <w:t xml:space="preserve"> </w:t>
      </w:r>
      <w:r>
        <w:rPr>
          <w:b w:val="0"/>
          <w:i w:val="0"/>
        </w:rPr>
        <w:t>this</w:t>
      </w:r>
      <w:r>
        <w:rPr>
          <w:b w:val="0"/>
          <w:i w:val="0"/>
        </w:rPr>
        <w:t xml:space="preserve"> </w:t>
      </w:r>
      <w:r>
        <w:rPr>
          <w:b w:val="0"/>
          <w:i w:val="0"/>
        </w:rPr>
        <w:t>interface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promise</w:t>
      </w:r>
      <w:r>
        <w:rPr>
          <w:b w:val="0"/>
          <w:i w:val="0"/>
        </w:rPr>
        <w:t xml:space="preserve"> </w:t>
      </w:r>
      <w:r>
        <w:rPr>
          <w:b w:val="0"/>
          <w:i w:val="0"/>
        </w:rPr>
        <w:t>record</w:t>
      </w:r>
      <w:r>
        <w:rPr>
          <w:b w:val="0"/>
          <w:i w:val="0"/>
        </w:rPr>
        <w:t xml:space="preserve"> </w:t>
      </w:r>
      <w:r>
        <w:rPr>
          <w:b w:val="0"/>
          <w:i w:val="0"/>
        </w:rPr>
        <w:t>boundaries.</w:t>
      </w:r>
    </w:p>
    <w:p>
      <w:pPr>
        <w:pStyle w:val="Heading3"/>
      </w:pPr>
      <w:r>
        <w:rPr>
          <w:color w:val="000000"/>
        </w:rPr>
        <w:t>Validation and limitations</w:t>
      </w:r>
    </w:p>
    <w:p>
      <w:r>
        <w:rPr>
          <w:b w:val="0"/>
          <w:i w:val="0"/>
        </w:rPr>
        <w:t>The</w:t>
      </w:r>
      <w:r>
        <w:rPr>
          <w:b w:val="0"/>
          <w:i w:val="0"/>
        </w:rPr>
        <w:t xml:space="preserve"> </w:t>
      </w:r>
      <w:r>
        <w:rPr>
          <w:b w:val="0"/>
          <w:i w:val="0"/>
        </w:rPr>
        <w:t>supplied</w:t>
      </w:r>
      <w:r>
        <w:rPr>
          <w:b w:val="0"/>
          <w:i w:val="0"/>
        </w:rPr>
        <w:t xml:space="preserve"> </w:t>
      </w:r>
      <w:r>
        <w:rPr>
          <w:b w:val="0"/>
          <w:i w:val="0"/>
        </w:rPr>
        <w:t>evidence</w:t>
      </w:r>
      <w:r>
        <w:rPr>
          <w:b w:val="0"/>
          <w:i w:val="0"/>
        </w:rPr>
        <w:t xml:space="preserve"> </w:t>
      </w:r>
      <w:r>
        <w:rPr>
          <w:b w:val="0"/>
          <w:i w:val="0"/>
        </w:rPr>
        <w:t>records</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userspace</w:t>
      </w:r>
      <w:r>
        <w:rPr>
          <w:b w:val="0"/>
          <w:i w:val="0"/>
        </w:rPr>
        <w:t xml:space="preserve"> </w:t>
      </w:r>
      <w:r>
        <w:rPr>
          <w:b w:val="0"/>
          <w:i w:val="0"/>
        </w:rPr>
        <w:t>client</w:t>
      </w:r>
      <w:r>
        <w:rPr>
          <w:b w:val="0"/>
          <w:i w:val="0"/>
        </w:rPr>
        <w:t xml:space="preserve"> </w:t>
      </w:r>
      <w:r>
        <w:rPr>
          <w:b w:val="0"/>
          <w:i w:val="0"/>
        </w:rPr>
        <w:t>compilation</w:t>
      </w:r>
      <w:r>
        <w:rPr>
          <w:b w:val="0"/>
          <w:i w:val="0"/>
        </w:rPr>
        <w:t xml:space="preserve"> </w:t>
      </w:r>
      <w:r>
        <w:rPr>
          <w:b w:val="0"/>
          <w:i w:val="0"/>
        </w:rPr>
        <w:t>and</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W=1</w:t>
      </w:r>
      <w:r>
        <w:rPr>
          <w:b w:val="0"/>
          <w:i w:val="0"/>
        </w:rPr>
        <w:t xml:space="preserve"> </w:t>
      </w:r>
      <w:r>
        <w:rPr>
          <w:b w:val="0"/>
          <w:i w:val="0"/>
        </w:rPr>
        <w:t>kernel</w:t>
      </w:r>
      <w:r>
        <w:rPr>
          <w:b w:val="0"/>
          <w:i w:val="0"/>
        </w:rPr>
        <w:t xml:space="preserve"> </w:t>
      </w:r>
      <w:r>
        <w:rPr>
          <w:b w:val="0"/>
          <w:i w:val="0"/>
        </w:rPr>
        <w:t>composite-object</w:t>
      </w:r>
      <w:r>
        <w:rPr>
          <w:b w:val="0"/>
          <w:i w:val="0"/>
        </w:rPr>
        <w:t xml:space="preserve"> </w:t>
      </w:r>
      <w:r>
        <w:rPr>
          <w:b w:val="0"/>
          <w:i w:val="0"/>
        </w:rPr>
        <w:t>build</w:t>
      </w:r>
      <w:r>
        <w:rPr>
          <w:b w:val="0"/>
          <w:i w:val="0"/>
        </w:rPr>
        <w:t xml:space="preserve"> </w:t>
      </w:r>
      <w:r>
        <w:rPr>
          <w:b w:val="0"/>
          <w:i w:val="0"/>
        </w:rPr>
        <w:t>against</w:t>
      </w:r>
      <w:r>
        <w:rPr>
          <w:b w:val="0"/>
          <w:i w:val="0"/>
        </w:rPr>
        <w:t xml:space="preserve"> </w:t>
      </w:r>
      <w:r>
        <w:rPr>
          <w:b w:val="0"/>
          <w:i w:val="0"/>
        </w:rPr>
        <w:t>prepared</w:t>
      </w:r>
      <w:r>
        <w:rPr>
          <w:b w:val="0"/>
          <w:i w:val="0"/>
        </w:rPr>
        <w:t xml:space="preserve"> </w:t>
      </w:r>
      <w:r>
        <w:rPr>
          <w:b w:val="0"/>
          <w:i w:val="0"/>
        </w:rPr>
        <w:t>Linux</w:t>
      </w:r>
      <w:r>
        <w:rPr>
          <w:b w:val="0"/>
          <w:i w:val="0"/>
        </w:rPr>
        <w:t xml:space="preserve"> </w:t>
      </w:r>
      <w:r>
        <w:rPr>
          <w:b w:val="0"/>
          <w:i w:val="0"/>
        </w:rPr>
        <w:t>6.12.0.</w:t>
      </w:r>
      <w:r>
        <w:rPr>
          <w:b w:val="0"/>
          <w:i w:val="0"/>
        </w:rPr>
        <w:t xml:space="preserve"> </w:t>
      </w:r>
      <w:r>
        <w:rPr>
          <w:b w:val="0"/>
          <w:i w:val="0"/>
        </w:rPr>
        <w:t>Final</w:t>
      </w:r>
      <w:r>
        <w:rPr>
          <w:b w:val="0"/>
          <w:i w:val="0"/>
        </w:rPr>
        <w:t xml:space="preserve"> </w:t>
      </w:r>
      <w:r>
        <w:rPr>
          <w:rFonts w:ascii="DejaVu Sans Mono" w:hAnsi="DejaVu Sans Mono" w:eastAsia="DejaVu Sans Mono" w:cs="DejaVu Sans Mono"/>
          <w:b w:val="0"/>
          <w:i w:val="0"/>
          <w:sz w:val="19"/>
        </w:rPr>
        <w:t>.ko</w:t>
      </w:r>
      <w:r>
        <w:rPr>
          <w:b w:val="0"/>
          <w:i w:val="0"/>
        </w:rPr>
        <w:t xml:space="preserve"> </w:t>
      </w:r>
      <w:r>
        <w:rPr>
          <w:b w:val="0"/>
          <w:i w:val="0"/>
        </w:rPr>
        <w:t>modpost</w:t>
      </w:r>
      <w:r>
        <w:rPr>
          <w:b w:val="0"/>
          <w:i w:val="0"/>
        </w:rPr>
        <w:t xml:space="preserve"> </w:t>
      </w:r>
      <w:r>
        <w:rPr>
          <w:b w:val="0"/>
          <w:i w:val="0"/>
        </w:rPr>
        <w:t>checks,</w:t>
      </w:r>
      <w:r>
        <w:rPr>
          <w:b w:val="0"/>
          <w:i w:val="0"/>
        </w:rPr>
        <w:t xml:space="preserve"> </w:t>
      </w:r>
      <w:r>
        <w:rPr>
          <w:b w:val="0"/>
          <w:i w:val="0"/>
        </w:rPr>
        <w:t>insertion,</w:t>
      </w:r>
      <w:r>
        <w:rPr>
          <w:b w:val="0"/>
          <w:i w:val="0"/>
        </w:rPr>
        <w:t xml:space="preserve"> </w:t>
      </w:r>
      <w:r>
        <w:rPr>
          <w:b w:val="0"/>
          <w:i w:val="0"/>
        </w:rPr>
        <w:t>all</w:t>
      </w:r>
      <w:r>
        <w:rPr>
          <w:b w:val="0"/>
          <w:i w:val="0"/>
        </w:rPr>
        <w:t xml:space="preserve"> </w:t>
      </w:r>
      <w:r>
        <w:rPr>
          <w:b w:val="0"/>
          <w:i w:val="0"/>
        </w:rPr>
        <w:t>device</w:t>
      </w:r>
      <w:r>
        <w:rPr>
          <w:b w:val="0"/>
          <w:i w:val="0"/>
        </w:rPr>
        <w:t xml:space="preserve"> </w:t>
      </w:r>
      <w:r>
        <w:rPr>
          <w:b w:val="0"/>
          <w:i w:val="0"/>
        </w:rPr>
        <w:t>runtime</w:t>
      </w:r>
      <w:r>
        <w:rPr>
          <w:b w:val="0"/>
          <w:i w:val="0"/>
        </w:rPr>
        <w:t xml:space="preserve"> </w:t>
      </w:r>
      <w:r>
        <w:rPr>
          <w:b w:val="0"/>
          <w:i w:val="0"/>
        </w:rPr>
        <w:t>tests,</w:t>
      </w:r>
      <w:r>
        <w:rPr>
          <w:b w:val="0"/>
          <w:i w:val="0"/>
        </w:rPr>
        <w:t xml:space="preserve"> </w:t>
      </w:r>
      <w:r>
        <w:rPr>
          <w:b w:val="0"/>
          <w:i w:val="0"/>
        </w:rPr>
        <w:t>signal</w:t>
      </w:r>
      <w:r>
        <w:rPr>
          <w:b w:val="0"/>
          <w:i w:val="0"/>
        </w:rPr>
        <w:t xml:space="preserve"> </w:t>
      </w:r>
      <w:r>
        <w:rPr>
          <w:b w:val="0"/>
          <w:i w:val="0"/>
        </w:rPr>
        <w:t>interruption,</w:t>
      </w:r>
      <w:r>
        <w:rPr>
          <w:b w:val="0"/>
          <w:i w:val="0"/>
        </w:rPr>
        <w:t xml:space="preserve"> </w:t>
      </w:r>
      <w:r>
        <w:rPr>
          <w:b w:val="0"/>
          <w:i w:val="0"/>
        </w:rPr>
        <w:t>copy</w:t>
      </w:r>
      <w:r>
        <w:rPr>
          <w:b w:val="0"/>
          <w:i w:val="0"/>
        </w:rPr>
        <w:t xml:space="preserve"> </w:t>
      </w:r>
      <w:r>
        <w:rPr>
          <w:b w:val="0"/>
          <w:i w:val="0"/>
        </w:rPr>
        <w:t>faults,</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stress</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No</w:t>
      </w:r>
      <w:r>
        <w:rPr>
          <w:b w:val="0"/>
          <w:i w:val="0"/>
        </w:rPr>
        <w:t xml:space="preserve"> </w:t>
      </w:r>
      <w:r>
        <w:rPr>
          <w:b w:val="0"/>
          <w:i w:val="0"/>
        </w:rPr>
        <w:t>runtime</w:t>
      </w:r>
      <w:r>
        <w:rPr>
          <w:b w:val="0"/>
          <w:i w:val="0"/>
        </w:rPr>
        <w:t xml:space="preserve"> </w:t>
      </w:r>
      <w:r>
        <w:rPr>
          <w:b w:val="0"/>
          <w:i w:val="0"/>
        </w:rPr>
        <w:t>success</w:t>
      </w:r>
      <w:r>
        <w:rPr>
          <w:b w:val="0"/>
          <w:i w:val="0"/>
        </w:rPr>
        <w:t xml:space="preserve"> </w:t>
      </w:r>
      <w:r>
        <w:rPr>
          <w:b w:val="0"/>
          <w:i w:val="0"/>
        </w:rPr>
        <w:t>is</w:t>
      </w:r>
      <w:r>
        <w:rPr>
          <w:b w:val="0"/>
          <w:i w:val="0"/>
        </w:rPr>
        <w:t xml:space="preserve"> </w:t>
      </w:r>
      <w:r>
        <w:rPr>
          <w:b w:val="0"/>
          <w:i w:val="0"/>
        </w:rPr>
        <w:t>inferred</w:t>
      </w:r>
      <w:r>
        <w:rPr>
          <w:b w:val="0"/>
          <w:i w:val="0"/>
        </w:rPr>
        <w:t xml:space="preserve"> </w:t>
      </w:r>
      <w:r>
        <w:rPr>
          <w:b w:val="0"/>
          <w:i w:val="0"/>
        </w:rPr>
        <w:t>from</w:t>
      </w:r>
      <w:r>
        <w:rPr>
          <w:b w:val="0"/>
          <w:i w:val="0"/>
        </w:rPr>
        <w:t xml:space="preserve"> </w:t>
      </w:r>
      <w:r>
        <w:rPr>
          <w:b w:val="0"/>
          <w:i w:val="0"/>
        </w:rPr>
        <w:t>object</w:t>
      </w:r>
      <w:r>
        <w:rPr>
          <w:b w:val="0"/>
          <w:i w:val="0"/>
        </w:rPr>
        <w:t xml:space="preserve"> </w:t>
      </w:r>
      <w:r>
        <w:rPr>
          <w:b w:val="0"/>
          <w:i w:val="0"/>
        </w:rPr>
        <w:t>compilation.</w:t>
      </w:r>
    </w:p>
    <w:p>
      <w:r>
        <w:rPr>
          <w:b w:val="0"/>
          <w:i w:val="0"/>
        </w:rPr>
        <w:t>If</w:t>
      </w:r>
      <w:r>
        <w:rPr>
          <w:b w:val="0"/>
          <w:i w:val="0"/>
        </w:rPr>
        <w:t xml:space="preserve"> </w:t>
      </w:r>
      <w:r>
        <w:rPr>
          <w:rFonts w:ascii="DejaVu Sans Mono" w:hAnsi="DejaVu Sans Mono" w:eastAsia="DejaVu Sans Mono" w:cs="DejaVu Sans Mono"/>
          <w:b w:val="0"/>
          <w:i w:val="0"/>
          <w:sz w:val="19"/>
        </w:rPr>
        <w:t>/dev/learn_fifo</w:t>
      </w:r>
      <w:r>
        <w:rPr>
          <w:b w:val="0"/>
          <w:i w:val="0"/>
        </w:rPr>
        <w:t xml:space="preserve"> </w:t>
      </w:r>
      <w:r>
        <w:rPr>
          <w:b w:val="0"/>
          <w:i w:val="0"/>
        </w:rPr>
        <w:t>is</w:t>
      </w:r>
      <w:r>
        <w:rPr>
          <w:b w:val="0"/>
          <w:i w:val="0"/>
        </w:rPr>
        <w:t xml:space="preserve"> </w:t>
      </w:r>
      <w:r>
        <w:rPr>
          <w:b w:val="0"/>
          <w:i w:val="0"/>
        </w:rPr>
        <w:t>absent,</w:t>
      </w:r>
      <w:r>
        <w:rPr>
          <w:b w:val="0"/>
          <w:i w:val="0"/>
        </w:rPr>
        <w:t xml:space="preserve"> </w:t>
      </w:r>
      <w:r>
        <w:rPr>
          <w:b w:val="0"/>
          <w:i w:val="0"/>
        </w:rPr>
        <w:t>inspect</w:t>
      </w:r>
      <w:r>
        <w:rPr>
          <w:b w:val="0"/>
          <w:i w:val="0"/>
        </w:rPr>
        <w:t xml:space="preserve"> </w:t>
      </w:r>
      <w:r>
        <w:rPr>
          <w:b w:val="0"/>
          <w:i w:val="0"/>
        </w:rPr>
        <w:t>registration</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devtmpfs/udev.</w:t>
      </w:r>
      <w:r>
        <w:rPr>
          <w:b w:val="0"/>
          <w:i w:val="0"/>
        </w:rPr>
        <w:t xml:space="preserve"> </w:t>
      </w:r>
      <w:r>
        <w:rPr>
          <w:b w:val="0"/>
          <w:i w:val="0"/>
        </w:rPr>
        <w:t>If</w:t>
      </w:r>
      <w:r>
        <w:rPr>
          <w:b w:val="0"/>
          <w:i w:val="0"/>
        </w:rPr>
        <w:t xml:space="preserve"> </w:t>
      </w:r>
      <w:r>
        <w:rPr>
          <w:rFonts w:ascii="DejaVu Sans Mono" w:hAnsi="DejaVu Sans Mono" w:eastAsia="DejaVu Sans Mono" w:cs="DejaVu Sans Mono"/>
          <w:b w:val="0"/>
          <w:i w:val="0"/>
          <w:sz w:val="19"/>
        </w:rPr>
        <w:t>insmod</w:t>
      </w:r>
      <w:r>
        <w:rPr>
          <w:b w:val="0"/>
          <w:i w:val="0"/>
        </w:rPr>
        <w:t xml:space="preserve"> </w:t>
      </w:r>
      <w:r>
        <w:rPr>
          <w:b w:val="0"/>
          <w:i w:val="0"/>
        </w:rPr>
        <w:t>reports</w:t>
      </w:r>
      <w:r>
        <w:rPr>
          <w:b w:val="0"/>
          <w:i w:val="0"/>
        </w:rPr>
        <w:t xml:space="preserve"> </w:t>
      </w:r>
      <w:r>
        <w:rPr>
          <w:b w:val="0"/>
          <w:i w:val="0"/>
        </w:rPr>
        <w:t>a</w:t>
      </w:r>
      <w:r>
        <w:rPr>
          <w:b w:val="0"/>
          <w:i w:val="0"/>
        </w:rPr>
        <w:t xml:space="preserve"> </w:t>
      </w:r>
      <w:r>
        <w:rPr>
          <w:b w:val="0"/>
          <w:i w:val="0"/>
        </w:rPr>
        <w:t>format</w:t>
      </w:r>
      <w:r>
        <w:rPr>
          <w:b w:val="0"/>
          <w:i w:val="0"/>
        </w:rPr>
        <w:t xml:space="preserve"> </w:t>
      </w:r>
      <w:r>
        <w:rPr>
          <w:b w:val="0"/>
          <w:i w:val="0"/>
        </w:rPr>
        <w:t>or</w:t>
      </w:r>
      <w:r>
        <w:rPr>
          <w:b w:val="0"/>
          <w:i w:val="0"/>
        </w:rPr>
        <w:t xml:space="preserve"> </w:t>
      </w:r>
      <w:r>
        <w:rPr>
          <w:b w:val="0"/>
          <w:i w:val="0"/>
        </w:rPr>
        <w:t>symbol</w:t>
      </w:r>
      <w:r>
        <w:rPr>
          <w:b w:val="0"/>
          <w:i w:val="0"/>
        </w:rPr>
        <w:t xml:space="preserve"> </w:t>
      </w:r>
      <w:r>
        <w:rPr>
          <w:b w:val="0"/>
          <w:i w:val="0"/>
        </w:rPr>
        <w:t>error,</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running</w:t>
      </w:r>
      <w:r>
        <w:rPr>
          <w:b w:val="0"/>
          <w:i w:val="0"/>
        </w:rPr>
        <w:t xml:space="preserve"> </w:t>
      </w:r>
      <w:r>
        <w:rPr>
          <w:b w:val="0"/>
          <w:i w:val="0"/>
        </w:rPr>
        <w:t>release,</w:t>
      </w:r>
      <w:r>
        <w:rPr>
          <w:b w:val="0"/>
          <w:i w:val="0"/>
        </w:rPr>
        <w:t xml:space="preserve"> </w:t>
      </w:r>
      <w:r>
        <w:rPr>
          <w:b w:val="0"/>
          <w:i w:val="0"/>
        </w:rPr>
        <w:t>configuration,</w:t>
      </w:r>
      <w:r>
        <w:rPr>
          <w:b w:val="0"/>
          <w:i w:val="0"/>
        </w:rPr>
        <w:t xml:space="preserve"> </w:t>
      </w:r>
      <w:r>
        <w:rPr>
          <w:b w:val="0"/>
          <w:i w:val="0"/>
        </w:rPr>
        <w:t>compiler</w:t>
      </w:r>
      <w:r>
        <w:rPr>
          <w:b w:val="0"/>
          <w:i w:val="0"/>
        </w:rPr>
        <w:t xml:space="preserve"> </w:t>
      </w:r>
      <w:r>
        <w:rPr>
          <w:b w:val="0"/>
          <w:i w:val="0"/>
        </w:rPr>
        <w:t>options,</w:t>
      </w:r>
      <w:r>
        <w:rPr>
          <w:b w:val="0"/>
          <w:i w:val="0"/>
        </w:rPr>
        <w:t xml:space="preserve"> </w:t>
      </w:r>
      <w:r>
        <w:rPr>
          <w:b w:val="0"/>
          <w:i w:val="0"/>
        </w:rPr>
        <w:t>and</w:t>
      </w:r>
      <w:r>
        <w:rPr>
          <w:b w:val="0"/>
          <w:i w:val="0"/>
        </w:rPr>
        <w:t xml:space="preserve"> </w:t>
      </w:r>
      <w:r>
        <w:rPr>
          <w:b w:val="0"/>
          <w:i w:val="0"/>
        </w:rPr>
        <w:t>module</w:t>
      </w:r>
      <w:r>
        <w:rPr>
          <w:b w:val="0"/>
          <w:i w:val="0"/>
        </w:rPr>
        <w:t xml:space="preserve"> </w:t>
      </w:r>
      <w:r>
        <w:rPr>
          <w:b w:val="0"/>
          <w:i w:val="0"/>
        </w:rPr>
        <w:t>symbol</w:t>
      </w:r>
      <w:r>
        <w:rPr>
          <w:b w:val="0"/>
          <w:i w:val="0"/>
        </w:rPr>
        <w:t xml:space="preserve"> </w:t>
      </w:r>
      <w:r>
        <w:rPr>
          <w:b w:val="0"/>
          <w:i w:val="0"/>
        </w:rPr>
        <w:t>versions.</w:t>
      </w:r>
      <w:r>
        <w:rPr>
          <w:b w:val="0"/>
          <w:i w:val="0"/>
        </w:rPr>
        <w:t xml:space="preserve"> </w:t>
      </w:r>
      <w:r>
        <w:rPr>
          <w:b w:val="0"/>
          <w:i w:val="0"/>
        </w:rPr>
        <w:t>Never</w:t>
      </w:r>
      <w:r>
        <w:rPr>
          <w:b w:val="0"/>
          <w:i w:val="0"/>
        </w:rPr>
        <w:t xml:space="preserve"> </w:t>
      </w:r>
      <w:r>
        <w:rPr>
          <w:b w:val="0"/>
          <w:i w:val="0"/>
        </w:rPr>
        <w:t>bypass</w:t>
      </w:r>
      <w:r>
        <w:rPr>
          <w:b w:val="0"/>
          <w:i w:val="0"/>
        </w:rPr>
        <w:t xml:space="preserve"> </w:t>
      </w:r>
      <w:r>
        <w:rPr>
          <w:b w:val="0"/>
          <w:i w:val="0"/>
        </w:rPr>
        <w:t>that</w:t>
      </w:r>
      <w:r>
        <w:rPr>
          <w:b w:val="0"/>
          <w:i w:val="0"/>
        </w:rPr>
        <w:t xml:space="preserve"> </w:t>
      </w:r>
      <w:r>
        <w:rPr>
          <w:b w:val="0"/>
          <w:i w:val="0"/>
        </w:rPr>
        <w:t>mismatch</w:t>
      </w:r>
      <w:r>
        <w:rPr>
          <w:b w:val="0"/>
          <w:i w:val="0"/>
        </w:rPr>
        <w:t xml:space="preserve"> </w:t>
      </w:r>
      <w:r>
        <w:rPr>
          <w:b w:val="0"/>
          <w:i w:val="0"/>
        </w:rPr>
        <w:t>with</w:t>
      </w:r>
      <w:r>
        <w:rPr>
          <w:b w:val="0"/>
          <w:i w:val="0"/>
        </w:rPr>
        <w:t xml:space="preserve"> </w:t>
      </w:r>
      <w:r>
        <w:rPr>
          <w:b w:val="0"/>
          <w:i w:val="0"/>
        </w:rPr>
        <w:t>forced</w:t>
      </w:r>
      <w:r>
        <w:rPr>
          <w:b w:val="0"/>
          <w:i w:val="0"/>
        </w:rPr>
        <w:t xml:space="preserve"> </w:t>
      </w:r>
      <w:r>
        <w:rPr>
          <w:b w:val="0"/>
          <w:i w:val="0"/>
        </w:rPr>
        <w:t>loading.</w:t>
      </w:r>
      <w:r>
        <w:rPr>
          <w:b w:val="0"/>
          <w:i w:val="0"/>
        </w:rPr>
        <w:t xml:space="preserve"> </w:t>
      </w:r>
      <w:r>
        <w:rPr>
          <w:b w:val="0"/>
          <w:i w:val="0"/>
        </w:rPr>
        <w:t>Before</w:t>
      </w:r>
      <w:r>
        <w:rPr>
          <w:b w:val="0"/>
          <w:i w:val="0"/>
        </w:rPr>
        <w:t xml:space="preserve"> </w:t>
      </w:r>
      <w:r>
        <w:rPr>
          <w:b w:val="0"/>
          <w:i w:val="0"/>
        </w:rPr>
        <w:t>cleanup,</w:t>
      </w:r>
      <w:r>
        <w:rPr>
          <w:b w:val="0"/>
          <w:i w:val="0"/>
        </w:rPr>
        <w:t xml:space="preserve"> </w:t>
      </w:r>
      <w:r>
        <w:rPr>
          <w:b w:val="0"/>
          <w:i w:val="0"/>
        </w:rPr>
        <w:t>close</w:t>
      </w:r>
      <w:r>
        <w:rPr>
          <w:b w:val="0"/>
          <w:i w:val="0"/>
        </w:rPr>
        <w:t xml:space="preserve"> </w:t>
      </w:r>
      <w:r>
        <w:rPr>
          <w:b w:val="0"/>
          <w:i w:val="0"/>
        </w:rPr>
        <w:t>clients</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normally;</w:t>
      </w:r>
      <w:r>
        <w:rPr>
          <w:b w:val="0"/>
          <w:i w:val="0"/>
        </w:rPr>
        <w:t xml:space="preserve"> </w:t>
      </w:r>
      <w:r>
        <w:rPr>
          <w:rFonts w:ascii="DejaVu Sans Mono" w:hAnsi="DejaVu Sans Mono" w:eastAsia="DejaVu Sans Mono" w:cs="DejaVu Sans Mono"/>
          <w:b w:val="0"/>
          <w:i w:val="0"/>
          <w:sz w:val="19"/>
        </w:rPr>
        <w:t>make clean KDIR=...</w:t>
      </w:r>
      <w:r>
        <w:rPr>
          <w:b w:val="0"/>
          <w:i w:val="0"/>
        </w:rPr>
        <w:t xml:space="preserve"> </w:t>
      </w:r>
      <w:r>
        <w:rPr>
          <w:b w:val="0"/>
          <w:i w:val="0"/>
        </w:rPr>
        <w:t>then</w:t>
      </w:r>
      <w:r>
        <w:rPr>
          <w:b w:val="0"/>
          <w:i w:val="0"/>
        </w:rPr>
        <w:t xml:space="preserve"> </w:t>
      </w:r>
      <w:r>
        <w:rPr>
          <w:b w:val="0"/>
          <w:i w:val="0"/>
        </w:rPr>
        <w:t>removes</w:t>
      </w:r>
      <w:r>
        <w:rPr>
          <w:b w:val="0"/>
          <w:i w:val="0"/>
        </w:rPr>
        <w:t xml:space="preserve"> </w:t>
      </w:r>
      <w:r>
        <w:rPr>
          <w:b w:val="0"/>
          <w:i w:val="0"/>
        </w:rPr>
        <w:t>local</w:t>
      </w:r>
      <w:r>
        <w:rPr>
          <w:b w:val="0"/>
          <w:i w:val="0"/>
        </w:rPr>
        <w:t xml:space="preserve"> </w:t>
      </w:r>
      <w:r>
        <w:rPr>
          <w:b w:val="0"/>
          <w:i w:val="0"/>
        </w:rPr>
        <w:t>outputs.</w:t>
      </w:r>
    </w:p>
    <w:p>
      <w:pPr>
        <w:pStyle w:val="Heading3"/>
      </w:pPr>
      <w:r>
        <w:rPr>
          <w:color w:val="000000"/>
        </w:rPr>
        <w:t>Interview demonstration</w:t>
      </w:r>
    </w:p>
    <w:p>
      <w:r>
        <w:rPr>
          <w:b w:val="0"/>
          <w:i w:val="0"/>
        </w:rPr>
        <w:t>Defend</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why</w:t>
      </w:r>
      <w:r>
        <w:rPr>
          <w:b w:val="0"/>
          <w:i w:val="0"/>
        </w:rPr>
        <w:t xml:space="preserve"> </w:t>
      </w:r>
      <w:r>
        <w:rPr>
          <w:b w:val="0"/>
          <w:i w:val="0"/>
        </w:rPr>
        <w:t>a</w:t>
      </w:r>
      <w:r>
        <w:rPr>
          <w:b w:val="0"/>
          <w:i w:val="0"/>
        </w:rPr>
        <w:t xml:space="preserve"> </w:t>
      </w:r>
      <w:r>
        <w:rPr>
          <w:b w:val="0"/>
          <w:i w:val="0"/>
        </w:rPr>
        <w:t>wakeup</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ownership</w:t>
      </w:r>
      <w:r>
        <w:rPr>
          <w:b w:val="0"/>
          <w:i w:val="0"/>
        </w:rPr>
        <w:t xml:space="preserve"> </w:t>
      </w:r>
      <w:r>
        <w:rPr>
          <w:b w:val="0"/>
          <w:i w:val="0"/>
        </w:rPr>
        <w:t>of</w:t>
      </w:r>
      <w:r>
        <w:rPr>
          <w:b w:val="0"/>
          <w:i w:val="0"/>
        </w:rPr>
        <w:t xml:space="preserve"> </w:t>
      </w:r>
      <w:r>
        <w:rPr>
          <w:b w:val="0"/>
          <w:i w:val="0"/>
        </w:rPr>
        <w:t>data,</w:t>
      </w:r>
      <w:r>
        <w:rPr>
          <w:b w:val="0"/>
          <w:i w:val="0"/>
        </w:rPr>
        <w:t xml:space="preserve"> </w:t>
      </w:r>
      <w:r>
        <w:rPr>
          <w:b w:val="0"/>
          <w:i w:val="0"/>
        </w:rPr>
        <w:t>how</w:t>
      </w:r>
      <w:r>
        <w:rPr>
          <w:b w:val="0"/>
          <w:i w:val="0"/>
        </w:rPr>
        <w:t xml:space="preserve"> </w:t>
      </w:r>
      <w:r>
        <w:rPr>
          <w:b w:val="0"/>
          <w:i w:val="0"/>
        </w:rPr>
        <w:t>partial</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are</w:t>
      </w:r>
      <w:r>
        <w:rPr>
          <w:b w:val="0"/>
          <w:i w:val="0"/>
        </w:rPr>
        <w:t xml:space="preserve"> </w:t>
      </w:r>
      <w:r>
        <w:rPr>
          <w:b w:val="0"/>
          <w:i w:val="0"/>
        </w:rPr>
        <w:t>reported,</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references</w:t>
      </w:r>
      <w:r>
        <w:rPr>
          <w:b w:val="0"/>
          <w:i w:val="0"/>
        </w:rPr>
        <w:t xml:space="preserve"> </w:t>
      </w:r>
      <w:r>
        <w:rPr>
          <w:b w:val="0"/>
          <w:i w:val="0"/>
        </w:rPr>
        <w:t>prevent</w:t>
      </w:r>
      <w:r>
        <w:rPr>
          <w:b w:val="0"/>
          <w:i w:val="0"/>
        </w:rPr>
        <w:t xml:space="preserve"> </w:t>
      </w:r>
      <w:r>
        <w:rPr>
          <w:b w:val="0"/>
          <w:i w:val="0"/>
        </w:rPr>
        <w:t>normal</w:t>
      </w:r>
      <w:r>
        <w:rPr>
          <w:b w:val="0"/>
          <w:i w:val="0"/>
        </w:rPr>
        <w:t xml:space="preserve"> </w:t>
      </w:r>
      <w:r>
        <w:rPr>
          <w:b w:val="0"/>
          <w:i w:val="0"/>
        </w:rPr>
        <w:t>unload.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this</w:t>
      </w:r>
      <w:r>
        <w:rPr>
          <w:b w:val="0"/>
          <w:i w:val="0"/>
        </w:rPr>
        <w:t xml:space="preserve"> </w:t>
      </w:r>
      <w:r>
        <w:rPr>
          <w:b w:val="0"/>
          <w:i w:val="0"/>
        </w:rPr>
        <w:t>FIFO</w:t>
      </w:r>
      <w:r>
        <w:rPr>
          <w:b w:val="0"/>
          <w:i w:val="0"/>
        </w:rPr>
        <w:t xml:space="preserve"> </w:t>
      </w:r>
      <w:r>
        <w:rPr>
          <w:b w:val="0"/>
          <w:i w:val="0"/>
        </w:rPr>
        <w:t>needs</w:t>
      </w:r>
      <w:r>
        <w:rPr>
          <w:b w:val="0"/>
          <w:i w:val="0"/>
        </w:rPr>
        <w:t xml:space="preserve"> </w:t>
      </w:r>
      <w:r>
        <w:rPr>
          <w:b w:val="0"/>
          <w:i w:val="0"/>
        </w:rPr>
        <w:t>no</w:t>
      </w:r>
      <w:r>
        <w:rPr>
          <w:b w:val="0"/>
          <w:i w:val="0"/>
        </w:rPr>
        <w:t xml:space="preserve"> </w:t>
      </w:r>
      <w:r>
        <w:rPr>
          <w:b w:val="0"/>
          <w:i w:val="0"/>
        </w:rPr>
        <w:t>ioctl</w:t>
      </w:r>
      <w:r>
        <w:rPr>
          <w:b w:val="0"/>
          <w:i w:val="0"/>
        </w:rPr>
        <w:t xml:space="preserve"> </w:t>
      </w:r>
      <w:r>
        <w:rPr>
          <w:b w:val="0"/>
          <w:i w:val="0"/>
        </w:rPr>
        <w:t>for</w:t>
      </w:r>
      <w:r>
        <w:rPr>
          <w:b w:val="0"/>
          <w:i w:val="0"/>
        </w:rPr>
        <w:t xml:space="preserve"> </w:t>
      </w:r>
      <w:r>
        <w:rPr>
          <w:b w:val="0"/>
          <w:i w:val="0"/>
        </w:rPr>
        <w:t>its</w:t>
      </w:r>
      <w:r>
        <w:rPr>
          <w:b w:val="0"/>
          <w:i w:val="0"/>
        </w:rPr>
        <w:t xml:space="preserve"> </w:t>
      </w:r>
      <w:r>
        <w:rPr>
          <w:b w:val="0"/>
          <w:i w:val="0"/>
        </w:rPr>
        <w:t>minimum</w:t>
      </w:r>
      <w:r>
        <w:rPr>
          <w:b w:val="0"/>
          <w:i w:val="0"/>
        </w:rPr>
        <w:t xml:space="preserve"> </w:t>
      </w:r>
      <w:r>
        <w:rPr>
          <w:b w:val="0"/>
          <w:i w:val="0"/>
        </w:rPr>
        <w:t>functionality.</w:t>
      </w:r>
      <w:r>
        <w:rPr>
          <w:b w:val="0"/>
          <w:i w:val="0"/>
        </w:rPr>
        <w:t xml:space="preserve"> </w:t>
      </w:r>
      <w:r>
        <w:rPr>
          <w:b w:val="0"/>
          <w:i w:val="0"/>
        </w:rPr>
        <w:t>A</w:t>
      </w:r>
      <w:r>
        <w:rPr>
          <w:b w:val="0"/>
          <w:i w:val="0"/>
        </w:rPr>
        <w:t xml:space="preserve"> </w:t>
      </w:r>
      <w:r>
        <w:rPr>
          <w:b w:val="0"/>
          <w:i w:val="0"/>
        </w:rPr>
        <w:t>meaningful</w:t>
      </w:r>
      <w:r>
        <w:rPr>
          <w:b w:val="0"/>
          <w:i w:val="0"/>
        </w:rPr>
        <w:t xml:space="preserve"> </w:t>
      </w:r>
      <w:r>
        <w:rPr>
          <w:b w:val="0"/>
          <w:i w:val="0"/>
        </w:rPr>
        <w:t>extension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carefully</w:t>
      </w:r>
      <w:r>
        <w:rPr>
          <w:b w:val="0"/>
          <w:i w:val="0"/>
        </w:rPr>
        <w:t xml:space="preserve"> </w:t>
      </w:r>
      <w:r>
        <w:rPr>
          <w:b w:val="0"/>
          <w:i w:val="0"/>
        </w:rPr>
        <w:t>specified</w:t>
      </w:r>
      <w:r>
        <w:rPr>
          <w:b w:val="0"/>
          <w:i w:val="0"/>
        </w:rPr>
        <w:t xml:space="preserve"> </w:t>
      </w:r>
      <w:r>
        <w:rPr>
          <w:b w:val="0"/>
          <w:i w:val="0"/>
        </w:rPr>
        <w:t>statistics</w:t>
      </w:r>
      <w:r>
        <w:rPr>
          <w:b w:val="0"/>
          <w:i w:val="0"/>
        </w:rPr>
        <w:t xml:space="preserve"> </w:t>
      </w:r>
      <w:r>
        <w:rPr>
          <w:b w:val="0"/>
          <w:i w:val="0"/>
        </w:rPr>
        <w:t>interface</w:t>
      </w:r>
      <w:r>
        <w:rPr>
          <w:b w:val="0"/>
          <w:i w:val="0"/>
        </w:rPr>
        <w:t xml:space="preserve"> </w:t>
      </w:r>
      <w:r>
        <w:rPr>
          <w:b w:val="0"/>
          <w:i w:val="0"/>
        </w:rPr>
        <w:t>with</w:t>
      </w:r>
      <w:r>
        <w:rPr>
          <w:b w:val="0"/>
          <w:i w:val="0"/>
        </w:rPr>
        <w:t xml:space="preserve"> </w:t>
      </w:r>
      <w:r>
        <w:rPr>
          <w:b w:val="0"/>
          <w:i w:val="0"/>
        </w:rPr>
        <w:t>stable</w:t>
      </w:r>
      <w:r>
        <w:rPr>
          <w:b w:val="0"/>
          <w:i w:val="0"/>
        </w:rPr>
        <w:t xml:space="preserve"> </w:t>
      </w:r>
      <w:r>
        <w:rPr>
          <w:b w:val="0"/>
          <w:i w:val="0"/>
        </w:rPr>
        <w:t>types,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dynamically</w:t>
      </w:r>
      <w:r>
        <w:rPr>
          <w:b w:val="0"/>
          <w:i w:val="0"/>
        </w:rPr>
        <w:t xml:space="preserve"> </w:t>
      </w:r>
      <w:r>
        <w:rPr>
          <w:b w:val="0"/>
          <w:i w:val="0"/>
        </w:rPr>
        <w:t>allocated</w:t>
      </w:r>
      <w:r>
        <w:rPr>
          <w:b w:val="0"/>
          <w:i w:val="0"/>
        </w:rPr>
        <w:t xml:space="preserve"> </w:t>
      </w:r>
      <w:r>
        <w:rPr>
          <w:b w:val="0"/>
          <w:i w:val="0"/>
        </w:rPr>
        <w:t>per-device</w:t>
      </w:r>
      <w:r>
        <w:rPr>
          <w:b w:val="0"/>
          <w:i w:val="0"/>
        </w:rPr>
        <w:t xml:space="preserve"> </w:t>
      </w:r>
      <w:r>
        <w:rPr>
          <w:b w:val="0"/>
          <w:i w:val="0"/>
        </w:rPr>
        <w:t>lifetime</w:t>
      </w:r>
      <w:r>
        <w:rPr>
          <w:b w:val="0"/>
          <w:i w:val="0"/>
        </w:rPr>
        <w:t xml:space="preserve"> </w:t>
      </w:r>
      <w:r>
        <w:rPr>
          <w:b w:val="0"/>
          <w:i w:val="0"/>
        </w:rPr>
        <w:t>design</w:t>
      </w:r>
      <w:r>
        <w:rPr>
          <w:b w:val="0"/>
          <w:i w:val="0"/>
        </w:rPr>
        <w:t xml:space="preserve"> </w:t>
      </w:r>
      <w:r>
        <w:rPr>
          <w:b w:val="0"/>
          <w:i w:val="0"/>
        </w:rPr>
        <w:t>using</w:t>
      </w:r>
      <w:r>
        <w:rPr>
          <w:b w:val="0"/>
          <w:i w:val="0"/>
        </w:rPr>
        <w:t xml:space="preserve"> </w:t>
      </w:r>
      <w:r>
        <w:rPr>
          <w:b w:val="0"/>
          <w:i w:val="0"/>
        </w:rPr>
        <w:t>reference</w:t>
      </w:r>
      <w:r>
        <w:rPr>
          <w:b w:val="0"/>
          <w:i w:val="0"/>
        </w:rPr>
        <w:t xml:space="preserve"> </w:t>
      </w:r>
      <w:r>
        <w:rPr>
          <w:b w:val="0"/>
          <w:i w:val="0"/>
        </w:rPr>
        <w:t>counting</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removal</w:t>
      </w:r>
      <w:r>
        <w:rPr>
          <w:b w:val="0"/>
          <w:i w:val="0"/>
        </w:rPr>
        <w:t xml:space="preserve"> </w:t>
      </w:r>
      <w:r>
        <w:rPr>
          <w:b w:val="0"/>
          <w:i w:val="0"/>
        </w:rPr>
        <w:t>behavior.</w:t>
      </w:r>
    </w:p>
    <w:p>
      <w:pPr>
        <w:pStyle w:val="Heading3"/>
      </w:pPr>
      <w:r>
        <w:rPr>
          <w:color w:val="000000"/>
        </w:rPr>
        <w:t>Primary references</w:t>
      </w:r>
    </w:p>
    <w:p>
      <w:pPr>
        <w:pStyle w:val="ListBullet"/>
      </w:pPr>
      <w:hyperlink r:id="rId28">
        <w:r>
          <w:rPr>
            <w:color w:val="174A75"/>
            <w:u w:val="single"/>
          </w:rPr>
          <w:t xml:space="preserve">Linux 6.12 external module builds</w:t>
        </w:r>
      </w:hyperlink>
    </w:p>
    <w:p>
      <w:pPr>
        <w:pStyle w:val="ListBullet"/>
      </w:pPr>
      <w:hyperlink r:id="rId26">
        <w:r>
          <w:rPr>
            <w:color w:val="174A75"/>
            <w:u w:val="single"/>
          </w:rPr>
          <w:t xml:space="preserve">Linux 6.12 miscellaneous devices</w:t>
        </w:r>
      </w:hyperlink>
    </w:p>
    <w:p>
      <w:pPr>
        <w:pStyle w:val="ListBullet"/>
      </w:pPr>
      <w:hyperlink r:id="rId27">
        <w:r>
          <w:rPr>
            <w:color w:val="174A75"/>
            <w:u w:val="single"/>
          </w:rPr>
          <w:t xml:space="preserve">Linux 6.12 kernel FIFO API</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bookmarkStart w:id="53" w:name="f_472d456761b9eb04c9"/>
      <w:pPr>
        <w:keepNext/>
        <w:spacing w:after="0" w:before="0"/>
      </w:pPr>
      <w:bookmarkEnd w:id="53"/>
    </w:p>
    <w:p>
      <w:pPr>
        <w:pStyle w:val="Heading2"/>
      </w:pPr>
      <w:r>
        <w:rPr>
          <w:color w:val="000000"/>
        </w:rPr>
        <w:t>I03 Device tree GPIO interrupt platform driver</w:t>
      </w:r>
    </w:p>
    <w:p>
      <w:pPr>
        <w:pStyle w:val="Heading3"/>
      </w:pPr>
      <w:r>
        <w:rPr>
          <w:color w:val="000000"/>
        </w:rPr>
        <w:t>Purpose and learning outcome</w:t>
      </w:r>
    </w:p>
    <w:p>
      <w:r>
        <w:rPr>
          <w:b w:val="0"/>
          <w:i w:val="0"/>
        </w:rPr>
        <w:t>Bind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from</w:t>
      </w:r>
      <w:r>
        <w:rPr>
          <w:b w:val="0"/>
          <w:i w:val="0"/>
        </w:rPr>
        <w:t xml:space="preserve"> </w:t>
      </w:r>
      <w:r>
        <w:rPr>
          <w:b w:val="0"/>
          <w:i w:val="0"/>
        </w:rPr>
        <w:t>firmware</w:t>
      </w:r>
      <w:r>
        <w:rPr>
          <w:b w:val="0"/>
          <w:i w:val="0"/>
        </w:rPr>
        <w:t xml:space="preserve"> </w:t>
      </w:r>
      <w:r>
        <w:rPr>
          <w:b w:val="0"/>
          <w:i w:val="0"/>
        </w:rPr>
        <w:t>description,</w:t>
      </w:r>
      <w:r>
        <w:rPr>
          <w:b w:val="0"/>
          <w:i w:val="0"/>
        </w:rPr>
        <w:t xml:space="preserve"> </w:t>
      </w:r>
      <w:r>
        <w:rPr>
          <w:b w:val="0"/>
          <w:i w:val="0"/>
        </w:rPr>
        <w:t>request</w:t>
      </w:r>
      <w:r>
        <w:rPr>
          <w:b w:val="0"/>
          <w:i w:val="0"/>
        </w:rPr>
        <w:t xml:space="preserve"> </w:t>
      </w:r>
      <w:r>
        <w:rPr>
          <w:b w:val="0"/>
          <w:i w:val="0"/>
        </w:rPr>
        <w:t>its</w:t>
      </w:r>
      <w:r>
        <w:rPr>
          <w:b w:val="0"/>
          <w:i w:val="0"/>
        </w:rPr>
        <w:t xml:space="preserve"> </w:t>
      </w:r>
      <w:r>
        <w:rPr>
          <w:b w:val="0"/>
          <w:i w:val="0"/>
        </w:rPr>
        <w:t>GPIO</w:t>
      </w:r>
      <w:r>
        <w:rPr>
          <w:b w:val="0"/>
          <w:i w:val="0"/>
        </w:rPr>
        <w:t xml:space="preserve"> </w:t>
      </w:r>
      <w:r>
        <w:rPr>
          <w:b w:val="0"/>
          <w:i w:val="0"/>
        </w:rPr>
        <w:t>as</w:t>
      </w:r>
      <w:r>
        <w:rPr>
          <w:b w:val="0"/>
          <w:i w:val="0"/>
        </w:rPr>
        <w:t xml:space="preserve"> </w:t>
      </w:r>
      <w:r>
        <w:rPr>
          <w:b w:val="0"/>
          <w:i w:val="0"/>
        </w:rPr>
        <w:t>input,</w:t>
      </w:r>
      <w:r>
        <w:rPr>
          <w:b w:val="0"/>
          <w:i w:val="0"/>
        </w:rPr>
        <w:t xml:space="preserve"> </w:t>
      </w:r>
      <w:r>
        <w:rPr>
          <w:b w:val="0"/>
          <w:i w:val="0"/>
        </w:rPr>
        <w:t>count</w:t>
      </w:r>
      <w:r>
        <w:rPr>
          <w:b w:val="0"/>
          <w:i w:val="0"/>
        </w:rPr>
        <w:t xml:space="preserve"> </w:t>
      </w:r>
      <w:r>
        <w:rPr>
          <w:b w:val="0"/>
          <w:i w:val="0"/>
        </w:rPr>
        <w:t>IRQ</w:t>
      </w:r>
      <w:r>
        <w:rPr>
          <w:b w:val="0"/>
          <w:i w:val="0"/>
        </w:rPr>
        <w:t xml:space="preserve"> </w:t>
      </w:r>
      <w:r>
        <w:rPr>
          <w:b w:val="0"/>
          <w:i w:val="0"/>
        </w:rPr>
        <w:t>events,</w:t>
      </w:r>
      <w:r>
        <w:rPr>
          <w:b w:val="0"/>
          <w:i w:val="0"/>
        </w:rPr>
        <w:t xml:space="preserve"> </w:t>
      </w:r>
      <w:r>
        <w:rPr>
          <w:b w:val="0"/>
          <w:i w:val="0"/>
        </w:rPr>
        <w:t>expose</w:t>
      </w:r>
      <w:r>
        <w:rPr>
          <w:b w:val="0"/>
          <w:i w:val="0"/>
        </w:rPr>
        <w:t xml:space="preserve"> </w:t>
      </w:r>
      <w:r>
        <w:rPr>
          <w:b w:val="0"/>
          <w:i w:val="0"/>
        </w:rPr>
        <w:t>one</w:t>
      </w:r>
      <w:r>
        <w:rPr>
          <w:b w:val="0"/>
          <w:i w:val="0"/>
        </w:rPr>
        <w:t xml:space="preserve"> </w:t>
      </w:r>
      <w:r>
        <w:rPr>
          <w:b w:val="0"/>
          <w:i w:val="0"/>
        </w:rPr>
        <w:t>read-only</w:t>
      </w:r>
      <w:r>
        <w:rPr>
          <w:b w:val="0"/>
          <w:i w:val="0"/>
        </w:rPr>
        <w:t xml:space="preserve"> </w:t>
      </w:r>
      <w:r>
        <w:rPr>
          <w:b w:val="0"/>
          <w:i w:val="0"/>
        </w:rPr>
        <w:t>sysfs</w:t>
      </w:r>
      <w:r>
        <w:rPr>
          <w:b w:val="0"/>
          <w:i w:val="0"/>
        </w:rPr>
        <w:t xml:space="preserve"> </w:t>
      </w:r>
      <w:r>
        <w:rPr>
          <w:b w:val="0"/>
          <w:i w:val="0"/>
        </w:rPr>
        <w:t>attribute,</w:t>
      </w:r>
      <w:r>
        <w:rPr>
          <w:b w:val="0"/>
          <w:i w:val="0"/>
        </w:rPr>
        <w:t xml:space="preserve"> </w:t>
      </w:r>
      <w:r>
        <w:rPr>
          <w:b w:val="0"/>
          <w:i w:val="0"/>
        </w:rPr>
        <w:t>and</w:t>
      </w:r>
      <w:r>
        <w:rPr>
          <w:b w:val="0"/>
          <w:i w:val="0"/>
        </w:rPr>
        <w:t xml:space="preserve"> </w:t>
      </w:r>
      <w:r>
        <w:rPr>
          <w:b w:val="0"/>
          <w:i w:val="0"/>
        </w:rPr>
        <w:t>prove</w:t>
      </w:r>
      <w:r>
        <w:rPr>
          <w:b w:val="0"/>
          <w:i w:val="0"/>
        </w:rPr>
        <w:t xml:space="preserve"> </w:t>
      </w:r>
      <w:r>
        <w:rPr>
          <w:b w:val="0"/>
          <w:i w:val="0"/>
        </w:rPr>
        <w:t>teardown</w:t>
      </w:r>
      <w:r>
        <w:rPr>
          <w:b w:val="0"/>
          <w:i w:val="0"/>
        </w:rPr>
        <w:t xml:space="preserve"> </w:t>
      </w:r>
      <w:r>
        <w:rPr>
          <w:b w:val="0"/>
          <w:i w:val="0"/>
        </w:rPr>
        <w:t>ordering.</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18–26</w:t>
      </w:r>
      <w:r>
        <w:rPr>
          <w:b w:val="0"/>
          <w:i w:val="0"/>
        </w:rPr>
        <w:t xml:space="preserve"> </w:t>
      </w:r>
      <w:r>
        <w:rPr>
          <w:b w:val="0"/>
          <w:i w:val="0"/>
        </w:rPr>
        <w:t>hours;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M08</w:t>
      </w:r>
      <w:r>
        <w:rPr>
          <w:b w:val="0"/>
          <w:i w:val="0"/>
        </w:rPr>
        <w:t xml:space="preserve"> </w:t>
      </w:r>
      <w:r>
        <w:rPr>
          <w:b w:val="0"/>
          <w:i w:val="0"/>
        </w:rPr>
        <w:t>M09</w:t>
      </w:r>
      <w:r>
        <w:rPr>
          <w:b w:val="0"/>
          <w:i w:val="0"/>
        </w:rPr>
        <w:t xml:space="preserve"> </w:t>
      </w:r>
      <w:r>
        <w:rPr>
          <w:b w:val="0"/>
          <w:i w:val="0"/>
        </w:rPr>
        <w:t>M10.</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Build</w:t>
      </w:r>
      <w:r>
        <w:rPr>
          <w:b w:val="0"/>
          <w:i w:val="0"/>
        </w:rPr>
        <w:t xml:space="preserve"> </w:t>
      </w:r>
      <w:r>
        <w:rPr>
          <w:b w:val="0"/>
          <w:i w:val="0"/>
        </w:rPr>
        <w:t>I02,</w:t>
      </w:r>
      <w:r>
        <w:rPr>
          <w:b w:val="0"/>
          <w:i w:val="0"/>
        </w:rPr>
        <w:t xml:space="preserve"> </w:t>
      </w:r>
      <w:r>
        <w:rPr>
          <w:b w:val="0"/>
          <w:i w:val="0"/>
        </w:rPr>
        <w:t>explain</w:t>
      </w:r>
      <w:r>
        <w:rPr>
          <w:b w:val="0"/>
          <w:i w:val="0"/>
        </w:rPr>
        <w:t xml:space="preserve"> </w:t>
      </w:r>
      <w:r>
        <w:rPr>
          <w:b w:val="0"/>
          <w:i w:val="0"/>
        </w:rPr>
        <w:t>sleepable</w:t>
      </w:r>
      <w:r>
        <w:rPr>
          <w:b w:val="0"/>
          <w:i w:val="0"/>
        </w:rPr>
        <w:t xml:space="preserve"> </w:t>
      </w:r>
      <w:r>
        <w:rPr>
          <w:b w:val="0"/>
          <w:i w:val="0"/>
        </w:rPr>
        <w:t>context,</w:t>
      </w:r>
      <w:r>
        <w:rPr>
          <w:b w:val="0"/>
          <w:i w:val="0"/>
        </w:rPr>
        <w:t xml:space="preserve"> </w:t>
      </w:r>
      <w:r>
        <w:rPr>
          <w:b w:val="0"/>
          <w:i w:val="0"/>
        </w:rPr>
        <w:t>read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phandle,</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physical</w:t>
      </w:r>
      <w:r>
        <w:rPr>
          <w:b w:val="0"/>
          <w:i w:val="0"/>
        </w:rPr>
        <w:t xml:space="preserve"> </w:t>
      </w:r>
      <w:r>
        <w:rPr>
          <w:b w:val="0"/>
          <w:i w:val="0"/>
        </w:rPr>
        <w:t>versus</w:t>
      </w:r>
      <w:r>
        <w:rPr>
          <w:b w:val="0"/>
          <w:i w:val="0"/>
        </w:rPr>
        <w:t xml:space="preserve"> </w:t>
      </w:r>
      <w:r>
        <w:rPr>
          <w:b w:val="0"/>
          <w:i w:val="0"/>
        </w:rPr>
        <w:t>BCM</w:t>
      </w:r>
      <w:r>
        <w:rPr>
          <w:b w:val="0"/>
          <w:i w:val="0"/>
        </w:rPr>
        <w:t xml:space="preserve"> </w:t>
      </w:r>
      <w:r>
        <w:rPr>
          <w:b w:val="0"/>
          <w:i w:val="0"/>
        </w:rPr>
        <w:t>pin</w:t>
      </w:r>
      <w:r>
        <w:rPr>
          <w:b w:val="0"/>
          <w:i w:val="0"/>
        </w:rPr>
        <w:t xml:space="preserve"> </w:t>
      </w:r>
      <w:r>
        <w:rPr>
          <w:b w:val="0"/>
          <w:i w:val="0"/>
        </w:rPr>
        <w:t>numbers.</w:t>
      </w:r>
    </w:p>
    <w:p>
      <w:pPr>
        <w:pStyle w:val="Heading3"/>
      </w:pPr>
      <w:r>
        <w:rPr>
          <w:color w:val="000000"/>
        </w:rPr>
        <w:t>Minimum scope and version boundary</w:t>
      </w:r>
    </w:p>
    <w:p>
      <w:r>
        <w:rPr>
          <w:b w:val="0"/>
          <w:i w:val="0"/>
        </w:rPr>
        <w:t>Linux</w:t>
      </w:r>
      <w:r>
        <w:rPr>
          <w:b w:val="0"/>
          <w:i w:val="0"/>
        </w:rPr>
        <w:t xml:space="preserve"> </w:t>
      </w:r>
      <w:r>
        <w:rPr>
          <w:b w:val="0"/>
          <w:i w:val="0"/>
        </w:rPr>
        <w:t>mainline</w:t>
      </w:r>
      <w:r>
        <w:rPr>
          <w:b w:val="0"/>
          <w:i w:val="0"/>
        </w:rPr>
        <w:t xml:space="preserve"> </w:t>
      </w:r>
      <w:r>
        <w:rPr>
          <w:b w:val="0"/>
          <w:i w:val="0"/>
        </w:rPr>
        <w:t>v6.12,</w:t>
      </w:r>
      <w:r>
        <w:rPr>
          <w:b w:val="0"/>
          <w:i w:val="0"/>
        </w:rPr>
        <w:t xml:space="preserve"> </w:t>
      </w:r>
      <w:r>
        <w:rPr>
          <w:b w:val="0"/>
          <w:i w:val="0"/>
        </w:rPr>
        <w:t>GCC</w:t>
      </w:r>
      <w:r>
        <w:rPr>
          <w:b w:val="0"/>
          <w:i w:val="0"/>
        </w:rPr>
        <w:t xml:space="preserve"> </w:t>
      </w:r>
      <w:r>
        <w:rPr>
          <w:b w:val="0"/>
          <w:i w:val="0"/>
        </w:rPr>
        <w:t>matching</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architecture;</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hardware</w:t>
      </w:r>
      <w:r>
        <w:rPr>
          <w:b w:val="0"/>
          <w:i w:val="0"/>
        </w:rPr>
        <w:t xml:space="preserve"> </w:t>
      </w:r>
      <w:r>
        <w:rPr>
          <w:b w:val="0"/>
          <w:i w:val="0"/>
        </w:rPr>
        <w:t>path.</w:t>
      </w:r>
      <w:r>
        <w:rPr>
          <w:b w:val="0"/>
          <w:i w:val="0"/>
        </w:rPr>
        <w:t xml:space="preserve"> </w:t>
      </w:r>
      <w:r>
        <w:rPr>
          <w:b w:val="0"/>
          <w:i w:val="0"/>
        </w:rPr>
        <w:t>This</w:t>
      </w:r>
      <w:r>
        <w:rPr>
          <w:b w:val="0"/>
          <w:i w:val="0"/>
        </w:rPr>
        <w:t xml:space="preserve"> </w:t>
      </w:r>
      <w:r>
        <w:rPr>
          <w:b w:val="0"/>
          <w:i w:val="0"/>
        </w:rPr>
        <w:t>frozen</w:t>
      </w:r>
      <w:r>
        <w:rPr>
          <w:b w:val="0"/>
          <w:i w:val="0"/>
        </w:rPr>
        <w:t xml:space="preserve"> </w:t>
      </w:r>
      <w:r>
        <w:rPr>
          <w:b w:val="0"/>
          <w:i w:val="0"/>
        </w:rPr>
        <w:t>kernel</w:t>
      </w:r>
      <w:r>
        <w:rPr>
          <w:b w:val="0"/>
          <w:i w:val="0"/>
        </w:rPr>
        <w:t xml:space="preserve"> </w:t>
      </w:r>
      <w:r>
        <w:rPr>
          <w:b w:val="0"/>
          <w:i w:val="0"/>
        </w:rPr>
        <w:t>is</w:t>
      </w:r>
      <w:r>
        <w:rPr>
          <w:b w:val="0"/>
          <w:i w:val="0"/>
        </w:rPr>
        <w:t xml:space="preserve"> </w:t>
      </w:r>
      <w:r>
        <w:rPr>
          <w:b w:val="0"/>
          <w:i w:val="0"/>
        </w:rPr>
        <w:t>educational,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security-maintained</w:t>
      </w:r>
      <w:r>
        <w:rPr>
          <w:b w:val="0"/>
          <w:i w:val="0"/>
        </w:rPr>
        <w:t xml:space="preserve"> </w:t>
      </w:r>
      <w:r>
        <w:rPr>
          <w:b w:val="0"/>
          <w:i w:val="0"/>
        </w:rPr>
        <w:t>production</w:t>
      </w:r>
      <w:r>
        <w:rPr>
          <w:b w:val="0"/>
          <w:i w:val="0"/>
        </w:rPr>
        <w:t xml:space="preserve"> </w:t>
      </w:r>
      <w:r>
        <w:rPr>
          <w:b w:val="0"/>
          <w:i w:val="0"/>
        </w:rPr>
        <w:t>recommendation.</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The</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GPIO17.</w:t>
      </w:r>
      <w:r>
        <w:rPr>
          <w:b w:val="0"/>
          <w:i w:val="0"/>
        </w:rPr>
        <w:t xml:space="preserve"> </w:t>
      </w:r>
      <w:r>
        <w:rPr>
          <w:b w:val="0"/>
          <w:i w:val="0"/>
        </w:rPr>
        <w:t>The</w:t>
      </w:r>
      <w:r>
        <w:rPr>
          <w:b w:val="0"/>
          <w:i w:val="0"/>
        </w:rPr>
        <w:t xml:space="preserve"> </w:t>
      </w:r>
      <w:r>
        <w:rPr>
          <w:b w:val="0"/>
          <w:i w:val="0"/>
        </w:rPr>
        <w:t>platform</w:t>
      </w:r>
      <w:r>
        <w:rPr>
          <w:b w:val="0"/>
          <w:i w:val="0"/>
        </w:rPr>
        <w:t xml:space="preserve"> </w:t>
      </w:r>
      <w:r>
        <w:rPr>
          <w:b w:val="0"/>
          <w:i w:val="0"/>
        </w:rPr>
        <w:t>bus</w:t>
      </w:r>
      <w:r>
        <w:rPr>
          <w:b w:val="0"/>
          <w:i w:val="0"/>
        </w:rPr>
        <w:t xml:space="preserve"> </w:t>
      </w:r>
      <w:r>
        <w:rPr>
          <w:b w:val="0"/>
          <w:i w:val="0"/>
        </w:rPr>
        <w:t>matches</w:t>
      </w:r>
      <w:r>
        <w:rPr>
          <w:b w:val="0"/>
          <w:i w:val="0"/>
        </w:rPr>
        <w:t xml:space="preserve"> </w:t>
      </w:r>
      <w:r>
        <w:rPr>
          <w:b w:val="0"/>
          <w:i w:val="0"/>
        </w:rPr>
        <w:t>the</w:t>
      </w:r>
      <w:r>
        <w:rPr>
          <w:b w:val="0"/>
          <w:i w:val="0"/>
        </w:rPr>
        <w:t xml:space="preserve"> </w:t>
      </w:r>
      <w:r>
        <w:rPr>
          <w:b w:val="0"/>
          <w:i w:val="0"/>
        </w:rPr>
        <w:t>private</w:t>
      </w:r>
      <w:r>
        <w:rPr>
          <w:b w:val="0"/>
          <w:i w:val="0"/>
        </w:rPr>
        <w:t xml:space="preserve"> </w:t>
      </w:r>
      <w:r>
        <w:rPr>
          <w:b w:val="0"/>
          <w:i w:val="0"/>
        </w:rPr>
        <w:t>compatible</w:t>
      </w:r>
      <w:r>
        <w:rPr>
          <w:b w:val="0"/>
          <w:i w:val="0"/>
        </w:rPr>
        <w:t xml:space="preserve"> </w:t>
      </w:r>
      <w:r>
        <w:rPr>
          <w:b w:val="0"/>
          <w:i w:val="0"/>
        </w:rPr>
        <w:t>string</w:t>
      </w:r>
      <w:r>
        <w:rPr>
          <w:b w:val="0"/>
          <w:i w:val="0"/>
        </w:rPr>
        <w:t xml:space="preserve"> </w:t>
      </w:r>
      <w:r>
        <w:rPr>
          <w:b w:val="0"/>
          <w:i w:val="0"/>
        </w:rPr>
        <w:t>and</w:t>
      </w:r>
      <w:r>
        <w:rPr>
          <w:b w:val="0"/>
          <w:i w:val="0"/>
        </w:rPr>
        <w:t xml:space="preserve"> </w:t>
      </w:r>
      <w:r>
        <w:rPr>
          <w:b w:val="0"/>
          <w:i w:val="0"/>
        </w:rPr>
        <w:t>calls</w:t>
      </w:r>
      <w:r>
        <w:rPr>
          <w:b w:val="0"/>
          <w:i w:val="0"/>
        </w:rPr>
        <w:t xml:space="preserve"> </w:t>
      </w:r>
      <w:r>
        <w:rPr>
          <w:b w:val="0"/>
          <w:i w:val="0"/>
        </w:rPr>
        <w:t>probe.</w:t>
      </w:r>
      <w:r>
        <w:rPr>
          <w:b w:val="0"/>
          <w:i w:val="0"/>
        </w:rPr>
        <w:t xml:space="preserve"> </w:t>
      </w:r>
      <w:r>
        <w:rPr>
          <w:b w:val="0"/>
          <w:i w:val="0"/>
        </w:rPr>
        <w:t>Probe</w:t>
      </w:r>
      <w:r>
        <w:rPr>
          <w:b w:val="0"/>
          <w:i w:val="0"/>
        </w:rPr>
        <w:t xml:space="preserve"> </w:t>
      </w:r>
      <w:r>
        <w:rPr>
          <w:b w:val="0"/>
          <w:i w:val="0"/>
        </w:rPr>
        <w:t>acquires</w:t>
      </w:r>
      <w:r>
        <w:rPr>
          <w:b w:val="0"/>
          <w:i w:val="0"/>
        </w:rPr>
        <w:t xml:space="preserve"> </w:t>
      </w:r>
      <w:r>
        <w:rPr>
          <w:b w:val="0"/>
          <w:i w:val="0"/>
        </w:rPr>
        <w:t>state,</w:t>
      </w:r>
      <w:r>
        <w:rPr>
          <w:b w:val="0"/>
          <w:i w:val="0"/>
        </w:rPr>
        <w:t xml:space="preserve"> </w:t>
      </w:r>
      <w:r>
        <w:rPr>
          <w:b w:val="0"/>
          <w:i w:val="0"/>
        </w:rPr>
        <w:t>GPIO,</w:t>
      </w:r>
      <w:r>
        <w:rPr>
          <w:b w:val="0"/>
          <w:i w:val="0"/>
        </w:rPr>
        <w:t xml:space="preserve"> </w:t>
      </w:r>
      <w:r>
        <w:rPr>
          <w:b w:val="0"/>
          <w:i w:val="0"/>
        </w:rPr>
        <w:t>then</w:t>
      </w:r>
      <w:r>
        <w:rPr>
          <w:b w:val="0"/>
          <w:i w:val="0"/>
        </w:rPr>
        <w:t xml:space="preserve"> </w:t>
      </w:r>
      <w:r>
        <w:rPr>
          <w:b w:val="0"/>
          <w:i w:val="0"/>
        </w:rPr>
        <w:t>threaded</w:t>
      </w:r>
      <w:r>
        <w:rPr>
          <w:b w:val="0"/>
          <w:i w:val="0"/>
        </w:rPr>
        <w:t xml:space="preserve"> </w:t>
      </w:r>
      <w:r>
        <w:rPr>
          <w:b w:val="0"/>
          <w:i w:val="0"/>
        </w:rPr>
        <w:t>IRQ,</w:t>
      </w:r>
      <w:r>
        <w:rPr>
          <w:b w:val="0"/>
          <w:i w:val="0"/>
        </w:rPr>
        <w:t xml:space="preserve"> </w:t>
      </w:r>
      <w:r>
        <w:rPr>
          <w:b w:val="0"/>
          <w:i w:val="0"/>
        </w:rPr>
        <w:t>then</w:t>
      </w:r>
      <w:r>
        <w:rPr>
          <w:b w:val="0"/>
          <w:i w:val="0"/>
        </w:rPr>
        <w:t xml:space="preserve"> </w:t>
      </w:r>
      <w:r>
        <w:rPr>
          <w:b w:val="0"/>
          <w:i w:val="0"/>
        </w:rPr>
        <w:t>publishes</w:t>
      </w:r>
      <w:r>
        <w:rPr>
          <w:b w:val="0"/>
          <w:i w:val="0"/>
        </w:rPr>
        <w:t xml:space="preserve"> </w:t>
      </w:r>
      <w:r>
        <w:rPr>
          <w:b w:val="0"/>
          <w:i w:val="0"/>
        </w:rPr>
        <w:t>sysfs.</w:t>
      </w:r>
      <w:r>
        <w:rPr>
          <w:b w:val="0"/>
          <w:i w:val="0"/>
        </w:rPr>
        <w:t xml:space="preserve"> </w:t>
      </w:r>
      <w:r>
        <w:rPr>
          <w:b w:val="0"/>
          <w:i w:val="0"/>
        </w:rPr>
        <w:t>The</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increments</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counter.</w:t>
      </w:r>
      <w:r>
        <w:rPr>
          <w:b w:val="0"/>
          <w:i w:val="0"/>
        </w:rPr>
        <w:t xml:space="preserve"> </w:t>
      </w:r>
      <w:r>
        <w:rPr>
          <w:b w:val="0"/>
          <w:i w:val="0"/>
        </w:rPr>
        <w:t>Managed</w:t>
      </w:r>
      <w:r>
        <w:rPr>
          <w:b w:val="0"/>
          <w:i w:val="0"/>
        </w:rPr>
        <w:t xml:space="preserve"> </w:t>
      </w:r>
      <w:r>
        <w:rPr>
          <w:b w:val="0"/>
          <w:i w:val="0"/>
        </w:rPr>
        <w:t>cleanup</w:t>
      </w:r>
      <w:r>
        <w:rPr>
          <w:b w:val="0"/>
          <w:i w:val="0"/>
        </w:rPr>
        <w:t xml:space="preserve"> </w:t>
      </w:r>
      <w:r>
        <w:rPr>
          <w:b w:val="0"/>
          <w:i w:val="0"/>
        </w:rPr>
        <w:t>removes</w:t>
      </w:r>
      <w:r>
        <w:rPr>
          <w:b w:val="0"/>
          <w:i w:val="0"/>
        </w:rPr>
        <w:t xml:space="preserve"> </w:t>
      </w:r>
      <w:r>
        <w:rPr>
          <w:b w:val="0"/>
          <w:i w:val="0"/>
        </w:rPr>
        <w:t>the</w:t>
      </w:r>
      <w:r>
        <w:rPr>
          <w:b w:val="0"/>
          <w:i w:val="0"/>
        </w:rPr>
        <w:t xml:space="preserve"> </w:t>
      </w:r>
      <w:r>
        <w:rPr>
          <w:b w:val="0"/>
          <w:i w:val="0"/>
        </w:rPr>
        <w:t>sysfs</w:t>
      </w:r>
      <w:r>
        <w:rPr>
          <w:b w:val="0"/>
          <w:i w:val="0"/>
        </w:rPr>
        <w:t xml:space="preserve"> </w:t>
      </w:r>
      <w:r>
        <w:rPr>
          <w:b w:val="0"/>
          <w:i w:val="0"/>
        </w:rPr>
        <w:t>group</w:t>
      </w:r>
      <w:r>
        <w:rPr>
          <w:b w:val="0"/>
          <w:i w:val="0"/>
        </w:rPr>
        <w:t xml:space="preserve"> </w:t>
      </w:r>
      <w:r>
        <w:rPr>
          <w:b w:val="0"/>
          <w:i w:val="0"/>
        </w:rPr>
        <w:t>first,</w:t>
      </w:r>
      <w:r>
        <w:rPr>
          <w:b w:val="0"/>
          <w:i w:val="0"/>
        </w:rPr>
        <w:t xml:space="preserve"> </w:t>
      </w:r>
      <w:r>
        <w:rPr>
          <w:b w:val="0"/>
          <w:i w:val="0"/>
        </w:rPr>
        <w:t>quiesces/releases</w:t>
      </w:r>
      <w:r>
        <w:rPr>
          <w:b w:val="0"/>
          <w:i w:val="0"/>
        </w:rPr>
        <w:t xml:space="preserve"> </w:t>
      </w:r>
      <w:r>
        <w:rPr>
          <w:b w:val="0"/>
          <w:i w:val="0"/>
        </w:rPr>
        <w:t>the</w:t>
      </w:r>
      <w:r>
        <w:rPr>
          <w:b w:val="0"/>
          <w:i w:val="0"/>
        </w:rPr>
        <w:t xml:space="preserve"> </w:t>
      </w:r>
      <w:r>
        <w:rPr>
          <w:b w:val="0"/>
          <w:i w:val="0"/>
        </w:rPr>
        <w:t>IRQ,</w:t>
      </w:r>
      <w:r>
        <w:rPr>
          <w:b w:val="0"/>
          <w:i w:val="0"/>
        </w:rPr>
        <w:t xml:space="preserve"> </w:t>
      </w:r>
      <w:r>
        <w:rPr>
          <w:b w:val="0"/>
          <w:i w:val="0"/>
        </w:rPr>
        <w:t>releases</w:t>
      </w:r>
      <w:r>
        <w:rPr>
          <w:b w:val="0"/>
          <w:i w:val="0"/>
        </w:rPr>
        <w:t xml:space="preserve"> </w:t>
      </w:r>
      <w:r>
        <w:rPr>
          <w:b w:val="0"/>
          <w:i w:val="0"/>
        </w:rPr>
        <w:t>GPIO,</w:t>
      </w:r>
      <w:r>
        <w:rPr>
          <w:b w:val="0"/>
          <w:i w:val="0"/>
        </w:rPr>
        <w:t xml:space="preserve"> </w:t>
      </w:r>
      <w:r>
        <w:rPr>
          <w:b w:val="0"/>
          <w:i w:val="0"/>
        </w:rPr>
        <w:t>then</w:t>
      </w:r>
      <w:r>
        <w:rPr>
          <w:b w:val="0"/>
          <w:i w:val="0"/>
        </w:rPr>
        <w:t xml:space="preserve"> </w:t>
      </w:r>
      <w:r>
        <w:rPr>
          <w:b w:val="0"/>
          <w:i w:val="0"/>
        </w:rPr>
        <w:t>frees</w:t>
      </w:r>
      <w:r>
        <w:rPr>
          <w:b w:val="0"/>
          <w:i w:val="0"/>
        </w:rPr>
        <w:t xml:space="preserve"> </w:t>
      </w:r>
      <w:r>
        <w:rPr>
          <w:b w:val="0"/>
          <w:i w:val="0"/>
        </w:rPr>
        <w:t>state.</w:t>
      </w:r>
      <w:r>
        <w:rPr>
          <w:b w:val="0"/>
          <w:i w:val="0"/>
        </w:rPr>
        <w:t xml:space="preserve"> </w:t>
      </w:r>
      <w:r>
        <w:rPr>
          <w:b w:val="0"/>
          <w:i w:val="0"/>
        </w:rPr>
        <w:t>No</w:t>
      </w:r>
      <w:r>
        <w:rPr>
          <w:b w:val="0"/>
          <w:i w:val="0"/>
        </w:rPr>
        <w:t xml:space="preserve"> </w:t>
      </w:r>
      <w:r>
        <w:rPr>
          <w:b w:val="0"/>
          <w:i w:val="0"/>
        </w:rPr>
        <w:t>timer,</w:t>
      </w:r>
      <w:r>
        <w:rPr>
          <w:b w:val="0"/>
          <w:i w:val="0"/>
        </w:rPr>
        <w:t xml:space="preserve"> </w:t>
      </w:r>
      <w:r>
        <w:rPr>
          <w:b w:val="0"/>
          <w:i w:val="0"/>
        </w:rPr>
        <w:t>background</w:t>
      </w:r>
      <w:r>
        <w:rPr>
          <w:b w:val="0"/>
          <w:i w:val="0"/>
        </w:rPr>
        <w:t xml:space="preserve"> </w:t>
      </w:r>
      <w:r>
        <w:rPr>
          <w:b w:val="0"/>
          <w:i w:val="0"/>
        </w:rPr>
        <w:t>worker,</w:t>
      </w:r>
      <w:r>
        <w:rPr>
          <w:b w:val="0"/>
          <w:i w:val="0"/>
        </w:rPr>
        <w:t xml:space="preserve"> </w:t>
      </w:r>
      <w:r>
        <w:rPr>
          <w:b w:val="0"/>
          <w:i w:val="0"/>
        </w:rPr>
        <w:t>or</w:t>
      </w:r>
      <w:r>
        <w:rPr>
          <w:b w:val="0"/>
          <w:i w:val="0"/>
        </w:rPr>
        <w:t xml:space="preserve"> </w:t>
      </w:r>
      <w:r>
        <w:rPr>
          <w:b w:val="0"/>
          <w:i w:val="0"/>
        </w:rPr>
        <w:t>custom</w:t>
      </w:r>
      <w:r>
        <w:rPr>
          <w:b w:val="0"/>
          <w:i w:val="0"/>
        </w:rPr>
        <w:t xml:space="preserve"> </w:t>
      </w:r>
      <w:r>
        <w:rPr>
          <w:b w:val="0"/>
          <w:i w:val="0"/>
        </w:rPr>
        <w:t>character-device</w:t>
      </w:r>
      <w:r>
        <w:rPr>
          <w:b w:val="0"/>
          <w:i w:val="0"/>
        </w:rPr>
        <w:t xml:space="preserve"> </w:t>
      </w:r>
      <w:r>
        <w:rPr>
          <w:b w:val="0"/>
          <w:i w:val="0"/>
        </w:rPr>
        <w:t>lifetime</w:t>
      </w:r>
      <w:r>
        <w:rPr>
          <w:b w:val="0"/>
          <w:i w:val="0"/>
        </w:rPr>
        <w:t xml:space="preserve"> </w:t>
      </w:r>
      <w:r>
        <w:rPr>
          <w:b w:val="0"/>
          <w:i w:val="0"/>
        </w:rPr>
        <w:t>is</w:t>
      </w:r>
      <w:r>
        <w:rPr>
          <w:b w:val="0"/>
          <w:i w:val="0"/>
        </w:rPr>
        <w:t xml:space="preserve"> </w:t>
      </w:r>
      <w:r>
        <w:rPr>
          <w:b w:val="0"/>
          <w:i w:val="0"/>
        </w:rPr>
        <w:t>hidden</w:t>
      </w:r>
      <w:r>
        <w:rPr>
          <w:b w:val="0"/>
          <w:i w:val="0"/>
        </w:rPr>
        <w:t xml:space="preserve"> </w:t>
      </w:r>
      <w:r>
        <w:rPr>
          <w:b w:val="0"/>
          <w:i w:val="0"/>
        </w:rPr>
        <w:t>behind</w:t>
      </w:r>
      <w:r>
        <w:rPr>
          <w:b w:val="0"/>
          <w:i w:val="0"/>
        </w:rPr>
        <w:t xml:space="preserve"> </w:t>
      </w:r>
      <w:r>
        <w:rPr>
          <w:b w:val="0"/>
          <w:i w:val="0"/>
        </w:rPr>
        <w:t>automatic</w:t>
      </w:r>
      <w:r>
        <w:rPr>
          <w:b w:val="0"/>
          <w:i w:val="0"/>
        </w:rPr>
        <w:t xml:space="preserve"> </w:t>
      </w:r>
      <w:r>
        <w:rPr>
          <w:b w:val="0"/>
          <w:i w:val="0"/>
        </w:rPr>
        <w:t>cleanup.</w:t>
      </w:r>
    </w:p>
    <w:p>
      <w:pPr>
        <w:pStyle w:val="Heading3"/>
      </w:pPr>
      <w:r>
        <w:rPr>
          <w:color w:val="000000"/>
        </w:rPr>
        <w:t>Build run debug and cleanup</w:t>
      </w:r>
    </w:p>
    <w:p>
      <w:pPr>
        <w:ind w:left="317" w:hanging="317"/>
      </w:pPr>
      <w:r>
        <w:t xml:space="preserve">1. </w:t>
      </w:r>
      <w:r>
        <w:rPr>
          <w:b w:val="0"/>
          <w:i w:val="0"/>
        </w:rPr>
        <w:t>Prepare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SD-card</w:t>
      </w:r>
      <w:r>
        <w:rPr>
          <w:b w:val="0"/>
          <w:i w:val="0"/>
        </w:rPr>
        <w:t xml:space="preserve"> </w:t>
      </w:r>
      <w:r>
        <w:rPr>
          <w:b w:val="0"/>
          <w:i w:val="0"/>
        </w:rPr>
        <w:t>system</w:t>
      </w:r>
      <w:r>
        <w:rPr>
          <w:b w:val="0"/>
          <w:i w:val="0"/>
        </w:rPr>
        <w:t xml:space="preserve"> </w:t>
      </w:r>
      <w:r>
        <w:rPr>
          <w:b w:val="0"/>
          <w:i w:val="0"/>
        </w:rPr>
        <w:t>using</w:t>
      </w:r>
      <w:r>
        <w:rPr>
          <w:b w:val="0"/>
          <w:i w:val="0"/>
        </w:rPr>
        <w:t xml:space="preserve"> </w:t>
      </w:r>
      <w:r>
        <w:rPr>
          <w:b w:val="0"/>
          <w:i w:val="0"/>
        </w:rPr>
        <w:t>mainline</w:t>
      </w:r>
      <w:r>
        <w:rPr>
          <w:b w:val="0"/>
          <w:i w:val="0"/>
        </w:rPr>
        <w:t xml:space="preserve"> </w:t>
      </w:r>
      <w:r>
        <w:rPr>
          <w:b w:val="0"/>
          <w:i w:val="0"/>
        </w:rPr>
        <w:t>Linux</w:t>
      </w:r>
      <w:r>
        <w:rPr>
          <w:b w:val="0"/>
          <w:i w:val="0"/>
        </w:rPr>
        <w:t xml:space="preserve"> </w:t>
      </w:r>
      <w:r>
        <w:rPr>
          <w:b w:val="0"/>
          <w:i w:val="0"/>
        </w:rPr>
        <w:t>tag</w:t>
      </w:r>
      <w:r>
        <w:rPr>
          <w:b w:val="0"/>
          <w:i w:val="0"/>
        </w:rPr>
        <w:t xml:space="preserve"> </w:t>
      </w:r>
      <w:r>
        <w:rPr>
          <w:b w:val="0"/>
          <w:i w:val="0"/>
        </w:rPr>
        <w:t>v6.12</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symbol-enabled</w:t>
      </w:r>
      <w:r>
        <w:rPr>
          <w:b w:val="0"/>
          <w:i w:val="0"/>
        </w:rPr>
        <w:t xml:space="preserve"> </w:t>
      </w:r>
      <w:r>
        <w:rPr>
          <w:b w:val="0"/>
          <w:i w:val="0"/>
        </w:rPr>
        <w:t>BCM2711</w:t>
      </w:r>
      <w:r>
        <w:rPr>
          <w:b w:val="0"/>
          <w:i w:val="0"/>
        </w:rPr>
        <w:t xml:space="preserve"> </w:t>
      </w:r>
      <w:r>
        <w:rPr>
          <w:b w:val="0"/>
          <w:i w:val="0"/>
        </w:rPr>
        <w:t>DTB.</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boot</w:t>
      </w:r>
      <w:r>
        <w:rPr>
          <w:b w:val="0"/>
          <w:i w:val="0"/>
        </w:rPr>
        <w:t xml:space="preserve"> </w:t>
      </w:r>
      <w:r>
        <w:rPr>
          <w:b w:val="0"/>
          <w:i w:val="0"/>
        </w:rPr>
        <w:t>media</w:t>
      </w:r>
      <w:r>
        <w:rPr>
          <w:b w:val="0"/>
          <w:i w:val="0"/>
        </w:rPr>
        <w:t xml:space="preserve"> </w:t>
      </w:r>
      <w:r>
        <w:rPr>
          <w:b w:val="0"/>
          <w:i w:val="0"/>
        </w:rPr>
        <w:t>untouched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working</w:t>
      </w:r>
      <w:r>
        <w:rPr>
          <w:b w:val="0"/>
          <w:i w:val="0"/>
        </w:rPr>
        <w:t xml:space="preserve"> </w:t>
      </w:r>
      <w:r>
        <w:rPr>
          <w:b w:val="0"/>
          <w:i w:val="0"/>
        </w:rPr>
        <w:t>recovery</w:t>
      </w:r>
      <w:r>
        <w:rPr>
          <w:b w:val="0"/>
          <w:i w:val="0"/>
        </w:rPr>
        <w:t xml:space="preserve"> </w:t>
      </w:r>
      <w:r>
        <w:rPr>
          <w:b w:val="0"/>
          <w:i w:val="0"/>
        </w:rPr>
        <w:t>card.</w:t>
      </w:r>
    </w:p>
    <w:p>
      <w:pPr>
        <w:ind w:left="317" w:hanging="317"/>
      </w:pPr>
      <w:r>
        <w:t xml:space="preserve">2. </w:t>
      </w:r>
      <w:r>
        <w:rPr>
          <w:b w:val="0"/>
          <w:i w:val="0"/>
        </w:rPr>
        <w:t>Build</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ARCH=arm64</w:t>
      </w:r>
      <w:r>
        <w:rPr>
          <w:b w:val="0"/>
          <w:i w:val="0"/>
        </w:rPr>
        <w:t>,</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AArch64</w:t>
      </w:r>
      <w:r>
        <w:rPr>
          <w:b w:val="0"/>
          <w:i w:val="0"/>
        </w:rPr>
        <w:t xml:space="preserve"> </w:t>
      </w:r>
      <w:r>
        <w:rPr>
          <w:b w:val="0"/>
          <w:i w:val="0"/>
        </w:rPr>
        <w:t>compiler</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CONFIG_PINCTRL_BCM2835</w:t>
      </w:r>
      <w:r>
        <w:rPr>
          <w:b w:val="0"/>
          <w:i w:val="0"/>
        </w:rPr>
        <w:t>,</w:t>
      </w:r>
      <w:r>
        <w:rPr>
          <w:b w:val="0"/>
          <w:i w:val="0"/>
        </w:rPr>
        <w:t xml:space="preserve"> </w:t>
      </w:r>
      <w:r>
        <w:rPr>
          <w:rFonts w:ascii="DejaVu Sans Mono" w:hAnsi="DejaVu Sans Mono" w:eastAsia="DejaVu Sans Mono" w:cs="DejaVu Sans Mono"/>
          <w:b w:val="0"/>
          <w:i w:val="0"/>
          <w:sz w:val="19"/>
        </w:rPr>
        <w:t>CONFIG_OF</w:t>
      </w:r>
      <w:r>
        <w:rPr>
          <w:b w:val="0"/>
          <w:i w:val="0"/>
        </w:rPr>
        <w:t>,</w:t>
      </w:r>
      <w:r>
        <w:rPr>
          <w:b w:val="0"/>
          <w:i w:val="0"/>
        </w:rPr>
        <w:t xml:space="preserve"> </w:t>
      </w:r>
      <w:r>
        <w:rPr>
          <w:rFonts w:ascii="DejaVu Sans Mono" w:hAnsi="DejaVu Sans Mono" w:eastAsia="DejaVu Sans Mono" w:cs="DejaVu Sans Mono"/>
          <w:b w:val="0"/>
          <w:i w:val="0"/>
          <w:sz w:val="19"/>
        </w:rPr>
        <w:t>CONFIG_MODULES</w:t>
      </w:r>
      <w:r>
        <w:rPr>
          <w:b w:val="0"/>
          <w:i w:val="0"/>
        </w:rPr>
        <w:t>,</w:t>
      </w:r>
      <w:r>
        <w:rPr>
          <w:b w:val="0"/>
          <w:i w:val="0"/>
        </w:rPr>
        <w:t xml:space="preserve"> </w:t>
      </w:r>
      <w:r>
        <w:rPr>
          <w:rFonts w:ascii="DejaVu Sans Mono" w:hAnsi="DejaVu Sans Mono" w:eastAsia="DejaVu Sans Mono" w:cs="DejaVu Sans Mono"/>
          <w:b w:val="0"/>
          <w:i w:val="0"/>
          <w:sz w:val="19"/>
        </w:rPr>
        <w:t>CONFIG_SYSFS</w:t>
      </w:r>
      <w:r>
        <w:rPr>
          <w:b w:val="0"/>
          <w:i w:val="0"/>
        </w:rPr>
        <w:t>.</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source</w:t>
      </w:r>
      <w:r>
        <w:rPr>
          <w:b w:val="0"/>
          <w:i w:val="0"/>
        </w:rPr>
        <w:t xml:space="preserve"> </w:t>
      </w:r>
      <w:r>
        <w:rPr>
          <w:b w:val="0"/>
          <w:i w:val="0"/>
        </w:rPr>
        <w:t>configuration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board;</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GPIO</w:t>
      </w:r>
      <w:r>
        <w:rPr>
          <w:b w:val="0"/>
          <w:i w:val="0"/>
        </w:rPr>
        <w:t xml:space="preserve"> </w:t>
      </w:r>
      <w:r>
        <w:rPr>
          <w:b w:val="0"/>
          <w:i w:val="0"/>
        </w:rPr>
        <w:t>symbol</w:t>
      </w:r>
      <w:r>
        <w:rPr>
          <w:b w:val="0"/>
          <w:i w:val="0"/>
        </w:rPr>
        <w:t xml:space="preserve"> </w:t>
      </w:r>
      <w:r>
        <w:rPr>
          <w:b w:val="0"/>
          <w:i w:val="0"/>
        </w:rPr>
        <w:t>exists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base</w:t>
      </w:r>
      <w:r>
        <w:rPr>
          <w:b w:val="0"/>
          <w:i w:val="0"/>
        </w:rPr>
        <w:t xml:space="preserve"> </w:t>
      </w:r>
      <w:r>
        <w:rPr>
          <w:b w:val="0"/>
          <w:i w:val="0"/>
        </w:rPr>
        <w:t>DTB</w:t>
      </w:r>
      <w:r>
        <w:rPr>
          <w:b w:val="0"/>
          <w:i w:val="0"/>
        </w:rPr>
        <w:t xml:space="preserve"> </w:t>
      </w:r>
      <w:r>
        <w:rPr>
          <w:b w:val="0"/>
          <w:i w:val="0"/>
        </w:rPr>
        <w:t>before</w:t>
      </w:r>
      <w:r>
        <w:rPr>
          <w:b w:val="0"/>
          <w:i w:val="0"/>
        </w:rPr>
        <w:t xml:space="preserve"> </w:t>
      </w:r>
      <w:r>
        <w:rPr>
          <w:b w:val="0"/>
          <w:i w:val="0"/>
        </w:rPr>
        <w:t>applying</w:t>
      </w:r>
      <w:r>
        <w:rPr>
          <w:b w:val="0"/>
          <w:i w:val="0"/>
        </w:rPr>
        <w:t xml:space="preserve"> </w:t>
      </w:r>
      <w:r>
        <w:rPr>
          <w:b w:val="0"/>
          <w:i w:val="0"/>
        </w:rPr>
        <w:t>the</w:t>
      </w:r>
      <w:r>
        <w:rPr>
          <w:b w:val="0"/>
          <w:i w:val="0"/>
        </w:rPr>
        <w:t xml:space="preserve"> </w:t>
      </w:r>
      <w:r>
        <w:rPr>
          <w:b w:val="0"/>
          <w:i w:val="0"/>
        </w:rPr>
        <w:t>overlay.</w:t>
      </w:r>
    </w:p>
    <w:p>
      <w:pPr>
        <w:ind w:left="317" w:hanging="317"/>
      </w:pPr>
      <w:r>
        <w:t xml:space="preserve">3. </w:t>
      </w:r>
      <w:r>
        <w:rPr>
          <w:b w:val="0"/>
          <w:i w:val="0"/>
        </w:rPr>
        <w:t>Build</w:t>
      </w:r>
      <w:r>
        <w:rPr>
          <w:b w:val="0"/>
          <w:i w:val="0"/>
        </w:rPr>
        <w:t xml:space="preserve"> </w:t>
      </w:r>
      <w:r>
        <w:rPr>
          <w:b w:val="0"/>
          <w:i w:val="0"/>
        </w:rPr>
        <w:t>this</w:t>
      </w:r>
      <w:r>
        <w:rPr>
          <w:b w:val="0"/>
          <w:i w:val="0"/>
        </w:rPr>
        <w:t xml:space="preserve"> </w:t>
      </w:r>
      <w:r>
        <w:rPr>
          <w:b w:val="0"/>
          <w:i w:val="0"/>
        </w:rPr>
        <w:t>module</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make KDIR=/absolute/linux-build ARCH=arm64 CROSS_COMPILE=aarch64-linux-gnu-</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build</w:t>
      </w:r>
      <w:r>
        <w:rPr>
          <w:b w:val="0"/>
          <w:i w:val="0"/>
        </w:rPr>
        <w:t xml:space="preserve"> </w:t>
      </w:r>
      <w:r>
        <w:rPr>
          <w:b w:val="0"/>
          <w:i w:val="0"/>
        </w:rPr>
        <w:t>has</w:t>
      </w:r>
      <w:r>
        <w:rPr>
          <w:b w:val="0"/>
          <w:i w:val="0"/>
        </w:rPr>
        <w:t xml:space="preserve"> </w:t>
      </w:r>
      <w:r>
        <w:rPr>
          <w:b w:val="0"/>
          <w:i w:val="0"/>
        </w:rPr>
        <w:t>generated</w:t>
      </w:r>
      <w:r>
        <w:rPr>
          <w:b w:val="0"/>
          <w:i w:val="0"/>
        </w:rPr>
        <w:t xml:space="preserve"> </w:t>
      </w:r>
      <w:r>
        <w:rPr>
          <w:b w:val="0"/>
          <w:i w:val="0"/>
        </w:rPr>
        <w:t>its</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symbol</w:t>
      </w:r>
      <w:r>
        <w:rPr>
          <w:b w:val="0"/>
          <w:i w:val="0"/>
        </w:rPr>
        <w:t xml:space="preserve"> </w:t>
      </w:r>
      <w:r>
        <w:rPr>
          <w:b w:val="0"/>
          <w:i w:val="0"/>
        </w:rPr>
        <w:t>versions.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insert</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compiled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running</w:t>
      </w:r>
      <w:r>
        <w:rPr>
          <w:b w:val="0"/>
          <w:i w:val="0"/>
        </w:rPr>
        <w:t xml:space="preserve"> </w:t>
      </w:r>
      <w:r>
        <w:rPr>
          <w:b w:val="0"/>
          <w:i w:val="0"/>
        </w:rPr>
        <w:t>kernel.</w:t>
      </w:r>
    </w:p>
    <w:p>
      <w:pPr>
        <w:ind w:left="317" w:hanging="317"/>
      </w:pPr>
      <w:r>
        <w:t xml:space="preserve">4. </w:t>
      </w:r>
      <w:r>
        <w:rPr>
          <w:b w:val="0"/>
          <w:i w:val="0"/>
        </w:rPr>
        <w:t>Compile</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dtc -@ -I dts -O dtb -o learning-edge.dtbo config/learning-edge-overlay.dts</w:t>
      </w:r>
      <w:r>
        <w:rPr>
          <w:b w:val="0"/>
          <w:i w:val="0"/>
        </w:rPr>
        <w:t>.</w:t>
      </w:r>
      <w:r>
        <w:rPr>
          <w:b w:val="0"/>
          <w:i w:val="0"/>
        </w:rPr>
        <w:t xml:space="preserve"> </w:t>
      </w:r>
      <w:r>
        <w:rPr>
          <w:b w:val="0"/>
          <w:i w:val="0"/>
        </w:rPr>
        <w:t>Apply</w:t>
      </w:r>
      <w:r>
        <w:rPr>
          <w:b w:val="0"/>
          <w:i w:val="0"/>
        </w:rPr>
        <w:t xml:space="preserve"> </w:t>
      </w:r>
      <w:r>
        <w:rPr>
          <w:b w:val="0"/>
          <w:i w:val="0"/>
        </w:rPr>
        <w:t>offline</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fdtoverlay -i bcm2711-rpi-4-b.dtb -o learning-rpi4.dtb learning-edge.dtbo</w:t>
      </w:r>
      <w:r>
        <w:rPr>
          <w:b w:val="0"/>
          <w:i w:val="0"/>
        </w:rPr>
        <w:t>;</w:t>
      </w:r>
      <w:r>
        <w:rPr>
          <w:b w:val="0"/>
          <w:i w:val="0"/>
        </w:rPr>
        <w:t xml:space="preserve"> </w:t>
      </w:r>
      <w:r>
        <w:rPr>
          <w:b w:val="0"/>
          <w:i w:val="0"/>
        </w:rPr>
        <w:t>boot</w:t>
      </w:r>
      <w:r>
        <w:rPr>
          <w:b w:val="0"/>
          <w:i w:val="0"/>
        </w:rPr>
        <w:t xml:space="preserve"> </w:t>
      </w:r>
      <w:r>
        <w:rPr>
          <w:b w:val="0"/>
          <w:i w:val="0"/>
        </w:rPr>
        <w:t>this</w:t>
      </w:r>
      <w:r>
        <w:rPr>
          <w:b w:val="0"/>
          <w:i w:val="0"/>
        </w:rPr>
        <w:t xml:space="preserve"> </w:t>
      </w:r>
      <w:r>
        <w:rPr>
          <w:b w:val="0"/>
          <w:i w:val="0"/>
        </w:rPr>
        <w:t>DTB</w:t>
      </w:r>
      <w:r>
        <w:rPr>
          <w:b w:val="0"/>
          <w:i w:val="0"/>
        </w:rPr>
        <w:t xml:space="preserve"> </w:t>
      </w:r>
      <w:r>
        <w:rPr>
          <w:b w:val="0"/>
          <w:i w:val="0"/>
        </w:rPr>
        <w:t>together</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boot</w:t>
      </w:r>
      <w:r>
        <w:rPr>
          <w:b w:val="0"/>
          <w:i w:val="0"/>
        </w:rPr>
        <w:t xml:space="preserve"> </w:t>
      </w:r>
      <w:r>
        <w:rPr>
          <w:b w:val="0"/>
          <w:i w:val="0"/>
        </w:rPr>
        <w:t>configuration</w:t>
      </w:r>
      <w:r>
        <w:rPr>
          <w:b w:val="0"/>
          <w:i w:val="0"/>
        </w:rPr>
        <w:t xml:space="preserve"> </w:t>
      </w:r>
      <w:r>
        <w:rPr>
          <w:b w:val="0"/>
          <w:i w:val="0"/>
        </w:rPr>
        <w:t>on</w:t>
      </w:r>
      <w:r>
        <w:rPr>
          <w:b w:val="0"/>
          <w:i w:val="0"/>
        </w:rPr>
        <w:t xml:space="preserve"> </w:t>
      </w:r>
      <w:r>
        <w:rPr>
          <w:b w:val="0"/>
          <w:i w:val="0"/>
        </w:rPr>
        <w:t>your</w:t>
      </w:r>
      <w:r>
        <w:rPr>
          <w:b w:val="0"/>
          <w:i w:val="0"/>
        </w:rPr>
        <w:t xml:space="preserve"> </w:t>
      </w:r>
      <w:r>
        <w:rPr>
          <w:b w:val="0"/>
          <w:i w:val="0"/>
        </w:rPr>
        <w:t>prepared</w:t>
      </w:r>
      <w:r>
        <w:rPr>
          <w:b w:val="0"/>
          <w:i w:val="0"/>
        </w:rPr>
        <w:t xml:space="preserve"> </w:t>
      </w:r>
      <w:r>
        <w:rPr>
          <w:b w:val="0"/>
          <w:i w:val="0"/>
        </w:rPr>
        <w:t>image.</w:t>
      </w:r>
    </w:p>
    <w:p>
      <w:pPr>
        <w:ind w:left="317" w:hanging="317"/>
      </w:pPr>
      <w:r>
        <w:t xml:space="preserve">5. </w:t>
      </w:r>
      <w:r>
        <w:rPr>
          <w:b w:val="0"/>
          <w:i w:val="0"/>
        </w:rPr>
        <w:t>Power</w:t>
      </w:r>
      <w:r>
        <w:rPr>
          <w:b w:val="0"/>
          <w:i w:val="0"/>
        </w:rPr>
        <w:t xml:space="preserve"> </w:t>
      </w:r>
      <w:r>
        <w:rPr>
          <w:b w:val="0"/>
          <w:i w:val="0"/>
        </w:rPr>
        <w:t>down,</w:t>
      </w:r>
      <w:r>
        <w:rPr>
          <w:b w:val="0"/>
          <w:i w:val="0"/>
        </w:rPr>
        <w:t xml:space="preserve"> </w:t>
      </w:r>
      <w:r>
        <w:rPr>
          <w:b w:val="0"/>
          <w:i w:val="0"/>
        </w:rPr>
        <w:t>wire</w:t>
      </w:r>
      <w:r>
        <w:rPr>
          <w:b w:val="0"/>
          <w:i w:val="0"/>
        </w:rPr>
        <w:t xml:space="preserve"> </w:t>
      </w:r>
      <w:r>
        <w:rPr>
          <w:b w:val="0"/>
          <w:i w:val="0"/>
        </w:rPr>
        <w:t>the</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pulse</w:t>
      </w:r>
      <w:r>
        <w:rPr>
          <w:b w:val="0"/>
          <w:i w:val="0"/>
        </w:rPr>
        <w:t xml:space="preserve"> </w:t>
      </w:r>
      <w:r>
        <w:rPr>
          <w:b w:val="0"/>
          <w:i w:val="0"/>
        </w:rPr>
        <w:t>source</w:t>
      </w:r>
      <w:r>
        <w:rPr>
          <w:b w:val="0"/>
          <w:i w:val="0"/>
        </w:rPr>
        <w:t xml:space="preserve"> </w:t>
      </w:r>
      <w:r>
        <w:rPr>
          <w:b w:val="0"/>
          <w:i w:val="0"/>
        </w:rPr>
        <w:t>as</w:t>
      </w:r>
      <w:r>
        <w:rPr>
          <w:b w:val="0"/>
          <w:i w:val="0"/>
        </w:rPr>
        <w:t xml:space="preserve"> </w:t>
      </w:r>
      <w:r>
        <w:rPr>
          <w:b w:val="0"/>
          <w:i w:val="0"/>
        </w:rPr>
        <w:t>documented</w:t>
      </w:r>
      <w:r>
        <w:rPr>
          <w:b w:val="0"/>
          <w:i w:val="0"/>
        </w:rPr>
        <w:t>,</w:t>
      </w:r>
      <w:r>
        <w:rPr>
          <w:b w:val="0"/>
          <w:i w:val="0"/>
        </w:rPr>
        <w:t xml:space="preserve"> </w:t>
      </w:r>
      <w:r>
        <w:rPr>
          <w:b w:val="0"/>
          <w:i w:val="0"/>
        </w:rPr>
        <w:t>then</w:t>
      </w:r>
      <w:r>
        <w:rPr>
          <w:b w:val="0"/>
          <w:i w:val="0"/>
        </w:rPr>
        <w:t xml:space="preserve"> </w:t>
      </w:r>
      <w:r>
        <w:rPr>
          <w:b w:val="0"/>
          <w:i w:val="0"/>
        </w:rPr>
        <w:t>boot.</w:t>
      </w:r>
      <w:r>
        <w:rPr>
          <w:b w:val="0"/>
          <w:i w:val="0"/>
        </w:rPr>
        <w:t xml:space="preserve"> </w:t>
      </w:r>
      <w:r>
        <w:rPr>
          <w:b w:val="0"/>
          <w:i w:val="0"/>
        </w:rPr>
        <w:t>Load</w:t>
      </w:r>
      <w:r>
        <w:rPr>
          <w:b w:val="0"/>
          <w:i w:val="0"/>
        </w:rPr>
        <w:t xml:space="preserve"> </w:t>
      </w:r>
      <w:r>
        <w:rPr>
          <w:rFonts w:ascii="DejaVu Sans Mono" w:hAnsi="DejaVu Sans Mono" w:eastAsia="DejaVu Sans Mono" w:cs="DejaVu Sans Mono"/>
          <w:b w:val="0"/>
          <w:i w:val="0"/>
          <w:sz w:val="19"/>
        </w:rPr>
        <w:t>learning_edge_counter.ko</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sudo insmod learning_edge_counter.ko</w:t>
      </w:r>
      <w:r>
        <w:rPr>
          <w:b w:val="0"/>
          <w:i w:val="0"/>
        </w:rPr>
        <w:t>.</w:t>
      </w:r>
    </w:p>
    <w:p>
      <w:pPr>
        <w:ind w:left="317" w:hanging="317"/>
      </w:pPr>
      <w:r>
        <w:t xml:space="preserve">6. </w:t>
      </w:r>
      <w:r>
        <w:rPr>
          <w:b w:val="0"/>
          <w:i w:val="0"/>
        </w:rPr>
        <w:t>Locate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attribute</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find /sys/bus/platform/devices -path '*/learning_edge/edges' -o -path '*/learning_edge*/edges'</w:t>
      </w:r>
      <w:r>
        <w:rPr>
          <w:b w:val="0"/>
          <w:i w:val="0"/>
        </w:rPr>
        <w:t>.</w:t>
      </w:r>
      <w:r>
        <w:rPr>
          <w:b w:val="0"/>
          <w:i w:val="0"/>
        </w:rPr>
        <w:t xml:space="preserve"> </w:t>
      </w:r>
      <w:r>
        <w:rPr>
          <w:b w:val="0"/>
          <w:i w:val="0"/>
        </w:rPr>
        <w:t>Read</w:t>
      </w:r>
      <w:r>
        <w:rPr>
          <w:b w:val="0"/>
          <w:i w:val="0"/>
        </w:rPr>
        <w:t xml:space="preserve"> </w:t>
      </w:r>
      <w:r>
        <w:rPr>
          <w:b w:val="0"/>
          <w:i w:val="0"/>
        </w:rPr>
        <w:t>it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cat</w:t>
      </w:r>
      <w:r>
        <w:rPr>
          <w:b w:val="0"/>
          <w:i w:val="0"/>
        </w:rPr>
        <w:t>.</w:t>
      </w:r>
      <w:r>
        <w:rPr>
          <w:b w:val="0"/>
          <w:i w:val="0"/>
        </w:rPr>
        <w:t xml:space="preserve"> </w:t>
      </w:r>
      <w:r>
        <w:rPr>
          <w:b w:val="0"/>
          <w:i w:val="0"/>
        </w:rPr>
        <w:t>Device</w:t>
      </w:r>
      <w:r>
        <w:rPr>
          <w:b w:val="0"/>
          <w:i w:val="0"/>
        </w:rPr>
        <w:t xml:space="preserve"> </w:t>
      </w:r>
      <w:r>
        <w:rPr>
          <w:b w:val="0"/>
          <w:i w:val="0"/>
        </w:rPr>
        <w:t>names</w:t>
      </w:r>
      <w:r>
        <w:rPr>
          <w:b w:val="0"/>
          <w:i w:val="0"/>
        </w:rPr>
        <w:t xml:space="preserve"> </w:t>
      </w:r>
      <w:r>
        <w:rPr>
          <w:b w:val="0"/>
          <w:i w:val="0"/>
        </w:rPr>
        <w:t>can</w:t>
      </w:r>
      <w:r>
        <w:rPr>
          <w:b w:val="0"/>
          <w:i w:val="0"/>
        </w:rPr>
        <w:t xml:space="preserve"> </w:t>
      </w:r>
      <w:r>
        <w:rPr>
          <w:b w:val="0"/>
          <w:i w:val="0"/>
        </w:rPr>
        <w:t>contain</w:t>
      </w:r>
      <w:r>
        <w:rPr>
          <w:b w:val="0"/>
          <w:i w:val="0"/>
        </w:rPr>
        <w:t xml:space="preserve"> </w:t>
      </w:r>
      <w:r>
        <w:rPr>
          <w:b w:val="0"/>
          <w:i w:val="0"/>
        </w:rPr>
        <w:t>an</w:t>
      </w:r>
      <w:r>
        <w:rPr>
          <w:b w:val="0"/>
          <w:i w:val="0"/>
        </w:rPr>
        <w:t xml:space="preserve"> </w:t>
      </w:r>
      <w:r>
        <w:rPr>
          <w:b w:val="0"/>
          <w:i w:val="0"/>
        </w:rPr>
        <w:t>address/prefix;</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path</w:t>
      </w:r>
      <w:r>
        <w:rPr>
          <w:b w:val="0"/>
          <w:i w:val="0"/>
        </w:rPr>
        <w:t xml:space="preserve"> </w:t>
      </w:r>
      <w:r>
        <w:rPr>
          <w:b w:val="0"/>
          <w:i w:val="0"/>
        </w:rPr>
        <w:t>actually</w:t>
      </w:r>
      <w:r>
        <w:rPr>
          <w:b w:val="0"/>
          <w:i w:val="0"/>
        </w:rPr>
        <w:t xml:space="preserve"> </w:t>
      </w:r>
      <w:r>
        <w:rPr>
          <w:b w:val="0"/>
          <w:i w:val="0"/>
        </w:rPr>
        <w:t>discovered.</w:t>
      </w:r>
    </w:p>
    <w:p>
      <w:pPr>
        <w:ind w:left="317" w:hanging="317"/>
      </w:pPr>
      <w:r>
        <w:t xml:space="preserve">7. </w:t>
      </w:r>
      <w:r>
        <w:rPr>
          <w:b w:val="0"/>
          <w:i w:val="0"/>
        </w:rPr>
        <w:t>Debug</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dmesg -w</w:t>
      </w:r>
      <w:r>
        <w:rPr>
          <w:b w:val="0"/>
          <w:i w:val="0"/>
        </w:rPr>
        <w:t>,</w:t>
      </w:r>
      <w:r>
        <w:rPr>
          <w:b w:val="0"/>
          <w:i w:val="0"/>
        </w:rPr>
        <w:t xml:space="preserve"> </w:t>
      </w:r>
      <w:r>
        <w:rPr>
          <w:b w:val="0"/>
          <w:i w:val="0"/>
        </w:rPr>
        <w:t>the</w:t>
      </w:r>
      <w:r>
        <w:rPr>
          <w:b w:val="0"/>
          <w:i w:val="0"/>
        </w:rPr>
        <w:t xml:space="preserve"> </w:t>
      </w:r>
      <w:r>
        <w:rPr>
          <w:b w:val="0"/>
          <w:i w:val="0"/>
        </w:rPr>
        <w:t>device</w:t>
      </w:r>
      <w:r>
        <w:rPr>
          <w:b w:val="0"/>
          <w:i w:val="0"/>
        </w:rPr>
        <w:t xml:space="preserve"> </w:t>
      </w:r>
      <w:r>
        <w:rPr>
          <w:rFonts w:ascii="DejaVu Sans Mono" w:hAnsi="DejaVu Sans Mono" w:eastAsia="DejaVu Sans Mono" w:cs="DejaVu Sans Mono"/>
          <w:b w:val="0"/>
          <w:i w:val="0"/>
          <w:sz w:val="19"/>
        </w:rPr>
        <w:t>driver</w:t>
      </w:r>
      <w:r>
        <w:rPr>
          <w:b w:val="0"/>
          <w:i w:val="0"/>
        </w:rPr>
        <w:t xml:space="preserve"> </w:t>
      </w:r>
      <w:r>
        <w:rPr>
          <w:b w:val="0"/>
          <w:i w:val="0"/>
        </w:rPr>
        <w:t>symlink,</w:t>
      </w:r>
      <w:r>
        <w:rPr>
          <w:b w:val="0"/>
          <w:i w:val="0"/>
        </w:rPr>
        <w:t xml:space="preserve"> </w:t>
      </w:r>
      <w:r>
        <w:rPr>
          <w:b w:val="0"/>
          <w:i w:val="0"/>
        </w:rPr>
        <w:t>the</w:t>
      </w:r>
      <w:r>
        <w:rPr>
          <w:b w:val="0"/>
          <w:i w:val="0"/>
        </w:rPr>
        <w:t xml:space="preserve"> </w:t>
      </w:r>
      <w:r>
        <w:rPr>
          <w:b w:val="0"/>
          <w:i w:val="0"/>
        </w:rPr>
        <w:t>decoded</w:t>
      </w:r>
      <w:r>
        <w:rPr>
          <w:b w:val="0"/>
          <w:i w:val="0"/>
        </w:rPr>
        <w:t xml:space="preserve"> </w:t>
      </w:r>
      <w:r>
        <w:rPr>
          <w:b w:val="0"/>
          <w:i w:val="0"/>
        </w:rPr>
        <w:t>live</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/proc/interrupts</w:t>
      </w:r>
      <w:r>
        <w:rPr>
          <w:b w:val="0"/>
          <w:i w:val="0"/>
        </w:rPr>
        <w:t>.</w:t>
      </w:r>
      <w:r>
        <w:rPr>
          <w:b w:val="0"/>
          <w:i w:val="0"/>
        </w:rPr>
        <w:t xml:space="preserve"> </w:t>
      </w:r>
      <w:r>
        <w:rPr>
          <w:b w:val="0"/>
          <w:i w:val="0"/>
        </w:rPr>
        <w:t>Stop</w:t>
      </w:r>
      <w:r>
        <w:rPr>
          <w:b w:val="0"/>
          <w:i w:val="0"/>
        </w:rPr>
        <w:t xml:space="preserve"> </w:t>
      </w:r>
      <w:r>
        <w:rPr>
          <w:b w:val="0"/>
          <w:i w:val="0"/>
        </w:rPr>
        <w:t>pulses,</w:t>
      </w:r>
      <w:r>
        <w:rPr>
          <w:b w:val="0"/>
          <w:i w:val="0"/>
        </w:rPr>
        <w:t xml:space="preserve"> </w:t>
      </w:r>
      <w:r>
        <w:rPr>
          <w:b w:val="0"/>
          <w:i w:val="0"/>
        </w:rPr>
        <w:t>unload</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sudo rmmod learning_edge_counter</w:t>
      </w:r>
      <w:r>
        <w:rPr>
          <w:b w:val="0"/>
          <w:i w:val="0"/>
        </w:rPr>
        <w:t>,</w:t>
      </w:r>
      <w:r>
        <w:rPr>
          <w:b w:val="0"/>
          <w:i w:val="0"/>
        </w:rPr>
        <w:t xml:space="preserve"> </w:t>
      </w:r>
      <w:r>
        <w:rPr>
          <w:b w:val="0"/>
          <w:i w:val="0"/>
        </w:rPr>
        <w:t>and</w:t>
      </w:r>
      <w:r>
        <w:rPr>
          <w:b w:val="0"/>
          <w:i w:val="0"/>
        </w:rPr>
        <w:t xml:space="preserve"> </w:t>
      </w:r>
      <w:r>
        <w:rPr>
          <w:b w:val="0"/>
          <w:i w:val="0"/>
        </w:rPr>
        <w:t>restore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DTB</w:t>
      </w:r>
      <w:r>
        <w:rPr>
          <w:b w:val="0"/>
          <w:i w:val="0"/>
        </w:rPr>
        <w:t xml:space="preserve"> </w:t>
      </w:r>
      <w:r>
        <w:rPr>
          <w:b w:val="0"/>
          <w:i w:val="0"/>
        </w:rPr>
        <w:t>to</w:t>
      </w:r>
      <w:r>
        <w:rPr>
          <w:b w:val="0"/>
          <w:i w:val="0"/>
        </w:rPr>
        <w:t xml:space="preserve"> </w:t>
      </w:r>
      <w:r>
        <w:rPr>
          <w:b w:val="0"/>
          <w:i w:val="0"/>
        </w:rPr>
        <w:t>clean</w:t>
      </w:r>
      <w:r>
        <w:rPr>
          <w:b w:val="0"/>
          <w:i w:val="0"/>
        </w:rPr>
        <w:t xml:space="preserve"> </w:t>
      </w:r>
      <w:r>
        <w:rPr>
          <w:b w:val="0"/>
          <w:i w:val="0"/>
        </w:rPr>
        <w:t>up.</w:t>
      </w:r>
    </w:p>
    <w:p>
      <w:pPr>
        <w:pStyle w:val="Heading3"/>
      </w:pPr>
      <w:r>
        <w:rPr>
          <w:color w:val="000000"/>
        </w:rPr>
        <w:t>Acceptance criteria and evidence</w:t>
      </w:r>
    </w:p>
    <w:p>
      <w:r>
        <w:rPr>
          <w:b w:val="0"/>
          <w:i w:val="0"/>
        </w:rPr>
        <w:t>A</w:t>
      </w:r>
      <w:r>
        <w:rPr>
          <w:b w:val="0"/>
          <w:i w:val="0"/>
        </w:rPr>
        <w:t xml:space="preserve"> </w:t>
      </w:r>
      <w:r>
        <w:rPr>
          <w:b w:val="0"/>
          <w:i w:val="0"/>
        </w:rPr>
        <w:t>clean</w:t>
      </w:r>
      <w:r>
        <w:rPr>
          <w:b w:val="0"/>
          <w:i w:val="0"/>
        </w:rPr>
        <w:t xml:space="preserve"> </w:t>
      </w:r>
      <w:r>
        <w:rPr>
          <w:b w:val="0"/>
          <w:i w:val="0"/>
        </w:rPr>
        <w:t>10</w:t>
      </w:r>
      <w:r>
        <w:rPr>
          <w:b w:val="0"/>
          <w:i w:val="0"/>
        </w:rPr>
        <w:t xml:space="preserve"> </w:t>
      </w:r>
      <w:r>
        <w:rPr>
          <w:b w:val="0"/>
          <w:i w:val="0"/>
        </w:rPr>
        <w:t>Hz</w:t>
      </w:r>
      <w:r>
        <w:rPr>
          <w:b w:val="0"/>
          <w:i w:val="0"/>
        </w:rPr>
        <w:t xml:space="preserve"> </w:t>
      </w:r>
      <w:r>
        <w:rPr>
          <w:b w:val="0"/>
          <w:i w:val="0"/>
        </w:rPr>
        <w:t>source</w:t>
      </w:r>
      <w:r>
        <w:rPr>
          <w:b w:val="0"/>
          <w:i w:val="0"/>
        </w:rPr>
        <w:t xml:space="preserve"> </w:t>
      </w:r>
      <w:r>
        <w:rPr>
          <w:b w:val="0"/>
          <w:i w:val="0"/>
        </w:rPr>
        <w:t>must</w:t>
      </w:r>
      <w:r>
        <w:rPr>
          <w:b w:val="0"/>
          <w:i w:val="0"/>
        </w:rPr>
        <w:t xml:space="preserve"> </w:t>
      </w:r>
      <w:r>
        <w:rPr>
          <w:b w:val="0"/>
          <w:i w:val="0"/>
        </w:rPr>
        <w:t>add</w:t>
      </w:r>
      <w:r>
        <w:rPr>
          <w:b w:val="0"/>
          <w:i w:val="0"/>
        </w:rPr>
        <w:t xml:space="preserve"> </w:t>
      </w:r>
      <w:r>
        <w:rPr>
          <w:b w:val="0"/>
          <w:i w:val="0"/>
        </w:rPr>
        <w:t>exactly</w:t>
      </w:r>
      <w:r>
        <w:rPr>
          <w:b w:val="0"/>
          <w:i w:val="0"/>
        </w:rPr>
        <w:t xml:space="preserve"> </w:t>
      </w:r>
      <w:r>
        <w:rPr>
          <w:b w:val="0"/>
          <w:i w:val="0"/>
        </w:rPr>
        <w:t>100</w:t>
      </w:r>
      <w:r>
        <w:rPr>
          <w:b w:val="0"/>
          <w:i w:val="0"/>
        </w:rPr>
        <w:t xml:space="preserve"> </w:t>
      </w:r>
      <w:r>
        <w:rPr>
          <w:b w:val="0"/>
          <w:i w:val="0"/>
        </w:rPr>
        <w:t>counts</w:t>
      </w:r>
      <w:r>
        <w:rPr>
          <w:b w:val="0"/>
          <w:i w:val="0"/>
        </w:rPr>
        <w:t xml:space="preserve"> </w:t>
      </w:r>
      <w:r>
        <w:rPr>
          <w:b w:val="0"/>
          <w:i w:val="0"/>
        </w:rPr>
        <w:t>during</w:t>
      </w:r>
      <w:r>
        <w:rPr>
          <w:b w:val="0"/>
          <w:i w:val="0"/>
        </w:rPr>
        <w:t xml:space="preserve"> </w:t>
      </w:r>
      <w:r>
        <w:rPr>
          <w:b w:val="0"/>
          <w:i w:val="0"/>
        </w:rPr>
        <w:t>an</w:t>
      </w:r>
      <w:r>
        <w:rPr>
          <w:b w:val="0"/>
          <w:i w:val="0"/>
        </w:rPr>
        <w:t xml:space="preserve"> </w:t>
      </w:r>
      <w:r>
        <w:rPr>
          <w:b w:val="0"/>
          <w:i w:val="0"/>
        </w:rPr>
        <w:t>externally</w:t>
      </w:r>
      <w:r>
        <w:rPr>
          <w:b w:val="0"/>
          <w:i w:val="0"/>
        </w:rPr>
        <w:t xml:space="preserve"> </w:t>
      </w:r>
      <w:r>
        <w:rPr>
          <w:b w:val="0"/>
          <w:i w:val="0"/>
        </w:rPr>
        <w:t>gated</w:t>
      </w:r>
      <w:r>
        <w:rPr>
          <w:b w:val="0"/>
          <w:i w:val="0"/>
        </w:rPr>
        <w:t xml:space="preserve"> </w:t>
      </w:r>
      <w:r>
        <w:rPr>
          <w:b w:val="0"/>
          <w:i w:val="0"/>
        </w:rPr>
        <w:t>100-pulse</w:t>
      </w:r>
      <w:r>
        <w:rPr>
          <w:b w:val="0"/>
          <w:i w:val="0"/>
        </w:rPr>
        <w:t xml:space="preserve"> </w:t>
      </w:r>
      <w:r>
        <w:rPr>
          <w:b w:val="0"/>
          <w:i w:val="0"/>
        </w:rPr>
        <w:t>burst.</w:t>
      </w:r>
      <w:r>
        <w:rPr>
          <w:b w:val="0"/>
          <w:i w:val="0"/>
        </w:rPr>
        <w:t xml:space="preserve"> </w:t>
      </w:r>
      <w:r>
        <w:rPr>
          <w:b w:val="0"/>
          <w:i w:val="0"/>
        </w:rPr>
        <w:t>Read</w:t>
      </w:r>
      <w:r>
        <w:rPr>
          <w:b w:val="0"/>
          <w:i w:val="0"/>
        </w:rPr>
        <w:t xml:space="preserve"> </w:t>
      </w:r>
      <w:r>
        <w:rPr>
          <w:b w:val="0"/>
          <w:i w:val="0"/>
        </w:rPr>
        <w:t>repeatedly</w:t>
      </w:r>
      <w:r>
        <w:rPr>
          <w:b w:val="0"/>
          <w:i w:val="0"/>
        </w:rPr>
        <w:t xml:space="preserve"> </w:t>
      </w:r>
      <w:r>
        <w:rPr>
          <w:b w:val="0"/>
          <w:i w:val="0"/>
        </w:rPr>
        <w:t>during</w:t>
      </w:r>
      <w:r>
        <w:rPr>
          <w:b w:val="0"/>
          <w:i w:val="0"/>
        </w:rPr>
        <w:t xml:space="preserve"> </w:t>
      </w:r>
      <w:r>
        <w:rPr>
          <w:b w:val="0"/>
          <w:i w:val="0"/>
        </w:rPr>
        <w:t>pulses;</w:t>
      </w:r>
      <w:r>
        <w:rPr>
          <w:b w:val="0"/>
          <w:i w:val="0"/>
        </w:rPr>
        <w:t xml:space="preserve"> </w:t>
      </w:r>
      <w:r>
        <w:rPr>
          <w:b w:val="0"/>
          <w:i w:val="0"/>
        </w:rPr>
        <w:t>values</w:t>
      </w:r>
      <w:r>
        <w:rPr>
          <w:b w:val="0"/>
          <w:i w:val="0"/>
        </w:rPr>
        <w:t xml:space="preserve"> </w:t>
      </w:r>
      <w:r>
        <w:rPr>
          <w:b w:val="0"/>
          <w:i w:val="0"/>
        </w:rPr>
        <w:t>must</w:t>
      </w:r>
      <w:r>
        <w:rPr>
          <w:b w:val="0"/>
          <w:i w:val="0"/>
        </w:rPr>
        <w:t xml:space="preserve"> </w:t>
      </w:r>
      <w:r>
        <w:rPr>
          <w:b w:val="0"/>
          <w:i w:val="0"/>
        </w:rPr>
        <w:t>never</w:t>
      </w:r>
      <w:r>
        <w:rPr>
          <w:b w:val="0"/>
          <w:i w:val="0"/>
        </w:rPr>
        <w:t xml:space="preserve"> </w:t>
      </w:r>
      <w:r>
        <w:rPr>
          <w:b w:val="0"/>
          <w:i w:val="0"/>
        </w:rPr>
        <w:t>decrease.</w:t>
      </w:r>
      <w:r>
        <w:rPr>
          <w:b w:val="0"/>
          <w:i w:val="0"/>
        </w:rPr>
        <w:t xml:space="preserve"> </w:t>
      </w:r>
      <w:r>
        <w:rPr>
          <w:b w:val="0"/>
          <w:i w:val="0"/>
        </w:rPr>
        <w:t>Unbind</w:t>
      </w:r>
      <w:r>
        <w:rPr>
          <w:b w:val="0"/>
          <w:i w:val="0"/>
        </w:rPr>
        <w:t xml:space="preserve"> </w:t>
      </w:r>
      <w:r>
        <w:rPr>
          <w:b w:val="0"/>
          <w:i w:val="0"/>
        </w:rPr>
        <w:t>and</w:t>
      </w:r>
      <w:r>
        <w:rPr>
          <w:b w:val="0"/>
          <w:i w:val="0"/>
        </w:rPr>
        <w:t xml:space="preserve"> </w:t>
      </w:r>
      <w:r>
        <w:rPr>
          <w:b w:val="0"/>
          <w:i w:val="0"/>
        </w:rPr>
        <w:t>rebind</w:t>
      </w:r>
      <w:r>
        <w:rPr>
          <w:b w:val="0"/>
          <w:i w:val="0"/>
        </w:rPr>
        <w:t xml:space="preserve"> </w:t>
      </w:r>
      <w:r>
        <w:rPr>
          <w:b w:val="0"/>
          <w:i w:val="0"/>
        </w:rPr>
        <w:t>20</w:t>
      </w:r>
      <w:r>
        <w:rPr>
          <w:b w:val="0"/>
          <w:i w:val="0"/>
        </w:rPr>
        <w:t xml:space="preserve"> </w:t>
      </w:r>
      <w:r>
        <w:rPr>
          <w:b w:val="0"/>
          <w:i w:val="0"/>
        </w:rPr>
        <w:t>times</w:t>
      </w:r>
      <w:r>
        <w:rPr>
          <w:b w:val="0"/>
          <w:i w:val="0"/>
        </w:rPr>
        <w:t xml:space="preserve"> </w:t>
      </w:r>
      <w:r>
        <w:rPr>
          <w:b w:val="0"/>
          <w:i w:val="0"/>
        </w:rPr>
        <w:t>without</w:t>
      </w:r>
      <w:r>
        <w:rPr>
          <w:b w:val="0"/>
          <w:i w:val="0"/>
        </w:rPr>
        <w:t xml:space="preserve"> </w:t>
      </w:r>
      <w:r>
        <w:rPr>
          <w:b w:val="0"/>
          <w:i w:val="0"/>
        </w:rPr>
        <w:t>kernel</w:t>
      </w:r>
      <w:r>
        <w:rPr>
          <w:b w:val="0"/>
          <w:i w:val="0"/>
        </w:rPr>
        <w:t xml:space="preserve"> </w:t>
      </w:r>
      <w:r>
        <w:rPr>
          <w:b w:val="0"/>
          <w:i w:val="0"/>
        </w:rPr>
        <w:t>warnings,</w:t>
      </w:r>
      <w:r>
        <w:rPr>
          <w:b w:val="0"/>
          <w:i w:val="0"/>
        </w:rPr>
        <w:t xml:space="preserve"> </w:t>
      </w:r>
      <w:r>
        <w:rPr>
          <w:b w:val="0"/>
          <w:i w:val="0"/>
        </w:rPr>
        <w:t>use-after-free</w:t>
      </w:r>
      <w:r>
        <w:rPr>
          <w:b w:val="0"/>
          <w:i w:val="0"/>
        </w:rPr>
        <w:t xml:space="preserve"> </w:t>
      </w:r>
      <w:r>
        <w:rPr>
          <w:b w:val="0"/>
          <w:i w:val="0"/>
        </w:rPr>
        <w:t>reports</w:t>
      </w:r>
      <w:r>
        <w:rPr>
          <w:b w:val="0"/>
          <w:i w:val="0"/>
        </w:rPr>
        <w:t xml:space="preserve"> </w:t>
      </w:r>
      <w:r>
        <w:rPr>
          <w:b w:val="0"/>
          <w:i w:val="0"/>
        </w:rPr>
        <w:t>or</w:t>
      </w:r>
      <w:r>
        <w:rPr>
          <w:b w:val="0"/>
          <w:i w:val="0"/>
        </w:rPr>
        <w:t xml:space="preserve"> </w:t>
      </w:r>
      <w:r>
        <w:rPr>
          <w:b w:val="0"/>
          <w:i w:val="0"/>
        </w:rPr>
        <w:t>stale</w:t>
      </w:r>
      <w:r>
        <w:rPr>
          <w:b w:val="0"/>
          <w:i w:val="0"/>
        </w:rPr>
        <w:t xml:space="preserve"> </w:t>
      </w:r>
      <w:r>
        <w:rPr>
          <w:b w:val="0"/>
          <w:i w:val="0"/>
        </w:rPr>
        <w:t>sysfs</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event-gpios</w:t>
      </w:r>
      <w:r>
        <w:rPr>
          <w:b w:val="0"/>
          <w:i w:val="0"/>
        </w:rPr>
        <w:t xml:space="preserve"> </w:t>
      </w:r>
      <w:r>
        <w:rPr>
          <w:b w:val="0"/>
          <w:i w:val="0"/>
        </w:rPr>
        <w:t>property</w:t>
      </w:r>
      <w:r>
        <w:rPr>
          <w:b w:val="0"/>
          <w:i w:val="0"/>
        </w:rPr>
        <w:t xml:space="preserve"> </w:t>
      </w:r>
      <w:r>
        <w:rPr>
          <w:b w:val="0"/>
          <w:i w:val="0"/>
        </w:rPr>
        <w:t>must</w:t>
      </w:r>
      <w:r>
        <w:rPr>
          <w:b w:val="0"/>
          <w:i w:val="0"/>
        </w:rPr>
        <w:t xml:space="preserve"> </w:t>
      </w:r>
      <w:r>
        <w:rPr>
          <w:b w:val="0"/>
          <w:i w:val="0"/>
        </w:rPr>
        <w:t>fail</w:t>
      </w:r>
      <w:r>
        <w:rPr>
          <w:b w:val="0"/>
          <w:i w:val="0"/>
        </w:rPr>
        <w:t xml:space="preserve"> </w:t>
      </w:r>
      <w:r>
        <w:rPr>
          <w:b w:val="0"/>
          <w:i w:val="0"/>
        </w:rPr>
        <w:t>probe</w:t>
      </w:r>
      <w:r>
        <w:rPr>
          <w:b w:val="0"/>
          <w:i w:val="0"/>
        </w:rPr>
        <w:t xml:space="preserve"> </w:t>
      </w:r>
      <w:r>
        <w:rPr>
          <w:b w:val="0"/>
          <w:i w:val="0"/>
        </w:rPr>
        <w:t>cleanly.</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no</w:t>
      </w:r>
      <w:r>
        <w:rPr>
          <w:b w:val="0"/>
          <w:i w:val="0"/>
        </w:rPr>
        <w:t xml:space="preserve"> </w:t>
      </w:r>
      <w:r>
        <w:rPr>
          <w:b w:val="0"/>
          <w:i w:val="0"/>
        </w:rPr>
        <w:t>pin</w:t>
      </w:r>
      <w:r>
        <w:rPr>
          <w:b w:val="0"/>
          <w:i w:val="0"/>
        </w:rPr>
        <w:t xml:space="preserve"> </w:t>
      </w:r>
      <w:r>
        <w:rPr>
          <w:b w:val="0"/>
          <w:i w:val="0"/>
        </w:rPr>
        <w:t>is</w:t>
      </w:r>
      <w:r>
        <w:rPr>
          <w:b w:val="0"/>
          <w:i w:val="0"/>
        </w:rPr>
        <w:t xml:space="preserve"> </w:t>
      </w:r>
      <w:r>
        <w:rPr>
          <w:b w:val="0"/>
          <w:i w:val="0"/>
        </w:rPr>
        <w:t>driven</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driver.</w:t>
      </w:r>
      <w:r>
        <w:rPr>
          <w:b w:val="0"/>
          <w:i w:val="0"/>
        </w:rPr>
        <w:t xml:space="preserve"> </w:t>
      </w:r>
      <w:r>
        <w:rPr>
          <w:b w:val="0"/>
          <w:i w:val="0"/>
        </w:rPr>
        <w:t>Manual</w:t>
      </w:r>
      <w:r>
        <w:rPr>
          <w:b w:val="0"/>
          <w:i w:val="0"/>
        </w:rPr>
        <w:t xml:space="preserve"> </w:t>
      </w:r>
      <w:r>
        <w:rPr>
          <w:b w:val="0"/>
          <w:i w:val="0"/>
        </w:rPr>
        <w:t>switch</w:t>
      </w:r>
      <w:r>
        <w:rPr>
          <w:b w:val="0"/>
          <w:i w:val="0"/>
        </w:rPr>
        <w:t xml:space="preserve"> </w:t>
      </w:r>
      <w:r>
        <w:rPr>
          <w:b w:val="0"/>
          <w:i w:val="0"/>
        </w:rPr>
        <w:t>bounce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exact-count</w:t>
      </w:r>
      <w:r>
        <w:rPr>
          <w:b w:val="0"/>
          <w:i w:val="0"/>
        </w:rPr>
        <w:t xml:space="preserve"> </w:t>
      </w:r>
      <w:r>
        <w:rPr>
          <w:b w:val="0"/>
          <w:i w:val="0"/>
        </w:rPr>
        <w:t>test.</w:t>
      </w:r>
    </w:p>
    <w:p>
      <w:r>
        <w:rPr>
          <w:b w:val="0"/>
          <w:i w:val="0"/>
        </w:rPr>
        <w:t>Run</w:t>
      </w:r>
      <w:r>
        <w:rPr>
          <w:b w:val="0"/>
          <w:i w:val="0"/>
        </w:rPr>
        <w:t xml:space="preserve"> </w:t>
      </w:r>
      <w:r>
        <w:rPr>
          <w:rFonts w:ascii="DejaVu Sans Mono" w:hAnsi="DejaVu Sans Mono" w:eastAsia="DejaVu Sans Mono" w:cs="DejaVu Sans Mono"/>
          <w:b w:val="0"/>
          <w:i w:val="0"/>
          <w:sz w:val="19"/>
        </w:rPr>
        <w:t>python3 tests/check_count.py /actual/sysfs/edges --seconds 10 --expected 100</w:t>
      </w:r>
      <w:r>
        <w:rPr>
          <w:b w:val="0"/>
          <w:i w:val="0"/>
        </w:rPr>
        <w:t xml:space="preserve"> </w:t>
      </w:r>
      <w:r>
        <w:rPr>
          <w:b w:val="0"/>
          <w:i w:val="0"/>
        </w:rPr>
        <w:t>only</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gated</w:t>
      </w:r>
      <w:r>
        <w:rPr>
          <w:b w:val="0"/>
          <w:i w:val="0"/>
        </w:rPr>
        <w:t xml:space="preserve"> </w:t>
      </w:r>
      <w:r>
        <w:rPr>
          <w:b w:val="0"/>
          <w:i w:val="0"/>
        </w:rPr>
        <w:t>pulse</w:t>
      </w:r>
      <w:r>
        <w:rPr>
          <w:b w:val="0"/>
          <w:i w:val="0"/>
        </w:rPr>
        <w:t xml:space="preserve"> </w:t>
      </w:r>
      <w:r>
        <w:rPr>
          <w:b w:val="0"/>
          <w:i w:val="0"/>
        </w:rPr>
        <w:t>source</w:t>
      </w:r>
      <w:r>
        <w:rPr>
          <w:b w:val="0"/>
          <w:i w:val="0"/>
        </w:rPr>
        <w:t xml:space="preserve"> </w:t>
      </w:r>
      <w:r>
        <w:rPr>
          <w:b w:val="0"/>
          <w:i w:val="0"/>
        </w:rPr>
        <w:t>synchronized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interval.</w:t>
      </w:r>
      <w:r>
        <w:rPr>
          <w:b w:val="0"/>
          <w:i w:val="0"/>
        </w:rPr>
        <w:t xml:space="preserve"> </w:t>
      </w:r>
      <w:r>
        <w:rPr>
          <w:b w:val="0"/>
          <w:i w:val="0"/>
        </w:rPr>
        <w:t>The</w:t>
      </w:r>
      <w:r>
        <w:rPr>
          <w:b w:val="0"/>
          <w:i w:val="0"/>
        </w:rPr>
        <w:t xml:space="preserve"> </w:t>
      </w:r>
      <w:r>
        <w:rPr>
          <w:b w:val="0"/>
          <w:i w:val="0"/>
        </w:rPr>
        <w:t>script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acceptance</w:t>
      </w:r>
      <w:r>
        <w:rPr>
          <w:b w:val="0"/>
          <w:i w:val="0"/>
        </w:rPr>
        <w:t xml:space="preserve"> </w:t>
      </w:r>
      <w:r>
        <w:rPr>
          <w:b w:val="0"/>
          <w:i w:val="0"/>
        </w:rPr>
        <w:t>helper,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IRQ</w:t>
      </w:r>
      <w:r>
        <w:rPr>
          <w:b w:val="0"/>
          <w:i w:val="0"/>
        </w:rPr>
        <w:t xml:space="preserve"> </w:t>
      </w:r>
      <w:r>
        <w:rPr>
          <w:b w:val="0"/>
          <w:i w:val="0"/>
        </w:rPr>
        <w:t>simulation.</w:t>
      </w:r>
      <w:r>
        <w:rPr>
          <w:b w:val="0"/>
          <w:i w:val="0"/>
        </w:rPr>
        <w:t xml:space="preserve"> </w:t>
      </w:r>
      <w:r>
        <w:rPr>
          <w:b w:val="0"/>
          <w:i w:val="0"/>
        </w:rPr>
        <w:t>Device-tree</w:t>
      </w:r>
      <w:r>
        <w:rPr>
          <w:b w:val="0"/>
          <w:i w:val="0"/>
        </w:rPr>
        <w:t xml:space="preserve"> </w:t>
      </w:r>
      <w:r>
        <w:rPr>
          <w:b w:val="0"/>
          <w:i w:val="0"/>
        </w:rPr>
        <w:t>schema</w:t>
      </w:r>
      <w:r>
        <w:rPr>
          <w:b w:val="0"/>
          <w:i w:val="0"/>
        </w:rPr>
        <w:t xml:space="preserve"> </w:t>
      </w:r>
      <w:r>
        <w:rPr>
          <w:b w:val="0"/>
          <w:i w:val="0"/>
        </w:rPr>
        <w:t>checking</w:t>
      </w:r>
      <w:r>
        <w:rPr>
          <w:b w:val="0"/>
          <w:i w:val="0"/>
        </w:rPr>
        <w:t xml:space="preserve"> </w:t>
      </w:r>
      <w:r>
        <w:rPr>
          <w:b w:val="0"/>
          <w:i w:val="0"/>
        </w:rPr>
        <w:t>requires</w:t>
      </w:r>
      <w:r>
        <w:rPr>
          <w:b w:val="0"/>
          <w:i w:val="0"/>
        </w:rPr>
        <w:t xml:space="preserve"> </w:t>
      </w:r>
      <w:r>
        <w:rPr>
          <w:b w:val="0"/>
          <w:i w:val="0"/>
        </w:rPr>
        <w:t>placing</w:t>
      </w:r>
      <w:r>
        <w:rPr>
          <w:b w:val="0"/>
          <w:i w:val="0"/>
        </w:rPr>
        <w:t xml:space="preserve"> </w:t>
      </w:r>
      <w:r>
        <w:rPr>
          <w:b w:val="0"/>
          <w:i w:val="0"/>
        </w:rPr>
        <w:t>the</w:t>
      </w:r>
      <w:r>
        <w:rPr>
          <w:b w:val="0"/>
          <w:i w:val="0"/>
        </w:rPr>
        <w:t xml:space="preserve"> </w:t>
      </w:r>
      <w:r>
        <w:rPr>
          <w:b w:val="0"/>
          <w:i w:val="0"/>
        </w:rPr>
        <w:t>private</w:t>
      </w:r>
      <w:r>
        <w:rPr>
          <w:b w:val="0"/>
          <w:i w:val="0"/>
        </w:rPr>
        <w:t xml:space="preserve"> </w:t>
      </w:r>
      <w:r>
        <w:rPr>
          <w:b w:val="0"/>
          <w:i w:val="0"/>
        </w:rPr>
        <w:t>binding</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schema</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resolving</w:t>
      </w:r>
      <w:r>
        <w:rPr>
          <w:b w:val="0"/>
          <w:i w:val="0"/>
        </w:rPr>
        <w:t xml:space="preserve"> </w:t>
      </w:r>
      <w:r>
        <w:rPr>
          <w:b w:val="0"/>
          <w:i w:val="0"/>
        </w:rPr>
        <w:t>its</w:t>
      </w:r>
      <w:r>
        <w:rPr>
          <w:b w:val="0"/>
          <w:i w:val="0"/>
        </w:rPr>
        <w:t xml:space="preserve"> </w:t>
      </w:r>
      <w:r>
        <w:rPr>
          <w:b w:val="0"/>
          <w:i w:val="0"/>
        </w:rPr>
        <w:t>educational</w:t>
      </w:r>
      <w:r>
        <w:rPr>
          <w:b w:val="0"/>
          <w:i w:val="0"/>
        </w:rPr>
        <w:t xml:space="preserve"> </w:t>
      </w:r>
      <w:r>
        <w:rPr>
          <w:b w:val="0"/>
          <w:i w:val="0"/>
        </w:rPr>
        <w:t>vendor</w:t>
      </w:r>
      <w:r>
        <w:rPr>
          <w:b w:val="0"/>
          <w:i w:val="0"/>
        </w:rPr>
        <w:t xml:space="preserve"> </w:t>
      </w:r>
      <w:r>
        <w:rPr>
          <w:b w:val="0"/>
          <w:i w:val="0"/>
        </w:rPr>
        <w:t>prefix;</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call</w:t>
      </w:r>
      <w:r>
        <w:rPr>
          <w:b w:val="0"/>
          <w:i w:val="0"/>
        </w:rPr>
        <w:t xml:space="preserve"> </w:t>
      </w:r>
      <w:r>
        <w:rPr>
          <w:b w:val="0"/>
          <w:i w:val="0"/>
        </w:rPr>
        <w:t>it</w:t>
      </w:r>
      <w:r>
        <w:rPr>
          <w:b w:val="0"/>
          <w:i w:val="0"/>
        </w:rPr>
        <w:t xml:space="preserve"> </w:t>
      </w:r>
      <w:r>
        <w:rPr>
          <w:b w:val="0"/>
          <w:i w:val="0"/>
        </w:rPr>
        <w:t>an</w:t>
      </w:r>
      <w:r>
        <w:rPr>
          <w:b w:val="0"/>
          <w:i w:val="0"/>
        </w:rPr>
        <w:t xml:space="preserve"> </w:t>
      </w:r>
      <w:r>
        <w:rPr>
          <w:b w:val="0"/>
          <w:i w:val="0"/>
        </w:rPr>
        <w:t>upstream</w:t>
      </w:r>
      <w:r>
        <w:rPr>
          <w:b w:val="0"/>
          <w:i w:val="0"/>
        </w:rPr>
        <w:t xml:space="preserve"> </w:t>
      </w:r>
      <w:r>
        <w:rPr>
          <w:b w:val="0"/>
          <w:i w:val="0"/>
        </w:rPr>
        <w:t>accepted</w:t>
      </w:r>
      <w:r>
        <w:rPr>
          <w:b w:val="0"/>
          <w:i w:val="0"/>
        </w:rPr>
        <w:t xml:space="preserve"> </w:t>
      </w:r>
      <w:r>
        <w:rPr>
          <w:b w:val="0"/>
          <w:i w:val="0"/>
        </w:rPr>
        <w:t>binding.</w:t>
      </w:r>
    </w:p>
    <w:p>
      <w:r>
        <w:rPr>
          <w:b/>
          <w:i w:val="0"/>
        </w:rPr>
        <w:t>Observed</w:t>
      </w:r>
      <w:r>
        <w:rPr>
          <w:b/>
          <w:i w:val="0"/>
        </w:rPr>
        <w:t xml:space="preserve"> </w:t>
      </w:r>
      <w:r>
        <w:rPr>
          <w:b/>
          <w:i w:val="0"/>
        </w:rPr>
        <w:t>validation:</w:t>
      </w:r>
      <w:r>
        <w:rPr>
          <w:b w:val="0"/>
          <w:i w:val="0"/>
        </w:rPr>
        <w:t xml:space="preserve"> </w:t>
      </w:r>
      <w:r>
        <w:rPr>
          <w:b w:val="0"/>
          <w:i w:val="0"/>
        </w:rPr>
        <w:t>Source,</w:t>
      </w:r>
      <w:r>
        <w:rPr>
          <w:b w:val="0"/>
          <w:i w:val="0"/>
        </w:rPr>
        <w:t xml:space="preserve"> </w:t>
      </w:r>
      <w:r>
        <w:rPr>
          <w:b w:val="0"/>
          <w:i w:val="0"/>
        </w:rPr>
        <w:t>overlay,</w:t>
      </w:r>
      <w:r>
        <w:rPr>
          <w:b w:val="0"/>
          <w:i w:val="0"/>
        </w:rPr>
        <w:t xml:space="preserve"> </w:t>
      </w:r>
      <w:r>
        <w:rPr>
          <w:b w:val="0"/>
          <w:i w:val="0"/>
        </w:rPr>
        <w:t>binding,</w:t>
      </w:r>
      <w:r>
        <w:rPr>
          <w:b w:val="0"/>
          <w:i w:val="0"/>
        </w:rPr>
        <w:t xml:space="preserve"> </w:t>
      </w:r>
      <w:r>
        <w:rPr>
          <w:b w:val="0"/>
          <w:i w:val="0"/>
        </w:rPr>
        <w:t>wiring,</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helper</w:t>
      </w:r>
      <w:r>
        <w:rPr>
          <w:b w:val="0"/>
          <w:i w:val="0"/>
        </w:rPr>
        <w:t xml:space="preserve"> </w:t>
      </w:r>
      <w:r>
        <w:rPr>
          <w:b w:val="0"/>
          <w:i w:val="0"/>
        </w:rPr>
        <w:t>authored.</w:t>
      </w:r>
      <w:r>
        <w:rPr>
          <w:b w:val="0"/>
          <w:i w:val="0"/>
        </w:rPr>
        <w:t xml:space="preserve"> </w:t>
      </w:r>
      <w:r>
        <w:rPr>
          <w:b w:val="0"/>
          <w:i w:val="0"/>
        </w:rPr>
        <w:t>Hardware</w:t>
      </w:r>
      <w:r>
        <w:rPr>
          <w:b w:val="0"/>
          <w:i w:val="0"/>
        </w:rPr>
        <w:t xml:space="preserve"> </w:t>
      </w:r>
      <w:r>
        <w:rPr>
          <w:b w:val="0"/>
          <w:i w:val="0"/>
        </w:rPr>
        <w:t>IRQ,</w:t>
      </w:r>
      <w:r>
        <w:rPr>
          <w:b w:val="0"/>
          <w:i w:val="0"/>
        </w:rPr>
        <w:t xml:space="preserve"> </w:t>
      </w:r>
      <w:r>
        <w:rPr>
          <w:b w:val="0"/>
          <w:i w:val="0"/>
        </w:rPr>
        <w:t>unload</w:t>
      </w:r>
      <w:r>
        <w:rPr>
          <w:b w:val="0"/>
          <w:i w:val="0"/>
        </w:rPr>
        <w:t xml:space="preserve"> </w:t>
      </w:r>
      <w:r>
        <w:rPr>
          <w:b w:val="0"/>
          <w:i w:val="0"/>
        </w:rPr>
        <w:t>stress,</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application</w:t>
      </w:r>
      <w:r>
        <w:rPr>
          <w:b w:val="0"/>
          <w:i w:val="0"/>
        </w:rPr>
        <w:t xml:space="preserve"> </w:t>
      </w:r>
      <w:r>
        <w:rPr>
          <w:b w:val="0"/>
          <w:i w:val="0"/>
        </w:rPr>
        <w:t>and</w:t>
      </w:r>
      <w:r>
        <w:rPr>
          <w:b w:val="0"/>
          <w:i w:val="0"/>
        </w:rPr>
        <w:t xml:space="preserve"> </w:t>
      </w:r>
      <w:r>
        <w:rPr>
          <w:b w:val="0"/>
          <w:i w:val="0"/>
        </w:rPr>
        <w:t>electrical</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Module</w:t>
      </w:r>
      <w:r>
        <w:rPr>
          <w:b w:val="0"/>
          <w:i w:val="0"/>
        </w:rPr>
        <w:t xml:space="preserve"> </w:t>
      </w:r>
      <w:r>
        <w:rPr>
          <w:b w:val="0"/>
          <w:i w:val="0"/>
        </w:rPr>
        <w:t>compile</w:t>
      </w:r>
      <w:r>
        <w:rPr>
          <w:b w:val="0"/>
          <w:i w:val="0"/>
        </w:rPr>
        <w:t xml:space="preserve"> </w:t>
      </w:r>
      <w:r>
        <w:rPr>
          <w:b w:val="0"/>
          <w:i w:val="0"/>
        </w:rPr>
        <w:t>status</w:t>
      </w:r>
      <w:r>
        <w:rPr>
          <w:b w:val="0"/>
          <w:i w:val="0"/>
        </w:rPr>
        <w:t xml:space="preserve"> </w:t>
      </w:r>
      <w:r>
        <w:rPr>
          <w:b w:val="0"/>
          <w:i w:val="0"/>
        </w:rPr>
        <w:t>is</w:t>
      </w:r>
      <w:r>
        <w:rPr>
          <w:b w:val="0"/>
          <w:i w:val="0"/>
        </w:rPr>
        <w:t xml:space="preserve"> </w:t>
      </w:r>
      <w:r>
        <w:rPr>
          <w:b w:val="0"/>
          <w:i w:val="0"/>
        </w:rPr>
        <w:t>recorded</w:t>
      </w:r>
      <w:r>
        <w:rPr>
          <w:b w:val="0"/>
          <w:i w:val="0"/>
        </w:rPr>
        <w:t xml:space="preserve"> </w:t>
      </w:r>
      <w:r>
        <w:rPr>
          <w:b w:val="0"/>
          <w:i w:val="0"/>
        </w:rPr>
        <w:t>separately</w:t>
      </w:r>
      <w:r>
        <w:rPr>
          <w:b w:val="0"/>
          <w:i w:val="0"/>
        </w:rPr>
        <w:t xml:space="preserve"> </w:t>
      </w:r>
      <w:r>
        <w:rPr>
          <w:b w:val="0"/>
          <w:i w:val="0"/>
        </w:rPr>
        <w:t>in</w:t>
      </w:r>
      <w:r>
        <w:rPr>
          <w:b w:val="0"/>
          <w:i w:val="0"/>
        </w:rPr>
        <w:t xml:space="preserve"> </w:t>
      </w:r>
      <w:r>
        <w:rPr>
          <w:b w:val="0"/>
          <w:i w:val="0"/>
        </w:rPr>
        <w:t>evidence/STATUS.md.</w:t>
      </w:r>
    </w:p>
    <w:p>
      <w:pPr>
        <w:pStyle w:val="Heading3"/>
      </w:pPr>
      <w:r>
        <w:rPr>
          <w:color w:val="000000"/>
        </w:rPr>
        <w:t>Troubleshooting and limitations</w:t>
      </w:r>
    </w:p>
    <w:p>
      <w:r>
        <w:rPr>
          <w:b w:val="0"/>
          <w:i w:val="0"/>
        </w:rPr>
        <w:t>A</w:t>
      </w:r>
      <w:r>
        <w:rPr>
          <w:b w:val="0"/>
          <w:i w:val="0"/>
        </w:rPr>
        <w:t xml:space="preserve"> </w:t>
      </w:r>
      <w:r>
        <w:rPr>
          <w:b w:val="0"/>
          <w:i w:val="0"/>
        </w:rPr>
        <w:t>GPIO</w:t>
      </w:r>
      <w:r>
        <w:rPr>
          <w:b w:val="0"/>
          <w:i w:val="0"/>
        </w:rPr>
        <w:t xml:space="preserve"> </w:t>
      </w:r>
      <w:r>
        <w:rPr>
          <w:b w:val="0"/>
          <w:i w:val="0"/>
        </w:rPr>
        <w:t>event</w:t>
      </w:r>
      <w:r>
        <w:rPr>
          <w:b w:val="0"/>
          <w:i w:val="0"/>
        </w:rPr>
        <w:t xml:space="preserve"> </w:t>
      </w:r>
      <w:r>
        <w:rPr>
          <w:b w:val="0"/>
          <w:i w:val="0"/>
        </w:rPr>
        <w:t>is</w:t>
      </w:r>
      <w:r>
        <w:rPr>
          <w:b w:val="0"/>
          <w:i w:val="0"/>
        </w:rPr>
        <w:t xml:space="preserve"> </w:t>
      </w:r>
      <w:r>
        <w:rPr>
          <w:b w:val="0"/>
          <w:i w:val="0"/>
        </w:rPr>
        <w:t>counted,</w:t>
      </w:r>
      <w:r>
        <w:rPr>
          <w:b w:val="0"/>
          <w:i w:val="0"/>
        </w:rPr>
        <w:t xml:space="preserve"> </w:t>
      </w:r>
      <w:r>
        <w:rPr>
          <w:b w:val="0"/>
          <w:i w:val="0"/>
        </w:rPr>
        <w:t>not</w:t>
      </w:r>
      <w:r>
        <w:rPr>
          <w:b w:val="0"/>
          <w:i w:val="0"/>
        </w:rPr>
        <w:t xml:space="preserve"> </w:t>
      </w:r>
      <w:r>
        <w:rPr>
          <w:b w:val="0"/>
          <w:i w:val="0"/>
        </w:rPr>
        <w:t>debounced,</w:t>
      </w:r>
      <w:r>
        <w:rPr>
          <w:b w:val="0"/>
          <w:i w:val="0"/>
        </w:rPr>
        <w:t xml:space="preserve"> </w:t>
      </w:r>
      <w:r>
        <w:rPr>
          <w:b w:val="0"/>
          <w:i w:val="0"/>
        </w:rPr>
        <w:t>timestamped,</w:t>
      </w:r>
      <w:r>
        <w:rPr>
          <w:b w:val="0"/>
          <w:i w:val="0"/>
        </w:rPr>
        <w:t xml:space="preserve"> </w:t>
      </w:r>
      <w:r>
        <w:rPr>
          <w:b w:val="0"/>
          <w:i w:val="0"/>
        </w:rPr>
        <w:t>queued</w:t>
      </w:r>
      <w:r>
        <w:rPr>
          <w:b w:val="0"/>
          <w:i w:val="0"/>
        </w:rPr>
        <w:t xml:space="preserve"> </w:t>
      </w:r>
      <w:r>
        <w:rPr>
          <w:b w:val="0"/>
          <w:i w:val="0"/>
        </w:rPr>
        <w:t>or</w:t>
      </w:r>
      <w:r>
        <w:rPr>
          <w:b w:val="0"/>
          <w:i w:val="0"/>
        </w:rPr>
        <w:t xml:space="preserve"> </w:t>
      </w:r>
      <w:r>
        <w:rPr>
          <w:b w:val="0"/>
          <w:i w:val="0"/>
        </w:rPr>
        <w:t>interpreted</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industrial</w:t>
      </w:r>
      <w:r>
        <w:rPr>
          <w:b w:val="0"/>
          <w:i w:val="0"/>
        </w:rPr>
        <w:t xml:space="preserve"> </w:t>
      </w:r>
      <w:r>
        <w:rPr>
          <w:b w:val="0"/>
          <w:i w:val="0"/>
        </w:rPr>
        <w:t>safety</w:t>
      </w:r>
      <w:r>
        <w:rPr>
          <w:b w:val="0"/>
          <w:i w:val="0"/>
        </w:rPr>
        <w:t xml:space="preserve"> </w:t>
      </w:r>
      <w:r>
        <w:rPr>
          <w:b w:val="0"/>
          <w:i w:val="0"/>
        </w:rPr>
        <w:t>input.</w:t>
      </w:r>
      <w:r>
        <w:rPr>
          <w:b w:val="0"/>
          <w:i w:val="0"/>
        </w:rPr>
        <w:t xml:space="preserve"> </w:t>
      </w:r>
      <w:r>
        <w:rPr>
          <w:b w:val="0"/>
          <w:i w:val="0"/>
        </w:rPr>
        <w:t>IRQF_ONESHOT</w:t>
      </w:r>
      <w:r>
        <w:rPr>
          <w:b w:val="0"/>
          <w:i w:val="0"/>
        </w:rPr>
        <w:t xml:space="preserve"> </w:t>
      </w:r>
      <w:r>
        <w:rPr>
          <w:b w:val="0"/>
          <w:i w:val="0"/>
        </w:rPr>
        <w:t>prevents</w:t>
      </w:r>
      <w:r>
        <w:rPr>
          <w:b w:val="0"/>
          <w:i w:val="0"/>
        </w:rPr>
        <w:t xml:space="preserve"> </w:t>
      </w:r>
      <w:r>
        <w:rPr>
          <w:b w:val="0"/>
          <w:i w:val="0"/>
        </w:rPr>
        <w:t>reentry</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pulse</w:t>
      </w:r>
      <w:r>
        <w:rPr>
          <w:b w:val="0"/>
          <w:i w:val="0"/>
        </w:rPr>
        <w:t xml:space="preserve"> </w:t>
      </w:r>
      <w:r>
        <w:rPr>
          <w:b w:val="0"/>
          <w:i w:val="0"/>
        </w:rPr>
        <w:t>counting</w:t>
      </w:r>
      <w:r>
        <w:rPr>
          <w:b w:val="0"/>
          <w:i w:val="0"/>
        </w:rPr>
        <w:t xml:space="preserve"> </w:t>
      </w:r>
      <w:r>
        <w:rPr>
          <w:b w:val="0"/>
          <w:i w:val="0"/>
        </w:rPr>
        <w:t>lossless</w:t>
      </w:r>
      <w:r>
        <w:rPr>
          <w:b w:val="0"/>
          <w:i w:val="0"/>
        </w:rPr>
        <w:t xml:space="preserve"> </w:t>
      </w:r>
      <w:r>
        <w:rPr>
          <w:b w:val="0"/>
          <w:i w:val="0"/>
        </w:rPr>
        <w:t>at</w:t>
      </w:r>
      <w:r>
        <w:rPr>
          <w:b w:val="0"/>
          <w:i w:val="0"/>
        </w:rPr>
        <w:t xml:space="preserve"> </w:t>
      </w:r>
      <w:r>
        <w:rPr>
          <w:b w:val="0"/>
          <w:i w:val="0"/>
        </w:rPr>
        <w:t>arbitrary</w:t>
      </w:r>
      <w:r>
        <w:rPr>
          <w:b w:val="0"/>
          <w:i w:val="0"/>
        </w:rPr>
        <w:t xml:space="preserve"> </w:t>
      </w:r>
      <w:r>
        <w:rPr>
          <w:b w:val="0"/>
          <w:i w:val="0"/>
        </w:rPr>
        <w:t>rates.</w:t>
      </w:r>
      <w:r>
        <w:rPr>
          <w:b w:val="0"/>
          <w:i w:val="0"/>
        </w:rPr>
        <w:t xml:space="preserve"> </w:t>
      </w:r>
      <w:r>
        <w:rPr>
          <w:b w:val="0"/>
          <w:i w:val="0"/>
        </w:rPr>
        <w:t>For</w:t>
      </w:r>
      <w:r>
        <w:rPr>
          <w:b w:val="0"/>
          <w:i w:val="0"/>
        </w:rPr>
        <w:t xml:space="preserve"> </w:t>
      </w:r>
      <w:r>
        <w:rPr>
          <w:b w:val="0"/>
          <w:i w:val="0"/>
        </w:rPr>
        <w:t>buttons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existing</w:t>
      </w:r>
      <w:r>
        <w:rPr>
          <w:b w:val="0"/>
          <w:i w:val="0"/>
        </w:rPr>
        <w:t xml:space="preserve"> </w:t>
      </w:r>
      <w:r>
        <w:rPr>
          <w:b w:val="0"/>
          <w:i w:val="0"/>
        </w:rPr>
        <w:t>gpio-keys</w:t>
      </w:r>
      <w:r>
        <w:rPr>
          <w:b w:val="0"/>
          <w:i w:val="0"/>
        </w:rPr>
        <w:t xml:space="preserve"> </w:t>
      </w:r>
      <w:r>
        <w:rPr>
          <w:b w:val="0"/>
          <w:i w:val="0"/>
        </w:rPr>
        <w:t>subsystem;</w:t>
      </w:r>
      <w:r>
        <w:rPr>
          <w:b w:val="0"/>
          <w:i w:val="0"/>
        </w:rPr>
        <w:t xml:space="preserve"> </w:t>
      </w:r>
      <w:r>
        <w:rPr>
          <w:b w:val="0"/>
          <w:i w:val="0"/>
        </w:rPr>
        <w:t>for</w:t>
      </w:r>
      <w:r>
        <w:rPr>
          <w:b w:val="0"/>
          <w:i w:val="0"/>
        </w:rPr>
        <w:t xml:space="preserve"> </w:t>
      </w:r>
      <w:r>
        <w:rPr>
          <w:b w:val="0"/>
          <w:i w:val="0"/>
        </w:rPr>
        <w:t>timestamped</w:t>
      </w:r>
      <w:r>
        <w:rPr>
          <w:b w:val="0"/>
          <w:i w:val="0"/>
        </w:rPr>
        <w:t xml:space="preserve"> </w:t>
      </w:r>
      <w:r>
        <w:rPr>
          <w:b w:val="0"/>
          <w:i w:val="0"/>
        </w:rPr>
        <w:t>high-rate</w:t>
      </w:r>
      <w:r>
        <w:rPr>
          <w:b w:val="0"/>
          <w:i w:val="0"/>
        </w:rPr>
        <w:t xml:space="preserve"> </w:t>
      </w:r>
      <w:r>
        <w:rPr>
          <w:b w:val="0"/>
          <w:i w:val="0"/>
        </w:rPr>
        <w:t>data</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hardware/subsystem</w:t>
      </w:r>
      <w:r>
        <w:rPr>
          <w:b w:val="0"/>
          <w:i w:val="0"/>
        </w:rPr>
        <w:t xml:space="preserve"> </w:t>
      </w:r>
      <w:r>
        <w:rPr>
          <w:b w:val="0"/>
          <w:i w:val="0"/>
        </w:rPr>
        <w:t>interface.</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Extend</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last-edge</w:t>
      </w:r>
      <w:r>
        <w:rPr>
          <w:b w:val="0"/>
          <w:i w:val="0"/>
        </w:rPr>
        <w:t xml:space="preserve"> </w:t>
      </w:r>
      <w:r>
        <w:rPr>
          <w:b w:val="0"/>
          <w:i w:val="0"/>
        </w:rPr>
        <w:t>monotonic</w:t>
      </w:r>
      <w:r>
        <w:rPr>
          <w:b w:val="0"/>
          <w:i w:val="0"/>
        </w:rPr>
        <w:t xml:space="preserve"> </w:t>
      </w:r>
      <w:r>
        <w:rPr>
          <w:b w:val="0"/>
          <w:i w:val="0"/>
        </w:rPr>
        <w:t>timestamp</w:t>
      </w:r>
      <w:r>
        <w:rPr>
          <w:b w:val="0"/>
          <w:i w:val="0"/>
        </w:rPr>
        <w:t xml:space="preserve"> </w:t>
      </w:r>
      <w:r>
        <w:rPr>
          <w:b w:val="0"/>
          <w:i w:val="0"/>
        </w:rPr>
        <w:t>without</w:t>
      </w:r>
      <w:r>
        <w:rPr>
          <w:b w:val="0"/>
          <w:i w:val="0"/>
        </w:rPr>
        <w:t xml:space="preserve"> </w:t>
      </w:r>
      <w:r>
        <w:rPr>
          <w:b w:val="0"/>
          <w:i w:val="0"/>
        </w:rPr>
        <w:t>exposing</w:t>
      </w:r>
      <w:r>
        <w:rPr>
          <w:b w:val="0"/>
          <w:i w:val="0"/>
        </w:rPr>
        <w:t xml:space="preserve"> </w:t>
      </w:r>
      <w:r>
        <w:rPr>
          <w:b w:val="0"/>
          <w:i w:val="0"/>
        </w:rPr>
        <w:t>a</w:t>
      </w:r>
      <w:r>
        <w:rPr>
          <w:b w:val="0"/>
          <w:i w:val="0"/>
        </w:rPr>
        <w:t xml:space="preserve"> </w:t>
      </w:r>
      <w:r>
        <w:rPr>
          <w:b w:val="0"/>
          <w:i w:val="0"/>
        </w:rPr>
        <w:t>torn</w:t>
      </w:r>
      <w:r>
        <w:rPr>
          <w:b w:val="0"/>
          <w:i w:val="0"/>
        </w:rPr>
        <w:t xml:space="preserve"> </w:t>
      </w:r>
      <w:r>
        <w:rPr>
          <w:b w:val="0"/>
          <w:i w:val="0"/>
        </w:rPr>
        <w:t>pair</w:t>
      </w:r>
      <w:r>
        <w:rPr>
          <w:b w:val="0"/>
          <w:i w:val="0"/>
        </w:rPr>
        <w:t xml:space="preserve"> </w:t>
      </w:r>
      <w:r>
        <w:rPr>
          <w:b w:val="0"/>
          <w:i w:val="0"/>
        </w:rPr>
        <w:t>of</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timestamp.</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ABI</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code.</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the</w:t>
      </w:r>
      <w:r>
        <w:rPr>
          <w:b w:val="0"/>
          <w:i w:val="0"/>
        </w:rPr>
        <w:t xml:space="preserve"> </w:t>
      </w:r>
      <w:r>
        <w:rPr>
          <w:b w:val="0"/>
          <w:i w:val="0"/>
        </w:rPr>
        <w:t>DT</w:t>
      </w:r>
      <w:r>
        <w:rPr>
          <w:b w:val="0"/>
          <w:i w:val="0"/>
        </w:rPr>
        <w:t xml:space="preserve"> </w:t>
      </w:r>
      <w:r>
        <w:rPr>
          <w:b w:val="0"/>
          <w:i w:val="0"/>
        </w:rPr>
        <w:t>property</w:t>
      </w:r>
      <w:r>
        <w:rPr>
          <w:b w:val="0"/>
          <w:i w:val="0"/>
        </w:rPr>
        <w:t xml:space="preserve"> </w:t>
      </w:r>
      <w:r>
        <w:rPr>
          <w:b w:val="0"/>
          <w:i w:val="0"/>
        </w:rPr>
        <w:t>and</w:t>
      </w:r>
      <w:r>
        <w:rPr>
          <w:b w:val="0"/>
          <w:i w:val="0"/>
        </w:rPr>
        <w:t xml:space="preserve"> </w:t>
      </w:r>
      <w:r>
        <w:rPr>
          <w:b w:val="0"/>
          <w:i w:val="0"/>
        </w:rPr>
        <w:t>pin</w:t>
      </w:r>
      <w:r>
        <w:rPr>
          <w:b w:val="0"/>
          <w:i w:val="0"/>
        </w:rPr>
        <w:t xml:space="preserve"> </w:t>
      </w:r>
      <w:r>
        <w:rPr>
          <w:b w:val="0"/>
          <w:i w:val="0"/>
        </w:rPr>
        <w:t>table,</w:t>
      </w:r>
      <w:r>
        <w:rPr>
          <w:b w:val="0"/>
          <w:i w:val="0"/>
        </w:rPr>
        <w:t xml:space="preserve"> </w:t>
      </w:r>
      <w:r>
        <w:rPr>
          <w:b w:val="0"/>
          <w:i w:val="0"/>
        </w:rPr>
        <w:t>load</w:t>
      </w:r>
      <w:r>
        <w:rPr>
          <w:b w:val="0"/>
          <w:i w:val="0"/>
        </w:rPr>
        <w:t xml:space="preserve"> </w:t>
      </w:r>
      <w:r>
        <w:rPr>
          <w:b w:val="0"/>
          <w:i w:val="0"/>
        </w:rPr>
        <w:t>the</w:t>
      </w:r>
      <w:r>
        <w:rPr>
          <w:b w:val="0"/>
          <w:i w:val="0"/>
        </w:rPr>
        <w:t xml:space="preserve"> </w:t>
      </w:r>
      <w:r>
        <w:rPr>
          <w:b w:val="0"/>
          <w:i w:val="0"/>
        </w:rPr>
        <w:t>module,</w:t>
      </w:r>
      <w:r>
        <w:rPr>
          <w:b w:val="0"/>
          <w:i w:val="0"/>
        </w:rPr>
        <w:t xml:space="preserve"> </w:t>
      </w:r>
      <w:r>
        <w:rPr>
          <w:b w:val="0"/>
          <w:i w:val="0"/>
        </w:rPr>
        <w:t>send</w:t>
      </w:r>
      <w:r>
        <w:rPr>
          <w:b w:val="0"/>
          <w:i w:val="0"/>
        </w:rPr>
        <w:t xml:space="preserve"> </w:t>
      </w:r>
      <w:r>
        <w:rPr>
          <w:b w:val="0"/>
          <w:i w:val="0"/>
        </w:rPr>
        <w:t>a</w:t>
      </w:r>
      <w:r>
        <w:rPr>
          <w:b w:val="0"/>
          <w:i w:val="0"/>
        </w:rPr>
        <w:t xml:space="preserve"> </w:t>
      </w:r>
      <w:r>
        <w:rPr>
          <w:b w:val="0"/>
          <w:i w:val="0"/>
        </w:rPr>
        <w:t>measured</w:t>
      </w:r>
      <w:r>
        <w:rPr>
          <w:b w:val="0"/>
          <w:i w:val="0"/>
        </w:rPr>
        <w:t xml:space="preserve"> </w:t>
      </w:r>
      <w:r>
        <w:rPr>
          <w:b w:val="0"/>
          <w:i w:val="0"/>
        </w:rPr>
        <w:t>pulse</w:t>
      </w:r>
      <w:r>
        <w:rPr>
          <w:b w:val="0"/>
          <w:i w:val="0"/>
        </w:rPr>
        <w:t xml:space="preserve"> </w:t>
      </w:r>
      <w:r>
        <w:rPr>
          <w:b w:val="0"/>
          <w:i w:val="0"/>
        </w:rPr>
        <w:t>burst,</w:t>
      </w:r>
      <w:r>
        <w:rPr>
          <w:b w:val="0"/>
          <w:i w:val="0"/>
        </w:rPr>
        <w:t xml:space="preserve"> </w:t>
      </w:r>
      <w:r>
        <w:rPr>
          <w:b w:val="0"/>
          <w:i w:val="0"/>
        </w:rPr>
        <w:t>show</w:t>
      </w:r>
      <w:r>
        <w:rPr>
          <w:b w:val="0"/>
          <w:i w:val="0"/>
        </w:rPr>
        <w:t xml:space="preserve"> </w:t>
      </w:r>
      <w:r>
        <w:rPr>
          <w:b w:val="0"/>
          <w:i w:val="0"/>
        </w:rPr>
        <w:t>count</w:t>
      </w:r>
      <w:r>
        <w:rPr>
          <w:b w:val="0"/>
          <w:i w:val="0"/>
        </w:rPr>
        <w:t xml:space="preserve"> </w:t>
      </w:r>
      <w:r>
        <w:rPr>
          <w:b w:val="0"/>
          <w:i w:val="0"/>
        </w:rPr>
        <w:t>change,</w:t>
      </w:r>
      <w:r>
        <w:rPr>
          <w:b w:val="0"/>
          <w:i w:val="0"/>
        </w:rPr>
        <w:t xml:space="preserve"> </w:t>
      </w:r>
      <w:r>
        <w:rPr>
          <w:b w:val="0"/>
          <w:i w:val="0"/>
        </w:rPr>
        <w:t>then</w:t>
      </w:r>
      <w:r>
        <w:rPr>
          <w:b w:val="0"/>
          <w:i w:val="0"/>
        </w:rPr>
        <w:t xml:space="preserve"> </w:t>
      </w:r>
      <w:r>
        <w:rPr>
          <w:b w:val="0"/>
          <w:i w:val="0"/>
        </w:rPr>
        <w:t>unload</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reader</w:t>
      </w:r>
      <w:r>
        <w:rPr>
          <w:b w:val="0"/>
          <w:i w:val="0"/>
        </w:rPr>
        <w:t xml:space="preserve"> </w:t>
      </w:r>
      <w:r>
        <w:rPr>
          <w:b w:val="0"/>
          <w:i w:val="0"/>
        </w:rPr>
        <w:t>is</w:t>
      </w:r>
      <w:r>
        <w:rPr>
          <w:b w:val="0"/>
          <w:i w:val="0"/>
        </w:rPr>
        <w:t xml:space="preserve"> </w:t>
      </w:r>
      <w:r>
        <w:rPr>
          <w:b w:val="0"/>
          <w:i w:val="0"/>
        </w:rPr>
        <w:t>active.</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sysfs</w:t>
      </w:r>
      <w:r>
        <w:rPr>
          <w:b w:val="0"/>
          <w:i w:val="0"/>
        </w:rPr>
        <w:t xml:space="preserve"> </w:t>
      </w:r>
      <w:r>
        <w:rPr>
          <w:b w:val="0"/>
          <w:i w:val="0"/>
        </w:rPr>
        <w:t>is</w:t>
      </w:r>
      <w:r>
        <w:rPr>
          <w:b w:val="0"/>
          <w:i w:val="0"/>
        </w:rPr>
        <w:t xml:space="preserve"> </w:t>
      </w:r>
      <w:r>
        <w:rPr>
          <w:b w:val="0"/>
          <w:i w:val="0"/>
        </w:rPr>
        <w:t>acquired</w:t>
      </w:r>
      <w:r>
        <w:rPr>
          <w:b w:val="0"/>
          <w:i w:val="0"/>
        </w:rPr>
        <w:t xml:space="preserve"> </w:t>
      </w:r>
      <w:r>
        <w:rPr>
          <w:b w:val="0"/>
          <w:i w:val="0"/>
        </w:rPr>
        <w:t>last.</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rPr>
          <w:b/>
          <w:i w:val="0"/>
        </w:rPr>
        <w:t>Offline</w:t>
      </w:r>
      <w:r>
        <w:rPr>
          <w:b/>
          <w:i w:val="0"/>
        </w:rPr>
        <w:t xml:space="preserve"> </w:t>
      </w:r>
      <w:r>
        <w:rPr>
          <w:b/>
          <w:i w:val="0"/>
        </w:rPr>
        <w:t>device</w:t>
      </w:r>
      <w:r>
        <w:rPr>
          <w:b/>
          <w:i w:val="0"/>
        </w:rPr>
        <w:t xml:space="preserve"> </w:t>
      </w:r>
      <w:r>
        <w:rPr>
          <w:b/>
          <w:i w:val="0"/>
        </w:rPr>
        <w:t>tree</w:t>
      </w:r>
      <w:r>
        <w:rPr>
          <w:b/>
          <w:i w:val="0"/>
        </w:rPr>
        <w:t xml:space="preserve"> </w:t>
      </w:r>
      <w:r>
        <w:rPr>
          <w:b/>
          <w:i w:val="0"/>
        </w:rPr>
        <w:t>check</w:t>
      </w:r>
      <w:r>
        <w:rPr>
          <w:b/>
          <w:i w:val="0"/>
        </w:rPr>
        <w:t xml:space="preserve"> </w:t>
      </w:r>
      <w:r>
        <w:rPr>
          <w:b/>
          <w:i w:val="0"/>
        </w:rPr>
        <w:t>passed:</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compiled</w:t>
      </w:r>
      <w:r>
        <w:rPr>
          <w:b w:val="0"/>
          <w:i w:val="0"/>
        </w:rPr>
        <w:t xml:space="preserve"> </w:t>
      </w:r>
      <w:r>
        <w:rPr>
          <w:b w:val="0"/>
          <w:i w:val="0"/>
        </w:rPr>
        <w:t>with</w:t>
      </w:r>
      <w:r>
        <w:rPr>
          <w:b w:val="0"/>
          <w:i w:val="0"/>
        </w:rPr>
        <w:t xml:space="preserve"> </w:t>
      </w:r>
      <w:r>
        <w:rPr>
          <w:b w:val="0"/>
          <w:i w:val="0"/>
        </w:rPr>
        <w:t>dtc</w:t>
      </w:r>
      <w:r>
        <w:rPr>
          <w:b w:val="0"/>
          <w:i w:val="0"/>
        </w:rPr>
        <w:t xml:space="preserve"> </w:t>
      </w:r>
      <w:r>
        <w:rPr>
          <w:b w:val="0"/>
          <w:i w:val="0"/>
        </w:rPr>
        <w:t>from</w:t>
      </w:r>
      <w:r>
        <w:rPr>
          <w:b w:val="0"/>
          <w:i w:val="0"/>
        </w:rPr>
        <w:t xml:space="preserve"> </w:t>
      </w:r>
      <w:r>
        <w:rPr>
          <w:b w:val="0"/>
          <w:i w:val="0"/>
        </w:rPr>
        <w:t>Linux</w:t>
      </w:r>
      <w:r>
        <w:rPr>
          <w:b w:val="0"/>
          <w:i w:val="0"/>
        </w:rPr>
        <w:t xml:space="preserve"> </w:t>
      </w:r>
      <w:r>
        <w:rPr>
          <w:b w:val="0"/>
          <w:i w:val="0"/>
        </w:rPr>
        <w:t>v6.12</w:t>
      </w:r>
      <w:r>
        <w:rPr>
          <w:b w:val="0"/>
          <w:i w:val="0"/>
        </w:rPr>
        <w:t xml:space="preserve"> </w:t>
      </w:r>
      <w:r>
        <w:rPr>
          <w:b w:val="0"/>
          <w:i w:val="0"/>
        </w:rPr>
        <w:t>and</w:t>
      </w:r>
      <w:r>
        <w:rPr>
          <w:b w:val="0"/>
          <w:i w:val="0"/>
        </w:rPr>
        <w:t xml:space="preserve"> </w:t>
      </w:r>
      <w:r>
        <w:rPr>
          <w:b w:val="0"/>
          <w:i w:val="0"/>
        </w:rPr>
        <w:t>applied</w:t>
      </w:r>
      <w:r>
        <w:rPr>
          <w:b w:val="0"/>
          <w:i w:val="0"/>
        </w:rPr>
        <w:t xml:space="preserve"> </w:t>
      </w:r>
      <w:r>
        <w:rPr>
          <w:b w:val="0"/>
          <w:i w:val="0"/>
        </w:rPr>
        <w:t>with</w:t>
      </w:r>
      <w:r>
        <w:rPr>
          <w:b w:val="0"/>
          <w:i w:val="0"/>
        </w:rPr>
        <w:t xml:space="preserve"> </w:t>
      </w:r>
      <w:r>
        <w:rPr>
          <w:b w:val="0"/>
          <w:i w:val="0"/>
        </w:rPr>
        <w:t>fdtoverlay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symbol-enabled</w:t>
      </w:r>
      <w:r>
        <w:rPr>
          <w:b w:val="0"/>
          <w:i w:val="0"/>
        </w:rPr>
        <w:t xml:space="preserve"> </w:t>
      </w:r>
      <w:r>
        <w:rPr>
          <w:b w:val="0"/>
          <w:i w:val="0"/>
        </w:rPr>
        <w:t>BCM2711</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base</w:t>
      </w:r>
      <w:r>
        <w:rPr>
          <w:b w:val="0"/>
          <w:i w:val="0"/>
        </w:rPr>
        <w:t xml:space="preserve"> </w:t>
      </w:r>
      <w:r>
        <w:rPr>
          <w:b w:val="0"/>
          <w:i w:val="0"/>
        </w:rPr>
        <w:t>DTB.</w:t>
      </w:r>
      <w:r>
        <w:rPr>
          <w:b w:val="0"/>
          <w:i w:val="0"/>
        </w:rPr>
        <w:t xml:space="preserve"> </w:t>
      </w:r>
      <w:r>
        <w:rPr>
          <w:b w:val="0"/>
          <w:i w:val="0"/>
        </w:rPr>
        <w:t>See</w:t>
      </w:r>
      <w:r>
        <w:rPr>
          <w:b w:val="0"/>
          <w:i w:val="0"/>
        </w:rPr>
        <w:t xml:space="preserve"> </w:t>
      </w:r>
      <w:r>
        <w:rPr>
          <w:b w:val="0"/>
          <w:i w:val="0"/>
        </w:rPr>
        <w:t>evidence/device-tree.log.</w:t>
      </w:r>
      <w:r>
        <w:rPr>
          <w:b w:val="0"/>
          <w:i w:val="0"/>
        </w:rPr>
        <w:t xml:space="preserve"> </w:t>
      </w:r>
      <w:r>
        <w:rPr>
          <w:b w:val="0"/>
          <w:i w:val="0"/>
        </w:rPr>
        <w:t>This</w:t>
      </w:r>
      <w:r>
        <w:rPr>
          <w:b w:val="0"/>
          <w:i w:val="0"/>
        </w:rPr>
        <w:t xml:space="preserve"> </w:t>
      </w:r>
      <w:r>
        <w:rPr>
          <w:b w:val="0"/>
          <w:i w:val="0"/>
        </w:rPr>
        <w:t>establishes</w:t>
      </w:r>
      <w:r>
        <w:rPr>
          <w:b w:val="0"/>
          <w:i w:val="0"/>
        </w:rPr>
        <w:t xml:space="preserve"> </w:t>
      </w:r>
      <w:r>
        <w:rPr>
          <w:b w:val="0"/>
          <w:i w:val="0"/>
        </w:rPr>
        <w:t>syntax</w:t>
      </w:r>
      <w:r>
        <w:rPr>
          <w:b w:val="0"/>
          <w:i w:val="0"/>
        </w:rPr>
        <w:t xml:space="preserve"> </w:t>
      </w:r>
      <w:r>
        <w:rPr>
          <w:b w:val="0"/>
          <w:i w:val="0"/>
        </w:rPr>
        <w:t>and</w:t>
      </w:r>
      <w:r>
        <w:rPr>
          <w:b w:val="0"/>
          <w:i w:val="0"/>
        </w:rPr>
        <w:t xml:space="preserve"> </w:t>
      </w:r>
      <w:r>
        <w:rPr>
          <w:b w:val="0"/>
          <w:i w:val="0"/>
        </w:rPr>
        <w:t>phandle</w:t>
      </w:r>
      <w:r>
        <w:rPr>
          <w:b w:val="0"/>
          <w:i w:val="0"/>
        </w:rPr>
        <w:t xml:space="preserve"> </w:t>
      </w:r>
      <w:r>
        <w:rPr>
          <w:b w:val="0"/>
          <w:i w:val="0"/>
        </w:rPr>
        <w:t>resolution,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booted</w:t>
      </w:r>
      <w:r>
        <w:rPr>
          <w:b w:val="0"/>
          <w:i w:val="0"/>
        </w:rPr>
        <w:t xml:space="preserve"> </w:t>
      </w:r>
      <w:r>
        <w:rPr>
          <w:b w:val="0"/>
          <w:i w:val="0"/>
        </w:rPr>
        <w:t>board</w:t>
      </w:r>
      <w:r>
        <w:rPr>
          <w:b w:val="0"/>
          <w:i w:val="0"/>
        </w:rPr>
        <w:t xml:space="preserve"> </w:t>
      </w:r>
      <w:r>
        <w:rPr>
          <w:b w:val="0"/>
          <w:i w:val="0"/>
        </w:rPr>
        <w:t>or</w:t>
      </w:r>
      <w:r>
        <w:rPr>
          <w:b w:val="0"/>
          <w:i w:val="0"/>
        </w:rPr>
        <w:t xml:space="preserve"> </w:t>
      </w:r>
      <w:r>
        <w:rPr>
          <w:b w:val="0"/>
          <w:i w:val="0"/>
        </w:rPr>
        <w:t>peripheral</w:t>
      </w:r>
      <w:r>
        <w:rPr>
          <w:b w:val="0"/>
          <w:i w:val="0"/>
        </w:rPr>
        <w:t xml:space="preserve"> </w:t>
      </w:r>
      <w:r>
        <w:rPr>
          <w:b w:val="0"/>
          <w:i w:val="0"/>
        </w:rPr>
        <w:t>behavior.</w:t>
      </w:r>
    </w:p>
    <w:p>
      <w:bookmarkStart w:id="54" w:name="f_9e945e2386cd14447b"/>
      <w:pPr>
        <w:keepNext/>
        <w:spacing w:after="0" w:before="0"/>
      </w:pPr>
      <w:bookmarkEnd w:id="54"/>
    </w:p>
    <w:p>
      <w:pPr>
        <w:pStyle w:val="Heading2"/>
      </w:pPr>
      <w:r>
        <w:rPr>
          <w:color w:val="000000"/>
        </w:rPr>
        <w:t>I04 Custom Yocto telemetry image</w:t>
      </w:r>
    </w:p>
    <w:p>
      <w:pPr>
        <w:pStyle w:val="Heading3"/>
      </w:pPr>
      <w:r>
        <w:rPr>
          <w:color w:val="000000"/>
        </w:rPr>
        <w:t>Purpose and learning outcome</w:t>
      </w:r>
    </w:p>
    <w:p>
      <w:r>
        <w:rPr>
          <w:b w:val="0"/>
          <w:i w:val="0"/>
        </w:rPr>
        <w:t>Produce</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owned</w:t>
      </w:r>
      <w:r>
        <w:rPr>
          <w:b w:val="0"/>
          <w:i w:val="0"/>
        </w:rPr>
        <w:t xml:space="preserve"> </w:t>
      </w:r>
      <w:r>
        <w:rPr>
          <w:b w:val="0"/>
          <w:i w:val="0"/>
        </w:rPr>
        <w:t>layer,</w:t>
      </w:r>
      <w:r>
        <w:rPr>
          <w:b w:val="0"/>
          <w:i w:val="0"/>
        </w:rPr>
        <w:t xml:space="preserve"> </w:t>
      </w:r>
      <w:r>
        <w:rPr>
          <w:b w:val="0"/>
          <w:i w:val="0"/>
        </w:rPr>
        <w:t>install</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generate</w:t>
      </w:r>
      <w:r>
        <w:rPr>
          <w:b w:val="0"/>
          <w:i w:val="0"/>
        </w:rPr>
        <w:t xml:space="preserve"> </w:t>
      </w:r>
      <w:r>
        <w:rPr>
          <w:b w:val="0"/>
          <w:i w:val="0"/>
        </w:rPr>
        <w:t>an</w:t>
      </w:r>
      <w:r>
        <w:rPr>
          <w:b w:val="0"/>
          <w:i w:val="0"/>
        </w:rPr>
        <w:t xml:space="preserve"> </w:t>
      </w:r>
      <w:r>
        <w:rPr>
          <w:b w:val="0"/>
          <w:i w:val="0"/>
        </w:rPr>
        <w:t>SDK,</w:t>
      </w:r>
      <w:r>
        <w:rPr>
          <w:b w:val="0"/>
          <w:i w:val="0"/>
        </w:rPr>
        <w:t xml:space="preserve"> </w:t>
      </w:r>
      <w:r>
        <w:rPr>
          <w:b w:val="0"/>
          <w:i w:val="0"/>
        </w:rPr>
        <w:t>inspect</w:t>
      </w:r>
      <w:r>
        <w:rPr>
          <w:b w:val="0"/>
          <w:i w:val="0"/>
        </w:rPr>
        <w:t xml:space="preserve"> </w:t>
      </w:r>
      <w:r>
        <w:rPr>
          <w:b w:val="0"/>
          <w:i w:val="0"/>
        </w:rPr>
        <w:t>build</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layer</w:t>
      </w:r>
      <w:r>
        <w:rPr>
          <w:b w:val="0"/>
          <w:i w:val="0"/>
        </w:rPr>
        <w:t xml:space="preserve"> </w:t>
      </w:r>
      <w:r>
        <w:rPr>
          <w:b w:val="0"/>
          <w:i w:val="0"/>
        </w:rPr>
        <w:t>revisions.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22–36</w:t>
      </w:r>
      <w:r>
        <w:rPr>
          <w:b w:val="0"/>
          <w:i w:val="0"/>
        </w:rPr>
        <w:t xml:space="preserve"> </w:t>
      </w:r>
      <w:r>
        <w:rPr>
          <w:b w:val="0"/>
          <w:i w:val="0"/>
        </w:rPr>
        <w:t>hours</w:t>
      </w:r>
      <w:r>
        <w:rPr>
          <w:b w:val="0"/>
          <w:i w:val="0"/>
        </w:rPr>
        <w:t xml:space="preserve"> </w:t>
      </w:r>
      <w:r>
        <w:rPr>
          <w:b w:val="0"/>
          <w:i w:val="0"/>
        </w:rPr>
        <w:t>plus</w:t>
      </w:r>
      <w:r>
        <w:rPr>
          <w:b w:val="0"/>
          <w:i w:val="0"/>
        </w:rPr>
        <w:t xml:space="preserve"> </w:t>
      </w:r>
      <w:r>
        <w:rPr>
          <w:b w:val="0"/>
          <w:i w:val="0"/>
        </w:rPr>
        <w:t>unattended</w:t>
      </w:r>
      <w:r>
        <w:rPr>
          <w:b w:val="0"/>
          <w:i w:val="0"/>
        </w:rPr>
        <w:t xml:space="preserve"> </w:t>
      </w:r>
      <w:r>
        <w:rPr>
          <w:b w:val="0"/>
          <w:i w:val="0"/>
        </w:rPr>
        <w:t>downloads</w:t>
      </w:r>
      <w:r>
        <w:rPr>
          <w:b w:val="0"/>
          <w:i w:val="0"/>
        </w:rPr>
        <w:t xml:space="preserve"> </w:t>
      </w:r>
      <w:r>
        <w:rPr>
          <w:b w:val="0"/>
          <w:i w:val="0"/>
        </w:rPr>
        <w:t>and</w:t>
      </w:r>
      <w:r>
        <w:rPr>
          <w:b w:val="0"/>
          <w:i w:val="0"/>
        </w:rPr>
        <w:t xml:space="preserve"> </w:t>
      </w:r>
      <w:r>
        <w:rPr>
          <w:b w:val="0"/>
          <w:i w:val="0"/>
        </w:rPr>
        <w:t>builds;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M04</w:t>
      </w:r>
      <w:r>
        <w:rPr>
          <w:b w:val="0"/>
          <w:i w:val="0"/>
        </w:rPr>
        <w:t xml:space="preserve"> </w:t>
      </w:r>
      <w:r>
        <w:rPr>
          <w:b w:val="0"/>
          <w:i w:val="0"/>
        </w:rPr>
        <w:t>M08</w:t>
      </w:r>
      <w:r>
        <w:rPr>
          <w:b w:val="0"/>
          <w:i w:val="0"/>
        </w:rPr>
        <w:t xml:space="preserve"> </w:t>
      </w:r>
      <w:r>
        <w:rPr>
          <w:b w:val="0"/>
          <w:i w:val="0"/>
        </w:rPr>
        <w:t>M14</w:t>
      </w:r>
      <w:r>
        <w:rPr>
          <w:b w:val="0"/>
          <w:i w:val="0"/>
        </w:rPr>
        <w:t xml:space="preserve"> </w:t>
      </w:r>
      <w:r>
        <w:rPr>
          <w:b w:val="0"/>
          <w:i w:val="0"/>
        </w:rPr>
        <w:t>M16.</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Build</w:t>
      </w:r>
      <w:r>
        <w:rPr>
          <w:b w:val="0"/>
          <w:i w:val="0"/>
        </w:rPr>
        <w:t xml:space="preserve"> </w:t>
      </w:r>
      <w:r>
        <w:rPr>
          <w:b w:val="0"/>
          <w:i w:val="0"/>
        </w:rPr>
        <w:t>B05/I01,</w:t>
      </w:r>
      <w:r>
        <w:rPr>
          <w:b w:val="0"/>
          <w:i w:val="0"/>
        </w:rPr>
        <w:t xml:space="preserve"> </w:t>
      </w:r>
      <w:r>
        <w:rPr>
          <w:b w:val="0"/>
          <w:i w:val="0"/>
        </w:rPr>
        <w:t>understand</w:t>
      </w:r>
      <w:r>
        <w:rPr>
          <w:b w:val="0"/>
          <w:i w:val="0"/>
        </w:rPr>
        <w:t xml:space="preserve"> </w:t>
      </w:r>
      <w:r>
        <w:rPr>
          <w:b w:val="0"/>
          <w:i w:val="0"/>
        </w:rPr>
        <w:t>recipes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supported</w:t>
      </w:r>
      <w:r>
        <w:rPr>
          <w:b w:val="0"/>
          <w:i w:val="0"/>
        </w:rPr>
        <w:t xml:space="preserve"> </w:t>
      </w:r>
      <w:r>
        <w:rPr>
          <w:b w:val="0"/>
          <w:i w:val="0"/>
        </w:rPr>
        <w:t>build</w:t>
      </w:r>
      <w:r>
        <w:rPr>
          <w:b w:val="0"/>
          <w:i w:val="0"/>
        </w:rPr>
        <w:t xml:space="preserve"> </w:t>
      </w:r>
      <w:r>
        <w:rPr>
          <w:b w:val="0"/>
          <w:i w:val="0"/>
        </w:rPr>
        <w:t>host.</w:t>
      </w:r>
    </w:p>
    <w:p>
      <w:pPr>
        <w:pStyle w:val="Heading3"/>
      </w:pPr>
      <w:r>
        <w:rPr>
          <w:color w:val="000000"/>
        </w:rPr>
        <w:t>Minimum scope and version boundary</w:t>
      </w:r>
    </w:p>
    <w:p>
      <w:r>
        <w:rPr>
          <w:b w:val="0"/>
          <w:i w:val="0"/>
        </w:rPr>
        <w:t>Yocto/Poky</w:t>
      </w:r>
      <w:r>
        <w:rPr>
          <w:b w:val="0"/>
          <w:i w:val="0"/>
        </w:rPr>
        <w:t xml:space="preserve"> </w:t>
      </w:r>
      <w:r>
        <w:rPr>
          <w:b w:val="0"/>
          <w:i w:val="0"/>
        </w:rPr>
        <w:t>tag</w:t>
      </w:r>
      <w:r>
        <w:rPr>
          <w:b w:val="0"/>
          <w:i w:val="0"/>
        </w:rPr>
        <w:t xml:space="preserve"> </w:t>
      </w:r>
      <w:r>
        <w:rPr>
          <w:b w:val="0"/>
          <w:i w:val="0"/>
        </w:rPr>
        <w:t>yocto-5.0.9</w:t>
      </w:r>
      <w:r>
        <w:rPr>
          <w:b w:val="0"/>
          <w:i w:val="0"/>
        </w:rPr>
        <w:t xml:space="preserve"> </w:t>
      </w:r>
      <w:r>
        <w:rPr>
          <w:b w:val="0"/>
          <w:i w:val="0"/>
        </w:rPr>
        <w:t>Scarthgap,</w:t>
      </w:r>
      <w:r>
        <w:rPr>
          <w:b w:val="0"/>
          <w:i w:val="0"/>
        </w:rPr>
        <w:t xml:space="preserve"> </w:t>
      </w:r>
      <w:r>
        <w:rPr>
          <w:b w:val="0"/>
          <w:i w:val="0"/>
        </w:rPr>
        <w:t>qemux86-64,</w:t>
      </w:r>
      <w:r>
        <w:rPr>
          <w:b w:val="0"/>
          <w:i w:val="0"/>
        </w:rPr>
        <w:t xml:space="preserve"> </w:t>
      </w:r>
      <w:r>
        <w:rPr>
          <w:b w:val="0"/>
          <w:i w:val="0"/>
        </w:rPr>
        <w:t>dedicated</w:t>
      </w:r>
      <w:r>
        <w:rPr>
          <w:b w:val="0"/>
          <w:i w:val="0"/>
        </w:rPr>
        <w:t xml:space="preserve"> </w:t>
      </w:r>
      <w:r>
        <w:rPr>
          <w:b w:val="0"/>
          <w:i w:val="0"/>
        </w:rPr>
        <w:t>Ubuntu</w:t>
      </w:r>
      <w:r>
        <w:rPr>
          <w:b w:val="0"/>
          <w:i w:val="0"/>
        </w:rPr>
        <w:t xml:space="preserve"> </w:t>
      </w:r>
      <w:r>
        <w:rPr>
          <w:b w:val="0"/>
          <w:i w:val="0"/>
        </w:rPr>
        <w:t>22.04</w:t>
      </w:r>
      <w:r>
        <w:rPr>
          <w:b w:val="0"/>
          <w:i w:val="0"/>
        </w:rPr>
        <w:t xml:space="preserve"> </w:t>
      </w:r>
      <w:r>
        <w:rPr>
          <w:b w:val="0"/>
          <w:i w:val="0"/>
        </w:rPr>
        <w:t>host.</w:t>
      </w:r>
      <w:r>
        <w:rPr>
          <w:b w:val="0"/>
          <w:i w:val="0"/>
        </w:rPr>
        <w:t xml:space="preserve"> </w:t>
      </w:r>
      <w:r>
        <w:rPr>
          <w:b w:val="0"/>
          <w:i w:val="0"/>
        </w:rPr>
        <w:t>Native</w:t>
      </w:r>
      <w:r>
        <w:rPr>
          <w:b w:val="0"/>
          <w:i w:val="0"/>
        </w:rPr>
        <w:t xml:space="preserve"> </w:t>
      </w:r>
      <w:r>
        <w:rPr>
          <w:b w:val="0"/>
          <w:i w:val="0"/>
        </w:rPr>
        <w:t>app</w:t>
      </w:r>
      <w:r>
        <w:rPr>
          <w:b w:val="0"/>
          <w:i w:val="0"/>
        </w:rPr>
        <w:t xml:space="preserve"> </w:t>
      </w:r>
      <w:r>
        <w:rPr>
          <w:b w:val="0"/>
          <w:i w:val="0"/>
        </w:rPr>
        <w:t>checked</w:t>
      </w:r>
      <w:r>
        <w:rPr>
          <w:b w:val="0"/>
          <w:i w:val="0"/>
        </w:rPr>
        <w:t xml:space="preserve"> </w:t>
      </w:r>
      <w:r>
        <w:rPr>
          <w:b w:val="0"/>
          <w:i w:val="0"/>
        </w:rPr>
        <w:t>with</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only.</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SDK</w:t>
      </w:r>
      <w:r>
        <w:rPr>
          <w:b w:val="0"/>
          <w:i w:val="0"/>
        </w:rPr>
        <w:t xml:space="preserve"> </w:t>
      </w:r>
      <w:r>
        <w:rPr>
          <w:b w:val="0"/>
          <w:i w:val="0"/>
        </w:rPr>
        <w:t>builds</w:t>
      </w:r>
      <w:r>
        <w:rPr>
          <w:b w:val="0"/>
          <w:i w:val="0"/>
        </w:rPr>
        <w:t xml:space="preserve"> </w:t>
      </w:r>
      <w:r>
        <w:rPr>
          <w:b w:val="0"/>
          <w:i w:val="0"/>
        </w:rPr>
        <w:t>pending.</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The</w:t>
      </w:r>
      <w:r>
        <w:rPr>
          <w:b w:val="0"/>
          <w:i w:val="0"/>
        </w:rPr>
        <w:t xml:space="preserve"> </w:t>
      </w:r>
      <w:r>
        <w:rPr>
          <w:b w:val="0"/>
          <w:i w:val="0"/>
        </w:rPr>
        <w:t>meta-learning</w:t>
      </w:r>
      <w:r>
        <w:rPr>
          <w:b w:val="0"/>
          <w:i w:val="0"/>
        </w:rPr>
        <w:t xml:space="preserve"> </w:t>
      </w:r>
      <w:r>
        <w:rPr>
          <w:b w:val="0"/>
          <w:i w:val="0"/>
        </w:rPr>
        <w:t>layer</w:t>
      </w:r>
      <w:r>
        <w:rPr>
          <w:b w:val="0"/>
          <w:i w:val="0"/>
        </w:rPr>
        <w:t xml:space="preserve"> </w:t>
      </w:r>
      <w:r>
        <w:rPr>
          <w:b w:val="0"/>
          <w:i w:val="0"/>
        </w:rPr>
        <w:t>supplies</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recipe,</w:t>
      </w:r>
      <w:r>
        <w:rPr>
          <w:b w:val="0"/>
          <w:i w:val="0"/>
        </w:rPr>
        <w:t xml:space="preserve"> </w:t>
      </w:r>
      <w:r>
        <w:rPr>
          <w:b w:val="0"/>
          <w:i w:val="0"/>
        </w:rPr>
        <w:t>a</w:t>
      </w:r>
      <w:r>
        <w:rPr>
          <w:b w:val="0"/>
          <w:i w:val="0"/>
        </w:rPr>
        <w:t xml:space="preserve"> </w:t>
      </w:r>
      <w:r>
        <w:rPr>
          <w:b w:val="0"/>
          <w:i w:val="0"/>
        </w:rPr>
        <w:t>systemd</w:t>
      </w:r>
      <w:r>
        <w:rPr>
          <w:b w:val="0"/>
          <w:i w:val="0"/>
        </w:rPr>
        <w:t xml:space="preserve"> </w:t>
      </w:r>
      <w:r>
        <w:rPr>
          <w:b w:val="0"/>
          <w:i w:val="0"/>
        </w:rPr>
        <w:t>unit</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recipe.</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prints</w:t>
      </w:r>
      <w:r>
        <w:rPr>
          <w:b w:val="0"/>
          <w:i w:val="0"/>
        </w:rPr>
        <w:t xml:space="preserve"> </w:t>
      </w:r>
      <w:r>
        <w:rPr>
          <w:b w:val="0"/>
          <w:i w:val="0"/>
        </w:rPr>
        <w:t>monotonic</w:t>
      </w:r>
      <w:r>
        <w:rPr>
          <w:b w:val="0"/>
          <w:i w:val="0"/>
        </w:rPr>
        <w:t xml:space="preserve"> </w:t>
      </w:r>
      <w:r>
        <w:rPr>
          <w:b w:val="0"/>
          <w:i w:val="0"/>
        </w:rPr>
        <w:t>simulated</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handles</w:t>
      </w:r>
      <w:r>
        <w:rPr>
          <w:b w:val="0"/>
          <w:i w:val="0"/>
        </w:rPr>
        <w:t xml:space="preserve"> </w:t>
      </w:r>
      <w:r>
        <w:rPr>
          <w:b w:val="0"/>
          <w:i w:val="0"/>
        </w:rPr>
        <w:t>termination.</w:t>
      </w:r>
      <w:r>
        <w:rPr>
          <w:b w:val="0"/>
          <w:i w:val="0"/>
        </w:rPr>
        <w:t xml:space="preserve"> </w:t>
      </w:r>
      <w:r>
        <w:rPr>
          <w:b w:val="0"/>
          <w:i w:val="0"/>
        </w:rPr>
        <w:t>systemd</w:t>
      </w:r>
      <w:r>
        <w:rPr>
          <w:b w:val="0"/>
          <w:i w:val="0"/>
        </w:rPr>
        <w:t xml:space="preserve"> </w:t>
      </w:r>
      <w:r>
        <w:rPr>
          <w:b w:val="0"/>
          <w:i w:val="0"/>
        </w:rPr>
        <w:t>owns</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privilege</w:t>
      </w:r>
      <w:r>
        <w:rPr>
          <w:b w:val="0"/>
          <w:i w:val="0"/>
        </w:rPr>
        <w:t xml:space="preserve"> </w:t>
      </w:r>
      <w:r>
        <w:rPr>
          <w:b w:val="0"/>
          <w:i w:val="0"/>
        </w:rPr>
        <w:t>isolation.</w:t>
      </w:r>
      <w:r>
        <w:rPr>
          <w:b w:val="0"/>
          <w:i w:val="0"/>
        </w:rPr>
        <w:t xml:space="preserve"> </w:t>
      </w:r>
      <w:r>
        <w:rPr>
          <w:b w:val="0"/>
          <w:i w:val="0"/>
        </w:rPr>
        <w:t>The</w:t>
      </w:r>
      <w:r>
        <w:rPr>
          <w:b w:val="0"/>
          <w:i w:val="0"/>
        </w:rPr>
        <w:t xml:space="preserve"> </w:t>
      </w:r>
      <w:r>
        <w:rPr>
          <w:b w:val="0"/>
          <w:i w:val="0"/>
        </w:rPr>
        <w:t>recipe</w:t>
      </w:r>
      <w:r>
        <w:rPr>
          <w:b w:val="0"/>
          <w:i w:val="0"/>
        </w:rPr>
        <w:t xml:space="preserve"> </w:t>
      </w:r>
      <w:r>
        <w:rPr>
          <w:b w:val="0"/>
          <w:i w:val="0"/>
        </w:rPr>
        <w:t>passes</w:t>
      </w:r>
      <w:r>
        <w:rPr>
          <w:b w:val="0"/>
          <w:i w:val="0"/>
        </w:rPr>
        <w:t xml:space="preserve"> </w:t>
      </w:r>
      <w:r>
        <w:rPr>
          <w:b w:val="0"/>
          <w:i w:val="0"/>
        </w:rPr>
        <w:t>target</w:t>
      </w:r>
      <w:r>
        <w:rPr>
          <w:b w:val="0"/>
          <w:i w:val="0"/>
        </w:rPr>
        <w:t xml:space="preserve"> </w:t>
      </w:r>
      <w:r>
        <w:rPr>
          <w:b w:val="0"/>
          <w:i w:val="0"/>
        </w:rPr>
        <w:t>compiler</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flags;</w:t>
      </w:r>
      <w:r>
        <w:rPr>
          <w:b w:val="0"/>
          <w:i w:val="0"/>
        </w:rPr>
        <w:t xml:space="preserve"> </w:t>
      </w:r>
      <w:r>
        <w:rPr>
          <w:b w:val="0"/>
          <w:i w:val="0"/>
        </w:rPr>
        <w:t>no</w:t>
      </w:r>
      <w:r>
        <w:rPr>
          <w:b w:val="0"/>
          <w:i w:val="0"/>
        </w:rPr>
        <w:t xml:space="preserve"> </w:t>
      </w:r>
      <w:r>
        <w:rPr>
          <w:b w:val="0"/>
          <w:i w:val="0"/>
        </w:rPr>
        <w:t>host</w:t>
      </w:r>
      <w:r>
        <w:rPr>
          <w:b w:val="0"/>
          <w:i w:val="0"/>
        </w:rPr>
        <w:t xml:space="preserve"> </w:t>
      </w:r>
      <w:r>
        <w:rPr>
          <w:b w:val="0"/>
          <w:i w:val="0"/>
        </w:rPr>
        <w:t>binary</w:t>
      </w:r>
      <w:r>
        <w:rPr>
          <w:b w:val="0"/>
          <w:i w:val="0"/>
        </w:rPr>
        <w:t xml:space="preserve"> </w:t>
      </w:r>
      <w:r>
        <w:rPr>
          <w:b w:val="0"/>
          <w:i w:val="0"/>
        </w:rPr>
        <w:t>is</w:t>
      </w:r>
      <w:r>
        <w:rPr>
          <w:b w:val="0"/>
          <w:i w:val="0"/>
        </w:rPr>
        <w:t xml:space="preserve"> </w:t>
      </w:r>
      <w:r>
        <w:rPr>
          <w:b w:val="0"/>
          <w:i w:val="0"/>
        </w:rPr>
        <w:t>copied</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image.</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is</w:t>
      </w:r>
      <w:r>
        <w:rPr>
          <w:b w:val="0"/>
          <w:i w:val="0"/>
        </w:rPr>
        <w:t xml:space="preserve"> </w:t>
      </w:r>
      <w:r>
        <w:rPr>
          <w:b w:val="0"/>
          <w:i w:val="0"/>
        </w:rPr>
        <w:t>intentionally</w:t>
      </w:r>
      <w:r>
        <w:rPr>
          <w:b w:val="0"/>
          <w:i w:val="0"/>
        </w:rPr>
        <w:t xml:space="preserve"> </w:t>
      </w:r>
      <w:r>
        <w:rPr>
          <w:b w:val="0"/>
          <w:i w:val="0"/>
        </w:rPr>
        <w:t>an</w:t>
      </w:r>
      <w:r>
        <w:rPr>
          <w:b w:val="0"/>
          <w:i w:val="0"/>
        </w:rPr>
        <w:t xml:space="preserve"> </w:t>
      </w:r>
      <w:r>
        <w:rPr>
          <w:b w:val="0"/>
          <w:i w:val="0"/>
        </w:rPr>
        <w:t>isolated</w:t>
      </w:r>
      <w:r>
        <w:rPr>
          <w:b w:val="0"/>
          <w:i w:val="0"/>
        </w:rPr>
        <w:t xml:space="preserve"> </w:t>
      </w:r>
      <w:r>
        <w:rPr>
          <w:b w:val="0"/>
          <w:i w:val="0"/>
        </w:rPr>
        <w:t>development</w:t>
      </w:r>
      <w:r>
        <w:rPr>
          <w:b w:val="0"/>
          <w:i w:val="0"/>
        </w:rPr>
        <w:t xml:space="preserve"> </w:t>
      </w:r>
      <w:r>
        <w:rPr>
          <w:b w:val="0"/>
          <w:i w:val="0"/>
        </w:rPr>
        <w:t>image</w:t>
      </w:r>
      <w:r>
        <w:rPr>
          <w:b w:val="0"/>
          <w:i w:val="0"/>
        </w:rPr>
        <w:t xml:space="preserve"> </w:t>
      </w:r>
      <w:r>
        <w:rPr>
          <w:b w:val="0"/>
          <w:i w:val="0"/>
        </w:rPr>
        <w:t>with</w:t>
      </w:r>
      <w:r>
        <w:rPr>
          <w:b w:val="0"/>
          <w:i w:val="0"/>
        </w:rPr>
        <w:t xml:space="preserve"> </w:t>
      </w:r>
      <w:r>
        <w:rPr>
          <w:b w:val="0"/>
          <w:i w:val="0"/>
        </w:rPr>
        <w:t>debug-tweaks</w:t>
      </w:r>
      <w:r>
        <w:rPr>
          <w:b w:val="0"/>
          <w:i w:val="0"/>
        </w:rPr>
        <w:t xml:space="preserve"> </w:t>
      </w:r>
      <w:r>
        <w:rPr>
          <w:b w:val="0"/>
          <w:i w:val="0"/>
        </w:rPr>
        <w:t>enabled.</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Ubuntu</w:t>
      </w:r>
      <w:r>
        <w:rPr>
          <w:b w:val="0"/>
          <w:i w:val="0"/>
        </w:rPr>
        <w:t xml:space="preserve"> </w:t>
      </w:r>
      <w:r>
        <w:rPr>
          <w:b w:val="0"/>
          <w:i w:val="0"/>
        </w:rPr>
        <w:t>22.04</w:t>
      </w:r>
      <w:r>
        <w:rPr>
          <w:b w:val="0"/>
          <w:i w:val="0"/>
        </w:rPr>
        <w:t xml:space="preserve"> </w:t>
      </w:r>
      <w:r>
        <w:rPr>
          <w:b w:val="0"/>
          <w:i w:val="0"/>
        </w:rPr>
        <w:t>x86-64</w:t>
      </w:r>
      <w:r>
        <w:rPr>
          <w:b w:val="0"/>
          <w:i w:val="0"/>
        </w:rPr>
        <w:t xml:space="preserve"> </w:t>
      </w:r>
      <w:r>
        <w:rPr>
          <w:b w:val="0"/>
          <w:i w:val="0"/>
        </w:rPr>
        <w:t>VM</w:t>
      </w:r>
      <w:r>
        <w:rPr>
          <w:b w:val="0"/>
          <w:i w:val="0"/>
        </w:rPr>
        <w:t xml:space="preserve"> </w:t>
      </w:r>
      <w:r>
        <w:rPr>
          <w:b w:val="0"/>
          <w:i w:val="0"/>
        </w:rPr>
        <w:t>because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supported</w:t>
      </w:r>
      <w:r>
        <w:rPr>
          <w:b w:val="0"/>
          <w:i w:val="0"/>
        </w:rPr>
        <w:t xml:space="preserve"> </w:t>
      </w:r>
      <w:r>
        <w:rPr>
          <w:b w:val="0"/>
          <w:i w:val="0"/>
        </w:rPr>
        <w:t>host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documentation.</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container</w:t>
      </w:r>
      <w:r>
        <w:rPr>
          <w:b w:val="0"/>
          <w:i w:val="0"/>
        </w:rPr>
        <w:t xml:space="preserve"> </w:t>
      </w:r>
      <w:r>
        <w:rPr>
          <w:b w:val="0"/>
          <w:i w:val="0"/>
        </w:rPr>
        <w:t>running</w:t>
      </w:r>
      <w:r>
        <w:rPr>
          <w:b w:val="0"/>
          <w:i w:val="0"/>
        </w:rPr>
        <w:t xml:space="preserve"> </w:t>
      </w:r>
      <w:r>
        <w:rPr>
          <w:b w:val="0"/>
          <w:i w:val="0"/>
        </w:rPr>
        <w:t>this</w:t>
      </w:r>
      <w:r>
        <w:rPr>
          <w:b w:val="0"/>
          <w:i w:val="0"/>
        </w:rPr>
        <w:t xml:space="preserve"> </w:t>
      </w:r>
      <w:r>
        <w:rPr>
          <w:b w:val="0"/>
          <w:i w:val="0"/>
        </w:rPr>
        <w:t>authoring</w:t>
      </w:r>
      <w:r>
        <w:rPr>
          <w:b w:val="0"/>
          <w:i w:val="0"/>
        </w:rPr>
        <w:t xml:space="preserve"> </w:t>
      </w:r>
      <w:r>
        <w:rPr>
          <w:b w:val="0"/>
          <w:i w:val="0"/>
        </w:rPr>
        <w:t>session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verified</w:t>
      </w:r>
      <w:r>
        <w:rPr>
          <w:b w:val="0"/>
          <w:i w:val="0"/>
        </w:rPr>
        <w:t xml:space="preserve"> </w:t>
      </w:r>
      <w:r>
        <w:rPr>
          <w:b w:val="0"/>
          <w:i w:val="0"/>
        </w:rPr>
        <w:t>Yocto</w:t>
      </w:r>
      <w:r>
        <w:rPr>
          <w:b w:val="0"/>
          <w:i w:val="0"/>
        </w:rPr>
        <w:t xml:space="preserve"> </w:t>
      </w:r>
      <w:r>
        <w:rPr>
          <w:b w:val="0"/>
          <w:i w:val="0"/>
        </w:rPr>
        <w:t>build</w:t>
      </w:r>
      <w:r>
        <w:rPr>
          <w:b w:val="0"/>
          <w:i w:val="0"/>
        </w:rPr>
        <w:t xml:space="preserve"> </w:t>
      </w:r>
      <w:r>
        <w:rPr>
          <w:b w:val="0"/>
          <w:i w:val="0"/>
        </w:rPr>
        <w:t>host.</w:t>
      </w:r>
      <w:r>
        <w:rPr>
          <w:b w:val="0"/>
          <w:i w:val="0"/>
        </w:rPr>
        <w:t xml:space="preserve"> </w:t>
      </w:r>
      <w:r>
        <w:rPr>
          <w:b w:val="0"/>
          <w:i w:val="0"/>
        </w:rPr>
        <w:t>Allocate</w:t>
      </w:r>
      <w:r>
        <w:rPr>
          <w:b w:val="0"/>
          <w:i w:val="0"/>
        </w:rPr>
        <w:t xml:space="preserve"> </w:t>
      </w:r>
      <w:r>
        <w:rPr>
          <w:b w:val="0"/>
          <w:i w:val="0"/>
        </w:rPr>
        <w:t>approximately</w:t>
      </w:r>
      <w:r>
        <w:rPr>
          <w:b w:val="0"/>
          <w:i w:val="0"/>
        </w:rPr>
        <w:t xml:space="preserve"> </w:t>
      </w:r>
      <w:r>
        <w:rPr>
          <w:b w:val="0"/>
          <w:i w:val="0"/>
        </w:rPr>
        <w:t>16–32</w:t>
      </w:r>
      <w:r>
        <w:rPr>
          <w:b w:val="0"/>
          <w:i w:val="0"/>
        </w:rPr>
        <w:t xml:space="preserve"> </w:t>
      </w:r>
      <w:r>
        <w:rPr>
          <w:b w:val="0"/>
          <w:i w:val="0"/>
        </w:rPr>
        <w:t>GB</w:t>
      </w:r>
      <w:r>
        <w:rPr>
          <w:b w:val="0"/>
          <w:i w:val="0"/>
        </w:rPr>
        <w:t xml:space="preserve"> </w:t>
      </w:r>
      <w:r>
        <w:rPr>
          <w:b w:val="0"/>
          <w:i w:val="0"/>
        </w:rPr>
        <w:t>RAM</w:t>
      </w:r>
      <w:r>
        <w:rPr>
          <w:b w:val="0"/>
          <w:i w:val="0"/>
        </w:rPr>
        <w:t xml:space="preserve"> </w:t>
      </w:r>
      <w:r>
        <w:rPr>
          <w:b w:val="0"/>
          <w:i w:val="0"/>
        </w:rPr>
        <w:t>and</w:t>
      </w:r>
      <w:r>
        <w:rPr>
          <w:b w:val="0"/>
          <w:i w:val="0"/>
        </w:rPr>
        <w:t xml:space="preserve"> </w:t>
      </w:r>
      <w:r>
        <w:rPr>
          <w:b w:val="0"/>
          <w:i w:val="0"/>
        </w:rPr>
        <w:t>150–250</w:t>
      </w:r>
      <w:r>
        <w:rPr>
          <w:b w:val="0"/>
          <w:i w:val="0"/>
        </w:rPr>
        <w:t xml:space="preserve"> </w:t>
      </w:r>
      <w:r>
        <w:rPr>
          <w:b w:val="0"/>
          <w:i w:val="0"/>
        </w:rPr>
        <w:t>GB</w:t>
      </w:r>
      <w:r>
        <w:rPr>
          <w:b w:val="0"/>
          <w:i w:val="0"/>
        </w:rPr>
        <w:t xml:space="preserve"> </w:t>
      </w:r>
      <w:r>
        <w:rPr>
          <w:b w:val="0"/>
          <w:i w:val="0"/>
        </w:rPr>
        <w:t>free</w:t>
      </w:r>
      <w:r>
        <w:rPr>
          <w:b w:val="0"/>
          <w:i w:val="0"/>
        </w:rPr>
        <w:t xml:space="preserve"> </w:t>
      </w:r>
      <w:r>
        <w:rPr>
          <w:b w:val="0"/>
          <w:i w:val="0"/>
        </w:rPr>
        <w:t>disk</w:t>
      </w:r>
      <w:r>
        <w:rPr>
          <w:b w:val="0"/>
          <w:i w:val="0"/>
        </w:rPr>
        <w:t xml:space="preserve"> </w:t>
      </w:r>
      <w:r>
        <w:rPr>
          <w:b w:val="0"/>
          <w:i w:val="0"/>
        </w:rPr>
        <w:t>as</w:t>
      </w:r>
      <w:r>
        <w:rPr>
          <w:b w:val="0"/>
          <w:i w:val="0"/>
        </w:rPr>
        <w:t xml:space="preserve"> </w:t>
      </w:r>
      <w:r>
        <w:rPr>
          <w:b w:val="0"/>
          <w:i w:val="0"/>
        </w:rPr>
        <w:t>practical</w:t>
      </w:r>
      <w:r>
        <w:rPr>
          <w:b w:val="0"/>
          <w:i w:val="0"/>
        </w:rPr>
        <w:t xml:space="preserve"> </w:t>
      </w:r>
      <w:r>
        <w:rPr>
          <w:b w:val="0"/>
          <w:i w:val="0"/>
        </w:rPr>
        <w:t>estimates;</w:t>
      </w:r>
      <w:r>
        <w:rPr>
          <w:b w:val="0"/>
          <w:i w:val="0"/>
        </w:rPr>
        <w:t xml:space="preserve"> </w:t>
      </w:r>
      <w:r>
        <w:rPr>
          <w:b w:val="0"/>
          <w:i w:val="0"/>
        </w:rPr>
        <w:t>exact</w:t>
      </w:r>
      <w:r>
        <w:rPr>
          <w:b w:val="0"/>
          <w:i w:val="0"/>
        </w:rPr>
        <w:t xml:space="preserve"> </w:t>
      </w:r>
      <w:r>
        <w:rPr>
          <w:b w:val="0"/>
          <w:i w:val="0"/>
        </w:rPr>
        <w:t>requirements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parallelism.</w:t>
      </w:r>
    </w:p>
    <w:p>
      <w:pPr>
        <w:ind w:left="317" w:hanging="317"/>
      </w:pPr>
      <w:r>
        <w:t xml:space="preserve">2. </w:t>
      </w:r>
      <w:r>
        <w:rPr>
          <w:b w:val="0"/>
          <w:i w:val="0"/>
        </w:rPr>
        <w:t>Install</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prerequisites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official</w:t>
      </w:r>
      <w:r>
        <w:rPr>
          <w:b w:val="0"/>
          <w:i w:val="0"/>
        </w:rPr>
        <w:t xml:space="preserve"> </w:t>
      </w:r>
      <w:r>
        <w:rPr>
          <w:b w:val="0"/>
          <w:i w:val="0"/>
        </w:rPr>
        <w:t>5.0.9</w:t>
      </w:r>
      <w:r>
        <w:rPr>
          <w:b w:val="0"/>
          <w:i w:val="0"/>
        </w:rPr>
        <w:t xml:space="preserve"> </w:t>
      </w:r>
      <w:r>
        <w:rPr>
          <w:b w:val="0"/>
          <w:i w:val="0"/>
        </w:rPr>
        <w:t>system-requirements</w:t>
      </w:r>
      <w:r>
        <w:rPr>
          <w:b w:val="0"/>
          <w:i w:val="0"/>
        </w:rPr>
        <w:t xml:space="preserve"> </w:t>
      </w:r>
      <w:r>
        <w:rPr>
          <w:b w:val="0"/>
          <w:i w:val="0"/>
        </w:rPr>
        <w:t>page.</w:t>
      </w:r>
      <w:r>
        <w:rPr>
          <w:b w:val="0"/>
          <w:i w:val="0"/>
        </w:rPr>
        <w:t xml:space="preserve"> </w:t>
      </w:r>
      <w:r>
        <w:rPr>
          <w:b w:val="0"/>
          <w:i w:val="0"/>
        </w:rPr>
        <w:t>Typical</w:t>
      </w:r>
      <w:r>
        <w:rPr>
          <w:b w:val="0"/>
          <w:i w:val="0"/>
        </w:rPr>
        <w:t xml:space="preserve"> </w:t>
      </w:r>
      <w:r>
        <w:rPr>
          <w:b w:val="0"/>
          <w:i w:val="0"/>
        </w:rPr>
        <w:t>Ubuntu</w:t>
      </w:r>
      <w:r>
        <w:rPr>
          <w:b w:val="0"/>
          <w:i w:val="0"/>
        </w:rPr>
        <w:t xml:space="preserve"> </w:t>
      </w:r>
      <w:r>
        <w:rPr>
          <w:b w:val="0"/>
          <w:i w:val="0"/>
        </w:rPr>
        <w:t>packages</w:t>
      </w:r>
      <w:r>
        <w:rPr>
          <w:b w:val="0"/>
          <w:i w:val="0"/>
        </w:rPr>
        <w:t xml:space="preserve"> </w:t>
      </w:r>
      <w:r>
        <w:rPr>
          <w:b w:val="0"/>
          <w:i w:val="0"/>
        </w:rPr>
        <w:t>include</w:t>
      </w:r>
      <w:r>
        <w:rPr>
          <w:b w:val="0"/>
          <w:i w:val="0"/>
        </w:rPr>
        <w:t xml:space="preserve"> </w:t>
      </w:r>
      <w:r>
        <w:rPr>
          <w:rFonts w:ascii="DejaVu Sans Mono" w:hAnsi="DejaVu Sans Mono" w:eastAsia="DejaVu Sans Mono" w:cs="DejaVu Sans Mono"/>
          <w:b w:val="0"/>
          <w:i w:val="0"/>
          <w:sz w:val="19"/>
        </w:rPr>
        <w:t>build-essential chrpath cpio debianutils diffstat file gawk gcc git iputils-ping libacl1 locales python3 python3-git python3-jinja2 python3-pexpect python3-pip python3-subunit socat texinfo unzip wget xz-utils zstd lz4</w:t>
      </w:r>
      <w:r>
        <w:rPr>
          <w:b w:val="0"/>
          <w:i w:val="0"/>
        </w:rPr>
        <w:t>.</w:t>
      </w:r>
      <w:r>
        <w:rPr>
          <w:b w:val="0"/>
          <w:i w:val="0"/>
        </w:rPr>
        <w:t xml:space="preserve"> </w:t>
      </w:r>
      <w:r>
        <w:rPr>
          <w:b w:val="0"/>
          <w:i w:val="0"/>
        </w:rPr>
        <w:t>Enable</w:t>
      </w:r>
      <w:r>
        <w:rPr>
          <w:b w:val="0"/>
          <w:i w:val="0"/>
        </w:rPr>
        <w:t xml:space="preserve"> </w:t>
      </w:r>
      <w:r>
        <w:rPr>
          <w:b w:val="0"/>
          <w:i w:val="0"/>
        </w:rPr>
        <w:t>an</w:t>
      </w:r>
      <w:r>
        <w:rPr>
          <w:b w:val="0"/>
          <w:i w:val="0"/>
        </w:rPr>
        <w:t xml:space="preserve"> </w:t>
      </w:r>
      <w:r>
        <w:rPr>
          <w:rFonts w:ascii="DejaVu Sans Mono" w:hAnsi="DejaVu Sans Mono" w:eastAsia="DejaVu Sans Mono" w:cs="DejaVu Sans Mono"/>
          <w:b w:val="0"/>
          <w:i w:val="0"/>
          <w:sz w:val="19"/>
        </w:rPr>
        <w:t>en_US.UTF-8</w:t>
      </w:r>
      <w:r>
        <w:rPr>
          <w:b w:val="0"/>
          <w:i w:val="0"/>
        </w:rPr>
        <w:t xml:space="preserve"> </w:t>
      </w:r>
      <w:r>
        <w:rPr>
          <w:b w:val="0"/>
          <w:i w:val="0"/>
        </w:rPr>
        <w:t>locale</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release</w:t>
      </w:r>
      <w:r>
        <w:rPr>
          <w:b w:val="0"/>
          <w:i w:val="0"/>
        </w:rPr>
        <w:t xml:space="preserve"> </w:t>
      </w:r>
      <w:r>
        <w:rPr>
          <w:b w:val="0"/>
          <w:i w:val="0"/>
        </w:rPr>
        <w:t>documentation</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package</w:t>
      </w:r>
      <w:r>
        <w:rPr>
          <w:b w:val="0"/>
          <w:i w:val="0"/>
        </w:rPr>
        <w:t xml:space="preserve"> </w:t>
      </w:r>
      <w:r>
        <w:rPr>
          <w:b w:val="0"/>
          <w:i w:val="0"/>
        </w:rPr>
        <w:t>check</w:t>
      </w:r>
      <w:r>
        <w:rPr>
          <w:b w:val="0"/>
          <w:i w:val="0"/>
        </w:rPr>
        <w:t xml:space="preserve"> </w:t>
      </w:r>
      <w:r>
        <w:rPr>
          <w:b w:val="0"/>
          <w:i w:val="0"/>
        </w:rPr>
        <w:t>fails.</w:t>
      </w:r>
    </w:p>
    <w:p>
      <w:pPr>
        <w:ind w:left="317" w:hanging="317"/>
      </w:pPr>
      <w:r>
        <w:t xml:space="preserve">3. </w:t>
      </w:r>
      <w:r>
        <w:rPr>
          <w:b w:val="0"/>
          <w:i w:val="0"/>
        </w:rPr>
        <w:t>From</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directory</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sh scripts/setup.sh /absolute/empty/workdir</w:t>
      </w:r>
      <w:r>
        <w:rPr>
          <w:b w:val="0"/>
          <w:i w:val="0"/>
        </w:rPr>
        <w:t>.</w:t>
      </w:r>
      <w:r>
        <w:rPr>
          <w:b w:val="0"/>
          <w:i w:val="0"/>
        </w:rPr>
        <w:t xml:space="preserve"> </w:t>
      </w:r>
      <w:r>
        <w:rPr>
          <w:b w:val="0"/>
          <w:i w:val="0"/>
        </w:rPr>
        <w:t>It</w:t>
      </w:r>
      <w:r>
        <w:rPr>
          <w:b w:val="0"/>
          <w:i w:val="0"/>
        </w:rPr>
        <w:t xml:space="preserve"> </w:t>
      </w:r>
      <w:r>
        <w:rPr>
          <w:b w:val="0"/>
          <w:i w:val="0"/>
        </w:rPr>
        <w:t>checks</w:t>
      </w:r>
      <w:r>
        <w:rPr>
          <w:b w:val="0"/>
          <w:i w:val="0"/>
        </w:rPr>
        <w:t xml:space="preserve"> </w:t>
      </w:r>
      <w:r>
        <w:rPr>
          <w:b w:val="0"/>
          <w:i w:val="0"/>
        </w:rPr>
        <w:t>out</w:t>
      </w:r>
      <w:r>
        <w:rPr>
          <w:b w:val="0"/>
          <w:i w:val="0"/>
        </w:rPr>
        <w:t xml:space="preserve"> </w:t>
      </w:r>
      <w:r>
        <w:rPr>
          <w:b w:val="0"/>
          <w:i w:val="0"/>
        </w:rPr>
        <w:t>tag</w:t>
      </w:r>
      <w:r>
        <w:rPr>
          <w:b w:val="0"/>
          <w:i w:val="0"/>
        </w:rPr>
        <w:t xml:space="preserve"> </w:t>
      </w:r>
      <w:r>
        <w:rPr>
          <w:rFonts w:ascii="DejaVu Sans Mono" w:hAnsi="DejaVu Sans Mono" w:eastAsia="DejaVu Sans Mono" w:cs="DejaVu Sans Mono"/>
          <w:b w:val="0"/>
          <w:i w:val="0"/>
          <w:sz w:val="19"/>
        </w:rPr>
        <w:t>yocto-5.0.9</w:t>
      </w:r>
      <w:r>
        <w:rPr>
          <w:b w:val="0"/>
          <w:i w:val="0"/>
        </w:rPr>
        <w:t>,</w:t>
      </w:r>
      <w:r>
        <w:rPr>
          <w:b w:val="0"/>
          <w:i w:val="0"/>
        </w:rPr>
        <w:t xml:space="preserve"> </w:t>
      </w:r>
      <w:r>
        <w:rPr>
          <w:b w:val="0"/>
          <w:i w:val="0"/>
        </w:rPr>
        <w:t>adds</w:t>
      </w:r>
      <w:r>
        <w:rPr>
          <w:b w:val="0"/>
          <w:i w:val="0"/>
        </w:rPr>
        <w:t xml:space="preserve"> </w:t>
      </w:r>
      <w:r>
        <w:rPr>
          <w:b w:val="0"/>
          <w:i w:val="0"/>
        </w:rPr>
        <w:t>this</w:t>
      </w:r>
      <w:r>
        <w:rPr>
          <w:b w:val="0"/>
          <w:i w:val="0"/>
        </w:rPr>
        <w:t xml:space="preserve"> </w:t>
      </w:r>
      <w:r>
        <w:rPr>
          <w:b w:val="0"/>
          <w:i w:val="0"/>
        </w:rPr>
        <w:t>layer,</w:t>
      </w:r>
      <w:r>
        <w:rPr>
          <w:b w:val="0"/>
          <w:i w:val="0"/>
        </w:rPr>
        <w:t xml:space="preserve"> </w:t>
      </w:r>
      <w:r>
        <w:rPr>
          <w:b w:val="0"/>
          <w:i w:val="0"/>
        </w:rPr>
        <w:t>configures</w:t>
      </w:r>
      <w:r>
        <w:rPr>
          <w:b w:val="0"/>
          <w:i w:val="0"/>
        </w:rPr>
        <w:t xml:space="preserve"> </w:t>
      </w:r>
      <w:r>
        <w:rPr>
          <w:b w:val="0"/>
          <w:i w:val="0"/>
        </w:rPr>
        <w:t>qemux86-64</w:t>
      </w:r>
      <w:r>
        <w:rPr>
          <w:b w:val="0"/>
          <w:i w:val="0"/>
        </w:rPr>
        <w:t xml:space="preserve"> </w:t>
      </w:r>
      <w:r>
        <w:rPr>
          <w:b w:val="0"/>
          <w:i w:val="0"/>
        </w:rPr>
        <w:t>and</w:t>
      </w:r>
      <w:r>
        <w:rPr>
          <w:b w:val="0"/>
          <w:i w:val="0"/>
        </w:rPr>
        <w:t xml:space="preserve"> </w:t>
      </w:r>
      <w:r>
        <w:rPr>
          <w:b w:val="0"/>
          <w:i w:val="0"/>
        </w:rPr>
        <w:t>systemd,</w:t>
      </w:r>
      <w:r>
        <w:rPr>
          <w:b w:val="0"/>
          <w:i w:val="0"/>
        </w:rPr>
        <w:t xml:space="preserve"> </w:t>
      </w:r>
      <w:r>
        <w:rPr>
          <w:b w:val="0"/>
          <w:i w:val="0"/>
        </w:rPr>
        <w:t>then</w:t>
      </w:r>
      <w:r>
        <w:rPr>
          <w:b w:val="0"/>
          <w:i w:val="0"/>
        </w:rPr>
        <w:t xml:space="preserve"> </w:t>
      </w:r>
      <w:r>
        <w:rPr>
          <w:b w:val="0"/>
          <w:i w:val="0"/>
        </w:rPr>
        <w:t>builds</w:t>
      </w:r>
      <w:r>
        <w:rPr>
          <w:b w:val="0"/>
          <w:i w:val="0"/>
        </w:rPr>
        <w:t xml:space="preserve"> </w:t>
      </w:r>
      <w:r>
        <w:rPr>
          <w:b w:val="0"/>
          <w:i w:val="0"/>
        </w:rPr>
        <w:t>learning-image.</w:t>
      </w:r>
      <w:r>
        <w:rPr>
          <w:b w:val="0"/>
          <w:i w:val="0"/>
        </w:rPr>
        <w:t xml:space="preserve"> </w:t>
      </w:r>
      <w:r>
        <w:rPr>
          <w:b w:val="0"/>
          <w:i w:val="0"/>
        </w:rPr>
        <w:t>It</w:t>
      </w:r>
      <w:r>
        <w:rPr>
          <w:b w:val="0"/>
          <w:i w:val="0"/>
        </w:rPr>
        <w:t xml:space="preserve"> </w:t>
      </w:r>
      <w:r>
        <w:rPr>
          <w:b w:val="0"/>
          <w:i w:val="0"/>
        </w:rPr>
        <w:t>downloads</w:t>
      </w:r>
      <w:r>
        <w:rPr>
          <w:b w:val="0"/>
          <w:i w:val="0"/>
        </w:rPr>
        <w:t xml:space="preserve"> </w:t>
      </w:r>
      <w:r>
        <w:rPr>
          <w:b w:val="0"/>
          <w:i w:val="0"/>
        </w:rPr>
        <w:t>and</w:t>
      </w:r>
      <w:r>
        <w:rPr>
          <w:b w:val="0"/>
          <w:i w:val="0"/>
        </w:rPr>
        <w:t xml:space="preserve"> </w:t>
      </w:r>
      <w:r>
        <w:rPr>
          <w:b w:val="0"/>
          <w:i w:val="0"/>
        </w:rPr>
        <w:t>executes</w:t>
      </w:r>
      <w:r>
        <w:rPr>
          <w:b w:val="0"/>
          <w:i w:val="0"/>
        </w:rPr>
        <w:t xml:space="preserve"> </w:t>
      </w:r>
      <w:r>
        <w:rPr>
          <w:b w:val="0"/>
          <w:i w:val="0"/>
        </w:rPr>
        <w:t>build</w:t>
      </w:r>
      <w:r>
        <w:rPr>
          <w:b w:val="0"/>
          <w:i w:val="0"/>
        </w:rPr>
        <w:t xml:space="preserve"> </w:t>
      </w:r>
      <w:r>
        <w:rPr>
          <w:b w:val="0"/>
          <w:i w:val="0"/>
        </w:rPr>
        <w:t>tools</w:t>
      </w:r>
      <w:r>
        <w:rPr>
          <w:b w:val="0"/>
          <w:i w:val="0"/>
        </w:rPr>
        <w:t xml:space="preserve"> </w:t>
      </w:r>
      <w:r>
        <w:rPr>
          <w:b w:val="0"/>
          <w:i w:val="0"/>
        </w:rPr>
        <w:t>from</w:t>
      </w:r>
      <w:r>
        <w:rPr>
          <w:b w:val="0"/>
          <w:i w:val="0"/>
        </w:rPr>
        <w:t xml:space="preserve"> </w:t>
      </w:r>
      <w:r>
        <w:rPr>
          <w:b w:val="0"/>
          <w:i w:val="0"/>
        </w:rPr>
        <w:t>their</w:t>
      </w:r>
      <w:r>
        <w:rPr>
          <w:b w:val="0"/>
          <w:i w:val="0"/>
        </w:rPr>
        <w:t xml:space="preserve"> </w:t>
      </w:r>
      <w:r>
        <w:rPr>
          <w:b w:val="0"/>
          <w:i w:val="0"/>
        </w:rPr>
        <w:t>official</w:t>
      </w:r>
      <w:r>
        <w:rPr>
          <w:b w:val="0"/>
          <w:i w:val="0"/>
        </w:rPr>
        <w:t xml:space="preserve"> </w:t>
      </w:r>
      <w:r>
        <w:rPr>
          <w:b w:val="0"/>
          <w:i w:val="0"/>
        </w:rPr>
        <w:t>sources;</w:t>
      </w:r>
      <w:r>
        <w:rPr>
          <w:b w:val="0"/>
          <w:i w:val="0"/>
        </w:rPr>
        <w:t xml:space="preserve"> </w:t>
      </w:r>
      <w:r>
        <w:rPr>
          <w:b w:val="0"/>
          <w:i w:val="0"/>
        </w:rPr>
        <w:t>run</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ordinary</w:t>
      </w:r>
      <w:r>
        <w:rPr>
          <w:b w:val="0"/>
          <w:i w:val="0"/>
        </w:rPr>
        <w:t xml:space="preserve"> </w:t>
      </w:r>
      <w:r>
        <w:rPr>
          <w:b w:val="0"/>
          <w:i w:val="0"/>
        </w:rPr>
        <w:t>user.</w:t>
      </w:r>
    </w:p>
    <w:p>
      <w:pPr>
        <w:ind w:left="317" w:hanging="317"/>
      </w:pPr>
      <w:r>
        <w:t xml:space="preserve">4. </w:t>
      </w:r>
      <w:r>
        <w:rPr>
          <w:b w:val="0"/>
          <w:i w:val="0"/>
        </w:rPr>
        <w:t>In</w:t>
      </w:r>
      <w:r>
        <w:rPr>
          <w:b w:val="0"/>
          <w:i w:val="0"/>
        </w:rPr>
        <w:t xml:space="preserve"> </w:t>
      </w:r>
      <w:r>
        <w:rPr>
          <w:b w:val="0"/>
          <w:i w:val="0"/>
        </w:rPr>
        <w:t>another</w:t>
      </w:r>
      <w:r>
        <w:rPr>
          <w:b w:val="0"/>
          <w:i w:val="0"/>
        </w:rPr>
        <w:t xml:space="preserve"> </w:t>
      </w:r>
      <w:r>
        <w:rPr>
          <w:b w:val="0"/>
          <w:i w:val="0"/>
        </w:rPr>
        <w:t>shell</w:t>
      </w:r>
      <w:r>
        <w:rPr>
          <w:b w:val="0"/>
          <w:i w:val="0"/>
        </w:rPr>
        <w:t xml:space="preserve"> </w:t>
      </w:r>
      <w:r>
        <w:rPr>
          <w:rFonts w:ascii="DejaVu Sans Mono" w:hAnsi="DejaVu Sans Mono" w:eastAsia="DejaVu Sans Mono" w:cs="DejaVu Sans Mono"/>
          <w:b w:val="0"/>
          <w:i w:val="0"/>
          <w:sz w:val="19"/>
        </w:rPr>
        <w:t>cd /absolute/workdir/poky</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 oe-init-build-env build</w:t>
      </w:r>
      <w:r>
        <w:rPr>
          <w:b w:val="0"/>
          <w:i w:val="0"/>
        </w:rPr>
        <w:t>;</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bitbake-layers show-layers</w:t>
      </w:r>
      <w:r>
        <w:rPr>
          <w:b w:val="0"/>
          <w:i w:val="0"/>
        </w:rPr>
        <w:t xml:space="preserve"> </w:t>
      </w:r>
      <w:r>
        <w:rPr>
          <w:b w:val="0"/>
          <w:i w:val="0"/>
        </w:rPr>
        <w:t>and</w:t>
      </w:r>
      <w:r>
        <w:rPr>
          <w:b w:val="0"/>
          <w:i w:val="0"/>
        </w:rPr>
        <w:t xml:space="preserve"> </w:t>
      </w:r>
      <w:r>
        <w:rPr>
          <w:b w:val="0"/>
          <w:i w:val="0"/>
        </w:rPr>
        <w:t>save</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plus</w:t>
      </w:r>
      <w:r>
        <w:rPr>
          <w:b w:val="0"/>
          <w:i w:val="0"/>
        </w:rPr>
        <w:t xml:space="preserve"> </w:t>
      </w:r>
      <w:r>
        <w:rPr>
          <w:rFonts w:ascii="DejaVu Sans Mono" w:hAnsi="DejaVu Sans Mono" w:eastAsia="DejaVu Sans Mono" w:cs="DejaVu Sans Mono"/>
          <w:b w:val="0"/>
          <w:i w:val="0"/>
          <w:sz w:val="19"/>
        </w:rPr>
        <w:t>git -C .. rev-parse HEAD</w:t>
      </w:r>
      <w:r>
        <w:rPr>
          <w:b w:val="0"/>
          <w:i w:val="0"/>
        </w:rPr>
        <w:t>.</w:t>
      </w:r>
    </w:p>
    <w:p>
      <w:pPr>
        <w:ind w:left="317" w:hanging="317"/>
      </w:pPr>
      <w:r>
        <w:t xml:space="preserve">5. </w:t>
      </w:r>
      <w:r>
        <w:rPr>
          <w:b w:val="0"/>
          <w:i w:val="0"/>
        </w:rPr>
        <w:t>Boot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runqemu qemux86-64 learning-image nographic</w:t>
      </w:r>
      <w:r>
        <w:rPr>
          <w:b w:val="0"/>
          <w:i w:val="0"/>
        </w:rPr>
        <w: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guest</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systemctl status telemetry</w:t>
      </w:r>
      <w:r>
        <w:rPr>
          <w:b w:val="0"/>
          <w:i w:val="0"/>
        </w:rPr>
        <w:t>,</w:t>
      </w:r>
      <w:r>
        <w:rPr>
          <w:b w:val="0"/>
          <w:i w:val="0"/>
        </w:rPr>
        <w:t xml:space="preserve"> </w:t>
      </w:r>
      <w:r>
        <w:rPr>
          <w:rFonts w:ascii="DejaVu Sans Mono" w:hAnsi="DejaVu Sans Mono" w:eastAsia="DejaVu Sans Mono" w:cs="DejaVu Sans Mono"/>
          <w:b w:val="0"/>
          <w:i w:val="0"/>
          <w:sz w:val="19"/>
        </w:rPr>
        <w:t>journalctl -u telemetry</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systemctl stop telemetry</w:t>
      </w:r>
      <w:r>
        <w:rPr>
          <w:b w:val="0"/>
          <w:i w:val="0"/>
        </w:rPr>
        <w:t>.</w:t>
      </w:r>
    </w:p>
    <w:p>
      <w:pPr>
        <w:ind w:left="317" w:hanging="317"/>
      </w:pPr>
      <w:r>
        <w:t xml:space="preserve">6. </w:t>
      </w:r>
      <w:r>
        <w:rPr>
          <w:b w:val="0"/>
          <w:i w:val="0"/>
        </w:rPr>
        <w:t>Generate</w:t>
      </w:r>
      <w:r>
        <w:rPr>
          <w:b w:val="0"/>
          <w:i w:val="0"/>
        </w:rPr>
        <w:t xml:space="preserve"> </w:t>
      </w:r>
      <w:r>
        <w:rPr>
          <w:b w:val="0"/>
          <w:i w:val="0"/>
        </w:rPr>
        <w:t>the</w:t>
      </w:r>
      <w:r>
        <w:rPr>
          <w:b w:val="0"/>
          <w:i w:val="0"/>
        </w:rPr>
        <w:t xml:space="preserve"> </w:t>
      </w:r>
      <w:r>
        <w:rPr>
          <w:b w:val="0"/>
          <w:i w:val="0"/>
        </w:rPr>
        <w:t>SDK</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bitbake learning-image -c populate_sdk</w:t>
      </w:r>
      <w:r>
        <w:rPr>
          <w:b w:val="0"/>
          <w:i w:val="0"/>
        </w:rPr>
        <w:t>,</w:t>
      </w:r>
      <w:r>
        <w:rPr>
          <w:b w:val="0"/>
          <w:i w:val="0"/>
        </w:rPr>
        <w:t xml:space="preserve"> </w:t>
      </w:r>
      <w:r>
        <w:rPr>
          <w:b w:val="0"/>
          <w:i w:val="0"/>
        </w:rPr>
        <w:t>install</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script</w:t>
      </w:r>
      <w:r>
        <w:rPr>
          <w:b w:val="0"/>
          <w:i w:val="0"/>
        </w:rPr>
        <w:t xml:space="preserve"> </w:t>
      </w:r>
      <w:r>
        <w:rPr>
          <w:b w:val="0"/>
          <w:i w:val="0"/>
        </w:rPr>
        <w:t>from</w:t>
      </w:r>
      <w:r>
        <w:rPr>
          <w:b w:val="0"/>
          <w:i w:val="0"/>
        </w:rPr>
        <w:t xml:space="preserve"> </w:t>
      </w:r>
      <w:r>
        <w:rPr>
          <w:rFonts w:ascii="DejaVu Sans Mono" w:hAnsi="DejaVu Sans Mono" w:eastAsia="DejaVu Sans Mono" w:cs="DejaVu Sans Mono"/>
          <w:b w:val="0"/>
          <w:i w:val="0"/>
          <w:sz w:val="19"/>
        </w:rPr>
        <w:t>tmp/deploy/sdk</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directory,</w:t>
      </w:r>
      <w:r>
        <w:rPr>
          <w:b w:val="0"/>
          <w:i w:val="0"/>
        </w:rPr>
        <w:t xml:space="preserve"> </w:t>
      </w:r>
      <w:r>
        <w:rPr>
          <w:b w:val="0"/>
          <w:i w:val="0"/>
        </w:rPr>
        <w:t>source</w:t>
      </w:r>
      <w:r>
        <w:rPr>
          <w:b w:val="0"/>
          <w:i w:val="0"/>
        </w:rPr>
        <w:t xml:space="preserve"> </w:t>
      </w:r>
      <w:r>
        <w:rPr>
          <w:b w:val="0"/>
          <w:i w:val="0"/>
        </w:rPr>
        <w:t>its</w:t>
      </w:r>
      <w:r>
        <w:rPr>
          <w:b w:val="0"/>
          <w:i w:val="0"/>
        </w:rPr>
        <w:t xml:space="preserve"> </w:t>
      </w:r>
      <w:r>
        <w:rPr>
          <w:b w:val="0"/>
          <w:i w:val="0"/>
        </w:rPr>
        <w:t>environment-setup</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compile</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again.</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ELF</w:t>
      </w:r>
      <w:r>
        <w:rPr>
          <w:b w:val="0"/>
          <w:i w:val="0"/>
        </w:rPr>
        <w:t xml:space="preserve"> </w:t>
      </w:r>
      <w:r>
        <w:rPr>
          <w:b w:val="0"/>
          <w:i w:val="0"/>
        </w:rPr>
        <w:t>architecture</w:t>
      </w:r>
      <w:r>
        <w:rPr>
          <w:b w:val="0"/>
          <w:i w:val="0"/>
        </w:rPr>
        <w:t xml:space="preserve"> </w:t>
      </w:r>
      <w:r>
        <w:rPr>
          <w:b w:val="0"/>
          <w:i w:val="0"/>
        </w:rPr>
        <w:t>before</w:t>
      </w:r>
      <w:r>
        <w:rPr>
          <w:b w:val="0"/>
          <w:i w:val="0"/>
        </w:rPr>
        <w:t xml:space="preserve"> </w:t>
      </w:r>
      <w:r>
        <w:rPr>
          <w:b w:val="0"/>
          <w:i w:val="0"/>
        </w:rPr>
        <w:t>copying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guest.</w:t>
      </w:r>
    </w:p>
    <w:p>
      <w:pPr>
        <w:ind w:left="317" w:hanging="317"/>
      </w:pPr>
      <w:r>
        <w:t xml:space="preserve">7. </w:t>
      </w:r>
      <w:r>
        <w:rPr>
          <w:b w:val="0"/>
          <w:i w:val="0"/>
        </w:rPr>
        <w:t>Exit</w:t>
      </w:r>
      <w:r>
        <w:rPr>
          <w:b w:val="0"/>
          <w:i w:val="0"/>
        </w:rPr>
        <w:t xml:space="preserve"> </w:t>
      </w:r>
      <w:r>
        <w:rPr>
          <w:b w:val="0"/>
          <w:i w:val="0"/>
        </w:rPr>
        <w:t>the</w:t>
      </w:r>
      <w:r>
        <w:rPr>
          <w:b w:val="0"/>
          <w:i w:val="0"/>
        </w:rPr>
        <w:t xml:space="preserve"> </w:t>
      </w:r>
      <w:r>
        <w:rPr>
          <w:b w:val="0"/>
          <w:i w:val="0"/>
        </w:rPr>
        <w:t>guest</w:t>
      </w:r>
      <w:r>
        <w:rPr>
          <w:b w:val="0"/>
          <w:i w:val="0"/>
        </w:rPr>
        <w:t xml:space="preserve"> </w:t>
      </w:r>
      <w:r>
        <w:rPr>
          <w:b w:val="0"/>
          <w:i w:val="0"/>
        </w:rPr>
        <w:t>normally</w:t>
      </w:r>
      <w:r>
        <w:rPr>
          <w:b w:val="0"/>
          <w:i w:val="0"/>
        </w:rPr>
        <w:t xml:space="preserve"> </w:t>
      </w:r>
      <w:r>
        <w:rPr>
          <w:b w:val="0"/>
          <w:i w:val="0"/>
        </w:rPr>
        <w:t>and</w:t>
      </w:r>
      <w:r>
        <w:rPr>
          <w:b w:val="0"/>
          <w:i w:val="0"/>
        </w:rPr>
        <w:t xml:space="preserve"> </w:t>
      </w:r>
      <w:r>
        <w:rPr>
          <w:b w:val="0"/>
          <w:i w:val="0"/>
        </w:rPr>
        <w:t>retain</w:t>
      </w:r>
      <w:r>
        <w:rPr>
          <w:b w:val="0"/>
          <w:i w:val="0"/>
        </w:rPr>
        <w:t xml:space="preserve"> </w:t>
      </w:r>
      <w:r>
        <w:rPr>
          <w:rFonts w:ascii="DejaVu Sans Mono" w:hAnsi="DejaVu Sans Mono" w:eastAsia="DejaVu Sans Mono" w:cs="DejaVu Sans Mono"/>
          <w:b w:val="0"/>
          <w:i w:val="0"/>
          <w:sz w:val="19"/>
        </w:rPr>
        <w:t>conf</w:t>
      </w:r>
      <w:r>
        <w:rPr>
          <w:b w:val="0"/>
          <w:i w:val="0"/>
        </w:rPr>
        <w:t>,</w:t>
      </w:r>
      <w:r>
        <w:rPr>
          <w:b w:val="0"/>
          <w:i w:val="0"/>
        </w:rPr>
        <w:t xml:space="preserve"> </w:t>
      </w:r>
      <w:r>
        <w:rPr>
          <w:b w:val="0"/>
          <w:i w:val="0"/>
        </w:rPr>
        <w:t>layer</w:t>
      </w:r>
      <w:r>
        <w:rPr>
          <w:b w:val="0"/>
          <w:i w:val="0"/>
        </w:rPr>
        <w:t xml:space="preserve"> </w:t>
      </w:r>
      <w:r>
        <w:rPr>
          <w:b w:val="0"/>
          <w:i w:val="0"/>
        </w:rPr>
        <w:t>source,</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dedicated</w:t>
      </w:r>
      <w:r>
        <w:rPr>
          <w:b w:val="0"/>
          <w:i w:val="0"/>
        </w:rPr>
        <w:t xml:space="preserve"> </w:t>
      </w:r>
      <w:r>
        <w:rPr>
          <w:b w:val="0"/>
          <w:i w:val="0"/>
        </w:rPr>
        <w:t>work</w:t>
      </w:r>
      <w:r>
        <w:rPr>
          <w:b w:val="0"/>
          <w:i w:val="0"/>
        </w:rPr>
        <w:t xml:space="preserve"> </w:t>
      </w:r>
      <w:r>
        <w:rPr>
          <w:b w:val="0"/>
          <w:i w:val="0"/>
        </w:rPr>
        <w:t>directory</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downloads</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are</w:t>
      </w:r>
      <w:r>
        <w:rPr>
          <w:b w:val="0"/>
          <w:i w:val="0"/>
        </w:rPr>
        <w:t xml:space="preserve"> </w:t>
      </w:r>
      <w:r>
        <w:rPr>
          <w:b w:val="0"/>
          <w:i w:val="0"/>
        </w:rPr>
        <w:t>backed</w:t>
      </w:r>
      <w:r>
        <w:rPr>
          <w:b w:val="0"/>
          <w:i w:val="0"/>
        </w:rPr>
        <w:t xml:space="preserve"> </w:t>
      </w:r>
      <w:r>
        <w:rPr>
          <w:b w:val="0"/>
          <w:i w:val="0"/>
        </w:rPr>
        <w:t>up.</w:t>
      </w:r>
    </w:p>
    <w:p>
      <w:pPr>
        <w:pStyle w:val="Heading3"/>
      </w:pPr>
      <w:r>
        <w:rPr>
          <w:color w:val="000000"/>
        </w:rPr>
        <w:t>Acceptance criteria and evidence</w:t>
      </w:r>
    </w:p>
    <w:p>
      <w:r>
        <w:rPr>
          <w:b w:val="0"/>
          <w:i w:val="0"/>
        </w:rPr>
        <w:t>A</w:t>
      </w:r>
      <w:r>
        <w:rPr>
          <w:b w:val="0"/>
          <w:i w:val="0"/>
        </w:rPr>
        <w:t xml:space="preserve"> </w:t>
      </w:r>
      <w:r>
        <w:rPr>
          <w:b w:val="0"/>
          <w:i w:val="0"/>
        </w:rPr>
        <w:t>clean</w:t>
      </w:r>
      <w:r>
        <w:rPr>
          <w:b w:val="0"/>
          <w:i w:val="0"/>
        </w:rPr>
        <w:t xml:space="preserve"> </w:t>
      </w:r>
      <w:r>
        <w:rPr>
          <w:b w:val="0"/>
          <w:i w:val="0"/>
        </w:rPr>
        <w:t>image</w:t>
      </w:r>
      <w:r>
        <w:rPr>
          <w:b w:val="0"/>
          <w:i w:val="0"/>
        </w:rPr>
        <w:t xml:space="preserve"> </w:t>
      </w:r>
      <w:r>
        <w:rPr>
          <w:b w:val="0"/>
          <w:i w:val="0"/>
        </w:rPr>
        <w:t>boots</w:t>
      </w:r>
      <w:r>
        <w:rPr>
          <w:b w:val="0"/>
          <w:i w:val="0"/>
        </w:rPr>
        <w:t xml:space="preserve"> </w:t>
      </w:r>
      <w:r>
        <w:rPr>
          <w:b w:val="0"/>
          <w:i w:val="0"/>
        </w:rPr>
        <w:t>in</w:t>
      </w:r>
      <w:r>
        <w:rPr>
          <w:b w:val="0"/>
          <w:i w:val="0"/>
        </w:rPr>
        <w:t xml:space="preserve"> </w:t>
      </w:r>
      <w:r>
        <w:rPr>
          <w:b w:val="0"/>
          <w:i w:val="0"/>
        </w:rPr>
        <w:t>QEMU;</w:t>
      </w:r>
      <w:r>
        <w:rPr>
          <w:b w:val="0"/>
          <w:i w:val="0"/>
        </w:rPr>
        <w:t xml:space="preserve"> </w:t>
      </w:r>
      <w:r>
        <w:rPr>
          <w:b w:val="0"/>
          <w:i w:val="0"/>
        </w:rPr>
        <w:t>telemetry.service</w:t>
      </w:r>
      <w:r>
        <w:rPr>
          <w:b w:val="0"/>
          <w:i w:val="0"/>
        </w:rPr>
        <w:t xml:space="preserve"> </w:t>
      </w:r>
      <w:r>
        <w:rPr>
          <w:b w:val="0"/>
          <w:i w:val="0"/>
        </w:rPr>
        <w:t>is</w:t>
      </w:r>
      <w:r>
        <w:rPr>
          <w:b w:val="0"/>
          <w:i w:val="0"/>
        </w:rPr>
        <w:t xml:space="preserve"> </w:t>
      </w:r>
      <w:r>
        <w:rPr>
          <w:b w:val="0"/>
          <w:i w:val="0"/>
        </w:rPr>
        <w:t>enabled;</w:t>
      </w:r>
      <w:r>
        <w:rPr>
          <w:b w:val="0"/>
          <w:i w:val="0"/>
        </w:rPr>
        <w:t xml:space="preserve"> </w:t>
      </w:r>
      <w:r>
        <w:rPr>
          <w:b w:val="0"/>
          <w:i w:val="0"/>
        </w:rPr>
        <w:t>sequential</w:t>
      </w:r>
      <w:r>
        <w:rPr>
          <w:b w:val="0"/>
          <w:i w:val="0"/>
        </w:rPr>
        <w:t xml:space="preserve"> </w:t>
      </w:r>
      <w:r>
        <w:rPr>
          <w:b w:val="0"/>
          <w:i w:val="0"/>
        </w:rPr>
        <w:t>sample</w:t>
      </w:r>
      <w:r>
        <w:rPr>
          <w:b w:val="0"/>
          <w:i w:val="0"/>
        </w:rPr>
        <w:t xml:space="preserve"> </w:t>
      </w:r>
      <w:r>
        <w:rPr>
          <w:b w:val="0"/>
          <w:i w:val="0"/>
        </w:rPr>
        <w:t>numbers</w:t>
      </w:r>
      <w:r>
        <w:rPr>
          <w:b w:val="0"/>
          <w:i w:val="0"/>
        </w:rPr>
        <w:t xml:space="preserve"> </w:t>
      </w:r>
      <w:r>
        <w:rPr>
          <w:b w:val="0"/>
          <w:i w:val="0"/>
        </w:rPr>
        <w:t>appear</w:t>
      </w:r>
      <w:r>
        <w:rPr>
          <w:b w:val="0"/>
          <w:i w:val="0"/>
        </w:rPr>
        <w:t xml:space="preserve"> </w:t>
      </w:r>
      <w:r>
        <w:rPr>
          <w:b w:val="0"/>
          <w:i w:val="0"/>
        </w:rPr>
        <w:t>with</w:t>
      </w:r>
      <w:r>
        <w:rPr>
          <w:b w:val="0"/>
          <w:i w:val="0"/>
        </w:rPr>
        <w:t xml:space="preserve"> </w:t>
      </w:r>
      <w:r>
        <w:rPr>
          <w:b w:val="0"/>
          <w:i w:val="0"/>
        </w:rPr>
        <w:t>monotonic</w:t>
      </w:r>
      <w:r>
        <w:rPr>
          <w:b w:val="0"/>
          <w:i w:val="0"/>
        </w:rPr>
        <w:t xml:space="preserve"> </w:t>
      </w:r>
      <w:r>
        <w:rPr>
          <w:b w:val="0"/>
          <w:i w:val="0"/>
        </w:rPr>
        <w:t>seconds;</w:t>
      </w:r>
      <w:r>
        <w:rPr>
          <w:b w:val="0"/>
          <w:i w:val="0"/>
        </w:rPr>
        <w:t xml:space="preserve"> </w:t>
      </w:r>
      <w:r>
        <w:rPr>
          <w:b w:val="0"/>
          <w:i w:val="0"/>
        </w:rPr>
        <w:t>SIGTERM</w:t>
      </w:r>
      <w:r>
        <w:rPr>
          <w:b w:val="0"/>
          <w:i w:val="0"/>
        </w:rPr>
        <w:t xml:space="preserve"> </w:t>
      </w:r>
      <w:r>
        <w:rPr>
          <w:b w:val="0"/>
          <w:i w:val="0"/>
        </w:rPr>
        <w:t>stops</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runs</w:t>
      </w:r>
      <w:r>
        <w:rPr>
          <w:b w:val="0"/>
          <w:i w:val="0"/>
        </w:rPr>
        <w:t xml:space="preserve"> </w:t>
      </w:r>
      <w:r>
        <w:rPr>
          <w:b w:val="0"/>
          <w:i w:val="0"/>
        </w:rPr>
        <w:t>unprivileged.</w:t>
      </w:r>
      <w:r>
        <w:rPr>
          <w:b w:val="0"/>
          <w:i w:val="0"/>
        </w:rPr>
        <w:t xml:space="preserve"> </w:t>
      </w:r>
      <w:r>
        <w:rPr>
          <w:b w:val="0"/>
          <w:i w:val="0"/>
        </w:rPr>
        <w:t>The</w:t>
      </w:r>
      <w:r>
        <w:rPr>
          <w:b w:val="0"/>
          <w:i w:val="0"/>
        </w:rPr>
        <w:t xml:space="preserve"> </w:t>
      </w:r>
      <w:r>
        <w:rPr>
          <w:b w:val="0"/>
          <w:i w:val="0"/>
        </w:rPr>
        <w:t>SDK</w:t>
      </w:r>
      <w:r>
        <w:rPr>
          <w:b w:val="0"/>
          <w:i w:val="0"/>
        </w:rPr>
        <w:t xml:space="preserve"> </w:t>
      </w:r>
      <w:r>
        <w:rPr>
          <w:b w:val="0"/>
          <w:i w:val="0"/>
        </w:rPr>
        <w:t>emits</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ELF.</w:t>
      </w:r>
      <w:r>
        <w:rPr>
          <w:b w:val="0"/>
          <w:i w:val="0"/>
        </w:rPr>
        <w:t xml:space="preserve"> </w:t>
      </w:r>
      <w:r>
        <w:rPr>
          <w:b w:val="0"/>
          <w:i w:val="0"/>
        </w:rPr>
        <w:t>A</w:t>
      </w:r>
      <w:r>
        <w:rPr>
          <w:b w:val="0"/>
          <w:i w:val="0"/>
        </w:rPr>
        <w:t xml:space="preserve"> </w:t>
      </w:r>
      <w:r>
        <w:rPr>
          <w:b w:val="0"/>
          <w:i w:val="0"/>
        </w:rPr>
        <w:t>rebuild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saved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inputs</w:t>
      </w:r>
      <w:r>
        <w:rPr>
          <w:b w:val="0"/>
          <w:i w:val="0"/>
        </w:rPr>
        <w:t xml:space="preserve"> </w:t>
      </w:r>
      <w:r>
        <w:rPr>
          <w:b w:val="0"/>
          <w:i w:val="0"/>
        </w:rPr>
        <w:t>must</w:t>
      </w:r>
      <w:r>
        <w:rPr>
          <w:b w:val="0"/>
          <w:i w:val="0"/>
        </w:rPr>
        <w:t xml:space="preserve"> </w:t>
      </w:r>
      <w:r>
        <w:rPr>
          <w:b w:val="0"/>
          <w:i w:val="0"/>
        </w:rPr>
        <w:t>have</w:t>
      </w:r>
      <w:r>
        <w:rPr>
          <w:b w:val="0"/>
          <w:i w:val="0"/>
        </w:rPr>
        <w:t xml:space="preserve"> </w:t>
      </w:r>
      <w:r>
        <w:rPr>
          <w:b w:val="0"/>
          <w:i w:val="0"/>
        </w:rPr>
        <w:t>its</w:t>
      </w:r>
      <w:r>
        <w:rPr>
          <w:b w:val="0"/>
          <w:i w:val="0"/>
        </w:rPr>
        <w:t xml:space="preserve"> </w:t>
      </w:r>
      <w:r>
        <w:rPr>
          <w:b w:val="0"/>
          <w:i w:val="0"/>
        </w:rPr>
        <w:t>artifact</w:t>
      </w:r>
      <w:r>
        <w:rPr>
          <w:b w:val="0"/>
          <w:i w:val="0"/>
        </w:rPr>
        <w:t xml:space="preserve"> </w:t>
      </w:r>
      <w:r>
        <w:rPr>
          <w:b w:val="0"/>
          <w:i w:val="0"/>
        </w:rPr>
        <w:t>hashes</w:t>
      </w:r>
      <w:r>
        <w:rPr>
          <w:b w:val="0"/>
          <w:i w:val="0"/>
        </w:rPr>
        <w:t xml:space="preserve"> </w:t>
      </w:r>
      <w:r>
        <w:rPr>
          <w:b w:val="0"/>
          <w:i w:val="0"/>
        </w:rPr>
        <w:t>compared,</w:t>
      </w:r>
      <w:r>
        <w:rPr>
          <w:b w:val="0"/>
          <w:i w:val="0"/>
        </w:rPr>
        <w:t xml:space="preserve"> </w:t>
      </w:r>
      <w:r>
        <w:rPr>
          <w:b w:val="0"/>
          <w:i w:val="0"/>
        </w:rPr>
        <w:t>with</w:t>
      </w:r>
      <w:r>
        <w:rPr>
          <w:b w:val="0"/>
          <w:i w:val="0"/>
        </w:rPr>
        <w:t xml:space="preserve"> </w:t>
      </w:r>
      <w:r>
        <w:rPr>
          <w:b w:val="0"/>
          <w:i w:val="0"/>
        </w:rPr>
        <w:t>any</w:t>
      </w:r>
      <w:r>
        <w:rPr>
          <w:b w:val="0"/>
          <w:i w:val="0"/>
        </w:rPr>
        <w:t xml:space="preserve"> </w:t>
      </w:r>
      <w:r>
        <w:rPr>
          <w:b w:val="0"/>
          <w:i w:val="0"/>
        </w:rPr>
        <w:t>differences</w:t>
      </w:r>
      <w:r>
        <w:rPr>
          <w:b w:val="0"/>
          <w:i w:val="0"/>
        </w:rPr>
        <w:t xml:space="preserve"> </w:t>
      </w:r>
      <w:r>
        <w:rPr>
          <w:b w:val="0"/>
          <w:i w:val="0"/>
        </w:rPr>
        <w:t>investigated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declared</w:t>
      </w:r>
      <w:r>
        <w:rPr>
          <w:b w:val="0"/>
          <w:i w:val="0"/>
        </w:rPr>
        <w:t xml:space="preserve"> </w:t>
      </w:r>
      <w:r>
        <w:rPr>
          <w:b w:val="0"/>
          <w:i w:val="0"/>
        </w:rPr>
        <w:t>reproducible</w:t>
      </w:r>
      <w:r>
        <w:rPr>
          <w:b w:val="0"/>
          <w:i w:val="0"/>
        </w:rPr>
        <w:t xml:space="preserve"> </w:t>
      </w:r>
      <w:r>
        <w:rPr>
          <w:b w:val="0"/>
          <w:i w:val="0"/>
        </w:rPr>
        <w:t>by</w:t>
      </w:r>
      <w:r>
        <w:rPr>
          <w:b w:val="0"/>
          <w:i w:val="0"/>
        </w:rPr>
        <w:t xml:space="preserve"> </w:t>
      </w:r>
      <w:r>
        <w:rPr>
          <w:b w:val="0"/>
          <w:i w:val="0"/>
        </w:rPr>
        <w:t>assumption.</w:t>
      </w:r>
    </w:p>
    <w:p>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native</w:t>
      </w:r>
      <w:r>
        <w:rPr>
          <w:b w:val="0"/>
          <w:i w:val="0"/>
        </w:rPr>
        <w:t xml:space="preserve"> </w:t>
      </w:r>
      <w:r>
        <w:rPr>
          <w:b w:val="0"/>
          <w:i w:val="0"/>
        </w:rPr>
        <w:t>compile</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test.</w:t>
      </w:r>
      <w:r>
        <w:rPr>
          <w:b w:val="0"/>
          <w:i w:val="0"/>
        </w:rPr>
        <w:t xml:space="preserve"> </w:t>
      </w:r>
      <w:r>
        <w:rPr>
          <w:b w:val="0"/>
          <w:i w:val="0"/>
        </w:rPr>
        <w:t>This</w:t>
      </w:r>
      <w:r>
        <w:rPr>
          <w:b w:val="0"/>
          <w:i w:val="0"/>
        </w:rPr>
        <w:t xml:space="preserve"> </w:t>
      </w:r>
      <w:r>
        <w:rPr>
          <w:b w:val="0"/>
          <w:i w:val="0"/>
        </w:rPr>
        <w:t>checks</w:t>
      </w:r>
      <w:r>
        <w:rPr>
          <w:b w:val="0"/>
          <w:i w:val="0"/>
        </w:rPr>
        <w:t xml:space="preserve"> </w:t>
      </w:r>
      <w:r>
        <w:rPr>
          <w:b w:val="0"/>
          <w:i w:val="0"/>
        </w:rPr>
        <w:t>application</w:t>
      </w:r>
      <w:r>
        <w:rPr>
          <w:b w:val="0"/>
          <w:i w:val="0"/>
        </w:rPr>
        <w:t xml:space="preserve"> </w:t>
      </w:r>
      <w:r>
        <w:rPr>
          <w:b w:val="0"/>
          <w:i w:val="0"/>
        </w:rPr>
        <w:t>behavior</w:t>
      </w:r>
      <w:r>
        <w:rPr>
          <w:b w:val="0"/>
          <w:i w:val="0"/>
        </w:rPr>
        <w:t xml:space="preserve"> </w:t>
      </w:r>
      <w:r>
        <w:rPr>
          <w:b w:val="0"/>
          <w:i w:val="0"/>
        </w:rPr>
        <w:t>only.</w:t>
      </w:r>
      <w:r>
        <w:rPr>
          <w:b w:val="0"/>
          <w:i w:val="0"/>
        </w:rPr>
        <w:t xml:space="preserve"> </w:t>
      </w:r>
      <w:r>
        <w:rPr>
          <w:b w:val="0"/>
          <w:i w:val="0"/>
        </w:rPr>
        <w:t>Run</w:t>
      </w:r>
      <w:r>
        <w:rPr>
          <w:b w:val="0"/>
          <w:i w:val="0"/>
        </w:rPr>
        <w:t xml:space="preserve"> </w:t>
      </w:r>
      <w:r>
        <w:rPr>
          <w:b w:val="0"/>
          <w:i w:val="0"/>
        </w:rPr>
        <w:t>BitBake</w:t>
      </w:r>
      <w:r>
        <w:rPr>
          <w:b w:val="0"/>
          <w:i w:val="0"/>
        </w:rPr>
        <w:t xml:space="preserve"> </w:t>
      </w:r>
      <w:r>
        <w:rPr>
          <w:b w:val="0"/>
          <w:i w:val="0"/>
        </w:rPr>
        <w:t>parsing,</w:t>
      </w:r>
      <w:r>
        <w:rPr>
          <w:b w:val="0"/>
          <w:i w:val="0"/>
        </w:rPr>
        <w:t xml:space="preserve"> </w:t>
      </w:r>
      <w:r>
        <w:rPr>
          <w:b w:val="0"/>
          <w:i w:val="0"/>
        </w:rPr>
        <w:t>image,</w:t>
      </w:r>
      <w:r>
        <w:rPr>
          <w:b w:val="0"/>
          <w:i w:val="0"/>
        </w:rPr>
        <w:t xml:space="preserve"> </w:t>
      </w:r>
      <w:r>
        <w:rPr>
          <w:b w:val="0"/>
          <w:i w:val="0"/>
        </w:rPr>
        <w:t>QEMU</w:t>
      </w:r>
      <w:r>
        <w:rPr>
          <w:b w:val="0"/>
          <w:i w:val="0"/>
        </w:rPr>
        <w:t xml:space="preserve"> </w:t>
      </w:r>
      <w:r>
        <w:rPr>
          <w:b w:val="0"/>
          <w:i w:val="0"/>
        </w:rPr>
        <w:t>boot,</w:t>
      </w:r>
      <w:r>
        <w:rPr>
          <w:b w:val="0"/>
          <w:i w:val="0"/>
        </w:rPr>
        <w:t xml:space="preserve"> </w:t>
      </w:r>
      <w:r>
        <w:rPr>
          <w:b w:val="0"/>
          <w:i w:val="0"/>
        </w:rPr>
        <w:t>service</w:t>
      </w:r>
      <w:r>
        <w:rPr>
          <w:b w:val="0"/>
          <w:i w:val="0"/>
        </w:rPr>
        <w:t xml:space="preserve"> </w:t>
      </w:r>
      <w:r>
        <w:rPr>
          <w:b w:val="0"/>
          <w:i w:val="0"/>
        </w:rPr>
        <w:t>sandbox</w:t>
      </w:r>
      <w:r>
        <w:rPr>
          <w:b w:val="0"/>
          <w:i w:val="0"/>
        </w:rPr>
        <w:t xml:space="preserve"> </w:t>
      </w:r>
      <w:r>
        <w:rPr>
          <w:b w:val="0"/>
          <w:i w:val="0"/>
        </w:rPr>
        <w:t>and</w:t>
      </w:r>
      <w:r>
        <w:rPr>
          <w:b w:val="0"/>
          <w:i w:val="0"/>
        </w:rPr>
        <w:t xml:space="preserve"> </w:t>
      </w:r>
      <w:r>
        <w:rPr>
          <w:b w:val="0"/>
          <w:i w:val="0"/>
        </w:rPr>
        <w:t>SDK</w:t>
      </w:r>
      <w:r>
        <w:rPr>
          <w:b w:val="0"/>
          <w:i w:val="0"/>
        </w:rPr>
        <w:t xml:space="preserve"> </w:t>
      </w:r>
      <w:r>
        <w:rPr>
          <w:b w:val="0"/>
          <w:i w:val="0"/>
        </w:rPr>
        <w:t>tests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host.</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bitbake -e learning-telemetry</w:t>
      </w:r>
      <w:r>
        <w:rPr>
          <w:b w:val="0"/>
          <w:i w:val="0"/>
        </w:rPr>
        <w:t xml:space="preserve"> </w:t>
      </w:r>
      <w:r>
        <w:rPr>
          <w:b w:val="0"/>
          <w:i w:val="0"/>
        </w:rPr>
        <w:t>to</w:t>
      </w:r>
      <w:r>
        <w:rPr>
          <w:b w:val="0"/>
          <w:i w:val="0"/>
        </w:rPr>
        <w:t xml:space="preserve"> </w:t>
      </w:r>
      <w:r>
        <w:rPr>
          <w:b w:val="0"/>
          <w:i w:val="0"/>
        </w:rPr>
        <w:t>diagnose</w:t>
      </w:r>
      <w:r>
        <w:rPr>
          <w:b w:val="0"/>
          <w:i w:val="0"/>
        </w:rPr>
        <w:t xml:space="preserve"> </w:t>
      </w:r>
      <w:r>
        <w:rPr>
          <w:b w:val="0"/>
          <w:i w:val="0"/>
        </w:rPr>
        <w:t>recipe</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inherited</w:t>
      </w:r>
      <w:r>
        <w:rPr>
          <w:b w:val="0"/>
          <w:i w:val="0"/>
        </w:rPr>
        <w:t xml:space="preserve"> </w:t>
      </w:r>
      <w:r>
        <w:rPr>
          <w:b w:val="0"/>
          <w:i w:val="0"/>
        </w:rPr>
        <w:t>values.</w:t>
      </w:r>
    </w:p>
    <w:p>
      <w:r>
        <w:rPr>
          <w:b/>
          <w:i w:val="0"/>
        </w:rPr>
        <w:t>Observed</w:t>
      </w:r>
      <w:r>
        <w:rPr>
          <w:b/>
          <w:i w:val="0"/>
        </w:rPr>
        <w:t xml:space="preserve"> </w:t>
      </w:r>
      <w:r>
        <w:rPr>
          <w:b/>
          <w:i w:val="0"/>
        </w:rPr>
        <w:t>validation:</w:t>
      </w:r>
      <w:r>
        <w:rPr>
          <w:b w:val="0"/>
          <w:i w:val="0"/>
        </w:rPr>
        <w:t xml:space="preserve"> </w:t>
      </w:r>
      <w:r>
        <w:rPr>
          <w:b w:val="0"/>
          <w:i w:val="0"/>
        </w:rPr>
        <w:t>Layer,</w:t>
      </w:r>
      <w:r>
        <w:rPr>
          <w:b w:val="0"/>
          <w:i w:val="0"/>
        </w:rPr>
        <w:t xml:space="preserve"> </w:t>
      </w:r>
      <w:r>
        <w:rPr>
          <w:b w:val="0"/>
          <w:i w:val="0"/>
        </w:rPr>
        <w:t>recipes,</w:t>
      </w:r>
      <w:r>
        <w:rPr>
          <w:b w:val="0"/>
          <w:i w:val="0"/>
        </w:rPr>
        <w:t xml:space="preserve"> </w:t>
      </w:r>
      <w:r>
        <w:rPr>
          <w:b w:val="0"/>
          <w:i w:val="0"/>
        </w:rPr>
        <w:t>service,</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setup</w:t>
      </w:r>
      <w:r>
        <w:rPr>
          <w:b w:val="0"/>
          <w:i w:val="0"/>
        </w:rPr>
        <w:t xml:space="preserve"> </w:t>
      </w:r>
      <w:r>
        <w:rPr>
          <w:b w:val="0"/>
          <w:i w:val="0"/>
        </w:rPr>
        <w:t>scripts</w:t>
      </w:r>
      <w:r>
        <w:rPr>
          <w:b w:val="0"/>
          <w:i w:val="0"/>
        </w:rPr>
        <w:t xml:space="preserve"> </w:t>
      </w:r>
      <w:r>
        <w:rPr>
          <w:b w:val="0"/>
          <w:i w:val="0"/>
        </w:rPr>
        <w:t>authored.</w:t>
      </w:r>
      <w:r>
        <w:rPr>
          <w:b w:val="0"/>
          <w:i w:val="0"/>
        </w:rPr>
        <w:t xml:space="preserve"> </w:t>
      </w:r>
      <w:r>
        <w:rPr>
          <w:b w:val="0"/>
          <w:i w:val="0"/>
        </w:rPr>
        <w:t>Native</w:t>
      </w:r>
      <w:r>
        <w:rPr>
          <w:b w:val="0"/>
          <w:i w:val="0"/>
        </w:rPr>
        <w:t xml:space="preserve"> </w:t>
      </w:r>
      <w:r>
        <w:rPr>
          <w:b w:val="0"/>
          <w:i w:val="0"/>
        </w:rPr>
        <w:t>application</w:t>
      </w:r>
      <w:r>
        <w:rPr>
          <w:b w:val="0"/>
          <w:i w:val="0"/>
        </w:rPr>
        <w:t xml:space="preserve"> </w:t>
      </w:r>
      <w:r>
        <w:rPr>
          <w:b w:val="0"/>
          <w:i w:val="0"/>
        </w:rPr>
        <w:t>compile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process</w:t>
      </w:r>
      <w:r>
        <w:rPr>
          <w:b w:val="0"/>
          <w:i w:val="0"/>
        </w:rPr>
        <w:t xml:space="preserve"> </w:t>
      </w:r>
      <w:r>
        <w:rPr>
          <w:b w:val="0"/>
          <w:i w:val="0"/>
        </w:rPr>
        <w:t>integration</w:t>
      </w:r>
      <w:r>
        <w:rPr>
          <w:b w:val="0"/>
          <w:i w:val="0"/>
        </w:rPr>
        <w:t xml:space="preserve"> </w:t>
      </w:r>
      <w:r>
        <w:rPr>
          <w:b w:val="0"/>
          <w:i w:val="0"/>
        </w:rPr>
        <w:t>test</w:t>
      </w:r>
      <w:r>
        <w:rPr>
          <w:b w:val="0"/>
          <w:i w:val="0"/>
        </w:rPr>
        <w:t xml:space="preserve"> </w:t>
      </w:r>
      <w:r>
        <w:rPr>
          <w:b w:val="0"/>
          <w:i w:val="0"/>
        </w:rPr>
        <w:t>passed.</w:t>
      </w:r>
      <w:r>
        <w:rPr>
          <w:b w:val="0"/>
          <w:i w:val="0"/>
        </w:rPr>
        <w:t xml:space="preserve"> </w:t>
      </w:r>
      <w:r>
        <w:rPr>
          <w:b w:val="0"/>
          <w:i w:val="0"/>
        </w:rPr>
        <w:t>BitBake</w:t>
      </w:r>
      <w:r>
        <w:rPr>
          <w:b w:val="0"/>
          <w:i w:val="0"/>
        </w:rPr>
        <w:t xml:space="preserve"> </w:t>
      </w:r>
      <w:r>
        <w:rPr>
          <w:b w:val="0"/>
          <w:i w:val="0"/>
        </w:rPr>
        <w:t>parse,</w:t>
      </w:r>
      <w:r>
        <w:rPr>
          <w:b w:val="0"/>
          <w:i w:val="0"/>
        </w:rPr>
        <w:t xml:space="preserve"> </w:t>
      </w:r>
      <w:r>
        <w:rPr>
          <w:b w:val="0"/>
          <w:i w:val="0"/>
        </w:rPr>
        <w:t>image</w:t>
      </w:r>
      <w:r>
        <w:rPr>
          <w:b w:val="0"/>
          <w:i w:val="0"/>
        </w:rPr>
        <w:t xml:space="preserve"> </w:t>
      </w:r>
      <w:r>
        <w:rPr>
          <w:b w:val="0"/>
          <w:i w:val="0"/>
        </w:rPr>
        <w:t>build,</w:t>
      </w:r>
      <w:r>
        <w:rPr>
          <w:b w:val="0"/>
          <w:i w:val="0"/>
        </w:rPr>
        <w:t xml:space="preserve"> </w:t>
      </w:r>
      <w:r>
        <w:rPr>
          <w:b w:val="0"/>
          <w:i w:val="0"/>
        </w:rPr>
        <w:t>QEMU</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SDK</w:t>
      </w:r>
      <w:r>
        <w:rPr>
          <w:b w:val="0"/>
          <w:i w:val="0"/>
        </w:rPr>
        <w:t xml:space="preserve"> </w:t>
      </w:r>
      <w:r>
        <w:rPr>
          <w:b w:val="0"/>
          <w:i w:val="0"/>
        </w:rPr>
        <w:t>creation</w:t>
      </w:r>
      <w:r>
        <w:rPr>
          <w:b w:val="0"/>
          <w:i w:val="0"/>
        </w:rPr>
        <w:t xml:space="preserve"> </w:t>
      </w:r>
      <w:r>
        <w:rPr>
          <w:b w:val="0"/>
          <w:i w:val="0"/>
        </w:rPr>
        <w:t>have</w:t>
      </w:r>
      <w:r>
        <w:rPr>
          <w:b w:val="0"/>
          <w:i w:val="0"/>
        </w:rPr>
        <w:t xml:space="preserve"> </w:t>
      </w:r>
      <w:r>
        <w:rPr>
          <w:b w:val="0"/>
          <w:i w:val="0"/>
        </w:rPr>
        <w:t>not</w:t>
      </w:r>
      <w:r>
        <w:rPr>
          <w:b w:val="0"/>
          <w:i w:val="0"/>
        </w:rPr>
        <w:t xml:space="preserve"> </w:t>
      </w:r>
      <w:r>
        <w:rPr>
          <w:b w:val="0"/>
          <w:i w:val="0"/>
        </w:rPr>
        <w:t>been</w:t>
      </w:r>
      <w:r>
        <w:rPr>
          <w:b w:val="0"/>
          <w:i w:val="0"/>
        </w:rPr>
        <w:t xml:space="preserve"> </w:t>
      </w:r>
      <w:r>
        <w:rPr>
          <w:b w:val="0"/>
          <w:i w:val="0"/>
        </w:rPr>
        <w:t>executed</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session.</w:t>
      </w:r>
    </w:p>
    <w:p>
      <w:pPr>
        <w:pStyle w:val="Heading3"/>
      </w:pPr>
      <w:r>
        <w:rPr>
          <w:color w:val="000000"/>
        </w:rPr>
        <w:t>Troubleshooting and limitations</w:t>
      </w:r>
    </w:p>
    <w:p>
      <w:r>
        <w:rPr>
          <w:b w:val="0"/>
          <w:i w:val="0"/>
        </w:rPr>
        <w:t>Frozen</w:t>
      </w:r>
      <w:r>
        <w:rPr>
          <w:b w:val="0"/>
          <w:i w:val="0"/>
        </w:rPr>
        <w:t xml:space="preserve"> </w:t>
      </w:r>
      <w:r>
        <w:rPr>
          <w:b w:val="0"/>
          <w:i w:val="0"/>
        </w:rPr>
        <w:t>5.0.9</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reproducibility</w:t>
      </w:r>
      <w:r>
        <w:rPr>
          <w:b w:val="0"/>
          <w:i w:val="0"/>
        </w:rPr>
        <w:t xml:space="preserve"> </w:t>
      </w:r>
      <w:r>
        <w:rPr>
          <w:b w:val="0"/>
          <w:i w:val="0"/>
        </w:rPr>
        <w:t>baseline,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recommendation</w:t>
      </w:r>
      <w:r>
        <w:rPr>
          <w:b w:val="0"/>
          <w:i w:val="0"/>
        </w:rPr>
        <w:t xml:space="preserve"> </w:t>
      </w:r>
      <w:r>
        <w:rPr>
          <w:b w:val="0"/>
          <w:i w:val="0"/>
        </w:rPr>
        <w:t>to</w:t>
      </w:r>
      <w:r>
        <w:rPr>
          <w:b w:val="0"/>
          <w:i w:val="0"/>
        </w:rPr>
        <w:t xml:space="preserve"> </w:t>
      </w:r>
      <w:r>
        <w:rPr>
          <w:b w:val="0"/>
          <w:i w:val="0"/>
        </w:rPr>
        <w:t>deploy</w:t>
      </w:r>
      <w:r>
        <w:rPr>
          <w:b w:val="0"/>
          <w:i w:val="0"/>
        </w:rPr>
        <w:t xml:space="preserve"> </w:t>
      </w:r>
      <w:r>
        <w:rPr>
          <w:b w:val="0"/>
          <w:i w:val="0"/>
        </w:rPr>
        <w:t>an</w:t>
      </w:r>
      <w:r>
        <w:rPr>
          <w:b w:val="0"/>
          <w:i w:val="0"/>
        </w:rPr>
        <w:t xml:space="preserve"> </w:t>
      </w:r>
      <w:r>
        <w:rPr>
          <w:b w:val="0"/>
          <w:i w:val="0"/>
        </w:rPr>
        <w:t>outdated</w:t>
      </w:r>
      <w:r>
        <w:rPr>
          <w:b w:val="0"/>
          <w:i w:val="0"/>
        </w:rPr>
        <w:t xml:space="preserve"> </w:t>
      </w:r>
      <w:r>
        <w:rPr>
          <w:b w:val="0"/>
          <w:i w:val="0"/>
        </w:rPr>
        <w:t>image.</w:t>
      </w:r>
      <w:r>
        <w:rPr>
          <w:b w:val="0"/>
          <w:i w:val="0"/>
        </w:rPr>
        <w:t xml:space="preserve"> </w:t>
      </w:r>
      <w:r>
        <w:rPr>
          <w:b w:val="0"/>
          <w:i w:val="0"/>
        </w:rPr>
        <w:t>Before</w:t>
      </w:r>
      <w:r>
        <w:rPr>
          <w:b w:val="0"/>
          <w:i w:val="0"/>
        </w:rPr>
        <w:t xml:space="preserve"> </w:t>
      </w:r>
      <w:r>
        <w:rPr>
          <w:b w:val="0"/>
          <w:i w:val="0"/>
        </w:rPr>
        <w:t>production,</w:t>
      </w:r>
      <w:r>
        <w:rPr>
          <w:b w:val="0"/>
          <w:i w:val="0"/>
        </w:rPr>
        <w:t xml:space="preserve"> </w:t>
      </w:r>
      <w:r>
        <w:rPr>
          <w:b w:val="0"/>
          <w:i w:val="0"/>
        </w:rPr>
        <w:t>update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release,</w:t>
      </w:r>
      <w:r>
        <w:rPr>
          <w:b w:val="0"/>
          <w:i w:val="0"/>
        </w:rPr>
        <w:t xml:space="preserve"> </w:t>
      </w:r>
      <w:r>
        <w:rPr>
          <w:b w:val="0"/>
          <w:i w:val="0"/>
        </w:rPr>
        <w:t>rebuild,</w:t>
      </w:r>
      <w:r>
        <w:rPr>
          <w:b w:val="0"/>
          <w:i w:val="0"/>
        </w:rPr>
        <w:t xml:space="preserve"> </w:t>
      </w:r>
      <w:r>
        <w:rPr>
          <w:b w:val="0"/>
          <w:i w:val="0"/>
        </w:rPr>
        <w:t>review</w:t>
      </w:r>
      <w:r>
        <w:rPr>
          <w:b w:val="0"/>
          <w:i w:val="0"/>
        </w:rPr>
        <w:t xml:space="preserve"> </w:t>
      </w:r>
      <w:r>
        <w:rPr>
          <w:b w:val="0"/>
          <w:i w:val="0"/>
        </w:rPr>
        <w:t>advisories</w:t>
      </w:r>
      <w:r>
        <w:rPr>
          <w:b w:val="0"/>
          <w:i w:val="0"/>
        </w:rPr>
        <w:t xml:space="preserve"> </w:t>
      </w:r>
      <w:r>
        <w:rPr>
          <w:b w:val="0"/>
          <w:i w:val="0"/>
        </w:rPr>
        <w:t>and</w:t>
      </w:r>
      <w:r>
        <w:rPr>
          <w:b w:val="0"/>
          <w:i w:val="0"/>
        </w:rPr>
        <w:t xml:space="preserve"> </w:t>
      </w:r>
      <w:r>
        <w:rPr>
          <w:b w:val="0"/>
          <w:i w:val="0"/>
        </w:rPr>
        <w:t>licensing,</w:t>
      </w:r>
      <w:r>
        <w:rPr>
          <w:b w:val="0"/>
          <w:i w:val="0"/>
        </w:rPr>
        <w:t xml:space="preserve"> </w:t>
      </w:r>
      <w:r>
        <w:rPr>
          <w:b w:val="0"/>
          <w:i w:val="0"/>
        </w:rPr>
        <w:t>remove</w:t>
      </w:r>
      <w:r>
        <w:rPr>
          <w:b w:val="0"/>
          <w:i w:val="0"/>
        </w:rPr>
        <w:t xml:space="preserve"> </w:t>
      </w:r>
      <w:r>
        <w:rPr>
          <w:b w:val="0"/>
          <w:i w:val="0"/>
        </w:rPr>
        <w:t>debug-tweaks,</w:t>
      </w:r>
      <w:r>
        <w:rPr>
          <w:b w:val="0"/>
          <w:i w:val="0"/>
        </w:rPr>
        <w:t xml:space="preserve"> </w:t>
      </w:r>
      <w:r>
        <w:rPr>
          <w:b w:val="0"/>
          <w:i w:val="0"/>
        </w:rPr>
        <w:t>provision</w:t>
      </w:r>
      <w:r>
        <w:rPr>
          <w:b w:val="0"/>
          <w:i w:val="0"/>
        </w:rPr>
        <w:t xml:space="preserve"> </w:t>
      </w:r>
      <w:r>
        <w:rPr>
          <w:b w:val="0"/>
          <w:i w:val="0"/>
        </w:rPr>
        <w:t>accounts/keys,</w:t>
      </w:r>
      <w:r>
        <w:rPr>
          <w:b w:val="0"/>
          <w:i w:val="0"/>
        </w:rPr>
        <w:t xml:space="preserve"> </w:t>
      </w:r>
      <w:r>
        <w:rPr>
          <w:b w:val="0"/>
          <w:i w:val="0"/>
        </w:rPr>
        <w:t>define</w:t>
      </w:r>
      <w:r>
        <w:rPr>
          <w:b w:val="0"/>
          <w:i w:val="0"/>
        </w:rPr>
        <w:t xml:space="preserve"> </w:t>
      </w:r>
      <w:r>
        <w:rPr>
          <w:b w:val="0"/>
          <w:i w:val="0"/>
        </w:rPr>
        <w:t>update/recovery</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kernel</w:t>
      </w:r>
      <w:r>
        <w:rPr>
          <w:b w:val="0"/>
          <w:i w:val="0"/>
        </w:rPr>
        <w:t xml:space="preserve"> </w:t>
      </w:r>
      <w:r>
        <w:rPr>
          <w:b w:val="0"/>
          <w:i w:val="0"/>
        </w:rPr>
        <w:t>support.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Yocto</w:t>
      </w:r>
      <w:r>
        <w:rPr>
          <w:b w:val="0"/>
          <w:i w:val="0"/>
        </w:rPr>
        <w:t xml:space="preserve"> </w:t>
      </w:r>
      <w:r>
        <w:rPr>
          <w:b w:val="0"/>
          <w:i w:val="0"/>
        </w:rPr>
        <w:t>kernel</w:t>
      </w:r>
      <w:r>
        <w:rPr>
          <w:b w:val="0"/>
          <w:i w:val="0"/>
        </w:rPr>
        <w:t xml:space="preserve"> </w:t>
      </w:r>
      <w:r>
        <w:rPr>
          <w:b w:val="0"/>
          <w:i w:val="0"/>
        </w:rPr>
        <w:t>is</w:t>
      </w:r>
      <w:r>
        <w:rPr>
          <w:b w:val="0"/>
          <w:i w:val="0"/>
        </w:rPr>
        <w:t xml:space="preserve"> </w:t>
      </w:r>
      <w:r>
        <w:rPr>
          <w:b w:val="0"/>
          <w:i w:val="0"/>
        </w:rPr>
        <w:t>determined</w:t>
      </w:r>
      <w:r>
        <w:rPr>
          <w:b w:val="0"/>
          <w:i w:val="0"/>
        </w:rPr>
        <w:t xml:space="preserve"> </w:t>
      </w:r>
      <w:r>
        <w:rPr>
          <w:b w:val="0"/>
          <w:i w:val="0"/>
        </w:rPr>
        <w:t>by</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pinned</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confused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standalone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driver</w:t>
      </w:r>
      <w:r>
        <w:rPr>
          <w:b w:val="0"/>
          <w:i w:val="0"/>
        </w:rPr>
        <w:t xml:space="preserve"> </w:t>
      </w:r>
      <w:r>
        <w:rPr>
          <w:b w:val="0"/>
          <w:i w:val="0"/>
        </w:rPr>
        <w:t>lab.</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Package</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configuration</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prove</w:t>
      </w:r>
      <w:r>
        <w:rPr>
          <w:b w:val="0"/>
          <w:i w:val="0"/>
        </w:rPr>
        <w:t xml:space="preserve"> </w:t>
      </w:r>
      <w:r>
        <w:rPr>
          <w:b w:val="0"/>
          <w:i w:val="0"/>
        </w:rPr>
        <w:t>that</w:t>
      </w:r>
      <w:r>
        <w:rPr>
          <w:b w:val="0"/>
          <w:i w:val="0"/>
        </w:rPr>
        <w:t xml:space="preserve"> </w:t>
      </w:r>
      <w:r>
        <w:rPr>
          <w:b w:val="0"/>
          <w:i w:val="0"/>
        </w:rPr>
        <w:t>updating</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operator-owned</w:t>
      </w:r>
      <w:r>
        <w:rPr>
          <w:b w:val="0"/>
          <w:i w:val="0"/>
        </w:rPr>
        <w:t xml:space="preserve"> </w:t>
      </w:r>
      <w:r>
        <w:rPr>
          <w:b w:val="0"/>
          <w:i w:val="0"/>
        </w:rPr>
        <w:t>persistent</w:t>
      </w:r>
      <w:r>
        <w:rPr>
          <w:b w:val="0"/>
          <w:i w:val="0"/>
        </w:rPr>
        <w:t xml:space="preserve"> </w:t>
      </w:r>
      <w:r>
        <w:rPr>
          <w:b w:val="0"/>
          <w:i w:val="0"/>
        </w:rPr>
        <w:t>settings.</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layer</w:t>
      </w:r>
      <w:r>
        <w:rPr>
          <w:b w:val="0"/>
          <w:i w:val="0"/>
        </w:rPr>
        <w:t xml:space="preserve"> </w:t>
      </w:r>
      <w:r>
        <w:rPr>
          <w:b w:val="0"/>
          <w:i w:val="0"/>
        </w:rPr>
        <w:t>revision,</w:t>
      </w:r>
      <w:r>
        <w:rPr>
          <w:b w:val="0"/>
          <w:i w:val="0"/>
        </w:rPr>
        <w:t xml:space="preserve"> </w:t>
      </w:r>
      <w:r>
        <w:rPr>
          <w:b w:val="0"/>
          <w:i w:val="0"/>
        </w:rPr>
        <w:t>recipe</w:t>
      </w:r>
      <w:r>
        <w:rPr>
          <w:b w:val="0"/>
          <w:i w:val="0"/>
        </w:rPr>
        <w:t xml:space="preserve"> </w:t>
      </w:r>
      <w:r>
        <w:rPr>
          <w:b w:val="0"/>
          <w:i w:val="0"/>
        </w:rPr>
        <w:t>inputs,</w:t>
      </w:r>
      <w:r>
        <w:rPr>
          <w:b w:val="0"/>
          <w:i w:val="0"/>
        </w:rPr>
        <w:t xml:space="preserve"> </w:t>
      </w:r>
      <w:r>
        <w:rPr>
          <w:b w:val="0"/>
          <w:i w:val="0"/>
        </w:rPr>
        <w:t>target</w:t>
      </w:r>
      <w:r>
        <w:rPr>
          <w:b w:val="0"/>
          <w:i w:val="0"/>
        </w:rPr>
        <w:t xml:space="preserve"> </w:t>
      </w:r>
      <w:r>
        <w:rPr>
          <w:b w:val="0"/>
          <w:i w:val="0"/>
        </w:rPr>
        <w:t>ELF,</w:t>
      </w:r>
      <w:r>
        <w:rPr>
          <w:b w:val="0"/>
          <w:i w:val="0"/>
        </w:rPr>
        <w:t xml:space="preserve"> </w:t>
      </w:r>
      <w:r>
        <w:rPr>
          <w:b w:val="0"/>
          <w:i w:val="0"/>
        </w:rPr>
        <w:t>service</w:t>
      </w:r>
      <w:r>
        <w:rPr>
          <w:b w:val="0"/>
          <w:i w:val="0"/>
        </w:rPr>
        <w:t xml:space="preserve"> </w:t>
      </w:r>
      <w:r>
        <w:rPr>
          <w:b w:val="0"/>
          <w:i w:val="0"/>
        </w:rPr>
        <w:t>identity,</w:t>
      </w:r>
      <w:r>
        <w:rPr>
          <w:b w:val="0"/>
          <w:i w:val="0"/>
        </w:rPr>
        <w:t xml:space="preserve"> </w:t>
      </w:r>
      <w:r>
        <w:rPr>
          <w:b w:val="0"/>
          <w:i w:val="0"/>
        </w:rPr>
        <w:t>sample</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graceful</w:t>
      </w:r>
      <w:r>
        <w:rPr>
          <w:b w:val="0"/>
          <w:i w:val="0"/>
        </w:rPr>
        <w:t xml:space="preserve"> </w:t>
      </w:r>
      <w:r>
        <w:rPr>
          <w:b w:val="0"/>
          <w:i w:val="0"/>
        </w:rPr>
        <w:t>stop;</w:t>
      </w:r>
      <w:r>
        <w:rPr>
          <w:b w:val="0"/>
          <w:i w:val="0"/>
        </w:rPr>
        <w:t xml:space="preserve"> </w:t>
      </w:r>
      <w:r>
        <w:rPr>
          <w:b w:val="0"/>
          <w:i w:val="0"/>
        </w:rPr>
        <w:t>finish</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diagram</w:t>
      </w:r>
      <w:r>
        <w:rPr>
          <w:b w:val="0"/>
          <w:i w:val="0"/>
        </w:rPr>
        <w:t xml:space="preserve"> </w:t>
      </w:r>
      <w:r>
        <w:rPr>
          <w:b w:val="0"/>
          <w:i w:val="0"/>
        </w:rPr>
        <w:t>showing</w:t>
      </w:r>
      <w:r>
        <w:rPr>
          <w:b w:val="0"/>
          <w:i w:val="0"/>
        </w:rPr>
        <w:t xml:space="preserve"> </w:t>
      </w:r>
      <w:r>
        <w:rPr>
          <w:b w:val="0"/>
          <w:i w:val="0"/>
        </w:rPr>
        <w:t>host</w:t>
      </w:r>
      <w:r>
        <w:rPr>
          <w:b w:val="0"/>
          <w:i w:val="0"/>
        </w:rPr>
        <w:t xml:space="preserve"> </w:t>
      </w:r>
      <w:r>
        <w:rPr>
          <w:b w:val="0"/>
          <w:i w:val="0"/>
        </w:rPr>
        <w:t>build,</w:t>
      </w:r>
      <w:r>
        <w:rPr>
          <w:b w:val="0"/>
          <w:i w:val="0"/>
        </w:rPr>
        <w:t xml:space="preserve"> </w:t>
      </w:r>
      <w:r>
        <w:rPr>
          <w:b w:val="0"/>
          <w:i w:val="0"/>
        </w:rPr>
        <w:t>SDK</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runtime</w:t>
      </w:r>
      <w:r>
        <w:rPr>
          <w:b w:val="0"/>
          <w:i w:val="0"/>
        </w:rPr>
        <w:t xml:space="preserve"> </w:t>
      </w:r>
      <w:r>
        <w:rPr>
          <w:b w:val="0"/>
          <w:i w:val="0"/>
        </w:rPr>
        <w:t>as</w:t>
      </w:r>
      <w:r>
        <w:rPr>
          <w:b w:val="0"/>
          <w:i w:val="0"/>
        </w:rPr>
        <w:t xml:space="preserve"> </w:t>
      </w:r>
      <w:r>
        <w:rPr>
          <w:b w:val="0"/>
          <w:i w:val="0"/>
        </w:rPr>
        <w:t>separate</w:t>
      </w:r>
      <w:r>
        <w:rPr>
          <w:b w:val="0"/>
          <w:i w:val="0"/>
        </w:rPr>
        <w:t xml:space="preserve"> </w:t>
      </w:r>
      <w:r>
        <w:rPr>
          <w:b w:val="0"/>
          <w:i w:val="0"/>
        </w:rPr>
        <w:t>environments.</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bookmarkStart w:id="55" w:name="f_d2f3ab68b1033e7c51"/>
      <w:pPr>
        <w:keepNext/>
        <w:spacing w:after="0" w:before="0"/>
      </w:pPr>
      <w:bookmarkEnd w:id="55"/>
    </w:p>
    <w:p>
      <w:pPr>
        <w:pStyle w:val="Heading2"/>
      </w:pPr>
      <w:r>
        <w:rPr>
          <w:color w:val="000000"/>
        </w:rPr>
        <w:t>I05 RTOS telemetry connected to Linux</w:t>
      </w:r>
    </w:p>
    <w:p>
      <w:pPr>
        <w:pStyle w:val="Heading3"/>
      </w:pPr>
      <w:r>
        <w:rPr>
          <w:color w:val="000000"/>
        </w:rPr>
        <w:t>Purpose and learning outcome</w:t>
      </w:r>
    </w:p>
    <w:p>
      <w:r>
        <w:rPr>
          <w:b w:val="0"/>
          <w:i w:val="0"/>
        </w:rPr>
        <w:t>Execute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RTOS</w:t>
      </w:r>
      <w:r>
        <w:rPr>
          <w:b w:val="0"/>
          <w:i w:val="0"/>
        </w:rPr>
        <w:t xml:space="preserve"> </w:t>
      </w:r>
      <w:r>
        <w:rPr>
          <w:b w:val="0"/>
          <w:i w:val="0"/>
        </w:rPr>
        <w:t>scheduler</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transfer</w:t>
      </w:r>
      <w:r>
        <w:rPr>
          <w:b w:val="0"/>
          <w:i w:val="0"/>
        </w:rPr>
        <w:t xml:space="preserve"> </w:t>
      </w:r>
      <w:r>
        <w:rPr>
          <w:b w:val="0"/>
          <w:i w:val="0"/>
        </w:rPr>
        <w:t>bounded</w:t>
      </w:r>
      <w:r>
        <w:rPr>
          <w:b w:val="0"/>
          <w:i w:val="0"/>
        </w:rPr>
        <w:t xml:space="preserve"> </w:t>
      </w:r>
      <w:r>
        <w:rPr>
          <w:b w:val="0"/>
          <w:i w:val="0"/>
        </w:rPr>
        <w:t>records</w:t>
      </w:r>
      <w:r>
        <w:rPr>
          <w:b w:val="0"/>
          <w:i w:val="0"/>
        </w:rPr>
        <w:t xml:space="preserve"> </w:t>
      </w:r>
      <w:r>
        <w:rPr>
          <w:b w:val="0"/>
          <w:i w:val="0"/>
        </w:rPr>
        <w:t>between</w:t>
      </w:r>
      <w:r>
        <w:rPr>
          <w:b w:val="0"/>
          <w:i w:val="0"/>
        </w:rPr>
        <w:t xml:space="preserve"> </w:t>
      </w:r>
      <w:r>
        <w:rPr>
          <w:b w:val="0"/>
          <w:i w:val="0"/>
        </w:rPr>
        <w:t>tasks,</w:t>
      </w:r>
      <w:r>
        <w:rPr>
          <w:b w:val="0"/>
          <w:i w:val="0"/>
        </w:rPr>
        <w:t xml:space="preserve"> </w:t>
      </w:r>
      <w:r>
        <w:rPr>
          <w:b w:val="0"/>
          <w:i w:val="0"/>
        </w:rPr>
        <w:t>serialize</w:t>
      </w:r>
      <w:r>
        <w:rPr>
          <w:b w:val="0"/>
          <w:i w:val="0"/>
        </w:rPr>
        <w:t xml:space="preserve"> </w:t>
      </w:r>
      <w:r>
        <w:rPr>
          <w:b w:val="0"/>
          <w:i w:val="0"/>
        </w:rPr>
        <w:t>framed</w:t>
      </w:r>
      <w:r>
        <w:rPr>
          <w:b w:val="0"/>
          <w:i w:val="0"/>
        </w:rPr>
        <w:t xml:space="preserve"> </w:t>
      </w:r>
      <w:r>
        <w:rPr>
          <w:b w:val="0"/>
          <w:i w:val="0"/>
        </w:rPr>
        <w:t>telemetry,</w:t>
      </w:r>
      <w:r>
        <w:rPr>
          <w:b w:val="0"/>
          <w:i w:val="0"/>
        </w:rPr>
        <w:t xml:space="preserve"> </w:t>
      </w:r>
      <w:r>
        <w:rPr>
          <w:b w:val="0"/>
          <w:i w:val="0"/>
        </w:rPr>
        <w:t>and</w:t>
      </w:r>
      <w:r>
        <w:rPr>
          <w:b w:val="0"/>
          <w:i w:val="0"/>
        </w:rPr>
        <w:t xml:space="preserve"> </w:t>
      </w:r>
      <w:r>
        <w:rPr>
          <w:b w:val="0"/>
          <w:i w:val="0"/>
        </w:rPr>
        <w:t>detect</w:t>
      </w:r>
      <w:r>
        <w:rPr>
          <w:b w:val="0"/>
          <w:i w:val="0"/>
        </w:rPr>
        <w:t xml:space="preserve"> </w:t>
      </w:r>
      <w:r>
        <w:rPr>
          <w:b w:val="0"/>
          <w:i w:val="0"/>
        </w:rPr>
        <w:t>a</w:t>
      </w:r>
      <w:r>
        <w:rPr>
          <w:b w:val="0"/>
          <w:i w:val="0"/>
        </w:rPr>
        <w:t xml:space="preserve"> </w:t>
      </w:r>
      <w:r>
        <w:rPr>
          <w:b w:val="0"/>
          <w:i w:val="0"/>
        </w:rPr>
        <w:t>stalled</w:t>
      </w:r>
      <w:r>
        <w:rPr>
          <w:b w:val="0"/>
          <w:i w:val="0"/>
        </w:rPr>
        <w:t xml:space="preserve"> </w:t>
      </w:r>
      <w:r>
        <w:rPr>
          <w:b w:val="0"/>
          <w:i w:val="0"/>
        </w:rPr>
        <w:t>task</w:t>
      </w:r>
      <w:r>
        <w:rPr>
          <w:b w:val="0"/>
          <w:i w:val="0"/>
        </w:rPr>
        <w:t xml:space="preserve"> </w:t>
      </w:r>
      <w:r>
        <w:rPr>
          <w:b w:val="0"/>
          <w:i w:val="0"/>
        </w:rPr>
        <w:t>through</w:t>
      </w:r>
      <w:r>
        <w:rPr>
          <w:b w:val="0"/>
          <w:i w:val="0"/>
        </w:rPr>
        <w:t xml:space="preserve"> </w:t>
      </w:r>
      <w:r>
        <w:rPr>
          <w:b w:val="0"/>
          <w:i w:val="0"/>
        </w:rPr>
        <w:t>supervised</w:t>
      </w:r>
      <w:r>
        <w:rPr>
          <w:b w:val="0"/>
          <w:i w:val="0"/>
        </w:rPr>
        <w:t xml:space="preserve"> </w:t>
      </w:r>
      <w:r>
        <w:rPr>
          <w:b w:val="0"/>
          <w:i w:val="0"/>
        </w:rPr>
        <w:t>progress.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20–30</w:t>
      </w:r>
      <w:r>
        <w:rPr>
          <w:b w:val="0"/>
          <w:i w:val="0"/>
        </w:rPr>
        <w:t xml:space="preserve"> </w:t>
      </w:r>
      <w:r>
        <w:rPr>
          <w:b w:val="0"/>
          <w:i w:val="0"/>
        </w:rPr>
        <w:t>hours</w:t>
      </w:r>
      <w:r>
        <w:rPr>
          <w:b w:val="0"/>
          <w:i w:val="0"/>
        </w:rPr>
        <w:t xml:space="preserve"> </w:t>
      </w:r>
      <w:r>
        <w:rPr>
          <w:b w:val="0"/>
          <w:i w:val="0"/>
        </w:rPr>
        <w:t>for</w:t>
      </w:r>
      <w:r>
        <w:rPr>
          <w:b w:val="0"/>
          <w:i w:val="0"/>
        </w:rPr>
        <w:t xml:space="preserve"> </w:t>
      </w:r>
      <w:r>
        <w:rPr>
          <w:b w:val="0"/>
          <w:i w:val="0"/>
        </w:rPr>
        <w:t>simulator</w:t>
      </w:r>
      <w:r>
        <w:rPr>
          <w:b w:val="0"/>
          <w:i w:val="0"/>
        </w:rPr>
        <w:t xml:space="preserve"> </w:t>
      </w:r>
      <w:r>
        <w:rPr>
          <w:b w:val="0"/>
          <w:i w:val="0"/>
        </w:rPr>
        <w:t>path;</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M03</w:t>
      </w:r>
      <w:r>
        <w:rPr>
          <w:b w:val="0"/>
          <w:i w:val="0"/>
        </w:rPr>
        <w:t xml:space="preserve"> </w:t>
      </w:r>
      <w:r>
        <w:rPr>
          <w:b w:val="0"/>
          <w:i w:val="0"/>
        </w:rPr>
        <w:t>M07</w:t>
      </w:r>
      <w:r>
        <w:rPr>
          <w:b w:val="0"/>
          <w:i w:val="0"/>
        </w:rPr>
        <w:t xml:space="preserve"> </w:t>
      </w:r>
      <w:r>
        <w:rPr>
          <w:b w:val="0"/>
          <w:i w:val="0"/>
        </w:rPr>
        <w:t>M12</w:t>
      </w:r>
      <w:r>
        <w:rPr>
          <w:b w:val="0"/>
          <w:i w:val="0"/>
        </w:rPr>
        <w:t xml:space="preserve"> </w:t>
      </w:r>
      <w:r>
        <w:rPr>
          <w:b w:val="0"/>
          <w:i w:val="0"/>
        </w:rPr>
        <w:t>M13</w:t>
      </w:r>
      <w:r>
        <w:rPr>
          <w:b w:val="0"/>
          <w:i w:val="0"/>
        </w:rPr>
        <w:t xml:space="preserve"> </w:t>
      </w:r>
      <w:r>
        <w:rPr>
          <w:b w:val="0"/>
          <w:i w:val="0"/>
        </w:rPr>
        <w:t>M17.</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Build</w:t>
      </w:r>
      <w:r>
        <w:rPr>
          <w:b w:val="0"/>
          <w:i w:val="0"/>
        </w:rPr>
        <w:t xml:space="preserve"> </w:t>
      </w:r>
      <w:r>
        <w:rPr>
          <w:b w:val="0"/>
          <w:i w:val="0"/>
        </w:rPr>
        <w:t>B03/B04,</w:t>
      </w:r>
      <w:r>
        <w:rPr>
          <w:b w:val="0"/>
          <w:i w:val="0"/>
        </w:rPr>
        <w:t xml:space="preserve"> </w:t>
      </w:r>
      <w:r>
        <w:rPr>
          <w:b w:val="0"/>
          <w:i w:val="0"/>
        </w:rPr>
        <w:t>explain</w:t>
      </w:r>
      <w:r>
        <w:rPr>
          <w:b w:val="0"/>
          <w:i w:val="0"/>
        </w:rPr>
        <w:t xml:space="preserve"> </w:t>
      </w:r>
      <w:r>
        <w:rPr>
          <w:b w:val="0"/>
          <w:i w:val="0"/>
        </w:rPr>
        <w:t>CRC</w:t>
      </w:r>
      <w:r>
        <w:rPr>
          <w:b w:val="0"/>
          <w:i w:val="0"/>
        </w:rPr>
        <w:t xml:space="preserve"> </w:t>
      </w:r>
      <w:r>
        <w:rPr>
          <w:b w:val="0"/>
          <w:i w:val="0"/>
        </w:rPr>
        <w:t>framing,</w:t>
      </w:r>
      <w:r>
        <w:rPr>
          <w:b w:val="0"/>
          <w:i w:val="0"/>
        </w:rPr>
        <w:t xml:space="preserve"> </w:t>
      </w:r>
      <w:r>
        <w:rPr>
          <w:b w:val="0"/>
          <w:i w:val="0"/>
        </w:rPr>
        <w:t>queues,</w:t>
      </w:r>
      <w:r>
        <w:rPr>
          <w:b w:val="0"/>
          <w:i w:val="0"/>
        </w:rPr>
        <w:t xml:space="preserve"> </w:t>
      </w:r>
      <w:r>
        <w:rPr>
          <w:b w:val="0"/>
          <w:i w:val="0"/>
        </w:rPr>
        <w:t>task</w:t>
      </w:r>
      <w:r>
        <w:rPr>
          <w:b w:val="0"/>
          <w:i w:val="0"/>
        </w:rPr>
        <w:t xml:space="preserve"> </w:t>
      </w:r>
      <w:r>
        <w:rPr>
          <w:b w:val="0"/>
          <w:i w:val="0"/>
        </w:rPr>
        <w:t>priorities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guarantee.</w:t>
      </w:r>
    </w:p>
    <w:p>
      <w:pPr>
        <w:pStyle w:val="Heading3"/>
      </w:pPr>
      <w:r>
        <w:rPr>
          <w:color w:val="000000"/>
        </w:rPr>
        <w:t>Minimum scope and version boundary</w:t>
      </w:r>
    </w:p>
    <w:p>
      <w:r>
        <w:rPr>
          <w:b w:val="0"/>
          <w:i w:val="0"/>
        </w:rPr>
        <w:t>FreeRTOS-Kernel</w:t>
      </w:r>
      <w:r>
        <w:rPr>
          <w:b w:val="0"/>
          <w:i w:val="0"/>
        </w:rPr>
        <w:t xml:space="preserve"> </w:t>
      </w:r>
      <w:r>
        <w:rPr>
          <w:b w:val="0"/>
          <w:i w:val="0"/>
        </w:rPr>
        <w:t>V11.1.0</w:t>
      </w:r>
      <w:r>
        <w:rPr>
          <w:b w:val="0"/>
          <w:i w:val="0"/>
        </w:rPr>
        <w:t xml:space="preserve"> </w:t>
      </w:r>
      <w:r>
        <w:rPr>
          <w:b w:val="0"/>
          <w:i w:val="0"/>
        </w:rPr>
        <w:t>GCC</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host</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STM32</w:t>
      </w:r>
      <w:r>
        <w:rPr>
          <w:b w:val="0"/>
          <w:i w:val="0"/>
        </w:rPr>
        <w:t xml:space="preserve"> </w:t>
      </w:r>
      <w:r>
        <w:rPr>
          <w:b w:val="0"/>
          <w:i w:val="0"/>
        </w:rPr>
        <w:t>NUCLEO-F446RE</w:t>
      </w:r>
      <w:r>
        <w:rPr>
          <w:b w:val="0"/>
          <w:i w:val="0"/>
        </w:rPr>
        <w:t xml:space="preserve"> </w:t>
      </w:r>
      <w:r>
        <w:rPr>
          <w:b w:val="0"/>
          <w:i w:val="0"/>
        </w:rPr>
        <w:t>physical</w:t>
      </w:r>
      <w:r>
        <w:rPr>
          <w:b w:val="0"/>
          <w:i w:val="0"/>
        </w:rPr>
        <w:t xml:space="preserve"> </w:t>
      </w:r>
      <w:r>
        <w:rPr>
          <w:b w:val="0"/>
          <w:i w:val="0"/>
        </w:rPr>
        <w:t>target</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also</w:t>
      </w:r>
      <w:r>
        <w:rPr>
          <w:b w:val="0"/>
          <w:i w:val="0"/>
        </w:rPr>
        <w:t xml:space="preserve"> </w:t>
      </w:r>
      <w:r>
        <w:rPr>
          <w:b w:val="0"/>
          <w:i w:val="0"/>
        </w:rPr>
        <w:t>supplied</w:t>
      </w:r>
      <w:r>
        <w:rPr>
          <w:b w:val="0"/>
          <w:i w:val="0"/>
        </w:rPr>
        <w:t xml:space="preserve"> </w:t>
      </w:r>
      <w:r>
        <w:rPr>
          <w:b w:val="0"/>
          <w:i w:val="0"/>
        </w:rPr>
        <w:t>and</w:t>
      </w:r>
      <w:r>
        <w:rPr>
          <w:b w:val="0"/>
          <w:i w:val="0"/>
        </w:rPr>
        <w:t xml:space="preserve"> </w:t>
      </w:r>
      <w:r>
        <w:rPr>
          <w:b w:val="0"/>
          <w:i w:val="0"/>
        </w:rPr>
        <w:t>cross-built</w:t>
      </w:r>
      <w:r>
        <w:rPr>
          <w:b w:val="0"/>
          <w:i w:val="0"/>
        </w:rPr>
        <w:t xml:space="preserve"> </w:t>
      </w:r>
      <w:r>
        <w:rPr>
          <w:b w:val="0"/>
          <w:i w:val="0"/>
        </w:rPr>
        <w:t>with</w:t>
      </w:r>
      <w:r>
        <w:rPr>
          <w:b w:val="0"/>
          <w:i w:val="0"/>
        </w:rPr>
        <w:t xml:space="preserve"> </w:t>
      </w:r>
      <w:r>
        <w:rPr>
          <w:b w:val="0"/>
          <w:i w:val="0"/>
        </w:rPr>
        <w:t>GCC</w:t>
      </w:r>
      <w:r>
        <w:rPr>
          <w:b w:val="0"/>
          <w:i w:val="0"/>
        </w:rPr>
        <w:t xml:space="preserve"> </w:t>
      </w:r>
      <w:r>
        <w:rPr>
          <w:b w:val="0"/>
          <w:i w:val="0"/>
        </w:rPr>
        <w:t>ARM</w:t>
      </w:r>
      <w:r>
        <w:rPr>
          <w:b w:val="0"/>
          <w:i w:val="0"/>
        </w:rPr>
        <w:t xml:space="preserve"> </w:t>
      </w:r>
      <w:r>
        <w:rPr>
          <w:b w:val="0"/>
          <w:i w:val="0"/>
        </w:rPr>
        <w:t>13.2.1;</w:t>
      </w:r>
      <w:r>
        <w:rPr>
          <w:b w:val="0"/>
          <w:i w:val="0"/>
        </w:rPr>
        <w:t xml:space="preserve"> </w:t>
      </w:r>
      <w:r>
        <w:rPr>
          <w:b w:val="0"/>
          <w:i w:val="0"/>
        </w:rPr>
        <w:t>physical</w:t>
      </w:r>
      <w:r>
        <w:rPr>
          <w:b w:val="0"/>
          <w:i w:val="0"/>
        </w:rPr>
        <w:t xml:space="preserve"> </w:t>
      </w:r>
      <w:r>
        <w:rPr>
          <w:b w:val="0"/>
          <w:i w:val="0"/>
        </w:rPr>
        <w:t>execution</w:t>
      </w:r>
      <w:r>
        <w:rPr>
          <w:b w:val="0"/>
          <w:i w:val="0"/>
        </w:rPr>
        <w:t xml:space="preserve"> </w:t>
      </w:r>
      <w:r>
        <w:rPr>
          <w:b w:val="0"/>
          <w:i w:val="0"/>
        </w:rPr>
        <w:t>remains</w:t>
      </w:r>
      <w:r>
        <w:rPr>
          <w:b w:val="0"/>
          <w:i w:val="0"/>
        </w:rPr>
        <w:t xml:space="preserve"> </w:t>
      </w:r>
      <w:r>
        <w:rPr>
          <w:b w:val="0"/>
          <w:i w:val="0"/>
        </w:rPr>
        <w:t>pending.</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A</w:t>
      </w:r>
      <w:r>
        <w:rPr>
          <w:b w:val="0"/>
          <w:i w:val="0"/>
        </w:rPr>
        <w:t xml:space="preserve"> </w:t>
      </w:r>
      <w:r>
        <w:rPr>
          <w:b w:val="0"/>
          <w:i w:val="0"/>
        </w:rPr>
        <w:t>periodic</w:t>
      </w:r>
      <w:r>
        <w:rPr>
          <w:b w:val="0"/>
          <w:i w:val="0"/>
        </w:rPr>
        <w:t xml:space="preserve"> </w:t>
      </w:r>
      <w:r>
        <w:rPr>
          <w:b w:val="0"/>
          <w:i w:val="0"/>
        </w:rPr>
        <w:t>sensor</w:t>
      </w:r>
      <w:r>
        <w:rPr>
          <w:b w:val="0"/>
          <w:i w:val="0"/>
        </w:rPr>
        <w:t xml:space="preserve"> </w:t>
      </w:r>
      <w:r>
        <w:rPr>
          <w:b w:val="0"/>
          <w:i w:val="0"/>
        </w:rPr>
        <w:t>task</w:t>
      </w:r>
      <w:r>
        <w:rPr>
          <w:b w:val="0"/>
          <w:i w:val="0"/>
        </w:rPr>
        <w:t xml:space="preserve"> </w:t>
      </w:r>
      <w:r>
        <w:rPr>
          <w:b w:val="0"/>
          <w:i w:val="0"/>
        </w:rPr>
        <w:t>creates</w:t>
      </w:r>
      <w:r>
        <w:rPr>
          <w:b w:val="0"/>
          <w:i w:val="0"/>
        </w:rPr>
        <w:t xml:space="preserve"> </w:t>
      </w:r>
      <w:r>
        <w:rPr>
          <w:b w:val="0"/>
          <w:i w:val="0"/>
        </w:rPr>
        <w:t>one</w:t>
      </w:r>
      <w:r>
        <w:rPr>
          <w:b w:val="0"/>
          <w:i w:val="0"/>
        </w:rPr>
        <w:t xml:space="preserve"> </w:t>
      </w:r>
      <w:r>
        <w:rPr>
          <w:b w:val="0"/>
          <w:i w:val="0"/>
        </w:rPr>
        <w:t>sample</w:t>
      </w:r>
      <w:r>
        <w:rPr>
          <w:b w:val="0"/>
          <w:i w:val="0"/>
        </w:rPr>
        <w:t xml:space="preserve"> </w:t>
      </w:r>
      <w:r>
        <w:rPr>
          <w:b w:val="0"/>
          <w:i w:val="0"/>
        </w:rPr>
        <w:t>every</w:t>
      </w:r>
      <w:r>
        <w:rPr>
          <w:b w:val="0"/>
          <w:i w:val="0"/>
        </w:rPr>
        <w:t xml:space="preserve"> </w:t>
      </w:r>
      <w:r>
        <w:rPr>
          <w:b w:val="0"/>
          <w:i w:val="0"/>
        </w:rPr>
        <w:t>50</w:t>
      </w:r>
      <w:r>
        <w:rPr>
          <w:b w:val="0"/>
          <w:i w:val="0"/>
        </w:rPr>
        <w:t xml:space="preserve"> </w:t>
      </w:r>
      <w:r>
        <w:rPr>
          <w:b w:val="0"/>
          <w:i w:val="0"/>
        </w:rPr>
        <w:t>RTOS</w:t>
      </w:r>
      <w:r>
        <w:rPr>
          <w:b w:val="0"/>
          <w:i w:val="0"/>
        </w:rPr>
        <w:t xml:space="preserve"> </w:t>
      </w:r>
      <w:r>
        <w:rPr>
          <w:b w:val="0"/>
          <w:i w:val="0"/>
        </w:rPr>
        <w:t>ticks</w:t>
      </w:r>
      <w:r>
        <w:rPr>
          <w:b w:val="0"/>
          <w:i w:val="0"/>
        </w:rPr>
        <w:t xml:space="preserve"> </w:t>
      </w:r>
      <w:r>
        <w:rPr>
          <w:b w:val="0"/>
          <w:i w:val="0"/>
        </w:rPr>
        <w:t>at</w:t>
      </w:r>
      <w:r>
        <w:rPr>
          <w:b w:val="0"/>
          <w:i w:val="0"/>
        </w:rPr>
        <w:t xml:space="preserve"> </w:t>
      </w:r>
      <w:r>
        <w:rPr>
          <w:b w:val="0"/>
          <w:i w:val="0"/>
        </w:rPr>
        <w:t>1</w:t>
      </w:r>
      <w:r>
        <w:rPr>
          <w:b w:val="0"/>
          <w:i w:val="0"/>
        </w:rPr>
        <w:t xml:space="preserve"> </w:t>
      </w:r>
      <w:r>
        <w:rPr>
          <w:b w:val="0"/>
          <w:i w:val="0"/>
        </w:rPr>
        <w:t>kHz.</w:t>
      </w:r>
      <w:r>
        <w:rPr>
          <w:b w:val="0"/>
          <w:i w:val="0"/>
        </w:rPr>
        <w:t xml:space="preserve"> </w:t>
      </w:r>
      <w:r>
        <w:rPr>
          <w:b w:val="0"/>
          <w:i w:val="0"/>
        </w:rPr>
        <w:t>A</w:t>
      </w:r>
      <w:r>
        <w:rPr>
          <w:b w:val="0"/>
          <w:i w:val="0"/>
        </w:rPr>
        <w:t xml:space="preserve"> </w:t>
      </w:r>
      <w:r>
        <w:rPr>
          <w:b w:val="0"/>
          <w:i w:val="0"/>
        </w:rPr>
        <w:t>four-element</w:t>
      </w:r>
      <w:r>
        <w:rPr>
          <w:b w:val="0"/>
          <w:i w:val="0"/>
        </w:rPr>
        <w:t xml:space="preserve"> </w:t>
      </w:r>
      <w:r>
        <w:rPr>
          <w:b w:val="0"/>
          <w:i w:val="0"/>
        </w:rPr>
        <w:t>FreeRTOS</w:t>
      </w:r>
      <w:r>
        <w:rPr>
          <w:b w:val="0"/>
          <w:i w:val="0"/>
        </w:rPr>
        <w:t xml:space="preserve"> </w:t>
      </w:r>
      <w:r>
        <w:rPr>
          <w:b w:val="0"/>
          <w:i w:val="0"/>
        </w:rPr>
        <w:t>queue</w:t>
      </w:r>
      <w:r>
        <w:rPr>
          <w:b w:val="0"/>
          <w:i w:val="0"/>
        </w:rPr>
        <w:t xml:space="preserve"> </w:t>
      </w:r>
      <w:r>
        <w:rPr>
          <w:b w:val="0"/>
          <w:i w:val="0"/>
        </w:rPr>
        <w:t>transfers</w:t>
      </w:r>
      <w:r>
        <w:rPr>
          <w:b w:val="0"/>
          <w:i w:val="0"/>
        </w:rPr>
        <w:t xml:space="preserve"> </w:t>
      </w:r>
      <w:r>
        <w:rPr>
          <w:b w:val="0"/>
          <w:i w:val="0"/>
        </w:rPr>
        <w:t>ownership</w:t>
      </w:r>
      <w:r>
        <w:rPr>
          <w:b w:val="0"/>
          <w:i w:val="0"/>
        </w:rPr>
        <w:t xml:space="preserve"> </w:t>
      </w:r>
      <w:r>
        <w:rPr>
          <w:b w:val="0"/>
          <w:i w:val="0"/>
        </w:rPr>
        <w:t>by</w:t>
      </w:r>
      <w:r>
        <w:rPr>
          <w:b w:val="0"/>
          <w:i w:val="0"/>
        </w:rPr>
        <w:t xml:space="preserve"> </w:t>
      </w:r>
      <w:r>
        <w:rPr>
          <w:b w:val="0"/>
          <w:i w:val="0"/>
        </w:rPr>
        <w:t>value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task.</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serial</w:t>
      </w:r>
      <w:r>
        <w:rPr>
          <w:b w:val="0"/>
          <w:i w:val="0"/>
        </w:rPr>
        <w:t xml:space="preserve"> </w:t>
      </w:r>
      <w:r>
        <w:rPr>
          <w:b w:val="0"/>
          <w:i w:val="0"/>
        </w:rPr>
        <w:t>task</w:t>
      </w:r>
      <w:r>
        <w:rPr>
          <w:b w:val="0"/>
          <w:i w:val="0"/>
        </w:rPr>
        <w:t xml:space="preserve"> </w:t>
      </w:r>
      <w:r>
        <w:rPr>
          <w:b w:val="0"/>
          <w:i w:val="0"/>
        </w:rPr>
        <w:t>writes</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transport.</w:t>
      </w:r>
      <w:r>
        <w:rPr>
          <w:b w:val="0"/>
          <w:i w:val="0"/>
        </w:rPr>
        <w:t xml:space="preserve"> </w:t>
      </w:r>
      <w:r>
        <w:rPr>
          <w:b w:val="0"/>
          <w:i w:val="0"/>
        </w:rPr>
        <w:t>A</w:t>
      </w:r>
      <w:r>
        <w:rPr>
          <w:b w:val="0"/>
          <w:i w:val="0"/>
        </w:rPr>
        <w:t xml:space="preserve"> </w:t>
      </w:r>
      <w:r>
        <w:rPr>
          <w:b w:val="0"/>
          <w:i w:val="0"/>
        </w:rPr>
        <w:t>higher-priority</w:t>
      </w:r>
      <w:r>
        <w:rPr>
          <w:b w:val="0"/>
          <w:i w:val="0"/>
        </w:rPr>
        <w:t xml:space="preserve"> </w:t>
      </w:r>
      <w:r>
        <w:rPr>
          <w:b w:val="0"/>
          <w:i w:val="0"/>
        </w:rPr>
        <w:t>supervisor</w:t>
      </w:r>
      <w:r>
        <w:rPr>
          <w:b w:val="0"/>
          <w:i w:val="0"/>
        </w:rPr>
        <w:t xml:space="preserve"> </w:t>
      </w:r>
      <w:r>
        <w:rPr>
          <w:b w:val="0"/>
          <w:i w:val="0"/>
        </w:rPr>
        <w:t>checks</w:t>
      </w:r>
      <w:r>
        <w:rPr>
          <w:b w:val="0"/>
          <w:i w:val="0"/>
        </w:rPr>
        <w:t xml:space="preserve"> </w:t>
      </w:r>
      <w:r>
        <w:rPr>
          <w:b w:val="0"/>
          <w:i w:val="0"/>
        </w:rPr>
        <w:t>both</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transmitter</w:t>
      </w:r>
      <w:r>
        <w:rPr>
          <w:b w:val="0"/>
          <w:i w:val="0"/>
        </w:rPr>
        <w:t xml:space="preserve"> </w:t>
      </w:r>
      <w:r>
        <w:rPr>
          <w:b w:val="0"/>
          <w:i w:val="0"/>
        </w:rPr>
        <w:t>progress</w:t>
      </w:r>
      <w:r>
        <w:rPr>
          <w:b w:val="0"/>
          <w:i w:val="0"/>
        </w:rPr>
        <w:t xml:space="preserve"> </w:t>
      </w:r>
      <w:r>
        <w:rPr>
          <w:b w:val="0"/>
          <w:i w:val="0"/>
        </w:rPr>
        <w:t>every</w:t>
      </w:r>
      <w:r>
        <w:rPr>
          <w:b w:val="0"/>
          <w:i w:val="0"/>
        </w:rPr>
        <w:t xml:space="preserve"> </w:t>
      </w:r>
      <w:r>
        <w:rPr>
          <w:b w:val="0"/>
          <w:i w:val="0"/>
        </w:rPr>
        <w:t>20</w:t>
      </w:r>
      <w:r>
        <w:rPr>
          <w:b w:val="0"/>
          <w:i w:val="0"/>
        </w:rPr>
        <w:t xml:space="preserve"> </w:t>
      </w:r>
      <w:r>
        <w:rPr>
          <w:b w:val="0"/>
          <w:i w:val="0"/>
        </w:rPr>
        <w:t>ticks;</w:t>
      </w:r>
      <w:r>
        <w:rPr>
          <w:b w:val="0"/>
          <w:i w:val="0"/>
        </w:rPr>
        <w:t xml:space="preserve"> </w:t>
      </w:r>
      <w:r>
        <w:rPr>
          <w:b w:val="0"/>
          <w:i w:val="0"/>
        </w:rPr>
        <w:t>after</w:t>
      </w:r>
      <w:r>
        <w:rPr>
          <w:b w:val="0"/>
          <w:i w:val="0"/>
        </w:rPr>
        <w:t xml:space="preserve"> </w:t>
      </w:r>
      <w:r>
        <w:rPr>
          <w:b w:val="0"/>
          <w:i w:val="0"/>
        </w:rPr>
        <w:t>200</w:t>
      </w:r>
      <w:r>
        <w:rPr>
          <w:b w:val="0"/>
          <w:i w:val="0"/>
        </w:rPr>
        <w:t xml:space="preserve"> </w:t>
      </w:r>
      <w:r>
        <w:rPr>
          <w:b w:val="0"/>
          <w:i w:val="0"/>
        </w:rPr>
        <w:t>ticks</w:t>
      </w:r>
      <w:r>
        <w:rPr>
          <w:b w:val="0"/>
          <w:i w:val="0"/>
        </w:rPr>
        <w:t xml:space="preserve"> </w:t>
      </w:r>
      <w:r>
        <w:rPr>
          <w:b w:val="0"/>
          <w:i w:val="0"/>
        </w:rPr>
        <w:t>without</w:t>
      </w:r>
      <w:r>
        <w:rPr>
          <w:b w:val="0"/>
          <w:i w:val="0"/>
        </w:rPr>
        <w:t xml:space="preserve"> </w:t>
      </w:r>
      <w:r>
        <w:rPr>
          <w:b w:val="0"/>
          <w:i w:val="0"/>
        </w:rPr>
        <w:t>progress</w:t>
      </w:r>
      <w:r>
        <w:rPr>
          <w:b w:val="0"/>
          <w:i w:val="0"/>
        </w:rPr>
        <w:t xml:space="preserve"> </w:t>
      </w:r>
      <w:r>
        <w:rPr>
          <w:b w:val="0"/>
          <w:i w:val="0"/>
        </w:rPr>
        <w:t>it</w:t>
      </w:r>
      <w:r>
        <w:rPr>
          <w:b w:val="0"/>
          <w:i w:val="0"/>
        </w:rPr>
        <w:t xml:space="preserve"> </w:t>
      </w:r>
      <w:r>
        <w:rPr>
          <w:b w:val="0"/>
          <w:i w:val="0"/>
        </w:rPr>
        <w:t>ends</w:t>
      </w:r>
      <w:r>
        <w:rPr>
          <w:b w:val="0"/>
          <w:i w:val="0"/>
        </w:rPr>
        <w:t xml:space="preserve"> </w:t>
      </w:r>
      <w:r>
        <w:rPr>
          <w:b w:val="0"/>
          <w:i w:val="0"/>
        </w:rPr>
        <w:t>the</w:t>
      </w:r>
      <w:r>
        <w:rPr>
          <w:b w:val="0"/>
          <w:i w:val="0"/>
        </w:rPr>
        <w:t xml:space="preserve"> </w:t>
      </w:r>
      <w:r>
        <w:rPr>
          <w:b w:val="0"/>
          <w:i w:val="0"/>
        </w:rPr>
        <w:t>simulation</w:t>
      </w:r>
      <w:r>
        <w:rPr>
          <w:b w:val="0"/>
          <w:i w:val="0"/>
        </w:rPr>
        <w:t xml:space="preserve"> </w:t>
      </w:r>
      <w:r>
        <w:rPr>
          <w:b w:val="0"/>
          <w:i w:val="0"/>
        </w:rPr>
        <w:t>with</w:t>
      </w:r>
      <w:r>
        <w:rPr>
          <w:b w:val="0"/>
          <w:i w:val="0"/>
        </w:rPr>
        <w:t xml:space="preserve"> </w:t>
      </w:r>
      <w:r>
        <w:rPr>
          <w:b w:val="0"/>
          <w:i w:val="0"/>
        </w:rPr>
        <w:t>failure.</w:t>
      </w:r>
      <w:r>
        <w:rPr>
          <w:b w:val="0"/>
          <w:i w:val="0"/>
        </w:rPr>
        <w:t xml:space="preserve"> </w:t>
      </w:r>
      <w:r>
        <w:rPr>
          <w:b w:val="0"/>
          <w:i w:val="0"/>
        </w:rPr>
        <w:t>The</w:t>
      </w:r>
      <w:r>
        <w:rPr>
          <w:b w:val="0"/>
          <w:i w:val="0"/>
        </w:rPr>
        <w:t xml:space="preserve"> </w:t>
      </w:r>
      <w:r>
        <w:rPr>
          <w:b w:val="0"/>
          <w:i w:val="0"/>
        </w:rPr>
        <w:t>serial</w:t>
      </w:r>
      <w:r>
        <w:rPr>
          <w:b w:val="0"/>
          <w:i w:val="0"/>
        </w:rPr>
        <w:t xml:space="preserve"> </w:t>
      </w:r>
      <w:r>
        <w:rPr>
          <w:b w:val="0"/>
          <w:i w:val="0"/>
        </w:rPr>
        <w:t>task</w:t>
      </w:r>
      <w:r>
        <w:rPr>
          <w:b w:val="0"/>
          <w:i w:val="0"/>
        </w:rPr>
        <w:t xml:space="preserve"> </w:t>
      </w:r>
      <w:r>
        <w:rPr>
          <w:b w:val="0"/>
          <w:i w:val="0"/>
        </w:rPr>
        <w:t>implements</w:t>
      </w:r>
      <w:r>
        <w:rPr>
          <w:b w:val="0"/>
          <w:i w:val="0"/>
        </w:rPr>
        <w:t xml:space="preserve"> </w:t>
      </w:r>
      <w:r>
        <w:rPr>
          <w:b w:val="0"/>
          <w:i w:val="0"/>
        </w:rPr>
        <w:t>partial</w:t>
      </w:r>
      <w:r>
        <w:rPr>
          <w:b w:val="0"/>
          <w:i w:val="0"/>
        </w:rPr>
        <w:t xml:space="preserve"> </w:t>
      </w:r>
      <w:r>
        <w:rPr>
          <w:b w:val="0"/>
          <w:i w:val="0"/>
        </w:rPr>
        <w:t>writes,</w:t>
      </w:r>
      <w:r>
        <w:rPr>
          <w:b w:val="0"/>
          <w:i w:val="0"/>
        </w:rPr>
        <w:t xml:space="preserve"> </w:t>
      </w:r>
      <w:r>
        <w:rPr>
          <w:b w:val="0"/>
          <w:i w:val="0"/>
        </w:rPr>
        <w:t>EAGAIN,</w:t>
      </w:r>
      <w:r>
        <w:rPr>
          <w:b w:val="0"/>
          <w:i w:val="0"/>
        </w:rPr>
        <w:t xml:space="preserve"> </w:t>
      </w:r>
      <w:r>
        <w:rPr>
          <w:b w:val="0"/>
          <w:i w:val="0"/>
        </w:rPr>
        <w:t>EINTR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transmission</w:t>
      </w:r>
      <w:r>
        <w:rPr>
          <w:b w:val="0"/>
          <w:i w:val="0"/>
        </w:rPr>
        <w:t xml:space="preserve"> </w:t>
      </w:r>
      <w:r>
        <w:rPr>
          <w:b w:val="0"/>
          <w:i w:val="0"/>
        </w:rPr>
        <w:t>timeout.</w:t>
      </w:r>
      <w:r>
        <w:rPr>
          <w:b w:val="0"/>
          <w:i w:val="0"/>
        </w:rPr>
        <w:t xml:space="preserve"> </w:t>
      </w:r>
      <w:r>
        <w:rPr>
          <w:b w:val="0"/>
          <w:i w:val="0"/>
        </w:rPr>
        <w:t>The</w:t>
      </w:r>
      <w:r>
        <w:rPr>
          <w:b w:val="0"/>
          <w:i w:val="0"/>
        </w:rPr>
        <w:t xml:space="preserve"> </w:t>
      </w:r>
      <w:r>
        <w:rPr>
          <w:b w:val="0"/>
          <w:i w:val="0"/>
        </w:rPr>
        <w:t>receiver</w:t>
      </w:r>
      <w:r>
        <w:rPr>
          <w:b w:val="0"/>
          <w:i w:val="0"/>
        </w:rPr>
        <w:t xml:space="preserve"> </w:t>
      </w:r>
      <w:r>
        <w:rPr>
          <w:b w:val="0"/>
          <w:i w:val="0"/>
        </w:rPr>
        <w:t>verifies</w:t>
      </w:r>
      <w:r>
        <w:rPr>
          <w:b w:val="0"/>
          <w:i w:val="0"/>
        </w:rPr>
        <w:t xml:space="preserve"> </w:t>
      </w:r>
      <w:r>
        <w:rPr>
          <w:b w:val="0"/>
          <w:i w:val="0"/>
        </w:rPr>
        <w:t>version,</w:t>
      </w:r>
      <w:r>
        <w:rPr>
          <w:b w:val="0"/>
          <w:i w:val="0"/>
        </w:rPr>
        <w:t xml:space="preserve"> </w:t>
      </w:r>
      <w:r>
        <w:rPr>
          <w:b w:val="0"/>
          <w:i w:val="0"/>
        </w:rPr>
        <w:t>kind</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before</w:t>
      </w:r>
      <w:r>
        <w:rPr>
          <w:b w:val="0"/>
          <w:i w:val="0"/>
        </w:rPr>
        <w:t xml:space="preserve"> </w:t>
      </w:r>
      <w:r>
        <w:rPr>
          <w:b w:val="0"/>
          <w:i w:val="0"/>
        </w:rPr>
        <w:t>decoding</w:t>
      </w:r>
      <w:r>
        <w:rPr>
          <w:b w:val="0"/>
          <w:i w:val="0"/>
        </w:rPr>
        <w:t xml:space="preserve"> </w:t>
      </w:r>
      <w:r>
        <w:rPr>
          <w:b w:val="0"/>
          <w:i w:val="0"/>
        </w:rPr>
        <w:t>signed</w:t>
      </w:r>
      <w:r>
        <w:rPr>
          <w:b w:val="0"/>
          <w:i w:val="0"/>
        </w:rPr>
        <w:t xml:space="preserve"> </w:t>
      </w:r>
      <w:r>
        <w:rPr>
          <w:b w:val="0"/>
          <w:i w:val="0"/>
        </w:rPr>
        <w:t>millidegrees</w:t>
      </w:r>
      <w:r>
        <w:rPr>
          <w:b w:val="0"/>
          <w:i w:val="0"/>
        </w:rPr>
        <w:t xml:space="preserve"> </w:t>
      </w:r>
      <w:r>
        <w:rPr>
          <w:b w:val="0"/>
          <w:i w:val="0"/>
        </w:rPr>
        <w:t>Celsius.</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user</w:t>
      </w:r>
      <w:r>
        <w:rPr>
          <w:b w:val="0"/>
          <w:i w:val="0"/>
        </w:rPr>
        <w:t xml:space="preserve"> </w:t>
      </w:r>
      <w:r>
        <w:rPr>
          <w:b w:val="0"/>
          <w:i w:val="0"/>
        </w:rPr>
        <w:t>account</w:t>
      </w:r>
      <w:r>
        <w:rPr>
          <w:b w:val="0"/>
          <w:i w:val="0"/>
        </w:rPr>
        <w:t xml:space="preserve"> </w:t>
      </w:r>
      <w:r>
        <w:rPr>
          <w:b w:val="0"/>
          <w:i w:val="0"/>
        </w:rPr>
        <w:t>with</w:t>
      </w:r>
      <w:r>
        <w:rPr>
          <w:b w:val="0"/>
          <w:i w:val="0"/>
        </w:rPr>
        <w:t xml:space="preserve"> </w:t>
      </w:r>
      <w:r>
        <w:rPr>
          <w:b w:val="0"/>
          <w:i w:val="0"/>
        </w:rPr>
        <w:t>GCC,</w:t>
      </w:r>
      <w:r>
        <w:rPr>
          <w:b w:val="0"/>
          <w:i w:val="0"/>
        </w:rPr>
        <w:t xml:space="preserve"> </w:t>
      </w:r>
      <w:r>
        <w:rPr>
          <w:b w:val="0"/>
          <w:i w:val="0"/>
        </w:rPr>
        <w:t>Make,</w:t>
      </w:r>
      <w:r>
        <w:rPr>
          <w:b w:val="0"/>
          <w:i w:val="0"/>
        </w:rPr>
        <w:t xml:space="preserve"> </w:t>
      </w:r>
      <w:r>
        <w:rPr>
          <w:b w:val="0"/>
          <w:i w:val="0"/>
        </w:rPr>
        <w:t>Python</w:t>
      </w:r>
      <w:r>
        <w:rPr>
          <w:b w:val="0"/>
          <w:i w:val="0"/>
        </w:rPr>
        <w:t xml:space="preserve"> </w:t>
      </w:r>
      <w:r>
        <w:rPr>
          <w:b w:val="0"/>
          <w:i w:val="0"/>
        </w:rPr>
        <w:t>3.12</w:t>
      </w:r>
      <w:r>
        <w:rPr>
          <w:b w:val="0"/>
          <w:i w:val="0"/>
        </w:rPr>
        <w:t xml:space="preserve"> </w:t>
      </w:r>
      <w:r>
        <w:rPr>
          <w:b w:val="0"/>
          <w:i w:val="0"/>
        </w:rPr>
        <w:t>and</w:t>
      </w:r>
      <w:r>
        <w:rPr>
          <w:b w:val="0"/>
          <w:i w:val="0"/>
        </w:rPr>
        <w:t xml:space="preserve"> </w:t>
      </w:r>
      <w:r>
        <w:rPr>
          <w:b w:val="0"/>
          <w:i w:val="0"/>
        </w:rPr>
        <w:t>pthread</w:t>
      </w:r>
      <w:r>
        <w:rPr>
          <w:b w:val="0"/>
          <w:i w:val="0"/>
        </w:rPr>
        <w:t xml:space="preserve"> </w:t>
      </w:r>
      <w:r>
        <w:rPr>
          <w:b w:val="0"/>
          <w:i w:val="0"/>
        </w:rPr>
        <w:t>support.</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purchase</w:t>
      </w:r>
      <w:r>
        <w:rPr>
          <w:b w:val="0"/>
          <w:i w:val="0"/>
        </w:rPr>
        <w:t xml:space="preserve"> </w:t>
      </w:r>
      <w:r>
        <w:rPr>
          <w:b w:val="0"/>
          <w:i w:val="0"/>
        </w:rPr>
        <w:t>is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first</w:t>
      </w:r>
      <w:r>
        <w:rPr>
          <w:b w:val="0"/>
          <w:i w:val="0"/>
        </w:rPr>
        <w:t xml:space="preserve"> </w:t>
      </w:r>
      <w:r>
        <w:rPr>
          <w:b w:val="0"/>
          <w:i w:val="0"/>
        </w:rPr>
        <w:t>path.</w:t>
      </w:r>
    </w:p>
    <w:p>
      <w:pPr>
        <w:ind w:left="317" w:hanging="317"/>
      </w:pPr>
      <w:r>
        <w:t xml:space="preserve">2. </w:t>
      </w:r>
      <w:r>
        <w:rPr>
          <w:b w:val="0"/>
          <w:i w:val="0"/>
        </w:rPr>
        <w:t>Fetch</w:t>
      </w:r>
      <w:r>
        <w:rPr>
          <w:b w:val="0"/>
          <w:i w:val="0"/>
        </w:rPr>
        <w:t xml:space="preserve"> </w:t>
      </w:r>
      <w:r>
        <w:rPr>
          <w:b w:val="0"/>
          <w:i w:val="0"/>
        </w:rPr>
        <w:t>exact</w:t>
      </w:r>
      <w:r>
        <w:rPr>
          <w:b w:val="0"/>
          <w:i w:val="0"/>
        </w:rPr>
        <w:t xml:space="preserve"> </w:t>
      </w:r>
      <w:r>
        <w:rPr>
          <w:b w:val="0"/>
          <w:i w:val="0"/>
        </w:rPr>
        <w:t>FreeRTOS</w:t>
      </w:r>
      <w:r>
        <w:rPr>
          <w:b w:val="0"/>
          <w:i w:val="0"/>
        </w:rPr>
        <w:t xml:space="preserve"> </w:t>
      </w:r>
      <w:r>
        <w:rPr>
          <w:b w:val="0"/>
          <w:i w:val="0"/>
        </w:rPr>
        <w:t>tag</w:t>
      </w:r>
      <w:r>
        <w:rPr>
          <w:b w:val="0"/>
          <w:i w:val="0"/>
        </w:rPr>
        <w:t xml:space="preserve"> </w:t>
      </w:r>
      <w:r>
        <w:rPr>
          <w:rFonts w:ascii="DejaVu Sans Mono" w:hAnsi="DejaVu Sans Mono" w:eastAsia="DejaVu Sans Mono" w:cs="DejaVu Sans Mono"/>
          <w:b w:val="0"/>
          <w:i w:val="0"/>
          <w:sz w:val="19"/>
        </w:rPr>
        <w:t>V11.1.0</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sh scripts/fetch.sh</w:t>
      </w:r>
      <w:r>
        <w:rPr>
          <w:b w:val="0"/>
          <w:i w:val="0"/>
        </w:rPr>
        <w:t>.</w:t>
      </w:r>
      <w:r>
        <w:rPr>
          <w:b w:val="0"/>
          <w:i w:val="0"/>
        </w:rPr>
        <w:t xml:space="preserve"> </w:t>
      </w:r>
      <w:r>
        <w:rPr>
          <w:b w:val="0"/>
          <w:i w:val="0"/>
        </w:rPr>
        <w:t>Its</w:t>
      </w:r>
      <w:r>
        <w:rPr>
          <w:b w:val="0"/>
          <w:i w:val="0"/>
        </w:rPr>
        <w:t xml:space="preserve"> </w:t>
      </w:r>
      <w:r>
        <w:rPr>
          <w:b w:val="0"/>
          <w:i w:val="0"/>
        </w:rPr>
        <w:t>license</w:t>
      </w:r>
      <w:r>
        <w:rPr>
          <w:b w:val="0"/>
          <w:i w:val="0"/>
        </w:rPr>
        <w:t xml:space="preserve"> </w:t>
      </w:r>
      <w:r>
        <w:rPr>
          <w:b w:val="0"/>
          <w:i w:val="0"/>
        </w:rPr>
        <w:t>remains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fetched</w:t>
      </w:r>
      <w:r>
        <w:rPr>
          <w:b w:val="0"/>
          <w:i w:val="0"/>
        </w:rPr>
        <w:t xml:space="preserve"> </w:t>
      </w:r>
      <w:r>
        <w:rPr>
          <w:b w:val="0"/>
          <w:i w:val="0"/>
        </w:rPr>
        <w:t>source;</w:t>
      </w:r>
      <w:r>
        <w:rPr>
          <w:b w:val="0"/>
          <w:i w:val="0"/>
        </w:rPr>
        <w:t xml:space="preserve"> </w:t>
      </w:r>
      <w:r>
        <w:rPr>
          <w:b w:val="0"/>
          <w:i w:val="0"/>
        </w:rPr>
        <w:t>the</w:t>
      </w:r>
      <w:r>
        <w:rPr>
          <w:b w:val="0"/>
          <w:i w:val="0"/>
        </w:rPr>
        <w:t xml:space="preserve"> </w:t>
      </w:r>
      <w:r>
        <w:rPr>
          <w:b w:val="0"/>
          <w:i w:val="0"/>
        </w:rPr>
        <w:t>learning</w:t>
      </w:r>
      <w:r>
        <w:rPr>
          <w:b w:val="0"/>
          <w:i w:val="0"/>
        </w:rPr>
        <w:t xml:space="preserve"> </w:t>
      </w:r>
      <w:r>
        <w:rPr>
          <w:b w:val="0"/>
          <w:i w:val="0"/>
        </w:rPr>
        <w:t>package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redistribute</w:t>
      </w:r>
      <w:r>
        <w:rPr>
          <w:b w:val="0"/>
          <w:i w:val="0"/>
        </w:rPr>
        <w:t xml:space="preserve"> </w:t>
      </w:r>
      <w:r>
        <w:rPr>
          <w:b w:val="0"/>
          <w:i w:val="0"/>
        </w:rPr>
        <w:t>the</w:t>
      </w:r>
      <w:r>
        <w:rPr>
          <w:b w:val="0"/>
          <w:i w:val="0"/>
        </w:rPr>
        <w:t xml:space="preserve"> </w:t>
      </w:r>
      <w:r>
        <w:rPr>
          <w:b w:val="0"/>
          <w:i w:val="0"/>
        </w:rPr>
        <w:t>kernel.</w:t>
      </w:r>
    </w:p>
    <w:p>
      <w:pPr>
        <w:ind w:left="317" w:hanging="317"/>
      </w:pPr>
      <w:r>
        <w:t xml:space="preserve">3. </w:t>
      </w:r>
      <w:r>
        <w:rPr>
          <w:b w:val="0"/>
          <w:i w:val="0"/>
        </w:rPr>
        <w:t>Run</w:t>
      </w:r>
      <w:r>
        <w:rPr>
          <w:b w:val="0"/>
          <w:i w:val="0"/>
        </w:rPr>
        <w:t xml:space="preserve"> </w:t>
      </w:r>
      <w:r>
        <w:rPr>
          <w:rFonts w:ascii="DejaVu Sans Mono" w:hAnsi="DejaVu Sans Mono" w:eastAsia="DejaVu Sans Mono" w:cs="DejaVu Sans Mono"/>
          <w:b w:val="0"/>
          <w:i w:val="0"/>
          <w:sz w:val="19"/>
        </w:rPr>
        <w:t>make</w:t>
      </w:r>
      <w:r>
        <w:rPr>
          <w:b w:val="0"/>
          <w:i w:val="0"/>
        </w:rPr>
        <w:t>.</w:t>
      </w:r>
      <w:r>
        <w:rPr>
          <w:b w:val="0"/>
          <w:i w:val="0"/>
        </w:rPr>
        <w:t xml:space="preserve"> </w:t>
      </w:r>
      <w:r>
        <w:rPr>
          <w:b w:val="0"/>
          <w:i w:val="0"/>
        </w:rPr>
        <w:t>To</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checkout:</w:t>
      </w:r>
      <w:r>
        <w:rPr>
          <w:b w:val="0"/>
          <w:i w:val="0"/>
        </w:rPr>
        <w:t xml:space="preserve"> </w:t>
      </w:r>
      <w:r>
        <w:rPr>
          <w:rFonts w:ascii="DejaVu Sans Mono" w:hAnsi="DejaVu Sans Mono" w:eastAsia="DejaVu Sans Mono" w:cs="DejaVu Sans Mono"/>
          <w:b w:val="0"/>
          <w:i w:val="0"/>
          <w:sz w:val="19"/>
        </w:rPr>
        <w:t>make FREERTOS=/absolute/FreeRTOS-Kernel</w:t>
      </w:r>
      <w:r>
        <w:rPr>
          <w:b w:val="0"/>
          <w:i w:val="0"/>
        </w:rPr>
        <w:t>.</w:t>
      </w:r>
      <w:r>
        <w:rPr>
          <w:b w:val="0"/>
          <w:i w:val="0"/>
        </w:rPr>
        <w:t xml:space="preserve"> </w:t>
      </w:r>
      <w:r>
        <w:rPr>
          <w:b w:val="0"/>
          <w:i w:val="0"/>
        </w:rPr>
        <w:t>The</w:t>
      </w:r>
      <w:r>
        <w:rPr>
          <w:b w:val="0"/>
          <w:i w:val="0"/>
        </w:rPr>
        <w:t xml:space="preserve"> </w:t>
      </w:r>
      <w:r>
        <w:rPr>
          <w:b w:val="0"/>
          <w:i w:val="0"/>
        </w:rPr>
        <w:t>authoring</w:t>
      </w:r>
      <w:r>
        <w:rPr>
          <w:b w:val="0"/>
          <w:i w:val="0"/>
        </w:rPr>
        <w:t xml:space="preserve"> </w:t>
      </w:r>
      <w:r>
        <w:rPr>
          <w:b w:val="0"/>
          <w:i w:val="0"/>
        </w:rPr>
        <w:t>build</w:t>
      </w:r>
      <w:r>
        <w:rPr>
          <w:b w:val="0"/>
          <w:i w:val="0"/>
        </w:rPr>
        <w:t xml:space="preserve"> </w:t>
      </w:r>
      <w:r>
        <w:rPr>
          <w:b w:val="0"/>
          <w:i w:val="0"/>
        </w:rPr>
        <w:t>used</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V11.1.0</w:t>
      </w:r>
      <w:r>
        <w:rPr>
          <w:b w:val="0"/>
          <w:i w:val="0"/>
        </w:rPr>
        <w:t xml:space="preserve"> </w:t>
      </w:r>
      <w:r>
        <w:rPr>
          <w:b w:val="0"/>
          <w:i w:val="0"/>
        </w:rPr>
        <w:t>source</w:t>
      </w:r>
      <w:r>
        <w:rPr>
          <w:b w:val="0"/>
          <w:i w:val="0"/>
        </w:rPr>
        <w:t xml:space="preserve"> </w:t>
      </w:r>
      <w:r>
        <w:rPr>
          <w:b w:val="0"/>
          <w:i w:val="0"/>
        </w:rPr>
        <w:t>archive.</w:t>
      </w:r>
    </w:p>
    <w:p>
      <w:pPr>
        <w:ind w:left="317" w:hanging="317"/>
      </w:pPr>
      <w:r>
        <w:t xml:space="preserve">4.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r>
        <w:rPr>
          <w:b w:val="0"/>
          <w:i w:val="0"/>
        </w:rPr>
        <w:t xml:space="preserve"> </w:t>
      </w:r>
      <w:r>
        <w:rPr>
          <w:b w:val="0"/>
          <w:i w:val="0"/>
        </w:rPr>
        <w:t>Tests</w:t>
      </w:r>
      <w:r>
        <w:rPr>
          <w:b w:val="0"/>
          <w:i w:val="0"/>
        </w:rPr>
        <w:t xml:space="preserve"> </w:t>
      </w:r>
      <w:r>
        <w:rPr>
          <w:b w:val="0"/>
          <w:i w:val="0"/>
        </w:rPr>
        <w:t>create</w:t>
      </w:r>
      <w:r>
        <w:rPr>
          <w:b w:val="0"/>
          <w:i w:val="0"/>
        </w:rPr>
        <w:t xml:space="preserve"> </w:t>
      </w:r>
      <w:r>
        <w:rPr>
          <w:b w:val="0"/>
          <w:i w:val="0"/>
        </w:rPr>
        <w:t>temporary</w:t>
      </w:r>
      <w:r>
        <w:rPr>
          <w:b w:val="0"/>
          <w:i w:val="0"/>
        </w:rPr>
        <w:t xml:space="preserve"> </w:t>
      </w:r>
      <w:r>
        <w:rPr>
          <w:b w:val="0"/>
          <w:i w:val="0"/>
        </w:rPr>
        <w:t>FIFOs,</w:t>
      </w:r>
      <w:r>
        <w:rPr>
          <w:b w:val="0"/>
          <w:i w:val="0"/>
        </w:rPr>
        <w:t xml:space="preserve"> </w:t>
      </w:r>
      <w:r>
        <w:rPr>
          <w:b w:val="0"/>
          <w:i w:val="0"/>
        </w:rPr>
        <w:t>start</w:t>
      </w:r>
      <w:r>
        <w:rPr>
          <w:b w:val="0"/>
          <w:i w:val="0"/>
        </w:rPr>
        <w:t xml:space="preserve"> </w:t>
      </w:r>
      <w:r>
        <w:rPr>
          <w:b w:val="0"/>
          <w:i w:val="0"/>
        </w:rPr>
        <w:t>a</w:t>
      </w:r>
      <w:r>
        <w:rPr>
          <w:b w:val="0"/>
          <w:i w:val="0"/>
        </w:rPr>
        <w:t xml:space="preserve"> </w:t>
      </w:r>
      <w:r>
        <w:rPr>
          <w:b w:val="0"/>
          <w:i w:val="0"/>
        </w:rPr>
        <w:t>receiver</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w:t>
      </w:r>
      <w:r>
        <w:rPr>
          <w:b w:val="0"/>
          <w:i w:val="0"/>
        </w:rPr>
        <w:t xml:space="preserve"> </w:t>
      </w:r>
      <w:r>
        <w:rPr>
          <w:b w:val="0"/>
          <w:i w:val="0"/>
        </w:rPr>
        <w:t>transmitter,</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RTOS</w:t>
      </w:r>
      <w:r>
        <w:rPr>
          <w:b w:val="0"/>
          <w:i w:val="0"/>
        </w:rPr>
        <w:t xml:space="preserve"> </w:t>
      </w:r>
      <w:r>
        <w:rPr>
          <w:b w:val="0"/>
          <w:i w:val="0"/>
        </w:rPr>
        <w:t>executable</w:t>
      </w:r>
      <w:r>
        <w:rPr>
          <w:b w:val="0"/>
          <w:i w:val="0"/>
        </w:rPr>
        <w:t xml:space="preserve"> </w:t>
      </w:r>
      <w:r>
        <w:rPr>
          <w:b w:val="0"/>
          <w:i w:val="0"/>
        </w:rPr>
        <w:t>and</w:t>
      </w:r>
      <w:r>
        <w:rPr>
          <w:b w:val="0"/>
          <w:i w:val="0"/>
        </w:rPr>
        <w:t xml:space="preserve"> </w:t>
      </w:r>
      <w:r>
        <w:rPr>
          <w:b w:val="0"/>
          <w:i w:val="0"/>
        </w:rPr>
        <w:t>decode</w:t>
      </w:r>
      <w:r>
        <w:rPr>
          <w:b w:val="0"/>
          <w:i w:val="0"/>
        </w:rPr>
        <w:t xml:space="preserve"> </w:t>
      </w:r>
      <w:r>
        <w:rPr>
          <w:b w:val="0"/>
          <w:i w:val="0"/>
        </w:rPr>
        <w:t>its</w:t>
      </w:r>
      <w:r>
        <w:rPr>
          <w:b w:val="0"/>
          <w:i w:val="0"/>
        </w:rPr>
        <w:t xml:space="preserve"> </w:t>
      </w:r>
      <w:r>
        <w:rPr>
          <w:b w:val="0"/>
          <w:i w:val="0"/>
        </w:rPr>
        <w:t>binary</w:t>
      </w:r>
      <w:r>
        <w:rPr>
          <w:b w:val="0"/>
          <w:i w:val="0"/>
        </w:rPr>
        <w:t xml:space="preserve"> </w:t>
      </w:r>
      <w:r>
        <w:rPr>
          <w:b w:val="0"/>
          <w:i w:val="0"/>
        </w:rPr>
        <w:t>output.</w:t>
      </w:r>
    </w:p>
    <w:p>
      <w:pPr>
        <w:ind w:left="317" w:hanging="317"/>
      </w:pPr>
      <w:r>
        <w:t xml:space="preserve">5. </w:t>
      </w:r>
      <w:r>
        <w:rPr>
          <w:b w:val="0"/>
          <w:i w:val="0"/>
        </w:rPr>
        <w:t>Manual</w:t>
      </w:r>
      <w:r>
        <w:rPr>
          <w:b w:val="0"/>
          <w:i w:val="0"/>
        </w:rPr>
        <w:t xml:space="preserve"> </w:t>
      </w:r>
      <w:r>
        <w:rPr>
          <w:b w:val="0"/>
          <w:i w:val="0"/>
        </w:rPr>
        <w:t>demonstration:</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terminal</w:t>
      </w:r>
      <w:r>
        <w:rPr>
          <w:b w:val="0"/>
          <w:i w:val="0"/>
        </w:rPr>
        <w:t xml:space="preserve"> </w:t>
      </w:r>
      <w:r>
        <w:rPr>
          <w:rFonts w:ascii="DejaVu Sans Mono" w:hAnsi="DejaVu Sans Mono" w:eastAsia="DejaVu Sans Mono" w:cs="DejaVu Sans Mono"/>
          <w:b w:val="0"/>
          <w:i w:val="0"/>
          <w:sz w:val="19"/>
        </w:rPr>
        <w:t>mkfifo /tmp/learning-uart</w:t>
      </w:r>
      <w:r>
        <w:rPr>
          <w:b w:val="0"/>
          <w:i w:val="0"/>
        </w:rPr>
        <w:t xml:space="preserve"> </w:t>
      </w:r>
      <w:r>
        <w:rPr>
          <w:b w:val="0"/>
          <w:i w:val="0"/>
        </w:rPr>
        <w:t>then</w:t>
      </w:r>
      <w:r>
        <w:rPr>
          <w:b w:val="0"/>
          <w:i w:val="0"/>
        </w:rPr>
        <w:t xml:space="preserve"> </w:t>
      </w:r>
      <w:r>
        <w:rPr>
          <w:rFonts w:ascii="DejaVu Sans Mono" w:hAnsi="DejaVu Sans Mono" w:eastAsia="DejaVu Sans Mono" w:cs="DejaVu Sans Mono"/>
          <w:b w:val="0"/>
          <w:i w:val="0"/>
          <w:sz w:val="19"/>
        </w:rPr>
        <w:t>cat /tmp/learning-uart | python3 src/receiver.py</w:t>
      </w:r>
      <w:r>
        <w:rPr>
          <w:b w:val="0"/>
          <w:i w:val="0"/>
        </w:rPr>
        <w:t>;</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terminal</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./firmware /tmp/learning-uart</w:t>
      </w:r>
      <w:r>
        <w:rPr>
          <w:b w:val="0"/>
          <w:i w:val="0"/>
        </w:rPr>
        <w:t>.</w:t>
      </w:r>
      <w:r>
        <w:rPr>
          <w:b w:val="0"/>
          <w:i w:val="0"/>
        </w:rPr>
        <w:t xml:space="preserve"> </w:t>
      </w:r>
      <w:r>
        <w:rPr>
          <w:b w:val="0"/>
          <w:i w:val="0"/>
        </w:rPr>
        <w:t>Twenty</w:t>
      </w:r>
      <w:r>
        <w:rPr>
          <w:b w:val="0"/>
          <w:i w:val="0"/>
        </w:rPr>
        <w:t xml:space="preserve"> </w:t>
      </w:r>
      <w:r>
        <w:rPr>
          <w:b w:val="0"/>
          <w:i w:val="0"/>
        </w:rPr>
        <w:t>decoded</w:t>
      </w:r>
      <w:r>
        <w:rPr>
          <w:b w:val="0"/>
          <w:i w:val="0"/>
        </w:rPr>
        <w:t xml:space="preserve"> </w:t>
      </w:r>
      <w:r>
        <w:rPr>
          <w:b w:val="0"/>
          <w:i w:val="0"/>
        </w:rPr>
        <w:t>samples</w:t>
      </w:r>
      <w:r>
        <w:rPr>
          <w:b w:val="0"/>
          <w:i w:val="0"/>
        </w:rPr>
        <w:t xml:space="preserve"> </w:t>
      </w:r>
      <w:r>
        <w:rPr>
          <w:b w:val="0"/>
          <w:i w:val="0"/>
        </w:rPr>
        <w:t>are</w:t>
      </w:r>
      <w:r>
        <w:rPr>
          <w:b w:val="0"/>
          <w:i w:val="0"/>
        </w:rPr>
        <w:t xml:space="preserve"> </w:t>
      </w:r>
      <w:r>
        <w:rPr>
          <w:b w:val="0"/>
          <w:i w:val="0"/>
        </w:rPr>
        <w:t>expected;</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FIFO</w:t>
      </w:r>
      <w:r>
        <w:rPr>
          <w:b w:val="0"/>
          <w:i w:val="0"/>
        </w:rPr>
        <w:t xml:space="preserve"> </w:t>
      </w:r>
      <w:r>
        <w:rPr>
          <w:b w:val="0"/>
          <w:i w:val="0"/>
        </w:rPr>
        <w:t>afterward.</w:t>
      </w:r>
    </w:p>
    <w:p>
      <w:pPr>
        <w:ind w:left="317" w:hanging="317"/>
      </w:pPr>
      <w:r>
        <w:t xml:space="preserve">6. </w:t>
      </w:r>
      <w:r>
        <w:rPr>
          <w:b w:val="0"/>
          <w:i w:val="0"/>
        </w:rPr>
        <w:t>Repeat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./firmware /tmp/learning-uart stall</w:t>
      </w:r>
      <w:r>
        <w:rPr>
          <w:b w:val="0"/>
          <w:i w:val="0"/>
        </w:rPr>
        <w:t>.</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deliberately</w:t>
      </w:r>
      <w:r>
        <w:rPr>
          <w:b w:val="0"/>
          <w:i w:val="0"/>
        </w:rPr>
        <w:t xml:space="preserve"> </w:t>
      </w:r>
      <w:r>
        <w:rPr>
          <w:b w:val="0"/>
          <w:i w:val="0"/>
        </w:rPr>
        <w:t>stalls</w:t>
      </w:r>
      <w:r>
        <w:rPr>
          <w:b w:val="0"/>
          <w:i w:val="0"/>
        </w:rPr>
        <w:t xml:space="preserve"> </w:t>
      </w:r>
      <w:r>
        <w:rPr>
          <w:b w:val="0"/>
          <w:i w:val="0"/>
        </w:rPr>
        <w:t>after</w:t>
      </w:r>
      <w:r>
        <w:rPr>
          <w:b w:val="0"/>
          <w:i w:val="0"/>
        </w:rPr>
        <w:t xml:space="preserve"> </w:t>
      </w:r>
      <w:r>
        <w:rPr>
          <w:b w:val="0"/>
          <w:i w:val="0"/>
        </w:rPr>
        <w:t>five</w:t>
      </w:r>
      <w:r>
        <w:rPr>
          <w:b w:val="0"/>
          <w:i w:val="0"/>
        </w:rPr>
        <w:t xml:space="preserve"> </w:t>
      </w:r>
      <w:r>
        <w:rPr>
          <w:b w:val="0"/>
          <w:i w:val="0"/>
        </w:rPr>
        <w:t>records;</w:t>
      </w:r>
      <w:r>
        <w:rPr>
          <w:b w:val="0"/>
          <w:i w:val="0"/>
        </w:rPr>
        <w:t xml:space="preserve"> </w:t>
      </w:r>
      <w:r>
        <w:rPr>
          <w:b w:val="0"/>
          <w:i w:val="0"/>
        </w:rPr>
        <w:t>supervisor</w:t>
      </w:r>
      <w:r>
        <w:rPr>
          <w:b w:val="0"/>
          <w:i w:val="0"/>
        </w:rPr>
        <w:t xml:space="preserve"> </w:t>
      </w:r>
      <w:r>
        <w:rPr>
          <w:b w:val="0"/>
          <w:i w:val="0"/>
        </w:rPr>
        <w:t>termination</w:t>
      </w:r>
      <w:r>
        <w:rPr>
          <w:b w:val="0"/>
          <w:i w:val="0"/>
        </w:rPr>
        <w:t xml:space="preserve"> </w:t>
      </w:r>
      <w:r>
        <w:rPr>
          <w:b w:val="0"/>
          <w:i w:val="0"/>
        </w:rPr>
        <w:t>must</w:t>
      </w:r>
      <w:r>
        <w:rPr>
          <w:b w:val="0"/>
          <w:i w:val="0"/>
        </w:rPr>
        <w:t xml:space="preserve"> </w:t>
      </w:r>
      <w:r>
        <w:rPr>
          <w:b w:val="0"/>
          <w:i w:val="0"/>
        </w:rPr>
        <w:t>return</w:t>
      </w:r>
      <w:r>
        <w:rPr>
          <w:b w:val="0"/>
          <w:i w:val="0"/>
        </w:rPr>
        <w:t xml:space="preserve"> </w:t>
      </w:r>
      <w:r>
        <w:rPr>
          <w:b w:val="0"/>
          <w:i w:val="0"/>
        </w:rPr>
        <w:t>status</w:t>
      </w:r>
      <w:r>
        <w:rPr>
          <w:b w:val="0"/>
          <w:i w:val="0"/>
        </w:rPr>
        <w:t xml:space="preserve"> </w:t>
      </w:r>
      <w:r>
        <w:rPr>
          <w:b w:val="0"/>
          <w:i w:val="0"/>
        </w:rPr>
        <w:t>1.</w:t>
      </w:r>
    </w:p>
    <w:p>
      <w:pPr>
        <w:ind w:left="317" w:hanging="317"/>
      </w:pPr>
      <w:r>
        <w:t xml:space="preserve">7. </w:t>
      </w:r>
      <w:r>
        <w:rPr>
          <w:b w:val="0"/>
          <w:i w:val="0"/>
        </w:rPr>
        <w:t>Debug</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gdb --args ./firmware /tmp/learning-uart</w:t>
      </w:r>
      <w:r>
        <w:rPr>
          <w:b w:val="0"/>
          <w:i w:val="0"/>
        </w:rPr>
        <w:t>.</w:t>
      </w:r>
      <w:r>
        <w:rPr>
          <w:b w:val="0"/>
          <w:i w:val="0"/>
        </w:rPr>
        <w:t xml:space="preserve"> </w:t>
      </w:r>
      <w:r>
        <w:rPr>
          <w:b w:val="0"/>
          <w:i w:val="0"/>
        </w:rPr>
        <w:t>The</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uses</w:t>
      </w:r>
      <w:r>
        <w:rPr>
          <w:b w:val="0"/>
          <w:i w:val="0"/>
        </w:rPr>
        <w:t xml:space="preserve"> </w:t>
      </w:r>
      <w:r>
        <w:rPr>
          <w:b w:val="0"/>
          <w:i w:val="0"/>
        </w:rPr>
        <w:t>threads/signals,</w:t>
      </w:r>
      <w:r>
        <w:rPr>
          <w:b w:val="0"/>
          <w:i w:val="0"/>
        </w:rPr>
        <w:t xml:space="preserve"> </w:t>
      </w:r>
      <w:r>
        <w:rPr>
          <w:b w:val="0"/>
          <w:i w:val="0"/>
        </w:rPr>
        <w:t>so</w:t>
      </w:r>
      <w:r>
        <w:rPr>
          <w:b w:val="0"/>
          <w:i w:val="0"/>
        </w:rPr>
        <w:t xml:space="preserve"> </w:t>
      </w:r>
      <w:r>
        <w:rPr>
          <w:b w:val="0"/>
          <w:i w:val="0"/>
        </w:rPr>
        <w:t>inspect</w:t>
      </w:r>
      <w:r>
        <w:rPr>
          <w:b w:val="0"/>
          <w:i w:val="0"/>
        </w:rPr>
        <w:t xml:space="preserve"> </w:t>
      </w:r>
      <w:r>
        <w:rPr>
          <w:b w:val="0"/>
          <w:i w:val="0"/>
        </w:rPr>
        <w:t>RTOS</w:t>
      </w:r>
      <w:r>
        <w:rPr>
          <w:b w:val="0"/>
          <w:i w:val="0"/>
        </w:rPr>
        <w:t xml:space="preserve"> </w:t>
      </w:r>
      <w:r>
        <w:rPr>
          <w:b w:val="0"/>
          <w:i w:val="0"/>
        </w:rPr>
        <w:t>task</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threads</w:t>
      </w:r>
      <w:r>
        <w:rPr>
          <w:b w:val="0"/>
          <w:i w:val="0"/>
        </w:rPr>
        <w:t xml:space="preserve"> </w:t>
      </w:r>
      <w:r>
        <w:rPr>
          <w:b w:val="0"/>
          <w:i w:val="0"/>
        </w:rPr>
        <w:t>separately.</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the</w:t>
      </w:r>
      <w:r>
        <w:rPr>
          <w:b w:val="0"/>
          <w:i w:val="0"/>
        </w:rPr>
        <w:t xml:space="preserve"> </w:t>
      </w:r>
      <w:r>
        <w:rPr>
          <w:b w:val="0"/>
          <w:i w:val="0"/>
        </w:rPr>
        <w:t>executable.</w:t>
      </w:r>
    </w:p>
    <w:p>
      <w:pPr>
        <w:pStyle w:val="Heading3"/>
      </w:pPr>
      <w:r>
        <w:rPr>
          <w:color w:val="000000"/>
        </w:rPr>
        <w:t>Acceptance criteria and evidence</w:t>
      </w:r>
    </w:p>
    <w:p>
      <w:r>
        <w:rPr>
          <w:b w:val="0"/>
          <w:i w:val="0"/>
        </w:rPr>
        <w:t>Normal</w:t>
      </w:r>
      <w:r>
        <w:rPr>
          <w:b w:val="0"/>
          <w:i w:val="0"/>
        </w:rPr>
        <w:t xml:space="preserve"> </w:t>
      </w:r>
      <w:r>
        <w:rPr>
          <w:b w:val="0"/>
          <w:i w:val="0"/>
        </w:rPr>
        <w:t>run</w:t>
      </w:r>
      <w:r>
        <w:rPr>
          <w:b w:val="0"/>
          <w:i w:val="0"/>
        </w:rPr>
        <w:t xml:space="preserve"> </w:t>
      </w:r>
      <w:r>
        <w:rPr>
          <w:b w:val="0"/>
          <w:i w:val="0"/>
        </w:rPr>
        <w:t>transmits</w:t>
      </w:r>
      <w:r>
        <w:rPr>
          <w:b w:val="0"/>
          <w:i w:val="0"/>
        </w:rPr>
        <w:t xml:space="preserve"> </w:t>
      </w:r>
      <w:r>
        <w:rPr>
          <w:b w:val="0"/>
          <w:i w:val="0"/>
        </w:rPr>
        <w:t>sequences</w:t>
      </w:r>
      <w:r>
        <w:rPr>
          <w:b w:val="0"/>
          <w:i w:val="0"/>
        </w:rPr>
        <w:t xml:space="preserve"> </w:t>
      </w:r>
      <w:r>
        <w:rPr>
          <w:b w:val="0"/>
          <w:i w:val="0"/>
        </w:rPr>
        <w:t>0–19</w:t>
      </w:r>
      <w:r>
        <w:rPr>
          <w:b w:val="0"/>
          <w:i w:val="0"/>
        </w:rPr>
        <w:t xml:space="preserve"> </w:t>
      </w:r>
      <w:r>
        <w:rPr>
          <w:b w:val="0"/>
          <w:i w:val="0"/>
        </w:rPr>
        <w:t>with</w:t>
      </w:r>
      <w:r>
        <w:rPr>
          <w:b w:val="0"/>
          <w:i w:val="0"/>
        </w:rPr>
        <w:t xml:space="preserve"> </w:t>
      </w:r>
      <w:r>
        <w:rPr>
          <w:b w:val="0"/>
          <w:i w:val="0"/>
        </w:rPr>
        <w:t>correct</w:t>
      </w:r>
      <w:r>
        <w:rPr>
          <w:b w:val="0"/>
          <w:i w:val="0"/>
        </w:rPr>
        <w:t xml:space="preserve"> </w:t>
      </w:r>
      <w:r>
        <w:rPr>
          <w:b w:val="0"/>
          <w:i w:val="0"/>
        </w:rPr>
        <w:t>CRC</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truncated</w:t>
      </w:r>
      <w:r>
        <w:rPr>
          <w:b w:val="0"/>
          <w:i w:val="0"/>
        </w:rPr>
        <w:t xml:space="preserve"> </w:t>
      </w:r>
      <w:r>
        <w:rPr>
          <w:b w:val="0"/>
          <w:i w:val="0"/>
        </w:rPr>
        <w:t>records,</w:t>
      </w:r>
      <w:r>
        <w:rPr>
          <w:b w:val="0"/>
          <w:i w:val="0"/>
        </w:rPr>
        <w:t xml:space="preserve"> </w:t>
      </w:r>
      <w:r>
        <w:rPr>
          <w:b w:val="0"/>
          <w:i w:val="0"/>
        </w:rPr>
        <w:t>exits</w:t>
      </w:r>
      <w:r>
        <w:rPr>
          <w:b w:val="0"/>
          <w:i w:val="0"/>
        </w:rPr>
        <w:t xml:space="preserve"> </w:t>
      </w:r>
      <w:r>
        <w:rPr>
          <w:b w:val="0"/>
          <w:i w:val="0"/>
        </w:rPr>
        <w:t>successfully,</w:t>
      </w:r>
      <w:r>
        <w:rPr>
          <w:b w:val="0"/>
          <w:i w:val="0"/>
        </w:rPr>
        <w:t xml:space="preserve"> </w:t>
      </w:r>
      <w:r>
        <w:rPr>
          <w:b w:val="0"/>
          <w:i w:val="0"/>
        </w:rPr>
        <w:t>and</w:t>
      </w:r>
      <w:r>
        <w:rPr>
          <w:b w:val="0"/>
          <w:i w:val="0"/>
        </w:rPr>
        <w:t xml:space="preserve"> </w:t>
      </w:r>
      <w:r>
        <w:rPr>
          <w:b w:val="0"/>
          <w:i w:val="0"/>
        </w:rPr>
        <w:t>preserves</w:t>
      </w:r>
      <w:r>
        <w:rPr>
          <w:b w:val="0"/>
          <w:i w:val="0"/>
        </w:rPr>
        <w:t xml:space="preserve"> </w:t>
      </w:r>
      <w:r>
        <w:rPr>
          <w:b w:val="0"/>
          <w:i w:val="0"/>
        </w:rPr>
        <w:t>signed</w:t>
      </w:r>
      <w:r>
        <w:rPr>
          <w:b w:val="0"/>
          <w:i w:val="0"/>
        </w:rPr>
        <w:t xml:space="preserve"> </w:t>
      </w:r>
      <w:r>
        <w:rPr>
          <w:b w:val="0"/>
          <w:i w:val="0"/>
        </w:rPr>
        <w:t>decoding.</w:t>
      </w:r>
      <w:r>
        <w:rPr>
          <w:b w:val="0"/>
          <w:i w:val="0"/>
        </w:rPr>
        <w:t xml:space="preserve"> </w:t>
      </w:r>
      <w:r>
        <w:rPr>
          <w:b w:val="0"/>
          <w:i w:val="0"/>
        </w:rPr>
        <w:t>Corrupt</w:t>
      </w:r>
      <w:r>
        <w:rPr>
          <w:b w:val="0"/>
          <w:i w:val="0"/>
        </w:rPr>
        <w:t xml:space="preserve"> </w:t>
      </w:r>
      <w:r>
        <w:rPr>
          <w:b w:val="0"/>
          <w:i w:val="0"/>
        </w:rPr>
        <w:t>packets</w:t>
      </w:r>
      <w:r>
        <w:rPr>
          <w:b w:val="0"/>
          <w:i w:val="0"/>
        </w:rPr>
        <w:t xml:space="preserve"> </w:t>
      </w:r>
      <w:r>
        <w:rPr>
          <w:b w:val="0"/>
          <w:i w:val="0"/>
        </w:rPr>
        <w:t>are</w:t>
      </w:r>
      <w:r>
        <w:rPr>
          <w:b w:val="0"/>
          <w:i w:val="0"/>
        </w:rPr>
        <w:t xml:space="preserve"> </w:t>
      </w:r>
      <w:r>
        <w:rPr>
          <w:b w:val="0"/>
          <w:i w:val="0"/>
        </w:rPr>
        <w:t>rejected</w:t>
      </w:r>
      <w:r>
        <w:rPr>
          <w:b w:val="0"/>
          <w:i w:val="0"/>
        </w:rPr>
        <w:t xml:space="preserve"> </w:t>
      </w:r>
      <w:r>
        <w:rPr>
          <w:b w:val="0"/>
          <w:i w:val="0"/>
        </w:rPr>
        <w:t>and</w:t>
      </w:r>
      <w:r>
        <w:rPr>
          <w:b w:val="0"/>
          <w:i w:val="0"/>
        </w:rPr>
        <w:t xml:space="preserve"> </w:t>
      </w:r>
      <w:r>
        <w:rPr>
          <w:b w:val="0"/>
          <w:i w:val="0"/>
        </w:rPr>
        <w:t>valid</w:t>
      </w:r>
      <w:r>
        <w:rPr>
          <w:b w:val="0"/>
          <w:i w:val="0"/>
        </w:rPr>
        <w:t xml:space="preserve"> </w:t>
      </w:r>
      <w:r>
        <w:rPr>
          <w:b w:val="0"/>
          <w:i w:val="0"/>
        </w:rPr>
        <w:t>packets</w:t>
      </w:r>
      <w:r>
        <w:rPr>
          <w:b w:val="0"/>
          <w:i w:val="0"/>
        </w:rPr>
        <w:t xml:space="preserve"> </w:t>
      </w:r>
      <w:r>
        <w:rPr>
          <w:b w:val="0"/>
          <w:i w:val="0"/>
        </w:rPr>
        <w:t>after</w:t>
      </w:r>
      <w:r>
        <w:rPr>
          <w:b w:val="0"/>
          <w:i w:val="0"/>
        </w:rPr>
        <w:t xml:space="preserve"> </w:t>
      </w:r>
      <w:r>
        <w:rPr>
          <w:b w:val="0"/>
          <w:i w:val="0"/>
        </w:rPr>
        <w:t>noise</w:t>
      </w:r>
      <w:r>
        <w:rPr>
          <w:b w:val="0"/>
          <w:i w:val="0"/>
        </w:rPr>
        <w:t xml:space="preserve"> </w:t>
      </w:r>
      <w:r>
        <w:rPr>
          <w:b w:val="0"/>
          <w:i w:val="0"/>
        </w:rPr>
        <w:t>resynchronize.</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stall</w:t>
      </w:r>
      <w:r>
        <w:rPr>
          <w:b w:val="0"/>
          <w:i w:val="0"/>
        </w:rPr>
        <w:t xml:space="preserve"> </w:t>
      </w:r>
      <w:r>
        <w:rPr>
          <w:b w:val="0"/>
          <w:i w:val="0"/>
        </w:rPr>
        <w:t>fails</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supervisory</w:t>
      </w:r>
      <w:r>
        <w:rPr>
          <w:b w:val="0"/>
          <w:i w:val="0"/>
        </w:rPr>
        <w:t xml:space="preserve"> </w:t>
      </w:r>
      <w:r>
        <w:rPr>
          <w:b w:val="0"/>
          <w:i w:val="0"/>
        </w:rPr>
        <w:t>policy</w:t>
      </w:r>
      <w:r>
        <w:rPr>
          <w:b w:val="0"/>
          <w:i w:val="0"/>
        </w:rPr>
        <w:t xml:space="preserve"> </w:t>
      </w:r>
      <w:r>
        <w:rPr>
          <w:b w:val="0"/>
          <w:i w:val="0"/>
        </w:rPr>
        <w:t>in</w:t>
      </w:r>
      <w:r>
        <w:rPr>
          <w:b w:val="0"/>
          <w:i w:val="0"/>
        </w:rPr>
        <w:t xml:space="preserve"> </w:t>
      </w:r>
      <w:r>
        <w:rPr>
          <w:b w:val="0"/>
          <w:i w:val="0"/>
        </w:rPr>
        <w:t>RTOS</w:t>
      </w:r>
      <w:r>
        <w:rPr>
          <w:b w:val="0"/>
          <w:i w:val="0"/>
        </w:rPr>
        <w:t xml:space="preserve"> </w:t>
      </w:r>
      <w:r>
        <w:rPr>
          <w:b w:val="0"/>
          <w:i w:val="0"/>
        </w:rPr>
        <w:t>ticks.</w:t>
      </w:r>
      <w:r>
        <w:rPr>
          <w:b w:val="0"/>
          <w:i w:val="0"/>
        </w:rPr>
        <w:t xml:space="preserve"> </w:t>
      </w:r>
      <w:r>
        <w:rPr>
          <w:b w:val="0"/>
          <w:i w:val="0"/>
        </w:rPr>
        <w:t>A</w:t>
      </w:r>
      <w:r>
        <w:rPr>
          <w:b w:val="0"/>
          <w:i w:val="0"/>
        </w:rPr>
        <w:t xml:space="preserve"> </w:t>
      </w:r>
      <w:r>
        <w:rPr>
          <w:b w:val="0"/>
          <w:i w:val="0"/>
        </w:rPr>
        <w:t>full/blocked</w:t>
      </w:r>
      <w:r>
        <w:rPr>
          <w:b w:val="0"/>
          <w:i w:val="0"/>
        </w:rPr>
        <w:t xml:space="preserve"> </w:t>
      </w:r>
      <w:r>
        <w:rPr>
          <w:b w:val="0"/>
          <w:i w:val="0"/>
        </w:rPr>
        <w:t>transport</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prevent</w:t>
      </w:r>
      <w:r>
        <w:rPr>
          <w:b w:val="0"/>
          <w:i w:val="0"/>
        </w:rPr>
        <w:t xml:space="preserve"> </w:t>
      </w:r>
      <w:r>
        <w:rPr>
          <w:b w:val="0"/>
          <w:i w:val="0"/>
        </w:rPr>
        <w:t>the</w:t>
      </w:r>
      <w:r>
        <w:rPr>
          <w:b w:val="0"/>
          <w:i w:val="0"/>
        </w:rPr>
        <w:t xml:space="preserve"> </w:t>
      </w:r>
      <w:r>
        <w:rPr>
          <w:b w:val="0"/>
          <w:i w:val="0"/>
        </w:rPr>
        <w:t>supervisor</w:t>
      </w:r>
      <w:r>
        <w:rPr>
          <w:b w:val="0"/>
          <w:i w:val="0"/>
        </w:rPr>
        <w:t xml:space="preserve"> </w:t>
      </w:r>
      <w:r>
        <w:rPr>
          <w:b w:val="0"/>
          <w:i w:val="0"/>
        </w:rPr>
        <w:t>from</w:t>
      </w:r>
      <w:r>
        <w:rPr>
          <w:b w:val="0"/>
          <w:i w:val="0"/>
        </w:rPr>
        <w:t xml:space="preserve"> </w:t>
      </w:r>
      <w:r>
        <w:rPr>
          <w:b w:val="0"/>
          <w:i w:val="0"/>
        </w:rPr>
        <w:t>progressing.</w:t>
      </w:r>
      <w:r>
        <w:rPr>
          <w:b w:val="0"/>
          <w:i w:val="0"/>
        </w:rPr>
        <w:t xml:space="preserve"> </w:t>
      </w:r>
      <w:r>
        <w:rPr>
          <w:b w:val="0"/>
          <w:i w:val="0"/>
        </w:rPr>
        <w:t>Hardware</w:t>
      </w:r>
      <w:r>
        <w:rPr>
          <w:b w:val="0"/>
          <w:i w:val="0"/>
        </w:rPr>
        <w:t xml:space="preserve"> </w:t>
      </w:r>
      <w:r>
        <w:rPr>
          <w:b w:val="0"/>
          <w:i w:val="0"/>
        </w:rPr>
        <w:t>watchdog</w:t>
      </w:r>
      <w:r>
        <w:rPr>
          <w:b w:val="0"/>
          <w:i w:val="0"/>
        </w:rPr>
        <w:t xml:space="preserve"> </w:t>
      </w:r>
      <w:r>
        <w:rPr>
          <w:b w:val="0"/>
          <w:i w:val="0"/>
        </w:rPr>
        <w:t>reset</w:t>
      </w:r>
      <w:r>
        <w:rPr>
          <w:b w:val="0"/>
          <w:i w:val="0"/>
        </w:rPr>
        <w:t xml:space="preserve"> </w:t>
      </w:r>
      <w:r>
        <w:rPr>
          <w:b w:val="0"/>
          <w:i w:val="0"/>
        </w:rPr>
        <w:t>timing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claimed.</w:t>
      </w:r>
    </w:p>
    <w:p>
      <w:r>
        <w:rPr>
          <w:b w:val="0"/>
          <w:i w:val="0"/>
        </w:rPr>
        <w:t>Four</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cover</w:t>
      </w:r>
      <w:r>
        <w:rPr>
          <w:b w:val="0"/>
          <w:i w:val="0"/>
        </w:rPr>
        <w:t xml:space="preserve"> </w:t>
      </w:r>
      <w:r>
        <w:rPr>
          <w:b w:val="0"/>
          <w:i w:val="0"/>
        </w:rPr>
        <w:t>normal</w:t>
      </w:r>
      <w:r>
        <w:rPr>
          <w:b w:val="0"/>
          <w:i w:val="0"/>
        </w:rPr>
        <w:t xml:space="preserve"> </w:t>
      </w:r>
      <w:r>
        <w:rPr>
          <w:b w:val="0"/>
          <w:i w:val="0"/>
        </w:rPr>
        <w:t>ordered</w:t>
      </w:r>
      <w:r>
        <w:rPr>
          <w:b w:val="0"/>
          <w:i w:val="0"/>
        </w:rPr>
        <w:t xml:space="preserve"> </w:t>
      </w:r>
      <w:r>
        <w:rPr>
          <w:b w:val="0"/>
          <w:i w:val="0"/>
        </w:rPr>
        <w:t>data,</w:t>
      </w:r>
      <w:r>
        <w:rPr>
          <w:b w:val="0"/>
          <w:i w:val="0"/>
        </w:rPr>
        <w:t xml:space="preserve"> </w:t>
      </w:r>
      <w:r>
        <w:rPr>
          <w:b w:val="0"/>
          <w:i w:val="0"/>
        </w:rPr>
        <w:t>stalled-task</w:t>
      </w:r>
      <w:r>
        <w:rPr>
          <w:b w:val="0"/>
          <w:i w:val="0"/>
        </w:rPr>
        <w:t xml:space="preserve"> </w:t>
      </w:r>
      <w:r>
        <w:rPr>
          <w:b w:val="0"/>
          <w:i w:val="0"/>
        </w:rPr>
        <w:t>detection,</w:t>
      </w:r>
      <w:r>
        <w:rPr>
          <w:b w:val="0"/>
          <w:i w:val="0"/>
        </w:rPr>
        <w:t xml:space="preserve"> </w:t>
      </w:r>
      <w:r>
        <w:rPr>
          <w:b w:val="0"/>
          <w:i w:val="0"/>
        </w:rPr>
        <w:t>resynchronization</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rejection.</w:t>
      </w:r>
      <w:r>
        <w:rPr>
          <w:b w:val="0"/>
          <w:i w:val="0"/>
        </w:rPr>
        <w:t xml:space="preserve"> </w:t>
      </w:r>
      <w:r>
        <w:rPr>
          <w:b w:val="0"/>
          <w:i w:val="0"/>
        </w:rPr>
        <w:t>The</w:t>
      </w:r>
      <w:r>
        <w:rPr>
          <w:b w:val="0"/>
          <w:i w:val="0"/>
        </w:rPr>
        <w:t xml:space="preserve"> </w:t>
      </w:r>
      <w:r>
        <w:rPr>
          <w:b w:val="0"/>
          <w:i w:val="0"/>
        </w:rPr>
        <w:t>checks</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FreeRTOS</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hand-written</w:t>
      </w:r>
      <w:r>
        <w:rPr>
          <w:b w:val="0"/>
          <w:i w:val="0"/>
        </w:rPr>
        <w:t xml:space="preserve"> </w:t>
      </w:r>
      <w:r>
        <w:rPr>
          <w:b w:val="0"/>
          <w:i w:val="0"/>
        </w:rPr>
        <w:t>scheduler.</w:t>
      </w:r>
      <w:r>
        <w:rPr>
          <w:b w:val="0"/>
          <w:i w:val="0"/>
        </w:rPr>
        <w:t xml:space="preserve"> </w:t>
      </w:r>
      <w:r>
        <w:rPr>
          <w:b w:val="0"/>
          <w:i w:val="0"/>
        </w:rPr>
        <w:t>Read</w:t>
      </w:r>
      <w:r>
        <w:rPr>
          <w:b w:val="0"/>
          <w:i w:val="0"/>
        </w:rPr>
        <w:t xml:space="preserve"> </w:t>
      </w:r>
      <w:r>
        <w:rPr>
          <w:b w:val="0"/>
          <w:i w:val="0"/>
        </w:rPr>
        <w:t>evidence/build.log</w:t>
      </w:r>
      <w:r>
        <w:rPr>
          <w:b w:val="0"/>
          <w:i w:val="0"/>
        </w:rPr>
        <w:t xml:space="preserve"> </w:t>
      </w:r>
      <w:r>
        <w:rPr>
          <w:b w:val="0"/>
          <w:i w:val="0"/>
        </w:rPr>
        <w:t>and</w:t>
      </w:r>
      <w:r>
        <w:rPr>
          <w:b w:val="0"/>
          <w:i w:val="0"/>
        </w:rPr>
        <w:t xml:space="preserve"> </w:t>
      </w:r>
      <w:r>
        <w:rPr>
          <w:b w:val="0"/>
          <w:i w:val="0"/>
        </w:rPr>
        <w:t>evidence/tests.log.</w:t>
      </w:r>
      <w:r>
        <w:rPr>
          <w:b w:val="0"/>
          <w:i w:val="0"/>
        </w:rPr>
        <w:t xml:space="preserve"> </w:t>
      </w:r>
      <w:r>
        <w:rPr>
          <w:b w:val="0"/>
          <w:i w:val="0"/>
        </w:rPr>
        <w:t>Extend</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reader</w:t>
      </w:r>
      <w:r>
        <w:rPr>
          <w:b w:val="0"/>
          <w:i w:val="0"/>
        </w:rPr>
        <w:t xml:space="preserve"> </w:t>
      </w:r>
      <w:r>
        <w:rPr>
          <w:b w:val="0"/>
          <w:i w:val="0"/>
        </w:rPr>
        <w:t>that</w:t>
      </w:r>
      <w:r>
        <w:rPr>
          <w:b w:val="0"/>
          <w:i w:val="0"/>
        </w:rPr>
        <w:t xml:space="preserve"> </w:t>
      </w:r>
      <w:r>
        <w:rPr>
          <w:b w:val="0"/>
          <w:i w:val="0"/>
        </w:rPr>
        <w:t>stops</w:t>
      </w:r>
      <w:r>
        <w:rPr>
          <w:b w:val="0"/>
          <w:i w:val="0"/>
        </w:rPr>
        <w:t xml:space="preserve"> </w:t>
      </w:r>
      <w:r>
        <w:rPr>
          <w:b w:val="0"/>
          <w:i w:val="0"/>
        </w:rPr>
        <w:t>consuming</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FIFO</w:t>
      </w:r>
      <w:r>
        <w:rPr>
          <w:b w:val="0"/>
          <w:i w:val="0"/>
        </w:rPr>
        <w:t xml:space="preserve"> </w:t>
      </w:r>
      <w:r>
        <w:rPr>
          <w:b w:val="0"/>
          <w:i w:val="0"/>
        </w:rPr>
        <w:t>fills;</w:t>
      </w:r>
      <w:r>
        <w:rPr>
          <w:b w:val="0"/>
          <w:i w:val="0"/>
        </w:rPr>
        <w:t xml:space="preserve"> </w:t>
      </w:r>
      <w:r>
        <w:rPr>
          <w:b w:val="0"/>
          <w:i w:val="0"/>
        </w:rPr>
        <w:t>then</w:t>
      </w:r>
      <w:r>
        <w:rPr>
          <w:b w:val="0"/>
          <w:i w:val="0"/>
        </w:rPr>
        <w:t xml:space="preserve"> </w:t>
      </w:r>
      <w:r>
        <w:rPr>
          <w:b w:val="0"/>
          <w:i w:val="0"/>
        </w:rPr>
        <w:t>show</w:t>
      </w:r>
      <w:r>
        <w:rPr>
          <w:b w:val="0"/>
          <w:i w:val="0"/>
        </w:rPr>
        <w:t xml:space="preserve"> </w:t>
      </w:r>
      <w:r>
        <w:rPr>
          <w:b w:val="0"/>
          <w:i w:val="0"/>
        </w:rPr>
        <w:t>that</w:t>
      </w:r>
      <w:r>
        <w:rPr>
          <w:b w:val="0"/>
          <w:i w:val="0"/>
        </w:rPr>
        <w:t xml:space="preserve"> </w:t>
      </w:r>
      <w:r>
        <w:rPr>
          <w:b w:val="0"/>
          <w:i w:val="0"/>
        </w:rPr>
        <w:t>TX</w:t>
      </w:r>
      <w:r>
        <w:rPr>
          <w:b w:val="0"/>
          <w:i w:val="0"/>
        </w:rPr>
        <w:t xml:space="preserve"> </w:t>
      </w:r>
      <w:r>
        <w:rPr>
          <w:b w:val="0"/>
          <w:i w:val="0"/>
        </w:rPr>
        <w:t>timeout/watchdog</w:t>
      </w:r>
      <w:r>
        <w:rPr>
          <w:b w:val="0"/>
          <w:i w:val="0"/>
        </w:rPr>
        <w:t xml:space="preserve"> </w:t>
      </w:r>
      <w:r>
        <w:rPr>
          <w:b w:val="0"/>
          <w:i w:val="0"/>
        </w:rPr>
        <w:t>ends</w:t>
      </w:r>
      <w:r>
        <w:rPr>
          <w:b w:val="0"/>
          <w:i w:val="0"/>
        </w:rPr>
        <w:t xml:space="preserve"> </w:t>
      </w:r>
      <w:r>
        <w:rPr>
          <w:b w:val="0"/>
          <w:i w:val="0"/>
        </w:rPr>
        <w:t>the</w:t>
      </w:r>
      <w:r>
        <w:rPr>
          <w:b w:val="0"/>
          <w:i w:val="0"/>
        </w:rPr>
        <w:t xml:space="preserve"> </w:t>
      </w:r>
      <w:r>
        <w:rPr>
          <w:b w:val="0"/>
          <w:i w:val="0"/>
        </w:rPr>
        <w:t>run.</w:t>
      </w:r>
    </w:p>
    <w:p>
      <w:r>
        <w:rPr>
          <w:b/>
          <w:i w:val="0"/>
        </w:rPr>
        <w:t>Observed</w:t>
      </w:r>
      <w:r>
        <w:rPr>
          <w:b/>
          <w:i w:val="0"/>
        </w:rPr>
        <w:t xml:space="preserve"> </w:t>
      </w:r>
      <w:r>
        <w:rPr>
          <w:b/>
          <w:i w:val="0"/>
        </w:rPr>
        <w:t>validation:</w:t>
      </w:r>
      <w:r>
        <w:rPr>
          <w:b w:val="0"/>
          <w:i w:val="0"/>
        </w:rPr>
        <w:t xml:space="preserve"> </w:t>
      </w:r>
      <w:r>
        <w:rPr>
          <w:b w:val="0"/>
          <w:i w:val="0"/>
        </w:rPr>
        <w:t>Code</w:t>
      </w:r>
      <w:r>
        <w:rPr>
          <w:b w:val="0"/>
          <w:i w:val="0"/>
        </w:rPr>
        <w:t xml:space="preserve"> </w:t>
      </w:r>
      <w:r>
        <w:rPr>
          <w:b w:val="0"/>
          <w:i w:val="0"/>
        </w:rPr>
        <w:t>authored,</w:t>
      </w:r>
      <w:r>
        <w:rPr>
          <w:b w:val="0"/>
          <w:i w:val="0"/>
        </w:rPr>
        <w:t xml:space="preserve"> </w:t>
      </w:r>
      <w:r>
        <w:rPr>
          <w:b w:val="0"/>
          <w:i w:val="0"/>
        </w:rPr>
        <w:t>real</w:t>
      </w:r>
      <w:r>
        <w:rPr>
          <w:b w:val="0"/>
          <w:i w:val="0"/>
        </w:rPr>
        <w:t xml:space="preserve"> </w:t>
      </w:r>
      <w:r>
        <w:rPr>
          <w:b w:val="0"/>
          <w:i w:val="0"/>
        </w:rPr>
        <w:t>FreeRTOS</w:t>
      </w:r>
      <w:r>
        <w:rPr>
          <w:b w:val="0"/>
          <w:i w:val="0"/>
        </w:rPr>
        <w:t xml:space="preserve"> </w:t>
      </w:r>
      <w:r>
        <w:rPr>
          <w:b w:val="0"/>
          <w:i w:val="0"/>
        </w:rPr>
        <w:t>kernel</w:t>
      </w:r>
      <w:r>
        <w:rPr>
          <w:b w:val="0"/>
          <w:i w:val="0"/>
        </w:rPr>
        <w:t xml:space="preserve"> </w:t>
      </w:r>
      <w:r>
        <w:rPr>
          <w:b w:val="0"/>
          <w:i w:val="0"/>
        </w:rPr>
        <w:t>build</w:t>
      </w:r>
      <w:r>
        <w:rPr>
          <w:b w:val="0"/>
          <w:i w:val="0"/>
        </w:rPr>
        <w:t xml:space="preserve"> </w:t>
      </w:r>
      <w:r>
        <w:rPr>
          <w:b w:val="0"/>
          <w:i w:val="0"/>
        </w:rPr>
        <w:t>verified,</w:t>
      </w:r>
      <w:r>
        <w:rPr>
          <w:b w:val="0"/>
          <w:i w:val="0"/>
        </w:rPr>
        <w:t xml:space="preserve"> </w:t>
      </w:r>
      <w:r>
        <w:rPr>
          <w:b w:val="0"/>
          <w:i w:val="0"/>
        </w:rPr>
        <w:t>and</w:t>
      </w:r>
      <w:r>
        <w:rPr>
          <w:b w:val="0"/>
          <w:i w:val="0"/>
        </w:rPr>
        <w:t xml:space="preserve"> </w:t>
      </w:r>
      <w:r>
        <w:rPr>
          <w:b w:val="0"/>
          <w:i w:val="0"/>
        </w:rPr>
        <w:t>four</w:t>
      </w:r>
      <w:r>
        <w:rPr>
          <w:b w:val="0"/>
          <w:i w:val="0"/>
        </w:rPr>
        <w:t xml:space="preserve"> </w:t>
      </w:r>
      <w:r>
        <w:rPr>
          <w:b w:val="0"/>
          <w:i w:val="0"/>
        </w:rPr>
        <w:t>host-simulator</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No</w:t>
      </w:r>
      <w:r>
        <w:rPr>
          <w:b w:val="0"/>
          <w:i w:val="0"/>
        </w:rPr>
        <w:t xml:space="preserve"> </w:t>
      </w:r>
      <w:r>
        <w:rPr>
          <w:b w:val="0"/>
          <w:i w:val="0"/>
        </w:rPr>
        <w:t>MCU</w:t>
      </w:r>
      <w:r>
        <w:rPr>
          <w:b w:val="0"/>
          <w:i w:val="0"/>
        </w:rPr>
        <w:t xml:space="preserve"> </w:t>
      </w:r>
      <w:r>
        <w:rPr>
          <w:b w:val="0"/>
          <w:i w:val="0"/>
        </w:rPr>
        <w:t>flash,</w:t>
      </w:r>
      <w:r>
        <w:rPr>
          <w:b w:val="0"/>
          <w:i w:val="0"/>
        </w:rPr>
        <w:t xml:space="preserve"> </w:t>
      </w:r>
      <w:r>
        <w:rPr>
          <w:b w:val="0"/>
          <w:i w:val="0"/>
        </w:rPr>
        <w:t>peripheral,</w:t>
      </w:r>
      <w:r>
        <w:rPr>
          <w:b w:val="0"/>
          <w:i w:val="0"/>
        </w:rPr>
        <w:t xml:space="preserve"> </w:t>
      </w:r>
      <w:r>
        <w:rPr>
          <w:b w:val="0"/>
          <w:i w:val="0"/>
        </w:rPr>
        <w:t>ISR,</w:t>
      </w:r>
      <w:r>
        <w:rPr>
          <w:b w:val="0"/>
          <w:i w:val="0"/>
        </w:rPr>
        <w:t xml:space="preserve"> </w:t>
      </w:r>
      <w:r>
        <w:rPr>
          <w:b w:val="0"/>
          <w:i w:val="0"/>
        </w:rPr>
        <w:t>DMA,</w:t>
      </w:r>
      <w:r>
        <w:rPr>
          <w:b w:val="0"/>
          <w:i w:val="0"/>
        </w:rPr>
        <w:t xml:space="preserve"> </w:t>
      </w:r>
      <w:r>
        <w:rPr>
          <w:b w:val="0"/>
          <w:i w:val="0"/>
        </w:rPr>
        <w:t>electrical</w:t>
      </w:r>
      <w:r>
        <w:rPr>
          <w:b w:val="0"/>
          <w:i w:val="0"/>
        </w:rPr>
        <w:t xml:space="preserve"> </w:t>
      </w:r>
      <w:r>
        <w:rPr>
          <w:b w:val="0"/>
          <w:i w:val="0"/>
        </w:rPr>
        <w:t>or</w:t>
      </w:r>
      <w:r>
        <w:rPr>
          <w:b w:val="0"/>
          <w:i w:val="0"/>
        </w:rPr>
        <w:t xml:space="preserve"> </w:t>
      </w:r>
      <w:r>
        <w:rPr>
          <w:b w:val="0"/>
          <w:i w:val="0"/>
        </w:rPr>
        <w:t>physical-watchdog</w:t>
      </w:r>
      <w:r>
        <w:rPr>
          <w:b w:val="0"/>
          <w:i w:val="0"/>
        </w:rPr>
        <w:t xml:space="preserve"> </w:t>
      </w:r>
      <w:r>
        <w:rPr>
          <w:b w:val="0"/>
          <w:i w:val="0"/>
        </w:rPr>
        <w:t>test</w:t>
      </w:r>
      <w:r>
        <w:rPr>
          <w:b w:val="0"/>
          <w:i w:val="0"/>
        </w:rPr>
        <w:t xml:space="preserve"> </w:t>
      </w:r>
      <w:r>
        <w:rPr>
          <w:b w:val="0"/>
          <w:i w:val="0"/>
        </w:rPr>
        <w:t>was</w:t>
      </w:r>
      <w:r>
        <w:rPr>
          <w:b w:val="0"/>
          <w:i w:val="0"/>
        </w:rPr>
        <w:t xml:space="preserve"> </w:t>
      </w:r>
      <w:r>
        <w:rPr>
          <w:b w:val="0"/>
          <w:i w:val="0"/>
        </w:rPr>
        <w:t>executed.</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STM32F446RE</w:t>
      </w:r>
      <w:r>
        <w:rPr>
          <w:b w:val="0"/>
          <w:i w:val="0"/>
        </w:rPr>
        <w:t xml:space="preserve"> </w:t>
      </w:r>
      <w:r>
        <w:rPr>
          <w:b w:val="0"/>
          <w:i w:val="0"/>
        </w:rPr>
        <w:t>target</w:t>
      </w:r>
      <w:r>
        <w:rPr>
          <w:b w:val="0"/>
          <w:i w:val="0"/>
        </w:rPr>
        <w:t xml:space="preserve"> </w:t>
      </w:r>
      <w:r>
        <w:rPr>
          <w:b w:val="0"/>
          <w:i w:val="0"/>
        </w:rPr>
        <w:t>is</w:t>
      </w:r>
      <w:r>
        <w:rPr>
          <w:b w:val="0"/>
          <w:i w:val="0"/>
        </w:rPr>
        <w:t xml:space="preserve"> </w:t>
      </w:r>
      <w:r>
        <w:rPr>
          <w:b w:val="0"/>
          <w:i w:val="0"/>
        </w:rPr>
        <w:t>authored</w:t>
      </w:r>
      <w:r>
        <w:rPr>
          <w:b w:val="0"/>
          <w:i w:val="0"/>
        </w:rPr>
        <w:t xml:space="preserve"> </w:t>
      </w:r>
      <w:r>
        <w:rPr>
          <w:b w:val="0"/>
          <w:i w:val="0"/>
        </w:rPr>
        <w:t>and</w:t>
      </w:r>
      <w:r>
        <w:rPr>
          <w:b w:val="0"/>
          <w:i w:val="0"/>
        </w:rPr>
        <w:t xml:space="preserve"> </w:t>
      </w:r>
      <w:r>
        <w:rPr>
          <w:b w:val="0"/>
          <w:i w:val="0"/>
        </w:rPr>
        <w:t>cross-built;</w:t>
      </w:r>
      <w:r>
        <w:rPr>
          <w:b w:val="0"/>
          <w:i w:val="0"/>
        </w:rPr>
        <w:t xml:space="preserve"> </w:t>
      </w:r>
      <w:r>
        <w:rPr>
          <w:b w:val="0"/>
          <w:i w:val="0"/>
        </w:rPr>
        <w:t>its</w:t>
      </w:r>
      <w:r>
        <w:rPr>
          <w:b w:val="0"/>
          <w:i w:val="0"/>
        </w:rPr>
        <w:t xml:space="preserve"> </w:t>
      </w:r>
      <w:r>
        <w:rPr>
          <w:b w:val="0"/>
          <w:i w:val="0"/>
        </w:rPr>
        <w:t>board</w:t>
      </w:r>
      <w:r>
        <w:rPr>
          <w:b w:val="0"/>
          <w:i w:val="0"/>
        </w:rPr>
        <w:t xml:space="preserve"> </w:t>
      </w:r>
      <w:r>
        <w:rPr>
          <w:b w:val="0"/>
          <w:i w:val="0"/>
        </w:rPr>
        <w:t>execution</w:t>
      </w:r>
      <w:r>
        <w:rPr>
          <w:b w:val="0"/>
          <w:i w:val="0"/>
        </w:rPr>
        <w:t xml:space="preserve"> </w:t>
      </w:r>
      <w:r>
        <w:rPr>
          <w:b w:val="0"/>
          <w:i w:val="0"/>
        </w:rPr>
        <w:t>remains</w:t>
      </w:r>
      <w:r>
        <w:rPr>
          <w:b w:val="0"/>
          <w:i w:val="0"/>
        </w:rPr>
        <w:t xml:space="preserve"> </w:t>
      </w:r>
      <w:r>
        <w:rPr>
          <w:b w:val="0"/>
          <w:i w:val="0"/>
        </w:rPr>
        <w:t>pending.</w:t>
      </w:r>
      <w:r>
        <w:rPr>
          <w:b w:val="0"/>
          <w:i w:val="0"/>
        </w:rPr>
        <w:t xml:space="preserve"> </w:t>
      </w:r>
      <w:r>
        <w:rPr>
          <w:b w:val="0"/>
          <w:i w:val="0"/>
        </w:rPr>
        <w:t>See</w:t>
      </w:r>
      <w:r>
        <w:rPr>
          <w:b w:val="0"/>
          <w:i w:val="0"/>
        </w:rPr>
        <w:t xml:space="preserve"> </w:t>
      </w:r>
      <w:r>
        <w:rPr>
          <w:b w:val="0"/>
          <w:i w:val="0"/>
        </w:rPr>
        <w:t>hardware/MCU_PORT.md.</w:t>
      </w:r>
    </w:p>
    <w:p>
      <w:pPr>
        <w:pStyle w:val="Heading3"/>
      </w:pPr>
      <w:r>
        <w:rPr>
          <w:color w:val="000000"/>
        </w:rPr>
        <w:t>Troubleshooting and limitations</w:t>
      </w:r>
    </w:p>
    <w:p>
      <w:r>
        <w:rPr>
          <w:b w:val="0"/>
          <w:i w:val="0"/>
        </w:rPr>
        <w:t>The</w:t>
      </w:r>
      <w:r>
        <w:rPr>
          <w:b w:val="0"/>
          <w:i w:val="0"/>
        </w:rPr>
        <w:t xml:space="preserve"> </w:t>
      </w:r>
      <w:r>
        <w:rPr>
          <w:b w:val="0"/>
          <w:i w:val="0"/>
        </w:rPr>
        <w:t>tested</w:t>
      </w:r>
      <w:r>
        <w:rPr>
          <w:b w:val="0"/>
          <w:i w:val="0"/>
        </w:rPr>
        <w:t xml:space="preserve"> </w:t>
      </w:r>
      <w:r>
        <w:rPr>
          <w:b w:val="0"/>
          <w:i w:val="0"/>
        </w:rPr>
        <w:t>runtime</w:t>
      </w:r>
      <w:r>
        <w:rPr>
          <w:b w:val="0"/>
          <w:i w:val="0"/>
        </w:rPr>
        <w:t xml:space="preserve"> </w:t>
      </w:r>
      <w:r>
        <w:rPr>
          <w:b w:val="0"/>
          <w:i w:val="0"/>
        </w:rPr>
        <w:t>path</w:t>
      </w:r>
      <w:r>
        <w:rPr>
          <w:b w:val="0"/>
          <w:i w:val="0"/>
        </w:rPr>
        <w:t xml:space="preserve"> </w:t>
      </w:r>
      <w:r>
        <w:rPr>
          <w:b w:val="0"/>
          <w:i w:val="0"/>
        </w:rPr>
        <w:t>uses</w:t>
      </w:r>
      <w:r>
        <w:rPr>
          <w:b w:val="0"/>
          <w:i w:val="0"/>
        </w:rPr>
        <w:t xml:space="preserve"> </w:t>
      </w:r>
      <w:r>
        <w:rPr>
          <w:b w:val="0"/>
          <w:i w:val="0"/>
        </w:rPr>
        <w:t>FreeRTOS</w:t>
      </w:r>
      <w:r>
        <w:rPr>
          <w:b w:val="0"/>
          <w:i w:val="0"/>
        </w:rPr>
        <w:t xml:space="preserve"> </w:t>
      </w:r>
      <w:r>
        <w:rPr>
          <w:b w:val="0"/>
          <w:i w:val="0"/>
        </w:rPr>
        <w:t>POSIX.</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complete</w:t>
      </w:r>
      <w:r>
        <w:rPr>
          <w:b w:val="0"/>
          <w:i w:val="0"/>
        </w:rPr>
        <w:t xml:space="preserve"> </w:t>
      </w:r>
      <w:r>
        <w:rPr>
          <w:b w:val="0"/>
          <w:i w:val="0"/>
        </w:rPr>
        <w:t>target</w:t>
      </w:r>
      <w:r>
        <w:rPr>
          <w:b w:val="0"/>
          <w:i w:val="0"/>
        </w:rPr>
        <w:t xml:space="preserve"> </w:t>
      </w:r>
      <w:r>
        <w:rPr>
          <w:b w:val="0"/>
          <w:i w:val="0"/>
        </w:rPr>
        <w:t>for</w:t>
      </w:r>
      <w:r>
        <w:rPr>
          <w:b w:val="0"/>
          <w:i w:val="0"/>
        </w:rPr>
        <w:t xml:space="preserve"> </w:t>
      </w:r>
      <w:r>
        <w:rPr>
          <w:b w:val="0"/>
          <w:i w:val="0"/>
        </w:rPr>
        <w:t>STM32</w:t>
      </w:r>
      <w:r>
        <w:rPr>
          <w:b w:val="0"/>
          <w:i w:val="0"/>
        </w:rPr>
        <w:t xml:space="preserve"> </w:t>
      </w:r>
      <w:r>
        <w:rPr>
          <w:b w:val="0"/>
          <w:i w:val="0"/>
        </w:rPr>
        <w:t>NUCLEO-F446RE</w:t>
      </w:r>
      <w:r>
        <w:rPr>
          <w:b w:val="0"/>
          <w:i w:val="0"/>
        </w:rPr>
        <w:t xml:space="preserve"> </w:t>
      </w:r>
      <w:r>
        <w:rPr>
          <w:b w:val="0"/>
          <w:i w:val="0"/>
        </w:rPr>
        <w:t>includes</w:t>
      </w:r>
      <w:r>
        <w:rPr>
          <w:b w:val="0"/>
          <w:i w:val="0"/>
        </w:rPr>
        <w:t xml:space="preserve"> </w:t>
      </w:r>
      <w:r>
        <w:rPr>
          <w:b w:val="0"/>
          <w:i w:val="0"/>
        </w:rPr>
        <w:t>startup</w:t>
      </w:r>
      <w:r>
        <w:rPr>
          <w:b w:val="0"/>
          <w:i w:val="0"/>
        </w:rPr>
        <w:t xml:space="preserve"> </w:t>
      </w:r>
      <w:r>
        <w:rPr>
          <w:b w:val="0"/>
          <w:i w:val="0"/>
        </w:rPr>
        <w:t>vectors,</w:t>
      </w:r>
      <w:r>
        <w:rPr>
          <w:b w:val="0"/>
          <w:i w:val="0"/>
        </w:rPr>
        <w:t xml:space="preserve"> </w:t>
      </w:r>
      <w:r>
        <w:rPr>
          <w:b w:val="0"/>
          <w:i w:val="0"/>
        </w:rPr>
        <w:t>linker</w:t>
      </w:r>
      <w:r>
        <w:rPr>
          <w:b w:val="0"/>
          <w:i w:val="0"/>
        </w:rPr>
        <w:t xml:space="preserve"> </w:t>
      </w:r>
      <w:r>
        <w:rPr>
          <w:b w:val="0"/>
          <w:i w:val="0"/>
        </w:rPr>
        <w:t>script,</w:t>
      </w:r>
      <w:r>
        <w:rPr>
          <w:b w:val="0"/>
          <w:i w:val="0"/>
        </w:rPr>
        <w:t xml:space="preserve"> </w:t>
      </w:r>
      <w:r>
        <w:rPr>
          <w:b w:val="0"/>
          <w:i w:val="0"/>
        </w:rPr>
        <w:t>UART,</w:t>
      </w:r>
      <w:r>
        <w:rPr>
          <w:b w:val="0"/>
          <w:i w:val="0"/>
        </w:rPr>
        <w:t xml:space="preserve"> </w:t>
      </w:r>
      <w:r>
        <w:rPr>
          <w:b w:val="0"/>
          <w:i w:val="0"/>
        </w:rPr>
        <w:t>hardware</w:t>
      </w:r>
      <w:r>
        <w:rPr>
          <w:b w:val="0"/>
          <w:i w:val="0"/>
        </w:rPr>
        <w:t xml:space="preserve"> </w:t>
      </w:r>
      <w:r>
        <w:rPr>
          <w:b w:val="0"/>
          <w:i w:val="0"/>
        </w:rPr>
        <w:t>watchdog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Cortex</w:t>
      </w:r>
      <w:r>
        <w:rPr>
          <w:b w:val="0"/>
          <w:i w:val="0"/>
        </w:rPr>
        <w:t xml:space="preserve"> </w:t>
      </w:r>
      <w:r>
        <w:rPr>
          <w:b w:val="0"/>
          <w:i w:val="0"/>
        </w:rPr>
        <w:t>M4F</w:t>
      </w:r>
      <w:r>
        <w:rPr>
          <w:b w:val="0"/>
          <w:i w:val="0"/>
        </w:rPr>
        <w:t xml:space="preserve"> </w:t>
      </w:r>
      <w:r>
        <w:rPr>
          <w:b w:val="0"/>
          <w:i w:val="0"/>
        </w:rPr>
        <w:t>port;</w:t>
      </w:r>
      <w:r>
        <w:rPr>
          <w:b w:val="0"/>
          <w:i w:val="0"/>
        </w:rPr>
        <w:t xml:space="preserve"> </w:t>
      </w:r>
      <w:r>
        <w:rPr>
          <w:b w:val="0"/>
          <w:i w:val="0"/>
        </w:rPr>
        <w:t>it</w:t>
      </w:r>
      <w:r>
        <w:rPr>
          <w:b w:val="0"/>
          <w:i w:val="0"/>
        </w:rPr>
        <w:t xml:space="preserve"> </w:t>
      </w:r>
      <w:r>
        <w:rPr>
          <w:b w:val="0"/>
          <w:i w:val="0"/>
        </w:rPr>
        <w:t>compiled</w:t>
      </w:r>
      <w:r>
        <w:rPr>
          <w:b w:val="0"/>
          <w:i w:val="0"/>
        </w:rPr>
        <w:t xml:space="preserve"> </w:t>
      </w:r>
      <w:r>
        <w:rPr>
          <w:b w:val="0"/>
          <w:i w:val="0"/>
        </w:rPr>
        <w:t>and</w:t>
      </w:r>
      <w:r>
        <w:rPr>
          <w:b w:val="0"/>
          <w:i w:val="0"/>
        </w:rPr>
        <w:t xml:space="preserve"> </w:t>
      </w:r>
      <w:r>
        <w:rPr>
          <w:b w:val="0"/>
          <w:i w:val="0"/>
        </w:rPr>
        <w:t>linked,</w:t>
      </w:r>
      <w:r>
        <w:rPr>
          <w:b w:val="0"/>
          <w:i w:val="0"/>
        </w:rPr>
        <w:t xml:space="preserve"> </w:t>
      </w:r>
      <w:r>
        <w:rPr>
          <w:b w:val="0"/>
          <w:i w:val="0"/>
        </w:rPr>
        <w:t>but</w:t>
      </w:r>
      <w:r>
        <w:rPr>
          <w:b w:val="0"/>
          <w:i w:val="0"/>
        </w:rPr>
        <w:t xml:space="preserve"> </w:t>
      </w:r>
      <w:r>
        <w:rPr>
          <w:b w:val="0"/>
          <w:i w:val="0"/>
        </w:rPr>
        <w:t>has</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signal</w:t>
      </w:r>
      <w:r>
        <w:rPr>
          <w:b w:val="0"/>
          <w:i w:val="0"/>
        </w:rPr>
        <w:t xml:space="preserve"> </w:t>
      </w:r>
      <w:r>
        <w:rPr>
          <w:b w:val="0"/>
          <w:i w:val="0"/>
        </w:rPr>
        <w:t>schedule</w:t>
      </w:r>
      <w:r>
        <w:rPr>
          <w:b w:val="0"/>
          <w:i w:val="0"/>
        </w:rPr>
        <w:t xml:space="preserve"> </w:t>
      </w:r>
      <w:r>
        <w:rPr>
          <w:b w:val="0"/>
          <w:i w:val="0"/>
        </w:rPr>
        <w:t>cannot</w:t>
      </w:r>
      <w:r>
        <w:rPr>
          <w:b w:val="0"/>
          <w:i w:val="0"/>
        </w:rPr>
        <w:t xml:space="preserve"> </w:t>
      </w:r>
      <w:r>
        <w:rPr>
          <w:b w:val="0"/>
          <w:i w:val="0"/>
        </w:rPr>
        <w:t>validate</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ISR</w:t>
      </w:r>
      <w:r>
        <w:rPr>
          <w:b w:val="0"/>
          <w:i w:val="0"/>
        </w:rPr>
        <w:t xml:space="preserve"> </w:t>
      </w:r>
      <w:r>
        <w:rPr>
          <w:b w:val="0"/>
          <w:i w:val="0"/>
        </w:rPr>
        <w:t>priority</w:t>
      </w:r>
      <w:r>
        <w:rPr>
          <w:b w:val="0"/>
          <w:i w:val="0"/>
        </w:rPr>
        <w:t xml:space="preserve"> </w:t>
      </w:r>
      <w:r>
        <w:rPr>
          <w:b w:val="0"/>
          <w:i w:val="0"/>
        </w:rPr>
        <w:t>ceiling,</w:t>
      </w:r>
      <w:r>
        <w:rPr>
          <w:b w:val="0"/>
          <w:i w:val="0"/>
        </w:rPr>
        <w:t xml:space="preserve"> </w:t>
      </w:r>
      <w:r>
        <w:rPr>
          <w:b w:val="0"/>
          <w:i w:val="0"/>
        </w:rPr>
        <w:t>stack</w:t>
      </w:r>
      <w:r>
        <w:rPr>
          <w:b w:val="0"/>
          <w:i w:val="0"/>
        </w:rPr>
        <w:t xml:space="preserve"> </w:t>
      </w:r>
      <w:r>
        <w:rPr>
          <w:b w:val="0"/>
          <w:i w:val="0"/>
        </w:rPr>
        <w:t>margin</w:t>
      </w:r>
      <w:r>
        <w:rPr>
          <w:b w:val="0"/>
          <w:i w:val="0"/>
        </w:rPr>
        <w:t xml:space="preserve"> </w:t>
      </w:r>
      <w:r>
        <w:rPr>
          <w:b w:val="0"/>
          <w:i w:val="0"/>
        </w:rPr>
        <w:t>or</w:t>
      </w:r>
      <w:r>
        <w:rPr>
          <w:b w:val="0"/>
          <w:i w:val="0"/>
        </w:rPr>
        <w:t xml:space="preserve"> </w:t>
      </w:r>
      <w:r>
        <w:rPr>
          <w:b w:val="0"/>
          <w:i w:val="0"/>
        </w:rPr>
        <w:t>DMA</w:t>
      </w:r>
      <w:r>
        <w:rPr>
          <w:b w:val="0"/>
          <w:i w:val="0"/>
        </w:rPr>
        <w:t xml:space="preserve"> </w:t>
      </w:r>
      <w:r>
        <w:rPr>
          <w:b w:val="0"/>
          <w:i w:val="0"/>
        </w:rPr>
        <w:t>cache</w:t>
      </w:r>
      <w:r>
        <w:rPr>
          <w:b w:val="0"/>
          <w:i w:val="0"/>
        </w:rPr>
        <w:t xml:space="preserve"> </w:t>
      </w:r>
      <w:r>
        <w:rPr>
          <w:b w:val="0"/>
          <w:i w:val="0"/>
        </w:rPr>
        <w:t>policy.</w:t>
      </w:r>
      <w:r>
        <w:rPr>
          <w:b w:val="0"/>
          <w:i w:val="0"/>
        </w:rPr>
        <w:t xml:space="preserve"> </w:t>
      </w:r>
      <w:r>
        <w:rPr>
          <w:b w:val="0"/>
          <w:i w:val="0"/>
        </w:rPr>
        <w:t>No</w:t>
      </w:r>
      <w:r>
        <w:rPr>
          <w:b w:val="0"/>
          <w:i w:val="0"/>
        </w:rPr>
        <w:t xml:space="preserve"> </w:t>
      </w:r>
      <w:r>
        <w:rPr>
          <w:b w:val="0"/>
          <w:i w:val="0"/>
        </w:rPr>
        <w:t>claim</w:t>
      </w:r>
      <w:r>
        <w:rPr>
          <w:b w:val="0"/>
          <w:i w:val="0"/>
        </w:rPr>
        <w:t xml:space="preserve"> </w:t>
      </w:r>
      <w:r>
        <w:rPr>
          <w:b w:val="0"/>
          <w:i w:val="0"/>
        </w:rPr>
        <w:t>of</w:t>
      </w:r>
      <w:r>
        <w:rPr>
          <w:b w:val="0"/>
          <w:i w:val="0"/>
        </w:rPr>
        <w:t xml:space="preserve"> </w:t>
      </w:r>
      <w:r>
        <w:rPr>
          <w:b w:val="0"/>
          <w:i w:val="0"/>
        </w:rPr>
        <w:t>full</w:t>
      </w:r>
      <w:r>
        <w:rPr>
          <w:b w:val="0"/>
          <w:i w:val="0"/>
        </w:rPr>
        <w:t xml:space="preserve"> </w:t>
      </w:r>
      <w:r>
        <w:rPr>
          <w:b w:val="0"/>
          <w:i w:val="0"/>
        </w:rPr>
        <w:t>hardware</w:t>
      </w:r>
      <w:r>
        <w:rPr>
          <w:b w:val="0"/>
          <w:i w:val="0"/>
        </w:rPr>
        <w:t xml:space="preserve"> </w:t>
      </w:r>
      <w:r>
        <w:rPr>
          <w:b w:val="0"/>
          <w:i w:val="0"/>
        </w:rPr>
        <w:t>readiness</w:t>
      </w:r>
      <w:r>
        <w:rPr>
          <w:b w:val="0"/>
          <w:i w:val="0"/>
        </w:rPr>
        <w:t xml:space="preserve"> </w:t>
      </w:r>
      <w:r>
        <w:rPr>
          <w:b w:val="0"/>
          <w:i w:val="0"/>
        </w:rPr>
        <w:t>follows</w:t>
      </w:r>
      <w:r>
        <w:rPr>
          <w:b w:val="0"/>
          <w:i w:val="0"/>
        </w:rPr>
        <w:t xml:space="preserve"> </w:t>
      </w:r>
      <w:r>
        <w:rPr>
          <w:b w:val="0"/>
          <w:i w:val="0"/>
        </w:rPr>
        <w:t>from</w:t>
      </w:r>
      <w:r>
        <w:rPr>
          <w:b w:val="0"/>
          <w:i w:val="0"/>
        </w:rPr>
        <w:t xml:space="preserve"> </w:t>
      </w:r>
      <w:r>
        <w:rPr>
          <w:b w:val="0"/>
          <w:i w:val="0"/>
        </w:rPr>
        <w:t>these</w:t>
      </w:r>
      <w:r>
        <w:rPr>
          <w:b w:val="0"/>
          <w:i w:val="0"/>
        </w:rPr>
        <w:t xml:space="preserve"> </w:t>
      </w:r>
      <w:r>
        <w:rPr>
          <w:b w:val="0"/>
          <w:i w:val="0"/>
        </w:rPr>
        <w:t>tests.</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Add</w:t>
      </w:r>
      <w:r>
        <w:rPr>
          <w:b w:val="0"/>
          <w:i w:val="0"/>
        </w:rPr>
        <w:t xml:space="preserve"> </w:t>
      </w:r>
      <w:r>
        <w:rPr>
          <w:b w:val="0"/>
          <w:i w:val="0"/>
        </w:rPr>
        <w:t>command</w:t>
      </w:r>
      <w:r>
        <w:rPr>
          <w:b w:val="0"/>
          <w:i w:val="0"/>
        </w:rPr>
        <w:t xml:space="preserve"> </w:t>
      </w:r>
      <w:r>
        <w:rPr>
          <w:b w:val="0"/>
          <w:i w:val="0"/>
        </w:rPr>
        <w:t>acknowledgement</w:t>
      </w:r>
      <w:r>
        <w:rPr>
          <w:b w:val="0"/>
          <w:i w:val="0"/>
        </w:rPr>
        <w:t xml:space="preserve"> </w:t>
      </w:r>
      <w:r>
        <w:rPr>
          <w:b w:val="0"/>
          <w:i w:val="0"/>
        </w:rPr>
        <w:t>with</w:t>
      </w:r>
      <w:r>
        <w:rPr>
          <w:b w:val="0"/>
          <w:i w:val="0"/>
        </w:rPr>
        <w:t xml:space="preserve"> </w:t>
      </w:r>
      <w:r>
        <w:rPr>
          <w:b w:val="0"/>
          <w:i w:val="0"/>
        </w:rPr>
        <w:t>sequence</w:t>
      </w:r>
      <w:r>
        <w:rPr>
          <w:b w:val="0"/>
          <w:i w:val="0"/>
        </w:rPr>
        <w:t xml:space="preserve"> </w:t>
      </w:r>
      <w:r>
        <w:rPr>
          <w:b w:val="0"/>
          <w:i w:val="0"/>
        </w:rPr>
        <w:t>matching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then</w:t>
      </w:r>
      <w:r>
        <w:rPr>
          <w:b w:val="0"/>
          <w:i w:val="0"/>
        </w:rPr>
        <w:t xml:space="preserve"> </w:t>
      </w:r>
      <w:r>
        <w:rPr>
          <w:b w:val="0"/>
          <w:i w:val="0"/>
        </w:rPr>
        <w:t>demonstrate</w:t>
      </w:r>
      <w:r>
        <w:rPr>
          <w:b w:val="0"/>
          <w:i w:val="0"/>
        </w:rPr>
        <w:t xml:space="preserve"> </w:t>
      </w:r>
      <w:r>
        <w:rPr>
          <w:b w:val="0"/>
          <w:i w:val="0"/>
        </w:rPr>
        <w:t>that</w:t>
      </w:r>
      <w:r>
        <w:rPr>
          <w:b w:val="0"/>
          <w:i w:val="0"/>
        </w:rPr>
        <w:t xml:space="preserve"> </w:t>
      </w:r>
      <w:r>
        <w:rPr>
          <w:b w:val="0"/>
          <w:i w:val="0"/>
        </w:rPr>
        <w:t>duplicate</w:t>
      </w:r>
      <w:r>
        <w:rPr>
          <w:b w:val="0"/>
          <w:i w:val="0"/>
        </w:rPr>
        <w:t xml:space="preserve"> </w:t>
      </w:r>
      <w:r>
        <w:rPr>
          <w:b w:val="0"/>
          <w:i w:val="0"/>
        </w:rPr>
        <w:t>commands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execute</w:t>
      </w:r>
      <w:r>
        <w:rPr>
          <w:b w:val="0"/>
          <w:i w:val="0"/>
        </w:rPr>
        <w:t xml:space="preserve"> </w:t>
      </w:r>
      <w:r>
        <w:rPr>
          <w:b w:val="0"/>
          <w:i w:val="0"/>
        </w:rPr>
        <w:t>an</w:t>
      </w:r>
      <w:r>
        <w:rPr>
          <w:b w:val="0"/>
          <w:i w:val="0"/>
        </w:rPr>
        <w:t xml:space="preserve"> </w:t>
      </w:r>
      <w:r>
        <w:rPr>
          <w:b w:val="0"/>
          <w:i w:val="0"/>
        </w:rPr>
        <w:t>action</w:t>
      </w:r>
      <w:r>
        <w:rPr>
          <w:b w:val="0"/>
          <w:i w:val="0"/>
        </w:rPr>
        <w:t xml:space="preserve"> </w:t>
      </w:r>
      <w:r>
        <w:rPr>
          <w:b w:val="0"/>
          <w:i w:val="0"/>
        </w:rPr>
        <w:t>twice.</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task</w:t>
      </w:r>
      <w:r>
        <w:rPr>
          <w:b w:val="0"/>
          <w:i w:val="0"/>
        </w:rPr>
        <w:t xml:space="preserve"> </w:t>
      </w:r>
      <w:r>
        <w:rPr>
          <w:b w:val="0"/>
          <w:i w:val="0"/>
        </w:rPr>
        <w:t>priorities</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depth,</w:t>
      </w:r>
      <w:r>
        <w:rPr>
          <w:b w:val="0"/>
          <w:i w:val="0"/>
        </w:rPr>
        <w:t xml:space="preserve"> </w:t>
      </w:r>
      <w:r>
        <w:rPr>
          <w:b w:val="0"/>
          <w:i w:val="0"/>
        </w:rPr>
        <w:t>run</w:t>
      </w:r>
      <w:r>
        <w:rPr>
          <w:b w:val="0"/>
          <w:i w:val="0"/>
        </w:rPr>
        <w:t xml:space="preserve"> </w:t>
      </w:r>
      <w:r>
        <w:rPr>
          <w:b w:val="0"/>
          <w:i w:val="0"/>
        </w:rPr>
        <w:t>twenty</w:t>
      </w:r>
      <w:r>
        <w:rPr>
          <w:b w:val="0"/>
          <w:i w:val="0"/>
        </w:rPr>
        <w:t xml:space="preserve"> </w:t>
      </w:r>
      <w:r>
        <w:rPr>
          <w:b w:val="0"/>
          <w:i w:val="0"/>
        </w:rPr>
        <w:t>records,</w:t>
      </w:r>
      <w:r>
        <w:rPr>
          <w:b w:val="0"/>
          <w:i w:val="0"/>
        </w:rPr>
        <w:t xml:space="preserve"> </w:t>
      </w:r>
      <w:r>
        <w:rPr>
          <w:b w:val="0"/>
          <w:i w:val="0"/>
        </w:rPr>
        <w:t>inject</w:t>
      </w:r>
      <w:r>
        <w:rPr>
          <w:b w:val="0"/>
          <w:i w:val="0"/>
        </w:rPr>
        <w:t xml:space="preserve"> </w:t>
      </w:r>
      <w:r>
        <w:rPr>
          <w:b w:val="0"/>
          <w:i w:val="0"/>
        </w:rPr>
        <w:t>the</w:t>
      </w:r>
      <w:r>
        <w:rPr>
          <w:b w:val="0"/>
          <w:i w:val="0"/>
        </w:rPr>
        <w:t xml:space="preserve"> </w:t>
      </w:r>
      <w:r>
        <w:rPr>
          <w:b w:val="0"/>
          <w:i w:val="0"/>
        </w:rPr>
        <w:t>stall,</w:t>
      </w:r>
      <w:r>
        <w:rPr>
          <w:b w:val="0"/>
          <w:i w:val="0"/>
        </w:rPr>
        <w:t xml:space="preserve"> </w:t>
      </w:r>
      <w:r>
        <w:rPr>
          <w:b w:val="0"/>
          <w:i w:val="0"/>
        </w:rPr>
        <w:t>show</w:t>
      </w:r>
      <w:r>
        <w:rPr>
          <w:b w:val="0"/>
          <w:i w:val="0"/>
        </w:rPr>
        <w:t xml:space="preserve"> </w:t>
      </w:r>
      <w:r>
        <w:rPr>
          <w:b w:val="0"/>
          <w:i w:val="0"/>
        </w:rPr>
        <w:t>failure</w:t>
      </w:r>
      <w:r>
        <w:rPr>
          <w:b w:val="0"/>
          <w:i w:val="0"/>
        </w:rPr>
        <w:t xml:space="preserve"> </w:t>
      </w:r>
      <w:r>
        <w:rPr>
          <w:b w:val="0"/>
          <w:i w:val="0"/>
        </w:rPr>
        <w:t>exit,</w:t>
      </w:r>
      <w:r>
        <w:rPr>
          <w:b w:val="0"/>
          <w:i w:val="0"/>
        </w:rPr>
        <w:t xml:space="preserve"> </w:t>
      </w:r>
      <w:r>
        <w:rPr>
          <w:b w:val="0"/>
          <w:i w:val="0"/>
        </w:rPr>
        <w:t>then</w:t>
      </w:r>
      <w:r>
        <w:rPr>
          <w:b w:val="0"/>
          <w:i w:val="0"/>
        </w:rPr>
        <w:t xml:space="preserve"> </w:t>
      </w:r>
      <w:r>
        <w:rPr>
          <w:b w:val="0"/>
          <w:i w:val="0"/>
        </w:rPr>
        <w:t>explain</w:t>
      </w:r>
      <w:r>
        <w:rPr>
          <w:b w:val="0"/>
          <w:i w:val="0"/>
        </w:rPr>
        <w:t xml:space="preserve"> </w:t>
      </w:r>
      <w:r>
        <w:rPr>
          <w:b w:val="0"/>
          <w:i w:val="0"/>
        </w:rPr>
        <w:t>which</w:t>
      </w:r>
      <w:r>
        <w:rPr>
          <w:b w:val="0"/>
          <w:i w:val="0"/>
        </w:rPr>
        <w:t xml:space="preserve"> </w:t>
      </w:r>
      <w:r>
        <w:rPr>
          <w:b w:val="0"/>
          <w:i w:val="0"/>
        </w:rPr>
        <w:t>tests</w:t>
      </w:r>
      <w:r>
        <w:rPr>
          <w:b w:val="0"/>
          <w:i w:val="0"/>
        </w:rPr>
        <w:t xml:space="preserve"> </w:t>
      </w:r>
      <w:r>
        <w:rPr>
          <w:b w:val="0"/>
          <w:i w:val="0"/>
        </w:rPr>
        <w:t>still</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MCU.</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rPr>
          <w:b/>
          <w:i w:val="0"/>
        </w:rPr>
        <w:t>STM32</w:t>
      </w:r>
      <w:r>
        <w:rPr>
          <w:b/>
          <w:i w:val="0"/>
        </w:rPr>
        <w:t xml:space="preserve"> </w:t>
      </w:r>
      <w:r>
        <w:rPr>
          <w:b/>
          <w:i w:val="0"/>
        </w:rPr>
        <w:t>target</w:t>
      </w:r>
      <w:r>
        <w:rPr>
          <w:b/>
          <w:i w:val="0"/>
        </w:rPr>
        <w:t xml:space="preserve"> </w:t>
      </w:r>
      <w:r>
        <w:rPr>
          <w:b/>
          <w:i w:val="0"/>
        </w:rPr>
        <w:t>build</w:t>
      </w:r>
      <w:r>
        <w:rPr>
          <w:b/>
          <w:i w:val="0"/>
        </w:rPr>
        <w:t xml:space="preserve"> </w:t>
      </w:r>
      <w:r>
        <w:rPr>
          <w:b/>
          <w:i w:val="0"/>
        </w:rPr>
        <w:t>evidence:</w:t>
      </w:r>
      <w:r>
        <w:rPr>
          <w:b w:val="0"/>
          <w:i w:val="0"/>
        </w:rPr>
        <w:t xml:space="preserve"> </w:t>
      </w:r>
      <w:r>
        <w:rPr>
          <w:b w:val="0"/>
          <w:i w:val="0"/>
        </w:rPr>
        <w:t>Complete</w:t>
      </w:r>
      <w:r>
        <w:rPr>
          <w:b w:val="0"/>
          <w:i w:val="0"/>
        </w:rPr>
        <w:t xml:space="preserve"> </w:t>
      </w:r>
      <w:r>
        <w:rPr>
          <w:b w:val="0"/>
          <w:i w:val="0"/>
        </w:rPr>
        <w:t>firmware</w:t>
      </w:r>
      <w:r>
        <w:rPr>
          <w:b w:val="0"/>
          <w:i w:val="0"/>
        </w:rPr>
        <w:t xml:space="preserve"> </w:t>
      </w:r>
      <w:r>
        <w:rPr>
          <w:b w:val="0"/>
          <w:i w:val="0"/>
        </w:rPr>
        <w:t>cross-built</w:t>
      </w:r>
      <w:r>
        <w:rPr>
          <w:b w:val="0"/>
          <w:i w:val="0"/>
        </w:rPr>
        <w:t xml:space="preserve"> </w:t>
      </w:r>
      <w:r>
        <w:rPr>
          <w:b w:val="0"/>
          <w:i w:val="0"/>
        </w:rPr>
        <w:t>and</w:t>
      </w:r>
      <w:r>
        <w:rPr>
          <w:b w:val="0"/>
          <w:i w:val="0"/>
        </w:rPr>
        <w:t xml:space="preserve"> </w:t>
      </w:r>
      <w:r>
        <w:rPr>
          <w:b w:val="0"/>
          <w:i w:val="0"/>
        </w:rPr>
        <w:t>linked</w:t>
      </w:r>
      <w:r>
        <w:rPr>
          <w:b w:val="0"/>
          <w:i w:val="0"/>
        </w:rPr>
        <w:t xml:space="preserve"> </w:t>
      </w:r>
      <w:r>
        <w:rPr>
          <w:b w:val="0"/>
          <w:i w:val="0"/>
        </w:rPr>
        <w:t>with</w:t>
      </w:r>
      <w:r>
        <w:rPr>
          <w:b w:val="0"/>
          <w:i w:val="0"/>
        </w:rPr>
        <w:t xml:space="preserve"> </w:t>
      </w:r>
      <w:r>
        <w:rPr>
          <w:b w:val="0"/>
          <w:i w:val="0"/>
        </w:rPr>
        <w:t>arm-none-eabi</w:t>
      </w:r>
      <w:r>
        <w:rPr>
          <w:b w:val="0"/>
          <w:i w:val="0"/>
        </w:rPr>
        <w:t xml:space="preserve"> </w:t>
      </w:r>
      <w:r>
        <w:rPr>
          <w:b w:val="0"/>
          <w:i w:val="0"/>
        </w:rPr>
        <w:t>GCC</w:t>
      </w:r>
      <w:r>
        <w:rPr>
          <w:b w:val="0"/>
          <w:i w:val="0"/>
        </w:rPr>
        <w:t xml:space="preserve"> </w:t>
      </w:r>
      <w:r>
        <w:rPr>
          <w:b w:val="0"/>
          <w:i w:val="0"/>
        </w:rPr>
        <w:t>13.2.1,</w:t>
      </w:r>
      <w:r>
        <w:rPr>
          <w:b w:val="0"/>
          <w:i w:val="0"/>
        </w:rPr>
        <w:t xml:space="preserve"> </w:t>
      </w:r>
      <w:r>
        <w:rPr>
          <w:b w:val="0"/>
          <w:i w:val="0"/>
        </w:rPr>
        <w:t>yielding</w:t>
      </w:r>
      <w:r>
        <w:rPr>
          <w:b w:val="0"/>
          <w:i w:val="0"/>
        </w:rPr>
        <w:t xml:space="preserve"> </w:t>
      </w:r>
      <w:r>
        <w:rPr>
          <w:b w:val="0"/>
          <w:i w:val="0"/>
        </w:rPr>
        <w:t>6296</w:t>
      </w:r>
      <w:r>
        <w:rPr>
          <w:b w:val="0"/>
          <w:i w:val="0"/>
        </w:rPr>
        <w:t xml:space="preserve"> </w:t>
      </w:r>
      <w:r>
        <w:rPr>
          <w:b w:val="0"/>
          <w:i w:val="0"/>
        </w:rPr>
        <w:t>bytes</w:t>
      </w:r>
      <w:r>
        <w:rPr>
          <w:b w:val="0"/>
          <w:i w:val="0"/>
        </w:rPr>
        <w:t xml:space="preserve"> </w:t>
      </w:r>
      <w:r>
        <w:rPr>
          <w:b w:val="0"/>
          <w:i w:val="0"/>
        </w:rPr>
        <w:t>text,</w:t>
      </w:r>
      <w:r>
        <w:rPr>
          <w:b w:val="0"/>
          <w:i w:val="0"/>
        </w:rPr>
        <w:t xml:space="preserve"> </w:t>
      </w:r>
      <w:r>
        <w:rPr>
          <w:b w:val="0"/>
          <w:i w:val="0"/>
        </w:rPr>
        <w:t>4</w:t>
      </w:r>
      <w:r>
        <w:rPr>
          <w:b w:val="0"/>
          <w:i w:val="0"/>
        </w:rPr>
        <w:t xml:space="preserve"> </w:t>
      </w:r>
      <w:r>
        <w:rPr>
          <w:b w:val="0"/>
          <w:i w:val="0"/>
        </w:rPr>
        <w:t>bytes</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33084</w:t>
      </w:r>
      <w:r>
        <w:rPr>
          <w:b w:val="0"/>
          <w:i w:val="0"/>
        </w:rPr>
        <w:t xml:space="preserve"> </w:t>
      </w:r>
      <w:r>
        <w:rPr>
          <w:b w:val="0"/>
          <w:i w:val="0"/>
        </w:rPr>
        <w:t>bytes</w:t>
      </w:r>
      <w:r>
        <w:rPr>
          <w:b w:val="0"/>
          <w:i w:val="0"/>
        </w:rPr>
        <w:t xml:space="preserve"> </w:t>
      </w:r>
      <w:r>
        <w:rPr>
          <w:b w:val="0"/>
          <w:i w:val="0"/>
        </w:rPr>
        <w:t>bss</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build.</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build-size</w:t>
      </w:r>
      <w:r>
        <w:rPr>
          <w:b w:val="0"/>
          <w:i w:val="0"/>
        </w:rPr>
        <w:t xml:space="preserve"> </w:t>
      </w:r>
      <w:r>
        <w:rPr>
          <w:b w:val="0"/>
          <w:i w:val="0"/>
        </w:rPr>
        <w:t>observation,</w:t>
      </w:r>
      <w:r>
        <w:rPr>
          <w:b w:val="0"/>
          <w:i w:val="0"/>
        </w:rPr>
        <w:t xml:space="preserve"> </w:t>
      </w:r>
      <w:r>
        <w:rPr>
          <w:b w:val="0"/>
          <w:i w:val="0"/>
        </w:rPr>
        <w:t>not</w:t>
      </w:r>
      <w:r>
        <w:rPr>
          <w:b w:val="0"/>
          <w:i w:val="0"/>
        </w:rPr>
        <w:t xml:space="preserve"> </w:t>
      </w:r>
      <w:r>
        <w:rPr>
          <w:b w:val="0"/>
          <w:i w:val="0"/>
        </w:rPr>
        <w:t>measured</w:t>
      </w:r>
      <w:r>
        <w:rPr>
          <w:b w:val="0"/>
          <w:i w:val="0"/>
        </w:rPr>
        <w:t xml:space="preserve"> </w:t>
      </w:r>
      <w:r>
        <w:rPr>
          <w:b w:val="0"/>
          <w:i w:val="0"/>
        </w:rPr>
        <w:t>stack</w:t>
      </w:r>
      <w:r>
        <w:rPr>
          <w:b w:val="0"/>
          <w:i w:val="0"/>
        </w:rPr>
        <w:t xml:space="preserve"> </w:t>
      </w:r>
      <w:r>
        <w:rPr>
          <w:b w:val="0"/>
          <w:i w:val="0"/>
        </w:rPr>
        <w:t>high-water</w:t>
      </w:r>
      <w:r>
        <w:rPr>
          <w:b w:val="0"/>
          <w:i w:val="0"/>
        </w:rPr>
        <w:t xml:space="preserve"> </w:t>
      </w:r>
      <w:r>
        <w:rPr>
          <w:b w:val="0"/>
          <w:i w:val="0"/>
        </w:rPr>
        <w:t>usage.</w:t>
      </w:r>
      <w:r>
        <w:rPr>
          <w:b w:val="0"/>
          <w:i w:val="0"/>
        </w:rPr>
        <w:t xml:space="preserve"> </w:t>
      </w:r>
      <w:r>
        <w:rPr>
          <w:b w:val="0"/>
          <w:i w:val="0"/>
        </w:rPr>
        <w:t>Physical</w:t>
      </w:r>
      <w:r>
        <w:rPr>
          <w:b w:val="0"/>
          <w:i w:val="0"/>
        </w:rPr>
        <w:t xml:space="preserve"> </w:t>
      </w:r>
      <w:r>
        <w:rPr>
          <w:b w:val="0"/>
          <w:i w:val="0"/>
        </w:rPr>
        <w:t>flashing,</w:t>
      </w:r>
      <w:r>
        <w:rPr>
          <w:b w:val="0"/>
          <w:i w:val="0"/>
        </w:rPr>
        <w:t xml:space="preserve"> </w:t>
      </w:r>
      <w:r>
        <w:rPr>
          <w:b w:val="0"/>
          <w:i w:val="0"/>
        </w:rPr>
        <w:t>UART</w:t>
      </w:r>
      <w:r>
        <w:rPr>
          <w:b w:val="0"/>
          <w:i w:val="0"/>
        </w:rPr>
        <w:t xml:space="preserve"> </w:t>
      </w:r>
      <w:r>
        <w:rPr>
          <w:b w:val="0"/>
          <w:i w:val="0"/>
        </w:rPr>
        <w:t>framing,</w:t>
      </w:r>
      <w:r>
        <w:rPr>
          <w:b w:val="0"/>
          <w:i w:val="0"/>
        </w:rPr>
        <w:t xml:space="preserve"> </w:t>
      </w:r>
      <w:r>
        <w:rPr>
          <w:b w:val="0"/>
          <w:i w:val="0"/>
        </w:rPr>
        <w:t>watchdog</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task</w:t>
      </w:r>
      <w:r>
        <w:rPr>
          <w:b w:val="0"/>
          <w:i w:val="0"/>
        </w:rPr>
        <w:t xml:space="preserve"> </w:t>
      </w:r>
      <w:r>
        <w:rPr>
          <w:b w:val="0"/>
          <w:i w:val="0"/>
        </w:rPr>
        <w:t>stack</w:t>
      </w:r>
      <w:r>
        <w:rPr>
          <w:b w:val="0"/>
          <w:i w:val="0"/>
        </w:rPr>
        <w:t xml:space="preserve"> </w:t>
      </w:r>
      <w:r>
        <w:rPr>
          <w:b w:val="0"/>
          <w:i w:val="0"/>
        </w:rPr>
        <w:t>margins</w:t>
      </w:r>
      <w:r>
        <w:rPr>
          <w:b w:val="0"/>
          <w:i w:val="0"/>
        </w:rPr>
        <w:t xml:space="preserve"> </w:t>
      </w:r>
      <w:r>
        <w:rPr>
          <w:b w:val="0"/>
          <w:i w:val="0"/>
        </w:rPr>
        <w:t>remain</w:t>
      </w:r>
      <w:r>
        <w:rPr>
          <w:b w:val="0"/>
          <w:i w:val="0"/>
        </w:rPr>
        <w:t xml:space="preserve"> </w:t>
      </w:r>
      <w:r>
        <w:rPr>
          <w:b w:val="0"/>
          <w:i w:val="0"/>
        </w:rPr>
        <w:t>pending.</w:t>
      </w:r>
      <w:r>
        <w:rPr>
          <w:b w:val="0"/>
          <w:i w:val="0"/>
        </w:rPr>
        <w:t xml:space="preserve"> </w:t>
      </w:r>
      <w:r>
        <w:rPr>
          <w:b w:val="0"/>
          <w:i w:val="0"/>
        </w:rPr>
        <w:t>See</w:t>
      </w:r>
      <w:r>
        <w:rPr>
          <w:b w:val="0"/>
          <w:i w:val="0"/>
        </w:rPr>
        <w:t xml:space="preserve"> </w:t>
      </w:r>
      <w:r>
        <w:rPr>
          <w:b w:val="0"/>
          <w:i w:val="0"/>
        </w:rPr>
        <w:t>evidence/mcu-build.log</w:t>
      </w:r>
      <w:r>
        <w:rPr>
          <w:b w:val="0"/>
          <w:i w:val="0"/>
        </w:rPr>
        <w:t xml:space="preserve"> </w:t>
      </w:r>
      <w:r>
        <w:rPr>
          <w:b w:val="0"/>
          <w:i w:val="0"/>
        </w:rPr>
        <w:t>and</w:t>
      </w:r>
      <w:r>
        <w:rPr>
          <w:b w:val="0"/>
          <w:i w:val="0"/>
        </w:rPr>
        <w:t xml:space="preserve"> </w:t>
      </w:r>
      <w:r>
        <w:rPr>
          <w:b w:val="0"/>
          <w:i w:val="0"/>
        </w:rPr>
        <w:t>hardware/MCU_PORT.md.</w:t>
      </w:r>
    </w:p>
    <w:p>
      <w:bookmarkStart w:id="56" w:name="f_02c24bbf00a05bb4b4"/>
      <w:pPr>
        <w:keepNext/>
        <w:spacing w:after="0" w:before="0"/>
      </w:pPr>
      <w:bookmarkEnd w:id="56"/>
    </w:p>
    <w:p>
      <w:pPr>
        <w:pStyle w:val="Heading2"/>
      </w:pPr>
      <w:r>
        <w:rPr>
          <w:color w:val="000000"/>
        </w:rPr>
        <w:t>A01 Sensor driver using the IIO subsystem</w:t>
      </w:r>
    </w:p>
    <w:p>
      <w:pPr>
        <w:pStyle w:val="Heading3"/>
      </w:pPr>
      <w:r>
        <w:rPr>
          <w:color w:val="000000"/>
        </w:rPr>
        <w:t>Purpose and learning outcome</w:t>
      </w:r>
    </w:p>
    <w:p>
      <w:r>
        <w:rPr>
          <w:b w:val="0"/>
          <w:i w:val="0"/>
        </w:rPr>
        <w:t>Register</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IIO</w:t>
      </w:r>
      <w:r>
        <w:rPr>
          <w:b w:val="0"/>
          <w:i w:val="0"/>
        </w:rPr>
        <w:t xml:space="preserve"> </w:t>
      </w:r>
      <w:r>
        <w:rPr>
          <w:b w:val="0"/>
          <w:i w:val="0"/>
        </w:rPr>
        <w:t>temperature</w:t>
      </w:r>
      <w:r>
        <w:rPr>
          <w:b w:val="0"/>
          <w:i w:val="0"/>
        </w:rPr>
        <w:t xml:space="preserve"> </w:t>
      </w:r>
      <w:r>
        <w:rPr>
          <w:b w:val="0"/>
          <w:i w:val="0"/>
        </w:rPr>
        <w:t>channel,</w:t>
      </w:r>
      <w:r>
        <w:rPr>
          <w:b w:val="0"/>
          <w:i w:val="0"/>
        </w:rPr>
        <w:t xml:space="preserve"> </w:t>
      </w:r>
      <w:r>
        <w:rPr>
          <w:b w:val="0"/>
          <w:i w:val="0"/>
        </w:rPr>
        <w:t>use</w:t>
      </w:r>
      <w:r>
        <w:rPr>
          <w:b w:val="0"/>
          <w:i w:val="0"/>
        </w:rPr>
        <w:t xml:space="preserve"> </w:t>
      </w:r>
      <w:r>
        <w:rPr>
          <w:b w:val="0"/>
          <w:i w:val="0"/>
        </w:rPr>
        <w:t>correct</w:t>
      </w:r>
      <w:r>
        <w:rPr>
          <w:b w:val="0"/>
          <w:i w:val="0"/>
        </w:rPr>
        <w:t xml:space="preserve"> </w:t>
      </w:r>
      <w:r>
        <w:rPr>
          <w:b w:val="0"/>
          <w:i w:val="0"/>
        </w:rPr>
        <w:t>bus</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units,</w:t>
      </w:r>
      <w:r>
        <w:rPr>
          <w:b w:val="0"/>
          <w:i w:val="0"/>
        </w:rPr>
        <w:t xml:space="preserve"> </w:t>
      </w:r>
      <w:r>
        <w:rPr>
          <w:b w:val="0"/>
          <w:i w:val="0"/>
        </w:rPr>
        <w:t>propagate</w:t>
      </w:r>
      <w:r>
        <w:rPr>
          <w:b w:val="0"/>
          <w:i w:val="0"/>
        </w:rPr>
        <w:t xml:space="preserve"> </w:t>
      </w:r>
      <w:r>
        <w:rPr>
          <w:b w:val="0"/>
          <w:i w:val="0"/>
        </w:rPr>
        <w:t>bus</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restore</w:t>
      </w:r>
      <w:r>
        <w:rPr>
          <w:b w:val="0"/>
          <w:i w:val="0"/>
        </w:rPr>
        <w:t xml:space="preserve"> </w:t>
      </w:r>
      <w:r>
        <w:rPr>
          <w:b w:val="0"/>
          <w:i w:val="0"/>
        </w:rPr>
        <w:t>device</w:t>
      </w:r>
      <w:r>
        <w:rPr>
          <w:b w:val="0"/>
          <w:i w:val="0"/>
        </w:rPr>
        <w:t xml:space="preserve"> </w:t>
      </w:r>
      <w:r>
        <w:rPr>
          <w:b w:val="0"/>
          <w:i w:val="0"/>
        </w:rPr>
        <w:t>configuration</w:t>
      </w:r>
      <w:r>
        <w:rPr>
          <w:b w:val="0"/>
          <w:i w:val="0"/>
        </w:rPr>
        <w:t xml:space="preserve"> </w:t>
      </w:r>
      <w:r>
        <w:rPr>
          <w:b w:val="0"/>
          <w:i w:val="0"/>
        </w:rPr>
        <w:t>on</w:t>
      </w:r>
      <w:r>
        <w:rPr>
          <w:b w:val="0"/>
          <w:i w:val="0"/>
        </w:rPr>
        <w:t xml:space="preserve"> </w:t>
      </w:r>
      <w:r>
        <w:rPr>
          <w:b w:val="0"/>
          <w:i w:val="0"/>
        </w:rPr>
        <w:t>removal.</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24–36</w:t>
      </w:r>
      <w:r>
        <w:rPr>
          <w:b w:val="0"/>
          <w:i w:val="0"/>
        </w:rPr>
        <w:t xml:space="preserve"> </w:t>
      </w:r>
      <w:r>
        <w:rPr>
          <w:b w:val="0"/>
          <w:i w:val="0"/>
        </w:rPr>
        <w:t>hours;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M09</w:t>
      </w:r>
      <w:r>
        <w:rPr>
          <w:b w:val="0"/>
          <w:i w:val="0"/>
        </w:rPr>
        <w:t xml:space="preserve"> </w:t>
      </w:r>
      <w:r>
        <w:rPr>
          <w:b w:val="0"/>
          <w:i w:val="0"/>
        </w:rPr>
        <w:t>M10</w:t>
      </w:r>
      <w:r>
        <w:rPr>
          <w:b w:val="0"/>
          <w:i w:val="0"/>
        </w:rPr>
        <w:t xml:space="preserve"> </w:t>
      </w:r>
      <w:r>
        <w:rPr>
          <w:b w:val="0"/>
          <w:i w:val="0"/>
        </w:rPr>
        <w:t>M11</w:t>
      </w:r>
      <w:r>
        <w:rPr>
          <w:b w:val="0"/>
          <w:i w:val="0"/>
        </w:rPr>
        <w:t xml:space="preserve"> </w:t>
      </w:r>
      <w:r>
        <w:rPr>
          <w:b w:val="0"/>
          <w:i w:val="0"/>
        </w:rPr>
        <w:t>M15.</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Complete</w:t>
      </w:r>
      <w:r>
        <w:rPr>
          <w:b w:val="0"/>
          <w:i w:val="0"/>
        </w:rPr>
        <w:t xml:space="preserve"> </w:t>
      </w:r>
      <w:r>
        <w:rPr>
          <w:b w:val="0"/>
          <w:i w:val="0"/>
        </w:rPr>
        <w:t>I02/I03,</w:t>
      </w:r>
      <w:r>
        <w:rPr>
          <w:b w:val="0"/>
          <w:i w:val="0"/>
        </w:rPr>
        <w:t xml:space="preserve"> </w:t>
      </w:r>
      <w:r>
        <w:rPr>
          <w:b w:val="0"/>
          <w:i w:val="0"/>
        </w:rPr>
        <w:t>decode</w:t>
      </w:r>
      <w:r>
        <w:rPr>
          <w:b w:val="0"/>
          <w:i w:val="0"/>
        </w:rPr>
        <w:t xml:space="preserve"> </w:t>
      </w:r>
      <w:r>
        <w:rPr>
          <w:b w:val="0"/>
          <w:i w:val="0"/>
        </w:rPr>
        <w:t>signed</w:t>
      </w:r>
      <w:r>
        <w:rPr>
          <w:b w:val="0"/>
          <w:i w:val="0"/>
        </w:rPr>
        <w:t xml:space="preserve"> </w:t>
      </w:r>
      <w:r>
        <w:rPr>
          <w:b w:val="0"/>
          <w:i w:val="0"/>
        </w:rPr>
        <w:t>bit</w:t>
      </w:r>
      <w:r>
        <w:rPr>
          <w:b w:val="0"/>
          <w:i w:val="0"/>
        </w:rPr>
        <w:t xml:space="preserve"> </w:t>
      </w:r>
      <w:r>
        <w:rPr>
          <w:b w:val="0"/>
          <w:i w:val="0"/>
        </w:rPr>
        <w:t>fields,</w:t>
      </w:r>
      <w:r>
        <w:rPr>
          <w:b w:val="0"/>
          <w:i w:val="0"/>
        </w:rPr>
        <w:t xml:space="preserve"> </w:t>
      </w:r>
      <w:r>
        <w:rPr>
          <w:b w:val="0"/>
          <w:i w:val="0"/>
        </w:rPr>
        <w:t>understand</w:t>
      </w:r>
      <w:r>
        <w:rPr>
          <w:b w:val="0"/>
          <w:i w:val="0"/>
        </w:rPr>
        <w:t xml:space="preserve"> </w:t>
      </w:r>
      <w:r>
        <w:rPr>
          <w:b w:val="0"/>
          <w:i w:val="0"/>
        </w:rPr>
        <w:t>I2C</w:t>
      </w:r>
      <w:r>
        <w:rPr>
          <w:b w:val="0"/>
          <w:i w:val="0"/>
        </w:rPr>
        <w:t xml:space="preserve"> </w:t>
      </w:r>
      <w:r>
        <w:rPr>
          <w:b w:val="0"/>
          <w:i w:val="0"/>
        </w:rPr>
        <w:t>transactions</w:t>
      </w:r>
      <w:r>
        <w:rPr>
          <w:b w:val="0"/>
          <w:i w:val="0"/>
        </w:rPr>
        <w:t xml:space="preserve"> </w:t>
      </w:r>
      <w:r>
        <w:rPr>
          <w:b w:val="0"/>
          <w:i w:val="0"/>
        </w:rPr>
        <w:t>and</w:t>
      </w:r>
      <w:r>
        <w:rPr>
          <w:b w:val="0"/>
          <w:i w:val="0"/>
        </w:rPr>
        <w:t xml:space="preserve"> </w:t>
      </w:r>
      <w:r>
        <w:rPr>
          <w:b w:val="0"/>
          <w:i w:val="0"/>
        </w:rPr>
        <w:t>managed</w:t>
      </w:r>
      <w:r>
        <w:rPr>
          <w:b w:val="0"/>
          <w:i w:val="0"/>
        </w:rPr>
        <w:t xml:space="preserve"> </w:t>
      </w:r>
      <w:r>
        <w:rPr>
          <w:b w:val="0"/>
          <w:i w:val="0"/>
        </w:rPr>
        <w:t>resource</w:t>
      </w:r>
      <w:r>
        <w:rPr>
          <w:b w:val="0"/>
          <w:i w:val="0"/>
        </w:rPr>
        <w:t xml:space="preserve"> </w:t>
      </w:r>
      <w:r>
        <w:rPr>
          <w:b w:val="0"/>
          <w:i w:val="0"/>
        </w:rPr>
        <w:t>lifetimes.</w:t>
      </w:r>
    </w:p>
    <w:p>
      <w:pPr>
        <w:pStyle w:val="Heading3"/>
      </w:pPr>
      <w:r>
        <w:rPr>
          <w:color w:val="000000"/>
        </w:rPr>
        <w:t>Minimum scope and version boundary</w:t>
      </w:r>
    </w:p>
    <w:p>
      <w:r>
        <w:rPr>
          <w:b w:val="0"/>
          <w:i w:val="0"/>
        </w:rPr>
        <w:t>Linux</w:t>
      </w:r>
      <w:r>
        <w:rPr>
          <w:b w:val="0"/>
          <w:i w:val="0"/>
        </w:rPr>
        <w:t xml:space="preserve"> </w:t>
      </w:r>
      <w:r>
        <w:rPr>
          <w:b w:val="0"/>
          <w:i w:val="0"/>
        </w:rPr>
        <w:t>mainline</w:t>
      </w:r>
      <w:r>
        <w:rPr>
          <w:b w:val="0"/>
          <w:i w:val="0"/>
        </w:rPr>
        <w:t xml:space="preserve"> </w:t>
      </w:r>
      <w:r>
        <w:rPr>
          <w:b w:val="0"/>
          <w:i w:val="0"/>
        </w:rPr>
        <w:t>v6.12,</w:t>
      </w:r>
      <w:r>
        <w:rPr>
          <w:b w:val="0"/>
          <w:i w:val="0"/>
        </w:rPr>
        <w:t xml:space="preserve"> </w:t>
      </w:r>
      <w:r>
        <w:rPr>
          <w:b w:val="0"/>
          <w:i w:val="0"/>
        </w:rPr>
        <w:t>GCC</w:t>
      </w:r>
      <w:r>
        <w:rPr>
          <w:b w:val="0"/>
          <w:i w:val="0"/>
        </w:rPr>
        <w:t xml:space="preserve"> </w:t>
      </w:r>
      <w:r>
        <w:rPr>
          <w:b w:val="0"/>
          <w:i w:val="0"/>
        </w:rPr>
        <w:t>matching</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architecture;</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hardware</w:t>
      </w:r>
      <w:r>
        <w:rPr>
          <w:b w:val="0"/>
          <w:i w:val="0"/>
        </w:rPr>
        <w:t xml:space="preserve"> </w:t>
      </w:r>
      <w:r>
        <w:rPr>
          <w:b w:val="0"/>
          <w:i w:val="0"/>
        </w:rPr>
        <w:t>path.</w:t>
      </w:r>
      <w:r>
        <w:rPr>
          <w:b w:val="0"/>
          <w:i w:val="0"/>
        </w:rPr>
        <w:t xml:space="preserve"> </w:t>
      </w:r>
      <w:r>
        <w:rPr>
          <w:b w:val="0"/>
          <w:i w:val="0"/>
        </w:rPr>
        <w:t>This</w:t>
      </w:r>
      <w:r>
        <w:rPr>
          <w:b w:val="0"/>
          <w:i w:val="0"/>
        </w:rPr>
        <w:t xml:space="preserve"> </w:t>
      </w:r>
      <w:r>
        <w:rPr>
          <w:b w:val="0"/>
          <w:i w:val="0"/>
        </w:rPr>
        <w:t>frozen</w:t>
      </w:r>
      <w:r>
        <w:rPr>
          <w:b w:val="0"/>
          <w:i w:val="0"/>
        </w:rPr>
        <w:t xml:space="preserve"> </w:t>
      </w:r>
      <w:r>
        <w:rPr>
          <w:b w:val="0"/>
          <w:i w:val="0"/>
        </w:rPr>
        <w:t>kernel</w:t>
      </w:r>
      <w:r>
        <w:rPr>
          <w:b w:val="0"/>
          <w:i w:val="0"/>
        </w:rPr>
        <w:t xml:space="preserve"> </w:t>
      </w:r>
      <w:r>
        <w:rPr>
          <w:b w:val="0"/>
          <w:i w:val="0"/>
        </w:rPr>
        <w:t>is</w:t>
      </w:r>
      <w:r>
        <w:rPr>
          <w:b w:val="0"/>
          <w:i w:val="0"/>
        </w:rPr>
        <w:t xml:space="preserve"> </w:t>
      </w:r>
      <w:r>
        <w:rPr>
          <w:b w:val="0"/>
          <w:i w:val="0"/>
        </w:rPr>
        <w:t>educational,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security-maintained</w:t>
      </w:r>
      <w:r>
        <w:rPr>
          <w:b w:val="0"/>
          <w:i w:val="0"/>
        </w:rPr>
        <w:t xml:space="preserve"> </w:t>
      </w:r>
      <w:r>
        <w:rPr>
          <w:b w:val="0"/>
          <w:i w:val="0"/>
        </w:rPr>
        <w:t>production</w:t>
      </w:r>
      <w:r>
        <w:rPr>
          <w:b w:val="0"/>
          <w:i w:val="0"/>
        </w:rPr>
        <w:t xml:space="preserve"> </w:t>
      </w:r>
      <w:r>
        <w:rPr>
          <w:b w:val="0"/>
          <w:i w:val="0"/>
        </w:rPr>
        <w:t>recommendation.</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An</w:t>
      </w:r>
      <w:r>
        <w:rPr>
          <w:b w:val="0"/>
          <w:i w:val="0"/>
        </w:rPr>
        <w:t xml:space="preserve"> </w:t>
      </w:r>
      <w:r>
        <w:rPr>
          <w:b w:val="0"/>
          <w:i w:val="0"/>
        </w:rPr>
        <w:t>I2C</w:t>
      </w:r>
      <w:r>
        <w:rPr>
          <w:b w:val="0"/>
          <w:i w:val="0"/>
        </w:rPr>
        <w:t xml:space="preserve"> </w:t>
      </w:r>
      <w:r>
        <w:rPr>
          <w:b w:val="0"/>
          <w:i w:val="0"/>
        </w:rPr>
        <w:t>client</w:t>
      </w:r>
      <w:r>
        <w:rPr>
          <w:b w:val="0"/>
          <w:i w:val="0"/>
        </w:rPr>
        <w:t xml:space="preserve"> </w:t>
      </w:r>
      <w:r>
        <w:rPr>
          <w:b w:val="0"/>
          <w:i w:val="0"/>
        </w:rPr>
        <w:t>probe</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saves</w:t>
      </w:r>
      <w:r>
        <w:rPr>
          <w:b w:val="0"/>
          <w:i w:val="0"/>
        </w:rPr>
        <w:t xml:space="preserve"> </w:t>
      </w:r>
      <w:r>
        <w:rPr>
          <w:b w:val="0"/>
          <w:i w:val="0"/>
        </w:rPr>
        <w:t>the</w:t>
      </w:r>
      <w:r>
        <w:rPr>
          <w:b w:val="0"/>
          <w:i w:val="0"/>
        </w:rPr>
        <w:t xml:space="preserve"> </w:t>
      </w:r>
      <w:r>
        <w:rPr>
          <w:b w:val="0"/>
          <w:i w:val="0"/>
        </w:rPr>
        <w:t>TMP102</w:t>
      </w:r>
      <w:r>
        <w:rPr>
          <w:b w:val="0"/>
          <w:i w:val="0"/>
        </w:rPr>
        <w:t xml:space="preserve"> </w:t>
      </w:r>
      <w:r>
        <w:rPr>
          <w:b w:val="0"/>
          <w:i w:val="0"/>
        </w:rPr>
        <w:t>configuration,</w:t>
      </w:r>
      <w:r>
        <w:rPr>
          <w:b w:val="0"/>
          <w:i w:val="0"/>
        </w:rPr>
        <w:t xml:space="preserve"> </w:t>
      </w:r>
      <w:r>
        <w:rPr>
          <w:b w:val="0"/>
          <w:i w:val="0"/>
        </w:rPr>
        <w:t>selects</w:t>
      </w:r>
      <w:r>
        <w:rPr>
          <w:b w:val="0"/>
          <w:i w:val="0"/>
        </w:rPr>
        <w:t xml:space="preserve"> </w:t>
      </w:r>
      <w:r>
        <w:rPr>
          <w:b w:val="0"/>
          <w:i w:val="0"/>
        </w:rPr>
        <w:t>12-bit</w:t>
      </w:r>
      <w:r>
        <w:rPr>
          <w:b w:val="0"/>
          <w:i w:val="0"/>
        </w:rPr>
        <w:t xml:space="preserve"> </w:t>
      </w:r>
      <w:r>
        <w:rPr>
          <w:b w:val="0"/>
          <w:i w:val="0"/>
        </w:rPr>
        <w:t>continuous</w:t>
      </w:r>
      <w:r>
        <w:rPr>
          <w:b w:val="0"/>
          <w:i w:val="0"/>
        </w:rPr>
        <w:t xml:space="preserve"> </w:t>
      </w:r>
      <w:r>
        <w:rPr>
          <w:b w:val="0"/>
          <w:i w:val="0"/>
        </w:rPr>
        <w:t>mode,</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conversion,</w:t>
      </w:r>
      <w:r>
        <w:rPr>
          <w:b w:val="0"/>
          <w:i w:val="0"/>
        </w:rPr>
        <w:t xml:space="preserve"> </w:t>
      </w:r>
      <w:r>
        <w:rPr>
          <w:b w:val="0"/>
          <w:i w:val="0"/>
        </w:rPr>
        <w:t>and</w:t>
      </w:r>
      <w:r>
        <w:rPr>
          <w:b w:val="0"/>
          <w:i w:val="0"/>
        </w:rPr>
        <w:t xml:space="preserve"> </w:t>
      </w:r>
      <w:r>
        <w:rPr>
          <w:b w:val="0"/>
          <w:i w:val="0"/>
        </w:rPr>
        <w:t>registers</w:t>
      </w:r>
      <w:r>
        <w:rPr>
          <w:b w:val="0"/>
          <w:i w:val="0"/>
        </w:rPr>
        <w:t xml:space="preserve"> </w:t>
      </w:r>
      <w:r>
        <w:rPr>
          <w:b w:val="0"/>
          <w:i w:val="0"/>
        </w:rPr>
        <w:t>a</w:t>
      </w:r>
      <w:r>
        <w:rPr>
          <w:b w:val="0"/>
          <w:i w:val="0"/>
        </w:rPr>
        <w:t xml:space="preserve"> </w:t>
      </w:r>
      <w:r>
        <w:rPr>
          <w:b w:val="0"/>
          <w:i w:val="0"/>
        </w:rPr>
        <w:t>direct-mode</w:t>
      </w:r>
      <w:r>
        <w:rPr>
          <w:b w:val="0"/>
          <w:i w:val="0"/>
        </w:rPr>
        <w:t xml:space="preserve"> </w:t>
      </w:r>
      <w:r>
        <w:rPr>
          <w:b w:val="0"/>
          <w:i w:val="0"/>
        </w:rPr>
        <w:t>IIO</w:t>
      </w:r>
      <w:r>
        <w:rPr>
          <w:b w:val="0"/>
          <w:i w:val="0"/>
        </w:rPr>
        <w:t xml:space="preserve"> </w:t>
      </w:r>
      <w:r>
        <w:rPr>
          <w:b w:val="0"/>
          <w:i w:val="0"/>
        </w:rPr>
        <w:t>device.</w:t>
      </w:r>
      <w:r>
        <w:rPr>
          <w:b w:val="0"/>
          <w:i w:val="0"/>
        </w:rPr>
        <w:t xml:space="preserve"> </w:t>
      </w:r>
      <w:r>
        <w:rPr>
          <w:b w:val="0"/>
          <w:i w:val="0"/>
        </w:rPr>
        <w:t>Read</w:t>
      </w:r>
      <w:r>
        <w:rPr>
          <w:b w:val="0"/>
          <w:i w:val="0"/>
        </w:rPr>
        <w:t xml:space="preserve"> </w:t>
      </w:r>
      <w:r>
        <w:rPr>
          <w:b w:val="0"/>
          <w:i w:val="0"/>
        </w:rPr>
        <w:t>raw</w:t>
      </w:r>
      <w:r>
        <w:rPr>
          <w:b w:val="0"/>
          <w:i w:val="0"/>
        </w:rPr>
        <w:t xml:space="preserve"> </w:t>
      </w:r>
      <w:r>
        <w:rPr>
          <w:b w:val="0"/>
          <w:i w:val="0"/>
        </w:rPr>
        <w:t>returns</w:t>
      </w:r>
      <w:r>
        <w:rPr>
          <w:b w:val="0"/>
          <w:i w:val="0"/>
        </w:rPr>
        <w:t xml:space="preserve"> </w:t>
      </w:r>
      <w:r>
        <w:rPr>
          <w:b w:val="0"/>
          <w:i w:val="0"/>
        </w:rPr>
        <w:t>the</w:t>
      </w:r>
      <w:r>
        <w:rPr>
          <w:b w:val="0"/>
          <w:i w:val="0"/>
        </w:rPr>
        <w:t xml:space="preserve"> </w:t>
      </w:r>
      <w:r>
        <w:rPr>
          <w:b w:val="0"/>
          <w:i w:val="0"/>
        </w:rPr>
        <w:t>sign-extended</w:t>
      </w:r>
      <w:r>
        <w:rPr>
          <w:b w:val="0"/>
          <w:i w:val="0"/>
        </w:rPr>
        <w:t xml:space="preserve"> </w:t>
      </w:r>
      <w:r>
        <w:rPr>
          <w:b w:val="0"/>
          <w:i w:val="0"/>
        </w:rPr>
        <w:t>12-bit</w:t>
      </w:r>
      <w:r>
        <w:rPr>
          <w:b w:val="0"/>
          <w:i w:val="0"/>
        </w:rPr>
        <w:t xml:space="preserve"> </w:t>
      </w:r>
      <w:r>
        <w:rPr>
          <w:b w:val="0"/>
          <w:i w:val="0"/>
        </w:rPr>
        <w:t>value.</w:t>
      </w:r>
      <w:r>
        <w:rPr>
          <w:b w:val="0"/>
          <w:i w:val="0"/>
        </w:rPr>
        <w:t xml:space="preserve"> </w:t>
      </w:r>
      <w:r>
        <w:rPr>
          <w:b w:val="0"/>
          <w:i w:val="0"/>
        </w:rPr>
        <w:t>Scale</w:t>
      </w:r>
      <w:r>
        <w:rPr>
          <w:b w:val="0"/>
          <w:i w:val="0"/>
        </w:rPr>
        <w:t xml:space="preserve"> </w:t>
      </w:r>
      <w:r>
        <w:rPr>
          <w:b w:val="0"/>
          <w:i w:val="0"/>
        </w:rPr>
        <w:t>is</w:t>
      </w:r>
      <w:r>
        <w:rPr>
          <w:b w:val="0"/>
          <w:i w:val="0"/>
        </w:rPr>
        <w:t xml:space="preserve"> </w:t>
      </w:r>
      <w:r>
        <w:rPr>
          <w:b w:val="0"/>
          <w:i w:val="0"/>
        </w:rPr>
        <w:t>62.5</w:t>
      </w:r>
      <w:r>
        <w:rPr>
          <w:b w:val="0"/>
          <w:i w:val="0"/>
        </w:rPr>
        <w:t xml:space="preserve"> </w:t>
      </w:r>
      <w:r>
        <w:rPr>
          <w:b w:val="0"/>
          <w:i w:val="0"/>
        </w:rPr>
        <w:t>millidegrees</w:t>
      </w:r>
      <w:r>
        <w:rPr>
          <w:b w:val="0"/>
          <w:i w:val="0"/>
        </w:rPr>
        <w:t xml:space="preserve"> </w:t>
      </w:r>
      <w:r>
        <w:rPr>
          <w:b w:val="0"/>
          <w:i w:val="0"/>
        </w:rPr>
        <w:t>Celsius</w:t>
      </w:r>
      <w:r>
        <w:rPr>
          <w:b w:val="0"/>
          <w:i w:val="0"/>
        </w:rPr>
        <w:t xml:space="preserve"> </w:t>
      </w:r>
      <w:r>
        <w:rPr>
          <w:b w:val="0"/>
          <w:i w:val="0"/>
        </w:rPr>
        <w:t>per</w:t>
      </w:r>
      <w:r>
        <w:rPr>
          <w:b w:val="0"/>
          <w:i w:val="0"/>
        </w:rPr>
        <w:t xml:space="preserve"> </w:t>
      </w:r>
      <w:r>
        <w:rPr>
          <w:b w:val="0"/>
          <w:i w:val="0"/>
        </w:rPr>
        <w:t>count.</w:t>
      </w:r>
      <w:r>
        <w:rPr>
          <w:b w:val="0"/>
          <w:i w:val="0"/>
        </w:rPr>
        <w:t xml:space="preserve"> </w:t>
      </w:r>
      <w:r>
        <w:rPr>
          <w:b w:val="0"/>
          <w:i w:val="0"/>
        </w:rPr>
        <w:t>Managed</w:t>
      </w:r>
      <w:r>
        <w:rPr>
          <w:b w:val="0"/>
          <w:i w:val="0"/>
        </w:rPr>
        <w:t xml:space="preserve"> </w:t>
      </w:r>
      <w:r>
        <w:rPr>
          <w:b w:val="0"/>
          <w:i w:val="0"/>
        </w:rPr>
        <w:t>cleanup</w:t>
      </w:r>
      <w:r>
        <w:rPr>
          <w:b w:val="0"/>
          <w:i w:val="0"/>
        </w:rPr>
        <w:t xml:space="preserve"> </w:t>
      </w:r>
      <w:r>
        <w:rPr>
          <w:b w:val="0"/>
          <w:i w:val="0"/>
        </w:rPr>
        <w:t>unregisters</w:t>
      </w:r>
      <w:r>
        <w:rPr>
          <w:b w:val="0"/>
          <w:i w:val="0"/>
        </w:rPr>
        <w:t xml:space="preserve"> </w:t>
      </w:r>
      <w:r>
        <w:rPr>
          <w:b w:val="0"/>
          <w:i w:val="0"/>
        </w:rPr>
        <w:t>IIO</w:t>
      </w:r>
      <w:r>
        <w:rPr>
          <w:b w:val="0"/>
          <w:i w:val="0"/>
        </w:rPr>
        <w:t xml:space="preserve"> </w:t>
      </w:r>
      <w:r>
        <w:rPr>
          <w:b w:val="0"/>
          <w:i w:val="0"/>
        </w:rPr>
        <w:t>before</w:t>
      </w:r>
      <w:r>
        <w:rPr>
          <w:b w:val="0"/>
          <w:i w:val="0"/>
        </w:rPr>
        <w:t xml:space="preserve"> </w:t>
      </w:r>
      <w:r>
        <w:rPr>
          <w:b w:val="0"/>
          <w:i w:val="0"/>
        </w:rPr>
        <w:t>restoring</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sensor</w:t>
      </w:r>
      <w:r>
        <w:rPr>
          <w:b w:val="0"/>
          <w:i w:val="0"/>
        </w:rPr>
        <w:t xml:space="preserve"> </w:t>
      </w:r>
      <w:r>
        <w:rPr>
          <w:b w:val="0"/>
          <w:i w:val="0"/>
        </w:rPr>
        <w:t>configuration.</w:t>
      </w:r>
      <w:r>
        <w:rPr>
          <w:b w:val="0"/>
          <w:i w:val="0"/>
        </w:rPr>
        <w:t xml:space="preserve"> </w:t>
      </w:r>
      <w:r>
        <w:rPr>
          <w:b w:val="0"/>
          <w:i w:val="0"/>
        </w:rPr>
        <w:t>SMBus</w:t>
      </w:r>
      <w:r>
        <w:rPr>
          <w:b w:val="0"/>
          <w:i w:val="0"/>
        </w:rPr>
        <w:t xml:space="preserve"> </w:t>
      </w:r>
      <w:r>
        <w:rPr>
          <w:b w:val="0"/>
          <w:i w:val="0"/>
        </w:rPr>
        <w:t>word-swapped</w:t>
      </w:r>
      <w:r>
        <w:rPr>
          <w:b w:val="0"/>
          <w:i w:val="0"/>
        </w:rPr>
        <w:t xml:space="preserve"> </w:t>
      </w:r>
      <w:r>
        <w:rPr>
          <w:b w:val="0"/>
          <w:i w:val="0"/>
        </w:rPr>
        <w:t>helpers</w:t>
      </w:r>
      <w:r>
        <w:rPr>
          <w:b w:val="0"/>
          <w:i w:val="0"/>
        </w:rPr>
        <w:t xml:space="preserve"> </w:t>
      </w:r>
      <w:r>
        <w:rPr>
          <w:b w:val="0"/>
          <w:i w:val="0"/>
        </w:rPr>
        <w:t>account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most-significant-byte-first</w:t>
      </w:r>
      <w:r>
        <w:rPr>
          <w:b w:val="0"/>
          <w:i w:val="0"/>
        </w:rPr>
        <w:t xml:space="preserve"> </w:t>
      </w:r>
      <w:r>
        <w:rPr>
          <w:b w:val="0"/>
          <w:i w:val="0"/>
        </w:rPr>
        <w:t>register</w:t>
      </w:r>
      <w:r>
        <w:rPr>
          <w:b w:val="0"/>
          <w:i w:val="0"/>
        </w:rPr>
        <w:t xml:space="preserve"> </w:t>
      </w:r>
      <w:r>
        <w:rPr>
          <w:b w:val="0"/>
          <w:i w:val="0"/>
        </w:rPr>
        <w:t>format.</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Linux</w:t>
      </w:r>
      <w:r>
        <w:rPr>
          <w:b w:val="0"/>
          <w:i w:val="0"/>
        </w:rPr>
        <w:t xml:space="preserve"> </w:t>
      </w:r>
      <w:r>
        <w:rPr>
          <w:b w:val="0"/>
          <w:i w:val="0"/>
        </w:rPr>
        <w:t>v6.12</w:t>
      </w:r>
      <w:r>
        <w:rPr>
          <w:b w:val="0"/>
          <w:i w:val="0"/>
        </w:rPr>
        <w:t xml:space="preserve"> </w:t>
      </w:r>
      <w:r>
        <w:rPr>
          <w:b w:val="0"/>
          <w:i w:val="0"/>
        </w:rPr>
        <w:t>on</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TI</w:t>
      </w:r>
      <w:r>
        <w:rPr>
          <w:b w:val="0"/>
          <w:i w:val="0"/>
        </w:rPr>
        <w:t xml:space="preserve"> </w:t>
      </w:r>
      <w:r>
        <w:rPr>
          <w:b w:val="0"/>
          <w:i w:val="0"/>
        </w:rPr>
        <w:t>TMP102</w:t>
      </w:r>
      <w:r>
        <w:rPr>
          <w:b w:val="0"/>
          <w:i w:val="0"/>
        </w:rPr>
        <w:t xml:space="preserve"> </w:t>
      </w:r>
      <w:r>
        <w:rPr>
          <w:b w:val="0"/>
          <w:i w:val="0"/>
        </w:rPr>
        <w:t>breakout</w:t>
      </w:r>
      <w:r>
        <w:rPr>
          <w:b w:val="0"/>
          <w:i w:val="0"/>
        </w:rPr>
        <w:t xml:space="preserve"> </w:t>
      </w:r>
      <w:r>
        <w:rPr>
          <w:b w:val="0"/>
          <w:i w:val="0"/>
        </w:rPr>
        <w:t>with</w:t>
      </w:r>
      <w:r>
        <w:rPr>
          <w:b w:val="0"/>
          <w:i w:val="0"/>
        </w:rPr>
        <w:t xml:space="preserve"> </w:t>
      </w:r>
      <w:r>
        <w:rPr>
          <w:b w:val="0"/>
          <w:i w:val="0"/>
        </w:rPr>
        <w:t>documented</w:t>
      </w:r>
      <w:r>
        <w:rPr>
          <w:b w:val="0"/>
          <w:i w:val="0"/>
        </w:rPr>
        <w:t xml:space="preserve"> </w:t>
      </w:r>
      <w:r>
        <w:rPr>
          <w:b w:val="0"/>
          <w:i w:val="0"/>
        </w:rPr>
        <w:t>schematic.</w:t>
      </w:r>
      <w:r>
        <w:rPr>
          <w:b w:val="0"/>
          <w:i w:val="0"/>
        </w:rPr>
        <w:t xml:space="preserve"> </w:t>
      </w:r>
      <w:r>
        <w:rPr>
          <w:b w:val="0"/>
          <w:i w:val="0"/>
        </w:rPr>
        <w:t>Follow</w:t>
      </w:r>
      <w:r>
        <w:rPr>
          <w:b w:val="0"/>
          <w:i w:val="0"/>
        </w:rPr>
        <w:t xml:space="preserve"> </w:t>
      </w:r>
      <w:r>
        <w:rPr>
          <w:b w:val="0"/>
          <w:i w:val="0"/>
        </w:rPr>
        <w:t>hardware/WIRING.md;</w:t>
      </w:r>
      <w:r>
        <w:rPr>
          <w:b w:val="0"/>
          <w:i w:val="0"/>
        </w:rPr>
        <w:t xml:space="preserve"> </w:t>
      </w:r>
      <w:r>
        <w:rPr>
          <w:b w:val="0"/>
          <w:i w:val="0"/>
        </w:rPr>
        <w:t>connect</w:t>
      </w:r>
      <w:r>
        <w:rPr>
          <w:b w:val="0"/>
          <w:i w:val="0"/>
        </w:rPr>
        <w:t xml:space="preserve"> </w:t>
      </w:r>
      <w:r>
        <w:rPr>
          <w:b w:val="0"/>
          <w:i w:val="0"/>
        </w:rPr>
        <w:t>SDA</w:t>
      </w:r>
      <w:r>
        <w:rPr>
          <w:b w:val="0"/>
          <w:i w:val="0"/>
        </w:rPr>
        <w:t xml:space="preserve"> </w:t>
      </w:r>
      <w:r>
        <w:rPr>
          <w:b w:val="0"/>
          <w:i w:val="0"/>
        </w:rPr>
        <w:t>pin</w:t>
      </w:r>
      <w:r>
        <w:rPr>
          <w:b w:val="0"/>
          <w:i w:val="0"/>
        </w:rPr>
        <w:t xml:space="preserve"> </w:t>
      </w:r>
      <w:r>
        <w:rPr>
          <w:b w:val="0"/>
          <w:i w:val="0"/>
        </w:rPr>
        <w:t>3,</w:t>
      </w:r>
      <w:r>
        <w:rPr>
          <w:b w:val="0"/>
          <w:i w:val="0"/>
        </w:rPr>
        <w:t xml:space="preserve"> </w:t>
      </w:r>
      <w:r>
        <w:rPr>
          <w:b w:val="0"/>
          <w:i w:val="0"/>
        </w:rPr>
        <w:t>SCL</w:t>
      </w:r>
      <w:r>
        <w:rPr>
          <w:b w:val="0"/>
          <w:i w:val="0"/>
        </w:rPr>
        <w:t xml:space="preserve"> </w:t>
      </w:r>
      <w:r>
        <w:rPr>
          <w:b w:val="0"/>
          <w:i w:val="0"/>
        </w:rPr>
        <w:t>pin</w:t>
      </w:r>
      <w:r>
        <w:rPr>
          <w:b w:val="0"/>
          <w:i w:val="0"/>
        </w:rPr>
        <w:t xml:space="preserve"> </w:t>
      </w:r>
      <w:r>
        <w:rPr>
          <w:b w:val="0"/>
          <w:i w:val="0"/>
        </w:rPr>
        <w:t>5,</w:t>
      </w:r>
      <w:r>
        <w:rPr>
          <w:b w:val="0"/>
          <w:i w:val="0"/>
        </w:rPr>
        <w:t xml:space="preserve"> </w:t>
      </w:r>
      <w:r>
        <w:rPr>
          <w:b w:val="0"/>
          <w:i w:val="0"/>
        </w:rPr>
        <w:t>V+</w:t>
      </w:r>
      <w:r>
        <w:rPr>
          <w:b w:val="0"/>
          <w:i w:val="0"/>
        </w:rPr>
        <w:t xml:space="preserve"> </w:t>
      </w:r>
      <w:r>
        <w:rPr>
          <w:b w:val="0"/>
          <w:i w:val="0"/>
        </w:rPr>
        <w:t>pin</w:t>
      </w:r>
      <w:r>
        <w:rPr>
          <w:b w:val="0"/>
          <w:i w:val="0"/>
        </w:rPr>
        <w:t xml:space="preserve"> </w:t>
      </w:r>
      <w:r>
        <w:rPr>
          <w:b w:val="0"/>
          <w:i w:val="0"/>
        </w:rPr>
        <w:t>1</w:t>
      </w:r>
      <w:r>
        <w:rPr>
          <w:b w:val="0"/>
          <w:i w:val="0"/>
        </w:rPr>
        <w:t xml:space="preserve"> </w:t>
      </w:r>
      <w:r>
        <w:rPr>
          <w:b w:val="0"/>
          <w:i w:val="0"/>
        </w:rPr>
        <w:t>at</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GND</w:t>
      </w:r>
      <w:r>
        <w:rPr>
          <w:b w:val="0"/>
          <w:i w:val="0"/>
        </w:rPr>
        <w:t xml:space="preserve"> </w:t>
      </w:r>
      <w:r>
        <w:rPr>
          <w:b w:val="0"/>
          <w:i w:val="0"/>
        </w:rPr>
        <w:t>pin</w:t>
      </w:r>
      <w:r>
        <w:rPr>
          <w:b w:val="0"/>
          <w:i w:val="0"/>
        </w:rPr>
        <w:t xml:space="preserve"> </w:t>
      </w:r>
      <w:r>
        <w:rPr>
          <w:b w:val="0"/>
          <w:i w:val="0"/>
        </w:rPr>
        <w:t>6</w:t>
      </w:r>
      <w:r>
        <w:rPr>
          <w:b w:val="0"/>
          <w:i w:val="0"/>
        </w:rPr>
        <w:t xml:space="preserve"> </w:t>
      </w:r>
      <w:r>
        <w:rPr>
          <w:b w:val="0"/>
          <w:i w:val="0"/>
        </w:rPr>
        <w:t>and</w:t>
      </w:r>
      <w:r>
        <w:rPr>
          <w:b w:val="0"/>
          <w:i w:val="0"/>
        </w:rPr>
        <w:t xml:space="preserve"> </w:t>
      </w:r>
      <w:r>
        <w:rPr>
          <w:b w:val="0"/>
          <w:i w:val="0"/>
        </w:rPr>
        <w:t>ADD0</w:t>
      </w:r>
      <w:r>
        <w:rPr>
          <w:b w:val="0"/>
          <w:i w:val="0"/>
        </w:rPr>
        <w:t xml:space="preserve"> </w:t>
      </w:r>
      <w:r>
        <w:rPr>
          <w:b w:val="0"/>
          <w:i w:val="0"/>
        </w:rPr>
        <w:t>to</w:t>
      </w:r>
      <w:r>
        <w:rPr>
          <w:b w:val="0"/>
          <w:i w:val="0"/>
        </w:rPr>
        <w:t xml:space="preserve"> </w:t>
      </w:r>
      <w:r>
        <w:rPr>
          <w:b w:val="0"/>
          <w:i w:val="0"/>
        </w:rPr>
        <w:t>ground</w:t>
      </w:r>
      <w:r>
        <w:rPr>
          <w:b w:val="0"/>
          <w:i w:val="0"/>
        </w:rPr>
        <w:t xml:space="preserve"> </w:t>
      </w:r>
      <w:r>
        <w:rPr>
          <w:b w:val="0"/>
          <w:i w:val="0"/>
        </w:rPr>
        <w:t>for</w:t>
      </w:r>
      <w:r>
        <w:rPr>
          <w:b w:val="0"/>
          <w:i w:val="0"/>
        </w:rPr>
        <w:t xml:space="preserve"> </w:t>
      </w:r>
      <w:r>
        <w:rPr>
          <w:b w:val="0"/>
          <w:i w:val="0"/>
        </w:rPr>
        <w:t>address</w:t>
      </w:r>
      <w:r>
        <w:rPr>
          <w:b w:val="0"/>
          <w:i w:val="0"/>
        </w:rPr>
        <w:t xml:space="preserve"> </w:t>
      </w:r>
      <w:r>
        <w:rPr>
          <w:b w:val="0"/>
          <w:i w:val="0"/>
        </w:rPr>
        <w:t>0x48.</w:t>
      </w:r>
    </w:p>
    <w:p>
      <w:pPr>
        <w:ind w:left="317" w:hanging="317"/>
      </w:pPr>
      <w:r>
        <w:t xml:space="preserve">2. </w:t>
      </w:r>
      <w:r>
        <w:rPr>
          <w:b w:val="0"/>
          <w:i w:val="0"/>
        </w:rPr>
        <w:t>Enable</w:t>
      </w:r>
      <w:r>
        <w:rPr>
          <w:b w:val="0"/>
          <w:i w:val="0"/>
        </w:rPr>
        <w:t xml:space="preserve"> </w:t>
      </w:r>
      <w:r>
        <w:rPr>
          <w:b w:val="0"/>
          <w:i w:val="0"/>
        </w:rPr>
        <w:t>I2C</w:t>
      </w:r>
      <w:r>
        <w:rPr>
          <w:b w:val="0"/>
          <w:i w:val="0"/>
        </w:rPr>
        <w:t xml:space="preserve"> </w:t>
      </w:r>
      <w:r>
        <w:rPr>
          <w:b w:val="0"/>
          <w:i w:val="0"/>
        </w:rPr>
        <w:t>controller</w:t>
      </w:r>
      <w:r>
        <w:rPr>
          <w:b w:val="0"/>
          <w:i w:val="0"/>
        </w:rPr>
        <w:t xml:space="preserve"> </w:t>
      </w:r>
      <w:r>
        <w:rPr>
          <w:b w:val="0"/>
          <w:i w:val="0"/>
        </w:rPr>
        <w:t>support,</w:t>
      </w:r>
      <w:r>
        <w:rPr>
          <w:b w:val="0"/>
          <w:i w:val="0"/>
        </w:rPr>
        <w:t xml:space="preserve"> </w:t>
      </w:r>
      <w:r>
        <w:rPr>
          <w:rFonts w:ascii="DejaVu Sans Mono" w:hAnsi="DejaVu Sans Mono" w:eastAsia="DejaVu Sans Mono" w:cs="DejaVu Sans Mono"/>
          <w:b w:val="0"/>
          <w:i w:val="0"/>
          <w:sz w:val="19"/>
        </w:rPr>
        <w:t>CONFIG_IIO</w:t>
      </w:r>
      <w:r>
        <w:rPr>
          <w:b w:val="0"/>
          <w:i w:val="0"/>
        </w:rPr>
        <w:t xml:space="preserve"> </w:t>
      </w:r>
      <w:r>
        <w:rPr>
          <w:b w:val="0"/>
          <w:i w:val="0"/>
        </w:rPr>
        <w:t>and</w:t>
      </w:r>
      <w:r>
        <w:rPr>
          <w:b w:val="0"/>
          <w:i w:val="0"/>
        </w:rPr>
        <w:t xml:space="preserve"> </w:t>
      </w:r>
      <w:r>
        <w:rPr>
          <w:b w:val="0"/>
          <w:i w:val="0"/>
        </w:rPr>
        <w:t>modules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configuration.</w:t>
      </w:r>
      <w:r>
        <w:rPr>
          <w:b w:val="0"/>
          <w:i w:val="0"/>
        </w:rPr>
        <w:t xml:space="preserve"> </w:t>
      </w:r>
      <w:r>
        <w:rPr>
          <w:b w:val="0"/>
          <w:i w:val="0"/>
        </w:rPr>
        <w:t>Remove</w:t>
      </w:r>
      <w:r>
        <w:rPr>
          <w:b w:val="0"/>
          <w:i w:val="0"/>
        </w:rPr>
        <w:t xml:space="preserve"> </w:t>
      </w:r>
      <w:r>
        <w:rPr>
          <w:b w:val="0"/>
          <w:i w:val="0"/>
        </w:rPr>
        <w:t>any</w:t>
      </w:r>
      <w:r>
        <w:rPr>
          <w:b w:val="0"/>
          <w:i w:val="0"/>
        </w:rPr>
        <w:t xml:space="preserve"> </w:t>
      </w:r>
      <w:r>
        <w:rPr>
          <w:b w:val="0"/>
          <w:i w:val="0"/>
        </w:rPr>
        <w:t>existing</w:t>
      </w:r>
      <w:r>
        <w:rPr>
          <w:b w:val="0"/>
          <w:i w:val="0"/>
        </w:rPr>
        <w:t xml:space="preserve"> </w:t>
      </w:r>
      <w:r>
        <w:rPr>
          <w:b w:val="0"/>
          <w:i w:val="0"/>
        </w:rPr>
        <w:t>conflicting</w:t>
      </w:r>
      <w:r>
        <w:rPr>
          <w:b w:val="0"/>
          <w:i w:val="0"/>
        </w:rPr>
        <w:t xml:space="preserve"> </w:t>
      </w:r>
      <w:r>
        <w:rPr>
          <w:b w:val="0"/>
          <w:i w:val="0"/>
        </w:rPr>
        <w:t>TMP102</w:t>
      </w:r>
      <w:r>
        <w:rPr>
          <w:b w:val="0"/>
          <w:i w:val="0"/>
        </w:rPr>
        <w:t xml:space="preserve"> </w:t>
      </w:r>
      <w:r>
        <w:rPr>
          <w:b w:val="0"/>
          <w:i w:val="0"/>
        </w:rPr>
        <w:t>node</w:t>
      </w:r>
      <w:r>
        <w:rPr>
          <w:b w:val="0"/>
          <w:i w:val="0"/>
        </w:rPr>
        <w:t xml:space="preserve"> </w:t>
      </w:r>
      <w:r>
        <w:rPr>
          <w:b w:val="0"/>
          <w:i w:val="0"/>
        </w:rPr>
        <w:t>or</w:t>
      </w:r>
      <w:r>
        <w:rPr>
          <w:b w:val="0"/>
          <w:i w:val="0"/>
        </w:rPr>
        <w:t xml:space="preserve"> </w:t>
      </w:r>
      <w:r>
        <w:rPr>
          <w:b w:val="0"/>
          <w:i w:val="0"/>
        </w:rPr>
        <w:t>driver</w:t>
      </w:r>
      <w:r>
        <w:rPr>
          <w:b w:val="0"/>
          <w:i w:val="0"/>
        </w:rPr>
        <w:t xml:space="preserve"> </w:t>
      </w:r>
      <w:r>
        <w:rPr>
          <w:b w:val="0"/>
          <w:i w:val="0"/>
        </w:rPr>
        <w:t>binding.</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private</w:t>
      </w:r>
      <w:r>
        <w:rPr>
          <w:b w:val="0"/>
          <w:i w:val="0"/>
        </w:rPr>
        <w:t xml:space="preserve"> </w:t>
      </w:r>
      <w:r>
        <w:rPr>
          <w:b w:val="0"/>
          <w:i w:val="0"/>
        </w:rPr>
        <w:t>compatible</w:t>
      </w:r>
      <w:r>
        <w:rPr>
          <w:b w:val="0"/>
          <w:i w:val="0"/>
        </w:rPr>
        <w:t xml:space="preserve"> </w:t>
      </w:r>
      <w:r>
        <w:rPr>
          <w:b w:val="0"/>
          <w:i w:val="0"/>
        </w:rPr>
        <w:t>selects</w:t>
      </w:r>
      <w:r>
        <w:rPr>
          <w:b w:val="0"/>
          <w:i w:val="0"/>
        </w:rPr>
        <w:t xml:space="preserve"> </w:t>
      </w:r>
      <w:r>
        <w:rPr>
          <w:b w:val="0"/>
          <w:i w:val="0"/>
        </w:rPr>
        <w:t>only</w:t>
      </w:r>
      <w:r>
        <w:rPr>
          <w:b w:val="0"/>
          <w:i w:val="0"/>
        </w:rPr>
        <w:t xml:space="preserve"> </w:t>
      </w:r>
      <w:r>
        <w:rPr>
          <w:b w:val="0"/>
          <w:i w:val="0"/>
        </w:rPr>
        <w:t>this</w:t>
      </w:r>
      <w:r>
        <w:rPr>
          <w:b w:val="0"/>
          <w:i w:val="0"/>
        </w:rPr>
        <w:t xml:space="preserve"> </w:t>
      </w:r>
      <w:r>
        <w:rPr>
          <w:b w:val="0"/>
          <w:i w:val="0"/>
        </w:rPr>
        <w:t>educational</w:t>
      </w:r>
      <w:r>
        <w:rPr>
          <w:b w:val="0"/>
          <w:i w:val="0"/>
        </w:rPr>
        <w:t xml:space="preserve"> </w:t>
      </w:r>
      <w:r>
        <w:rPr>
          <w:b w:val="0"/>
          <w:i w:val="0"/>
        </w:rPr>
        <w:t>driver.</w:t>
      </w:r>
    </w:p>
    <w:p>
      <w:pPr>
        <w:ind w:left="317" w:hanging="317"/>
      </w:pPr>
      <w:r>
        <w:t xml:space="preserve">3. </w:t>
      </w:r>
      <w:r>
        <w:rPr>
          <w:b w:val="0"/>
          <w:i w:val="0"/>
        </w:rPr>
        <w:t>Build</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make KDIR=/absolute/linux-build ARCH=arm64 CROSS_COMPILE=aarch64-linux-gnu-</w:t>
      </w:r>
      <w:r>
        <w:rPr>
          <w:b w:val="0"/>
          <w:i w:val="0"/>
        </w:rPr>
        <w:t>.</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kernel</w:t>
      </w:r>
      <w:r>
        <w:rPr>
          <w:b w:val="0"/>
          <w:i w:val="0"/>
        </w:rPr>
        <w:t xml:space="preserve"> </w:t>
      </w:r>
      <w:r>
        <w:rPr>
          <w:b w:val="0"/>
          <w:i w:val="0"/>
        </w:rPr>
        <w:t>first,</w:t>
      </w:r>
      <w:r>
        <w:rPr>
          <w:b w:val="0"/>
          <w:i w:val="0"/>
        </w:rPr>
        <w:t xml:space="preserve"> </w:t>
      </w:r>
      <w:r>
        <w:rPr>
          <w:b w:val="0"/>
          <w:i w:val="0"/>
        </w:rPr>
        <w:t>including</w:t>
      </w:r>
      <w:r>
        <w:rPr>
          <w:b w:val="0"/>
          <w:i w:val="0"/>
        </w:rPr>
        <w:t xml:space="preserve"> </w:t>
      </w:r>
      <w:r>
        <w:rPr>
          <w:b w:val="0"/>
          <w:i w:val="0"/>
        </w:rPr>
        <w:t>symbol</w:t>
      </w:r>
      <w:r>
        <w:rPr>
          <w:b w:val="0"/>
          <w:i w:val="0"/>
        </w:rPr>
        <w:t xml:space="preserve"> </w:t>
      </w:r>
      <w:r>
        <w:rPr>
          <w:b w:val="0"/>
          <w:i w:val="0"/>
        </w:rPr>
        <w:t>metadata;</w:t>
      </w:r>
      <w:r>
        <w:rPr>
          <w:b w:val="0"/>
          <w:i w:val="0"/>
        </w:rPr>
        <w:t xml:space="preserve"> </w:t>
      </w:r>
      <w:r>
        <w:rPr>
          <w:b w:val="0"/>
          <w:i w:val="0"/>
        </w:rPr>
        <w:t>compile</w:t>
      </w:r>
      <w:r>
        <w:rPr>
          <w:b w:val="0"/>
          <w:i w:val="0"/>
        </w:rPr>
        <w:t xml:space="preserve"> </w:t>
      </w:r>
      <w:r>
        <w:rPr>
          <w:b w:val="0"/>
          <w:i w:val="0"/>
        </w:rPr>
        <w:t>against</w:t>
      </w:r>
      <w:r>
        <w:rPr>
          <w:b w:val="0"/>
          <w:i w:val="0"/>
        </w:rPr>
        <w:t xml:space="preserve"> </w:t>
      </w:r>
      <w:r>
        <w:rPr>
          <w:b w:val="0"/>
          <w:i w:val="0"/>
        </w:rPr>
        <w:t>that</w:t>
      </w:r>
      <w:r>
        <w:rPr>
          <w:b w:val="0"/>
          <w:i w:val="0"/>
        </w:rPr>
        <w:t xml:space="preserve"> </w:t>
      </w:r>
      <w:r>
        <w:rPr>
          <w:b w:val="0"/>
          <w:i w:val="0"/>
        </w:rPr>
        <w:t>same</w:t>
      </w:r>
      <w:r>
        <w:rPr>
          <w:b w:val="0"/>
          <w:i w:val="0"/>
        </w:rPr>
        <w:t xml:space="preserve"> </w:t>
      </w:r>
      <w:r>
        <w:rPr>
          <w:b w:val="0"/>
          <w:i w:val="0"/>
        </w:rPr>
        <w:t>tree.</w:t>
      </w:r>
    </w:p>
    <w:p>
      <w:pPr>
        <w:ind w:left="317" w:hanging="317"/>
      </w:pPr>
      <w:r>
        <w:t xml:space="preserve">4. </w:t>
      </w:r>
      <w:r>
        <w:rPr>
          <w:b w:val="0"/>
          <w:i w:val="0"/>
        </w:rPr>
        <w:t>Compile</w:t>
      </w:r>
      <w:r>
        <w:rPr>
          <w:b w:val="0"/>
          <w:i w:val="0"/>
        </w:rPr>
        <w:t xml:space="preserve"> </w:t>
      </w:r>
      <w:r>
        <w:rPr>
          <w:b w:val="0"/>
          <w:i w:val="0"/>
        </w:rPr>
        <w:t>and</w:t>
      </w:r>
      <w:r>
        <w:rPr>
          <w:b w:val="0"/>
          <w:i w:val="0"/>
        </w:rPr>
        <w:t xml:space="preserve"> </w:t>
      </w:r>
      <w:r>
        <w:rPr>
          <w:b w:val="0"/>
          <w:i w:val="0"/>
        </w:rPr>
        <w:t>apply</w:t>
      </w:r>
      <w:r>
        <w:rPr>
          <w:b w:val="0"/>
          <w:i w:val="0"/>
        </w:rPr>
        <w:t xml:space="preserve"> </w:t>
      </w:r>
      <w:r>
        <w:rPr>
          <w:rFonts w:ascii="DejaVu Sans Mono" w:hAnsi="DejaVu Sans Mono" w:eastAsia="DejaVu Sans Mono" w:cs="DejaVu Sans Mono"/>
          <w:b w:val="0"/>
          <w:i w:val="0"/>
          <w:sz w:val="19"/>
        </w:rPr>
        <w:t>config/learning-tmp102-overlay.dts</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dtc -@</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fdtoverlay</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symbol-enabled</w:t>
      </w:r>
      <w:r>
        <w:rPr>
          <w:b w:val="0"/>
          <w:i w:val="0"/>
        </w:rPr>
        <w:t xml:space="preserve"> </w:t>
      </w:r>
      <w:r>
        <w:rPr>
          <w:b w:val="0"/>
          <w:i w:val="0"/>
        </w:rPr>
        <w:t>BCM2711</w:t>
      </w:r>
      <w:r>
        <w:rPr>
          <w:b w:val="0"/>
          <w:i w:val="0"/>
        </w:rPr>
        <w:t xml:space="preserve"> </w:t>
      </w:r>
      <w:r>
        <w:rPr>
          <w:b w:val="0"/>
          <w:i w:val="0"/>
        </w:rPr>
        <w:t>DTB.</w:t>
      </w:r>
      <w:r>
        <w:rPr>
          <w:b w:val="0"/>
          <w:i w:val="0"/>
        </w:rPr>
        <w:t xml:space="preserve"> </w:t>
      </w:r>
      <w:r>
        <w:rPr>
          <w:b w:val="0"/>
          <w:i w:val="0"/>
        </w:rPr>
        <w:t>Ensure</w:t>
      </w:r>
      <w:r>
        <w:rPr>
          <w:b w:val="0"/>
          <w:i w:val="0"/>
        </w:rPr>
        <w:t xml:space="preserve"> </w:t>
      </w:r>
      <w:r>
        <w:rPr>
          <w:b w:val="0"/>
          <w:i w:val="0"/>
        </w:rPr>
        <w:t>I2C1</w:t>
      </w:r>
      <w:r>
        <w:rPr>
          <w:b w:val="0"/>
          <w:i w:val="0"/>
        </w:rPr>
        <w:t xml:space="preserve"> </w:t>
      </w:r>
      <w:r>
        <w:rPr>
          <w:b w:val="0"/>
          <w:i w:val="0"/>
        </w:rPr>
        <w:t>pinmux</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boot</w:t>
      </w:r>
      <w:r>
        <w:rPr>
          <w:b w:val="0"/>
          <w:i w:val="0"/>
        </w:rPr>
        <w:t xml:space="preserve"> </w:t>
      </w:r>
      <w:r>
        <w:rPr>
          <w:b w:val="0"/>
          <w:i w:val="0"/>
        </w:rPr>
        <w:t>configuration</w:t>
      </w:r>
      <w:r>
        <w:rPr>
          <w:b w:val="0"/>
          <w:i w:val="0"/>
        </w:rPr>
        <w:t xml:space="preserve"> </w:t>
      </w:r>
      <w:r>
        <w:rPr>
          <w:b w:val="0"/>
          <w:i w:val="0"/>
        </w:rPr>
        <w:t>select</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DTB;</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magically</w:t>
      </w:r>
      <w:r>
        <w:rPr>
          <w:b w:val="0"/>
          <w:i w:val="0"/>
        </w:rPr>
        <w:t xml:space="preserve"> </w:t>
      </w:r>
      <w:r>
        <w:rPr>
          <w:b w:val="0"/>
          <w:i w:val="0"/>
        </w:rPr>
        <w:t>replace</w:t>
      </w:r>
      <w:r>
        <w:rPr>
          <w:b w:val="0"/>
          <w:i w:val="0"/>
        </w:rPr>
        <w:t xml:space="preserve"> </w:t>
      </w:r>
      <w:r>
        <w:rPr>
          <w:b w:val="0"/>
          <w:i w:val="0"/>
        </w:rPr>
        <w:t>boot</w:t>
      </w:r>
      <w:r>
        <w:rPr>
          <w:b w:val="0"/>
          <w:i w:val="0"/>
        </w:rPr>
        <w:t xml:space="preserve"> </w:t>
      </w:r>
      <w:r>
        <w:rPr>
          <w:b w:val="0"/>
          <w:i w:val="0"/>
        </w:rPr>
        <w:t>firmware</w:t>
      </w:r>
      <w:r>
        <w:rPr>
          <w:b w:val="0"/>
          <w:i w:val="0"/>
        </w:rPr>
        <w:t xml:space="preserve"> </w:t>
      </w:r>
      <w:r>
        <w:rPr>
          <w:b w:val="0"/>
          <w:i w:val="0"/>
        </w:rPr>
        <w:t>configuration.</w:t>
      </w:r>
    </w:p>
    <w:p>
      <w:pPr>
        <w:ind w:left="317" w:hanging="317"/>
      </w:pPr>
      <w:r>
        <w:t xml:space="preserve">5. </w:t>
      </w:r>
      <w:r>
        <w:rPr>
          <w:b w:val="0"/>
          <w:i w:val="0"/>
        </w:rPr>
        <w:t>Load</w:t>
      </w:r>
      <w:r>
        <w:rPr>
          <w:b w:val="0"/>
          <w:i w:val="0"/>
        </w:rPr>
        <w:t xml:space="preserve"> </w:t>
      </w:r>
      <w:r>
        <w:rPr>
          <w:rFonts w:ascii="DejaVu Sans Mono" w:hAnsi="DejaVu Sans Mono" w:eastAsia="DejaVu Sans Mono" w:cs="DejaVu Sans Mono"/>
          <w:b w:val="0"/>
          <w:i w:val="0"/>
          <w:sz w:val="19"/>
        </w:rPr>
        <w:t>learning_tmp102.ko</w:t>
      </w:r>
      <w:r>
        <w:rPr>
          <w:b w:val="0"/>
          <w:i w:val="0"/>
        </w:rPr>
        <w:t>.</w:t>
      </w:r>
      <w:r>
        <w:rPr>
          <w:b w:val="0"/>
          <w:i w:val="0"/>
        </w:rPr>
        <w:t xml:space="preserve"> </w:t>
      </w:r>
      <w:r>
        <w:rPr>
          <w:b w:val="0"/>
          <w:i w:val="0"/>
        </w:rPr>
        <w:t>Locate</w:t>
      </w:r>
      <w:r>
        <w:rPr>
          <w:b w:val="0"/>
          <w:i w:val="0"/>
        </w:rPr>
        <w:t xml:space="preserve"> </w:t>
      </w:r>
      <w:r>
        <w:rPr>
          <w:b w:val="0"/>
          <w:i w:val="0"/>
        </w:rPr>
        <w:t>the</w:t>
      </w:r>
      <w:r>
        <w:rPr>
          <w:b w:val="0"/>
          <w:i w:val="0"/>
        </w:rPr>
        <w:t xml:space="preserve"> </w:t>
      </w:r>
      <w:r>
        <w:rPr>
          <w:b w:val="0"/>
          <w:i w:val="0"/>
        </w:rPr>
        <w:t>IIO</w:t>
      </w:r>
      <w:r>
        <w:rPr>
          <w:b w:val="0"/>
          <w:i w:val="0"/>
        </w:rPr>
        <w:t xml:space="preserve"> </w:t>
      </w:r>
      <w:r>
        <w:rPr>
          <w:b w:val="0"/>
          <w:i w:val="0"/>
        </w:rPr>
        <w:t>directory</w:t>
      </w:r>
      <w:r>
        <w:rPr>
          <w:b w:val="0"/>
          <w:i w:val="0"/>
        </w:rPr>
        <w:t xml:space="preserve"> </w:t>
      </w:r>
      <w:r>
        <w:rPr>
          <w:b w:val="0"/>
          <w:i w:val="0"/>
        </w:rPr>
        <w:t>whose</w:t>
      </w:r>
      <w:r>
        <w:rPr>
          <w:b w:val="0"/>
          <w:i w:val="0"/>
        </w:rPr>
        <w:t xml:space="preserve"> </w:t>
      </w:r>
      <w:r>
        <w:rPr>
          <w:rFonts w:ascii="DejaVu Sans Mono" w:hAnsi="DejaVu Sans Mono" w:eastAsia="DejaVu Sans Mono" w:cs="DejaVu Sans Mono"/>
          <w:b w:val="0"/>
          <w:i w:val="0"/>
          <w:sz w:val="19"/>
        </w:rPr>
        <w:t>name</w:t>
      </w:r>
      <w:r>
        <w:rPr>
          <w:b w:val="0"/>
          <w:i w:val="0"/>
        </w:rPr>
        <w:t xml:space="preserve"> </w:t>
      </w:r>
      <w:r>
        <w:rPr>
          <w:b w:val="0"/>
          <w:i w:val="0"/>
        </w:rPr>
        <w:t>contains</w:t>
      </w:r>
      <w:r>
        <w:rPr>
          <w:b w:val="0"/>
          <w:i w:val="0"/>
        </w:rPr>
        <w:t xml:space="preserve"> </w:t>
      </w:r>
      <w:r>
        <w:rPr>
          <w:rFonts w:ascii="DejaVu Sans Mono" w:hAnsi="DejaVu Sans Mono" w:eastAsia="DejaVu Sans Mono" w:cs="DejaVu Sans Mono"/>
          <w:b w:val="0"/>
          <w:i w:val="0"/>
          <w:sz w:val="19"/>
        </w:rPr>
        <w:t>learning_tmp102</w:t>
      </w:r>
      <w:r>
        <w:rPr>
          <w:b w:val="0"/>
          <w:i w:val="0"/>
        </w:rPr>
        <w:t>.</w:t>
      </w:r>
      <w:r>
        <w:rPr>
          <w:b w:val="0"/>
          <w:i w:val="0"/>
        </w:rPr>
        <w:t xml:space="preserve"> </w:t>
      </w:r>
      <w:r>
        <w:rPr>
          <w:b w:val="0"/>
          <w:i w:val="0"/>
        </w:rPr>
        <w:t>Read</w:t>
      </w:r>
      <w:r>
        <w:rPr>
          <w:b w:val="0"/>
          <w:i w:val="0"/>
        </w:rPr>
        <w:t xml:space="preserve"> </w:t>
      </w:r>
      <w:r>
        <w:rPr>
          <w:rFonts w:ascii="DejaVu Sans Mono" w:hAnsi="DejaVu Sans Mono" w:eastAsia="DejaVu Sans Mono" w:cs="DejaVu Sans Mono"/>
          <w:b w:val="0"/>
          <w:i w:val="0"/>
          <w:sz w:val="19"/>
        </w:rPr>
        <w:t>in_temp_raw</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in_temp_scale</w:t>
      </w:r>
      <w:r>
        <w:rPr>
          <w:b w:val="0"/>
          <w:i w:val="0"/>
        </w:rPr>
        <w:t>;</w:t>
      </w:r>
      <w:r>
        <w:rPr>
          <w:b w:val="0"/>
          <w:i w:val="0"/>
        </w:rPr>
        <w:t xml:space="preserve"> </w:t>
      </w:r>
      <w:r>
        <w:rPr>
          <w:b w:val="0"/>
          <w:i w:val="0"/>
        </w:rPr>
        <w:t>multiply</w:t>
      </w:r>
      <w:r>
        <w:rPr>
          <w:b w:val="0"/>
          <w:i w:val="0"/>
        </w:rPr>
        <w:t xml:space="preserve"> </w:t>
      </w:r>
      <w:r>
        <w:rPr>
          <w:b w:val="0"/>
          <w:i w:val="0"/>
        </w:rPr>
        <w:t>to</w:t>
      </w:r>
      <w:r>
        <w:rPr>
          <w:b w:val="0"/>
          <w:i w:val="0"/>
        </w:rPr>
        <w:t xml:space="preserve"> </w:t>
      </w:r>
      <w:r>
        <w:rPr>
          <w:b w:val="0"/>
          <w:i w:val="0"/>
        </w:rPr>
        <w:t>get</w:t>
      </w:r>
      <w:r>
        <w:rPr>
          <w:b w:val="0"/>
          <w:i w:val="0"/>
        </w:rPr>
        <w:t xml:space="preserve"> </w:t>
      </w:r>
      <w:r>
        <w:rPr>
          <w:b w:val="0"/>
          <w:i w:val="0"/>
        </w:rPr>
        <w:t>millidegrees</w:t>
      </w:r>
      <w:r>
        <w:rPr>
          <w:b w:val="0"/>
          <w:i w:val="0"/>
        </w:rPr>
        <w:t xml:space="preserve"> </w:t>
      </w:r>
      <w:r>
        <w:rPr>
          <w:b w:val="0"/>
          <w:i w:val="0"/>
        </w:rPr>
        <w:t>Celsius,</w:t>
      </w:r>
      <w:r>
        <w:rPr>
          <w:b w:val="0"/>
          <w:i w:val="0"/>
        </w:rPr>
        <w:t xml:space="preserve"> </w:t>
      </w:r>
      <w:r>
        <w:rPr>
          <w:b w:val="0"/>
          <w:i w:val="0"/>
        </w:rPr>
        <w:t>then</w:t>
      </w:r>
      <w:r>
        <w:rPr>
          <w:b w:val="0"/>
          <w:i w:val="0"/>
        </w:rPr>
        <w:t xml:space="preserve"> </w:t>
      </w:r>
      <w:r>
        <w:rPr>
          <w:b w:val="0"/>
          <w:i w:val="0"/>
        </w:rPr>
        <w:t>divide</w:t>
      </w:r>
      <w:r>
        <w:rPr>
          <w:b w:val="0"/>
          <w:i w:val="0"/>
        </w:rPr>
        <w:t xml:space="preserve"> </w:t>
      </w:r>
      <w:r>
        <w:rPr>
          <w:b w:val="0"/>
          <w:i w:val="0"/>
        </w:rPr>
        <w:t>by</w:t>
      </w:r>
      <w:r>
        <w:rPr>
          <w:b w:val="0"/>
          <w:i w:val="0"/>
        </w:rPr>
        <w:t xml:space="preserve"> </w:t>
      </w:r>
      <w:r>
        <w:rPr>
          <w:b w:val="0"/>
          <w:i w:val="0"/>
        </w:rPr>
        <w:t>1000</w:t>
      </w:r>
      <w:r>
        <w:rPr>
          <w:b w:val="0"/>
          <w:i w:val="0"/>
        </w:rPr>
        <w:t xml:space="preserve"> </w:t>
      </w:r>
      <w:r>
        <w:rPr>
          <w:b w:val="0"/>
          <w:i w:val="0"/>
        </w:rPr>
        <w:t>for</w:t>
      </w:r>
      <w:r>
        <w:rPr>
          <w:b w:val="0"/>
          <w:i w:val="0"/>
        </w:rPr>
        <w:t xml:space="preserve"> </w:t>
      </w:r>
      <w:r>
        <w:rPr>
          <w:b w:val="0"/>
          <w:i w:val="0"/>
        </w:rPr>
        <w:t>Celsius.</w:t>
      </w:r>
    </w:p>
    <w:p>
      <w:pPr>
        <w:ind w:left="317" w:hanging="317"/>
      </w:pPr>
      <w:r>
        <w:t xml:space="preserve">6. </w:t>
      </w:r>
      <w:r>
        <w:rPr>
          <w:b w:val="0"/>
          <w:i w:val="0"/>
        </w:rPr>
        <w:t>Debug</w:t>
      </w:r>
      <w:r>
        <w:rPr>
          <w:b w:val="0"/>
          <w:i w:val="0"/>
        </w:rPr>
        <w:t xml:space="preserve"> </w:t>
      </w:r>
      <w:r>
        <w:rPr>
          <w:b w:val="0"/>
          <w:i w:val="0"/>
        </w:rPr>
        <w:t>probe</w:t>
      </w:r>
      <w:r>
        <w:rPr>
          <w:b w:val="0"/>
          <w:i w:val="0"/>
        </w:rPr>
        <w:t xml:space="preserve"> </w:t>
      </w:r>
      <w:r>
        <w:rPr>
          <w:b w:val="0"/>
          <w:i w:val="0"/>
        </w:rPr>
        <w:t>errors</w:t>
      </w:r>
      <w:r>
        <w:rPr>
          <w:b w:val="0"/>
          <w:i w:val="0"/>
        </w:rPr>
        <w:t xml:space="preserve"> </w:t>
      </w:r>
      <w:r>
        <w:rPr>
          <w:b w:val="0"/>
          <w:i w:val="0"/>
        </w:rPr>
        <w:t>through</w:t>
      </w:r>
      <w:r>
        <w:rPr>
          <w:b w:val="0"/>
          <w:i w:val="0"/>
        </w:rPr>
        <w:t xml:space="preserve"> </w:t>
      </w:r>
      <w:r>
        <w:rPr>
          <w:b w:val="0"/>
          <w:i w:val="0"/>
        </w:rPr>
        <w:t>dmesg,</w:t>
      </w:r>
      <w:r>
        <w:rPr>
          <w:b w:val="0"/>
          <w:i w:val="0"/>
        </w:rPr>
        <w:t xml:space="preserve"> </w:t>
      </w:r>
      <w:r>
        <w:rPr>
          <w:b w:val="0"/>
          <w:i w:val="0"/>
        </w:rPr>
        <w:t>the</w:t>
      </w:r>
      <w:r>
        <w:rPr>
          <w:b w:val="0"/>
          <w:i w:val="0"/>
        </w:rPr>
        <w:t xml:space="preserve"> </w:t>
      </w:r>
      <w:r>
        <w:rPr>
          <w:b w:val="0"/>
          <w:i w:val="0"/>
        </w:rPr>
        <w:t>I2C</w:t>
      </w:r>
      <w:r>
        <w:rPr>
          <w:b w:val="0"/>
          <w:i w:val="0"/>
        </w:rPr>
        <w:t xml:space="preserve"> </w:t>
      </w:r>
      <w:r>
        <w:rPr>
          <w:b w:val="0"/>
          <w:i w:val="0"/>
        </w:rPr>
        <w:t>adapter</w:t>
      </w:r>
      <w:r>
        <w:rPr>
          <w:b w:val="0"/>
          <w:i w:val="0"/>
        </w:rPr>
        <w:t xml:space="preserve"> </w:t>
      </w:r>
      <w:r>
        <w:rPr>
          <w:b w:val="0"/>
          <w:i w:val="0"/>
        </w:rPr>
        <w:t>identity,</w:t>
      </w:r>
      <w:r>
        <w:rPr>
          <w:b w:val="0"/>
          <w:i w:val="0"/>
        </w:rPr>
        <w:t xml:space="preserve"> </w:t>
      </w:r>
      <w:r>
        <w:rPr>
          <w:b w:val="0"/>
          <w:i w:val="0"/>
        </w:rPr>
        <w:t>logic-analyzer</w:t>
      </w:r>
      <w:r>
        <w:rPr>
          <w:b w:val="0"/>
          <w:i w:val="0"/>
        </w:rPr>
        <w:t xml:space="preserve"> </w:t>
      </w:r>
      <w:r>
        <w:rPr>
          <w:b w:val="0"/>
          <w:i w:val="0"/>
        </w:rPr>
        <w:t>ACK/address</w:t>
      </w:r>
      <w:r>
        <w:rPr>
          <w:b w:val="0"/>
          <w:i w:val="0"/>
        </w:rPr>
        <w:t xml:space="preserve"> </w:t>
      </w:r>
      <w:r>
        <w:rPr>
          <w:b w:val="0"/>
          <w:i w:val="0"/>
        </w:rPr>
        <w:t>traces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schematic.</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repeatedly</w:t>
      </w:r>
      <w:r>
        <w:rPr>
          <w:b w:val="0"/>
          <w:i w:val="0"/>
        </w:rPr>
        <w:t xml:space="preserve"> </w:t>
      </w:r>
      <w:r>
        <w:rPr>
          <w:b w:val="0"/>
          <w:i w:val="0"/>
        </w:rPr>
        <w:t>scan</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production</w:t>
      </w:r>
      <w:r>
        <w:rPr>
          <w:b w:val="0"/>
          <w:i w:val="0"/>
        </w:rPr>
        <w:t xml:space="preserve"> </w:t>
      </w:r>
      <w:r>
        <w:rPr>
          <w:b w:val="0"/>
          <w:i w:val="0"/>
        </w:rPr>
        <w:t>bus;</w:t>
      </w:r>
      <w:r>
        <w:rPr>
          <w:b w:val="0"/>
          <w:i w:val="0"/>
        </w:rPr>
        <w:t xml:space="preserve"> </w:t>
      </w:r>
      <w:r>
        <w:rPr>
          <w:b w:val="0"/>
          <w:i w:val="0"/>
        </w:rPr>
        <w:t>use</w:t>
      </w:r>
      <w:r>
        <w:rPr>
          <w:b w:val="0"/>
          <w:i w:val="0"/>
        </w:rPr>
        <w:t xml:space="preserve"> </w:t>
      </w:r>
      <w:r>
        <w:rPr>
          <w:b w:val="0"/>
          <w:i w:val="0"/>
        </w:rPr>
        <w:t>this</w:t>
      </w:r>
      <w:r>
        <w:rPr>
          <w:b w:val="0"/>
          <w:i w:val="0"/>
        </w:rPr>
        <w:t xml:space="preserve"> </w:t>
      </w:r>
      <w:r>
        <w:rPr>
          <w:b w:val="0"/>
          <w:i w:val="0"/>
        </w:rPr>
        <w:t>isolated</w:t>
      </w:r>
      <w:r>
        <w:rPr>
          <w:b w:val="0"/>
          <w:i w:val="0"/>
        </w:rPr>
        <w:t xml:space="preserve"> </w:t>
      </w:r>
      <w:r>
        <w:rPr>
          <w:b w:val="0"/>
          <w:i w:val="0"/>
        </w:rPr>
        <w:t>sensor</w:t>
      </w:r>
      <w:r>
        <w:rPr>
          <w:b w:val="0"/>
          <w:i w:val="0"/>
        </w:rPr>
        <w:t xml:space="preserve"> </w:t>
      </w:r>
      <w:r>
        <w:rPr>
          <w:b w:val="0"/>
          <w:i w:val="0"/>
        </w:rPr>
        <w:t>bus.</w:t>
      </w:r>
    </w:p>
    <w:p>
      <w:pPr>
        <w:ind w:left="317" w:hanging="317"/>
      </w:pPr>
      <w:r>
        <w:t xml:space="preserve">7. </w:t>
      </w:r>
      <w:r>
        <w:rPr>
          <w:b w:val="0"/>
          <w:i w:val="0"/>
        </w:rPr>
        <w:t>Unload</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sudo rmmod learning_tmp102</w:t>
      </w:r>
      <w:r>
        <w:rPr>
          <w:b w:val="0"/>
          <w:i w:val="0"/>
        </w:rPr>
        <w:t>;</w:t>
      </w:r>
      <w:r>
        <w:rPr>
          <w:b w:val="0"/>
          <w:i w:val="0"/>
        </w:rPr>
        <w:t xml:space="preserve"> </w:t>
      </w:r>
      <w:r>
        <w:rPr>
          <w:b w:val="0"/>
          <w:i w:val="0"/>
        </w:rPr>
        <w:t>inspect</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configuration</w:t>
      </w:r>
      <w:r>
        <w:rPr>
          <w:b w:val="0"/>
          <w:i w:val="0"/>
        </w:rPr>
        <w:t xml:space="preserve"> </w:t>
      </w:r>
      <w:r>
        <w:rPr>
          <w:b w:val="0"/>
          <w:i w:val="0"/>
        </w:rPr>
        <w:t>was</w:t>
      </w:r>
      <w:r>
        <w:rPr>
          <w:b w:val="0"/>
          <w:i w:val="0"/>
        </w:rPr>
        <w:t xml:space="preserve"> </w:t>
      </w:r>
      <w:r>
        <w:rPr>
          <w:b w:val="0"/>
          <w:i w:val="0"/>
        </w:rPr>
        <w:t>restored.</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to</w:t>
      </w:r>
      <w:r>
        <w:rPr>
          <w:b w:val="0"/>
          <w:i w:val="0"/>
        </w:rPr>
        <w:t xml:space="preserve"> </w:t>
      </w:r>
      <w:r>
        <w:rPr>
          <w:b w:val="0"/>
          <w:i w:val="0"/>
        </w:rPr>
        <w:t>clean</w:t>
      </w:r>
      <w:r>
        <w:rPr>
          <w:b w:val="0"/>
          <w:i w:val="0"/>
        </w:rPr>
        <w:t xml:space="preserve"> </w:t>
      </w:r>
      <w:r>
        <w:rPr>
          <w:b w:val="0"/>
          <w:i w:val="0"/>
        </w:rPr>
        <w:t>up.</w:t>
      </w:r>
    </w:p>
    <w:p>
      <w:pPr>
        <w:pStyle w:val="Heading3"/>
      </w:pPr>
      <w:r>
        <w:rPr>
          <w:color w:val="000000"/>
        </w:rPr>
        <w:t>Acceptance criteria and evidence</w:t>
      </w:r>
    </w:p>
    <w:p>
      <w:r>
        <w:rPr>
          <w:b w:val="0"/>
          <w:i w:val="0"/>
        </w:rPr>
        <w:t>At</w:t>
      </w:r>
      <w:r>
        <w:rPr>
          <w:b w:val="0"/>
          <w:i w:val="0"/>
        </w:rPr>
        <w:t xml:space="preserve"> </w:t>
      </w:r>
      <w:r>
        <w:rPr>
          <w:b w:val="0"/>
          <w:i w:val="0"/>
        </w:rPr>
        <w:t>raw</w:t>
      </w:r>
      <w:r>
        <w:rPr>
          <w:b w:val="0"/>
          <w:i w:val="0"/>
        </w:rPr>
        <w:t xml:space="preserve"> </w:t>
      </w:r>
      <w:r>
        <w:rPr>
          <w:b w:val="0"/>
          <w:i w:val="0"/>
        </w:rPr>
        <w:t>word</w:t>
      </w:r>
      <w:r>
        <w:rPr>
          <w:b w:val="0"/>
          <w:i w:val="0"/>
        </w:rPr>
        <w:t xml:space="preserve"> </w:t>
      </w:r>
      <w:r>
        <w:rPr>
          <w:b w:val="0"/>
          <w:i w:val="0"/>
        </w:rPr>
        <w:t>0x1900</w:t>
      </w:r>
      <w:r>
        <w:rPr>
          <w:b w:val="0"/>
          <w:i w:val="0"/>
        </w:rPr>
        <w:t xml:space="preserve"> </w:t>
      </w:r>
      <w:r>
        <w:rPr>
          <w:b w:val="0"/>
          <w:i w:val="0"/>
        </w:rPr>
        <w:t>the</w:t>
      </w:r>
      <w:r>
        <w:rPr>
          <w:b w:val="0"/>
          <w:i w:val="0"/>
        </w:rPr>
        <w:t xml:space="preserve"> </w:t>
      </w:r>
      <w:r>
        <w:rPr>
          <w:b w:val="0"/>
          <w:i w:val="0"/>
        </w:rPr>
        <w:t>decode</w:t>
      </w:r>
      <w:r>
        <w:rPr>
          <w:b w:val="0"/>
          <w:i w:val="0"/>
        </w:rPr>
        <w:t xml:space="preserve"> </w:t>
      </w:r>
      <w:r>
        <w:rPr>
          <w:b w:val="0"/>
          <w:i w:val="0"/>
        </w:rPr>
        <w:t>is</w:t>
      </w:r>
      <w:r>
        <w:rPr>
          <w:b w:val="0"/>
          <w:i w:val="0"/>
        </w:rPr>
        <w:t xml:space="preserve"> </w:t>
      </w:r>
      <w:r>
        <w:rPr>
          <w:b w:val="0"/>
          <w:i w:val="0"/>
        </w:rPr>
        <w:t>25</w:t>
      </w:r>
      <w:r>
        <w:rPr>
          <w:b w:val="0"/>
          <w:i w:val="0"/>
        </w:rPr>
        <w:t xml:space="preserve"> </w:t>
      </w:r>
      <w:r>
        <w:rPr>
          <w:b w:val="0"/>
          <w:i w:val="0"/>
        </w:rPr>
        <w:t>°C;</w:t>
      </w:r>
      <w:r>
        <w:rPr>
          <w:b w:val="0"/>
          <w:i w:val="0"/>
        </w:rPr>
        <w:t xml:space="preserve"> </w:t>
      </w:r>
      <w:r>
        <w:rPr>
          <w:b w:val="0"/>
          <w:i w:val="0"/>
        </w:rPr>
        <w:t>0xE700</w:t>
      </w:r>
      <w:r>
        <w:rPr>
          <w:b w:val="0"/>
          <w:i w:val="0"/>
        </w:rPr>
        <w:t xml:space="preserve"> </w:t>
      </w:r>
      <w:r>
        <w:rPr>
          <w:b w:val="0"/>
          <w:i w:val="0"/>
        </w:rPr>
        <w:t>is</w:t>
      </w:r>
      <w:r>
        <w:rPr>
          <w:b w:val="0"/>
          <w:i w:val="0"/>
        </w:rPr>
        <w:t xml:space="preserve"> </w:t>
      </w:r>
      <w:r>
        <w:rPr>
          <w:b w:val="0"/>
          <w:i w:val="0"/>
        </w:rPr>
        <w:t>−25</w:t>
      </w:r>
      <w:r>
        <w:rPr>
          <w:b w:val="0"/>
          <w:i w:val="0"/>
        </w:rPr>
        <w:t xml:space="preserve"> </w:t>
      </w:r>
      <w:r>
        <w:rPr>
          <w:b w:val="0"/>
          <w:i w:val="0"/>
        </w:rPr>
        <w:t>°C;</w:t>
      </w:r>
      <w:r>
        <w:rPr>
          <w:b w:val="0"/>
          <w:i w:val="0"/>
        </w:rPr>
        <w:t xml:space="preserve"> </w:t>
      </w:r>
      <w:r>
        <w:rPr>
          <w:b w:val="0"/>
          <w:i w:val="0"/>
        </w:rPr>
        <w:t>0xFFF0</w:t>
      </w:r>
      <w:r>
        <w:rPr>
          <w:b w:val="0"/>
          <w:i w:val="0"/>
        </w:rPr>
        <w:t xml:space="preserve"> </w:t>
      </w:r>
      <w:r>
        <w:rPr>
          <w:b w:val="0"/>
          <w:i w:val="0"/>
        </w:rPr>
        <w:t>is</w:t>
      </w:r>
      <w:r>
        <w:rPr>
          <w:b w:val="0"/>
          <w:i w:val="0"/>
        </w:rPr>
        <w:t xml:space="preserve"> </w:t>
      </w:r>
      <w:r>
        <w:rPr>
          <w:b w:val="0"/>
          <w:i w:val="0"/>
        </w:rPr>
        <w:t>−0.0625</w:t>
      </w:r>
      <w:r>
        <w:rPr>
          <w:b w:val="0"/>
          <w:i w:val="0"/>
        </w:rPr>
        <w:t xml:space="preserve"> </w:t>
      </w:r>
      <w:r>
        <w:rPr>
          <w:b w:val="0"/>
          <w:i w:val="0"/>
        </w:rPr>
        <w:t>°C.</w:t>
      </w:r>
      <w:r>
        <w:rPr>
          <w:b w:val="0"/>
          <w:i w:val="0"/>
        </w:rPr>
        <w:t xml:space="preserve"> </w:t>
      </w:r>
      <w:r>
        <w:rPr>
          <w:b w:val="0"/>
          <w:i w:val="0"/>
        </w:rPr>
        <w:t>All</w:t>
      </w:r>
      <w:r>
        <w:rPr>
          <w:b w:val="0"/>
          <w:i w:val="0"/>
        </w:rPr>
        <w:t xml:space="preserve"> </w:t>
      </w:r>
      <w:r>
        <w:rPr>
          <w:b w:val="0"/>
          <w:i w:val="0"/>
        </w:rPr>
        <w:t>host</w:t>
      </w:r>
      <w:r>
        <w:rPr>
          <w:b w:val="0"/>
          <w:i w:val="0"/>
        </w:rPr>
        <w:t xml:space="preserve"> </w:t>
      </w:r>
      <w:r>
        <w:rPr>
          <w:b w:val="0"/>
          <w:i w:val="0"/>
        </w:rPr>
        <w:t>golden</w:t>
      </w:r>
      <w:r>
        <w:rPr>
          <w:b w:val="0"/>
          <w:i w:val="0"/>
        </w:rPr>
        <w:t xml:space="preserve"> </w:t>
      </w:r>
      <w:r>
        <w:rPr>
          <w:b w:val="0"/>
          <w:i w:val="0"/>
        </w:rPr>
        <w:t>vectors</w:t>
      </w:r>
      <w:r>
        <w:rPr>
          <w:b w:val="0"/>
          <w:i w:val="0"/>
        </w:rPr>
        <w:t xml:space="preserve"> </w:t>
      </w:r>
      <w:r>
        <w:rPr>
          <w:b w:val="0"/>
          <w:i w:val="0"/>
        </w:rPr>
        <w:t>pass.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compare</w:t>
      </w:r>
      <w:r>
        <w:rPr>
          <w:b w:val="0"/>
          <w:i w:val="0"/>
        </w:rPr>
        <w:t xml:space="preserve"> </w:t>
      </w:r>
      <w:r>
        <w:rPr>
          <w:b w:val="0"/>
          <w:i w:val="0"/>
        </w:rPr>
        <w:t>measurements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thermometer</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datasheet</w:t>
      </w:r>
      <w:r>
        <w:rPr>
          <w:b w:val="0"/>
          <w:i w:val="0"/>
        </w:rPr>
        <w:t xml:space="preserve"> </w:t>
      </w:r>
      <w:r>
        <w:rPr>
          <w:b w:val="0"/>
          <w:i w:val="0"/>
        </w:rPr>
        <w:t>accuracy</w:t>
      </w:r>
      <w:r>
        <w:rPr>
          <w:b w:val="0"/>
          <w:i w:val="0"/>
        </w:rPr>
        <w:t xml:space="preserve"> </w:t>
      </w:r>
      <w:r>
        <w:rPr>
          <w:b w:val="0"/>
          <w:i w:val="0"/>
        </w:rPr>
        <w:t>and</w:t>
      </w:r>
      <w:r>
        <w:rPr>
          <w:b w:val="0"/>
          <w:i w:val="0"/>
        </w:rPr>
        <w:t xml:space="preserve"> </w:t>
      </w:r>
      <w:r>
        <w:rPr>
          <w:b w:val="0"/>
          <w:i w:val="0"/>
        </w:rPr>
        <w:t>thermal-settling</w:t>
      </w:r>
      <w:r>
        <w:rPr>
          <w:b w:val="0"/>
          <w:i w:val="0"/>
        </w:rPr>
        <w:t xml:space="preserve"> </w:t>
      </w:r>
      <w:r>
        <w:rPr>
          <w:b w:val="0"/>
          <w:i w:val="0"/>
        </w:rPr>
        <w:t>limits;</w:t>
      </w:r>
      <w:r>
        <w:rPr>
          <w:b w:val="0"/>
          <w:i w:val="0"/>
        </w:rPr>
        <w:t xml:space="preserve"> </w:t>
      </w:r>
      <w:r>
        <w:rPr>
          <w:b w:val="0"/>
          <w:i w:val="0"/>
        </w:rPr>
        <w:t>resolution</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accuracy.</w:t>
      </w:r>
      <w:r>
        <w:rPr>
          <w:b w:val="0"/>
          <w:i w:val="0"/>
        </w:rPr>
        <w:t xml:space="preserve"> </w:t>
      </w:r>
      <w:r>
        <w:rPr>
          <w:b w:val="0"/>
          <w:i w:val="0"/>
        </w:rPr>
        <w:t>Disconnecting</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must</w:t>
      </w:r>
      <w:r>
        <w:rPr>
          <w:b w:val="0"/>
          <w:i w:val="0"/>
        </w:rPr>
        <w:t xml:space="preserve"> </w:t>
      </w:r>
      <w:r>
        <w:rPr>
          <w:b w:val="0"/>
          <w:i w:val="0"/>
        </w:rPr>
        <w:t>return</w:t>
      </w:r>
      <w:r>
        <w:rPr>
          <w:b w:val="0"/>
          <w:i w:val="0"/>
        </w:rPr>
        <w:t xml:space="preserve"> </w:t>
      </w:r>
      <w:r>
        <w:rPr>
          <w:b w:val="0"/>
          <w:i w:val="0"/>
        </w:rPr>
        <w:t>an</w:t>
      </w:r>
      <w:r>
        <w:rPr>
          <w:b w:val="0"/>
          <w:i w:val="0"/>
        </w:rPr>
        <w:t xml:space="preserve"> </w:t>
      </w:r>
      <w:r>
        <w:rPr>
          <w:b w:val="0"/>
          <w:i w:val="0"/>
        </w:rPr>
        <w:t>I/O</w:t>
      </w:r>
      <w:r>
        <w:rPr>
          <w:b w:val="0"/>
          <w:i w:val="0"/>
        </w:rPr>
        <w:t xml:space="preserve"> </w:t>
      </w:r>
      <w:r>
        <w:rPr>
          <w:b w:val="0"/>
          <w:i w:val="0"/>
        </w:rPr>
        <w:t>error,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fabricated</w:t>
      </w:r>
      <w:r>
        <w:rPr>
          <w:b w:val="0"/>
          <w:i w:val="0"/>
        </w:rPr>
        <w:t xml:space="preserve"> </w:t>
      </w:r>
      <w:r>
        <w:rPr>
          <w:b w:val="0"/>
          <w:i w:val="0"/>
        </w:rPr>
        <w:t>temperature.</w:t>
      </w:r>
      <w:r>
        <w:rPr>
          <w:b w:val="0"/>
          <w:i w:val="0"/>
        </w:rPr>
        <w:t xml:space="preserve"> </w:t>
      </w:r>
      <w:r>
        <w:rPr>
          <w:b w:val="0"/>
          <w:i w:val="0"/>
        </w:rPr>
        <w:t>Reprobe</w:t>
      </w:r>
      <w:r>
        <w:rPr>
          <w:b w:val="0"/>
          <w:i w:val="0"/>
        </w:rPr>
        <w:t xml:space="preserve"> </w:t>
      </w:r>
      <w:r>
        <w:rPr>
          <w:b w:val="0"/>
          <w:i w:val="0"/>
        </w:rPr>
        <w:t>and</w:t>
      </w:r>
      <w:r>
        <w:rPr>
          <w:b w:val="0"/>
          <w:i w:val="0"/>
        </w:rPr>
        <w:t xml:space="preserve"> </w:t>
      </w:r>
      <w:r>
        <w:rPr>
          <w:b w:val="0"/>
          <w:i w:val="0"/>
        </w:rPr>
        <w:t>concurrent</w:t>
      </w:r>
      <w:r>
        <w:rPr>
          <w:b w:val="0"/>
          <w:i w:val="0"/>
        </w:rPr>
        <w:t xml:space="preserve"> </w:t>
      </w:r>
      <w:r>
        <w:rPr>
          <w:b w:val="0"/>
          <w:i w:val="0"/>
        </w:rPr>
        <w:t>reads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warn</w:t>
      </w:r>
      <w:r>
        <w:rPr>
          <w:b w:val="0"/>
          <w:i w:val="0"/>
        </w:rPr>
        <w:t xml:space="preserve"> </w:t>
      </w:r>
      <w:r>
        <w:rPr>
          <w:b w:val="0"/>
          <w:i w:val="0"/>
        </w:rPr>
        <w:t>or</w:t>
      </w:r>
      <w:r>
        <w:rPr>
          <w:b w:val="0"/>
          <w:i w:val="0"/>
        </w:rPr>
        <w:t xml:space="preserve"> </w:t>
      </w:r>
      <w:r>
        <w:rPr>
          <w:b w:val="0"/>
          <w:i w:val="0"/>
        </w:rPr>
        <w:t>leak.</w:t>
      </w:r>
    </w:p>
    <w:p>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r>
        <w:rPr>
          <w:b w:val="0"/>
          <w:i w:val="0"/>
        </w:rPr>
        <w:t xml:space="preserve"> </w:t>
      </w:r>
      <w:r>
        <w:rPr>
          <w:b w:val="0"/>
          <w:i w:val="0"/>
        </w:rPr>
        <w:t>Seven</w:t>
      </w:r>
      <w:r>
        <w:rPr>
          <w:b w:val="0"/>
          <w:i w:val="0"/>
        </w:rPr>
        <w:t xml:space="preserve"> </w:t>
      </w:r>
      <w:r>
        <w:rPr>
          <w:b w:val="0"/>
          <w:i w:val="0"/>
        </w:rPr>
        <w:t>golden-vector</w:t>
      </w:r>
      <w:r>
        <w:rPr>
          <w:b w:val="0"/>
          <w:i w:val="0"/>
        </w:rPr>
        <w:t xml:space="preserve"> </w:t>
      </w:r>
      <w:r>
        <w:rPr>
          <w:b w:val="0"/>
          <w:i w:val="0"/>
        </w:rPr>
        <w:t>checks</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numeric</w:t>
      </w:r>
      <w:r>
        <w:rPr>
          <w:b w:val="0"/>
          <w:i w:val="0"/>
        </w:rPr>
        <w:t xml:space="preserve"> </w:t>
      </w:r>
      <w:r>
        <w:rPr>
          <w:b w:val="0"/>
          <w:i w:val="0"/>
        </w:rPr>
        <w:t>reference</w:t>
      </w:r>
      <w:r>
        <w:rPr>
          <w:b w:val="0"/>
          <w:i w:val="0"/>
        </w:rPr>
        <w:t xml:space="preserve"> </w:t>
      </w:r>
      <w:r>
        <w:rPr>
          <w:b w:val="0"/>
          <w:i w:val="0"/>
        </w:rPr>
        <w:t>model,</w:t>
      </w:r>
      <w:r>
        <w:rPr>
          <w:b w:val="0"/>
          <w:i w:val="0"/>
        </w:rPr>
        <w:t xml:space="preserve"> </w:t>
      </w:r>
      <w:r>
        <w:rPr>
          <w:b w:val="0"/>
          <w:i w:val="0"/>
        </w:rPr>
        <w:t>including</w:t>
      </w:r>
      <w:r>
        <w:rPr>
          <w:b w:val="0"/>
          <w:i w:val="0"/>
        </w:rPr>
        <w:t xml:space="preserve"> </w:t>
      </w:r>
      <w:r>
        <w:rPr>
          <w:b w:val="0"/>
          <w:i w:val="0"/>
        </w:rPr>
        <w:t>both</w:t>
      </w:r>
      <w:r>
        <w:rPr>
          <w:b w:val="0"/>
          <w:i w:val="0"/>
        </w:rPr>
        <w:t xml:space="preserve"> </w:t>
      </w:r>
      <w:r>
        <w:rPr>
          <w:b w:val="0"/>
          <w:i w:val="0"/>
        </w:rPr>
        <w:t>signed</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wire</w:t>
      </w:r>
      <w:r>
        <w:rPr>
          <w:b w:val="0"/>
          <w:i w:val="0"/>
        </w:rPr>
        <w:t xml:space="preserve"> </w:t>
      </w:r>
      <w:r>
        <w:rPr>
          <w:b w:val="0"/>
          <w:i w:val="0"/>
        </w:rPr>
        <w:t>order.</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call</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driver</w:t>
      </w:r>
      <w:r>
        <w:rPr>
          <w:b w:val="0"/>
          <w:i w:val="0"/>
        </w:rPr>
        <w:t xml:space="preserve"> </w:t>
      </w:r>
      <w:r>
        <w:rPr>
          <w:b w:val="0"/>
          <w:i w:val="0"/>
        </w:rPr>
        <w:t>or</w:t>
      </w:r>
      <w:r>
        <w:rPr>
          <w:b w:val="0"/>
          <w:i w:val="0"/>
        </w:rPr>
        <w:t xml:space="preserve"> </w:t>
      </w:r>
      <w:r>
        <w:rPr>
          <w:b w:val="0"/>
          <w:i w:val="0"/>
        </w:rPr>
        <w:t>emulate</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controller.</w:t>
      </w:r>
      <w:r>
        <w:rPr>
          <w:b w:val="0"/>
          <w:i w:val="0"/>
        </w:rPr>
        <w:t xml:space="preserve"> </w:t>
      </w:r>
      <w:r>
        <w:rPr>
          <w:b w:val="0"/>
          <w:i w:val="0"/>
        </w:rPr>
        <w:t>Pending</w:t>
      </w:r>
      <w:r>
        <w:rPr>
          <w:b w:val="0"/>
          <w:i w:val="0"/>
        </w:rPr>
        <w:t xml:space="preserve"> </w:t>
      </w:r>
      <w:r>
        <w:rPr>
          <w:b w:val="0"/>
          <w:i w:val="0"/>
        </w:rPr>
        <w:t>board</w:t>
      </w:r>
      <w:r>
        <w:rPr>
          <w:b w:val="0"/>
          <w:i w:val="0"/>
        </w:rPr>
        <w:t xml:space="preserve"> </w:t>
      </w:r>
      <w:r>
        <w:rPr>
          <w:b w:val="0"/>
          <w:i w:val="0"/>
        </w:rPr>
        <w:t>tests</w:t>
      </w:r>
      <w:r>
        <w:rPr>
          <w:b w:val="0"/>
          <w:i w:val="0"/>
        </w:rPr>
        <w:t xml:space="preserve"> </w:t>
      </w:r>
      <w:r>
        <w:rPr>
          <w:b w:val="0"/>
          <w:i w:val="0"/>
        </w:rPr>
        <w:t>include</w:t>
      </w:r>
      <w:r>
        <w:rPr>
          <w:b w:val="0"/>
          <w:i w:val="0"/>
        </w:rPr>
        <w:t xml:space="preserve"> </w:t>
      </w:r>
      <w:r>
        <w:rPr>
          <w:b w:val="0"/>
          <w:i w:val="0"/>
        </w:rPr>
        <w:t>bus</w:t>
      </w:r>
      <w:r>
        <w:rPr>
          <w:b w:val="0"/>
          <w:i w:val="0"/>
        </w:rPr>
        <w:t xml:space="preserve"> </w:t>
      </w:r>
      <w:r>
        <w:rPr>
          <w:b w:val="0"/>
          <w:i w:val="0"/>
        </w:rPr>
        <w:t>NACK,</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unbind/rebind,</w:t>
      </w:r>
      <w:r>
        <w:rPr>
          <w:b w:val="0"/>
          <w:i w:val="0"/>
        </w:rPr>
        <w:t xml:space="preserve"> </w:t>
      </w:r>
      <w:r>
        <w:rPr>
          <w:b w:val="0"/>
          <w:i w:val="0"/>
        </w:rPr>
        <w:t>actual</w:t>
      </w:r>
      <w:r>
        <w:rPr>
          <w:b w:val="0"/>
          <w:i w:val="0"/>
        </w:rPr>
        <w:t xml:space="preserve"> </w:t>
      </w:r>
      <w:r>
        <w:rPr>
          <w:b w:val="0"/>
          <w:i w:val="0"/>
        </w:rPr>
        <w:t>IIO</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restoration.</w:t>
      </w:r>
    </w:p>
    <w:p>
      <w:r>
        <w:rPr>
          <w:b/>
          <w:i w:val="0"/>
        </w:rPr>
        <w:t>Observed</w:t>
      </w:r>
      <w:r>
        <w:rPr>
          <w:b/>
          <w:i w:val="0"/>
        </w:rPr>
        <w:t xml:space="preserve"> </w:t>
      </w:r>
      <w:r>
        <w:rPr>
          <w:b/>
          <w:i w:val="0"/>
        </w:rPr>
        <w:t>validation:</w:t>
      </w:r>
      <w:r>
        <w:rPr>
          <w:b w:val="0"/>
          <w:i w:val="0"/>
        </w:rPr>
        <w:t xml:space="preserve"> </w:t>
      </w:r>
      <w:r>
        <w:rPr>
          <w:b w:val="0"/>
          <w:i w:val="0"/>
        </w:rPr>
        <w:t>Complete</w:t>
      </w:r>
      <w:r>
        <w:rPr>
          <w:b w:val="0"/>
          <w:i w:val="0"/>
        </w:rPr>
        <w:t xml:space="preserve"> </w:t>
      </w:r>
      <w:r>
        <w:rPr>
          <w:b w:val="0"/>
          <w:i w:val="0"/>
        </w:rPr>
        <w:t>direct-mode</w:t>
      </w:r>
      <w:r>
        <w:rPr>
          <w:b w:val="0"/>
          <w:i w:val="0"/>
        </w:rPr>
        <w:t xml:space="preserve"> </w:t>
      </w:r>
      <w:r>
        <w:rPr>
          <w:b w:val="0"/>
          <w:i w:val="0"/>
        </w:rPr>
        <w:t>IIO</w:t>
      </w:r>
      <w:r>
        <w:rPr>
          <w:b w:val="0"/>
          <w:i w:val="0"/>
        </w:rPr>
        <w:t xml:space="preserve"> </w:t>
      </w:r>
      <w:r>
        <w:rPr>
          <w:b w:val="0"/>
          <w:i w:val="0"/>
        </w:rPr>
        <w:t>driver,</w:t>
      </w:r>
      <w:r>
        <w:rPr>
          <w:b w:val="0"/>
          <w:i w:val="0"/>
        </w:rPr>
        <w:t xml:space="preserve"> </w:t>
      </w:r>
      <w:r>
        <w:rPr>
          <w:b w:val="0"/>
          <w:i w:val="0"/>
        </w:rPr>
        <w:t>overlay,</w:t>
      </w:r>
      <w:r>
        <w:rPr>
          <w:b w:val="0"/>
          <w:i w:val="0"/>
        </w:rPr>
        <w:t xml:space="preserve"> </w:t>
      </w:r>
      <w:r>
        <w:rPr>
          <w:b w:val="0"/>
          <w:i w:val="0"/>
        </w:rPr>
        <w:t>wiring</w:t>
      </w:r>
      <w:r>
        <w:rPr>
          <w:b w:val="0"/>
          <w:i w:val="0"/>
        </w:rPr>
        <w:t xml:space="preserve"> </w:t>
      </w:r>
      <w:r>
        <w:rPr>
          <w:b w:val="0"/>
          <w:i w:val="0"/>
        </w:rPr>
        <w:t>and</w:t>
      </w:r>
      <w:r>
        <w:rPr>
          <w:b w:val="0"/>
          <w:i w:val="0"/>
        </w:rPr>
        <w:t xml:space="preserve"> </w:t>
      </w:r>
      <w:r>
        <w:rPr>
          <w:b w:val="0"/>
          <w:i w:val="0"/>
        </w:rPr>
        <w:t>decoding</w:t>
      </w:r>
      <w:r>
        <w:rPr>
          <w:b w:val="0"/>
          <w:i w:val="0"/>
        </w:rPr>
        <w:t xml:space="preserve"> </w:t>
      </w:r>
      <w:r>
        <w:rPr>
          <w:b w:val="0"/>
          <w:i w:val="0"/>
        </w:rPr>
        <w:t>tests</w:t>
      </w:r>
      <w:r>
        <w:rPr>
          <w:b w:val="0"/>
          <w:i w:val="0"/>
        </w:rPr>
        <w:t xml:space="preserve"> </w:t>
      </w:r>
      <w:r>
        <w:rPr>
          <w:b w:val="0"/>
          <w:i w:val="0"/>
        </w:rPr>
        <w:t>authored.</w:t>
      </w:r>
      <w:r>
        <w:rPr>
          <w:b w:val="0"/>
          <w:i w:val="0"/>
        </w:rPr>
        <w:t xml:space="preserve"> </w:t>
      </w:r>
      <w:r>
        <w:rPr>
          <w:b w:val="0"/>
          <w:i w:val="0"/>
        </w:rPr>
        <w:t>Seven</w:t>
      </w:r>
      <w:r>
        <w:rPr>
          <w:b w:val="0"/>
          <w:i w:val="0"/>
        </w:rPr>
        <w:t xml:space="preserve"> </w:t>
      </w:r>
      <w:r>
        <w:rPr>
          <w:b w:val="0"/>
          <w:i w:val="0"/>
        </w:rPr>
        <w:t>numeric</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Kernel-module</w:t>
      </w:r>
      <w:r>
        <w:rPr>
          <w:b w:val="0"/>
          <w:i w:val="0"/>
        </w:rPr>
        <w:t xml:space="preserve"> </w:t>
      </w:r>
      <w:r>
        <w:rPr>
          <w:b w:val="0"/>
          <w:i w:val="0"/>
        </w:rPr>
        <w:t>compile</w:t>
      </w:r>
      <w:r>
        <w:rPr>
          <w:b w:val="0"/>
          <w:i w:val="0"/>
        </w:rPr>
        <w:t xml:space="preserve"> </w:t>
      </w:r>
      <w:r>
        <w:rPr>
          <w:b w:val="0"/>
          <w:i w:val="0"/>
        </w:rPr>
        <w:t>status</w:t>
      </w:r>
      <w:r>
        <w:rPr>
          <w:b w:val="0"/>
          <w:i w:val="0"/>
        </w:rPr>
        <w:t xml:space="preserve"> </w:t>
      </w:r>
      <w:r>
        <w:rPr>
          <w:b w:val="0"/>
          <w:i w:val="0"/>
        </w:rPr>
        <w:t>is</w:t>
      </w:r>
      <w:r>
        <w:rPr>
          <w:b w:val="0"/>
          <w:i w:val="0"/>
        </w:rPr>
        <w:t xml:space="preserve"> </w:t>
      </w:r>
      <w:r>
        <w:rPr>
          <w:b w:val="0"/>
          <w:i w:val="0"/>
        </w:rPr>
        <w:t>recorded</w:t>
      </w:r>
      <w:r>
        <w:rPr>
          <w:b w:val="0"/>
          <w:i w:val="0"/>
        </w:rPr>
        <w:t xml:space="preserve"> </w:t>
      </w:r>
      <w:r>
        <w:rPr>
          <w:b w:val="0"/>
          <w:i w:val="0"/>
        </w:rPr>
        <w:t>in</w:t>
      </w:r>
      <w:r>
        <w:rPr>
          <w:b w:val="0"/>
          <w:i w:val="0"/>
        </w:rPr>
        <w:t xml:space="preserve"> </w:t>
      </w:r>
      <w:r>
        <w:rPr>
          <w:b w:val="0"/>
          <w:i w:val="0"/>
        </w:rPr>
        <w:t>evidence/STATUS.md;</w:t>
      </w:r>
      <w:r>
        <w:rPr>
          <w:b w:val="0"/>
          <w:i w:val="0"/>
        </w:rPr>
        <w:t xml:space="preserve"> </w:t>
      </w:r>
      <w:r>
        <w:rPr>
          <w:b w:val="0"/>
          <w:i w:val="0"/>
        </w:rPr>
        <w:t>hardware</w:t>
      </w:r>
      <w:r>
        <w:rPr>
          <w:b w:val="0"/>
          <w:i w:val="0"/>
        </w:rPr>
        <w:t xml:space="preserve"> </w:t>
      </w:r>
      <w:r>
        <w:rPr>
          <w:b w:val="0"/>
          <w:i w:val="0"/>
        </w:rPr>
        <w:t>execution</w:t>
      </w:r>
      <w:r>
        <w:rPr>
          <w:b w:val="0"/>
          <w:i w:val="0"/>
        </w:rPr>
        <w:t xml:space="preserve"> </w:t>
      </w:r>
      <w:r>
        <w:rPr>
          <w:b w:val="0"/>
          <w:i w:val="0"/>
        </w:rPr>
        <w:t>is</w:t>
      </w:r>
      <w:r>
        <w:rPr>
          <w:b w:val="0"/>
          <w:i w:val="0"/>
        </w:rPr>
        <w:t xml:space="preserve"> </w:t>
      </w:r>
      <w:r>
        <w:rPr>
          <w:b w:val="0"/>
          <w:i w:val="0"/>
        </w:rPr>
        <w:t>pending.</w:t>
      </w:r>
    </w:p>
    <w:p>
      <w:pPr>
        <w:pStyle w:val="Heading3"/>
      </w:pPr>
      <w:r>
        <w:rPr>
          <w:color w:val="000000"/>
        </w:rPr>
        <w:t>Troubleshooting and limitations</w:t>
      </w:r>
    </w:p>
    <w:p>
      <w:r>
        <w:rPr>
          <w:b w:val="0"/>
          <w:i w:val="0"/>
        </w:rPr>
        <w:t>The</w:t>
      </w:r>
      <w:r>
        <w:rPr>
          <w:b w:val="0"/>
          <w:i w:val="0"/>
        </w:rPr>
        <w:t xml:space="preserve"> </w:t>
      </w:r>
      <w:r>
        <w:rPr>
          <w:b w:val="0"/>
          <w:i w:val="0"/>
        </w:rPr>
        <w:t>upstream</w:t>
      </w:r>
      <w:r>
        <w:rPr>
          <w:b w:val="0"/>
          <w:i w:val="0"/>
        </w:rPr>
        <w:t xml:space="preserve"> </w:t>
      </w:r>
      <w:r>
        <w:rPr>
          <w:b w:val="0"/>
          <w:i w:val="0"/>
        </w:rPr>
        <w:t>TMP102</w:t>
      </w:r>
      <w:r>
        <w:rPr>
          <w:b w:val="0"/>
          <w:i w:val="0"/>
        </w:rPr>
        <w:t xml:space="preserve"> </w:t>
      </w:r>
      <w:r>
        <w:rPr>
          <w:b w:val="0"/>
          <w:i w:val="0"/>
        </w:rPr>
        <w:t>driver</w:t>
      </w:r>
      <w:r>
        <w:rPr>
          <w:b w:val="0"/>
          <w:i w:val="0"/>
        </w:rPr>
        <w:t xml:space="preserve"> </w:t>
      </w:r>
      <w:r>
        <w:rPr>
          <w:b w:val="0"/>
          <w:i w:val="0"/>
        </w:rPr>
        <w:t>uses</w:t>
      </w:r>
      <w:r>
        <w:rPr>
          <w:b w:val="0"/>
          <w:i w:val="0"/>
        </w:rPr>
        <w:t xml:space="preserve"> </w:t>
      </w:r>
      <w:r>
        <w:rPr>
          <w:b w:val="0"/>
          <w:i w:val="0"/>
        </w:rPr>
        <w:t>hwmon</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normally</w:t>
      </w:r>
      <w:r>
        <w:rPr>
          <w:b w:val="0"/>
          <w:i w:val="0"/>
        </w:rPr>
        <w:t xml:space="preserve"> </w:t>
      </w:r>
      <w:r>
        <w:rPr>
          <w:b w:val="0"/>
          <w:i w:val="0"/>
        </w:rPr>
        <w:t>the</w:t>
      </w:r>
      <w:r>
        <w:rPr>
          <w:b w:val="0"/>
          <w:i w:val="0"/>
        </w:rPr>
        <w:t xml:space="preserve"> </w:t>
      </w:r>
      <w:r>
        <w:rPr>
          <w:b w:val="0"/>
          <w:i w:val="0"/>
        </w:rPr>
        <w:t>suitable</w:t>
      </w:r>
      <w:r>
        <w:rPr>
          <w:b w:val="0"/>
          <w:i w:val="0"/>
        </w:rPr>
        <w:t xml:space="preserve"> </w:t>
      </w:r>
      <w:r>
        <w:rPr>
          <w:b w:val="0"/>
          <w:i w:val="0"/>
        </w:rPr>
        <w:t>existing</w:t>
      </w:r>
      <w:r>
        <w:rPr>
          <w:b w:val="0"/>
          <w:i w:val="0"/>
        </w:rPr>
        <w:t xml:space="preserve"> </w:t>
      </w:r>
      <w:r>
        <w:rPr>
          <w:b w:val="0"/>
          <w:i w:val="0"/>
        </w:rPr>
        <w:t>production</w:t>
      </w:r>
      <w:r>
        <w:rPr>
          <w:b w:val="0"/>
          <w:i w:val="0"/>
        </w:rPr>
        <w:t xml:space="preserve"> </w:t>
      </w:r>
      <w:r>
        <w:rPr>
          <w:b w:val="0"/>
          <w:i w:val="0"/>
        </w:rPr>
        <w:t>driver.</w:t>
      </w:r>
      <w:r>
        <w:rPr>
          <w:b w:val="0"/>
          <w:i w:val="0"/>
        </w:rPr>
        <w:t xml:space="preserve"> </w:t>
      </w:r>
      <w:r>
        <w:rPr>
          <w:b w:val="0"/>
          <w:i w:val="0"/>
        </w:rPr>
        <w:t>This</w:t>
      </w:r>
      <w:r>
        <w:rPr>
          <w:b w:val="0"/>
          <w:i w:val="0"/>
        </w:rPr>
        <w:t xml:space="preserve"> </w:t>
      </w:r>
      <w:r>
        <w:rPr>
          <w:b w:val="0"/>
          <w:i w:val="0"/>
        </w:rPr>
        <w:t>private</w:t>
      </w:r>
      <w:r>
        <w:rPr>
          <w:b w:val="0"/>
          <w:i w:val="0"/>
        </w:rPr>
        <w:t xml:space="preserve"> </w:t>
      </w:r>
      <w:r>
        <w:rPr>
          <w:b w:val="0"/>
          <w:i w:val="0"/>
        </w:rPr>
        <w:t>IIO</w:t>
      </w:r>
      <w:r>
        <w:rPr>
          <w:b w:val="0"/>
          <w:i w:val="0"/>
        </w:rPr>
        <w:t xml:space="preserve"> </w:t>
      </w:r>
      <w:r>
        <w:rPr>
          <w:b w:val="0"/>
          <w:i w:val="0"/>
        </w:rPr>
        <w:t>implementation</w:t>
      </w:r>
      <w:r>
        <w:rPr>
          <w:b w:val="0"/>
          <w:i w:val="0"/>
        </w:rPr>
        <w:t xml:space="preserve"> </w:t>
      </w:r>
      <w:r>
        <w:rPr>
          <w:b w:val="0"/>
          <w:i w:val="0"/>
        </w:rPr>
        <w:t>is</w:t>
      </w:r>
      <w:r>
        <w:rPr>
          <w:b w:val="0"/>
          <w:i w:val="0"/>
        </w:rPr>
        <w:t xml:space="preserve"> </w:t>
      </w:r>
      <w:r>
        <w:rPr>
          <w:b w:val="0"/>
          <w:i w:val="0"/>
        </w:rPr>
        <w:t>for</w:t>
      </w:r>
      <w:r>
        <w:rPr>
          <w:b w:val="0"/>
          <w:i w:val="0"/>
        </w:rPr>
        <w:t xml:space="preserve"> </w:t>
      </w:r>
      <w:r>
        <w:rPr>
          <w:b w:val="0"/>
          <w:i w:val="0"/>
        </w:rPr>
        <w:t>subsystem</w:t>
      </w:r>
      <w:r>
        <w:rPr>
          <w:b w:val="0"/>
          <w:i w:val="0"/>
        </w:rPr>
        <w:t xml:space="preserve"> </w:t>
      </w:r>
      <w:r>
        <w:rPr>
          <w:b w:val="0"/>
          <w:i w:val="0"/>
        </w:rPr>
        <w:t>education.</w:t>
      </w:r>
      <w:r>
        <w:rPr>
          <w:b w:val="0"/>
          <w:i w:val="0"/>
        </w:rPr>
        <w:t xml:space="preserve"> </w:t>
      </w:r>
      <w:r>
        <w:rPr>
          <w:b w:val="0"/>
          <w:i w:val="0"/>
        </w:rPr>
        <w:t>It</w:t>
      </w:r>
      <w:r>
        <w:rPr>
          <w:b w:val="0"/>
          <w:i w:val="0"/>
        </w:rPr>
        <w:t xml:space="preserve"> </w:t>
      </w:r>
      <w:r>
        <w:rPr>
          <w:b w:val="0"/>
          <w:i w:val="0"/>
        </w:rPr>
        <w:t>omits</w:t>
      </w:r>
      <w:r>
        <w:rPr>
          <w:b w:val="0"/>
          <w:i w:val="0"/>
        </w:rPr>
        <w:t xml:space="preserve"> </w:t>
      </w:r>
      <w:r>
        <w:rPr>
          <w:b w:val="0"/>
          <w:i w:val="0"/>
        </w:rPr>
        <w:t>alerts,</w:t>
      </w:r>
      <w:r>
        <w:rPr>
          <w:b w:val="0"/>
          <w:i w:val="0"/>
        </w:rPr>
        <w:t xml:space="preserve"> </w:t>
      </w:r>
      <w:r>
        <w:rPr>
          <w:b w:val="0"/>
          <w:i w:val="0"/>
        </w:rPr>
        <w:t>runtime</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triggered</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calibration.</w:t>
      </w:r>
      <w:r>
        <w:rPr>
          <w:b w:val="0"/>
          <w:i w:val="0"/>
        </w:rPr>
        <w:t xml:space="preserve"> </w:t>
      </w:r>
      <w:r>
        <w:rPr>
          <w:b w:val="0"/>
          <w:i w:val="0"/>
        </w:rPr>
        <w:t>Add</w:t>
      </w:r>
      <w:r>
        <w:rPr>
          <w:b w:val="0"/>
          <w:i w:val="0"/>
        </w:rPr>
        <w:t xml:space="preserve"> </w:t>
      </w:r>
      <w:r>
        <w:rPr>
          <w:b w:val="0"/>
          <w:i w:val="0"/>
        </w:rPr>
        <w:t>those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selecting</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requirement;</w:t>
      </w:r>
      <w:r>
        <w:rPr>
          <w:b w:val="0"/>
          <w:i w:val="0"/>
        </w:rPr>
        <w:t xml:space="preserve"> </w:t>
      </w:r>
      <w:r>
        <w:rPr>
          <w:b w:val="0"/>
          <w:i w:val="0"/>
        </w:rPr>
        <w:t>this</w:t>
      </w:r>
      <w:r>
        <w:rPr>
          <w:b w:val="0"/>
          <w:i w:val="0"/>
        </w:rPr>
        <w:t xml:space="preserve"> </w:t>
      </w:r>
      <w:r>
        <w:rPr>
          <w:b w:val="0"/>
          <w:i w:val="0"/>
        </w:rPr>
        <w:t>device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low-rate</w:t>
      </w:r>
      <w:r>
        <w:rPr>
          <w:b w:val="0"/>
          <w:i w:val="0"/>
        </w:rPr>
        <w:t xml:space="preserve"> </w:t>
      </w:r>
      <w:r>
        <w:rPr>
          <w:b w:val="0"/>
          <w:i w:val="0"/>
        </w:rPr>
        <w:t>temperature</w:t>
      </w:r>
      <w:r>
        <w:rPr>
          <w:b w:val="0"/>
          <w:i w:val="0"/>
        </w:rPr>
        <w:t xml:space="preserve"> </w:t>
      </w:r>
      <w:r>
        <w:rPr>
          <w:b w:val="0"/>
          <w:i w:val="0"/>
        </w:rPr>
        <w:t>sensor,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high-speed</w:t>
      </w:r>
      <w:r>
        <w:rPr>
          <w:b w:val="0"/>
          <w:i w:val="0"/>
        </w:rPr>
        <w:t xml:space="preserve"> </w:t>
      </w:r>
      <w:r>
        <w:rPr>
          <w:b w:val="0"/>
          <w:i w:val="0"/>
        </w:rPr>
        <w:t>inertial</w:t>
      </w:r>
      <w:r>
        <w:rPr>
          <w:b w:val="0"/>
          <w:i w:val="0"/>
        </w:rPr>
        <w:t xml:space="preserve"> </w:t>
      </w:r>
      <w:r>
        <w:rPr>
          <w:b w:val="0"/>
          <w:i w:val="0"/>
        </w:rPr>
        <w:t>sensor.</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Add</w:t>
      </w:r>
      <w:r>
        <w:rPr>
          <w:b w:val="0"/>
          <w:i w:val="0"/>
        </w:rPr>
        <w:t xml:space="preserve"> </w:t>
      </w:r>
      <w:r>
        <w:rPr>
          <w:b w:val="0"/>
          <w:i w:val="0"/>
        </w:rPr>
        <w:t>a</w:t>
      </w:r>
      <w:r>
        <w:rPr>
          <w:b w:val="0"/>
          <w:i w:val="0"/>
        </w:rPr>
        <w:t xml:space="preserve"> </w:t>
      </w:r>
      <w:r>
        <w:rPr>
          <w:b w:val="0"/>
          <w:i w:val="0"/>
        </w:rPr>
        <w:t>read-only</w:t>
      </w:r>
      <w:r>
        <w:rPr>
          <w:b w:val="0"/>
          <w:i w:val="0"/>
        </w:rPr>
        <w:t xml:space="preserve"> </w:t>
      </w:r>
      <w:r>
        <w:rPr>
          <w:b w:val="0"/>
          <w:i w:val="0"/>
        </w:rPr>
        <w:t>sampling-frequency</w:t>
      </w:r>
      <w:r>
        <w:rPr>
          <w:b w:val="0"/>
          <w:i w:val="0"/>
        </w:rPr>
        <w:t xml:space="preserve"> </w:t>
      </w:r>
      <w:r>
        <w:rPr>
          <w:b w:val="0"/>
          <w:i w:val="0"/>
        </w:rPr>
        <w:t>description</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configured</w:t>
      </w:r>
      <w:r>
        <w:rPr>
          <w:b w:val="0"/>
          <w:i w:val="0"/>
        </w:rPr>
        <w:t xml:space="preserve"> </w:t>
      </w:r>
      <w:r>
        <w:rPr>
          <w:b w:val="0"/>
          <w:i w:val="0"/>
        </w:rPr>
        <w:t>conversion-rate</w:t>
      </w:r>
      <w:r>
        <w:rPr>
          <w:b w:val="0"/>
          <w:i w:val="0"/>
        </w:rPr>
        <w:t xml:space="preserve"> </w:t>
      </w:r>
      <w:r>
        <w:rPr>
          <w:b w:val="0"/>
          <w:i w:val="0"/>
        </w:rPr>
        <w:t>bits,</w:t>
      </w:r>
      <w:r>
        <w:rPr>
          <w:b w:val="0"/>
          <w:i w:val="0"/>
        </w:rPr>
        <w:t xml:space="preserve"> </w:t>
      </w:r>
      <w:r>
        <w:rPr>
          <w:b w:val="0"/>
          <w:i w:val="0"/>
        </w:rPr>
        <w:t>then</w:t>
      </w:r>
      <w:r>
        <w:rPr>
          <w:b w:val="0"/>
          <w:i w:val="0"/>
        </w:rPr>
        <w:t xml:space="preserve"> </w:t>
      </w:r>
      <w:r>
        <w:rPr>
          <w:b w:val="0"/>
          <w:i w:val="0"/>
        </w:rPr>
        <w:t>design</w:t>
      </w:r>
      <w:r>
        <w:rPr>
          <w:b w:val="0"/>
          <w:i w:val="0"/>
        </w:rPr>
        <w:t xml:space="preserve"> </w:t>
      </w:r>
      <w:r>
        <w:rPr>
          <w:b w:val="0"/>
          <w:i w:val="0"/>
        </w:rPr>
        <w:t>suspend/resume</w:t>
      </w:r>
      <w:r>
        <w:rPr>
          <w:b w:val="0"/>
          <w:i w:val="0"/>
        </w:rPr>
        <w:t xml:space="preserve"> </w:t>
      </w:r>
      <w:r>
        <w:rPr>
          <w:b w:val="0"/>
          <w:i w:val="0"/>
        </w:rPr>
        <w:t>behavior</w:t>
      </w:r>
      <w:r>
        <w:rPr>
          <w:b w:val="0"/>
          <w:i w:val="0"/>
        </w:rPr>
        <w:t xml:space="preserve"> </w:t>
      </w:r>
      <w:r>
        <w:rPr>
          <w:b w:val="0"/>
          <w:i w:val="0"/>
        </w:rPr>
        <w:t>that</w:t>
      </w:r>
      <w:r>
        <w:rPr>
          <w:b w:val="0"/>
          <w:i w:val="0"/>
        </w:rPr>
        <w:t xml:space="preserve"> </w:t>
      </w:r>
      <w:r>
        <w:rPr>
          <w:b w:val="0"/>
          <w:i w:val="0"/>
        </w:rPr>
        <w:t>preserves</w:t>
      </w:r>
      <w:r>
        <w:rPr>
          <w:b w:val="0"/>
          <w:i w:val="0"/>
        </w:rPr>
        <w:t xml:space="preserve"> </w:t>
      </w:r>
      <w:r>
        <w:rPr>
          <w:b w:val="0"/>
          <w:i w:val="0"/>
        </w:rPr>
        <w:t>operator</w:t>
      </w:r>
      <w:r>
        <w:rPr>
          <w:b w:val="0"/>
          <w:i w:val="0"/>
        </w:rPr>
        <w:t xml:space="preserve"> </w:t>
      </w:r>
      <w:r>
        <w:rPr>
          <w:b w:val="0"/>
          <w:i w:val="0"/>
        </w:rPr>
        <w:t>configuration.</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register-to-value</w:t>
      </w:r>
      <w:r>
        <w:rPr>
          <w:b w:val="0"/>
          <w:i w:val="0"/>
        </w:rPr>
        <w:t xml:space="preserve"> </w:t>
      </w:r>
      <w:r>
        <w:rPr>
          <w:b w:val="0"/>
          <w:i w:val="0"/>
        </w:rPr>
        <w:t>arithmetic,</w:t>
      </w:r>
      <w:r>
        <w:rPr>
          <w:b w:val="0"/>
          <w:i w:val="0"/>
        </w:rPr>
        <w:t xml:space="preserve"> </w:t>
      </w:r>
      <w:r>
        <w:rPr>
          <w:b w:val="0"/>
          <w:i w:val="0"/>
        </w:rPr>
        <w:t>compare</w:t>
      </w:r>
      <w:r>
        <w:rPr>
          <w:b w:val="0"/>
          <w:i w:val="0"/>
        </w:rPr>
        <w:t xml:space="preserve"> </w:t>
      </w:r>
      <w:r>
        <w:rPr>
          <w:b w:val="0"/>
          <w:i w:val="0"/>
        </w:rPr>
        <w:t>IIO</w:t>
      </w:r>
      <w:r>
        <w:rPr>
          <w:b w:val="0"/>
          <w:i w:val="0"/>
        </w:rPr>
        <w:t xml:space="preserve"> </w:t>
      </w:r>
      <w:r>
        <w:rPr>
          <w:b w:val="0"/>
          <w:i w:val="0"/>
        </w:rPr>
        <w:t>raw</w:t>
      </w:r>
      <w:r>
        <w:rPr>
          <w:b w:val="0"/>
          <w:i w:val="0"/>
        </w:rPr>
        <w:t xml:space="preserve"> </w:t>
      </w:r>
      <w:r>
        <w:rPr>
          <w:b w:val="0"/>
          <w:i w:val="0"/>
        </w:rPr>
        <w:t>and</w:t>
      </w:r>
      <w:r>
        <w:rPr>
          <w:b w:val="0"/>
          <w:i w:val="0"/>
        </w:rPr>
        <w:t xml:space="preserve"> </w:t>
      </w:r>
      <w:r>
        <w:rPr>
          <w:b w:val="0"/>
          <w:i w:val="0"/>
        </w:rPr>
        <w:t>scale,</w:t>
      </w:r>
      <w:r>
        <w:rPr>
          <w:b w:val="0"/>
          <w:i w:val="0"/>
        </w:rPr>
        <w:t xml:space="preserve"> </w:t>
      </w:r>
      <w:r>
        <w:rPr>
          <w:b w:val="0"/>
          <w:i w:val="0"/>
        </w:rPr>
        <w:t>demonstrate</w:t>
      </w:r>
      <w:r>
        <w:rPr>
          <w:b w:val="0"/>
          <w:i w:val="0"/>
        </w:rPr>
        <w:t xml:space="preserve"> </w:t>
      </w:r>
      <w:r>
        <w:rPr>
          <w:b w:val="0"/>
          <w:i w:val="0"/>
        </w:rPr>
        <w:t>a</w:t>
      </w:r>
      <w:r>
        <w:rPr>
          <w:b w:val="0"/>
          <w:i w:val="0"/>
        </w:rPr>
        <w:t xml:space="preserve"> </w:t>
      </w:r>
      <w:r>
        <w:rPr>
          <w:b w:val="0"/>
          <w:i w:val="0"/>
        </w:rPr>
        <w:t>bus</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hwmon</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usually</w:t>
      </w:r>
      <w:r>
        <w:rPr>
          <w:b w:val="0"/>
          <w:i w:val="0"/>
        </w:rPr>
        <w:t xml:space="preserve"> </w:t>
      </w:r>
      <w:r>
        <w:rPr>
          <w:b w:val="0"/>
          <w:i w:val="0"/>
        </w:rPr>
        <w:t>preferred.</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rPr>
          <w:b/>
          <w:i w:val="0"/>
        </w:rPr>
        <w:t>Offline</w:t>
      </w:r>
      <w:r>
        <w:rPr>
          <w:b/>
          <w:i w:val="0"/>
        </w:rPr>
        <w:t xml:space="preserve"> </w:t>
      </w:r>
      <w:r>
        <w:rPr>
          <w:b/>
          <w:i w:val="0"/>
        </w:rPr>
        <w:t>device</w:t>
      </w:r>
      <w:r>
        <w:rPr>
          <w:b/>
          <w:i w:val="0"/>
        </w:rPr>
        <w:t xml:space="preserve"> </w:t>
      </w:r>
      <w:r>
        <w:rPr>
          <w:b/>
          <w:i w:val="0"/>
        </w:rPr>
        <w:t>tree</w:t>
      </w:r>
      <w:r>
        <w:rPr>
          <w:b/>
          <w:i w:val="0"/>
        </w:rPr>
        <w:t xml:space="preserve"> </w:t>
      </w:r>
      <w:r>
        <w:rPr>
          <w:b/>
          <w:i w:val="0"/>
        </w:rPr>
        <w:t>check</w:t>
      </w:r>
      <w:r>
        <w:rPr>
          <w:b/>
          <w:i w:val="0"/>
        </w:rPr>
        <w:t xml:space="preserve"> </w:t>
      </w:r>
      <w:r>
        <w:rPr>
          <w:b/>
          <w:i w:val="0"/>
        </w:rPr>
        <w:t>passed:</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compiled</w:t>
      </w:r>
      <w:r>
        <w:rPr>
          <w:b w:val="0"/>
          <w:i w:val="0"/>
        </w:rPr>
        <w:t xml:space="preserve"> </w:t>
      </w:r>
      <w:r>
        <w:rPr>
          <w:b w:val="0"/>
          <w:i w:val="0"/>
        </w:rPr>
        <w:t>with</w:t>
      </w:r>
      <w:r>
        <w:rPr>
          <w:b w:val="0"/>
          <w:i w:val="0"/>
        </w:rPr>
        <w:t xml:space="preserve"> </w:t>
      </w:r>
      <w:r>
        <w:rPr>
          <w:b w:val="0"/>
          <w:i w:val="0"/>
        </w:rPr>
        <w:t>dtc</w:t>
      </w:r>
      <w:r>
        <w:rPr>
          <w:b w:val="0"/>
          <w:i w:val="0"/>
        </w:rPr>
        <w:t xml:space="preserve"> </w:t>
      </w:r>
      <w:r>
        <w:rPr>
          <w:b w:val="0"/>
          <w:i w:val="0"/>
        </w:rPr>
        <w:t>from</w:t>
      </w:r>
      <w:r>
        <w:rPr>
          <w:b w:val="0"/>
          <w:i w:val="0"/>
        </w:rPr>
        <w:t xml:space="preserve"> </w:t>
      </w:r>
      <w:r>
        <w:rPr>
          <w:b w:val="0"/>
          <w:i w:val="0"/>
        </w:rPr>
        <w:t>Linux</w:t>
      </w:r>
      <w:r>
        <w:rPr>
          <w:b w:val="0"/>
          <w:i w:val="0"/>
        </w:rPr>
        <w:t xml:space="preserve"> </w:t>
      </w:r>
      <w:r>
        <w:rPr>
          <w:b w:val="0"/>
          <w:i w:val="0"/>
        </w:rPr>
        <w:t>v6.12</w:t>
      </w:r>
      <w:r>
        <w:rPr>
          <w:b w:val="0"/>
          <w:i w:val="0"/>
        </w:rPr>
        <w:t xml:space="preserve"> </w:t>
      </w:r>
      <w:r>
        <w:rPr>
          <w:b w:val="0"/>
          <w:i w:val="0"/>
        </w:rPr>
        <w:t>and</w:t>
      </w:r>
      <w:r>
        <w:rPr>
          <w:b w:val="0"/>
          <w:i w:val="0"/>
        </w:rPr>
        <w:t xml:space="preserve"> </w:t>
      </w:r>
      <w:r>
        <w:rPr>
          <w:b w:val="0"/>
          <w:i w:val="0"/>
        </w:rPr>
        <w:t>applied</w:t>
      </w:r>
      <w:r>
        <w:rPr>
          <w:b w:val="0"/>
          <w:i w:val="0"/>
        </w:rPr>
        <w:t xml:space="preserve"> </w:t>
      </w:r>
      <w:r>
        <w:rPr>
          <w:b w:val="0"/>
          <w:i w:val="0"/>
        </w:rPr>
        <w:t>with</w:t>
      </w:r>
      <w:r>
        <w:rPr>
          <w:b w:val="0"/>
          <w:i w:val="0"/>
        </w:rPr>
        <w:t xml:space="preserve"> </w:t>
      </w:r>
      <w:r>
        <w:rPr>
          <w:b w:val="0"/>
          <w:i w:val="0"/>
        </w:rPr>
        <w:t>fdtoverlay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symbol-enabled</w:t>
      </w:r>
      <w:r>
        <w:rPr>
          <w:b w:val="0"/>
          <w:i w:val="0"/>
        </w:rPr>
        <w:t xml:space="preserve"> </w:t>
      </w:r>
      <w:r>
        <w:rPr>
          <w:b w:val="0"/>
          <w:i w:val="0"/>
        </w:rPr>
        <w:t>BCM2711</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base</w:t>
      </w:r>
      <w:r>
        <w:rPr>
          <w:b w:val="0"/>
          <w:i w:val="0"/>
        </w:rPr>
        <w:t xml:space="preserve"> </w:t>
      </w:r>
      <w:r>
        <w:rPr>
          <w:b w:val="0"/>
          <w:i w:val="0"/>
        </w:rPr>
        <w:t>DTB.</w:t>
      </w:r>
      <w:r>
        <w:rPr>
          <w:b w:val="0"/>
          <w:i w:val="0"/>
        </w:rPr>
        <w:t xml:space="preserve"> </w:t>
      </w:r>
      <w:r>
        <w:rPr>
          <w:b w:val="0"/>
          <w:i w:val="0"/>
        </w:rPr>
        <w:t>See</w:t>
      </w:r>
      <w:r>
        <w:rPr>
          <w:b w:val="0"/>
          <w:i w:val="0"/>
        </w:rPr>
        <w:t xml:space="preserve"> </w:t>
      </w:r>
      <w:r>
        <w:rPr>
          <w:b w:val="0"/>
          <w:i w:val="0"/>
        </w:rPr>
        <w:t>evidence/device-tree.log.</w:t>
      </w:r>
      <w:r>
        <w:rPr>
          <w:b w:val="0"/>
          <w:i w:val="0"/>
        </w:rPr>
        <w:t xml:space="preserve"> </w:t>
      </w:r>
      <w:r>
        <w:rPr>
          <w:b w:val="0"/>
          <w:i w:val="0"/>
        </w:rPr>
        <w:t>This</w:t>
      </w:r>
      <w:r>
        <w:rPr>
          <w:b w:val="0"/>
          <w:i w:val="0"/>
        </w:rPr>
        <w:t xml:space="preserve"> </w:t>
      </w:r>
      <w:r>
        <w:rPr>
          <w:b w:val="0"/>
          <w:i w:val="0"/>
        </w:rPr>
        <w:t>establishes</w:t>
      </w:r>
      <w:r>
        <w:rPr>
          <w:b w:val="0"/>
          <w:i w:val="0"/>
        </w:rPr>
        <w:t xml:space="preserve"> </w:t>
      </w:r>
      <w:r>
        <w:rPr>
          <w:b w:val="0"/>
          <w:i w:val="0"/>
        </w:rPr>
        <w:t>syntax</w:t>
      </w:r>
      <w:r>
        <w:rPr>
          <w:b w:val="0"/>
          <w:i w:val="0"/>
        </w:rPr>
        <w:t xml:space="preserve"> </w:t>
      </w:r>
      <w:r>
        <w:rPr>
          <w:b w:val="0"/>
          <w:i w:val="0"/>
        </w:rPr>
        <w:t>and</w:t>
      </w:r>
      <w:r>
        <w:rPr>
          <w:b w:val="0"/>
          <w:i w:val="0"/>
        </w:rPr>
        <w:t xml:space="preserve"> </w:t>
      </w:r>
      <w:r>
        <w:rPr>
          <w:b w:val="0"/>
          <w:i w:val="0"/>
        </w:rPr>
        <w:t>phandle</w:t>
      </w:r>
      <w:r>
        <w:rPr>
          <w:b w:val="0"/>
          <w:i w:val="0"/>
        </w:rPr>
        <w:t xml:space="preserve"> </w:t>
      </w:r>
      <w:r>
        <w:rPr>
          <w:b w:val="0"/>
          <w:i w:val="0"/>
        </w:rPr>
        <w:t>resolution,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booted</w:t>
      </w:r>
      <w:r>
        <w:rPr>
          <w:b w:val="0"/>
          <w:i w:val="0"/>
        </w:rPr>
        <w:t xml:space="preserve"> </w:t>
      </w:r>
      <w:r>
        <w:rPr>
          <w:b w:val="0"/>
          <w:i w:val="0"/>
        </w:rPr>
        <w:t>board</w:t>
      </w:r>
      <w:r>
        <w:rPr>
          <w:b w:val="0"/>
          <w:i w:val="0"/>
        </w:rPr>
        <w:t xml:space="preserve"> </w:t>
      </w:r>
      <w:r>
        <w:rPr>
          <w:b w:val="0"/>
          <w:i w:val="0"/>
        </w:rPr>
        <w:t>or</w:t>
      </w:r>
      <w:r>
        <w:rPr>
          <w:b w:val="0"/>
          <w:i w:val="0"/>
        </w:rPr>
        <w:t xml:space="preserve"> </w:t>
      </w:r>
      <w:r>
        <w:rPr>
          <w:b w:val="0"/>
          <w:i w:val="0"/>
        </w:rPr>
        <w:t>peripheral</w:t>
      </w:r>
      <w:r>
        <w:rPr>
          <w:b w:val="0"/>
          <w:i w:val="0"/>
        </w:rPr>
        <w:t xml:space="preserve"> </w:t>
      </w:r>
      <w:r>
        <w:rPr>
          <w:b w:val="0"/>
          <w:i w:val="0"/>
        </w:rPr>
        <w:t>behavior.</w:t>
      </w:r>
    </w:p>
    <w:p>
      <w:bookmarkStart w:id="57" w:name="f_97ccc24517db9a8c34"/>
      <w:pPr>
        <w:keepNext/>
        <w:spacing w:after="0" w:before="0"/>
      </w:pPr>
      <w:bookmarkEnd w:id="57"/>
    </w:p>
    <w:p>
      <w:pPr>
        <w:pStyle w:val="Heading2"/>
      </w:pPr>
      <w:r>
        <w:rPr>
          <w:color w:val="000000"/>
        </w:rPr>
        <w:t>A02 Linux latency and performance investigation</w:t>
      </w:r>
    </w:p>
    <w:p>
      <w:pPr>
        <w:pStyle w:val="Heading3"/>
      </w:pPr>
      <w:r>
        <w:rPr>
          <w:color w:val="000000"/>
        </w:rPr>
        <w:t>Purpose and learning outcome</w:t>
      </w:r>
    </w:p>
    <w:p>
      <w:r>
        <w:rPr>
          <w:b w:val="0"/>
          <w:i w:val="0"/>
        </w:rPr>
        <w:t>Separate</w:t>
      </w:r>
      <w:r>
        <w:rPr>
          <w:b w:val="0"/>
          <w:i w:val="0"/>
        </w:rPr>
        <w:t xml:space="preserve"> </w:t>
      </w:r>
      <w:r>
        <w:rPr>
          <w:b w:val="0"/>
          <w:i w:val="0"/>
        </w:rPr>
        <w:t>accumulated</w:t>
      </w:r>
      <w:r>
        <w:rPr>
          <w:b w:val="0"/>
          <w:i w:val="0"/>
        </w:rPr>
        <w:t xml:space="preserve"> </w:t>
      </w:r>
      <w:r>
        <w:rPr>
          <w:b w:val="0"/>
          <w:i w:val="0"/>
        </w:rPr>
        <w:t>periodic</w:t>
      </w:r>
      <w:r>
        <w:rPr>
          <w:b w:val="0"/>
          <w:i w:val="0"/>
        </w:rPr>
        <w:t xml:space="preserve"> </w:t>
      </w:r>
      <w:r>
        <w:rPr>
          <w:b w:val="0"/>
          <w:i w:val="0"/>
        </w:rPr>
        <w:t>drift</w:t>
      </w:r>
      <w:r>
        <w:rPr>
          <w:b w:val="0"/>
          <w:i w:val="0"/>
        </w:rPr>
        <w:t xml:space="preserve"> </w:t>
      </w:r>
      <w:r>
        <w:rPr>
          <w:b w:val="0"/>
          <w:i w:val="0"/>
        </w:rPr>
        <w:t>from</w:t>
      </w:r>
      <w:r>
        <w:rPr>
          <w:b w:val="0"/>
          <w:i w:val="0"/>
        </w:rPr>
        <w:t xml:space="preserve"> </w:t>
      </w:r>
      <w:r>
        <w:rPr>
          <w:b w:val="0"/>
          <w:i w:val="0"/>
        </w:rPr>
        <w:t>wakeup</w:t>
      </w:r>
      <w:r>
        <w:rPr>
          <w:b w:val="0"/>
          <w:i w:val="0"/>
        </w:rPr>
        <w:t xml:space="preserve"> </w:t>
      </w:r>
      <w:r>
        <w:rPr>
          <w:b w:val="0"/>
          <w:i w:val="0"/>
        </w:rPr>
        <w:t>lateness,</w:t>
      </w:r>
      <w:r>
        <w:rPr>
          <w:b w:val="0"/>
          <w:i w:val="0"/>
        </w:rPr>
        <w:t xml:space="preserve"> </w:t>
      </w:r>
      <w:r>
        <w:rPr>
          <w:b w:val="0"/>
          <w:i w:val="0"/>
        </w:rPr>
        <w:t>collect</w:t>
      </w:r>
      <w:r>
        <w:rPr>
          <w:b w:val="0"/>
          <w:i w:val="0"/>
        </w:rPr>
        <w:t xml:space="preserve"> </w:t>
      </w:r>
      <w:r>
        <w:rPr>
          <w:b w:val="0"/>
          <w:i w:val="0"/>
        </w:rPr>
        <w:t>raw</w:t>
      </w:r>
      <w:r>
        <w:rPr>
          <w:b w:val="0"/>
          <w:i w:val="0"/>
        </w:rPr>
        <w:t xml:space="preserve"> </w:t>
      </w:r>
      <w:r>
        <w:rPr>
          <w:b w:val="0"/>
          <w:i w:val="0"/>
        </w:rPr>
        <w:t>measurements,</w:t>
      </w:r>
      <w:r>
        <w:rPr>
          <w:b w:val="0"/>
          <w:i w:val="0"/>
        </w:rPr>
        <w:t xml:space="preserve"> </w:t>
      </w:r>
      <w:r>
        <w:rPr>
          <w:b w:val="0"/>
          <w:i w:val="0"/>
        </w:rPr>
        <w:t>compare</w:t>
      </w:r>
      <w:r>
        <w:rPr>
          <w:b w:val="0"/>
          <w:i w:val="0"/>
        </w:rPr>
        <w:t xml:space="preserve"> </w:t>
      </w:r>
      <w:r>
        <w:rPr>
          <w:b w:val="0"/>
          <w:i w:val="0"/>
        </w:rPr>
        <w:t>a</w:t>
      </w:r>
      <w:r>
        <w:rPr>
          <w:b w:val="0"/>
          <w:i w:val="0"/>
        </w:rPr>
        <w:t xml:space="preserve"> </w:t>
      </w:r>
      <w:r>
        <w:rPr>
          <w:b w:val="0"/>
          <w:i w:val="0"/>
        </w:rPr>
        <w:t>scheduling</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uncertainty</w:t>
      </w:r>
      <w:r>
        <w:rPr>
          <w:b w:val="0"/>
          <w:i w:val="0"/>
        </w:rPr>
        <w:t xml:space="preserve"> </w:t>
      </w:r>
      <w:r>
        <w:rPr>
          <w:b w:val="0"/>
          <w:i w:val="0"/>
        </w:rPr>
        <w:t>honestly.</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18–26</w:t>
      </w:r>
      <w:r>
        <w:rPr>
          <w:b w:val="0"/>
          <w:i w:val="0"/>
        </w:rPr>
        <w:t xml:space="preserve"> </w:t>
      </w:r>
      <w:r>
        <w:rPr>
          <w:b w:val="0"/>
          <w:i w:val="0"/>
        </w:rPr>
        <w:t>hours;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M05</w:t>
      </w:r>
      <w:r>
        <w:rPr>
          <w:b w:val="0"/>
          <w:i w:val="0"/>
        </w:rPr>
        <w:t xml:space="preserve"> </w:t>
      </w:r>
      <w:r>
        <w:rPr>
          <w:b w:val="0"/>
          <w:i w:val="0"/>
        </w:rPr>
        <w:t>M07</w:t>
      </w:r>
      <w:r>
        <w:rPr>
          <w:b w:val="0"/>
          <w:i w:val="0"/>
        </w:rPr>
        <w:t xml:space="preserve"> </w:t>
      </w:r>
      <w:r>
        <w:rPr>
          <w:b w:val="0"/>
          <w:i w:val="0"/>
        </w:rPr>
        <w:t>M15.</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Understand</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monotonic</w:t>
      </w:r>
      <w:r>
        <w:rPr>
          <w:b w:val="0"/>
          <w:i w:val="0"/>
        </w:rPr>
        <w:t xml:space="preserve"> </w:t>
      </w:r>
      <w:r>
        <w:rPr>
          <w:b w:val="0"/>
          <w:i w:val="0"/>
        </w:rPr>
        <w:t>clocks;</w:t>
      </w:r>
      <w:r>
        <w:rPr>
          <w:b w:val="0"/>
          <w:i w:val="0"/>
        </w:rPr>
        <w:t xml:space="preserve"> </w:t>
      </w:r>
      <w:r>
        <w:rPr>
          <w:b w:val="0"/>
          <w:i w:val="0"/>
        </w:rPr>
        <w:t>finish</w:t>
      </w:r>
      <w:r>
        <w:rPr>
          <w:b w:val="0"/>
          <w:i w:val="0"/>
        </w:rPr>
        <w:t xml:space="preserve"> </w:t>
      </w:r>
      <w:r>
        <w:rPr>
          <w:b w:val="0"/>
          <w:i w:val="0"/>
        </w:rPr>
        <w:t>B04</w:t>
      </w:r>
      <w:r>
        <w:rPr>
          <w:b w:val="0"/>
          <w:i w:val="0"/>
        </w:rPr>
        <w:t xml:space="preserve"> </w:t>
      </w:r>
      <w:r>
        <w:rPr>
          <w:b w:val="0"/>
          <w:i w:val="0"/>
        </w:rPr>
        <w:t>and</w:t>
      </w:r>
      <w:r>
        <w:rPr>
          <w:b w:val="0"/>
          <w:i w:val="0"/>
        </w:rPr>
        <w:t xml:space="preserve"> </w:t>
      </w:r>
      <w:r>
        <w:rPr>
          <w:b w:val="0"/>
          <w:i w:val="0"/>
        </w:rPr>
        <w:t>basic</w:t>
      </w:r>
      <w:r>
        <w:rPr>
          <w:b w:val="0"/>
          <w:i w:val="0"/>
        </w:rPr>
        <w:t xml:space="preserve"> </w:t>
      </w:r>
      <w:r>
        <w:rPr>
          <w:b w:val="0"/>
          <w:i w:val="0"/>
        </w:rPr>
        <w:t>tracing</w:t>
      </w:r>
      <w:r>
        <w:rPr>
          <w:b w:val="0"/>
          <w:i w:val="0"/>
        </w:rPr>
        <w:t xml:space="preserve"> </w:t>
      </w:r>
      <w:r>
        <w:rPr>
          <w:b w:val="0"/>
          <w:i w:val="0"/>
        </w:rPr>
        <w:t>lessons.</w:t>
      </w:r>
    </w:p>
    <w:p>
      <w:pPr>
        <w:pStyle w:val="Heading3"/>
      </w:pPr>
      <w:r>
        <w:rPr>
          <w:color w:val="000000"/>
        </w:rPr>
        <w:t>Minimum scope and version boundary</w:t>
      </w:r>
    </w:p>
    <w:p>
      <w:r>
        <w:rPr>
          <w:b w:val="0"/>
          <w:i w:val="0"/>
        </w:rPr>
        <w:t>Host</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recorded</w:t>
      </w:r>
      <w:r>
        <w:rPr>
          <w:b w:val="0"/>
          <w:i w:val="0"/>
        </w:rPr>
        <w:t xml:space="preserve"> </w:t>
      </w:r>
      <w:r>
        <w:rPr>
          <w:b w:val="0"/>
          <w:i w:val="0"/>
        </w:rPr>
        <w:t>kernel</w:t>
      </w:r>
      <w:r>
        <w:rPr>
          <w:b w:val="0"/>
          <w:i w:val="0"/>
        </w:rPr>
        <w:t xml:space="preserve"> </w:t>
      </w:r>
      <w:r>
        <w:rPr>
          <w:b w:val="0"/>
          <w:i w:val="0"/>
        </w:rPr>
        <w:t>6.18.55.</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host</w:t>
      </w:r>
      <w:r>
        <w:rPr>
          <w:b w:val="0"/>
          <w:i w:val="0"/>
        </w:rPr>
        <w:t xml:space="preserve"> </w:t>
      </w:r>
      <w:r>
        <w:rPr>
          <w:b w:val="0"/>
          <w:i w:val="0"/>
        </w:rPr>
        <w:t>minimum.</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A</w:t>
      </w:r>
      <w:r>
        <w:rPr>
          <w:b w:val="0"/>
          <w:i w:val="0"/>
        </w:rPr>
        <w:t xml:space="preserve"> </w:t>
      </w:r>
      <w:r>
        <w:rPr>
          <w:b w:val="0"/>
          <w:i w:val="0"/>
        </w:rPr>
        <w:t>single</w:t>
      </w:r>
      <w:r>
        <w:rPr>
          <w:b w:val="0"/>
          <w:i w:val="0"/>
        </w:rPr>
        <w:t xml:space="preserve"> </w:t>
      </w:r>
      <w:r>
        <w:rPr>
          <w:b w:val="0"/>
          <w:i w:val="0"/>
        </w:rPr>
        <w:t>Python</w:t>
      </w:r>
      <w:r>
        <w:rPr>
          <w:b w:val="0"/>
          <w:i w:val="0"/>
        </w:rPr>
        <w:t xml:space="preserve"> </w:t>
      </w:r>
      <w:r>
        <w:rPr>
          <w:b w:val="0"/>
          <w:i w:val="0"/>
        </w:rPr>
        <w:t>process</w:t>
      </w:r>
      <w:r>
        <w:rPr>
          <w:b w:val="0"/>
          <w:i w:val="0"/>
        </w:rPr>
        <w:t xml:space="preserve"> </w:t>
      </w:r>
      <w:r>
        <w:rPr>
          <w:b w:val="0"/>
          <w:i w:val="0"/>
        </w:rPr>
        <w:t>runs</w:t>
      </w:r>
      <w:r>
        <w:rPr>
          <w:b w:val="0"/>
          <w:i w:val="0"/>
        </w:rPr>
        <w:t xml:space="preserve"> </w:t>
      </w:r>
      <w:r>
        <w:rPr>
          <w:b w:val="0"/>
          <w:i w:val="0"/>
        </w:rPr>
        <w:t>relative-sleep</w:t>
      </w:r>
      <w:r>
        <w:rPr>
          <w:b w:val="0"/>
          <w:i w:val="0"/>
        </w:rPr>
        <w:t xml:space="preserve"> </w:t>
      </w:r>
      <w:r>
        <w:rPr>
          <w:b w:val="0"/>
          <w:i w:val="0"/>
        </w:rPr>
        <w:t>and</w:t>
      </w:r>
      <w:r>
        <w:rPr>
          <w:b w:val="0"/>
          <w:i w:val="0"/>
        </w:rPr>
        <w:t xml:space="preserve"> </w:t>
      </w:r>
      <w:r>
        <w:rPr>
          <w:b w:val="0"/>
          <w:i w:val="0"/>
        </w:rPr>
        <w:t>absolute-deadline</w:t>
      </w:r>
      <w:r>
        <w:rPr>
          <w:b w:val="0"/>
          <w:i w:val="0"/>
        </w:rPr>
        <w:t xml:space="preserve"> </w:t>
      </w:r>
      <w:r>
        <w:rPr>
          <w:b w:val="0"/>
          <w:i w:val="0"/>
        </w:rPr>
        <w:t>policies</w:t>
      </w:r>
      <w:r>
        <w:rPr>
          <w:b w:val="0"/>
          <w:i w:val="0"/>
        </w:rPr>
        <w:t xml:space="preserve"> </w:t>
      </w:r>
      <w:r>
        <w:rPr>
          <w:b w:val="0"/>
          <w:i w:val="0"/>
        </w:rPr>
        <w:t>using</w:t>
      </w:r>
      <w:r>
        <w:rPr>
          <w:b w:val="0"/>
          <w:i w:val="0"/>
        </w:rPr>
        <w:t xml:space="preserve"> </w:t>
      </w:r>
      <w:r>
        <w:rPr>
          <w:b w:val="0"/>
          <w:i w:val="0"/>
        </w:rPr>
        <w:t>monotonic</w:t>
      </w:r>
      <w:r>
        <w:rPr>
          <w:b w:val="0"/>
          <w:i w:val="0"/>
        </w:rPr>
        <w:t xml:space="preserve"> </w:t>
      </w:r>
      <w:r>
        <w:rPr>
          <w:b w:val="0"/>
          <w:i w:val="0"/>
        </w:rPr>
        <w:t>nanoseconds.</w:t>
      </w:r>
      <w:r>
        <w:rPr>
          <w:b w:val="0"/>
          <w:i w:val="0"/>
        </w:rPr>
        <w:t xml:space="preserve"> </w:t>
      </w:r>
      <w:r>
        <w:rPr>
          <w:b w:val="0"/>
          <w:i w:val="0"/>
        </w:rPr>
        <w:t>An</w:t>
      </w:r>
      <w:r>
        <w:rPr>
          <w:b w:val="0"/>
          <w:i w:val="0"/>
        </w:rPr>
        <w:t xml:space="preserve"> </w:t>
      </w:r>
      <w:r>
        <w:rPr>
          <w:b w:val="0"/>
          <w:i w:val="0"/>
        </w:rPr>
        <w:t>optional</w:t>
      </w:r>
      <w:r>
        <w:rPr>
          <w:b w:val="0"/>
          <w:i w:val="0"/>
        </w:rPr>
        <w:t xml:space="preserve"> </w:t>
      </w:r>
      <w:r>
        <w:rPr>
          <w:b w:val="0"/>
          <w:i w:val="0"/>
        </w:rPr>
        <w:t>separate</w:t>
      </w:r>
      <w:r>
        <w:rPr>
          <w:b w:val="0"/>
          <w:i w:val="0"/>
        </w:rPr>
        <w:t xml:space="preserve"> </w:t>
      </w:r>
      <w:r>
        <w:rPr>
          <w:b w:val="0"/>
          <w:i w:val="0"/>
        </w:rPr>
        <w:t>busy</w:t>
      </w:r>
      <w:r>
        <w:rPr>
          <w:b w:val="0"/>
          <w:i w:val="0"/>
        </w:rPr>
        <w:t xml:space="preserve"> </w:t>
      </w:r>
      <w:r>
        <w:rPr>
          <w:b w:val="0"/>
          <w:i w:val="0"/>
        </w:rPr>
        <w:t>process</w:t>
      </w:r>
      <w:r>
        <w:rPr>
          <w:b w:val="0"/>
          <w:i w:val="0"/>
        </w:rPr>
        <w:t xml:space="preserve"> </w:t>
      </w:r>
      <w:r>
        <w:rPr>
          <w:b w:val="0"/>
          <w:i w:val="0"/>
        </w:rPr>
        <w:t>is</w:t>
      </w:r>
      <w:r>
        <w:rPr>
          <w:b w:val="0"/>
          <w:i w:val="0"/>
        </w:rPr>
        <w:t xml:space="preserve"> </w:t>
      </w:r>
      <w:r>
        <w:rPr>
          <w:b w:val="0"/>
          <w:i w:val="0"/>
        </w:rPr>
        <w:t>pinned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allowed</w:t>
      </w:r>
      <w:r>
        <w:rPr>
          <w:b w:val="0"/>
          <w:i w:val="0"/>
        </w:rPr>
        <w:t xml:space="preserve"> </w:t>
      </w:r>
      <w:r>
        <w:rPr>
          <w:b w:val="0"/>
          <w:i w:val="0"/>
        </w:rPr>
        <w:t>CPU</w:t>
      </w:r>
      <w:r>
        <w:rPr>
          <w:b w:val="0"/>
          <w:i w:val="0"/>
        </w:rPr>
        <w:t xml:space="preserve"> </w:t>
      </w:r>
      <w:r>
        <w:rPr>
          <w:b w:val="0"/>
          <w:i w:val="0"/>
        </w:rPr>
        <w:t>to</w:t>
      </w:r>
      <w:r>
        <w:rPr>
          <w:b w:val="0"/>
          <w:i w:val="0"/>
        </w:rPr>
        <w:t xml:space="preserve"> </w:t>
      </w:r>
      <w:r>
        <w:rPr>
          <w:b w:val="0"/>
          <w:i w:val="0"/>
        </w:rPr>
        <w:t>add</w:t>
      </w:r>
      <w:r>
        <w:rPr>
          <w:b w:val="0"/>
          <w:i w:val="0"/>
        </w:rPr>
        <w:t xml:space="preserve"> </w:t>
      </w:r>
      <w:r>
        <w:rPr>
          <w:b w:val="0"/>
          <w:i w:val="0"/>
        </w:rPr>
        <w:t>contention.</w:t>
      </w:r>
      <w:r>
        <w:rPr>
          <w:b w:val="0"/>
          <w:i w:val="0"/>
        </w:rPr>
        <w:t xml:space="preserve"> </w:t>
      </w:r>
      <w:r>
        <w:rPr>
          <w:b w:val="0"/>
          <w:i w:val="0"/>
        </w:rPr>
        <w:t>Each</w:t>
      </w:r>
      <w:r>
        <w:rPr>
          <w:b w:val="0"/>
          <w:i w:val="0"/>
        </w:rPr>
        <w:t xml:space="preserve"> </w:t>
      </w:r>
      <w:r>
        <w:rPr>
          <w:b w:val="0"/>
          <w:i w:val="0"/>
        </w:rPr>
        <w:t>observation</w:t>
      </w:r>
      <w:r>
        <w:rPr>
          <w:b w:val="0"/>
          <w:i w:val="0"/>
        </w:rPr>
        <w:t xml:space="preserve"> </w:t>
      </w:r>
      <w:r>
        <w:rPr>
          <w:b w:val="0"/>
          <w:i w:val="0"/>
        </w:rPr>
        <w:t>records</w:t>
      </w:r>
      <w:r>
        <w:rPr>
          <w:b w:val="0"/>
          <w:i w:val="0"/>
        </w:rPr>
        <w:t xml:space="preserve"> </w:t>
      </w:r>
      <w:r>
        <w:rPr>
          <w:b w:val="0"/>
          <w:i w:val="0"/>
        </w:rPr>
        <w:t>planned</w:t>
      </w:r>
      <w:r>
        <w:rPr>
          <w:b w:val="0"/>
          <w:i w:val="0"/>
        </w:rPr>
        <w:t xml:space="preserve"> </w:t>
      </w:r>
      <w:r>
        <w:rPr>
          <w:b w:val="0"/>
          <w:i w:val="0"/>
        </w:rPr>
        <w:t>and</w:t>
      </w:r>
      <w:r>
        <w:rPr>
          <w:b w:val="0"/>
          <w:i w:val="0"/>
        </w:rPr>
        <w:t xml:space="preserve"> </w:t>
      </w:r>
      <w:r>
        <w:rPr>
          <w:b w:val="0"/>
          <w:i w:val="0"/>
        </w:rPr>
        <w:t>actual</w:t>
      </w:r>
      <w:r>
        <w:rPr>
          <w:b w:val="0"/>
          <w:i w:val="0"/>
        </w:rPr>
        <w:t xml:space="preserve"> </w:t>
      </w:r>
      <w:r>
        <w:rPr>
          <w:b w:val="0"/>
          <w:i w:val="0"/>
        </w:rPr>
        <w:t>times.</w:t>
      </w:r>
      <w:r>
        <w:rPr>
          <w:b w:val="0"/>
          <w:i w:val="0"/>
        </w:rPr>
        <w:t xml:space="preserve"> </w:t>
      </w:r>
      <w:r>
        <w:rPr>
          <w:b w:val="0"/>
          <w:i w:val="0"/>
        </w:rPr>
        <w:t>Percentiles</w:t>
      </w:r>
      <w:r>
        <w:rPr>
          <w:b w:val="0"/>
          <w:i w:val="0"/>
        </w:rPr>
        <w:t xml:space="preserve"> </w:t>
      </w:r>
      <w:r>
        <w:rPr>
          <w:b w:val="0"/>
          <w:i w:val="0"/>
        </w:rPr>
        <w:t>summarize</w:t>
      </w:r>
      <w:r>
        <w:rPr>
          <w:b w:val="0"/>
          <w:i w:val="0"/>
        </w:rPr>
        <w:t xml:space="preserve"> </w:t>
      </w:r>
      <w:r>
        <w:rPr>
          <w:b w:val="0"/>
          <w:i w:val="0"/>
        </w:rPr>
        <w:t>the</w:t>
      </w:r>
      <w:r>
        <w:rPr>
          <w:b w:val="0"/>
          <w:i w:val="0"/>
        </w:rPr>
        <w:t xml:space="preserve"> </w:t>
      </w:r>
      <w:r>
        <w:rPr>
          <w:b w:val="0"/>
          <w:i w:val="0"/>
        </w:rPr>
        <w:t>sample;</w:t>
      </w:r>
      <w:r>
        <w:rPr>
          <w:b w:val="0"/>
          <w:i w:val="0"/>
        </w:rPr>
        <w:t xml:space="preserve"> </w:t>
      </w:r>
      <w:r>
        <w:rPr>
          <w:b w:val="0"/>
          <w:i w:val="0"/>
        </w:rPr>
        <w:t>raw</w:t>
      </w:r>
      <w:r>
        <w:rPr>
          <w:b w:val="0"/>
          <w:i w:val="0"/>
        </w:rPr>
        <w:t xml:space="preserve"> </w:t>
      </w:r>
      <w:r>
        <w:rPr>
          <w:b w:val="0"/>
          <w:i w:val="0"/>
        </w:rPr>
        <w:t>CSVs</w:t>
      </w:r>
      <w:r>
        <w:rPr>
          <w:b w:val="0"/>
          <w:i w:val="0"/>
        </w:rPr>
        <w:t xml:space="preserve"> </w:t>
      </w:r>
      <w:r>
        <w:rPr>
          <w:b w:val="0"/>
          <w:i w:val="0"/>
        </w:rPr>
        <w:t>remain</w:t>
      </w:r>
      <w:r>
        <w:rPr>
          <w:b w:val="0"/>
          <w:i w:val="0"/>
        </w:rPr>
        <w:t xml:space="preserve"> </w:t>
      </w:r>
      <w:r>
        <w:rPr>
          <w:b w:val="0"/>
          <w:i w:val="0"/>
        </w:rPr>
        <w:t>available.</w:t>
      </w:r>
      <w:r>
        <w:rPr>
          <w:b w:val="0"/>
          <w:i w:val="0"/>
        </w:rPr>
        <w:t xml:space="preserve"> </w:t>
      </w:r>
      <w:r>
        <w:rPr>
          <w:b w:val="0"/>
          <w:i w:val="0"/>
        </w:rPr>
        <w:t>An</w:t>
      </w:r>
      <w:r>
        <w:rPr>
          <w:b w:val="0"/>
          <w:i w:val="0"/>
        </w:rPr>
        <w:t xml:space="preserve"> </w:t>
      </w:r>
      <w:r>
        <w:rPr>
          <w:b w:val="0"/>
          <w:i w:val="0"/>
        </w:rPr>
        <w:t>optional</w:t>
      </w:r>
      <w:r>
        <w:rPr>
          <w:b w:val="0"/>
          <w:i w:val="0"/>
        </w:rPr>
        <w:t xml:space="preserve"> </w:t>
      </w:r>
      <w:r>
        <w:rPr>
          <w:b w:val="0"/>
          <w:i w:val="0"/>
        </w:rPr>
        <w:t>trace-cmd</w:t>
      </w:r>
      <w:r>
        <w:rPr>
          <w:b w:val="0"/>
          <w:i w:val="0"/>
        </w:rPr>
        <w:t xml:space="preserve"> </w:t>
      </w:r>
      <w:r>
        <w:rPr>
          <w:b w:val="0"/>
          <w:i w:val="0"/>
        </w:rPr>
        <w:t>wrapper</w:t>
      </w:r>
      <w:r>
        <w:rPr>
          <w:b w:val="0"/>
          <w:i w:val="0"/>
        </w:rPr>
        <w:t xml:space="preserve"> </w:t>
      </w:r>
      <w:r>
        <w:rPr>
          <w:b w:val="0"/>
          <w:i w:val="0"/>
        </w:rPr>
        <w:t>records</w:t>
      </w:r>
      <w:r>
        <w:rPr>
          <w:b w:val="0"/>
          <w:i w:val="0"/>
        </w:rPr>
        <w:t xml:space="preserve"> </w:t>
      </w:r>
      <w:r>
        <w:rPr>
          <w:b w:val="0"/>
          <w:i w:val="0"/>
        </w:rPr>
        <w:t>scheduler</w:t>
      </w:r>
      <w:r>
        <w:rPr>
          <w:b w:val="0"/>
          <w:i w:val="0"/>
        </w:rPr>
        <w:t xml:space="preserve"> </w:t>
      </w:r>
      <w:r>
        <w:rPr>
          <w:b w:val="0"/>
          <w:i w:val="0"/>
        </w:rPr>
        <w:t>wakeup/switch</w:t>
      </w:r>
      <w:r>
        <w:rPr>
          <w:b w:val="0"/>
          <w:i w:val="0"/>
        </w:rPr>
        <w:t xml:space="preserve"> </w:t>
      </w:r>
      <w:r>
        <w:rPr>
          <w:b w:val="0"/>
          <w:i w:val="0"/>
        </w:rPr>
        <w:t>events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Python</w:t>
      </w:r>
      <w:r>
        <w:rPr>
          <w:b w:val="0"/>
          <w:i w:val="0"/>
        </w:rPr>
        <w:t xml:space="preserve"> </w:t>
      </w:r>
      <w:r>
        <w:rPr>
          <w:b w:val="0"/>
          <w:i w:val="0"/>
        </w:rPr>
        <w:t>3.12</w:t>
      </w:r>
      <w:r>
        <w:rPr>
          <w:b w:val="0"/>
          <w:i w:val="0"/>
        </w:rPr>
        <w:t xml:space="preserve"> </w:t>
      </w:r>
      <w:r>
        <w:rPr>
          <w:b w:val="0"/>
          <w:i w:val="0"/>
        </w:rPr>
        <w:t>on</w:t>
      </w:r>
      <w:r>
        <w:rPr>
          <w:b w:val="0"/>
          <w:i w:val="0"/>
        </w:rPr>
        <w:t xml:space="preserve"> </w:t>
      </w:r>
      <w:r>
        <w:rPr>
          <w:b w:val="0"/>
          <w:i w:val="0"/>
        </w:rPr>
        <w:t>Linux.</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p>
    <w:p>
      <w:pPr>
        <w:ind w:left="317" w:hanging="317"/>
      </w:pPr>
      <w:r>
        <w:t xml:space="preserve">2. </w:t>
      </w:r>
      <w:r>
        <w:rPr>
          <w:b w:val="0"/>
          <w:i w:val="0"/>
        </w:rPr>
        <w:t>Record</w:t>
      </w:r>
      <w:r>
        <w:rPr>
          <w:b w:val="0"/>
          <w:i w:val="0"/>
        </w:rPr>
        <w:t xml:space="preserve"> </w:t>
      </w:r>
      <w:r>
        <w:rPr>
          <w:b w:val="0"/>
          <w:i w:val="0"/>
        </w:rPr>
        <w:t>kernel,</w:t>
      </w:r>
      <w:r>
        <w:rPr>
          <w:b w:val="0"/>
          <w:i w:val="0"/>
        </w:rPr>
        <w:t xml:space="preserve"> </w:t>
      </w:r>
      <w:r>
        <w:rPr>
          <w:b w:val="0"/>
          <w:i w:val="0"/>
        </w:rPr>
        <w:t>CPU</w:t>
      </w:r>
      <w:r>
        <w:rPr>
          <w:b w:val="0"/>
          <w:i w:val="0"/>
        </w:rPr>
        <w:t xml:space="preserve"> </w:t>
      </w:r>
      <w:r>
        <w:rPr>
          <w:b w:val="0"/>
          <w:i w:val="0"/>
        </w:rPr>
        <w:t>model/governor,</w:t>
      </w:r>
      <w:r>
        <w:rPr>
          <w:b w:val="0"/>
          <w:i w:val="0"/>
        </w:rPr>
        <w:t xml:space="preserve"> </w:t>
      </w:r>
      <w:r>
        <w:rPr>
          <w:b w:val="0"/>
          <w:i w:val="0"/>
        </w:rPr>
        <w:t>power</w:t>
      </w:r>
      <w:r>
        <w:rPr>
          <w:b w:val="0"/>
          <w:i w:val="0"/>
        </w:rPr>
        <w:t xml:space="preserve"> </w:t>
      </w:r>
      <w:r>
        <w:rPr>
          <w:b w:val="0"/>
          <w:i w:val="0"/>
        </w:rPr>
        <w:t>state,</w:t>
      </w:r>
      <w:r>
        <w:rPr>
          <w:b w:val="0"/>
          <w:i w:val="0"/>
        </w:rPr>
        <w:t xml:space="preserve"> </w:t>
      </w:r>
      <w:r>
        <w:rPr>
          <w:b w:val="0"/>
          <w:i w:val="0"/>
        </w:rPr>
        <w:t>affinity</w:t>
      </w:r>
      <w:r>
        <w:rPr>
          <w:b w:val="0"/>
          <w:i w:val="0"/>
        </w:rPr>
        <w:t xml:space="preserve"> </w:t>
      </w:r>
      <w:r>
        <w:rPr>
          <w:b w:val="0"/>
          <w:i w:val="0"/>
        </w:rPr>
        <w:t>and</w:t>
      </w:r>
      <w:r>
        <w:rPr>
          <w:b w:val="0"/>
          <w:i w:val="0"/>
        </w:rPr>
        <w:t xml:space="preserve"> </w:t>
      </w:r>
      <w:r>
        <w:rPr>
          <w:b w:val="0"/>
          <w:i w:val="0"/>
        </w:rPr>
        <w:t>background</w:t>
      </w:r>
      <w:r>
        <w:rPr>
          <w:b w:val="0"/>
          <w:i w:val="0"/>
        </w:rPr>
        <w:t xml:space="preserve"> </w:t>
      </w:r>
      <w:r>
        <w:rPr>
          <w:b w:val="0"/>
          <w:i w:val="0"/>
        </w:rPr>
        <w:t>workload.</w:t>
      </w:r>
      <w:r>
        <w:rPr>
          <w:b w:val="0"/>
          <w:i w:val="0"/>
        </w:rPr>
        <w:t xml:space="preserve"> </w:t>
      </w:r>
      <w:r>
        <w:rPr>
          <w:b w:val="0"/>
          <w:i w:val="0"/>
        </w:rPr>
        <w:t>The</w:t>
      </w:r>
      <w:r>
        <w:rPr>
          <w:b w:val="0"/>
          <w:i w:val="0"/>
        </w:rPr>
        <w:t xml:space="preserve"> </w:t>
      </w:r>
      <w:r>
        <w:rPr>
          <w:b w:val="0"/>
          <w:i w:val="0"/>
        </w:rPr>
        <w:t>script</w:t>
      </w:r>
      <w:r>
        <w:rPr>
          <w:b w:val="0"/>
          <w:i w:val="0"/>
        </w:rPr>
        <w:t xml:space="preserve"> </w:t>
      </w:r>
      <w:r>
        <w:rPr>
          <w:b w:val="0"/>
          <w:i w:val="0"/>
        </w:rPr>
        <w:t>records</w:t>
      </w:r>
      <w:r>
        <w:rPr>
          <w:b w:val="0"/>
          <w:i w:val="0"/>
        </w:rPr>
        <w:t xml:space="preserve"> </w:t>
      </w:r>
      <w:r>
        <w:rPr>
          <w:b w:val="0"/>
          <w:i w:val="0"/>
        </w:rPr>
        <w:t>kernel/Python/affinity,</w:t>
      </w:r>
      <w:r>
        <w:rPr>
          <w:b w:val="0"/>
          <w:i w:val="0"/>
        </w:rPr>
        <w:t xml:space="preserve"> </w:t>
      </w:r>
      <w:r>
        <w:rPr>
          <w:b w:val="0"/>
          <w:i w:val="0"/>
        </w:rPr>
        <w:t>but</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environment.</w:t>
      </w:r>
    </w:p>
    <w:p>
      <w:pPr>
        <w:ind w:left="317" w:hanging="317"/>
      </w:pPr>
      <w:r>
        <w:t xml:space="preserve">3. </w:t>
      </w:r>
      <w:r>
        <w:rPr>
          <w:b w:val="0"/>
          <w:i w:val="0"/>
        </w:rPr>
        <w:t>Run</w:t>
      </w:r>
      <w:r>
        <w:rPr>
          <w:b w:val="0"/>
          <w:i w:val="0"/>
        </w:rPr>
        <w:t xml:space="preserve"> </w:t>
      </w:r>
      <w:r>
        <w:rPr>
          <w:rFonts w:ascii="DejaVu Sans Mono" w:hAnsi="DejaVu Sans Mono" w:eastAsia="DejaVu Sans Mono" w:cs="DejaVu Sans Mono"/>
          <w:b w:val="0"/>
          <w:i w:val="0"/>
          <w:sz w:val="19"/>
        </w:rPr>
        <w:t>python3 src/latency.py --out evidence/idle --samples 300</w:t>
      </w:r>
      <w:r>
        <w:rPr>
          <w:b w:val="0"/>
          <w:i w:val="0"/>
        </w:rPr>
        <w:t>.</w:t>
      </w:r>
    </w:p>
    <w:p>
      <w:pPr>
        <w:ind w:left="317" w:hanging="317"/>
      </w:pPr>
      <w:r>
        <w:t xml:space="preserve">4. </w:t>
      </w:r>
      <w:r>
        <w:rPr>
          <w:b w:val="0"/>
          <w:i w:val="0"/>
        </w:rPr>
        <w:t>Run</w:t>
      </w:r>
      <w:r>
        <w:rPr>
          <w:b w:val="0"/>
          <w:i w:val="0"/>
        </w:rPr>
        <w:t xml:space="preserve"> </w:t>
      </w:r>
      <w:r>
        <w:rPr>
          <w:rFonts w:ascii="DejaVu Sans Mono" w:hAnsi="DejaVu Sans Mono" w:eastAsia="DejaVu Sans Mono" w:cs="DejaVu Sans Mono"/>
          <w:b w:val="0"/>
          <w:i w:val="0"/>
          <w:sz w:val="19"/>
        </w:rPr>
        <w:t>python3 src/latency.py --out evidence/loaded --samples 300 --load</w:t>
      </w:r>
      <w:r>
        <w:rPr>
          <w:b w:val="0"/>
          <w:i w:val="0"/>
        </w:rPr>
        <w:t>.</w:t>
      </w:r>
    </w:p>
    <w:p>
      <w:pPr>
        <w:ind w:left="317" w:hanging="317"/>
      </w:pPr>
      <w:r>
        <w:t xml:space="preserve">5. </w:t>
      </w:r>
      <w:r>
        <w:rPr>
          <w:b w:val="0"/>
          <w:i w:val="0"/>
        </w:rPr>
        <w:t>Read</w:t>
      </w:r>
      <w:r>
        <w:rPr>
          <w:b w:val="0"/>
          <w:i w:val="0"/>
        </w:rPr>
        <w:t xml:space="preserve"> </w:t>
      </w:r>
      <w:r>
        <w:rPr>
          <w:b w:val="0"/>
          <w:i w:val="0"/>
        </w:rPr>
        <w:t>each</w:t>
      </w:r>
      <w:r>
        <w:rPr>
          <w:b w:val="0"/>
          <w:i w:val="0"/>
        </w:rPr>
        <w:t xml:space="preserve"> </w:t>
      </w:r>
      <w:r>
        <w:rPr>
          <w:b w:val="0"/>
          <w:i w:val="0"/>
        </w:rPr>
        <w:t>summary.json</w:t>
      </w:r>
      <w:r>
        <w:rPr>
          <w:b w:val="0"/>
          <w:i w:val="0"/>
        </w:rPr>
        <w:t xml:space="preserve"> </w:t>
      </w:r>
      <w:r>
        <w:rPr>
          <w:b w:val="0"/>
          <w:i w:val="0"/>
        </w:rPr>
        <w:t>alongside</w:t>
      </w:r>
      <w:r>
        <w:rPr>
          <w:b w:val="0"/>
          <w:i w:val="0"/>
        </w:rPr>
        <w:t xml:space="preserve"> </w:t>
      </w:r>
      <w:r>
        <w:rPr>
          <w:b w:val="0"/>
          <w:i w:val="0"/>
        </w:rPr>
        <w:t>its</w:t>
      </w:r>
      <w:r>
        <w:rPr>
          <w:b w:val="0"/>
          <w:i w:val="0"/>
        </w:rPr>
        <w:t xml:space="preserve"> </w:t>
      </w:r>
      <w:r>
        <w:rPr>
          <w:b w:val="0"/>
          <w:i w:val="0"/>
        </w:rPr>
        <w:t>raw</w:t>
      </w:r>
      <w:r>
        <w:rPr>
          <w:b w:val="0"/>
          <w:i w:val="0"/>
        </w:rPr>
        <w:t xml:space="preserve"> </w:t>
      </w:r>
      <w:r>
        <w:rPr>
          <w:b w:val="0"/>
          <w:i w:val="0"/>
        </w:rPr>
        <w:t>CSV.</w:t>
      </w:r>
      <w:r>
        <w:rPr>
          <w:b w:val="0"/>
          <w:i w:val="0"/>
        </w:rPr>
        <w:t xml:space="preserve"> </w:t>
      </w:r>
      <w:r>
        <w:rPr>
          <w:b w:val="0"/>
          <w:i w:val="0"/>
        </w:rPr>
        <w:t>The</w:t>
      </w:r>
      <w:r>
        <w:rPr>
          <w:b w:val="0"/>
          <w:i w:val="0"/>
        </w:rPr>
        <w:t xml:space="preserve"> </w:t>
      </w:r>
      <w:r>
        <w:rPr>
          <w:b w:val="0"/>
          <w:i w:val="0"/>
        </w:rPr>
        <w:t>relative</w:t>
      </w:r>
      <w:r>
        <w:rPr>
          <w:b w:val="0"/>
          <w:i w:val="0"/>
        </w:rPr>
        <w:t xml:space="preserve"> </w:t>
      </w:r>
      <w:r>
        <w:rPr>
          <w:b w:val="0"/>
          <w:i w:val="0"/>
        </w:rPr>
        <w:t>policy</w:t>
      </w:r>
      <w:r>
        <w:rPr>
          <w:b w:val="0"/>
          <w:i w:val="0"/>
        </w:rPr>
        <w:t xml:space="preserve"> </w:t>
      </w:r>
      <w:r>
        <w:rPr>
          <w:b w:val="0"/>
          <w:i w:val="0"/>
        </w:rPr>
        <w:t>accumulates</w:t>
      </w:r>
      <w:r>
        <w:rPr>
          <w:b w:val="0"/>
          <w:i w:val="0"/>
        </w:rPr>
        <w:t xml:space="preserve"> </w:t>
      </w:r>
      <w:r>
        <w:rPr>
          <w:b w:val="0"/>
          <w:i w:val="0"/>
        </w:rPr>
        <w:t>oversleep;</w:t>
      </w:r>
      <w:r>
        <w:rPr>
          <w:b w:val="0"/>
          <w:i w:val="0"/>
        </w:rPr>
        <w:t xml:space="preserve"> </w:t>
      </w:r>
      <w:r>
        <w:rPr>
          <w:b w:val="0"/>
          <w:i w:val="0"/>
        </w:rPr>
        <w:t>the</w:t>
      </w:r>
      <w:r>
        <w:rPr>
          <w:b w:val="0"/>
          <w:i w:val="0"/>
        </w:rPr>
        <w:t xml:space="preserve"> </w:t>
      </w:r>
      <w:r>
        <w:rPr>
          <w:b w:val="0"/>
          <w:i w:val="0"/>
        </w:rPr>
        <w:t>absolute</w:t>
      </w:r>
      <w:r>
        <w:rPr>
          <w:b w:val="0"/>
          <w:i w:val="0"/>
        </w:rPr>
        <w:t xml:space="preserve"> </w:t>
      </w:r>
      <w:r>
        <w:rPr>
          <w:b w:val="0"/>
          <w:i w:val="0"/>
        </w:rPr>
        <w:t>policy</w:t>
      </w:r>
      <w:r>
        <w:rPr>
          <w:b w:val="0"/>
          <w:i w:val="0"/>
        </w:rPr>
        <w:t xml:space="preserve"> </w:t>
      </w:r>
      <w:r>
        <w:rPr>
          <w:b w:val="0"/>
          <w:i w:val="0"/>
        </w:rPr>
        <w:t>aims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timeline</w:t>
      </w:r>
      <w:r>
        <w:rPr>
          <w:b w:val="0"/>
          <w:i w:val="0"/>
        </w:rPr>
        <w:t xml:space="preserve"> </w:t>
      </w:r>
      <w:r>
        <w:rPr>
          <w:b w:val="0"/>
          <w:i w:val="0"/>
        </w:rPr>
        <w:t>and</w:t>
      </w:r>
      <w:r>
        <w:rPr>
          <w:b w:val="0"/>
          <w:i w:val="0"/>
        </w:rPr>
        <w:t xml:space="preserve"> </w:t>
      </w:r>
      <w:r>
        <w:rPr>
          <w:b w:val="0"/>
          <w:i w:val="0"/>
        </w:rPr>
        <w:t>can</w:t>
      </w:r>
      <w:r>
        <w:rPr>
          <w:b w:val="0"/>
          <w:i w:val="0"/>
        </w:rPr>
        <w:t xml:space="preserve"> </w:t>
      </w:r>
      <w:r>
        <w:rPr>
          <w:b w:val="0"/>
          <w:i w:val="0"/>
        </w:rPr>
        <w:t>catch</w:t>
      </w:r>
      <w:r>
        <w:rPr>
          <w:b w:val="0"/>
          <w:i w:val="0"/>
        </w:rPr>
        <w:t xml:space="preserve"> </w:t>
      </w:r>
      <w:r>
        <w:rPr>
          <w:b w:val="0"/>
          <w:i w:val="0"/>
        </w:rPr>
        <w:t>up.</w:t>
      </w:r>
      <w:r>
        <w:rPr>
          <w:b w:val="0"/>
          <w:i w:val="0"/>
        </w:rPr>
        <w:t xml:space="preserve"> </w:t>
      </w:r>
      <w:r>
        <w:rPr>
          <w:b w:val="0"/>
          <w:i w:val="0"/>
        </w:rPr>
        <w:t>Compare</w:t>
      </w:r>
      <w:r>
        <w:rPr>
          <w:b w:val="0"/>
          <w:i w:val="0"/>
        </w:rPr>
        <w:t xml:space="preserve"> </w:t>
      </w:r>
      <w:r>
        <w:rPr>
          <w:b w:val="0"/>
          <w:i w:val="0"/>
        </w:rPr>
        <w:t>them</w:t>
      </w:r>
      <w:r>
        <w:rPr>
          <w:b w:val="0"/>
          <w:i w:val="0"/>
        </w:rPr>
        <w:t xml:space="preserve"> </w:t>
      </w:r>
      <w:r>
        <w:rPr>
          <w:b w:val="0"/>
          <w:i w:val="0"/>
        </w:rPr>
        <w:t>as</w:t>
      </w:r>
      <w:r>
        <w:rPr>
          <w:b w:val="0"/>
          <w:i w:val="0"/>
        </w:rPr>
        <w:t xml:space="preserve"> </w:t>
      </w:r>
      <w:r>
        <w:rPr>
          <w:b w:val="0"/>
          <w:i w:val="0"/>
        </w:rPr>
        <w:t>different</w:t>
      </w:r>
      <w:r>
        <w:rPr>
          <w:b w:val="0"/>
          <w:i w:val="0"/>
        </w:rPr>
        <w:t xml:space="preserve"> </w:t>
      </w:r>
      <w:r>
        <w:rPr>
          <w:b w:val="0"/>
          <w:i w:val="0"/>
        </w:rPr>
        <w:t>scheduling</w:t>
      </w:r>
      <w:r>
        <w:rPr>
          <w:b w:val="0"/>
          <w:i w:val="0"/>
        </w:rPr>
        <w:t xml:space="preserve"> </w:t>
      </w:r>
      <w:r>
        <w:rPr>
          <w:b w:val="0"/>
          <w:i w:val="0"/>
        </w:rPr>
        <w:t>policies.</w:t>
      </w:r>
    </w:p>
    <w:p>
      <w:pPr>
        <w:ind w:left="317" w:hanging="317"/>
      </w:pPr>
      <w:r>
        <w:t xml:space="preserve">6.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with</w:t>
      </w:r>
      <w:r>
        <w:rPr>
          <w:b w:val="0"/>
          <w:i w:val="0"/>
        </w:rPr>
        <w:t xml:space="preserve"> </w:t>
      </w:r>
      <w:r>
        <w:rPr>
          <w:b w:val="0"/>
          <w:i w:val="0"/>
        </w:rPr>
        <w:t>tracing</w:t>
      </w:r>
      <w:r>
        <w:rPr>
          <w:b w:val="0"/>
          <w:i w:val="0"/>
        </w:rPr>
        <w:t xml:space="preserve"> </w:t>
      </w:r>
      <w:r>
        <w:rPr>
          <w:b w:val="0"/>
          <w:i w:val="0"/>
        </w:rPr>
        <w:t>permission,</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sudo sh scripts/trace.sh</w:t>
      </w:r>
      <w:r>
        <w:rPr>
          <w:b w:val="0"/>
          <w:i w:val="0"/>
        </w:rPr>
        <w:t>,</w:t>
      </w:r>
      <w:r>
        <w:rPr>
          <w:b w:val="0"/>
          <w:i w:val="0"/>
        </w:rPr>
        <w:t xml:space="preserve"> </w:t>
      </w:r>
      <w:r>
        <w:rPr>
          <w:b w:val="0"/>
          <w:i w:val="0"/>
        </w:rPr>
        <w:t>inspect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trace-cmd report</w:t>
      </w:r>
      <w:r>
        <w:rPr>
          <w:b w:val="0"/>
          <w:i w:val="0"/>
        </w:rPr>
        <w:t xml:space="preserve"> </w:t>
      </w:r>
      <w:r>
        <w:rPr>
          <w:b w:val="0"/>
          <w:i w:val="0"/>
        </w:rPr>
        <w:t>or</w:t>
      </w:r>
      <w:r>
        <w:rPr>
          <w:b w:val="0"/>
          <w:i w:val="0"/>
        </w:rPr>
        <w:t xml:space="preserve"> </w:t>
      </w:r>
      <w:r>
        <w:rPr>
          <w:b w:val="0"/>
          <w:i w:val="0"/>
        </w:rPr>
        <w:t>KernelShark,</w:t>
      </w:r>
      <w:r>
        <w:rPr>
          <w:b w:val="0"/>
          <w:i w:val="0"/>
        </w:rPr>
        <w:t xml:space="preserve"> </w:t>
      </w:r>
      <w:r>
        <w:rPr>
          <w:b w:val="0"/>
          <w:i w:val="0"/>
        </w:rPr>
        <w:t>and</w:t>
      </w:r>
      <w:r>
        <w:rPr>
          <w:b w:val="0"/>
          <w:i w:val="0"/>
        </w:rPr>
        <w:t xml:space="preserve"> </w:t>
      </w:r>
      <w:r>
        <w:rPr>
          <w:b w:val="0"/>
          <w:i w:val="0"/>
        </w:rPr>
        <w:t>correlate</w:t>
      </w:r>
      <w:r>
        <w:rPr>
          <w:b w:val="0"/>
          <w:i w:val="0"/>
        </w:rPr>
        <w:t xml:space="preserve"> </w:t>
      </w:r>
      <w:r>
        <w:rPr>
          <w:b w:val="0"/>
          <w:i w:val="0"/>
        </w:rPr>
        <w:t>long</w:t>
      </w:r>
      <w:r>
        <w:rPr>
          <w:b w:val="0"/>
          <w:i w:val="0"/>
        </w:rPr>
        <w:t xml:space="preserve"> </w:t>
      </w:r>
      <w:r>
        <w:rPr>
          <w:b w:val="0"/>
          <w:i w:val="0"/>
        </w:rPr>
        <w:t>late</w:t>
      </w:r>
      <w:r>
        <w:rPr>
          <w:b w:val="0"/>
          <w:i w:val="0"/>
        </w:rPr>
        <w:t xml:space="preserve"> </w:t>
      </w:r>
      <w:r>
        <w:rPr>
          <w:b w:val="0"/>
          <w:i w:val="0"/>
        </w:rPr>
        <w:t>samples</w:t>
      </w:r>
      <w:r>
        <w:rPr>
          <w:b w:val="0"/>
          <w:i w:val="0"/>
        </w:rPr>
        <w:t xml:space="preserve"> </w:t>
      </w:r>
      <w:r>
        <w:rPr>
          <w:b w:val="0"/>
          <w:i w:val="0"/>
        </w:rPr>
        <w:t>with</w:t>
      </w:r>
      <w:r>
        <w:rPr>
          <w:b w:val="0"/>
          <w:i w:val="0"/>
        </w:rPr>
        <w:t xml:space="preserve"> </w:t>
      </w:r>
      <w:r>
        <w:rPr>
          <w:b w:val="0"/>
          <w:i w:val="0"/>
        </w:rPr>
        <w:t>runnable</w:t>
      </w:r>
      <w:r>
        <w:rPr>
          <w:b w:val="0"/>
          <w:i w:val="0"/>
        </w:rPr>
        <w:t xml:space="preserve"> </w:t>
      </w:r>
      <w:r>
        <w:rPr>
          <w:b w:val="0"/>
          <w:i w:val="0"/>
        </w:rPr>
        <w:t>versus</w:t>
      </w:r>
      <w:r>
        <w:rPr>
          <w:b w:val="0"/>
          <w:i w:val="0"/>
        </w:rPr>
        <w:t xml:space="preserve"> </w:t>
      </w:r>
      <w:r>
        <w:rPr>
          <w:b w:val="0"/>
          <w:i w:val="0"/>
        </w:rPr>
        <w:t>executing</w:t>
      </w:r>
      <w:r>
        <w:rPr>
          <w:b w:val="0"/>
          <w:i w:val="0"/>
        </w:rPr>
        <w:t xml:space="preserve"> </w:t>
      </w:r>
      <w:r>
        <w:rPr>
          <w:b w:val="0"/>
          <w:i w:val="0"/>
        </w:rPr>
        <w:t>intervals.</w:t>
      </w:r>
    </w:p>
    <w:p>
      <w:pPr>
        <w:ind w:left="317" w:hanging="317"/>
      </w:pPr>
      <w:r>
        <w:t xml:space="preserve">7. </w:t>
      </w:r>
      <w:r>
        <w:rPr>
          <w:b w:val="0"/>
          <w:i w:val="0"/>
        </w:rPr>
        <w:t>For</w:t>
      </w:r>
      <w:r>
        <w:rPr>
          <w:b w:val="0"/>
          <w:i w:val="0"/>
        </w:rPr>
        <w:t xml:space="preserve"> </w:t>
      </w:r>
      <w:r>
        <w:rPr>
          <w:b w:val="0"/>
          <w:i w:val="0"/>
        </w:rPr>
        <w:t>a</w:t>
      </w:r>
      <w:r>
        <w:rPr>
          <w:b w:val="0"/>
          <w:i w:val="0"/>
        </w:rPr>
        <w:t xml:space="preserve"> </w:t>
      </w:r>
      <w:r>
        <w:rPr>
          <w:b w:val="0"/>
          <w:i w:val="0"/>
        </w:rPr>
        <w:t>tighter</w:t>
      </w:r>
      <w:r>
        <w:rPr>
          <w:b w:val="0"/>
          <w:i w:val="0"/>
        </w:rPr>
        <w:t xml:space="preserve"> </w:t>
      </w:r>
      <w:r>
        <w:rPr>
          <w:b w:val="0"/>
          <w:i w:val="0"/>
        </w:rPr>
        <w:t>C</w:t>
      </w:r>
      <w:r>
        <w:rPr>
          <w:b w:val="0"/>
          <w:i w:val="0"/>
        </w:rPr>
        <w:t xml:space="preserve"> </w:t>
      </w:r>
      <w:r>
        <w:rPr>
          <w:b w:val="0"/>
          <w:i w:val="0"/>
        </w:rPr>
        <w:t>experiment</w:t>
      </w:r>
      <w:r>
        <w:rPr>
          <w:b w:val="0"/>
          <w:i w:val="0"/>
        </w:rPr>
        <w:t xml:space="preserve"> </w:t>
      </w:r>
      <w:r>
        <w:rPr>
          <w:b w:val="0"/>
          <w:i w:val="0"/>
        </w:rPr>
        <w:t>replace</w:t>
      </w:r>
      <w:r>
        <w:rPr>
          <w:b w:val="0"/>
          <w:i w:val="0"/>
        </w:rPr>
        <w:t xml:space="preserve"> </w:t>
      </w:r>
      <w:r>
        <w:rPr>
          <w:b w:val="0"/>
          <w:i w:val="0"/>
        </w:rPr>
        <w:t>Python</w:t>
      </w:r>
      <w:r>
        <w:rPr>
          <w:b w:val="0"/>
          <w:i w:val="0"/>
        </w:rPr>
        <w:t xml:space="preserve"> </w:t>
      </w:r>
      <w:r>
        <w:rPr>
          <w:b w:val="0"/>
          <w:i w:val="0"/>
        </w:rPr>
        <w:t>sleeps</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clock_nanosleep(CLOCK_MONOTONIC,TIMER_ABSTIME,...)</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that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experiment;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mix</w:t>
      </w:r>
      <w:r>
        <w:rPr>
          <w:b w:val="0"/>
          <w:i w:val="0"/>
        </w:rPr>
        <w:t xml:space="preserve"> </w:t>
      </w:r>
      <w:r>
        <w:rPr>
          <w:b w:val="0"/>
          <w:i w:val="0"/>
        </w:rPr>
        <w:t>those</w:t>
      </w:r>
      <w:r>
        <w:rPr>
          <w:b w:val="0"/>
          <w:i w:val="0"/>
        </w:rPr>
        <w:t xml:space="preserve"> </w:t>
      </w:r>
      <w:r>
        <w:rPr>
          <w:b w:val="0"/>
          <w:i w:val="0"/>
        </w:rPr>
        <w:t>values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Python</w:t>
      </w:r>
      <w:r>
        <w:rPr>
          <w:b w:val="0"/>
          <w:i w:val="0"/>
        </w:rPr>
        <w:t xml:space="preserve"> </w:t>
      </w:r>
      <w:r>
        <w:rPr>
          <w:b w:val="0"/>
          <w:i w:val="0"/>
        </w:rPr>
        <w:t>results.</w:t>
      </w:r>
    </w:p>
    <w:p>
      <w:pPr>
        <w:pStyle w:val="Heading3"/>
      </w:pPr>
      <w:r>
        <w:rPr>
          <w:color w:val="000000"/>
        </w:rPr>
        <w:t>Acceptance criteria and evidence</w:t>
      </w:r>
    </w:p>
    <w:p>
      <w:r>
        <w:rPr>
          <w:b w:val="0"/>
          <w:i w:val="0"/>
        </w:rPr>
        <w:t>Every</w:t>
      </w:r>
      <w:r>
        <w:rPr>
          <w:b w:val="0"/>
          <w:i w:val="0"/>
        </w:rPr>
        <w:t xml:space="preserve"> </w:t>
      </w:r>
      <w:r>
        <w:rPr>
          <w:b w:val="0"/>
          <w:i w:val="0"/>
        </w:rPr>
        <w:t>run</w:t>
      </w:r>
      <w:r>
        <w:rPr>
          <w:b w:val="0"/>
          <w:i w:val="0"/>
        </w:rPr>
        <w:t xml:space="preserve"> </w:t>
      </w:r>
      <w:r>
        <w:rPr>
          <w:b w:val="0"/>
          <w:i w:val="0"/>
        </w:rPr>
        <w:t>saves</w:t>
      </w:r>
      <w:r>
        <w:rPr>
          <w:b w:val="0"/>
          <w:i w:val="0"/>
        </w:rPr>
        <w:t xml:space="preserve"> </w:t>
      </w:r>
      <w:r>
        <w:rPr>
          <w:b w:val="0"/>
          <w:i w:val="0"/>
        </w:rPr>
        <w:t>exactly</w:t>
      </w:r>
      <w:r>
        <w:rPr>
          <w:b w:val="0"/>
          <w:i w:val="0"/>
        </w:rPr>
        <w:t xml:space="preserve"> </w:t>
      </w:r>
      <w:r>
        <w:rPr>
          <w:b w:val="0"/>
          <w:i w:val="0"/>
        </w:rPr>
        <w:t>the</w:t>
      </w:r>
      <w:r>
        <w:rPr>
          <w:b w:val="0"/>
          <w:i w:val="0"/>
        </w:rPr>
        <w:t xml:space="preserve"> </w:t>
      </w:r>
      <w:r>
        <w:rPr>
          <w:b w:val="0"/>
          <w:i w:val="0"/>
        </w:rPr>
        <w:t>requested</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samples,</w:t>
      </w:r>
      <w:r>
        <w:rPr>
          <w:b w:val="0"/>
          <w:i w:val="0"/>
        </w:rPr>
        <w:t xml:space="preserve"> </w:t>
      </w:r>
      <w:r>
        <w:rPr>
          <w:b w:val="0"/>
          <w:i w:val="0"/>
        </w:rPr>
        <w:t>nondecreasing</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metadata.</w:t>
      </w:r>
      <w:r>
        <w:rPr>
          <w:b w:val="0"/>
          <w:i w:val="0"/>
        </w:rPr>
        <w:t xml:space="preserve"> </w:t>
      </w:r>
      <w:r>
        <w:rPr>
          <w:b w:val="0"/>
          <w:i w:val="0"/>
        </w:rPr>
        <w:t>Explain</w:t>
      </w:r>
      <w:r>
        <w:rPr>
          <w:b w:val="0"/>
          <w:i w:val="0"/>
        </w:rPr>
        <w:t xml:space="preserve"> </w:t>
      </w:r>
      <w:r>
        <w:rPr>
          <w:b w:val="0"/>
          <w:i w:val="0"/>
        </w:rPr>
        <w:t>max,</w:t>
      </w:r>
      <w:r>
        <w:rPr>
          <w:b w:val="0"/>
          <w:i w:val="0"/>
        </w:rPr>
        <w:t xml:space="preserve"> </w:t>
      </w:r>
      <w:r>
        <w:rPr>
          <w:b w:val="0"/>
          <w:i w:val="0"/>
        </w:rPr>
        <w:t>p99</w:t>
      </w:r>
      <w:r>
        <w:rPr>
          <w:b w:val="0"/>
          <w:i w:val="0"/>
        </w:rPr>
        <w:t xml:space="preserve"> </w:t>
      </w:r>
      <w:r>
        <w:rPr>
          <w:b w:val="0"/>
          <w:i w:val="0"/>
        </w:rPr>
        <w:t>and</w:t>
      </w:r>
      <w:r>
        <w:rPr>
          <w:b w:val="0"/>
          <w:i w:val="0"/>
        </w:rPr>
        <w:t xml:space="preserve"> </w:t>
      </w:r>
      <w:r>
        <w:rPr>
          <w:b w:val="0"/>
          <w:i w:val="0"/>
        </w:rPr>
        <w:t>cumulative</w:t>
      </w:r>
      <w:r>
        <w:rPr>
          <w:b w:val="0"/>
          <w:i w:val="0"/>
        </w:rPr>
        <w:t xml:space="preserve"> </w:t>
      </w:r>
      <w:r>
        <w:rPr>
          <w:b w:val="0"/>
          <w:i w:val="0"/>
        </w:rPr>
        <w:t>drift</w:t>
      </w:r>
      <w:r>
        <w:rPr>
          <w:b w:val="0"/>
          <w:i w:val="0"/>
        </w:rPr>
        <w:t xml:space="preserve"> </w:t>
      </w:r>
      <w:r>
        <w:rPr>
          <w:b w:val="0"/>
          <w:i w:val="0"/>
        </w:rPr>
        <w:t>correctly.</w:t>
      </w:r>
      <w:r>
        <w:rPr>
          <w:b w:val="0"/>
          <w:i w:val="0"/>
        </w:rPr>
        <w:t xml:space="preserve"> </w:t>
      </w:r>
      <w:r>
        <w:rPr>
          <w:b w:val="0"/>
          <w:i w:val="0"/>
        </w:rPr>
        <w:t>Identify</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plausible</w:t>
      </w:r>
      <w:r>
        <w:rPr>
          <w:b w:val="0"/>
          <w:i w:val="0"/>
        </w:rPr>
        <w:t xml:space="preserve"> </w:t>
      </w:r>
      <w:r>
        <w:rPr>
          <w:b w:val="0"/>
          <w:i w:val="0"/>
        </w:rPr>
        <w:t>scheduling</w:t>
      </w:r>
      <w:r>
        <w:rPr>
          <w:b w:val="0"/>
          <w:i w:val="0"/>
        </w:rPr>
        <w:t xml:space="preserve"> </w:t>
      </w:r>
      <w:r>
        <w:rPr>
          <w:b w:val="0"/>
          <w:i w:val="0"/>
        </w:rPr>
        <w:t>cause</w:t>
      </w:r>
      <w:r>
        <w:rPr>
          <w:b w:val="0"/>
          <w:i w:val="0"/>
        </w:rPr>
        <w:t xml:space="preserve"> </w:t>
      </w:r>
      <w:r>
        <w:rPr>
          <w:b w:val="0"/>
          <w:i w:val="0"/>
        </w:rPr>
        <w:t>using</w:t>
      </w:r>
      <w:r>
        <w:rPr>
          <w:b w:val="0"/>
          <w:i w:val="0"/>
        </w:rPr>
        <w:t xml:space="preserve"> </w:t>
      </w:r>
      <w:r>
        <w:rPr>
          <w:b w:val="0"/>
          <w:i w:val="0"/>
        </w:rPr>
        <w:t>trace</w:t>
      </w:r>
      <w:r>
        <w:rPr>
          <w:b w:val="0"/>
          <w:i w:val="0"/>
        </w:rPr>
        <w:t xml:space="preserve"> </w:t>
      </w:r>
      <w:r>
        <w:rPr>
          <w:b w:val="0"/>
          <w:i w:val="0"/>
        </w:rPr>
        <w:t>evidence</w:t>
      </w:r>
      <w:r>
        <w:rPr>
          <w:b w:val="0"/>
          <w:i w:val="0"/>
        </w:rPr>
        <w:t xml:space="preserve"> </w:t>
      </w:r>
      <w:r>
        <w:rPr>
          <w:b w:val="0"/>
          <w:i w:val="0"/>
        </w:rPr>
        <w:t>before</w:t>
      </w:r>
      <w:r>
        <w:rPr>
          <w:b w:val="0"/>
          <w:i w:val="0"/>
        </w:rPr>
        <w:t xml:space="preserve"> </w:t>
      </w:r>
      <w:r>
        <w:rPr>
          <w:b w:val="0"/>
          <w:i w:val="0"/>
        </w:rPr>
        <w:t>making</w:t>
      </w:r>
      <w:r>
        <w:rPr>
          <w:b w:val="0"/>
          <w:i w:val="0"/>
        </w:rPr>
        <w:t xml:space="preserve"> </w:t>
      </w:r>
      <w:r>
        <w:rPr>
          <w:b w:val="0"/>
          <w:i w:val="0"/>
        </w:rPr>
        <w:t>a</w:t>
      </w:r>
      <w:r>
        <w:rPr>
          <w:b w:val="0"/>
          <w:i w:val="0"/>
        </w:rPr>
        <w:t xml:space="preserve"> </w:t>
      </w:r>
      <w:r>
        <w:rPr>
          <w:b w:val="0"/>
          <w:i w:val="0"/>
        </w:rPr>
        <w:t>tuning</w:t>
      </w:r>
      <w:r>
        <w:rPr>
          <w:b w:val="0"/>
          <w:i w:val="0"/>
        </w:rPr>
        <w:t xml:space="preserve"> </w:t>
      </w:r>
      <w:r>
        <w:rPr>
          <w:b w:val="0"/>
          <w:i w:val="0"/>
        </w:rPr>
        <w:t>claim.</w:t>
      </w:r>
      <w:r>
        <w:rPr>
          <w:b w:val="0"/>
          <w:i w:val="0"/>
        </w:rPr>
        <w:t xml:space="preserve"> </w:t>
      </w:r>
      <w:r>
        <w:rPr>
          <w:b w:val="0"/>
          <w:i w:val="0"/>
        </w:rPr>
        <w:t>Show</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improvement</w:t>
      </w:r>
      <w:r>
        <w:rPr>
          <w:b w:val="0"/>
          <w:i w:val="0"/>
        </w:rPr>
        <w:t xml:space="preserve"> </w:t>
      </w:r>
      <w:r>
        <w:rPr>
          <w:b w:val="0"/>
          <w:i w:val="0"/>
        </w:rPr>
        <w:t>preserves</w:t>
      </w:r>
      <w:r>
        <w:rPr>
          <w:b w:val="0"/>
          <w:i w:val="0"/>
        </w:rPr>
        <w:t xml:space="preserve"> </w:t>
      </w:r>
      <w:r>
        <w:rPr>
          <w:b w:val="0"/>
          <w:i w:val="0"/>
        </w:rPr>
        <w:t>correctness</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any</w:t>
      </w:r>
      <w:r>
        <w:rPr>
          <w:b w:val="0"/>
          <w:i w:val="0"/>
        </w:rPr>
        <w:t xml:space="preserve"> </w:t>
      </w:r>
      <w:r>
        <w:rPr>
          <w:b w:val="0"/>
          <w:i w:val="0"/>
        </w:rPr>
        <w:t>throughput/power</w:t>
      </w:r>
      <w:r>
        <w:rPr>
          <w:b w:val="0"/>
          <w:i w:val="0"/>
        </w:rPr>
        <w:t xml:space="preserve"> </w:t>
      </w:r>
      <w:r>
        <w:rPr>
          <w:b w:val="0"/>
          <w:i w:val="0"/>
        </w:rPr>
        <w:t>cost.</w:t>
      </w:r>
      <w:r>
        <w:rPr>
          <w:b w:val="0"/>
          <w:i w:val="0"/>
        </w:rPr>
        <w:t xml:space="preserve"> </w:t>
      </w:r>
      <w:r>
        <w:rPr>
          <w:b w:val="0"/>
          <w:i w:val="0"/>
        </w:rPr>
        <w:t>No</w:t>
      </w:r>
      <w:r>
        <w:rPr>
          <w:b w:val="0"/>
          <w:i w:val="0"/>
        </w:rPr>
        <w:t xml:space="preserve"> </w:t>
      </w:r>
      <w:r>
        <w:rPr>
          <w:b w:val="0"/>
          <w:i w:val="0"/>
        </w:rPr>
        <w:t>latency</w:t>
      </w:r>
      <w:r>
        <w:rPr>
          <w:b w:val="0"/>
          <w:i w:val="0"/>
        </w:rPr>
        <w:t xml:space="preserve"> </w:t>
      </w:r>
      <w:r>
        <w:rPr>
          <w:b w:val="0"/>
          <w:i w:val="0"/>
        </w:rPr>
        <w:t>threshold</w:t>
      </w:r>
      <w:r>
        <w:rPr>
          <w:b w:val="0"/>
          <w:i w:val="0"/>
        </w:rPr>
        <w:t xml:space="preserve"> </w:t>
      </w:r>
      <w:r>
        <w:rPr>
          <w:b w:val="0"/>
          <w:i w:val="0"/>
        </w:rPr>
        <w:t>is</w:t>
      </w:r>
      <w:r>
        <w:rPr>
          <w:b w:val="0"/>
          <w:i w:val="0"/>
        </w:rPr>
        <w:t xml:space="preserve"> </w:t>
      </w:r>
      <w:r>
        <w:rPr>
          <w:b w:val="0"/>
          <w:i w:val="0"/>
        </w:rPr>
        <w:t>universal</w:t>
      </w:r>
      <w:r>
        <w:rPr>
          <w:b w:val="0"/>
          <w:i w:val="0"/>
        </w:rPr>
        <w:t xml:space="preserve"> </w:t>
      </w:r>
      <w:r>
        <w:rPr>
          <w:b w:val="0"/>
          <w:i w:val="0"/>
        </w:rPr>
        <w:t>across</w:t>
      </w:r>
      <w:r>
        <w:rPr>
          <w:b w:val="0"/>
          <w:i w:val="0"/>
        </w:rPr>
        <w:t xml:space="preserve"> </w:t>
      </w:r>
      <w:r>
        <w:rPr>
          <w:b w:val="0"/>
          <w:i w:val="0"/>
        </w:rPr>
        <w:t>hosts.</w:t>
      </w:r>
    </w:p>
    <w:p>
      <w:r>
        <w:rPr>
          <w:b w:val="0"/>
          <w:i w:val="0"/>
        </w:rPr>
        <w:t>Two</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validate</w:t>
      </w:r>
      <w:r>
        <w:rPr>
          <w:b w:val="0"/>
          <w:i w:val="0"/>
        </w:rPr>
        <w:t xml:space="preserve"> </w:t>
      </w:r>
      <w:r>
        <w:rPr>
          <w:b w:val="0"/>
          <w:i w:val="0"/>
        </w:rPr>
        <w:t>sample</w:t>
      </w:r>
      <w:r>
        <w:rPr>
          <w:b w:val="0"/>
          <w:i w:val="0"/>
        </w:rPr>
        <w:t xml:space="preserve"> </w:t>
      </w:r>
      <w:r>
        <w:rPr>
          <w:b w:val="0"/>
          <w:i w:val="0"/>
        </w:rPr>
        <w:t>accounting</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recording.</w:t>
      </w:r>
      <w:r>
        <w:rPr>
          <w:b w:val="0"/>
          <w:i w:val="0"/>
        </w:rPr>
        <w:t xml:space="preserve"> </w:t>
      </w:r>
      <w:r>
        <w:rPr>
          <w:b w:val="0"/>
          <w:i w:val="0"/>
        </w:rPr>
        <w:t>Actual</w:t>
      </w:r>
      <w:r>
        <w:rPr>
          <w:b w:val="0"/>
          <w:i w:val="0"/>
        </w:rPr>
        <w:t xml:space="preserve"> </w:t>
      </w:r>
      <w:r>
        <w:rPr>
          <w:b w:val="0"/>
          <w:i w:val="0"/>
        </w:rPr>
        <w:t>idle</w:t>
      </w:r>
      <w:r>
        <w:rPr>
          <w:b w:val="0"/>
          <w:i w:val="0"/>
        </w:rPr>
        <w:t xml:space="preserve"> </w:t>
      </w:r>
      <w:r>
        <w:rPr>
          <w:b w:val="0"/>
          <w:i w:val="0"/>
        </w:rPr>
        <w:t>and</w:t>
      </w:r>
      <w:r>
        <w:rPr>
          <w:b w:val="0"/>
          <w:i w:val="0"/>
        </w:rPr>
        <w:t xml:space="preserve"> </w:t>
      </w:r>
      <w:r>
        <w:rPr>
          <w:b w:val="0"/>
          <w:i w:val="0"/>
        </w:rPr>
        <w:t>loaded</w:t>
      </w:r>
      <w:r>
        <w:rPr>
          <w:b w:val="0"/>
          <w:i w:val="0"/>
        </w:rPr>
        <w:t xml:space="preserve"> </w:t>
      </w:r>
      <w:r>
        <w:rPr>
          <w:b w:val="0"/>
          <w:i w:val="0"/>
        </w:rPr>
        <w:t>experiments</w:t>
      </w:r>
      <w:r>
        <w:rPr>
          <w:b w:val="0"/>
          <w:i w:val="0"/>
        </w:rPr>
        <w:t xml:space="preserve"> </w:t>
      </w:r>
      <w:r>
        <w:rPr>
          <w:b w:val="0"/>
          <w:i w:val="0"/>
        </w:rPr>
        <w:t>each</w:t>
      </w:r>
      <w:r>
        <w:rPr>
          <w:b w:val="0"/>
          <w:i w:val="0"/>
        </w:rPr>
        <w:t xml:space="preserve"> </w:t>
      </w:r>
      <w:r>
        <w:rPr>
          <w:b w:val="0"/>
          <w:i w:val="0"/>
        </w:rPr>
        <w:t>collected</w:t>
      </w:r>
      <w:r>
        <w:rPr>
          <w:b w:val="0"/>
          <w:i w:val="0"/>
        </w:rPr>
        <w:t xml:space="preserve"> </w:t>
      </w:r>
      <w:r>
        <w:rPr>
          <w:b w:val="0"/>
          <w:i w:val="0"/>
        </w:rPr>
        <w:t>300</w:t>
      </w:r>
      <w:r>
        <w:rPr>
          <w:b w:val="0"/>
          <w:i w:val="0"/>
        </w:rPr>
        <w:t xml:space="preserve"> </w:t>
      </w:r>
      <w:r>
        <w:rPr>
          <w:b w:val="0"/>
          <w:i w:val="0"/>
        </w:rPr>
        <w:t>samples</w:t>
      </w:r>
      <w:r>
        <w:rPr>
          <w:b w:val="0"/>
          <w:i w:val="0"/>
        </w:rPr>
        <w:t xml:space="preserve"> </w:t>
      </w:r>
      <w:r>
        <w:rPr>
          <w:b w:val="0"/>
          <w:i w:val="0"/>
        </w:rPr>
        <w:t>per</w:t>
      </w:r>
      <w:r>
        <w:rPr>
          <w:b w:val="0"/>
          <w:i w:val="0"/>
        </w:rPr>
        <w:t xml:space="preserve"> </w:t>
      </w:r>
      <w:r>
        <w:rPr>
          <w:b w:val="0"/>
          <w:i w:val="0"/>
        </w:rPr>
        <w:t>policy.</w:t>
      </w:r>
      <w:r>
        <w:rPr>
          <w:b w:val="0"/>
          <w:i w:val="0"/>
        </w:rPr>
        <w:t xml:space="preserve"> </w:t>
      </w:r>
      <w:r>
        <w:rPr>
          <w:b w:val="0"/>
          <w:i w:val="0"/>
        </w:rPr>
        <w:t>No</w:t>
      </w:r>
      <w:r>
        <w:rPr>
          <w:b w:val="0"/>
          <w:i w:val="0"/>
        </w:rPr>
        <w:t xml:space="preserve"> </w:t>
      </w:r>
      <w:r>
        <w:rPr>
          <w:b w:val="0"/>
          <w:i w:val="0"/>
        </w:rPr>
        <w:t>ftrace/perf</w:t>
      </w:r>
      <w:r>
        <w:rPr>
          <w:b w:val="0"/>
          <w:i w:val="0"/>
        </w:rPr>
        <w:t xml:space="preserve"> </w:t>
      </w:r>
      <w:r>
        <w:rPr>
          <w:b w:val="0"/>
          <w:i w:val="0"/>
        </w:rPr>
        <w:t>data</w:t>
      </w:r>
      <w:r>
        <w:rPr>
          <w:b w:val="0"/>
          <w:i w:val="0"/>
        </w:rPr>
        <w:t xml:space="preserve"> </w:t>
      </w:r>
      <w:r>
        <w:rPr>
          <w:b w:val="0"/>
          <w:i w:val="0"/>
        </w:rPr>
        <w:t>was</w:t>
      </w:r>
      <w:r>
        <w:rPr>
          <w:b w:val="0"/>
          <w:i w:val="0"/>
        </w:rPr>
        <w:t xml:space="preserve"> </w:t>
      </w:r>
      <w:r>
        <w:rPr>
          <w:b w:val="0"/>
          <w:i w:val="0"/>
        </w:rPr>
        <w:t>collected</w:t>
      </w:r>
      <w:r>
        <w:rPr>
          <w:b w:val="0"/>
          <w:i w:val="0"/>
        </w:rPr>
        <w:t xml:space="preserve"> </w:t>
      </w:r>
      <w:r>
        <w:rPr>
          <w:b w:val="0"/>
          <w:i w:val="0"/>
        </w:rPr>
        <w:t>here;</w:t>
      </w:r>
      <w:r>
        <w:rPr>
          <w:b w:val="0"/>
          <w:i w:val="0"/>
        </w:rPr>
        <w:t xml:space="preserve"> </w:t>
      </w:r>
      <w:r>
        <w:rPr>
          <w:b w:val="0"/>
          <w:i w:val="0"/>
        </w:rPr>
        <w:t>the</w:t>
      </w:r>
      <w:r>
        <w:rPr>
          <w:b w:val="0"/>
          <w:i w:val="0"/>
        </w:rPr>
        <w:t xml:space="preserve"> </w:t>
      </w:r>
      <w:r>
        <w:rPr>
          <w:b w:val="0"/>
          <w:i w:val="0"/>
        </w:rPr>
        <w:t>tracing</w:t>
      </w:r>
      <w:r>
        <w:rPr>
          <w:b w:val="0"/>
          <w:i w:val="0"/>
        </w:rPr>
        <w:t xml:space="preserve"> </w:t>
      </w:r>
      <w:r>
        <w:rPr>
          <w:b w:val="0"/>
          <w:i w:val="0"/>
        </w:rPr>
        <w:t>command</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environment.</w:t>
      </w:r>
    </w:p>
    <w:p>
      <w:r>
        <w:rPr>
          <w:b/>
          <w:i w:val="0"/>
        </w:rPr>
        <w:t>Observed</w:t>
      </w:r>
      <w:r>
        <w:rPr>
          <w:b/>
          <w:i w:val="0"/>
        </w:rPr>
        <w:t xml:space="preserve"> </w:t>
      </w:r>
      <w:r>
        <w:rPr>
          <w:b/>
          <w:i w:val="0"/>
        </w:rPr>
        <w:t>validation:</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measurements</w:t>
      </w:r>
      <w:r>
        <w:rPr>
          <w:b w:val="0"/>
          <w:i w:val="0"/>
        </w:rPr>
        <w:t xml:space="preserve"> </w:t>
      </w:r>
      <w:r>
        <w:rPr>
          <w:b w:val="0"/>
          <w:i w:val="0"/>
        </w:rPr>
        <w:t>executed.</w:t>
      </w:r>
      <w:r>
        <w:rPr>
          <w:b w:val="0"/>
          <w:i w:val="0"/>
        </w:rPr>
        <w:t xml:space="preserve"> </w:t>
      </w:r>
      <w:r>
        <w:rPr>
          <w:b w:val="0"/>
          <w:i w:val="0"/>
        </w:rPr>
        <w:t>Actual</w:t>
      </w:r>
      <w:r>
        <w:rPr>
          <w:b w:val="0"/>
          <w:i w:val="0"/>
        </w:rPr>
        <w:t xml:space="preserve"> </w:t>
      </w:r>
      <w:r>
        <w:rPr>
          <w:b w:val="0"/>
          <w:i w:val="0"/>
        </w:rPr>
        <w:t>records</w:t>
      </w:r>
      <w:r>
        <w:rPr>
          <w:b w:val="0"/>
          <w:i w:val="0"/>
        </w:rPr>
        <w:t xml:space="preserve"> </w:t>
      </w:r>
      <w:r>
        <w:rPr>
          <w:b w:val="0"/>
          <w:i w:val="0"/>
        </w:rPr>
        <w:t>are</w:t>
      </w:r>
      <w:r>
        <w:rPr>
          <w:b w:val="0"/>
          <w:i w:val="0"/>
        </w:rPr>
        <w:t xml:space="preserve"> </w:t>
      </w:r>
      <w:r>
        <w:rPr>
          <w:b w:val="0"/>
          <w:i w:val="0"/>
        </w:rPr>
        <w:t>in</w:t>
      </w:r>
      <w:r>
        <w:rPr>
          <w:b w:val="0"/>
          <w:i w:val="0"/>
        </w:rPr>
        <w:t xml:space="preserve"> </w:t>
      </w:r>
      <w:r>
        <w:rPr>
          <w:b w:val="0"/>
          <w:i w:val="0"/>
        </w:rPr>
        <w:t>evidence/idle</w:t>
      </w:r>
      <w:r>
        <w:rPr>
          <w:b w:val="0"/>
          <w:i w:val="0"/>
        </w:rPr>
        <w:t xml:space="preserve"> </w:t>
      </w:r>
      <w:r>
        <w:rPr>
          <w:b w:val="0"/>
          <w:i w:val="0"/>
        </w:rPr>
        <w:t>and</w:t>
      </w:r>
      <w:r>
        <w:rPr>
          <w:b w:val="0"/>
          <w:i w:val="0"/>
        </w:rPr>
        <w:t xml:space="preserve"> </w:t>
      </w:r>
      <w:r>
        <w:rPr>
          <w:b w:val="0"/>
          <w:i w:val="0"/>
        </w:rPr>
        <w:t>evidence/loaded.</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results</w:t>
      </w:r>
      <w:r>
        <w:rPr>
          <w:b w:val="0"/>
          <w:i w:val="0"/>
        </w:rPr>
        <w:t xml:space="preserve"> </w:t>
      </w:r>
      <w:r>
        <w:rPr>
          <w:b w:val="0"/>
          <w:i w:val="0"/>
        </w:rPr>
        <w:t>are</w:t>
      </w:r>
      <w:r>
        <w:rPr>
          <w:b w:val="0"/>
          <w:i w:val="0"/>
        </w:rPr>
        <w:t xml:space="preserve"> </w:t>
      </w:r>
      <w:r>
        <w:rPr>
          <w:b w:val="0"/>
          <w:i w:val="0"/>
        </w:rPr>
        <w:t>observations</w:t>
      </w:r>
      <w:r>
        <w:rPr>
          <w:b w:val="0"/>
          <w:i w:val="0"/>
        </w:rPr>
        <w:t xml:space="preserve"> </w:t>
      </w:r>
      <w:r>
        <w:rPr>
          <w:b w:val="0"/>
          <w:i w:val="0"/>
        </w:rPr>
        <w:t>from</w:t>
      </w:r>
      <w:r>
        <w:rPr>
          <w:b w:val="0"/>
          <w:i w:val="0"/>
        </w:rPr>
        <w:t xml:space="preserve"> </w:t>
      </w:r>
      <w:r>
        <w:rPr>
          <w:b w:val="0"/>
          <w:i w:val="0"/>
        </w:rPr>
        <w:t>this</w:t>
      </w:r>
      <w:r>
        <w:rPr>
          <w:b w:val="0"/>
          <w:i w:val="0"/>
        </w:rPr>
        <w:t xml:space="preserve"> </w:t>
      </w:r>
      <w:r>
        <w:rPr>
          <w:b w:val="0"/>
          <w:i w:val="0"/>
        </w:rPr>
        <w:t>shared</w:t>
      </w:r>
      <w:r>
        <w:rPr>
          <w:b w:val="0"/>
          <w:i w:val="0"/>
        </w:rPr>
        <w:t xml:space="preserve"> </w:t>
      </w:r>
      <w:r>
        <w:rPr>
          <w:b w:val="0"/>
          <w:i w:val="0"/>
        </w:rPr>
        <w:t>host,</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PREEMPT_RT</w:t>
      </w:r>
      <w:r>
        <w:rPr>
          <w:b w:val="0"/>
          <w:i w:val="0"/>
        </w:rPr>
        <w:t xml:space="preserve"> </w:t>
      </w:r>
      <w:r>
        <w:rPr>
          <w:b w:val="0"/>
          <w:i w:val="0"/>
        </w:rPr>
        <w:t>benchmark</w:t>
      </w:r>
      <w:r>
        <w:rPr>
          <w:b w:val="0"/>
          <w:i w:val="0"/>
        </w:rPr>
        <w:t xml:space="preserve"> </w:t>
      </w:r>
      <w:r>
        <w:rPr>
          <w:b w:val="0"/>
          <w:i w:val="0"/>
        </w:rPr>
        <w:t>or</w:t>
      </w:r>
      <w:r>
        <w:rPr>
          <w:b w:val="0"/>
          <w:i w:val="0"/>
        </w:rPr>
        <w:t xml:space="preserve"> </w:t>
      </w:r>
      <w:r>
        <w:rPr>
          <w:b w:val="0"/>
          <w:i w:val="0"/>
        </w:rPr>
        <w:t>deadline</w:t>
      </w:r>
      <w:r>
        <w:rPr>
          <w:b w:val="0"/>
          <w:i w:val="0"/>
        </w:rPr>
        <w:t xml:space="preserve"> </w:t>
      </w:r>
      <w:r>
        <w:rPr>
          <w:b w:val="0"/>
          <w:i w:val="0"/>
        </w:rPr>
        <w:t>guarantee.</w:t>
      </w:r>
    </w:p>
    <w:p>
      <w:pPr>
        <w:pStyle w:val="Heading3"/>
      </w:pPr>
      <w:r>
        <w:rPr>
          <w:color w:val="000000"/>
        </w:rPr>
        <w:t>Troubleshooting and limitations</w:t>
      </w:r>
    </w:p>
    <w:p>
      <w:r>
        <w:rPr>
          <w:b w:val="0"/>
          <w:i w:val="0"/>
        </w:rPr>
        <w:t>Python</w:t>
      </w:r>
      <w:r>
        <w:rPr>
          <w:b w:val="0"/>
          <w:i w:val="0"/>
        </w:rPr>
        <w:t xml:space="preserve"> </w:t>
      </w:r>
      <w:r>
        <w:rPr>
          <w:b w:val="0"/>
          <w:i w:val="0"/>
        </w:rPr>
        <w:t>overhead,</w:t>
      </w:r>
      <w:r>
        <w:rPr>
          <w:b w:val="0"/>
          <w:i w:val="0"/>
        </w:rPr>
        <w:t xml:space="preserve"> </w:t>
      </w:r>
      <w:r>
        <w:rPr>
          <w:b w:val="0"/>
          <w:i w:val="0"/>
        </w:rPr>
        <w:t>host</w:t>
      </w:r>
      <w:r>
        <w:rPr>
          <w:b w:val="0"/>
          <w:i w:val="0"/>
        </w:rPr>
        <w:t xml:space="preserve"> </w:t>
      </w:r>
      <w:r>
        <w:rPr>
          <w:b w:val="0"/>
          <w:i w:val="0"/>
        </w:rPr>
        <w:t>contention,</w:t>
      </w:r>
      <w:r>
        <w:rPr>
          <w:b w:val="0"/>
          <w:i w:val="0"/>
        </w:rPr>
        <w:t xml:space="preserve"> </w:t>
      </w:r>
      <w:r>
        <w:rPr>
          <w:b w:val="0"/>
          <w:i w:val="0"/>
        </w:rPr>
        <w:t>virtualized</w:t>
      </w:r>
      <w:r>
        <w:rPr>
          <w:b w:val="0"/>
          <w:i w:val="0"/>
        </w:rPr>
        <w:t xml:space="preserve"> </w:t>
      </w:r>
      <w:r>
        <w:rPr>
          <w:b w:val="0"/>
          <w:i w:val="0"/>
        </w:rPr>
        <w:t>scheduling,</w:t>
      </w:r>
      <w:r>
        <w:rPr>
          <w:b w:val="0"/>
          <w:i w:val="0"/>
        </w:rPr>
        <w:t xml:space="preserve"> </w:t>
      </w:r>
      <w:r>
        <w:rPr>
          <w:b w:val="0"/>
          <w:i w:val="0"/>
        </w:rPr>
        <w:t>clock</w:t>
      </w:r>
      <w:r>
        <w:rPr>
          <w:b w:val="0"/>
          <w:i w:val="0"/>
        </w:rPr>
        <w:t xml:space="preserve"> </w:t>
      </w:r>
      <w:r>
        <w:rPr>
          <w:b w:val="0"/>
          <w:i w:val="0"/>
        </w:rPr>
        <w:t>behavior,</w:t>
      </w:r>
      <w:r>
        <w:rPr>
          <w:b w:val="0"/>
          <w:i w:val="0"/>
        </w:rPr>
        <w:t xml:space="preserve"> </w:t>
      </w:r>
      <w:r>
        <w:rPr>
          <w:b w:val="0"/>
          <w:i w:val="0"/>
        </w:rPr>
        <w:t>sample</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order</w:t>
      </w:r>
      <w:r>
        <w:rPr>
          <w:b w:val="0"/>
          <w:i w:val="0"/>
        </w:rPr>
        <w:t xml:space="preserve"> </w:t>
      </w:r>
      <w:r>
        <w:rPr>
          <w:b w:val="0"/>
          <w:i w:val="0"/>
        </w:rPr>
        <w:t>affect</w:t>
      </w:r>
      <w:r>
        <w:rPr>
          <w:b w:val="0"/>
          <w:i w:val="0"/>
        </w:rPr>
        <w:t xml:space="preserve"> </w:t>
      </w:r>
      <w:r>
        <w:rPr>
          <w:b w:val="0"/>
          <w:i w:val="0"/>
        </w:rPr>
        <w:t>results.</w:t>
      </w:r>
      <w:r>
        <w:rPr>
          <w:b w:val="0"/>
          <w:i w:val="0"/>
        </w:rPr>
        <w:t xml:space="preserve"> </w:t>
      </w:r>
      <w:r>
        <w:rPr>
          <w:b w:val="0"/>
          <w:i w:val="0"/>
        </w:rPr>
        <w:t>The</w:t>
      </w:r>
      <w:r>
        <w:rPr>
          <w:b w:val="0"/>
          <w:i w:val="0"/>
        </w:rPr>
        <w:t xml:space="preserve"> </w:t>
      </w:r>
      <w:r>
        <w:rPr>
          <w:b w:val="0"/>
          <w:i w:val="0"/>
        </w:rPr>
        <w:t>loaded</w:t>
      </w:r>
      <w:r>
        <w:rPr>
          <w:b w:val="0"/>
          <w:i w:val="0"/>
        </w:rPr>
        <w:t xml:space="preserve"> </w:t>
      </w:r>
      <w:r>
        <w:rPr>
          <w:b w:val="0"/>
          <w:i w:val="0"/>
        </w:rPr>
        <w:t>case</w:t>
      </w:r>
      <w:r>
        <w:rPr>
          <w:b w:val="0"/>
          <w:i w:val="0"/>
        </w:rPr>
        <w:t xml:space="preserve"> </w:t>
      </w:r>
      <w:r>
        <w:rPr>
          <w:b w:val="0"/>
          <w:i w:val="0"/>
        </w:rPr>
        <w:t>can</w:t>
      </w:r>
      <w:r>
        <w:rPr>
          <w:b w:val="0"/>
          <w:i w:val="0"/>
        </w:rPr>
        <w:t xml:space="preserve"> </w:t>
      </w:r>
      <w:r>
        <w:rPr>
          <w:b w:val="0"/>
          <w:i w:val="0"/>
        </w:rPr>
        <w:t>sometimes</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lower</w:t>
      </w:r>
      <w:r>
        <w:rPr>
          <w:b w:val="0"/>
          <w:i w:val="0"/>
        </w:rPr>
        <w:t xml:space="preserve"> </w:t>
      </w:r>
      <w:r>
        <w:rPr>
          <w:b w:val="0"/>
          <w:i w:val="0"/>
        </w:rPr>
        <w:t>median</w:t>
      </w:r>
      <w:r>
        <w:rPr>
          <w:b w:val="0"/>
          <w:i w:val="0"/>
        </w:rPr>
        <w:t xml:space="preserve"> </w:t>
      </w:r>
      <w:r>
        <w:rPr>
          <w:b w:val="0"/>
          <w:i w:val="0"/>
        </w:rPr>
        <w:t>due</w:t>
      </w:r>
      <w:r>
        <w:rPr>
          <w:b w:val="0"/>
          <w:i w:val="0"/>
        </w:rPr>
        <w:t xml:space="preserve"> </w:t>
      </w:r>
      <w:r>
        <w:rPr>
          <w:b w:val="0"/>
          <w:i w:val="0"/>
        </w:rPr>
        <w:t>to</w:t>
      </w:r>
      <w:r>
        <w:rPr>
          <w:b w:val="0"/>
          <w:i w:val="0"/>
        </w:rPr>
        <w:t xml:space="preserve"> </w:t>
      </w:r>
      <w:r>
        <w:rPr>
          <w:b w:val="0"/>
          <w:i w:val="0"/>
        </w:rPr>
        <w:t>noise/power</w:t>
      </w:r>
      <w:r>
        <w:rPr>
          <w:b w:val="0"/>
          <w:i w:val="0"/>
        </w:rPr>
        <w:t xml:space="preserve"> </w:t>
      </w:r>
      <w:r>
        <w:rPr>
          <w:b w:val="0"/>
          <w:i w:val="0"/>
        </w:rPr>
        <w:t>state;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select</w:t>
      </w:r>
      <w:r>
        <w:rPr>
          <w:b w:val="0"/>
          <w:i w:val="0"/>
        </w:rPr>
        <w:t xml:space="preserve"> </w:t>
      </w:r>
      <w:r>
        <w:rPr>
          <w:b w:val="0"/>
          <w:i w:val="0"/>
        </w:rPr>
        <w:t>only</w:t>
      </w:r>
      <w:r>
        <w:rPr>
          <w:b w:val="0"/>
          <w:i w:val="0"/>
        </w:rPr>
        <w:t xml:space="preserve"> </w:t>
      </w:r>
      <w:r>
        <w:rPr>
          <w:b w:val="0"/>
          <w:i w:val="0"/>
        </w:rPr>
        <w:t>favorable</w:t>
      </w:r>
      <w:r>
        <w:rPr>
          <w:b w:val="0"/>
          <w:i w:val="0"/>
        </w:rPr>
        <w:t xml:space="preserve"> </w:t>
      </w:r>
      <w:r>
        <w:rPr>
          <w:b w:val="0"/>
          <w:i w:val="0"/>
        </w:rPr>
        <w:t>statistics.</w:t>
      </w:r>
      <w:r>
        <w:rPr>
          <w:b w:val="0"/>
          <w:i w:val="0"/>
        </w:rPr>
        <w:t xml:space="preserve"> </w:t>
      </w:r>
      <w:r>
        <w:rPr>
          <w:b w:val="0"/>
          <w:i w:val="0"/>
        </w:rPr>
        <w:t>Comparing</w:t>
      </w:r>
      <w:r>
        <w:rPr>
          <w:b w:val="0"/>
          <w:i w:val="0"/>
        </w:rPr>
        <w:t xml:space="preserve"> </w:t>
      </w:r>
      <w:r>
        <w:rPr>
          <w:b w:val="0"/>
          <w:i w:val="0"/>
        </w:rPr>
        <w:t>relative</w:t>
      </w:r>
      <w:r>
        <w:rPr>
          <w:b w:val="0"/>
          <w:i w:val="0"/>
        </w:rPr>
        <w:t xml:space="preserve"> </w:t>
      </w:r>
      <w:r>
        <w:rPr>
          <w:b w:val="0"/>
          <w:i w:val="0"/>
        </w:rPr>
        <w:t>cumulative</w:t>
      </w:r>
      <w:r>
        <w:rPr>
          <w:b w:val="0"/>
          <w:i w:val="0"/>
        </w:rPr>
        <w:t xml:space="preserve"> </w:t>
      </w:r>
      <w:r>
        <w:rPr>
          <w:b w:val="0"/>
          <w:i w:val="0"/>
        </w:rPr>
        <w:t>drift</w:t>
      </w:r>
      <w:r>
        <w:rPr>
          <w:b w:val="0"/>
          <w:i w:val="0"/>
        </w:rPr>
        <w:t xml:space="preserve"> </w:t>
      </w:r>
      <w:r>
        <w:rPr>
          <w:b w:val="0"/>
          <w:i w:val="0"/>
        </w:rPr>
        <w:t>with</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error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isolate</w:t>
      </w:r>
      <w:r>
        <w:rPr>
          <w:b w:val="0"/>
          <w:i w:val="0"/>
        </w:rPr>
        <w:t xml:space="preserve"> </w:t>
      </w:r>
      <w:r>
        <w:rPr>
          <w:b w:val="0"/>
          <w:i w:val="0"/>
        </w:rPr>
        <w:t>scheduler</w:t>
      </w:r>
      <w:r>
        <w:rPr>
          <w:b w:val="0"/>
          <w:i w:val="0"/>
        </w:rPr>
        <w:t xml:space="preserve"> </w:t>
      </w:r>
      <w:r>
        <w:rPr>
          <w:b w:val="0"/>
          <w:i w:val="0"/>
        </w:rPr>
        <w:t>latency.</w:t>
      </w:r>
      <w:r>
        <w:rPr>
          <w:b w:val="0"/>
          <w:i w:val="0"/>
        </w:rPr>
        <w:t xml:space="preserve"> </w:t>
      </w:r>
      <w:r>
        <w:rPr>
          <w:b w:val="0"/>
          <w:i w:val="0"/>
        </w:rPr>
        <w:t>Use</w:t>
      </w:r>
      <w:r>
        <w:rPr>
          <w:b w:val="0"/>
          <w:i w:val="0"/>
        </w:rPr>
        <w:t xml:space="preserve"> </w:t>
      </w:r>
      <w:r>
        <w:rPr>
          <w:b w:val="0"/>
          <w:i w:val="0"/>
        </w:rPr>
        <w:t>repeated</w:t>
      </w:r>
      <w:r>
        <w:rPr>
          <w:b w:val="0"/>
          <w:i w:val="0"/>
        </w:rPr>
        <w:t xml:space="preserve"> </w:t>
      </w:r>
      <w:r>
        <w:rPr>
          <w:b w:val="0"/>
          <w:i w:val="0"/>
        </w:rPr>
        <w:t>interleaved</w:t>
      </w:r>
      <w:r>
        <w:rPr>
          <w:b w:val="0"/>
          <w:i w:val="0"/>
        </w:rPr>
        <w:t xml:space="preserve"> </w:t>
      </w:r>
      <w:r>
        <w:rPr>
          <w:b w:val="0"/>
          <w:i w:val="0"/>
        </w:rPr>
        <w:t>runs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timing</w:t>
      </w:r>
      <w:r>
        <w:rPr>
          <w:b w:val="0"/>
          <w:i w:val="0"/>
        </w:rPr>
        <w:t xml:space="preserve"> </w:t>
      </w:r>
      <w:r>
        <w:rPr>
          <w:b w:val="0"/>
          <w:i w:val="0"/>
        </w:rPr>
        <w:t>harness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stronger</w:t>
      </w:r>
      <w:r>
        <w:rPr>
          <w:b w:val="0"/>
          <w:i w:val="0"/>
        </w:rPr>
        <w:t xml:space="preserve"> </w:t>
      </w:r>
      <w:r>
        <w:rPr>
          <w:b w:val="0"/>
          <w:i w:val="0"/>
        </w:rPr>
        <w:t>study.</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Explain</w:t>
      </w:r>
      <w:r>
        <w:rPr>
          <w:b w:val="0"/>
          <w:i w:val="0"/>
        </w:rPr>
        <w:t xml:space="preserve"> </w:t>
      </w:r>
      <w:r>
        <w:rPr>
          <w:b w:val="0"/>
          <w:i w:val="0"/>
        </w:rPr>
        <w:t>a</w:t>
      </w:r>
      <w:r>
        <w:rPr>
          <w:b w:val="0"/>
          <w:i w:val="0"/>
        </w:rPr>
        <w:t xml:space="preserve"> </w:t>
      </w:r>
      <w:r>
        <w:rPr>
          <w:b w:val="0"/>
          <w:i w:val="0"/>
        </w:rPr>
        <w:t>run</w:t>
      </w:r>
      <w:r>
        <w:rPr>
          <w:b w:val="0"/>
          <w:i w:val="0"/>
        </w:rPr>
        <w:t xml:space="preserve"> </w:t>
      </w:r>
      <w:r>
        <w:rPr>
          <w:b w:val="0"/>
          <w:i w:val="0"/>
        </w:rPr>
        <w:t>where</w:t>
      </w:r>
      <w:r>
        <w:rPr>
          <w:b w:val="0"/>
          <w:i w:val="0"/>
        </w:rPr>
        <w:t xml:space="preserve"> </w:t>
      </w:r>
      <w:r>
        <w:rPr>
          <w:b w:val="0"/>
          <w:i w:val="0"/>
        </w:rPr>
        <w:t>median</w:t>
      </w:r>
      <w:r>
        <w:rPr>
          <w:b w:val="0"/>
          <w:i w:val="0"/>
        </w:rPr>
        <w:t xml:space="preserve"> </w:t>
      </w:r>
      <w:r>
        <w:rPr>
          <w:b w:val="0"/>
          <w:i w:val="0"/>
        </w:rPr>
        <w:t>improves</w:t>
      </w:r>
      <w:r>
        <w:rPr>
          <w:b w:val="0"/>
          <w:i w:val="0"/>
        </w:rPr>
        <w:t xml:space="preserve"> </w:t>
      </w:r>
      <w:r>
        <w:rPr>
          <w:b w:val="0"/>
          <w:i w:val="0"/>
        </w:rPr>
        <w:t>but</w:t>
      </w:r>
      <w:r>
        <w:rPr>
          <w:b w:val="0"/>
          <w:i w:val="0"/>
        </w:rPr>
        <w:t xml:space="preserve"> </w:t>
      </w:r>
      <w:r>
        <w:rPr>
          <w:b w:val="0"/>
          <w:i w:val="0"/>
        </w:rPr>
        <w:t>maximum</w:t>
      </w:r>
      <w:r>
        <w:rPr>
          <w:b w:val="0"/>
          <w:i w:val="0"/>
        </w:rPr>
        <w:t xml:space="preserve"> </w:t>
      </w:r>
      <w:r>
        <w:rPr>
          <w:b w:val="0"/>
          <w:i w:val="0"/>
        </w:rPr>
        <w:t>worsens;</w:t>
      </w:r>
      <w:r>
        <w:rPr>
          <w:b w:val="0"/>
          <w:i w:val="0"/>
        </w:rPr>
        <w:t xml:space="preserve"> </w:t>
      </w:r>
      <w:r>
        <w:rPr>
          <w:b w:val="0"/>
          <w:i w:val="0"/>
        </w:rPr>
        <w:t>design</w:t>
      </w:r>
      <w:r>
        <w:rPr>
          <w:b w:val="0"/>
          <w:i w:val="0"/>
        </w:rPr>
        <w:t xml:space="preserve"> </w:t>
      </w:r>
      <w:r>
        <w:rPr>
          <w:b w:val="0"/>
          <w:i w:val="0"/>
        </w:rPr>
        <w:t>an</w:t>
      </w:r>
      <w:r>
        <w:rPr>
          <w:b w:val="0"/>
          <w:i w:val="0"/>
        </w:rPr>
        <w:t xml:space="preserve"> </w:t>
      </w:r>
      <w:r>
        <w:rPr>
          <w:b w:val="0"/>
          <w:i w:val="0"/>
        </w:rPr>
        <w:t>experiment</w:t>
      </w:r>
      <w:r>
        <w:rPr>
          <w:b w:val="0"/>
          <w:i w:val="0"/>
        </w:rPr>
        <w:t xml:space="preserve"> </w:t>
      </w:r>
      <w:r>
        <w:rPr>
          <w:b w:val="0"/>
          <w:i w:val="0"/>
        </w:rPr>
        <w:t>that</w:t>
      </w:r>
      <w:r>
        <w:rPr>
          <w:b w:val="0"/>
          <w:i w:val="0"/>
        </w:rPr>
        <w:t xml:space="preserve"> </w:t>
      </w:r>
      <w:r>
        <w:rPr>
          <w:b w:val="0"/>
          <w:i w:val="0"/>
        </w:rPr>
        <w:t>distinguishes</w:t>
      </w:r>
      <w:r>
        <w:rPr>
          <w:b w:val="0"/>
          <w:i w:val="0"/>
        </w:rPr>
        <w:t xml:space="preserve"> </w:t>
      </w:r>
      <w:r>
        <w:rPr>
          <w:b w:val="0"/>
          <w:i w:val="0"/>
        </w:rPr>
        <w:t>periodic</w:t>
      </w:r>
      <w:r>
        <w:rPr>
          <w:b w:val="0"/>
          <w:i w:val="0"/>
        </w:rPr>
        <w:t xml:space="preserve"> </w:t>
      </w:r>
      <w:r>
        <w:rPr>
          <w:b w:val="0"/>
          <w:i w:val="0"/>
        </w:rPr>
        <w:t>drift,</w:t>
      </w:r>
      <w:r>
        <w:rPr>
          <w:b w:val="0"/>
          <w:i w:val="0"/>
        </w:rPr>
        <w:t xml:space="preserve"> </w:t>
      </w:r>
      <w:r>
        <w:rPr>
          <w:b w:val="0"/>
          <w:i w:val="0"/>
        </w:rPr>
        <w:t>CPU</w:t>
      </w:r>
      <w:r>
        <w:rPr>
          <w:b w:val="0"/>
          <w:i w:val="0"/>
        </w:rPr>
        <w:t xml:space="preserve"> </w:t>
      </w:r>
      <w:r>
        <w:rPr>
          <w:b w:val="0"/>
          <w:i w:val="0"/>
        </w:rPr>
        <w:t>starvation</w:t>
      </w:r>
      <w:r>
        <w:rPr>
          <w:b w:val="0"/>
          <w:i w:val="0"/>
        </w:rPr>
        <w:t xml:space="preserve"> </w:t>
      </w:r>
      <w:r>
        <w:rPr>
          <w:b w:val="0"/>
          <w:i w:val="0"/>
        </w:rPr>
        <w:t>and</w:t>
      </w:r>
      <w:r>
        <w:rPr>
          <w:b w:val="0"/>
          <w:i w:val="0"/>
        </w:rPr>
        <w:t xml:space="preserve"> </w:t>
      </w:r>
      <w:r>
        <w:rPr>
          <w:b w:val="0"/>
          <w:i w:val="0"/>
        </w:rPr>
        <w:t>lock</w:t>
      </w:r>
      <w:r>
        <w:rPr>
          <w:b w:val="0"/>
          <w:i w:val="0"/>
        </w:rPr>
        <w:t xml:space="preserve"> </w:t>
      </w:r>
      <w:r>
        <w:rPr>
          <w:b w:val="0"/>
          <w:i w:val="0"/>
        </w:rPr>
        <w:t>contention.</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one</w:t>
      </w:r>
      <w:r>
        <w:rPr>
          <w:b w:val="0"/>
          <w:i w:val="0"/>
        </w:rPr>
        <w:t xml:space="preserve"> </w:t>
      </w:r>
      <w:r>
        <w:rPr>
          <w:b w:val="0"/>
          <w:i w:val="0"/>
        </w:rPr>
        <w:t>raw</w:t>
      </w:r>
      <w:r>
        <w:rPr>
          <w:b w:val="0"/>
          <w:i w:val="0"/>
        </w:rPr>
        <w:t xml:space="preserve"> </w:t>
      </w:r>
      <w:r>
        <w:rPr>
          <w:b w:val="0"/>
          <w:i w:val="0"/>
        </w:rPr>
        <w:t>late</w:t>
      </w:r>
      <w:r>
        <w:rPr>
          <w:b w:val="0"/>
          <w:i w:val="0"/>
        </w:rPr>
        <w:t xml:space="preserve"> </w:t>
      </w:r>
      <w:r>
        <w:rPr>
          <w:b w:val="0"/>
          <w:i w:val="0"/>
        </w:rPr>
        <w:t>sample,</w:t>
      </w:r>
      <w:r>
        <w:rPr>
          <w:b w:val="0"/>
          <w:i w:val="0"/>
        </w:rPr>
        <w:t xml:space="preserve"> </w:t>
      </w:r>
      <w:r>
        <w:rPr>
          <w:b w:val="0"/>
          <w:i w:val="0"/>
        </w:rPr>
        <w:t>compute</w:t>
      </w:r>
      <w:r>
        <w:rPr>
          <w:b w:val="0"/>
          <w:i w:val="0"/>
        </w:rPr>
        <w:t xml:space="preserve"> </w:t>
      </w:r>
      <w:r>
        <w:rPr>
          <w:b w:val="0"/>
          <w:i w:val="0"/>
        </w:rPr>
        <w:t>its</w:t>
      </w:r>
      <w:r>
        <w:rPr>
          <w:b w:val="0"/>
          <w:i w:val="0"/>
        </w:rPr>
        <w:t xml:space="preserve"> </w:t>
      </w:r>
      <w:r>
        <w:rPr>
          <w:b w:val="0"/>
          <w:i w:val="0"/>
        </w:rPr>
        <w:t>lateness</w:t>
      </w:r>
      <w:r>
        <w:rPr>
          <w:b w:val="0"/>
          <w:i w:val="0"/>
        </w:rPr>
        <w:t xml:space="preserve"> </w:t>
      </w:r>
      <w:r>
        <w:rPr>
          <w:b w:val="0"/>
          <w:i w:val="0"/>
        </w:rPr>
        <w:t>manually,</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scheduling</w:t>
      </w:r>
      <w:r>
        <w:rPr>
          <w:b w:val="0"/>
          <w:i w:val="0"/>
        </w:rPr>
        <w:t xml:space="preserve"> </w:t>
      </w:r>
      <w:r>
        <w:rPr>
          <w:b w:val="0"/>
          <w:i w:val="0"/>
        </w:rPr>
        <w:t>trace,</w:t>
      </w:r>
      <w:r>
        <w:rPr>
          <w:b w:val="0"/>
          <w:i w:val="0"/>
        </w:rPr>
        <w:t xml:space="preserve"> </w:t>
      </w:r>
      <w:r>
        <w:rPr>
          <w:b w:val="0"/>
          <w:i w:val="0"/>
        </w:rPr>
        <w:t>then</w:t>
      </w:r>
      <w:r>
        <w:rPr>
          <w:b w:val="0"/>
          <w:i w:val="0"/>
        </w:rPr>
        <w:t xml:space="preserve"> </w:t>
      </w:r>
      <w:r>
        <w:rPr>
          <w:b w:val="0"/>
          <w:i w:val="0"/>
        </w:rPr>
        <w:t>justify</w:t>
      </w:r>
      <w:r>
        <w:rPr>
          <w:b w:val="0"/>
          <w:i w:val="0"/>
        </w:rPr>
        <w:t xml:space="preserve"> </w:t>
      </w:r>
      <w:r>
        <w:rPr>
          <w:b w:val="0"/>
          <w:i w:val="0"/>
        </w:rPr>
        <w:t>the</w:t>
      </w:r>
      <w:r>
        <w:rPr>
          <w:b w:val="0"/>
          <w:i w:val="0"/>
        </w:rPr>
        <w:t xml:space="preserve"> </w:t>
      </w:r>
      <w:r>
        <w:rPr>
          <w:b w:val="0"/>
          <w:i w:val="0"/>
        </w:rPr>
        <w:t>absolute-deadline</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catch-up</w:t>
      </w:r>
      <w:r>
        <w:rPr>
          <w:b w:val="0"/>
          <w:i w:val="0"/>
        </w:rPr>
        <w:t xml:space="preserve"> </w:t>
      </w:r>
      <w:r>
        <w:rPr>
          <w:b w:val="0"/>
          <w:i w:val="0"/>
        </w:rPr>
        <w:t>behavior.</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bookmarkStart w:id="58" w:name="f_dfb5abe75a088952f0"/>
      <w:pPr>
        <w:keepNext/>
        <w:spacing w:after="0" w:before="0"/>
      </w:pPr>
      <w:bookmarkEnd w:id="58"/>
    </w:p>
    <w:p>
      <w:pPr>
        <w:pStyle w:val="Heading2"/>
      </w:pPr>
      <w:r>
        <w:rPr>
          <w:color w:val="000000"/>
        </w:rPr>
        <w:t>A03 Signed A B update and rollback simulator</w:t>
      </w:r>
    </w:p>
    <w:p>
      <w:pPr>
        <w:pStyle w:val="Heading3"/>
      </w:pPr>
      <w:r>
        <w:rPr>
          <w:color w:val="000000"/>
        </w:rPr>
        <w:t>Purpose and learning outcome</w:t>
      </w:r>
    </w:p>
    <w:p>
      <w:r>
        <w:rPr>
          <w:b w:val="0"/>
          <w:i w:val="0"/>
        </w:rPr>
        <w:t>Authenticate</w:t>
      </w:r>
      <w:r>
        <w:rPr>
          <w:b w:val="0"/>
          <w:i w:val="0"/>
        </w:rPr>
        <w:t xml:space="preserve"> </w:t>
      </w:r>
      <w:r>
        <w:rPr>
          <w:b w:val="0"/>
          <w:i w:val="0"/>
        </w:rPr>
        <w:t>release</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payload,</w:t>
      </w:r>
      <w:r>
        <w:rPr>
          <w:b w:val="0"/>
          <w:i w:val="0"/>
        </w:rPr>
        <w:t xml:space="preserve"> </w:t>
      </w:r>
      <w:r>
        <w:rPr>
          <w:b w:val="0"/>
          <w:i w:val="0"/>
        </w:rPr>
        <w:t>write</w:t>
      </w:r>
      <w:r>
        <w:rPr>
          <w:b w:val="0"/>
          <w:i w:val="0"/>
        </w:rPr>
        <w:t xml:space="preserve"> </w:t>
      </w:r>
      <w:r>
        <w:rPr>
          <w:b w:val="0"/>
          <w:i w:val="0"/>
        </w:rPr>
        <w:t>only</w:t>
      </w:r>
      <w:r>
        <w:rPr>
          <w:b w:val="0"/>
          <w:i w:val="0"/>
        </w:rPr>
        <w:t xml:space="preserve"> </w:t>
      </w:r>
      <w:r>
        <w:rPr>
          <w:b w:val="0"/>
          <w:i w:val="0"/>
        </w:rPr>
        <w:t>an</w:t>
      </w:r>
      <w:r>
        <w:rPr>
          <w:b w:val="0"/>
          <w:i w:val="0"/>
        </w:rPr>
        <w:t xml:space="preserve"> </w:t>
      </w:r>
      <w:r>
        <w:rPr>
          <w:b w:val="0"/>
          <w:i w:val="0"/>
        </w:rPr>
        <w:t>inactive</w:t>
      </w:r>
      <w:r>
        <w:rPr>
          <w:b w:val="0"/>
          <w:i w:val="0"/>
        </w:rPr>
        <w:t xml:space="preserve"> </w:t>
      </w:r>
      <w:r>
        <w:rPr>
          <w:b w:val="0"/>
          <w:i w:val="0"/>
        </w:rPr>
        <w:t>slot,</w:t>
      </w:r>
      <w:r>
        <w:rPr>
          <w:b w:val="0"/>
          <w:i w:val="0"/>
        </w:rPr>
        <w:t xml:space="preserve"> </w:t>
      </w:r>
      <w:r>
        <w:rPr>
          <w:b w:val="0"/>
          <w:i w:val="0"/>
        </w:rPr>
        <w:t>trial</w:t>
      </w:r>
      <w:r>
        <w:rPr>
          <w:b w:val="0"/>
          <w:i w:val="0"/>
        </w:rPr>
        <w:t xml:space="preserve"> </w:t>
      </w:r>
      <w:r>
        <w:rPr>
          <w:b w:val="0"/>
          <w:i w:val="0"/>
        </w:rPr>
        <w:t>boot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finite</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confirm</w:t>
      </w:r>
      <w:r>
        <w:rPr>
          <w:b w:val="0"/>
          <w:i w:val="0"/>
        </w:rPr>
        <w:t xml:space="preserve"> </w:t>
      </w:r>
      <w:r>
        <w:rPr>
          <w:b w:val="0"/>
          <w:i w:val="0"/>
        </w:rPr>
        <w:t>health,</w:t>
      </w:r>
      <w:r>
        <w:rPr>
          <w:b w:val="0"/>
          <w:i w:val="0"/>
        </w:rPr>
        <w:t xml:space="preserve"> </w:t>
      </w:r>
      <w:r>
        <w:rPr>
          <w:b w:val="0"/>
          <w:i w:val="0"/>
        </w:rPr>
        <w:t>reject</w:t>
      </w:r>
      <w:r>
        <w:rPr>
          <w:b w:val="0"/>
          <w:i w:val="0"/>
        </w:rPr>
        <w:t xml:space="preserve"> </w:t>
      </w:r>
      <w:r>
        <w:rPr>
          <w:b w:val="0"/>
          <w:i w:val="0"/>
        </w:rPr>
        <w:t>old</w:t>
      </w:r>
      <w:r>
        <w:rPr>
          <w:b w:val="0"/>
          <w:i w:val="0"/>
        </w:rPr>
        <w:t xml:space="preserve"> </w:t>
      </w:r>
      <w:r>
        <w:rPr>
          <w:b w:val="0"/>
          <w:i w:val="0"/>
        </w:rPr>
        <w:t>versions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working</w:t>
      </w:r>
      <w:r>
        <w:rPr>
          <w:b w:val="0"/>
          <w:i w:val="0"/>
        </w:rPr>
        <w:t xml:space="preserve"> </w:t>
      </w:r>
      <w:r>
        <w:rPr>
          <w:b w:val="0"/>
          <w:i w:val="0"/>
        </w:rPr>
        <w:t>active</w:t>
      </w:r>
      <w:r>
        <w:rPr>
          <w:b w:val="0"/>
          <w:i w:val="0"/>
        </w:rPr>
        <w:t xml:space="preserve"> </w:t>
      </w:r>
      <w:r>
        <w:rPr>
          <w:b w:val="0"/>
          <w:i w:val="0"/>
        </w:rPr>
        <w:t>slot</w:t>
      </w:r>
      <w:r>
        <w:rPr>
          <w:b w:val="0"/>
          <w:i w:val="0"/>
        </w:rPr>
        <w:t xml:space="preserve"> </w:t>
      </w:r>
      <w:r>
        <w:rPr>
          <w:b w:val="0"/>
          <w:i w:val="0"/>
        </w:rPr>
        <w:t>across</w:t>
      </w:r>
      <w:r>
        <w:rPr>
          <w:b w:val="0"/>
          <w:i w:val="0"/>
        </w:rPr>
        <w:t xml:space="preserve"> </w:t>
      </w:r>
      <w:r>
        <w:rPr>
          <w:b w:val="0"/>
          <w:i w:val="0"/>
        </w:rPr>
        <w:t>an</w:t>
      </w:r>
      <w:r>
        <w:rPr>
          <w:b w:val="0"/>
          <w:i w:val="0"/>
        </w:rPr>
        <w:t xml:space="preserve"> </w:t>
      </w:r>
      <w:r>
        <w:rPr>
          <w:b w:val="0"/>
          <w:i w:val="0"/>
        </w:rPr>
        <w:t>injected</w:t>
      </w:r>
      <w:r>
        <w:rPr>
          <w:b w:val="0"/>
          <w:i w:val="0"/>
        </w:rPr>
        <w:t xml:space="preserve"> </w:t>
      </w:r>
      <w:r>
        <w:rPr>
          <w:b w:val="0"/>
          <w:i w:val="0"/>
        </w:rPr>
        <w:t>interruption.</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24–36</w:t>
      </w:r>
      <w:r>
        <w:rPr>
          <w:b w:val="0"/>
          <w:i w:val="0"/>
        </w:rPr>
        <w:t xml:space="preserve"> </w:t>
      </w:r>
      <w:r>
        <w:rPr>
          <w:b w:val="0"/>
          <w:i w:val="0"/>
        </w:rPr>
        <w:t>hours;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M03</w:t>
      </w:r>
      <w:r>
        <w:rPr>
          <w:b w:val="0"/>
          <w:i w:val="0"/>
        </w:rPr>
        <w:t xml:space="preserve"> </w:t>
      </w:r>
      <w:r>
        <w:rPr>
          <w:b w:val="0"/>
          <w:i w:val="0"/>
        </w:rPr>
        <w:t>M16</w:t>
      </w:r>
      <w:r>
        <w:rPr>
          <w:b w:val="0"/>
          <w:i w:val="0"/>
        </w:rPr>
        <w:t xml:space="preserve"> </w:t>
      </w:r>
      <w:r>
        <w:rPr>
          <w:b w:val="0"/>
          <w:i w:val="0"/>
        </w:rPr>
        <w:t>M17.</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Understand</w:t>
      </w:r>
      <w:r>
        <w:rPr>
          <w:b w:val="0"/>
          <w:i w:val="0"/>
        </w:rPr>
        <w:t xml:space="preserve"> </w:t>
      </w:r>
      <w:r>
        <w:rPr>
          <w:b w:val="0"/>
          <w:i w:val="0"/>
        </w:rPr>
        <w:t>hashes</w:t>
      </w:r>
      <w:r>
        <w:rPr>
          <w:b w:val="0"/>
          <w:i w:val="0"/>
        </w:rPr>
        <w:t xml:space="preserve"> </w:t>
      </w:r>
      <w:r>
        <w:rPr>
          <w:b w:val="0"/>
          <w:i w:val="0"/>
        </w:rPr>
        <w:t>versus</w:t>
      </w:r>
      <w:r>
        <w:rPr>
          <w:b w:val="0"/>
          <w:i w:val="0"/>
        </w:rPr>
        <w:t xml:space="preserve"> </w:t>
      </w:r>
      <w:r>
        <w:rPr>
          <w:b w:val="0"/>
          <w:i w:val="0"/>
        </w:rPr>
        <w:t>signatures,</w:t>
      </w:r>
      <w:r>
        <w:rPr>
          <w:b w:val="0"/>
          <w:i w:val="0"/>
        </w:rPr>
        <w:t xml:space="preserve"> </w:t>
      </w:r>
      <w:r>
        <w:rPr>
          <w:b w:val="0"/>
          <w:i w:val="0"/>
        </w:rPr>
        <w:t>atomic</w:t>
      </w:r>
      <w:r>
        <w:rPr>
          <w:b w:val="0"/>
          <w:i w:val="0"/>
        </w:rPr>
        <w:t xml:space="preserve"> </w:t>
      </w:r>
      <w:r>
        <w:rPr>
          <w:b w:val="0"/>
          <w:i w:val="0"/>
        </w:rPr>
        <w:t>file</w:t>
      </w:r>
      <w:r>
        <w:rPr>
          <w:b w:val="0"/>
          <w:i w:val="0"/>
        </w:rPr>
        <w:t xml:space="preserve"> </w:t>
      </w:r>
      <w:r>
        <w:rPr>
          <w:b w:val="0"/>
          <w:i w:val="0"/>
        </w:rPr>
        <w:t>replacement,</w:t>
      </w:r>
      <w:r>
        <w:rPr>
          <w:b w:val="0"/>
          <w:i w:val="0"/>
        </w:rPr>
        <w:t xml:space="preserve"> </w:t>
      </w:r>
      <w:r>
        <w:rPr>
          <w:b w:val="0"/>
          <w:i w:val="0"/>
        </w:rPr>
        <w:t>persistence</w:t>
      </w:r>
      <w:r>
        <w:rPr>
          <w:b w:val="0"/>
          <w:i w:val="0"/>
        </w:rPr>
        <w:t xml:space="preserve"> </w:t>
      </w:r>
      <w:r>
        <w:rPr>
          <w:b w:val="0"/>
          <w:i w:val="0"/>
        </w:rPr>
        <w:t>and</w:t>
      </w:r>
      <w:r>
        <w:rPr>
          <w:b w:val="0"/>
          <w:i w:val="0"/>
        </w:rPr>
        <w:t xml:space="preserve"> </w:t>
      </w:r>
      <w:r>
        <w:rPr>
          <w:b w:val="0"/>
          <w:i w:val="0"/>
        </w:rPr>
        <w:t>failure-state</w:t>
      </w:r>
      <w:r>
        <w:rPr>
          <w:b w:val="0"/>
          <w:i w:val="0"/>
        </w:rPr>
        <w:t xml:space="preserve"> </w:t>
      </w:r>
      <w:r>
        <w:rPr>
          <w:b w:val="0"/>
          <w:i w:val="0"/>
        </w:rPr>
        <w:t>machines.</w:t>
      </w:r>
    </w:p>
    <w:p>
      <w:pPr>
        <w:pStyle w:val="Heading3"/>
      </w:pPr>
      <w:r>
        <w:rPr>
          <w:color w:val="000000"/>
        </w:rPr>
        <w:t>Minimum scope and version boundary</w:t>
      </w:r>
    </w:p>
    <w:p>
      <w:r>
        <w:rPr>
          <w:b w:val="0"/>
          <w:i w:val="0"/>
        </w:rPr>
        <w:t>Host</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recorded</w:t>
      </w:r>
      <w:r>
        <w:rPr>
          <w:b w:val="0"/>
          <w:i w:val="0"/>
        </w:rPr>
        <w:t xml:space="preserve"> </w:t>
      </w:r>
      <w:r>
        <w:rPr>
          <w:b w:val="0"/>
          <w:i w:val="0"/>
        </w:rPr>
        <w:t>kernel</w:t>
      </w:r>
      <w:r>
        <w:rPr>
          <w:b w:val="0"/>
          <w:i w:val="0"/>
        </w:rPr>
        <w:t xml:space="preserve"> </w:t>
      </w:r>
      <w:r>
        <w:rPr>
          <w:b w:val="0"/>
          <w:i w:val="0"/>
        </w:rPr>
        <w:t>6.18.55.</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host</w:t>
      </w:r>
      <w:r>
        <w:rPr>
          <w:b w:val="0"/>
          <w:i w:val="0"/>
        </w:rPr>
        <w:t xml:space="preserve"> </w:t>
      </w:r>
      <w:r>
        <w:rPr>
          <w:b w:val="0"/>
          <w:i w:val="0"/>
        </w:rPr>
        <w:t>minimum.</w:t>
      </w:r>
      <w:r>
        <w:rPr>
          <w:b w:val="0"/>
          <w:i w:val="0"/>
        </w:rPr>
        <w:t xml:space="preserve"> </w:t>
      </w:r>
      <w:r>
        <w:rPr>
          <w:b w:val="0"/>
          <w:i w:val="0"/>
        </w:rPr>
        <w:t>OpenSSL</w:t>
      </w:r>
      <w:r>
        <w:rPr>
          <w:b w:val="0"/>
          <w:i w:val="0"/>
        </w:rPr>
        <w:t xml:space="preserve"> </w:t>
      </w:r>
      <w:r>
        <w:rPr>
          <w:b w:val="0"/>
          <w:i w:val="0"/>
        </w:rPr>
        <w:t>3.0.13;</w:t>
      </w:r>
      <w:r>
        <w:rPr>
          <w:b w:val="0"/>
          <w:i w:val="0"/>
        </w:rPr>
        <w:t xml:space="preserve"> </w:t>
      </w:r>
      <w:r>
        <w:rPr>
          <w:b w:val="0"/>
          <w:i w:val="0"/>
        </w:rPr>
        <w:t>P-256</w:t>
      </w:r>
      <w:r>
        <w:rPr>
          <w:b w:val="0"/>
          <w:i w:val="0"/>
        </w:rPr>
        <w:t xml:space="preserve"> </w:t>
      </w:r>
      <w:r>
        <w:rPr>
          <w:b w:val="0"/>
          <w:i w:val="0"/>
        </w:rPr>
        <w:t>ephemeral</w:t>
      </w:r>
      <w:r>
        <w:rPr>
          <w:b w:val="0"/>
          <w:i w:val="0"/>
        </w:rPr>
        <w:t xml:space="preserve"> </w:t>
      </w:r>
      <w:r>
        <w:rPr>
          <w:b w:val="0"/>
          <w:i w:val="0"/>
        </w:rPr>
        <w:t>test</w:t>
      </w:r>
      <w:r>
        <w:rPr>
          <w:b w:val="0"/>
          <w:i w:val="0"/>
        </w:rPr>
        <w:t xml:space="preserve"> </w:t>
      </w:r>
      <w:r>
        <w:rPr>
          <w:b w:val="0"/>
          <w:i w:val="0"/>
        </w:rPr>
        <w:t>signing</w:t>
      </w:r>
      <w:r>
        <w:rPr>
          <w:b w:val="0"/>
          <w:i w:val="0"/>
        </w:rPr>
        <w:t xml:space="preserve"> </w:t>
      </w:r>
      <w:r>
        <w:rPr>
          <w:b w:val="0"/>
          <w:i w:val="0"/>
        </w:rPr>
        <w:t>keys.</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A</w:t>
      </w:r>
      <w:r>
        <w:rPr>
          <w:b w:val="0"/>
          <w:i w:val="0"/>
        </w:rPr>
        <w:t xml:space="preserve"> </w:t>
      </w:r>
      <w:r>
        <w:rPr>
          <w:b w:val="0"/>
          <w:i w:val="0"/>
        </w:rPr>
        <w:t>signed</w:t>
      </w:r>
      <w:r>
        <w:rPr>
          <w:b w:val="0"/>
          <w:i w:val="0"/>
        </w:rPr>
        <w:t xml:space="preserve"> </w:t>
      </w:r>
      <w:r>
        <w:rPr>
          <w:b w:val="0"/>
          <w:i w:val="0"/>
        </w:rPr>
        <w:t>manifest</w:t>
      </w:r>
      <w:r>
        <w:rPr>
          <w:b w:val="0"/>
          <w:i w:val="0"/>
        </w:rPr>
        <w:t xml:space="preserve"> </w:t>
      </w:r>
      <w:r>
        <w:rPr>
          <w:b w:val="0"/>
          <w:i w:val="0"/>
        </w:rPr>
        <w:t>binds</w:t>
      </w:r>
      <w:r>
        <w:rPr>
          <w:b w:val="0"/>
          <w:i w:val="0"/>
        </w:rPr>
        <w:t xml:space="preserve"> </w:t>
      </w:r>
      <w:r>
        <w:rPr>
          <w:b w:val="0"/>
          <w:i w:val="0"/>
        </w:rPr>
        <w:t>compatibility,</w:t>
      </w:r>
      <w:r>
        <w:rPr>
          <w:b w:val="0"/>
          <w:i w:val="0"/>
        </w:rPr>
        <w:t xml:space="preserve"> </w:t>
      </w:r>
      <w:r>
        <w:rPr>
          <w:b w:val="0"/>
          <w:i w:val="0"/>
        </w:rPr>
        <w:t>release</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SHA-256</w:t>
      </w:r>
      <w:r>
        <w:rPr>
          <w:b w:val="0"/>
          <w:i w:val="0"/>
        </w:rPr>
        <w:t xml:space="preserve"> </w:t>
      </w:r>
      <w:r>
        <w:rPr>
          <w:b w:val="0"/>
          <w:i w:val="0"/>
        </w:rPr>
        <w:t>payload</w:t>
      </w:r>
      <w:r>
        <w:rPr>
          <w:b w:val="0"/>
          <w:i w:val="0"/>
        </w:rPr>
        <w:t xml:space="preserve"> </w:t>
      </w:r>
      <w:r>
        <w:rPr>
          <w:b w:val="0"/>
          <w:i w:val="0"/>
        </w:rPr>
        <w:t>digest.</w:t>
      </w:r>
      <w:r>
        <w:rPr>
          <w:b w:val="0"/>
          <w:i w:val="0"/>
        </w:rPr>
        <w:t xml:space="preserve"> </w:t>
      </w:r>
      <w:r>
        <w:rPr>
          <w:b w:val="0"/>
          <w:i w:val="0"/>
        </w:rPr>
        <w:t>OpenSSL</w:t>
      </w:r>
      <w:r>
        <w:rPr>
          <w:b w:val="0"/>
          <w:i w:val="0"/>
        </w:rPr>
        <w:t xml:space="preserve"> </w:t>
      </w:r>
      <w:r>
        <w:rPr>
          <w:b w:val="0"/>
          <w:i w:val="0"/>
        </w:rPr>
        <w:t>verifies</w:t>
      </w:r>
      <w:r>
        <w:rPr>
          <w:b w:val="0"/>
          <w:i w:val="0"/>
        </w:rPr>
        <w:t xml:space="preserve"> </w:t>
      </w:r>
      <w:r>
        <w:rPr>
          <w:b w:val="0"/>
          <w:i w:val="0"/>
        </w:rPr>
        <w:t>a</w:t>
      </w:r>
      <w:r>
        <w:rPr>
          <w:b w:val="0"/>
          <w:i w:val="0"/>
        </w:rPr>
        <w:t xml:space="preserve"> </w:t>
      </w:r>
      <w:r>
        <w:rPr>
          <w:b w:val="0"/>
          <w:i w:val="0"/>
        </w:rPr>
        <w:t>detached</w:t>
      </w:r>
      <w:r>
        <w:rPr>
          <w:b w:val="0"/>
          <w:i w:val="0"/>
        </w:rPr>
        <w:t xml:space="preserve"> </w:t>
      </w:r>
      <w:r>
        <w:rPr>
          <w:b w:val="0"/>
          <w:i w:val="0"/>
        </w:rPr>
        <w:t>signature</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provisioned</w:t>
      </w:r>
      <w:r>
        <w:rPr>
          <w:b w:val="0"/>
          <w:i w:val="0"/>
        </w:rPr>
        <w:t xml:space="preserve"> </w:t>
      </w:r>
      <w:r>
        <w:rPr>
          <w:b w:val="0"/>
          <w:i w:val="0"/>
        </w:rPr>
        <w:t>public</w:t>
      </w:r>
      <w:r>
        <w:rPr>
          <w:b w:val="0"/>
          <w:i w:val="0"/>
        </w:rPr>
        <w:t xml:space="preserve"> </w:t>
      </w:r>
      <w:r>
        <w:rPr>
          <w:b w:val="0"/>
          <w:i w:val="0"/>
        </w:rPr>
        <w:t>key.</w:t>
      </w:r>
      <w:r>
        <w:rPr>
          <w:b w:val="0"/>
          <w:i w:val="0"/>
        </w:rPr>
        <w:t xml:space="preserve"> </w:t>
      </w:r>
      <w:r>
        <w:rPr>
          <w:b w:val="0"/>
          <w:i w:val="0"/>
        </w:rPr>
        <w:t>The</w:t>
      </w:r>
      <w:r>
        <w:rPr>
          <w:b w:val="0"/>
          <w:i w:val="0"/>
        </w:rPr>
        <w:t xml:space="preserve"> </w:t>
      </w:r>
      <w:r>
        <w:rPr>
          <w:b w:val="0"/>
          <w:i w:val="0"/>
        </w:rPr>
        <w:t>installer</w:t>
      </w:r>
      <w:r>
        <w:rPr>
          <w:b w:val="0"/>
          <w:i w:val="0"/>
        </w:rPr>
        <w:t xml:space="preserve"> </w:t>
      </w:r>
      <w:r>
        <w:rPr>
          <w:b w:val="0"/>
          <w:i w:val="0"/>
        </w:rPr>
        <w:t>snapshots</w:t>
      </w:r>
      <w:r>
        <w:rPr>
          <w:b w:val="0"/>
          <w:i w:val="0"/>
        </w:rPr>
        <w:t xml:space="preserve"> </w:t>
      </w:r>
      <w:r>
        <w:rPr>
          <w:b w:val="0"/>
          <w:i w:val="0"/>
        </w:rPr>
        <w:t>verified</w:t>
      </w:r>
      <w:r>
        <w:rPr>
          <w:b w:val="0"/>
          <w:i w:val="0"/>
        </w:rPr>
        <w:t xml:space="preserve"> </w:t>
      </w:r>
      <w:r>
        <w:rPr>
          <w:b w:val="0"/>
          <w:i w:val="0"/>
        </w:rPr>
        <w:t>bytes,</w:t>
      </w:r>
      <w:r>
        <w:rPr>
          <w:b w:val="0"/>
          <w:i w:val="0"/>
        </w:rPr>
        <w:t xml:space="preserve"> </w:t>
      </w:r>
      <w:r>
        <w:rPr>
          <w:b w:val="0"/>
          <w:i w:val="0"/>
        </w:rPr>
        <w:t>writes</w:t>
      </w:r>
      <w:r>
        <w:rPr>
          <w:b w:val="0"/>
          <w:i w:val="0"/>
        </w:rPr>
        <w:t xml:space="preserve"> </w:t>
      </w:r>
      <w:r>
        <w:rPr>
          <w:b w:val="0"/>
          <w:i w:val="0"/>
        </w:rPr>
        <w:t>the</w:t>
      </w:r>
      <w:r>
        <w:rPr>
          <w:b w:val="0"/>
          <w:i w:val="0"/>
        </w:rPr>
        <w:t xml:space="preserve"> </w:t>
      </w:r>
      <w:r>
        <w:rPr>
          <w:b w:val="0"/>
          <w:i w:val="0"/>
        </w:rPr>
        <w:t>inactive</w:t>
      </w:r>
      <w:r>
        <w:rPr>
          <w:b w:val="0"/>
          <w:i w:val="0"/>
        </w:rPr>
        <w:t xml:space="preserve"> </w:t>
      </w:r>
      <w:r>
        <w:rPr>
          <w:b w:val="0"/>
          <w:i w:val="0"/>
        </w:rPr>
        <w:t>file</w:t>
      </w:r>
      <w:r>
        <w:rPr>
          <w:b w:val="0"/>
          <w:i w:val="0"/>
        </w:rPr>
        <w:t xml:space="preserve"> </w:t>
      </w:r>
      <w:r>
        <w:rPr>
          <w:b w:val="0"/>
          <w:i w:val="0"/>
        </w:rPr>
        <w:t>slot,</w:t>
      </w:r>
      <w:r>
        <w:rPr>
          <w:b w:val="0"/>
          <w:i w:val="0"/>
        </w:rPr>
        <w:t xml:space="preserve"> </w:t>
      </w:r>
      <w:r>
        <w:rPr>
          <w:b w:val="0"/>
          <w:i w:val="0"/>
        </w:rPr>
        <w:t>fsyncs</w:t>
      </w:r>
      <w:r>
        <w:rPr>
          <w:b w:val="0"/>
          <w:i w:val="0"/>
        </w:rPr>
        <w:t xml:space="preserve"> </w:t>
      </w:r>
      <w:r>
        <w:rPr>
          <w:b w:val="0"/>
          <w:i w:val="0"/>
        </w:rPr>
        <w:t>files/directories,</w:t>
      </w:r>
      <w:r>
        <w:rPr>
          <w:b w:val="0"/>
          <w:i w:val="0"/>
        </w:rPr>
        <w:t xml:space="preserve"> </w:t>
      </w:r>
      <w:r>
        <w:rPr>
          <w:b w:val="0"/>
          <w:i w:val="0"/>
        </w:rPr>
        <w:t>then</w:t>
      </w:r>
      <w:r>
        <w:rPr>
          <w:b w:val="0"/>
          <w:i w:val="0"/>
        </w:rPr>
        <w:t xml:space="preserve"> </w:t>
      </w:r>
      <w:r>
        <w:rPr>
          <w:b w:val="0"/>
          <w:i w:val="0"/>
        </w:rPr>
        <w:t>commits</w:t>
      </w:r>
      <w:r>
        <w:rPr>
          <w:b w:val="0"/>
          <w:i w:val="0"/>
        </w:rPr>
        <w:t xml:space="preserve"> </w:t>
      </w:r>
      <w:r>
        <w:rPr>
          <w:b w:val="0"/>
          <w:i w:val="0"/>
        </w:rPr>
        <w:t>pending</w:t>
      </w:r>
      <w:r>
        <w:rPr>
          <w:b w:val="0"/>
          <w:i w:val="0"/>
        </w:rPr>
        <w:t xml:space="preserve"> </w:t>
      </w:r>
      <w:r>
        <w:rPr>
          <w:b w:val="0"/>
          <w:i w:val="0"/>
        </w:rPr>
        <w:t>metadata.</w:t>
      </w:r>
      <w:r>
        <w:rPr>
          <w:b w:val="0"/>
          <w:i w:val="0"/>
        </w:rPr>
        <w:t xml:space="preserve"> </w:t>
      </w:r>
      <w:r>
        <w:rPr>
          <w:b w:val="0"/>
          <w:i w:val="0"/>
        </w:rPr>
        <w:t>Each</w:t>
      </w:r>
      <w:r>
        <w:rPr>
          <w:b w:val="0"/>
          <w:i w:val="0"/>
        </w:rPr>
        <w:t xml:space="preserve"> </w:t>
      </w:r>
      <w:r>
        <w:rPr>
          <w:b w:val="0"/>
          <w:i w:val="0"/>
        </w:rPr>
        <w:t>simulated</w:t>
      </w:r>
      <w:r>
        <w:rPr>
          <w:b w:val="0"/>
          <w:i w:val="0"/>
        </w:rPr>
        <w:t xml:space="preserve"> </w:t>
      </w:r>
      <w:r>
        <w:rPr>
          <w:b w:val="0"/>
          <w:i w:val="0"/>
        </w:rPr>
        <w:t>boot</w:t>
      </w:r>
      <w:r>
        <w:rPr>
          <w:b w:val="0"/>
          <w:i w:val="0"/>
        </w:rPr>
        <w:t xml:space="preserve"> </w:t>
      </w:r>
      <w:r>
        <w:rPr>
          <w:b w:val="0"/>
          <w:i w:val="0"/>
        </w:rPr>
        <w:t>consumes</w:t>
      </w:r>
      <w:r>
        <w:rPr>
          <w:b w:val="0"/>
          <w:i w:val="0"/>
        </w:rPr>
        <w:t xml:space="preserve"> </w:t>
      </w:r>
      <w:r>
        <w:rPr>
          <w:b w:val="0"/>
          <w:i w:val="0"/>
        </w:rPr>
        <w:t>one</w:t>
      </w:r>
      <w:r>
        <w:rPr>
          <w:b w:val="0"/>
          <w:i w:val="0"/>
        </w:rPr>
        <w:t xml:space="preserve"> </w:t>
      </w:r>
      <w:r>
        <w:rPr>
          <w:b w:val="0"/>
          <w:i w:val="0"/>
        </w:rPr>
        <w:t>trial</w:t>
      </w:r>
      <w:r>
        <w:rPr>
          <w:b w:val="0"/>
          <w:i w:val="0"/>
        </w:rPr>
        <w:t xml:space="preserve"> </w:t>
      </w:r>
      <w:r>
        <w:rPr>
          <w:b w:val="0"/>
          <w:i w:val="0"/>
        </w:rPr>
        <w:t>before</w:t>
      </w:r>
      <w:r>
        <w:rPr>
          <w:b w:val="0"/>
          <w:i w:val="0"/>
        </w:rPr>
        <w:t xml:space="preserve"> </w:t>
      </w:r>
      <w:r>
        <w:rPr>
          <w:b w:val="0"/>
          <w:i w:val="0"/>
        </w:rPr>
        <w:t>returning</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slot.</w:t>
      </w:r>
      <w:r>
        <w:rPr>
          <w:b w:val="0"/>
          <w:i w:val="0"/>
        </w:rPr>
        <w:t xml:space="preserve"> </w:t>
      </w:r>
      <w:r>
        <w:rPr>
          <w:b w:val="0"/>
          <w:i w:val="0"/>
        </w:rPr>
        <w:t>Two</w:t>
      </w:r>
      <w:r>
        <w:rPr>
          <w:b w:val="0"/>
          <w:i w:val="0"/>
        </w:rPr>
        <w:t xml:space="preserve"> </w:t>
      </w:r>
      <w:r>
        <w:rPr>
          <w:b w:val="0"/>
          <w:i w:val="0"/>
        </w:rPr>
        <w:t>unconfirmed</w:t>
      </w:r>
      <w:r>
        <w:rPr>
          <w:b w:val="0"/>
          <w:i w:val="0"/>
        </w:rPr>
        <w:t xml:space="preserve"> </w:t>
      </w:r>
      <w:r>
        <w:rPr>
          <w:b w:val="0"/>
          <w:i w:val="0"/>
        </w:rPr>
        <w:t>attempts</w:t>
      </w:r>
      <w:r>
        <w:rPr>
          <w:b w:val="0"/>
          <w:i w:val="0"/>
        </w:rPr>
        <w:t xml:space="preserve"> </w:t>
      </w:r>
      <w:r>
        <w:rPr>
          <w:b w:val="0"/>
          <w:i w:val="0"/>
        </w:rPr>
        <w:t>cause</w:t>
      </w:r>
      <w:r>
        <w:rPr>
          <w:b w:val="0"/>
          <w:i w:val="0"/>
        </w:rPr>
        <w:t xml:space="preserve"> </w:t>
      </w:r>
      <w:r>
        <w:rPr>
          <w:b w:val="0"/>
          <w:i w:val="0"/>
        </w:rPr>
        <w:t>rollback.</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promotes</w:t>
      </w:r>
      <w:r>
        <w:rPr>
          <w:b w:val="0"/>
          <w:i w:val="0"/>
        </w:rPr>
        <w:t xml:space="preserve"> </w:t>
      </w:r>
      <w:r>
        <w:rPr>
          <w:b w:val="0"/>
          <w:i w:val="0"/>
        </w:rPr>
        <w:t>the</w:t>
      </w:r>
      <w:r>
        <w:rPr>
          <w:b w:val="0"/>
          <w:i w:val="0"/>
        </w:rPr>
        <w:t xml:space="preserve"> </w:t>
      </w:r>
      <w:r>
        <w:rPr>
          <w:b w:val="0"/>
          <w:i w:val="0"/>
        </w:rPr>
        <w:t>slot</w:t>
      </w:r>
      <w:r>
        <w:rPr>
          <w:b w:val="0"/>
          <w:i w:val="0"/>
        </w:rPr>
        <w:t xml:space="preserve"> </w:t>
      </w:r>
      <w:r>
        <w:rPr>
          <w:b w:val="0"/>
          <w:i w:val="0"/>
        </w:rPr>
        <w:t>and</w:t>
      </w:r>
      <w:r>
        <w:rPr>
          <w:b w:val="0"/>
          <w:i w:val="0"/>
        </w:rPr>
        <w:t xml:space="preserve"> </w:t>
      </w:r>
      <w:r>
        <w:rPr>
          <w:b w:val="0"/>
          <w:i w:val="0"/>
        </w:rPr>
        <w:t>advances</w:t>
      </w:r>
      <w:r>
        <w:rPr>
          <w:b w:val="0"/>
          <w:i w:val="0"/>
        </w:rPr>
        <w:t xml:space="preserve"> </w:t>
      </w:r>
      <w:r>
        <w:rPr>
          <w:b w:val="0"/>
          <w:i w:val="0"/>
        </w:rPr>
        <w:t>the</w:t>
      </w:r>
      <w:r>
        <w:rPr>
          <w:b w:val="0"/>
          <w:i w:val="0"/>
        </w:rPr>
        <w:t xml:space="preserve"> </w:t>
      </w:r>
      <w:r>
        <w:rPr>
          <w:b w:val="0"/>
          <w:i w:val="0"/>
        </w:rPr>
        <w:t>stored</w:t>
      </w:r>
      <w:r>
        <w:rPr>
          <w:b w:val="0"/>
          <w:i w:val="0"/>
        </w:rPr>
        <w:t xml:space="preserve"> </w:t>
      </w:r>
      <w:r>
        <w:rPr>
          <w:b w:val="0"/>
          <w:i w:val="0"/>
        </w:rPr>
        <w:t>minimum</w:t>
      </w:r>
      <w:r>
        <w:rPr>
          <w:b w:val="0"/>
          <w:i w:val="0"/>
        </w:rPr>
        <w:t xml:space="preserve"> </w:t>
      </w:r>
      <w:r>
        <w:rPr>
          <w:b w:val="0"/>
          <w:i w:val="0"/>
        </w:rPr>
        <w:t>accepted</w:t>
      </w:r>
      <w:r>
        <w:rPr>
          <w:b w:val="0"/>
          <w:i w:val="0"/>
        </w:rPr>
        <w:t xml:space="preserve"> </w:t>
      </w:r>
      <w:r>
        <w:rPr>
          <w:b w:val="0"/>
          <w:i w:val="0"/>
        </w:rPr>
        <w:t>version.</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lock</w:t>
      </w:r>
      <w:r>
        <w:rPr>
          <w:b w:val="0"/>
          <w:i w:val="0"/>
        </w:rPr>
        <w:t xml:space="preserve"> </w:t>
      </w:r>
      <w:r>
        <w:rPr>
          <w:b w:val="0"/>
          <w:i w:val="0"/>
        </w:rPr>
        <w:t>serializes</w:t>
      </w:r>
      <w:r>
        <w:rPr>
          <w:b w:val="0"/>
          <w:i w:val="0"/>
        </w:rPr>
        <w:t xml:space="preserve"> </w:t>
      </w:r>
      <w:r>
        <w:rPr>
          <w:b w:val="0"/>
          <w:i w:val="0"/>
        </w:rPr>
        <w:t>operations.</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Linux,</w:t>
      </w:r>
      <w:r>
        <w:rPr>
          <w:b w:val="0"/>
          <w:i w:val="0"/>
        </w:rPr>
        <w:t xml:space="preserve"> </w:t>
      </w:r>
      <w:r>
        <w:rPr>
          <w:b w:val="0"/>
          <w:i w:val="0"/>
        </w:rPr>
        <w:t>Python</w:t>
      </w:r>
      <w:r>
        <w:rPr>
          <w:b w:val="0"/>
          <w:i w:val="0"/>
        </w:rPr>
        <w:t xml:space="preserve"> </w:t>
      </w:r>
      <w:r>
        <w:rPr>
          <w:b w:val="0"/>
          <w:i w:val="0"/>
        </w:rPr>
        <w:t>3.12</w:t>
      </w:r>
      <w:r>
        <w:rPr>
          <w:b w:val="0"/>
          <w:i w:val="0"/>
        </w:rPr>
        <w:t xml:space="preserve"> </w:t>
      </w:r>
      <w:r>
        <w:rPr>
          <w:b w:val="0"/>
          <w:i w:val="0"/>
        </w:rPr>
        <w:t>and</w:t>
      </w:r>
      <w:r>
        <w:rPr>
          <w:b w:val="0"/>
          <w:i w:val="0"/>
        </w:rPr>
        <w:t xml:space="preserve"> </w:t>
      </w:r>
      <w:r>
        <w:rPr>
          <w:b w:val="0"/>
          <w:i w:val="0"/>
        </w:rPr>
        <w:t>OpenSSL</w:t>
      </w:r>
      <w:r>
        <w:rPr>
          <w:b w:val="0"/>
          <w:i w:val="0"/>
        </w:rPr>
        <w:t xml:space="preserve"> </w:t>
      </w:r>
      <w:r>
        <w:rPr>
          <w:b w:val="0"/>
          <w:i w:val="0"/>
        </w:rPr>
        <w:t>3.0.</w:t>
      </w:r>
      <w:r>
        <w:rPr>
          <w:b w:val="0"/>
          <w:i w:val="0"/>
        </w:rPr>
        <w:t xml:space="preserve"> </w:t>
      </w:r>
      <w:r>
        <w:rPr>
          <w:b w:val="0"/>
          <w:i w:val="0"/>
        </w:rPr>
        <w:t>No</w:t>
      </w:r>
      <w:r>
        <w:rPr>
          <w:b w:val="0"/>
          <w:i w:val="0"/>
        </w:rPr>
        <w:t xml:space="preserve"> </w:t>
      </w:r>
      <w:r>
        <w:rPr>
          <w:b w:val="0"/>
          <w:i w:val="0"/>
        </w:rPr>
        <w:t>block-device</w:t>
      </w:r>
      <w:r>
        <w:rPr>
          <w:b w:val="0"/>
          <w:i w:val="0"/>
        </w:rPr>
        <w:t xml:space="preserve"> </w:t>
      </w:r>
      <w:r>
        <w:rPr>
          <w:b w:val="0"/>
          <w:i w:val="0"/>
        </w:rPr>
        <w:t>access</w:t>
      </w:r>
      <w:r>
        <w:rPr>
          <w:b w:val="0"/>
          <w:i w:val="0"/>
        </w:rPr>
        <w:t xml:space="preserve"> </w:t>
      </w:r>
      <w:r>
        <w:rPr>
          <w:b w:val="0"/>
          <w:i w:val="0"/>
        </w:rPr>
        <w:t>or</w:t>
      </w:r>
      <w:r>
        <w:rPr>
          <w:b w:val="0"/>
          <w:i w:val="0"/>
        </w:rPr>
        <w:t xml:space="preserve"> </w:t>
      </w:r>
      <w:r>
        <w:rPr>
          <w:b w:val="0"/>
          <w:i w:val="0"/>
        </w:rPr>
        <w:t>root</w:t>
      </w:r>
      <w:r>
        <w:rPr>
          <w:b w:val="0"/>
          <w:i w:val="0"/>
        </w:rPr>
        <w:t xml:space="preserve"> </w:t>
      </w:r>
      <w:r>
        <w:rPr>
          <w:b w:val="0"/>
          <w:i w:val="0"/>
        </w:rPr>
        <w:t>privilege</w:t>
      </w:r>
      <w:r>
        <w:rPr>
          <w:b w:val="0"/>
          <w:i w:val="0"/>
        </w:rPr>
        <w:t xml:space="preserve"> </w:t>
      </w:r>
      <w:r>
        <w:rPr>
          <w:b w:val="0"/>
          <w:i w:val="0"/>
        </w:rPr>
        <w:t>is</w:t>
      </w:r>
      <w:r>
        <w:rPr>
          <w:b w:val="0"/>
          <w:i w:val="0"/>
        </w:rPr>
        <w:t xml:space="preserve"> </w:t>
      </w:r>
      <w:r>
        <w:rPr>
          <w:b w:val="0"/>
          <w:i w:val="0"/>
        </w:rPr>
        <w:t>required.</w:t>
      </w:r>
    </w:p>
    <w:p>
      <w:pPr>
        <w:ind w:left="317" w:hanging="317"/>
      </w:pPr>
      <w:r>
        <w:t xml:space="preserve">2.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r>
        <w:rPr>
          <w:b w:val="0"/>
          <w:i w:val="0"/>
        </w:rPr>
        <w:t xml:space="preserve"> </w:t>
      </w:r>
      <w:r>
        <w:rPr>
          <w:b w:val="0"/>
          <w:i w:val="0"/>
        </w:rPr>
        <w:t>The</w:t>
      </w:r>
      <w:r>
        <w:rPr>
          <w:b w:val="0"/>
          <w:i w:val="0"/>
        </w:rPr>
        <w:t xml:space="preserve"> </w:t>
      </w:r>
      <w:r>
        <w:rPr>
          <w:b w:val="0"/>
          <w:i w:val="0"/>
        </w:rPr>
        <w:t>suite</w:t>
      </w:r>
      <w:r>
        <w:rPr>
          <w:b w:val="0"/>
          <w:i w:val="0"/>
        </w:rPr>
        <w:t xml:space="preserve"> </w:t>
      </w:r>
      <w:r>
        <w:rPr>
          <w:b w:val="0"/>
          <w:i w:val="0"/>
        </w:rPr>
        <w:t>generates</w:t>
      </w:r>
      <w:r>
        <w:rPr>
          <w:b w:val="0"/>
          <w:i w:val="0"/>
        </w:rPr>
        <w:t xml:space="preserve"> </w:t>
      </w:r>
      <w:r>
        <w:rPr>
          <w:b w:val="0"/>
          <w:i w:val="0"/>
        </w:rPr>
        <w:t>ephemeral</w:t>
      </w:r>
      <w:r>
        <w:rPr>
          <w:b w:val="0"/>
          <w:i w:val="0"/>
        </w:rPr>
        <w:t xml:space="preserve"> </w:t>
      </w:r>
      <w:r>
        <w:rPr>
          <w:b w:val="0"/>
          <w:i w:val="0"/>
        </w:rPr>
        <w:t>P-256</w:t>
      </w:r>
      <w:r>
        <w:rPr>
          <w:b w:val="0"/>
          <w:i w:val="0"/>
        </w:rPr>
        <w:t xml:space="preserve"> </w:t>
      </w:r>
      <w:r>
        <w:rPr>
          <w:b w:val="0"/>
          <w:i w:val="0"/>
        </w:rPr>
        <w:t>test</w:t>
      </w:r>
      <w:r>
        <w:rPr>
          <w:b w:val="0"/>
          <w:i w:val="0"/>
        </w:rPr>
        <w:t xml:space="preserve"> </w:t>
      </w:r>
      <w:r>
        <w:rPr>
          <w:b w:val="0"/>
          <w:i w:val="0"/>
        </w:rPr>
        <w:t>keys</w:t>
      </w:r>
      <w:r>
        <w:rPr>
          <w:b w:val="0"/>
          <w:i w:val="0"/>
        </w:rPr>
        <w:t xml:space="preserve"> </w:t>
      </w:r>
      <w:r>
        <w:rPr>
          <w:b w:val="0"/>
          <w:i w:val="0"/>
        </w:rPr>
        <w:t>inside</w:t>
      </w:r>
      <w:r>
        <w:rPr>
          <w:b w:val="0"/>
          <w:i w:val="0"/>
        </w:rPr>
        <w:t xml:space="preserve"> </w:t>
      </w:r>
      <w:r>
        <w:rPr>
          <w:b w:val="0"/>
          <w:i w:val="0"/>
        </w:rPr>
        <w:t>temporary</w:t>
      </w:r>
      <w:r>
        <w:rPr>
          <w:b w:val="0"/>
          <w:i w:val="0"/>
        </w:rPr>
        <w:t xml:space="preserve"> </w:t>
      </w:r>
      <w:r>
        <w:rPr>
          <w:b w:val="0"/>
          <w:i w:val="0"/>
        </w:rPr>
        <w:t>directories;</w:t>
      </w:r>
      <w:r>
        <w:rPr>
          <w:b w:val="0"/>
          <w:i w:val="0"/>
        </w:rPr>
        <w:t xml:space="preserve"> </w:t>
      </w:r>
      <w:r>
        <w:rPr>
          <w:b w:val="0"/>
          <w:i w:val="0"/>
        </w:rPr>
        <w:t>no</w:t>
      </w:r>
      <w:r>
        <w:rPr>
          <w:b w:val="0"/>
          <w:i w:val="0"/>
        </w:rPr>
        <w:t xml:space="preserve"> </w:t>
      </w:r>
      <w:r>
        <w:rPr>
          <w:b w:val="0"/>
          <w:i w:val="0"/>
        </w:rPr>
        <w:t>private</w:t>
      </w:r>
      <w:r>
        <w:rPr>
          <w:b w:val="0"/>
          <w:i w:val="0"/>
        </w:rPr>
        <w:t xml:space="preserve"> </w:t>
      </w:r>
      <w:r>
        <w:rPr>
          <w:b w:val="0"/>
          <w:i w:val="0"/>
        </w:rPr>
        <w:t>key</w:t>
      </w:r>
      <w:r>
        <w:rPr>
          <w:b w:val="0"/>
          <w:i w:val="0"/>
        </w:rPr>
        <w:t xml:space="preserve"> </w:t>
      </w:r>
      <w:r>
        <w:rPr>
          <w:b w:val="0"/>
          <w:i w:val="0"/>
        </w:rPr>
        <w:t>is</w:t>
      </w:r>
      <w:r>
        <w:rPr>
          <w:b w:val="0"/>
          <w:i w:val="0"/>
        </w:rPr>
        <w:t xml:space="preserve"> </w:t>
      </w:r>
      <w:r>
        <w:rPr>
          <w:b w:val="0"/>
          <w:i w:val="0"/>
        </w:rPr>
        <w:t>shipped.</w:t>
      </w:r>
    </w:p>
    <w:p>
      <w:pPr>
        <w:ind w:left="317" w:hanging="317"/>
      </w:pPr>
      <w:r>
        <w:t xml:space="preserve">3. </w:t>
      </w:r>
      <w:r>
        <w:rPr>
          <w:b w:val="0"/>
          <w:i w:val="0"/>
        </w:rPr>
        <w:t>Run</w:t>
      </w:r>
      <w:r>
        <w:rPr>
          <w:b w:val="0"/>
          <w:i w:val="0"/>
        </w:rPr>
        <w:t xml:space="preserve"> </w:t>
      </w:r>
      <w:r>
        <w:rPr>
          <w:rFonts w:ascii="DejaVu Sans Mono" w:hAnsi="DejaVu Sans Mono" w:eastAsia="DejaVu Sans Mono" w:cs="DejaVu Sans Mono"/>
          <w:b w:val="0"/>
          <w:i w:val="0"/>
          <w:sz w:val="19"/>
        </w:rPr>
        <w:t>sh scripts/demo.sh</w:t>
      </w:r>
      <w:r>
        <w:rPr>
          <w:b w:val="0"/>
          <w:i w:val="0"/>
        </w:rPr>
        <w:t>.</w:t>
      </w:r>
      <w:r>
        <w:rPr>
          <w:b w:val="0"/>
          <w:i w:val="0"/>
        </w:rPr>
        <w:t xml:space="preserve"> </w:t>
      </w:r>
      <w:r>
        <w:rPr>
          <w:b w:val="0"/>
          <w:i w:val="0"/>
        </w:rPr>
        <w:t>This</w:t>
      </w:r>
      <w:r>
        <w:rPr>
          <w:b w:val="0"/>
          <w:i w:val="0"/>
        </w:rPr>
        <w:t xml:space="preserve"> </w:t>
      </w:r>
      <w:r>
        <w:rPr>
          <w:b w:val="0"/>
          <w:i w:val="0"/>
        </w:rPr>
        <w:t>creates</w:t>
      </w:r>
      <w:r>
        <w:rPr>
          <w:b w:val="0"/>
          <w:i w:val="0"/>
        </w:rPr>
        <w:t xml:space="preserve"> </w:t>
      </w:r>
      <w:r>
        <w:rPr>
          <w:b w:val="0"/>
          <w:i w:val="0"/>
        </w:rPr>
        <w:t>signed</w:t>
      </w:r>
      <w:r>
        <w:rPr>
          <w:b w:val="0"/>
          <w:i w:val="0"/>
        </w:rPr>
        <w:t xml:space="preserve"> </w:t>
      </w:r>
      <w:r>
        <w:rPr>
          <w:b w:val="0"/>
          <w:i w:val="0"/>
        </w:rPr>
        <w:t>factory/update</w:t>
      </w:r>
      <w:r>
        <w:rPr>
          <w:b w:val="0"/>
          <w:i w:val="0"/>
        </w:rPr>
        <w:t xml:space="preserve"> </w:t>
      </w:r>
      <w:r>
        <w:rPr>
          <w:b w:val="0"/>
          <w:i w:val="0"/>
        </w:rPr>
        <w:t>bundles,</w:t>
      </w:r>
      <w:r>
        <w:rPr>
          <w:b w:val="0"/>
          <w:i w:val="0"/>
        </w:rPr>
        <w:t xml:space="preserve"> </w:t>
      </w:r>
      <w:r>
        <w:rPr>
          <w:b w:val="0"/>
          <w:i w:val="0"/>
        </w:rPr>
        <w:t>provisions</w:t>
      </w:r>
      <w:r>
        <w:rPr>
          <w:b w:val="0"/>
          <w:i w:val="0"/>
        </w:rPr>
        <w:t xml:space="preserve"> </w:t>
      </w:r>
      <w:r>
        <w:rPr>
          <w:b w:val="0"/>
          <w:i w:val="0"/>
        </w:rPr>
        <w:t>a</w:t>
      </w:r>
      <w:r>
        <w:rPr>
          <w:b w:val="0"/>
          <w:i w:val="0"/>
        </w:rPr>
        <w:t xml:space="preserve"> </w:t>
      </w:r>
      <w:r>
        <w:rPr>
          <w:b w:val="0"/>
          <w:i w:val="0"/>
        </w:rPr>
        <w:t>fresh</w:t>
      </w:r>
      <w:r>
        <w:rPr>
          <w:b w:val="0"/>
          <w:i w:val="0"/>
        </w:rPr>
        <w:t xml:space="preserve"> </w:t>
      </w:r>
      <w:r>
        <w:rPr>
          <w:b w:val="0"/>
          <w:i w:val="0"/>
        </w:rPr>
        <w:t>simulated</w:t>
      </w:r>
      <w:r>
        <w:rPr>
          <w:b w:val="0"/>
          <w:i w:val="0"/>
        </w:rPr>
        <w:t xml:space="preserve"> </w:t>
      </w:r>
      <w:r>
        <w:rPr>
          <w:b w:val="0"/>
          <w:i w:val="0"/>
        </w:rPr>
        <w:t>device,</w:t>
      </w:r>
      <w:r>
        <w:rPr>
          <w:b w:val="0"/>
          <w:i w:val="0"/>
        </w:rPr>
        <w:t xml:space="preserve"> </w:t>
      </w:r>
      <w:r>
        <w:rPr>
          <w:b w:val="0"/>
          <w:i w:val="0"/>
        </w:rPr>
        <w:t>installs</w:t>
      </w:r>
      <w:r>
        <w:rPr>
          <w:b w:val="0"/>
          <w:i w:val="0"/>
        </w:rPr>
        <w:t xml:space="preserve"> </w:t>
      </w:r>
      <w:r>
        <w:rPr>
          <w:b w:val="0"/>
          <w:i w:val="0"/>
        </w:rPr>
        <w:t>B,</w:t>
      </w:r>
      <w:r>
        <w:rPr>
          <w:b w:val="0"/>
          <w:i w:val="0"/>
        </w:rPr>
        <w:t xml:space="preserve"> </w:t>
      </w:r>
      <w:r>
        <w:rPr>
          <w:b w:val="0"/>
          <w:i w:val="0"/>
        </w:rPr>
        <w:t>trial</w:t>
      </w:r>
      <w:r>
        <w:rPr>
          <w:b w:val="0"/>
          <w:i w:val="0"/>
        </w:rPr>
        <w:t xml:space="preserve"> </w:t>
      </w:r>
      <w:r>
        <w:rPr>
          <w:b w:val="0"/>
          <w:i w:val="0"/>
        </w:rPr>
        <w:t>boots</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confirms</w:t>
      </w:r>
      <w:r>
        <w:rPr>
          <w:b w:val="0"/>
          <w:i w:val="0"/>
        </w:rPr>
        <w:t xml:space="preserve"> </w:t>
      </w:r>
      <w:r>
        <w:rPr>
          <w:b w:val="0"/>
          <w:i w:val="0"/>
        </w:rPr>
        <w:t>it.</w:t>
      </w:r>
    </w:p>
    <w:p>
      <w:pPr>
        <w:ind w:left="317" w:hanging="317"/>
      </w:pPr>
      <w:r>
        <w:t xml:space="preserve">4. </w:t>
      </w:r>
      <w:r>
        <w:rPr>
          <w:b w:val="0"/>
          <w:i w:val="0"/>
        </w:rPr>
        <w:t>Inspect</w:t>
      </w:r>
      <w:r>
        <w:rPr>
          <w:b w:val="0"/>
          <w:i w:val="0"/>
        </w:rPr>
        <w:t xml:space="preserve"> </w:t>
      </w:r>
      <w:r>
        <w:rPr>
          <w:rFonts w:ascii="DejaVu Sans Mono" w:hAnsi="DejaVu Sans Mono" w:eastAsia="DejaVu Sans Mono" w:cs="DejaVu Sans Mono"/>
          <w:b w:val="0"/>
          <w:i w:val="0"/>
          <w:sz w:val="19"/>
        </w:rPr>
        <w:t>python3 src/update.py --help</w:t>
      </w:r>
      <w:r>
        <w:rPr>
          <w:b w:val="0"/>
          <w:i w:val="0"/>
        </w:rPr>
        <w:t xml:space="preserve"> </w:t>
      </w:r>
      <w:r>
        <w:rPr>
          <w:b w:val="0"/>
          <w:i w:val="0"/>
        </w:rPr>
        <w:t>for</w:t>
      </w:r>
      <w:r>
        <w:rPr>
          <w:b w:val="0"/>
          <w:i w:val="0"/>
        </w:rPr>
        <w:t xml:space="preserve"> </w:t>
      </w:r>
      <w:r>
        <w:rPr>
          <w:b w:val="0"/>
          <w:i w:val="0"/>
        </w:rPr>
        <w:t>individual</w:t>
      </w:r>
      <w:r>
        <w:rPr>
          <w:b w:val="0"/>
          <w:i w:val="0"/>
        </w:rPr>
        <w:t xml:space="preserve"> </w:t>
      </w:r>
      <w:r>
        <w:rPr>
          <w:b w:val="0"/>
          <w:i w:val="0"/>
        </w:rPr>
        <w:t>bundle/init/install/boot/good/status</w:t>
      </w:r>
      <w:r>
        <w:rPr>
          <w:b w:val="0"/>
          <w:i w:val="0"/>
        </w:rPr>
        <w:t xml:space="preserve"> </w:t>
      </w:r>
      <w:r>
        <w:rPr>
          <w:b w:val="0"/>
          <w:i w:val="0"/>
        </w:rPr>
        <w:t>operations.</w:t>
      </w:r>
      <w:r>
        <w:rPr>
          <w:b w:val="0"/>
          <w:i w:val="0"/>
        </w:rPr>
        <w:t xml:space="preserve"> </w:t>
      </w:r>
      <w:r>
        <w:rPr>
          <w:b w:val="0"/>
          <w:i w:val="0"/>
        </w:rPr>
        <w:t>Store</w:t>
      </w:r>
      <w:r>
        <w:rPr>
          <w:b w:val="0"/>
          <w:i w:val="0"/>
        </w:rPr>
        <w:t xml:space="preserve"> </w:t>
      </w:r>
      <w:r>
        <w:rPr>
          <w:b w:val="0"/>
          <w:i w:val="0"/>
        </w:rPr>
        <w:t>release</w:t>
      </w:r>
      <w:r>
        <w:rPr>
          <w:b w:val="0"/>
          <w:i w:val="0"/>
        </w:rPr>
        <w:t xml:space="preserve"> </w:t>
      </w:r>
      <w:r>
        <w:rPr>
          <w:b w:val="0"/>
          <w:i w:val="0"/>
        </w:rPr>
        <w:t>private</w:t>
      </w:r>
      <w:r>
        <w:rPr>
          <w:b w:val="0"/>
          <w:i w:val="0"/>
        </w:rPr>
        <w:t xml:space="preserve"> </w:t>
      </w:r>
      <w:r>
        <w:rPr>
          <w:b w:val="0"/>
          <w:i w:val="0"/>
        </w:rPr>
        <w:t>keys</w:t>
      </w:r>
      <w:r>
        <w:rPr>
          <w:b w:val="0"/>
          <w:i w:val="0"/>
        </w:rPr>
        <w:t xml:space="preserve"> </w:t>
      </w:r>
      <w:r>
        <w:rPr>
          <w:b w:val="0"/>
          <w:i w:val="0"/>
        </w:rPr>
        <w:t>outside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target;</w:t>
      </w:r>
      <w:r>
        <w:rPr>
          <w:b w:val="0"/>
          <w:i w:val="0"/>
        </w:rPr>
        <w:t xml:space="preserve"> </w:t>
      </w:r>
      <w:r>
        <w:rPr>
          <w:b w:val="0"/>
          <w:i w:val="0"/>
        </w:rPr>
        <w:t>only</w:t>
      </w:r>
      <w:r>
        <w:rPr>
          <w:b w:val="0"/>
          <w:i w:val="0"/>
        </w:rPr>
        <w:t xml:space="preserve"> </w:t>
      </w:r>
      <w:r>
        <w:rPr>
          <w:b w:val="0"/>
          <w:i w:val="0"/>
        </w:rPr>
        <w:t>a</w:t>
      </w:r>
      <w:r>
        <w:rPr>
          <w:b w:val="0"/>
          <w:i w:val="0"/>
        </w:rPr>
        <w:t xml:space="preserve"> </w:t>
      </w:r>
      <w:r>
        <w:rPr>
          <w:b w:val="0"/>
          <w:i w:val="0"/>
        </w:rPr>
        <w:t>public</w:t>
      </w:r>
      <w:r>
        <w:rPr>
          <w:b w:val="0"/>
          <w:i w:val="0"/>
        </w:rPr>
        <w:t xml:space="preserve"> </w:t>
      </w:r>
      <w:r>
        <w:rPr>
          <w:b w:val="0"/>
          <w:i w:val="0"/>
        </w:rPr>
        <w:t>trust</w:t>
      </w:r>
      <w:r>
        <w:rPr>
          <w:b w:val="0"/>
          <w:i w:val="0"/>
        </w:rPr>
        <w:t xml:space="preserve"> </w:t>
      </w:r>
      <w:r>
        <w:rPr>
          <w:b w:val="0"/>
          <w:i w:val="0"/>
        </w:rPr>
        <w:t>anchor</w:t>
      </w:r>
      <w:r>
        <w:rPr>
          <w:b w:val="0"/>
          <w:i w:val="0"/>
        </w:rPr>
        <w:t xml:space="preserve"> </w:t>
      </w:r>
      <w:r>
        <w:rPr>
          <w:b w:val="0"/>
          <w:i w:val="0"/>
        </w:rPr>
        <w:t>belongs</w:t>
      </w:r>
      <w:r>
        <w:rPr>
          <w:b w:val="0"/>
          <w:i w:val="0"/>
        </w:rPr>
        <w:t xml:space="preserve"> </w:t>
      </w:r>
      <w:r>
        <w:rPr>
          <w:b w:val="0"/>
          <w:i w:val="0"/>
        </w:rPr>
        <w:t>on</w:t>
      </w:r>
      <w:r>
        <w:rPr>
          <w:b w:val="0"/>
          <w:i w:val="0"/>
        </w:rPr>
        <w:t xml:space="preserve"> </w:t>
      </w:r>
      <w:r>
        <w:rPr>
          <w:b w:val="0"/>
          <w:i w:val="0"/>
        </w:rPr>
        <w:t>it.</w:t>
      </w:r>
    </w:p>
    <w:p>
      <w:pPr>
        <w:ind w:left="317" w:hanging="317"/>
      </w:pPr>
      <w:r>
        <w:t xml:space="preserve">5. </w:t>
      </w:r>
      <w:r>
        <w:rPr>
          <w:b w:val="0"/>
          <w:i w:val="0"/>
        </w:rPr>
        <w:t>To</w:t>
      </w:r>
      <w:r>
        <w:rPr>
          <w:b w:val="0"/>
          <w:i w:val="0"/>
        </w:rPr>
        <w:t xml:space="preserve"> </w:t>
      </w:r>
      <w:r>
        <w:rPr>
          <w:b w:val="0"/>
          <w:i w:val="0"/>
        </w:rPr>
        <w:t>demonstrate</w:t>
      </w:r>
      <w:r>
        <w:rPr>
          <w:b w:val="0"/>
          <w:i w:val="0"/>
        </w:rPr>
        <w:t xml:space="preserve"> </w:t>
      </w:r>
      <w:r>
        <w:rPr>
          <w:b w:val="0"/>
          <w:i w:val="0"/>
        </w:rPr>
        <w:t>rollback,</w:t>
      </w:r>
      <w:r>
        <w:rPr>
          <w:b w:val="0"/>
          <w:i w:val="0"/>
        </w:rPr>
        <w:t xml:space="preserve"> </w:t>
      </w:r>
      <w:r>
        <w:rPr>
          <w:b w:val="0"/>
          <w:i w:val="0"/>
        </w:rPr>
        <w:t>perform</w:t>
      </w:r>
      <w:r>
        <w:rPr>
          <w:b w:val="0"/>
          <w:i w:val="0"/>
        </w:rPr>
        <w:t xml:space="preserve"> </w:t>
      </w:r>
      <w:r>
        <w:rPr>
          <w:b w:val="0"/>
          <w:i w:val="0"/>
        </w:rPr>
        <w:t>install</w:t>
      </w:r>
      <w:r>
        <w:rPr>
          <w:b w:val="0"/>
          <w:i w:val="0"/>
        </w:rPr>
        <w:t xml:space="preserve"> </w:t>
      </w:r>
      <w:r>
        <w:rPr>
          <w:b w:val="0"/>
          <w:i w:val="0"/>
        </w:rPr>
        <w:t>then</w:t>
      </w:r>
      <w:r>
        <w:rPr>
          <w:b w:val="0"/>
          <w:i w:val="0"/>
        </w:rPr>
        <w:t xml:space="preserve"> </w:t>
      </w:r>
      <w:r>
        <w:rPr>
          <w:b w:val="0"/>
          <w:i w:val="0"/>
        </w:rPr>
        <w:t>boot</w:t>
      </w:r>
      <w:r>
        <w:rPr>
          <w:b w:val="0"/>
          <w:i w:val="0"/>
        </w:rPr>
        <w:t xml:space="preserve"> </w:t>
      </w:r>
      <w:r>
        <w:rPr>
          <w:b w:val="0"/>
          <w:i w:val="0"/>
        </w:rPr>
        <w:t>three</w:t>
      </w:r>
      <w:r>
        <w:rPr>
          <w:b w:val="0"/>
          <w:i w:val="0"/>
        </w:rPr>
        <w:t xml:space="preserve"> </w:t>
      </w:r>
      <w:r>
        <w:rPr>
          <w:b w:val="0"/>
          <w:i w:val="0"/>
        </w:rPr>
        <w:t>times</w:t>
      </w:r>
      <w:r>
        <w:rPr>
          <w:b w:val="0"/>
          <w:i w:val="0"/>
        </w:rPr>
        <w:t xml:space="preserve"> </w:t>
      </w:r>
      <w:r>
        <w:rPr>
          <w:b w:val="0"/>
          <w:i w:val="0"/>
        </w:rPr>
        <w:t>without</w:t>
      </w:r>
      <w:r>
        <w:rPr>
          <w:b w:val="0"/>
          <w:i w:val="0"/>
        </w:rPr>
        <w:t xml:space="preserve"> </w:t>
      </w:r>
      <w:r>
        <w:rPr>
          <w:b w:val="0"/>
          <w:i w:val="0"/>
        </w:rPr>
        <w:t>good.</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two</w:t>
      </w:r>
      <w:r>
        <w:rPr>
          <w:b w:val="0"/>
          <w:i w:val="0"/>
        </w:rPr>
        <w:t xml:space="preserve"> </w:t>
      </w:r>
      <w:r>
        <w:rPr>
          <w:b w:val="0"/>
          <w:i w:val="0"/>
        </w:rPr>
        <w:t>selections</w:t>
      </w:r>
      <w:r>
        <w:rPr>
          <w:b w:val="0"/>
          <w:i w:val="0"/>
        </w:rPr>
        <w:t xml:space="preserve"> </w:t>
      </w:r>
      <w:r>
        <w:rPr>
          <w:b w:val="0"/>
          <w:i w:val="0"/>
        </w:rPr>
        <w:t>are</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third</w:t>
      </w:r>
      <w:r>
        <w:rPr>
          <w:b w:val="0"/>
          <w:i w:val="0"/>
        </w:rPr>
        <w:t xml:space="preserve"> </w:t>
      </w:r>
      <w:r>
        <w:rPr>
          <w:b w:val="0"/>
          <w:i w:val="0"/>
        </w:rPr>
        <w:t>is</w:t>
      </w:r>
      <w:r>
        <w:rPr>
          <w:b w:val="0"/>
          <w:i w:val="0"/>
        </w:rPr>
        <w:t xml:space="preserve"> </w:t>
      </w:r>
      <w:r>
        <w:rPr>
          <w:b w:val="0"/>
          <w:i w:val="0"/>
        </w:rPr>
        <w:t>A.</w:t>
      </w:r>
    </w:p>
    <w:p>
      <w:pPr>
        <w:ind w:left="317" w:hanging="317"/>
      </w:pPr>
      <w:r>
        <w:t xml:space="preserve">6. </w:t>
      </w:r>
      <w:r>
        <w:rPr>
          <w:b w:val="0"/>
          <w:i w:val="0"/>
        </w:rPr>
        <w:t>To</w:t>
      </w:r>
      <w:r>
        <w:rPr>
          <w:b w:val="0"/>
          <w:i w:val="0"/>
        </w:rPr>
        <w:t xml:space="preserve"> </w:t>
      </w:r>
      <w:r>
        <w:rPr>
          <w:b w:val="0"/>
          <w:i w:val="0"/>
        </w:rPr>
        <w:t>demonstrate</w:t>
      </w:r>
      <w:r>
        <w:rPr>
          <w:b w:val="0"/>
          <w:i w:val="0"/>
        </w:rPr>
        <w:t xml:space="preserve"> </w:t>
      </w:r>
      <w:r>
        <w:rPr>
          <w:b w:val="0"/>
          <w:i w:val="0"/>
        </w:rPr>
        <w:t>tamper</w:t>
      </w:r>
      <w:r>
        <w:rPr>
          <w:b w:val="0"/>
          <w:i w:val="0"/>
        </w:rPr>
        <w:t xml:space="preserve"> </w:t>
      </w:r>
      <w:r>
        <w:rPr>
          <w:b w:val="0"/>
          <w:i w:val="0"/>
        </w:rPr>
        <w:t>rejection,</w:t>
      </w:r>
      <w:r>
        <w:rPr>
          <w:b w:val="0"/>
          <w:i w:val="0"/>
        </w:rPr>
        <w:t xml:space="preserve"> </w:t>
      </w:r>
      <w:r>
        <w:rPr>
          <w:b w:val="0"/>
          <w:i w:val="0"/>
        </w:rPr>
        <w:t>modify</w:t>
      </w:r>
      <w:r>
        <w:rPr>
          <w:b w:val="0"/>
          <w:i w:val="0"/>
        </w:rPr>
        <w:t xml:space="preserve"> </w:t>
      </w:r>
      <w:r>
        <w:rPr>
          <w:b w:val="0"/>
          <w:i w:val="0"/>
        </w:rPr>
        <w:t>image.bin</w:t>
      </w:r>
      <w:r>
        <w:rPr>
          <w:b w:val="0"/>
          <w:i w:val="0"/>
        </w:rPr>
        <w:t xml:space="preserve"> </w:t>
      </w:r>
      <w:r>
        <w:rPr>
          <w:b w:val="0"/>
          <w:i w:val="0"/>
        </w:rPr>
        <w:t>after</w:t>
      </w:r>
      <w:r>
        <w:rPr>
          <w:b w:val="0"/>
          <w:i w:val="0"/>
        </w:rPr>
        <w:t xml:space="preserve"> </w:t>
      </w:r>
      <w:r>
        <w:rPr>
          <w:b w:val="0"/>
          <w:i w:val="0"/>
        </w:rPr>
        <w:t>signing</w:t>
      </w:r>
      <w:r>
        <w:rPr>
          <w:b w:val="0"/>
          <w:i w:val="0"/>
        </w:rPr>
        <w:t xml:space="preserve"> </w:t>
      </w:r>
      <w:r>
        <w:rPr>
          <w:b w:val="0"/>
          <w:i w:val="0"/>
        </w:rPr>
        <w:t>and</w:t>
      </w:r>
      <w:r>
        <w:rPr>
          <w:b w:val="0"/>
          <w:i w:val="0"/>
        </w:rPr>
        <w:t xml:space="preserve"> </w:t>
      </w:r>
      <w:r>
        <w:rPr>
          <w:b w:val="0"/>
          <w:i w:val="0"/>
        </w:rPr>
        <w:t>attempt</w:t>
      </w:r>
      <w:r>
        <w:rPr>
          <w:b w:val="0"/>
          <w:i w:val="0"/>
        </w:rPr>
        <w:t xml:space="preserve"> </w:t>
      </w:r>
      <w:r>
        <w:rPr>
          <w:b w:val="0"/>
          <w:i w:val="0"/>
        </w:rPr>
        <w:t>installation;</w:t>
      </w:r>
      <w:r>
        <w:rPr>
          <w:b w:val="0"/>
          <w:i w:val="0"/>
        </w:rPr>
        <w:t xml:space="preserve"> </w:t>
      </w:r>
      <w:r>
        <w:rPr>
          <w:b w:val="0"/>
          <w:i w:val="0"/>
        </w:rPr>
        <w:t>it</w:t>
      </w:r>
      <w:r>
        <w:rPr>
          <w:b w:val="0"/>
          <w:i w:val="0"/>
        </w:rPr>
        <w:t xml:space="preserve"> </w:t>
      </w:r>
      <w:r>
        <w:rPr>
          <w:b w:val="0"/>
          <w:i w:val="0"/>
        </w:rPr>
        <w:t>must</w:t>
      </w:r>
      <w:r>
        <w:rPr>
          <w:b w:val="0"/>
          <w:i w:val="0"/>
        </w:rPr>
        <w:t xml:space="preserve"> </w:t>
      </w:r>
      <w:r>
        <w:rPr>
          <w:b w:val="0"/>
          <w:i w:val="0"/>
        </w:rPr>
        <w:t>fail</w:t>
      </w:r>
      <w:r>
        <w:rPr>
          <w:b w:val="0"/>
          <w:i w:val="0"/>
        </w:rPr>
        <w:t xml:space="preserve"> </w:t>
      </w:r>
      <w:r>
        <w:rPr>
          <w:b w:val="0"/>
          <w:i w:val="0"/>
        </w:rPr>
        <w:t>without</w:t>
      </w:r>
      <w:r>
        <w:rPr>
          <w:b w:val="0"/>
          <w:i w:val="0"/>
        </w:rPr>
        <w:t xml:space="preserve"> </w:t>
      </w:r>
      <w:r>
        <w:rPr>
          <w:b w:val="0"/>
          <w:i w:val="0"/>
        </w:rPr>
        <w:t>changing</w:t>
      </w:r>
      <w:r>
        <w:rPr>
          <w:b w:val="0"/>
          <w:i w:val="0"/>
        </w:rPr>
        <w:t xml:space="preserve"> </w:t>
      </w:r>
      <w:r>
        <w:rPr>
          <w:b w:val="0"/>
          <w:i w:val="0"/>
        </w:rPr>
        <w:t>active</w:t>
      </w:r>
      <w:r>
        <w:rPr>
          <w:b w:val="0"/>
          <w:i w:val="0"/>
        </w:rPr>
        <w:t xml:space="preserve"> </w:t>
      </w:r>
      <w:r>
        <w:rPr>
          <w:b w:val="0"/>
          <w:i w:val="0"/>
        </w:rPr>
        <w:t>or</w:t>
      </w:r>
      <w:r>
        <w:rPr>
          <w:b w:val="0"/>
          <w:i w:val="0"/>
        </w:rPr>
        <w:t xml:space="preserve"> </w:t>
      </w:r>
      <w:r>
        <w:rPr>
          <w:b w:val="0"/>
          <w:i w:val="0"/>
        </w:rPr>
        <w:t>pending</w:t>
      </w:r>
      <w:r>
        <w:rPr>
          <w:b w:val="0"/>
          <w:i w:val="0"/>
        </w:rPr>
        <w:t xml:space="preserve"> </w:t>
      </w:r>
      <w:r>
        <w:rPr>
          <w:b w:val="0"/>
          <w:i w:val="0"/>
        </w:rPr>
        <w:t>state.</w:t>
      </w:r>
    </w:p>
    <w:p>
      <w:pPr>
        <w:ind w:left="317" w:hanging="317"/>
      </w:pPr>
      <w:r>
        <w:t xml:space="preserve">7. </w:t>
      </w:r>
      <w:r>
        <w:rPr>
          <w:b w:val="0"/>
          <w:i w:val="0"/>
        </w:rPr>
        <w:t>Delete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dedicated</w:t>
      </w:r>
      <w:r>
        <w:rPr>
          <w:b w:val="0"/>
          <w:i w:val="0"/>
        </w:rPr>
        <w:t xml:space="preserve"> </w:t>
      </w:r>
      <w:r>
        <w:rPr>
          <w:b w:val="0"/>
          <w:i w:val="0"/>
        </w:rPr>
        <w:t>simulation</w:t>
      </w:r>
      <w:r>
        <w:rPr>
          <w:b w:val="0"/>
          <w:i w:val="0"/>
        </w:rPr>
        <w:t xml:space="preserve"> </w:t>
      </w:r>
      <w:r>
        <w:rPr>
          <w:b w:val="0"/>
          <w:i w:val="0"/>
        </w:rPr>
        <w:t>directory</w:t>
      </w:r>
      <w:r>
        <w:rPr>
          <w:b w:val="0"/>
          <w:i w:val="0"/>
        </w:rPr>
        <w:t xml:space="preserve"> </w:t>
      </w:r>
      <w:r>
        <w:rPr>
          <w:b w:val="0"/>
          <w:i w:val="0"/>
        </w:rPr>
        <w:t>to</w:t>
      </w:r>
      <w:r>
        <w:rPr>
          <w:b w:val="0"/>
          <w:i w:val="0"/>
        </w:rPr>
        <w:t xml:space="preserve"> </w:t>
      </w:r>
      <w:r>
        <w:rPr>
          <w:b w:val="0"/>
          <w:i w:val="0"/>
        </w:rPr>
        <w:t>reset.</w:t>
      </w:r>
      <w:r>
        <w:rPr>
          <w:b w:val="0"/>
          <w:i w:val="0"/>
        </w:rPr>
        <w:t xml:space="preserve"> </w:t>
      </w:r>
      <w:r>
        <w:rPr>
          <w:b w:val="0"/>
          <w:i w:val="0"/>
        </w:rPr>
        <w:t>Never</w:t>
      </w:r>
      <w:r>
        <w:rPr>
          <w:b w:val="0"/>
          <w:i w:val="0"/>
        </w:rPr>
        <w:t xml:space="preserve"> </w:t>
      </w:r>
      <w:r>
        <w:rPr>
          <w:b w:val="0"/>
          <w:i w:val="0"/>
        </w:rPr>
        <w:t>point</w:t>
      </w:r>
      <w:r>
        <w:rPr>
          <w:b w:val="0"/>
          <w:i w:val="0"/>
        </w:rPr>
        <w:t xml:space="preserve"> </w:t>
      </w:r>
      <w:r>
        <w:rPr>
          <w:b w:val="0"/>
          <w:i w:val="0"/>
        </w:rPr>
        <w:t>this</w:t>
      </w:r>
      <w:r>
        <w:rPr>
          <w:b w:val="0"/>
          <w:i w:val="0"/>
        </w:rPr>
        <w:t xml:space="preserve"> </w:t>
      </w:r>
      <w:r>
        <w:rPr>
          <w:b w:val="0"/>
          <w:i w:val="0"/>
        </w:rPr>
        <w:t>program</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boot</w:t>
      </w:r>
      <w:r>
        <w:rPr>
          <w:b w:val="0"/>
          <w:i w:val="0"/>
        </w:rPr>
        <w:t xml:space="preserve"> </w:t>
      </w:r>
      <w:r>
        <w:rPr>
          <w:b w:val="0"/>
          <w:i w:val="0"/>
        </w:rPr>
        <w:t>partition</w:t>
      </w:r>
      <w:r>
        <w:rPr>
          <w:b w:val="0"/>
          <w:i w:val="0"/>
        </w:rPr>
        <w:t xml:space="preserve"> </w:t>
      </w:r>
      <w:r>
        <w:rPr>
          <w:b w:val="0"/>
          <w:i w:val="0"/>
        </w:rPr>
        <w:t>or</w:t>
      </w:r>
      <w:r>
        <w:rPr>
          <w:b w:val="0"/>
          <w:i w:val="0"/>
        </w:rPr>
        <w:t xml:space="preserve"> </w:t>
      </w:r>
      <w:r>
        <w:rPr>
          <w:b w:val="0"/>
          <w:i w:val="0"/>
        </w:rPr>
        <w:t>existing</w:t>
      </w:r>
      <w:r>
        <w:rPr>
          <w:b w:val="0"/>
          <w:i w:val="0"/>
        </w:rPr>
        <w:t xml:space="preserve"> </w:t>
      </w:r>
      <w:r>
        <w:rPr>
          <w:b w:val="0"/>
          <w:i w:val="0"/>
        </w:rPr>
        <w:t>device</w:t>
      </w:r>
      <w:r>
        <w:rPr>
          <w:b w:val="0"/>
          <w:i w:val="0"/>
        </w:rPr>
        <w:t xml:space="preserve"> </w:t>
      </w:r>
      <w:r>
        <w:rPr>
          <w:b w:val="0"/>
          <w:i w:val="0"/>
        </w:rPr>
        <w:t>state.</w:t>
      </w:r>
    </w:p>
    <w:p>
      <w:pPr>
        <w:pStyle w:val="Heading3"/>
      </w:pPr>
      <w:r>
        <w:rPr>
          <w:color w:val="000000"/>
        </w:rPr>
        <w:t>Acceptance criteria and evidence</w:t>
      </w:r>
    </w:p>
    <w:p>
      <w:r>
        <w:rPr>
          <w:b w:val="0"/>
          <w:i w:val="0"/>
        </w:rPr>
        <w:t>All</w:t>
      </w:r>
      <w:r>
        <w:rPr>
          <w:b w:val="0"/>
          <w:i w:val="0"/>
        </w:rPr>
        <w:t xml:space="preserve"> </w:t>
      </w:r>
      <w:r>
        <w:rPr>
          <w:b w:val="0"/>
          <w:i w:val="0"/>
        </w:rPr>
        <w:t>nine</w:t>
      </w:r>
      <w:r>
        <w:rPr>
          <w:b w:val="0"/>
          <w:i w:val="0"/>
        </w:rPr>
        <w:t xml:space="preserve"> </w:t>
      </w:r>
      <w:r>
        <w:rPr>
          <w:b w:val="0"/>
          <w:i w:val="0"/>
        </w:rPr>
        <w:t>tests</w:t>
      </w:r>
      <w:r>
        <w:rPr>
          <w:b w:val="0"/>
          <w:i w:val="0"/>
        </w:rPr>
        <w:t xml:space="preserve"> </w:t>
      </w:r>
      <w:r>
        <w:rPr>
          <w:b w:val="0"/>
          <w:i w:val="0"/>
        </w:rPr>
        <w:t>pass.</w:t>
      </w:r>
      <w:r>
        <w:rPr>
          <w:b w:val="0"/>
          <w:i w:val="0"/>
        </w:rPr>
        <w:t xml:space="preserve"> </w:t>
      </w:r>
      <w:r>
        <w:rPr>
          <w:b w:val="0"/>
          <w:i w:val="0"/>
        </w:rPr>
        <w:t>Unauthenticated</w:t>
      </w:r>
      <w:r>
        <w:rPr>
          <w:b w:val="0"/>
          <w:i w:val="0"/>
        </w:rPr>
        <w:t xml:space="preserve"> </w:t>
      </w:r>
      <w:r>
        <w:rPr>
          <w:b w:val="0"/>
          <w:i w:val="0"/>
        </w:rPr>
        <w:t>metadata,</w:t>
      </w:r>
      <w:r>
        <w:rPr>
          <w:b w:val="0"/>
          <w:i w:val="0"/>
        </w:rPr>
        <w:t xml:space="preserve"> </w:t>
      </w:r>
      <w:r>
        <w:rPr>
          <w:b w:val="0"/>
          <w:i w:val="0"/>
        </w:rPr>
        <w:t>payload</w:t>
      </w:r>
      <w:r>
        <w:rPr>
          <w:b w:val="0"/>
          <w:i w:val="0"/>
        </w:rPr>
        <w:t xml:space="preserve"> </w:t>
      </w:r>
      <w:r>
        <w:rPr>
          <w:b w:val="0"/>
          <w:i w:val="0"/>
        </w:rPr>
        <w:t>corruption,</w:t>
      </w:r>
      <w:r>
        <w:rPr>
          <w:b w:val="0"/>
          <w:i w:val="0"/>
        </w:rPr>
        <w:t xml:space="preserve"> </w:t>
      </w:r>
      <w:r>
        <w:rPr>
          <w:b w:val="0"/>
          <w:i w:val="0"/>
        </w:rPr>
        <w:t>premature</w:t>
      </w:r>
      <w:r>
        <w:rPr>
          <w:b w:val="0"/>
          <w:i w:val="0"/>
        </w:rPr>
        <w:t xml:space="preserve"> </w:t>
      </w:r>
      <w:r>
        <w:rPr>
          <w:b w:val="0"/>
          <w:i w:val="0"/>
        </w:rPr>
        <w:t>confirmation</w:t>
      </w:r>
      <w:r>
        <w:rPr>
          <w:b w:val="0"/>
          <w:i w:val="0"/>
        </w:rPr>
        <w:t xml:space="preserve"> </w:t>
      </w:r>
      <w:r>
        <w:rPr>
          <w:b w:val="0"/>
          <w:i w:val="0"/>
        </w:rPr>
        <w:t>and</w:t>
      </w:r>
      <w:r>
        <w:rPr>
          <w:b w:val="0"/>
          <w:i w:val="0"/>
        </w:rPr>
        <w:t xml:space="preserve"> </w:t>
      </w:r>
      <w:r>
        <w:rPr>
          <w:b w:val="0"/>
          <w:i w:val="0"/>
        </w:rPr>
        <w:t>non-increasing</w:t>
      </w:r>
      <w:r>
        <w:rPr>
          <w:b w:val="0"/>
          <w:i w:val="0"/>
        </w:rPr>
        <w:t xml:space="preserve"> </w:t>
      </w:r>
      <w:r>
        <w:rPr>
          <w:b w:val="0"/>
          <w:i w:val="0"/>
        </w:rPr>
        <w:t>versions</w:t>
      </w:r>
      <w:r>
        <w:rPr>
          <w:b w:val="0"/>
          <w:i w:val="0"/>
        </w:rPr>
        <w:t xml:space="preserve"> </w:t>
      </w:r>
      <w:r>
        <w:rPr>
          <w:b w:val="0"/>
          <w:i w:val="0"/>
        </w:rPr>
        <w:t>fail.</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before</w:t>
      </w:r>
      <w:r>
        <w:rPr>
          <w:b w:val="0"/>
          <w:i w:val="0"/>
        </w:rPr>
        <w:t xml:space="preserve"> </w:t>
      </w:r>
      <w:r>
        <w:rPr>
          <w:b w:val="0"/>
          <w:i w:val="0"/>
        </w:rPr>
        <w:t>pending-state</w:t>
      </w:r>
      <w:r>
        <w:rPr>
          <w:b w:val="0"/>
          <w:i w:val="0"/>
        </w:rPr>
        <w:t xml:space="preserve"> </w:t>
      </w:r>
      <w:r>
        <w:rPr>
          <w:b w:val="0"/>
          <w:i w:val="0"/>
        </w:rPr>
        <w:t>commit</w:t>
      </w:r>
      <w:r>
        <w:rPr>
          <w:b w:val="0"/>
          <w:i w:val="0"/>
        </w:rPr>
        <w:t xml:space="preserve"> </w:t>
      </w:r>
      <w:r>
        <w:rPr>
          <w:b w:val="0"/>
          <w:i w:val="0"/>
        </w:rPr>
        <w:t>leaves</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trial</w:t>
      </w:r>
      <w:r>
        <w:rPr>
          <w:b w:val="0"/>
          <w:i w:val="0"/>
        </w:rPr>
        <w:t xml:space="preserve"> </w:t>
      </w:r>
      <w:r>
        <w:rPr>
          <w:b w:val="0"/>
          <w:i w:val="0"/>
        </w:rPr>
        <w:t>image</w:t>
      </w:r>
      <w:r>
        <w:rPr>
          <w:b w:val="0"/>
          <w:i w:val="0"/>
        </w:rPr>
        <w:t xml:space="preserve"> </w:t>
      </w:r>
      <w:r>
        <w:rPr>
          <w:b w:val="0"/>
          <w:i w:val="0"/>
        </w:rPr>
        <w:t>falls</w:t>
      </w:r>
      <w:r>
        <w:rPr>
          <w:b w:val="0"/>
          <w:i w:val="0"/>
        </w:rPr>
        <w:t xml:space="preserve"> </w:t>
      </w:r>
      <w:r>
        <w:rPr>
          <w:b w:val="0"/>
          <w:i w:val="0"/>
        </w:rPr>
        <w:t>back</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verified</w:t>
      </w:r>
      <w:r>
        <w:rPr>
          <w:b w:val="0"/>
          <w:i w:val="0"/>
        </w:rPr>
        <w:t xml:space="preserve"> </w:t>
      </w:r>
      <w:r>
        <w:rPr>
          <w:b w:val="0"/>
          <w:i w:val="0"/>
        </w:rPr>
        <w:t>active</w:t>
      </w:r>
      <w:r>
        <w:rPr>
          <w:b w:val="0"/>
          <w:i w:val="0"/>
        </w:rPr>
        <w:t xml:space="preserve"> </w:t>
      </w:r>
      <w:r>
        <w:rPr>
          <w:b w:val="0"/>
          <w:i w:val="0"/>
        </w:rPr>
        <w:t>slot.</w:t>
      </w:r>
      <w:r>
        <w:rPr>
          <w:b w:val="0"/>
          <w:i w:val="0"/>
        </w:rPr>
        <w:t xml:space="preserve"> </w:t>
      </w:r>
      <w:r>
        <w:rPr>
          <w:b w:val="0"/>
          <w:i w:val="0"/>
        </w:rPr>
        <w:t>Two</w:t>
      </w:r>
      <w:r>
        <w:rPr>
          <w:b w:val="0"/>
          <w:i w:val="0"/>
        </w:rPr>
        <w:t xml:space="preserve"> </w:t>
      </w:r>
      <w:r>
        <w:rPr>
          <w:b w:val="0"/>
          <w:i w:val="0"/>
        </w:rPr>
        <w:t>unconfirmed</w:t>
      </w:r>
      <w:r>
        <w:rPr>
          <w:b w:val="0"/>
          <w:i w:val="0"/>
        </w:rPr>
        <w:t xml:space="preserve"> </w:t>
      </w:r>
      <w:r>
        <w:rPr>
          <w:b w:val="0"/>
          <w:i w:val="0"/>
        </w:rPr>
        <w:t>trials</w:t>
      </w:r>
      <w:r>
        <w:rPr>
          <w:b w:val="0"/>
          <w:i w:val="0"/>
        </w:rPr>
        <w:t xml:space="preserve"> </w:t>
      </w:r>
      <w:r>
        <w:rPr>
          <w:b w:val="0"/>
          <w:i w:val="0"/>
        </w:rPr>
        <w:t>restore</w:t>
      </w:r>
      <w:r>
        <w:rPr>
          <w:b w:val="0"/>
          <w:i w:val="0"/>
        </w:rPr>
        <w:t xml:space="preserve"> </w:t>
      </w:r>
      <w:r>
        <w:rPr>
          <w:b w:val="0"/>
          <w:i w:val="0"/>
        </w:rPr>
        <w:t>A.</w:t>
      </w:r>
      <w:r>
        <w:rPr>
          <w:b w:val="0"/>
          <w:i w:val="0"/>
        </w:rPr>
        <w:t xml:space="preserve"> </w:t>
      </w:r>
      <w:r>
        <w:rPr>
          <w:b w:val="0"/>
          <w:i w:val="0"/>
        </w:rPr>
        <w:t>Confirmation</w:t>
      </w:r>
      <w:r>
        <w:rPr>
          <w:b w:val="0"/>
          <w:i w:val="0"/>
        </w:rPr>
        <w:t xml:space="preserve"> </w:t>
      </w:r>
      <w:r>
        <w:rPr>
          <w:b w:val="0"/>
          <w:i w:val="0"/>
        </w:rPr>
        <w:t>switches</w:t>
      </w:r>
      <w:r>
        <w:rPr>
          <w:b w:val="0"/>
          <w:i w:val="0"/>
        </w:rPr>
        <w:t xml:space="preserve"> </w:t>
      </w:r>
      <w:r>
        <w:rPr>
          <w:b w:val="0"/>
          <w:i w:val="0"/>
        </w:rPr>
        <w:t>active</w:t>
      </w:r>
      <w:r>
        <w:rPr>
          <w:b w:val="0"/>
          <w:i w:val="0"/>
        </w:rPr>
        <w:t xml:space="preserve"> </w:t>
      </w:r>
      <w:r>
        <w:rPr>
          <w:b w:val="0"/>
          <w:i w:val="0"/>
        </w:rPr>
        <w:t>and</w:t>
      </w:r>
      <w:r>
        <w:rPr>
          <w:b w:val="0"/>
          <w:i w:val="0"/>
        </w:rPr>
        <w:t xml:space="preserve"> </w:t>
      </w:r>
      <w:r>
        <w:rPr>
          <w:b w:val="0"/>
          <w:i w:val="0"/>
        </w:rPr>
        <w:t>updates</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version.</w:t>
      </w:r>
      <w:r>
        <w:rPr>
          <w:b w:val="0"/>
          <w:i w:val="0"/>
        </w:rPr>
        <w:t xml:space="preserve"> </w:t>
      </w:r>
      <w:r>
        <w:rPr>
          <w:b w:val="0"/>
          <w:i w:val="0"/>
        </w:rPr>
        <w:t>Every</w:t>
      </w:r>
      <w:r>
        <w:rPr>
          <w:b w:val="0"/>
          <w:i w:val="0"/>
        </w:rPr>
        <w:t xml:space="preserve"> </w:t>
      </w:r>
      <w:r>
        <w:rPr>
          <w:b w:val="0"/>
          <w:i w:val="0"/>
        </w:rPr>
        <w:t>claimed</w:t>
      </w:r>
      <w:r>
        <w:rPr>
          <w:b w:val="0"/>
          <w:i w:val="0"/>
        </w:rPr>
        <w:t xml:space="preserve"> </w:t>
      </w:r>
      <w:r>
        <w:rPr>
          <w:b w:val="0"/>
          <w:i w:val="0"/>
        </w:rPr>
        <w:t>durability</w:t>
      </w:r>
      <w:r>
        <w:rPr>
          <w:b w:val="0"/>
          <w:i w:val="0"/>
        </w:rPr>
        <w:t xml:space="preserve"> </w:t>
      </w:r>
      <w:r>
        <w:rPr>
          <w:b w:val="0"/>
          <w:i w:val="0"/>
        </w:rPr>
        <w:t>boundary</w:t>
      </w:r>
      <w:r>
        <w:rPr>
          <w:b w:val="0"/>
          <w:i w:val="0"/>
        </w:rPr>
        <w:t xml:space="preserve"> </w:t>
      </w:r>
      <w:r>
        <w:rPr>
          <w:b w:val="0"/>
          <w:i w:val="0"/>
        </w:rPr>
        <w:t>is</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write/fsync/rename</w:t>
      </w:r>
      <w:r>
        <w:rPr>
          <w:b w:val="0"/>
          <w:i w:val="0"/>
        </w:rPr>
        <w:t xml:space="preserve"> </w:t>
      </w:r>
      <w:r>
        <w:rPr>
          <w:b w:val="0"/>
          <w:i w:val="0"/>
        </w:rPr>
        <w:t>step.</w:t>
      </w:r>
    </w:p>
    <w:p>
      <w:r>
        <w:rPr>
          <w:b w:val="0"/>
          <w:i w:val="0"/>
        </w:rPr>
        <w:t>The</w:t>
      </w:r>
      <w:r>
        <w:rPr>
          <w:b w:val="0"/>
          <w:i w:val="0"/>
        </w:rPr>
        <w:t xml:space="preserve"> </w:t>
      </w:r>
      <w:r>
        <w:rPr>
          <w:b w:val="0"/>
          <w:i w:val="0"/>
        </w:rPr>
        <w:t>tests</w:t>
      </w:r>
      <w:r>
        <w:rPr>
          <w:b w:val="0"/>
          <w:i w:val="0"/>
        </w:rPr>
        <w:t xml:space="preserve"> </w:t>
      </w:r>
      <w:r>
        <w:rPr>
          <w:b w:val="0"/>
          <w:i w:val="0"/>
        </w:rPr>
        <w:t>execute</w:t>
      </w:r>
      <w:r>
        <w:rPr>
          <w:b w:val="0"/>
          <w:i w:val="0"/>
        </w:rPr>
        <w:t xml:space="preserve"> </w:t>
      </w:r>
      <w:r>
        <w:rPr>
          <w:b w:val="0"/>
          <w:i w:val="0"/>
        </w:rPr>
        <w:t>real</w:t>
      </w:r>
      <w:r>
        <w:rPr>
          <w:b w:val="0"/>
          <w:i w:val="0"/>
        </w:rPr>
        <w:t xml:space="preserve"> </w:t>
      </w:r>
      <w:r>
        <w:rPr>
          <w:b w:val="0"/>
          <w:i w:val="0"/>
        </w:rPr>
        <w:t>OpenSSL</w:t>
      </w:r>
      <w:r>
        <w:rPr>
          <w:b w:val="0"/>
          <w:i w:val="0"/>
        </w:rPr>
        <w:t xml:space="preserve"> </w:t>
      </w:r>
      <w:r>
        <w:rPr>
          <w:b w:val="0"/>
          <w:i w:val="0"/>
        </w:rPr>
        <w:t>signatures</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simulator</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injected</w:t>
      </w:r>
      <w:r>
        <w:rPr>
          <w:b w:val="0"/>
          <w:i w:val="0"/>
        </w:rPr>
        <w:t xml:space="preserve"> </w:t>
      </w:r>
      <w:r>
        <w:rPr>
          <w:b w:val="0"/>
          <w:i w:val="0"/>
        </w:rPr>
        <w:t>failures.</w:t>
      </w:r>
      <w:r>
        <w:rPr>
          <w:b w:val="0"/>
          <w:i w:val="0"/>
        </w:rPr>
        <w:t xml:space="preserve"> </w:t>
      </w:r>
      <w:r>
        <w:rPr>
          <w:b w:val="0"/>
          <w:i w:val="0"/>
        </w:rPr>
        <w:t>The</w:t>
      </w:r>
      <w:r>
        <w:rPr>
          <w:b w:val="0"/>
          <w:i w:val="0"/>
        </w:rPr>
        <w:t xml:space="preserve"> </w:t>
      </w:r>
      <w:r>
        <w:rPr>
          <w:b w:val="0"/>
          <w:i w:val="0"/>
        </w:rPr>
        <w:t>demo</w:t>
      </w:r>
      <w:r>
        <w:rPr>
          <w:b w:val="0"/>
          <w:i w:val="0"/>
        </w:rPr>
        <w:t xml:space="preserve"> </w:t>
      </w:r>
      <w:r>
        <w:rPr>
          <w:b w:val="0"/>
          <w:i w:val="0"/>
        </w:rPr>
        <w:t>executed</w:t>
      </w:r>
      <w:r>
        <w:rPr>
          <w:b w:val="0"/>
          <w:i w:val="0"/>
        </w:rPr>
        <w:t xml:space="preserve"> </w:t>
      </w:r>
      <w:r>
        <w:rPr>
          <w:b w:val="0"/>
          <w:i w:val="0"/>
        </w:rPr>
        <w:t>successfully</w:t>
      </w:r>
      <w:r>
        <w:rPr>
          <w:b w:val="0"/>
          <w:i w:val="0"/>
        </w:rPr>
        <w:t xml:space="preserve"> </w:t>
      </w:r>
      <w:r>
        <w:rPr>
          <w:b w:val="0"/>
          <w:i w:val="0"/>
        </w:rPr>
        <w:t>and</w:t>
      </w:r>
      <w:r>
        <w:rPr>
          <w:b w:val="0"/>
          <w:i w:val="0"/>
        </w:rPr>
        <w:t xml:space="preserve"> </w:t>
      </w:r>
      <w:r>
        <w:rPr>
          <w:b w:val="0"/>
          <w:i w:val="0"/>
        </w:rPr>
        <w:t>ended</w:t>
      </w:r>
      <w:r>
        <w:rPr>
          <w:b w:val="0"/>
          <w:i w:val="0"/>
        </w:rPr>
        <w:t xml:space="preserve"> </w:t>
      </w:r>
      <w:r>
        <w:rPr>
          <w:b w:val="0"/>
          <w:i w:val="0"/>
        </w:rPr>
        <w:t>with</w:t>
      </w:r>
      <w:r>
        <w:rPr>
          <w:b w:val="0"/>
          <w:i w:val="0"/>
        </w:rPr>
        <w:t xml:space="preserve"> </w:t>
      </w:r>
      <w:r>
        <w:rPr>
          <w:b w:val="0"/>
          <w:i w:val="0"/>
        </w:rPr>
        <w:t>active</w:t>
      </w:r>
      <w:r>
        <w:rPr>
          <w:b w:val="0"/>
          <w:i w:val="0"/>
        </w:rPr>
        <w:t xml:space="preserve"> </w:t>
      </w:r>
      <w:r>
        <w:rPr>
          <w:b w:val="0"/>
          <w:i w:val="0"/>
        </w:rPr>
        <w:t>B,</w:t>
      </w:r>
      <w:r>
        <w:rPr>
          <w:b w:val="0"/>
          <w:i w:val="0"/>
        </w:rPr>
        <w:t xml:space="preserve"> </w:t>
      </w:r>
      <w:r>
        <w:rPr>
          <w:b w:val="0"/>
          <w:i w:val="0"/>
        </w:rPr>
        <w:t>min_version</w:t>
      </w:r>
      <w:r>
        <w:rPr>
          <w:b w:val="0"/>
          <w:i w:val="0"/>
        </w:rPr>
        <w:t xml:space="preserve"> </w:t>
      </w:r>
      <w:r>
        <w:rPr>
          <w:b w:val="0"/>
          <w:i w:val="0"/>
        </w:rPr>
        <w:t>2,</w:t>
      </w:r>
      <w:r>
        <w:rPr>
          <w:b w:val="0"/>
          <w:i w:val="0"/>
        </w:rPr>
        <w:t xml:space="preserve"> </w:t>
      </w:r>
      <w:r>
        <w:rPr>
          <w:b w:val="0"/>
          <w:i w:val="0"/>
        </w:rPr>
        <w:t>no</w:t>
      </w:r>
      <w:r>
        <w:rPr>
          <w:b w:val="0"/>
          <w:i w:val="0"/>
        </w:rPr>
        <w:t xml:space="preserve"> </w:t>
      </w:r>
      <w:r>
        <w:rPr>
          <w:b w:val="0"/>
          <w:i w:val="0"/>
        </w:rPr>
        <w:t>pending</w:t>
      </w:r>
      <w:r>
        <w:rPr>
          <w:b w:val="0"/>
          <w:i w:val="0"/>
        </w:rPr>
        <w:t xml:space="preserve"> </w:t>
      </w:r>
      <w:r>
        <w:rPr>
          <w:b w:val="0"/>
          <w:i w:val="0"/>
        </w:rPr>
        <w:t>slot.</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is</w:t>
      </w:r>
      <w:r>
        <w:rPr>
          <w:b w:val="0"/>
          <w:i w:val="0"/>
        </w:rPr>
        <w:t xml:space="preserve"> </w:t>
      </w:r>
      <w:r>
        <w:rPr>
          <w:b w:val="0"/>
          <w:i w:val="0"/>
        </w:rPr>
        <w:t>simulated</w:t>
      </w:r>
      <w:r>
        <w:rPr>
          <w:b w:val="0"/>
          <w:i w:val="0"/>
        </w:rPr>
        <w:t xml:space="preserve"> </w:t>
      </w:r>
      <w:r>
        <w:rPr>
          <w:b w:val="0"/>
          <w:i w:val="0"/>
        </w:rPr>
        <w:t>at</w:t>
      </w:r>
      <w:r>
        <w:rPr>
          <w:b w:val="0"/>
          <w:i w:val="0"/>
        </w:rPr>
        <w:t xml:space="preserve"> </w:t>
      </w:r>
      <w:r>
        <w:rPr>
          <w:b w:val="0"/>
          <w:i w:val="0"/>
        </w:rPr>
        <w:t>one</w:t>
      </w:r>
      <w:r>
        <w:rPr>
          <w:b w:val="0"/>
          <w:i w:val="0"/>
        </w:rPr>
        <w:t xml:space="preserve"> </w:t>
      </w:r>
      <w:r>
        <w:rPr>
          <w:b w:val="0"/>
          <w:i w:val="0"/>
        </w:rPr>
        <w:t>transaction</w:t>
      </w:r>
      <w:r>
        <w:rPr>
          <w:b w:val="0"/>
          <w:i w:val="0"/>
        </w:rPr>
        <w:t xml:space="preserve"> </w:t>
      </w:r>
      <w:r>
        <w:rPr>
          <w:b w:val="0"/>
          <w:i w:val="0"/>
        </w:rPr>
        <w:t>boundary;</w:t>
      </w:r>
      <w:r>
        <w:rPr>
          <w:b w:val="0"/>
          <w:i w:val="0"/>
        </w:rPr>
        <w:t xml:space="preserve"> </w:t>
      </w:r>
      <w:r>
        <w:rPr>
          <w:b w:val="0"/>
          <w:i w:val="0"/>
        </w:rPr>
        <w:t>actual</w:t>
      </w:r>
      <w:r>
        <w:rPr>
          <w:b w:val="0"/>
          <w:i w:val="0"/>
        </w:rPr>
        <w:t xml:space="preserve"> </w:t>
      </w:r>
      <w:r>
        <w:rPr>
          <w:b w:val="0"/>
          <w:i w:val="0"/>
        </w:rPr>
        <w:t>flash,</w:t>
      </w:r>
      <w:r>
        <w:rPr>
          <w:b w:val="0"/>
          <w:i w:val="0"/>
        </w:rPr>
        <w:t xml:space="preserve"> </w:t>
      </w:r>
      <w:r>
        <w:rPr>
          <w:b w:val="0"/>
          <w:i w:val="0"/>
        </w:rPr>
        <w:t>filesystem,</w:t>
      </w:r>
      <w:r>
        <w:rPr>
          <w:b w:val="0"/>
          <w:i w:val="0"/>
        </w:rPr>
        <w:t xml:space="preserve"> </w:t>
      </w:r>
      <w:r>
        <w:rPr>
          <w:b w:val="0"/>
          <w:i w:val="0"/>
        </w:rPr>
        <w:t>controller</w:t>
      </w:r>
      <w:r>
        <w:rPr>
          <w:b w:val="0"/>
          <w:i w:val="0"/>
        </w:rPr>
        <w:t xml:space="preserve"> </w:t>
      </w:r>
      <w:r>
        <w:rPr>
          <w:b w:val="0"/>
          <w:i w:val="0"/>
        </w:rPr>
        <w:t>and</w:t>
      </w:r>
      <w:r>
        <w:rPr>
          <w:b w:val="0"/>
          <w:i w:val="0"/>
        </w:rPr>
        <w:t xml:space="preserve"> </w:t>
      </w:r>
      <w:r>
        <w:rPr>
          <w:b w:val="0"/>
          <w:i w:val="0"/>
        </w:rPr>
        <w:t>bootloader</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established.</w:t>
      </w:r>
    </w:p>
    <w:p>
      <w:r>
        <w:rPr>
          <w:b/>
          <w:i w:val="0"/>
        </w:rPr>
        <w:t>Observed</w:t>
      </w:r>
      <w:r>
        <w:rPr>
          <w:b/>
          <w:i w:val="0"/>
        </w:rPr>
        <w:t xml:space="preserve"> </w:t>
      </w:r>
      <w:r>
        <w:rPr>
          <w:b/>
          <w:i w:val="0"/>
        </w:rPr>
        <w:t>validation:</w:t>
      </w:r>
      <w:r>
        <w:rPr>
          <w:b w:val="0"/>
          <w:i w:val="0"/>
        </w:rPr>
        <w:t xml:space="preserve"> </w:t>
      </w:r>
      <w:r>
        <w:rPr>
          <w:b w:val="0"/>
          <w:i w:val="0"/>
        </w:rPr>
        <w:t>Complete</w:t>
      </w:r>
      <w:r>
        <w:rPr>
          <w:b w:val="0"/>
          <w:i w:val="0"/>
        </w:rPr>
        <w:t xml:space="preserve"> </w:t>
      </w:r>
      <w:r>
        <w:rPr>
          <w:b w:val="0"/>
          <w:i w:val="0"/>
        </w:rPr>
        <w:t>host</w:t>
      </w:r>
      <w:r>
        <w:rPr>
          <w:b w:val="0"/>
          <w:i w:val="0"/>
        </w:rPr>
        <w:t xml:space="preserve"> </w:t>
      </w:r>
      <w:r>
        <w:rPr>
          <w:b w:val="0"/>
          <w:i w:val="0"/>
        </w:rPr>
        <w:t>simulator</w:t>
      </w:r>
      <w:r>
        <w:rPr>
          <w:b w:val="0"/>
          <w:i w:val="0"/>
        </w:rPr>
        <w:t xml:space="preserve"> </w:t>
      </w:r>
      <w:r>
        <w:rPr>
          <w:b w:val="0"/>
          <w:i w:val="0"/>
        </w:rPr>
        <w:t>authored;</w:t>
      </w:r>
      <w:r>
        <w:rPr>
          <w:b w:val="0"/>
          <w:i w:val="0"/>
        </w:rPr>
        <w:t xml:space="preserve"> </w:t>
      </w:r>
      <w:r>
        <w:rPr>
          <w:b w:val="0"/>
          <w:i w:val="0"/>
        </w:rPr>
        <w:t>nine</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signing/install/confirm</w:t>
      </w:r>
      <w:r>
        <w:rPr>
          <w:b w:val="0"/>
          <w:i w:val="0"/>
        </w:rPr>
        <w:t xml:space="preserve"> </w:t>
      </w:r>
      <w:r>
        <w:rPr>
          <w:b w:val="0"/>
          <w:i w:val="0"/>
        </w:rPr>
        <w:t>demo</w:t>
      </w:r>
      <w:r>
        <w:rPr>
          <w:b w:val="0"/>
          <w:i w:val="0"/>
        </w:rPr>
        <w:t xml:space="preserve"> </w:t>
      </w:r>
      <w:r>
        <w:rPr>
          <w:b w:val="0"/>
          <w:i w:val="0"/>
        </w:rPr>
        <w:t>passed.</w:t>
      </w:r>
      <w:r>
        <w:rPr>
          <w:b w:val="0"/>
          <w:i w:val="0"/>
        </w:rPr>
        <w:t xml:space="preserve"> </w:t>
      </w:r>
      <w:r>
        <w:rPr>
          <w:b w:val="0"/>
          <w:i w:val="0"/>
        </w:rPr>
        <w:t>Real</w:t>
      </w:r>
      <w:r>
        <w:rPr>
          <w:b w:val="0"/>
          <w:i w:val="0"/>
        </w:rPr>
        <w:t xml:space="preserve"> </w:t>
      </w:r>
      <w:r>
        <w:rPr>
          <w:b w:val="0"/>
          <w:i w:val="0"/>
        </w:rPr>
        <w:t>bootloader</w:t>
      </w:r>
      <w:r>
        <w:rPr>
          <w:b w:val="0"/>
          <w:i w:val="0"/>
        </w:rPr>
        <w:t xml:space="preserve"> </w:t>
      </w:r>
      <w:r>
        <w:rPr>
          <w:b w:val="0"/>
          <w:i w:val="0"/>
        </w:rPr>
        <w:t>integration,</w:t>
      </w:r>
      <w:r>
        <w:rPr>
          <w:b w:val="0"/>
          <w:i w:val="0"/>
        </w:rPr>
        <w:t xml:space="preserve"> </w:t>
      </w:r>
      <w:r>
        <w:rPr>
          <w:b w:val="0"/>
          <w:i w:val="0"/>
        </w:rPr>
        <w:t>storage</w:t>
      </w:r>
      <w:r>
        <w:rPr>
          <w:b w:val="0"/>
          <w:i w:val="0"/>
        </w:rPr>
        <w:t xml:space="preserve"> </w:t>
      </w:r>
      <w:r>
        <w:rPr>
          <w:b w:val="0"/>
          <w:i w:val="0"/>
        </w:rPr>
        <w:t>power-cut</w:t>
      </w:r>
      <w:r>
        <w:rPr>
          <w:b w:val="0"/>
          <w:i w:val="0"/>
        </w:rPr>
        <w:t xml:space="preserve"> </w:t>
      </w:r>
      <w:r>
        <w:rPr>
          <w:b w:val="0"/>
          <w:i w:val="0"/>
        </w:rPr>
        <w:t>testing,</w:t>
      </w:r>
      <w:r>
        <w:rPr>
          <w:b w:val="0"/>
          <w:i w:val="0"/>
        </w:rPr>
        <w:t xml:space="preserve"> </w:t>
      </w:r>
      <w:r>
        <w:rPr>
          <w:b w:val="0"/>
          <w:i w:val="0"/>
        </w:rPr>
        <w:t>secure</w:t>
      </w:r>
      <w:r>
        <w:rPr>
          <w:b w:val="0"/>
          <w:i w:val="0"/>
        </w:rPr>
        <w:t xml:space="preserve"> </w:t>
      </w:r>
      <w:r>
        <w:rPr>
          <w:b w:val="0"/>
          <w:i w:val="0"/>
        </w:rPr>
        <w:t>key</w:t>
      </w:r>
      <w:r>
        <w:rPr>
          <w:b w:val="0"/>
          <w:i w:val="0"/>
        </w:rPr>
        <w:t xml:space="preserve"> </w:t>
      </w:r>
      <w:r>
        <w:rPr>
          <w:b w:val="0"/>
          <w:i w:val="0"/>
        </w:rPr>
        <w:t>storage,</w:t>
      </w:r>
      <w:r>
        <w:rPr>
          <w:b w:val="0"/>
          <w:i w:val="0"/>
        </w:rPr>
        <w:t xml:space="preserve"> </w:t>
      </w:r>
      <w:r>
        <w:rPr>
          <w:b w:val="0"/>
          <w:i w:val="0"/>
        </w:rPr>
        <w:t>monotonic</w:t>
      </w:r>
      <w:r>
        <w:rPr>
          <w:b w:val="0"/>
          <w:i w:val="0"/>
        </w:rPr>
        <w:t xml:space="preserve"> </w:t>
      </w:r>
      <w:r>
        <w:rPr>
          <w:b w:val="0"/>
          <w:i w:val="0"/>
        </w:rPr>
        <w:t>hardware</w:t>
      </w:r>
      <w:r>
        <w:rPr>
          <w:b w:val="0"/>
          <w:i w:val="0"/>
        </w:rPr>
        <w:t xml:space="preserve"> </w:t>
      </w:r>
      <w:r>
        <w:rPr>
          <w:b w:val="0"/>
          <w:i w:val="0"/>
        </w:rPr>
        <w:t>counters</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production</w:t>
      </w:r>
      <w:r>
        <w:rPr>
          <w:b w:val="0"/>
          <w:i w:val="0"/>
        </w:rPr>
        <w:t xml:space="preserve"> </w:t>
      </w:r>
      <w:r>
        <w:rPr>
          <w:b w:val="0"/>
          <w:i w:val="0"/>
        </w:rPr>
        <w:t>work.</w:t>
      </w:r>
    </w:p>
    <w:p>
      <w:pPr>
        <w:pStyle w:val="Heading3"/>
      </w:pPr>
      <w:r>
        <w:rPr>
          <w:color w:val="000000"/>
        </w:rPr>
        <w:t>Troubleshooting and limitations</w:t>
      </w:r>
    </w:p>
    <w:p>
      <w:r>
        <w:rPr>
          <w:b w:val="0"/>
          <w:i w:val="0"/>
        </w:rPr>
        <w:t>The</w:t>
      </w:r>
      <w:r>
        <w:rPr>
          <w:b w:val="0"/>
          <w:i w:val="0"/>
        </w:rPr>
        <w:t xml:space="preserve"> </w:t>
      </w:r>
      <w:r>
        <w:rPr>
          <w:b w:val="0"/>
          <w:i w:val="0"/>
        </w:rPr>
        <w:t>simulator</w:t>
      </w:r>
      <w:r>
        <w:rPr>
          <w:b w:val="0"/>
          <w:i w:val="0"/>
        </w:rPr>
        <w:t xml:space="preserve"> </w:t>
      </w:r>
      <w:r>
        <w:rPr>
          <w:b w:val="0"/>
          <w:i w:val="0"/>
        </w:rPr>
        <w:t>trusts</w:t>
      </w:r>
      <w:r>
        <w:rPr>
          <w:b w:val="0"/>
          <w:i w:val="0"/>
        </w:rPr>
        <w:t xml:space="preserve"> </w:t>
      </w:r>
      <w:r>
        <w:rPr>
          <w:b w:val="0"/>
          <w:i w:val="0"/>
        </w:rPr>
        <w:t>its</w:t>
      </w:r>
      <w:r>
        <w:rPr>
          <w:b w:val="0"/>
          <w:i w:val="0"/>
        </w:rPr>
        <w:t xml:space="preserve"> </w:t>
      </w:r>
      <w:r>
        <w:rPr>
          <w:b w:val="0"/>
          <w:i w:val="0"/>
        </w:rPr>
        <w:t>local</w:t>
      </w:r>
      <w:r>
        <w:rPr>
          <w:b w:val="0"/>
          <w:i w:val="0"/>
        </w:rPr>
        <w:t xml:space="preserve"> </w:t>
      </w:r>
      <w:r>
        <w:rPr>
          <w:b w:val="0"/>
          <w:i w:val="0"/>
        </w:rPr>
        <w:t>directory,</w:t>
      </w:r>
      <w:r>
        <w:rPr>
          <w:b w:val="0"/>
          <w:i w:val="0"/>
        </w:rPr>
        <w:t xml:space="preserve"> </w:t>
      </w:r>
      <w:r>
        <w:rPr>
          <w:b w:val="0"/>
          <w:i w:val="0"/>
        </w:rPr>
        <w:t>public-key</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metadata.</w:t>
      </w:r>
      <w:r>
        <w:rPr>
          <w:b w:val="0"/>
          <w:i w:val="0"/>
        </w:rPr>
        <w:t xml:space="preserve"> </w:t>
      </w:r>
      <w:r>
        <w:rPr>
          <w:b w:val="0"/>
          <w:i w:val="0"/>
        </w:rPr>
        <w:t>An</w:t>
      </w:r>
      <w:r>
        <w:rPr>
          <w:b w:val="0"/>
          <w:i w:val="0"/>
        </w:rPr>
        <w:t xml:space="preserve"> </w:t>
      </w:r>
      <w:r>
        <w:rPr>
          <w:b w:val="0"/>
          <w:i w:val="0"/>
        </w:rPr>
        <w:t>attacker</w:t>
      </w:r>
      <w:r>
        <w:rPr>
          <w:b w:val="0"/>
          <w:i w:val="0"/>
        </w:rPr>
        <w:t xml:space="preserve"> </w:t>
      </w:r>
      <w:r>
        <w:rPr>
          <w:b w:val="0"/>
          <w:i w:val="0"/>
        </w:rPr>
        <w:t>who</w:t>
      </w:r>
      <w:r>
        <w:rPr>
          <w:b w:val="0"/>
          <w:i w:val="0"/>
        </w:rPr>
        <w:t xml:space="preserve"> </w:t>
      </w:r>
      <w:r>
        <w:rPr>
          <w:b w:val="0"/>
          <w:i w:val="0"/>
        </w:rPr>
        <w:t>can</w:t>
      </w:r>
      <w:r>
        <w:rPr>
          <w:b w:val="0"/>
          <w:i w:val="0"/>
        </w:rPr>
        <w:t xml:space="preserve"> </w:t>
      </w:r>
      <w:r>
        <w:rPr>
          <w:b w:val="0"/>
          <w:i w:val="0"/>
        </w:rPr>
        <w:t>rewrite</w:t>
      </w:r>
      <w:r>
        <w:rPr>
          <w:b w:val="0"/>
          <w:i w:val="0"/>
        </w:rPr>
        <w:t xml:space="preserve"> </w:t>
      </w:r>
      <w:r>
        <w:rPr>
          <w:b w:val="0"/>
          <w:i w:val="0"/>
        </w:rPr>
        <w:t>those</w:t>
      </w:r>
      <w:r>
        <w:rPr>
          <w:b w:val="0"/>
          <w:i w:val="0"/>
        </w:rPr>
        <w:t xml:space="preserve"> </w:t>
      </w:r>
      <w:r>
        <w:rPr>
          <w:b w:val="0"/>
          <w:i w:val="0"/>
        </w:rPr>
        <w:t>can</w:t>
      </w:r>
      <w:r>
        <w:rPr>
          <w:b w:val="0"/>
          <w:i w:val="0"/>
        </w:rPr>
        <w:t xml:space="preserve"> </w:t>
      </w:r>
      <w:r>
        <w:rPr>
          <w:b w:val="0"/>
          <w:i w:val="0"/>
        </w:rPr>
        <w:t>defeat</w:t>
      </w:r>
      <w:r>
        <w:rPr>
          <w:b w:val="0"/>
          <w:i w:val="0"/>
        </w:rPr>
        <w:t xml:space="preserve"> </w:t>
      </w:r>
      <w:r>
        <w:rPr>
          <w:b w:val="0"/>
          <w:i w:val="0"/>
        </w:rPr>
        <w:t>rollback</w:t>
      </w:r>
      <w:r>
        <w:rPr>
          <w:b w:val="0"/>
          <w:i w:val="0"/>
        </w:rPr>
        <w:t xml:space="preserve"> </w:t>
      </w:r>
      <w:r>
        <w:rPr>
          <w:b w:val="0"/>
          <w:i w:val="0"/>
        </w:rPr>
        <w:t>policy;</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tamper</w:t>
      </w:r>
      <w:r>
        <w:rPr>
          <w:b w:val="0"/>
          <w:i w:val="0"/>
        </w:rPr>
        <w:t xml:space="preserve"> </w:t>
      </w:r>
      <w:r>
        <w:rPr>
          <w:b w:val="0"/>
          <w:i w:val="0"/>
        </w:rPr>
        <w:t>resistant.</w:t>
      </w:r>
      <w:r>
        <w:rPr>
          <w:b w:val="0"/>
          <w:i w:val="0"/>
        </w:rPr>
        <w:t xml:space="preserve"> </w:t>
      </w:r>
      <w:r>
        <w:rPr>
          <w:b w:val="0"/>
          <w:i w:val="0"/>
        </w:rPr>
        <w:t>Signatures</w:t>
      </w:r>
      <w:r>
        <w:rPr>
          <w:b w:val="0"/>
          <w:i w:val="0"/>
        </w:rPr>
        <w:t xml:space="preserve"> </w:t>
      </w:r>
      <w:r>
        <w:rPr>
          <w:b w:val="0"/>
          <w:i w:val="0"/>
        </w:rPr>
        <w:t>authenticate</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package</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runtime</w:t>
      </w:r>
      <w:r>
        <w:rPr>
          <w:b w:val="0"/>
          <w:i w:val="0"/>
        </w:rPr>
        <w:t xml:space="preserve"> </w:t>
      </w:r>
      <w:r>
        <w:rPr>
          <w:b w:val="0"/>
          <w:i w:val="0"/>
        </w:rPr>
        <w:t>integrity</w:t>
      </w:r>
      <w:r>
        <w:rPr>
          <w:b w:val="0"/>
          <w:i w:val="0"/>
        </w:rPr>
        <w:t xml:space="preserve"> </w:t>
      </w:r>
      <w:r>
        <w:rPr>
          <w:b w:val="0"/>
          <w:i w:val="0"/>
        </w:rPr>
        <w:t>or</w:t>
      </w:r>
      <w:r>
        <w:rPr>
          <w:b w:val="0"/>
          <w:i w:val="0"/>
        </w:rPr>
        <w:t xml:space="preserve"> </w:t>
      </w:r>
      <w:r>
        <w:rPr>
          <w:b w:val="0"/>
          <w:i w:val="0"/>
        </w:rPr>
        <w:t>trusted</w:t>
      </w:r>
      <w:r>
        <w:rPr>
          <w:b w:val="0"/>
          <w:i w:val="0"/>
        </w:rPr>
        <w:t xml:space="preserve"> </w:t>
      </w:r>
      <w:r>
        <w:rPr>
          <w:b w:val="0"/>
          <w:i w:val="0"/>
        </w:rPr>
        <w:t>recovery.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update</w:t>
      </w:r>
      <w:r>
        <w:rPr>
          <w:b w:val="0"/>
          <w:i w:val="0"/>
        </w:rPr>
        <w:t xml:space="preserve"> </w:t>
      </w:r>
      <w:r>
        <w:rPr>
          <w:b w:val="0"/>
          <w:i w:val="0"/>
        </w:rPr>
        <w:t>framework</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RAUC</w:t>
      </w:r>
      <w:r>
        <w:rPr>
          <w:b w:val="0"/>
          <w:i w:val="0"/>
        </w:rPr>
        <w:t xml:space="preserve"> </w:t>
      </w:r>
      <w:r>
        <w:rPr>
          <w:b w:val="0"/>
          <w:i w:val="0"/>
        </w:rPr>
        <w:t>and</w:t>
      </w:r>
      <w:r>
        <w:rPr>
          <w:b w:val="0"/>
          <w:i w:val="0"/>
        </w:rPr>
        <w:t xml:space="preserve"> </w:t>
      </w:r>
      <w:r>
        <w:rPr>
          <w:b w:val="0"/>
          <w:i w:val="0"/>
        </w:rPr>
        <w:t>board-specific</w:t>
      </w:r>
      <w:r>
        <w:rPr>
          <w:b w:val="0"/>
          <w:i w:val="0"/>
        </w:rPr>
        <w:t xml:space="preserve"> </w:t>
      </w:r>
      <w:r>
        <w:rPr>
          <w:b w:val="0"/>
          <w:i w:val="0"/>
        </w:rPr>
        <w:t>boot</w:t>
      </w:r>
      <w:r>
        <w:rPr>
          <w:b w:val="0"/>
          <w:i w:val="0"/>
        </w:rPr>
        <w:t xml:space="preserve"> </w:t>
      </w:r>
      <w:r>
        <w:rPr>
          <w:b w:val="0"/>
          <w:i w:val="0"/>
        </w:rPr>
        <w:t>integration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deployable</w:t>
      </w:r>
      <w:r>
        <w:rPr>
          <w:b w:val="0"/>
          <w:i w:val="0"/>
        </w:rPr>
        <w:t xml:space="preserve"> </w:t>
      </w:r>
      <w:r>
        <w:rPr>
          <w:b w:val="0"/>
          <w:i w:val="0"/>
        </w:rPr>
        <w:t>system,</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interruption</w:t>
      </w:r>
      <w:r>
        <w:rPr>
          <w:b w:val="0"/>
          <w:i w:val="0"/>
        </w:rPr>
        <w:t xml:space="preserve"> </w:t>
      </w:r>
      <w:r>
        <w:rPr>
          <w:b w:val="0"/>
          <w:i w:val="0"/>
        </w:rPr>
        <w:t>matrix.</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Add</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hardware</w:t>
      </w:r>
      <w:r>
        <w:rPr>
          <w:b w:val="0"/>
          <w:i w:val="0"/>
        </w:rPr>
        <w:t xml:space="preserve"> </w:t>
      </w:r>
      <w:r>
        <w:rPr>
          <w:b w:val="0"/>
          <w:i w:val="0"/>
        </w:rPr>
        <w:t>compatibility</w:t>
      </w:r>
      <w:r>
        <w:rPr>
          <w:b w:val="0"/>
          <w:i w:val="0"/>
        </w:rPr>
        <w:t xml:space="preserve"> </w:t>
      </w:r>
      <w:r>
        <w:rPr>
          <w:b w:val="0"/>
          <w:i w:val="0"/>
        </w:rPr>
        <w:t>mismatch</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trusted</w:t>
      </w:r>
      <w:r>
        <w:rPr>
          <w:b w:val="0"/>
          <w:i w:val="0"/>
        </w:rPr>
        <w:t xml:space="preserve"> </w:t>
      </w:r>
      <w:r>
        <w:rPr>
          <w:b w:val="0"/>
          <w:i w:val="0"/>
        </w:rPr>
        <w:t>key</w:t>
      </w:r>
      <w:r>
        <w:rPr>
          <w:b w:val="0"/>
          <w:i w:val="0"/>
        </w:rPr>
        <w:t xml:space="preserve"> </w:t>
      </w:r>
      <w:r>
        <w:rPr>
          <w:b w:val="0"/>
          <w:i w:val="0"/>
        </w:rPr>
        <w:t>for</w:t>
      </w:r>
      <w:r>
        <w:rPr>
          <w:b w:val="0"/>
          <w:i w:val="0"/>
        </w:rPr>
        <w:t xml:space="preserve"> </w:t>
      </w:r>
      <w:r>
        <w:rPr>
          <w:b w:val="0"/>
          <w:i w:val="0"/>
        </w:rPr>
        <w:t>planned</w:t>
      </w:r>
      <w:r>
        <w:rPr>
          <w:b w:val="0"/>
          <w:i w:val="0"/>
        </w:rPr>
        <w:t xml:space="preserve"> </w:t>
      </w:r>
      <w:r>
        <w:rPr>
          <w:b w:val="0"/>
          <w:i w:val="0"/>
        </w:rPr>
        <w:t>rotation,</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revocation</w:t>
      </w:r>
      <w:r>
        <w:rPr>
          <w:b w:val="0"/>
          <w:i w:val="0"/>
        </w:rPr>
        <w:t xml:space="preserve"> </w:t>
      </w:r>
      <w:r>
        <w:rPr>
          <w:b w:val="0"/>
          <w:i w:val="0"/>
        </w:rPr>
        <w:t>policy.</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one</w:t>
      </w:r>
      <w:r>
        <w:rPr>
          <w:b w:val="0"/>
          <w:i w:val="0"/>
        </w:rPr>
        <w:t xml:space="preserve"> </w:t>
      </w:r>
      <w:r>
        <w:rPr>
          <w:b w:val="0"/>
          <w:i w:val="0"/>
        </w:rPr>
        <w:t>valid</w:t>
      </w:r>
      <w:r>
        <w:rPr>
          <w:b w:val="0"/>
          <w:i w:val="0"/>
        </w:rPr>
        <w:t xml:space="preserve"> </w:t>
      </w:r>
      <w:r>
        <w:rPr>
          <w:b w:val="0"/>
          <w:i w:val="0"/>
        </w:rPr>
        <w:t>manifest,</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byte,</w:t>
      </w:r>
      <w:r>
        <w:rPr>
          <w:b w:val="0"/>
          <w:i w:val="0"/>
        </w:rPr>
        <w:t xml:space="preserve"> </w:t>
      </w:r>
      <w:r>
        <w:rPr>
          <w:b w:val="0"/>
          <w:i w:val="0"/>
        </w:rPr>
        <w:t>demonstrate</w:t>
      </w:r>
      <w:r>
        <w:rPr>
          <w:b w:val="0"/>
          <w:i w:val="0"/>
        </w:rPr>
        <w:t xml:space="preserve"> </w:t>
      </w:r>
      <w:r>
        <w:rPr>
          <w:b w:val="0"/>
          <w:i w:val="0"/>
        </w:rPr>
        <w:t>two</w:t>
      </w:r>
      <w:r>
        <w:rPr>
          <w:b w:val="0"/>
          <w:i w:val="0"/>
        </w:rPr>
        <w:t xml:space="preserve"> </w:t>
      </w:r>
      <w:r>
        <w:rPr>
          <w:b w:val="0"/>
          <w:i w:val="0"/>
        </w:rPr>
        <w:t>failed</w:t>
      </w:r>
      <w:r>
        <w:rPr>
          <w:b w:val="0"/>
          <w:i w:val="0"/>
        </w:rPr>
        <w:t xml:space="preserve"> </w:t>
      </w:r>
      <w:r>
        <w:rPr>
          <w:b w:val="0"/>
          <w:i w:val="0"/>
        </w:rPr>
        <w:t>trial</w:t>
      </w:r>
      <w:r>
        <w:rPr>
          <w:b w:val="0"/>
          <w:i w:val="0"/>
        </w:rPr>
        <w:t xml:space="preserve"> </w:t>
      </w:r>
      <w:r>
        <w:rPr>
          <w:b w:val="0"/>
          <w:i w:val="0"/>
        </w:rPr>
        <w:t>boots,</w:t>
      </w:r>
      <w:r>
        <w:rPr>
          <w:b w:val="0"/>
          <w:i w:val="0"/>
        </w:rPr>
        <w:t xml:space="preserve"> </w:t>
      </w:r>
      <w:r>
        <w:rPr>
          <w:b w:val="0"/>
          <w:i w:val="0"/>
        </w:rPr>
        <w:t>then</w:t>
      </w:r>
      <w:r>
        <w:rPr>
          <w:b w:val="0"/>
          <w:i w:val="0"/>
        </w:rPr>
        <w:t xml:space="preserve"> </w:t>
      </w:r>
      <w:r>
        <w:rPr>
          <w:b w:val="0"/>
          <w:i w:val="0"/>
        </w:rPr>
        <w:t>confirm</w:t>
      </w:r>
      <w:r>
        <w:rPr>
          <w:b w:val="0"/>
          <w:i w:val="0"/>
        </w:rPr>
        <w:t xml:space="preserve"> </w:t>
      </w:r>
      <w:r>
        <w:rPr>
          <w:b w:val="0"/>
          <w:i w:val="0"/>
        </w:rPr>
        <w:t>a</w:t>
      </w:r>
      <w:r>
        <w:rPr>
          <w:b w:val="0"/>
          <w:i w:val="0"/>
        </w:rPr>
        <w:t xml:space="preserve"> </w:t>
      </w:r>
      <w:r>
        <w:rPr>
          <w:b w:val="0"/>
          <w:i w:val="0"/>
        </w:rPr>
        <w:t>healthy</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remains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requirement.</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br w:type="page"/>
      </w:r>
    </w:p>
    <w:p>
      <w:pPr>
        <w:keepNext/>
        <w:jc w:val="center"/>
      </w:pPr>
      <w:r>
        <w:drawing>
          <wp:inline xmlns:a="http://schemas.openxmlformats.org/drawingml/2006/main" xmlns:pic="http://schemas.openxmlformats.org/drawingml/2006/picture">
            <wp:extent cx="5192988" cy="6949440"/>
            <wp:docPr id="2" name="Picture 2"/>
            <wp:cNvGraphicFramePr>
              <a:graphicFrameLocks noChangeAspect="1"/>
            </wp:cNvGraphicFramePr>
            <a:graphic>
              <a:graphicData uri="http://schemas.openxmlformats.org/drawingml/2006/picture">
                <pic:pic>
                  <pic:nvPicPr>
                    <pic:cNvPr id="0" name="03_signed_ab_lifecycle.png"/>
                    <pic:cNvPicPr/>
                  </pic:nvPicPr>
                  <pic:blipFill>
                    <a:blip r:embed="rId29"/>
                    <a:stretch>
                      <a:fillRect/>
                    </a:stretch>
                  </pic:blipFill>
                  <pic:spPr>
                    <a:xfrm>
                      <a:off x="0" y="0"/>
                      <a:ext cx="5192988" cy="6949440"/>
                    </a:xfrm>
                    <a:prstGeom prst="rect"/>
                  </pic:spPr>
                </pic:pic>
              </a:graphicData>
            </a:graphic>
          </wp:inline>
        </w:drawing>
      </w:r>
    </w:p>
    <w:p>
      <w:pPr>
        <w:pStyle w:val="Caption"/>
      </w:pPr>
      <w:r>
        <w:t>Figure 2 Signed update verification and trial health lead to commit or rollback in the file-slot simulator.</w:t>
      </w:r>
    </w:p>
    <w:p>
      <w:bookmarkStart w:id="59" w:name="f_6f7f88c511e2441023"/>
      <w:pPr>
        <w:keepNext/>
        <w:spacing w:after="0" w:before="0"/>
      </w:pPr>
      <w:bookmarkEnd w:id="59"/>
    </w:p>
    <w:p>
      <w:pPr>
        <w:pStyle w:val="Heading2"/>
      </w:pPr>
      <w:r>
        <w:rPr>
          <w:color w:val="000000"/>
        </w:rPr>
        <w:t>C01 Industrial monitoring and edge gateway</w:t>
      </w:r>
    </w:p>
    <w:p>
      <w:pPr>
        <w:pStyle w:val="Heading3"/>
      </w:pPr>
      <w:r>
        <w:rPr>
          <w:color w:val="000000"/>
        </w:rPr>
        <w:t>Purpose and learning outcome</w:t>
      </w:r>
    </w:p>
    <w:p>
      <w:r>
        <w:rPr>
          <w:b w:val="0"/>
          <w:i w:val="0"/>
        </w:rPr>
        <w:t>Integrate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telemetry</w:t>
      </w:r>
      <w:r>
        <w:rPr>
          <w:b w:val="0"/>
          <w:i w:val="0"/>
        </w:rPr>
        <w:t xml:space="preserve"> </w:t>
      </w:r>
      <w:r>
        <w:rPr>
          <w:b w:val="0"/>
          <w:i w:val="0"/>
        </w:rPr>
        <w:t>path,</w:t>
      </w:r>
      <w:r>
        <w:rPr>
          <w:b w:val="0"/>
          <w:i w:val="0"/>
        </w:rPr>
        <w:t xml:space="preserve"> </w:t>
      </w:r>
      <w:r>
        <w:rPr>
          <w:b w:val="0"/>
          <w:i w:val="0"/>
        </w:rPr>
        <w:t>persisted</w:t>
      </w:r>
      <w:r>
        <w:rPr>
          <w:b w:val="0"/>
          <w:i w:val="0"/>
        </w:rPr>
        <w:t xml:space="preserve"> </w:t>
      </w:r>
      <w:r>
        <w:rPr>
          <w:b w:val="0"/>
          <w:i w:val="0"/>
        </w:rPr>
        <w:t>validated</w:t>
      </w:r>
      <w:r>
        <w:rPr>
          <w:b w:val="0"/>
          <w:i w:val="0"/>
        </w:rPr>
        <w:t xml:space="preserve"> </w:t>
      </w:r>
      <w:r>
        <w:rPr>
          <w:b w:val="0"/>
          <w:i w:val="0"/>
        </w:rPr>
        <w:t>configuration,</w:t>
      </w:r>
      <w:r>
        <w:rPr>
          <w:b w:val="0"/>
          <w:i w:val="0"/>
        </w:rPr>
        <w:t xml:space="preserve"> </w:t>
      </w:r>
      <w:r>
        <w:rPr>
          <w:b w:val="0"/>
          <w:i w:val="0"/>
        </w:rPr>
        <w:t>freshness/alarm</w:t>
      </w:r>
      <w:r>
        <w:rPr>
          <w:b w:val="0"/>
          <w:i w:val="0"/>
        </w:rPr>
        <w:t xml:space="preserve"> </w:t>
      </w:r>
      <w:r>
        <w:rPr>
          <w:b w:val="0"/>
          <w:i w:val="0"/>
        </w:rPr>
        <w:t>diagnostics,</w:t>
      </w:r>
      <w:r>
        <w:rPr>
          <w:b w:val="0"/>
          <w:i w:val="0"/>
        </w:rPr>
        <w:t xml:space="preserve"> </w:t>
      </w:r>
      <w:r>
        <w:rPr>
          <w:b w:val="0"/>
          <w:i w:val="0"/>
        </w:rPr>
        <w:t>an</w:t>
      </w:r>
      <w:r>
        <w:rPr>
          <w:b w:val="0"/>
          <w:i w:val="0"/>
        </w:rPr>
        <w:t xml:space="preserve"> </w:t>
      </w:r>
      <w:r>
        <w:rPr>
          <w:b w:val="0"/>
          <w:i w:val="0"/>
        </w:rPr>
        <w:t>unprivileged</w:t>
      </w:r>
      <w:r>
        <w:rPr>
          <w:b w:val="0"/>
          <w:i w:val="0"/>
        </w:rPr>
        <w:t xml:space="preserve"> </w:t>
      </w:r>
      <w:r>
        <w:rPr>
          <w:b w:val="0"/>
          <w:i w:val="0"/>
        </w:rPr>
        <w:t>service</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health</w:t>
      </w:r>
      <w:r>
        <w:rPr>
          <w:b w:val="0"/>
          <w:i w:val="0"/>
        </w:rPr>
        <w:t xml:space="preserve"> </w:t>
      </w:r>
      <w:r>
        <w:rPr>
          <w:b w:val="0"/>
          <w:i w:val="0"/>
        </w:rPr>
        <w:t>acceptance</w:t>
      </w:r>
      <w:r>
        <w:rPr>
          <w:b w:val="0"/>
          <w:i w:val="0"/>
        </w:rPr>
        <w:t xml:space="preserve"> </w:t>
      </w:r>
      <w:r>
        <w:rPr>
          <w:b w:val="0"/>
          <w:i w:val="0"/>
        </w:rPr>
        <w:t>with</w:t>
      </w:r>
      <w:r>
        <w:rPr>
          <w:b w:val="0"/>
          <w:i w:val="0"/>
        </w:rPr>
        <w:t xml:space="preserve"> </w:t>
      </w:r>
      <w:r>
        <w:rPr>
          <w:b w:val="0"/>
          <w:i w:val="0"/>
        </w:rPr>
        <w:t>executable</w:t>
      </w:r>
      <w:r>
        <w:rPr>
          <w:b w:val="0"/>
          <w:i w:val="0"/>
        </w:rPr>
        <w:t xml:space="preserve"> </w:t>
      </w:r>
      <w:r>
        <w:rPr>
          <w:b w:val="0"/>
          <w:i w:val="0"/>
        </w:rPr>
        <w:t>fault</w:t>
      </w:r>
      <w:r>
        <w:rPr>
          <w:b w:val="0"/>
          <w:i w:val="0"/>
        </w:rPr>
        <w:t xml:space="preserve"> </w:t>
      </w:r>
      <w:r>
        <w:rPr>
          <w:b w:val="0"/>
          <w:i w:val="0"/>
        </w:rPr>
        <w:t>tests.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35–50</w:t>
      </w:r>
      <w:r>
        <w:rPr>
          <w:b w:val="0"/>
          <w:i w:val="0"/>
        </w:rPr>
        <w:t xml:space="preserve"> </w:t>
      </w:r>
      <w:r>
        <w:rPr>
          <w:b w:val="0"/>
          <w:i w:val="0"/>
        </w:rPr>
        <w:t>hours</w:t>
      </w:r>
      <w:r>
        <w:rPr>
          <w:b w:val="0"/>
          <w:i w:val="0"/>
        </w:rPr>
        <w:t xml:space="preserve"> </w:t>
      </w:r>
      <w:r>
        <w:rPr>
          <w:b w:val="0"/>
          <w:i w:val="0"/>
        </w:rPr>
        <w:t>reusing</w:t>
      </w:r>
      <w:r>
        <w:rPr>
          <w:b w:val="0"/>
          <w:i w:val="0"/>
        </w:rPr>
        <w:t xml:space="preserve"> </w:t>
      </w:r>
      <w:r>
        <w:rPr>
          <w:b w:val="0"/>
          <w:i w:val="0"/>
        </w:rPr>
        <w:t>earlier</w:t>
      </w:r>
      <w:r>
        <w:rPr>
          <w:b w:val="0"/>
          <w:i w:val="0"/>
        </w:rPr>
        <w:t xml:space="preserve"> </w:t>
      </w:r>
      <w:r>
        <w:rPr>
          <w:b w:val="0"/>
          <w:i w:val="0"/>
        </w:rPr>
        <w:t>projects;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M06</w:t>
      </w:r>
      <w:r>
        <w:rPr>
          <w:b w:val="0"/>
          <w:i w:val="0"/>
        </w:rPr>
        <w:t xml:space="preserve"> </w:t>
      </w:r>
      <w:r>
        <w:rPr>
          <w:b w:val="0"/>
          <w:i w:val="0"/>
        </w:rPr>
        <w:t>M07</w:t>
      </w:r>
      <w:r>
        <w:rPr>
          <w:b w:val="0"/>
          <w:i w:val="0"/>
        </w:rPr>
        <w:t xml:space="preserve"> </w:t>
      </w:r>
      <w:r>
        <w:rPr>
          <w:b w:val="0"/>
          <w:i w:val="0"/>
        </w:rPr>
        <w:t>M13</w:t>
      </w:r>
      <w:r>
        <w:rPr>
          <w:b w:val="0"/>
          <w:i w:val="0"/>
        </w:rPr>
        <w:t xml:space="preserve"> </w:t>
      </w:r>
      <w:r>
        <w:rPr>
          <w:b w:val="0"/>
          <w:i w:val="0"/>
        </w:rPr>
        <w:t>M14</w:t>
      </w:r>
      <w:r>
        <w:rPr>
          <w:b w:val="0"/>
          <w:i w:val="0"/>
        </w:rPr>
        <w:t xml:space="preserve"> </w:t>
      </w:r>
      <w:r>
        <w:rPr>
          <w:b w:val="0"/>
          <w:i w:val="0"/>
        </w:rPr>
        <w:t>M16</w:t>
      </w:r>
      <w:r>
        <w:rPr>
          <w:b w:val="0"/>
          <w:i w:val="0"/>
        </w:rPr>
        <w:t xml:space="preserve"> </w:t>
      </w:r>
      <w:r>
        <w:rPr>
          <w:b w:val="0"/>
          <w:i w:val="0"/>
        </w:rPr>
        <w:t>M17.</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Complete</w:t>
      </w:r>
      <w:r>
        <w:rPr>
          <w:b w:val="0"/>
          <w:i w:val="0"/>
        </w:rPr>
        <w:t xml:space="preserve"> </w:t>
      </w:r>
      <w:r>
        <w:rPr>
          <w:b w:val="0"/>
          <w:i w:val="0"/>
        </w:rPr>
        <w:t>B03/I05,</w:t>
      </w:r>
      <w:r>
        <w:rPr>
          <w:b w:val="0"/>
          <w:i w:val="0"/>
        </w:rPr>
        <w:t xml:space="preserve"> </w:t>
      </w:r>
      <w:r>
        <w:rPr>
          <w:b w:val="0"/>
          <w:i w:val="0"/>
        </w:rPr>
        <w:t>one</w:t>
      </w:r>
      <w:r>
        <w:rPr>
          <w:b w:val="0"/>
          <w:i w:val="0"/>
        </w:rPr>
        <w:t xml:space="preserve"> </w:t>
      </w:r>
      <w:r>
        <w:rPr>
          <w:b w:val="0"/>
          <w:i w:val="0"/>
        </w:rPr>
        <w:t>image-builder</w:t>
      </w:r>
      <w:r>
        <w:rPr>
          <w:b w:val="0"/>
          <w:i w:val="0"/>
        </w:rPr>
        <w:t xml:space="preserve"> </w:t>
      </w:r>
      <w:r>
        <w:rPr>
          <w:b w:val="0"/>
          <w:i w:val="0"/>
        </w:rPr>
        <w:t>project,</w:t>
      </w:r>
      <w:r>
        <w:rPr>
          <w:b w:val="0"/>
          <w:i w:val="0"/>
        </w:rPr>
        <w:t xml:space="preserve"> </w:t>
      </w:r>
      <w:r>
        <w:rPr>
          <w:b w:val="0"/>
          <w:i w:val="0"/>
        </w:rPr>
        <w:t>and</w:t>
      </w:r>
      <w:r>
        <w:rPr>
          <w:b w:val="0"/>
          <w:i w:val="0"/>
        </w:rPr>
        <w:t xml:space="preserve"> </w:t>
      </w:r>
      <w:r>
        <w:rPr>
          <w:b w:val="0"/>
          <w:i w:val="0"/>
        </w:rPr>
        <w:t>A03.</w:t>
      </w:r>
      <w:r>
        <w:rPr>
          <w:b w:val="0"/>
          <w:i w:val="0"/>
        </w:rPr>
        <w:t xml:space="preserve"> </w:t>
      </w:r>
      <w:r>
        <w:rPr>
          <w:b w:val="0"/>
          <w:i w:val="0"/>
        </w:rPr>
        <w:t>Know</w:t>
      </w:r>
      <w:r>
        <w:rPr>
          <w:b w:val="0"/>
          <w:i w:val="0"/>
        </w:rPr>
        <w:t xml:space="preserve"> </w:t>
      </w:r>
      <w:r>
        <w:rPr>
          <w:b w:val="0"/>
          <w:i w:val="0"/>
        </w:rPr>
        <w:t>the</w:t>
      </w:r>
      <w:r>
        <w:rPr>
          <w:b w:val="0"/>
          <w:i w:val="0"/>
        </w:rPr>
        <w:t xml:space="preserve"> </w:t>
      </w:r>
      <w:r>
        <w:rPr>
          <w:b w:val="0"/>
          <w:i w:val="0"/>
        </w:rPr>
        <w:t>limits</w:t>
      </w:r>
      <w:r>
        <w:rPr>
          <w:b w:val="0"/>
          <w:i w:val="0"/>
        </w:rPr>
        <w:t xml:space="preserve"> </w:t>
      </w:r>
      <w:r>
        <w:rPr>
          <w:b w:val="0"/>
          <w:i w:val="0"/>
        </w:rPr>
        <w:t>of</w:t>
      </w:r>
      <w:r>
        <w:rPr>
          <w:b w:val="0"/>
          <w:i w:val="0"/>
        </w:rPr>
        <w:t xml:space="preserve"> </w:t>
      </w:r>
      <w:r>
        <w:rPr>
          <w:b w:val="0"/>
          <w:i w:val="0"/>
        </w:rPr>
        <w:t>CRC,</w:t>
      </w:r>
      <w:r>
        <w:rPr>
          <w:b w:val="0"/>
          <w:i w:val="0"/>
        </w:rPr>
        <w:t xml:space="preserve"> </w:t>
      </w:r>
      <w:r>
        <w:rPr>
          <w:b w:val="0"/>
          <w:i w:val="0"/>
        </w:rPr>
        <w:t>sequence</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durable</w:t>
      </w:r>
      <w:r>
        <w:rPr>
          <w:b w:val="0"/>
          <w:i w:val="0"/>
        </w:rPr>
        <w:t xml:space="preserve"> </w:t>
      </w:r>
      <w:r>
        <w:rPr>
          <w:b w:val="0"/>
          <w:i w:val="0"/>
        </w:rPr>
        <w:t>configuration.</w:t>
      </w:r>
    </w:p>
    <w:p>
      <w:pPr>
        <w:pStyle w:val="Heading3"/>
      </w:pPr>
      <w:r>
        <w:rPr>
          <w:color w:val="000000"/>
        </w:rPr>
        <w:t>Minimum scope and version boundary</w:t>
      </w:r>
    </w:p>
    <w:p>
      <w:r>
        <w:rPr>
          <w:b w:val="0"/>
          <w:i w:val="0"/>
        </w:rPr>
        <w:t>Host</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recorded</w:t>
      </w:r>
      <w:r>
        <w:rPr>
          <w:b w:val="0"/>
          <w:i w:val="0"/>
        </w:rPr>
        <w:t xml:space="preserve"> </w:t>
      </w:r>
      <w:r>
        <w:rPr>
          <w:b w:val="0"/>
          <w:i w:val="0"/>
        </w:rPr>
        <w:t>kernel</w:t>
      </w:r>
      <w:r>
        <w:rPr>
          <w:b w:val="0"/>
          <w:i w:val="0"/>
        </w:rPr>
        <w:t xml:space="preserve"> </w:t>
      </w:r>
      <w:r>
        <w:rPr>
          <w:b w:val="0"/>
          <w:i w:val="0"/>
        </w:rPr>
        <w:t>6.18.55.</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host</w:t>
      </w:r>
      <w:r>
        <w:rPr>
          <w:b w:val="0"/>
          <w:i w:val="0"/>
        </w:rPr>
        <w:t xml:space="preserve"> </w:t>
      </w:r>
      <w:r>
        <w:rPr>
          <w:b w:val="0"/>
          <w:i w:val="0"/>
        </w:rPr>
        <w:t>minimum.</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One</w:t>
      </w:r>
      <w:r>
        <w:rPr>
          <w:b w:val="0"/>
          <w:i w:val="0"/>
        </w:rPr>
        <w:t xml:space="preserve"> </w:t>
      </w:r>
      <w:r>
        <w:rPr>
          <w:b w:val="0"/>
          <w:i w:val="0"/>
        </w:rPr>
        <w:t>byte-stream</w:t>
      </w:r>
      <w:r>
        <w:rPr>
          <w:b w:val="0"/>
          <w:i w:val="0"/>
        </w:rPr>
        <w:t xml:space="preserve"> </w:t>
      </w:r>
      <w:r>
        <w:rPr>
          <w:b w:val="0"/>
          <w:i w:val="0"/>
        </w:rPr>
        <w:t>transport</w:t>
      </w:r>
      <w:r>
        <w:rPr>
          <w:b w:val="0"/>
          <w:i w:val="0"/>
        </w:rPr>
        <w:t xml:space="preserve"> </w:t>
      </w:r>
      <w:r>
        <w:rPr>
          <w:b w:val="0"/>
          <w:i w:val="0"/>
        </w:rPr>
        <w:t>carries</w:t>
      </w:r>
      <w:r>
        <w:rPr>
          <w:b w:val="0"/>
          <w:i w:val="0"/>
        </w:rPr>
        <w:t xml:space="preserve"> </w:t>
      </w:r>
      <w:r>
        <w:rPr>
          <w:b w:val="0"/>
          <w:i w:val="0"/>
        </w:rPr>
        <w:t>the</w:t>
      </w:r>
      <w:r>
        <w:rPr>
          <w:b w:val="0"/>
          <w:i w:val="0"/>
        </w:rPr>
        <w:t xml:space="preserve"> </w:t>
      </w:r>
      <w:r>
        <w:rPr>
          <w:b w:val="0"/>
          <w:i w:val="0"/>
        </w:rPr>
        <w:t>I05</w:t>
      </w:r>
      <w:r>
        <w:rPr>
          <w:b w:val="0"/>
          <w:i w:val="0"/>
        </w:rPr>
        <w:t xml:space="preserve"> </w:t>
      </w:r>
      <w:r>
        <w:rPr>
          <w:b w:val="0"/>
          <w:i w:val="0"/>
        </w:rPr>
        <w:t>TL</w:t>
      </w:r>
      <w:r>
        <w:rPr>
          <w:b w:val="0"/>
          <w:i w:val="0"/>
        </w:rPr>
        <w:t xml:space="preserve"> </w:t>
      </w:r>
      <w:r>
        <w:rPr>
          <w:b w:val="0"/>
          <w:i w:val="0"/>
        </w:rPr>
        <w:t>protocol.</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rejects</w:t>
      </w:r>
      <w:r>
        <w:rPr>
          <w:b w:val="0"/>
          <w:i w:val="0"/>
        </w:rPr>
        <w:t xml:space="preserve"> </w:t>
      </w:r>
      <w:r>
        <w:rPr>
          <w:b w:val="0"/>
          <w:i w:val="0"/>
        </w:rPr>
        <w:t>corruption</w:t>
      </w:r>
      <w:r>
        <w:rPr>
          <w:b w:val="0"/>
          <w:i w:val="0"/>
        </w:rPr>
        <w:t xml:space="preserve"> </w:t>
      </w:r>
      <w:r>
        <w:rPr>
          <w:b w:val="0"/>
          <w:i w:val="0"/>
        </w:rPr>
        <w:t>and</w:t>
      </w:r>
      <w:r>
        <w:rPr>
          <w:b w:val="0"/>
          <w:i w:val="0"/>
        </w:rPr>
        <w:t xml:space="preserve"> </w:t>
      </w:r>
      <w:r>
        <w:rPr>
          <w:b w:val="0"/>
          <w:i w:val="0"/>
        </w:rPr>
        <w:t>stale/replayed</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allows</w:t>
      </w:r>
      <w:r>
        <w:rPr>
          <w:b w:val="0"/>
          <w:i w:val="0"/>
        </w:rPr>
        <w:t xml:space="preserve"> </w:t>
      </w:r>
      <w:r>
        <w:rPr>
          <w:b w:val="0"/>
          <w:i w:val="0"/>
        </w:rPr>
        <w:t>sequence</w:t>
      </w:r>
      <w:r>
        <w:rPr>
          <w:b w:val="0"/>
          <w:i w:val="0"/>
        </w:rPr>
        <w:t xml:space="preserve"> </w:t>
      </w:r>
      <w:r>
        <w:rPr>
          <w:b w:val="0"/>
          <w:i w:val="0"/>
        </w:rPr>
        <w:t>wrap</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half-range</w:t>
      </w:r>
      <w:r>
        <w:rPr>
          <w:b w:val="0"/>
          <w:i w:val="0"/>
        </w:rPr>
        <w:t xml:space="preserve"> </w:t>
      </w:r>
      <w:r>
        <w:rPr>
          <w:b w:val="0"/>
          <w:i w:val="0"/>
        </w:rPr>
        <w:t>window,</w:t>
      </w:r>
      <w:r>
        <w:rPr>
          <w:b w:val="0"/>
          <w:i w:val="0"/>
        </w:rPr>
        <w:t xml:space="preserve"> </w:t>
      </w:r>
      <w:r>
        <w:rPr>
          <w:b w:val="0"/>
          <w:i w:val="0"/>
        </w:rPr>
        <w:t>and</w:t>
      </w:r>
      <w:r>
        <w:rPr>
          <w:b w:val="0"/>
          <w:i w:val="0"/>
        </w:rPr>
        <w:t xml:space="preserve"> </w:t>
      </w:r>
      <w:r>
        <w:rPr>
          <w:b w:val="0"/>
          <w:i w:val="0"/>
        </w:rPr>
        <w:t>retains</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an</w:t>
      </w:r>
      <w:r>
        <w:rPr>
          <w:b w:val="0"/>
          <w:i w:val="0"/>
        </w:rPr>
        <w:t xml:space="preserve"> </w:t>
      </w:r>
      <w:r>
        <w:rPr>
          <w:b w:val="0"/>
          <w:i w:val="0"/>
        </w:rPr>
        <w:t>incomplete</w:t>
      </w:r>
      <w:r>
        <w:rPr>
          <w:b w:val="0"/>
          <w:i w:val="0"/>
        </w:rPr>
        <w:t xml:space="preserve"> </w:t>
      </w:r>
      <w:r>
        <w:rPr>
          <w:b w:val="0"/>
          <w:i w:val="0"/>
        </w:rPr>
        <w:t>frame</w:t>
      </w:r>
      <w:r>
        <w:rPr>
          <w:b w:val="0"/>
          <w:i w:val="0"/>
        </w:rPr>
        <w:t xml:space="preserve"> </w:t>
      </w:r>
      <w:r>
        <w:rPr>
          <w:b w:val="0"/>
          <w:i w:val="0"/>
        </w:rPr>
        <w:t>after</w:t>
      </w:r>
      <w:r>
        <w:rPr>
          <w:b w:val="0"/>
          <w:i w:val="0"/>
        </w:rPr>
        <w:t xml:space="preserve"> </w:t>
      </w:r>
      <w:r>
        <w:rPr>
          <w:b w:val="0"/>
          <w:i w:val="0"/>
        </w:rPr>
        <w:t>processing.</w:t>
      </w:r>
      <w:r>
        <w:rPr>
          <w:b w:val="0"/>
          <w:i w:val="0"/>
        </w:rPr>
        <w:t xml:space="preserve"> </w:t>
      </w:r>
      <w:r>
        <w:rPr>
          <w:b w:val="0"/>
          <w:i w:val="0"/>
        </w:rPr>
        <w:t>Valid</w:t>
      </w:r>
      <w:r>
        <w:rPr>
          <w:b w:val="0"/>
          <w:i w:val="0"/>
        </w:rPr>
        <w:t xml:space="preserve"> </w:t>
      </w:r>
      <w:r>
        <w:rPr>
          <w:b w:val="0"/>
          <w:i w:val="0"/>
        </w:rPr>
        <w:t>data</w:t>
      </w:r>
      <w:r>
        <w:rPr>
          <w:b w:val="0"/>
          <w:i w:val="0"/>
        </w:rPr>
        <w:t xml:space="preserve"> </w:t>
      </w:r>
      <w:r>
        <w:rPr>
          <w:b w:val="0"/>
          <w:i w:val="0"/>
        </w:rPr>
        <w:t>updates</w:t>
      </w:r>
      <w:r>
        <w:rPr>
          <w:b w:val="0"/>
          <w:i w:val="0"/>
        </w:rPr>
        <w:t xml:space="preserve"> </w:t>
      </w:r>
      <w:r>
        <w:rPr>
          <w:b w:val="0"/>
          <w:i w:val="0"/>
        </w:rPr>
        <w:t>a</w:t>
      </w:r>
      <w:r>
        <w:rPr>
          <w:b w:val="0"/>
          <w:i w:val="0"/>
        </w:rPr>
        <w:t xml:space="preserve"> </w:t>
      </w:r>
      <w:r>
        <w:rPr>
          <w:b w:val="0"/>
          <w:i w:val="0"/>
        </w:rPr>
        <w:t>latest-value</w:t>
      </w:r>
      <w:r>
        <w:rPr>
          <w:b w:val="0"/>
          <w:i w:val="0"/>
        </w:rPr>
        <w:t xml:space="preserve"> </w:t>
      </w:r>
      <w:r>
        <w:rPr>
          <w:b w:val="0"/>
          <w:i w:val="0"/>
        </w:rPr>
        <w:t>snapshot</w:t>
      </w:r>
      <w:r>
        <w:rPr>
          <w:b w:val="0"/>
          <w:i w:val="0"/>
        </w:rPr>
        <w:t xml:space="preserve"> </w:t>
      </w:r>
      <w:r>
        <w:rPr>
          <w:b w:val="0"/>
          <w:i w:val="0"/>
        </w:rPr>
        <w:t>and</w:t>
      </w:r>
      <w:r>
        <w:rPr>
          <w:b w:val="0"/>
          <w:i w:val="0"/>
        </w:rPr>
        <w:t xml:space="preserve"> </w:t>
      </w:r>
      <w:r>
        <w:rPr>
          <w:b w:val="0"/>
          <w:i w:val="0"/>
        </w:rPr>
        <w:t>freshness</w:t>
      </w:r>
      <w:r>
        <w:rPr>
          <w:b w:val="0"/>
          <w:i w:val="0"/>
        </w:rPr>
        <w:t xml:space="preserve"> </w:t>
      </w:r>
      <w:r>
        <w:rPr>
          <w:b w:val="0"/>
          <w:i w:val="0"/>
        </w:rPr>
        <w:t>time.</w:t>
      </w:r>
      <w:r>
        <w:rPr>
          <w:b w:val="0"/>
          <w:i w:val="0"/>
        </w:rPr>
        <w:t xml:space="preserve"> </w:t>
      </w:r>
      <w:r>
        <w:rPr>
          <w:b w:val="0"/>
          <w:i w:val="0"/>
        </w:rPr>
        <w:t>The</w:t>
      </w:r>
      <w:r>
        <w:rPr>
          <w:b w:val="0"/>
          <w:i w:val="0"/>
        </w:rPr>
        <w:t xml:space="preserve"> </w:t>
      </w:r>
      <w:r>
        <w:rPr>
          <w:b w:val="0"/>
          <w:i w:val="0"/>
        </w:rPr>
        <w:t>Linux</w:t>
      </w:r>
      <w:r>
        <w:rPr>
          <w:b w:val="0"/>
          <w:i w:val="0"/>
        </w:rPr>
        <w:t xml:space="preserve"> </w:t>
      </w:r>
      <w:r>
        <w:rPr>
          <w:b w:val="0"/>
          <w:i w:val="0"/>
        </w:rPr>
        <w:t>process</w:t>
      </w:r>
      <w:r>
        <w:rPr>
          <w:b w:val="0"/>
          <w:i w:val="0"/>
        </w:rPr>
        <w:t xml:space="preserve"> </w:t>
      </w:r>
      <w:r>
        <w:rPr>
          <w:b w:val="0"/>
          <w:i w:val="0"/>
        </w:rPr>
        <w:t>atomically</w:t>
      </w:r>
      <w:r>
        <w:rPr>
          <w:b w:val="0"/>
          <w:i w:val="0"/>
        </w:rPr>
        <w:t xml:space="preserve"> </w:t>
      </w:r>
      <w:r>
        <w:rPr>
          <w:b w:val="0"/>
          <w:i w:val="0"/>
        </w:rPr>
        <w:t>persists</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health;</w:t>
      </w:r>
      <w:r>
        <w:rPr>
          <w:b w:val="0"/>
          <w:i w:val="0"/>
        </w:rPr>
        <w:t xml:space="preserve"> </w:t>
      </w:r>
      <w:r>
        <w:rPr>
          <w:b w:val="0"/>
          <w:i w:val="0"/>
        </w:rPr>
        <w:t>EOF</w:t>
      </w:r>
      <w:r>
        <w:rPr>
          <w:b w:val="0"/>
          <w:i w:val="0"/>
        </w:rPr>
        <w:t xml:space="preserve"> </w:t>
      </w:r>
      <w:r>
        <w:rPr>
          <w:b w:val="0"/>
          <w:i w:val="0"/>
        </w:rPr>
        <w:t>marks</w:t>
      </w:r>
      <w:r>
        <w:rPr>
          <w:b w:val="0"/>
          <w:i w:val="0"/>
        </w:rPr>
        <w:t xml:space="preserve"> </w:t>
      </w:r>
      <w:r>
        <w:rPr>
          <w:b w:val="0"/>
          <w:i w:val="0"/>
        </w:rPr>
        <w:t>transport</w:t>
      </w:r>
      <w:r>
        <w:rPr>
          <w:b w:val="0"/>
          <w:i w:val="0"/>
        </w:rPr>
        <w:t xml:space="preserve"> </w:t>
      </w:r>
      <w:r>
        <w:rPr>
          <w:b w:val="0"/>
          <w:i w:val="0"/>
        </w:rPr>
        <w:t>closed.</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definition</w:t>
      </w:r>
      <w:r>
        <w:rPr>
          <w:b w:val="0"/>
          <w:i w:val="0"/>
        </w:rPr>
        <w:t xml:space="preserve"> </w:t>
      </w:r>
      <w:r>
        <w:rPr>
          <w:b w:val="0"/>
          <w:i w:val="0"/>
        </w:rPr>
        <w:t>connects</w:t>
      </w:r>
      <w:r>
        <w:rPr>
          <w:b w:val="0"/>
          <w:i w:val="0"/>
        </w:rPr>
        <w:t xml:space="preserve"> </w:t>
      </w:r>
      <w:r>
        <w:rPr>
          <w:b w:val="0"/>
          <w:i w:val="0"/>
        </w:rPr>
        <w:t>a</w:t>
      </w:r>
      <w:r>
        <w:rPr>
          <w:b w:val="0"/>
          <w:i w:val="0"/>
        </w:rPr>
        <w:t xml:space="preserve"> </w:t>
      </w:r>
      <w:r>
        <w:rPr>
          <w:b w:val="0"/>
          <w:i w:val="0"/>
        </w:rPr>
        <w:t>configured</w:t>
      </w:r>
      <w:r>
        <w:rPr>
          <w:b w:val="0"/>
          <w:i w:val="0"/>
        </w:rPr>
        <w:t xml:space="preserve"> </w:t>
      </w:r>
      <w:r>
        <w:rPr>
          <w:b w:val="0"/>
          <w:i w:val="0"/>
        </w:rPr>
        <w:t>115200</w:t>
      </w:r>
      <w:r>
        <w:rPr>
          <w:b w:val="0"/>
          <w:i w:val="0"/>
        </w:rPr>
        <w:t xml:space="preserve"> </w:t>
      </w:r>
      <w:r>
        <w:rPr>
          <w:b w:val="0"/>
          <w:i w:val="0"/>
        </w:rPr>
        <w:t>serial</w:t>
      </w:r>
      <w:r>
        <w:rPr>
          <w:b w:val="0"/>
          <w:i w:val="0"/>
        </w:rPr>
        <w:t xml:space="preserve"> </w:t>
      </w:r>
      <w:r>
        <w:rPr>
          <w:b w:val="0"/>
          <w:i w:val="0"/>
        </w:rPr>
        <w:t>device.</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acceptance</w:t>
      </w:r>
      <w:r>
        <w:rPr>
          <w:b w:val="0"/>
          <w:i w:val="0"/>
        </w:rPr>
        <w:t xml:space="preserve"> </w:t>
      </w:r>
      <w:r>
        <w:rPr>
          <w:b w:val="0"/>
          <w:i w:val="0"/>
        </w:rPr>
        <w:t>script</w:t>
      </w:r>
      <w:r>
        <w:rPr>
          <w:b w:val="0"/>
          <w:i w:val="0"/>
        </w:rPr>
        <w:t xml:space="preserve"> </w:t>
      </w:r>
      <w:r>
        <w:rPr>
          <w:b w:val="0"/>
          <w:i w:val="0"/>
        </w:rPr>
        <w:t>runs</w:t>
      </w:r>
      <w:r>
        <w:rPr>
          <w:b w:val="0"/>
          <w:i w:val="0"/>
        </w:rPr>
        <w:t xml:space="preserve"> </w:t>
      </w:r>
      <w:r>
        <w:rPr>
          <w:b w:val="0"/>
          <w:i w:val="0"/>
        </w:rPr>
        <w:t>the</w:t>
      </w:r>
      <w:r>
        <w:rPr>
          <w:b w:val="0"/>
          <w:i w:val="0"/>
        </w:rPr>
        <w:t xml:space="preserve"> </w:t>
      </w:r>
      <w:r>
        <w:rPr>
          <w:b w:val="0"/>
          <w:i w:val="0"/>
        </w:rPr>
        <w:t>capstone</w:t>
      </w:r>
      <w:r>
        <w:rPr>
          <w:b w:val="0"/>
          <w:i w:val="0"/>
        </w:rPr>
        <w:t xml:space="preserve"> </w:t>
      </w:r>
      <w:r>
        <w:rPr>
          <w:b w:val="0"/>
          <w:i w:val="0"/>
        </w:rPr>
        <w:t>tests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A03</w:t>
      </w:r>
      <w:r>
        <w:rPr>
          <w:b w:val="0"/>
          <w:i w:val="0"/>
        </w:rPr>
        <w:t xml:space="preserve"> </w:t>
      </w:r>
      <w:r>
        <w:rPr>
          <w:b w:val="0"/>
          <w:i w:val="0"/>
        </w:rPr>
        <w:t>trial</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marks</w:t>
      </w:r>
      <w:r>
        <w:rPr>
          <w:b w:val="0"/>
          <w:i w:val="0"/>
        </w:rPr>
        <w:t xml:space="preserve"> </w:t>
      </w:r>
      <w:r>
        <w:rPr>
          <w:b w:val="0"/>
          <w:i w:val="0"/>
        </w:rPr>
        <w:t>good</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they</w:t>
      </w:r>
      <w:r>
        <w:rPr>
          <w:b w:val="0"/>
          <w:i w:val="0"/>
        </w:rPr>
        <w:t xml:space="preserve"> </w:t>
      </w:r>
      <w:r>
        <w:rPr>
          <w:b w:val="0"/>
          <w:i w:val="0"/>
        </w:rPr>
        <w:t>pass.</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Python</w:t>
      </w:r>
      <w:r>
        <w:rPr>
          <w:b w:val="0"/>
          <w:i w:val="0"/>
        </w:rPr>
        <w:t xml:space="preserve"> </w:t>
      </w:r>
      <w:r>
        <w:rPr>
          <w:b w:val="0"/>
          <w:i w:val="0"/>
        </w:rPr>
        <w:t>3.12;</w:t>
      </w:r>
      <w:r>
        <w:rPr>
          <w:b w:val="0"/>
          <w:i w:val="0"/>
        </w:rPr>
        <w:t xml:space="preserve"> </w:t>
      </w:r>
      <w:r>
        <w:rPr>
          <w:b w:val="0"/>
          <w:i w:val="0"/>
        </w:rPr>
        <w:t>no</w:t>
      </w:r>
      <w:r>
        <w:rPr>
          <w:b w:val="0"/>
          <w:i w:val="0"/>
        </w:rPr>
        <w:t xml:space="preserve"> </w:t>
      </w:r>
      <w:r>
        <w:rPr>
          <w:b w:val="0"/>
          <w:i w:val="0"/>
        </w:rPr>
        <w:t>external</w:t>
      </w:r>
      <w:r>
        <w:rPr>
          <w:b w:val="0"/>
          <w:i w:val="0"/>
        </w:rPr>
        <w:t xml:space="preserve"> </w:t>
      </w:r>
      <w:r>
        <w:rPr>
          <w:b w:val="0"/>
          <w:i w:val="0"/>
        </w:rPr>
        <w:t>Python</w:t>
      </w:r>
      <w:r>
        <w:rPr>
          <w:b w:val="0"/>
          <w:i w:val="0"/>
        </w:rPr>
        <w:t xml:space="preserve"> </w:t>
      </w:r>
      <w:r>
        <w:rPr>
          <w:b w:val="0"/>
          <w:i w:val="0"/>
        </w:rPr>
        <w:t>packages</w:t>
      </w:r>
      <w:r>
        <w:rPr>
          <w:b w:val="0"/>
          <w:i w:val="0"/>
        </w:rPr>
        <w:t xml:space="preserve"> </w:t>
      </w:r>
      <w:r>
        <w:rPr>
          <w:b w:val="0"/>
          <w:i w:val="0"/>
        </w:rPr>
        <w:t>are</w:t>
      </w:r>
      <w:r>
        <w:rPr>
          <w:b w:val="0"/>
          <w:i w:val="0"/>
        </w:rPr>
        <w:t xml:space="preserve"> </w:t>
      </w:r>
      <w:r>
        <w:rPr>
          <w:b w:val="0"/>
          <w:i w:val="0"/>
        </w:rPr>
        <w:t>required.</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p>
    <w:p>
      <w:pPr>
        <w:ind w:left="317" w:hanging="317"/>
      </w:pPr>
      <w:r>
        <w:t xml:space="preserve">2. </w:t>
      </w:r>
      <w:r>
        <w:rPr>
          <w:b w:val="0"/>
          <w:i w:val="0"/>
        </w:rPr>
        <w:t>Run</w:t>
      </w:r>
      <w:r>
        <w:rPr>
          <w:b w:val="0"/>
          <w:i w:val="0"/>
        </w:rPr>
        <w:t xml:space="preserve"> </w:t>
      </w:r>
      <w:r>
        <w:rPr>
          <w:rFonts w:ascii="DejaVu Sans Mono" w:hAnsi="DejaVu Sans Mono" w:eastAsia="DejaVu Sans Mono" w:cs="DejaVu Sans Mono"/>
          <w:b w:val="0"/>
          <w:i w:val="0"/>
          <w:sz w:val="19"/>
        </w:rPr>
        <w:t>python3 src/simulated_mcu.py | python3 src/gateway.py --state run</w:t>
      </w:r>
      <w:r>
        <w:rPr>
          <w:b w:val="0"/>
          <w:i w:val="0"/>
        </w:rPr>
        <w:t>.</w:t>
      </w:r>
      <w:r>
        <w:rPr>
          <w:b w:val="0"/>
          <w:i w:val="0"/>
        </w:rPr>
        <w:t xml:space="preserve"> </w:t>
      </w:r>
      <w:r>
        <w:rPr>
          <w:b w:val="0"/>
          <w:i w:val="0"/>
        </w:rPr>
        <w:t>Inspect</w:t>
      </w:r>
      <w:r>
        <w:rPr>
          <w:b w:val="0"/>
          <w:i w:val="0"/>
        </w:rPr>
        <w:t xml:space="preserve"> </w:t>
      </w:r>
      <w:r>
        <w:rPr>
          <w:b w:val="0"/>
          <w:i w:val="0"/>
        </w:rPr>
        <w:t>run/config.json</w:t>
      </w:r>
      <w:r>
        <w:rPr>
          <w:b w:val="0"/>
          <w:i w:val="0"/>
        </w:rPr>
        <w:t xml:space="preserve"> </w:t>
      </w:r>
      <w:r>
        <w:rPr>
          <w:b w:val="0"/>
          <w:i w:val="0"/>
        </w:rPr>
        <w:t>and</w:t>
      </w:r>
      <w:r>
        <w:rPr>
          <w:b w:val="0"/>
          <w:i w:val="0"/>
        </w:rPr>
        <w:t xml:space="preserve"> </w:t>
      </w:r>
      <w:r>
        <w:rPr>
          <w:b w:val="0"/>
          <w:i w:val="0"/>
        </w:rPr>
        <w:t>run/health.json.</w:t>
      </w:r>
      <w:r>
        <w:rPr>
          <w:b w:val="0"/>
          <w:i w:val="0"/>
        </w:rPr>
        <w:t xml:space="preserve"> </w:t>
      </w:r>
      <w:r>
        <w:rPr>
          <w:b w:val="0"/>
          <w:i w:val="0"/>
        </w:rPr>
        <w:t>On</w:t>
      </w:r>
      <w:r>
        <w:rPr>
          <w:b w:val="0"/>
          <w:i w:val="0"/>
        </w:rPr>
        <w:t xml:space="preserve"> </w:t>
      </w:r>
      <w:r>
        <w:rPr>
          <w:b w:val="0"/>
          <w:i w:val="0"/>
        </w:rPr>
        <w:t>EOF,</w:t>
      </w:r>
      <w:r>
        <w:rPr>
          <w:b w:val="0"/>
          <w:i w:val="0"/>
        </w:rPr>
        <w:t xml:space="preserve"> </w:t>
      </w:r>
      <w:r>
        <w:rPr>
          <w:b w:val="0"/>
          <w:i w:val="0"/>
        </w:rPr>
        <w:t>healthy</w:t>
      </w:r>
      <w:r>
        <w:rPr>
          <w:b w:val="0"/>
          <w:i w:val="0"/>
        </w:rPr>
        <w:t xml:space="preserve"> </w:t>
      </w:r>
      <w:r>
        <w:rPr>
          <w:b w:val="0"/>
          <w:i w:val="0"/>
        </w:rPr>
        <w:t>becomes</w:t>
      </w:r>
      <w:r>
        <w:rPr>
          <w:b w:val="0"/>
          <w:i w:val="0"/>
        </w:rPr>
        <w:t xml:space="preserve"> </w:t>
      </w:r>
      <w:r>
        <w:rPr>
          <w:b w:val="0"/>
          <w:i w:val="0"/>
        </w:rPr>
        <w:t>false</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transport</w:t>
      </w:r>
      <w:r>
        <w:rPr>
          <w:b w:val="0"/>
          <w:i w:val="0"/>
        </w:rPr>
        <w:t xml:space="preserve"> </w:t>
      </w:r>
      <w:r>
        <w:rPr>
          <w:b w:val="0"/>
          <w:i w:val="0"/>
        </w:rPr>
        <w:t>has</w:t>
      </w:r>
      <w:r>
        <w:rPr>
          <w:b w:val="0"/>
          <w:i w:val="0"/>
        </w:rPr>
        <w:t xml:space="preserve"> </w:t>
      </w:r>
      <w:r>
        <w:rPr>
          <w:b w:val="0"/>
          <w:i w:val="0"/>
        </w:rPr>
        <w:t>closed;</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expected.</w:t>
      </w:r>
    </w:p>
    <w:p>
      <w:pPr>
        <w:ind w:left="317" w:hanging="317"/>
      </w:pPr>
      <w:r>
        <w:t xml:space="preserve">3. </w:t>
      </w:r>
      <w:r>
        <w:rPr>
          <w:b w:val="0"/>
          <w:i w:val="0"/>
        </w:rPr>
        <w:t>Inject</w:t>
      </w:r>
      <w:r>
        <w:rPr>
          <w:b w:val="0"/>
          <w:i w:val="0"/>
        </w:rPr>
        <w:t xml:space="preserve"> </w:t>
      </w:r>
      <w:r>
        <w:rPr>
          <w:b w:val="0"/>
          <w:i w:val="0"/>
        </w:rPr>
        <w:t>failures</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--corrupt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--replay</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simulated</w:t>
      </w:r>
      <w:r>
        <w:rPr>
          <w:b w:val="0"/>
          <w:i w:val="0"/>
        </w:rPr>
        <w:t xml:space="preserve"> </w:t>
      </w:r>
      <w:r>
        <w:rPr>
          <w:b w:val="0"/>
          <w:i w:val="0"/>
        </w:rPr>
        <w:t>MCU.</w:t>
      </w:r>
      <w:r>
        <w:rPr>
          <w:b w:val="0"/>
          <w:i w:val="0"/>
        </w:rPr>
        <w:t xml:space="preserve"> </w:t>
      </w:r>
      <w:r>
        <w:rPr>
          <w:b w:val="0"/>
          <w:i w:val="0"/>
        </w:rPr>
        <w:t>Compare</w:t>
      </w:r>
      <w:r>
        <w:rPr>
          <w:b w:val="0"/>
          <w:i w:val="0"/>
        </w:rPr>
        <w:t xml:space="preserve"> </w:t>
      </w:r>
      <w:r>
        <w:rPr>
          <w:b w:val="0"/>
          <w:i w:val="0"/>
        </w:rPr>
        <w:t>accepted/rejected</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valid</w:t>
      </w:r>
      <w:r>
        <w:rPr>
          <w:b w:val="0"/>
          <w:i w:val="0"/>
        </w:rPr>
        <w:t xml:space="preserve"> </w:t>
      </w:r>
      <w:r>
        <w:rPr>
          <w:b w:val="0"/>
          <w:i w:val="0"/>
        </w:rPr>
        <w:t>traffic</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bad</w:t>
      </w:r>
      <w:r>
        <w:rPr>
          <w:b w:val="0"/>
          <w:i w:val="0"/>
        </w:rPr>
        <w:t xml:space="preserve"> </w:t>
      </w:r>
      <w:r>
        <w:rPr>
          <w:b w:val="0"/>
          <w:i w:val="0"/>
        </w:rPr>
        <w:t>packet</w:t>
      </w:r>
      <w:r>
        <w:rPr>
          <w:b w:val="0"/>
          <w:i w:val="0"/>
        </w:rPr>
        <w:t xml:space="preserve"> </w:t>
      </w:r>
      <w:r>
        <w:rPr>
          <w:b w:val="0"/>
          <w:i w:val="0"/>
        </w:rPr>
        <w:t>recovers.</w:t>
      </w:r>
    </w:p>
    <w:p>
      <w:pPr>
        <w:ind w:left="317" w:hanging="317"/>
      </w:pPr>
      <w:r>
        <w:t xml:space="preserve">4. </w:t>
      </w:r>
      <w:r>
        <w:rPr>
          <w:b w:val="0"/>
          <w:i w:val="0"/>
        </w:rPr>
        <w:t>While</w:t>
      </w:r>
      <w:r>
        <w:rPr>
          <w:b w:val="0"/>
          <w:i w:val="0"/>
        </w:rPr>
        <w:t xml:space="preserve"> </w:t>
      </w:r>
      <w:r>
        <w:rPr>
          <w:b w:val="0"/>
          <w:i w:val="0"/>
        </w:rPr>
        <w:t>running,</w:t>
      </w:r>
      <w:r>
        <w:rPr>
          <w:b w:val="0"/>
          <w:i w:val="0"/>
        </w:rPr>
        <w:t xml:space="preserve"> </w:t>
      </w:r>
      <w:r>
        <w:rPr>
          <w:b w:val="0"/>
          <w:i w:val="0"/>
        </w:rPr>
        <w:t>inspect</w:t>
      </w:r>
      <w:r>
        <w:rPr>
          <w:b w:val="0"/>
          <w:i w:val="0"/>
        </w:rPr>
        <w:t xml:space="preserve"> </w:t>
      </w:r>
      <w:r>
        <w:rPr>
          <w:b w:val="0"/>
          <w:i w:val="0"/>
        </w:rPr>
        <w:t>freshness</w:t>
      </w:r>
      <w:r>
        <w:rPr>
          <w:b w:val="0"/>
          <w:i w:val="0"/>
        </w:rPr>
        <w:t xml:space="preserve"> </w:t>
      </w:r>
      <w:r>
        <w:rPr>
          <w:b w:val="0"/>
          <w:i w:val="0"/>
        </w:rPr>
        <w:t>and</w:t>
      </w:r>
      <w:r>
        <w:rPr>
          <w:b w:val="0"/>
          <w:i w:val="0"/>
        </w:rPr>
        <w:t xml:space="preserve"> </w:t>
      </w:r>
      <w:r>
        <w:rPr>
          <w:b w:val="0"/>
          <w:i w:val="0"/>
        </w:rPr>
        <w:t>alarm</w:t>
      </w:r>
      <w:r>
        <w:rPr>
          <w:b w:val="0"/>
          <w:i w:val="0"/>
        </w:rPr>
        <w:t xml:space="preserve"> </w:t>
      </w:r>
      <w:r>
        <w:rPr>
          <w:b w:val="0"/>
          <w:i w:val="0"/>
        </w:rPr>
        <w:t>behavior</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or</w:t>
      </w:r>
      <w:r>
        <w:rPr>
          <w:b w:val="0"/>
          <w:i w:val="0"/>
        </w:rPr>
        <w:t xml:space="preserve"> </w:t>
      </w:r>
      <w:r>
        <w:rPr>
          <w:b w:val="0"/>
          <w:i w:val="0"/>
        </w:rPr>
        <w:t>stop</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temporarily.</w:t>
      </w:r>
      <w:r>
        <w:rPr>
          <w:b w:val="0"/>
          <w:i w:val="0"/>
        </w:rPr>
        <w:t xml:space="preserve"> </w:t>
      </w:r>
      <w:r>
        <w:rPr>
          <w:b w:val="0"/>
          <w:i w:val="0"/>
        </w:rPr>
        <w:t>Persistent</w:t>
      </w:r>
      <w:r>
        <w:rPr>
          <w:b w:val="0"/>
          <w:i w:val="0"/>
        </w:rPr>
        <w:t xml:space="preserve"> </w:t>
      </w:r>
      <w:r>
        <w:rPr>
          <w:b w:val="0"/>
          <w:i w:val="0"/>
        </w:rPr>
        <w:t>config</w:t>
      </w:r>
      <w:r>
        <w:rPr>
          <w:b w:val="0"/>
          <w:i w:val="0"/>
        </w:rPr>
        <w:t xml:space="preserve"> </w:t>
      </w:r>
      <w:r>
        <w:rPr>
          <w:b w:val="0"/>
          <w:i w:val="0"/>
        </w:rPr>
        <w:t>defaults</w:t>
      </w:r>
      <w:r>
        <w:rPr>
          <w:b w:val="0"/>
          <w:i w:val="0"/>
        </w:rPr>
        <w:t xml:space="preserve"> </w:t>
      </w:r>
      <w:r>
        <w:rPr>
          <w:b w:val="0"/>
          <w:i w:val="0"/>
        </w:rPr>
        <w:t>to</w:t>
      </w:r>
      <w:r>
        <w:rPr>
          <w:b w:val="0"/>
          <w:i w:val="0"/>
        </w:rPr>
        <w:t xml:space="preserve"> </w:t>
      </w:r>
      <w:r>
        <w:rPr>
          <w:b w:val="0"/>
          <w:i w:val="0"/>
        </w:rPr>
        <w:t>limit_mC</w:t>
      </w:r>
      <w:r>
        <w:rPr>
          <w:b w:val="0"/>
          <w:i w:val="0"/>
        </w:rPr>
        <w:t xml:space="preserve"> </w:t>
      </w:r>
      <w:r>
        <w:rPr>
          <w:b w:val="0"/>
          <w:i w:val="0"/>
        </w:rPr>
        <w:t>30000</w:t>
      </w:r>
      <w:r>
        <w:rPr>
          <w:b w:val="0"/>
          <w:i w:val="0"/>
        </w:rPr>
        <w:t xml:space="preserve"> </w:t>
      </w:r>
      <w:r>
        <w:rPr>
          <w:b w:val="0"/>
          <w:i w:val="0"/>
        </w:rPr>
        <w:t>and</w:t>
      </w:r>
      <w:r>
        <w:rPr>
          <w:b w:val="0"/>
          <w:i w:val="0"/>
        </w:rPr>
        <w:t xml:space="preserve"> </w:t>
      </w:r>
      <w:r>
        <w:rPr>
          <w:b w:val="0"/>
          <w:i w:val="0"/>
        </w:rPr>
        <w:t>stale_seconds</w:t>
      </w:r>
      <w:r>
        <w:rPr>
          <w:b w:val="0"/>
          <w:i w:val="0"/>
        </w:rPr>
        <w:t xml:space="preserve"> </w:t>
      </w:r>
      <w:r>
        <w:rPr>
          <w:b w:val="0"/>
          <w:i w:val="0"/>
        </w:rPr>
        <w:t>0.3;</w:t>
      </w:r>
      <w:r>
        <w:rPr>
          <w:b w:val="0"/>
          <w:i w:val="0"/>
        </w:rPr>
        <w:t xml:space="preserve"> </w:t>
      </w:r>
      <w:r>
        <w:rPr>
          <w:b w:val="0"/>
          <w:i w:val="0"/>
        </w:rPr>
        <w:t>edit</w:t>
      </w:r>
      <w:r>
        <w:rPr>
          <w:b w:val="0"/>
          <w:i w:val="0"/>
        </w:rPr>
        <w:t xml:space="preserve"> </w:t>
      </w:r>
      <w:r>
        <w:rPr>
          <w:b w:val="0"/>
          <w:i w:val="0"/>
        </w:rPr>
        <w:t>while</w:t>
      </w:r>
      <w:r>
        <w:rPr>
          <w:b w:val="0"/>
          <w:i w:val="0"/>
        </w:rPr>
        <w:t xml:space="preserve"> </w:t>
      </w:r>
      <w:r>
        <w:rPr>
          <w:b w:val="0"/>
          <w:i w:val="0"/>
        </w:rPr>
        <w:t>stopped</w:t>
      </w:r>
      <w:r>
        <w:rPr>
          <w:b w:val="0"/>
          <w:i w:val="0"/>
        </w:rPr>
        <w:t xml:space="preserve"> </w:t>
      </w:r>
      <w:r>
        <w:rPr>
          <w:b w:val="0"/>
          <w:i w:val="0"/>
        </w:rPr>
        <w:t>and</w:t>
      </w:r>
      <w:r>
        <w:rPr>
          <w:b w:val="0"/>
          <w:i w:val="0"/>
        </w:rPr>
        <w:t xml:space="preserve"> </w:t>
      </w:r>
      <w:r>
        <w:rPr>
          <w:b w:val="0"/>
          <w:i w:val="0"/>
        </w:rPr>
        <w:t>restart.</w:t>
      </w:r>
      <w:r>
        <w:rPr>
          <w:b w:val="0"/>
          <w:i w:val="0"/>
        </w:rPr>
        <w:t xml:space="preserve"> </w:t>
      </w:r>
      <w:r>
        <w:rPr>
          <w:b w:val="0"/>
          <w:i w:val="0"/>
        </w:rPr>
        <w:t>Invalid</w:t>
      </w:r>
      <w:r>
        <w:rPr>
          <w:b w:val="0"/>
          <w:i w:val="0"/>
        </w:rPr>
        <w:t xml:space="preserve"> </w:t>
      </w:r>
      <w:r>
        <w:rPr>
          <w:b w:val="0"/>
          <w:i w:val="0"/>
        </w:rPr>
        <w:t>values</w:t>
      </w:r>
      <w:r>
        <w:rPr>
          <w:b w:val="0"/>
          <w:i w:val="0"/>
        </w:rPr>
        <w:t xml:space="preserve"> </w:t>
      </w:r>
      <w:r>
        <w:rPr>
          <w:b w:val="0"/>
          <w:i w:val="0"/>
        </w:rPr>
        <w:t>fail</w:t>
      </w:r>
      <w:r>
        <w:rPr>
          <w:b w:val="0"/>
          <w:i w:val="0"/>
        </w:rPr>
        <w:t xml:space="preserve"> </w:t>
      </w:r>
      <w:r>
        <w:rPr>
          <w:b w:val="0"/>
          <w:i w:val="0"/>
        </w:rPr>
        <w:t>startup.</w:t>
      </w:r>
    </w:p>
    <w:p>
      <w:pPr>
        <w:ind w:left="317" w:hanging="317"/>
      </w:pPr>
      <w:r>
        <w:t xml:space="preserve">5. </w:t>
      </w:r>
      <w:r>
        <w:rPr>
          <w:b w:val="0"/>
          <w:i w:val="0"/>
        </w:rPr>
        <w:t>Build</w:t>
      </w:r>
      <w:r>
        <w:rPr>
          <w:b w:val="0"/>
          <w:i w:val="0"/>
        </w:rPr>
        <w:t xml:space="preserve"> </w:t>
      </w:r>
      <w:r>
        <w:rPr>
          <w:b w:val="0"/>
          <w:i w:val="0"/>
        </w:rPr>
        <w:t>the</w:t>
      </w:r>
      <w:r>
        <w:rPr>
          <w:b w:val="0"/>
          <w:i w:val="0"/>
        </w:rPr>
        <w:t xml:space="preserve"> </w:t>
      </w:r>
      <w:r>
        <w:rPr>
          <w:b w:val="0"/>
          <w:i w:val="0"/>
        </w:rPr>
        <w:t>I05</w:t>
      </w:r>
      <w:r>
        <w:rPr>
          <w:b w:val="0"/>
          <w:i w:val="0"/>
        </w:rPr>
        <w:t xml:space="preserve"> </w:t>
      </w:r>
      <w:r>
        <w:rPr>
          <w:b w:val="0"/>
          <w:i w:val="0"/>
        </w:rPr>
        <w:t>firmware</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its</w:t>
      </w:r>
      <w:r>
        <w:rPr>
          <w:b w:val="0"/>
          <w:i w:val="0"/>
        </w:rPr>
        <w:t xml:space="preserve"> </w:t>
      </w:r>
      <w:r>
        <w:rPr>
          <w:b w:val="0"/>
          <w:i w:val="0"/>
        </w:rPr>
        <w:t>frame</w:t>
      </w:r>
      <w:r>
        <w:rPr>
          <w:b w:val="0"/>
          <w:i w:val="0"/>
        </w:rPr>
        <w:t xml:space="preserve"> </w:t>
      </w:r>
      <w:r>
        <w:rPr>
          <w:b w:val="0"/>
          <w:i w:val="0"/>
        </w:rPr>
        <w:t>output</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board,</w:t>
      </w:r>
      <w:r>
        <w:rPr>
          <w:b w:val="0"/>
          <w:i w:val="0"/>
        </w:rPr>
        <w:t xml:space="preserve"> </w:t>
      </w:r>
      <w:r>
        <w:rPr>
          <w:b w:val="0"/>
          <w:i w:val="0"/>
        </w:rPr>
        <w:t>adapt</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MCU</w:t>
      </w:r>
      <w:r>
        <w:rPr>
          <w:b w:val="0"/>
          <w:i w:val="0"/>
        </w:rPr>
        <w:t xml:space="preserve"> </w:t>
      </w:r>
      <w:r>
        <w:rPr>
          <w:b w:val="0"/>
          <w:i w:val="0"/>
        </w:rPr>
        <w:t>transport,</w:t>
      </w:r>
      <w:r>
        <w:rPr>
          <w:b w:val="0"/>
          <w:i w:val="0"/>
        </w:rPr>
        <w:t xml:space="preserve"> </w:t>
      </w:r>
      <w:r>
        <w:rPr>
          <w:b w:val="0"/>
          <w:i w:val="0"/>
        </w:rPr>
        <w:t>configure</w:t>
      </w:r>
      <w:r>
        <w:rPr>
          <w:b w:val="0"/>
          <w:i w:val="0"/>
        </w:rPr>
        <w:t xml:space="preserve"> </w:t>
      </w:r>
      <w:r>
        <w:rPr>
          <w:b w:val="0"/>
          <w:i w:val="0"/>
        </w:rPr>
        <w:t>the</w:t>
      </w:r>
      <w:r>
        <w:rPr>
          <w:b w:val="0"/>
          <w:i w:val="0"/>
        </w:rPr>
        <w:t xml:space="preserve"> </w:t>
      </w:r>
      <w:r>
        <w:rPr>
          <w:b w:val="0"/>
          <w:i w:val="0"/>
        </w:rPr>
        <w:t>serial</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install</w:t>
      </w:r>
      <w:r>
        <w:rPr>
          <w:b w:val="0"/>
          <w:i w:val="0"/>
        </w:rPr>
        <w:t xml:space="preserve"> </w:t>
      </w:r>
      <w:r>
        <w:rPr>
          <w:b w:val="0"/>
          <w:i w:val="0"/>
        </w:rPr>
        <w:t>config/gateway.service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creating</w:t>
      </w:r>
      <w:r>
        <w:rPr>
          <w:b w:val="0"/>
          <w:i w:val="0"/>
        </w:rPr>
        <w:t xml:space="preserve"> </w:t>
      </w:r>
      <w:r>
        <w:rPr>
          <w:b w:val="0"/>
          <w:i w:val="0"/>
        </w:rPr>
        <w:t>the</w:t>
      </w:r>
      <w:r>
        <w:rPr>
          <w:b w:val="0"/>
          <w:i w:val="0"/>
        </w:rPr>
        <w:t xml:space="preserve"> </w:t>
      </w:r>
      <w:r>
        <w:rPr>
          <w:b w:val="0"/>
          <w:i w:val="0"/>
        </w:rPr>
        <w:t>dedicated</w:t>
      </w:r>
      <w:r>
        <w:rPr>
          <w:b w:val="0"/>
          <w:i w:val="0"/>
        </w:rPr>
        <w:t xml:space="preserve"> </w:t>
      </w:r>
      <w:r>
        <w:rPr>
          <w:b w:val="0"/>
          <w:i w:val="0"/>
        </w:rPr>
        <w:t>gateway</w:t>
      </w:r>
      <w:r>
        <w:rPr>
          <w:b w:val="0"/>
          <w:i w:val="0"/>
        </w:rPr>
        <w:t xml:space="preserve"> </w:t>
      </w:r>
      <w:r>
        <w:rPr>
          <w:b w:val="0"/>
          <w:i w:val="0"/>
        </w:rPr>
        <w:t>user</w:t>
      </w:r>
      <w:r>
        <w:rPr>
          <w:b w:val="0"/>
          <w:i w:val="0"/>
        </w:rPr>
        <w:t xml:space="preserve"> </w:t>
      </w:r>
      <w:r>
        <w:rPr>
          <w:b w:val="0"/>
          <w:i w:val="0"/>
        </w:rPr>
        <w:t>and</w:t>
      </w:r>
      <w:r>
        <w:rPr>
          <w:b w:val="0"/>
          <w:i w:val="0"/>
        </w:rPr>
        <w:t xml:space="preserve"> </w:t>
      </w:r>
      <w:r>
        <w:rPr>
          <w:b w:val="0"/>
          <w:i w:val="0"/>
        </w:rPr>
        <w:t>deploying</w:t>
      </w:r>
      <w:r>
        <w:rPr>
          <w:b w:val="0"/>
          <w:i w:val="0"/>
        </w:rPr>
        <w:t xml:space="preserve"> </w:t>
      </w:r>
      <w:r>
        <w:rPr>
          <w:b w:val="0"/>
          <w:i w:val="0"/>
        </w:rPr>
        <w:t>source</w:t>
      </w:r>
      <w:r>
        <w:rPr>
          <w:b w:val="0"/>
          <w:i w:val="0"/>
        </w:rPr>
        <w:t xml:space="preserve"> </w:t>
      </w:r>
      <w:r>
        <w:rPr>
          <w:b w:val="0"/>
          <w:i w:val="0"/>
        </w:rPr>
        <w:t>under</w:t>
      </w:r>
      <w:r>
        <w:rPr>
          <w:b w:val="0"/>
          <w:i w:val="0"/>
        </w:rPr>
        <w:t xml:space="preserve"> </w:t>
      </w:r>
      <w:r>
        <w:rPr>
          <w:b w:val="0"/>
          <w:i w:val="0"/>
        </w:rPr>
        <w:t>/opt/learning-gateway.</w:t>
      </w:r>
    </w:p>
    <w:p>
      <w:pPr>
        <w:ind w:left="317" w:hanging="317"/>
      </w:pPr>
      <w:r>
        <w:t xml:space="preserve">6. </w:t>
      </w:r>
      <w:r>
        <w:rPr>
          <w:b w:val="0"/>
          <w:i w:val="0"/>
        </w:rPr>
        <w:t>In</w:t>
      </w:r>
      <w:r>
        <w:rPr>
          <w:b w:val="0"/>
          <w:i w:val="0"/>
        </w:rPr>
        <w:t xml:space="preserve"> </w:t>
      </w:r>
      <w:r>
        <w:rPr>
          <w:b w:val="0"/>
          <w:i w:val="0"/>
        </w:rPr>
        <w:t>the</w:t>
      </w:r>
      <w:r>
        <w:rPr>
          <w:b w:val="0"/>
          <w:i w:val="0"/>
        </w:rPr>
        <w:t xml:space="preserve"> </w:t>
      </w:r>
      <w:r>
        <w:rPr>
          <w:b w:val="0"/>
          <w:i w:val="0"/>
        </w:rPr>
        <w:t>I04</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build</w:t>
      </w:r>
      <w:r>
        <w:rPr>
          <w:b w:val="0"/>
          <w:i w:val="0"/>
        </w:rPr>
        <w:t xml:space="preserve"> </w:t>
      </w:r>
      <w:r>
        <w:rPr>
          <w:b w:val="0"/>
          <w:i w:val="0"/>
        </w:rPr>
        <w:t>shell,</w:t>
      </w:r>
      <w:r>
        <w:rPr>
          <w:b w:val="0"/>
          <w:i w:val="0"/>
        </w:rPr>
        <w:t xml:space="preserve"> </w:t>
      </w:r>
      <w:r>
        <w:rPr>
          <w:b w:val="0"/>
          <w:i w:val="0"/>
        </w:rPr>
        <w:t>add</w:t>
      </w:r>
      <w:r>
        <w:rPr>
          <w:b w:val="0"/>
          <w:i w:val="0"/>
        </w:rPr>
        <w:t xml:space="preserve"> </w:t>
      </w:r>
      <w:r>
        <w:rPr>
          <w:b w:val="0"/>
          <w:i w:val="0"/>
        </w:rPr>
        <w:t>this</w:t>
      </w:r>
      <w:r>
        <w:rPr>
          <w:b w:val="0"/>
          <w:i w:val="0"/>
        </w:rPr>
        <w:t xml:space="preserve"> </w:t>
      </w:r>
      <w:r>
        <w:rPr>
          <w:b w:val="0"/>
          <w:i w:val="0"/>
        </w:rPr>
        <w:t>complete</w:t>
      </w:r>
      <w:r>
        <w:rPr>
          <w:b w:val="0"/>
          <w:i w:val="0"/>
        </w:rPr>
        <w:t xml:space="preserve"> </w:t>
      </w:r>
      <w:r>
        <w:rPr>
          <w:b w:val="0"/>
          <w:i w:val="0"/>
        </w:rPr>
        <w:t>layer</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bitbake-layers add-layer /absolute/C01_Industrial_Gateway/config/meta-gateway</w:t>
      </w:r>
      <w:r>
        <w:rPr>
          <w:b w:val="0"/>
          <w:i w:val="0"/>
        </w:rPr>
        <w:t>,</w:t>
      </w:r>
      <w:r>
        <w:rPr>
          <w:b w:val="0"/>
          <w:i w:val="0"/>
        </w:rPr>
        <w:t xml:space="preserve"> </w:t>
      </w:r>
      <w:r>
        <w:rPr>
          <w:b w:val="0"/>
          <w:i w:val="0"/>
        </w:rPr>
        <w:t>then</w:t>
      </w:r>
      <w:r>
        <w:rPr>
          <w:b w:val="0"/>
          <w:i w:val="0"/>
        </w:rPr>
        <w:t xml:space="preserve"> </w:t>
      </w:r>
      <w:r>
        <w:rPr>
          <w:rFonts w:ascii="DejaVu Sans Mono" w:hAnsi="DejaVu Sans Mono" w:eastAsia="DejaVu Sans Mono" w:cs="DejaVu Sans Mono"/>
          <w:b w:val="0"/>
          <w:i w:val="0"/>
          <w:sz w:val="19"/>
        </w:rPr>
        <w:t>bitbake gateway-image</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runqemu qemux86-64 gateway-image nographic</w:t>
      </w:r>
      <w:r>
        <w:rPr>
          <w:b w:val="0"/>
          <w:i w:val="0"/>
        </w:rPr>
        <w:t>.</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recipe</w:t>
      </w:r>
      <w:r>
        <w:rPr>
          <w:b w:val="0"/>
          <w:i w:val="0"/>
        </w:rPr>
        <w:t xml:space="preserve"> </w:t>
      </w:r>
      <w:r>
        <w:rPr>
          <w:b w:val="0"/>
          <w:i w:val="0"/>
        </w:rPr>
        <w:t>installs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creates</w:t>
      </w:r>
      <w:r>
        <w:rPr>
          <w:b w:val="0"/>
          <w:i w:val="0"/>
        </w:rPr>
        <w:t xml:space="preserve"> </w:t>
      </w:r>
      <w:r>
        <w:rPr>
          <w:b w:val="0"/>
          <w:i w:val="0"/>
        </w:rPr>
        <w:t>the</w:t>
      </w:r>
      <w:r>
        <w:rPr>
          <w:b w:val="0"/>
          <w:i w:val="0"/>
        </w:rPr>
        <w:t xml:space="preserve"> </w:t>
      </w:r>
      <w:r>
        <w:rPr>
          <w:b w:val="0"/>
          <w:i w:val="0"/>
        </w:rPr>
        <w:t>gateway</w:t>
      </w:r>
      <w:r>
        <w:rPr>
          <w:b w:val="0"/>
          <w:i w:val="0"/>
        </w:rPr>
        <w:t xml:space="preserve"> </w:t>
      </w:r>
      <w:r>
        <w:rPr>
          <w:b w:val="0"/>
          <w:i w:val="0"/>
        </w:rPr>
        <w:t>user</w:t>
      </w:r>
      <w:r>
        <w:rPr>
          <w:b w:val="0"/>
          <w:i w:val="0"/>
        </w:rPr>
        <w:t xml:space="preserve"> </w:t>
      </w:r>
      <w:r>
        <w:rPr>
          <w:b w:val="0"/>
          <w:i w:val="0"/>
        </w:rPr>
        <w:t>and</w:t>
      </w:r>
      <w:r>
        <w:rPr>
          <w:b w:val="0"/>
          <w:i w:val="0"/>
        </w:rPr>
        <w:t xml:space="preserve"> </w:t>
      </w:r>
      <w:r>
        <w:rPr>
          <w:b w:val="0"/>
          <w:i w:val="0"/>
        </w:rPr>
        <w:t>enables</w:t>
      </w:r>
      <w:r>
        <w:rPr>
          <w:b w:val="0"/>
          <w:i w:val="0"/>
        </w:rPr>
        <w:t xml:space="preserve"> </w:t>
      </w:r>
      <w:r>
        <w:rPr>
          <w:b w:val="0"/>
          <w:i w:val="0"/>
        </w:rPr>
        <w:t>a</w:t>
      </w:r>
      <w:r>
        <w:rPr>
          <w:b w:val="0"/>
          <w:i w:val="0"/>
        </w:rPr>
        <w:t xml:space="preserve"> </w:t>
      </w:r>
      <w:r>
        <w:rPr>
          <w:b w:val="0"/>
          <w:i w:val="0"/>
        </w:rPr>
        <w:t>synthetic-source</w:t>
      </w:r>
      <w:r>
        <w:rPr>
          <w:b w:val="0"/>
          <w:i w:val="0"/>
        </w:rPr>
        <w:t xml:space="preserve"> </w:t>
      </w:r>
      <w:r>
        <w:rPr>
          <w:b w:val="0"/>
          <w:i w:val="0"/>
        </w:rPr>
        <w:t>service.</w:t>
      </w:r>
      <w:r>
        <w:rPr>
          <w:b w:val="0"/>
          <w:i w:val="0"/>
        </w:rPr>
        <w:t xml:space="preserve"> </w:t>
      </w:r>
      <w:r>
        <w:rPr>
          <w:b w:val="0"/>
          <w:i w:val="0"/>
        </w:rPr>
        <w:t>Verify</w:t>
      </w:r>
      <w:r>
        <w:rPr>
          <w:b w:val="0"/>
          <w:i w:val="0"/>
        </w:rPr>
        <w:t xml:space="preserve"> </w:t>
      </w:r>
      <w:r>
        <w:rPr>
          <w:rFonts w:ascii="DejaVu Sans Mono" w:hAnsi="DejaVu Sans Mono" w:eastAsia="DejaVu Sans Mono" w:cs="DejaVu Sans Mono"/>
          <w:b w:val="0"/>
          <w:i w:val="0"/>
          <w:sz w:val="19"/>
        </w:rPr>
        <w:t>/var/lib/learning-gateway/health.json</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journalctl -u gateway-sim</w:t>
      </w:r>
      <w:r>
        <w:rPr>
          <w:b w:val="0"/>
          <w:i w:val="0"/>
        </w:rPr>
        <w:t>.</w:t>
      </w:r>
      <w:r>
        <w:rPr>
          <w:b w:val="0"/>
          <w:i w:val="0"/>
        </w:rPr>
        <w:t xml:space="preserve"> </w:t>
      </w:r>
      <w:r>
        <w:rPr>
          <w:b w:val="0"/>
          <w:i w:val="0"/>
        </w:rPr>
        <w:t>For</w:t>
      </w:r>
      <w:r>
        <w:rPr>
          <w:b w:val="0"/>
          <w:i w:val="0"/>
        </w:rPr>
        <w:t xml:space="preserve"> </w:t>
      </w:r>
      <w:r>
        <w:rPr>
          <w:b w:val="0"/>
          <w:i w:val="0"/>
        </w:rPr>
        <w:t>A/B</w:t>
      </w:r>
      <w:r>
        <w:rPr>
          <w:b w:val="0"/>
          <w:i w:val="0"/>
        </w:rPr>
        <w:t xml:space="preserve"> </w:t>
      </w:r>
      <w:r>
        <w:rPr>
          <w:b w:val="0"/>
          <w:i w:val="0"/>
        </w:rPr>
        <w:t>deployment</w:t>
      </w:r>
      <w:r>
        <w:rPr>
          <w:b w:val="0"/>
          <w:i w:val="0"/>
        </w:rPr>
        <w:t xml:space="preserve"> </w:t>
      </w:r>
      <w:r>
        <w:rPr>
          <w:b w:val="0"/>
          <w:i w:val="0"/>
        </w:rPr>
        <w:t>put</w:t>
      </w:r>
      <w:r>
        <w:rPr>
          <w:b w:val="0"/>
          <w:i w:val="0"/>
        </w:rPr>
        <w:t xml:space="preserve"> </w:t>
      </w:r>
      <w:r>
        <w:rPr>
          <w:b w:val="0"/>
          <w:i w:val="0"/>
        </w:rPr>
        <w:t>that</w:t>
      </w:r>
      <w:r>
        <w:rPr>
          <w:b w:val="0"/>
          <w:i w:val="0"/>
        </w:rPr>
        <w:t xml:space="preserve"> </w:t>
      </w:r>
      <w:r>
        <w:rPr>
          <w:b w:val="0"/>
          <w:i w:val="0"/>
        </w:rPr>
        <w:t>state</w:t>
      </w:r>
      <w:r>
        <w:rPr>
          <w:b w:val="0"/>
          <w:i w:val="0"/>
        </w:rPr>
        <w:t xml:space="preserve"> </w:t>
      </w:r>
      <w:r>
        <w:rPr>
          <w:b w:val="0"/>
          <w:i w:val="0"/>
        </w:rPr>
        <w:t>directory</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persistent</w:t>
      </w:r>
      <w:r>
        <w:rPr>
          <w:b w:val="0"/>
          <w:i w:val="0"/>
        </w:rPr>
        <w:t xml:space="preserve"> </w:t>
      </w:r>
      <w:r>
        <w:rPr>
          <w:b w:val="0"/>
          <w:i w:val="0"/>
        </w:rPr>
        <w:t>data</w:t>
      </w:r>
      <w:r>
        <w:rPr>
          <w:b w:val="0"/>
          <w:i w:val="0"/>
        </w:rPr>
        <w:t xml:space="preserve"> </w:t>
      </w:r>
      <w:r>
        <w:rPr>
          <w:b w:val="0"/>
          <w:i w:val="0"/>
        </w:rPr>
        <w:t>partition;</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QEMU</w:t>
      </w:r>
      <w:r>
        <w:rPr>
          <w:b w:val="0"/>
          <w:i w:val="0"/>
        </w:rPr>
        <w:t xml:space="preserve"> </w:t>
      </w:r>
      <w:r>
        <w:rPr>
          <w:b w:val="0"/>
          <w:i w:val="0"/>
        </w:rPr>
        <w:t>image</w:t>
      </w:r>
      <w:r>
        <w:rPr>
          <w:b w:val="0"/>
          <w:i w:val="0"/>
        </w:rPr>
        <w:t xml:space="preserve"> </w:t>
      </w:r>
      <w:r>
        <w:rPr>
          <w:b w:val="0"/>
          <w:i w:val="0"/>
        </w:rPr>
        <w:t>retains</w:t>
      </w:r>
      <w:r>
        <w:rPr>
          <w:b w:val="0"/>
          <w:i w:val="0"/>
        </w:rPr>
        <w:t xml:space="preserve"> </w:t>
      </w:r>
      <w:r>
        <w:rPr>
          <w:b w:val="0"/>
          <w:i w:val="0"/>
        </w:rPr>
        <w:t>state</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writable</w:t>
      </w:r>
      <w:r>
        <w:rPr>
          <w:b w:val="0"/>
          <w:i w:val="0"/>
        </w:rPr>
        <w:t xml:space="preserve"> </w:t>
      </w:r>
      <w:r>
        <w:rPr>
          <w:b w:val="0"/>
          <w:i w:val="0"/>
        </w:rPr>
        <w:t>ext4</w:t>
      </w:r>
      <w:r>
        <w:rPr>
          <w:b w:val="0"/>
          <w:i w:val="0"/>
        </w:rPr>
        <w:t xml:space="preserve"> </w:t>
      </w:r>
      <w:r>
        <w:rPr>
          <w:b w:val="0"/>
          <w:i w:val="0"/>
        </w:rPr>
        <w:t>root.</w:t>
      </w:r>
      <w:r>
        <w:rPr>
          <w:b w:val="0"/>
          <w:i w:val="0"/>
        </w:rPr>
        <w:t xml:space="preserve"> </w:t>
      </w:r>
      <w:r>
        <w:rPr>
          <w:b w:val="0"/>
          <w:i w:val="0"/>
        </w:rPr>
        <w:t>Image</w:t>
      </w:r>
      <w:r>
        <w:rPr>
          <w:b w:val="0"/>
          <w:i w:val="0"/>
        </w:rPr>
        <w:t xml:space="preserve"> </w:t>
      </w:r>
      <w:r>
        <w:rPr>
          <w:b w:val="0"/>
          <w:i w:val="0"/>
        </w:rPr>
        <w:t>construction</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were</w:t>
      </w:r>
      <w:r>
        <w:rPr>
          <w:b w:val="0"/>
          <w:i w:val="0"/>
        </w:rPr>
        <w:t xml:space="preserve"> </w:t>
      </w:r>
      <w:r>
        <w:rPr>
          <w:b w:val="0"/>
          <w:i w:val="0"/>
        </w:rPr>
        <w:t>not</w:t>
      </w:r>
      <w:r>
        <w:rPr>
          <w:b w:val="0"/>
          <w:i w:val="0"/>
        </w:rPr>
        <w:t xml:space="preserve"> </w:t>
      </w:r>
      <w:r>
        <w:rPr>
          <w:b w:val="0"/>
          <w:i w:val="0"/>
        </w:rPr>
        <w:t>executed</w:t>
      </w:r>
      <w:r>
        <w:rPr>
          <w:b w:val="0"/>
          <w:i w:val="0"/>
        </w:rPr>
        <w:t xml:space="preserve"> </w:t>
      </w:r>
      <w:r>
        <w:rPr>
          <w:b w:val="0"/>
          <w:i w:val="0"/>
        </w:rPr>
        <w:t>here.</w:t>
      </w:r>
    </w:p>
    <w:p>
      <w:pPr>
        <w:ind w:left="317" w:hanging="317"/>
      </w:pPr>
      <w:r>
        <w:t xml:space="preserve">7. </w:t>
      </w:r>
      <w:r>
        <w:rPr>
          <w:b w:val="0"/>
          <w:i w:val="0"/>
        </w:rPr>
        <w:t>With</w:t>
      </w:r>
      <w:r>
        <w:rPr>
          <w:b w:val="0"/>
          <w:i w:val="0"/>
        </w:rPr>
        <w:t xml:space="preserve"> </w:t>
      </w:r>
      <w:r>
        <w:rPr>
          <w:b w:val="0"/>
          <w:i w:val="0"/>
        </w:rPr>
        <w:t>an</w:t>
      </w:r>
      <w:r>
        <w:rPr>
          <w:b w:val="0"/>
          <w:i w:val="0"/>
        </w:rPr>
        <w:t xml:space="preserve"> </w:t>
      </w:r>
      <w:r>
        <w:rPr>
          <w:b w:val="0"/>
          <w:i w:val="0"/>
        </w:rPr>
        <w:t>A03</w:t>
      </w:r>
      <w:r>
        <w:rPr>
          <w:b w:val="0"/>
          <w:i w:val="0"/>
        </w:rPr>
        <w:t xml:space="preserve"> </w:t>
      </w:r>
      <w:r>
        <w:rPr>
          <w:b w:val="0"/>
          <w:i w:val="0"/>
        </w:rPr>
        <w:t>initialized</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signed</w:t>
      </w:r>
      <w:r>
        <w:rPr>
          <w:b w:val="0"/>
          <w:i w:val="0"/>
        </w:rPr>
        <w:t xml:space="preserve"> </w:t>
      </w:r>
      <w:r>
        <w:rPr>
          <w:b w:val="0"/>
          <w:i w:val="0"/>
        </w:rPr>
        <w:t>bundle,</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python3 scripts/accept_update.py DEVICE_ROOT BUNDLE_DIRECTORY</w:t>
      </w:r>
      <w:r>
        <w:rPr>
          <w:b w:val="0"/>
          <w:i w:val="0"/>
        </w:rPr>
        <w:t>.</w:t>
      </w:r>
      <w:r>
        <w:rPr>
          <w:b w:val="0"/>
          <w:i w:val="0"/>
        </w:rPr>
        <w:t xml:space="preserve"> </w:t>
      </w:r>
      <w:r>
        <w:rPr>
          <w:b w:val="0"/>
          <w:i w:val="0"/>
        </w:rPr>
        <w:t>The</w:t>
      </w:r>
      <w:r>
        <w:rPr>
          <w:b w:val="0"/>
          <w:i w:val="0"/>
        </w:rPr>
        <w:t xml:space="preserve"> </w:t>
      </w:r>
      <w:r>
        <w:rPr>
          <w:b w:val="0"/>
          <w:i w:val="0"/>
        </w:rPr>
        <w:t>process</w:t>
      </w:r>
      <w:r>
        <w:rPr>
          <w:b w:val="0"/>
          <w:i w:val="0"/>
        </w:rPr>
        <w:t xml:space="preserve"> </w:t>
      </w:r>
      <w:r>
        <w:rPr>
          <w:b w:val="0"/>
          <w:i w:val="0"/>
        </w:rPr>
        <w:t>trial</w:t>
      </w:r>
      <w:r>
        <w:rPr>
          <w:b w:val="0"/>
          <w:i w:val="0"/>
        </w:rPr>
        <w:t xml:space="preserve"> </w:t>
      </w:r>
      <w:r>
        <w:rPr>
          <w:b w:val="0"/>
          <w:i w:val="0"/>
        </w:rPr>
        <w:t>boots,</w:t>
      </w:r>
      <w:r>
        <w:rPr>
          <w:b w:val="0"/>
          <w:i w:val="0"/>
        </w:rPr>
        <w:t xml:space="preserve"> </w:t>
      </w:r>
      <w:r>
        <w:rPr>
          <w:b w:val="0"/>
          <w:i w:val="0"/>
        </w:rPr>
        <w:t>runs</w:t>
      </w:r>
      <w:r>
        <w:rPr>
          <w:b w:val="0"/>
          <w:i w:val="0"/>
        </w:rPr>
        <w:t xml:space="preserve"> </w:t>
      </w:r>
      <w:r>
        <w:rPr>
          <w:b w:val="0"/>
          <w:i w:val="0"/>
        </w:rPr>
        <w:t>gateway</w:t>
      </w:r>
      <w:r>
        <w:rPr>
          <w:b w:val="0"/>
          <w:i w:val="0"/>
        </w:rPr>
        <w:t xml:space="preserve"> </w:t>
      </w:r>
      <w:r>
        <w:rPr>
          <w:b w:val="0"/>
          <w:i w:val="0"/>
        </w:rPr>
        <w:t>acceptance,</w:t>
      </w:r>
      <w:r>
        <w:rPr>
          <w:b w:val="0"/>
          <w:i w:val="0"/>
        </w:rPr>
        <w:t xml:space="preserve"> </w:t>
      </w:r>
      <w:r>
        <w:rPr>
          <w:b w:val="0"/>
          <w:i w:val="0"/>
        </w:rPr>
        <w:t>then</w:t>
      </w:r>
      <w:r>
        <w:rPr>
          <w:b w:val="0"/>
          <w:i w:val="0"/>
        </w:rPr>
        <w:t xml:space="preserve"> </w:t>
      </w:r>
      <w:r>
        <w:rPr>
          <w:b w:val="0"/>
          <w:i w:val="0"/>
        </w:rPr>
        <w:t>confirms</w:t>
      </w:r>
      <w:r>
        <w:rPr>
          <w:b w:val="0"/>
          <w:i w:val="0"/>
        </w:rPr>
        <w:t xml:space="preserve"> </w:t>
      </w:r>
      <w:r>
        <w:rPr>
          <w:b w:val="0"/>
          <w:i w:val="0"/>
        </w:rPr>
        <w:t>only</w:t>
      </w:r>
      <w:r>
        <w:rPr>
          <w:b w:val="0"/>
          <w:i w:val="0"/>
        </w:rPr>
        <w:t xml:space="preserve"> </w:t>
      </w:r>
      <w:r>
        <w:rPr>
          <w:b w:val="0"/>
          <w:i w:val="0"/>
        </w:rPr>
        <w:t>on</w:t>
      </w:r>
      <w:r>
        <w:rPr>
          <w:b w:val="0"/>
          <w:i w:val="0"/>
        </w:rPr>
        <w:t xml:space="preserve"> </w:t>
      </w:r>
      <w:r>
        <w:rPr>
          <w:b w:val="0"/>
          <w:i w:val="0"/>
        </w:rPr>
        <w:t>success.</w:t>
      </w:r>
      <w:r>
        <w:rPr>
          <w:b w:val="0"/>
          <w:i w:val="0"/>
        </w:rPr>
        <w:t xml:space="preserve"> </w:t>
      </w:r>
      <w:r>
        <w:rPr>
          <w:b w:val="0"/>
          <w:i w:val="0"/>
        </w:rPr>
        <w:t>Clean</w:t>
      </w:r>
      <w:r>
        <w:rPr>
          <w:b w:val="0"/>
          <w:i w:val="0"/>
        </w:rPr>
        <w:t xml:space="preserve"> </w:t>
      </w:r>
      <w:r>
        <w:rPr>
          <w:b w:val="0"/>
          <w:i w:val="0"/>
        </w:rPr>
        <w:t>up</w:t>
      </w:r>
      <w:r>
        <w:rPr>
          <w:b w:val="0"/>
          <w:i w:val="0"/>
        </w:rPr>
        <w:t xml:space="preserve"> </w:t>
      </w:r>
      <w:r>
        <w:rPr>
          <w:b w:val="0"/>
          <w:i w:val="0"/>
        </w:rPr>
        <w:t>dedicated</w:t>
      </w:r>
      <w:r>
        <w:rPr>
          <w:b w:val="0"/>
          <w:i w:val="0"/>
        </w:rPr>
        <w:t xml:space="preserve"> </w:t>
      </w:r>
      <w:r>
        <w:rPr>
          <w:b w:val="0"/>
          <w:i w:val="0"/>
        </w:rPr>
        <w:t>run</w:t>
      </w:r>
      <w:r>
        <w:rPr>
          <w:b w:val="0"/>
          <w:i w:val="0"/>
        </w:rPr>
        <w:t xml:space="preserve"> </w:t>
      </w:r>
      <w:r>
        <w:rPr>
          <w:b w:val="0"/>
          <w:i w:val="0"/>
        </w:rPr>
        <w:t>directories</w:t>
      </w:r>
      <w:r>
        <w:rPr>
          <w:b w:val="0"/>
          <w:i w:val="0"/>
        </w:rPr>
        <w:t xml:space="preserve"> </w:t>
      </w:r>
      <w:r>
        <w:rPr>
          <w:b w:val="0"/>
          <w:i w:val="0"/>
        </w:rPr>
        <w:t>after</w:t>
      </w:r>
      <w:r>
        <w:rPr>
          <w:b w:val="0"/>
          <w:i w:val="0"/>
        </w:rPr>
        <w:t xml:space="preserve"> </w:t>
      </w:r>
      <w:r>
        <w:rPr>
          <w:b w:val="0"/>
          <w:i w:val="0"/>
        </w:rPr>
        <w:t>saving</w:t>
      </w:r>
      <w:r>
        <w:rPr>
          <w:b w:val="0"/>
          <w:i w:val="0"/>
        </w:rPr>
        <w:t xml:space="preserve"> </w:t>
      </w:r>
      <w:r>
        <w:rPr>
          <w:b w:val="0"/>
          <w:i w:val="0"/>
        </w:rPr>
        <w:t>evidence.</w:t>
      </w:r>
    </w:p>
    <w:p>
      <w:pPr>
        <w:pStyle w:val="Heading3"/>
      </w:pPr>
      <w:r>
        <w:rPr>
          <w:color w:val="000000"/>
        </w:rPr>
        <w:t>Acceptance criteria and evidence</w:t>
      </w:r>
    </w:p>
    <w:p>
      <w:r>
        <w:rPr>
          <w:b w:val="0"/>
          <w:i w:val="0"/>
        </w:rPr>
        <w:t>Requirements</w:t>
      </w:r>
      <w:r>
        <w:rPr>
          <w:b w:val="0"/>
          <w:i w:val="0"/>
        </w:rPr>
        <w:t xml:space="preserve"> </w:t>
      </w:r>
      <w:r>
        <w:rPr>
          <w:b w:val="0"/>
          <w:i w:val="0"/>
        </w:rPr>
        <w:t>C01-R1–R7:</w:t>
      </w:r>
      <w:r>
        <w:rPr>
          <w:b w:val="0"/>
          <w:i w:val="0"/>
        </w:rPr>
        <w:t xml:space="preserve"> </w:t>
      </w:r>
      <w:r>
        <w:rPr>
          <w:b w:val="0"/>
          <w:i w:val="0"/>
        </w:rPr>
        <w:t>accept</w:t>
      </w:r>
      <w:r>
        <w:rPr>
          <w:b w:val="0"/>
          <w:i w:val="0"/>
        </w:rPr>
        <w:t xml:space="preserve"> </w:t>
      </w:r>
      <w:r>
        <w:rPr>
          <w:b w:val="0"/>
          <w:i w:val="0"/>
        </w:rPr>
        <w:t>correct</w:t>
      </w:r>
      <w:r>
        <w:rPr>
          <w:b w:val="0"/>
          <w:i w:val="0"/>
        </w:rPr>
        <w:t xml:space="preserve"> </w:t>
      </w:r>
      <w:r>
        <w:rPr>
          <w:b w:val="0"/>
          <w:i w:val="0"/>
        </w:rPr>
        <w:t>fragmented</w:t>
      </w:r>
      <w:r>
        <w:rPr>
          <w:b w:val="0"/>
          <w:i w:val="0"/>
        </w:rPr>
        <w:t xml:space="preserve"> </w:t>
      </w:r>
      <w:r>
        <w:rPr>
          <w:b w:val="0"/>
          <w:i w:val="0"/>
        </w:rPr>
        <w:t>frames;</w:t>
      </w:r>
      <w:r>
        <w:rPr>
          <w:b w:val="0"/>
          <w:i w:val="0"/>
        </w:rPr>
        <w:t xml:space="preserve"> </w:t>
      </w:r>
      <w:r>
        <w:rPr>
          <w:b w:val="0"/>
          <w:i w:val="0"/>
        </w:rPr>
        <w:t>reject</w:t>
      </w:r>
      <w:r>
        <w:rPr>
          <w:b w:val="0"/>
          <w:i w:val="0"/>
        </w:rPr>
        <w:t xml:space="preserve"> </w:t>
      </w:r>
      <w:r>
        <w:rPr>
          <w:b w:val="0"/>
          <w:i w:val="0"/>
        </w:rPr>
        <w:t>corrupted</w:t>
      </w:r>
      <w:r>
        <w:rPr>
          <w:b w:val="0"/>
          <w:i w:val="0"/>
        </w:rPr>
        <w:t xml:space="preserve"> </w:t>
      </w:r>
      <w:r>
        <w:rPr>
          <w:b w:val="0"/>
          <w:i w:val="0"/>
        </w:rPr>
        <w:t>frames;</w:t>
      </w:r>
      <w:r>
        <w:rPr>
          <w:b w:val="0"/>
          <w:i w:val="0"/>
        </w:rPr>
        <w:t xml:space="preserve"> </w:t>
      </w:r>
      <w:r>
        <w:rPr>
          <w:b w:val="0"/>
          <w:i w:val="0"/>
        </w:rPr>
        <w:t>reject</w:t>
      </w:r>
      <w:r>
        <w:rPr>
          <w:b w:val="0"/>
          <w:i w:val="0"/>
        </w:rPr>
        <w:t xml:space="preserve"> </w:t>
      </w:r>
      <w:r>
        <w:rPr>
          <w:b w:val="0"/>
          <w:i w:val="0"/>
        </w:rPr>
        <w:t>duplicate</w:t>
      </w:r>
      <w:r>
        <w:rPr>
          <w:b w:val="0"/>
          <w:i w:val="0"/>
        </w:rPr>
        <w:t xml:space="preserve"> </w:t>
      </w:r>
      <w:r>
        <w:rPr>
          <w:b w:val="0"/>
          <w:i w:val="0"/>
        </w:rPr>
        <w:t>data</w:t>
      </w:r>
      <w:r>
        <w:rPr>
          <w:b w:val="0"/>
          <w:i w:val="0"/>
        </w:rPr>
        <w:t xml:space="preserve"> </w:t>
      </w:r>
      <w:r>
        <w:rPr>
          <w:b w:val="0"/>
          <w:i w:val="0"/>
        </w:rPr>
        <w:t>without</w:t>
      </w:r>
      <w:r>
        <w:rPr>
          <w:b w:val="0"/>
          <w:i w:val="0"/>
        </w:rPr>
        <w:t xml:space="preserve"> </w:t>
      </w:r>
      <w:r>
        <w:rPr>
          <w:b w:val="0"/>
          <w:i w:val="0"/>
        </w:rPr>
        <w:t>refreshing</w:t>
      </w:r>
      <w:r>
        <w:rPr>
          <w:b w:val="0"/>
          <w:i w:val="0"/>
        </w:rPr>
        <w:t xml:space="preserve"> </w:t>
      </w:r>
      <w:r>
        <w:rPr>
          <w:b w:val="0"/>
          <w:i w:val="0"/>
        </w:rPr>
        <w:t>freshness;</w:t>
      </w:r>
      <w:r>
        <w:rPr>
          <w:b w:val="0"/>
          <w:i w:val="0"/>
        </w:rPr>
        <w:t xml:space="preserve"> </w:t>
      </w:r>
      <w:r>
        <w:rPr>
          <w:b w:val="0"/>
          <w:i w:val="0"/>
        </w:rPr>
        <w:t>mark</w:t>
      </w:r>
      <w:r>
        <w:rPr>
          <w:b w:val="0"/>
          <w:i w:val="0"/>
        </w:rPr>
        <w:t xml:space="preserve"> </w:t>
      </w:r>
      <w:r>
        <w:rPr>
          <w:b w:val="0"/>
          <w:i w:val="0"/>
        </w:rPr>
        <w:t>stale</w:t>
      </w:r>
      <w:r>
        <w:rPr>
          <w:b w:val="0"/>
          <w:i w:val="0"/>
        </w:rPr>
        <w:t xml:space="preserve"> </w:t>
      </w:r>
      <w:r>
        <w:rPr>
          <w:b w:val="0"/>
          <w:i w:val="0"/>
        </w:rPr>
        <w:t>after</w:t>
      </w:r>
      <w:r>
        <w:rPr>
          <w:b w:val="0"/>
          <w:i w:val="0"/>
        </w:rPr>
        <w:t xml:space="preserve"> </w:t>
      </w:r>
      <w:r>
        <w:rPr>
          <w:b w:val="0"/>
          <w:i w:val="0"/>
        </w:rPr>
        <w:t>configured</w:t>
      </w:r>
      <w:r>
        <w:rPr>
          <w:b w:val="0"/>
          <w:i w:val="0"/>
        </w:rPr>
        <w:t xml:space="preserve"> </w:t>
      </w:r>
      <w:r>
        <w:rPr>
          <w:b w:val="0"/>
          <w:i w:val="0"/>
        </w:rPr>
        <w:t>timeout;</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accepted</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observable</w:t>
      </w:r>
      <w:r>
        <w:rPr>
          <w:b w:val="0"/>
          <w:i w:val="0"/>
        </w:rPr>
        <w:t xml:space="preserve"> </w:t>
      </w:r>
      <w:r>
        <w:rPr>
          <w:b w:val="0"/>
          <w:i w:val="0"/>
        </w:rPr>
        <w:t>counters;</w:t>
      </w:r>
      <w:r>
        <w:rPr>
          <w:b w:val="0"/>
          <w:i w:val="0"/>
        </w:rPr>
        <w:t xml:space="preserve"> </w:t>
      </w:r>
      <w:r>
        <w:rPr>
          <w:b w:val="0"/>
          <w:i w:val="0"/>
        </w:rPr>
        <w:t>survive</w:t>
      </w:r>
      <w:r>
        <w:rPr>
          <w:b w:val="0"/>
          <w:i w:val="0"/>
        </w:rPr>
        <w:t xml:space="preserve"> </w:t>
      </w:r>
      <w:r>
        <w:rPr>
          <w:b w:val="0"/>
          <w:i w:val="0"/>
        </w:rPr>
        <w:t>restart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valid</w:t>
      </w:r>
      <w:r>
        <w:rPr>
          <w:b w:val="0"/>
          <w:i w:val="0"/>
        </w:rPr>
        <w:t xml:space="preserve"> </w:t>
      </w:r>
      <w:r>
        <w:rPr>
          <w:b w:val="0"/>
          <w:i w:val="0"/>
        </w:rPr>
        <w:t>configuration;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confirm</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when</w:t>
      </w:r>
      <w:r>
        <w:rPr>
          <w:b w:val="0"/>
          <w:i w:val="0"/>
        </w:rPr>
        <w:t xml:space="preserve"> </w:t>
      </w:r>
      <w:r>
        <w:rPr>
          <w:b w:val="0"/>
          <w:i w:val="0"/>
        </w:rPr>
        <w:t>acceptance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network</w:t>
      </w:r>
      <w:r>
        <w:rPr>
          <w:b w:val="0"/>
          <w:i w:val="0"/>
        </w:rPr>
        <w:t xml:space="preserve"> </w:t>
      </w:r>
      <w:r>
        <w:rPr>
          <w:b w:val="0"/>
          <w:i w:val="0"/>
        </w:rPr>
        <w:t>listener</w:t>
      </w:r>
      <w:r>
        <w:rPr>
          <w:b w:val="0"/>
          <w:i w:val="0"/>
        </w:rPr>
        <w:t xml:space="preserve"> </w:t>
      </w:r>
      <w:r>
        <w:rPr>
          <w:b w:val="0"/>
          <w:i w:val="0"/>
        </w:rPr>
        <w:t>or</w:t>
      </w:r>
      <w:r>
        <w:rPr>
          <w:b w:val="0"/>
          <w:i w:val="0"/>
        </w:rPr>
        <w:t xml:space="preserve"> </w:t>
      </w:r>
      <w:r>
        <w:rPr>
          <w:b w:val="0"/>
          <w:i w:val="0"/>
        </w:rPr>
        <w:t>cloud</w:t>
      </w:r>
      <w:r>
        <w:rPr>
          <w:b w:val="0"/>
          <w:i w:val="0"/>
        </w:rPr>
        <w:t xml:space="preserve"> </w:t>
      </w:r>
      <w:r>
        <w:rPr>
          <w:b w:val="0"/>
          <w:i w:val="0"/>
        </w:rPr>
        <w:t>dependency</w:t>
      </w:r>
      <w:r>
        <w:rPr>
          <w:b w:val="0"/>
          <w:i w:val="0"/>
        </w:rPr>
        <w:t xml:space="preserve"> </w:t>
      </w:r>
      <w:r>
        <w:rPr>
          <w:b w:val="0"/>
          <w:i w:val="0"/>
        </w:rPr>
        <w:t>is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minimum.</w:t>
      </w:r>
    </w:p>
    <w:p>
      <w:r>
        <w:rPr>
          <w:b w:val="0"/>
          <w:i w:val="0"/>
        </w:rPr>
        <w:t>Eight</w:t>
      </w:r>
      <w:r>
        <w:rPr>
          <w:b w:val="0"/>
          <w:i w:val="0"/>
        </w:rPr>
        <w:t xml:space="preserve"> </w:t>
      </w:r>
      <w:r>
        <w:rPr>
          <w:b w:val="0"/>
          <w:i w:val="0"/>
        </w:rPr>
        <w:t>tests</w:t>
      </w:r>
      <w:r>
        <w:rPr>
          <w:b w:val="0"/>
          <w:i w:val="0"/>
        </w:rPr>
        <w:t xml:space="preserve"> </w:t>
      </w:r>
      <w:r>
        <w:rPr>
          <w:b w:val="0"/>
          <w:i w:val="0"/>
        </w:rPr>
        <w:t>cover</w:t>
      </w:r>
      <w:r>
        <w:rPr>
          <w:b w:val="0"/>
          <w:i w:val="0"/>
        </w:rPr>
        <w:t xml:space="preserve"> </w:t>
      </w:r>
      <w:r>
        <w:rPr>
          <w:b w:val="0"/>
          <w:i w:val="0"/>
        </w:rPr>
        <w:t>counter</w:t>
      </w:r>
      <w:r>
        <w:rPr>
          <w:b w:val="0"/>
          <w:i w:val="0"/>
        </w:rPr>
        <w:t xml:space="preserve"> </w:t>
      </w:r>
      <w:r>
        <w:rPr>
          <w:b w:val="0"/>
          <w:i w:val="0"/>
        </w:rPr>
        <w:t>units,</w:t>
      </w:r>
      <w:r>
        <w:rPr>
          <w:b w:val="0"/>
          <w:i w:val="0"/>
        </w:rPr>
        <w:t xml:space="preserve"> </w:t>
      </w:r>
      <w:r>
        <w:rPr>
          <w:b w:val="0"/>
          <w:i w:val="0"/>
        </w:rPr>
        <w:t>fragmentation,</w:t>
      </w:r>
      <w:r>
        <w:rPr>
          <w:b w:val="0"/>
          <w:i w:val="0"/>
        </w:rPr>
        <w:t xml:space="preserve"> </w:t>
      </w:r>
      <w:r>
        <w:rPr>
          <w:b w:val="0"/>
          <w:i w:val="0"/>
        </w:rPr>
        <w:t>freshness,</w:t>
      </w:r>
      <w:r>
        <w:rPr>
          <w:b w:val="0"/>
          <w:i w:val="0"/>
        </w:rPr>
        <w:t xml:space="preserve"> </w:t>
      </w:r>
      <w:r>
        <w:rPr>
          <w:b w:val="0"/>
          <w:i w:val="0"/>
        </w:rPr>
        <w:t>replay,</w:t>
      </w:r>
      <w:r>
        <w:rPr>
          <w:b w:val="0"/>
          <w:i w:val="0"/>
        </w:rPr>
        <w:t xml:space="preserve"> </w:t>
      </w:r>
      <w:r>
        <w:rPr>
          <w:b w:val="0"/>
          <w:i w:val="0"/>
        </w:rPr>
        <w:t>alarm,</w:t>
      </w:r>
      <w:r>
        <w:rPr>
          <w:b w:val="0"/>
          <w:i w:val="0"/>
        </w:rPr>
        <w:t xml:space="preserve"> </w:t>
      </w:r>
      <w:r>
        <w:rPr>
          <w:b w:val="0"/>
          <w:i w:val="0"/>
        </w:rPr>
        <w:t>sequence</w:t>
      </w:r>
      <w:r>
        <w:rPr>
          <w:b w:val="0"/>
          <w:i w:val="0"/>
        </w:rPr>
        <w:t xml:space="preserve"> </w:t>
      </w:r>
      <w:r>
        <w:rPr>
          <w:b w:val="0"/>
          <w:i w:val="0"/>
        </w:rPr>
        <w:t>wrap,</w:t>
      </w:r>
      <w:r>
        <w:rPr>
          <w:b w:val="0"/>
          <w:i w:val="0"/>
        </w:rPr>
        <w:t xml:space="preserve"> </w:t>
      </w:r>
      <w:r>
        <w:rPr>
          <w:b w:val="0"/>
          <w:i w:val="0"/>
        </w:rPr>
        <w:t>invalid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producer/consumer</w:t>
      </w:r>
      <w:r>
        <w:rPr>
          <w:b w:val="0"/>
          <w:i w:val="0"/>
        </w:rPr>
        <w:t xml:space="preserve"> </w:t>
      </w:r>
      <w:r>
        <w:rPr>
          <w:b w:val="0"/>
          <w:i w:val="0"/>
        </w:rPr>
        <w:t>subprocess</w:t>
      </w:r>
      <w:r>
        <w:rPr>
          <w:b w:val="0"/>
          <w:i w:val="0"/>
        </w:rPr>
        <w:t xml:space="preserve"> </w:t>
      </w:r>
      <w:r>
        <w:rPr>
          <w:b w:val="0"/>
          <w:i w:val="0"/>
        </w:rPr>
        <w:t>pipeline</w:t>
      </w:r>
      <w:r>
        <w:rPr>
          <w:b w:val="0"/>
          <w:i w:val="0"/>
        </w:rPr>
        <w:t xml:space="preserve"> </w:t>
      </w:r>
      <w:r>
        <w:rPr>
          <w:b w:val="0"/>
          <w:i w:val="0"/>
        </w:rPr>
        <w:t>with</w:t>
      </w:r>
      <w:r>
        <w:rPr>
          <w:b w:val="0"/>
          <w:i w:val="0"/>
        </w:rPr>
        <w:t xml:space="preserve"> </w:t>
      </w:r>
      <w:r>
        <w:rPr>
          <w:b w:val="0"/>
          <w:i w:val="0"/>
        </w:rPr>
        <w:t>corrupted</w:t>
      </w:r>
      <w:r>
        <w:rPr>
          <w:b w:val="0"/>
          <w:i w:val="0"/>
        </w:rPr>
        <w:t xml:space="preserve"> </w:t>
      </w:r>
      <w:r>
        <w:rPr>
          <w:b w:val="0"/>
          <w:i w:val="0"/>
        </w:rPr>
        <w:t>and</w:t>
      </w:r>
      <w:r>
        <w:rPr>
          <w:b w:val="0"/>
          <w:i w:val="0"/>
        </w:rPr>
        <w:t xml:space="preserve"> </w:t>
      </w:r>
      <w:r>
        <w:rPr>
          <w:b w:val="0"/>
          <w:i w:val="0"/>
        </w:rPr>
        <w:t>repeated</w:t>
      </w:r>
      <w:r>
        <w:rPr>
          <w:b w:val="0"/>
          <w:i w:val="0"/>
        </w:rPr>
        <w:t xml:space="preserve"> </w:t>
      </w:r>
      <w:r>
        <w:rPr>
          <w:b w:val="0"/>
          <w:i w:val="0"/>
        </w:rPr>
        <w:t>frames.</w:t>
      </w:r>
      <w:r>
        <w:rPr>
          <w:b w:val="0"/>
          <w:i w:val="0"/>
        </w:rPr>
        <w:t xml:space="preserve"> </w:t>
      </w:r>
      <w:r>
        <w:rPr>
          <w:b w:val="0"/>
          <w:i w:val="0"/>
        </w:rPr>
        <w:t>Add</w:t>
      </w:r>
      <w:r>
        <w:rPr>
          <w:b w:val="0"/>
          <w:i w:val="0"/>
        </w:rPr>
        <w:t xml:space="preserve"> </w:t>
      </w:r>
      <w:r>
        <w:rPr>
          <w:b w:val="0"/>
          <w:i w:val="0"/>
        </w:rPr>
        <w:t>storage-full</w:t>
      </w:r>
      <w:r>
        <w:rPr>
          <w:b w:val="0"/>
          <w:i w:val="0"/>
        </w:rPr>
        <w:t xml:space="preserve"> </w:t>
      </w:r>
      <w:r>
        <w:rPr>
          <w:b w:val="0"/>
          <w:i w:val="0"/>
        </w:rPr>
        <w:t>and</w:t>
      </w:r>
      <w:r>
        <w:rPr>
          <w:b w:val="0"/>
          <w:i w:val="0"/>
        </w:rPr>
        <w:t xml:space="preserve"> </w:t>
      </w:r>
      <w:r>
        <w:rPr>
          <w:b w:val="0"/>
          <w:i w:val="0"/>
        </w:rPr>
        <w:t>interrupted-configuration</w:t>
      </w:r>
      <w:r>
        <w:rPr>
          <w:b w:val="0"/>
          <w:i w:val="0"/>
        </w:rPr>
        <w:t xml:space="preserve"> </w:t>
      </w:r>
      <w:r>
        <w:rPr>
          <w:b w:val="0"/>
          <w:i w:val="0"/>
        </w:rPr>
        <w:t>fault</w:t>
      </w:r>
      <w:r>
        <w:rPr>
          <w:b w:val="0"/>
          <w:i w:val="0"/>
        </w:rPr>
        <w:t xml:space="preserve"> </w:t>
      </w:r>
      <w:r>
        <w:rPr>
          <w:b w:val="0"/>
          <w:i w:val="0"/>
        </w:rPr>
        <w:t>injection</w:t>
      </w:r>
      <w:r>
        <w:rPr>
          <w:b w:val="0"/>
          <w:i w:val="0"/>
        </w:rPr>
        <w:t xml:space="preserve"> </w:t>
      </w:r>
      <w:r>
        <w:rPr>
          <w:b w:val="0"/>
          <w:i w:val="0"/>
        </w:rPr>
        <w:t>before</w:t>
      </w:r>
      <w:r>
        <w:rPr>
          <w:b w:val="0"/>
          <w:i w:val="0"/>
        </w:rPr>
        <w:t xml:space="preserve"> </w:t>
      </w:r>
      <w:r>
        <w:rPr>
          <w:b w:val="0"/>
          <w:i w:val="0"/>
        </w:rPr>
        <w:t>claiming</w:t>
      </w:r>
      <w:r>
        <w:rPr>
          <w:b w:val="0"/>
          <w:i w:val="0"/>
        </w:rPr>
        <w:t xml:space="preserve"> </w:t>
      </w:r>
      <w:r>
        <w:rPr>
          <w:b w:val="0"/>
          <w:i w:val="0"/>
        </w:rPr>
        <w:t>field</w:t>
      </w:r>
      <w:r>
        <w:rPr>
          <w:b w:val="0"/>
          <w:i w:val="0"/>
        </w:rPr>
        <w:t xml:space="preserve"> </w:t>
      </w:r>
      <w:r>
        <w:rPr>
          <w:b w:val="0"/>
          <w:i w:val="0"/>
        </w:rPr>
        <w:t>reliability.</w:t>
      </w:r>
      <w:r>
        <w:rPr>
          <w:b w:val="0"/>
          <w:i w:val="0"/>
        </w:rPr>
        <w:t xml:space="preserve"> </w:t>
      </w:r>
      <w:r>
        <w:rPr>
          <w:b w:val="0"/>
          <w:i w:val="0"/>
        </w:rPr>
        <w:t>Gateway</w:t>
      </w:r>
      <w:r>
        <w:rPr>
          <w:b w:val="0"/>
          <w:i w:val="0"/>
        </w:rPr>
        <w:t xml:space="preserve"> </w:t>
      </w:r>
      <w:r>
        <w:rPr>
          <w:b w:val="0"/>
          <w:i w:val="0"/>
        </w:rPr>
        <w:t>acceptance</w:t>
      </w:r>
      <w:r>
        <w:rPr>
          <w:b w:val="0"/>
          <w:i w:val="0"/>
        </w:rPr>
        <w:t xml:space="preserve"> </w:t>
      </w:r>
      <w:r>
        <w:rPr>
          <w:b w:val="0"/>
          <w:i w:val="0"/>
        </w:rPr>
        <w:t>is</w:t>
      </w:r>
      <w:r>
        <w:rPr>
          <w:b w:val="0"/>
          <w:i w:val="0"/>
        </w:rPr>
        <w:t xml:space="preserve"> </w:t>
      </w:r>
      <w:r>
        <w:rPr>
          <w:b w:val="0"/>
          <w:i w:val="0"/>
        </w:rPr>
        <w:t>source-level</w:t>
      </w:r>
      <w:r>
        <w:rPr>
          <w:b w:val="0"/>
          <w:i w:val="0"/>
        </w:rPr>
        <w:t xml:space="preserve"> </w:t>
      </w:r>
      <w:r>
        <w:rPr>
          <w:b w:val="0"/>
          <w:i w:val="0"/>
        </w:rPr>
        <w:t>health,</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cryptographic</w:t>
      </w:r>
      <w:r>
        <w:rPr>
          <w:b w:val="0"/>
          <w:i w:val="0"/>
        </w:rPr>
        <w:t xml:space="preserve"> </w:t>
      </w:r>
      <w:r>
        <w:rPr>
          <w:b w:val="0"/>
          <w:i w:val="0"/>
        </w:rPr>
        <w:t>binding</w:t>
      </w:r>
      <w:r>
        <w:rPr>
          <w:b w:val="0"/>
          <w:i w:val="0"/>
        </w:rPr>
        <w:t xml:space="preserve"> </w:t>
      </w:r>
      <w:r>
        <w:rPr>
          <w:b w:val="0"/>
          <w:i w:val="0"/>
        </w:rPr>
        <w:t>between</w:t>
      </w:r>
      <w:r>
        <w:rPr>
          <w:b w:val="0"/>
          <w:i w:val="0"/>
        </w:rPr>
        <w:t xml:space="preserve"> </w:t>
      </w:r>
      <w:r>
        <w:rPr>
          <w:b w:val="0"/>
          <w:i w:val="0"/>
        </w:rPr>
        <w:t>arbitrary</w:t>
      </w:r>
      <w:r>
        <w:rPr>
          <w:b w:val="0"/>
          <w:i w:val="0"/>
        </w:rPr>
        <w:t xml:space="preserve"> </w:t>
      </w:r>
      <w:r>
        <w:rPr>
          <w:b w:val="0"/>
          <w:i w:val="0"/>
        </w:rPr>
        <w:t>installed</w:t>
      </w:r>
      <w:r>
        <w:rPr>
          <w:b w:val="0"/>
          <w:i w:val="0"/>
        </w:rPr>
        <w:t xml:space="preserve"> </w:t>
      </w:r>
      <w:r>
        <w:rPr>
          <w:b w:val="0"/>
          <w:i w:val="0"/>
        </w:rPr>
        <w:t>image</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this</w:t>
      </w:r>
      <w:r>
        <w:rPr>
          <w:b w:val="0"/>
          <w:i w:val="0"/>
        </w:rPr>
        <w:t xml:space="preserve"> </w:t>
      </w:r>
      <w:r>
        <w:rPr>
          <w:b w:val="0"/>
          <w:i w:val="0"/>
        </w:rPr>
        <w:t>host</w:t>
      </w:r>
      <w:r>
        <w:rPr>
          <w:b w:val="0"/>
          <w:i w:val="0"/>
        </w:rPr>
        <w:t xml:space="preserve"> </w:t>
      </w:r>
      <w:r>
        <w:rPr>
          <w:b w:val="0"/>
          <w:i w:val="0"/>
        </w:rPr>
        <w:t>process.</w:t>
      </w:r>
    </w:p>
    <w:p>
      <w:r>
        <w:rPr>
          <w:b/>
          <w:i w:val="0"/>
        </w:rPr>
        <w:t>Observed</w:t>
      </w:r>
      <w:r>
        <w:rPr>
          <w:b/>
          <w:i w:val="0"/>
        </w:rPr>
        <w:t xml:space="preserve"> </w:t>
      </w:r>
      <w:r>
        <w:rPr>
          <w:b/>
          <w:i w:val="0"/>
        </w:rPr>
        <w:t>validation:</w:t>
      </w:r>
      <w:r>
        <w:rPr>
          <w:b w:val="0"/>
          <w:i w:val="0"/>
        </w:rPr>
        <w:t xml:space="preserve"> </w:t>
      </w:r>
      <w:r>
        <w:rPr>
          <w:b w:val="0"/>
          <w:i w:val="0"/>
        </w:rPr>
        <w:t>Complete</w:t>
      </w:r>
      <w:r>
        <w:rPr>
          <w:b w:val="0"/>
          <w:i w:val="0"/>
        </w:rPr>
        <w:t xml:space="preserve"> </w:t>
      </w:r>
      <w:r>
        <w:rPr>
          <w:b w:val="0"/>
          <w:i w:val="0"/>
        </w:rPr>
        <w:t>host</w:t>
      </w:r>
      <w:r>
        <w:rPr>
          <w:b w:val="0"/>
          <w:i w:val="0"/>
        </w:rPr>
        <w:t xml:space="preserve"> </w:t>
      </w:r>
      <w:r>
        <w:rPr>
          <w:b w:val="0"/>
          <w:i w:val="0"/>
        </w:rPr>
        <w:t>gateway</w:t>
      </w:r>
      <w:r>
        <w:rPr>
          <w:b w:val="0"/>
          <w:i w:val="0"/>
        </w:rPr>
        <w:t xml:space="preserve"> </w:t>
      </w:r>
      <w:r>
        <w:rPr>
          <w:b w:val="0"/>
          <w:i w:val="0"/>
        </w:rPr>
        <w:t>and</w:t>
      </w:r>
      <w:r>
        <w:rPr>
          <w:b w:val="0"/>
          <w:i w:val="0"/>
        </w:rPr>
        <w:t xml:space="preserve"> </w:t>
      </w:r>
      <w:r>
        <w:rPr>
          <w:b w:val="0"/>
          <w:i w:val="0"/>
        </w:rPr>
        <w:t>simulated</w:t>
      </w:r>
      <w:r>
        <w:rPr>
          <w:b w:val="0"/>
          <w:i w:val="0"/>
        </w:rPr>
        <w:t xml:space="preserve"> </w:t>
      </w:r>
      <w:r>
        <w:rPr>
          <w:b w:val="0"/>
          <w:i w:val="0"/>
        </w:rPr>
        <w:t>MCU</w:t>
      </w:r>
      <w:r>
        <w:rPr>
          <w:b w:val="0"/>
          <w:i w:val="0"/>
        </w:rPr>
        <w:t xml:space="preserve"> </w:t>
      </w:r>
      <w:r>
        <w:rPr>
          <w:b w:val="0"/>
          <w:i w:val="0"/>
        </w:rPr>
        <w:t>pipeline</w:t>
      </w:r>
      <w:r>
        <w:rPr>
          <w:b w:val="0"/>
          <w:i w:val="0"/>
        </w:rPr>
        <w:t xml:space="preserve"> </w:t>
      </w:r>
      <w:r>
        <w:rPr>
          <w:b w:val="0"/>
          <w:i w:val="0"/>
        </w:rPr>
        <w:t>authored;</w:t>
      </w:r>
      <w:r>
        <w:rPr>
          <w:b w:val="0"/>
          <w:i w:val="0"/>
        </w:rPr>
        <w:t xml:space="preserve"> </w:t>
      </w:r>
      <w:r>
        <w:rPr>
          <w:b w:val="0"/>
          <w:i w:val="0"/>
        </w:rPr>
        <w:t>eight</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Service</w:t>
      </w:r>
      <w:r>
        <w:rPr>
          <w:b w:val="0"/>
          <w:i w:val="0"/>
        </w:rPr>
        <w:t xml:space="preserve"> </w:t>
      </w:r>
      <w:r>
        <w:rPr>
          <w:b w:val="0"/>
          <w:i w:val="0"/>
        </w:rPr>
        <w:t>units,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Yocto</w:t>
      </w:r>
      <w:r>
        <w:rPr>
          <w:b w:val="0"/>
          <w:i w:val="0"/>
        </w:rPr>
        <w:t xml:space="preserve"> </w:t>
      </w:r>
      <w:r>
        <w:rPr>
          <w:b w:val="0"/>
          <w:i w:val="0"/>
        </w:rPr>
        <w:t>layer/image</w:t>
      </w:r>
      <w:r>
        <w:rPr>
          <w:b w:val="0"/>
          <w:i w:val="0"/>
        </w:rPr>
        <w:t xml:space="preserve"> </w:t>
      </w:r>
      <w:r>
        <w:rPr>
          <w:b w:val="0"/>
          <w:i w:val="0"/>
        </w:rPr>
        <w:t>recipe</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acceptance</w:t>
      </w:r>
      <w:r>
        <w:rPr>
          <w:b w:val="0"/>
          <w:i w:val="0"/>
        </w:rPr>
        <w:t xml:space="preserve"> </w:t>
      </w:r>
      <w:r>
        <w:rPr>
          <w:b w:val="0"/>
          <w:i w:val="0"/>
        </w:rPr>
        <w:t>integration</w:t>
      </w:r>
      <w:r>
        <w:rPr>
          <w:b w:val="0"/>
          <w:i w:val="0"/>
        </w:rPr>
        <w:t xml:space="preserve"> </w:t>
      </w:r>
      <w:r>
        <w:rPr>
          <w:b w:val="0"/>
          <w:i w:val="0"/>
        </w:rPr>
        <w:t>authored.</w:t>
      </w:r>
      <w:r>
        <w:rPr>
          <w:b w:val="0"/>
          <w:i w:val="0"/>
        </w:rPr>
        <w:t xml:space="preserve"> </w:t>
      </w:r>
      <w:r>
        <w:rPr>
          <w:b w:val="0"/>
          <w:i w:val="0"/>
        </w:rPr>
        <w:t>Board</w:t>
      </w:r>
      <w:r>
        <w:rPr>
          <w:b w:val="0"/>
          <w:i w:val="0"/>
        </w:rPr>
        <w:t xml:space="preserve"> </w:t>
      </w:r>
      <w:r>
        <w:rPr>
          <w:b w:val="0"/>
          <w:i w:val="0"/>
        </w:rPr>
        <w:t>serial</w:t>
      </w:r>
      <w:r>
        <w:rPr>
          <w:b w:val="0"/>
          <w:i w:val="0"/>
        </w:rPr>
        <w:t xml:space="preserve"> </w:t>
      </w:r>
      <w:r>
        <w:rPr>
          <w:b w:val="0"/>
          <w:i w:val="0"/>
        </w:rPr>
        <w:t>operation,</w:t>
      </w:r>
      <w:r>
        <w:rPr>
          <w:b w:val="0"/>
          <w:i w:val="0"/>
        </w:rPr>
        <w:t xml:space="preserve"> </w:t>
      </w:r>
      <w:r>
        <w:rPr>
          <w:b w:val="0"/>
          <w:i w:val="0"/>
        </w:rPr>
        <w:t>final</w:t>
      </w:r>
      <w:r>
        <w:rPr>
          <w:b w:val="0"/>
          <w:i w:val="0"/>
        </w:rPr>
        <w:t xml:space="preserve"> </w:t>
      </w:r>
      <w:r>
        <w:rPr>
          <w:b w:val="0"/>
          <w:i w:val="0"/>
        </w:rPr>
        <w:t>Linux</w:t>
      </w:r>
      <w:r>
        <w:rPr>
          <w:b w:val="0"/>
          <w:i w:val="0"/>
        </w:rPr>
        <w:t xml:space="preserve"> </w:t>
      </w:r>
      <w:r>
        <w:rPr>
          <w:b w:val="0"/>
          <w:i w:val="0"/>
        </w:rPr>
        <w:t>image</w:t>
      </w:r>
      <w:r>
        <w:rPr>
          <w:b w:val="0"/>
          <w:i w:val="0"/>
        </w:rPr>
        <w:t xml:space="preserve"> </w:t>
      </w:r>
      <w:r>
        <w:rPr>
          <w:b w:val="0"/>
          <w:i w:val="0"/>
        </w:rPr>
        <w:t>build,</w:t>
      </w:r>
      <w:r>
        <w:rPr>
          <w:b w:val="0"/>
          <w:i w:val="0"/>
        </w:rPr>
        <w:t xml:space="preserve"> </w:t>
      </w:r>
      <w:r>
        <w:rPr>
          <w:b w:val="0"/>
          <w:i w:val="0"/>
        </w:rPr>
        <w:t>real</w:t>
      </w:r>
      <w:r>
        <w:rPr>
          <w:b w:val="0"/>
          <w:i w:val="0"/>
        </w:rPr>
        <w:t xml:space="preserve"> </w:t>
      </w:r>
      <w:r>
        <w:rPr>
          <w:b w:val="0"/>
          <w:i w:val="0"/>
        </w:rPr>
        <w:t>update</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industrial</w:t>
      </w:r>
      <w:r>
        <w:rPr>
          <w:b w:val="0"/>
          <w:i w:val="0"/>
        </w:rPr>
        <w:t xml:space="preserve"> </w:t>
      </w:r>
      <w:r>
        <w:rPr>
          <w:b w:val="0"/>
          <w:i w:val="0"/>
        </w:rPr>
        <w:t>environmental</w:t>
      </w:r>
      <w:r>
        <w:rPr>
          <w:b w:val="0"/>
          <w:i w:val="0"/>
        </w:rPr>
        <w:t xml:space="preserve"> </w:t>
      </w:r>
      <w:r>
        <w:rPr>
          <w:b w:val="0"/>
          <w:i w:val="0"/>
        </w:rPr>
        <w:t>testing</w:t>
      </w:r>
      <w:r>
        <w:rPr>
          <w:b w:val="0"/>
          <w:i w:val="0"/>
        </w:rPr>
        <w:t xml:space="preserve"> </w:t>
      </w:r>
      <w:r>
        <w:rPr>
          <w:b w:val="0"/>
          <w:i w:val="0"/>
        </w:rPr>
        <w:t>remain</w:t>
      </w:r>
      <w:r>
        <w:rPr>
          <w:b w:val="0"/>
          <w:i w:val="0"/>
        </w:rPr>
        <w:t xml:space="preserve"> </w:t>
      </w:r>
      <w:r>
        <w:rPr>
          <w:b w:val="0"/>
          <w:i w:val="0"/>
        </w:rPr>
        <w:t>pending.</w:t>
      </w:r>
    </w:p>
    <w:p>
      <w:pPr>
        <w:pStyle w:val="Heading3"/>
      </w:pPr>
      <w:r>
        <w:rPr>
          <w:color w:val="000000"/>
        </w:rPr>
        <w:t>Troubleshooting and limitations</w:t>
      </w:r>
    </w:p>
    <w:p>
      <w:r>
        <w:rPr>
          <w:b w:val="0"/>
          <w:i w:val="0"/>
        </w:rPr>
        <w:t>CRC</w:t>
      </w:r>
      <w:r>
        <w:rPr>
          <w:b w:val="0"/>
          <w:i w:val="0"/>
        </w:rPr>
        <w:t xml:space="preserve"> </w:t>
      </w:r>
      <w:r>
        <w:rPr>
          <w:b w:val="0"/>
          <w:i w:val="0"/>
        </w:rPr>
        <w:t>detects</w:t>
      </w:r>
      <w:r>
        <w:rPr>
          <w:b w:val="0"/>
          <w:i w:val="0"/>
        </w:rPr>
        <w:t xml:space="preserve"> </w:t>
      </w:r>
      <w:r>
        <w:rPr>
          <w:b w:val="0"/>
          <w:i w:val="0"/>
        </w:rPr>
        <w:t>accidental</w:t>
      </w:r>
      <w:r>
        <w:rPr>
          <w:b w:val="0"/>
          <w:i w:val="0"/>
        </w:rPr>
        <w:t xml:space="preserve"> </w:t>
      </w:r>
      <w:r>
        <w:rPr>
          <w:b w:val="0"/>
          <w:i w:val="0"/>
        </w:rPr>
        <w:t>corruption</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authentication.</w:t>
      </w:r>
      <w:r>
        <w:rPr>
          <w:b w:val="0"/>
          <w:i w:val="0"/>
        </w:rPr>
        <w:t xml:space="preserve"> </w:t>
      </w:r>
      <w:r>
        <w:rPr>
          <w:b w:val="0"/>
          <w:i w:val="0"/>
        </w:rPr>
        <w:t>Sequence</w:t>
      </w:r>
      <w:r>
        <w:rPr>
          <w:b w:val="0"/>
          <w:i w:val="0"/>
        </w:rPr>
        <w:t xml:space="preserve"> </w:t>
      </w:r>
      <w:r>
        <w:rPr>
          <w:b w:val="0"/>
          <w:i w:val="0"/>
        </w:rPr>
        <w:t>checks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continuous</w:t>
      </w:r>
      <w:r>
        <w:rPr>
          <w:b w:val="0"/>
          <w:i w:val="0"/>
        </w:rPr>
        <w:t xml:space="preserve"> </w:t>
      </w:r>
      <w:r>
        <w:rPr>
          <w:b w:val="0"/>
          <w:i w:val="0"/>
        </w:rPr>
        <w:t>session;</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reboot</w:t>
      </w:r>
      <w:r>
        <w:rPr>
          <w:b w:val="0"/>
          <w:i w:val="0"/>
        </w:rPr>
        <w:t xml:space="preserve"> </w:t>
      </w:r>
      <w:r>
        <w:rPr>
          <w:b w:val="0"/>
          <w:i w:val="0"/>
        </w:rPr>
        <w:t>needs</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session/handshake</w:t>
      </w:r>
      <w:r>
        <w:rPr>
          <w:b w:val="0"/>
          <w:i w:val="0"/>
        </w:rPr>
        <w:t xml:space="preserve"> </w:t>
      </w:r>
      <w:r>
        <w:rPr>
          <w:b w:val="0"/>
          <w:i w:val="0"/>
        </w:rPr>
        <w:t>design</w:t>
      </w:r>
      <w:r>
        <w:rPr>
          <w:b w:val="0"/>
          <w:i w:val="0"/>
        </w:rPr>
        <w:t xml:space="preserve"> </w:t>
      </w:r>
      <w:r>
        <w:rPr>
          <w:b w:val="0"/>
          <w:i w:val="0"/>
        </w:rPr>
        <w:t>before</w:t>
      </w:r>
      <w:r>
        <w:rPr>
          <w:b w:val="0"/>
          <w:i w:val="0"/>
        </w:rPr>
        <w:t xml:space="preserve"> </w:t>
      </w:r>
      <w:r>
        <w:rPr>
          <w:b w:val="0"/>
          <w:i w:val="0"/>
        </w:rPr>
        <w:t>reconnect</w:t>
      </w:r>
      <w:r>
        <w:rPr>
          <w:b w:val="0"/>
          <w:i w:val="0"/>
        </w:rPr>
        <w:t xml:space="preserve"> </w:t>
      </w:r>
      <w:r>
        <w:rPr>
          <w:b w:val="0"/>
          <w:i w:val="0"/>
        </w:rPr>
        <w:t>can</w:t>
      </w:r>
      <w:r>
        <w:rPr>
          <w:b w:val="0"/>
          <w:i w:val="0"/>
        </w:rPr>
        <w:t xml:space="preserve"> </w:t>
      </w:r>
      <w:r>
        <w:rPr>
          <w:b w:val="0"/>
          <w:i w:val="0"/>
        </w:rPr>
        <w:t>safely</w:t>
      </w:r>
      <w:r>
        <w:rPr>
          <w:b w:val="0"/>
          <w:i w:val="0"/>
        </w:rPr>
        <w:t xml:space="preserve"> </w:t>
      </w:r>
      <w:r>
        <w:rPr>
          <w:b w:val="0"/>
          <w:i w:val="0"/>
        </w:rPr>
        <w:t>reset</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baseline.</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snapshot</w:t>
      </w:r>
      <w:r>
        <w:rPr>
          <w:b w:val="0"/>
          <w:i w:val="0"/>
        </w:rPr>
        <w:t xml:space="preserve"> </w:t>
      </w:r>
      <w:r>
        <w:rPr>
          <w:b w:val="0"/>
          <w:i w:val="0"/>
        </w:rPr>
        <w:t>store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long-term</w:t>
      </w:r>
      <w:r>
        <w:rPr>
          <w:b w:val="0"/>
          <w:i w:val="0"/>
        </w:rPr>
        <w:t xml:space="preserve"> </w:t>
      </w:r>
      <w:r>
        <w:rPr>
          <w:b w:val="0"/>
          <w:i w:val="0"/>
        </w:rPr>
        <w:t>historian.</w:t>
      </w:r>
      <w:r>
        <w:rPr>
          <w:b w:val="0"/>
          <w:i w:val="0"/>
        </w:rPr>
        <w:t xml:space="preserve"> </w:t>
      </w:r>
      <w:r>
        <w:rPr>
          <w:b w:val="0"/>
          <w:i w:val="0"/>
        </w:rPr>
        <w:t>The</w:t>
      </w:r>
      <w:r>
        <w:rPr>
          <w:b w:val="0"/>
          <w:i w:val="0"/>
        </w:rPr>
        <w:t xml:space="preserve"> </w:t>
      </w:r>
      <w:r>
        <w:rPr>
          <w:b w:val="0"/>
          <w:i w:val="0"/>
        </w:rPr>
        <w:t>shell</w:t>
      </w:r>
      <w:r>
        <w:rPr>
          <w:b w:val="0"/>
          <w:i w:val="0"/>
        </w:rPr>
        <w:t xml:space="preserve"> </w:t>
      </w:r>
      <w:r>
        <w:rPr>
          <w:b w:val="0"/>
          <w:i w:val="0"/>
        </w:rPr>
        <w:t>service</w:t>
      </w:r>
      <w:r>
        <w:rPr>
          <w:b w:val="0"/>
          <w:i w:val="0"/>
        </w:rPr>
        <w:t xml:space="preserve"> </w:t>
      </w:r>
      <w:r>
        <w:rPr>
          <w:b w:val="0"/>
          <w:i w:val="0"/>
        </w:rPr>
        <w:t>unit</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integration</w:t>
      </w:r>
      <w:r>
        <w:rPr>
          <w:b w:val="0"/>
          <w:i w:val="0"/>
        </w:rPr>
        <w:t xml:space="preserve"> </w:t>
      </w:r>
      <w:r>
        <w:rPr>
          <w:b w:val="0"/>
          <w:i w:val="0"/>
        </w:rPr>
        <w:t>example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ttyACM0</w:t>
      </w:r>
      <w:r>
        <w:rPr>
          <w:b w:val="0"/>
          <w:i w:val="0"/>
        </w:rPr>
        <w:t xml:space="preserve"> </w:t>
      </w:r>
      <w:r>
        <w:rPr>
          <w:b w:val="0"/>
          <w:i w:val="0"/>
        </w:rPr>
        <w:t>path;</w:t>
      </w:r>
      <w:r>
        <w:rPr>
          <w:b w:val="0"/>
          <w:i w:val="0"/>
        </w:rPr>
        <w:t xml:space="preserve"> </w:t>
      </w:r>
      <w:r>
        <w:rPr>
          <w:b w:val="0"/>
          <w:i w:val="0"/>
        </w:rPr>
        <w:t>production</w:t>
      </w:r>
      <w:r>
        <w:rPr>
          <w:b w:val="0"/>
          <w:i w:val="0"/>
        </w:rPr>
        <w:t xml:space="preserve"> </w:t>
      </w:r>
      <w:r>
        <w:rPr>
          <w:b w:val="0"/>
          <w:i w:val="0"/>
        </w:rPr>
        <w:t>should</w:t>
      </w:r>
      <w:r>
        <w:rPr>
          <w:b w:val="0"/>
          <w:i w:val="0"/>
        </w:rPr>
        <w:t xml:space="preserve"> </w:t>
      </w:r>
      <w:r>
        <w:rPr>
          <w:b w:val="0"/>
          <w:i w:val="0"/>
        </w:rPr>
        <w:t>use</w:t>
      </w:r>
      <w:r>
        <w:rPr>
          <w:b w:val="0"/>
          <w:i w:val="0"/>
        </w:rPr>
        <w:t xml:space="preserve"> </w:t>
      </w:r>
      <w:r>
        <w:rPr>
          <w:b w:val="0"/>
          <w:i w:val="0"/>
        </w:rPr>
        <w:t>stable</w:t>
      </w:r>
      <w:r>
        <w:rPr>
          <w:b w:val="0"/>
          <w:i w:val="0"/>
        </w:rPr>
        <w:t xml:space="preserve"> </w:t>
      </w:r>
      <w:r>
        <w:rPr>
          <w:b w:val="0"/>
          <w:i w:val="0"/>
        </w:rPr>
        <w:t>device</w:t>
      </w:r>
      <w:r>
        <w:rPr>
          <w:b w:val="0"/>
          <w:i w:val="0"/>
        </w:rPr>
        <w:t xml:space="preserve"> </w:t>
      </w:r>
      <w:r>
        <w:rPr>
          <w:b w:val="0"/>
          <w:i w:val="0"/>
        </w:rPr>
        <w:t>identity,</w:t>
      </w:r>
      <w:r>
        <w:rPr>
          <w:b w:val="0"/>
          <w:i w:val="0"/>
        </w:rPr>
        <w:t xml:space="preserve"> </w:t>
      </w:r>
      <w:r>
        <w:rPr>
          <w:b w:val="0"/>
          <w:i w:val="0"/>
        </w:rPr>
        <w:t>controlled</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persistent</w:t>
      </w:r>
      <w:r>
        <w:rPr>
          <w:b w:val="0"/>
          <w:i w:val="0"/>
        </w:rPr>
        <w:t xml:space="preserve"> </w:t>
      </w:r>
      <w:r>
        <w:rPr>
          <w:b w:val="0"/>
          <w:i w:val="0"/>
        </w:rPr>
        <w:t>data</w:t>
      </w:r>
      <w:r>
        <w:rPr>
          <w:b w:val="0"/>
          <w:i w:val="0"/>
        </w:rPr>
        <w:t xml:space="preserve"> </w:t>
      </w:r>
      <w:r>
        <w:rPr>
          <w:b w:val="0"/>
          <w:i w:val="0"/>
        </w:rPr>
        <w:t>partition.</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Design</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boot-session</w:t>
      </w:r>
      <w:r>
        <w:rPr>
          <w:b w:val="0"/>
          <w:i w:val="0"/>
        </w:rPr>
        <w:t xml:space="preserve"> </w:t>
      </w:r>
      <w:r>
        <w:rPr>
          <w:b w:val="0"/>
          <w:i w:val="0"/>
        </w:rPr>
        <w:t>identifier</w:t>
      </w:r>
      <w:r>
        <w:rPr>
          <w:b w:val="0"/>
          <w:i w:val="0"/>
        </w:rPr>
        <w:t xml:space="preserve"> </w:t>
      </w:r>
      <w:r>
        <w:rPr>
          <w:b w:val="0"/>
          <w:i w:val="0"/>
        </w:rPr>
        <w:t>without</w:t>
      </w:r>
      <w:r>
        <w:rPr>
          <w:b w:val="0"/>
          <w:i w:val="0"/>
        </w:rPr>
        <w:t xml:space="preserve"> </w:t>
      </w:r>
      <w:r>
        <w:rPr>
          <w:b w:val="0"/>
          <w:i w:val="0"/>
        </w:rPr>
        <w:t>allowing</w:t>
      </w:r>
      <w:r>
        <w:rPr>
          <w:b w:val="0"/>
          <w:i w:val="0"/>
        </w:rPr>
        <w:t xml:space="preserve"> </w:t>
      </w:r>
      <w:r>
        <w:rPr>
          <w:b w:val="0"/>
          <w:i w:val="0"/>
        </w:rPr>
        <w:t>a</w:t>
      </w:r>
      <w:r>
        <w:rPr>
          <w:b w:val="0"/>
          <w:i w:val="0"/>
        </w:rPr>
        <w:t xml:space="preserve"> </w:t>
      </w:r>
      <w:r>
        <w:rPr>
          <w:b w:val="0"/>
          <w:i w:val="0"/>
        </w:rPr>
        <w:t>replayed</w:t>
      </w:r>
      <w:r>
        <w:rPr>
          <w:b w:val="0"/>
          <w:i w:val="0"/>
        </w:rPr>
        <w:t xml:space="preserve"> </w:t>
      </w:r>
      <w:r>
        <w:rPr>
          <w:b w:val="0"/>
          <w:i w:val="0"/>
        </w:rPr>
        <w:t>old</w:t>
      </w:r>
      <w:r>
        <w:rPr>
          <w:b w:val="0"/>
          <w:i w:val="0"/>
        </w:rPr>
        <w:t xml:space="preserve"> </w:t>
      </w:r>
      <w:r>
        <w:rPr>
          <w:b w:val="0"/>
          <w:i w:val="0"/>
        </w:rPr>
        <w:t>hello</w:t>
      </w:r>
      <w:r>
        <w:rPr>
          <w:b w:val="0"/>
          <w:i w:val="0"/>
        </w:rPr>
        <w:t xml:space="preserve"> </w:t>
      </w:r>
      <w:r>
        <w:rPr>
          <w:b w:val="0"/>
          <w:i w:val="0"/>
        </w:rPr>
        <w:t>packet</w:t>
      </w:r>
      <w:r>
        <w:rPr>
          <w:b w:val="0"/>
          <w:i w:val="0"/>
        </w:rPr>
        <w:t xml:space="preserve"> </w:t>
      </w:r>
      <w:r>
        <w:rPr>
          <w:b w:val="0"/>
          <w:i w:val="0"/>
        </w:rPr>
        <w:t>to</w:t>
      </w:r>
      <w:r>
        <w:rPr>
          <w:b w:val="0"/>
          <w:i w:val="0"/>
        </w:rPr>
        <w:t xml:space="preserve"> </w:t>
      </w:r>
      <w:r>
        <w:rPr>
          <w:b w:val="0"/>
          <w:i w:val="0"/>
        </w:rPr>
        <w:t>reset</w:t>
      </w:r>
      <w:r>
        <w:rPr>
          <w:b w:val="0"/>
          <w:i w:val="0"/>
        </w:rPr>
        <w:t xml:space="preserve"> </w:t>
      </w:r>
      <w:r>
        <w:rPr>
          <w:b w:val="0"/>
          <w:i w:val="0"/>
        </w:rPr>
        <w:t>the</w:t>
      </w:r>
      <w:r>
        <w:rPr>
          <w:b w:val="0"/>
          <w:i w:val="0"/>
        </w:rPr>
        <w:t xml:space="preserve"> </w:t>
      </w:r>
      <w:r>
        <w:rPr>
          <w:b w:val="0"/>
          <w:i w:val="0"/>
        </w:rPr>
        <w:t>anti-replay</w:t>
      </w:r>
      <w:r>
        <w:rPr>
          <w:b w:val="0"/>
          <w:i w:val="0"/>
        </w:rPr>
        <w:t xml:space="preserve"> </w:t>
      </w:r>
      <w:r>
        <w:rPr>
          <w:b w:val="0"/>
          <w:i w:val="0"/>
        </w:rPr>
        <w:t>state.</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boundary,</w:t>
      </w:r>
      <w:r>
        <w:rPr>
          <w:b w:val="0"/>
          <w:i w:val="0"/>
        </w:rPr>
        <w:t xml:space="preserve"> </w:t>
      </w:r>
      <w:r>
        <w:rPr>
          <w:b w:val="0"/>
          <w:i w:val="0"/>
        </w:rPr>
        <w:t>valid</w:t>
      </w:r>
      <w:r>
        <w:rPr>
          <w:b w:val="0"/>
          <w:i w:val="0"/>
        </w:rPr>
        <w:t xml:space="preserve"> </w:t>
      </w:r>
      <w:r>
        <w:rPr>
          <w:b w:val="0"/>
          <w:i w:val="0"/>
        </w:rPr>
        <w:t>data</w:t>
      </w:r>
      <w:r>
        <w:rPr>
          <w:b w:val="0"/>
          <w:i w:val="0"/>
        </w:rPr>
        <w:t xml:space="preserve"> </w:t>
      </w:r>
      <w:r>
        <w:rPr>
          <w:b w:val="0"/>
          <w:i w:val="0"/>
        </w:rPr>
        <w:t>flow,</w:t>
      </w:r>
      <w:r>
        <w:rPr>
          <w:b w:val="0"/>
          <w:i w:val="0"/>
        </w:rPr>
        <w:t xml:space="preserve"> </w:t>
      </w:r>
      <w:r>
        <w:rPr>
          <w:b w:val="0"/>
          <w:i w:val="0"/>
        </w:rPr>
        <w:t>corruption</w:t>
      </w:r>
      <w:r>
        <w:rPr>
          <w:b w:val="0"/>
          <w:i w:val="0"/>
        </w:rPr>
        <w:t xml:space="preserve"> </w:t>
      </w:r>
      <w:r>
        <w:rPr>
          <w:b w:val="0"/>
          <w:i w:val="0"/>
        </w:rPr>
        <w:t>recovery,</w:t>
      </w:r>
      <w:r>
        <w:rPr>
          <w:b w:val="0"/>
          <w:i w:val="0"/>
        </w:rPr>
        <w:t xml:space="preserve"> </w:t>
      </w:r>
      <w:r>
        <w:rPr>
          <w:b w:val="0"/>
          <w:i w:val="0"/>
        </w:rPr>
        <w:t>stale-state</w:t>
      </w:r>
      <w:r>
        <w:rPr>
          <w:b w:val="0"/>
          <w:i w:val="0"/>
        </w:rPr>
        <w:t xml:space="preserve"> </w:t>
      </w:r>
      <w:r>
        <w:rPr>
          <w:b w:val="0"/>
          <w:i w:val="0"/>
        </w:rPr>
        <w:t>transition,</w:t>
      </w:r>
      <w:r>
        <w:rPr>
          <w:b w:val="0"/>
          <w:i w:val="0"/>
        </w:rPr>
        <w:t xml:space="preserve"> </w:t>
      </w:r>
      <w:r>
        <w:rPr>
          <w:b w:val="0"/>
          <w:i w:val="0"/>
        </w:rPr>
        <w:t>persisted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health</w:t>
      </w:r>
      <w:r>
        <w:rPr>
          <w:b w:val="0"/>
          <w:i w:val="0"/>
        </w:rPr>
        <w:t xml:space="preserve"> </w:t>
      </w:r>
      <w:r>
        <w:rPr>
          <w:b w:val="0"/>
          <w:i w:val="0"/>
        </w:rPr>
        <w:t>gate.</w:t>
      </w:r>
      <w:r>
        <w:rPr>
          <w:b w:val="0"/>
          <w:i w:val="0"/>
        </w:rPr>
        <w:t xml:space="preserve"> </w:t>
      </w:r>
      <w:r>
        <w:rPr>
          <w:b w:val="0"/>
          <w:i w:val="0"/>
        </w:rPr>
        <w:t>State</w:t>
      </w:r>
      <w:r>
        <w:rPr>
          <w:b w:val="0"/>
          <w:i w:val="0"/>
        </w:rPr>
        <w:t xml:space="preserve"> </w:t>
      </w:r>
      <w:r>
        <w:rPr>
          <w:b w:val="0"/>
          <w:i w:val="0"/>
        </w:rPr>
        <w:t>clearly</w:t>
      </w:r>
      <w:r>
        <w:rPr>
          <w:b w:val="0"/>
          <w:i w:val="0"/>
        </w:rPr>
        <w:t xml:space="preserve"> </w:t>
      </w:r>
      <w:r>
        <w:rPr>
          <w:b w:val="0"/>
          <w:i w:val="0"/>
        </w:rPr>
        <w:t>which</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you</w:t>
      </w:r>
      <w:r>
        <w:rPr>
          <w:b w:val="0"/>
          <w:i w:val="0"/>
        </w:rPr>
        <w:t xml:space="preserve"> </w:t>
      </w:r>
      <w:r>
        <w:rPr>
          <w:b w:val="0"/>
          <w:i w:val="0"/>
        </w:rPr>
        <w:t>authored.</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rPr>
          <w:b/>
          <w:i w:val="0"/>
        </w:rPr>
        <w:t>Additional</w:t>
      </w:r>
      <w:r>
        <w:rPr>
          <w:b/>
          <w:i w:val="0"/>
        </w:rPr>
        <w:t xml:space="preserve"> </w:t>
      </w:r>
      <w:r>
        <w:rPr>
          <w:b/>
          <w:i w:val="0"/>
        </w:rPr>
        <w:t>integration</w:t>
      </w:r>
      <w:r>
        <w:rPr>
          <w:b/>
          <w:i w:val="0"/>
        </w:rPr>
        <w:t xml:space="preserve"> </w:t>
      </w:r>
      <w:r>
        <w:rPr>
          <w:b/>
          <w:i w:val="0"/>
        </w:rPr>
        <w:t>executed:</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FreeRTOS</w:t>
      </w:r>
      <w:r>
        <w:rPr>
          <w:b w:val="0"/>
          <w:i w:val="0"/>
        </w:rPr>
        <w:t xml:space="preserve"> </w:t>
      </w:r>
      <w:r>
        <w:rPr>
          <w:b w:val="0"/>
          <w:i w:val="0"/>
        </w:rPr>
        <w:t>V11.1.0</w:t>
      </w:r>
      <w:r>
        <w:rPr>
          <w:b w:val="0"/>
          <w:i w:val="0"/>
        </w:rPr>
        <w:t xml:space="preserve"> </w:t>
      </w:r>
      <w:r>
        <w:rPr>
          <w:b w:val="0"/>
          <w:i w:val="0"/>
        </w:rPr>
        <w:t>POSIX</w:t>
      </w:r>
      <w:r>
        <w:rPr>
          <w:b w:val="0"/>
          <w:i w:val="0"/>
        </w:rPr>
        <w:t xml:space="preserve"> </w:t>
      </w:r>
      <w:r>
        <w:rPr>
          <w:b w:val="0"/>
          <w:i w:val="0"/>
        </w:rPr>
        <w:t>firmware</w:t>
      </w:r>
      <w:r>
        <w:rPr>
          <w:b w:val="0"/>
          <w:i w:val="0"/>
        </w:rPr>
        <w:t xml:space="preserve"> </w:t>
      </w:r>
      <w:r>
        <w:rPr>
          <w:b w:val="0"/>
          <w:i w:val="0"/>
        </w:rPr>
        <w:t>was</w:t>
      </w:r>
      <w:r>
        <w:rPr>
          <w:b w:val="0"/>
          <w:i w:val="0"/>
        </w:rPr>
        <w:t xml:space="preserve"> </w:t>
      </w:r>
      <w:r>
        <w:rPr>
          <w:b w:val="0"/>
          <w:i w:val="0"/>
        </w:rPr>
        <w:t>connected</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FIFO</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gateway</w:t>
      </w:r>
      <w:r>
        <w:rPr>
          <w:b w:val="0"/>
          <w:i w:val="0"/>
        </w:rPr>
        <w:t xml:space="preserve"> </w:t>
      </w:r>
      <w:r>
        <w:rPr>
          <w:b w:val="0"/>
          <w:i w:val="0"/>
        </w:rPr>
        <w:t>subprocess.</w:t>
      </w:r>
      <w:r>
        <w:rPr>
          <w:b w:val="0"/>
          <w:i w:val="0"/>
        </w:rPr>
        <w:t xml:space="preserve"> </w:t>
      </w:r>
      <w:r>
        <w:rPr>
          <w:b w:val="0"/>
          <w:i w:val="0"/>
        </w:rPr>
        <w:t>All</w:t>
      </w:r>
      <w:r>
        <w:rPr>
          <w:b w:val="0"/>
          <w:i w:val="0"/>
        </w:rPr>
        <w:t xml:space="preserve"> </w:t>
      </w:r>
      <w:r>
        <w:rPr>
          <w:b w:val="0"/>
          <w:i w:val="0"/>
        </w:rPr>
        <w:t>20</w:t>
      </w:r>
      <w:r>
        <w:rPr>
          <w:b w:val="0"/>
          <w:i w:val="0"/>
        </w:rPr>
        <w:t xml:space="preserve"> </w:t>
      </w:r>
      <w:r>
        <w:rPr>
          <w:b w:val="0"/>
          <w:i w:val="0"/>
        </w:rPr>
        <w:t>records</w:t>
      </w:r>
      <w:r>
        <w:rPr>
          <w:b w:val="0"/>
          <w:i w:val="0"/>
        </w:rPr>
        <w:t xml:space="preserve"> </w:t>
      </w:r>
      <w:r>
        <w:rPr>
          <w:b w:val="0"/>
          <w:i w:val="0"/>
        </w:rPr>
        <w:t>were</w:t>
      </w:r>
      <w:r>
        <w:rPr>
          <w:b w:val="0"/>
          <w:i w:val="0"/>
        </w:rPr>
        <w:t xml:space="preserve"> </w:t>
      </w:r>
      <w:r>
        <w:rPr>
          <w:b w:val="0"/>
          <w:i w:val="0"/>
        </w:rPr>
        <w:t>accepted,</w:t>
      </w:r>
      <w:r>
        <w:rPr>
          <w:b w:val="0"/>
          <w:i w:val="0"/>
        </w:rPr>
        <w:t xml:space="preserve"> </w:t>
      </w:r>
      <w:r>
        <w:rPr>
          <w:b w:val="0"/>
          <w:i w:val="0"/>
        </w:rPr>
        <w:t>zero</w:t>
      </w:r>
      <w:r>
        <w:rPr>
          <w:b w:val="0"/>
          <w:i w:val="0"/>
        </w:rPr>
        <w:t xml:space="preserve"> </w:t>
      </w:r>
      <w:r>
        <w:rPr>
          <w:b w:val="0"/>
          <w:i w:val="0"/>
        </w:rPr>
        <w:t>were</w:t>
      </w:r>
      <w:r>
        <w:rPr>
          <w:b w:val="0"/>
          <w:i w:val="0"/>
        </w:rPr>
        <w:t xml:space="preserve"> </w:t>
      </w:r>
      <w:r>
        <w:rPr>
          <w:b w:val="0"/>
          <w:i w:val="0"/>
        </w:rPr>
        <w:t>rejected,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transport</w:t>
      </w:r>
      <w:r>
        <w:rPr>
          <w:b w:val="0"/>
          <w:i w:val="0"/>
        </w:rPr>
        <w:t xml:space="preserve"> </w:t>
      </w:r>
      <w:r>
        <w:rPr>
          <w:b w:val="0"/>
          <w:i w:val="0"/>
        </w:rPr>
        <w:t>closed</w:t>
      </w:r>
      <w:r>
        <w:rPr>
          <w:b w:val="0"/>
          <w:i w:val="0"/>
        </w:rPr>
        <w:t xml:space="preserve"> </w:t>
      </w:r>
      <w:r>
        <w:rPr>
          <w:b w:val="0"/>
          <w:i w:val="0"/>
        </w:rPr>
        <w:t>cleanly.</w:t>
      </w:r>
      <w:r>
        <w:rPr>
          <w:b w:val="0"/>
          <w:i w:val="0"/>
        </w:rPr>
        <w:t xml:space="preserve"> </w:t>
      </w:r>
      <w:r>
        <w:rPr>
          <w:b w:val="0"/>
          <w:i w:val="0"/>
        </w:rPr>
        <w:t>See</w:t>
      </w:r>
      <w:r>
        <w:rPr>
          <w:b w:val="0"/>
          <w:i w:val="0"/>
        </w:rPr>
        <w:t xml:space="preserve"> </w:t>
      </w:r>
      <w:r>
        <w:rPr>
          <w:b w:val="0"/>
          <w:i w:val="0"/>
        </w:rPr>
        <w:t>evidence/rtos-integration.log</w:t>
      </w:r>
      <w:r>
        <w:rPr>
          <w:b w:val="0"/>
          <w:i w:val="0"/>
        </w:rPr>
        <w:t xml:space="preserve"> </w:t>
      </w:r>
      <w:r>
        <w:rPr>
          <w:b w:val="0"/>
          <w:i w:val="0"/>
        </w:rPr>
        <w:t>and</w:t>
      </w:r>
      <w:r>
        <w:rPr>
          <w:b w:val="0"/>
          <w:i w:val="0"/>
        </w:rPr>
        <w:t xml:space="preserve"> </w:t>
      </w:r>
      <w:r>
        <w:rPr>
          <w:b w:val="0"/>
          <w:i w:val="0"/>
        </w:rPr>
        <w:t>scripts/test_rtos_link.py.</w:t>
      </w:r>
    </w:p>
    <w:p>
      <w:r>
        <w:rPr>
          <w:b/>
          <w:i w:val="0"/>
        </w:rPr>
        <w:t>Counter</w:t>
      </w:r>
      <w:r>
        <w:rPr>
          <w:b/>
          <w:i w:val="0"/>
        </w:rPr>
        <w:t xml:space="preserve"> </w:t>
      </w:r>
      <w:r>
        <w:rPr>
          <w:b/>
          <w:i w:val="0"/>
        </w:rPr>
        <w:t>units:</w:t>
      </w:r>
      <w:r>
        <w:rPr>
          <w:b w:val="0"/>
          <w:i w:val="0"/>
        </w:rPr>
        <w:t xml:space="preserve"> </w:t>
      </w:r>
      <w:r>
        <w:rPr>
          <w:b w:val="0"/>
          <w:i w:val="0"/>
        </w:rPr>
        <w:t>accepted</w:t>
      </w:r>
      <w:r>
        <w:rPr>
          <w:b w:val="0"/>
          <w:i w:val="0"/>
        </w:rPr>
        <w:t xml:space="preserve"> </w:t>
      </w:r>
      <w:r>
        <w:rPr>
          <w:b w:val="0"/>
          <w:i w:val="0"/>
        </w:rPr>
        <w:t>counts</w:t>
      </w:r>
      <w:r>
        <w:rPr>
          <w:b w:val="0"/>
          <w:i w:val="0"/>
        </w:rPr>
        <w:t xml:space="preserve"> </w:t>
      </w:r>
      <w:r>
        <w:rPr>
          <w:b w:val="0"/>
          <w:i w:val="0"/>
        </w:rPr>
        <w:t>complete</w:t>
      </w:r>
      <w:r>
        <w:rPr>
          <w:b w:val="0"/>
          <w:i w:val="0"/>
        </w:rPr>
        <w:t xml:space="preserve"> </w:t>
      </w:r>
      <w:r>
        <w:rPr>
          <w:b w:val="0"/>
          <w:i w:val="0"/>
        </w:rPr>
        <w:t>accepted</w:t>
      </w:r>
      <w:r>
        <w:rPr>
          <w:b w:val="0"/>
          <w:i w:val="0"/>
        </w:rPr>
        <w:t xml:space="preserve"> </w:t>
      </w:r>
      <w:r>
        <w:rPr>
          <w:b w:val="0"/>
          <w:i w:val="0"/>
        </w:rPr>
        <w:t>frames;</w:t>
      </w:r>
      <w:r>
        <w:rPr>
          <w:b w:val="0"/>
          <w:i w:val="0"/>
        </w:rPr>
        <w:t xml:space="preserve"> </w:t>
      </w:r>
      <w:r>
        <w:rPr>
          <w:b w:val="0"/>
          <w:i w:val="0"/>
        </w:rPr>
        <w:t>rejected</w:t>
      </w:r>
      <w:r>
        <w:rPr>
          <w:b w:val="0"/>
          <w:i w:val="0"/>
        </w:rPr>
        <w:t xml:space="preserve"> </w:t>
      </w:r>
      <w:r>
        <w:rPr>
          <w:b w:val="0"/>
          <w:i w:val="0"/>
        </w:rPr>
        <w:t>counts</w:t>
      </w:r>
      <w:r>
        <w:rPr>
          <w:b w:val="0"/>
          <w:i w:val="0"/>
        </w:rPr>
        <w:t xml:space="preserve"> </w:t>
      </w:r>
      <w:r>
        <w:rPr>
          <w:b w:val="0"/>
          <w:i w:val="0"/>
        </w:rPr>
        <w:t>a</w:t>
      </w:r>
      <w:r>
        <w:rPr>
          <w:b w:val="0"/>
          <w:i w:val="0"/>
        </w:rPr>
        <w:t xml:space="preserve"> </w:t>
      </w:r>
      <w:r>
        <w:rPr>
          <w:b w:val="0"/>
          <w:i w:val="0"/>
        </w:rPr>
        <w:t>CRC-invalid</w:t>
      </w:r>
      <w:r>
        <w:rPr>
          <w:b w:val="0"/>
          <w:i w:val="0"/>
        </w:rPr>
        <w:t xml:space="preserve"> </w:t>
      </w:r>
      <w:r>
        <w:rPr>
          <w:b w:val="0"/>
          <w:i w:val="0"/>
        </w:rPr>
        <w:t>packet</w:t>
      </w:r>
      <w:r>
        <w:rPr>
          <w:b w:val="0"/>
          <w:i w:val="0"/>
        </w:rPr>
        <w:t xml:space="preserve"> </w:t>
      </w:r>
      <w:r>
        <w:rPr>
          <w:b w:val="0"/>
          <w:i w:val="0"/>
        </w:rPr>
        <w:t>candidate</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out-of-range/replayed</w:t>
      </w:r>
      <w:r>
        <w:rPr>
          <w:b w:val="0"/>
          <w:i w:val="0"/>
        </w:rPr>
        <w:t xml:space="preserve"> </w:t>
      </w:r>
      <w:r>
        <w:rPr>
          <w:b w:val="0"/>
          <w:i w:val="0"/>
        </w:rPr>
        <w:t>frame;</w:t>
      </w:r>
      <w:r>
        <w:rPr>
          <w:b w:val="0"/>
          <w:i w:val="0"/>
        </w:rPr>
        <w:t xml:space="preserve"> </w:t>
      </w:r>
      <w:r>
        <w:rPr>
          <w:b w:val="0"/>
          <w:i w:val="0"/>
        </w:rPr>
        <w:t>discarded_bytes</w:t>
      </w:r>
      <w:r>
        <w:rPr>
          <w:b w:val="0"/>
          <w:i w:val="0"/>
        </w:rPr>
        <w:t xml:space="preserve"> </w:t>
      </w:r>
      <w:r>
        <w:rPr>
          <w:b w:val="0"/>
          <w:i w:val="0"/>
        </w:rPr>
        <w:t>counts</w:t>
      </w:r>
      <w:r>
        <w:rPr>
          <w:b w:val="0"/>
          <w:i w:val="0"/>
        </w:rPr>
        <w:t xml:space="preserve"> </w:t>
      </w:r>
      <w:r>
        <w:rPr>
          <w:b w:val="0"/>
          <w:i w:val="0"/>
        </w:rPr>
        <w:t>bytes</w:t>
      </w:r>
      <w:r>
        <w:rPr>
          <w:b w:val="0"/>
          <w:i w:val="0"/>
        </w:rPr>
        <w:t xml:space="preserve"> </w:t>
      </w:r>
      <w:r>
        <w:rPr>
          <w:b w:val="0"/>
          <w:i w:val="0"/>
        </w:rPr>
        <w:t>skipped</w:t>
      </w:r>
      <w:r>
        <w:rPr>
          <w:b w:val="0"/>
          <w:i w:val="0"/>
        </w:rPr>
        <w:t xml:space="preserve"> </w:t>
      </w:r>
      <w:r>
        <w:rPr>
          <w:b w:val="0"/>
          <w:i w:val="0"/>
        </w:rPr>
        <w:t>during</w:t>
      </w:r>
      <w:r>
        <w:rPr>
          <w:b w:val="0"/>
          <w:i w:val="0"/>
        </w:rPr>
        <w:t xml:space="preserve"> </w:t>
      </w:r>
      <w:r>
        <w:rPr>
          <w:b w:val="0"/>
          <w:i w:val="0"/>
        </w:rPr>
        <w:t>resynchronization.</w:t>
      </w:r>
      <w:r>
        <w:rPr>
          <w:b w:val="0"/>
          <w:i w:val="0"/>
        </w:rPr>
        <w:t xml:space="preserve"> </w:t>
      </w:r>
      <w:r>
        <w:rPr>
          <w:b w:val="0"/>
          <w:i w:val="0"/>
        </w:rPr>
        <w:t>Noise</w:t>
      </w:r>
      <w:r>
        <w:rPr>
          <w:b w:val="0"/>
          <w:i w:val="0"/>
        </w:rPr>
        <w:t xml:space="preserve"> </w:t>
      </w:r>
      <w:r>
        <w:rPr>
          <w:b w:val="0"/>
          <w:i w:val="0"/>
        </w:rPr>
        <w:t>bytes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misreported</w:t>
      </w:r>
      <w:r>
        <w:rPr>
          <w:b w:val="0"/>
          <w:i w:val="0"/>
        </w:rPr>
        <w:t xml:space="preserve"> </w:t>
      </w:r>
      <w:r>
        <w:rPr>
          <w:b w:val="0"/>
          <w:i w:val="0"/>
        </w:rPr>
        <w:t>as</w:t>
      </w:r>
      <w:r>
        <w:rPr>
          <w:b w:val="0"/>
          <w:i w:val="0"/>
        </w:rPr>
        <w:t xml:space="preserve"> </w:t>
      </w:r>
      <w:r>
        <w:rPr>
          <w:b w:val="0"/>
          <w:i w:val="0"/>
        </w:rPr>
        <w:t>rejected</w:t>
      </w:r>
      <w:r>
        <w:rPr>
          <w:b w:val="0"/>
          <w:i w:val="0"/>
        </w:rPr>
        <w:t xml:space="preserve"> </w:t>
      </w:r>
      <w:r>
        <w:rPr>
          <w:b w:val="0"/>
          <w:i w:val="0"/>
        </w:rPr>
        <w:t>frames.</w:t>
      </w:r>
    </w:p>
    <w:p>
      <w:bookmarkStart w:id="60" w:name="f_757db822463ea4cfc2"/>
      <w:pPr>
        <w:keepNext/>
        <w:spacing w:after="0" w:before="0"/>
      </w:pPr>
      <w:bookmarkEnd w:id="60"/>
    </w:p>
    <w:p>
      <w:pPr>
        <w:pStyle w:val="Heading2"/>
      </w:pPr>
      <w:r>
        <w:rPr>
          <w:color w:val="000000"/>
        </w:rPr>
        <w:t>C02 Linux MCU robot control and diagnostics simulation</w:t>
      </w:r>
    </w:p>
    <w:p>
      <w:pPr>
        <w:pStyle w:val="Heading3"/>
      </w:pPr>
      <w:r>
        <w:rPr>
          <w:color w:val="000000"/>
        </w:rPr>
        <w:t>Purpose and learning outcome</w:t>
      </w:r>
    </w:p>
    <w:p>
      <w:r>
        <w:rPr>
          <w:b w:val="0"/>
          <w:i w:val="0"/>
        </w:rPr>
        <w:t>Demonstrate</w:t>
      </w:r>
      <w:r>
        <w:rPr>
          <w:b w:val="0"/>
          <w:i w:val="0"/>
        </w:rPr>
        <w:t xml:space="preserve"> </w:t>
      </w:r>
      <w:r>
        <w:rPr>
          <w:b w:val="0"/>
          <w:i w:val="0"/>
        </w:rPr>
        <w:t>Linux</w:t>
      </w:r>
      <w:r>
        <w:rPr>
          <w:b w:val="0"/>
          <w:i w:val="0"/>
        </w:rPr>
        <w:t xml:space="preserve"> </w:t>
      </w:r>
      <w:r>
        <w:rPr>
          <w:b w:val="0"/>
          <w:i w:val="0"/>
        </w:rPr>
        <w:t>command</w:t>
      </w:r>
      <w:r>
        <w:rPr>
          <w:b w:val="0"/>
          <w:i w:val="0"/>
        </w:rPr>
        <w:t xml:space="preserve"> </w:t>
      </w:r>
      <w:r>
        <w:rPr>
          <w:b w:val="0"/>
          <w:i w:val="0"/>
        </w:rPr>
        <w:t>generation,</w:t>
      </w:r>
      <w:r>
        <w:rPr>
          <w:b w:val="0"/>
          <w:i w:val="0"/>
        </w:rPr>
        <w:t xml:space="preserve"> </w:t>
      </w:r>
      <w:r>
        <w:rPr>
          <w:b w:val="0"/>
          <w:i w:val="0"/>
        </w:rPr>
        <w:t>MCU-side</w:t>
      </w:r>
      <w:r>
        <w:rPr>
          <w:b w:val="0"/>
          <w:i w:val="0"/>
        </w:rPr>
        <w:t xml:space="preserve"> </w:t>
      </w:r>
      <w:r>
        <w:rPr>
          <w:b w:val="0"/>
          <w:i w:val="0"/>
        </w:rPr>
        <w:t>validity</w:t>
      </w:r>
      <w:r>
        <w:rPr>
          <w:b w:val="0"/>
          <w:i w:val="0"/>
        </w:rPr>
        <w:t xml:space="preserve"> </w:t>
      </w:r>
      <w:r>
        <w:rPr>
          <w:b w:val="0"/>
          <w:i w:val="0"/>
        </w:rPr>
        <w:t>and</w:t>
      </w:r>
      <w:r>
        <w:rPr>
          <w:b w:val="0"/>
          <w:i w:val="0"/>
        </w:rPr>
        <w:t xml:space="preserve"> </w:t>
      </w:r>
      <w:r>
        <w:rPr>
          <w:b w:val="0"/>
          <w:i w:val="0"/>
        </w:rPr>
        <w:t>freshness</w:t>
      </w:r>
      <w:r>
        <w:rPr>
          <w:b w:val="0"/>
          <w:i w:val="0"/>
        </w:rPr>
        <w:t xml:space="preserve"> </w:t>
      </w:r>
      <w:r>
        <w:rPr>
          <w:b w:val="0"/>
          <w:i w:val="0"/>
        </w:rPr>
        <w:t>checks,</w:t>
      </w:r>
      <w:r>
        <w:rPr>
          <w:b w:val="0"/>
          <w:i w:val="0"/>
        </w:rPr>
        <w:t xml:space="preserve"> </w:t>
      </w:r>
      <w:r>
        <w:rPr>
          <w:b w:val="0"/>
          <w:i w:val="0"/>
        </w:rPr>
        <w:t>independent</w:t>
      </w:r>
      <w:r>
        <w:rPr>
          <w:b w:val="0"/>
          <w:i w:val="0"/>
        </w:rPr>
        <w:t xml:space="preserve"> </w:t>
      </w:r>
      <w:r>
        <w:rPr>
          <w:b w:val="0"/>
          <w:i w:val="0"/>
        </w:rPr>
        <w:t>command</w:t>
      </w:r>
      <w:r>
        <w:rPr>
          <w:b w:val="0"/>
          <w:i w:val="0"/>
        </w:rPr>
        <w:t xml:space="preserve"> </w:t>
      </w:r>
      <w:r>
        <w:rPr>
          <w:b w:val="0"/>
          <w:i w:val="0"/>
        </w:rPr>
        <w:t>expiry,</w:t>
      </w:r>
      <w:r>
        <w:rPr>
          <w:b w:val="0"/>
          <w:i w:val="0"/>
        </w:rPr>
        <w:t xml:space="preserve"> </w:t>
      </w:r>
      <w:r>
        <w:rPr>
          <w:b w:val="0"/>
          <w:i w:val="0"/>
        </w:rPr>
        <w:t>latched</w:t>
      </w:r>
      <w:r>
        <w:rPr>
          <w:b w:val="0"/>
          <w:i w:val="0"/>
        </w:rPr>
        <w:t xml:space="preserve"> </w:t>
      </w:r>
      <w:r>
        <w:rPr>
          <w:b w:val="0"/>
          <w:i w:val="0"/>
        </w:rPr>
        <w:t>emergency-stop</w:t>
      </w:r>
      <w:r>
        <w:rPr>
          <w:b w:val="0"/>
          <w:i w:val="0"/>
        </w:rPr>
        <w:t xml:space="preserve"> </w:t>
      </w:r>
      <w:r>
        <w:rPr>
          <w:b w:val="0"/>
          <w:i w:val="0"/>
        </w:rPr>
        <w:t>semantics,</w:t>
      </w:r>
      <w:r>
        <w:rPr>
          <w:b w:val="0"/>
          <w:i w:val="0"/>
        </w:rPr>
        <w:t xml:space="preserve"> </w:t>
      </w:r>
      <w:r>
        <w:rPr>
          <w:b w:val="0"/>
          <w:i w:val="0"/>
        </w:rPr>
        <w:t>differential-drive</w:t>
      </w:r>
      <w:r>
        <w:rPr>
          <w:b w:val="0"/>
          <w:i w:val="0"/>
        </w:rPr>
        <w:t xml:space="preserve"> </w:t>
      </w:r>
      <w:r>
        <w:rPr>
          <w:b w:val="0"/>
          <w:i w:val="0"/>
        </w:rPr>
        <w:t>simulation</w:t>
      </w:r>
      <w:r>
        <w:rPr>
          <w:b w:val="0"/>
          <w:i w:val="0"/>
        </w:rPr>
        <w:t xml:space="preserve"> </w:t>
      </w:r>
      <w:r>
        <w:rPr>
          <w:b w:val="0"/>
          <w:i w:val="0"/>
        </w:rPr>
        <w:t>and</w:t>
      </w:r>
      <w:r>
        <w:rPr>
          <w:b w:val="0"/>
          <w:i w:val="0"/>
        </w:rPr>
        <w:t xml:space="preserve"> </w:t>
      </w:r>
      <w:r>
        <w:rPr>
          <w:b w:val="0"/>
          <w:i w:val="0"/>
        </w:rPr>
        <w:t>fault-oriented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40–60</w:t>
      </w:r>
      <w:r>
        <w:rPr>
          <w:b w:val="0"/>
          <w:i w:val="0"/>
        </w:rPr>
        <w:t xml:space="preserve"> </w:t>
      </w:r>
      <w:r>
        <w:rPr>
          <w:b w:val="0"/>
          <w:i w:val="0"/>
        </w:rPr>
        <w:t>hours</w:t>
      </w:r>
      <w:r>
        <w:rPr>
          <w:b w:val="0"/>
          <w:i w:val="0"/>
        </w:rPr>
        <w:t xml:space="preserve"> </w:t>
      </w:r>
      <w:r>
        <w:rPr>
          <w:b w:val="0"/>
          <w:i w:val="0"/>
        </w:rPr>
        <w:t>plus</w:t>
      </w:r>
      <w:r>
        <w:rPr>
          <w:b w:val="0"/>
          <w:i w:val="0"/>
        </w:rPr>
        <w:t xml:space="preserve"> </w:t>
      </w:r>
      <w:r>
        <w:rPr>
          <w:b w:val="0"/>
          <w:i w:val="0"/>
        </w:rPr>
        <w:t>optional</w:t>
      </w:r>
      <w:r>
        <w:rPr>
          <w:b w:val="0"/>
          <w:i w:val="0"/>
        </w:rPr>
        <w:t xml:space="preserve"> </w:t>
      </w:r>
      <w:r>
        <w:rPr>
          <w:b w:val="0"/>
          <w:i w:val="0"/>
        </w:rPr>
        <w:t>AI</w:t>
      </w:r>
      <w:r>
        <w:rPr>
          <w:b w:val="0"/>
          <w:i w:val="0"/>
        </w:rPr>
        <w:t xml:space="preserve"> </w:t>
      </w:r>
      <w:r>
        <w:rPr>
          <w:b w:val="0"/>
          <w:i w:val="0"/>
        </w:rPr>
        <w:t>work;</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M03</w:t>
      </w:r>
      <w:r>
        <w:rPr>
          <w:b w:val="0"/>
          <w:i w:val="0"/>
        </w:rPr>
        <w:t xml:space="preserve"> </w:t>
      </w:r>
      <w:r>
        <w:rPr>
          <w:b w:val="0"/>
          <w:i w:val="0"/>
        </w:rPr>
        <w:t>M05</w:t>
      </w:r>
      <w:r>
        <w:rPr>
          <w:b w:val="0"/>
          <w:i w:val="0"/>
        </w:rPr>
        <w:t xml:space="preserve"> </w:t>
      </w:r>
      <w:r>
        <w:rPr>
          <w:b w:val="0"/>
          <w:i w:val="0"/>
        </w:rPr>
        <w:t>M13</w:t>
      </w:r>
      <w:r>
        <w:rPr>
          <w:b w:val="0"/>
          <w:i w:val="0"/>
        </w:rPr>
        <w:t xml:space="preserve"> </w:t>
      </w:r>
      <w:r>
        <w:rPr>
          <w:b w:val="0"/>
          <w:i w:val="0"/>
        </w:rPr>
        <w:t>M15</w:t>
      </w:r>
      <w:r>
        <w:rPr>
          <w:b w:val="0"/>
          <w:i w:val="0"/>
        </w:rPr>
        <w:t xml:space="preserve"> </w:t>
      </w:r>
      <w:r>
        <w:rPr>
          <w:b w:val="0"/>
          <w:i w:val="0"/>
        </w:rPr>
        <w:t>M17</w:t>
      </w:r>
      <w:r>
        <w:rPr>
          <w:b w:val="0"/>
          <w:i w:val="0"/>
        </w:rPr>
        <w:t xml:space="preserve"> </w:t>
      </w:r>
      <w:r>
        <w:rPr>
          <w:b w:val="0"/>
          <w:i w:val="0"/>
        </w:rPr>
        <w:t>M18.</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Complete</w:t>
      </w:r>
      <w:r>
        <w:rPr>
          <w:b w:val="0"/>
          <w:i w:val="0"/>
        </w:rPr>
        <w:t xml:space="preserve"> </w:t>
      </w:r>
      <w:r>
        <w:rPr>
          <w:b w:val="0"/>
          <w:i w:val="0"/>
        </w:rPr>
        <w:t>I05</w:t>
      </w:r>
      <w:r>
        <w:rPr>
          <w:b w:val="0"/>
          <w:i w:val="0"/>
        </w:rPr>
        <w:t xml:space="preserve"> </w:t>
      </w:r>
      <w:r>
        <w:rPr>
          <w:b w:val="0"/>
          <w:i w:val="0"/>
        </w:rPr>
        <w:t>and</w:t>
      </w:r>
      <w:r>
        <w:rPr>
          <w:b w:val="0"/>
          <w:i w:val="0"/>
        </w:rPr>
        <w:t xml:space="preserve"> </w:t>
      </w:r>
      <w:r>
        <w:rPr>
          <w:b w:val="0"/>
          <w:i w:val="0"/>
        </w:rPr>
        <w:t>C01</w:t>
      </w:r>
      <w:r>
        <w:rPr>
          <w:b w:val="0"/>
          <w:i w:val="0"/>
        </w:rPr>
        <w:t xml:space="preserve"> </w:t>
      </w:r>
      <w:r>
        <w:rPr>
          <w:b w:val="0"/>
          <w:i w:val="0"/>
        </w:rPr>
        <w:t>concepts;</w:t>
      </w:r>
      <w:r>
        <w:rPr>
          <w:b w:val="0"/>
          <w:i w:val="0"/>
        </w:rPr>
        <w:t xml:space="preserve"> </w:t>
      </w:r>
      <w:r>
        <w:rPr>
          <w:b w:val="0"/>
          <w:i w:val="0"/>
        </w:rPr>
        <w:t>understand</w:t>
      </w:r>
      <w:r>
        <w:rPr>
          <w:b w:val="0"/>
          <w:i w:val="0"/>
        </w:rPr>
        <w:t xml:space="preserve"> </w:t>
      </w:r>
      <w:r>
        <w:rPr>
          <w:b w:val="0"/>
          <w:i w:val="0"/>
        </w:rPr>
        <w:t>differential</w:t>
      </w:r>
      <w:r>
        <w:rPr>
          <w:b w:val="0"/>
          <w:i w:val="0"/>
        </w:rPr>
        <w:t xml:space="preserve"> </w:t>
      </w:r>
      <w:r>
        <w:rPr>
          <w:b w:val="0"/>
          <w:i w:val="0"/>
        </w:rPr>
        <w:t>drive</w:t>
      </w:r>
      <w:r>
        <w:rPr>
          <w:b w:val="0"/>
          <w:i w:val="0"/>
        </w:rPr>
        <w:t xml:space="preserve"> </w:t>
      </w:r>
      <w:r>
        <w:rPr>
          <w:b w:val="0"/>
          <w:i w:val="0"/>
        </w:rPr>
        <w:t>kinematics,</w:t>
      </w:r>
      <w:r>
        <w:rPr>
          <w:b w:val="0"/>
          <w:i w:val="0"/>
        </w:rPr>
        <w:t xml:space="preserve"> </w:t>
      </w:r>
      <w:r>
        <w:rPr>
          <w:b w:val="0"/>
          <w:i w:val="0"/>
        </w:rPr>
        <w:t>state</w:t>
      </w:r>
      <w:r>
        <w:rPr>
          <w:b w:val="0"/>
          <w:i w:val="0"/>
        </w:rPr>
        <w:t xml:space="preserve"> </w:t>
      </w:r>
      <w:r>
        <w:rPr>
          <w:b w:val="0"/>
          <w:i w:val="0"/>
        </w:rPr>
        <w:t>machines,</w:t>
      </w:r>
      <w:r>
        <w:rPr>
          <w:b w:val="0"/>
          <w:i w:val="0"/>
        </w:rPr>
        <w:t xml:space="preserve"> </w:t>
      </w:r>
      <w:r>
        <w:rPr>
          <w:b w:val="0"/>
          <w:i w:val="0"/>
        </w:rPr>
        <w:t>bounded</w:t>
      </w:r>
      <w:r>
        <w:rPr>
          <w:b w:val="0"/>
          <w:i w:val="0"/>
        </w:rPr>
        <w:t xml:space="preserve"> </w:t>
      </w:r>
      <w:r>
        <w:rPr>
          <w:b w:val="0"/>
          <w:i w:val="0"/>
        </w:rPr>
        <w:t>command</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evidence.</w:t>
      </w:r>
    </w:p>
    <w:p>
      <w:pPr>
        <w:pStyle w:val="Heading3"/>
      </w:pPr>
      <w:r>
        <w:rPr>
          <w:color w:val="000000"/>
        </w:rPr>
        <w:t>Minimum scope and version boundary</w:t>
      </w:r>
    </w:p>
    <w:p>
      <w:r>
        <w:rPr>
          <w:b w:val="0"/>
          <w:i w:val="0"/>
        </w:rPr>
        <w:t>Host</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recorded</w:t>
      </w:r>
      <w:r>
        <w:rPr>
          <w:b w:val="0"/>
          <w:i w:val="0"/>
        </w:rPr>
        <w:t xml:space="preserve"> </w:t>
      </w:r>
      <w:r>
        <w:rPr>
          <w:b w:val="0"/>
          <w:i w:val="0"/>
        </w:rPr>
        <w:t>kernel</w:t>
      </w:r>
      <w:r>
        <w:rPr>
          <w:b w:val="0"/>
          <w:i w:val="0"/>
        </w:rPr>
        <w:t xml:space="preserve"> </w:t>
      </w:r>
      <w:r>
        <w:rPr>
          <w:b w:val="0"/>
          <w:i w:val="0"/>
        </w:rPr>
        <w:t>6.18.55.</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host</w:t>
      </w:r>
      <w:r>
        <w:rPr>
          <w:b w:val="0"/>
          <w:i w:val="0"/>
        </w:rPr>
        <w:t xml:space="preserve"> </w:t>
      </w:r>
      <w:r>
        <w:rPr>
          <w:b w:val="0"/>
          <w:i w:val="0"/>
        </w:rPr>
        <w:t>minimum.</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The</w:t>
      </w:r>
      <w:r>
        <w:rPr>
          <w:b w:val="0"/>
          <w:i w:val="0"/>
        </w:rPr>
        <w:t xml:space="preserve"> </w:t>
      </w:r>
      <w:r>
        <w:rPr>
          <w:b w:val="0"/>
          <w:i w:val="0"/>
        </w:rPr>
        <w:t>Linux</w:t>
      </w:r>
      <w:r>
        <w:rPr>
          <w:b w:val="0"/>
          <w:i w:val="0"/>
        </w:rPr>
        <w:t xml:space="preserve"> </w:t>
      </w:r>
      <w:r>
        <w:rPr>
          <w:b w:val="0"/>
          <w:i w:val="0"/>
        </w:rPr>
        <w:t>role</w:t>
      </w:r>
      <w:r>
        <w:rPr>
          <w:b w:val="0"/>
          <w:i w:val="0"/>
        </w:rPr>
        <w:t xml:space="preserve"> </w:t>
      </w:r>
      <w:r>
        <w:rPr>
          <w:b w:val="0"/>
          <w:i w:val="0"/>
        </w:rPr>
        <w:t>produces</w:t>
      </w:r>
      <w:r>
        <w:rPr>
          <w:b w:val="0"/>
          <w:i w:val="0"/>
        </w:rPr>
        <w:t xml:space="preserve"> </w:t>
      </w:r>
      <w:r>
        <w:rPr>
          <w:b w:val="0"/>
          <w:i w:val="0"/>
        </w:rPr>
        <w:t>versioned</w:t>
      </w:r>
      <w:r>
        <w:rPr>
          <w:b w:val="0"/>
          <w:i w:val="0"/>
        </w:rPr>
        <w:t xml:space="preserve"> </w:t>
      </w:r>
      <w:r>
        <w:rPr>
          <w:b w:val="0"/>
          <w:i w:val="0"/>
        </w:rPr>
        <w:t>CRC-protected</w:t>
      </w:r>
      <w:r>
        <w:rPr>
          <w:b w:val="0"/>
          <w:i w:val="0"/>
        </w:rPr>
        <w:t xml:space="preserve"> </w:t>
      </w:r>
      <w:r>
        <w:rPr>
          <w:b w:val="0"/>
          <w:i w:val="0"/>
        </w:rPr>
        <w:t>velocity</w:t>
      </w:r>
      <w:r>
        <w:rPr>
          <w:b w:val="0"/>
          <w:i w:val="0"/>
        </w:rPr>
        <w:t xml:space="preserve"> </w:t>
      </w:r>
      <w:r>
        <w:rPr>
          <w:b w:val="0"/>
          <w:i w:val="0"/>
        </w:rPr>
        <w:t>frames</w:t>
      </w:r>
      <w:r>
        <w:rPr>
          <w:b w:val="0"/>
          <w:i w:val="0"/>
        </w:rPr>
        <w:t xml:space="preserve"> </w:t>
      </w:r>
      <w:r>
        <w:rPr>
          <w:b w:val="0"/>
          <w:i w:val="0"/>
        </w:rPr>
        <w:t>every</w:t>
      </w:r>
      <w:r>
        <w:rPr>
          <w:b w:val="0"/>
          <w:i w:val="0"/>
        </w:rPr>
        <w:t xml:space="preserve"> </w:t>
      </w:r>
      <w:r>
        <w:rPr>
          <w:b w:val="0"/>
          <w:i w:val="0"/>
        </w:rPr>
        <w:t>50</w:t>
      </w:r>
      <w:r>
        <w:rPr>
          <w:b w:val="0"/>
          <w:i w:val="0"/>
        </w:rPr>
        <w:t xml:space="preserve"> </w:t>
      </w:r>
      <w:r>
        <w:rPr>
          <w:b w:val="0"/>
          <w:i w:val="0"/>
        </w:rPr>
        <w:t>ms.</w:t>
      </w:r>
      <w:r>
        <w:rPr>
          <w:b w:val="0"/>
          <w:i w:val="0"/>
        </w:rPr>
        <w:t xml:space="preserve"> </w:t>
      </w:r>
      <w:r>
        <w:rPr>
          <w:b w:val="0"/>
          <w:i w:val="0"/>
        </w:rPr>
        <w:t>The</w:t>
      </w:r>
      <w:r>
        <w:rPr>
          <w:b w:val="0"/>
          <w:i w:val="0"/>
        </w:rPr>
        <w:t xml:space="preserve"> </w:t>
      </w:r>
      <w:r>
        <w:rPr>
          <w:b w:val="0"/>
          <w:i w:val="0"/>
        </w:rPr>
        <w:t>simulated</w:t>
      </w:r>
      <w:r>
        <w:rPr>
          <w:b w:val="0"/>
          <w:i w:val="0"/>
        </w:rPr>
        <w:t xml:space="preserve"> </w:t>
      </w:r>
      <w:r>
        <w:rPr>
          <w:b w:val="0"/>
          <w:i w:val="0"/>
        </w:rPr>
        <w:t>MCU</w:t>
      </w:r>
      <w:r>
        <w:rPr>
          <w:b w:val="0"/>
          <w:i w:val="0"/>
        </w:rPr>
        <w:t xml:space="preserve"> </w:t>
      </w:r>
      <w:r>
        <w:rPr>
          <w:b w:val="0"/>
          <w:i w:val="0"/>
        </w:rPr>
        <w:t>validates</w:t>
      </w:r>
      <w:r>
        <w:rPr>
          <w:b w:val="0"/>
          <w:i w:val="0"/>
        </w:rPr>
        <w:t xml:space="preserve"> </w:t>
      </w:r>
      <w:r>
        <w:rPr>
          <w:b w:val="0"/>
          <w:i w:val="0"/>
        </w:rPr>
        <w:t>length,</w:t>
      </w:r>
      <w:r>
        <w:rPr>
          <w:b w:val="0"/>
          <w:i w:val="0"/>
        </w:rPr>
        <w:t xml:space="preserve"> </w:t>
      </w:r>
      <w:r>
        <w:rPr>
          <w:b w:val="0"/>
          <w:i w:val="0"/>
        </w:rPr>
        <w:t>version,</w:t>
      </w:r>
      <w:r>
        <w:rPr>
          <w:b w:val="0"/>
          <w:i w:val="0"/>
        </w:rPr>
        <w:t xml:space="preserve"> </w:t>
      </w:r>
      <w:r>
        <w:rPr>
          <w:b w:val="0"/>
          <w:i w:val="0"/>
        </w:rPr>
        <w:t>CRC,</w:t>
      </w:r>
      <w:r>
        <w:rPr>
          <w:b w:val="0"/>
          <w:i w:val="0"/>
        </w:rPr>
        <w:t xml:space="preserve"> </w:t>
      </w:r>
      <w:r>
        <w:rPr>
          <w:b w:val="0"/>
          <w:i w:val="0"/>
        </w:rPr>
        <w:t>speed</w:t>
      </w:r>
      <w:r>
        <w:rPr>
          <w:b w:val="0"/>
          <w:i w:val="0"/>
        </w:rPr>
        <w:t xml:space="preserve"> </w:t>
      </w:r>
      <w:r>
        <w:rPr>
          <w:b w:val="0"/>
          <w:i w:val="0"/>
        </w:rPr>
        <w:t>bounds</w:t>
      </w:r>
      <w:r>
        <w:rPr>
          <w:b w:val="0"/>
          <w:i w:val="0"/>
        </w:rPr>
        <w:t xml:space="preserve"> </w:t>
      </w:r>
      <w:r>
        <w:rPr>
          <w:b w:val="0"/>
          <w:i w:val="0"/>
        </w:rPr>
        <w:t>and</w:t>
      </w:r>
      <w:r>
        <w:rPr>
          <w:b w:val="0"/>
          <w:i w:val="0"/>
        </w:rPr>
        <w:t xml:space="preserve"> </w:t>
      </w:r>
      <w:r>
        <w:rPr>
          <w:b w:val="0"/>
          <w:i w:val="0"/>
        </w:rPr>
        <w:t>sequence</w:t>
      </w:r>
      <w:r>
        <w:rPr>
          <w:b w:val="0"/>
          <w:i w:val="0"/>
        </w:rPr>
        <w:t xml:space="preserve"> </w:t>
      </w:r>
      <w:r>
        <w:rPr>
          <w:b w:val="0"/>
          <w:i w:val="0"/>
        </w:rPr>
        <w:t>freshness,</w:t>
      </w:r>
      <w:r>
        <w:rPr>
          <w:b w:val="0"/>
          <w:i w:val="0"/>
        </w:rPr>
        <w:t xml:space="preserve"> </w:t>
      </w:r>
      <w:r>
        <w:rPr>
          <w:b w:val="0"/>
          <w:i w:val="0"/>
        </w:rPr>
        <w:t>then</w:t>
      </w:r>
      <w:r>
        <w:rPr>
          <w:b w:val="0"/>
          <w:i w:val="0"/>
        </w:rPr>
        <w:t xml:space="preserve"> </w:t>
      </w:r>
      <w:r>
        <w:rPr>
          <w:b w:val="0"/>
          <w:i w:val="0"/>
        </w:rPr>
        <w:t>applies</w:t>
      </w:r>
      <w:r>
        <w:rPr>
          <w:b w:val="0"/>
          <w:i w:val="0"/>
        </w:rPr>
        <w:t xml:space="preserve"> </w:t>
      </w:r>
      <w:r>
        <w:rPr>
          <w:b w:val="0"/>
          <w:i w:val="0"/>
        </w:rPr>
        <w:t>a</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command</w:t>
      </w:r>
      <w:r>
        <w:rPr>
          <w:b w:val="0"/>
          <w:i w:val="0"/>
        </w:rPr>
        <w:t xml:space="preserve"> </w:t>
      </w:r>
      <w:r>
        <w:rPr>
          <w:b w:val="0"/>
          <w:i w:val="0"/>
        </w:rPr>
        <w:t>lifetime.</w:t>
      </w:r>
      <w:r>
        <w:rPr>
          <w:b w:val="0"/>
          <w:i w:val="0"/>
        </w:rPr>
        <w:t xml:space="preserve"> </w:t>
      </w:r>
      <w:r>
        <w:rPr>
          <w:b w:val="0"/>
          <w:i w:val="0"/>
        </w:rPr>
        <w:t>Invalid</w:t>
      </w:r>
      <w:r>
        <w:rPr>
          <w:b w:val="0"/>
          <w:i w:val="0"/>
        </w:rPr>
        <w:t xml:space="preserve"> </w:t>
      </w:r>
      <w:r>
        <w:rPr>
          <w:b w:val="0"/>
          <w:i w:val="0"/>
        </w:rPr>
        <w:t>or</w:t>
      </w:r>
      <w:r>
        <w:rPr>
          <w:b w:val="0"/>
          <w:i w:val="0"/>
        </w:rPr>
        <w:t xml:space="preserve"> </w:t>
      </w:r>
      <w:r>
        <w:rPr>
          <w:b w:val="0"/>
          <w:i w:val="0"/>
        </w:rPr>
        <w:t>repeated</w:t>
      </w:r>
      <w:r>
        <w:rPr>
          <w:b w:val="0"/>
          <w:i w:val="0"/>
        </w:rPr>
        <w:t xml:space="preserve"> </w:t>
      </w:r>
      <w:r>
        <w:rPr>
          <w:b w:val="0"/>
          <w:i w:val="0"/>
        </w:rPr>
        <w:t>commands</w:t>
      </w:r>
      <w:r>
        <w:rPr>
          <w:b w:val="0"/>
          <w:i w:val="0"/>
        </w:rPr>
        <w:t xml:space="preserve"> </w:t>
      </w:r>
      <w:r>
        <w:rPr>
          <w:b w:val="0"/>
          <w:i w:val="0"/>
        </w:rPr>
        <w:t>never</w:t>
      </w:r>
      <w:r>
        <w:rPr>
          <w:b w:val="0"/>
          <w:i w:val="0"/>
        </w:rPr>
        <w:t xml:space="preserve"> </w:t>
      </w:r>
      <w:r>
        <w:rPr>
          <w:b w:val="0"/>
          <w:i w:val="0"/>
        </w:rPr>
        <w:t>refresh</w:t>
      </w:r>
      <w:r>
        <w:rPr>
          <w:b w:val="0"/>
          <w:i w:val="0"/>
        </w:rPr>
        <w:t xml:space="preserve"> </w:t>
      </w:r>
      <w:r>
        <w:rPr>
          <w:b w:val="0"/>
          <w:i w:val="0"/>
        </w:rPr>
        <w:t>the</w:t>
      </w:r>
      <w:r>
        <w:rPr>
          <w:b w:val="0"/>
          <w:i w:val="0"/>
        </w:rPr>
        <w:t xml:space="preserve"> </w:t>
      </w:r>
      <w:r>
        <w:rPr>
          <w:b w:val="0"/>
          <w:i w:val="0"/>
        </w:rPr>
        <w:t>deadline.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emergency-stop</w:t>
      </w:r>
      <w:r>
        <w:rPr>
          <w:b w:val="0"/>
          <w:i w:val="0"/>
        </w:rPr>
        <w:t xml:space="preserve"> </w:t>
      </w:r>
      <w:r>
        <w:rPr>
          <w:b w:val="0"/>
          <w:i w:val="0"/>
        </w:rPr>
        <w:t>latch</w:t>
      </w:r>
      <w:r>
        <w:rPr>
          <w:b w:val="0"/>
          <w:i w:val="0"/>
        </w:rPr>
        <w:t xml:space="preserve"> </w:t>
      </w:r>
      <w:r>
        <w:rPr>
          <w:b w:val="0"/>
          <w:i w:val="0"/>
        </w:rPr>
        <w:t>forces</w:t>
      </w:r>
      <w:r>
        <w:rPr>
          <w:b w:val="0"/>
          <w:i w:val="0"/>
        </w:rPr>
        <w:t xml:space="preserve"> </w:t>
      </w:r>
      <w:r>
        <w:rPr>
          <w:b w:val="0"/>
          <w:i w:val="0"/>
        </w:rPr>
        <w:t>zero</w:t>
      </w:r>
      <w:r>
        <w:rPr>
          <w:b w:val="0"/>
          <w:i w:val="0"/>
        </w:rPr>
        <w:t xml:space="preserve"> </w:t>
      </w:r>
      <w:r>
        <w:rPr>
          <w:b w:val="0"/>
          <w:i w:val="0"/>
        </w:rPr>
        <w:t>output</w:t>
      </w:r>
      <w:r>
        <w:rPr>
          <w:b w:val="0"/>
          <w:i w:val="0"/>
        </w:rPr>
        <w:t xml:space="preserve"> </w:t>
      </w:r>
      <w:r>
        <w:rPr>
          <w:b w:val="0"/>
          <w:i w:val="0"/>
        </w:rPr>
        <w:t>until</w:t>
      </w:r>
      <w:r>
        <w:rPr>
          <w:b w:val="0"/>
          <w:i w:val="0"/>
        </w:rPr>
        <w:t xml:space="preserve"> </w:t>
      </w:r>
      <w:r>
        <w:rPr>
          <w:b w:val="0"/>
          <w:i w:val="0"/>
        </w:rPr>
        <w:t>deliberate</w:t>
      </w:r>
      <w:r>
        <w:rPr>
          <w:b w:val="0"/>
          <w:i w:val="0"/>
        </w:rPr>
        <w:t xml:space="preserve"> </w:t>
      </w:r>
      <w:r>
        <w:rPr>
          <w:b w:val="0"/>
          <w:i w:val="0"/>
        </w:rPr>
        <w:t>rearm;</w:t>
      </w:r>
      <w:r>
        <w:rPr>
          <w:b w:val="0"/>
          <w:i w:val="0"/>
        </w:rPr>
        <w:t xml:space="preserve"> </w:t>
      </w:r>
      <w:r>
        <w:rPr>
          <w:b w:val="0"/>
          <w:i w:val="0"/>
        </w:rPr>
        <w:t>rearm</w:t>
      </w:r>
      <w:r>
        <w:rPr>
          <w:b w:val="0"/>
          <w:i w:val="0"/>
        </w:rPr>
        <w:t xml:space="preserve"> </w:t>
      </w:r>
      <w:r>
        <w:rPr>
          <w:b w:val="0"/>
          <w:i w:val="0"/>
        </w:rPr>
        <w:t>itself</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enable</w:t>
      </w:r>
      <w:r>
        <w:rPr>
          <w:b w:val="0"/>
          <w:i w:val="0"/>
        </w:rPr>
        <w:t xml:space="preserve"> </w:t>
      </w:r>
      <w:r>
        <w:rPr>
          <w:b w:val="0"/>
          <w:i w:val="0"/>
        </w:rPr>
        <w:t>motion.</w:t>
      </w:r>
      <w:r>
        <w:rPr>
          <w:b w:val="0"/>
          <w:i w:val="0"/>
        </w:rPr>
        <w:t xml:space="preserve"> </w:t>
      </w:r>
      <w:r>
        <w:rPr>
          <w:b w:val="0"/>
          <w:i w:val="0"/>
        </w:rPr>
        <w:t>A</w:t>
      </w:r>
      <w:r>
        <w:rPr>
          <w:b w:val="0"/>
          <w:i w:val="0"/>
        </w:rPr>
        <w:t xml:space="preserve"> </w:t>
      </w:r>
      <w:r>
        <w:rPr>
          <w:b w:val="0"/>
          <w:i w:val="0"/>
        </w:rPr>
        <w:t>10</w:t>
      </w:r>
      <w:r>
        <w:rPr>
          <w:b w:val="0"/>
          <w:i w:val="0"/>
        </w:rPr>
        <w:t xml:space="preserve"> </w:t>
      </w:r>
      <w:r>
        <w:rPr>
          <w:b w:val="0"/>
          <w:i w:val="0"/>
        </w:rPr>
        <w:t>ms</w:t>
      </w:r>
      <w:r>
        <w:rPr>
          <w:b w:val="0"/>
          <w:i w:val="0"/>
        </w:rPr>
        <w:t xml:space="preserve"> </w:t>
      </w:r>
      <w:r>
        <w:rPr>
          <w:b w:val="0"/>
          <w:i w:val="0"/>
        </w:rPr>
        <w:t>simulation</w:t>
      </w:r>
      <w:r>
        <w:rPr>
          <w:b w:val="0"/>
          <w:i w:val="0"/>
        </w:rPr>
        <w:t xml:space="preserve"> </w:t>
      </w:r>
      <w:r>
        <w:rPr>
          <w:b w:val="0"/>
          <w:i w:val="0"/>
        </w:rPr>
        <w:t>tick</w:t>
      </w:r>
      <w:r>
        <w:rPr>
          <w:b w:val="0"/>
          <w:i w:val="0"/>
        </w:rPr>
        <w:t xml:space="preserve"> </w:t>
      </w:r>
      <w:r>
        <w:rPr>
          <w:b w:val="0"/>
          <w:i w:val="0"/>
        </w:rPr>
        <w:t>integrates</w:t>
      </w:r>
      <w:r>
        <w:rPr>
          <w:b w:val="0"/>
          <w:i w:val="0"/>
        </w:rPr>
        <w:t xml:space="preserve"> </w:t>
      </w:r>
      <w:r>
        <w:rPr>
          <w:b w:val="0"/>
          <w:i w:val="0"/>
        </w:rPr>
        <w:t>wheel</w:t>
      </w:r>
      <w:r>
        <w:rPr>
          <w:b w:val="0"/>
          <w:i w:val="0"/>
        </w:rPr>
        <w:t xml:space="preserve"> </w:t>
      </w:r>
      <w:r>
        <w:rPr>
          <w:b w:val="0"/>
          <w:i w:val="0"/>
        </w:rPr>
        <w:t>speeds</w:t>
      </w:r>
      <w:r>
        <w:rPr>
          <w:b w:val="0"/>
          <w:i w:val="0"/>
        </w:rPr>
        <w:t xml:space="preserve"> </w:t>
      </w:r>
      <w:r>
        <w:rPr>
          <w:b w:val="0"/>
          <w:i w:val="0"/>
        </w:rPr>
        <w:t>into</w:t>
      </w:r>
      <w:r>
        <w:rPr>
          <w:b w:val="0"/>
          <w:i w:val="0"/>
        </w:rPr>
        <w:t xml:space="preserve"> </w:t>
      </w:r>
      <w:r>
        <w:rPr>
          <w:b w:val="0"/>
          <w:i w:val="0"/>
        </w:rPr>
        <w:t>planar</w:t>
      </w:r>
      <w:r>
        <w:rPr>
          <w:b w:val="0"/>
          <w:i w:val="0"/>
        </w:rPr>
        <w:t xml:space="preserve"> </w:t>
      </w:r>
      <w:r>
        <w:rPr>
          <w:b w:val="0"/>
          <w:i w:val="0"/>
        </w:rPr>
        <w:t>motion.</w:t>
      </w:r>
      <w:r>
        <w:rPr>
          <w:b w:val="0"/>
          <w:i w:val="0"/>
        </w:rPr>
        <w:t xml:space="preserve"> </w:t>
      </w:r>
      <w:r>
        <w:rPr>
          <w:b w:val="0"/>
          <w:i w:val="0"/>
        </w:rPr>
        <w:t>The</w:t>
      </w:r>
      <w:r>
        <w:rPr>
          <w:b w:val="0"/>
          <w:i w:val="0"/>
        </w:rPr>
        <w:t xml:space="preserve"> </w:t>
      </w:r>
      <w:r>
        <w:rPr>
          <w:b w:val="0"/>
          <w:i w:val="0"/>
        </w:rPr>
        <w:t>optional</w:t>
      </w:r>
      <w:r>
        <w:rPr>
          <w:b w:val="0"/>
          <w:i w:val="0"/>
        </w:rPr>
        <w:t xml:space="preserve"> </w:t>
      </w:r>
      <w:r>
        <w:rPr>
          <w:b w:val="0"/>
          <w:i w:val="0"/>
        </w:rPr>
        <w:t>anomaly</w:t>
      </w:r>
      <w:r>
        <w:rPr>
          <w:b w:val="0"/>
          <w:i w:val="0"/>
        </w:rPr>
        <w:t xml:space="preserve"> </w:t>
      </w:r>
      <w:r>
        <w:rPr>
          <w:b w:val="0"/>
          <w:i w:val="0"/>
        </w:rPr>
        <w:t>experiment</w:t>
      </w:r>
      <w:r>
        <w:rPr>
          <w:b w:val="0"/>
          <w:i w:val="0"/>
        </w:rPr>
        <w:t xml:space="preserve"> </w:t>
      </w:r>
      <w:r>
        <w:rPr>
          <w:b w:val="0"/>
          <w:i w:val="0"/>
        </w:rPr>
        <w:t>runs</w:t>
      </w:r>
      <w:r>
        <w:rPr>
          <w:b w:val="0"/>
          <w:i w:val="0"/>
        </w:rPr>
        <w:t xml:space="preserve"> </w:t>
      </w:r>
      <w:r>
        <w:rPr>
          <w:b w:val="0"/>
          <w:i w:val="0"/>
        </w:rPr>
        <w:t>beside</w:t>
      </w:r>
      <w:r>
        <w:rPr>
          <w:b w:val="0"/>
          <w:i w:val="0"/>
        </w:rPr>
        <w:t xml:space="preserve"> </w:t>
      </w:r>
      <w:r>
        <w:rPr>
          <w:b w:val="0"/>
          <w:i w:val="0"/>
        </w:rPr>
        <w:t>this</w:t>
      </w:r>
      <w:r>
        <w:rPr>
          <w:b w:val="0"/>
          <w:i w:val="0"/>
        </w:rPr>
        <w:t xml:space="preserve"> </w:t>
      </w:r>
      <w:r>
        <w:rPr>
          <w:b w:val="0"/>
          <w:i w:val="0"/>
        </w:rPr>
        <w:t>control</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never</w:t>
      </w:r>
      <w:r>
        <w:rPr>
          <w:b w:val="0"/>
          <w:i w:val="0"/>
        </w:rPr>
        <w:t xml:space="preserve"> </w:t>
      </w:r>
      <w:r>
        <w:rPr>
          <w:b w:val="0"/>
          <w:i w:val="0"/>
        </w:rPr>
        <w:t>changes</w:t>
      </w:r>
      <w:r>
        <w:rPr>
          <w:b w:val="0"/>
          <w:i w:val="0"/>
        </w:rPr>
        <w:t xml:space="preserve"> </w:t>
      </w:r>
      <w:r>
        <w:rPr>
          <w:b w:val="0"/>
          <w:i w:val="0"/>
        </w:rPr>
        <w:t>its</w:t>
      </w:r>
      <w:r>
        <w:rPr>
          <w:b w:val="0"/>
          <w:i w:val="0"/>
        </w:rPr>
        <w:t xml:space="preserve"> </w:t>
      </w:r>
      <w:r>
        <w:rPr>
          <w:b w:val="0"/>
          <w:i w:val="0"/>
        </w:rPr>
        <w:t>output.</w:t>
      </w:r>
    </w:p>
    <w:p>
      <w:pPr>
        <w:pStyle w:val="Heading3"/>
      </w:pPr>
      <w:r>
        <w:rPr>
          <w:color w:val="000000"/>
        </w:rPr>
        <w:t>Build run debug and cleanup</w:t>
      </w:r>
    </w:p>
    <w:p>
      <w:pPr>
        <w:ind w:left="317" w:hanging="317"/>
      </w:pPr>
      <w:r>
        <w:t xml:space="preserve">1.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 xml:space="preserve"> </w:t>
      </w:r>
      <w:r>
        <w:rPr>
          <w:b w:val="0"/>
          <w:i w:val="0"/>
        </w:rPr>
        <w:t>using</w:t>
      </w:r>
      <w:r>
        <w:rPr>
          <w:b w:val="0"/>
          <w:i w:val="0"/>
        </w:rPr>
        <w:t xml:space="preserve"> </w:t>
      </w:r>
      <w:r>
        <w:rPr>
          <w:b w:val="0"/>
          <w:i w:val="0"/>
        </w:rPr>
        <w:t>Python</w:t>
      </w:r>
      <w:r>
        <w:rPr>
          <w:b w:val="0"/>
          <w:i w:val="0"/>
        </w:rPr>
        <w:t xml:space="preserve"> </w:t>
      </w:r>
      <w:r>
        <w:rPr>
          <w:b w:val="0"/>
          <w:i w:val="0"/>
        </w:rPr>
        <w:t>3.12.</w:t>
      </w:r>
    </w:p>
    <w:p>
      <w:pPr>
        <w:ind w:left="317" w:hanging="317"/>
      </w:pPr>
      <w:r>
        <w:t xml:space="preserve">2. </w:t>
      </w:r>
      <w:r>
        <w:rPr>
          <w:b w:val="0"/>
          <w:i w:val="0"/>
        </w:rPr>
        <w:t>Run</w:t>
      </w:r>
      <w:r>
        <w:rPr>
          <w:b w:val="0"/>
          <w:i w:val="0"/>
        </w:rPr>
        <w:t xml:space="preserve"> </w:t>
      </w:r>
      <w:r>
        <w:rPr>
          <w:rFonts w:ascii="DejaVu Sans Mono" w:hAnsi="DejaVu Sans Mono" w:eastAsia="DejaVu Sans Mono" w:cs="DejaVu Sans Mono"/>
          <w:b w:val="0"/>
          <w:i w:val="0"/>
          <w:sz w:val="19"/>
        </w:rPr>
        <w:t>python3 src/robot.py --output evidence/robot.csv</w:t>
      </w:r>
      <w:r>
        <w:rPr>
          <w:b w:val="0"/>
          <w:i w:val="0"/>
        </w:rPr>
        <w:t>.</w:t>
      </w:r>
      <w:r>
        <w:rPr>
          <w:b w:val="0"/>
          <w:i w:val="0"/>
        </w:rPr>
        <w:t xml:space="preserve"> </w:t>
      </w:r>
      <w:r>
        <w:rPr>
          <w:b w:val="0"/>
          <w:i w:val="0"/>
        </w:rPr>
        <w:t>The</w:t>
      </w:r>
      <w:r>
        <w:rPr>
          <w:b w:val="0"/>
          <w:i w:val="0"/>
        </w:rPr>
        <w:t xml:space="preserve"> </w:t>
      </w:r>
      <w:r>
        <w:rPr>
          <w:b w:val="0"/>
          <w:i w:val="0"/>
        </w:rPr>
        <w:t>default</w:t>
      </w:r>
      <w:r>
        <w:rPr>
          <w:b w:val="0"/>
          <w:i w:val="0"/>
        </w:rPr>
        <w:t xml:space="preserve"> </w:t>
      </w:r>
      <w:r>
        <w:rPr>
          <w:b w:val="0"/>
          <w:i w:val="0"/>
        </w:rPr>
        <w:t>planner</w:t>
      </w:r>
      <w:r>
        <w:rPr>
          <w:b w:val="0"/>
          <w:i w:val="0"/>
        </w:rPr>
        <w:t xml:space="preserve"> </w:t>
      </w:r>
      <w:r>
        <w:rPr>
          <w:b w:val="0"/>
          <w:i w:val="0"/>
        </w:rPr>
        <w:t>stops</w:t>
      </w:r>
      <w:r>
        <w:rPr>
          <w:b w:val="0"/>
          <w:i w:val="0"/>
        </w:rPr>
        <w:t xml:space="preserve"> </w:t>
      </w:r>
      <w:r>
        <w:rPr>
          <w:b w:val="0"/>
          <w:i w:val="0"/>
        </w:rPr>
        <w:t>transmitting</w:t>
      </w:r>
      <w:r>
        <w:rPr>
          <w:b w:val="0"/>
          <w:i w:val="0"/>
        </w:rPr>
        <w:t xml:space="preserve"> </w:t>
      </w:r>
      <w:r>
        <w:rPr>
          <w:b w:val="0"/>
          <w:i w:val="0"/>
        </w:rPr>
        <w:t>at</w:t>
      </w:r>
      <w:r>
        <w:rPr>
          <w:b w:val="0"/>
          <w:i w:val="0"/>
        </w:rPr>
        <w:t xml:space="preserve"> </w:t>
      </w:r>
      <w:r>
        <w:rPr>
          <w:b w:val="0"/>
          <w:i w:val="0"/>
        </w:rPr>
        <w:t>one</w:t>
      </w:r>
      <w:r>
        <w:rPr>
          <w:b w:val="0"/>
          <w:i w:val="0"/>
        </w:rPr>
        <w:t xml:space="preserve"> </w:t>
      </w:r>
      <w:r>
        <w:rPr>
          <w:b w:val="0"/>
          <w:i w:val="0"/>
        </w:rPr>
        <w:t>second.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fresh</w:t>
      </w:r>
      <w:r>
        <w:rPr>
          <w:b w:val="0"/>
          <w:i w:val="0"/>
        </w:rPr>
        <w:t xml:space="preserve"> </w:t>
      </w:r>
      <w:r>
        <w:rPr>
          <w:b w:val="0"/>
          <w:i w:val="0"/>
        </w:rPr>
        <w:t>command</w:t>
      </w:r>
      <w:r>
        <w:rPr>
          <w:b w:val="0"/>
          <w:i w:val="0"/>
        </w:rPr>
        <w:t xml:space="preserve"> </w:t>
      </w:r>
      <w:r>
        <w:rPr>
          <w:b w:val="0"/>
          <w:i w:val="0"/>
        </w:rPr>
        <w:t>at</w:t>
      </w:r>
      <w:r>
        <w:rPr>
          <w:b w:val="0"/>
          <w:i w:val="0"/>
        </w:rPr>
        <w:t xml:space="preserve"> </w:t>
      </w:r>
      <w:r>
        <w:rPr>
          <w:b w:val="0"/>
          <w:i w:val="0"/>
        </w:rPr>
        <w:t>0.95</w:t>
      </w:r>
      <w:r>
        <w:rPr>
          <w:b w:val="0"/>
          <w:i w:val="0"/>
        </w:rPr>
        <w:t xml:space="preserve"> </w:t>
      </w:r>
      <w:r>
        <w:rPr>
          <w:b w:val="0"/>
          <w:i w:val="0"/>
        </w:rPr>
        <w:t>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stale</w:t>
      </w:r>
      <w:r>
        <w:rPr>
          <w:b w:val="0"/>
          <w:i w:val="0"/>
        </w:rPr>
        <w:t xml:space="preserve"> </w:t>
      </w:r>
      <w:r>
        <w:rPr>
          <w:b w:val="0"/>
          <w:i w:val="0"/>
        </w:rPr>
        <w:t>state</w:t>
      </w:r>
      <w:r>
        <w:rPr>
          <w:b w:val="0"/>
          <w:i w:val="0"/>
        </w:rPr>
        <w:t xml:space="preserve"> </w:t>
      </w:r>
      <w:r>
        <w:rPr>
          <w:b w:val="0"/>
          <w:i w:val="0"/>
        </w:rPr>
        <w:t>at</w:t>
      </w:r>
      <w:r>
        <w:rPr>
          <w:b w:val="0"/>
          <w:i w:val="0"/>
        </w:rPr>
        <w:t xml:space="preserve"> </w:t>
      </w:r>
      <w:r>
        <w:rPr>
          <w:b w:val="0"/>
          <w:i w:val="0"/>
        </w:rPr>
        <w:t>1.15</w:t>
      </w:r>
      <w:r>
        <w:rPr>
          <w:b w:val="0"/>
          <w:i w:val="0"/>
        </w:rPr>
        <w:t xml:space="preserve"> </w:t>
      </w:r>
      <w:r>
        <w:rPr>
          <w:b w:val="0"/>
          <w:i w:val="0"/>
        </w:rPr>
        <w:t>s.</w:t>
      </w:r>
    </w:p>
    <w:p>
      <w:pPr>
        <w:ind w:left="317" w:hanging="317"/>
      </w:pPr>
      <w:r>
        <w:t xml:space="preserve">3. </w:t>
      </w:r>
      <w:r>
        <w:rPr>
          <w:b w:val="0"/>
          <w:i w:val="0"/>
        </w:rPr>
        <w:t>Plot</w:t>
      </w:r>
      <w:r>
        <w:rPr>
          <w:b w:val="0"/>
          <w:i w:val="0"/>
        </w:rPr>
        <w:t xml:space="preserve"> </w:t>
      </w:r>
      <w:r>
        <w:rPr>
          <w:b w:val="0"/>
          <w:i w:val="0"/>
        </w:rPr>
        <w:t>time,</w:t>
      </w:r>
      <w:r>
        <w:rPr>
          <w:b w:val="0"/>
          <w:i w:val="0"/>
        </w:rPr>
        <w:t xml:space="preserve"> </w:t>
      </w:r>
      <w:r>
        <w:rPr>
          <w:b w:val="0"/>
          <w:i w:val="0"/>
        </w:rPr>
        <w:t>left/right</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x</w:t>
      </w:r>
      <w:r>
        <w:rPr>
          <w:b w:val="0"/>
          <w:i w:val="0"/>
        </w:rPr>
        <w:t xml:space="preserve"> </w:t>
      </w:r>
      <w:r>
        <w:rPr>
          <w:b w:val="0"/>
          <w:i w:val="0"/>
        </w:rPr>
        <w:t>position</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CSV.</w:t>
      </w:r>
      <w:r>
        <w:rPr>
          <w:b w:val="0"/>
          <w:i w:val="0"/>
        </w:rPr>
        <w:t xml:space="preserve"> </w:t>
      </w:r>
      <w:r>
        <w:rPr>
          <w:b w:val="0"/>
          <w:i w:val="0"/>
        </w:rPr>
        <w:t>The</w:t>
      </w:r>
      <w:r>
        <w:rPr>
          <w:b w:val="0"/>
          <w:i w:val="0"/>
        </w:rPr>
        <w:t xml:space="preserve"> </w:t>
      </w:r>
      <w:r>
        <w:rPr>
          <w:b w:val="0"/>
          <w:i w:val="0"/>
        </w:rPr>
        <w:t>deterministic</w:t>
      </w:r>
      <w:r>
        <w:rPr>
          <w:b w:val="0"/>
          <w:i w:val="0"/>
        </w:rPr>
        <w:t xml:space="preserve"> </w:t>
      </w:r>
      <w:r>
        <w:rPr>
          <w:b w:val="0"/>
          <w:i w:val="0"/>
        </w:rPr>
        <w:t>model</w:t>
      </w:r>
      <w:r>
        <w:rPr>
          <w:b w:val="0"/>
          <w:i w:val="0"/>
        </w:rPr>
        <w:t xml:space="preserve"> </w:t>
      </w:r>
      <w:r>
        <w:rPr>
          <w:b w:val="0"/>
          <w:i w:val="0"/>
        </w:rPr>
        <w:t>stops</w:t>
      </w:r>
      <w:r>
        <w:rPr>
          <w:b w:val="0"/>
          <w:i w:val="0"/>
        </w:rPr>
        <w:t xml:space="preserve"> </w:t>
      </w:r>
      <w:r>
        <w:rPr>
          <w:b w:val="0"/>
          <w:i w:val="0"/>
        </w:rPr>
        <w:t>at</w:t>
      </w:r>
      <w:r>
        <w:rPr>
          <w:b w:val="0"/>
          <w:i w:val="0"/>
        </w:rPr>
        <w:t xml:space="preserve"> </w:t>
      </w:r>
      <w:r>
        <w:rPr>
          <w:b w:val="0"/>
          <w:i w:val="0"/>
        </w:rPr>
        <w:t>approximately</w:t>
      </w:r>
      <w:r>
        <w:rPr>
          <w:b w:val="0"/>
          <w:i w:val="0"/>
        </w:rPr>
        <w:t xml:space="preserve"> </w:t>
      </w:r>
      <w:r>
        <w:rPr>
          <w:b w:val="0"/>
          <w:i w:val="0"/>
        </w:rPr>
        <w:t>0.345</w:t>
      </w:r>
      <w:r>
        <w:rPr>
          <w:b w:val="0"/>
          <w:i w:val="0"/>
        </w:rPr>
        <w:t xml:space="preserve"> </w:t>
      </w:r>
      <w:r>
        <w:rPr>
          <w:b w:val="0"/>
          <w:i w:val="0"/>
        </w:rPr>
        <w:t>m</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scripted</w:t>
      </w:r>
      <w:r>
        <w:rPr>
          <w:b w:val="0"/>
          <w:i w:val="0"/>
        </w:rPr>
        <w:t xml:space="preserve"> </w:t>
      </w:r>
      <w:r>
        <w:rPr>
          <w:b w:val="0"/>
          <w:i w:val="0"/>
        </w:rPr>
        <w:t>case;</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assumes</w:t>
      </w:r>
      <w:r>
        <w:rPr>
          <w:b w:val="0"/>
          <w:i w:val="0"/>
        </w:rPr>
        <w:t xml:space="preserve"> </w:t>
      </w:r>
      <w:r>
        <w:rPr>
          <w:b w:val="0"/>
          <w:i w:val="0"/>
        </w:rPr>
        <w:t>instantaneous</w:t>
      </w:r>
      <w:r>
        <w:rPr>
          <w:b w:val="0"/>
          <w:i w:val="0"/>
        </w:rPr>
        <w:t xml:space="preserve"> </w:t>
      </w:r>
      <w:r>
        <w:rPr>
          <w:b w:val="0"/>
          <w:i w:val="0"/>
        </w:rPr>
        <w:t>speed</w:t>
      </w:r>
      <w:r>
        <w:rPr>
          <w:b w:val="0"/>
          <w:i w:val="0"/>
        </w:rPr>
        <w:t xml:space="preserve"> </w:t>
      </w:r>
      <w:r>
        <w:rPr>
          <w:b w:val="0"/>
          <w:i w:val="0"/>
        </w:rPr>
        <w:t>response</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physical</w:t>
      </w:r>
      <w:r>
        <w:rPr>
          <w:b w:val="0"/>
          <w:i w:val="0"/>
        </w:rPr>
        <w:t xml:space="preserve"> </w:t>
      </w:r>
      <w:r>
        <w:rPr>
          <w:b w:val="0"/>
          <w:i w:val="0"/>
        </w:rPr>
        <w:t>stopping</w:t>
      </w:r>
      <w:r>
        <w:rPr>
          <w:b w:val="0"/>
          <w:i w:val="0"/>
        </w:rPr>
        <w:t xml:space="preserve"> </w:t>
      </w:r>
      <w:r>
        <w:rPr>
          <w:b w:val="0"/>
          <w:i w:val="0"/>
        </w:rPr>
        <w:t>distance.</w:t>
      </w:r>
    </w:p>
    <w:p>
      <w:pPr>
        <w:ind w:left="317" w:hanging="317"/>
      </w:pPr>
      <w:r>
        <w:t xml:space="preserve">4. </w:t>
      </w:r>
      <w:r>
        <w:rPr>
          <w:b w:val="0"/>
          <w:i w:val="0"/>
        </w:rPr>
        <w:t>Run</w:t>
      </w:r>
      <w:r>
        <w:rPr>
          <w:b w:val="0"/>
          <w:i w:val="0"/>
        </w:rPr>
        <w:t xml:space="preserve"> </w:t>
      </w:r>
      <w:r>
        <w:rPr>
          <w:rFonts w:ascii="DejaVu Sans Mono" w:hAnsi="DejaVu Sans Mono" w:eastAsia="DejaVu Sans Mono" w:cs="DejaVu Sans Mono"/>
          <w:b w:val="0"/>
          <w:i w:val="0"/>
          <w:sz w:val="19"/>
        </w:rPr>
        <w:t>python3 src/anomaly.py --out evidence/ai</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optional</w:t>
      </w:r>
      <w:r>
        <w:rPr>
          <w:b w:val="0"/>
          <w:i w:val="0"/>
        </w:rPr>
        <w:t xml:space="preserve"> </w:t>
      </w:r>
      <w:r>
        <w:rPr>
          <w:b w:val="0"/>
          <w:i w:val="0"/>
        </w:rPr>
        <w:t>diagnostic</w:t>
      </w:r>
      <w:r>
        <w:rPr>
          <w:b w:val="0"/>
          <w:i w:val="0"/>
        </w:rPr>
        <w:t xml:space="preserve"> </w:t>
      </w:r>
      <w:r>
        <w:rPr>
          <w:b w:val="0"/>
          <w:i w:val="0"/>
        </w:rPr>
        <w:t>extension.</w:t>
      </w:r>
      <w:r>
        <w:rPr>
          <w:b w:val="0"/>
          <w:i w:val="0"/>
        </w:rPr>
        <w:t xml:space="preserve"> </w:t>
      </w:r>
      <w:r>
        <w:rPr>
          <w:b w:val="0"/>
          <w:i w:val="0"/>
        </w:rPr>
        <w:t>Review</w:t>
      </w:r>
      <w:r>
        <w:rPr>
          <w:b w:val="0"/>
          <w:i w:val="0"/>
        </w:rPr>
        <w:t xml:space="preserve"> </w:t>
      </w:r>
      <w:r>
        <w:rPr>
          <w:b w:val="0"/>
          <w:i w:val="0"/>
        </w:rPr>
        <w:t>the</w:t>
      </w:r>
      <w:r>
        <w:rPr>
          <w:b w:val="0"/>
          <w:i w:val="0"/>
        </w:rPr>
        <w:t xml:space="preserve"> </w:t>
      </w:r>
      <w:r>
        <w:rPr>
          <w:b w:val="0"/>
          <w:i w:val="0"/>
        </w:rPr>
        <w:t>fixed-threshold</w:t>
      </w:r>
      <w:r>
        <w:rPr>
          <w:b w:val="0"/>
          <w:i w:val="0"/>
        </w:rPr>
        <w:t xml:space="preserve"> </w:t>
      </w:r>
      <w:r>
        <w:rPr>
          <w:b w:val="0"/>
          <w:i w:val="0"/>
        </w:rPr>
        <w:t>baseline</w:t>
      </w:r>
      <w:r>
        <w:rPr>
          <w:b w:val="0"/>
          <w:i w:val="0"/>
        </w:rPr>
        <w:t xml:space="preserve"> </w:t>
      </w:r>
      <w:r>
        <w:rPr>
          <w:b w:val="0"/>
          <w:i w:val="0"/>
        </w:rPr>
        <w:t>and</w:t>
      </w:r>
      <w:r>
        <w:rPr>
          <w:b w:val="0"/>
          <w:i w:val="0"/>
        </w:rPr>
        <w:t xml:space="preserve"> </w:t>
      </w:r>
      <w:r>
        <w:rPr>
          <w:b w:val="0"/>
          <w:i w:val="0"/>
        </w:rPr>
        <w:t>learned</w:t>
      </w:r>
      <w:r>
        <w:rPr>
          <w:b w:val="0"/>
          <w:i w:val="0"/>
        </w:rPr>
        <w:t xml:space="preserve"> </w:t>
      </w:r>
      <w:r>
        <w:rPr>
          <w:b w:val="0"/>
          <w:i w:val="0"/>
        </w:rPr>
        <w:t>decision</w:t>
      </w:r>
      <w:r>
        <w:rPr>
          <w:b w:val="0"/>
          <w:i w:val="0"/>
        </w:rPr>
        <w:t xml:space="preserve"> </w:t>
      </w:r>
      <w:r>
        <w:rPr>
          <w:b w:val="0"/>
          <w:i w:val="0"/>
        </w:rPr>
        <w:t>stump</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held-out</w:t>
      </w:r>
      <w:r>
        <w:rPr>
          <w:b w:val="0"/>
          <w:i w:val="0"/>
        </w:rPr>
        <w:t xml:space="preserve"> </w:t>
      </w:r>
      <w:r>
        <w:rPr>
          <w:b w:val="0"/>
          <w:i w:val="0"/>
        </w:rPr>
        <w:t>synthetic</w:t>
      </w:r>
      <w:r>
        <w:rPr>
          <w:b w:val="0"/>
          <w:i w:val="0"/>
        </w:rPr>
        <w:t xml:space="preserve"> </w:t>
      </w:r>
      <w:r>
        <w:rPr>
          <w:b w:val="0"/>
          <w:i w:val="0"/>
        </w:rPr>
        <w:t>test</w:t>
      </w:r>
      <w:r>
        <w:rPr>
          <w:b w:val="0"/>
          <w:i w:val="0"/>
        </w:rPr>
        <w:t xml:space="preserve"> </w:t>
      </w:r>
      <w:r>
        <w:rPr>
          <w:b w:val="0"/>
          <w:i w:val="0"/>
        </w:rPr>
        <w:t>set.</w:t>
      </w:r>
    </w:p>
    <w:p>
      <w:pPr>
        <w:ind w:left="317" w:hanging="317"/>
      </w:pPr>
      <w:r>
        <w:t xml:space="preserve">5. </w:t>
      </w:r>
      <w:r>
        <w:rPr>
          <w:b w:val="0"/>
          <w:i w:val="0"/>
        </w:rPr>
        <w:t>Use</w:t>
      </w:r>
      <w:r>
        <w:rPr>
          <w:b w:val="0"/>
          <w:i w:val="0"/>
        </w:rPr>
        <w:t xml:space="preserve"> </w:t>
      </w:r>
      <w:r>
        <w:rPr>
          <w:b w:val="0"/>
          <w:i w:val="0"/>
        </w:rPr>
        <w:t>I05</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RTOS</w:t>
      </w:r>
      <w:r>
        <w:rPr>
          <w:b w:val="0"/>
          <w:i w:val="0"/>
        </w:rPr>
        <w:t xml:space="preserve"> </w:t>
      </w:r>
      <w:r>
        <w:rPr>
          <w:b w:val="0"/>
          <w:i w:val="0"/>
        </w:rPr>
        <w:t>implementation</w:t>
      </w:r>
      <w:r>
        <w:rPr>
          <w:b w:val="0"/>
          <w:i w:val="0"/>
        </w:rPr>
        <w:t xml:space="preserve"> </w:t>
      </w:r>
      <w:r>
        <w:rPr>
          <w:b w:val="0"/>
          <w:i w:val="0"/>
        </w:rPr>
        <w:t>target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C01</w:t>
      </w:r>
      <w:r>
        <w:rPr>
          <w:b w:val="0"/>
          <w:i w:val="0"/>
        </w:rPr>
        <w:t xml:space="preserve"> </w:t>
      </w:r>
      <w:r>
        <w:rPr>
          <w:b w:val="0"/>
          <w:i w:val="0"/>
        </w:rPr>
        <w:t>for</w:t>
      </w:r>
      <w:r>
        <w:rPr>
          <w:b w:val="0"/>
          <w:i w:val="0"/>
        </w:rPr>
        <w:t xml:space="preserve"> </w:t>
      </w:r>
      <w:r>
        <w:rPr>
          <w:b w:val="0"/>
          <w:i w:val="0"/>
        </w:rPr>
        <w:t>transport</w:t>
      </w:r>
      <w:r>
        <w:rPr>
          <w:b w:val="0"/>
          <w:i w:val="0"/>
        </w:rPr>
        <w:t xml:space="preserve"> </w:t>
      </w:r>
      <w:r>
        <w:rPr>
          <w:b w:val="0"/>
          <w:i w:val="0"/>
        </w:rPr>
        <w:t>diagnostics.</w:t>
      </w:r>
      <w:r>
        <w:rPr>
          <w:b w:val="0"/>
          <w:i w:val="0"/>
        </w:rPr>
        <w:t xml:space="preserve"> </w:t>
      </w:r>
      <w:r>
        <w:rPr>
          <w:b w:val="0"/>
          <w:i w:val="0"/>
        </w:rPr>
        <w:t>Before</w:t>
      </w:r>
      <w:r>
        <w:rPr>
          <w:b w:val="0"/>
          <w:i w:val="0"/>
        </w:rPr>
        <w:t xml:space="preserve"> </w:t>
      </w:r>
      <w:r>
        <w:rPr>
          <w:b w:val="0"/>
          <w:i w:val="0"/>
        </w:rPr>
        <w:t>hardware,</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motor-controller</w:t>
      </w:r>
      <w:r>
        <w:rPr>
          <w:b w:val="0"/>
          <w:i w:val="0"/>
        </w:rPr>
        <w:t xml:space="preserve"> </w:t>
      </w:r>
      <w:r>
        <w:rPr>
          <w:b w:val="0"/>
          <w:i w:val="0"/>
        </w:rPr>
        <w:t>protocol,</w:t>
      </w:r>
      <w:r>
        <w:rPr>
          <w:b w:val="0"/>
          <w:i w:val="0"/>
        </w:rPr>
        <w:t xml:space="preserve"> </w:t>
      </w:r>
      <w:r>
        <w:rPr>
          <w:b w:val="0"/>
          <w:i w:val="0"/>
        </w:rPr>
        <w:t>encoder</w:t>
      </w:r>
      <w:r>
        <w:rPr>
          <w:b w:val="0"/>
          <w:i w:val="0"/>
        </w:rPr>
        <w:t xml:space="preserve"> </w:t>
      </w:r>
      <w:r>
        <w:rPr>
          <w:b w:val="0"/>
          <w:i w:val="0"/>
        </w:rPr>
        <w:t>acquisition,</w:t>
      </w:r>
      <w:r>
        <w:rPr>
          <w:b w:val="0"/>
          <w:i w:val="0"/>
        </w:rPr>
        <w:t xml:space="preserve"> </w:t>
      </w:r>
      <w:r>
        <w:rPr>
          <w:b w:val="0"/>
          <w:i w:val="0"/>
        </w:rPr>
        <w:t>calibrated</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saturation,</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control</w:t>
      </w:r>
      <w:r>
        <w:rPr>
          <w:b w:val="0"/>
          <w:i w:val="0"/>
        </w:rPr>
        <w:t xml:space="preserve"> </w:t>
      </w:r>
      <w:r>
        <w:rPr>
          <w:b w:val="0"/>
          <w:i w:val="0"/>
        </w:rPr>
        <w:t>loop,</w:t>
      </w:r>
      <w:r>
        <w:rPr>
          <w:b w:val="0"/>
          <w:i w:val="0"/>
        </w:rPr>
        <w:t xml:space="preserve"> </w:t>
      </w:r>
      <w:r>
        <w:rPr>
          <w:b w:val="0"/>
          <w:i w:val="0"/>
        </w:rPr>
        <w:t>watchdog</w:t>
      </w:r>
      <w:r>
        <w:rPr>
          <w:b w:val="0"/>
          <w:i w:val="0"/>
        </w:rPr>
        <w:t xml:space="preserve"> </w:t>
      </w:r>
      <w:r>
        <w:rPr>
          <w:b w:val="0"/>
          <w:i w:val="0"/>
        </w:rPr>
        <w:t>reset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independently</w:t>
      </w:r>
      <w:r>
        <w:rPr>
          <w:b w:val="0"/>
          <w:i w:val="0"/>
        </w:rPr>
        <w:t xml:space="preserve"> </w:t>
      </w:r>
      <w:r>
        <w:rPr>
          <w:b w:val="0"/>
          <w:i w:val="0"/>
        </w:rPr>
        <w:t>engineered</w:t>
      </w:r>
      <w:r>
        <w:rPr>
          <w:b w:val="0"/>
          <w:i w:val="0"/>
        </w:rPr>
        <w:t xml:space="preserve"> </w:t>
      </w:r>
      <w:r>
        <w:rPr>
          <w:b w:val="0"/>
          <w:i w:val="0"/>
        </w:rPr>
        <w:t>stopping</w:t>
      </w:r>
      <w:r>
        <w:rPr>
          <w:b w:val="0"/>
          <w:i w:val="0"/>
        </w:rPr>
        <w:t xml:space="preserve"> </w:t>
      </w:r>
      <w:r>
        <w:rPr>
          <w:b w:val="0"/>
          <w:i w:val="0"/>
        </w:rPr>
        <w:t>hardware.</w:t>
      </w:r>
    </w:p>
    <w:p>
      <w:pPr>
        <w:ind w:left="317" w:hanging="317"/>
      </w:pPr>
      <w:r>
        <w:t xml:space="preserve">6. </w:t>
      </w:r>
      <w:r>
        <w:rPr>
          <w:b w:val="0"/>
          <w:i w:val="0"/>
        </w:rPr>
        <w:t>There</w:t>
      </w:r>
      <w:r>
        <w:rPr>
          <w:b w:val="0"/>
          <w:i w:val="0"/>
        </w:rPr>
        <w:t xml:space="preserve"> </w:t>
      </w:r>
      <w:r>
        <w:rPr>
          <w:b w:val="0"/>
          <w:i w:val="0"/>
        </w:rPr>
        <w:t>are</w:t>
      </w:r>
      <w:r>
        <w:rPr>
          <w:b w:val="0"/>
          <w:i w:val="0"/>
        </w:rPr>
        <w:t xml:space="preserve"> </w:t>
      </w:r>
      <w:r>
        <w:rPr>
          <w:b w:val="0"/>
          <w:i w:val="0"/>
        </w:rPr>
        <w:t>no</w:t>
      </w:r>
      <w:r>
        <w:rPr>
          <w:b w:val="0"/>
          <w:i w:val="0"/>
        </w:rPr>
        <w:t xml:space="preserve"> </w:t>
      </w:r>
      <w:r>
        <w:rPr>
          <w:b w:val="0"/>
          <w:i w:val="0"/>
        </w:rPr>
        <w:t>motor</w:t>
      </w:r>
      <w:r>
        <w:rPr>
          <w:b w:val="0"/>
          <w:i w:val="0"/>
        </w:rPr>
        <w:t xml:space="preserve"> </w:t>
      </w:r>
      <w:r>
        <w:rPr>
          <w:b w:val="0"/>
          <w:i w:val="0"/>
        </w:rPr>
        <w:t>pin</w:t>
      </w:r>
      <w:r>
        <w:rPr>
          <w:b w:val="0"/>
          <w:i w:val="0"/>
        </w:rPr>
        <w:t xml:space="preserve"> </w:t>
      </w:r>
      <w:r>
        <w:rPr>
          <w:b w:val="0"/>
          <w:i w:val="0"/>
        </w:rPr>
        <w:t>assignments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it</w:t>
      </w:r>
      <w:r>
        <w:rPr>
          <w:b w:val="0"/>
          <w:i w:val="0"/>
        </w:rPr>
        <w:t xml:space="preserve"> </w:t>
      </w:r>
      <w:r>
        <w:rPr>
          <w:b w:val="0"/>
          <w:i w:val="0"/>
        </w:rPr>
        <w:t>never</w:t>
      </w:r>
      <w:r>
        <w:rPr>
          <w:b w:val="0"/>
          <w:i w:val="0"/>
        </w:rPr>
        <w:t xml:space="preserve"> </w:t>
      </w:r>
      <w:r>
        <w:rPr>
          <w:b w:val="0"/>
          <w:i w:val="0"/>
        </w:rPr>
        <w:t>drives</w:t>
      </w:r>
      <w:r>
        <w:rPr>
          <w:b w:val="0"/>
          <w:i w:val="0"/>
        </w:rPr>
        <w:t xml:space="preserve"> </w:t>
      </w:r>
      <w:r>
        <w:rPr>
          <w:b w:val="0"/>
          <w:i w:val="0"/>
        </w:rPr>
        <w:t>physical</w:t>
      </w:r>
      <w:r>
        <w:rPr>
          <w:b w:val="0"/>
          <w:i w:val="0"/>
        </w:rPr>
        <w:t xml:space="preserve"> </w:t>
      </w:r>
      <w:r>
        <w:rPr>
          <w:b w:val="0"/>
          <w:i w:val="0"/>
        </w:rPr>
        <w:t>motors.</w:t>
      </w:r>
      <w:r>
        <w:rPr>
          <w:b w:val="0"/>
          <w:i w:val="0"/>
        </w:rPr>
        <w:t xml:space="preserve"> </w:t>
      </w:r>
      <w:r>
        <w:rPr>
          <w:b w:val="0"/>
          <w:i w:val="0"/>
        </w:rPr>
        <w:t>Select</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motor</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electrical</w:t>
      </w:r>
      <w:r>
        <w:rPr>
          <w:b w:val="0"/>
          <w:i w:val="0"/>
        </w:rPr>
        <w:t xml:space="preserve"> </w:t>
      </w:r>
      <w:r>
        <w:rPr>
          <w:b w:val="0"/>
          <w:i w:val="0"/>
        </w:rPr>
        <w:t>limits,</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safety</w:t>
      </w:r>
      <w:r>
        <w:rPr>
          <w:b w:val="0"/>
          <w:i w:val="0"/>
        </w:rPr>
        <w:t xml:space="preserve"> </w:t>
      </w:r>
      <w:r>
        <w:rPr>
          <w:b w:val="0"/>
          <w:i w:val="0"/>
        </w:rPr>
        <w:t>requirements</w:t>
      </w:r>
      <w:r>
        <w:rPr>
          <w:b w:val="0"/>
          <w:i w:val="0"/>
        </w:rPr>
        <w:t xml:space="preserve"> </w:t>
      </w:r>
      <w:r>
        <w:rPr>
          <w:b w:val="0"/>
          <w:i w:val="0"/>
        </w:rPr>
        <w:t>are</w:t>
      </w:r>
      <w:r>
        <w:rPr>
          <w:b w:val="0"/>
          <w:i w:val="0"/>
        </w:rPr>
        <w:t xml:space="preserve"> </w:t>
      </w:r>
      <w:r>
        <w:rPr>
          <w:b w:val="0"/>
          <w:i w:val="0"/>
        </w:rPr>
        <w:t>known.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connect</w:t>
      </w:r>
      <w:r>
        <w:rPr>
          <w:b w:val="0"/>
          <w:i w:val="0"/>
        </w:rPr>
        <w:t xml:space="preserve"> </w:t>
      </w:r>
      <w:r>
        <w:rPr>
          <w:b w:val="0"/>
          <w:i w:val="0"/>
        </w:rPr>
        <w:t>the</w:t>
      </w:r>
      <w:r>
        <w:rPr>
          <w:b w:val="0"/>
          <w:i w:val="0"/>
        </w:rPr>
        <w:t xml:space="preserve"> </w:t>
      </w:r>
      <w:r>
        <w:rPr>
          <w:b w:val="0"/>
          <w:i w:val="0"/>
        </w:rPr>
        <w:t>simulation</w:t>
      </w:r>
      <w:r>
        <w:rPr>
          <w:b w:val="0"/>
          <w:i w:val="0"/>
        </w:rPr>
        <w:t xml:space="preserve"> </w:t>
      </w:r>
      <w:r>
        <w:rPr>
          <w:b w:val="0"/>
          <w:i w:val="0"/>
        </w:rPr>
        <w:t>directly</w:t>
      </w:r>
      <w:r>
        <w:rPr>
          <w:b w:val="0"/>
          <w:i w:val="0"/>
        </w:rPr>
        <w:t xml:space="preserve"> </w:t>
      </w:r>
      <w:r>
        <w:rPr>
          <w:b w:val="0"/>
          <w:i w:val="0"/>
        </w:rPr>
        <w:t>to</w:t>
      </w:r>
      <w:r>
        <w:rPr>
          <w:b w:val="0"/>
          <w:i w:val="0"/>
        </w:rPr>
        <w:t xml:space="preserve"> </w:t>
      </w:r>
      <w:r>
        <w:rPr>
          <w:b w:val="0"/>
          <w:i w:val="0"/>
        </w:rPr>
        <w:t>power</w:t>
      </w:r>
      <w:r>
        <w:rPr>
          <w:b w:val="0"/>
          <w:i w:val="0"/>
        </w:rPr>
        <w:t xml:space="preserve"> </w:t>
      </w:r>
      <w:r>
        <w:rPr>
          <w:b w:val="0"/>
          <w:i w:val="0"/>
        </w:rPr>
        <w:t>hardware.</w:t>
      </w:r>
    </w:p>
    <w:p>
      <w:pPr>
        <w:ind w:left="317" w:hanging="317"/>
      </w:pPr>
      <w:r>
        <w:t xml:space="preserve">7. </w:t>
      </w:r>
      <w:r>
        <w:rPr>
          <w:b w:val="0"/>
          <w:i w:val="0"/>
        </w:rPr>
        <w:t>Run</w:t>
      </w:r>
      <w:r>
        <w:rPr>
          <w:b w:val="0"/>
          <w:i w:val="0"/>
        </w:rPr>
        <w:t xml:space="preserve"> </w:t>
      </w:r>
      <w:r>
        <w:rPr>
          <w:b w:val="0"/>
          <w:i w:val="0"/>
        </w:rPr>
        <w:t>config/ci.sh</w:t>
      </w:r>
      <w:r>
        <w:rPr>
          <w:b w:val="0"/>
          <w:i w:val="0"/>
        </w:rPr>
        <w:t xml:space="preserve"> </w:t>
      </w:r>
      <w:r>
        <w:rPr>
          <w:b w:val="0"/>
          <w:i w:val="0"/>
        </w:rPr>
        <w:t>for</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both</w:t>
      </w:r>
      <w:r>
        <w:rPr>
          <w:b w:val="0"/>
          <w:i w:val="0"/>
        </w:rPr>
        <w:t xml:space="preserve"> </w:t>
      </w:r>
      <w:r>
        <w:rPr>
          <w:b w:val="0"/>
          <w:i w:val="0"/>
        </w:rPr>
        <w:t>evidence</w:t>
      </w:r>
      <w:r>
        <w:rPr>
          <w:b w:val="0"/>
          <w:i w:val="0"/>
        </w:rPr>
        <w:t xml:space="preserve"> </w:t>
      </w:r>
      <w:r>
        <w:rPr>
          <w:b w:val="0"/>
          <w:i w:val="0"/>
        </w:rPr>
        <w:t>generators.</w:t>
      </w:r>
      <w:r>
        <w:rPr>
          <w:b w:val="0"/>
          <w:i w:val="0"/>
        </w:rPr>
        <w:t xml:space="preserve"> </w:t>
      </w:r>
      <w:r>
        <w:rPr>
          <w:b w:val="0"/>
          <w:i w:val="0"/>
        </w:rPr>
        <w:t>Delete</w:t>
      </w:r>
      <w:r>
        <w:rPr>
          <w:b w:val="0"/>
          <w:i w:val="0"/>
        </w:rPr>
        <w:t xml:space="preserve"> </w:t>
      </w:r>
      <w:r>
        <w:rPr>
          <w:b w:val="0"/>
          <w:i w:val="0"/>
        </w:rPr>
        <w:t>only</w:t>
      </w:r>
      <w:r>
        <w:rPr>
          <w:b w:val="0"/>
          <w:i w:val="0"/>
        </w:rPr>
        <w:t xml:space="preserve"> </w:t>
      </w:r>
      <w:r>
        <w:rPr>
          <w:b w:val="0"/>
          <w:i w:val="0"/>
        </w:rPr>
        <w:t>generated</w:t>
      </w:r>
      <w:r>
        <w:rPr>
          <w:b w:val="0"/>
          <w:i w:val="0"/>
        </w:rPr>
        <w:t xml:space="preserve"> </w:t>
      </w:r>
      <w:r>
        <w:rPr>
          <w:b w:val="0"/>
          <w:i w:val="0"/>
        </w:rPr>
        <w:t>evidence/run</w:t>
      </w:r>
      <w:r>
        <w:rPr>
          <w:b w:val="0"/>
          <w:i w:val="0"/>
        </w:rPr>
        <w:t xml:space="preserve"> </w:t>
      </w:r>
      <w:r>
        <w:rPr>
          <w:b w:val="0"/>
          <w:i w:val="0"/>
        </w:rPr>
        <w:t>outputs</w:t>
      </w:r>
      <w:r>
        <w:rPr>
          <w:b w:val="0"/>
          <w:i w:val="0"/>
        </w:rPr>
        <w:t xml:space="preserve"> </w:t>
      </w:r>
      <w:r>
        <w:rPr>
          <w:b w:val="0"/>
          <w:i w:val="0"/>
        </w:rPr>
        <w:t>when</w:t>
      </w:r>
      <w:r>
        <w:rPr>
          <w:b w:val="0"/>
          <w:i w:val="0"/>
        </w:rPr>
        <w:t xml:space="preserve"> </w:t>
      </w:r>
      <w:r>
        <w:rPr>
          <w:b w:val="0"/>
          <w:i w:val="0"/>
        </w:rPr>
        <w:t>resetting</w:t>
      </w:r>
      <w:r>
        <w:rPr>
          <w:b w:val="0"/>
          <w:i w:val="0"/>
        </w:rPr>
        <w:t xml:space="preserve"> </w:t>
      </w:r>
      <w:r>
        <w:rPr>
          <w:b w:val="0"/>
          <w:i w:val="0"/>
        </w:rPr>
        <w:t>experiments.</w:t>
      </w:r>
    </w:p>
    <w:p>
      <w:pPr>
        <w:pStyle w:val="Heading3"/>
      </w:pPr>
      <w:r>
        <w:rPr>
          <w:color w:val="000000"/>
        </w:rPr>
        <w:t>Acceptance criteria and evidence</w:t>
      </w:r>
    </w:p>
    <w:p>
      <w:r>
        <w:rPr>
          <w:b w:val="0"/>
          <w:i w:val="0"/>
        </w:rPr>
        <w:t>Requirements</w:t>
      </w:r>
      <w:r>
        <w:rPr>
          <w:b w:val="0"/>
          <w:i w:val="0"/>
        </w:rPr>
        <w:t xml:space="preserve"> </w:t>
      </w:r>
      <w:r>
        <w:rPr>
          <w:b w:val="0"/>
          <w:i w:val="0"/>
        </w:rPr>
        <w:t>C02-R1–R9:</w:t>
      </w:r>
      <w:r>
        <w:rPr>
          <w:b w:val="0"/>
          <w:i w:val="0"/>
        </w:rPr>
        <w:t xml:space="preserve"> </w:t>
      </w:r>
      <w:r>
        <w:rPr>
          <w:b w:val="0"/>
          <w:i w:val="0"/>
        </w:rPr>
        <w:t>startup</w:t>
      </w:r>
      <w:r>
        <w:rPr>
          <w:b w:val="0"/>
          <w:i w:val="0"/>
        </w:rPr>
        <w:t xml:space="preserve"> </w:t>
      </w:r>
      <w:r>
        <w:rPr>
          <w:b w:val="0"/>
          <w:i w:val="0"/>
        </w:rPr>
        <w:t>output</w:t>
      </w:r>
      <w:r>
        <w:rPr>
          <w:b w:val="0"/>
          <w:i w:val="0"/>
        </w:rPr>
        <w:t xml:space="preserve"> </w:t>
      </w:r>
      <w:r>
        <w:rPr>
          <w:b w:val="0"/>
          <w:i w:val="0"/>
        </w:rPr>
        <w:t>zero;</w:t>
      </w:r>
      <w:r>
        <w:rPr>
          <w:b w:val="0"/>
          <w:i w:val="0"/>
        </w:rPr>
        <w:t xml:space="preserve"> </w:t>
      </w:r>
      <w:r>
        <w:rPr>
          <w:b w:val="0"/>
          <w:i w:val="0"/>
        </w:rPr>
        <w:t>malformed</w:t>
      </w:r>
      <w:r>
        <w:rPr>
          <w:b w:val="0"/>
          <w:i w:val="0"/>
        </w:rPr>
        <w:t xml:space="preserve"> </w:t>
      </w:r>
      <w:r>
        <w:rPr>
          <w:b w:val="0"/>
          <w:i w:val="0"/>
        </w:rPr>
        <w:t>frame</w:t>
      </w:r>
      <w:r>
        <w:rPr>
          <w:b w:val="0"/>
          <w:i w:val="0"/>
        </w:rPr>
        <w:t xml:space="preserve"> </w:t>
      </w:r>
      <w:r>
        <w:rPr>
          <w:b w:val="0"/>
          <w:i w:val="0"/>
        </w:rPr>
        <w:t>rejected;</w:t>
      </w:r>
      <w:r>
        <w:rPr>
          <w:b w:val="0"/>
          <w:i w:val="0"/>
        </w:rPr>
        <w:t xml:space="preserve"> </w:t>
      </w:r>
      <w:r>
        <w:rPr>
          <w:b w:val="0"/>
          <w:i w:val="0"/>
        </w:rPr>
        <w:t>CRC</w:t>
      </w:r>
      <w:r>
        <w:rPr>
          <w:b w:val="0"/>
          <w:i w:val="0"/>
        </w:rPr>
        <w:t xml:space="preserve"> </w:t>
      </w:r>
      <w:r>
        <w:rPr>
          <w:b w:val="0"/>
          <w:i w:val="0"/>
        </w:rPr>
        <w:t>corruption</w:t>
      </w:r>
      <w:r>
        <w:rPr>
          <w:b w:val="0"/>
          <w:i w:val="0"/>
        </w:rPr>
        <w:t xml:space="preserve"> </w:t>
      </w:r>
      <w:r>
        <w:rPr>
          <w:b w:val="0"/>
          <w:i w:val="0"/>
        </w:rPr>
        <w:t>rejected;</w:t>
      </w:r>
      <w:r>
        <w:rPr>
          <w:b w:val="0"/>
          <w:i w:val="0"/>
        </w:rPr>
        <w:t xml:space="preserve"> </w:t>
      </w:r>
      <w:r>
        <w:rPr>
          <w:b w:val="0"/>
          <w:i w:val="0"/>
        </w:rPr>
        <w:t>command</w:t>
      </w:r>
      <w:r>
        <w:rPr>
          <w:b w:val="0"/>
          <w:i w:val="0"/>
        </w:rPr>
        <w:t xml:space="preserve"> </w:t>
      </w:r>
      <w:r>
        <w:rPr>
          <w:b w:val="0"/>
          <w:i w:val="0"/>
        </w:rPr>
        <w:t>bounds</w:t>
      </w:r>
      <w:r>
        <w:rPr>
          <w:b w:val="0"/>
          <w:i w:val="0"/>
        </w:rPr>
        <w:t xml:space="preserve"> </w:t>
      </w:r>
      <w:r>
        <w:rPr>
          <w:b w:val="0"/>
          <w:i w:val="0"/>
        </w:rPr>
        <w:t>enforced;</w:t>
      </w:r>
      <w:r>
        <w:rPr>
          <w:b w:val="0"/>
          <w:i w:val="0"/>
        </w:rPr>
        <w:t xml:space="preserve"> </w:t>
      </w:r>
      <w:r>
        <w:rPr>
          <w:b w:val="0"/>
          <w:i w:val="0"/>
        </w:rPr>
        <w:t>duplicate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renew</w:t>
      </w:r>
      <w:r>
        <w:rPr>
          <w:b w:val="0"/>
          <w:i w:val="0"/>
        </w:rPr>
        <w:t xml:space="preserve"> </w:t>
      </w:r>
      <w:r>
        <w:rPr>
          <w:b w:val="0"/>
          <w:i w:val="0"/>
        </w:rPr>
        <w:t>lifetime;</w:t>
      </w:r>
      <w:r>
        <w:rPr>
          <w:b w:val="0"/>
          <w:i w:val="0"/>
        </w:rPr>
        <w:t xml:space="preserve"> </w:t>
      </w:r>
      <w:r>
        <w:rPr>
          <w:b w:val="0"/>
          <w:i w:val="0"/>
        </w:rPr>
        <w:t>sequence</w:t>
      </w:r>
      <w:r>
        <w:rPr>
          <w:b w:val="0"/>
          <w:i w:val="0"/>
        </w:rPr>
        <w:t xml:space="preserve"> </w:t>
      </w:r>
      <w:r>
        <w:rPr>
          <w:b w:val="0"/>
          <w:i w:val="0"/>
        </w:rPr>
        <w:t>wraps</w:t>
      </w:r>
      <w:r>
        <w:rPr>
          <w:b w:val="0"/>
          <w:i w:val="0"/>
        </w:rPr>
        <w:t xml:space="preserve"> </w:t>
      </w:r>
      <w:r>
        <w:rPr>
          <w:b w:val="0"/>
          <w:i w:val="0"/>
        </w:rPr>
        <w:t>correctly;</w:t>
      </w:r>
      <w:r>
        <w:rPr>
          <w:b w:val="0"/>
          <w:i w:val="0"/>
        </w:rPr>
        <w:t xml:space="preserve"> </w:t>
      </w:r>
      <w:r>
        <w:rPr>
          <w:b w:val="0"/>
          <w:i w:val="0"/>
        </w:rPr>
        <w:t>expiry</w:t>
      </w:r>
      <w:r>
        <w:rPr>
          <w:b w:val="0"/>
          <w:i w:val="0"/>
        </w:rPr>
        <w:t xml:space="preserve"> </w:t>
      </w:r>
      <w:r>
        <w:rPr>
          <w:b w:val="0"/>
          <w:i w:val="0"/>
        </w:rPr>
        <w:t>at</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or</w:t>
      </w:r>
      <w:r>
        <w:rPr>
          <w:b w:val="0"/>
          <w:i w:val="0"/>
        </w:rPr>
        <w:t xml:space="preserve"> </w:t>
      </w:r>
      <w:r>
        <w:rPr>
          <w:b w:val="0"/>
          <w:i w:val="0"/>
        </w:rPr>
        <w:t>first</w:t>
      </w:r>
      <w:r>
        <w:rPr>
          <w:b w:val="0"/>
          <w:i w:val="0"/>
        </w:rPr>
        <w:t xml:space="preserve"> </w:t>
      </w:r>
      <w:r>
        <w:rPr>
          <w:b w:val="0"/>
          <w:i w:val="0"/>
        </w:rPr>
        <w:t>subsequent</w:t>
      </w:r>
      <w:r>
        <w:rPr>
          <w:b w:val="0"/>
          <w:i w:val="0"/>
        </w:rPr>
        <w:t xml:space="preserve"> </w:t>
      </w:r>
      <w:r>
        <w:rPr>
          <w:b w:val="0"/>
          <w:i w:val="0"/>
        </w:rPr>
        <w:t>tick</w:t>
      </w:r>
      <w:r>
        <w:rPr>
          <w:b w:val="0"/>
          <w:i w:val="0"/>
        </w:rPr>
        <w:t xml:space="preserve"> </w:t>
      </w:r>
      <w:r>
        <w:rPr>
          <w:b w:val="0"/>
          <w:i w:val="0"/>
        </w:rPr>
        <w:t>forces</w:t>
      </w:r>
      <w:r>
        <w:rPr>
          <w:b w:val="0"/>
          <w:i w:val="0"/>
        </w:rPr>
        <w:t xml:space="preserve"> </w:t>
      </w:r>
      <w:r>
        <w:rPr>
          <w:b w:val="0"/>
          <w:i w:val="0"/>
        </w:rPr>
        <w:t>zero;</w:t>
      </w:r>
      <w:r>
        <w:rPr>
          <w:b w:val="0"/>
          <w:i w:val="0"/>
        </w:rPr>
        <w:t xml:space="preserve"> </w:t>
      </w:r>
      <w:r>
        <w:rPr>
          <w:b w:val="0"/>
          <w:i w:val="0"/>
        </w:rPr>
        <w:t>emergency-stop</w:t>
      </w:r>
      <w:r>
        <w:rPr>
          <w:b w:val="0"/>
          <w:i w:val="0"/>
        </w:rPr>
        <w:t xml:space="preserve"> </w:t>
      </w:r>
      <w:r>
        <w:rPr>
          <w:b w:val="0"/>
          <w:i w:val="0"/>
        </w:rPr>
        <w:t>remains</w:t>
      </w:r>
      <w:r>
        <w:rPr>
          <w:b w:val="0"/>
          <w:i w:val="0"/>
        </w:rPr>
        <w:t xml:space="preserve"> </w:t>
      </w:r>
      <w:r>
        <w:rPr>
          <w:b w:val="0"/>
          <w:i w:val="0"/>
        </w:rPr>
        <w:t>latched</w:t>
      </w:r>
      <w:r>
        <w:rPr>
          <w:b w:val="0"/>
          <w:i w:val="0"/>
        </w:rPr>
        <w:t xml:space="preserve"> </w:t>
      </w:r>
      <w:r>
        <w:rPr>
          <w:b w:val="0"/>
          <w:i w:val="0"/>
        </w:rPr>
        <w:t>across</w:t>
      </w:r>
      <w:r>
        <w:rPr>
          <w:b w:val="0"/>
          <w:i w:val="0"/>
        </w:rPr>
        <w:t xml:space="preserve"> </w:t>
      </w:r>
      <w:r>
        <w:rPr>
          <w:b w:val="0"/>
          <w:i w:val="0"/>
        </w:rPr>
        <w:t>new</w:t>
      </w:r>
      <w:r>
        <w:rPr>
          <w:b w:val="0"/>
          <w:i w:val="0"/>
        </w:rPr>
        <w:t xml:space="preserve"> </w:t>
      </w:r>
      <w:r>
        <w:rPr>
          <w:b w:val="0"/>
          <w:i w:val="0"/>
        </w:rPr>
        <w:t>frames;</w:t>
      </w:r>
      <w:r>
        <w:rPr>
          <w:b w:val="0"/>
          <w:i w:val="0"/>
        </w:rPr>
        <w:t xml:space="preserve"> </w:t>
      </w:r>
      <w:r>
        <w:rPr>
          <w:b w:val="0"/>
          <w:i w:val="0"/>
        </w:rPr>
        <w:t>rearm</w:t>
      </w:r>
      <w:r>
        <w:rPr>
          <w:b w:val="0"/>
          <w:i w:val="0"/>
        </w:rPr>
        <w:t xml:space="preserve"> </w:t>
      </w:r>
      <w:r>
        <w:rPr>
          <w:b w:val="0"/>
          <w:i w:val="0"/>
        </w:rPr>
        <w:t>alone</w:t>
      </w:r>
      <w:r>
        <w:rPr>
          <w:b w:val="0"/>
          <w:i w:val="0"/>
        </w:rPr>
        <w:t xml:space="preserve"> </w:t>
      </w:r>
      <w:r>
        <w:rPr>
          <w:b w:val="0"/>
          <w:i w:val="0"/>
        </w:rPr>
        <w:t>leaves</w:t>
      </w:r>
      <w:r>
        <w:rPr>
          <w:b w:val="0"/>
          <w:i w:val="0"/>
        </w:rPr>
        <w:t xml:space="preserve"> </w:t>
      </w:r>
      <w:r>
        <w:rPr>
          <w:b w:val="0"/>
          <w:i w:val="0"/>
        </w:rPr>
        <w:t>zero.</w:t>
      </w:r>
      <w:r>
        <w:rPr>
          <w:b w:val="0"/>
          <w:i w:val="0"/>
        </w:rPr>
        <w:t xml:space="preserve"> </w:t>
      </w:r>
      <w:r>
        <w:rPr>
          <w:b w:val="0"/>
          <w:i w:val="0"/>
        </w:rPr>
        <w:t>The</w:t>
      </w:r>
      <w:r>
        <w:rPr>
          <w:b w:val="0"/>
          <w:i w:val="0"/>
        </w:rPr>
        <w:t xml:space="preserve"> </w:t>
      </w:r>
      <w:r>
        <w:rPr>
          <w:b w:val="0"/>
          <w:i w:val="0"/>
        </w:rPr>
        <w:t>integrated</w:t>
      </w:r>
      <w:r>
        <w:rPr>
          <w:b w:val="0"/>
          <w:i w:val="0"/>
        </w:rPr>
        <w:t xml:space="preserve"> </w:t>
      </w:r>
      <w:r>
        <w:rPr>
          <w:b w:val="0"/>
          <w:i w:val="0"/>
        </w:rPr>
        <w:t>default</w:t>
      </w:r>
      <w:r>
        <w:rPr>
          <w:b w:val="0"/>
          <w:i w:val="0"/>
        </w:rPr>
        <w:t xml:space="preserve"> </w:t>
      </w:r>
      <w:r>
        <w:rPr>
          <w:b w:val="0"/>
          <w:i w:val="0"/>
        </w:rPr>
        <w:t>scenario</w:t>
      </w:r>
      <w:r>
        <w:rPr>
          <w:b w:val="0"/>
          <w:i w:val="0"/>
        </w:rPr>
        <w:t xml:space="preserve"> </w:t>
      </w:r>
      <w:r>
        <w:rPr>
          <w:b w:val="0"/>
          <w:i w:val="0"/>
        </w:rPr>
        <w:t>must</w:t>
      </w:r>
      <w:r>
        <w:rPr>
          <w:b w:val="0"/>
          <w:i w:val="0"/>
        </w:rPr>
        <w:t xml:space="preserve"> </w:t>
      </w:r>
      <w:r>
        <w:rPr>
          <w:b w:val="0"/>
          <w:i w:val="0"/>
        </w:rPr>
        <w:t>reach</w:t>
      </w:r>
      <w:r>
        <w:rPr>
          <w:b w:val="0"/>
          <w:i w:val="0"/>
        </w:rPr>
        <w:t xml:space="preserve"> </w:t>
      </w:r>
      <w:r>
        <w:rPr>
          <w:b w:val="0"/>
          <w:i w:val="0"/>
        </w:rPr>
        <w:t>STALE</w:t>
      </w:r>
      <w:r>
        <w:rPr>
          <w:b w:val="0"/>
          <w:i w:val="0"/>
        </w:rPr>
        <w:t xml:space="preserve"> </w:t>
      </w:r>
      <w:r>
        <w:rPr>
          <w:b w:val="0"/>
          <w:i w:val="0"/>
        </w:rPr>
        <w:t>at</w:t>
      </w:r>
      <w:r>
        <w:rPr>
          <w:b w:val="0"/>
          <w:i w:val="0"/>
        </w:rPr>
        <w:t xml:space="preserve"> </w:t>
      </w:r>
      <w:r>
        <w:rPr>
          <w:b w:val="0"/>
          <w:i w:val="0"/>
        </w:rPr>
        <w:t>1.15</w:t>
      </w:r>
      <w:r>
        <w:rPr>
          <w:b w:val="0"/>
          <w:i w:val="0"/>
        </w:rPr>
        <w:t xml:space="preserve"> </w:t>
      </w:r>
      <w:r>
        <w:rPr>
          <w:b w:val="0"/>
          <w:i w:val="0"/>
        </w:rPr>
        <w:t>s</w:t>
      </w:r>
      <w:r>
        <w:rPr>
          <w:b w:val="0"/>
          <w:i w:val="0"/>
        </w:rPr>
        <w:t xml:space="preserve"> </w:t>
      </w:r>
      <w:r>
        <w:rPr>
          <w:b w:val="0"/>
          <w:i w:val="0"/>
        </w:rPr>
        <w:t>and</w:t>
      </w:r>
      <w:r>
        <w:rPr>
          <w:b w:val="0"/>
          <w:i w:val="0"/>
        </w:rPr>
        <w:t xml:space="preserve"> </w:t>
      </w:r>
      <w:r>
        <w:rPr>
          <w:b w:val="0"/>
          <w:i w:val="0"/>
        </w:rPr>
        <w:t>hold</w:t>
      </w:r>
      <w:r>
        <w:rPr>
          <w:b w:val="0"/>
          <w:i w:val="0"/>
        </w:rPr>
        <w:t xml:space="preserve"> </w:t>
      </w:r>
      <w:r>
        <w:rPr>
          <w:b w:val="0"/>
          <w:i w:val="0"/>
        </w:rPr>
        <w:t>zero</w:t>
      </w:r>
      <w:r>
        <w:rPr>
          <w:b w:val="0"/>
          <w:i w:val="0"/>
        </w:rPr>
        <w:t xml:space="preserve"> </w:t>
      </w:r>
      <w:r>
        <w:rPr>
          <w:b w:val="0"/>
          <w:i w:val="0"/>
        </w:rPr>
        <w:t>afterward.</w:t>
      </w:r>
    </w:p>
    <w:p>
      <w:r>
        <w:rPr>
          <w:b w:val="0"/>
          <w:i w:val="0"/>
        </w:rPr>
        <w:t>Nine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cover</w:t>
      </w:r>
      <w:r>
        <w:rPr>
          <w:b w:val="0"/>
          <w:i w:val="0"/>
        </w:rPr>
        <w:t xml:space="preserve"> </w:t>
      </w:r>
      <w:r>
        <w:rPr>
          <w:b w:val="0"/>
          <w:i w:val="0"/>
        </w:rPr>
        <w:t>these</w:t>
      </w:r>
      <w:r>
        <w:rPr>
          <w:b w:val="0"/>
          <w:i w:val="0"/>
        </w:rPr>
        <w:t xml:space="preserve"> </w:t>
      </w:r>
      <w:r>
        <w:rPr>
          <w:b w:val="0"/>
          <w:i w:val="0"/>
        </w:rPr>
        <w:t>invariants</w:t>
      </w:r>
      <w:r>
        <w:rPr>
          <w:b w:val="0"/>
          <w:i w:val="0"/>
        </w:rPr>
        <w:t xml:space="preserve"> </w:t>
      </w:r>
      <w:r>
        <w:rPr>
          <w:b w:val="0"/>
          <w:i w:val="0"/>
        </w:rPr>
        <w:t>plus</w:t>
      </w:r>
      <w:r>
        <w:rPr>
          <w:b w:val="0"/>
          <w:i w:val="0"/>
        </w:rPr>
        <w:t xml:space="preserve"> </w:t>
      </w:r>
      <w:r>
        <w:rPr>
          <w:b w:val="0"/>
          <w:i w:val="0"/>
        </w:rPr>
        <w:t>in-place</w:t>
      </w:r>
      <w:r>
        <w:rPr>
          <w:b w:val="0"/>
          <w:i w:val="0"/>
        </w:rPr>
        <w:t xml:space="preserve"> </w:t>
      </w:r>
      <w:r>
        <w:rPr>
          <w:b w:val="0"/>
          <w:i w:val="0"/>
        </w:rPr>
        <w:t>turning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command-loss</w:t>
      </w:r>
      <w:r>
        <w:rPr>
          <w:b w:val="0"/>
          <w:i w:val="0"/>
        </w:rPr>
        <w:t xml:space="preserve"> </w:t>
      </w:r>
      <w:r>
        <w:rPr>
          <w:b w:val="0"/>
          <w:i w:val="0"/>
        </w:rPr>
        <w:t>simulation.</w:t>
      </w:r>
      <w:r>
        <w:rPr>
          <w:b w:val="0"/>
          <w:i w:val="0"/>
        </w:rPr>
        <w:t xml:space="preserve"> </w:t>
      </w:r>
      <w:r>
        <w:rPr>
          <w:b w:val="0"/>
          <w:i w:val="0"/>
        </w:rPr>
        <w:t>They</w:t>
      </w:r>
      <w:r>
        <w:rPr>
          <w:b w:val="0"/>
          <w:i w:val="0"/>
        </w:rPr>
        <w:t xml:space="preserve"> </w:t>
      </w:r>
      <w:r>
        <w:rPr>
          <w:b w:val="0"/>
          <w:i w:val="0"/>
        </w:rPr>
        <w:t>exercise</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deterministic</w:t>
      </w:r>
      <w:r>
        <w:rPr>
          <w:b w:val="0"/>
          <w:i w:val="0"/>
        </w:rPr>
        <w:t xml:space="preserve"> </w:t>
      </w:r>
      <w:r>
        <w:rPr>
          <w:b w:val="0"/>
          <w:i w:val="0"/>
        </w:rPr>
        <w:t>software</w:t>
      </w:r>
      <w:r>
        <w:rPr>
          <w:b w:val="0"/>
          <w:i w:val="0"/>
        </w:rPr>
        <w:t xml:space="preserve"> </w:t>
      </w:r>
      <w:r>
        <w:rPr>
          <w:b w:val="0"/>
          <w:i w:val="0"/>
        </w:rPr>
        <w:t>model.</w:t>
      </w:r>
      <w:r>
        <w:rPr>
          <w:b w:val="0"/>
          <w:i w:val="0"/>
        </w:rPr>
        <w:t xml:space="preserve"> </w:t>
      </w:r>
      <w:r>
        <w:rPr>
          <w:b w:val="0"/>
          <w:i w:val="0"/>
        </w:rPr>
        <w:t>No</w:t>
      </w:r>
      <w:r>
        <w:rPr>
          <w:b w:val="0"/>
          <w:i w:val="0"/>
        </w:rPr>
        <w:t xml:space="preserve"> </w:t>
      </w:r>
      <w:r>
        <w:rPr>
          <w:b w:val="0"/>
          <w:i w:val="0"/>
        </w:rPr>
        <w:t>physical</w:t>
      </w:r>
      <w:r>
        <w:rPr>
          <w:b w:val="0"/>
          <w:i w:val="0"/>
        </w:rPr>
        <w:t xml:space="preserve"> </w:t>
      </w:r>
      <w:r>
        <w:rPr>
          <w:b w:val="0"/>
          <w:i w:val="0"/>
        </w:rPr>
        <w:t>braking</w:t>
      </w:r>
      <w:r>
        <w:rPr>
          <w:b w:val="0"/>
          <w:i w:val="0"/>
        </w:rPr>
        <w:t xml:space="preserve"> </w:t>
      </w:r>
      <w:r>
        <w:rPr>
          <w:b w:val="0"/>
          <w:i w:val="0"/>
        </w:rPr>
        <w:t>distance,</w:t>
      </w:r>
      <w:r>
        <w:rPr>
          <w:b w:val="0"/>
          <w:i w:val="0"/>
        </w:rPr>
        <w:t xml:space="preserve"> </w:t>
      </w:r>
      <w:r>
        <w:rPr>
          <w:b w:val="0"/>
          <w:i w:val="0"/>
        </w:rPr>
        <w:t>RTOS</w:t>
      </w:r>
      <w:r>
        <w:rPr>
          <w:b w:val="0"/>
          <w:i w:val="0"/>
        </w:rPr>
        <w:t xml:space="preserve"> </w:t>
      </w:r>
      <w:r>
        <w:rPr>
          <w:b w:val="0"/>
          <w:i w:val="0"/>
        </w:rPr>
        <w:t>scheduling</w:t>
      </w:r>
      <w:r>
        <w:rPr>
          <w:b w:val="0"/>
          <w:i w:val="0"/>
        </w:rPr>
        <w:t xml:space="preserve"> </w:t>
      </w:r>
      <w:r>
        <w:rPr>
          <w:b w:val="0"/>
          <w:i w:val="0"/>
        </w:rPr>
        <w:t>jitter,</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electrical</w:t>
      </w:r>
      <w:r>
        <w:rPr>
          <w:b w:val="0"/>
          <w:i w:val="0"/>
        </w:rPr>
        <w:t xml:space="preserve"> </w:t>
      </w:r>
      <w:r>
        <w:rPr>
          <w:b w:val="0"/>
          <w:i w:val="0"/>
        </w:rPr>
        <w:t>fault,</w:t>
      </w:r>
      <w:r>
        <w:rPr>
          <w:b w:val="0"/>
          <w:i w:val="0"/>
        </w:rPr>
        <w:t xml:space="preserve"> </w:t>
      </w:r>
      <w:r>
        <w:rPr>
          <w:b w:val="0"/>
          <w:i w:val="0"/>
        </w:rPr>
        <w:t>functional</w:t>
      </w:r>
      <w:r>
        <w:rPr>
          <w:b w:val="0"/>
          <w:i w:val="0"/>
        </w:rPr>
        <w:t xml:space="preserve"> </w:t>
      </w:r>
      <w:r>
        <w:rPr>
          <w:b w:val="0"/>
          <w:i w:val="0"/>
        </w:rPr>
        <w:t>safety</w:t>
      </w:r>
      <w:r>
        <w:rPr>
          <w:b w:val="0"/>
          <w:i w:val="0"/>
        </w:rPr>
        <w:t xml:space="preserve"> </w:t>
      </w:r>
      <w:r>
        <w:rPr>
          <w:b w:val="0"/>
          <w:i w:val="0"/>
        </w:rPr>
        <w:t>level</w:t>
      </w:r>
      <w:r>
        <w:rPr>
          <w:b w:val="0"/>
          <w:i w:val="0"/>
        </w:rPr>
        <w:t xml:space="preserve"> </w:t>
      </w:r>
      <w:r>
        <w:rPr>
          <w:b w:val="0"/>
          <w:i w:val="0"/>
        </w:rPr>
        <w:t>or</w:t>
      </w:r>
      <w:r>
        <w:rPr>
          <w:b w:val="0"/>
          <w:i w:val="0"/>
        </w:rPr>
        <w:t xml:space="preserve"> </w:t>
      </w:r>
      <w:r>
        <w:rPr>
          <w:b w:val="0"/>
          <w:i w:val="0"/>
        </w:rPr>
        <w:t>industrial</w:t>
      </w:r>
      <w:r>
        <w:rPr>
          <w:b w:val="0"/>
          <w:i w:val="0"/>
        </w:rPr>
        <w:t xml:space="preserve"> </w:t>
      </w:r>
      <w:r>
        <w:rPr>
          <w:b w:val="0"/>
          <w:i w:val="0"/>
        </w:rPr>
        <w:t>compliance</w:t>
      </w:r>
      <w:r>
        <w:rPr>
          <w:b w:val="0"/>
          <w:i w:val="0"/>
        </w:rPr>
        <w:t xml:space="preserve"> </w:t>
      </w:r>
      <w:r>
        <w:rPr>
          <w:b w:val="0"/>
          <w:i w:val="0"/>
        </w:rPr>
        <w:t>is</w:t>
      </w:r>
      <w:r>
        <w:rPr>
          <w:b w:val="0"/>
          <w:i w:val="0"/>
        </w:rPr>
        <w:t xml:space="preserve"> </w:t>
      </w:r>
      <w:r>
        <w:rPr>
          <w:b w:val="0"/>
          <w:i w:val="0"/>
        </w:rPr>
        <w:t>implied.</w:t>
      </w:r>
    </w:p>
    <w:p>
      <w:r>
        <w:rPr>
          <w:b/>
          <w:i w:val="0"/>
        </w:rPr>
        <w:t>Observed</w:t>
      </w:r>
      <w:r>
        <w:rPr>
          <w:b/>
          <w:i w:val="0"/>
        </w:rPr>
        <w:t xml:space="preserve"> </w:t>
      </w:r>
      <w:r>
        <w:rPr>
          <w:b/>
          <w:i w:val="0"/>
        </w:rPr>
        <w:t>validation:</w:t>
      </w:r>
      <w:r>
        <w:rPr>
          <w:b w:val="0"/>
          <w:i w:val="0"/>
        </w:rPr>
        <w:t xml:space="preserve"> </w:t>
      </w:r>
      <w:r>
        <w:rPr>
          <w:b w:val="0"/>
          <w:i w:val="0"/>
        </w:rPr>
        <w:t>Simulation</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201</w:t>
      </w:r>
      <w:r>
        <w:rPr>
          <w:b w:val="0"/>
          <w:i w:val="0"/>
        </w:rPr>
        <w:t xml:space="preserve"> </w:t>
      </w:r>
      <w:r>
        <w:rPr>
          <w:b w:val="0"/>
          <w:i w:val="0"/>
        </w:rPr>
        <w:t>time</w:t>
      </w:r>
      <w:r>
        <w:rPr>
          <w:b w:val="0"/>
          <w:i w:val="0"/>
        </w:rPr>
        <w:t xml:space="preserve"> </w:t>
      </w:r>
      <w:r>
        <w:rPr>
          <w:b w:val="0"/>
          <w:i w:val="0"/>
        </w:rPr>
        <w:t>samples</w:t>
      </w:r>
      <w:r>
        <w:rPr>
          <w:b w:val="0"/>
          <w:i w:val="0"/>
        </w:rPr>
        <w:t xml:space="preserve"> </w:t>
      </w:r>
      <w:r>
        <w:rPr>
          <w:b w:val="0"/>
          <w:i w:val="0"/>
        </w:rPr>
        <w:t>were</w:t>
      </w:r>
      <w:r>
        <w:rPr>
          <w:b w:val="0"/>
          <w:i w:val="0"/>
        </w:rPr>
        <w:t xml:space="preserve"> </w:t>
      </w:r>
      <w:r>
        <w:rPr>
          <w:b w:val="0"/>
          <w:i w:val="0"/>
        </w:rPr>
        <w:t>recorded.</w:t>
      </w:r>
      <w:r>
        <w:rPr>
          <w:b w:val="0"/>
          <w:i w:val="0"/>
        </w:rPr>
        <w:t xml:space="preserve"> </w:t>
      </w:r>
      <w:r>
        <w:rPr>
          <w:b w:val="0"/>
          <w:i w:val="0"/>
        </w:rPr>
        <w:t>The</w:t>
      </w:r>
      <w:r>
        <w:rPr>
          <w:b w:val="0"/>
          <w:i w:val="0"/>
        </w:rPr>
        <w:t xml:space="preserve"> </w:t>
      </w:r>
      <w:r>
        <w:rPr>
          <w:b w:val="0"/>
          <w:i w:val="0"/>
        </w:rPr>
        <w:t>optional</w:t>
      </w:r>
      <w:r>
        <w:rPr>
          <w:b w:val="0"/>
          <w:i w:val="0"/>
        </w:rPr>
        <w:t xml:space="preserve"> </w:t>
      </w:r>
      <w:r>
        <w:rPr>
          <w:b w:val="0"/>
          <w:i w:val="0"/>
        </w:rPr>
        <w:t>AI</w:t>
      </w:r>
      <w:r>
        <w:rPr>
          <w:b w:val="0"/>
          <w:i w:val="0"/>
        </w:rPr>
        <w:t xml:space="preserve"> </w:t>
      </w:r>
      <w:r>
        <w:rPr>
          <w:b w:val="0"/>
          <w:i w:val="0"/>
        </w:rPr>
        <w:t>experiment</w:t>
      </w:r>
      <w:r>
        <w:rPr>
          <w:b w:val="0"/>
          <w:i w:val="0"/>
        </w:rPr>
        <w:t xml:space="preserve"> </w:t>
      </w:r>
      <w:r>
        <w:rPr>
          <w:b w:val="0"/>
          <w:i w:val="0"/>
        </w:rPr>
        <w:t>executed</w:t>
      </w:r>
      <w:r>
        <w:rPr>
          <w:b w:val="0"/>
          <w:i w:val="0"/>
        </w:rPr>
        <w:t xml:space="preserve"> </w:t>
      </w:r>
      <w:r>
        <w:rPr>
          <w:b w:val="0"/>
          <w:i w:val="0"/>
        </w:rPr>
        <w:t>and</w:t>
      </w:r>
      <w:r>
        <w:rPr>
          <w:b w:val="0"/>
          <w:i w:val="0"/>
        </w:rPr>
        <w:t xml:space="preserve"> </w:t>
      </w:r>
      <w:r>
        <w:rPr>
          <w:b w:val="0"/>
          <w:i w:val="0"/>
        </w:rPr>
        <w:t>recorded</w:t>
      </w:r>
      <w:r>
        <w:rPr>
          <w:b w:val="0"/>
          <w:i w:val="0"/>
        </w:rPr>
        <w:t xml:space="preserve"> </w:t>
      </w:r>
      <w:r>
        <w:rPr>
          <w:b w:val="0"/>
          <w:i w:val="0"/>
        </w:rPr>
        <w:t>accuracy,</w:t>
      </w:r>
      <w:r>
        <w:rPr>
          <w:b w:val="0"/>
          <w:i w:val="0"/>
        </w:rPr>
        <w:t xml:space="preserve"> </w:t>
      </w:r>
      <w:r>
        <w:rPr>
          <w:b w:val="0"/>
          <w:i w:val="0"/>
        </w:rPr>
        <w:t>confusion</w:t>
      </w:r>
      <w:r>
        <w:rPr>
          <w:b w:val="0"/>
          <w:i w:val="0"/>
        </w:rPr>
        <w:t xml:space="preserve"> </w:t>
      </w:r>
      <w:r>
        <w:rPr>
          <w:b w:val="0"/>
          <w:i w:val="0"/>
        </w:rPr>
        <w:t>matrices,</w:t>
      </w:r>
      <w:r>
        <w:rPr>
          <w:b w:val="0"/>
          <w:i w:val="0"/>
        </w:rPr>
        <w:t xml:space="preserve"> </w:t>
      </w:r>
      <w:r>
        <w:rPr>
          <w:b w:val="0"/>
          <w:i w:val="0"/>
        </w:rPr>
        <w:t>timing,</w:t>
      </w:r>
      <w:r>
        <w:rPr>
          <w:b w:val="0"/>
          <w:i w:val="0"/>
        </w:rPr>
        <w:t xml:space="preserve"> </w:t>
      </w:r>
      <w:r>
        <w:rPr>
          <w:b w:val="0"/>
          <w:i w:val="0"/>
        </w:rPr>
        <w:t>process</w:t>
      </w:r>
      <w:r>
        <w:rPr>
          <w:b w:val="0"/>
          <w:i w:val="0"/>
        </w:rPr>
        <w:t xml:space="preserve"> </w:t>
      </w:r>
      <w:r>
        <w:rPr>
          <w:b w:val="0"/>
          <w:i w:val="0"/>
        </w:rPr>
        <w:t>CPU</w:t>
      </w:r>
      <w:r>
        <w:rPr>
          <w:b w:val="0"/>
          <w:i w:val="0"/>
        </w:rPr>
        <w:t xml:space="preserve"> </w:t>
      </w:r>
      <w:r>
        <w:rPr>
          <w:b w:val="0"/>
          <w:i w:val="0"/>
        </w:rPr>
        <w:t>time,</w:t>
      </w:r>
      <w:r>
        <w:rPr>
          <w:b w:val="0"/>
          <w:i w:val="0"/>
        </w:rPr>
        <w:t xml:space="preserve"> </w:t>
      </w:r>
      <w:r>
        <w:rPr>
          <w:b w:val="0"/>
          <w:i w:val="0"/>
        </w:rPr>
        <w:t>model</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observations.</w:t>
      </w:r>
      <w:r>
        <w:rPr>
          <w:b w:val="0"/>
          <w:i w:val="0"/>
        </w:rPr>
        <w:t xml:space="preserve"> </w:t>
      </w:r>
      <w:r>
        <w:rPr>
          <w:b w:val="0"/>
          <w:i w:val="0"/>
        </w:rPr>
        <w:t>Physical</w:t>
      </w:r>
      <w:r>
        <w:rPr>
          <w:b w:val="0"/>
          <w:i w:val="0"/>
        </w:rPr>
        <w:t xml:space="preserve"> </w:t>
      </w:r>
      <w:r>
        <w:rPr>
          <w:b w:val="0"/>
          <w:i w:val="0"/>
        </w:rPr>
        <w:t>robot</w:t>
      </w:r>
      <w:r>
        <w:rPr>
          <w:b w:val="0"/>
          <w:i w:val="0"/>
        </w:rPr>
        <w:t xml:space="preserve"> </w:t>
      </w:r>
      <w:r>
        <w:rPr>
          <w:b w:val="0"/>
          <w:i w:val="0"/>
        </w:rPr>
        <w:t>and</w:t>
      </w:r>
      <w:r>
        <w:rPr>
          <w:b w:val="0"/>
          <w:i w:val="0"/>
        </w:rPr>
        <w:t xml:space="preserve"> </w:t>
      </w:r>
      <w:r>
        <w:rPr>
          <w:b w:val="0"/>
          <w:i w:val="0"/>
        </w:rPr>
        <w:t>Linux–MCU</w:t>
      </w:r>
      <w:r>
        <w:rPr>
          <w:b w:val="0"/>
          <w:i w:val="0"/>
        </w:rPr>
        <w:t xml:space="preserve"> </w:t>
      </w:r>
      <w:r>
        <w:rPr>
          <w:b w:val="0"/>
          <w:i w:val="0"/>
        </w:rPr>
        <w:t>transport</w:t>
      </w:r>
      <w:r>
        <w:rPr>
          <w:b w:val="0"/>
          <w:i w:val="0"/>
        </w:rPr>
        <w:t xml:space="preserve"> </w:t>
      </w:r>
      <w:r>
        <w:rPr>
          <w:b w:val="0"/>
          <w:i w:val="0"/>
        </w:rPr>
        <w:t>integration</w:t>
      </w:r>
      <w:r>
        <w:rPr>
          <w:b w:val="0"/>
          <w:i w:val="0"/>
        </w:rPr>
        <w:t xml:space="preserve"> </w:t>
      </w:r>
      <w:r>
        <w:rPr>
          <w:b w:val="0"/>
          <w:i w:val="0"/>
        </w:rPr>
        <w:t>remain</w:t>
      </w:r>
      <w:r>
        <w:rPr>
          <w:b w:val="0"/>
          <w:i w:val="0"/>
        </w:rPr>
        <w:t xml:space="preserve"> </w:t>
      </w:r>
      <w:r>
        <w:rPr>
          <w:b w:val="0"/>
          <w:i w:val="0"/>
        </w:rPr>
        <w:t>explicitly</w:t>
      </w:r>
      <w:r>
        <w:rPr>
          <w:b w:val="0"/>
          <w:i w:val="0"/>
        </w:rPr>
        <w:t xml:space="preserve"> </w:t>
      </w:r>
      <w:r>
        <w:rPr>
          <w:b w:val="0"/>
          <w:i w:val="0"/>
        </w:rPr>
        <w:t>separate</w:t>
      </w:r>
      <w:r>
        <w:rPr>
          <w:b w:val="0"/>
          <w:i w:val="0"/>
        </w:rPr>
        <w:t xml:space="preserve"> </w:t>
      </w:r>
      <w:r>
        <w:rPr>
          <w:b w:val="0"/>
          <w:i w:val="0"/>
        </w:rPr>
        <w:t>work.</w:t>
      </w:r>
    </w:p>
    <w:p>
      <w:pPr>
        <w:pStyle w:val="Heading3"/>
      </w:pPr>
      <w:r>
        <w:rPr>
          <w:color w:val="000000"/>
        </w:rPr>
        <w:t>Troubleshooting and limitations</w:t>
      </w:r>
    </w:p>
    <w:p>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demonstrator.</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Python</w:t>
      </w:r>
      <w:r>
        <w:rPr>
          <w:b w:val="0"/>
          <w:i w:val="0"/>
        </w:rPr>
        <w:t xml:space="preserve"> </w:t>
      </w:r>
      <w:r>
        <w:rPr>
          <w:b w:val="0"/>
          <w:i w:val="0"/>
        </w:rPr>
        <w:t>process</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isolation</w:t>
      </w:r>
      <w:r>
        <w:rPr>
          <w:b w:val="0"/>
          <w:i w:val="0"/>
        </w:rPr>
        <w:t xml:space="preserve"> </w:t>
      </w:r>
      <w:r>
        <w:rPr>
          <w:b w:val="0"/>
          <w:i w:val="0"/>
        </w:rPr>
        <w:t>between</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authenticate</w:t>
      </w:r>
      <w:r>
        <w:rPr>
          <w:b w:val="0"/>
          <w:i w:val="0"/>
        </w:rPr>
        <w:t xml:space="preserve"> </w:t>
      </w:r>
      <w:r>
        <w:rPr>
          <w:b w:val="0"/>
          <w:i w:val="0"/>
        </w:rPr>
        <w:t>a</w:t>
      </w:r>
      <w:r>
        <w:rPr>
          <w:b w:val="0"/>
          <w:i w:val="0"/>
        </w:rPr>
        <w:t xml:space="preserve"> </w:t>
      </w:r>
      <w:r>
        <w:rPr>
          <w:b w:val="0"/>
          <w:i w:val="0"/>
        </w:rPr>
        <w:t>remote</w:t>
      </w:r>
      <w:r>
        <w:rPr>
          <w:b w:val="0"/>
          <w:i w:val="0"/>
        </w:rPr>
        <w:t xml:space="preserve"> </w:t>
      </w:r>
      <w:r>
        <w:rPr>
          <w:b w:val="0"/>
          <w:i w:val="0"/>
        </w:rPr>
        <w:t>controller.</w:t>
      </w:r>
      <w:r>
        <w:rPr>
          <w:b w:val="0"/>
          <w:i w:val="0"/>
        </w:rPr>
        <w:t xml:space="preserve"> </w:t>
      </w:r>
      <w:r>
        <w:rPr>
          <w:b w:val="0"/>
          <w:i w:val="0"/>
        </w:rPr>
        <w:t>The</w:t>
      </w:r>
      <w:r>
        <w:rPr>
          <w:b w:val="0"/>
          <w:i w:val="0"/>
        </w:rPr>
        <w:t xml:space="preserve"> </w:t>
      </w:r>
      <w:r>
        <w:rPr>
          <w:b w:val="0"/>
          <w:i w:val="0"/>
        </w:rPr>
        <w:t>emergency-stop</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safety</w:t>
      </w:r>
      <w:r>
        <w:rPr>
          <w:b w:val="0"/>
          <w:i w:val="0"/>
        </w:rPr>
        <w:t xml:space="preserve"> </w:t>
      </w:r>
      <w:r>
        <w:rPr>
          <w:b w:val="0"/>
          <w:i w:val="0"/>
        </w:rPr>
        <w:t>circuit.</w:t>
      </w:r>
      <w:r>
        <w:rPr>
          <w:b w:val="0"/>
          <w:i w:val="0"/>
        </w:rPr>
        <w:t xml:space="preserve"> </w:t>
      </w:r>
      <w:r>
        <w:rPr>
          <w:b w:val="0"/>
          <w:i w:val="0"/>
        </w:rPr>
        <w:t>Mechanical</w:t>
      </w:r>
      <w:r>
        <w:rPr>
          <w:b w:val="0"/>
          <w:i w:val="0"/>
        </w:rPr>
        <w:t xml:space="preserve"> </w:t>
      </w:r>
      <w:r>
        <w:rPr>
          <w:b w:val="0"/>
          <w:i w:val="0"/>
        </w:rPr>
        <w:t>dynamics,</w:t>
      </w:r>
      <w:r>
        <w:rPr>
          <w:b w:val="0"/>
          <w:i w:val="0"/>
        </w:rPr>
        <w:t xml:space="preserve"> </w:t>
      </w:r>
      <w:r>
        <w:rPr>
          <w:b w:val="0"/>
          <w:i w:val="0"/>
        </w:rPr>
        <w:t>wheel</w:t>
      </w:r>
      <w:r>
        <w:rPr>
          <w:b w:val="0"/>
          <w:i w:val="0"/>
        </w:rPr>
        <w:t xml:space="preserve"> </w:t>
      </w:r>
      <w:r>
        <w:rPr>
          <w:b w:val="0"/>
          <w:i w:val="0"/>
        </w:rPr>
        <w:t>slip,</w:t>
      </w:r>
      <w:r>
        <w:rPr>
          <w:b w:val="0"/>
          <w:i w:val="0"/>
        </w:rPr>
        <w:t xml:space="preserve"> </w:t>
      </w:r>
      <w:r>
        <w:rPr>
          <w:b w:val="0"/>
          <w:i w:val="0"/>
        </w:rPr>
        <w:t>motor</w:t>
      </w:r>
      <w:r>
        <w:rPr>
          <w:b w:val="0"/>
          <w:i w:val="0"/>
        </w:rPr>
        <w:t xml:space="preserve"> </w:t>
      </w:r>
      <w:r>
        <w:rPr>
          <w:b w:val="0"/>
          <w:i w:val="0"/>
        </w:rPr>
        <w:t>torque,</w:t>
      </w:r>
      <w:r>
        <w:rPr>
          <w:b w:val="0"/>
          <w:i w:val="0"/>
        </w:rPr>
        <w:t xml:space="preserve"> </w:t>
      </w:r>
      <w:r>
        <w:rPr>
          <w:b w:val="0"/>
          <w:i w:val="0"/>
        </w:rPr>
        <w:t>communication</w:t>
      </w:r>
      <w:r>
        <w:rPr>
          <w:b w:val="0"/>
          <w:i w:val="0"/>
        </w:rPr>
        <w:t xml:space="preserve"> </w:t>
      </w:r>
      <w:r>
        <w:rPr>
          <w:b w:val="0"/>
          <w:i w:val="0"/>
        </w:rPr>
        <w:t>jitter</w:t>
      </w:r>
      <w:r>
        <w:rPr>
          <w:b w:val="0"/>
          <w:i w:val="0"/>
        </w:rPr>
        <w:t xml:space="preserve"> </w:t>
      </w:r>
      <w:r>
        <w:rPr>
          <w:b w:val="0"/>
          <w:i w:val="0"/>
        </w:rPr>
        <w:t>and</w:t>
      </w:r>
      <w:r>
        <w:rPr>
          <w:b w:val="0"/>
          <w:i w:val="0"/>
        </w:rPr>
        <w:t xml:space="preserve"> </w:t>
      </w:r>
      <w:r>
        <w:rPr>
          <w:b w:val="0"/>
          <w:i w:val="0"/>
        </w:rPr>
        <w:t>hazardous</w:t>
      </w:r>
      <w:r>
        <w:rPr>
          <w:b w:val="0"/>
          <w:i w:val="0"/>
        </w:rPr>
        <w:t xml:space="preserve"> </w:t>
      </w:r>
      <w:r>
        <w:rPr>
          <w:b w:val="0"/>
          <w:i w:val="0"/>
        </w:rPr>
        <w:t>failure</w:t>
      </w:r>
      <w:r>
        <w:rPr>
          <w:b w:val="0"/>
          <w:i w:val="0"/>
        </w:rPr>
        <w:t xml:space="preserve"> </w:t>
      </w:r>
      <w:r>
        <w:rPr>
          <w:b w:val="0"/>
          <w:i w:val="0"/>
        </w:rPr>
        <w:t>handling</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engineered</w:t>
      </w:r>
      <w:r>
        <w:rPr>
          <w:b w:val="0"/>
          <w:i w:val="0"/>
        </w:rPr>
        <w:t xml:space="preserve"> </w:t>
      </w:r>
      <w:r>
        <w:rPr>
          <w:b w:val="0"/>
          <w:i w:val="0"/>
        </w:rPr>
        <w:t>and</w:t>
      </w:r>
      <w:r>
        <w:rPr>
          <w:b w:val="0"/>
          <w:i w:val="0"/>
        </w:rPr>
        <w:t xml:space="preserve"> </w:t>
      </w:r>
      <w:r>
        <w:rPr>
          <w:b w:val="0"/>
          <w:i w:val="0"/>
        </w:rPr>
        <w:t>validated</w:t>
      </w:r>
      <w:r>
        <w:rPr>
          <w:b w:val="0"/>
          <w:i w:val="0"/>
        </w:rPr>
        <w:t xml:space="preserve"> </w:t>
      </w:r>
      <w:r>
        <w:rPr>
          <w:b w:val="0"/>
          <w:i w:val="0"/>
        </w:rPr>
        <w:t>before</w:t>
      </w:r>
      <w:r>
        <w:rPr>
          <w:b w:val="0"/>
          <w:i w:val="0"/>
        </w:rPr>
        <w:t xml:space="preserve"> </w:t>
      </w:r>
      <w:r>
        <w:rPr>
          <w:b w:val="0"/>
          <w:i w:val="0"/>
        </w:rPr>
        <w:t>any</w:t>
      </w:r>
      <w:r>
        <w:rPr>
          <w:b w:val="0"/>
          <w:i w:val="0"/>
        </w:rPr>
        <w:t xml:space="preserve"> </w:t>
      </w:r>
      <w:r>
        <w:rPr>
          <w:b w:val="0"/>
          <w:i w:val="0"/>
        </w:rPr>
        <w:t>production</w:t>
      </w:r>
      <w:r>
        <w:rPr>
          <w:b w:val="0"/>
          <w:i w:val="0"/>
        </w:rPr>
        <w:t xml:space="preserve"> </w:t>
      </w:r>
      <w:r>
        <w:rPr>
          <w:b w:val="0"/>
          <w:i w:val="0"/>
        </w:rPr>
        <w:t>use.</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Introduce</w:t>
      </w:r>
      <w:r>
        <w:rPr>
          <w:b w:val="0"/>
          <w:i w:val="0"/>
        </w:rPr>
        <w:t xml:space="preserve"> </w:t>
      </w:r>
      <w:r>
        <w:rPr>
          <w:b w:val="0"/>
          <w:i w:val="0"/>
        </w:rPr>
        <w:t>delayed</w:t>
      </w:r>
      <w:r>
        <w:rPr>
          <w:b w:val="0"/>
          <w:i w:val="0"/>
        </w:rPr>
        <w:t xml:space="preserve"> </w:t>
      </w:r>
      <w:r>
        <w:rPr>
          <w:b w:val="0"/>
          <w:i w:val="0"/>
        </w:rPr>
        <w:t>and</w:t>
      </w:r>
      <w:r>
        <w:rPr>
          <w:b w:val="0"/>
          <w:i w:val="0"/>
        </w:rPr>
        <w:t xml:space="preserve"> </w:t>
      </w:r>
      <w:r>
        <w:rPr>
          <w:b w:val="0"/>
          <w:i w:val="0"/>
        </w:rPr>
        <w:t>reordered</w:t>
      </w:r>
      <w:r>
        <w:rPr>
          <w:b w:val="0"/>
          <w:i w:val="0"/>
        </w:rPr>
        <w:t xml:space="preserve"> </w:t>
      </w:r>
      <w:r>
        <w:rPr>
          <w:b w:val="0"/>
          <w:i w:val="0"/>
        </w:rPr>
        <w:t>command</w:t>
      </w:r>
      <w:r>
        <w:rPr>
          <w:b w:val="0"/>
          <w:i w:val="0"/>
        </w:rPr>
        <w:t xml:space="preserve"> </w:t>
      </w:r>
      <w:r>
        <w:rPr>
          <w:b w:val="0"/>
          <w:i w:val="0"/>
        </w:rPr>
        <w:t>delivery,</w:t>
      </w:r>
      <w:r>
        <w:rPr>
          <w:b w:val="0"/>
          <w:i w:val="0"/>
        </w:rPr>
        <w:t xml:space="preserve"> </w:t>
      </w:r>
      <w:r>
        <w:rPr>
          <w:b w:val="0"/>
          <w:i w:val="0"/>
        </w:rPr>
        <w:t>then</w:t>
      </w:r>
      <w:r>
        <w:rPr>
          <w:b w:val="0"/>
          <w:i w:val="0"/>
        </w:rPr>
        <w:t xml:space="preserve"> </w:t>
      </w:r>
      <w:r>
        <w:rPr>
          <w:b w:val="0"/>
          <w:i w:val="0"/>
        </w:rPr>
        <w:t>show</w:t>
      </w:r>
      <w:r>
        <w:rPr>
          <w:b w:val="0"/>
          <w:i w:val="0"/>
        </w:rPr>
        <w:t xml:space="preserve"> </w:t>
      </w:r>
      <w:r>
        <w:rPr>
          <w:b w:val="0"/>
          <w:i w:val="0"/>
        </w:rPr>
        <w:t>that</w:t>
      </w:r>
      <w:r>
        <w:rPr>
          <w:b w:val="0"/>
          <w:i w:val="0"/>
        </w:rPr>
        <w:t xml:space="preserve"> </w:t>
      </w:r>
      <w:r>
        <w:rPr>
          <w:b w:val="0"/>
          <w:i w:val="0"/>
        </w:rPr>
        <w:t>stale</w:t>
      </w:r>
      <w:r>
        <w:rPr>
          <w:b w:val="0"/>
          <w:i w:val="0"/>
        </w:rPr>
        <w:t xml:space="preserve"> </w:t>
      </w:r>
      <w:r>
        <w:rPr>
          <w:b w:val="0"/>
          <w:i w:val="0"/>
        </w:rPr>
        <w:t>commands</w:t>
      </w:r>
      <w:r>
        <w:rPr>
          <w:b w:val="0"/>
          <w:i w:val="0"/>
        </w:rPr>
        <w:t xml:space="preserve"> </w:t>
      </w:r>
      <w:r>
        <w:rPr>
          <w:b w:val="0"/>
          <w:i w:val="0"/>
        </w:rPr>
        <w:t>cannot</w:t>
      </w:r>
      <w:r>
        <w:rPr>
          <w:b w:val="0"/>
          <w:i w:val="0"/>
        </w:rPr>
        <w:t xml:space="preserve"> </w:t>
      </w:r>
      <w:r>
        <w:rPr>
          <w:b w:val="0"/>
          <w:i w:val="0"/>
        </w:rPr>
        <w:t>resume</w:t>
      </w:r>
      <w:r>
        <w:rPr>
          <w:b w:val="0"/>
          <w:i w:val="0"/>
        </w:rPr>
        <w:t xml:space="preserve"> </w:t>
      </w:r>
      <w:r>
        <w:rPr>
          <w:b w:val="0"/>
          <w:i w:val="0"/>
        </w:rPr>
        <w:t>motion</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outage.</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safe</w:t>
      </w:r>
      <w:r>
        <w:rPr>
          <w:b w:val="0"/>
          <w:i w:val="0"/>
        </w:rPr>
        <w:t xml:space="preserve"> </w:t>
      </w:r>
      <w:r>
        <w:rPr>
          <w:b w:val="0"/>
          <w:i w:val="0"/>
        </w:rPr>
        <w:t>reset/session</w:t>
      </w:r>
      <w:r>
        <w:rPr>
          <w:b w:val="0"/>
          <w:i w:val="0"/>
        </w:rPr>
        <w:t xml:space="preserve"> </w:t>
      </w:r>
      <w:r>
        <w:rPr>
          <w:b w:val="0"/>
          <w:i w:val="0"/>
        </w:rPr>
        <w:t>handshake.</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the</w:t>
      </w:r>
      <w:r>
        <w:rPr>
          <w:b w:val="0"/>
          <w:i w:val="0"/>
        </w:rPr>
        <w:t xml:space="preserve"> </w:t>
      </w:r>
      <w:r>
        <w:rPr>
          <w:b w:val="0"/>
          <w:i w:val="0"/>
        </w:rPr>
        <w:t>responsibility</w:t>
      </w:r>
      <w:r>
        <w:rPr>
          <w:b w:val="0"/>
          <w:i w:val="0"/>
        </w:rPr>
        <w:t xml:space="preserve"> </w:t>
      </w:r>
      <w:r>
        <w:rPr>
          <w:b w:val="0"/>
          <w:i w:val="0"/>
        </w:rPr>
        <w:t>boundary,</w:t>
      </w:r>
      <w:r>
        <w:rPr>
          <w:b w:val="0"/>
          <w:i w:val="0"/>
        </w:rPr>
        <w:t xml:space="preserve"> </w:t>
      </w:r>
      <w:r>
        <w:rPr>
          <w:b w:val="0"/>
          <w:i w:val="0"/>
        </w:rPr>
        <w:t>inject</w:t>
      </w:r>
      <w:r>
        <w:rPr>
          <w:b w:val="0"/>
          <w:i w:val="0"/>
        </w:rPr>
        <w:t xml:space="preserve"> </w:t>
      </w:r>
      <w:r>
        <w:rPr>
          <w:b w:val="0"/>
          <w:i w:val="0"/>
        </w:rPr>
        <w:t>command</w:t>
      </w:r>
      <w:r>
        <w:rPr>
          <w:b w:val="0"/>
          <w:i w:val="0"/>
        </w:rPr>
        <w:t xml:space="preserve"> </w:t>
      </w:r>
      <w:r>
        <w:rPr>
          <w:b w:val="0"/>
          <w:i w:val="0"/>
        </w:rPr>
        <w:t>loss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duplicate,</w:t>
      </w:r>
      <w:r>
        <w:rPr>
          <w:b w:val="0"/>
          <w:i w:val="0"/>
        </w:rPr>
        <w:t xml:space="preserve"> </w:t>
      </w:r>
      <w:r>
        <w:rPr>
          <w:b w:val="0"/>
          <w:i w:val="0"/>
        </w:rPr>
        <w:t>demonstrate</w:t>
      </w:r>
      <w:r>
        <w:rPr>
          <w:b w:val="0"/>
          <w:i w:val="0"/>
        </w:rPr>
        <w:t xml:space="preserve"> </w:t>
      </w:r>
      <w:r>
        <w:rPr>
          <w:b w:val="0"/>
          <w:i w:val="0"/>
        </w:rPr>
        <w:t>the</w:t>
      </w:r>
      <w:r>
        <w:rPr>
          <w:b w:val="0"/>
          <w:i w:val="0"/>
        </w:rPr>
        <w:t xml:space="preserve"> </w:t>
      </w:r>
      <w:r>
        <w:rPr>
          <w:b w:val="0"/>
          <w:i w:val="0"/>
        </w:rPr>
        <w:t>stop</w:t>
      </w:r>
      <w:r>
        <w:rPr>
          <w:b w:val="0"/>
          <w:i w:val="0"/>
        </w:rPr>
        <w:t xml:space="preserve"> </w:t>
      </w:r>
      <w:r>
        <w:rPr>
          <w:b w:val="0"/>
          <w:i w:val="0"/>
        </w:rPr>
        <w:t>latch,</w:t>
      </w:r>
      <w:r>
        <w:rPr>
          <w:b w:val="0"/>
          <w:i w:val="0"/>
        </w:rPr>
        <w:t xml:space="preserve"> </w:t>
      </w:r>
      <w:r>
        <w:rPr>
          <w:b w:val="0"/>
          <w:i w:val="0"/>
        </w:rPr>
        <w:t>defend</w:t>
      </w:r>
      <w:r>
        <w:rPr>
          <w:b w:val="0"/>
          <w:i w:val="0"/>
        </w:rPr>
        <w:t xml:space="preserve"> </w:t>
      </w:r>
      <w:r>
        <w:rPr>
          <w:b w:val="0"/>
          <w:i w:val="0"/>
        </w:rPr>
        <w:t>the</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policy</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chosen</w:t>
      </w:r>
      <w:r>
        <w:rPr>
          <w:b w:val="0"/>
          <w:i w:val="0"/>
        </w:rPr>
        <w:t xml:space="preserve"> </w:t>
      </w:r>
      <w:r>
        <w:rPr>
          <w:b w:val="0"/>
          <w:i w:val="0"/>
        </w:rPr>
        <w:t>lab</w:t>
      </w:r>
      <w:r>
        <w:rPr>
          <w:b w:val="0"/>
          <w:i w:val="0"/>
        </w:rPr>
        <w:t xml:space="preserve"> </w:t>
      </w:r>
      <w:r>
        <w:rPr>
          <w:b w:val="0"/>
          <w:i w:val="0"/>
        </w:rPr>
        <w:t>parameter,</w:t>
      </w:r>
      <w:r>
        <w:rPr>
          <w:b w:val="0"/>
          <w:i w:val="0"/>
        </w:rPr>
        <w:t xml:space="preserve"> </w:t>
      </w:r>
      <w:r>
        <w:rPr>
          <w:b w:val="0"/>
          <w:i w:val="0"/>
        </w:rPr>
        <w:t>then</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evidence</w:t>
      </w:r>
      <w:r>
        <w:rPr>
          <w:b w:val="0"/>
          <w:i w:val="0"/>
        </w:rPr>
        <w:t xml:space="preserve"> </w:t>
      </w:r>
      <w:r>
        <w:rPr>
          <w:b w:val="0"/>
          <w:i w:val="0"/>
        </w:rPr>
        <w:t>still</w:t>
      </w:r>
      <w:r>
        <w:rPr>
          <w:b w:val="0"/>
          <w:i w:val="0"/>
        </w:rPr>
        <w:t xml:space="preserve"> </w:t>
      </w:r>
      <w:r>
        <w:rPr>
          <w:b w:val="0"/>
          <w:i w:val="0"/>
        </w:rPr>
        <w:t>needed.</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br w:type="page"/>
      </w:r>
    </w:p>
    <w:p>
      <w:pPr>
        <w:keepNext/>
        <w:jc w:val="center"/>
      </w:pPr>
      <w:r>
        <w:drawing>
          <wp:inline xmlns:a="http://schemas.openxmlformats.org/drawingml/2006/main" xmlns:pic="http://schemas.openxmlformats.org/drawingml/2006/picture">
            <wp:extent cx="5907024" cy="6949440"/>
            <wp:docPr id="3" name="Picture 3"/>
            <wp:cNvGraphicFramePr>
              <a:graphicFrameLocks noChangeAspect="1"/>
            </wp:cNvGraphicFramePr>
            <a:graphic>
              <a:graphicData uri="http://schemas.openxmlformats.org/drawingml/2006/picture">
                <pic:pic>
                  <pic:nvPicPr>
                    <pic:cNvPr id="0" name="02_linux_mcu_boundary.png"/>
                    <pic:cNvPicPr/>
                  </pic:nvPicPr>
                  <pic:blipFill>
                    <a:blip r:embed="rId30"/>
                    <a:stretch>
                      <a:fillRect/>
                    </a:stretch>
                  </pic:blipFill>
                  <pic:spPr>
                    <a:xfrm>
                      <a:off x="0" y="0"/>
                      <a:ext cx="5907024" cy="6949440"/>
                    </a:xfrm>
                    <a:prstGeom prst="rect"/>
                  </pic:spPr>
                </pic:pic>
              </a:graphicData>
            </a:graphic>
          </wp:inline>
        </w:drawing>
      </w:r>
    </w:p>
    <w:p>
      <w:pPr>
        <w:pStyle w:val="Caption"/>
      </w:pPr>
      <w:r>
        <w:t>Figure 3 The simulated MCU owns command validity and expiry independently of Linux supervision. Physical control remains a separate integration task.</w:t>
      </w:r>
    </w:p>
    <w:p>
      <w:r>
        <w:br w:type="page"/>
      </w:r>
    </w:p>
    <w:p>
      <w:bookmarkStart w:id="61" w:name="assessments"/>
      <w:pPr>
        <w:pStyle w:val="Heading1"/>
      </w:pPr>
      <w:r>
        <w:rPr>
          <w:color w:val="000000"/>
        </w:rPr>
        <w:t>5 Skill assessments</w:t>
      </w:r>
      <w:bookmarkEnd w:id="61"/>
    </w:p>
    <w:p>
      <w:bookmarkStart w:id="62" w:name="f_c7dceebb45a7f6b5ce"/>
      <w:pPr>
        <w:keepNext/>
        <w:spacing w:after="0" w:before="0"/>
      </w:pPr>
      <w:bookmarkEnd w:id="62"/>
    </w:p>
    <w:p>
      <w:pPr>
        <w:pStyle w:val="Heading2"/>
      </w:pPr>
      <w:r>
        <w:rPr>
          <w:color w:val="000000"/>
        </w:rPr>
        <w:t>Skill assessment suite</w:t>
      </w:r>
    </w:p>
    <w:p>
      <w:r>
        <w:rPr>
          <w:b w:val="0"/>
          <w:i w:val="0"/>
        </w:rPr>
        <w:t>Begin</w:t>
      </w:r>
      <w:r>
        <w:rPr>
          <w:b w:val="0"/>
          <w:i w:val="0"/>
        </w:rPr>
        <w:t xml:space="preserve"> </w:t>
      </w:r>
      <w:r>
        <w:rPr>
          <w:b w:val="0"/>
          <w:i w:val="0"/>
        </w:rPr>
        <w:t>with</w:t>
      </w:r>
      <w:r>
        <w:rPr>
          <w:b w:val="0"/>
          <w:i w:val="0"/>
        </w:rPr>
        <w:t xml:space="preserve"> </w:t>
      </w:r>
      <w:hyperlink w:anchor="f_c383b248eee863d413">
        <w:r>
          <w:rPr>
            <w:color w:val="174A75"/>
            <w:u w:val="single"/>
          </w:rPr>
          <w:t xml:space="preserve">Diagnostic</w:t>
        </w:r>
      </w:hyperlink>
      <w:r>
        <w:rPr>
          <w:b w:val="0"/>
          <w:i w:val="0"/>
        </w:rPr>
        <w: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read</w:t>
      </w:r>
      <w:r>
        <w:rPr>
          <w:b w:val="0"/>
          <w:i w:val="0"/>
        </w:rPr>
        <w:t xml:space="preserve"> </w:t>
      </w:r>
      <w:r>
        <w:rPr>
          <w:b w:val="0"/>
          <w:i w:val="0"/>
        </w:rPr>
        <w:t>its</w:t>
      </w:r>
      <w:r>
        <w:rPr>
          <w:b w:val="0"/>
          <w:i w:val="0"/>
        </w:rPr>
        <w:t xml:space="preserve"> </w:t>
      </w:r>
      <w:hyperlink w:anchor="f_7851dbd7afe0e5970c">
        <w:r>
          <w:rPr>
            <w:color w:val="174A75"/>
            <w:u w:val="single"/>
          </w:rPr>
          <w:t xml:space="preserve">answer key</w:t>
        </w:r>
      </w:hyperlink>
      <w:r>
        <w:rPr>
          <w:b w:val="0"/>
          <w:i w:val="0"/>
        </w:rPr>
        <w:t xml:space="preserve"> </w:t>
      </w:r>
      <w:r>
        <w:rPr>
          <w:b w:val="0"/>
          <w:i w:val="0"/>
        </w:rPr>
        <w:t>until</w:t>
      </w:r>
      <w:r>
        <w:rPr>
          <w:b w:val="0"/>
          <w:i w:val="0"/>
        </w:rPr>
        <w:t xml:space="preserve"> </w:t>
      </w:r>
      <w:r>
        <w:rPr>
          <w:b w:val="0"/>
          <w:i w:val="0"/>
        </w:rPr>
        <w:t>your</w:t>
      </w:r>
      <w:r>
        <w:rPr>
          <w:b w:val="0"/>
          <w:i w:val="0"/>
        </w:rPr>
        <w:t xml:space="preserve"> </w:t>
      </w:r>
      <w:r>
        <w:rPr>
          <w:b w:val="0"/>
          <w:i w:val="0"/>
        </w:rPr>
        <w:t>timed</w:t>
      </w:r>
      <w:r>
        <w:rPr>
          <w:b w:val="0"/>
          <w:i w:val="0"/>
        </w:rPr>
        <w:t xml:space="preserve"> </w:t>
      </w:r>
      <w:r>
        <w:rPr>
          <w:b w:val="0"/>
          <w:i w:val="0"/>
        </w:rPr>
        <w:t>attempt</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Scores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assigned</w:t>
      </w:r>
      <w:r>
        <w:rPr>
          <w:b w:val="0"/>
          <w:i w:val="0"/>
        </w:rPr>
        <w:t xml:space="preserve"> </w:t>
      </w:r>
      <w:r>
        <w:rPr>
          <w:b w:val="0"/>
          <w:i w:val="0"/>
        </w:rPr>
        <w:t>in</w:t>
      </w:r>
      <w:r>
        <w:rPr>
          <w:b w:val="0"/>
          <w:i w:val="0"/>
        </w:rPr>
        <w:t xml:space="preserve"> </w:t>
      </w:r>
      <w:r>
        <w:rPr>
          <w:b w:val="0"/>
          <w:i w:val="0"/>
        </w:rPr>
        <w:t>advance.</w:t>
      </w:r>
    </w:p>
    <w:p>
      <w:r>
        <w:rPr>
          <w:b w:val="0"/>
          <w:i w:val="0"/>
        </w:rPr>
        <w:t>Use</w:t>
      </w:r>
      <w:r>
        <w:rPr>
          <w:b w:val="0"/>
          <w:i w:val="0"/>
        </w:rPr>
        <w:t xml:space="preserve"> </w:t>
      </w:r>
      <w:hyperlink w:anchor="f_e46b247e1a950cd7aa">
        <w:r>
          <w:rPr>
            <w:color w:val="174A75"/>
            <w:u w:val="single"/>
          </w:rPr>
          <w:t xml:space="preserve">Topic quizzes</w:t>
        </w:r>
      </w:hyperlink>
      <w:r>
        <w:rPr>
          <w:b w:val="0"/>
          <w:i w:val="0"/>
        </w:rPr>
        <w:t>,</w:t>
      </w:r>
      <w:r>
        <w:rPr>
          <w:b w:val="0"/>
          <w:i w:val="0"/>
        </w:rPr>
        <w:t xml:space="preserve"> </w:t>
      </w:r>
      <w:hyperlink w:anchor="f_f7c9ae5473f4d40a42">
        <w:r>
          <w:rPr>
            <w:color w:val="174A75"/>
            <w:u w:val="single"/>
          </w:rPr>
          <w:t xml:space="preserve">Phase exits</w:t>
        </w:r>
      </w:hyperlink>
      <w:r>
        <w:rPr>
          <w:b w:val="0"/>
          <w:i w:val="0"/>
        </w:rPr>
        <w:t>,</w:t>
      </w:r>
      <w:r>
        <w:rPr>
          <w:b w:val="0"/>
          <w:i w:val="0"/>
        </w:rPr>
        <w:t xml:space="preserve"> </w:t>
      </w:r>
      <w:hyperlink w:anchor="f_923920b5168364b31a">
        <w:r>
          <w:rPr>
            <w:color w:val="174A75"/>
            <w:u w:val="single"/>
          </w:rPr>
          <w:t xml:space="preserve">Timed coding</w:t>
        </w:r>
      </w:hyperlink>
      <w:r>
        <w:rPr>
          <w:b w:val="0"/>
          <w:i w:val="0"/>
        </w:rPr>
        <w:t>,</w:t>
      </w:r>
      <w:r>
        <w:rPr>
          <w:b w:val="0"/>
          <w:i w:val="0"/>
        </w:rPr>
        <w:t xml:space="preserve"> </w:t>
      </w:r>
      <w:hyperlink w:anchor="f_fdae247e698977409c">
        <w:r>
          <w:rPr>
            <w:color w:val="174A75"/>
            <w:u w:val="single"/>
          </w:rPr>
          <w:t xml:space="preserve">Debugging challenges</w:t>
        </w:r>
      </w:hyperlink>
      <w:r>
        <w:rPr>
          <w:b w:val="0"/>
          <w:i w:val="0"/>
        </w:rPr>
        <w:t>,</w:t>
      </w:r>
      <w:r>
        <w:rPr>
          <w:b w:val="0"/>
          <w:i w:val="0"/>
        </w:rPr>
        <w:t xml:space="preserve"> </w:t>
      </w:r>
      <w:hyperlink w:anchor="f_3424228ab77c8ee9d9">
        <w:r>
          <w:rPr>
            <w:color w:val="174A75"/>
            <w:u w:val="single"/>
          </w:rPr>
          <w:t xml:space="preserve">Role mocks</w:t>
        </w:r>
      </w:hyperlink>
      <w:r>
        <w:rPr>
          <w:b w:val="0"/>
          <w:i w:val="0"/>
        </w:rPr>
        <w:t>,</w:t>
      </w:r>
      <w:r>
        <w:rPr>
          <w:b w:val="0"/>
          <w:i w:val="0"/>
        </w:rPr>
        <w:t xml:space="preserve"> </w:t>
      </w:r>
      <w:r>
        <w:rPr>
          <w:b w:val="0"/>
          <w:i w:val="0"/>
        </w:rPr>
        <w:t>and</w:t>
      </w:r>
      <w:r>
        <w:rPr>
          <w:b w:val="0"/>
          <w:i w:val="0"/>
        </w:rPr>
        <w:t xml:space="preserve"> </w:t>
      </w:r>
      <w:r>
        <w:rPr>
          <w:b w:val="0"/>
          <w:i w:val="0"/>
        </w:rPr>
        <w:t>the</w:t>
      </w:r>
      <w:r>
        <w:rPr>
          <w:b w:val="0"/>
          <w:i w:val="0"/>
        </w:rPr>
        <w:t xml:space="preserve"> </w:t>
      </w:r>
      <w:hyperlink w:anchor="f_1f87db4182a51df475">
        <w:r>
          <w:rPr>
            <w:color w:val="174A75"/>
            <w:u w:val="single"/>
          </w:rPr>
          <w:t xml:space="preserve">Final practical</w:t>
        </w:r>
      </w:hyperlink>
      <w:r>
        <w:rPr>
          <w:b w:val="0"/>
          <w:i w:val="0"/>
        </w:rPr>
        <w:t>.</w:t>
      </w:r>
      <w:r>
        <w:rPr>
          <w:b w:val="0"/>
          <w:i w:val="0"/>
        </w:rPr>
        <w:t xml:space="preserve"> </w:t>
      </w:r>
      <w:r>
        <w:rPr>
          <w:b w:val="0"/>
          <w:i w:val="0"/>
        </w:rPr>
        <w:t>Complete</w:t>
      </w:r>
      <w:r>
        <w:rPr>
          <w:b w:val="0"/>
          <w:i w:val="0"/>
        </w:rPr>
        <w:t xml:space="preserve"> </w:t>
      </w:r>
      <w:hyperlink w:anchor="f_435105d01329ce5086">
        <w:r>
          <w:rPr>
            <w:color w:val="174A75"/>
            <w:u w:val="single"/>
          </w:rPr>
          <w:t xml:space="preserve">Scoring and evidence rules</w:t>
        </w:r>
      </w:hyperlink>
      <w:r>
        <w:rPr>
          <w:b w:val="0"/>
          <w:i w:val="0"/>
        </w:rPr>
        <w:t xml:space="preserve"> </w:t>
      </w:r>
      <w:r>
        <w:rPr>
          <w:b w:val="0"/>
          <w:i w:val="0"/>
        </w:rPr>
        <w:t>before</w:t>
      </w:r>
      <w:r>
        <w:rPr>
          <w:b w:val="0"/>
          <w:i w:val="0"/>
        </w:rPr>
        <w:t xml:space="preserve"> </w:t>
      </w:r>
      <w:r>
        <w:rPr>
          <w:b w:val="0"/>
          <w:i w:val="0"/>
        </w:rPr>
        <w:t>interpreting</w:t>
      </w:r>
      <w:r>
        <w:rPr>
          <w:b w:val="0"/>
          <w:i w:val="0"/>
        </w:rPr>
        <w:t xml:space="preserve"> </w:t>
      </w:r>
      <w:r>
        <w:rPr>
          <w:b w:val="0"/>
          <w:i w:val="0"/>
        </w:rPr>
        <w:t>results.</w:t>
      </w:r>
      <w:r>
        <w:rPr>
          <w:b w:val="0"/>
          <w:i w:val="0"/>
        </w:rPr>
        <w:t xml:space="preserve"> </w:t>
      </w:r>
      <w:r>
        <w:rPr>
          <w:b w:val="0"/>
          <w:i w:val="0"/>
        </w:rPr>
        <w:t>Record</w:t>
      </w:r>
      <w:r>
        <w:rPr>
          <w:b w:val="0"/>
          <w:i w:val="0"/>
        </w:rPr>
        <w:t xml:space="preserve"> </w:t>
      </w:r>
      <w:r>
        <w:rPr>
          <w:b w:val="0"/>
          <w:i w:val="0"/>
        </w:rPr>
        <w:t>results</w:t>
      </w:r>
      <w:r>
        <w:rPr>
          <w:b w:val="0"/>
          <w:i w:val="0"/>
        </w:rPr>
        <w:t xml:space="preserve"> </w:t>
      </w:r>
      <w:r>
        <w:rPr>
          <w:b w:val="0"/>
          <w:i w:val="0"/>
        </w:rPr>
        <w:t>in</w:t>
      </w:r>
      <w:r>
        <w:rPr>
          <w:b w:val="0"/>
          <w:i w:val="0"/>
        </w:rPr>
        <w:t xml:space="preserve"> </w:t>
      </w:r>
      <w:r>
        <w:rPr>
          <w:b w:val="0"/>
          <w:i w:val="0"/>
        </w:rPr>
        <w:t>Evidence tracker</w:t>
      </w:r>
      <w:r>
        <w:rPr>
          <w:b w:val="0"/>
          <w:i w:val="0"/>
        </w:rPr>
        <w:t>.</w:t>
      </w:r>
    </w:p>
    <w:p>
      <w:r>
        <w:rPr>
          <w:b w:val="0"/>
          <w:i w:val="0"/>
        </w:rPr>
        <w:t>Reference</w:t>
      </w:r>
      <w:r>
        <w:rPr>
          <w:b w:val="0"/>
          <w:i w:val="0"/>
        </w:rPr>
        <w:t xml:space="preserve"> </w:t>
      </w:r>
      <w:r>
        <w:rPr>
          <w:b w:val="0"/>
          <w:i w:val="0"/>
        </w:rPr>
        <w:t>implementations</w:t>
      </w:r>
      <w:r>
        <w:rPr>
          <w:b w:val="0"/>
          <w:i w:val="0"/>
        </w:rPr>
        <w:t xml:space="preserve"> </w:t>
      </w:r>
      <w:r>
        <w:rPr>
          <w:b w:val="0"/>
          <w:i w:val="0"/>
        </w:rPr>
        <w:t>and</w:t>
      </w:r>
      <w:r>
        <w:rPr>
          <w:b w:val="0"/>
          <w:i w:val="0"/>
        </w:rPr>
        <w:t xml:space="preserve"> </w:t>
      </w:r>
      <w:r>
        <w:rPr>
          <w:b w:val="0"/>
          <w:i w:val="0"/>
        </w:rPr>
        <w:t>answers</w:t>
      </w:r>
      <w:r>
        <w:rPr>
          <w:b w:val="0"/>
          <w:i w:val="0"/>
        </w:rPr>
        <w:t xml:space="preserve"> </w:t>
      </w:r>
      <w:r>
        <w:rPr>
          <w:b w:val="0"/>
          <w:i w:val="0"/>
        </w:rPr>
        <w:t>are</w:t>
      </w:r>
      <w:r>
        <w:rPr>
          <w:b w:val="0"/>
          <w:i w:val="0"/>
        </w:rPr>
        <w:t xml:space="preserve"> </w:t>
      </w:r>
      <w:r>
        <w:rPr>
          <w:b w:val="0"/>
          <w:i w:val="0"/>
        </w:rPr>
        <w:t>intentionally</w:t>
      </w:r>
      <w:r>
        <w:rPr>
          <w:b w:val="0"/>
          <w:i w:val="0"/>
        </w:rPr>
        <w:t xml:space="preserve"> </w:t>
      </w:r>
      <w:r>
        <w:rPr>
          <w:b w:val="0"/>
          <w:i w:val="0"/>
        </w:rPr>
        <w:t>separated</w:t>
      </w:r>
      <w:r>
        <w:rPr>
          <w:b w:val="0"/>
          <w:i w:val="0"/>
        </w:rPr>
        <w:t xml:space="preserve"> </w:t>
      </w:r>
      <w:r>
        <w:rPr>
          <w:b w:val="0"/>
          <w:i w:val="0"/>
        </w:rPr>
        <w:t>under</w:t>
      </w:r>
      <w:r>
        <w:rPr>
          <w:b w:val="0"/>
          <w:i w:val="0"/>
        </w:rPr>
        <w:t xml:space="preserve"> </w:t>
      </w:r>
      <w:r>
        <w:rPr>
          <w:rFonts w:ascii="DejaVu Sans Mono" w:hAnsi="DejaVu Sans Mono" w:eastAsia="DejaVu Sans Mono" w:cs="DejaVu Sans Mono"/>
          <w:b w:val="0"/>
          <w:i w:val="0"/>
          <w:sz w:val="19"/>
        </w:rPr>
        <w:t>answers/</w:t>
      </w:r>
      <w:r>
        <w:rPr>
          <w:b w:val="0"/>
          <w:i w:val="0"/>
        </w:rPr>
        <w:t>.</w:t>
      </w:r>
      <w:r>
        <w:rPr>
          <w:b w:val="0"/>
          <w:i w:val="0"/>
        </w:rPr>
        <w:t xml:space="preserve"> </w:t>
      </w:r>
      <w:r>
        <w:rPr>
          <w:b w:val="0"/>
          <w:i w:val="0"/>
        </w:rPr>
        <w:t>The</w:t>
      </w:r>
      <w:r>
        <w:rPr>
          <w:b w:val="0"/>
          <w:i w:val="0"/>
        </w:rPr>
        <w:t xml:space="preserve"> </w:t>
      </w:r>
      <w:r>
        <w:rPr>
          <w:b w:val="0"/>
          <w:i w:val="0"/>
        </w:rPr>
        <w:t>files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fixtures/</w:t>
      </w:r>
      <w:r>
        <w:rPr>
          <w:b w:val="0"/>
          <w:i w:val="0"/>
        </w:rPr>
        <w:t xml:space="preserve"> </w:t>
      </w:r>
      <w:r>
        <w:rPr>
          <w:b w:val="0"/>
          <w:i w:val="0"/>
        </w:rPr>
        <w:t>include</w:t>
      </w:r>
      <w:r>
        <w:rPr>
          <w:b w:val="0"/>
          <w:i w:val="0"/>
        </w:rPr>
        <w:t xml:space="preserve"> </w:t>
      </w:r>
      <w:r>
        <w:rPr>
          <w:b w:val="0"/>
          <w:i w:val="0"/>
        </w:rPr>
        <w:t>deliberately</w:t>
      </w:r>
      <w:r>
        <w:rPr>
          <w:b w:val="0"/>
          <w:i w:val="0"/>
        </w:rPr>
        <w:t xml:space="preserve"> </w:t>
      </w:r>
      <w:r>
        <w:rPr>
          <w:b w:val="0"/>
          <w:i w:val="0"/>
        </w:rPr>
        <w:t>broken</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synthetic</w:t>
      </w:r>
      <w:r>
        <w:rPr>
          <w:b w:val="0"/>
          <w:i w:val="0"/>
        </w:rPr>
        <w:t xml:space="preserve"> </w:t>
      </w:r>
      <w:r>
        <w:rPr>
          <w:b w:val="0"/>
          <w:i w:val="0"/>
        </w:rPr>
        <w:t>traces.</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assessment</w:t>
      </w:r>
      <w:r>
        <w:rPr>
          <w:b w:val="0"/>
          <w:i w:val="0"/>
        </w:rPr>
        <w:t xml:space="preserve"> </w:t>
      </w:r>
      <w:r>
        <w:rPr>
          <w:b w:val="0"/>
          <w:i w:val="0"/>
        </w:rPr>
        <w:t>inputs,</w:t>
      </w:r>
      <w:r>
        <w:rPr>
          <w:b w:val="0"/>
          <w:i w:val="0"/>
        </w:rPr>
        <w:t xml:space="preserve"> </w:t>
      </w:r>
      <w:r>
        <w:rPr>
          <w:b w:val="0"/>
          <w:i w:val="0"/>
        </w:rPr>
        <w:t>not</w:t>
      </w:r>
      <w:r>
        <w:rPr>
          <w:b w:val="0"/>
          <w:i w:val="0"/>
        </w:rPr>
        <w:t xml:space="preserve"> </w:t>
      </w:r>
      <w:r>
        <w:rPr>
          <w:b w:val="0"/>
          <w:i w:val="0"/>
        </w:rPr>
        <w:t>project</w:t>
      </w:r>
      <w:r>
        <w:rPr>
          <w:b w:val="0"/>
          <w:i w:val="0"/>
        </w:rPr>
        <w:t xml:space="preserve"> </w:t>
      </w:r>
      <w:r>
        <w:rPr>
          <w:b w:val="0"/>
          <w:i w:val="0"/>
        </w:rPr>
        <w:t>implementations</w:t>
      </w:r>
      <w:r>
        <w:rPr>
          <w:b w:val="0"/>
          <w:i w:val="0"/>
        </w:rPr>
        <w:t xml:space="preserve"> </w:t>
      </w:r>
      <w:r>
        <w:rPr>
          <w:b w:val="0"/>
          <w:i w:val="0"/>
        </w:rPr>
        <w:t>or</w:t>
      </w:r>
      <w:r>
        <w:rPr>
          <w:b w:val="0"/>
          <w:i w:val="0"/>
        </w:rPr>
        <w:t xml:space="preserve"> </w:t>
      </w:r>
      <w:r>
        <w:rPr>
          <w:b w:val="0"/>
          <w:i w:val="0"/>
        </w:rPr>
        <w:t>evidence</w:t>
      </w:r>
      <w:r>
        <w:rPr>
          <w:b w:val="0"/>
          <w:i w:val="0"/>
        </w:rPr>
        <w:t xml:space="preserve"> </w:t>
      </w:r>
      <w:r>
        <w:rPr>
          <w:b w:val="0"/>
          <w:i w:val="0"/>
        </w:rPr>
        <w:t>from</w:t>
      </w:r>
      <w:r>
        <w:rPr>
          <w:b w:val="0"/>
          <w:i w:val="0"/>
        </w:rPr>
        <w:t xml:space="preserve"> </w:t>
      </w:r>
      <w:r>
        <w:rPr>
          <w:b w:val="0"/>
          <w:i w:val="0"/>
        </w:rPr>
        <w:t>real</w:t>
      </w:r>
      <w:r>
        <w:rPr>
          <w:b w:val="0"/>
          <w:i w:val="0"/>
        </w:rPr>
        <w:t xml:space="preserve"> </w:t>
      </w:r>
      <w:r>
        <w:rPr>
          <w:b w:val="0"/>
          <w:i w:val="0"/>
        </w:rPr>
        <w:t>hardware.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broken</w:t>
      </w:r>
      <w:r>
        <w:rPr>
          <w:b w:val="0"/>
          <w:i w:val="0"/>
        </w:rPr>
        <w:t xml:space="preserve"> </w:t>
      </w:r>
      <w:r>
        <w:rPr>
          <w:b w:val="0"/>
          <w:i w:val="0"/>
        </w:rPr>
        <w:t>examples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production</w:t>
      </w:r>
      <w:r>
        <w:rPr>
          <w:b w:val="0"/>
          <w:i w:val="0"/>
        </w:rPr>
        <w:t xml:space="preserve"> </w:t>
      </w:r>
      <w:r>
        <w:rPr>
          <w:b w:val="0"/>
          <w:i w:val="0"/>
        </w:rPr>
        <w:t>device.</w:t>
      </w:r>
    </w:p>
    <w:p>
      <w:r>
        <w:rPr>
          <w:b w:val="0"/>
          <w:i w:val="0"/>
        </w:rPr>
        <w:t>For</w:t>
      </w:r>
      <w:r>
        <w:rPr>
          <w:b w:val="0"/>
          <w:i w:val="0"/>
        </w:rPr>
        <w:t xml:space="preserve"> </w:t>
      </w:r>
      <w:r>
        <w:rPr>
          <w:b w:val="0"/>
          <w:i w:val="0"/>
        </w:rPr>
        <w:t>the</w:t>
      </w:r>
      <w:r>
        <w:rPr>
          <w:b w:val="0"/>
          <w:i w:val="0"/>
        </w:rPr>
        <w:t xml:space="preserve"> </w:t>
      </w:r>
      <w:r>
        <w:rPr>
          <w:b w:val="0"/>
          <w:i w:val="0"/>
        </w:rPr>
        <w:t>30</w:t>
      </w:r>
      <w:r>
        <w:rPr>
          <w:b w:val="0"/>
          <w:i w:val="0"/>
        </w:rPr>
        <w:t xml:space="preserve"> </w:t>
      </w:r>
      <w:r>
        <w:rPr>
          <w:b w:val="0"/>
          <w:i w:val="0"/>
        </w:rPr>
        <w:t>portable</w:t>
      </w:r>
      <w:r>
        <w:rPr>
          <w:b w:val="0"/>
          <w:i w:val="0"/>
        </w:rPr>
        <w:t xml:space="preserve"> </w:t>
      </w:r>
      <w:r>
        <w:rPr>
          <w:b w:val="0"/>
          <w:i w:val="0"/>
        </w:rPr>
        <w:t>coding</w:t>
      </w:r>
      <w:r>
        <w:rPr>
          <w:b w:val="0"/>
          <w:i w:val="0"/>
        </w:rPr>
        <w:t xml:space="preserve"> </w:t>
      </w:r>
      <w:r>
        <w:rPr>
          <w:b w:val="0"/>
          <w:i w:val="0"/>
        </w:rPr>
        <w:t>reference</w:t>
      </w:r>
      <w:r>
        <w:rPr>
          <w:b w:val="0"/>
          <w:i w:val="0"/>
        </w:rPr>
        <w:t xml:space="preserve"> </w:t>
      </w:r>
      <w:r>
        <w:rPr>
          <w:b w:val="0"/>
          <w:i w:val="0"/>
        </w:rPr>
        <w:t>routines,</w:t>
      </w:r>
      <w:r>
        <w:rPr>
          <w:b w:val="0"/>
          <w:i w:val="0"/>
        </w:rPr>
        <w:t xml:space="preserve"> </w:t>
      </w:r>
      <w:r>
        <w:rPr>
          <w:b w:val="0"/>
          <w:i w:val="0"/>
        </w:rPr>
        <w:t>compile</w:t>
      </w:r>
      <w:r>
        <w:rPr>
          <w:b w:val="0"/>
          <w:i w:val="0"/>
        </w:rPr>
        <w:t xml:space="preserve"> </w:t>
      </w:r>
      <w:r>
        <w:rPr>
          <w:rFonts w:ascii="DejaVu Sans Mono" w:hAnsi="DejaVu Sans Mono" w:eastAsia="DejaVu Sans Mono" w:cs="DejaVu Sans Mono"/>
          <w:b w:val="0"/>
          <w:i w:val="0"/>
          <w:sz w:val="19"/>
        </w:rPr>
        <w:t>answers/coding_reference.c</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header.</w:t>
      </w:r>
      <w:r>
        <w:rPr>
          <w:b w:val="0"/>
          <w:i w:val="0"/>
        </w:rPr>
        <w:t xml:space="preserve"> </w:t>
      </w:r>
      <w:r>
        <w:rPr>
          <w:b w:val="0"/>
          <w:i w:val="0"/>
        </w:rPr>
        <w:t>The</w:t>
      </w:r>
      <w:r>
        <w:rPr>
          <w:b w:val="0"/>
          <w:i w:val="0"/>
        </w:rPr>
        <w:t xml:space="preserve"> </w:t>
      </w:r>
      <w:r>
        <w:rPr>
          <w:b w:val="0"/>
          <w:i w:val="0"/>
        </w:rPr>
        <w:t>POSIX</w:t>
      </w:r>
      <w:r>
        <w:rPr>
          <w:b w:val="0"/>
          <w:i w:val="0"/>
        </w:rPr>
        <w:t xml:space="preserve"> </w:t>
      </w:r>
      <w:r>
        <w:rPr>
          <w:b w:val="0"/>
          <w:i w:val="0"/>
        </w:rPr>
        <w:t>Q061</w:t>
      </w:r>
      <w:r>
        <w:rPr>
          <w:b w:val="0"/>
          <w:i w:val="0"/>
        </w:rPr>
        <w:t xml:space="preserve"> </w:t>
      </w:r>
      <w:r>
        <w:rPr>
          <w:b w:val="0"/>
          <w:i w:val="0"/>
        </w:rPr>
        <w:t>example</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answers/posix_reference.c</w:t>
      </w:r>
      <w:r>
        <w:rPr>
          <w:b w:val="0"/>
          <w:i w:val="0"/>
        </w:rPr>
        <w:t>.</w:t>
      </w:r>
      <w:r>
        <w:rPr>
          <w:b w:val="0"/>
          <w:i w:val="0"/>
        </w:rPr>
        <w:t xml:space="preserve"> </w:t>
      </w:r>
      <w:r>
        <w:rPr>
          <w:b w:val="0"/>
          <w:i w:val="0"/>
        </w:rPr>
        <w:t>Actual</w:t>
      </w:r>
      <w:r>
        <w:rPr>
          <w:b w:val="0"/>
          <w:i w:val="0"/>
        </w:rPr>
        <w:t xml:space="preserve"> </w:t>
      </w:r>
      <w:r>
        <w:rPr>
          <w:b w:val="0"/>
          <w:i w:val="0"/>
        </w:rPr>
        <w:t>validation</w:t>
      </w:r>
      <w:r>
        <w:rPr>
          <w:b w:val="0"/>
          <w:i w:val="0"/>
        </w:rPr>
        <w:t xml:space="preserve"> </w:t>
      </w:r>
      <w:r>
        <w:rPr>
          <w:b w:val="0"/>
          <w:i w:val="0"/>
        </w:rPr>
        <w:t>results</w:t>
      </w:r>
      <w:r>
        <w:rPr>
          <w:b w:val="0"/>
          <w:i w:val="0"/>
        </w:rPr>
        <w:t xml:space="preserve"> </w:t>
      </w:r>
      <w:r>
        <w:rPr>
          <w:b w:val="0"/>
          <w:i w:val="0"/>
        </w:rPr>
        <w:t>and</w:t>
      </w:r>
      <w:r>
        <w:rPr>
          <w:b w:val="0"/>
          <w:i w:val="0"/>
        </w:rPr>
        <w:t xml:space="preserve"> </w:t>
      </w:r>
      <w:r>
        <w:rPr>
          <w:b w:val="0"/>
          <w:i w:val="0"/>
        </w:rPr>
        <w:t>sanitizer</w:t>
      </w:r>
      <w:r>
        <w:rPr>
          <w:b w:val="0"/>
          <w:i w:val="0"/>
        </w:rPr>
        <w:t xml:space="preserve"> </w:t>
      </w:r>
      <w:r>
        <w:rPr>
          <w:b w:val="0"/>
          <w:i w:val="0"/>
        </w:rPr>
        <w:t>limitations</w:t>
      </w:r>
      <w:r>
        <w:rPr>
          <w:b w:val="0"/>
          <w:i w:val="0"/>
        </w:rPr>
        <w:t xml:space="preserve"> </w:t>
      </w:r>
      <w:r>
        <w:rPr>
          <w:b w:val="0"/>
          <w:i w:val="0"/>
        </w:rPr>
        <w:t>are</w:t>
      </w:r>
      <w:r>
        <w:rPr>
          <w:b w:val="0"/>
          <w:i w:val="0"/>
        </w:rPr>
        <w:t xml:space="preserve"> </w:t>
      </w:r>
      <w:r>
        <w:rPr>
          <w:b w:val="0"/>
          <w:i w:val="0"/>
        </w:rPr>
        <w:t>recorded</w:t>
      </w:r>
      <w:r>
        <w:rPr>
          <w:b w:val="0"/>
          <w:i w:val="0"/>
        </w:rPr>
        <w:t xml:space="preserve"> </w:t>
      </w:r>
      <w:r>
        <w:rPr>
          <w:b w:val="0"/>
          <w:i w:val="0"/>
        </w:rPr>
        <w:t>in</w:t>
      </w:r>
      <w:r>
        <w:rPr>
          <w:b w:val="0"/>
          <w:i w:val="0"/>
        </w:rPr>
        <w:t xml:space="preserve"> </w:t>
      </w:r>
      <w:hyperlink w:anchor="f_00f347583b92f9ffa6">
        <w:r>
          <w:rPr>
            <w:color w:val="174A75"/>
            <w:u w:val="single"/>
          </w:rPr>
          <w:t xml:space="preserve">Reference validation</w:t>
        </w:r>
      </w:hyperlink>
      <w:r>
        <w:rPr>
          <w:b w:val="0"/>
          <w:i w:val="0"/>
        </w:rPr>
        <w:t>.</w:t>
      </w:r>
    </w:p>
    <w:p>
      <w:r>
        <w:rPr>
          <w:b w:val="0"/>
          <w:i w:val="0"/>
        </w:rPr>
        <w:t>An</w:t>
      </w:r>
      <w:r>
        <w:rPr>
          <w:b w:val="0"/>
          <w:i w:val="0"/>
        </w:rPr>
        <w:t xml:space="preserve"> </w:t>
      </w:r>
      <w:r>
        <w:rPr>
          <w:b w:val="0"/>
          <w:i w:val="0"/>
        </w:rPr>
        <w:t>independent</w:t>
      </w:r>
      <w:r>
        <w:rPr>
          <w:b w:val="0"/>
          <w:i w:val="0"/>
        </w:rPr>
        <w:t xml:space="preserve"> </w:t>
      </w:r>
      <w:r>
        <w:rPr>
          <w:b w:val="0"/>
          <w:i w:val="0"/>
        </w:rPr>
        <w:t>attempt</w:t>
      </w:r>
      <w:r>
        <w:rPr>
          <w:b w:val="0"/>
          <w:i w:val="0"/>
        </w:rPr>
        <w:t xml:space="preserve"> </w:t>
      </w:r>
      <w:r>
        <w:rPr>
          <w:b w:val="0"/>
          <w:i w:val="0"/>
        </w:rPr>
        <w:t>forbids</w:t>
      </w:r>
      <w:r>
        <w:rPr>
          <w:b w:val="0"/>
          <w:i w:val="0"/>
        </w:rPr>
        <w:t xml:space="preserve"> </w:t>
      </w:r>
      <w:r>
        <w:rPr>
          <w:b w:val="0"/>
          <w:i w:val="0"/>
        </w:rPr>
        <w:t>AI</w:t>
      </w:r>
      <w:r>
        <w:rPr>
          <w:b w:val="0"/>
          <w:i w:val="0"/>
        </w:rPr>
        <w:t xml:space="preserve"> </w:t>
      </w:r>
      <w:r>
        <w:rPr>
          <w:b w:val="0"/>
          <w:i w:val="0"/>
        </w:rPr>
        <w:t>and</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An</w:t>
      </w:r>
      <w:r>
        <w:rPr>
          <w:b w:val="0"/>
          <w:i w:val="0"/>
        </w:rPr>
        <w:t xml:space="preserve"> </w:t>
      </w:r>
      <w:r>
        <w:rPr>
          <w:b w:val="0"/>
          <w:i w:val="0"/>
        </w:rPr>
        <w:t>AI-assisted</w:t>
      </w:r>
      <w:r>
        <w:rPr>
          <w:b w:val="0"/>
          <w:i w:val="0"/>
        </w:rPr>
        <w:t xml:space="preserve"> </w:t>
      </w:r>
      <w:r>
        <w:rPr>
          <w:b w:val="0"/>
          <w:i w:val="0"/>
        </w:rPr>
        <w:t>attempt</w:t>
      </w:r>
      <w:r>
        <w:rPr>
          <w:b w:val="0"/>
          <w:i w:val="0"/>
        </w:rPr>
        <w:t xml:space="preserve"> </w:t>
      </w:r>
      <w:r>
        <w:rPr>
          <w:b w:val="0"/>
          <w:i w:val="0"/>
        </w:rPr>
        <w:t>is</w:t>
      </w:r>
      <w:r>
        <w:rPr>
          <w:b w:val="0"/>
          <w:i w:val="0"/>
        </w:rPr>
        <w:t xml:space="preserve"> </w:t>
      </w:r>
      <w:r>
        <w:rPr>
          <w:b w:val="0"/>
          <w:i w:val="0"/>
        </w:rPr>
        <w:t>separately</w:t>
      </w:r>
      <w:r>
        <w:rPr>
          <w:b w:val="0"/>
          <w:i w:val="0"/>
        </w:rPr>
        <w:t xml:space="preserve"> </w:t>
      </w:r>
      <w:r>
        <w:rPr>
          <w:b w:val="0"/>
          <w:i w:val="0"/>
        </w:rPr>
        <w:t>labeled</w:t>
      </w:r>
      <w:r>
        <w:rPr>
          <w:b w:val="0"/>
          <w:i w:val="0"/>
        </w:rPr>
        <w:t xml:space="preserve"> </w:t>
      </w:r>
      <w:r>
        <w:rPr>
          <w:b w:val="0"/>
          <w:i w:val="0"/>
        </w:rPr>
        <w:t>and</w:t>
      </w:r>
      <w:r>
        <w:rPr>
          <w:b w:val="0"/>
          <w:i w:val="0"/>
        </w:rPr>
        <w:t xml:space="preserve"> </w:t>
      </w:r>
      <w:r>
        <w:rPr>
          <w:b w:val="0"/>
          <w:i w:val="0"/>
        </w:rPr>
        <w:t>must</w:t>
      </w:r>
      <w:r>
        <w:rPr>
          <w:b w:val="0"/>
          <w:i w:val="0"/>
        </w:rPr>
        <w:t xml:space="preserve"> </w:t>
      </w:r>
      <w:r>
        <w:rPr>
          <w:b w:val="0"/>
          <w:i w:val="0"/>
        </w:rPr>
        <w:t>retain</w:t>
      </w:r>
      <w:r>
        <w:rPr>
          <w:b w:val="0"/>
          <w:i w:val="0"/>
        </w:rPr>
        <w:t xml:space="preserve"> </w:t>
      </w:r>
      <w:r>
        <w:rPr>
          <w:b w:val="0"/>
          <w:i w:val="0"/>
        </w:rPr>
        <w:t>prompts,</w:t>
      </w:r>
      <w:r>
        <w:rPr>
          <w:b w:val="0"/>
          <w:i w:val="0"/>
        </w:rPr>
        <w:t xml:space="preserve"> </w:t>
      </w:r>
      <w:r>
        <w:rPr>
          <w:b w:val="0"/>
          <w:i w:val="0"/>
        </w:rPr>
        <w:t>accepted</w:t>
      </w:r>
      <w:r>
        <w:rPr>
          <w:b w:val="0"/>
          <w:i w:val="0"/>
        </w:rPr>
        <w:t xml:space="preserve"> </w:t>
      </w:r>
      <w:r>
        <w:rPr>
          <w:b w:val="0"/>
          <w:i w:val="0"/>
        </w:rPr>
        <w:t>changes,</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independent</w:t>
      </w:r>
      <w:r>
        <w:rPr>
          <w:b w:val="0"/>
          <w:i w:val="0"/>
        </w:rPr>
        <w:t xml:space="preserve"> </w:t>
      </w:r>
      <w:r>
        <w:rPr>
          <w:b w:val="0"/>
          <w:i w:val="0"/>
        </w:rPr>
        <w:t>explanation.</w:t>
      </w:r>
      <w:r>
        <w:rPr>
          <w:b w:val="0"/>
          <w:i w:val="0"/>
        </w:rPr>
        <w:t xml:space="preserve"> </w:t>
      </w:r>
      <w:r>
        <w:rPr>
          <w:b w:val="0"/>
          <w:i w:val="0"/>
        </w:rPr>
        <w:t>Neither</w:t>
      </w:r>
      <w:r>
        <w:rPr>
          <w:b w:val="0"/>
          <w:i w:val="0"/>
        </w:rPr>
        <w:t xml:space="preserve"> </w:t>
      </w:r>
      <w:r>
        <w:rPr>
          <w:b w:val="0"/>
          <w:i w:val="0"/>
        </w:rPr>
        <w:t>attempt</w:t>
      </w:r>
      <w:r>
        <w:rPr>
          <w:b w:val="0"/>
          <w:i w:val="0"/>
        </w:rPr>
        <w:t xml:space="preserve"> </w:t>
      </w:r>
      <w:r>
        <w:rPr>
          <w:b w:val="0"/>
          <w:i w:val="0"/>
        </w:rPr>
        <w:t>substitutes</w:t>
      </w:r>
      <w:r>
        <w:rPr>
          <w:b w:val="0"/>
          <w:i w:val="0"/>
        </w:rPr>
        <w:t xml:space="preserve"> </w:t>
      </w:r>
      <w:r>
        <w:rPr>
          <w:b w:val="0"/>
          <w:i w:val="0"/>
        </w:rPr>
        <w:t>for</w:t>
      </w:r>
      <w:r>
        <w:rPr>
          <w:b w:val="0"/>
          <w:i w:val="0"/>
        </w:rPr>
        <w:t xml:space="preserve"> </w:t>
      </w:r>
      <w:r>
        <w:rPr>
          <w:b w:val="0"/>
          <w:i w:val="0"/>
        </w:rPr>
        <w:t>real</w:t>
      </w:r>
      <w:r>
        <w:rPr>
          <w:b w:val="0"/>
          <w:i w:val="0"/>
        </w:rPr>
        <w:t xml:space="preserve"> </w:t>
      </w:r>
      <w:r>
        <w:rPr>
          <w:b w:val="0"/>
          <w:i w:val="0"/>
        </w:rPr>
        <w:t>hardware</w:t>
      </w:r>
      <w:r>
        <w:rPr>
          <w:b w:val="0"/>
          <w:i w:val="0"/>
        </w:rPr>
        <w:t xml:space="preserve"> </w:t>
      </w:r>
      <w:r>
        <w:rPr>
          <w:b w:val="0"/>
          <w:i w:val="0"/>
        </w:rPr>
        <w:t>checks.</w:t>
      </w:r>
    </w:p>
    <w:p>
      <w:bookmarkStart w:id="63" w:name="f_435105d01329ce5086"/>
      <w:pPr>
        <w:keepNext/>
        <w:spacing w:after="0" w:before="0"/>
      </w:pPr>
      <w:bookmarkEnd w:id="63"/>
    </w:p>
    <w:p>
      <w:pPr>
        <w:pStyle w:val="Heading2"/>
      </w:pPr>
      <w:r>
        <w:rPr>
          <w:color w:val="000000"/>
        </w:rPr>
        <w:t>Scoring and evidence rules</w:t>
      </w:r>
    </w:p>
    <w:p>
      <w:r>
        <w:rPr>
          <w:b w:val="0"/>
          <w:i w:val="0"/>
        </w:rPr>
        <w:t>A</w:t>
      </w:r>
      <w:r>
        <w:rPr>
          <w:b w:val="0"/>
          <w:i w:val="0"/>
        </w:rPr>
        <w:t xml:space="preserve"> </w:t>
      </w:r>
      <w:r>
        <w:rPr>
          <w:b w:val="0"/>
          <w:i w:val="0"/>
        </w:rPr>
        <w:t>score</w:t>
      </w:r>
      <w:r>
        <w:rPr>
          <w:b w:val="0"/>
          <w:i w:val="0"/>
        </w:rPr>
        <w:t xml:space="preserve"> </w:t>
      </w:r>
      <w:r>
        <w:rPr>
          <w:b w:val="0"/>
          <w:i w:val="0"/>
        </w:rPr>
        <w:t>measures</w:t>
      </w:r>
      <w:r>
        <w:rPr>
          <w:b w:val="0"/>
          <w:i w:val="0"/>
        </w:rPr>
        <w:t xml:space="preserve"> </w:t>
      </w:r>
      <w:r>
        <w:rPr>
          <w:b w:val="0"/>
          <w:i w:val="0"/>
        </w:rPr>
        <w:t>the</w:t>
      </w:r>
      <w:r>
        <w:rPr>
          <w:b w:val="0"/>
          <w:i w:val="0"/>
        </w:rPr>
        <w:t xml:space="preserve"> </w:t>
      </w:r>
      <w:r>
        <w:rPr>
          <w:b w:val="0"/>
          <w:i w:val="0"/>
        </w:rPr>
        <w:t>submitted</w:t>
      </w:r>
      <w:r>
        <w:rPr>
          <w:b w:val="0"/>
          <w:i w:val="0"/>
        </w:rPr>
        <w:t xml:space="preserve"> </w:t>
      </w:r>
      <w:r>
        <w:rPr>
          <w:b w:val="0"/>
          <w:i w:val="0"/>
        </w:rPr>
        <w:t>attempt,</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person's</w:t>
      </w:r>
      <w:r>
        <w:rPr>
          <w:b w:val="0"/>
          <w:i w:val="0"/>
        </w:rPr>
        <w:t xml:space="preserve"> </w:t>
      </w:r>
      <w:r>
        <w:rPr>
          <w:b w:val="0"/>
          <w:i w:val="0"/>
        </w:rPr>
        <w:t>general</w:t>
      </w:r>
      <w:r>
        <w:rPr>
          <w:b w:val="0"/>
          <w:i w:val="0"/>
        </w:rPr>
        <w:t xml:space="preserve"> </w:t>
      </w:r>
      <w:r>
        <w:rPr>
          <w:b w:val="0"/>
          <w:i w:val="0"/>
        </w:rPr>
        <w:t>proficiency.</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not assessed</w:t>
      </w:r>
      <w:r>
        <w:rPr>
          <w:b w:val="0"/>
          <w:i w:val="0"/>
        </w:rPr>
        <w:t xml:space="preserve"> </w:t>
      </w:r>
      <w:r>
        <w:rPr>
          <w:b w:val="0"/>
          <w:i w:val="0"/>
        </w:rPr>
        <w:t>until</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artifact,</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reviewer</w:t>
      </w:r>
      <w:r>
        <w:rPr>
          <w:b w:val="0"/>
          <w:i w:val="0"/>
        </w:rPr>
        <w:t xml:space="preserve"> </w:t>
      </w:r>
      <w:r>
        <w:rPr>
          <w:b w:val="0"/>
          <w:i w:val="0"/>
        </w:rPr>
        <w:t>or</w:t>
      </w:r>
      <w:r>
        <w:rPr>
          <w:b w:val="0"/>
          <w:i w:val="0"/>
        </w:rPr>
        <w:t xml:space="preserve"> </w:t>
      </w:r>
      <w:r>
        <w:rPr>
          <w:b w:val="0"/>
          <w:i w:val="0"/>
        </w:rPr>
        <w:t>self-review</w:t>
      </w:r>
      <w:r>
        <w:rPr>
          <w:b w:val="0"/>
          <w:i w:val="0"/>
        </w:rPr>
        <w:t xml:space="preserve"> </w:t>
      </w:r>
      <w:r>
        <w:rPr>
          <w:b w:val="0"/>
          <w:i w:val="0"/>
        </w:rPr>
        <w:t>record.</w:t>
      </w:r>
      <w:r>
        <w:rPr>
          <w:b w:val="0"/>
          <w:i w:val="0"/>
        </w:rPr>
        <w:t xml:space="preserve"> </w:t>
      </w:r>
      <w:r>
        <w:rPr>
          <w:b w:val="0"/>
          <w:i w:val="0"/>
        </w:rPr>
        <w:t>Retain</w:t>
      </w:r>
      <w:r>
        <w:rPr>
          <w:b w:val="0"/>
          <w:i w:val="0"/>
        </w:rPr>
        <w:t xml:space="preserve"> </w:t>
      </w:r>
      <w:r>
        <w:rPr>
          <w:b w:val="0"/>
          <w:i w:val="0"/>
        </w:rPr>
        <w:t>source</w:t>
      </w:r>
      <w:r>
        <w:rPr>
          <w:b w:val="0"/>
          <w:i w:val="0"/>
        </w:rPr>
        <w:t xml:space="preserve"> </w:t>
      </w:r>
      <w:r>
        <w:rPr>
          <w:b w:val="0"/>
          <w:i w:val="0"/>
        </w:rPr>
        <w:t>revision,</w:t>
      </w:r>
      <w:r>
        <w:rPr>
          <w:b w:val="0"/>
          <w:i w:val="0"/>
        </w:rPr>
        <w:t xml:space="preserve"> </w:t>
      </w:r>
      <w:r>
        <w:rPr>
          <w:b w:val="0"/>
          <w:i w:val="0"/>
        </w:rPr>
        <w:t>build</w:t>
      </w:r>
      <w:r>
        <w:rPr>
          <w:b w:val="0"/>
          <w:i w:val="0"/>
        </w:rPr>
        <w:t xml:space="preserve"> </w:t>
      </w:r>
      <w:r>
        <w:rPr>
          <w:b w:val="0"/>
          <w:i w:val="0"/>
        </w:rPr>
        <w:t>command,</w:t>
      </w:r>
      <w:r>
        <w:rPr>
          <w:b w:val="0"/>
          <w:i w:val="0"/>
        </w:rPr>
        <w:t xml:space="preserve"> </w:t>
      </w:r>
      <w:r>
        <w:rPr>
          <w:b w:val="0"/>
          <w:i w:val="0"/>
        </w:rPr>
        <w:t>input,</w:t>
      </w:r>
      <w:r>
        <w:rPr>
          <w:b w:val="0"/>
          <w:i w:val="0"/>
        </w:rPr>
        <w:t xml:space="preserve"> </w:t>
      </w:r>
      <w:r>
        <w:rPr>
          <w:b w:val="0"/>
          <w:i w:val="0"/>
        </w:rPr>
        <w:t>output,</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explanation</w:t>
      </w:r>
      <w:r>
        <w:rPr>
          <w:b w:val="0"/>
          <w:i w:val="0"/>
        </w:rPr>
        <w:t xml:space="preserve"> </w:t>
      </w:r>
      <w:r>
        <w:rPr>
          <w:b w:val="0"/>
          <w:i w:val="0"/>
        </w:rPr>
        <w:t>of</w:t>
      </w:r>
      <w:r>
        <w:rPr>
          <w:b w:val="0"/>
          <w:i w:val="0"/>
        </w:rPr>
        <w:t xml:space="preserve"> </w:t>
      </w:r>
      <w:r>
        <w:rPr>
          <w:b w:val="0"/>
          <w:i w:val="0"/>
        </w:rPr>
        <w:t>remaining</w:t>
      </w:r>
      <w:r>
        <w:rPr>
          <w:b w:val="0"/>
          <w:i w:val="0"/>
        </w:rPr>
        <w:t xml:space="preserve"> </w:t>
      </w:r>
      <w:r>
        <w:rPr>
          <w:b w:val="0"/>
          <w:i w:val="0"/>
        </w:rPr>
        <w:t>uncertainty.</w:t>
      </w:r>
    </w:p>
    <w:p>
      <w:r>
        <w:rPr>
          <w:b w:val="0"/>
          <w:i w:val="0"/>
        </w:rPr>
        <w:t>For</w:t>
      </w:r>
      <w:r>
        <w:rPr>
          <w:b w:val="0"/>
          <w:i w:val="0"/>
        </w:rPr>
        <w:t xml:space="preserve"> </w:t>
      </w:r>
      <w:r>
        <w:rPr>
          <w:b w:val="0"/>
          <w:i w:val="0"/>
        </w:rPr>
        <w:t>a</w:t>
      </w:r>
      <w:r>
        <w:rPr>
          <w:b w:val="0"/>
          <w:i w:val="0"/>
        </w:rPr>
        <w:t xml:space="preserve"> </w:t>
      </w:r>
      <w:r>
        <w:rPr>
          <w:b w:val="0"/>
          <w:i w:val="0"/>
        </w:rPr>
        <w:t>100-point</w:t>
      </w:r>
      <w:r>
        <w:rPr>
          <w:b w:val="0"/>
          <w:i w:val="0"/>
        </w:rPr>
        <w:t xml:space="preserve"> </w:t>
      </w:r>
      <w:r>
        <w:rPr>
          <w:b w:val="0"/>
          <w:i w:val="0"/>
        </w:rPr>
        <w:t>practical</w:t>
      </w:r>
      <w:r>
        <w:rPr>
          <w:b w:val="0"/>
          <w:i w:val="0"/>
        </w:rPr>
        <w:t xml:space="preserve"> </w:t>
      </w:r>
      <w:r>
        <w:rPr>
          <w:b w:val="0"/>
          <w:i w:val="0"/>
        </w:rPr>
        <w:t>assessment,</w:t>
      </w:r>
      <w:r>
        <w:rPr>
          <w:b w:val="0"/>
          <w:i w:val="0"/>
        </w:rPr>
        <w:t xml:space="preserve"> </w:t>
      </w:r>
      <w:r>
        <w:rPr>
          <w:b w:val="0"/>
          <w:i w:val="0"/>
        </w:rPr>
        <w:t>score</w:t>
      </w:r>
      <w:r>
        <w:rPr>
          <w:b w:val="0"/>
          <w:i w:val="0"/>
        </w:rPr>
        <w:t xml:space="preserve"> </w:t>
      </w:r>
      <w:r>
        <w:rPr>
          <w:b w:val="0"/>
          <w:i w:val="0"/>
        </w:rPr>
        <w:t>correctness</w:t>
      </w:r>
      <w:r>
        <w:rPr>
          <w:b w:val="0"/>
          <w:i w:val="0"/>
        </w:rPr>
        <w:t xml:space="preserve"> </w:t>
      </w:r>
      <w:r>
        <w:rPr>
          <w:b w:val="0"/>
          <w:i w:val="0"/>
        </w:rPr>
        <w:t>30,</w:t>
      </w:r>
      <w:r>
        <w:rPr>
          <w:b w:val="0"/>
          <w:i w:val="0"/>
        </w:rPr>
        <w:t xml:space="preserve"> </w:t>
      </w:r>
      <w:r>
        <w:rPr>
          <w:b w:val="0"/>
          <w:i w:val="0"/>
        </w:rPr>
        <w:t>reasoning</w:t>
      </w:r>
      <w:r>
        <w:rPr>
          <w:b w:val="0"/>
          <w:i w:val="0"/>
        </w:rPr>
        <w:t xml:space="preserve"> </w:t>
      </w:r>
      <w:r>
        <w:rPr>
          <w:b w:val="0"/>
          <w:i w:val="0"/>
        </w:rPr>
        <w:t>15,</w:t>
      </w:r>
      <w:r>
        <w:rPr>
          <w:b w:val="0"/>
          <w:i w:val="0"/>
        </w:rPr>
        <w:t xml:space="preserve"> </w:t>
      </w:r>
      <w:r>
        <w:rPr>
          <w:b w:val="0"/>
          <w:i w:val="0"/>
        </w:rPr>
        <w:t>debugging</w:t>
      </w:r>
      <w:r>
        <w:rPr>
          <w:b w:val="0"/>
          <w:i w:val="0"/>
        </w:rPr>
        <w:t xml:space="preserve"> </w:t>
      </w:r>
      <w:r>
        <w:rPr>
          <w:b w:val="0"/>
          <w:i w:val="0"/>
        </w:rPr>
        <w:t>method</w:t>
      </w:r>
      <w:r>
        <w:rPr>
          <w:b w:val="0"/>
          <w:i w:val="0"/>
        </w:rPr>
        <w:t xml:space="preserve"> </w:t>
      </w:r>
      <w:r>
        <w:rPr>
          <w:b w:val="0"/>
          <w:i w:val="0"/>
        </w:rPr>
        <w:t>15,</w:t>
      </w:r>
      <w:r>
        <w:rPr>
          <w:b w:val="0"/>
          <w:i w:val="0"/>
        </w:rPr>
        <w:t xml:space="preserve"> </w:t>
      </w:r>
      <w:r>
        <w:rPr>
          <w:b w:val="0"/>
          <w:i w:val="0"/>
        </w:rPr>
        <w:t>resource</w:t>
      </w:r>
      <w:r>
        <w:rPr>
          <w:b w:val="0"/>
          <w:i w:val="0"/>
        </w:rPr>
        <w:t xml:space="preserve"> </w:t>
      </w:r>
      <w:r>
        <w:rPr>
          <w:b w:val="0"/>
          <w:i w:val="0"/>
        </w:rPr>
        <w:t>handling</w:t>
      </w:r>
      <w:r>
        <w:rPr>
          <w:b w:val="0"/>
          <w:i w:val="0"/>
        </w:rPr>
        <w:t xml:space="preserve"> </w:t>
      </w:r>
      <w:r>
        <w:rPr>
          <w:b w:val="0"/>
          <w:i w:val="0"/>
        </w:rPr>
        <w:t>10,</w:t>
      </w:r>
      <w:r>
        <w:rPr>
          <w:b w:val="0"/>
          <w:i w:val="0"/>
        </w:rPr>
        <w:t xml:space="preserve"> </w:t>
      </w:r>
      <w:r>
        <w:rPr>
          <w:b w:val="0"/>
          <w:i w:val="0"/>
        </w:rPr>
        <w:t>concurrency</w:t>
      </w:r>
      <w:r>
        <w:rPr>
          <w:b w:val="0"/>
          <w:i w:val="0"/>
        </w:rPr>
        <w:t xml:space="preserve"> </w:t>
      </w:r>
      <w:r>
        <w:rPr>
          <w:b w:val="0"/>
          <w:i w:val="0"/>
        </w:rPr>
        <w:t>or</w:t>
      </w:r>
      <w:r>
        <w:rPr>
          <w:b w:val="0"/>
          <w:i w:val="0"/>
        </w:rPr>
        <w:t xml:space="preserve"> </w:t>
      </w:r>
      <w:r>
        <w:rPr>
          <w:b w:val="0"/>
          <w:i w:val="0"/>
        </w:rPr>
        <w:t>state</w:t>
      </w:r>
      <w:r>
        <w:rPr>
          <w:b w:val="0"/>
          <w:i w:val="0"/>
        </w:rPr>
        <w:t xml:space="preserve"> </w:t>
      </w:r>
      <w:r>
        <w:rPr>
          <w:b w:val="0"/>
          <w:i w:val="0"/>
        </w:rPr>
        <w:t>handling</w:t>
      </w:r>
      <w:r>
        <w:rPr>
          <w:b w:val="0"/>
          <w:i w:val="0"/>
        </w:rPr>
        <w:t xml:space="preserve"> </w:t>
      </w:r>
      <w:r>
        <w:rPr>
          <w:b w:val="0"/>
          <w:i w:val="0"/>
        </w:rPr>
        <w:t>10,</w:t>
      </w:r>
      <w:r>
        <w:rPr>
          <w:b w:val="0"/>
          <w:i w:val="0"/>
        </w:rPr>
        <w:t xml:space="preserve"> </w:t>
      </w:r>
      <w:r>
        <w:rPr>
          <w:b w:val="0"/>
          <w:i w:val="0"/>
        </w:rPr>
        <w:t>tests</w:t>
      </w:r>
      <w:r>
        <w:rPr>
          <w:b w:val="0"/>
          <w:i w:val="0"/>
        </w:rPr>
        <w:t xml:space="preserve"> </w:t>
      </w:r>
      <w:r>
        <w:rPr>
          <w:b w:val="0"/>
          <w:i w:val="0"/>
        </w:rPr>
        <w:t>10,</w:t>
      </w:r>
      <w:r>
        <w:rPr>
          <w:b w:val="0"/>
          <w:i w:val="0"/>
        </w:rPr>
        <w:t xml:space="preserve"> </w:t>
      </w:r>
      <w:r>
        <w:rPr>
          <w:b w:val="0"/>
          <w:i w:val="0"/>
        </w:rPr>
        <w:t>and</w:t>
      </w:r>
      <w:r>
        <w:rPr>
          <w:b w:val="0"/>
          <w:i w:val="0"/>
        </w:rPr>
        <w:t xml:space="preserve"> </w:t>
      </w:r>
      <w:r>
        <w:rPr>
          <w:b w:val="0"/>
          <w:i w:val="0"/>
        </w:rPr>
        <w:t>communication</w:t>
      </w:r>
      <w:r>
        <w:rPr>
          <w:b w:val="0"/>
          <w:i w:val="0"/>
        </w:rPr>
        <w:t xml:space="preserve"> </w:t>
      </w:r>
      <w:r>
        <w:rPr>
          <w:b w:val="0"/>
          <w:i w:val="0"/>
        </w:rPr>
        <w:t>10.</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category</w:t>
      </w:r>
      <w:r>
        <w:rPr>
          <w:b w:val="0"/>
          <w:i w:val="0"/>
        </w:rPr>
        <w:t xml:space="preserve"> </w:t>
      </w:r>
      <w:r>
        <w:rPr>
          <w:b w:val="0"/>
          <w:i w:val="0"/>
        </w:rPr>
        <w:t>is</w:t>
      </w:r>
      <w:r>
        <w:rPr>
          <w:b w:val="0"/>
          <w:i w:val="0"/>
        </w:rPr>
        <w:t xml:space="preserve"> </w:t>
      </w:r>
      <w:r>
        <w:rPr>
          <w:b w:val="0"/>
          <w:i w:val="0"/>
        </w:rPr>
        <w:t>inapplicable,</w:t>
      </w:r>
      <w:r>
        <w:rPr>
          <w:b w:val="0"/>
          <w:i w:val="0"/>
        </w:rPr>
        <w:t xml:space="preserve"> </w:t>
      </w:r>
      <w:r>
        <w:rPr>
          <w:b w:val="0"/>
          <w:i w:val="0"/>
        </w:rPr>
        <w:t>its</w:t>
      </w:r>
      <w:r>
        <w:rPr>
          <w:b w:val="0"/>
          <w:i w:val="0"/>
        </w:rPr>
        <w:t xml:space="preserve"> </w:t>
      </w:r>
      <w:r>
        <w:rPr>
          <w:b w:val="0"/>
          <w:i w:val="0"/>
        </w:rPr>
        <w:t>points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reassigned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assessment</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attempt;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rubric</w:t>
      </w:r>
      <w:r>
        <w:rPr>
          <w:b w:val="0"/>
          <w:i w:val="0"/>
        </w:rPr>
        <w:t xml:space="preserve"> </w:t>
      </w:r>
      <w:r>
        <w:rPr>
          <w:b w:val="0"/>
          <w:i w:val="0"/>
        </w:rPr>
        <w:t>afterward</w:t>
      </w:r>
      <w:r>
        <w:rPr>
          <w:b w:val="0"/>
          <w:i w:val="0"/>
        </w:rPr>
        <w:t xml:space="preserve"> </w:t>
      </w:r>
      <w:r>
        <w:rPr>
          <w:b w:val="0"/>
          <w:i w:val="0"/>
        </w:rPr>
        <w:t>to</w:t>
      </w:r>
      <w:r>
        <w:rPr>
          <w:b w:val="0"/>
          <w:i w:val="0"/>
        </w:rPr>
        <w:t xml:space="preserve"> </w:t>
      </w:r>
      <w:r>
        <w:rPr>
          <w:b w:val="0"/>
          <w:i w:val="0"/>
        </w:rPr>
        <w:t>improve</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A</w:t>
      </w:r>
      <w:r>
        <w:rPr>
          <w:b w:val="0"/>
          <w:i w:val="0"/>
        </w:rPr>
        <w:t xml:space="preserve"> </w:t>
      </w:r>
      <w:r>
        <w:rPr>
          <w:b w:val="0"/>
          <w:i w:val="0"/>
        </w:rPr>
        <w:t>default</w:t>
      </w:r>
      <w:r>
        <w:rPr>
          <w:b w:val="0"/>
          <w:i w:val="0"/>
        </w:rPr>
        <w:t xml:space="preserve"> </w:t>
      </w:r>
      <w:r>
        <w:rPr>
          <w:b w:val="0"/>
          <w:i w:val="0"/>
        </w:rPr>
        <w:t>pass</w:t>
      </w:r>
      <w:r>
        <w:rPr>
          <w:b w:val="0"/>
          <w:i w:val="0"/>
        </w:rPr>
        <w:t xml:space="preserve"> </w:t>
      </w:r>
      <w:r>
        <w:rPr>
          <w:b w:val="0"/>
          <w:i w:val="0"/>
        </w:rPr>
        <w:t>is</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75</w:t>
      </w:r>
      <w:r>
        <w:rPr>
          <w:b w:val="0"/>
          <w:i w:val="0"/>
        </w:rPr>
        <w:t xml:space="preserve"> </w:t>
      </w:r>
      <w:r>
        <w:rPr>
          <w:b w:val="0"/>
          <w:i w:val="0"/>
        </w:rPr>
        <w:t>with</w:t>
      </w:r>
      <w:r>
        <w:rPr>
          <w:b w:val="0"/>
          <w:i w:val="0"/>
        </w:rPr>
        <w:t xml:space="preserve"> </w:t>
      </w:r>
      <w:r>
        <w:rPr>
          <w:b w:val="0"/>
          <w:i w:val="0"/>
        </w:rPr>
        <w:t>all</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satisfied.</w:t>
      </w:r>
      <w:r>
        <w:rPr>
          <w:b w:val="0"/>
          <w:i w:val="0"/>
        </w:rPr>
        <w:t xml:space="preserve"> </w:t>
      </w:r>
      <w:r>
        <w:rPr>
          <w:b w:val="0"/>
          <w:i w:val="0"/>
        </w:rPr>
        <w:t>A</w:t>
      </w:r>
      <w:r>
        <w:rPr>
          <w:b w:val="0"/>
          <w:i w:val="0"/>
        </w:rPr>
        <w:t xml:space="preserve"> </w:t>
      </w:r>
      <w:r>
        <w:rPr>
          <w:b w:val="0"/>
          <w:i w:val="0"/>
        </w:rPr>
        <w:t>90-minute</w:t>
      </w:r>
      <w:r>
        <w:rPr>
          <w:b w:val="0"/>
          <w:i w:val="0"/>
        </w:rPr>
        <w:t xml:space="preserve"> </w:t>
      </w:r>
      <w:r>
        <w:rPr>
          <w:b w:val="0"/>
          <w:i w:val="0"/>
        </w:rPr>
        <w:t>diagnostic</w:t>
      </w:r>
      <w:r>
        <w:rPr>
          <w:b w:val="0"/>
          <w:i w:val="0"/>
        </w:rPr>
        <w:t xml:space="preserve"> </w:t>
      </w:r>
      <w:r>
        <w:rPr>
          <w:b w:val="0"/>
          <w:i w:val="0"/>
        </w:rPr>
        <w:t>is</w:t>
      </w:r>
      <w:r>
        <w:rPr>
          <w:b w:val="0"/>
          <w:i w:val="0"/>
        </w:rPr>
        <w:t xml:space="preserve"> </w:t>
      </w:r>
      <w:r>
        <w:rPr>
          <w:b w:val="0"/>
          <w:i w:val="0"/>
        </w:rPr>
        <w:t>routing</w:t>
      </w:r>
      <w:r>
        <w:rPr>
          <w:b w:val="0"/>
          <w:i w:val="0"/>
        </w:rPr>
        <w:t xml:space="preserve"> </w:t>
      </w:r>
      <w:r>
        <w:rPr>
          <w:b w:val="0"/>
          <w:i w:val="0"/>
        </w:rPr>
        <w:t>evidence,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certification</w:t>
      </w:r>
      <w:r>
        <w:rPr>
          <w:b w:val="0"/>
          <w:i w:val="0"/>
        </w:rPr>
        <w:t xml:space="preserve"> </w:t>
      </w:r>
      <w:r>
        <w:rPr>
          <w:b w:val="0"/>
          <w:i w:val="0"/>
        </w:rPr>
        <w:t>or</w:t>
      </w:r>
      <w:r>
        <w:rPr>
          <w:b w:val="0"/>
          <w:i w:val="0"/>
        </w:rPr>
        <w:t xml:space="preserve"> </w:t>
      </w:r>
      <w:r>
        <w:rPr>
          <w:b w:val="0"/>
          <w:i w:val="0"/>
        </w:rPr>
        <w:t>pass/fail</w:t>
      </w:r>
      <w:r>
        <w:rPr>
          <w:b w:val="0"/>
          <w:i w:val="0"/>
        </w:rPr>
        <w:t xml:space="preserve"> </w:t>
      </w:r>
      <w:r>
        <w:rPr>
          <w:b w:val="0"/>
          <w:i w:val="0"/>
        </w:rPr>
        <w:t>employment</w:t>
      </w:r>
      <w:r>
        <w:rPr>
          <w:b w:val="0"/>
          <w:i w:val="0"/>
        </w:rPr>
        <w:t xml:space="preserve"> </w:t>
      </w:r>
      <w:r>
        <w:rPr>
          <w:b w:val="0"/>
          <w:i w:val="0"/>
        </w:rPr>
        <w:t>test.</w:t>
      </w:r>
    </w:p>
    <w:p>
      <w:r>
        <w:rPr>
          <w:b w:val="0"/>
          <w:i w:val="0"/>
        </w:rPr>
        <w:t>Critical</w:t>
      </w:r>
      <w:r>
        <w:rPr>
          <w:b w:val="0"/>
          <w:i w:val="0"/>
        </w:rPr>
        <w:t xml:space="preserve"> </w:t>
      </w:r>
      <w:r>
        <w:rPr>
          <w:b w:val="0"/>
          <w:i w:val="0"/>
        </w:rPr>
        <w:t>gates</w:t>
      </w:r>
      <w:r>
        <w:rPr>
          <w:b w:val="0"/>
          <w:i w:val="0"/>
        </w:rPr>
        <w:t xml:space="preserve"> </w:t>
      </w:r>
      <w:r>
        <w:rPr>
          <w:b w:val="0"/>
          <w:i w:val="0"/>
        </w:rPr>
        <w:t>override</w:t>
      </w:r>
      <w:r>
        <w:rPr>
          <w:b w:val="0"/>
          <w:i w:val="0"/>
        </w:rPr>
        <w:t xml:space="preserve"> </w:t>
      </w:r>
      <w:r>
        <w:rPr>
          <w:b w:val="0"/>
          <w:i w:val="0"/>
        </w:rPr>
        <w:t>totals.</w:t>
      </w:r>
      <w:r>
        <w:rPr>
          <w:b w:val="0"/>
          <w:i w:val="0"/>
        </w:rPr>
        <w:t xml:space="preserve"> </w:t>
      </w:r>
      <w:r>
        <w:rPr>
          <w:b w:val="0"/>
          <w:i w:val="0"/>
        </w:rPr>
        <w:t>Fail</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gate</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submission</w:t>
      </w:r>
      <w:r>
        <w:rPr>
          <w:b w:val="0"/>
          <w:i w:val="0"/>
        </w:rPr>
        <w:t xml:space="preserve"> </w:t>
      </w:r>
      <w:r>
        <w:rPr>
          <w:b w:val="0"/>
          <w:i w:val="0"/>
        </w:rPr>
        <w:t>knowingly</w:t>
      </w:r>
      <w:r>
        <w:rPr>
          <w:b w:val="0"/>
          <w:i w:val="0"/>
        </w:rPr>
        <w:t xml:space="preserve"> </w:t>
      </w:r>
      <w:r>
        <w:rPr>
          <w:b w:val="0"/>
          <w:i w:val="0"/>
        </w:rPr>
        <w:t>leaves</w:t>
      </w:r>
      <w:r>
        <w:rPr>
          <w:b w:val="0"/>
          <w:i w:val="0"/>
        </w:rPr>
        <w:t xml:space="preserve"> </w:t>
      </w:r>
      <w:r>
        <w:rPr>
          <w:b w:val="0"/>
          <w:i w:val="0"/>
        </w:rPr>
        <w:t>exploitable</w:t>
      </w:r>
      <w:r>
        <w:rPr>
          <w:b w:val="0"/>
          <w:i w:val="0"/>
        </w:rPr>
        <w:t xml:space="preserve"> </w:t>
      </w:r>
      <w:r>
        <w:rPr>
          <w:b w:val="0"/>
          <w:i w:val="0"/>
        </w:rPr>
        <w:t>bounds</w:t>
      </w:r>
      <w:r>
        <w:rPr>
          <w:b w:val="0"/>
          <w:i w:val="0"/>
        </w:rPr>
        <w:t xml:space="preserve"> </w:t>
      </w:r>
      <w:r>
        <w:rPr>
          <w:b w:val="0"/>
          <w:i w:val="0"/>
        </w:rPr>
        <w:t>errors</w:t>
      </w:r>
      <w:r>
        <w:rPr>
          <w:b w:val="0"/>
          <w:i w:val="0"/>
        </w:rPr>
        <w:t xml:space="preserve"> </w:t>
      </w:r>
      <w:r>
        <w:rPr>
          <w:b w:val="0"/>
          <w:i w:val="0"/>
        </w:rPr>
        <w:t>on</w:t>
      </w:r>
      <w:r>
        <w:rPr>
          <w:b w:val="0"/>
          <w:i w:val="0"/>
        </w:rPr>
        <w:t xml:space="preserve"> </w:t>
      </w:r>
      <w:r>
        <w:rPr>
          <w:b w:val="0"/>
          <w:i w:val="0"/>
        </w:rPr>
        <w:t>supplied</w:t>
      </w:r>
      <w:r>
        <w:rPr>
          <w:b w:val="0"/>
          <w:i w:val="0"/>
        </w:rPr>
        <w:t xml:space="preserve"> </w:t>
      </w:r>
      <w:r>
        <w:rPr>
          <w:b w:val="0"/>
          <w:i w:val="0"/>
        </w:rPr>
        <w:t>inputs,</w:t>
      </w:r>
      <w:r>
        <w:rPr>
          <w:b w:val="0"/>
          <w:i w:val="0"/>
        </w:rPr>
        <w:t xml:space="preserve"> </w:t>
      </w:r>
      <w:r>
        <w:rPr>
          <w:b w:val="0"/>
          <w:i w:val="0"/>
        </w:rPr>
        <w:t>use-after-free,</w:t>
      </w:r>
      <w:r>
        <w:rPr>
          <w:b w:val="0"/>
          <w:i w:val="0"/>
        </w:rPr>
        <w:t xml:space="preserve"> </w:t>
      </w:r>
      <w:r>
        <w:rPr>
          <w:b w:val="0"/>
          <w:i w:val="0"/>
        </w:rPr>
        <w:t>unsynchronized</w:t>
      </w:r>
      <w:r>
        <w:rPr>
          <w:b w:val="0"/>
          <w:i w:val="0"/>
        </w:rPr>
        <w:t xml:space="preserve"> </w:t>
      </w:r>
      <w:r>
        <w:rPr>
          <w:b w:val="0"/>
          <w:i w:val="0"/>
        </w:rPr>
        <w:t>conflicting</w:t>
      </w:r>
      <w:r>
        <w:rPr>
          <w:b w:val="0"/>
          <w:i w:val="0"/>
        </w:rPr>
        <w:t xml:space="preserve"> </w:t>
      </w:r>
      <w:r>
        <w:rPr>
          <w:b w:val="0"/>
          <w:i w:val="0"/>
        </w:rPr>
        <w:t>shared</w:t>
      </w:r>
      <w:r>
        <w:rPr>
          <w:b w:val="0"/>
          <w:i w:val="0"/>
        </w:rPr>
        <w:t xml:space="preserve"> </w:t>
      </w:r>
      <w:r>
        <w:rPr>
          <w:b w:val="0"/>
          <w:i w:val="0"/>
        </w:rPr>
        <w:t>access,</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r>
        <w:rPr>
          <w:b w:val="0"/>
          <w:i w:val="0"/>
        </w:rPr>
        <w:t xml:space="preserve"> </w:t>
      </w:r>
      <w:r>
        <w:rPr>
          <w:b w:val="0"/>
          <w:i w:val="0"/>
        </w:rPr>
        <w:t>fabricated</w:t>
      </w:r>
      <w:r>
        <w:rPr>
          <w:b w:val="0"/>
          <w:i w:val="0"/>
        </w:rPr>
        <w:t xml:space="preserve"> </w:t>
      </w:r>
      <w:r>
        <w:rPr>
          <w:b w:val="0"/>
          <w:i w:val="0"/>
        </w:rPr>
        <w:t>results,</w:t>
      </w:r>
      <w:r>
        <w:rPr>
          <w:b w:val="0"/>
          <w:i w:val="0"/>
        </w:rPr>
        <w:t xml:space="preserve"> </w:t>
      </w:r>
      <w:r>
        <w:rPr>
          <w:b w:val="0"/>
          <w:i w:val="0"/>
        </w:rPr>
        <w:t>acceptance</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unauthenticated</w:t>
      </w:r>
      <w:r>
        <w:rPr>
          <w:b w:val="0"/>
          <w:i w:val="0"/>
        </w:rPr>
        <w:t xml:space="preserve"> </w:t>
      </w:r>
      <w:r>
        <w:rPr>
          <w:b w:val="0"/>
          <w:i w:val="0"/>
        </w:rPr>
        <w:t>update</w:t>
      </w:r>
      <w:r>
        <w:rPr>
          <w:b w:val="0"/>
          <w:i w:val="0"/>
        </w:rPr>
        <w:t xml:space="preserve"> </w:t>
      </w:r>
      <w:r>
        <w:rPr>
          <w:b w:val="0"/>
          <w:i w:val="0"/>
        </w:rPr>
        <w:t>where</w:t>
      </w:r>
      <w:r>
        <w:rPr>
          <w:b w:val="0"/>
          <w:i w:val="0"/>
        </w:rPr>
        <w:t xml:space="preserve"> </w:t>
      </w:r>
      <w:r>
        <w:rPr>
          <w:b w:val="0"/>
          <w:i w:val="0"/>
        </w:rPr>
        <w:t>authentication</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or</w:t>
      </w:r>
      <w:r>
        <w:rPr>
          <w:b w:val="0"/>
          <w:i w:val="0"/>
        </w:rPr>
        <w:t xml:space="preserve"> </w:t>
      </w:r>
      <w:r>
        <w:rPr>
          <w:b w:val="0"/>
          <w:i w:val="0"/>
        </w:rPr>
        <w:t>motion</w:t>
      </w:r>
      <w:r>
        <w:rPr>
          <w:b w:val="0"/>
          <w:i w:val="0"/>
        </w:rPr>
        <w:t xml:space="preserve"> </w:t>
      </w:r>
      <w:r>
        <w:rPr>
          <w:b w:val="0"/>
          <w:i w:val="0"/>
        </w:rPr>
        <w:t>continuing</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local</w:t>
      </w:r>
      <w:r>
        <w:rPr>
          <w:b w:val="0"/>
          <w:i w:val="0"/>
        </w:rPr>
        <w:t xml:space="preserve"> </w:t>
      </w:r>
      <w:r>
        <w:rPr>
          <w:b w:val="0"/>
          <w:i w:val="0"/>
        </w:rPr>
        <w:t>timeout.</w:t>
      </w:r>
      <w:r>
        <w:rPr>
          <w:b w:val="0"/>
          <w:i w:val="0"/>
        </w:rPr>
        <w:t xml:space="preserve"> </w:t>
      </w:r>
      <w:r>
        <w:rPr>
          <w:b w:val="0"/>
          <w:i w:val="0"/>
        </w:rPr>
        <w:t>A</w:t>
      </w:r>
      <w:r>
        <w:rPr>
          <w:b w:val="0"/>
          <w:i w:val="0"/>
        </w:rPr>
        <w:t xml:space="preserve"> </w:t>
      </w:r>
      <w:r>
        <w:rPr>
          <w:b w:val="0"/>
          <w:i w:val="0"/>
        </w:rPr>
        <w:t>persuasive</w:t>
      </w:r>
      <w:r>
        <w:rPr>
          <w:b w:val="0"/>
          <w:i w:val="0"/>
        </w:rPr>
        <w:t xml:space="preserve"> </w:t>
      </w:r>
      <w:r>
        <w:rPr>
          <w:b w:val="0"/>
          <w:i w:val="0"/>
        </w:rPr>
        <w:t>explanation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compensate</w:t>
      </w:r>
      <w:r>
        <w:rPr>
          <w:b w:val="0"/>
          <w:i w:val="0"/>
        </w:rPr>
        <w:t xml:space="preserve"> </w:t>
      </w:r>
      <w:r>
        <w:rPr>
          <w:b w:val="0"/>
          <w:i w:val="0"/>
        </w:rPr>
        <w:t>for</w:t>
      </w:r>
      <w:r>
        <w:rPr>
          <w:b w:val="0"/>
          <w:i w:val="0"/>
        </w:rPr>
        <w:t xml:space="preserve"> </w:t>
      </w:r>
      <w:r>
        <w:rPr>
          <w:b w:val="0"/>
          <w:i w:val="0"/>
        </w:rPr>
        <w:t>those</w:t>
      </w:r>
      <w:r>
        <w:rPr>
          <w:b w:val="0"/>
          <w:i w:val="0"/>
        </w:rPr>
        <w:t xml:space="preserve"> </w:t>
      </w:r>
      <w:r>
        <w:rPr>
          <w:b w:val="0"/>
          <w:i w:val="0"/>
        </w:rPr>
        <w:t>failures.</w:t>
      </w:r>
      <w:r>
        <w:rPr>
          <w:b w:val="0"/>
          <w:i w:val="0"/>
        </w:rPr>
        <w:t xml:space="preserve"> </w:t>
      </w:r>
      <w:r>
        <w:rPr>
          <w:b w:val="0"/>
          <w:i w:val="0"/>
        </w:rPr>
        <w:t>Correct</w:t>
      </w:r>
      <w:r>
        <w:rPr>
          <w:b w:val="0"/>
          <w:i w:val="0"/>
        </w:rPr>
        <w:t xml:space="preserve"> </w:t>
      </w:r>
      <w:r>
        <w:rPr>
          <w:b w:val="0"/>
          <w:i w:val="0"/>
        </w:rPr>
        <w:t>the</w:t>
      </w:r>
      <w:r>
        <w:rPr>
          <w:b w:val="0"/>
          <w:i w:val="0"/>
        </w:rPr>
        <w:t xml:space="preserve"> </w:t>
      </w:r>
      <w:r>
        <w:rPr>
          <w:b w:val="0"/>
          <w:i w:val="0"/>
        </w:rPr>
        <w:t>defect,</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and</w:t>
      </w:r>
      <w:r>
        <w:rPr>
          <w:b w:val="0"/>
          <w:i w:val="0"/>
        </w:rPr>
        <w:t xml:space="preserve"> </w:t>
      </w:r>
      <w:r>
        <w:rPr>
          <w:b w:val="0"/>
          <w:i w:val="0"/>
        </w:rPr>
        <w:t>retake</w:t>
      </w:r>
      <w:r>
        <w:rPr>
          <w:b w:val="0"/>
          <w:i w:val="0"/>
        </w:rPr>
        <w:t xml:space="preserve"> </w:t>
      </w:r>
      <w:r>
        <w:rPr>
          <w:b w:val="0"/>
          <w:i w:val="0"/>
        </w:rPr>
        <w:t>the</w:t>
      </w:r>
      <w:r>
        <w:rPr>
          <w:b w:val="0"/>
          <w:i w:val="0"/>
        </w:rPr>
        <w:t xml:space="preserve"> </w:t>
      </w:r>
      <w:r>
        <w:rPr>
          <w:b w:val="0"/>
          <w:i w:val="0"/>
        </w:rPr>
        <w:t>affected</w:t>
      </w:r>
      <w:r>
        <w:rPr>
          <w:b w:val="0"/>
          <w:i w:val="0"/>
        </w:rPr>
        <w:t xml:space="preserve"> </w:t>
      </w:r>
      <w:r>
        <w:rPr>
          <w:b w:val="0"/>
          <w:i w:val="0"/>
        </w:rPr>
        <w:t>part</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inputs.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average</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high</w:t>
      </w:r>
      <w:r>
        <w:rPr>
          <w:b w:val="0"/>
          <w:i w:val="0"/>
        </w:rPr>
        <w:t xml:space="preserve"> </w:t>
      </w:r>
      <w:r>
        <w:rPr>
          <w:b w:val="0"/>
          <w:i w:val="0"/>
        </w:rPr>
        <w:t>overall</w:t>
      </w:r>
      <w:r>
        <w:rPr>
          <w:b w:val="0"/>
          <w:i w:val="0"/>
        </w:rPr>
        <w:t xml:space="preserve"> </w:t>
      </w:r>
      <w:r>
        <w:rPr>
          <w:b w:val="0"/>
          <w:i w:val="0"/>
        </w:rPr>
        <w:t>score.</w:t>
      </w:r>
    </w:p>
    <w:p>
      <w:r>
        <w:rPr>
          <w:b w:val="0"/>
          <w:i w:val="0"/>
        </w:rPr>
        <w:t>Mark</w:t>
      </w:r>
      <w:r>
        <w:rPr>
          <w:b w:val="0"/>
          <w:i w:val="0"/>
        </w:rPr>
        <w:t xml:space="preserve"> </w:t>
      </w:r>
      <w:r>
        <w:rPr>
          <w:b w:val="0"/>
          <w:i w:val="0"/>
        </w:rPr>
        <w:t>evidence</w:t>
      </w:r>
      <w:r>
        <w:rPr>
          <w:b w:val="0"/>
          <w:i w:val="0"/>
        </w:rPr>
        <w:t xml:space="preserve"> </w:t>
      </w:r>
      <w:r>
        <w:rPr>
          <w:b w:val="0"/>
          <w:i w:val="0"/>
        </w:rPr>
        <w:t>separately</w:t>
      </w:r>
      <w:r>
        <w:rPr>
          <w:b w:val="0"/>
          <w:i w:val="0"/>
        </w:rPr>
        <w:t xml:space="preserve"> </w:t>
      </w:r>
      <w:r>
        <w:rPr>
          <w:b w:val="0"/>
          <w:i w:val="0"/>
        </w:rPr>
        <w:t>as</w:t>
      </w:r>
      <w:r>
        <w:rPr>
          <w:b w:val="0"/>
          <w:i w:val="0"/>
        </w:rPr>
        <w:t xml:space="preserve"> </w:t>
      </w:r>
      <w:r>
        <w:rPr>
          <w:b w:val="0"/>
          <w:i w:val="0"/>
        </w:rPr>
        <w:t>authored,</w:t>
      </w:r>
      <w:r>
        <w:rPr>
          <w:b w:val="0"/>
          <w:i w:val="0"/>
        </w:rPr>
        <w:t xml:space="preserve"> </w:t>
      </w:r>
      <w:r>
        <w:rPr>
          <w:b w:val="0"/>
          <w:i w:val="0"/>
        </w:rPr>
        <w:t>build</w:t>
      </w:r>
      <w:r>
        <w:rPr>
          <w:b w:val="0"/>
          <w:i w:val="0"/>
        </w:rPr>
        <w:t xml:space="preserve"> </w:t>
      </w:r>
      <w:r>
        <w:rPr>
          <w:b w:val="0"/>
          <w:i w:val="0"/>
        </w:rPr>
        <w:t>verified,</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executed,</w:t>
      </w:r>
      <w:r>
        <w:rPr>
          <w:b w:val="0"/>
          <w:i w:val="0"/>
        </w:rPr>
        <w:t xml:space="preserve"> </w:t>
      </w:r>
      <w:r>
        <w:rPr>
          <w:b w:val="0"/>
          <w:i w:val="0"/>
        </w:rPr>
        <w:t>emulator</w:t>
      </w:r>
      <w:r>
        <w:rPr>
          <w:b w:val="0"/>
          <w:i w:val="0"/>
        </w:rPr>
        <w:t xml:space="preserve"> </w:t>
      </w:r>
      <w:r>
        <w:rPr>
          <w:b w:val="0"/>
          <w:i w:val="0"/>
        </w:rPr>
        <w:t>tests</w:t>
      </w:r>
      <w:r>
        <w:rPr>
          <w:b w:val="0"/>
          <w:i w:val="0"/>
        </w:rPr>
        <w:t xml:space="preserve"> </w:t>
      </w:r>
      <w:r>
        <w:rPr>
          <w:b w:val="0"/>
          <w:i w:val="0"/>
        </w:rPr>
        <w:t>executed,</w:t>
      </w:r>
      <w:r>
        <w:rPr>
          <w:b w:val="0"/>
          <w:i w:val="0"/>
        </w:rPr>
        <w:t xml:space="preserve"> </w:t>
      </w:r>
      <w:r>
        <w:rPr>
          <w:b w:val="0"/>
          <w:i w:val="0"/>
        </w:rPr>
        <w:t>specified</w:t>
      </w:r>
      <w:r>
        <w:rPr>
          <w:b w:val="0"/>
          <w:i w:val="0"/>
        </w:rPr>
        <w:t xml:space="preserve"> </w:t>
      </w:r>
      <w:r>
        <w:rPr>
          <w:b w:val="0"/>
          <w:i w:val="0"/>
        </w:rPr>
        <w:t>hardware</w:t>
      </w:r>
      <w:r>
        <w:rPr>
          <w:b w:val="0"/>
          <w:i w:val="0"/>
        </w:rPr>
        <w:t xml:space="preserve"> </w:t>
      </w:r>
      <w:r>
        <w:rPr>
          <w:b w:val="0"/>
          <w:i w:val="0"/>
        </w:rPr>
        <w:t>tests</w:t>
      </w:r>
      <w:r>
        <w:rPr>
          <w:b w:val="0"/>
          <w:i w:val="0"/>
        </w:rPr>
        <w:t xml:space="preserve"> </w:t>
      </w:r>
      <w:r>
        <w:rPr>
          <w:b w:val="0"/>
          <w:i w:val="0"/>
        </w:rPr>
        <w:t>executed,</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checks.</w:t>
      </w:r>
      <w:r>
        <w:rPr>
          <w:b w:val="0"/>
          <w:i w:val="0"/>
        </w:rPr>
        <w:t xml:space="preserve"> </w:t>
      </w:r>
      <w:r>
        <w:rPr>
          <w:b w:val="0"/>
          <w:i w:val="0"/>
        </w:rPr>
        <w:t>An</w:t>
      </w:r>
      <w:r>
        <w:rPr>
          <w:b w:val="0"/>
          <w:i w:val="0"/>
        </w:rPr>
        <w:t xml:space="preserve"> </w:t>
      </w:r>
      <w:r>
        <w:rPr>
          <w:b w:val="0"/>
          <w:i w:val="0"/>
        </w:rPr>
        <w:t>emulator</w:t>
      </w:r>
      <w:r>
        <w:rPr>
          <w:b w:val="0"/>
          <w:i w:val="0"/>
        </w:rPr>
        <w:t xml:space="preserve"> </w:t>
      </w:r>
      <w:r>
        <w:rPr>
          <w:b w:val="0"/>
          <w:i w:val="0"/>
        </w:rPr>
        <w:t>success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measurement</w:t>
      </w:r>
      <w:r>
        <w:rPr>
          <w:b w:val="0"/>
          <w:i w:val="0"/>
        </w:rPr>
        <w:t xml:space="preserve"> </w:t>
      </w:r>
      <w:r>
        <w:rPr>
          <w:b w:val="0"/>
          <w:i w:val="0"/>
        </w:rPr>
        <w:t>of</w:t>
      </w:r>
      <w:r>
        <w:rPr>
          <w:b w:val="0"/>
          <w:i w:val="0"/>
        </w:rPr>
        <w:t xml:space="preserve"> </w:t>
      </w:r>
      <w:r>
        <w:rPr>
          <w:b w:val="0"/>
          <w:i w:val="0"/>
        </w:rPr>
        <w:t>electrical</w:t>
      </w:r>
      <w:r>
        <w:rPr>
          <w:b w:val="0"/>
          <w:i w:val="0"/>
        </w:rPr>
        <w:t xml:space="preserve"> </w:t>
      </w:r>
      <w:r>
        <w:rPr>
          <w:b w:val="0"/>
          <w:i w:val="0"/>
        </w:rPr>
        <w:t>behavior,</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cache</w:t>
      </w:r>
      <w:r>
        <w:rPr>
          <w:b w:val="0"/>
          <w:i w:val="0"/>
        </w:rPr>
        <w:t xml:space="preserve"> </w:t>
      </w:r>
      <w:r>
        <w:rPr>
          <w:b w:val="0"/>
          <w:i w:val="0"/>
        </w:rPr>
        <w:t>coherency,</w:t>
      </w:r>
      <w:r>
        <w:rPr>
          <w:b w:val="0"/>
          <w:i w:val="0"/>
        </w:rPr>
        <w:t xml:space="preserve"> </w:t>
      </w:r>
      <w:r>
        <w:rPr>
          <w:b w:val="0"/>
          <w:i w:val="0"/>
        </w:rPr>
        <w:t>DMA,</w:t>
      </w:r>
      <w:r>
        <w:rPr>
          <w:b w:val="0"/>
          <w:i w:val="0"/>
        </w:rPr>
        <w:t xml:space="preserve"> </w:t>
      </w:r>
      <w:r>
        <w:rPr>
          <w:b w:val="0"/>
          <w:i w:val="0"/>
        </w:rPr>
        <w:t>or</w:t>
      </w:r>
      <w:r>
        <w:rPr>
          <w:b w:val="0"/>
          <w:i w:val="0"/>
        </w:rPr>
        <w:t xml:space="preserve"> </w:t>
      </w:r>
      <w:r>
        <w:rPr>
          <w:b w:val="0"/>
          <w:i w:val="0"/>
        </w:rPr>
        <w:t>sensor</w:t>
      </w:r>
      <w:r>
        <w:rPr>
          <w:b w:val="0"/>
          <w:i w:val="0"/>
        </w:rPr>
        <w:t xml:space="preserve"> </w:t>
      </w:r>
      <w:r>
        <w:rPr>
          <w:b w:val="0"/>
          <w:i w:val="0"/>
        </w:rPr>
        <w:t>accuracy</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absent</w:t>
      </w:r>
      <w:r>
        <w:rPr>
          <w:b w:val="0"/>
          <w:i w:val="0"/>
        </w:rPr>
        <w:t xml:space="preserve"> </w:t>
      </w:r>
      <w:r>
        <w:rPr>
          <w:b w:val="0"/>
          <w:i w:val="0"/>
        </w:rPr>
        <w:t>board.</w:t>
      </w:r>
    </w:p>
    <w:p>
      <w:r>
        <w:rPr>
          <w:b w:val="0"/>
          <w:i w:val="0"/>
        </w:rPr>
        <w:t>For</w:t>
      </w:r>
      <w:r>
        <w:rPr>
          <w:b w:val="0"/>
          <w:i w:val="0"/>
        </w:rPr>
        <w:t xml:space="preserve"> </w:t>
      </w:r>
      <w:r>
        <w:rPr>
          <w:b w:val="0"/>
          <w:i w:val="0"/>
        </w:rPr>
        <w:t>oral</w:t>
      </w:r>
      <w:r>
        <w:rPr>
          <w:b w:val="0"/>
          <w:i w:val="0"/>
        </w:rPr>
        <w:t xml:space="preserve"> </w:t>
      </w:r>
      <w:r>
        <w:rPr>
          <w:b w:val="0"/>
          <w:i w:val="0"/>
        </w:rPr>
        <w:t>questions,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four</w:t>
      </w:r>
      <w:r>
        <w:rPr>
          <w:b w:val="0"/>
          <w:i w:val="0"/>
        </w:rPr>
        <w:t xml:space="preserve"> </w:t>
      </w:r>
      <w:r>
        <w:rPr>
          <w:b w:val="0"/>
          <w:i w:val="0"/>
        </w:rPr>
        <w:t>one-point</w:t>
      </w:r>
      <w:r>
        <w:rPr>
          <w:b w:val="0"/>
          <w:i w:val="0"/>
        </w:rPr>
        <w:t xml:space="preserve"> </w:t>
      </w:r>
      <w:r>
        <w:rPr>
          <w:b w:val="0"/>
          <w:i w:val="0"/>
        </w:rPr>
        <w:t>criteria</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bank.</w:t>
      </w:r>
      <w:r>
        <w:rPr>
          <w:b w:val="0"/>
          <w:i w:val="0"/>
        </w:rPr>
        <w:t xml:space="preserve"> </w:t>
      </w:r>
      <w:r>
        <w:rPr>
          <w:b w:val="0"/>
          <w:i w:val="0"/>
        </w:rPr>
        <w:t>Score</w:t>
      </w:r>
      <w:r>
        <w:rPr>
          <w:b w:val="0"/>
          <w:i w:val="0"/>
        </w:rPr>
        <w:t xml:space="preserve"> </w:t>
      </w:r>
      <w:r>
        <w:rPr>
          <w:b w:val="0"/>
          <w:i w:val="0"/>
        </w:rPr>
        <w:t>0</w:t>
      </w:r>
      <w:r>
        <w:rPr>
          <w:b w:val="0"/>
          <w:i w:val="0"/>
        </w:rPr>
        <w:t xml:space="preserve"> </w:t>
      </w:r>
      <w:r>
        <w:rPr>
          <w:b w:val="0"/>
          <w:i w:val="0"/>
        </w:rPr>
        <w:t>for</w:t>
      </w:r>
      <w:r>
        <w:rPr>
          <w:b w:val="0"/>
          <w:i w:val="0"/>
        </w:rPr>
        <w:t xml:space="preserve"> </w:t>
      </w:r>
      <w:r>
        <w:rPr>
          <w:b w:val="0"/>
          <w:i w:val="0"/>
        </w:rPr>
        <w:t>no</w:t>
      </w:r>
      <w:r>
        <w:rPr>
          <w:b w:val="0"/>
          <w:i w:val="0"/>
        </w:rPr>
        <w:t xml:space="preserve"> </w:t>
      </w:r>
      <w:r>
        <w:rPr>
          <w:b w:val="0"/>
          <w:i w:val="0"/>
        </w:rPr>
        <w:t>valid</w:t>
      </w:r>
      <w:r>
        <w:rPr>
          <w:b w:val="0"/>
          <w:i w:val="0"/>
        </w:rPr>
        <w:t xml:space="preserve"> </w:t>
      </w:r>
      <w:r>
        <w:rPr>
          <w:b w:val="0"/>
          <w:i w:val="0"/>
        </w:rPr>
        <w:t>mechanism,</w:t>
      </w:r>
      <w:r>
        <w:rPr>
          <w:b w:val="0"/>
          <w:i w:val="0"/>
        </w:rPr>
        <w:t xml:space="preserve"> </w:t>
      </w:r>
      <w:r>
        <w:rPr>
          <w:b w:val="0"/>
          <w:i w:val="0"/>
        </w:rPr>
        <w:t>1</w:t>
      </w:r>
      <w:r>
        <w:rPr>
          <w:b w:val="0"/>
          <w:i w:val="0"/>
        </w:rPr>
        <w:t xml:space="preserve"> </w:t>
      </w:r>
      <w:r>
        <w:rPr>
          <w:b w:val="0"/>
          <w:i w:val="0"/>
        </w:rPr>
        <w:t>for</w:t>
      </w:r>
      <w:r>
        <w:rPr>
          <w:b w:val="0"/>
          <w:i w:val="0"/>
        </w:rPr>
        <w:t xml:space="preserve"> </w:t>
      </w:r>
      <w:r>
        <w:rPr>
          <w:b w:val="0"/>
          <w:i w:val="0"/>
        </w:rPr>
        <w:t>one</w:t>
      </w:r>
      <w:r>
        <w:rPr>
          <w:b w:val="0"/>
          <w:i w:val="0"/>
        </w:rPr>
        <w:t xml:space="preserve"> </w:t>
      </w:r>
      <w:r>
        <w:rPr>
          <w:b w:val="0"/>
          <w:i w:val="0"/>
        </w:rPr>
        <w:t>correct</w:t>
      </w:r>
      <w:r>
        <w:rPr>
          <w:b w:val="0"/>
          <w:i w:val="0"/>
        </w:rPr>
        <w:t xml:space="preserve"> </w:t>
      </w:r>
      <w:r>
        <w:rPr>
          <w:b w:val="0"/>
          <w:i w:val="0"/>
        </w:rPr>
        <w:t>criterion,</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4</w:t>
      </w:r>
      <w:r>
        <w:rPr>
          <w:b w:val="0"/>
          <w:i w:val="0"/>
        </w:rPr>
        <w:t xml:space="preserve"> </w:t>
      </w:r>
      <w:r>
        <w:rPr>
          <w:b w:val="0"/>
          <w:i w:val="0"/>
        </w:rPr>
        <w:t>for</w:t>
      </w:r>
      <w:r>
        <w:rPr>
          <w:b w:val="0"/>
          <w:i w:val="0"/>
        </w:rPr>
        <w:t xml:space="preserve"> </w:t>
      </w:r>
      <w:r>
        <w:rPr>
          <w:b w:val="0"/>
          <w:i w:val="0"/>
        </w:rPr>
        <w:t>all</w:t>
      </w:r>
      <w:r>
        <w:rPr>
          <w:b w:val="0"/>
          <w:i w:val="0"/>
        </w:rPr>
        <w:t xml:space="preserve"> </w:t>
      </w:r>
      <w:r>
        <w:rPr>
          <w:b w:val="0"/>
          <w:i w:val="0"/>
        </w:rPr>
        <w:t>four.</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concise</w:t>
      </w:r>
      <w:r>
        <w:rPr>
          <w:b w:val="0"/>
          <w:i w:val="0"/>
        </w:rPr>
        <w:t xml:space="preserve"> </w:t>
      </w:r>
      <w:r>
        <w:rPr>
          <w:b w:val="0"/>
          <w:i w:val="0"/>
        </w:rPr>
        <w:t>explanation</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probe</w:t>
      </w:r>
      <w:r>
        <w:rPr>
          <w:b w:val="0"/>
          <w:i w:val="0"/>
        </w:rPr>
        <w:t xml:space="preserve"> </w:t>
      </w:r>
      <w:r>
        <w:rPr>
          <w:b w:val="0"/>
          <w:i w:val="0"/>
        </w:rPr>
        <w:t>one</w:t>
      </w:r>
      <w:r>
        <w:rPr>
          <w:b w:val="0"/>
          <w:i w:val="0"/>
        </w:rPr>
        <w:t xml:space="preserve"> </w:t>
      </w:r>
      <w:r>
        <w:rPr>
          <w:b w:val="0"/>
          <w:i w:val="0"/>
        </w:rPr>
        <w:t>boundary</w:t>
      </w:r>
      <w:r>
        <w:rPr>
          <w:b w:val="0"/>
          <w:i w:val="0"/>
        </w:rPr>
        <w:t xml:space="preserve"> </w:t>
      </w:r>
      <w:r>
        <w:rPr>
          <w:b w:val="0"/>
          <w:i w:val="0"/>
        </w:rPr>
        <w:t>or</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critical</w:t>
      </w:r>
      <w:r>
        <w:rPr>
          <w:b w:val="0"/>
          <w:i w:val="0"/>
        </w:rPr>
        <w:t xml:space="preserve"> </w:t>
      </w:r>
      <w:r>
        <w:rPr>
          <w:b w:val="0"/>
          <w:i w:val="0"/>
        </w:rPr>
        <w:t>misconception</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question</w:t>
      </w:r>
      <w:r>
        <w:rPr>
          <w:b w:val="0"/>
          <w:i w:val="0"/>
        </w:rPr>
        <w:t xml:space="preserve"> </w:t>
      </w:r>
      <w:r>
        <w:rPr>
          <w:b w:val="0"/>
          <w:i w:val="0"/>
        </w:rPr>
        <w:t>fail</w:t>
      </w:r>
      <w:r>
        <w:rPr>
          <w:b w:val="0"/>
          <w:i w:val="0"/>
        </w:rPr>
        <w:t xml:space="preserve"> </w:t>
      </w:r>
      <w:r>
        <w:rPr>
          <w:b w:val="0"/>
          <w:i w:val="0"/>
        </w:rPr>
        <w:t>even</w:t>
      </w:r>
      <w:r>
        <w:rPr>
          <w:b w:val="0"/>
          <w:i w:val="0"/>
        </w:rPr>
        <w:t xml:space="preserve"> </w:t>
      </w:r>
      <w:r>
        <w:rPr>
          <w:b w:val="0"/>
          <w:i w:val="0"/>
        </w:rPr>
        <w:t>if</w:t>
      </w:r>
      <w:r>
        <w:rPr>
          <w:b w:val="0"/>
          <w:i w:val="0"/>
        </w:rPr>
        <w:t xml:space="preserve"> </w:t>
      </w:r>
      <w:r>
        <w:rPr>
          <w:b w:val="0"/>
          <w:i w:val="0"/>
        </w:rPr>
        <w:t>three</w:t>
      </w:r>
      <w:r>
        <w:rPr>
          <w:b w:val="0"/>
          <w:i w:val="0"/>
        </w:rPr>
        <w:t xml:space="preserve"> </w:t>
      </w:r>
      <w:r>
        <w:rPr>
          <w:b w:val="0"/>
          <w:i w:val="0"/>
        </w:rPr>
        <w:t>superficial</w:t>
      </w:r>
      <w:r>
        <w:rPr>
          <w:b w:val="0"/>
          <w:i w:val="0"/>
        </w:rPr>
        <w:t xml:space="preserve"> </w:t>
      </w:r>
      <w:r>
        <w:rPr>
          <w:b w:val="0"/>
          <w:i w:val="0"/>
        </w:rPr>
        <w:t>criteria</w:t>
      </w:r>
      <w:r>
        <w:rPr>
          <w:b w:val="0"/>
          <w:i w:val="0"/>
        </w:rPr>
        <w:t xml:space="preserve"> </w:t>
      </w:r>
      <w:r>
        <w:rPr>
          <w:b w:val="0"/>
          <w:i w:val="0"/>
        </w:rPr>
        <w:t>are</w:t>
      </w:r>
      <w:r>
        <w:rPr>
          <w:b w:val="0"/>
          <w:i w:val="0"/>
        </w:rPr>
        <w:t xml:space="preserve"> </w:t>
      </w:r>
      <w:r>
        <w:rPr>
          <w:b w:val="0"/>
          <w:i w:val="0"/>
        </w:rPr>
        <w:t>present.</w:t>
      </w:r>
      <w:r>
        <w:rPr>
          <w:b w:val="0"/>
          <w:i w:val="0"/>
        </w:rPr>
        <w:t xml:space="preserve"> </w:t>
      </w:r>
      <w:r>
        <w:rPr>
          <w:b w:val="0"/>
          <w:i w:val="0"/>
        </w:rPr>
        <w:t>A</w:t>
      </w:r>
      <w:r>
        <w:rPr>
          <w:b w:val="0"/>
          <w:i w:val="0"/>
        </w:rPr>
        <w:t xml:space="preserve"> </w:t>
      </w:r>
      <w:r>
        <w:rPr>
          <w:b w:val="0"/>
          <w:i w:val="0"/>
        </w:rPr>
        <w:t>question-level</w:t>
      </w:r>
      <w:r>
        <w:rPr>
          <w:b w:val="0"/>
          <w:i w:val="0"/>
        </w:rPr>
        <w:t xml:space="preserve"> </w:t>
      </w:r>
      <w:r>
        <w:rPr>
          <w:b w:val="0"/>
          <w:i w:val="0"/>
        </w:rPr>
        <w:t>score</w:t>
      </w:r>
      <w:r>
        <w:rPr>
          <w:b w:val="0"/>
          <w:i w:val="0"/>
        </w:rPr>
        <w:t xml:space="preserve"> </w:t>
      </w:r>
      <w:r>
        <w:rPr>
          <w:b w:val="0"/>
          <w:i w:val="0"/>
        </w:rPr>
        <w:t>cannot</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practical</w:t>
      </w:r>
      <w:r>
        <w:rPr>
          <w:b w:val="0"/>
          <w:i w:val="0"/>
        </w:rPr>
        <w:t xml:space="preserve"> </w:t>
      </w:r>
      <w:r>
        <w:rPr>
          <w:b w:val="0"/>
          <w:i w:val="0"/>
        </w:rPr>
        <w:t>gate.</w:t>
      </w:r>
    </w:p>
    <w:p>
      <w:r>
        <w:rPr>
          <w:b w:val="0"/>
          <w:i w:val="0"/>
        </w:rPr>
        <w:t>Retakes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input</w:t>
      </w:r>
      <w:r>
        <w:rPr>
          <w:b w:val="0"/>
          <w:i w:val="0"/>
        </w:rPr>
        <w:t xml:space="preserve"> </w:t>
      </w:r>
      <w:r>
        <w:rPr>
          <w:b w:val="0"/>
          <w:i w:val="0"/>
        </w:rPr>
        <w:t>seed</w:t>
      </w:r>
      <w:r>
        <w:rPr>
          <w:b w:val="0"/>
          <w:i w:val="0"/>
        </w:rPr>
        <w:t xml:space="preserve"> </w:t>
      </w:r>
      <w:r>
        <w:rPr>
          <w:b w:val="0"/>
          <w:i w:val="0"/>
        </w:rPr>
        <w:t>or</w:t>
      </w:r>
      <w:r>
        <w:rPr>
          <w:b w:val="0"/>
          <w:i w:val="0"/>
        </w:rPr>
        <w:t xml:space="preserve"> </w:t>
      </w:r>
      <w:r>
        <w:rPr>
          <w:b w:val="0"/>
          <w:i w:val="0"/>
        </w:rPr>
        <w:t>changed</w:t>
      </w:r>
      <w:r>
        <w:rPr>
          <w:b w:val="0"/>
          <w:i w:val="0"/>
        </w:rPr>
        <w:t xml:space="preserve"> </w:t>
      </w:r>
      <w:r>
        <w:rPr>
          <w:b w:val="0"/>
          <w:i w:val="0"/>
        </w:rPr>
        <w:t>requirement.</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attempt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error</w:t>
      </w:r>
      <w:r>
        <w:rPr>
          <w:b w:val="0"/>
          <w:i w:val="0"/>
        </w:rPr>
        <w:t xml:space="preserve"> </w:t>
      </w:r>
      <w:r>
        <w:rPr>
          <w:b w:val="0"/>
          <w:i w:val="0"/>
        </w:rPr>
        <w:t>analysis;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failures.</w:t>
      </w:r>
      <w:r>
        <w:rPr>
          <w:b w:val="0"/>
          <w:i w:val="0"/>
        </w:rPr>
        <w:t xml:space="preserve"> </w:t>
      </w:r>
      <w:r>
        <w:rPr>
          <w:b w:val="0"/>
          <w:i w:val="0"/>
        </w:rPr>
        <w:t>Mark</w:t>
      </w:r>
      <w:r>
        <w:rPr>
          <w:b w:val="0"/>
          <w:i w:val="0"/>
        </w:rPr>
        <w:t xml:space="preserve"> </w:t>
      </w:r>
      <w:r>
        <w:rPr>
          <w:b w:val="0"/>
          <w:i w:val="0"/>
        </w:rPr>
        <w:t>a</w:t>
      </w:r>
      <w:r>
        <w:rPr>
          <w:b w:val="0"/>
          <w:i w:val="0"/>
        </w:rPr>
        <w:t xml:space="preserve"> </w:t>
      </w:r>
      <w:r>
        <w:rPr>
          <w:b w:val="0"/>
          <w:i w:val="0"/>
        </w:rPr>
        <w:t>skill</w:t>
      </w:r>
      <w:r>
        <w:rPr>
          <w:b w:val="0"/>
          <w:i w:val="0"/>
        </w:rPr>
        <w:t xml:space="preserve"> </w:t>
      </w:r>
      <w:r>
        <w:rPr>
          <w:rFonts w:ascii="DejaVu Sans Mono" w:hAnsi="DejaVu Sans Mono" w:eastAsia="DejaVu Sans Mono" w:cs="DejaVu Sans Mono"/>
          <w:b w:val="0"/>
          <w:i w:val="0"/>
          <w:sz w:val="19"/>
        </w:rPr>
        <w:t>demonstrated independently</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independent</w:t>
      </w:r>
      <w:r>
        <w:rPr>
          <w:b w:val="0"/>
          <w:i w:val="0"/>
        </w:rPr>
        <w:t xml:space="preserve"> </w:t>
      </w:r>
      <w:r>
        <w:rPr>
          <w:b w:val="0"/>
          <w:i w:val="0"/>
        </w:rPr>
        <w:t>practical</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explanation.</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assisted practice</w:t>
      </w:r>
      <w:r>
        <w:rPr>
          <w:b w:val="0"/>
          <w:i w:val="0"/>
        </w:rPr>
        <w:t xml:space="preserve"> </w:t>
      </w:r>
      <w:r>
        <w:rPr>
          <w:b w:val="0"/>
          <w:i w:val="0"/>
        </w:rPr>
        <w:t>for</w:t>
      </w:r>
      <w:r>
        <w:rPr>
          <w:b w:val="0"/>
          <w:i w:val="0"/>
        </w:rPr>
        <w:t xml:space="preserve"> </w:t>
      </w:r>
      <w:r>
        <w:rPr>
          <w:b w:val="0"/>
          <w:i w:val="0"/>
        </w:rPr>
        <w:t>AI-supported</w:t>
      </w:r>
      <w:r>
        <w:rPr>
          <w:b w:val="0"/>
          <w:i w:val="0"/>
        </w:rPr>
        <w:t xml:space="preserve"> </w:t>
      </w:r>
      <w:r>
        <w:rPr>
          <w:b w:val="0"/>
          <w:i w:val="0"/>
        </w:rPr>
        <w:t>work.</w:t>
      </w:r>
      <w:r>
        <w:rPr>
          <w:b w:val="0"/>
          <w:i w:val="0"/>
        </w:rPr>
        <w:t xml:space="preserve"> </w:t>
      </w:r>
      <w:r>
        <w:rPr>
          <w:b w:val="0"/>
          <w:i w:val="0"/>
        </w:rPr>
        <w:t>Mastery</w:t>
      </w:r>
      <w:r>
        <w:rPr>
          <w:b w:val="0"/>
          <w:i w:val="0"/>
        </w:rPr>
        <w:t xml:space="preserve"> </w:t>
      </w:r>
      <w:r>
        <w:rPr>
          <w:b w:val="0"/>
          <w:i w:val="0"/>
        </w:rPr>
        <w:t>is</w:t>
      </w:r>
      <w:r>
        <w:rPr>
          <w:b w:val="0"/>
          <w:i w:val="0"/>
        </w:rPr>
        <w:t xml:space="preserve"> </w:t>
      </w:r>
      <w:r>
        <w:rPr>
          <w:b w:val="0"/>
          <w:i w:val="0"/>
        </w:rPr>
        <w:t>never</w:t>
      </w:r>
      <w:r>
        <w:rPr>
          <w:b w:val="0"/>
          <w:i w:val="0"/>
        </w:rPr>
        <w:t xml:space="preserve"> </w:t>
      </w:r>
      <w:r>
        <w:rPr>
          <w:b w:val="0"/>
          <w:i w:val="0"/>
        </w:rPr>
        <w:t>inferred</w:t>
      </w:r>
      <w:r>
        <w:rPr>
          <w:b w:val="0"/>
          <w:i w:val="0"/>
        </w:rPr>
        <w:t xml:space="preserve"> </w:t>
      </w:r>
      <w:r>
        <w:rPr>
          <w:b w:val="0"/>
          <w:i w:val="0"/>
        </w:rPr>
        <w:t>from</w:t>
      </w:r>
      <w:r>
        <w:rPr>
          <w:b w:val="0"/>
          <w:i w:val="0"/>
        </w:rPr>
        <w:t xml:space="preserve"> </w:t>
      </w:r>
      <w:r>
        <w:rPr>
          <w:b w:val="0"/>
          <w:i w:val="0"/>
        </w:rPr>
        <w:t>possession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generated</w:t>
      </w:r>
      <w:r>
        <w:rPr>
          <w:b w:val="0"/>
          <w:i w:val="0"/>
        </w:rPr>
        <w:t xml:space="preserve"> </w:t>
      </w:r>
      <w:r>
        <w:rPr>
          <w:b w:val="0"/>
          <w:i w:val="0"/>
        </w:rPr>
        <w:t>solution.</w:t>
      </w:r>
    </w:p>
    <w:p>
      <w:bookmarkStart w:id="64" w:name="f_fdae247e698977409c"/>
      <w:pPr>
        <w:keepNext/>
        <w:spacing w:after="0" w:before="0"/>
      </w:pPr>
      <w:bookmarkEnd w:id="64"/>
    </w:p>
    <w:p>
      <w:pPr>
        <w:pStyle w:val="Heading2"/>
      </w:pPr>
      <w:r>
        <w:rPr>
          <w:color w:val="000000"/>
        </w:rPr>
        <w:t>Debugging and review challenges</w:t>
      </w:r>
    </w:p>
    <w:p>
      <w:r>
        <w:rPr>
          <w:b w:val="0"/>
          <w:i w:val="0"/>
        </w:rPr>
        <w:t>All</w:t>
      </w:r>
      <w:r>
        <w:rPr>
          <w:b w:val="0"/>
          <w:i w:val="0"/>
        </w:rPr>
        <w:t xml:space="preserve"> </w:t>
      </w:r>
      <w:r>
        <w:rPr>
          <w:b w:val="0"/>
          <w:i w:val="0"/>
        </w:rPr>
        <w:t>supplied</w:t>
      </w:r>
      <w:r>
        <w:rPr>
          <w:b w:val="0"/>
          <w:i w:val="0"/>
        </w:rPr>
        <w:t xml:space="preserve"> </w:t>
      </w:r>
      <w:r>
        <w:rPr>
          <w:b w:val="0"/>
          <w:i w:val="0"/>
        </w:rPr>
        <w:t>traces</w:t>
      </w:r>
      <w:r>
        <w:rPr>
          <w:b w:val="0"/>
          <w:i w:val="0"/>
        </w:rPr>
        <w:t xml:space="preserve"> </w:t>
      </w:r>
      <w:r>
        <w:rPr>
          <w:b w:val="0"/>
          <w:i w:val="0"/>
        </w:rPr>
        <w:t>are</w:t>
      </w:r>
      <w:r>
        <w:rPr>
          <w:b w:val="0"/>
          <w:i w:val="0"/>
        </w:rPr>
        <w:t xml:space="preserve"> </w:t>
      </w:r>
      <w:r>
        <w:rPr>
          <w:b w:val="0"/>
          <w:i w:val="0"/>
        </w:rPr>
        <w:t>synthetic</w:t>
      </w:r>
      <w:r>
        <w:rPr>
          <w:b w:val="0"/>
          <w:i w:val="0"/>
        </w:rPr>
        <w:t xml:space="preserve"> </w:t>
      </w:r>
      <w:r>
        <w:rPr>
          <w:b w:val="0"/>
          <w:i w:val="0"/>
        </w:rPr>
        <w:t>teaching</w:t>
      </w:r>
      <w:r>
        <w:rPr>
          <w:b w:val="0"/>
          <w:i w:val="0"/>
        </w:rPr>
        <w:t xml:space="preserve"> </w:t>
      </w:r>
      <w:r>
        <w:rPr>
          <w:b w:val="0"/>
          <w:i w:val="0"/>
        </w:rPr>
        <w:t>inputs.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describe</w:t>
      </w:r>
      <w:r>
        <w:rPr>
          <w:b w:val="0"/>
          <w:i w:val="0"/>
        </w:rPr>
        <w:t xml:space="preserve"> </w:t>
      </w:r>
      <w:r>
        <w:rPr>
          <w:b w:val="0"/>
          <w:i w:val="0"/>
        </w:rPr>
        <w:t>them</w:t>
      </w:r>
      <w:r>
        <w:rPr>
          <w:b w:val="0"/>
          <w:i w:val="0"/>
        </w:rPr>
        <w:t xml:space="preserve"> </w:t>
      </w:r>
      <w:r>
        <w:rPr>
          <w:b w:val="0"/>
          <w:i w:val="0"/>
        </w:rPr>
        <w:t>as</w:t>
      </w:r>
      <w:r>
        <w:rPr>
          <w:b w:val="0"/>
          <w:i w:val="0"/>
        </w:rPr>
        <w:t xml:space="preserve"> </w:t>
      </w:r>
      <w:r>
        <w:rPr>
          <w:b w:val="0"/>
          <w:i w:val="0"/>
        </w:rPr>
        <w:t>measurements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projects.</w:t>
      </w:r>
      <w:r>
        <w:rPr>
          <w:b w:val="0"/>
          <w:i w:val="0"/>
        </w:rPr>
        <w:t xml:space="preserve"> </w:t>
      </w:r>
      <w:r>
        <w:rPr>
          <w:b w:val="0"/>
          <w:i w:val="0"/>
        </w:rPr>
        <w:t>Allowed</w:t>
      </w:r>
      <w:r>
        <w:rPr>
          <w:b w:val="0"/>
          <w:i w:val="0"/>
        </w:rPr>
        <w:t xml:space="preserve"> </w:t>
      </w:r>
      <w:r>
        <w:rPr>
          <w:b w:val="0"/>
          <w:i w:val="0"/>
        </w:rPr>
        <w:t>tools:</w:t>
      </w:r>
      <w:r>
        <w:rPr>
          <w:b w:val="0"/>
          <w:i w:val="0"/>
        </w:rPr>
        <w:t xml:space="preserve"> </w:t>
      </w:r>
      <w:r>
        <w:rPr>
          <w:b w:val="0"/>
          <w:i w:val="0"/>
        </w:rPr>
        <w:t>editor,</w:t>
      </w:r>
      <w:r>
        <w:rPr>
          <w:b w:val="0"/>
          <w:i w:val="0"/>
        </w:rPr>
        <w:t xml:space="preserve"> </w:t>
      </w:r>
      <w:r>
        <w:rPr>
          <w:b w:val="0"/>
          <w:i w:val="0"/>
        </w:rPr>
        <w:t>compiler,</w:t>
      </w:r>
      <w:r>
        <w:rPr>
          <w:b w:val="0"/>
          <w:i w:val="0"/>
        </w:rPr>
        <w:t xml:space="preserve"> </w:t>
      </w:r>
      <w:r>
        <w:rPr>
          <w:b w:val="0"/>
          <w:i w:val="0"/>
        </w:rPr>
        <w:t>local</w:t>
      </w:r>
      <w:r>
        <w:rPr>
          <w:b w:val="0"/>
          <w:i w:val="0"/>
        </w:rPr>
        <w:t xml:space="preserve"> </w:t>
      </w:r>
      <w:r>
        <w:rPr>
          <w:b w:val="0"/>
          <w:i w:val="0"/>
        </w:rPr>
        <w:t>documentation,</w:t>
      </w:r>
      <w:r>
        <w:rPr>
          <w:b w:val="0"/>
          <w:i w:val="0"/>
        </w:rPr>
        <w:t xml:space="preserve"> </w:t>
      </w:r>
      <w:r>
        <w:rPr>
          <w:b w:val="0"/>
          <w:i w:val="0"/>
        </w:rPr>
        <w:t>debugger,</w:t>
      </w:r>
      <w:r>
        <w:rPr>
          <w:b w:val="0"/>
          <w:i w:val="0"/>
        </w:rPr>
        <w:t xml:space="preserve"> </w:t>
      </w:r>
      <w:r>
        <w:rPr>
          <w:b w:val="0"/>
          <w:i w:val="0"/>
        </w:rPr>
        <w:t>and</w:t>
      </w:r>
      <w:r>
        <w:rPr>
          <w:b w:val="0"/>
          <w:i w:val="0"/>
        </w:rPr>
        <w:t xml:space="preserve"> </w:t>
      </w:r>
      <w:r>
        <w:rPr>
          <w:b w:val="0"/>
          <w:i w:val="0"/>
        </w:rPr>
        <w:t>static/sanitizer</w:t>
      </w:r>
      <w:r>
        <w:rPr>
          <w:b w:val="0"/>
          <w:i w:val="0"/>
        </w:rPr>
        <w:t xml:space="preserve"> </w:t>
      </w:r>
      <w:r>
        <w:rPr>
          <w:b w:val="0"/>
          <w:i w:val="0"/>
        </w:rPr>
        <w:t>tools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host</w:t>
      </w:r>
      <w:r>
        <w:rPr>
          <w:b w:val="0"/>
          <w:i w:val="0"/>
        </w:rPr>
        <w:t xml:space="preserve"> </w:t>
      </w:r>
      <w:r>
        <w:rPr>
          <w:b w:val="0"/>
          <w:i w:val="0"/>
        </w:rPr>
        <w:t>environment.</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for</w:t>
      </w:r>
      <w:r>
        <w:rPr>
          <w:b w:val="0"/>
          <w:i w:val="0"/>
        </w:rPr>
        <w:t xml:space="preserve"> </w:t>
      </w:r>
      <w:r>
        <w:rPr>
          <w:b w:val="0"/>
          <w:i w:val="0"/>
        </w:rPr>
        <w:t>independent</w:t>
      </w:r>
      <w:r>
        <w:rPr>
          <w:b w:val="0"/>
          <w:i w:val="0"/>
        </w:rPr>
        <w:t xml:space="preserve"> </w:t>
      </w:r>
      <w:r>
        <w:rPr>
          <w:b w:val="0"/>
          <w:i w:val="0"/>
        </w:rPr>
        <w:t>attempts.</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challenge</w:t>
      </w:r>
      <w:r>
        <w:rPr>
          <w:b w:val="0"/>
          <w:i w:val="0"/>
        </w:rPr>
        <w:t xml:space="preserve"> </w:t>
      </w:r>
      <w:r>
        <w:rPr>
          <w:b w:val="0"/>
          <w:i w:val="0"/>
        </w:rPr>
        <w:t>submit</w:t>
      </w:r>
      <w:r>
        <w:rPr>
          <w:b w:val="0"/>
          <w:i w:val="0"/>
        </w:rPr>
        <w:t xml:space="preserve"> </w:t>
      </w:r>
      <w:r>
        <w:rPr>
          <w:b w:val="0"/>
          <w:i w:val="0"/>
        </w:rPr>
        <w:t>a</w:t>
      </w:r>
      <w:r>
        <w:rPr>
          <w:b w:val="0"/>
          <w:i w:val="0"/>
        </w:rPr>
        <w:t xml:space="preserve"> </w:t>
      </w:r>
      <w:r>
        <w:rPr>
          <w:b w:val="0"/>
          <w:i w:val="0"/>
        </w:rPr>
        <w:t>hypothesis</w:t>
      </w:r>
      <w:r>
        <w:rPr>
          <w:b w:val="0"/>
          <w:i w:val="0"/>
        </w:rPr>
        <w:t xml:space="preserve"> </w:t>
      </w:r>
      <w:r>
        <w:rPr>
          <w:b w:val="0"/>
          <w:i w:val="0"/>
        </w:rPr>
        <w:t>table</w:t>
      </w:r>
      <w:r>
        <w:rPr>
          <w:b w:val="0"/>
          <w:i w:val="0"/>
        </w:rPr>
        <w:t xml:space="preserve"> </w:t>
      </w:r>
      <w:r>
        <w:rPr>
          <w:b w:val="0"/>
          <w:i w:val="0"/>
        </w:rPr>
        <w:t>with</w:t>
      </w:r>
      <w:r>
        <w:rPr>
          <w:b w:val="0"/>
          <w:i w:val="0"/>
        </w:rPr>
        <w:t xml:space="preserve"> </w:t>
      </w:r>
      <w:r>
        <w:rPr>
          <w:b w:val="0"/>
          <w:i w:val="0"/>
        </w:rPr>
        <w:t>supporting</w:t>
      </w:r>
      <w:r>
        <w:rPr>
          <w:b w:val="0"/>
          <w:i w:val="0"/>
        </w:rPr>
        <w:t xml:space="preserve"> </w:t>
      </w:r>
      <w:r>
        <w:rPr>
          <w:b w:val="0"/>
          <w:i w:val="0"/>
        </w:rPr>
        <w:t>and</w:t>
      </w:r>
      <w:r>
        <w:rPr>
          <w:b w:val="0"/>
          <w:i w:val="0"/>
        </w:rPr>
        <w:t xml:space="preserve"> </w:t>
      </w:r>
      <w:r>
        <w:rPr>
          <w:b w:val="0"/>
          <w:i w:val="0"/>
        </w:rPr>
        <w:t>contradicting</w:t>
      </w:r>
      <w:r>
        <w:rPr>
          <w:b w:val="0"/>
          <w:i w:val="0"/>
        </w:rPr>
        <w:t xml:space="preserve"> </w:t>
      </w:r>
      <w:r>
        <w:rPr>
          <w:b w:val="0"/>
          <w:i w:val="0"/>
        </w:rPr>
        <w:t>evidence,</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repair,</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uncertainties.</w:t>
      </w:r>
      <w:r>
        <w:rPr>
          <w:b w:val="0"/>
          <w:i w:val="0"/>
        </w:rPr>
        <w:t xml:space="preserve"> </w:t>
      </w:r>
      <w:r>
        <w:rPr>
          <w:b w:val="0"/>
          <w:i w:val="0"/>
        </w:rPr>
        <w:t>Score</w:t>
      </w:r>
      <w:r>
        <w:rPr>
          <w:b w:val="0"/>
          <w:i w:val="0"/>
        </w:rPr>
        <w:t xml:space="preserve"> </w:t>
      </w:r>
      <w:r>
        <w:rPr>
          <w:b w:val="0"/>
          <w:i w:val="0"/>
        </w:rPr>
        <w:t>each</w:t>
      </w:r>
      <w:r>
        <w:rPr>
          <w:b w:val="0"/>
          <w:i w:val="0"/>
        </w:rPr>
        <w:t xml:space="preserve"> </w:t>
      </w:r>
      <w:r>
        <w:rPr>
          <w:b w:val="0"/>
          <w:i w:val="0"/>
        </w:rPr>
        <w:t>out</w:t>
      </w:r>
      <w:r>
        <w:rPr>
          <w:b w:val="0"/>
          <w:i w:val="0"/>
        </w:rPr>
        <w:t xml:space="preserve"> </w:t>
      </w:r>
      <w:r>
        <w:rPr>
          <w:b w:val="0"/>
          <w:i w:val="0"/>
        </w:rPr>
        <w:t>of</w:t>
      </w:r>
      <w:r>
        <w:rPr>
          <w:b w:val="0"/>
          <w:i w:val="0"/>
        </w:rPr>
        <w:t xml:space="preserve"> </w:t>
      </w:r>
      <w:r>
        <w:rPr>
          <w:b w:val="0"/>
          <w:i w:val="0"/>
        </w:rPr>
        <w:t>100</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common</w:t>
      </w:r>
      <w:r>
        <w:rPr>
          <w:b w:val="0"/>
          <w:i w:val="0"/>
        </w:rPr>
        <w:t xml:space="preserve"> </w:t>
      </w:r>
      <w:r>
        <w:rPr>
          <w:b w:val="0"/>
          <w:i w:val="0"/>
        </w:rPr>
        <w:t>rubric;</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75</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failure.</w:t>
      </w:r>
    </w:p>
    <w:p>
      <w:pPr>
        <w:pStyle w:val="Heading3"/>
      </w:pPr>
      <w:r>
        <w:rPr>
          <w:color w:val="000000"/>
        </w:rPr>
        <w:t>DBG01 Packet length review</w:t>
      </w:r>
    </w:p>
    <w:p>
      <w:r>
        <w:rPr>
          <w:b w:val="0"/>
          <w:i w:val="0"/>
        </w:rPr>
        <w:t>Prerequisites</w:t>
      </w:r>
      <w:r>
        <w:rPr>
          <w:b w:val="0"/>
          <w:i w:val="0"/>
        </w:rPr>
        <w:t xml:space="preserve"> </w:t>
      </w:r>
      <w:r>
        <w:rPr>
          <w:b w:val="0"/>
          <w:i w:val="0"/>
        </w:rPr>
        <w:t>M02–M03.</w:t>
      </w:r>
      <w:r>
        <w:rPr>
          <w:b w:val="0"/>
          <w:i w:val="0"/>
        </w:rPr>
        <w:t xml:space="preserve"> </w:t>
      </w:r>
      <w:r>
        <w:rPr>
          <w:b w:val="0"/>
          <w:i w:val="0"/>
        </w:rPr>
        <w:t>Time</w:t>
      </w:r>
      <w:r>
        <w:rPr>
          <w:b w:val="0"/>
          <w:i w:val="0"/>
        </w:rPr>
        <w:t xml:space="preserve"> </w:t>
      </w:r>
      <w:r>
        <w:rPr>
          <w:b w:val="0"/>
          <w:i w:val="0"/>
        </w:rPr>
        <w:t>30</w:t>
      </w:r>
      <w:r>
        <w:rPr>
          <w:b w:val="0"/>
          <w:i w:val="0"/>
        </w:rPr>
        <w:t xml:space="preserve"> </w:t>
      </w:r>
      <w:r>
        <w:rPr>
          <w:b w:val="0"/>
          <w:i w:val="0"/>
        </w:rPr>
        <w:t>minutes.</w:t>
      </w:r>
      <w:r>
        <w:rPr>
          <w:b w:val="0"/>
          <w:i w:val="0"/>
        </w:rPr>
        <w:t xml:space="preserve"> </w:t>
      </w:r>
      <w:r>
        <w:rPr>
          <w:b w:val="0"/>
          <w:i w:val="0"/>
        </w:rPr>
        <w:t>Review</w:t>
      </w:r>
      <w:r>
        <w:rPr>
          <w:b w:val="0"/>
          <w:i w:val="0"/>
        </w:rPr>
        <w:t xml:space="preserve"> </w:t>
      </w:r>
      <w:r>
        <w:rPr>
          <w:rFonts w:ascii="DejaVu Sans Mono" w:hAnsi="DejaVu Sans Mono" w:eastAsia="DejaVu Sans Mono" w:cs="DejaVu Sans Mono"/>
          <w:b w:val="0"/>
          <w:i w:val="0"/>
          <w:sz w:val="19"/>
        </w:rPr>
        <w:t>fixtures/broken_parser.c</w:t>
      </w:r>
      <w:r>
        <w:rPr>
          <w:b w:val="0"/>
          <w:i w:val="0"/>
        </w:rPr>
        <w:t xml:space="preserve"> </w:t>
      </w:r>
      <w:r>
        <w:rPr>
          <w:b w:val="0"/>
          <w:i w:val="0"/>
        </w:rPr>
        <w:t>without</w:t>
      </w:r>
      <w:r>
        <w:rPr>
          <w:b w:val="0"/>
          <w:i w:val="0"/>
        </w:rPr>
        <w:t xml:space="preserve"> </w:t>
      </w:r>
      <w:r>
        <w:rPr>
          <w:b w:val="0"/>
          <w:i w:val="0"/>
        </w:rPr>
        <w:t>initially</w:t>
      </w:r>
      <w:r>
        <w:rPr>
          <w:b w:val="0"/>
          <w:i w:val="0"/>
        </w:rPr>
        <w:t xml:space="preserve"> </w:t>
      </w:r>
      <w:r>
        <w:rPr>
          <w:b w:val="0"/>
          <w:i w:val="0"/>
        </w:rPr>
        <w:t>running</w:t>
      </w:r>
      <w:r>
        <w:rPr>
          <w:b w:val="0"/>
          <w:i w:val="0"/>
        </w:rPr>
        <w:t xml:space="preserve"> </w:t>
      </w:r>
      <w:r>
        <w:rPr>
          <w:b w:val="0"/>
          <w:i w:val="0"/>
        </w:rPr>
        <w:t>it.</w:t>
      </w:r>
      <w:r>
        <w:rPr>
          <w:b w:val="0"/>
          <w:i w:val="0"/>
        </w:rPr>
        <w:t xml:space="preserve"> </w:t>
      </w:r>
      <w:r>
        <w:rPr>
          <w:b w:val="0"/>
          <w:i w:val="0"/>
        </w:rPr>
        <w:t>Inputs:</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one-byte</w:t>
      </w:r>
      <w:r>
        <w:rPr>
          <w:b w:val="0"/>
          <w:i w:val="0"/>
        </w:rPr>
        <w:t xml:space="preserve"> </w:t>
      </w:r>
      <w:r>
        <w:rPr>
          <w:b w:val="0"/>
          <w:i w:val="0"/>
        </w:rPr>
        <w:t>input</w:t>
      </w:r>
      <w:r>
        <w:rPr>
          <w:b w:val="0"/>
          <w:i w:val="0"/>
        </w:rPr>
        <w:t xml:space="preserve"> </w:t>
      </w:r>
      <w:r>
        <w:rPr>
          <w:rFonts w:ascii="DejaVu Sans Mono" w:hAnsi="DejaVu Sans Mono" w:eastAsia="DejaVu Sans Mono" w:cs="DejaVu Sans Mono"/>
          <w:b w:val="0"/>
          <w:i w:val="0"/>
          <w:sz w:val="19"/>
        </w:rPr>
        <w:t>04</w:t>
      </w:r>
      <w:r>
        <w:rPr>
          <w:b w:val="0"/>
          <w:i w:val="0"/>
        </w:rPr>
        <w:t>;</w:t>
      </w:r>
      <w:r>
        <w:rPr>
          <w:b w:val="0"/>
          <w:i w:val="0"/>
        </w:rPr>
        <w:t xml:space="preserve"> </w:t>
      </w:r>
      <w:r>
        <w:rPr>
          <w:rFonts w:ascii="DejaVu Sans Mono" w:hAnsi="DejaVu Sans Mono" w:eastAsia="DejaVu Sans Mono" w:cs="DejaVu Sans Mono"/>
          <w:b w:val="0"/>
          <w:i w:val="0"/>
          <w:sz w:val="19"/>
        </w:rPr>
        <w:t>02 41 42</w:t>
      </w:r>
      <w:r>
        <w:rPr>
          <w:b w:val="0"/>
          <w:i w:val="0"/>
        </w:rPr>
        <w:t>;</w:t>
      </w:r>
      <w:r>
        <w:rPr>
          <w:b w:val="0"/>
          <w:i w:val="0"/>
        </w:rPr>
        <w:t xml:space="preserve"> </w:t>
      </w:r>
      <w:r>
        <w:rPr>
          <w:rFonts w:ascii="DejaVu Sans Mono" w:hAnsi="DejaVu Sans Mono" w:eastAsia="DejaVu Sans Mono" w:cs="DejaVu Sans Mono"/>
          <w:b w:val="0"/>
          <w:i w:val="0"/>
          <w:sz w:val="19"/>
        </w:rPr>
        <w:t>11</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17</w:t>
      </w:r>
      <w:r>
        <w:rPr>
          <w:b w:val="0"/>
          <w:i w:val="0"/>
        </w:rPr>
        <w:t xml:space="preserve"> </w:t>
      </w:r>
      <w:r>
        <w:rPr>
          <w:b w:val="0"/>
          <w:i w:val="0"/>
        </w:rPr>
        <w:t>data</w:t>
      </w:r>
      <w:r>
        <w:rPr>
          <w:b w:val="0"/>
          <w:i w:val="0"/>
        </w:rPr>
        <w:t xml:space="preserve"> </w:t>
      </w:r>
      <w:r>
        <w:rPr>
          <w:b w:val="0"/>
          <w:i w:val="0"/>
        </w:rPr>
        <w:t>bytes;</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03 41</w:t>
      </w:r>
      <w:r>
        <w:rPr>
          <w:b w:val="0"/>
          <w:i w:val="0"/>
        </w:rPr>
        <w:t>.</w:t>
      </w:r>
      <w:r>
        <w:rPr>
          <w:b w:val="0"/>
          <w:i w:val="0"/>
        </w:rPr>
        <w:t xml:space="preserve"> </w:t>
      </w:r>
      <w:r>
        <w:rPr>
          <w:b w:val="0"/>
          <w:i w:val="0"/>
        </w:rPr>
        <w:t>Identify</w:t>
      </w:r>
      <w:r>
        <w:rPr>
          <w:b w:val="0"/>
          <w:i w:val="0"/>
        </w:rPr>
        <w:t xml:space="preserve"> </w:t>
      </w:r>
      <w:r>
        <w:rPr>
          <w:b w:val="0"/>
          <w:i w:val="0"/>
        </w:rPr>
        <w:t>each</w:t>
      </w:r>
      <w:r>
        <w:rPr>
          <w:b w:val="0"/>
          <w:i w:val="0"/>
        </w:rPr>
        <w:t xml:space="preserve"> </w:t>
      </w:r>
      <w:r>
        <w:rPr>
          <w:b w:val="0"/>
          <w:i w:val="0"/>
        </w:rPr>
        <w:t>access</w:t>
      </w:r>
      <w:r>
        <w:rPr>
          <w:b w:val="0"/>
          <w:i w:val="0"/>
        </w:rPr>
        <w:t xml:space="preserve"> </w:t>
      </w:r>
      <w:r>
        <w:rPr>
          <w:b w:val="0"/>
          <w:i w:val="0"/>
        </w:rPr>
        <w:t>that</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precondition,</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so</w:t>
      </w:r>
      <w:r>
        <w:rPr>
          <w:b w:val="0"/>
          <w:i w:val="0"/>
        </w:rPr>
        <w:t xml:space="preserve"> </w:t>
      </w:r>
      <w:r>
        <w:rPr>
          <w:b w:val="0"/>
          <w:i w:val="0"/>
        </w:rPr>
        <w:t>output</w:t>
      </w:r>
      <w:r>
        <w:rPr>
          <w:b w:val="0"/>
          <w:i w:val="0"/>
        </w:rPr>
        <w:t xml:space="preserve"> </w:t>
      </w:r>
      <w:r>
        <w:rPr>
          <w:b w:val="0"/>
          <w:i w:val="0"/>
        </w:rPr>
        <w:t>changes</w:t>
      </w:r>
      <w:r>
        <w:rPr>
          <w:b w:val="0"/>
          <w:i w:val="0"/>
        </w:rPr>
        <w:t xml:space="preserve"> </w:t>
      </w:r>
      <w:r>
        <w:rPr>
          <w:b w:val="0"/>
          <w:i w:val="0"/>
        </w:rPr>
        <w:t>only</w:t>
      </w:r>
      <w:r>
        <w:rPr>
          <w:b w:val="0"/>
          <w:i w:val="0"/>
        </w:rPr>
        <w:t xml:space="preserve"> </w:t>
      </w:r>
      <w:r>
        <w:rPr>
          <w:b w:val="0"/>
          <w:i w:val="0"/>
        </w:rPr>
        <w:t>on</w:t>
      </w:r>
      <w:r>
        <w:rPr>
          <w:b w:val="0"/>
          <w:i w:val="0"/>
        </w:rPr>
        <w:t xml:space="preserve"> </w:t>
      </w:r>
      <w:r>
        <w:rPr>
          <w:b w:val="0"/>
          <w:i w:val="0"/>
        </w:rPr>
        <w:t>success,</w:t>
      </w:r>
      <w:r>
        <w:rPr>
          <w:b w:val="0"/>
          <w:i w:val="0"/>
        </w:rPr>
        <w:t xml:space="preserve"> </w:t>
      </w:r>
      <w:r>
        <w:rPr>
          <w:b w:val="0"/>
          <w:i w:val="0"/>
        </w:rPr>
        <w:t>and</w:t>
      </w:r>
      <w:r>
        <w:rPr>
          <w:b w:val="0"/>
          <w:i w:val="0"/>
        </w:rPr>
        <w:t xml:space="preserve"> </w:t>
      </w:r>
      <w:r>
        <w:rPr>
          <w:b w:val="0"/>
          <w:i w:val="0"/>
        </w:rPr>
        <w:t>add</w:t>
      </w:r>
      <w:r>
        <w:rPr>
          <w:b w:val="0"/>
          <w:i w:val="0"/>
        </w:rPr>
        <w:t xml:space="preserve"> </w:t>
      </w:r>
      <w:r>
        <w:rPr>
          <w:b w:val="0"/>
          <w:i w:val="0"/>
        </w:rPr>
        <w:t>tests.</w:t>
      </w:r>
      <w:r>
        <w:rPr>
          <w:b w:val="0"/>
          <w:i w:val="0"/>
        </w:rPr>
        <w:t xml:space="preserve"> </w:t>
      </w:r>
      <w:r>
        <w:rPr>
          <w:b w:val="0"/>
          <w:i w:val="0"/>
        </w:rPr>
        <w:t>Expected</w:t>
      </w:r>
      <w:r>
        <w:rPr>
          <w:b w:val="0"/>
          <w:i w:val="0"/>
        </w:rPr>
        <w:t xml:space="preserve"> </w:t>
      </w:r>
      <w:r>
        <w:rPr>
          <w:b w:val="0"/>
          <w:i w:val="0"/>
        </w:rPr>
        <w:t>deliverable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C</w:t>
      </w:r>
      <w:r>
        <w:rPr>
          <w:b w:val="0"/>
          <w:i w:val="0"/>
        </w:rPr>
        <w:t xml:space="preserve"> </w:t>
      </w:r>
      <w:r>
        <w:rPr>
          <w:b w:val="0"/>
          <w:i w:val="0"/>
        </w:rPr>
        <w:t>function</w:t>
      </w:r>
      <w:r>
        <w:rPr>
          <w:b w:val="0"/>
          <w:i w:val="0"/>
        </w:rPr>
        <w:t xml:space="preserve"> </w:t>
      </w:r>
      <w:r>
        <w:rPr>
          <w:b w:val="0"/>
          <w:i w:val="0"/>
        </w:rPr>
        <w:t>and</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no</w:t>
      </w:r>
      <w:r>
        <w:rPr>
          <w:b w:val="0"/>
          <w:i w:val="0"/>
        </w:rPr>
        <w:t xml:space="preserve"> </w:t>
      </w:r>
      <w:r>
        <w:rPr>
          <w:b w:val="0"/>
          <w:i w:val="0"/>
        </w:rPr>
        <w:t>out-of-bounds</w:t>
      </w:r>
      <w:r>
        <w:rPr>
          <w:b w:val="0"/>
          <w:i w:val="0"/>
        </w:rPr>
        <w:t xml:space="preserve"> </w:t>
      </w:r>
      <w:r>
        <w:rPr>
          <w:b w:val="0"/>
          <w:i w:val="0"/>
        </w:rPr>
        <w:t>access</w:t>
      </w:r>
      <w:r>
        <w:rPr>
          <w:b w:val="0"/>
          <w:i w:val="0"/>
        </w:rPr>
        <w:t xml:space="preserve"> </w:t>
      </w:r>
      <w:r>
        <w:rPr>
          <w:b w:val="0"/>
          <w:i w:val="0"/>
        </w:rPr>
        <w:t>on</w:t>
      </w:r>
      <w:r>
        <w:rPr>
          <w:b w:val="0"/>
          <w:i w:val="0"/>
        </w:rPr>
        <w:t xml:space="preserve"> </w:t>
      </w:r>
      <w:r>
        <w:rPr>
          <w:b w:val="0"/>
          <w:i w:val="0"/>
        </w:rPr>
        <w:t>any</w:t>
      </w:r>
      <w:r>
        <w:rPr>
          <w:b w:val="0"/>
          <w:i w:val="0"/>
        </w:rPr>
        <w:t xml:space="preserve"> </w:t>
      </w:r>
      <w:r>
        <w:rPr>
          <w:b w:val="0"/>
          <w:i w:val="0"/>
        </w:rPr>
        <w:t>supplied</w:t>
      </w:r>
      <w:r>
        <w:rPr>
          <w:b w:val="0"/>
          <w:i w:val="0"/>
        </w:rPr>
        <w:t xml:space="preserve"> </w:t>
      </w:r>
      <w:r>
        <w:rPr>
          <w:b w:val="0"/>
          <w:i w:val="0"/>
        </w:rPr>
        <w:t>case.</w:t>
      </w:r>
      <w:r>
        <w:rPr>
          <w:b w:val="0"/>
          <w:i w:val="0"/>
        </w:rPr>
        <w:t xml:space="preserve"> </w:t>
      </w:r>
      <w:r>
        <w:rPr>
          <w:b w:val="0"/>
          <w:i w:val="0"/>
        </w:rPr>
        <w:t>Remediation:</w:t>
      </w:r>
      <w:r>
        <w:rPr>
          <w:b w:val="0"/>
          <w:i w:val="0"/>
        </w:rPr>
        <w:t xml:space="preserve"> </w:t>
      </w:r>
      <w:r>
        <w:rPr>
          <w:b w:val="0"/>
          <w:i w:val="0"/>
        </w:rPr>
        <w:t>checked</w:t>
      </w:r>
      <w:r>
        <w:rPr>
          <w:b w:val="0"/>
          <w:i w:val="0"/>
        </w:rPr>
        <w:t xml:space="preserve"> </w:t>
      </w:r>
      <w:r>
        <w:rPr>
          <w:b w:val="0"/>
          <w:i w:val="0"/>
        </w:rPr>
        <w:t>lengths</w:t>
      </w:r>
      <w:r>
        <w:rPr>
          <w:b w:val="0"/>
          <w:i w:val="0"/>
        </w:rPr>
        <w:t xml:space="preserve"> </w:t>
      </w:r>
      <w:r>
        <w:rPr>
          <w:b w:val="0"/>
          <w:i w:val="0"/>
        </w:rPr>
        <w:t>and</w:t>
      </w:r>
      <w:r>
        <w:rPr>
          <w:b w:val="0"/>
          <w:i w:val="0"/>
        </w:rPr>
        <w:t xml:space="preserve"> </w:t>
      </w:r>
      <w:r>
        <w:rPr>
          <w:b w:val="0"/>
          <w:i w:val="0"/>
        </w:rPr>
        <w:t>transactional</w:t>
      </w:r>
      <w:r>
        <w:rPr>
          <w:b w:val="0"/>
          <w:i w:val="0"/>
        </w:rPr>
        <w:t xml:space="preserve"> </w:t>
      </w:r>
      <w:r>
        <w:rPr>
          <w:b w:val="0"/>
          <w:i w:val="0"/>
        </w:rPr>
        <w:t>parsing.</w:t>
      </w:r>
    </w:p>
    <w:p>
      <w:pPr>
        <w:pStyle w:val="Heading3"/>
      </w:pPr>
      <w:r>
        <w:rPr>
          <w:color w:val="000000"/>
        </w:rPr>
        <w:t>DBG02 Queue wakeup review</w:t>
      </w:r>
    </w:p>
    <w:p>
      <w:r>
        <w:rPr>
          <w:b w:val="0"/>
          <w:i w:val="0"/>
        </w:rPr>
        <w:t>Prerequisites</w:t>
      </w:r>
      <w:r>
        <w:rPr>
          <w:b w:val="0"/>
          <w:i w:val="0"/>
        </w:rPr>
        <w:t xml:space="preserve"> </w:t>
      </w:r>
      <w:r>
        <w:rPr>
          <w:b w:val="0"/>
          <w:i w:val="0"/>
        </w:rPr>
        <w:t>M07.</w:t>
      </w:r>
      <w:r>
        <w:rPr>
          <w:b w:val="0"/>
          <w:i w:val="0"/>
        </w:rPr>
        <w:t xml:space="preserve"> </w:t>
      </w:r>
      <w:r>
        <w:rPr>
          <w:b w:val="0"/>
          <w:i w:val="0"/>
        </w:rPr>
        <w:t>Time</w:t>
      </w:r>
      <w:r>
        <w:rPr>
          <w:b w:val="0"/>
          <w:i w:val="0"/>
        </w:rPr>
        <w:t xml:space="preserve"> </w:t>
      </w:r>
      <w:r>
        <w:rPr>
          <w:b w:val="0"/>
          <w:i w:val="0"/>
        </w:rPr>
        <w:t>35</w:t>
      </w:r>
      <w:r>
        <w:rPr>
          <w:b w:val="0"/>
          <w:i w:val="0"/>
        </w:rPr>
        <w:t xml:space="preserve"> </w:t>
      </w:r>
      <w:r>
        <w:rPr>
          <w:b w:val="0"/>
          <w:i w:val="0"/>
        </w:rPr>
        <w:t>minutes.</w:t>
      </w:r>
      <w:r>
        <w:rPr>
          <w:b w:val="0"/>
          <w:i w:val="0"/>
        </w:rPr>
        <w:t xml:space="preserve"> </w:t>
      </w:r>
      <w:r>
        <w:rPr>
          <w:b w:val="0"/>
          <w:i w:val="0"/>
        </w:rPr>
        <w:t>Review</w:t>
      </w:r>
      <w:r>
        <w:rPr>
          <w:b w:val="0"/>
          <w:i w:val="0"/>
        </w:rPr>
        <w:t xml:space="preserve"> </w:t>
      </w:r>
      <w:r>
        <w:rPr>
          <w:rFonts w:ascii="DejaVu Sans Mono" w:hAnsi="DejaVu Sans Mono" w:eastAsia="DejaVu Sans Mono" w:cs="DejaVu Sans Mono"/>
          <w:b w:val="0"/>
          <w:i w:val="0"/>
          <w:sz w:val="19"/>
        </w:rPr>
        <w:t>fixtures/broken_queue.c</w:t>
      </w:r>
      <w:r>
        <w:rPr>
          <w:b w:val="0"/>
          <w:i w:val="0"/>
        </w:rPr>
        <w:t>.</w:t>
      </w:r>
      <w:r>
        <w:rPr>
          <w:b w:val="0"/>
          <w:i w:val="0"/>
        </w:rPr>
        <w:t xml:space="preserve"> </w:t>
      </w:r>
      <w:r>
        <w:rPr>
          <w:b w:val="0"/>
          <w:i w:val="0"/>
        </w:rPr>
        <w:t>Assume</w:t>
      </w:r>
      <w:r>
        <w:rPr>
          <w:b w:val="0"/>
          <w:i w:val="0"/>
        </w:rPr>
        <w:t xml:space="preserve"> </w:t>
      </w:r>
      <w:r>
        <w:rPr>
          <w:b w:val="0"/>
          <w:i w:val="0"/>
        </w:rPr>
        <w:t>two</w:t>
      </w:r>
      <w:r>
        <w:rPr>
          <w:b w:val="0"/>
          <w:i w:val="0"/>
        </w:rPr>
        <w:t xml:space="preserve"> </w:t>
      </w:r>
      <w:r>
        <w:rPr>
          <w:b w:val="0"/>
          <w:i w:val="0"/>
        </w:rPr>
        <w:t>consumers,</w:t>
      </w:r>
      <w:r>
        <w:rPr>
          <w:b w:val="0"/>
          <w:i w:val="0"/>
        </w:rPr>
        <w:t xml:space="preserve"> </w:t>
      </w:r>
      <w:r>
        <w:rPr>
          <w:b w:val="0"/>
          <w:i w:val="0"/>
        </w:rPr>
        <w:t>one</w:t>
      </w:r>
      <w:r>
        <w:rPr>
          <w:b w:val="0"/>
          <w:i w:val="0"/>
        </w:rPr>
        <w:t xml:space="preserve"> </w:t>
      </w:r>
      <w:r>
        <w:rPr>
          <w:b w:val="0"/>
          <w:i w:val="0"/>
        </w:rPr>
        <w:t>queued</w:t>
      </w:r>
      <w:r>
        <w:rPr>
          <w:b w:val="0"/>
          <w:i w:val="0"/>
        </w:rPr>
        <w:t xml:space="preserve"> </w:t>
      </w:r>
      <w:r>
        <w:rPr>
          <w:b w:val="0"/>
          <w:i w:val="0"/>
        </w:rPr>
        <w:t>byte,</w:t>
      </w:r>
      <w:r>
        <w:rPr>
          <w:b w:val="0"/>
          <w:i w:val="0"/>
        </w:rPr>
        <w:t xml:space="preserve"> </w:t>
      </w:r>
      <w:r>
        <w:rPr>
          <w:b w:val="0"/>
          <w:i w:val="0"/>
        </w:rPr>
        <w:t>spurious</w:t>
      </w:r>
      <w:r>
        <w:rPr>
          <w:b w:val="0"/>
          <w:i w:val="0"/>
        </w:rPr>
        <w:t xml:space="preserve"> </w:t>
      </w:r>
      <w:r>
        <w:rPr>
          <w:b w:val="0"/>
          <w:i w:val="0"/>
        </w:rPr>
        <w:t>wakeups,</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Explain</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three</w:t>
      </w:r>
      <w:r>
        <w:rPr>
          <w:b w:val="0"/>
          <w:i w:val="0"/>
        </w:rPr>
        <w:t xml:space="preserve"> </w:t>
      </w:r>
      <w:r>
        <w:rPr>
          <w:b w:val="0"/>
          <w:i w:val="0"/>
        </w:rPr>
        <w:t>failing</w:t>
      </w:r>
      <w:r>
        <w:rPr>
          <w:b w:val="0"/>
          <w:i w:val="0"/>
        </w:rPr>
        <w:t xml:space="preserve"> </w:t>
      </w:r>
      <w:r>
        <w:rPr>
          <w:b w:val="0"/>
          <w:i w:val="0"/>
        </w:rPr>
        <w:t>interleavings</w:t>
      </w:r>
      <w:r>
        <w:rPr>
          <w:b w:val="0"/>
          <w:i w:val="0"/>
        </w:rPr>
        <w:t xml:space="preserve"> </w:t>
      </w:r>
      <w:r>
        <w:rPr>
          <w:b w:val="0"/>
          <w:i w:val="0"/>
        </w:rPr>
        <w:t>and</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Submit</w:t>
      </w:r>
      <w:r>
        <w:rPr>
          <w:b w:val="0"/>
          <w:i w:val="0"/>
        </w:rPr>
        <w:t xml:space="preserve"> </w:t>
      </w:r>
      <w:r>
        <w:rPr>
          <w:b w:val="0"/>
          <w:i w:val="0"/>
        </w:rPr>
        <w:t>a</w:t>
      </w:r>
      <w:r>
        <w:rPr>
          <w:b w:val="0"/>
          <w:i w:val="0"/>
        </w:rPr>
        <w:t xml:space="preserve"> </w:t>
      </w:r>
      <w:r>
        <w:rPr>
          <w:b w:val="0"/>
          <w:i w:val="0"/>
        </w:rPr>
        <w:t>state-based</w:t>
      </w:r>
      <w:r>
        <w:rPr>
          <w:b w:val="0"/>
          <w:i w:val="0"/>
        </w:rPr>
        <w:t xml:space="preserve"> </w:t>
      </w:r>
      <w:r>
        <w:rPr>
          <w:b w:val="0"/>
          <w:i w:val="0"/>
        </w:rPr>
        <w:t>test</w:t>
      </w:r>
      <w:r>
        <w:rPr>
          <w:b w:val="0"/>
          <w:i w:val="0"/>
        </w:rPr>
        <w:t xml:space="preserve"> </w:t>
      </w:r>
      <w:r>
        <w:rPr>
          <w:b w:val="0"/>
          <w:i w:val="0"/>
        </w:rPr>
        <w:t>design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corrected</w:t>
      </w:r>
      <w:r>
        <w:rPr>
          <w:b w:val="0"/>
          <w:i w:val="0"/>
        </w:rPr>
        <w:t xml:space="preserve"> </w:t>
      </w:r>
      <w:r>
        <w:rPr>
          <w:b w:val="0"/>
          <w:i w:val="0"/>
        </w:rPr>
        <w:t>function.</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no</w:t>
      </w:r>
      <w:r>
        <w:rPr>
          <w:b w:val="0"/>
          <w:i w:val="0"/>
        </w:rPr>
        <w:t xml:space="preserve"> </w:t>
      </w:r>
      <w:r>
        <w:rPr>
          <w:b w:val="0"/>
          <w:i w:val="0"/>
        </w:rPr>
        <w:t>empty-queue</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r>
        <w:rPr>
          <w:b w:val="0"/>
          <w:i w:val="0"/>
        </w:rPr>
        <w:t xml:space="preserve"> </w:t>
      </w:r>
      <w:r>
        <w:rPr>
          <w:b w:val="0"/>
          <w:i w:val="0"/>
        </w:rPr>
        <w:t>Remediation:</w:t>
      </w:r>
      <w:r>
        <w:rPr>
          <w:b w:val="0"/>
          <w:i w:val="0"/>
        </w:rPr>
        <w:t xml:space="preserve"> </w:t>
      </w:r>
      <w:r>
        <w:rPr>
          <w:b w:val="0"/>
          <w:i w:val="0"/>
        </w:rPr>
        <w:t>Q071,</w:t>
      </w:r>
      <w:r>
        <w:rPr>
          <w:b w:val="0"/>
          <w:i w:val="0"/>
        </w:rPr>
        <w:t xml:space="preserve"> </w:t>
      </w:r>
      <w:r>
        <w:rPr>
          <w:b w:val="0"/>
          <w:i w:val="0"/>
        </w:rPr>
        <w:t>Q092</w:t>
      </w:r>
      <w:r>
        <w:rPr>
          <w:b w:val="0"/>
          <w:i w:val="0"/>
        </w:rPr>
        <w:t xml:space="preserve"> </w:t>
      </w:r>
      <w:r>
        <w:rPr>
          <w:b w:val="0"/>
          <w:i w:val="0"/>
        </w:rPr>
        <w:t>and</w:t>
      </w:r>
      <w:r>
        <w:rPr>
          <w:b w:val="0"/>
          <w:i w:val="0"/>
        </w:rPr>
        <w:t xml:space="preserve"> </w:t>
      </w:r>
      <w:r>
        <w:rPr>
          <w:b w:val="0"/>
          <w:i w:val="0"/>
        </w:rPr>
        <w:t>C90.</w:t>
      </w:r>
    </w:p>
    <w:p>
      <w:pPr>
        <w:pStyle w:val="Heading3"/>
      </w:pPr>
      <w:r>
        <w:rPr>
          <w:color w:val="000000"/>
        </w:rPr>
        <w:t>DBG03 Busy-loop trace</w:t>
      </w:r>
    </w:p>
    <w:p>
      <w:r>
        <w:rPr>
          <w:b w:val="0"/>
          <w:i w:val="0"/>
        </w:rPr>
        <w:t>Prerequisites</w:t>
      </w:r>
      <w:r>
        <w:rPr>
          <w:b w:val="0"/>
          <w:i w:val="0"/>
        </w:rPr>
        <w:t xml:space="preserve"> </w:t>
      </w:r>
      <w:r>
        <w:rPr>
          <w:b w:val="0"/>
          <w:i w:val="0"/>
        </w:rPr>
        <w:t>M06.</w:t>
      </w:r>
      <w:r>
        <w:rPr>
          <w:b w:val="0"/>
          <w:i w:val="0"/>
        </w:rPr>
        <w:t xml:space="preserve"> </w:t>
      </w:r>
      <w:r>
        <w:rPr>
          <w:b w:val="0"/>
          <w:i w:val="0"/>
        </w:rPr>
        <w:t>Time</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Read</w:t>
      </w:r>
      <w:r>
        <w:rPr>
          <w:b w:val="0"/>
          <w:i w:val="0"/>
        </w:rPr>
        <w:t xml:space="preserve"> </w:t>
      </w:r>
      <w:r>
        <w:rPr>
          <w:b w:val="0"/>
          <w:i w:val="0"/>
        </w:rPr>
        <w:t>spin.trace.</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fault,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control-flow</w:t>
      </w:r>
      <w:r>
        <w:rPr>
          <w:b w:val="0"/>
          <w:i w:val="0"/>
        </w:rPr>
        <w:t xml:space="preserve"> </w:t>
      </w:r>
      <w:r>
        <w:rPr>
          <w:b w:val="0"/>
          <w:i w:val="0"/>
        </w:rPr>
        <w:t>repair,</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hangup</w:t>
      </w:r>
      <w:r>
        <w:rPr>
          <w:b w:val="0"/>
          <w:i w:val="0"/>
        </w:rPr>
        <w:t xml:space="preserve"> </w:t>
      </w:r>
      <w:r>
        <w:rPr>
          <w:b w:val="0"/>
          <w:i w:val="0"/>
        </w:rPr>
        <w:t>with</w:t>
      </w:r>
      <w:r>
        <w:rPr>
          <w:b w:val="0"/>
          <w:i w:val="0"/>
        </w:rPr>
        <w:t xml:space="preserve"> </w:t>
      </w:r>
      <w:r>
        <w:rPr>
          <w:b w:val="0"/>
          <w:i w:val="0"/>
        </w:rPr>
        <w:t>and</w:t>
      </w:r>
      <w:r>
        <w:rPr>
          <w:b w:val="0"/>
          <w:i w:val="0"/>
        </w:rPr>
        <w:t xml:space="preserve"> </w:t>
      </w:r>
      <w:r>
        <w:rPr>
          <w:b w:val="0"/>
          <w:i w:val="0"/>
        </w:rPr>
        <w:t>without</w:t>
      </w:r>
      <w:r>
        <w:rPr>
          <w:b w:val="0"/>
          <w:i w:val="0"/>
        </w:rPr>
        <w:t xml:space="preserve"> </w:t>
      </w:r>
      <w:r>
        <w:rPr>
          <w:b w:val="0"/>
          <w:i w:val="0"/>
        </w:rPr>
        <w:t>buffered</w:t>
      </w:r>
      <w:r>
        <w:rPr>
          <w:b w:val="0"/>
          <w:i w:val="0"/>
        </w:rPr>
        <w:t xml:space="preserve"> </w:t>
      </w:r>
      <w:r>
        <w:rPr>
          <w:b w:val="0"/>
          <w:i w:val="0"/>
        </w:rPr>
        <w:t>data.</w:t>
      </w:r>
      <w:r>
        <w:rPr>
          <w:b w:val="0"/>
          <w:i w:val="0"/>
        </w:rPr>
        <w:t xml:space="preserve"> </w:t>
      </w:r>
      <w:r>
        <w:rPr>
          <w:b w:val="0"/>
          <w:i w:val="0"/>
        </w:rPr>
        <w:t>List</w:t>
      </w:r>
      <w:r>
        <w:rPr>
          <w:b w:val="0"/>
          <w:i w:val="0"/>
        </w:rPr>
        <w:t xml:space="preserve"> </w:t>
      </w:r>
      <w:r>
        <w:rPr>
          <w:b w:val="0"/>
          <w:i w:val="0"/>
        </w:rPr>
        <w:t>one</w:t>
      </w:r>
      <w:r>
        <w:rPr>
          <w:b w:val="0"/>
          <w:i w:val="0"/>
        </w:rPr>
        <w:t xml:space="preserve"> </w:t>
      </w:r>
      <w:r>
        <w:rPr>
          <w:b w:val="0"/>
          <w:i w:val="0"/>
        </w:rPr>
        <w:t>electrical</w:t>
      </w:r>
      <w:r>
        <w:rPr>
          <w:b w:val="0"/>
          <w:i w:val="0"/>
        </w:rPr>
        <w:t xml:space="preserve"> </w:t>
      </w:r>
      <w:r>
        <w:rPr>
          <w:b w:val="0"/>
          <w:i w:val="0"/>
        </w:rPr>
        <w:t>hypothesis</w:t>
      </w:r>
      <w:r>
        <w:rPr>
          <w:b w:val="0"/>
          <w:i w:val="0"/>
        </w:rPr>
        <w:t xml:space="preserve"> </w:t>
      </w:r>
      <w:r>
        <w:rPr>
          <w:b w:val="0"/>
          <w:i w:val="0"/>
        </w:rPr>
        <w:t>the</w:t>
      </w:r>
      <w:r>
        <w:rPr>
          <w:b w:val="0"/>
          <w:i w:val="0"/>
        </w:rPr>
        <w:t xml:space="preserve"> </w:t>
      </w:r>
      <w:r>
        <w:rPr>
          <w:b w:val="0"/>
          <w:i w:val="0"/>
        </w:rPr>
        <w:t>trace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Deliver</w:t>
      </w:r>
      <w:r>
        <w:rPr>
          <w:b w:val="0"/>
          <w:i w:val="0"/>
        </w:rPr>
        <w:t xml:space="preserve"> </w:t>
      </w:r>
      <w:r>
        <w:rPr>
          <w:b w:val="0"/>
          <w:i w:val="0"/>
        </w:rPr>
        <w:t>a</w:t>
      </w:r>
      <w:r>
        <w:rPr>
          <w:b w:val="0"/>
          <w:i w:val="0"/>
        </w:rPr>
        <w:t xml:space="preserve"> </w:t>
      </w:r>
      <w:r>
        <w:rPr>
          <w:b w:val="0"/>
          <w:i w:val="0"/>
        </w:rPr>
        <w:t>trace</w:t>
      </w:r>
      <w:r>
        <w:rPr>
          <w:b w:val="0"/>
          <w:i w:val="0"/>
        </w:rPr>
        <w:t xml:space="preserve"> </w:t>
      </w:r>
      <w:r>
        <w:rPr>
          <w:b w:val="0"/>
          <w:i w:val="0"/>
        </w:rPr>
        <w:t>annotation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event-loop</w:t>
      </w:r>
      <w:r>
        <w:rPr>
          <w:b w:val="0"/>
          <w:i w:val="0"/>
        </w:rPr>
        <w:t xml:space="preserve"> </w:t>
      </w:r>
      <w:r>
        <w:rPr>
          <w:b w:val="0"/>
          <w:i w:val="0"/>
        </w:rPr>
        <w:t>decision</w:t>
      </w:r>
      <w:r>
        <w:rPr>
          <w:b w:val="0"/>
          <w:i w:val="0"/>
        </w:rPr>
        <w:t xml:space="preserve"> </w:t>
      </w:r>
      <w:r>
        <w:rPr>
          <w:b w:val="0"/>
          <w:i w:val="0"/>
        </w:rPr>
        <w:t>table.</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no</w:t>
      </w:r>
      <w:r>
        <w:rPr>
          <w:b w:val="0"/>
          <w:i w:val="0"/>
        </w:rPr>
        <w:t xml:space="preserve"> </w:t>
      </w:r>
      <w:r>
        <w:rPr>
          <w:b w:val="0"/>
          <w:i w:val="0"/>
        </w:rPr>
        <w:t>endless</w:t>
      </w:r>
      <w:r>
        <w:rPr>
          <w:b w:val="0"/>
          <w:i w:val="0"/>
        </w:rPr>
        <w:t xml:space="preserve"> </w:t>
      </w:r>
      <w:r>
        <w:rPr>
          <w:b w:val="0"/>
          <w:i w:val="0"/>
        </w:rPr>
        <w:t>immediate</w:t>
      </w:r>
      <w:r>
        <w:rPr>
          <w:b w:val="0"/>
          <w:i w:val="0"/>
        </w:rPr>
        <w:t xml:space="preserve"> </w:t>
      </w:r>
      <w:r>
        <w:rPr>
          <w:b w:val="0"/>
          <w:i w:val="0"/>
        </w:rPr>
        <w:t>retry</w:t>
      </w:r>
      <w:r>
        <w:rPr>
          <w:b w:val="0"/>
          <w:i w:val="0"/>
        </w:rPr>
        <w:t xml:space="preserve"> </w:t>
      </w:r>
      <w:r>
        <w:rPr>
          <w:b w:val="0"/>
          <w:i w:val="0"/>
        </w:rPr>
        <w:t>on</w:t>
      </w:r>
      <w:r>
        <w:rPr>
          <w:b w:val="0"/>
          <w:i w:val="0"/>
        </w:rPr>
        <w:t xml:space="preserve"> </w:t>
      </w:r>
      <w:r>
        <w:rPr>
          <w:b w:val="0"/>
          <w:i w:val="0"/>
        </w:rPr>
        <w:t>EOF.</w:t>
      </w:r>
      <w:r>
        <w:rPr>
          <w:b w:val="0"/>
          <w:i w:val="0"/>
        </w:rPr>
        <w:t xml:space="preserve"> </w:t>
      </w:r>
      <w:r>
        <w:rPr>
          <w:b w:val="0"/>
          <w:i w:val="0"/>
        </w:rPr>
        <w:t>Remediation:</w:t>
      </w:r>
      <w:r>
        <w:rPr>
          <w:b w:val="0"/>
          <w:i w:val="0"/>
        </w:rPr>
        <w:t xml:space="preserve"> </w:t>
      </w:r>
      <w:r>
        <w:rPr>
          <w:b w:val="0"/>
          <w:i w:val="0"/>
        </w:rPr>
        <w:t>poll</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connection</w:t>
      </w:r>
      <w:r>
        <w:rPr>
          <w:b w:val="0"/>
          <w:i w:val="0"/>
        </w:rPr>
        <w:t xml:space="preserve"> </w:t>
      </w:r>
      <w:r>
        <w:rPr>
          <w:b w:val="0"/>
          <w:i w:val="0"/>
        </w:rPr>
        <w:t>state</w:t>
      </w:r>
      <w:r>
        <w:rPr>
          <w:b w:val="0"/>
          <w:i w:val="0"/>
        </w:rPr>
        <w:t xml:space="preserve"> </w:t>
      </w:r>
      <w:r>
        <w:rPr>
          <w:b w:val="0"/>
          <w:i w:val="0"/>
        </w:rPr>
        <w:t>transitions.</w:t>
      </w:r>
    </w:p>
    <w:p>
      <w:pPr>
        <w:pStyle w:val="Heading3"/>
      </w:pPr>
      <w:r>
        <w:rPr>
          <w:color w:val="000000"/>
        </w:rPr>
        <w:t>DBG04 Kernel lifetime report</w:t>
      </w:r>
    </w:p>
    <w:p>
      <w:r>
        <w:rPr>
          <w:b w:val="0"/>
          <w:i w:val="0"/>
        </w:rPr>
        <w:t>Prerequisites</w:t>
      </w:r>
      <w:r>
        <w:rPr>
          <w:b w:val="0"/>
          <w:i w:val="0"/>
        </w:rPr>
        <w:t xml:space="preserve"> </w:t>
      </w:r>
      <w:r>
        <w:rPr>
          <w:b w:val="0"/>
          <w:i w:val="0"/>
        </w:rPr>
        <w:t>M09–M10.</w:t>
      </w:r>
      <w:r>
        <w:rPr>
          <w:b w:val="0"/>
          <w:i w:val="0"/>
        </w:rPr>
        <w:t xml:space="preserve"> </w:t>
      </w:r>
      <w:r>
        <w:rPr>
          <w:b w:val="0"/>
          <w:i w:val="0"/>
        </w:rPr>
        <w:t>Time</w:t>
      </w:r>
      <w:r>
        <w:rPr>
          <w:b w:val="0"/>
          <w:i w:val="0"/>
        </w:rPr>
        <w:t xml:space="preserve"> </w:t>
      </w:r>
      <w:r>
        <w:rPr>
          <w:b w:val="0"/>
          <w:i w:val="0"/>
        </w:rPr>
        <w:t>35</w:t>
      </w:r>
      <w:r>
        <w:rPr>
          <w:b w:val="0"/>
          <w:i w:val="0"/>
        </w:rPr>
        <w:t xml:space="preserve"> </w:t>
      </w:r>
      <w:r>
        <w:rPr>
          <w:b w:val="0"/>
          <w:i w:val="0"/>
        </w:rPr>
        <w:t>minutes.</w:t>
      </w:r>
      <w:r>
        <w:rPr>
          <w:b w:val="0"/>
          <w:i w:val="0"/>
        </w:rPr>
        <w:t xml:space="preserve"> </w:t>
      </w:r>
      <w:r>
        <w:rPr>
          <w:b w:val="0"/>
          <w:i w:val="0"/>
        </w:rPr>
        <w:t>Read</w:t>
      </w:r>
      <w:r>
        <w:rPr>
          <w:b w:val="0"/>
          <w:i w:val="0"/>
        </w:rPr>
        <w:t xml:space="preserve"> </w:t>
      </w:r>
      <w:r>
        <w:rPr>
          <w:b w:val="0"/>
          <w:i w:val="0"/>
        </w:rPr>
        <w:t>kernel_oops.txt.</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possible</w:t>
      </w:r>
      <w:r>
        <w:rPr>
          <w:b w:val="0"/>
          <w:i w:val="0"/>
        </w:rPr>
        <w:t xml:space="preserve"> </w:t>
      </w:r>
      <w:r>
        <w:rPr>
          <w:b w:val="0"/>
          <w:i w:val="0"/>
        </w:rPr>
        <w:t>remove-versus-work</w:t>
      </w:r>
      <w:r>
        <w:rPr>
          <w:b w:val="0"/>
          <w:i w:val="0"/>
        </w:rPr>
        <w:t xml:space="preserve"> </w:t>
      </w:r>
      <w:r>
        <w:rPr>
          <w:b w:val="0"/>
          <w:i w:val="0"/>
        </w:rPr>
        <w:t>race.</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additional</w:t>
      </w:r>
      <w:r>
        <w:rPr>
          <w:b w:val="0"/>
          <w:i w:val="0"/>
        </w:rPr>
        <w:t xml:space="preserve"> </w:t>
      </w:r>
      <w:r>
        <w:rPr>
          <w:b w:val="0"/>
          <w:i w:val="0"/>
        </w:rPr>
        <w:t>exact-source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evidence</w:t>
      </w:r>
      <w:r>
        <w:rPr>
          <w:b w:val="0"/>
          <w:i w:val="0"/>
        </w:rPr>
        <w:t xml:space="preserve"> </w:t>
      </w:r>
      <w:r>
        <w:rPr>
          <w:b w:val="0"/>
          <w:i w:val="0"/>
        </w:rPr>
        <w:t>needed</w:t>
      </w:r>
      <w:r>
        <w:rPr>
          <w:b w:val="0"/>
          <w:i w:val="0"/>
        </w:rPr>
        <w:t xml:space="preserve"> </w:t>
      </w:r>
      <w:r>
        <w:rPr>
          <w:b w:val="0"/>
          <w:i w:val="0"/>
        </w:rPr>
        <w:t>before</w:t>
      </w:r>
      <w:r>
        <w:rPr>
          <w:b w:val="0"/>
          <w:i w:val="0"/>
        </w:rPr>
        <w:t xml:space="preserve"> </w:t>
      </w:r>
      <w:r>
        <w:rPr>
          <w:b w:val="0"/>
          <w:i w:val="0"/>
        </w:rPr>
        <w:t>claiming</w:t>
      </w:r>
      <w:r>
        <w:rPr>
          <w:b w:val="0"/>
          <w:i w:val="0"/>
        </w:rPr>
        <w:t xml:space="preserve"> </w:t>
      </w:r>
      <w:r>
        <w:rPr>
          <w:b w:val="0"/>
          <w:i w:val="0"/>
        </w:rPr>
        <w:t>root</w:t>
      </w:r>
      <w:r>
        <w:rPr>
          <w:b w:val="0"/>
          <w:i w:val="0"/>
        </w:rPr>
        <w:t xml:space="preserve"> </w:t>
      </w:r>
      <w:r>
        <w:rPr>
          <w:b w:val="0"/>
          <w:i w:val="0"/>
        </w:rPr>
        <w:t>cause.</w:t>
      </w:r>
      <w:r>
        <w:rPr>
          <w:b w:val="0"/>
          <w:i w:val="0"/>
        </w:rPr>
        <w:t xml:space="preserve"> </w:t>
      </w:r>
      <w:r>
        <w:rPr>
          <w:b w:val="0"/>
          <w:i w:val="0"/>
        </w:rPr>
        <w:t>Design</w:t>
      </w:r>
      <w:r>
        <w:rPr>
          <w:b w:val="0"/>
          <w:i w:val="0"/>
        </w:rPr>
        <w:t xml:space="preserve"> </w:t>
      </w:r>
      <w:r>
        <w:rPr>
          <w:b w:val="0"/>
          <w:i w:val="0"/>
        </w:rPr>
        <w:t>teardown</w:t>
      </w:r>
      <w:r>
        <w:rPr>
          <w:b w:val="0"/>
          <w:i w:val="0"/>
        </w:rPr>
        <w:t xml:space="preserve"> </w:t>
      </w:r>
      <w:r>
        <w:rPr>
          <w:b w:val="0"/>
          <w:i w:val="0"/>
        </w:rPr>
        <w:t>ordering</w:t>
      </w:r>
      <w:r>
        <w:rPr>
          <w:b w:val="0"/>
          <w:i w:val="0"/>
        </w:rPr>
        <w:t xml:space="preserve"> </w:t>
      </w:r>
      <w:r>
        <w:rPr>
          <w:b w:val="0"/>
          <w:i w:val="0"/>
        </w:rPr>
        <w:t>that</w:t>
      </w:r>
      <w:r>
        <w:rPr>
          <w:b w:val="0"/>
          <w:i w:val="0"/>
        </w:rPr>
        <w:t xml:space="preserve"> </w:t>
      </w:r>
      <w:r>
        <w:rPr>
          <w:b w:val="0"/>
          <w:i w:val="0"/>
        </w:rPr>
        <w:t>stops</w:t>
      </w:r>
      <w:r>
        <w:rPr>
          <w:b w:val="0"/>
          <w:i w:val="0"/>
        </w:rPr>
        <w:t xml:space="preserve"> </w:t>
      </w:r>
      <w:r>
        <w:rPr>
          <w:b w:val="0"/>
          <w:i w:val="0"/>
        </w:rPr>
        <w:t>requeue,</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frees</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users</w:t>
      </w:r>
      <w:r>
        <w:rPr>
          <w:b w:val="0"/>
          <w:i w:val="0"/>
        </w:rPr>
        <w:t xml:space="preserve"> </w:t>
      </w:r>
      <w:r>
        <w:rPr>
          <w:b w:val="0"/>
          <w:i w:val="0"/>
        </w:rPr>
        <w:t>quiesce.</w:t>
      </w:r>
      <w:r>
        <w:rPr>
          <w:b w:val="0"/>
          <w:i w:val="0"/>
        </w:rPr>
        <w:t xml:space="preserve"> </w:t>
      </w:r>
      <w:r>
        <w:rPr>
          <w:b w:val="0"/>
          <w:i w:val="0"/>
        </w:rPr>
        <w:t>Include</w:t>
      </w:r>
      <w:r>
        <w:rPr>
          <w:b w:val="0"/>
          <w:i w:val="0"/>
        </w:rPr>
        <w:t xml:space="preserve"> </w:t>
      </w:r>
      <w:r>
        <w:rPr>
          <w:b w:val="0"/>
          <w:i w:val="0"/>
        </w:rPr>
        <w:t>the</w:t>
      </w:r>
      <w:r>
        <w:rPr>
          <w:b w:val="0"/>
          <w:i w:val="0"/>
        </w:rPr>
        <w:t xml:space="preserve"> </w:t>
      </w:r>
      <w:r>
        <w:rPr>
          <w:b w:val="0"/>
          <w:i w:val="0"/>
        </w:rPr>
        <w:t>lock-deadlock</w:t>
      </w:r>
      <w:r>
        <w:rPr>
          <w:b w:val="0"/>
          <w:i w:val="0"/>
        </w:rPr>
        <w:t xml:space="preserve"> </w:t>
      </w:r>
      <w:r>
        <w:rPr>
          <w:b w:val="0"/>
          <w:i w:val="0"/>
        </w:rPr>
        <w:t>risk</w:t>
      </w:r>
      <w:r>
        <w:rPr>
          <w:b w:val="0"/>
          <w:i w:val="0"/>
        </w:rPr>
        <w:t xml:space="preserve"> </w:t>
      </w:r>
      <w:r>
        <w:rPr>
          <w:b w:val="0"/>
          <w:i w:val="0"/>
        </w:rPr>
        <w:t>of</w:t>
      </w:r>
      <w:r>
        <w:rPr>
          <w:b w:val="0"/>
          <w:i w:val="0"/>
        </w:rPr>
        <w:t xml:space="preserve"> </w:t>
      </w:r>
      <w:r>
        <w:rPr>
          <w:b w:val="0"/>
          <w:i w:val="0"/>
        </w:rPr>
        <w:t>synchronous</w:t>
      </w:r>
      <w:r>
        <w:rPr>
          <w:b w:val="0"/>
          <w:i w:val="0"/>
        </w:rPr>
        <w:t xml:space="preserve"> </w:t>
      </w:r>
      <w:r>
        <w:rPr>
          <w:b w:val="0"/>
          <w:i w:val="0"/>
        </w:rPr>
        <w:t>cancellation.</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no</w:t>
      </w:r>
      <w:r>
        <w:rPr>
          <w:b w:val="0"/>
          <w:i w:val="0"/>
        </w:rPr>
        <w:t xml:space="preserve"> </w:t>
      </w:r>
      <w:r>
        <w:rPr>
          <w:b w:val="0"/>
          <w:i w:val="0"/>
        </w:rPr>
        <w:t>callback</w:t>
      </w:r>
      <w:r>
        <w:rPr>
          <w:b w:val="0"/>
          <w:i w:val="0"/>
        </w:rPr>
        <w:t xml:space="preserve"> </w:t>
      </w:r>
      <w:r>
        <w:rPr>
          <w:b w:val="0"/>
          <w:i w:val="0"/>
        </w:rPr>
        <w:t>can</w:t>
      </w:r>
      <w:r>
        <w:rPr>
          <w:b w:val="0"/>
          <w:i w:val="0"/>
        </w:rPr>
        <w:t xml:space="preserve"> </w:t>
      </w:r>
      <w:r>
        <w:rPr>
          <w:b w:val="0"/>
          <w:i w:val="0"/>
        </w:rPr>
        <w:t>access</w:t>
      </w:r>
      <w:r>
        <w:rPr>
          <w:b w:val="0"/>
          <w:i w:val="0"/>
        </w:rPr>
        <w:t xml:space="preserve"> </w:t>
      </w:r>
      <w:r>
        <w:rPr>
          <w:b w:val="0"/>
          <w:i w:val="0"/>
        </w:rPr>
        <w:t>freed</w:t>
      </w:r>
      <w:r>
        <w:rPr>
          <w:b w:val="0"/>
          <w:i w:val="0"/>
        </w:rPr>
        <w:t xml:space="preserve"> </w:t>
      </w:r>
      <w:r>
        <w:rPr>
          <w:b w:val="0"/>
          <w:i w:val="0"/>
        </w:rPr>
        <w:t>state.</w:t>
      </w:r>
      <w:r>
        <w:rPr>
          <w:b w:val="0"/>
          <w:i w:val="0"/>
        </w:rPr>
        <w:t xml:space="preserve"> </w:t>
      </w:r>
      <w:r>
        <w:rPr>
          <w:b w:val="0"/>
          <w:i w:val="0"/>
        </w:rPr>
        <w:t>Remediation:</w:t>
      </w:r>
      <w:r>
        <w:rPr>
          <w:b w:val="0"/>
          <w:i w:val="0"/>
        </w:rPr>
        <w:t xml:space="preserve"> </w:t>
      </w:r>
      <w:r>
        <w:rPr>
          <w:b w:val="0"/>
          <w:i w:val="0"/>
        </w:rPr>
        <w:t>devres</w:t>
      </w:r>
      <w:r>
        <w:rPr>
          <w:b w:val="0"/>
          <w:i w:val="0"/>
        </w:rPr>
        <w:t xml:space="preserve"> </w:t>
      </w:r>
      <w:r>
        <w:rPr>
          <w:b w:val="0"/>
          <w:i w:val="0"/>
        </w:rPr>
        <w:t>scope,</w:t>
      </w:r>
      <w:r>
        <w:rPr>
          <w:b w:val="0"/>
          <w:i w:val="0"/>
        </w:rPr>
        <w:t xml:space="preserve"> </w:t>
      </w:r>
      <w:r>
        <w:rPr>
          <w:b w:val="0"/>
          <w:i w:val="0"/>
        </w:rPr>
        <w:t>workqueue</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reference</w:t>
      </w:r>
      <w:r>
        <w:rPr>
          <w:b w:val="0"/>
          <w:i w:val="0"/>
        </w:rPr>
        <w:t xml:space="preserve"> </w:t>
      </w:r>
      <w:r>
        <w:rPr>
          <w:b w:val="0"/>
          <w:i w:val="0"/>
        </w:rPr>
        <w:t>ownership.</w:t>
      </w:r>
    </w:p>
    <w:p>
      <w:pPr>
        <w:pStyle w:val="Heading3"/>
      </w:pPr>
      <w:r>
        <w:rPr>
          <w:color w:val="000000"/>
        </w:rPr>
        <w:t>DBG05 Firmware watchdog record</w:t>
      </w:r>
    </w:p>
    <w:p>
      <w:r>
        <w:rPr>
          <w:b w:val="0"/>
          <w:i w:val="0"/>
        </w:rPr>
        <w:t>Prerequisites</w:t>
      </w:r>
      <w:r>
        <w:rPr>
          <w:b w:val="0"/>
          <w:i w:val="0"/>
        </w:rPr>
        <w:t xml:space="preserve"> </w:t>
      </w:r>
      <w:r>
        <w:rPr>
          <w:b w:val="0"/>
          <w:i w:val="0"/>
        </w:rPr>
        <w:t>M12–M13.</w:t>
      </w:r>
      <w:r>
        <w:rPr>
          <w:b w:val="0"/>
          <w:i w:val="0"/>
        </w:rPr>
        <w:t xml:space="preserve"> </w:t>
      </w:r>
      <w:r>
        <w:rPr>
          <w:b w:val="0"/>
          <w:i w:val="0"/>
        </w:rPr>
        <w:t>Time</w:t>
      </w:r>
      <w:r>
        <w:rPr>
          <w:b w:val="0"/>
          <w:i w:val="0"/>
        </w:rPr>
        <w:t xml:space="preserve"> </w:t>
      </w:r>
      <w:r>
        <w:rPr>
          <w:b w:val="0"/>
          <w:i w:val="0"/>
        </w:rPr>
        <w:t>30</w:t>
      </w:r>
      <w:r>
        <w:rPr>
          <w:b w:val="0"/>
          <w:i w:val="0"/>
        </w:rPr>
        <w:t xml:space="preserve"> </w:t>
      </w:r>
      <w:r>
        <w:rPr>
          <w:b w:val="0"/>
          <w:i w:val="0"/>
        </w:rPr>
        <w:t>minutes.</w:t>
      </w:r>
      <w:r>
        <w:rPr>
          <w:b w:val="0"/>
          <w:i w:val="0"/>
        </w:rPr>
        <w:t xml:space="preserve"> </w:t>
      </w:r>
      <w:r>
        <w:rPr>
          <w:b w:val="0"/>
          <w:i w:val="0"/>
        </w:rPr>
        <w:t>Read</w:t>
      </w:r>
      <w:r>
        <w:rPr>
          <w:b w:val="0"/>
          <w:i w:val="0"/>
        </w:rPr>
        <w:t xml:space="preserve"> </w:t>
      </w:r>
      <w:r>
        <w:rPr>
          <w:b w:val="0"/>
          <w:i w:val="0"/>
        </w:rPr>
        <w:t>fault_summary.txt.</w:t>
      </w:r>
      <w:r>
        <w:rPr>
          <w:b w:val="0"/>
          <w:i w:val="0"/>
        </w:rPr>
        <w:t xml:space="preserve"> </w:t>
      </w:r>
      <w:r>
        <w:rPr>
          <w:b w:val="0"/>
          <w:i w:val="0"/>
        </w:rPr>
        <w:t>Draw</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blocking</w:t>
      </w:r>
      <w:r>
        <w:rPr>
          <w:b w:val="0"/>
          <w:i w:val="0"/>
        </w:rPr>
        <w:t xml:space="preserve"> </w:t>
      </w:r>
      <w:r>
        <w:rPr>
          <w:b w:val="0"/>
          <w:i w:val="0"/>
        </w:rPr>
        <w:t>dependency</w:t>
      </w:r>
      <w:r>
        <w:rPr>
          <w:b w:val="0"/>
          <w:i w:val="0"/>
        </w:rPr>
        <w:t xml:space="preserve"> </w:t>
      </w:r>
      <w:r>
        <w:rPr>
          <w:b w:val="0"/>
          <w:i w:val="0"/>
        </w:rPr>
        <w:t>in</w:t>
      </w:r>
      <w:r>
        <w:rPr>
          <w:b w:val="0"/>
          <w:i w:val="0"/>
        </w:rPr>
        <w:t xml:space="preserve"> </w:t>
      </w:r>
      <w:r>
        <w:rPr>
          <w:b w:val="0"/>
          <w:i w:val="0"/>
        </w:rPr>
        <w:t>prose,</w:t>
      </w:r>
      <w:r>
        <w:rPr>
          <w:b w:val="0"/>
          <w:i w:val="0"/>
        </w:rPr>
        <w:t xml:space="preserve"> </w:t>
      </w:r>
      <w:r>
        <w:rPr>
          <w:b w:val="0"/>
          <w:i w:val="0"/>
        </w:rPr>
        <w:t>calculate</w:t>
      </w:r>
      <w:r>
        <w:rPr>
          <w:b w:val="0"/>
          <w:i w:val="0"/>
        </w:rPr>
        <w:t xml:space="preserve"> </w:t>
      </w:r>
      <w:r>
        <w:rPr>
          <w:b w:val="0"/>
          <w:i w:val="0"/>
        </w:rPr>
        <w:t>which</w:t>
      </w:r>
      <w:r>
        <w:rPr>
          <w:b w:val="0"/>
          <w:i w:val="0"/>
        </w:rPr>
        <w:t xml:space="preserve"> </w:t>
      </w:r>
      <w:r>
        <w:rPr>
          <w:b w:val="0"/>
          <w:i w:val="0"/>
        </w:rPr>
        <w:t>recorded</w:t>
      </w:r>
      <w:r>
        <w:rPr>
          <w:b w:val="0"/>
          <w:i w:val="0"/>
        </w:rPr>
        <w:t xml:space="preserve"> </w:t>
      </w:r>
      <w:r>
        <w:rPr>
          <w:b w:val="0"/>
          <w:i w:val="0"/>
        </w:rPr>
        <w:t>heartbeats</w:t>
      </w:r>
      <w:r>
        <w:rPr>
          <w:b w:val="0"/>
          <w:i w:val="0"/>
        </w:rPr>
        <w:t xml:space="preserve"> </w:t>
      </w:r>
      <w:r>
        <w:rPr>
          <w:b w:val="0"/>
          <w:i w:val="0"/>
        </w:rPr>
        <w:t>are</w:t>
      </w:r>
      <w:r>
        <w:rPr>
          <w:b w:val="0"/>
          <w:i w:val="0"/>
        </w:rPr>
        <w:t xml:space="preserve"> </w:t>
      </w:r>
      <w:r>
        <w:rPr>
          <w:b w:val="0"/>
          <w:i w:val="0"/>
        </w:rPr>
        <w:t>stale</w:t>
      </w:r>
      <w:r>
        <w:rPr>
          <w:b w:val="0"/>
          <w:i w:val="0"/>
        </w:rPr>
        <w:t xml:space="preserve"> </w:t>
      </w:r>
      <w:r>
        <w:rPr>
          <w:b w:val="0"/>
          <w:i w:val="0"/>
        </w:rPr>
        <w:t>at</w:t>
      </w:r>
      <w:r>
        <w:rPr>
          <w:b w:val="0"/>
          <w:i w:val="0"/>
        </w:rPr>
        <w:t xml:space="preserve"> </w:t>
      </w:r>
      <w:r>
        <w:rPr>
          <w:b w:val="0"/>
          <w:i w:val="0"/>
        </w:rPr>
        <w:t>1400</w:t>
      </w:r>
      <w:r>
        <w:rPr>
          <w:b w:val="0"/>
          <w:i w:val="0"/>
        </w:rPr>
        <w:t xml:space="preserve"> </w:t>
      </w:r>
      <w:r>
        <w:rPr>
          <w:b w:val="0"/>
          <w:i w:val="0"/>
        </w:rPr>
        <w:t>ms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100</w:t>
      </w:r>
      <w:r>
        <w:rPr>
          <w:b w:val="0"/>
          <w:i w:val="0"/>
        </w:rPr>
        <w:t xml:space="preserve"> </w:t>
      </w:r>
      <w:r>
        <w:rPr>
          <w:b w:val="0"/>
          <w:i w:val="0"/>
        </w:rPr>
        <w:t>ms</w:t>
      </w:r>
      <w:r>
        <w:rPr>
          <w:b w:val="0"/>
          <w:i w:val="0"/>
        </w:rPr>
        <w:t xml:space="preserve"> </w:t>
      </w:r>
      <w:r>
        <w:rPr>
          <w:b w:val="0"/>
          <w:i w:val="0"/>
        </w:rPr>
        <w:t>control</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propose</w:t>
      </w:r>
      <w:r>
        <w:rPr>
          <w:b w:val="0"/>
          <w:i w:val="0"/>
        </w:rPr>
        <w:t xml:space="preserve"> </w:t>
      </w:r>
      <w:r>
        <w:rPr>
          <w:b w:val="0"/>
          <w:i w:val="0"/>
        </w:rPr>
        <w:t>an</w:t>
      </w:r>
      <w:r>
        <w:rPr>
          <w:b w:val="0"/>
          <w:i w:val="0"/>
        </w:rPr>
        <w:t xml:space="preserve"> </w:t>
      </w:r>
      <w:r>
        <w:rPr>
          <w:b w:val="0"/>
          <w:i w:val="0"/>
        </w:rPr>
        <w:t>isolation</w:t>
      </w:r>
      <w:r>
        <w:rPr>
          <w:b w:val="0"/>
          <w:i w:val="0"/>
        </w:rPr>
        <w:t xml:space="preserve"> </w:t>
      </w:r>
      <w:r>
        <w:rPr>
          <w:b w:val="0"/>
          <w:i w:val="0"/>
        </w:rPr>
        <w:t>design.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absent</w:t>
      </w:r>
      <w:r>
        <w:rPr>
          <w:b w:val="0"/>
          <w:i w:val="0"/>
        </w:rPr>
        <w:t xml:space="preserve"> </w:t>
      </w:r>
      <w:r>
        <w:rPr>
          <w:b w:val="0"/>
          <w:i w:val="0"/>
        </w:rPr>
        <w:t>fault-register</w:t>
      </w:r>
      <w:r>
        <w:rPr>
          <w:b w:val="0"/>
          <w:i w:val="0"/>
        </w:rPr>
        <w:t xml:space="preserve"> </w:t>
      </w:r>
      <w:r>
        <w:rPr>
          <w:b w:val="0"/>
          <w:i w:val="0"/>
        </w:rPr>
        <w:t>values.</w:t>
      </w:r>
      <w:r>
        <w:rPr>
          <w:b w:val="0"/>
          <w:i w:val="0"/>
        </w:rPr>
        <w:t xml:space="preserve"> </w:t>
      </w:r>
      <w:r>
        <w:rPr>
          <w:b w:val="0"/>
          <w:i w:val="0"/>
        </w:rPr>
        <w:t>Include</w:t>
      </w:r>
      <w:r>
        <w:rPr>
          <w:b w:val="0"/>
          <w:i w:val="0"/>
        </w:rPr>
        <w:t xml:space="preserve"> </w:t>
      </w:r>
      <w:r>
        <w:rPr>
          <w:b w:val="0"/>
          <w:i w:val="0"/>
        </w:rPr>
        <w:t>how</w:t>
      </w:r>
      <w:r>
        <w:rPr>
          <w:b w:val="0"/>
          <w:i w:val="0"/>
        </w:rPr>
        <w:t xml:space="preserve"> </w:t>
      </w:r>
      <w:r>
        <w:rPr>
          <w:b w:val="0"/>
          <w:i w:val="0"/>
        </w:rPr>
        <w:t>to</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watchdog's</w:t>
      </w:r>
      <w:r>
        <w:rPr>
          <w:b w:val="0"/>
          <w:i w:val="0"/>
        </w:rPr>
        <w:t xml:space="preserve"> </w:t>
      </w:r>
      <w:r>
        <w:rPr>
          <w:b w:val="0"/>
          <w:i w:val="0"/>
        </w:rPr>
        <w:t>actual</w:t>
      </w:r>
      <w:r>
        <w:rPr>
          <w:b w:val="0"/>
          <w:i w:val="0"/>
        </w:rPr>
        <w:t xml:space="preserve"> </w:t>
      </w:r>
      <w:r>
        <w:rPr>
          <w:b w:val="0"/>
          <w:i w:val="0"/>
        </w:rPr>
        <w:t>hardware</w:t>
      </w:r>
      <w:r>
        <w:rPr>
          <w:b w:val="0"/>
          <w:i w:val="0"/>
        </w:rPr>
        <w:t xml:space="preserve"> </w:t>
      </w:r>
      <w:r>
        <w:rPr>
          <w:b w:val="0"/>
          <w:i w:val="0"/>
        </w:rPr>
        <w:t>behavior</w:t>
      </w:r>
      <w:r>
        <w:rPr>
          <w:b w:val="0"/>
          <w:i w:val="0"/>
        </w:rPr>
        <w:t xml:space="preserve"> </w:t>
      </w:r>
      <w:r>
        <w:rPr>
          <w:b w:val="0"/>
          <w:i w:val="0"/>
        </w:rPr>
        <w:t>later.</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feed</w:t>
      </w:r>
      <w:r>
        <w:rPr>
          <w:b w:val="0"/>
          <w:i w:val="0"/>
        </w:rPr>
        <w:t xml:space="preserve"> </w:t>
      </w:r>
      <w:r>
        <w:rPr>
          <w:b w:val="0"/>
          <w:i w:val="0"/>
        </w:rPr>
        <w:t>solely</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logger</w:t>
      </w:r>
      <w:r>
        <w:rPr>
          <w:b w:val="0"/>
          <w:i w:val="0"/>
        </w:rPr>
        <w:t xml:space="preserve"> </w:t>
      </w:r>
      <w:r>
        <w:rPr>
          <w:b w:val="0"/>
          <w:i w:val="0"/>
        </w:rPr>
        <w:t>still</w:t>
      </w:r>
      <w:r>
        <w:rPr>
          <w:b w:val="0"/>
          <w:i w:val="0"/>
        </w:rPr>
        <w:t xml:space="preserve"> </w:t>
      </w:r>
      <w:r>
        <w:rPr>
          <w:b w:val="0"/>
          <w:i w:val="0"/>
        </w:rPr>
        <w:t>executes.</w:t>
      </w:r>
      <w:r>
        <w:rPr>
          <w:b w:val="0"/>
          <w:i w:val="0"/>
        </w:rPr>
        <w:t xml:space="preserve"> </w:t>
      </w:r>
      <w:r>
        <w:rPr>
          <w:b w:val="0"/>
          <w:i w:val="0"/>
        </w:rPr>
        <w:t>Remediation:</w:t>
      </w:r>
      <w:r>
        <w:rPr>
          <w:b w:val="0"/>
          <w:i w:val="0"/>
        </w:rPr>
        <w:t xml:space="preserve"> </w:t>
      </w:r>
      <w:r>
        <w:rPr>
          <w:b w:val="0"/>
          <w:i w:val="0"/>
        </w:rPr>
        <w:t>bounded</w:t>
      </w:r>
      <w:r>
        <w:rPr>
          <w:b w:val="0"/>
          <w:i w:val="0"/>
        </w:rPr>
        <w:t xml:space="preserve"> </w:t>
      </w:r>
      <w:r>
        <w:rPr>
          <w:b w:val="0"/>
          <w:i w:val="0"/>
        </w:rPr>
        <w:t>queues,</w:t>
      </w:r>
      <w:r>
        <w:rPr>
          <w:b w:val="0"/>
          <w:i w:val="0"/>
        </w:rPr>
        <w:t xml:space="preserve"> </w:t>
      </w:r>
      <w:r>
        <w:rPr>
          <w:b w:val="0"/>
          <w:i w:val="0"/>
        </w:rPr>
        <w:t>useful-progress</w:t>
      </w:r>
      <w:r>
        <w:rPr>
          <w:b w:val="0"/>
          <w:i w:val="0"/>
        </w:rPr>
        <w:t xml:space="preserve"> </w:t>
      </w:r>
      <w:r>
        <w:rPr>
          <w:b w:val="0"/>
          <w:i w:val="0"/>
        </w:rPr>
        <w:t>supervision</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inversion.</w:t>
      </w:r>
    </w:p>
    <w:p>
      <w:pPr>
        <w:pStyle w:val="Heading3"/>
      </w:pPr>
      <w:r>
        <w:rPr>
          <w:color w:val="000000"/>
        </w:rPr>
        <w:t>DBG06 Driver API review</w:t>
      </w:r>
    </w:p>
    <w:p>
      <w:r>
        <w:rPr>
          <w:b w:val="0"/>
          <w:i w:val="0"/>
        </w:rPr>
        <w:t>Prerequisites</w:t>
      </w:r>
      <w:r>
        <w:rPr>
          <w:b w:val="0"/>
          <w:i w:val="0"/>
        </w:rPr>
        <w:t xml:space="preserve"> </w:t>
      </w:r>
      <w:r>
        <w:rPr>
          <w:b w:val="0"/>
          <w:i w:val="0"/>
        </w:rPr>
        <w:t>M10–M11.</w:t>
      </w:r>
      <w:r>
        <w:rPr>
          <w:b w:val="0"/>
          <w:i w:val="0"/>
        </w:rPr>
        <w:t xml:space="preserve"> </w:t>
      </w:r>
      <w:r>
        <w:rPr>
          <w:b w:val="0"/>
          <w:i w:val="0"/>
        </w:rPr>
        <w:t>Time</w:t>
      </w:r>
      <w:r>
        <w:rPr>
          <w:b w:val="0"/>
          <w:i w:val="0"/>
        </w:rPr>
        <w:t xml:space="preserve"> </w:t>
      </w:r>
      <w:r>
        <w:rPr>
          <w:b w:val="0"/>
          <w:i w:val="0"/>
        </w:rPr>
        <w:t>40</w:t>
      </w:r>
      <w:r>
        <w:rPr>
          <w:b w:val="0"/>
          <w:i w:val="0"/>
        </w:rPr>
        <w:t xml:space="preserve"> </w:t>
      </w:r>
      <w:r>
        <w:rPr>
          <w:b w:val="0"/>
          <w:i w:val="0"/>
        </w:rPr>
        <w:t>minutes.</w:t>
      </w:r>
      <w:r>
        <w:rPr>
          <w:b w:val="0"/>
          <w:i w:val="0"/>
        </w:rPr>
        <w:t xml:space="preserve"> </w:t>
      </w:r>
      <w:r>
        <w:rPr>
          <w:b w:val="0"/>
          <w:i w:val="0"/>
        </w:rPr>
        <w:t>Review</w:t>
      </w:r>
      <w:r>
        <w:rPr>
          <w:b w:val="0"/>
          <w:i w:val="0"/>
        </w:rPr>
        <w:t xml:space="preserve"> </w:t>
      </w:r>
      <w:r>
        <w:rPr>
          <w:b w:val="0"/>
          <w:i w:val="0"/>
        </w:rPr>
        <w:t>this</w:t>
      </w:r>
      <w:r>
        <w:rPr>
          <w:b w:val="0"/>
          <w:i w:val="0"/>
        </w:rPr>
        <w:t xml:space="preserve"> </w:t>
      </w:r>
      <w:r>
        <w:rPr>
          <w:b w:val="0"/>
          <w:i w:val="0"/>
        </w:rPr>
        <w:t>proposed</w:t>
      </w:r>
      <w:r>
        <w:rPr>
          <w:b w:val="0"/>
          <w:i w:val="0"/>
        </w:rPr>
        <w:t xml:space="preserve"> </w:t>
      </w:r>
      <w:r>
        <w:rPr>
          <w:b w:val="0"/>
          <w:i w:val="0"/>
        </w:rPr>
        <w:t>design:</w:t>
      </w:r>
      <w:r>
        <w:rPr>
          <w:b w:val="0"/>
          <w:i w:val="0"/>
        </w:rPr>
        <w:t xml:space="preserve"> </w:t>
      </w:r>
      <w:r>
        <w:rPr>
          <w:b w:val="0"/>
          <w:i w:val="0"/>
        </w:rPr>
        <w:t>hard</w:t>
      </w:r>
      <w:r>
        <w:rPr>
          <w:b w:val="0"/>
          <w:i w:val="0"/>
        </w:rPr>
        <w:t xml:space="preserve"> </w:t>
      </w:r>
      <w:r>
        <w:rPr>
          <w:b w:val="0"/>
          <w:i w:val="0"/>
        </w:rPr>
        <w:t>IRQ</w:t>
      </w:r>
      <w:r>
        <w:rPr>
          <w:b w:val="0"/>
          <w:i w:val="0"/>
        </w:rPr>
        <w:t xml:space="preserve"> </w:t>
      </w:r>
      <w:r>
        <w:rPr>
          <w:b w:val="0"/>
          <w:i w:val="0"/>
        </w:rPr>
        <w:t>handler</w:t>
      </w:r>
      <w:r>
        <w:rPr>
          <w:b w:val="0"/>
          <w:i w:val="0"/>
        </w:rPr>
        <w:t xml:space="preserve"> </w:t>
      </w:r>
      <w:r>
        <w:rPr>
          <w:b w:val="0"/>
          <w:i w:val="0"/>
        </w:rPr>
        <w:t>takes</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reads</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register,</w:t>
      </w:r>
      <w:r>
        <w:rPr>
          <w:b w:val="0"/>
          <w:i w:val="0"/>
        </w:rPr>
        <w:t xml:space="preserve"> </w:t>
      </w:r>
      <w:r>
        <w:rPr>
          <w:b w:val="0"/>
          <w:i w:val="0"/>
        </w:rPr>
        <w:t>appends</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list,</w:t>
      </w:r>
      <w:r>
        <w:rPr>
          <w:b w:val="0"/>
          <w:i w:val="0"/>
        </w:rPr>
        <w:t xml:space="preserve"> </w:t>
      </w:r>
      <w:r>
        <w:rPr>
          <w:b w:val="0"/>
          <w:i w:val="0"/>
        </w:rPr>
        <w:t>calls</w:t>
      </w:r>
      <w:r>
        <w:rPr>
          <w:b w:val="0"/>
          <w:i w:val="0"/>
        </w:rPr>
        <w:t xml:space="preserve"> </w:t>
      </w:r>
      <w:r>
        <w:rPr>
          <w:b w:val="0"/>
          <w:i w:val="0"/>
        </w:rPr>
        <w:t>copy_to_user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stored</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schedules</w:t>
      </w:r>
      <w:r>
        <w:rPr>
          <w:b w:val="0"/>
          <w:i w:val="0"/>
        </w:rPr>
        <w:t xml:space="preserve"> </w:t>
      </w:r>
      <w:r>
        <w:rPr>
          <w:b w:val="0"/>
          <w:i w:val="0"/>
        </w:rPr>
        <w:t>work</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devm</w:t>
      </w:r>
      <w:r>
        <w:rPr>
          <w:b w:val="0"/>
          <w:i w:val="0"/>
        </w:rPr>
        <w:t xml:space="preserve"> </w:t>
      </w:r>
      <w:r>
        <w:rPr>
          <w:b w:val="0"/>
          <w:i w:val="0"/>
        </w:rPr>
        <w:t>pointer;</w:t>
      </w:r>
      <w:r>
        <w:rPr>
          <w:b w:val="0"/>
          <w:i w:val="0"/>
        </w:rPr>
        <w:t xml:space="preserve"> </w:t>
      </w:r>
      <w:r>
        <w:rPr>
          <w:b w:val="0"/>
          <w:i w:val="0"/>
        </w:rPr>
        <w:t>removal</w:t>
      </w:r>
      <w:r>
        <w:rPr>
          <w:b w:val="0"/>
          <w:i w:val="0"/>
        </w:rPr>
        <w:t xml:space="preserve"> </w:t>
      </w:r>
      <w:r>
        <w:rPr>
          <w:b w:val="0"/>
          <w:i w:val="0"/>
        </w:rPr>
        <w:t>only</w:t>
      </w:r>
      <w:r>
        <w:rPr>
          <w:b w:val="0"/>
          <w:i w:val="0"/>
        </w:rPr>
        <w:t xml:space="preserve"> </w:t>
      </w:r>
      <w:r>
        <w:rPr>
          <w:b w:val="0"/>
          <w:i w:val="0"/>
        </w:rPr>
        <w:t>returns.</w:t>
      </w:r>
      <w:r>
        <w:rPr>
          <w:b w:val="0"/>
          <w:i w:val="0"/>
        </w:rPr>
        <w:t xml:space="preserve"> </w:t>
      </w:r>
      <w:r>
        <w:rPr>
          <w:b w:val="0"/>
          <w:i w:val="0"/>
        </w:rPr>
        <w:t>Identify</w:t>
      </w:r>
      <w:r>
        <w:rPr>
          <w:b w:val="0"/>
          <w:i w:val="0"/>
        </w:rPr>
        <w:t xml:space="preserve"> </w:t>
      </w:r>
      <w:r>
        <w:rPr>
          <w:b w:val="0"/>
          <w:i w:val="0"/>
        </w:rPr>
        <w:t>context,</w:t>
      </w:r>
      <w:r>
        <w:rPr>
          <w:b w:val="0"/>
          <w:i w:val="0"/>
        </w:rPr>
        <w:t xml:space="preserve"> </w:t>
      </w:r>
      <w:r>
        <w:rPr>
          <w:b w:val="0"/>
          <w:i w:val="0"/>
        </w:rPr>
        <w:t>trust-boundary,</w:t>
      </w:r>
      <w:r>
        <w:rPr>
          <w:b w:val="0"/>
          <w:i w:val="0"/>
        </w:rPr>
        <w:t xml:space="preserve"> </w:t>
      </w:r>
      <w:r>
        <w:rPr>
          <w:b w:val="0"/>
          <w:i w:val="0"/>
        </w:rPr>
        <w:t>allocation,</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teardown</w:t>
      </w:r>
      <w:r>
        <w:rPr>
          <w:b w:val="0"/>
          <w:i w:val="0"/>
        </w:rPr>
        <w:t xml:space="preserve"> </w:t>
      </w:r>
      <w:r>
        <w:rPr>
          <w:b w:val="0"/>
          <w:i w:val="0"/>
        </w:rPr>
        <w:t>defects.</w:t>
      </w:r>
      <w:r>
        <w:rPr>
          <w:b w:val="0"/>
          <w:i w:val="0"/>
        </w:rPr>
        <w:t xml:space="preserve"> </w:t>
      </w:r>
      <w:r>
        <w:rPr>
          <w:b w:val="0"/>
          <w:i w:val="0"/>
        </w:rPr>
        <w:t>Redesign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threaded</w:t>
      </w:r>
      <w:r>
        <w:rPr>
          <w:b w:val="0"/>
          <w:i w:val="0"/>
        </w:rPr>
        <w:t xml:space="preserve"> </w:t>
      </w:r>
      <w:r>
        <w:rPr>
          <w:b w:val="0"/>
          <w:i w:val="0"/>
        </w:rPr>
        <w:t>or</w:t>
      </w:r>
      <w:r>
        <w:rPr>
          <w:b w:val="0"/>
          <w:i w:val="0"/>
        </w:rPr>
        <w:t xml:space="preserve"> </w:t>
      </w:r>
      <w:r>
        <w:rPr>
          <w:b w:val="0"/>
          <w:i w:val="0"/>
        </w:rPr>
        <w:t>deferred</w:t>
      </w:r>
      <w:r>
        <w:rPr>
          <w:b w:val="0"/>
          <w:i w:val="0"/>
        </w:rPr>
        <w:t xml:space="preserve"> </w:t>
      </w:r>
      <w:r>
        <w:rPr>
          <w:b w:val="0"/>
          <w:i w:val="0"/>
        </w:rPr>
        <w:t>bus</w:t>
      </w:r>
      <w:r>
        <w:rPr>
          <w:b w:val="0"/>
          <w:i w:val="0"/>
        </w:rPr>
        <w:t xml:space="preserve"> </w:t>
      </w:r>
      <w:r>
        <w:rPr>
          <w:b w:val="0"/>
          <w:i w:val="0"/>
        </w:rPr>
        <w:t>read,</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ordinary</w:t>
      </w:r>
      <w:r>
        <w:rPr>
          <w:b w:val="0"/>
          <w:i w:val="0"/>
        </w:rPr>
        <w:t xml:space="preserve"> </w:t>
      </w:r>
      <w:r>
        <w:rPr>
          <w:b w:val="0"/>
          <w:i w:val="0"/>
        </w:rPr>
        <w:t>read/poll</w:t>
      </w:r>
      <w:r>
        <w:rPr>
          <w:b w:val="0"/>
          <w:i w:val="0"/>
        </w:rPr>
        <w:t xml:space="preserve"> </w:t>
      </w:r>
      <w:r>
        <w:rPr>
          <w:b w:val="0"/>
          <w:i w:val="0"/>
        </w:rPr>
        <w:t>interface,</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disconnect</w:t>
      </w:r>
      <w:r>
        <w:rPr>
          <w:b w:val="0"/>
          <w:i w:val="0"/>
        </w:rPr>
        <w:t xml:space="preserve"> </w:t>
      </w:r>
      <w:r>
        <w:rPr>
          <w:b w:val="0"/>
          <w:i w:val="0"/>
        </w:rPr>
        <w:t>state.</w:t>
      </w:r>
      <w:r>
        <w:rPr>
          <w:b w:val="0"/>
          <w:i w:val="0"/>
        </w:rPr>
        <w:t xml:space="preserve"> </w:t>
      </w:r>
      <w:r>
        <w:rPr>
          <w:b w:val="0"/>
          <w:i w:val="0"/>
        </w:rPr>
        <w:t>Deliver</w:t>
      </w:r>
      <w:r>
        <w:rPr>
          <w:b w:val="0"/>
          <w:i w:val="0"/>
        </w:rPr>
        <w:t xml:space="preserve"> </w:t>
      </w:r>
      <w:r>
        <w:rPr>
          <w:b w:val="0"/>
          <w:i w:val="0"/>
        </w:rPr>
        <w:t>a</w:t>
      </w:r>
      <w:r>
        <w:rPr>
          <w:b w:val="0"/>
          <w:i w:val="0"/>
        </w:rPr>
        <w:t xml:space="preserve"> </w:t>
      </w:r>
      <w:r>
        <w:rPr>
          <w:b w:val="0"/>
          <w:i w:val="0"/>
        </w:rPr>
        <w:t>context</w:t>
      </w:r>
      <w:r>
        <w:rPr>
          <w:b w:val="0"/>
          <w:i w:val="0"/>
        </w:rPr>
        <w:t xml:space="preserve"> </w:t>
      </w:r>
      <w:r>
        <w:rPr>
          <w:b w:val="0"/>
          <w:i w:val="0"/>
        </w:rPr>
        <w:t>table</w:t>
      </w:r>
      <w:r>
        <w:rPr>
          <w:b w:val="0"/>
          <w:i w:val="0"/>
        </w:rPr>
        <w:t xml:space="preserve"> </w:t>
      </w:r>
      <w:r>
        <w:rPr>
          <w:b w:val="0"/>
          <w:i w:val="0"/>
        </w:rPr>
        <w:t>and</w:t>
      </w:r>
      <w:r>
        <w:rPr>
          <w:b w:val="0"/>
          <w:i w:val="0"/>
        </w:rPr>
        <w:t xml:space="preserve"> </w:t>
      </w:r>
      <w:r>
        <w:rPr>
          <w:b w:val="0"/>
          <w:i w:val="0"/>
        </w:rPr>
        <w:t>removal</w:t>
      </w:r>
      <w:r>
        <w:rPr>
          <w:b w:val="0"/>
          <w:i w:val="0"/>
        </w:rPr>
        <w:t xml:space="preserve"> </w:t>
      </w:r>
      <w:r>
        <w:rPr>
          <w:b w:val="0"/>
          <w:i w:val="0"/>
        </w:rPr>
        <w:t>sequence.</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user</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asynchronous</w:t>
      </w:r>
      <w:r>
        <w:rPr>
          <w:b w:val="0"/>
          <w:i w:val="0"/>
        </w:rPr>
        <w:t xml:space="preserve"> </w:t>
      </w:r>
      <w:r>
        <w:rPr>
          <w:b w:val="0"/>
          <w:i w:val="0"/>
        </w:rPr>
        <w:t>state</w:t>
      </w:r>
      <w:r>
        <w:rPr>
          <w:b w:val="0"/>
          <w:i w:val="0"/>
        </w:rPr>
        <w:t xml:space="preserve"> </w:t>
      </w:r>
      <w:r>
        <w:rPr>
          <w:b w:val="0"/>
          <w:i w:val="0"/>
        </w:rPr>
        <w:t>cannot</w:t>
      </w:r>
      <w:r>
        <w:rPr>
          <w:b w:val="0"/>
          <w:i w:val="0"/>
        </w:rPr>
        <w:t xml:space="preserve"> </w:t>
      </w:r>
      <w:r>
        <w:rPr>
          <w:b w:val="0"/>
          <w:i w:val="0"/>
        </w:rPr>
        <w:t>outlive</w:t>
      </w:r>
      <w:r>
        <w:rPr>
          <w:b w:val="0"/>
          <w:i w:val="0"/>
        </w:rPr>
        <w:t xml:space="preserve"> </w:t>
      </w:r>
      <w:r>
        <w:rPr>
          <w:b w:val="0"/>
          <w:i w:val="0"/>
        </w:rPr>
        <w:t>valid</w:t>
      </w:r>
      <w:r>
        <w:rPr>
          <w:b w:val="0"/>
          <w:i w:val="0"/>
        </w:rPr>
        <w:t xml:space="preserve"> </w:t>
      </w:r>
      <w:r>
        <w:rPr>
          <w:b w:val="0"/>
          <w:i w:val="0"/>
        </w:rPr>
        <w:t>ownership.</w:t>
      </w:r>
      <w:r>
        <w:rPr>
          <w:b w:val="0"/>
          <w:i w:val="0"/>
        </w:rPr>
        <w:t xml:space="preserve"> </w:t>
      </w:r>
      <w:r>
        <w:rPr>
          <w:b w:val="0"/>
          <w:i w:val="0"/>
        </w:rPr>
        <w:t>Remediation:</w:t>
      </w:r>
      <w:r>
        <w:rPr>
          <w:b w:val="0"/>
          <w:i w:val="0"/>
        </w:rPr>
        <w:t xml:space="preserve"> </w:t>
      </w:r>
      <w:r>
        <w:rPr>
          <w:b w:val="0"/>
          <w:i w:val="0"/>
        </w:rPr>
        <w:t>Q095</w:t>
      </w:r>
      <w:r>
        <w:rPr>
          <w:b w:val="0"/>
          <w:i w:val="0"/>
        </w:rPr>
        <w:t xml:space="preserve"> </w:t>
      </w:r>
      <w:r>
        <w:rPr>
          <w:b w:val="0"/>
          <w:i w:val="0"/>
        </w:rPr>
        <w:t>and</w:t>
      </w:r>
      <w:r>
        <w:rPr>
          <w:b w:val="0"/>
          <w:i w:val="0"/>
        </w:rPr>
        <w:t xml:space="preserve"> </w:t>
      </w:r>
      <w:r>
        <w:rPr>
          <w:b w:val="0"/>
          <w:i w:val="0"/>
        </w:rPr>
        <w:t>Q121–Q130.</w:t>
      </w:r>
    </w:p>
    <w:p>
      <w:pPr>
        <w:pStyle w:val="Heading3"/>
      </w:pPr>
      <w:r>
        <w:rPr>
          <w:color w:val="000000"/>
        </w:rPr>
        <w:t>DBG07 Performance evidence review</w:t>
      </w:r>
    </w:p>
    <w:p>
      <w:r>
        <w:rPr>
          <w:b w:val="0"/>
          <w:i w:val="0"/>
        </w:rPr>
        <w:t>Prerequisites</w:t>
      </w:r>
      <w:r>
        <w:rPr>
          <w:b w:val="0"/>
          <w:i w:val="0"/>
        </w:rPr>
        <w:t xml:space="preserve"> </w:t>
      </w:r>
      <w:r>
        <w:rPr>
          <w:b w:val="0"/>
          <w:i w:val="0"/>
        </w:rPr>
        <w:t>M15.</w:t>
      </w:r>
      <w:r>
        <w:rPr>
          <w:b w:val="0"/>
          <w:i w:val="0"/>
        </w:rPr>
        <w:t xml:space="preserve"> </w:t>
      </w:r>
      <w:r>
        <w:rPr>
          <w:b w:val="0"/>
          <w:i w:val="0"/>
        </w:rPr>
        <w:t>Time</w:t>
      </w:r>
      <w:r>
        <w:rPr>
          <w:b w:val="0"/>
          <w:i w:val="0"/>
        </w:rPr>
        <w:t xml:space="preserve"> </w:t>
      </w:r>
      <w:r>
        <w:rPr>
          <w:b w:val="0"/>
          <w:i w:val="0"/>
        </w:rPr>
        <w:t>25</w:t>
      </w:r>
      <w:r>
        <w:rPr>
          <w:b w:val="0"/>
          <w:i w:val="0"/>
        </w:rPr>
        <w:t xml:space="preserve"> </w:t>
      </w:r>
      <w:r>
        <w:rPr>
          <w:b w:val="0"/>
          <w:i w:val="0"/>
        </w:rPr>
        <w:t>minutes.</w:t>
      </w:r>
      <w:r>
        <w:rPr>
          <w:b w:val="0"/>
          <w:i w:val="0"/>
        </w:rPr>
        <w:t xml:space="preserve"> </w:t>
      </w:r>
      <w:r>
        <w:rPr>
          <w:b w:val="0"/>
          <w:i w:val="0"/>
        </w:rPr>
        <w:t>A</w:t>
      </w:r>
      <w:r>
        <w:rPr>
          <w:b w:val="0"/>
          <w:i w:val="0"/>
        </w:rPr>
        <w:t xml:space="preserve"> </w:t>
      </w:r>
      <w:r>
        <w:rPr>
          <w:b w:val="0"/>
          <w:i w:val="0"/>
        </w:rPr>
        <w:t>report</w:t>
      </w:r>
      <w:r>
        <w:rPr>
          <w:b w:val="0"/>
          <w:i w:val="0"/>
        </w:rPr>
        <w:t xml:space="preserve"> </w:t>
      </w:r>
      <w:r>
        <w:rPr>
          <w:b w:val="0"/>
          <w:i w:val="0"/>
        </w:rPr>
        <w:t>claims</w:t>
      </w:r>
      <w:r>
        <w:rPr>
          <w:b w:val="0"/>
          <w:i w:val="0"/>
        </w:rPr>
        <w:t xml:space="preserve"> </w:t>
      </w:r>
      <w:r>
        <w:rPr>
          <w:b w:val="0"/>
          <w:i w:val="0"/>
        </w:rPr>
        <w:t>99.9th-percentile</w:t>
      </w:r>
      <w:r>
        <w:rPr>
          <w:b w:val="0"/>
          <w:i w:val="0"/>
        </w:rPr>
        <w:t xml:space="preserve"> </w:t>
      </w:r>
      <w:r>
        <w:rPr>
          <w:b w:val="0"/>
          <w:i w:val="0"/>
        </w:rPr>
        <w:t>latency</w:t>
      </w:r>
      <w:r>
        <w:rPr>
          <w:b w:val="0"/>
          <w:i w:val="0"/>
        </w:rPr>
        <w:t xml:space="preserve"> </w:t>
      </w:r>
      <w:r>
        <w:rPr>
          <w:b w:val="0"/>
          <w:i w:val="0"/>
        </w:rPr>
        <w:t>of</w:t>
      </w:r>
      <w:r>
        <w:rPr>
          <w:b w:val="0"/>
          <w:i w:val="0"/>
        </w:rPr>
        <w:t xml:space="preserve"> </w:t>
      </w:r>
      <w:r>
        <w:rPr>
          <w:b w:val="0"/>
          <w:i w:val="0"/>
        </w:rPr>
        <w:t>2</w:t>
      </w:r>
      <w:r>
        <w:rPr>
          <w:b w:val="0"/>
          <w:i w:val="0"/>
        </w:rPr>
        <w:t xml:space="preserve"> </w:t>
      </w:r>
      <w:r>
        <w:rPr>
          <w:b w:val="0"/>
          <w:i w:val="0"/>
        </w:rPr>
        <w:t>ms</w:t>
      </w:r>
      <w:r>
        <w:rPr>
          <w:b w:val="0"/>
          <w:i w:val="0"/>
        </w:rPr>
        <w:t xml:space="preserve"> </w:t>
      </w:r>
      <w:r>
        <w:rPr>
          <w:b w:val="0"/>
          <w:i w:val="0"/>
        </w:rPr>
        <w:t>from</w:t>
      </w:r>
      <w:r>
        <w:rPr>
          <w:b w:val="0"/>
          <w:i w:val="0"/>
        </w:rPr>
        <w:t xml:space="preserve"> </w:t>
      </w:r>
      <w:r>
        <w:rPr>
          <w:b w:val="0"/>
          <w:i w:val="0"/>
        </w:rPr>
        <w:t>100</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calls</w:t>
      </w:r>
      <w:r>
        <w:rPr>
          <w:b w:val="0"/>
          <w:i w:val="0"/>
        </w:rPr>
        <w:t xml:space="preserve"> </w:t>
      </w:r>
      <w:r>
        <w:rPr>
          <w:b w:val="0"/>
          <w:i w:val="0"/>
        </w:rPr>
        <w:t>this</w:t>
      </w:r>
      <w:r>
        <w:rPr>
          <w:b w:val="0"/>
          <w:i w:val="0"/>
        </w:rPr>
        <w:t xml:space="preserve"> </w:t>
      </w:r>
      <w:r>
        <w:rPr>
          <w:b w:val="0"/>
          <w:i w:val="0"/>
        </w:rPr>
        <w:t>a</w:t>
      </w:r>
      <w:r>
        <w:rPr>
          <w:b w:val="0"/>
          <w:i w:val="0"/>
        </w:rPr>
        <w:t xml:space="preserve"> </w:t>
      </w:r>
      <w:r>
        <w:rPr>
          <w:b w:val="0"/>
          <w:i w:val="0"/>
        </w:rPr>
        <w:t>hard</w:t>
      </w:r>
      <w:r>
        <w:rPr>
          <w:b w:val="0"/>
          <w:i w:val="0"/>
        </w:rPr>
        <w:t xml:space="preserve"> </w:t>
      </w:r>
      <w:r>
        <w:rPr>
          <w:b w:val="0"/>
          <w:i w:val="0"/>
        </w:rPr>
        <w:t>real-time</w:t>
      </w:r>
      <w:r>
        <w:rPr>
          <w:b w:val="0"/>
          <w:i w:val="0"/>
        </w:rPr>
        <w:t xml:space="preserve"> </w:t>
      </w:r>
      <w:r>
        <w:rPr>
          <w:b w:val="0"/>
          <w:i w:val="0"/>
        </w:rPr>
        <w:t>guarantee.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the</w:t>
      </w:r>
      <w:r>
        <w:rPr>
          <w:b w:val="0"/>
          <w:i w:val="0"/>
        </w:rPr>
        <w:t xml:space="preserve"> </w:t>
      </w:r>
      <w:r>
        <w:rPr>
          <w:b w:val="0"/>
          <w:i w:val="0"/>
        </w:rPr>
        <w:t>sample</w:t>
      </w:r>
      <w:r>
        <w:rPr>
          <w:b w:val="0"/>
          <w:i w:val="0"/>
        </w:rPr>
        <w:t xml:space="preserve"> </w:t>
      </w:r>
      <w:r>
        <w:rPr>
          <w:b w:val="0"/>
          <w:i w:val="0"/>
        </w:rPr>
        <w:t>supports,</w:t>
      </w:r>
      <w:r>
        <w:rPr>
          <w:b w:val="0"/>
          <w:i w:val="0"/>
        </w:rPr>
        <w:t xml:space="preserve"> </w:t>
      </w:r>
      <w:r>
        <w:rPr>
          <w:b w:val="0"/>
          <w:i w:val="0"/>
        </w:rPr>
        <w:t>what</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better</w:t>
      </w:r>
      <w:r>
        <w:rPr>
          <w:b w:val="0"/>
          <w:i w:val="0"/>
        </w:rPr>
        <w:t xml:space="preserve"> </w:t>
      </w:r>
      <w:r>
        <w:rPr>
          <w:b w:val="0"/>
          <w:i w:val="0"/>
        </w:rPr>
        <w:t>measurement</w:t>
      </w:r>
      <w:r>
        <w:rPr>
          <w:b w:val="0"/>
          <w:i w:val="0"/>
        </w:rPr>
        <w:t xml:space="preserve"> </w:t>
      </w:r>
      <w:r>
        <w:rPr>
          <w:b w:val="0"/>
          <w:i w:val="0"/>
        </w:rPr>
        <w:t>plan.</w:t>
      </w:r>
      <w:r>
        <w:rPr>
          <w:b w:val="0"/>
          <w:i w:val="0"/>
        </w:rPr>
        <w:t xml:space="preserve"> </w:t>
      </w:r>
      <w:r>
        <w:rPr>
          <w:b w:val="0"/>
          <w:i w:val="0"/>
        </w:rPr>
        <w:t>Include</w:t>
      </w:r>
      <w:r>
        <w:rPr>
          <w:b w:val="0"/>
          <w:i w:val="0"/>
        </w:rPr>
        <w:t xml:space="preserve"> </w:t>
      </w:r>
      <w:r>
        <w:rPr>
          <w:b w:val="0"/>
          <w:i w:val="0"/>
        </w:rPr>
        <w:t>intended/actual</w:t>
      </w:r>
      <w:r>
        <w:rPr>
          <w:b w:val="0"/>
          <w:i w:val="0"/>
        </w:rPr>
        <w:t xml:space="preserve"> </w:t>
      </w:r>
      <w:r>
        <w:rPr>
          <w:b w:val="0"/>
          <w:i w:val="0"/>
        </w:rPr>
        <w:t>wake</w:t>
      </w:r>
      <w:r>
        <w:rPr>
          <w:b w:val="0"/>
          <w:i w:val="0"/>
        </w:rPr>
        <w:t xml:space="preserve"> </w:t>
      </w:r>
      <w:r>
        <w:rPr>
          <w:b w:val="0"/>
          <w:i w:val="0"/>
        </w:rPr>
        <w:t>times,</w:t>
      </w:r>
      <w:r>
        <w:rPr>
          <w:b w:val="0"/>
          <w:i w:val="0"/>
        </w:rPr>
        <w:t xml:space="preserve"> </w:t>
      </w:r>
      <w:r>
        <w:rPr>
          <w:b w:val="0"/>
          <w:i w:val="0"/>
        </w:rPr>
        <w:t>workload,</w:t>
      </w:r>
      <w:r>
        <w:rPr>
          <w:b w:val="0"/>
          <w:i w:val="0"/>
        </w:rPr>
        <w:t xml:space="preserve"> </w:t>
      </w:r>
      <w:r>
        <w:rPr>
          <w:b w:val="0"/>
          <w:i w:val="0"/>
        </w:rPr>
        <w:t>clock,</w:t>
      </w:r>
      <w:r>
        <w:rPr>
          <w:b w:val="0"/>
          <w:i w:val="0"/>
        </w:rPr>
        <w:t xml:space="preserve"> </w:t>
      </w:r>
      <w:r>
        <w:rPr>
          <w:b w:val="0"/>
          <w:i w:val="0"/>
        </w:rPr>
        <w:t>raw</w:t>
      </w:r>
      <w:r>
        <w:rPr>
          <w:b w:val="0"/>
          <w:i w:val="0"/>
        </w:rPr>
        <w:t xml:space="preserve"> </w:t>
      </w:r>
      <w:r>
        <w:rPr>
          <w:b w:val="0"/>
          <w:i w:val="0"/>
        </w:rPr>
        <w:t>samples,</w:t>
      </w:r>
      <w:r>
        <w:rPr>
          <w:b w:val="0"/>
          <w:i w:val="0"/>
        </w:rPr>
        <w:t xml:space="preserve"> </w:t>
      </w:r>
      <w:r>
        <w:rPr>
          <w:b w:val="0"/>
          <w:i w:val="0"/>
        </w:rPr>
        <w:t>distribution,</w:t>
      </w:r>
      <w:r>
        <w:rPr>
          <w:b w:val="0"/>
          <w:i w:val="0"/>
        </w:rPr>
        <w:t xml:space="preserve"> </w:t>
      </w:r>
      <w:r>
        <w:rPr>
          <w:b w:val="0"/>
          <w:i w:val="0"/>
        </w:rPr>
        <w:t>outliers</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interference.</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relabel</w:t>
      </w:r>
      <w:r>
        <w:rPr>
          <w:b w:val="0"/>
          <w:i w:val="0"/>
        </w:rPr>
        <w:t xml:space="preserve"> </w:t>
      </w:r>
      <w:r>
        <w:rPr>
          <w:b w:val="0"/>
          <w:i w:val="0"/>
        </w:rPr>
        <w:t>an</w:t>
      </w:r>
      <w:r>
        <w:rPr>
          <w:b w:val="0"/>
          <w:i w:val="0"/>
        </w:rPr>
        <w:t xml:space="preserve"> </w:t>
      </w:r>
      <w:r>
        <w:rPr>
          <w:b w:val="0"/>
          <w:i w:val="0"/>
        </w:rPr>
        <w:t>observed</w:t>
      </w:r>
      <w:r>
        <w:rPr>
          <w:b w:val="0"/>
          <w:i w:val="0"/>
        </w:rPr>
        <w:t xml:space="preserve"> </w:t>
      </w:r>
      <w:r>
        <w:rPr>
          <w:b w:val="0"/>
          <w:i w:val="0"/>
        </w:rPr>
        <w:t>maximum</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proven</w:t>
      </w:r>
      <w:r>
        <w:rPr>
          <w:b w:val="0"/>
          <w:i w:val="0"/>
        </w:rPr>
        <w:t xml:space="preserve"> </w:t>
      </w:r>
      <w:r>
        <w:rPr>
          <w:b w:val="0"/>
          <w:i w:val="0"/>
        </w:rPr>
        <w:t>bound.</w:t>
      </w:r>
      <w:r>
        <w:rPr>
          <w:b w:val="0"/>
          <w:i w:val="0"/>
        </w:rPr>
        <w:t xml:space="preserve"> </w:t>
      </w:r>
      <w:r>
        <w:rPr>
          <w:b w:val="0"/>
          <w:i w:val="0"/>
        </w:rPr>
        <w:t>Remediation:</w:t>
      </w:r>
      <w:r>
        <w:rPr>
          <w:b w:val="0"/>
          <w:i w:val="0"/>
        </w:rPr>
        <w:t xml:space="preserve"> </w:t>
      </w:r>
      <w:r>
        <w:rPr>
          <w:b w:val="0"/>
          <w:i w:val="0"/>
        </w:rPr>
        <w:t>Q088,</w:t>
      </w:r>
      <w:r>
        <w:rPr>
          <w:b w:val="0"/>
          <w:i w:val="0"/>
        </w:rPr>
        <w:t xml:space="preserve"> </w:t>
      </w:r>
      <w:r>
        <w:rPr>
          <w:b w:val="0"/>
          <w:i w:val="0"/>
        </w:rPr>
        <w:t>Q159</w:t>
      </w:r>
      <w:r>
        <w:rPr>
          <w:b w:val="0"/>
          <w:i w:val="0"/>
        </w:rPr>
        <w:t xml:space="preserve"> </w:t>
      </w:r>
      <w:r>
        <w:rPr>
          <w:b w:val="0"/>
          <w:i w:val="0"/>
        </w:rPr>
        <w:t>and</w:t>
      </w:r>
      <w:r>
        <w:rPr>
          <w:b w:val="0"/>
          <w:i w:val="0"/>
        </w:rPr>
        <w:t xml:space="preserve"> </w:t>
      </w:r>
      <w:r>
        <w:rPr>
          <w:b w:val="0"/>
          <w:i w:val="0"/>
        </w:rPr>
        <w:t>Q198.</w:t>
      </w:r>
    </w:p>
    <w:p>
      <w:pPr>
        <w:pStyle w:val="Heading3"/>
      </w:pPr>
      <w:r>
        <w:rPr>
          <w:color w:val="000000"/>
        </w:rPr>
        <w:t>DBG08 Update failure review</w:t>
      </w:r>
    </w:p>
    <w:p>
      <w:r>
        <w:rPr>
          <w:b w:val="0"/>
          <w:i w:val="0"/>
        </w:rPr>
        <w:t>Prerequisites</w:t>
      </w:r>
      <w:r>
        <w:rPr>
          <w:b w:val="0"/>
          <w:i w:val="0"/>
        </w:rPr>
        <w:t xml:space="preserve"> </w:t>
      </w:r>
      <w:r>
        <w:rPr>
          <w:b w:val="0"/>
          <w:i w:val="0"/>
        </w:rPr>
        <w:t>M16.</w:t>
      </w:r>
      <w:r>
        <w:rPr>
          <w:b w:val="0"/>
          <w:i w:val="0"/>
        </w:rPr>
        <w:t xml:space="preserve"> </w:t>
      </w:r>
      <w:r>
        <w:rPr>
          <w:b w:val="0"/>
          <w:i w:val="0"/>
        </w:rPr>
        <w:t>Time</w:t>
      </w:r>
      <w:r>
        <w:rPr>
          <w:b w:val="0"/>
          <w:i w:val="0"/>
        </w:rPr>
        <w:t xml:space="preserve"> </w:t>
      </w:r>
      <w:r>
        <w:rPr>
          <w:b w:val="0"/>
          <w:i w:val="0"/>
        </w:rPr>
        <w:t>40</w:t>
      </w:r>
      <w:r>
        <w:rPr>
          <w:b w:val="0"/>
          <w:i w:val="0"/>
        </w:rPr>
        <w:t xml:space="preserve"> </w:t>
      </w:r>
      <w:r>
        <w:rPr>
          <w:b w:val="0"/>
          <w:i w:val="0"/>
        </w:rPr>
        <w:t>minutes.</w:t>
      </w:r>
      <w:r>
        <w:rPr>
          <w:b w:val="0"/>
          <w:i w:val="0"/>
        </w:rPr>
        <w:t xml:space="preserve"> </w:t>
      </w:r>
      <w:r>
        <w:rPr>
          <w:b w:val="0"/>
          <w:i w:val="0"/>
        </w:rPr>
        <w:t>An</w:t>
      </w:r>
      <w:r>
        <w:rPr>
          <w:b w:val="0"/>
          <w:i w:val="0"/>
        </w:rPr>
        <w:t xml:space="preserve"> </w:t>
      </w:r>
      <w:r>
        <w:rPr>
          <w:b w:val="0"/>
          <w:i w:val="0"/>
        </w:rPr>
        <w:t>updater</w:t>
      </w:r>
      <w:r>
        <w:rPr>
          <w:b w:val="0"/>
          <w:i w:val="0"/>
        </w:rPr>
        <w:t xml:space="preserve"> </w:t>
      </w:r>
      <w:r>
        <w:rPr>
          <w:b w:val="0"/>
          <w:i w:val="0"/>
        </w:rPr>
        <w:t>writes</w:t>
      </w:r>
      <w:r>
        <w:rPr>
          <w:b w:val="0"/>
          <w:i w:val="0"/>
        </w:rPr>
        <w:t xml:space="preserve"> </w:t>
      </w:r>
      <w:r>
        <w:rPr>
          <w:b w:val="0"/>
          <w:i w:val="0"/>
        </w:rPr>
        <w:t>the</w:t>
      </w:r>
      <w:r>
        <w:rPr>
          <w:b w:val="0"/>
          <w:i w:val="0"/>
        </w:rPr>
        <w:t xml:space="preserve"> </w:t>
      </w:r>
      <w:r>
        <w:rPr>
          <w:b w:val="0"/>
          <w:i w:val="0"/>
        </w:rPr>
        <w:t>active</w:t>
      </w:r>
      <w:r>
        <w:rPr>
          <w:b w:val="0"/>
          <w:i w:val="0"/>
        </w:rPr>
        <w:t xml:space="preserve"> </w:t>
      </w:r>
      <w:r>
        <w:rPr>
          <w:b w:val="0"/>
          <w:i w:val="0"/>
        </w:rPr>
        <w:t>slot,</w:t>
      </w:r>
      <w:r>
        <w:rPr>
          <w:b w:val="0"/>
          <w:i w:val="0"/>
        </w:rPr>
        <w:t xml:space="preserve"> </w:t>
      </w:r>
      <w:r>
        <w:rPr>
          <w:b w:val="0"/>
          <w:i w:val="0"/>
        </w:rPr>
        <w:t>accepts</w:t>
      </w:r>
      <w:r>
        <w:rPr>
          <w:b w:val="0"/>
          <w:i w:val="0"/>
        </w:rPr>
        <w:t xml:space="preserve"> </w:t>
      </w:r>
      <w:r>
        <w:rPr>
          <w:b w:val="0"/>
          <w:i w:val="0"/>
        </w:rPr>
        <w:t>any</w:t>
      </w:r>
      <w:r>
        <w:rPr>
          <w:b w:val="0"/>
          <w:i w:val="0"/>
        </w:rPr>
        <w:t xml:space="preserve"> </w:t>
      </w:r>
      <w:r>
        <w:rPr>
          <w:b w:val="0"/>
          <w:i w:val="0"/>
        </w:rPr>
        <w:t>file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CRC,</w:t>
      </w:r>
      <w:r>
        <w:rPr>
          <w:b w:val="0"/>
          <w:i w:val="0"/>
        </w:rPr>
        <w:t xml:space="preserve"> </w:t>
      </w:r>
      <w:r>
        <w:rPr>
          <w:b w:val="0"/>
          <w:i w:val="0"/>
        </w:rPr>
        <w:t>changes</w:t>
      </w:r>
      <w:r>
        <w:rPr>
          <w:b w:val="0"/>
          <w:i w:val="0"/>
        </w:rPr>
        <w:t xml:space="preserve"> </w:t>
      </w:r>
      <w:r>
        <w:rPr>
          <w:b w:val="0"/>
          <w:i w:val="0"/>
        </w:rPr>
        <w:t>boot</w:t>
      </w:r>
      <w:r>
        <w:rPr>
          <w:b w:val="0"/>
          <w:i w:val="0"/>
        </w:rPr>
        <w:t xml:space="preserve"> </w:t>
      </w:r>
      <w:r>
        <w:rPr>
          <w:b w:val="0"/>
          <w:i w:val="0"/>
        </w:rPr>
        <w:t>flags</w:t>
      </w:r>
      <w:r>
        <w:rPr>
          <w:b w:val="0"/>
          <w:i w:val="0"/>
        </w:rPr>
        <w:t xml:space="preserve"> </w:t>
      </w:r>
      <w:r>
        <w:rPr>
          <w:b w:val="0"/>
          <w:i w:val="0"/>
        </w:rPr>
        <w:t>before</w:t>
      </w:r>
      <w:r>
        <w:rPr>
          <w:b w:val="0"/>
          <w:i w:val="0"/>
        </w:rPr>
        <w:t xml:space="preserve"> </w:t>
      </w:r>
      <w:r>
        <w:rPr>
          <w:b w:val="0"/>
          <w:i w:val="0"/>
        </w:rPr>
        <w:t>syncing</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marks</w:t>
      </w:r>
      <w:r>
        <w:rPr>
          <w:b w:val="0"/>
          <w:i w:val="0"/>
        </w:rPr>
        <w:t xml:space="preserve"> </w:t>
      </w:r>
      <w:r>
        <w:rPr>
          <w:b w:val="0"/>
          <w:i w:val="0"/>
        </w:rPr>
        <w:t>healthy</w:t>
      </w:r>
      <w:r>
        <w:rPr>
          <w:b w:val="0"/>
          <w:i w:val="0"/>
        </w:rPr>
        <w:t xml:space="preserve"> </w:t>
      </w:r>
      <w:r>
        <w:rPr>
          <w:b w:val="0"/>
          <w:i w:val="0"/>
        </w:rPr>
        <w:t>when</w:t>
      </w:r>
      <w:r>
        <w:rPr>
          <w:b w:val="0"/>
          <w:i w:val="0"/>
        </w:rPr>
        <w:t xml:space="preserve"> </w:t>
      </w:r>
      <w:r>
        <w:rPr>
          <w:b w:val="0"/>
          <w:i w:val="0"/>
        </w:rPr>
        <w:t>PID</w:t>
      </w:r>
      <w:r>
        <w:rPr>
          <w:b w:val="0"/>
          <w:i w:val="0"/>
        </w:rPr>
        <w:t xml:space="preserve"> </w:t>
      </w:r>
      <w:r>
        <w:rPr>
          <w:b w:val="0"/>
          <w:i w:val="0"/>
        </w:rPr>
        <w:t>1</w:t>
      </w:r>
      <w:r>
        <w:rPr>
          <w:b w:val="0"/>
          <w:i w:val="0"/>
        </w:rPr>
        <w:t xml:space="preserve"> </w:t>
      </w:r>
      <w:r>
        <w:rPr>
          <w:b w:val="0"/>
          <w:i w:val="0"/>
        </w:rPr>
        <w:t>starts.</w:t>
      </w:r>
      <w:r>
        <w:rPr>
          <w:b w:val="0"/>
          <w:i w:val="0"/>
        </w:rPr>
        <w:t xml:space="preserve"> </w:t>
      </w:r>
      <w:r>
        <w:rPr>
          <w:b w:val="0"/>
          <w:i w:val="0"/>
        </w:rPr>
        <w:t>Identify</w:t>
      </w:r>
      <w:r>
        <w:rPr>
          <w:b w:val="0"/>
          <w:i w:val="0"/>
        </w:rPr>
        <w:t xml:space="preserve"> </w:t>
      </w:r>
      <w:r>
        <w:rPr>
          <w:b w:val="0"/>
          <w:i w:val="0"/>
        </w:rPr>
        <w:t>four</w:t>
      </w:r>
      <w:r>
        <w:rPr>
          <w:b w:val="0"/>
          <w:i w:val="0"/>
        </w:rPr>
        <w:t xml:space="preserve"> </w:t>
      </w:r>
      <w:r>
        <w:rPr>
          <w:b w:val="0"/>
          <w:i w:val="0"/>
        </w:rPr>
        <w:t>independent</w:t>
      </w:r>
      <w:r>
        <w:rPr>
          <w:b w:val="0"/>
          <w:i w:val="0"/>
        </w:rPr>
        <w:t xml:space="preserve"> </w:t>
      </w:r>
      <w:r>
        <w:rPr>
          <w:b w:val="0"/>
          <w:i w:val="0"/>
        </w:rPr>
        <w:t>defects</w:t>
      </w:r>
      <w:r>
        <w:rPr>
          <w:b w:val="0"/>
          <w:i w:val="0"/>
        </w:rPr>
        <w:t xml:space="preserve"> </w:t>
      </w:r>
      <w:r>
        <w:rPr>
          <w:b w:val="0"/>
          <w:i w:val="0"/>
        </w:rPr>
        <w:t>and</w:t>
      </w:r>
      <w:r>
        <w:rPr>
          <w:b w:val="0"/>
          <w:i w:val="0"/>
        </w:rPr>
        <w:t xml:space="preserve"> </w:t>
      </w:r>
      <w:r>
        <w:rPr>
          <w:b w:val="0"/>
          <w:i w:val="0"/>
        </w:rPr>
        <w:t>propose</w:t>
      </w:r>
      <w:r>
        <w:rPr>
          <w:b w:val="0"/>
          <w:i w:val="0"/>
        </w:rPr>
        <w:t xml:space="preserve"> </w:t>
      </w:r>
      <w:r>
        <w:rPr>
          <w:b w:val="0"/>
          <w:i w:val="0"/>
        </w:rPr>
        <w:t>an</w:t>
      </w:r>
      <w:r>
        <w:rPr>
          <w:b w:val="0"/>
          <w:i w:val="0"/>
        </w:rPr>
        <w:t xml:space="preserve"> </w:t>
      </w:r>
      <w:r>
        <w:rPr>
          <w:b w:val="0"/>
          <w:i w:val="0"/>
        </w:rPr>
        <w:t>interruption</w:t>
      </w:r>
      <w:r>
        <w:rPr>
          <w:b w:val="0"/>
          <w:i w:val="0"/>
        </w:rPr>
        <w:t xml:space="preserve"> </w:t>
      </w:r>
      <w:r>
        <w:rPr>
          <w:b w:val="0"/>
          <w:i w:val="0"/>
        </w:rPr>
        <w:t>matrix.</w:t>
      </w:r>
      <w:r>
        <w:rPr>
          <w:b w:val="0"/>
          <w:i w:val="0"/>
        </w:rPr>
        <w:t xml:space="preserve"> </w:t>
      </w:r>
      <w:r>
        <w:rPr>
          <w:b w:val="0"/>
          <w:i w:val="0"/>
        </w:rPr>
        <w:t>Include</w:t>
      </w:r>
      <w:r>
        <w:rPr>
          <w:b w:val="0"/>
          <w:i w:val="0"/>
        </w:rPr>
        <w:t xml:space="preserve"> </w:t>
      </w:r>
      <w:r>
        <w:rPr>
          <w:b w:val="0"/>
          <w:i w:val="0"/>
        </w:rPr>
        <w:t>shared-data</w:t>
      </w:r>
      <w:r>
        <w:rPr>
          <w:b w:val="0"/>
          <w:i w:val="0"/>
        </w:rPr>
        <w:t xml:space="preserve"> </w:t>
      </w:r>
      <w:r>
        <w:rPr>
          <w:b w:val="0"/>
          <w:i w:val="0"/>
        </w:rPr>
        <w:t>rollback</w:t>
      </w:r>
      <w:r>
        <w:rPr>
          <w:b w:val="0"/>
          <w:i w:val="0"/>
        </w:rPr>
        <w:t xml:space="preserve"> </w:t>
      </w:r>
      <w:r>
        <w:rPr>
          <w:b w:val="0"/>
          <w:i w:val="0"/>
        </w:rPr>
        <w:t>compatibility.</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reject</w:t>
      </w:r>
      <w:r>
        <w:rPr>
          <w:b w:val="0"/>
          <w:i w:val="0"/>
        </w:rPr>
        <w:t xml:space="preserve"> </w:t>
      </w:r>
      <w:r>
        <w:rPr>
          <w:b w:val="0"/>
          <w:i w:val="0"/>
        </w:rPr>
        <w:t>unauthorized</w:t>
      </w:r>
      <w:r>
        <w:rPr>
          <w:b w:val="0"/>
          <w:i w:val="0"/>
        </w:rPr>
        <w:t xml:space="preserve"> </w:t>
      </w:r>
      <w:r>
        <w:rPr>
          <w:b w:val="0"/>
          <w:i w:val="0"/>
        </w:rPr>
        <w:t>images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recovery</w:t>
      </w:r>
      <w:r>
        <w:rPr>
          <w:b w:val="0"/>
          <w:i w:val="0"/>
        </w:rPr>
        <w:t xml:space="preserve"> </w:t>
      </w:r>
      <w:r>
        <w:rPr>
          <w:b w:val="0"/>
          <w:i w:val="0"/>
        </w:rPr>
        <w:t>path.</w:t>
      </w:r>
      <w:r>
        <w:rPr>
          <w:b w:val="0"/>
          <w:i w:val="0"/>
        </w:rPr>
        <w:t xml:space="preserve"> </w:t>
      </w:r>
      <w:r>
        <w:rPr>
          <w:b w:val="0"/>
          <w:i w:val="0"/>
        </w:rPr>
        <w:t>Remediation:</w:t>
      </w:r>
      <w:r>
        <w:rPr>
          <w:b w:val="0"/>
          <w:i w:val="0"/>
        </w:rPr>
        <w:t xml:space="preserve"> </w:t>
      </w:r>
      <w:r>
        <w:rPr>
          <w:b w:val="0"/>
          <w:i w:val="0"/>
        </w:rPr>
        <w:t>Q100,</w:t>
      </w:r>
      <w:r>
        <w:rPr>
          <w:b w:val="0"/>
          <w:i w:val="0"/>
        </w:rPr>
        <w:t xml:space="preserve"> </w:t>
      </w:r>
      <w:r>
        <w:rPr>
          <w:b w:val="0"/>
          <w:i w:val="0"/>
        </w:rPr>
        <w:t>Q176–Q177</w:t>
      </w:r>
      <w:r>
        <w:rPr>
          <w:b w:val="0"/>
          <w:i w:val="0"/>
        </w:rPr>
        <w:t xml:space="preserve"> </w:t>
      </w:r>
      <w:r>
        <w:rPr>
          <w:b w:val="0"/>
          <w:i w:val="0"/>
        </w:rPr>
        <w:t>and</w:t>
      </w:r>
      <w:r>
        <w:rPr>
          <w:b w:val="0"/>
          <w:i w:val="0"/>
        </w:rPr>
        <w:t xml:space="preserve"> </w:t>
      </w:r>
      <w:r>
        <w:rPr>
          <w:b w:val="0"/>
          <w:i w:val="0"/>
        </w:rPr>
        <w:t>A03.</w:t>
      </w:r>
    </w:p>
    <w:p>
      <w:bookmarkStart w:id="65" w:name="f_c383b248eee863d413"/>
      <w:pPr>
        <w:keepNext/>
        <w:spacing w:after="0" w:before="0"/>
      </w:pPr>
      <w:bookmarkEnd w:id="65"/>
    </w:p>
    <w:p>
      <w:pPr>
        <w:pStyle w:val="Heading2"/>
      </w:pPr>
      <w:r>
        <w:rPr>
          <w:color w:val="000000"/>
        </w:rPr>
        <w:t>Initial diagnostic</w:t>
      </w:r>
    </w:p>
    <w:p>
      <w:r>
        <w:rPr>
          <w:b/>
          <w:i w:val="0"/>
        </w:rPr>
        <w:t>ID</w:t>
      </w:r>
      <w:r>
        <w:rPr>
          <w:b/>
          <w:i w:val="0"/>
        </w:rPr>
        <w:t xml:space="preserve"> </w:t>
      </w:r>
      <w:r>
        <w:rPr>
          <w:b/>
          <w:i w:val="0"/>
        </w:rPr>
        <w:t>D00.</w:t>
      </w:r>
      <w:r>
        <w:rPr>
          <w:b/>
          <w:i w:val="0"/>
        </w:rPr>
        <w:t xml:space="preserve"> </w:t>
      </w:r>
      <w:r>
        <w:rPr>
          <w:b/>
          <w:i w:val="0"/>
        </w:rPr>
        <w:t>Prerequisites:</w:t>
      </w:r>
      <w:r>
        <w:rPr>
          <w:b w:val="0"/>
          <w:i w:val="0"/>
        </w:rPr>
        <w:t xml:space="preserve"> </w:t>
      </w:r>
      <w:r>
        <w:rPr>
          <w:b w:val="0"/>
          <w:i w:val="0"/>
        </w:rPr>
        <w:t>none</w:t>
      </w:r>
      <w:r>
        <w:rPr>
          <w:b w:val="0"/>
          <w:i w:val="0"/>
        </w:rPr>
        <w:t xml:space="preserve"> </w:t>
      </w:r>
      <w:r>
        <w:rPr>
          <w:b w:val="0"/>
          <w:i w:val="0"/>
        </w:rPr>
        <w:t>beyond</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shell</w:t>
      </w:r>
      <w:r>
        <w:rPr>
          <w:b w:val="0"/>
          <w:i w:val="0"/>
        </w:rPr>
        <w:t xml:space="preserve"> </w:t>
      </w:r>
      <w:r>
        <w:rPr>
          <w:b w:val="0"/>
          <w:i w:val="0"/>
        </w:rPr>
        <w:t>and</w:t>
      </w:r>
      <w:r>
        <w:rPr>
          <w:b w:val="0"/>
          <w:i w:val="0"/>
        </w:rPr>
        <w:t xml:space="preserve"> </w:t>
      </w:r>
      <w:r>
        <w:rPr>
          <w:b w:val="0"/>
          <w:i w:val="0"/>
        </w:rPr>
        <w:t>C</w:t>
      </w:r>
      <w:r>
        <w:rPr>
          <w:b w:val="0"/>
          <w:i w:val="0"/>
        </w:rPr>
        <w:t xml:space="preserve"> </w:t>
      </w:r>
      <w:r>
        <w:rPr>
          <w:b w:val="0"/>
          <w:i w:val="0"/>
        </w:rPr>
        <w:t>compiler.</w:t>
      </w:r>
      <w:r>
        <w:rPr>
          <w:b w:val="0"/>
          <w:i w:val="0"/>
        </w:rPr>
        <w:t xml:space="preserve"> </w:t>
      </w:r>
      <w:r>
        <w:rPr>
          <w:b/>
          <w:i w:val="0"/>
        </w:rPr>
        <w:t>Time:</w:t>
      </w:r>
      <w:r>
        <w:rPr>
          <w:b w:val="0"/>
          <w:i w:val="0"/>
        </w:rPr>
        <w:t xml:space="preserve"> </w:t>
      </w:r>
      <w:r>
        <w:rPr>
          <w:b w:val="0"/>
          <w:i w:val="0"/>
        </w:rPr>
        <w:t>90</w:t>
      </w:r>
      <w:r>
        <w:rPr>
          <w:b w:val="0"/>
          <w:i w:val="0"/>
        </w:rPr>
        <w:t xml:space="preserve"> </w:t>
      </w:r>
      <w:r>
        <w:rPr>
          <w:b w:val="0"/>
          <w:i w:val="0"/>
        </w:rPr>
        <w:t>minutes.</w:t>
      </w:r>
      <w:r>
        <w:rPr>
          <w:b w:val="0"/>
          <w:i w:val="0"/>
        </w:rPr>
        <w:t xml:space="preserve"> </w:t>
      </w:r>
      <w:r>
        <w:rPr>
          <w:b/>
          <w:i w:val="0"/>
        </w:rPr>
        <w:t>Allowed</w:t>
      </w:r>
      <w:r>
        <w:rPr>
          <w:b/>
          <w:i w:val="0"/>
        </w:rPr>
        <w:t xml:space="preserve"> </w:t>
      </w:r>
      <w:r>
        <w:rPr>
          <w:b/>
          <w:i w:val="0"/>
        </w:rPr>
        <w:t>tools:</w:t>
      </w:r>
      <w:r>
        <w:rPr>
          <w:b w:val="0"/>
          <w:i w:val="0"/>
        </w:rPr>
        <w:t xml:space="preserve"> </w:t>
      </w:r>
      <w:r>
        <w:rPr>
          <w:b w:val="0"/>
          <w:i w:val="0"/>
        </w:rPr>
        <w:t>local</w:t>
      </w:r>
      <w:r>
        <w:rPr>
          <w:b w:val="0"/>
          <w:i w:val="0"/>
        </w:rPr>
        <w:t xml:space="preserve"> </w:t>
      </w:r>
      <w:r>
        <w:rPr>
          <w:b w:val="0"/>
          <w:i w:val="0"/>
        </w:rPr>
        <w:t>compiler,</w:t>
      </w:r>
      <w:r>
        <w:rPr>
          <w:b w:val="0"/>
          <w:i w:val="0"/>
        </w:rPr>
        <w:t xml:space="preserve"> </w:t>
      </w:r>
      <w:r>
        <w:rPr>
          <w:b w:val="0"/>
          <w:i w:val="0"/>
        </w:rPr>
        <w:t>editor,</w:t>
      </w:r>
      <w:r>
        <w:rPr>
          <w:b w:val="0"/>
          <w:i w:val="0"/>
        </w:rPr>
        <w:t xml:space="preserve"> </w:t>
      </w:r>
      <w:r>
        <w:rPr>
          <w:b w:val="0"/>
          <w:i w:val="0"/>
        </w:rPr>
        <w:t>man</w:t>
      </w:r>
      <w:r>
        <w:rPr>
          <w:b w:val="0"/>
          <w:i w:val="0"/>
        </w:rPr>
        <w:t xml:space="preserve"> </w:t>
      </w:r>
      <w:r>
        <w:rPr>
          <w:b w:val="0"/>
          <w:i w:val="0"/>
        </w:rPr>
        <w:t>pages;</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internet</w:t>
      </w:r>
      <w:r>
        <w:rPr>
          <w:b w:val="0"/>
          <w:i w:val="0"/>
        </w:rPr>
        <w:t xml:space="preserve"> </w:t>
      </w:r>
      <w:r>
        <w:rPr>
          <w:b w:val="0"/>
          <w:i w:val="0"/>
        </w:rPr>
        <w:t>answers,</w:t>
      </w:r>
      <w:r>
        <w:rPr>
          <w:b w:val="0"/>
          <w:i w:val="0"/>
        </w:rPr>
        <w:t xml:space="preserve"> </w:t>
      </w:r>
      <w:r>
        <w:rPr>
          <w:b w:val="0"/>
          <w:i w:val="0"/>
        </w:rPr>
        <w:t>or</w:t>
      </w:r>
      <w:r>
        <w:rPr>
          <w:b w:val="0"/>
          <w:i w:val="0"/>
        </w:rPr>
        <w:t xml:space="preserve"> </w:t>
      </w:r>
      <w:r>
        <w:rPr>
          <w:b w:val="0"/>
          <w:i w:val="0"/>
        </w:rPr>
        <w:t>reference</w:t>
      </w:r>
      <w:r>
        <w:rPr>
          <w:b w:val="0"/>
          <w:i w:val="0"/>
        </w:rPr>
        <w:t xml:space="preserve"> </w:t>
      </w:r>
      <w:r>
        <w:rPr>
          <w:b w:val="0"/>
          <w:i w:val="0"/>
        </w:rPr>
        <w:t>solutions.</w:t>
      </w:r>
      <w:r>
        <w:rPr>
          <w:b w:val="0"/>
          <w:i w:val="0"/>
        </w:rPr>
        <w:t xml:space="preserve"> </w:t>
      </w:r>
      <w:r>
        <w:rPr>
          <w:b/>
          <w:i w:val="0"/>
        </w:rPr>
        <w:t>Purpose:</w:t>
      </w:r>
      <w:r>
        <w:rPr>
          <w:b w:val="0"/>
          <w:i w:val="0"/>
        </w:rPr>
        <w:t xml:space="preserve"> </w:t>
      </w:r>
      <w:r>
        <w:rPr>
          <w:b w:val="0"/>
          <w:i w:val="0"/>
        </w:rPr>
        <w:t>find</w:t>
      </w:r>
      <w:r>
        <w:rPr>
          <w:b w:val="0"/>
          <w:i w:val="0"/>
        </w:rPr>
        <w:t xml:space="preserve"> </w:t>
      </w:r>
      <w:r>
        <w:rPr>
          <w:b w:val="0"/>
          <w:i w:val="0"/>
        </w:rPr>
        <w:t>starting</w:t>
      </w:r>
      <w:r>
        <w:rPr>
          <w:b w:val="0"/>
          <w:i w:val="0"/>
        </w:rPr>
        <w:t xml:space="preserve"> </w:t>
      </w:r>
      <w:r>
        <w:rPr>
          <w:b w:val="0"/>
          <w:i w:val="0"/>
        </w:rPr>
        <w:t>gaps.</w:t>
      </w:r>
      <w:r>
        <w:rPr>
          <w:b w:val="0"/>
          <w:i w:val="0"/>
        </w:rPr>
        <w:t xml:space="preserve"> </w:t>
      </w:r>
      <w:r>
        <w:rPr>
          <w:b w:val="0"/>
          <w:i w:val="0"/>
        </w:rPr>
        <w:t>If</w:t>
      </w:r>
      <w:r>
        <w:rPr>
          <w:b w:val="0"/>
          <w:i w:val="0"/>
        </w:rPr>
        <w:t xml:space="preserve"> </w:t>
      </w:r>
      <w:r>
        <w:rPr>
          <w:b w:val="0"/>
          <w:i w:val="0"/>
        </w:rPr>
        <w:t>setup</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answer</w:t>
      </w:r>
      <w:r>
        <w:rPr>
          <w:b w:val="0"/>
          <w:i w:val="0"/>
        </w:rPr>
        <w:t xml:space="preserve"> </w:t>
      </w:r>
      <w:r>
        <w:rPr>
          <w:b w:val="0"/>
          <w:i w:val="0"/>
        </w:rPr>
        <w:t>on</w:t>
      </w:r>
      <w:r>
        <w:rPr>
          <w:b w:val="0"/>
          <w:i w:val="0"/>
        </w:rPr>
        <w:t xml:space="preserve"> </w:t>
      </w:r>
      <w:r>
        <w:rPr>
          <w:b w:val="0"/>
          <w:i w:val="0"/>
        </w:rPr>
        <w:t>paper</w:t>
      </w:r>
      <w:r>
        <w:rPr>
          <w:b w:val="0"/>
          <w:i w:val="0"/>
        </w:rPr>
        <w:t xml:space="preserve"> </w:t>
      </w:r>
      <w:r>
        <w:rPr>
          <w:b w:val="0"/>
          <w:i w:val="0"/>
        </w:rPr>
        <w:t>and</w:t>
      </w:r>
      <w:r>
        <w:rPr>
          <w:b w:val="0"/>
          <w:i w:val="0"/>
        </w:rPr>
        <w:t xml:space="preserve"> </w:t>
      </w:r>
      <w:r>
        <w:rPr>
          <w:b w:val="0"/>
          <w:i w:val="0"/>
        </w:rPr>
        <w:t>mark</w:t>
      </w:r>
      <w:r>
        <w:rPr>
          <w:b w:val="0"/>
          <w:i w:val="0"/>
        </w:rPr>
        <w:t xml:space="preserve"> </w:t>
      </w:r>
      <w:r>
        <w:rPr>
          <w:b w:val="0"/>
          <w:i w:val="0"/>
        </w:rPr>
        <w:t>every</w:t>
      </w:r>
      <w:r>
        <w:rPr>
          <w:b w:val="0"/>
          <w:i w:val="0"/>
        </w:rPr>
        <w:t xml:space="preserve"> </w:t>
      </w:r>
      <w:r>
        <w:rPr>
          <w:b w:val="0"/>
          <w:i w:val="0"/>
        </w:rPr>
        <w:t>execution</w:t>
      </w:r>
      <w:r>
        <w:rPr>
          <w:b w:val="0"/>
          <w:i w:val="0"/>
        </w:rPr>
        <w:t xml:space="preserve"> </w:t>
      </w:r>
      <w:r>
        <w:rPr>
          <w:b w:val="0"/>
          <w:i w:val="0"/>
        </w:rPr>
        <w:t>item</w:t>
      </w:r>
      <w:r>
        <w:rPr>
          <w:b w:val="0"/>
          <w:i w:val="0"/>
        </w:rPr>
        <w:t xml:space="preserve"> </w:t>
      </w:r>
      <w:r>
        <w:rPr>
          <w:b w:val="0"/>
          <w:i w:val="0"/>
        </w:rPr>
        <w:t>pending</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inventing</w:t>
      </w:r>
      <w:r>
        <w:rPr>
          <w:b w:val="0"/>
          <w:i w:val="0"/>
        </w:rPr>
        <w:t xml:space="preserve"> </w:t>
      </w:r>
      <w:r>
        <w:rPr>
          <w:b w:val="0"/>
          <w:i w:val="0"/>
        </w:rPr>
        <w:t>results.</w:t>
      </w:r>
    </w:p>
    <w:p>
      <w:r>
        <w:rPr>
          <w:b w:val="0"/>
          <w:i w:val="0"/>
        </w:rPr>
        <w:t>Submit</w:t>
      </w:r>
      <w:r>
        <w:rPr>
          <w:b w:val="0"/>
          <w:i w:val="0"/>
        </w:rPr>
        <w:t xml:space="preserve"> </w:t>
      </w:r>
      <w:r>
        <w:rPr>
          <w:b w:val="0"/>
          <w:i w:val="0"/>
        </w:rPr>
        <w:t>one</w:t>
      </w:r>
      <w:r>
        <w:rPr>
          <w:b w:val="0"/>
          <w:i w:val="0"/>
        </w:rPr>
        <w:t xml:space="preserve"> </w:t>
      </w:r>
      <w:r>
        <w:rPr>
          <w:b w:val="0"/>
          <w:i w:val="0"/>
        </w:rPr>
        <w:t>directory</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answers.md</w:t>
      </w:r>
      <w:r>
        <w:rPr>
          <w:b w:val="0"/>
          <w:i w:val="0"/>
        </w:rPr>
        <w:t>,</w:t>
      </w:r>
      <w:r>
        <w:rPr>
          <w:b w:val="0"/>
          <w:i w:val="0"/>
        </w:rPr>
        <w:t xml:space="preserve"> </w:t>
      </w:r>
      <w:r>
        <w:rPr>
          <w:b w:val="0"/>
          <w:i w:val="0"/>
        </w:rPr>
        <w:t>C</w:t>
      </w:r>
      <w:r>
        <w:rPr>
          <w:b w:val="0"/>
          <w:i w:val="0"/>
        </w:rPr>
        <w:t xml:space="preserve"> </w:t>
      </w:r>
      <w:r>
        <w:rPr>
          <w:b w:val="0"/>
          <w:i w:val="0"/>
        </w:rPr>
        <w:t>source,</w:t>
      </w:r>
      <w:r>
        <w:rPr>
          <w:b w:val="0"/>
          <w:i w:val="0"/>
        </w:rPr>
        <w:t xml:space="preserve"> </w:t>
      </w:r>
      <w:r>
        <w:rPr>
          <w:b w:val="0"/>
          <w:i w:val="0"/>
        </w:rPr>
        <w:t>command</w:t>
      </w:r>
      <w:r>
        <w:rPr>
          <w:b w:val="0"/>
          <w:i w:val="0"/>
        </w:rPr>
        <w:t xml:space="preserve"> </w:t>
      </w:r>
      <w:r>
        <w:rPr>
          <w:b w:val="0"/>
          <w:i w:val="0"/>
        </w:rPr>
        <w:t>transcript,</w:t>
      </w:r>
      <w:r>
        <w:rPr>
          <w:b w:val="0"/>
          <w:i w:val="0"/>
        </w:rPr>
        <w:t xml:space="preserve"> </w:t>
      </w:r>
      <w:r>
        <w:rPr>
          <w:b w:val="0"/>
          <w:i w:val="0"/>
        </w:rPr>
        <w:t>test</w:t>
      </w:r>
      <w:r>
        <w:rPr>
          <w:b w:val="0"/>
          <w:i w:val="0"/>
        </w:rPr>
        <w:t xml:space="preserve"> </w:t>
      </w:r>
      <w:r>
        <w:rPr>
          <w:b w:val="0"/>
          <w:i w:val="0"/>
        </w:rPr>
        <w:t>output,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confidence/evidence</w:t>
      </w:r>
      <w:r>
        <w:rPr>
          <w:b w:val="0"/>
          <w:i w:val="0"/>
        </w:rPr>
        <w:t xml:space="preserve"> </w:t>
      </w:r>
      <w:r>
        <w:rPr>
          <w:b w:val="0"/>
          <w:i w:val="0"/>
        </w:rPr>
        <w:t>table.</w:t>
      </w:r>
      <w:r>
        <w:rPr>
          <w:b w:val="0"/>
          <w:i w:val="0"/>
        </w:rPr>
        <w:t xml:space="preserve"> </w:t>
      </w:r>
      <w:r>
        <w:rPr>
          <w:b w:val="0"/>
          <w:i w:val="0"/>
        </w:rPr>
        <w:t>Each</w:t>
      </w:r>
      <w:r>
        <w:rPr>
          <w:b w:val="0"/>
          <w:i w:val="0"/>
        </w:rPr>
        <w:t xml:space="preserve"> </w:t>
      </w:r>
      <w:r>
        <w:rPr>
          <w:b w:val="0"/>
          <w:i w:val="0"/>
        </w:rPr>
        <w:t>item</w:t>
      </w:r>
      <w:r>
        <w:rPr>
          <w:b w:val="0"/>
          <w:i w:val="0"/>
        </w:rPr>
        <w:t xml:space="preserve"> </w:t>
      </w:r>
      <w:r>
        <w:rPr>
          <w:b w:val="0"/>
          <w:i w:val="0"/>
        </w:rPr>
        <w:t>below</w:t>
      </w:r>
      <w:r>
        <w:rPr>
          <w:b w:val="0"/>
          <w:i w:val="0"/>
        </w:rPr>
        <w:t xml:space="preserve"> </w:t>
      </w:r>
      <w:r>
        <w:rPr>
          <w:b w:val="0"/>
          <w:i w:val="0"/>
        </w:rPr>
        <w:t>is</w:t>
      </w:r>
      <w:r>
        <w:rPr>
          <w:b w:val="0"/>
          <w:i w:val="0"/>
        </w:rPr>
        <w:t xml:space="preserve"> </w:t>
      </w:r>
      <w:r>
        <w:rPr>
          <w:b w:val="0"/>
          <w:i w:val="0"/>
        </w:rPr>
        <w:t>worth</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points,</w:t>
      </w:r>
      <w:r>
        <w:rPr>
          <w:b w:val="0"/>
          <w:i w:val="0"/>
        </w:rPr>
        <w:t xml:space="preserve"> </w:t>
      </w:r>
      <w:r>
        <w:rPr>
          <w:b w:val="0"/>
          <w:i w:val="0"/>
        </w:rPr>
        <w:t>totaling</w:t>
      </w:r>
      <w:r>
        <w:rPr>
          <w:b w:val="0"/>
          <w:i w:val="0"/>
        </w:rPr>
        <w:t xml:space="preserve"> </w:t>
      </w:r>
      <w:r>
        <w:rPr>
          <w:b w:val="0"/>
          <w:i w:val="0"/>
        </w:rPr>
        <w:t>100.</w:t>
      </w:r>
    </w:p>
    <w:p>
      <w:pPr>
        <w:ind w:left="317" w:hanging="317"/>
      </w:pPr>
      <w:r>
        <w:t xml:space="preserve">1. </w:t>
      </w:r>
      <w:r>
        <w:rPr>
          <w:b/>
          <w:i w:val="0"/>
        </w:rPr>
        <w:t>D01</w:t>
      </w:r>
      <w:r>
        <w:rPr>
          <w:b/>
          <w:i w:val="0"/>
        </w:rPr>
        <w:t xml:space="preserve"> </w:t>
      </w:r>
      <w:r>
        <w:rPr>
          <w:b/>
          <w:i w:val="0"/>
        </w:rPr>
        <w:t>8</w:t>
      </w:r>
      <w:r>
        <w:rPr>
          <w:b/>
          <w:i w:val="0"/>
        </w:rPr>
        <w:t xml:space="preserve"> </w:t>
      </w:r>
      <w:r>
        <w:rPr>
          <w:b/>
          <w:i w:val="0"/>
        </w:rPr>
        <w:t>points: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lifetime</w:t>
      </w:r>
      <w:r>
        <w:rPr>
          <w:b w:val="0"/>
          <w:i w:val="0"/>
        </w:rPr>
        <w:t xml:space="preserve"> </w:t>
      </w:r>
      <w:r>
        <w:rPr>
          <w:b w:val="0"/>
          <w:i w:val="0"/>
        </w:rPr>
        <w:t>bug</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char *f(void) { char b[4]="ok"; return b; }</w:t>
      </w:r>
      <w:r>
        <w:rPr>
          <w:b w:val="0"/>
          <w:i w:val="0"/>
        </w:rPr>
        <w:t>;</w:t>
      </w:r>
      <w:r>
        <w:rPr>
          <w:b w:val="0"/>
          <w:i w:val="0"/>
        </w:rPr>
        <w:t xml:space="preserve"> </w:t>
      </w:r>
      <w:r>
        <w:rPr>
          <w:b w:val="0"/>
          <w:i w:val="0"/>
        </w:rPr>
        <w:t>propose</w:t>
      </w:r>
      <w:r>
        <w:rPr>
          <w:b w:val="0"/>
          <w:i w:val="0"/>
        </w:rPr>
        <w:t xml:space="preserve"> </w:t>
      </w:r>
      <w:r>
        <w:rPr>
          <w:b w:val="0"/>
          <w:i w:val="0"/>
        </w:rPr>
        <w:t>two</w:t>
      </w:r>
      <w:r>
        <w:rPr>
          <w:b w:val="0"/>
          <w:i w:val="0"/>
        </w:rPr>
        <w:t xml:space="preserve"> </w:t>
      </w:r>
      <w:r>
        <w:rPr>
          <w:b w:val="0"/>
          <w:i w:val="0"/>
        </w:rPr>
        <w:t>valid</w:t>
      </w:r>
      <w:r>
        <w:rPr>
          <w:b w:val="0"/>
          <w:i w:val="0"/>
        </w:rPr>
        <w:t xml:space="preserve"> </w:t>
      </w:r>
      <w:r>
        <w:rPr>
          <w:b w:val="0"/>
          <w:i w:val="0"/>
        </w:rPr>
        <w:t>ownership</w:t>
      </w:r>
      <w:r>
        <w:rPr>
          <w:b w:val="0"/>
          <w:i w:val="0"/>
        </w:rPr>
        <w:t xml:space="preserve"> </w:t>
      </w:r>
      <w:r>
        <w:rPr>
          <w:b w:val="0"/>
          <w:i w:val="0"/>
        </w:rPr>
        <w:t>contracts</w:t>
      </w:r>
      <w:r>
        <w:rPr>
          <w:b w:val="0"/>
          <w:i w:val="0"/>
        </w:rPr>
        <w:t xml:space="preserve"> </w:t>
      </w:r>
      <w:r>
        <w:rPr>
          <w:b w:val="0"/>
          <w:i w:val="0"/>
        </w:rPr>
        <w:t>and</w:t>
      </w:r>
      <w:r>
        <w:rPr>
          <w:b w:val="0"/>
          <w:i w:val="0"/>
        </w:rPr>
        <w:t xml:space="preserve"> </w:t>
      </w:r>
      <w:r>
        <w:rPr>
          <w:b w:val="0"/>
          <w:i w:val="0"/>
        </w:rPr>
        <w:t>their</w:t>
      </w:r>
      <w:r>
        <w:rPr>
          <w:b w:val="0"/>
          <w:i w:val="0"/>
        </w:rPr>
        <w:t xml:space="preserve"> </w:t>
      </w:r>
      <w:r>
        <w:rPr>
          <w:b w:val="0"/>
          <w:i w:val="0"/>
        </w:rPr>
        <w:t>tradeoffs.</w:t>
      </w:r>
    </w:p>
    <w:p>
      <w:pPr>
        <w:ind w:left="317" w:hanging="317"/>
      </w:pPr>
      <w:r>
        <w:t xml:space="preserve">2. </w:t>
      </w:r>
      <w:r>
        <w:rPr>
          <w:b/>
          <w:i w:val="0"/>
        </w:rPr>
        <w:t>D02</w:t>
      </w:r>
      <w:r>
        <w:rPr>
          <w:b/>
          <w:i w:val="0"/>
        </w:rPr>
        <w:t xml:space="preserve"> </w:t>
      </w:r>
      <w:r>
        <w:rPr>
          <w:b/>
          <w:i w:val="0"/>
        </w:rPr>
        <w:t>8</w:t>
      </w:r>
      <w:r>
        <w:rPr>
          <w:b/>
          <w:i w:val="0"/>
        </w:rPr>
        <w:t xml:space="preserve"> </w:t>
      </w:r>
      <w:r>
        <w:rPr>
          <w:b/>
          <w:i w:val="0"/>
        </w:rPr>
        <w:t>points:</w:t>
      </w:r>
      <w:r>
        <w:rPr>
          <w:b w:val="0"/>
          <w:i w:val="0"/>
        </w:rPr>
        <w:t xml:space="preserve"> </w:t>
      </w:r>
      <w:r>
        <w:rPr>
          <w:b w:val="0"/>
          <w:i w:val="0"/>
        </w:rPr>
        <w:t>classify</w:t>
      </w:r>
      <w:r>
        <w:rPr>
          <w:b w:val="0"/>
          <w:i w:val="0"/>
        </w:rPr>
        <w:t xml:space="preserve"> </w:t>
      </w:r>
      <w:r>
        <w:rPr>
          <w:rFonts w:ascii="DejaVu Sans Mono" w:hAnsi="DejaVu Sans Mono" w:eastAsia="DejaVu Sans Mono" w:cs="DejaVu Sans Mono"/>
          <w:b w:val="0"/>
          <w:i w:val="0"/>
          <w:sz w:val="19"/>
        </w:rPr>
        <w:t>INT_MAX+1</w:t>
      </w:r>
      <w:r>
        <w:rPr>
          <w:b w:val="0"/>
          <w:i w:val="0"/>
        </w:rPr>
        <w:t>,</w:t>
      </w:r>
      <w:r>
        <w:rPr>
          <w:b w:val="0"/>
          <w:i w:val="0"/>
        </w:rPr>
        <w:t xml:space="preserve"> </w:t>
      </w:r>
      <w:r>
        <w:rPr>
          <w:rFonts w:ascii="DejaVu Sans Mono" w:hAnsi="DejaVu Sans Mono" w:eastAsia="DejaVu Sans Mono" w:cs="DejaVu Sans Mono"/>
          <w:b w:val="0"/>
          <w:i w:val="0"/>
          <w:sz w:val="19"/>
        </w:rPr>
        <w:t>UINT_MAX+1u</w:t>
      </w:r>
      <w:r>
        <w:rPr>
          <w:b w:val="0"/>
          <w:i w:val="0"/>
        </w:rPr>
        <w:t>,</w:t>
      </w:r>
      <w:r>
        <w:rPr>
          <w:b w:val="0"/>
          <w:i w:val="0"/>
        </w:rPr>
        <w:t xml:space="preserve"> </w:t>
      </w:r>
      <w:r>
        <w:rPr>
          <w:b w:val="0"/>
          <w:i w:val="0"/>
        </w:rPr>
        <w:t>and</w:t>
      </w:r>
      <w:r>
        <w:rPr>
          <w:b w:val="0"/>
          <w:i w:val="0"/>
        </w:rPr>
        <w:t xml:space="preserve"> </w:t>
      </w:r>
      <w:r>
        <w:rPr>
          <w:b w:val="0"/>
          <w:i w:val="0"/>
        </w:rPr>
        <w:t>two</w:t>
      </w:r>
      <w:r>
        <w:rPr>
          <w:b w:val="0"/>
          <w:i w:val="0"/>
        </w:rPr>
        <w:t xml:space="preserve"> </w:t>
      </w:r>
      <w:r>
        <w:rPr>
          <w:b w:val="0"/>
          <w:i w:val="0"/>
        </w:rPr>
        <w:t>unsequenced</w:t>
      </w:r>
      <w:r>
        <w:rPr>
          <w:b w:val="0"/>
          <w:i w:val="0"/>
        </w:rPr>
        <w:t xml:space="preserve"> </w:t>
      </w:r>
      <w:r>
        <w:rPr>
          <w:b w:val="0"/>
          <w:i w:val="0"/>
        </w:rPr>
        <w:t>increments</w:t>
      </w:r>
      <w:r>
        <w:rPr>
          <w:b w:val="0"/>
          <w:i w:val="0"/>
        </w:rPr>
        <w:t xml:space="preserve"> </w:t>
      </w:r>
      <w:r>
        <w:rPr>
          <w:b w:val="0"/>
          <w:i w:val="0"/>
        </w:rPr>
        <w:t>of</w:t>
      </w:r>
      <w:r>
        <w:rPr>
          <w:b w:val="0"/>
          <w:i w:val="0"/>
        </w:rPr>
        <w:t xml:space="preserve"> </w:t>
      </w:r>
      <w:r>
        <w:rPr>
          <w:b w:val="0"/>
          <w:i w:val="0"/>
        </w:rPr>
        <w:t>one</w:t>
      </w:r>
      <w:r>
        <w:rPr>
          <w:b w:val="0"/>
          <w:i w:val="0"/>
        </w:rPr>
        <w:t xml:space="preserve"> </w:t>
      </w:r>
      <w:r>
        <w:rPr>
          <w:b w:val="0"/>
          <w:i w:val="0"/>
        </w:rPr>
        <w:t>variable.</w:t>
      </w:r>
      <w:r>
        <w:rPr>
          <w:b w:val="0"/>
          <w:i w:val="0"/>
        </w:rPr>
        <w:t xml:space="preserve"> </w:t>
      </w:r>
      <w:r>
        <w:rPr>
          <w:b w:val="0"/>
          <w:i w:val="0"/>
        </w:rPr>
        <w:t>State</w:t>
      </w:r>
      <w:r>
        <w:rPr>
          <w:b w:val="0"/>
          <w:i w:val="0"/>
        </w:rPr>
        <w:t xml:space="preserve"> </w:t>
      </w:r>
      <w:r>
        <w:rPr>
          <w:b w:val="0"/>
          <w:i w:val="0"/>
        </w:rPr>
        <w:t>assumptions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guessing</w:t>
      </w:r>
      <w:r>
        <w:rPr>
          <w:b w:val="0"/>
          <w:i w:val="0"/>
        </w:rPr>
        <w:t xml:space="preserve"> </w:t>
      </w:r>
      <w:r>
        <w:rPr>
          <w:b w:val="0"/>
          <w:i w:val="0"/>
        </w:rPr>
        <w:t>output.</w:t>
      </w:r>
    </w:p>
    <w:p>
      <w:pPr>
        <w:ind w:left="317" w:hanging="317"/>
      </w:pPr>
      <w:r>
        <w:t xml:space="preserve">3. </w:t>
      </w:r>
      <w:r>
        <w:rPr>
          <w:b/>
          <w:i w:val="0"/>
        </w:rPr>
        <w:t>D03</w:t>
      </w:r>
      <w:r>
        <w:rPr>
          <w:b/>
          <w:i w:val="0"/>
        </w:rPr>
        <w:t xml:space="preserve"> </w:t>
      </w:r>
      <w:r>
        <w:rPr>
          <w:b/>
          <w:i w:val="0"/>
        </w:rPr>
        <w:t>12</w:t>
      </w:r>
      <w:r>
        <w:rPr>
          <w:b/>
          <w:i w:val="0"/>
        </w:rPr>
        <w:t xml:space="preserve"> </w:t>
      </w:r>
      <w:r>
        <w:rPr>
          <w:b/>
          <w:i w:val="0"/>
        </w:rPr>
        <w:t>points:</w:t>
      </w:r>
      <w:r>
        <w:rPr>
          <w:b w:val="0"/>
          <w:i w:val="0"/>
        </w:rPr>
        <w:t xml:space="preserve"> </w:t>
      </w:r>
      <w:r>
        <w:rPr>
          <w:b w:val="0"/>
          <w:i w:val="0"/>
        </w:rPr>
        <w:t>write</w:t>
      </w:r>
      <w:r>
        <w:rPr>
          <w:b w:val="0"/>
          <w:i w:val="0"/>
        </w:rPr>
        <w:t xml:space="preserve"> </w:t>
      </w:r>
      <w:r>
        <w:rPr>
          <w:b w:val="0"/>
          <w:i w:val="0"/>
        </w:rPr>
        <w:t>checked</w:t>
      </w:r>
      <w:r>
        <w:rPr>
          <w:b w:val="0"/>
          <w:i w:val="0"/>
        </w:rPr>
        <w:t xml:space="preserve"> </w:t>
      </w:r>
      <w:r>
        <w:rPr>
          <w:rFonts w:ascii="DejaVu Sans Mono" w:hAnsi="DejaVu Sans Mono" w:eastAsia="DejaVu Sans Mono" w:cs="DejaVu Sans Mono"/>
          <w:b w:val="0"/>
          <w:i w:val="0"/>
          <w:sz w:val="19"/>
        </w:rPr>
        <w:t>size_t</w:t>
      </w:r>
      <w:r>
        <w:rPr>
          <w:b w:val="0"/>
          <w:i w:val="0"/>
        </w:rPr>
        <w:t xml:space="preserve"> </w:t>
      </w:r>
      <w:r>
        <w:rPr>
          <w:b w:val="0"/>
          <w:i w:val="0"/>
        </w:rPr>
        <w:t>multiplication.</w:t>
      </w:r>
      <w:r>
        <w:rPr>
          <w:b w:val="0"/>
          <w:i w:val="0"/>
        </w:rPr>
        <w:t xml:space="preserve"> </w:t>
      </w:r>
      <w:r>
        <w:rPr>
          <w:b w:val="0"/>
          <w:i w:val="0"/>
        </w:rPr>
        <w:t>Test</w:t>
      </w:r>
      <w:r>
        <w:rPr>
          <w:b w:val="0"/>
          <w:i w:val="0"/>
        </w:rPr>
        <w:t xml:space="preserve"> </w:t>
      </w:r>
      <w:r>
        <w:rPr>
          <w:rFonts w:ascii="DejaVu Sans Mono" w:hAnsi="DejaVu Sans Mono" w:eastAsia="DejaVu Sans Mono" w:cs="DejaVu Sans Mono"/>
          <w:b w:val="0"/>
          <w:i w:val="0"/>
          <w:sz w:val="19"/>
        </w:rPr>
        <w:t>(0,SIZE_MAX)</w:t>
      </w:r>
      <w:r>
        <w:rPr>
          <w:b w:val="0"/>
          <w:i w:val="0"/>
        </w:rPr>
        <w:t>,</w:t>
      </w:r>
      <w:r>
        <w:rPr>
          <w:b w:val="0"/>
          <w:i w:val="0"/>
        </w:rPr>
        <w:t xml:space="preserve"> </w:t>
      </w:r>
      <w:r>
        <w:rPr>
          <w:rFonts w:ascii="DejaVu Sans Mono" w:hAnsi="DejaVu Sans Mono" w:eastAsia="DejaVu Sans Mono" w:cs="DejaVu Sans Mono"/>
          <w:b w:val="0"/>
          <w:i w:val="0"/>
          <w:sz w:val="19"/>
        </w:rPr>
        <w:t>(SIZE_MAX,1)</w:t>
      </w:r>
      <w:r>
        <w:rPr>
          <w:b w:val="0"/>
          <w:i w:val="0"/>
        </w:rPr>
        <w:t>,</w:t>
      </w:r>
      <w:r>
        <w:rPr>
          <w:b w:val="0"/>
          <w:i w:val="0"/>
        </w:rPr>
        <w:t xml:space="preserve"> </w:t>
      </w:r>
      <w:r>
        <w:rPr>
          <w:rFonts w:ascii="DejaVu Sans Mono" w:hAnsi="DejaVu Sans Mono" w:eastAsia="DejaVu Sans Mono" w:cs="DejaVu Sans Mono"/>
          <w:b w:val="0"/>
          <w:i w:val="0"/>
          <w:sz w:val="19"/>
        </w:rPr>
        <w:t>(SIZE_MAX,2)</w:t>
      </w:r>
      <w:r>
        <w:rPr>
          <w:b w:val="0"/>
          <w:i w:val="0"/>
        </w:rPr>
        <w:t>,</w:t>
      </w:r>
      <w:r>
        <w:rPr>
          <w:b w:val="0"/>
          <w:i w:val="0"/>
        </w:rPr>
        <w:t xml:space="preserve"> </w:t>
      </w:r>
      <w:r>
        <w:rPr>
          <w:b w:val="0"/>
          <w:i w:val="0"/>
        </w:rPr>
        <w:t>and</w:t>
      </w:r>
      <w:r>
        <w:rPr>
          <w:b w:val="0"/>
          <w:i w:val="0"/>
        </w:rPr>
        <w:t xml:space="preserve"> </w:t>
      </w:r>
      <w:r>
        <w:rPr>
          <w:b w:val="0"/>
          <w:i w:val="0"/>
        </w:rPr>
        <w:t>null</w:t>
      </w:r>
      <w:r>
        <w:rPr>
          <w:b w:val="0"/>
          <w:i w:val="0"/>
        </w:rPr>
        <w:t xml:space="preserve"> </w:t>
      </w:r>
      <w:r>
        <w:rPr>
          <w:b w:val="0"/>
          <w:i w:val="0"/>
        </w:rPr>
        <w:t>output.</w:t>
      </w:r>
      <w:r>
        <w:rPr>
          <w:b w:val="0"/>
          <w:i w:val="0"/>
        </w:rPr>
        <w:t xml:space="preserve"> </w:t>
      </w:r>
      <w:r>
        <w:rPr>
          <w:b w:val="0"/>
          <w:i w:val="0"/>
        </w:rPr>
        <w:t>Failure</w:t>
      </w:r>
      <w:r>
        <w:rPr>
          <w:b w:val="0"/>
          <w:i w:val="0"/>
        </w:rPr>
        <w:t xml:space="preserve"> </w:t>
      </w:r>
      <w:r>
        <w:rPr>
          <w:b w:val="0"/>
          <w:i w:val="0"/>
        </w:rPr>
        <w:t>must</w:t>
      </w:r>
      <w:r>
        <w:rPr>
          <w:b w:val="0"/>
          <w:i w:val="0"/>
        </w:rPr>
        <w:t xml:space="preserve"> </w:t>
      </w:r>
      <w:r>
        <w:rPr>
          <w:b w:val="0"/>
          <w:i w:val="0"/>
        </w:rPr>
        <w:t>leave</w:t>
      </w:r>
      <w:r>
        <w:rPr>
          <w:b w:val="0"/>
          <w:i w:val="0"/>
        </w:rPr>
        <w:t xml:space="preserve"> </w:t>
      </w:r>
      <w:r>
        <w:rPr>
          <w:b w:val="0"/>
          <w:i w:val="0"/>
        </w:rPr>
        <w:t>output</w:t>
      </w:r>
      <w:r>
        <w:rPr>
          <w:b w:val="0"/>
          <w:i w:val="0"/>
        </w:rPr>
        <w:t xml:space="preserve"> </w:t>
      </w:r>
      <w:r>
        <w:rPr>
          <w:b w:val="0"/>
          <w:i w:val="0"/>
        </w:rPr>
        <w:t>unchanged.</w:t>
      </w:r>
    </w:p>
    <w:p>
      <w:pPr>
        <w:ind w:left="317" w:hanging="317"/>
      </w:pPr>
      <w:r>
        <w:t xml:space="preserve">4. </w:t>
      </w:r>
      <w:r>
        <w:rPr>
          <w:b/>
          <w:i w:val="0"/>
        </w:rPr>
        <w:t>D04</w:t>
      </w:r>
      <w:r>
        <w:rPr>
          <w:b/>
          <w:i w:val="0"/>
        </w:rPr>
        <w:t xml:space="preserve"> </w:t>
      </w:r>
      <w:r>
        <w:rPr>
          <w:b/>
          <w:i w:val="0"/>
        </w:rPr>
        <w:t>8</w:t>
      </w:r>
      <w:r>
        <w:rPr>
          <w:b/>
          <w:i w:val="0"/>
        </w:rPr>
        <w:t xml:space="preserve"> </w:t>
      </w:r>
      <w:r>
        <w:rPr>
          <w:b/>
          <w:i w:val="0"/>
        </w:rPr>
        <w:t>points: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directory,</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text</w:t>
      </w:r>
      <w:r>
        <w:rPr>
          <w:b w:val="0"/>
          <w:i w:val="0"/>
        </w:rPr>
        <w:t xml:space="preserve"> </w:t>
      </w:r>
      <w:r>
        <w:rPr>
          <w:b w:val="0"/>
          <w:i w:val="0"/>
        </w:rPr>
        <w:t>file,</w:t>
      </w:r>
      <w:r>
        <w:rPr>
          <w:b w:val="0"/>
          <w:i w:val="0"/>
        </w:rPr>
        <w:t xml:space="preserve"> </w:t>
      </w:r>
      <w:r>
        <w:rPr>
          <w:b w:val="0"/>
          <w:i w:val="0"/>
        </w:rPr>
        <w:t>show</w:t>
      </w:r>
      <w:r>
        <w:rPr>
          <w:b w:val="0"/>
          <w:i w:val="0"/>
        </w:rPr>
        <w:t xml:space="preserve"> </w:t>
      </w:r>
      <w:r>
        <w:rPr>
          <w:b w:val="0"/>
          <w:i w:val="0"/>
        </w:rPr>
        <w:t>permissions,</w:t>
      </w:r>
      <w:r>
        <w:rPr>
          <w:b w:val="0"/>
          <w:i w:val="0"/>
        </w:rPr>
        <w:t xml:space="preserve"> </w:t>
      </w:r>
      <w:r>
        <w:rPr>
          <w:b w:val="0"/>
          <w:i w:val="0"/>
        </w:rPr>
        <w:t>redirect</w:t>
      </w:r>
      <w:r>
        <w:rPr>
          <w:b w:val="0"/>
          <w:i w:val="0"/>
        </w:rPr>
        <w:t xml:space="preserve"> </w:t>
      </w:r>
      <w:r>
        <w:rPr>
          <w:b w:val="0"/>
          <w:i w:val="0"/>
        </w:rPr>
        <w:t>stderr</w:t>
      </w:r>
      <w:r>
        <w:rPr>
          <w:b w:val="0"/>
          <w:i w:val="0"/>
        </w:rPr>
        <w:t xml:space="preserve"> </w:t>
      </w:r>
      <w:r>
        <w:rPr>
          <w:b w:val="0"/>
          <w:i w:val="0"/>
        </w:rPr>
        <w:t>separately,</w:t>
      </w:r>
      <w:r>
        <w:rPr>
          <w:b w:val="0"/>
          <w:i w:val="0"/>
        </w:rPr>
        <w:t xml:space="preserve"> </w:t>
      </w:r>
      <w:r>
        <w:rPr>
          <w:b w:val="0"/>
          <w:i w:val="0"/>
        </w:rPr>
        <w:t>locate</w:t>
      </w:r>
      <w:r>
        <w:rPr>
          <w:b w:val="0"/>
          <w:i w:val="0"/>
        </w:rPr>
        <w:t xml:space="preserve"> </w:t>
      </w:r>
      <w:r>
        <w:rPr>
          <w:b w:val="0"/>
          <w:i w:val="0"/>
        </w:rPr>
        <w:t>lines</w:t>
      </w:r>
      <w:r>
        <w:rPr>
          <w:b w:val="0"/>
          <w:i w:val="0"/>
        </w:rPr>
        <w:t xml:space="preserve"> </w:t>
      </w:r>
      <w:r>
        <w:rPr>
          <w:b w:val="0"/>
          <w:i w:val="0"/>
        </w:rPr>
        <w:t>matching</w:t>
      </w:r>
      <w:r>
        <w:rPr>
          <w:b w:val="0"/>
          <w:i w:val="0"/>
        </w:rPr>
        <w:t xml:space="preserve"> </w:t>
      </w:r>
      <w:r>
        <w:rPr>
          <w:rFonts w:ascii="DejaVu Sans Mono" w:hAnsi="DejaVu Sans Mono" w:eastAsia="DejaVu Sans Mono" w:cs="DejaVu Sans Mono"/>
          <w:b w:val="0"/>
          <w:i w:val="0"/>
          <w:sz w:val="19"/>
        </w:rPr>
        <w:t>ERROR</w:t>
      </w:r>
      <w:r>
        <w:rPr>
          <w:b w:val="0"/>
          <w:i w:val="0"/>
        </w:rPr>
        <w:t>,</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a</w:t>
      </w:r>
      <w:r>
        <w:rPr>
          <w:b w:val="0"/>
          <w:i w:val="0"/>
        </w:rPr>
        <w:t xml:space="preserve"> </w:t>
      </w:r>
      <w:r>
        <w:rPr>
          <w:b w:val="0"/>
          <w:i w:val="0"/>
        </w:rPr>
        <w:t>Git</w:t>
      </w:r>
      <w:r>
        <w:rPr>
          <w:b w:val="0"/>
          <w:i w:val="0"/>
        </w:rPr>
        <w:t xml:space="preserve"> </w:t>
      </w:r>
      <w:r>
        <w:rPr>
          <w:b w:val="0"/>
          <w:i w:val="0"/>
        </w:rPr>
        <w:t>commit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repository.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user's</w:t>
      </w:r>
      <w:r>
        <w:rPr>
          <w:b w:val="0"/>
          <w:i w:val="0"/>
        </w:rPr>
        <w:t xml:space="preserve"> </w:t>
      </w:r>
      <w:r>
        <w:rPr>
          <w:b w:val="0"/>
          <w:i w:val="0"/>
        </w:rPr>
        <w:t>existing</w:t>
      </w:r>
      <w:r>
        <w:rPr>
          <w:b w:val="0"/>
          <w:i w:val="0"/>
        </w:rPr>
        <w:t xml:space="preserve"> </w:t>
      </w:r>
      <w:r>
        <w:rPr>
          <w:b w:val="0"/>
          <w:i w:val="0"/>
        </w:rPr>
        <w:t>repository.</w:t>
      </w:r>
    </w:p>
    <w:p>
      <w:pPr>
        <w:ind w:left="317" w:hanging="317"/>
      </w:pPr>
      <w:r>
        <w:t xml:space="preserve">5. </w:t>
      </w:r>
      <w:r>
        <w:rPr>
          <w:b/>
          <w:i w:val="0"/>
        </w:rPr>
        <w:t>D05</w:t>
      </w:r>
      <w:r>
        <w:rPr>
          <w:b/>
          <w:i w:val="0"/>
        </w:rPr>
        <w:t xml:space="preserve"> </w:t>
      </w:r>
      <w:r>
        <w:rPr>
          <w:b/>
          <w:i w:val="0"/>
        </w:rPr>
        <w:t>8</w:t>
      </w:r>
      <w:r>
        <w:rPr>
          <w:b/>
          <w:i w:val="0"/>
        </w:rPr>
        <w:t xml:space="preserve"> </w:t>
      </w:r>
      <w:r>
        <w:rPr>
          <w:b/>
          <w:i w:val="0"/>
        </w:rPr>
        <w:t>points:</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one</w:t>
      </w:r>
      <w:r>
        <w:rPr>
          <w:b w:val="0"/>
          <w:i w:val="0"/>
        </w:rPr>
        <w:t xml:space="preserve"> </w:t>
      </w:r>
      <w:r>
        <w:rPr>
          <w:b w:val="0"/>
          <w:i w:val="0"/>
        </w:rPr>
        <w:t>write</w:t>
      </w:r>
      <w:r>
        <w:rPr>
          <w:b w:val="0"/>
          <w:i w:val="0"/>
        </w:rPr>
        <w:t xml:space="preserve"> </w:t>
      </w:r>
      <w:r>
        <w:rPr>
          <w:b w:val="0"/>
          <w:i w:val="0"/>
        </w:rPr>
        <w:t>of</w:t>
      </w:r>
      <w:r>
        <w:rPr>
          <w:b w:val="0"/>
          <w:i w:val="0"/>
        </w:rPr>
        <w:t xml:space="preserve"> </w:t>
      </w:r>
      <w:r>
        <w:rPr>
          <w:b w:val="0"/>
          <w:i w:val="0"/>
        </w:rPr>
        <w:t>100</w:t>
      </w:r>
      <w:r>
        <w:rPr>
          <w:b w:val="0"/>
          <w:i w:val="0"/>
        </w:rPr>
        <w:t xml:space="preserve"> </w:t>
      </w:r>
      <w:r>
        <w:rPr>
          <w:b w:val="0"/>
          <w:i w:val="0"/>
        </w:rPr>
        <w:t>bytes</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several</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show</w:t>
      </w:r>
      <w:r>
        <w:rPr>
          <w:b w:val="0"/>
          <w:i w:val="0"/>
        </w:rPr>
        <w:t xml:space="preserve"> </w:t>
      </w:r>
      <w:r>
        <w:rPr>
          <w:b w:val="0"/>
          <w:i w:val="0"/>
        </w:rPr>
        <w:t>how</w:t>
      </w:r>
      <w:r>
        <w:rPr>
          <w:b w:val="0"/>
          <w:i w:val="0"/>
        </w:rPr>
        <w:t xml:space="preserve"> </w:t>
      </w:r>
      <w:r>
        <w:rPr>
          <w:b w:val="0"/>
          <w:i w:val="0"/>
        </w:rPr>
        <w:t>a</w:t>
      </w:r>
      <w:r>
        <w:rPr>
          <w:b w:val="0"/>
          <w:i w:val="0"/>
        </w:rPr>
        <w:t xml:space="preserve"> </w:t>
      </w:r>
      <w:r>
        <w:rPr>
          <w:b w:val="0"/>
          <w:i w:val="0"/>
        </w:rPr>
        <w:t>writer</w:t>
      </w:r>
      <w:r>
        <w:rPr>
          <w:b w:val="0"/>
          <w:i w:val="0"/>
        </w:rPr>
        <w:t xml:space="preserve"> </w:t>
      </w:r>
      <w:r>
        <w:rPr>
          <w:b w:val="0"/>
          <w:i w:val="0"/>
        </w:rPr>
        <w:t>tracks</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Include</w:t>
      </w:r>
      <w:r>
        <w:rPr>
          <w:b w:val="0"/>
          <w:i w:val="0"/>
        </w:rPr>
        <w:t xml:space="preserve"> </w:t>
      </w:r>
      <w:r>
        <w:rPr>
          <w:b w:val="0"/>
          <w:i w:val="0"/>
        </w:rPr>
        <w:t>EINTR,</w:t>
      </w:r>
      <w:r>
        <w:rPr>
          <w:b w:val="0"/>
          <w:i w:val="0"/>
        </w:rPr>
        <w:t xml:space="preserve"> </w:t>
      </w:r>
      <w:r>
        <w:rPr>
          <w:b w:val="0"/>
          <w:i w:val="0"/>
        </w:rPr>
        <w:t>EOF,</w:t>
      </w:r>
      <w:r>
        <w:rPr>
          <w:b w:val="0"/>
          <w:i w:val="0"/>
        </w:rPr>
        <w:t xml:space="preserve"> </w:t>
      </w:r>
      <w:r>
        <w:rPr>
          <w:b w:val="0"/>
          <w:i w:val="0"/>
        </w:rPr>
        <w:t>and</w:t>
      </w:r>
      <w:r>
        <w:rPr>
          <w:b w:val="0"/>
          <w:i w:val="0"/>
        </w:rPr>
        <w:t xml:space="preserve"> </w:t>
      </w:r>
      <w:r>
        <w:rPr>
          <w:b w:val="0"/>
          <w:i w:val="0"/>
        </w:rPr>
        <w:t>EAGAIN</w:t>
      </w:r>
      <w:r>
        <w:rPr>
          <w:b w:val="0"/>
          <w:i w:val="0"/>
        </w:rPr>
        <w:t xml:space="preserve"> </w:t>
      </w:r>
      <w:r>
        <w:rPr>
          <w:b w:val="0"/>
          <w:i w:val="0"/>
        </w:rPr>
        <w:t>distinctions.</w:t>
      </w:r>
    </w:p>
    <w:p>
      <w:pPr>
        <w:ind w:left="317" w:hanging="317"/>
      </w:pPr>
      <w:r>
        <w:t xml:space="preserve">6. </w:t>
      </w:r>
      <w:r>
        <w:rPr>
          <w:b/>
          <w:i w:val="0"/>
        </w:rPr>
        <w:t>D06</w:t>
      </w:r>
      <w:r>
        <w:rPr>
          <w:b/>
          <w:i w:val="0"/>
        </w:rPr>
        <w:t xml:space="preserve"> </w:t>
      </w:r>
      <w:r>
        <w:rPr>
          <w:b/>
          <w:i w:val="0"/>
        </w:rPr>
        <w:t>10</w:t>
      </w:r>
      <w:r>
        <w:rPr>
          <w:b/>
          <w:i w:val="0"/>
        </w:rPr>
        <w:t xml:space="preserve"> </w:t>
      </w:r>
      <w:r>
        <w:rPr>
          <w:b/>
          <w:i w:val="0"/>
        </w:rPr>
        <w:t>points:</w:t>
      </w:r>
      <w:r>
        <w:rPr>
          <w:b w:val="0"/>
          <w:i w:val="0"/>
        </w:rPr>
        <w:t xml:space="preserve"> </w:t>
      </w:r>
      <w:r>
        <w:rPr>
          <w:b w:val="0"/>
          <w:i w:val="0"/>
        </w:rPr>
        <w:t>repair</w:t>
      </w:r>
      <w:r>
        <w:rPr>
          <w:b w:val="0"/>
          <w:i w:val="0"/>
        </w:rPr>
        <w:t xml:space="preserve"> </w:t>
      </w:r>
      <w:r>
        <w:rPr>
          <w:rFonts w:ascii="DejaVu Sans Mono" w:hAnsi="DejaVu Sans Mono" w:eastAsia="DejaVu Sans Mono" w:cs="DejaVu Sans Mono"/>
          <w:b w:val="0"/>
          <w:i w:val="0"/>
          <w:sz w:val="19"/>
        </w:rPr>
        <w:t>if (count==0) pthread_cond_wait(&amp;cv,&amp;mu); take_item();</w:t>
      </w:r>
      <w:r>
        <w:rPr>
          <w:b w:val="0"/>
          <w:i w:val="0"/>
        </w:rPr>
        <w:t xml:space="preserve"> </w:t>
      </w:r>
      <w:r>
        <w:rPr>
          <w:b w:val="0"/>
          <w:i w:val="0"/>
        </w:rPr>
        <w:t>for</w:t>
      </w:r>
      <w:r>
        <w:rPr>
          <w:b w:val="0"/>
          <w:i w:val="0"/>
        </w:rPr>
        <w:t xml:space="preserve"> </w:t>
      </w:r>
      <w:r>
        <w:rPr>
          <w:b w:val="0"/>
          <w:i w:val="0"/>
        </w:rPr>
        <w:t>multiple</w:t>
      </w:r>
      <w:r>
        <w:rPr>
          <w:b w:val="0"/>
          <w:i w:val="0"/>
        </w:rPr>
        <w:t xml:space="preserve"> </w:t>
      </w:r>
      <w:r>
        <w:rPr>
          <w:b w:val="0"/>
          <w:i w:val="0"/>
        </w:rPr>
        <w:t>consumers</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and</w:t>
      </w:r>
      <w:r>
        <w:rPr>
          <w:b w:val="0"/>
          <w:i w:val="0"/>
        </w:rPr>
        <w:t xml:space="preserve"> </w:t>
      </w:r>
      <w:r>
        <w:rPr>
          <w:b w:val="0"/>
          <w:i w:val="0"/>
        </w:rPr>
        <w:t>predicate</w:t>
      </w:r>
      <w:r>
        <w:rPr>
          <w:b w:val="0"/>
          <w:i w:val="0"/>
        </w:rPr>
        <w:t xml:space="preserve"> </w:t>
      </w:r>
      <w:r>
        <w:rPr>
          <w:b w:val="0"/>
          <w:i w:val="0"/>
        </w:rPr>
        <w:t>invariants.</w:t>
      </w:r>
    </w:p>
    <w:p>
      <w:pPr>
        <w:ind w:left="317" w:hanging="317"/>
      </w:pPr>
      <w:r>
        <w:t xml:space="preserve">7. </w:t>
      </w:r>
      <w:r>
        <w:rPr>
          <w:b/>
          <w:i w:val="0"/>
        </w:rPr>
        <w:t>D07</w:t>
      </w:r>
      <w:r>
        <w:rPr>
          <w:b/>
          <w:i w:val="0"/>
        </w:rPr>
        <w:t xml:space="preserve"> </w:t>
      </w:r>
      <w:r>
        <w:rPr>
          <w:b/>
          <w:i w:val="0"/>
        </w:rPr>
        <w:t>8</w:t>
      </w:r>
      <w:r>
        <w:rPr>
          <w:b/>
          <w:i w:val="0"/>
        </w:rPr>
        <w:t xml:space="preserve"> </w:t>
      </w:r>
      <w:r>
        <w:rPr>
          <w:b/>
          <w:i w:val="0"/>
        </w:rPr>
        <w:t>points:</w:t>
      </w:r>
      <w:r>
        <w:rPr>
          <w:b w:val="0"/>
          <w:i w:val="0"/>
        </w:rPr>
        <w:t xml:space="preserve"> </w:t>
      </w:r>
      <w:r>
        <w:rPr>
          <w:b w:val="0"/>
          <w:i w:val="0"/>
        </w:rPr>
        <w:t>describe</w:t>
      </w:r>
      <w:r>
        <w:rPr>
          <w:b w:val="0"/>
          <w:i w:val="0"/>
        </w:rPr>
        <w:t xml:space="preserve"> </w:t>
      </w:r>
      <w:r>
        <w:rPr>
          <w:b w:val="0"/>
          <w:i w:val="0"/>
        </w:rPr>
        <w:t>a</w:t>
      </w:r>
      <w:r>
        <w:rPr>
          <w:b w:val="0"/>
          <w:i w:val="0"/>
        </w:rPr>
        <w:t xml:space="preserve"> </w:t>
      </w:r>
      <w:r>
        <w:rPr>
          <w:b w:val="0"/>
          <w:i w:val="0"/>
        </w:rPr>
        <w:t>representative</w:t>
      </w:r>
      <w:r>
        <w:rPr>
          <w:b w:val="0"/>
          <w:i w:val="0"/>
        </w:rPr>
        <w:t xml:space="preserve"> </w:t>
      </w:r>
      <w:r>
        <w:rPr>
          <w:b w:val="0"/>
          <w:i w:val="0"/>
        </w:rPr>
        <w:t>board</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Linux</w:t>
      </w:r>
      <w:r>
        <w:rPr>
          <w:b w:val="0"/>
          <w:i w:val="0"/>
        </w:rPr>
        <w:t xml:space="preserve"> </w:t>
      </w:r>
      <w:r>
        <w:rPr>
          <w:b w:val="0"/>
          <w:i w:val="0"/>
        </w:rPr>
        <w:t>application</w:t>
      </w:r>
      <w:r>
        <w:rPr>
          <w:b w:val="0"/>
          <w:i w:val="0"/>
        </w:rPr>
        <w:t xml:space="preserve"> </w:t>
      </w:r>
      <w:r>
        <w:rPr>
          <w:b w:val="0"/>
          <w:i w:val="0"/>
        </w:rPr>
        <w:t>processors</w:t>
      </w:r>
      <w:r>
        <w:rPr>
          <w:b w:val="0"/>
          <w:i w:val="0"/>
        </w:rPr>
        <w:t xml:space="preserve"> </w:t>
      </w:r>
      <w:r>
        <w:rPr>
          <w:b w:val="0"/>
          <w:i w:val="0"/>
        </w:rPr>
        <w:t>from</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assumptions</w:t>
      </w:r>
      <w:r>
        <w:rPr>
          <w:b w:val="0"/>
          <w:i w:val="0"/>
        </w:rPr>
        <w:t xml:space="preserve"> </w:t>
      </w:r>
      <w:r>
        <w:rPr>
          <w:b w:val="0"/>
          <w:i w:val="0"/>
        </w:rPr>
        <w:t>needing</w:t>
      </w:r>
      <w:r>
        <w:rPr>
          <w:b w:val="0"/>
          <w:i w:val="0"/>
        </w:rPr>
        <w:t xml:space="preserve"> </w:t>
      </w:r>
      <w:r>
        <w:rPr>
          <w:b w:val="0"/>
          <w:i w:val="0"/>
        </w:rPr>
        <w:t>board</w:t>
      </w:r>
      <w:r>
        <w:rPr>
          <w:b w:val="0"/>
          <w:i w:val="0"/>
        </w:rPr>
        <w:t xml:space="preserve"> </w:t>
      </w:r>
      <w:r>
        <w:rPr>
          <w:b w:val="0"/>
          <w:i w:val="0"/>
        </w:rPr>
        <w:t>documentation.</w:t>
      </w:r>
    </w:p>
    <w:p>
      <w:pPr>
        <w:ind w:left="317" w:hanging="317"/>
      </w:pPr>
      <w:r>
        <w:t xml:space="preserve">8. </w:t>
      </w:r>
      <w:r>
        <w:rPr>
          <w:b/>
          <w:i w:val="0"/>
        </w:rPr>
        <w:t>D08</w:t>
      </w:r>
      <w:r>
        <w:rPr>
          <w:b/>
          <w:i w:val="0"/>
        </w:rPr>
        <w:t xml:space="preserve"> </w:t>
      </w:r>
      <w:r>
        <w:rPr>
          <w:b/>
          <w:i w:val="0"/>
        </w:rPr>
        <w:t>8</w:t>
      </w:r>
      <w:r>
        <w:rPr>
          <w:b/>
          <w:i w:val="0"/>
        </w:rPr>
        <w:t xml:space="preserve"> </w:t>
      </w:r>
      <w:r>
        <w:rPr>
          <w:b/>
          <w:i w:val="0"/>
        </w:rPr>
        <w:t>points:</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hard-IRQ</w:t>
      </w:r>
      <w:r>
        <w:rPr>
          <w:b w:val="0"/>
          <w:i w:val="0"/>
        </w:rPr>
        <w:t xml:space="preserve"> </w:t>
      </w:r>
      <w:r>
        <w:rPr>
          <w:b w:val="0"/>
          <w:i w:val="0"/>
        </w:rPr>
        <w:t>handler</w:t>
      </w:r>
      <w:r>
        <w:rPr>
          <w:b w:val="0"/>
          <w:i w:val="0"/>
        </w:rPr>
        <w:t xml:space="preserve"> </w:t>
      </w:r>
      <w:r>
        <w:rPr>
          <w:b w:val="0"/>
          <w:i w:val="0"/>
        </w:rPr>
        <w:t>may</w:t>
      </w:r>
      <w:r>
        <w:rPr>
          <w:b w:val="0"/>
          <w:i w:val="0"/>
        </w:rPr>
        <w:t xml:space="preserve"> </w:t>
      </w:r>
      <w:r>
        <w:rPr>
          <w:b w:val="0"/>
          <w:i w:val="0"/>
        </w:rPr>
        <w:t>take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allocate</w:t>
      </w:r>
      <w:r>
        <w:rPr>
          <w:b w:val="0"/>
          <w:i w:val="0"/>
        </w:rPr>
        <w:t xml:space="preserve"> </w:t>
      </w:r>
      <w:r>
        <w:rPr>
          <w:b w:val="0"/>
          <w:i w:val="0"/>
        </w:rPr>
        <w:t>with</w:t>
      </w:r>
      <w:r>
        <w:rPr>
          <w:b w:val="0"/>
          <w:i w:val="0"/>
        </w:rPr>
        <w:t xml:space="preserve"> </w:t>
      </w:r>
      <w:r>
        <w:rPr>
          <w:b w:val="0"/>
          <w:i w:val="0"/>
        </w:rPr>
        <w:t>GFP_KERNEL,</w:t>
      </w:r>
      <w:r>
        <w:rPr>
          <w:b w:val="0"/>
          <w:i w:val="0"/>
        </w:rPr>
        <w:t xml:space="preserve"> </w:t>
      </w:r>
      <w:r>
        <w:rPr>
          <w:b w:val="0"/>
          <w:i w:val="0"/>
        </w:rPr>
        <w:t>or</w:t>
      </w:r>
      <w:r>
        <w:rPr>
          <w:b w:val="0"/>
          <w:i w:val="0"/>
        </w:rPr>
        <w:t xml:space="preserve"> </w:t>
      </w:r>
      <w:r>
        <w:rPr>
          <w:b w:val="0"/>
          <w:i w:val="0"/>
        </w:rPr>
        <w:t>perform</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bus</w:t>
      </w:r>
      <w:r>
        <w:rPr>
          <w:b w:val="0"/>
          <w:i w:val="0"/>
        </w:rPr>
        <w:t xml:space="preserve"> </w:t>
      </w:r>
      <w:r>
        <w:rPr>
          <w:b w:val="0"/>
          <w:i w:val="0"/>
        </w:rPr>
        <w:t>transaction.</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deferred</w:t>
      </w:r>
      <w:r>
        <w:rPr>
          <w:b w:val="0"/>
          <w:i w:val="0"/>
        </w:rPr>
        <w:t xml:space="preserve"> </w:t>
      </w:r>
      <w:r>
        <w:rPr>
          <w:b w:val="0"/>
          <w:i w:val="0"/>
        </w:rPr>
        <w:t>design</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caveats.</w:t>
      </w:r>
    </w:p>
    <w:p>
      <w:pPr>
        <w:ind w:left="317" w:hanging="317"/>
      </w:pPr>
      <w:r>
        <w:t xml:space="preserve">9. </w:t>
      </w:r>
      <w:r>
        <w:rPr>
          <w:b/>
          <w:i w:val="0"/>
        </w:rPr>
        <w:t>D09</w:t>
      </w:r>
      <w:r>
        <w:rPr>
          <w:b/>
          <w:i w:val="0"/>
        </w:rPr>
        <w:t xml:space="preserve"> </w:t>
      </w:r>
      <w:r>
        <w:rPr>
          <w:b/>
          <w:i w:val="0"/>
        </w:rPr>
        <w:t>8</w:t>
      </w:r>
      <w:r>
        <w:rPr>
          <w:b/>
          <w:i w:val="0"/>
        </w:rPr>
        <w:t xml:space="preserve"> </w:t>
      </w:r>
      <w:r>
        <w:rPr>
          <w:b/>
          <w:i w:val="0"/>
        </w:rPr>
        <w:t>points:</w:t>
      </w:r>
      <w:r>
        <w:rPr>
          <w:b w:val="0"/>
          <w:i w:val="0"/>
        </w:rPr>
        <w:t xml:space="preserve"> </w:t>
      </w:r>
      <w:r>
        <w:rPr>
          <w:b w:val="0"/>
          <w:i w:val="0"/>
        </w:rPr>
        <w:t>explain</w:t>
      </w:r>
      <w:r>
        <w:rPr>
          <w:b w:val="0"/>
          <w:i w:val="0"/>
        </w:rPr>
        <w:t xml:space="preserve"> </w:t>
      </w:r>
      <w:r>
        <w:rPr>
          <w:b w:val="0"/>
          <w:i w:val="0"/>
        </w:rPr>
        <w:t>how</w:t>
      </w:r>
      <w:r>
        <w:rPr>
          <w:b w:val="0"/>
          <w:i w:val="0"/>
        </w:rPr>
        <w:t xml:space="preserve"> </w:t>
      </w:r>
      <w:r>
        <w:rPr>
          <w:b w:val="0"/>
          <w:i w:val="0"/>
        </w:rPr>
        <w:t>an</w:t>
      </w:r>
      <w:r>
        <w:rPr>
          <w:b w:val="0"/>
          <w:i w:val="0"/>
        </w:rPr>
        <w:t xml:space="preserve"> </w:t>
      </w:r>
      <w:r>
        <w:rPr>
          <w:b w:val="0"/>
          <w:i w:val="0"/>
        </w:rPr>
        <w:t>RTOS</w:t>
      </w:r>
      <w:r>
        <w:rPr>
          <w:b w:val="0"/>
          <w:i w:val="0"/>
        </w:rPr>
        <w:t xml:space="preserve"> </w:t>
      </w:r>
      <w:r>
        <w:rPr>
          <w:b w:val="0"/>
          <w:i w:val="0"/>
        </w:rPr>
        <w:t>task</w:t>
      </w:r>
      <w:r>
        <w:rPr>
          <w:b w:val="0"/>
          <w:i w:val="0"/>
        </w:rPr>
        <w:t xml:space="preserve"> </w:t>
      </w:r>
      <w:r>
        <w:rPr>
          <w:b w:val="0"/>
          <w:i w:val="0"/>
        </w:rPr>
        <w:t>and</w:t>
      </w:r>
      <w:r>
        <w:rPr>
          <w:b w:val="0"/>
          <w:i w:val="0"/>
        </w:rPr>
        <w:t xml:space="preserve"> </w:t>
      </w:r>
      <w:r>
        <w:rPr>
          <w:b w:val="0"/>
          <w:i w:val="0"/>
        </w:rPr>
        <w:t>ISR</w:t>
      </w:r>
      <w:r>
        <w:rPr>
          <w:b w:val="0"/>
          <w:i w:val="0"/>
        </w:rPr>
        <w:t xml:space="preserve"> </w:t>
      </w:r>
      <w:r>
        <w:rPr>
          <w:b w:val="0"/>
          <w:i w:val="0"/>
        </w:rPr>
        <w:t>exchange</w:t>
      </w:r>
      <w:r>
        <w:rPr>
          <w:b w:val="0"/>
          <w:i w:val="0"/>
        </w:rPr>
        <w:t xml:space="preserve"> </w:t>
      </w:r>
      <w:r>
        <w:rPr>
          <w:b w:val="0"/>
          <w:i w:val="0"/>
        </w:rPr>
        <w:t>a</w:t>
      </w:r>
      <w:r>
        <w:rPr>
          <w:b w:val="0"/>
          <w:i w:val="0"/>
        </w:rPr>
        <w:t xml:space="preserve"> </w:t>
      </w:r>
      <w:r>
        <w:rPr>
          <w:b w:val="0"/>
          <w:i w:val="0"/>
        </w:rPr>
        <w:t>completed</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without</w:t>
      </w:r>
      <w:r>
        <w:rPr>
          <w:b w:val="0"/>
          <w:i w:val="0"/>
        </w:rPr>
        <w:t xml:space="preserve"> </w:t>
      </w:r>
      <w:r>
        <w:rPr>
          <w:b w:val="0"/>
          <w:i w:val="0"/>
        </w:rPr>
        <w:t>either</w:t>
      </w:r>
      <w:r>
        <w:rPr>
          <w:b w:val="0"/>
          <w:i w:val="0"/>
        </w:rPr>
        <w:t xml:space="preserve"> </w:t>
      </w:r>
      <w:r>
        <w:rPr>
          <w:b w:val="0"/>
          <w:i w:val="0"/>
        </w:rPr>
        <w:t>overwriting</w:t>
      </w:r>
      <w:r>
        <w:rPr>
          <w:b w:val="0"/>
          <w:i w:val="0"/>
        </w:rPr>
        <w:t xml:space="preserve"> </w:t>
      </w:r>
      <w:r>
        <w:rPr>
          <w:b w:val="0"/>
          <w:i w:val="0"/>
        </w:rPr>
        <w:t>data</w:t>
      </w:r>
      <w:r>
        <w:rPr>
          <w:b w:val="0"/>
          <w:i w:val="0"/>
        </w:rPr>
        <w:t xml:space="preserve"> </w:t>
      </w:r>
      <w:r>
        <w:rPr>
          <w:b w:val="0"/>
          <w:i w:val="0"/>
        </w:rPr>
        <w:t>still</w:t>
      </w:r>
      <w:r>
        <w:rPr>
          <w:b w:val="0"/>
          <w:i w:val="0"/>
        </w:rPr>
        <w:t xml:space="preserve"> </w:t>
      </w:r>
      <w:r>
        <w:rPr>
          <w:b w:val="0"/>
          <w:i w:val="0"/>
        </w:rPr>
        <w:t>owned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other.</w:t>
      </w:r>
    </w:p>
    <w:p>
      <w:pPr>
        <w:ind w:left="317" w:hanging="317"/>
      </w:pPr>
      <w:r>
        <w:t xml:space="preserve">10. </w:t>
      </w:r>
      <w:r>
        <w:rPr>
          <w:b/>
          <w:i w:val="0"/>
        </w:rPr>
        <w:t>D10</w:t>
      </w:r>
      <w:r>
        <w:rPr>
          <w:b/>
          <w:i w:val="0"/>
        </w:rPr>
        <w:t xml:space="preserve"> </w:t>
      </w:r>
      <w:r>
        <w:rPr>
          <w:b/>
          <w:i w:val="0"/>
        </w:rPr>
        <w:t>8</w:t>
      </w:r>
      <w:r>
        <w:rPr>
          <w:b/>
          <w:i w:val="0"/>
        </w:rPr>
        <w:t xml:space="preserve"> </w:t>
      </w:r>
      <w:r>
        <w:rPr>
          <w:b/>
          <w:i w:val="0"/>
        </w:rPr>
        <w:t>points:</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fixtures/spin.trace</w:t>
      </w:r>
      <w:r>
        <w:rPr>
          <w:b w:val="0"/>
          <w:i w:val="0"/>
        </w:rPr>
        <w:t>,</w:t>
      </w:r>
      <w:r>
        <w:rPr>
          <w:b w:val="0"/>
          <w:i w:val="0"/>
        </w:rPr>
        <w:t xml:space="preserve"> </w:t>
      </w:r>
      <w:r>
        <w:rPr>
          <w:b w:val="0"/>
          <w:i w:val="0"/>
        </w:rPr>
        <w:t>identify</w:t>
      </w:r>
      <w:r>
        <w:rPr>
          <w:b w:val="0"/>
          <w:i w:val="0"/>
        </w:rPr>
        <w:t xml:space="preserve"> </w:t>
      </w:r>
      <w:r>
        <w:rPr>
          <w:b w:val="0"/>
          <w:i w:val="0"/>
        </w:rPr>
        <w:t>one</w:t>
      </w:r>
      <w:r>
        <w:rPr>
          <w:b w:val="0"/>
          <w:i w:val="0"/>
        </w:rPr>
        <w:t xml:space="preserve"> </w:t>
      </w:r>
      <w:r>
        <w:rPr>
          <w:b w:val="0"/>
          <w:i w:val="0"/>
        </w:rPr>
        <w:t>supported</w:t>
      </w:r>
      <w:r>
        <w:rPr>
          <w:b w:val="0"/>
          <w:i w:val="0"/>
        </w:rPr>
        <w:t xml:space="preserve"> </w:t>
      </w:r>
      <w:r>
        <w:rPr>
          <w:b w:val="0"/>
          <w:i w:val="0"/>
        </w:rPr>
        <w:t>hypothesis</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unsupported</w:t>
      </w:r>
      <w:r>
        <w:rPr>
          <w:b w:val="0"/>
          <w:i w:val="0"/>
        </w:rPr>
        <w:t xml:space="preserve"> </w:t>
      </w:r>
      <w:r>
        <w:rPr>
          <w:b w:val="0"/>
          <w:i w:val="0"/>
        </w:rPr>
        <w:t>conclusion.</w:t>
      </w:r>
      <w:r>
        <w:rPr>
          <w:b w:val="0"/>
          <w:i w:val="0"/>
        </w:rPr>
        <w:t xml:space="preserve"> </w:t>
      </w:r>
      <w:r>
        <w:rPr>
          <w:b w:val="0"/>
          <w:i w:val="0"/>
        </w:rPr>
        <w:t>Propose</w:t>
      </w:r>
      <w:r>
        <w:rPr>
          <w:b w:val="0"/>
          <w:i w:val="0"/>
        </w:rPr>
        <w:t xml:space="preserve"> </w:t>
      </w:r>
      <w:r>
        <w:rPr>
          <w:b w:val="0"/>
          <w:i w:val="0"/>
        </w:rPr>
        <w:t>a</w:t>
      </w:r>
      <w:r>
        <w:rPr>
          <w:b w:val="0"/>
          <w:i w:val="0"/>
        </w:rPr>
        <w:t xml:space="preserve"> </w:t>
      </w:r>
      <w:r>
        <w:rPr>
          <w:b w:val="0"/>
          <w:i w:val="0"/>
        </w:rPr>
        <w:t>fix</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test.</w:t>
      </w:r>
    </w:p>
    <w:p>
      <w:pPr>
        <w:ind w:left="317" w:hanging="317"/>
      </w:pPr>
      <w:r>
        <w:t xml:space="preserve">11. </w:t>
      </w:r>
      <w:r>
        <w:rPr>
          <w:b/>
          <w:i w:val="0"/>
        </w:rPr>
        <w:t>D11</w:t>
      </w:r>
      <w:r>
        <w:rPr>
          <w:b/>
          <w:i w:val="0"/>
        </w:rPr>
        <w:t xml:space="preserve"> </w:t>
      </w:r>
      <w:r>
        <w:rPr>
          <w:b/>
          <w:i w:val="0"/>
        </w:rPr>
        <w:t>7</w:t>
      </w:r>
      <w:r>
        <w:rPr>
          <w:b/>
          <w:i w:val="0"/>
        </w:rPr>
        <w:t xml:space="preserve"> </w:t>
      </w:r>
      <w:r>
        <w:rPr>
          <w:b/>
          <w:i w:val="0"/>
        </w:rPr>
        <w:t>points:</w:t>
      </w:r>
      <w:r>
        <w:rPr>
          <w:b w:val="0"/>
          <w:i w:val="0"/>
        </w:rPr>
        <w:t xml:space="preserve"> </w:t>
      </w:r>
      <w:r>
        <w:rPr>
          <w:b w:val="0"/>
          <w:i w:val="0"/>
        </w:rPr>
        <w:t>distinguish</w:t>
      </w:r>
      <w:r>
        <w:rPr>
          <w:b w:val="0"/>
          <w:i w:val="0"/>
        </w:rPr>
        <w:t xml:space="preserve"> </w:t>
      </w:r>
      <w:r>
        <w:rPr>
          <w:b w:val="0"/>
          <w:i w:val="0"/>
        </w:rPr>
        <w:t>CRC,</w:t>
      </w:r>
      <w:r>
        <w:rPr>
          <w:b w:val="0"/>
          <w:i w:val="0"/>
        </w:rPr>
        <w:t xml:space="preserve"> </w:t>
      </w:r>
      <w:r>
        <w:rPr>
          <w:b w:val="0"/>
          <w:i w:val="0"/>
        </w:rPr>
        <w:t>signed</w:t>
      </w:r>
      <w:r>
        <w:rPr>
          <w:b w:val="0"/>
          <w:i w:val="0"/>
        </w:rPr>
        <w:t xml:space="preserve"> </w:t>
      </w:r>
      <w:r>
        <w:rPr>
          <w:b w:val="0"/>
          <w:i w:val="0"/>
        </w:rPr>
        <w:t>update</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Give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each</w:t>
      </w:r>
      <w:r>
        <w:rPr>
          <w:b w:val="0"/>
          <w:i w:val="0"/>
        </w:rPr>
        <w:t xml:space="preserve"> </w:t>
      </w:r>
      <w:r>
        <w:rPr>
          <w:b w:val="0"/>
          <w:i w:val="0"/>
        </w:rPr>
        <w:t>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solve</w:t>
      </w:r>
      <w:r>
        <w:rPr>
          <w:b w:val="0"/>
          <w:i w:val="0"/>
        </w:rPr>
        <w:t xml:space="preserve"> </w:t>
      </w:r>
      <w:r>
        <w:rPr>
          <w:b w:val="0"/>
          <w:i w:val="0"/>
        </w:rPr>
        <w:t>alone.</w:t>
      </w:r>
    </w:p>
    <w:p>
      <w:pPr>
        <w:ind w:left="317" w:hanging="317"/>
      </w:pPr>
      <w:r>
        <w:t xml:space="preserve">12. </w:t>
      </w:r>
      <w:r>
        <w:rPr>
          <w:b/>
          <w:i w:val="0"/>
        </w:rPr>
        <w:t>D12</w:t>
      </w:r>
      <w:r>
        <w:rPr>
          <w:b/>
          <w:i w:val="0"/>
        </w:rPr>
        <w:t xml:space="preserve"> </w:t>
      </w:r>
      <w:r>
        <w:rPr>
          <w:b/>
          <w:i w:val="0"/>
        </w:rPr>
        <w:t>7</w:t>
      </w:r>
      <w:r>
        <w:rPr>
          <w:b/>
          <w:i w:val="0"/>
        </w:rPr>
        <w:t xml:space="preserve"> </w:t>
      </w:r>
      <w:r>
        <w:rPr>
          <w:b/>
          <w:i w:val="0"/>
        </w:rPr>
        <w:t>points:</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real</w:t>
      </w:r>
      <w:r>
        <w:rPr>
          <w:b w:val="0"/>
          <w:i w:val="0"/>
        </w:rPr>
        <w:t xml:space="preserve"> </w:t>
      </w:r>
      <w:r>
        <w:rPr>
          <w:b w:val="0"/>
          <w:i w:val="0"/>
        </w:rPr>
        <w:t>project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clearly</w:t>
      </w:r>
      <w:r>
        <w:rPr>
          <w:b w:val="0"/>
          <w:i w:val="0"/>
        </w:rPr>
        <w:t xml:space="preserve"> </w:t>
      </w:r>
      <w:r>
        <w:rPr>
          <w:b w:val="0"/>
          <w:i w:val="0"/>
        </w:rPr>
        <w:t>labeled</w:t>
      </w:r>
      <w:r>
        <w:rPr>
          <w:b w:val="0"/>
          <w:i w:val="0"/>
        </w:rPr>
        <w:t xml:space="preserve"> </w:t>
      </w:r>
      <w:r>
        <w:rPr>
          <w:b w:val="0"/>
          <w:i w:val="0"/>
        </w:rPr>
        <w:t>practice</w:t>
      </w:r>
      <w:r>
        <w:rPr>
          <w:b w:val="0"/>
          <w:i w:val="0"/>
        </w:rPr>
        <w:t xml:space="preserve"> </w:t>
      </w:r>
      <w:r>
        <w:rPr>
          <w:b w:val="0"/>
          <w:i w:val="0"/>
        </w:rPr>
        <w:t>task:</w:t>
      </w:r>
      <w:r>
        <w:rPr>
          <w:b w:val="0"/>
          <w:i w:val="0"/>
        </w:rPr>
        <w:t xml:space="preserve"> </w:t>
      </w:r>
      <w:r>
        <w:rPr>
          <w:b w:val="0"/>
          <w:i w:val="0"/>
        </w:rPr>
        <w:t>requirement,</w:t>
      </w:r>
      <w:r>
        <w:rPr>
          <w:b w:val="0"/>
          <w:i w:val="0"/>
        </w:rPr>
        <w:t xml:space="preserve"> </w:t>
      </w:r>
      <w:r>
        <w:rPr>
          <w:b w:val="0"/>
          <w:i w:val="0"/>
        </w:rPr>
        <w:t>your</w:t>
      </w:r>
      <w:r>
        <w:rPr>
          <w:b w:val="0"/>
          <w:i w:val="0"/>
        </w:rPr>
        <w:t xml:space="preserve"> </w:t>
      </w:r>
      <w:r>
        <w:rPr>
          <w:b w:val="0"/>
          <w:i w:val="0"/>
        </w:rPr>
        <w:t>work,</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remaining</w:t>
      </w:r>
      <w:r>
        <w:rPr>
          <w:b w:val="0"/>
          <w:i w:val="0"/>
        </w:rPr>
        <w:t xml:space="preserve"> </w:t>
      </w:r>
      <w:r>
        <w:rPr>
          <w:b w:val="0"/>
          <w:i w:val="0"/>
        </w:rPr>
        <w:t>limitation.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experience.</w:t>
      </w:r>
    </w:p>
    <w:p>
      <w:r>
        <w:rPr>
          <w:b/>
          <w:i w:val="0"/>
        </w:rPr>
        <w:t>Interpretation:</w:t>
      </w:r>
      <w:r>
        <w:rPr>
          <w:b w:val="0"/>
          <w:i w:val="0"/>
        </w:rPr>
        <w:t xml:space="preserve"> </w:t>
      </w:r>
      <w:r>
        <w:rPr>
          <w:b w:val="0"/>
          <w:i w:val="0"/>
        </w:rPr>
        <w:t>use</w:t>
      </w:r>
      <w:r>
        <w:rPr>
          <w:b w:val="0"/>
          <w:i w:val="0"/>
        </w:rPr>
        <w:t xml:space="preserve"> </w:t>
      </w:r>
      <w:r>
        <w:rPr>
          <w:b w:val="0"/>
          <w:i w:val="0"/>
        </w:rPr>
        <w:t>subtopic</w:t>
      </w:r>
      <w:r>
        <w:rPr>
          <w:b w:val="0"/>
          <w:i w:val="0"/>
        </w:rPr>
        <w:t xml:space="preserve"> </w:t>
      </w:r>
      <w:r>
        <w:rPr>
          <w:b w:val="0"/>
          <w:i w:val="0"/>
        </w:rPr>
        <w:t>evidence.</w:t>
      </w:r>
      <w:r>
        <w:rPr>
          <w:b w:val="0"/>
          <w:i w:val="0"/>
        </w:rPr>
        <w:t xml:space="preserve"> </w:t>
      </w:r>
      <w:r>
        <w:rPr>
          <w:b w:val="0"/>
          <w:i w:val="0"/>
        </w:rPr>
        <w:t>Below</w:t>
      </w:r>
      <w:r>
        <w:rPr>
          <w:b w:val="0"/>
          <w:i w:val="0"/>
        </w:rPr>
        <w:t xml:space="preserve"> </w:t>
      </w:r>
      <w:r>
        <w:rPr>
          <w:b w:val="0"/>
          <w:i w:val="0"/>
        </w:rPr>
        <w:t>60:</w:t>
      </w:r>
      <w:r>
        <w:rPr>
          <w:b w:val="0"/>
          <w:i w:val="0"/>
        </w:rPr>
        <w:t xml:space="preserve"> </w:t>
      </w:r>
      <w:r>
        <w:rPr>
          <w:b w:val="0"/>
          <w:i w:val="0"/>
        </w:rPr>
        <w:t>prioritize</w:t>
      </w:r>
      <w:r>
        <w:rPr>
          <w:b w:val="0"/>
          <w:i w:val="0"/>
        </w:rPr>
        <w:t xml:space="preserve"> </w:t>
      </w:r>
      <w:r>
        <w:rPr>
          <w:b w:val="0"/>
          <w:i w:val="0"/>
        </w:rPr>
        <w:t>M01–M05</w:t>
      </w:r>
      <w:r>
        <w:rPr>
          <w:b w:val="0"/>
          <w:i w:val="0"/>
        </w:rPr>
        <w:t xml:space="preserve"> </w:t>
      </w:r>
      <w:r>
        <w:rPr>
          <w:b w:val="0"/>
          <w:i w:val="0"/>
        </w:rPr>
        <w:t>and</w:t>
      </w:r>
      <w:r>
        <w:rPr>
          <w:b w:val="0"/>
          <w:i w:val="0"/>
        </w:rPr>
        <w:t xml:space="preserve"> </w:t>
      </w:r>
      <w:r>
        <w:rPr>
          <w:b w:val="0"/>
          <w:i w:val="0"/>
        </w:rPr>
        <w:t>B01;</w:t>
      </w:r>
      <w:r>
        <w:rPr>
          <w:b w:val="0"/>
          <w:i w:val="0"/>
        </w:rPr>
        <w:t xml:space="preserve"> </w:t>
      </w:r>
      <w:r>
        <w:rPr>
          <w:b w:val="0"/>
          <w:i w:val="0"/>
        </w:rPr>
        <w:t>60–79:</w:t>
      </w:r>
      <w:r>
        <w:rPr>
          <w:b w:val="0"/>
          <w:i w:val="0"/>
        </w:rPr>
        <w:t xml:space="preserve"> </w:t>
      </w:r>
      <w:r>
        <w:rPr>
          <w:b w:val="0"/>
          <w:i w:val="0"/>
        </w:rPr>
        <w:t>repair</w:t>
      </w:r>
      <w:r>
        <w:rPr>
          <w:b w:val="0"/>
          <w:i w:val="0"/>
        </w:rPr>
        <w:t xml:space="preserve"> </w:t>
      </w:r>
      <w:r>
        <w:rPr>
          <w:b w:val="0"/>
          <w:i w:val="0"/>
        </w:rPr>
        <w:t>failed</w:t>
      </w:r>
      <w:r>
        <w:rPr>
          <w:b w:val="0"/>
          <w:i w:val="0"/>
        </w:rPr>
        <w:t xml:space="preserve"> </w:t>
      </w:r>
      <w:r>
        <w:rPr>
          <w:b w:val="0"/>
          <w:i w:val="0"/>
        </w:rPr>
        <w:t>foundations</w:t>
      </w:r>
      <w:r>
        <w:rPr>
          <w:b w:val="0"/>
          <w:i w:val="0"/>
        </w:rPr>
        <w:t xml:space="preserve"> </w:t>
      </w:r>
      <w:r>
        <w:rPr>
          <w:b w:val="0"/>
          <w:i w:val="0"/>
        </w:rPr>
        <w:t>before</w:t>
      </w:r>
      <w:r>
        <w:rPr>
          <w:b w:val="0"/>
          <w:i w:val="0"/>
        </w:rPr>
        <w:t xml:space="preserve"> </w:t>
      </w:r>
      <w:r>
        <w:rPr>
          <w:b w:val="0"/>
          <w:i w:val="0"/>
        </w:rPr>
        <w:t>track</w:t>
      </w:r>
      <w:r>
        <w:rPr>
          <w:b w:val="0"/>
          <w:i w:val="0"/>
        </w:rPr>
        <w:t xml:space="preserve"> </w:t>
      </w:r>
      <w:r>
        <w:rPr>
          <w:b w:val="0"/>
          <w:i w:val="0"/>
        </w:rPr>
        <w:t>depth;</w:t>
      </w:r>
      <w:r>
        <w:rPr>
          <w:b w:val="0"/>
          <w:i w:val="0"/>
        </w:rPr>
        <w:t xml:space="preserve"> </w:t>
      </w:r>
      <w:r>
        <w:rPr>
          <w:b w:val="0"/>
          <w:i w:val="0"/>
        </w:rPr>
        <w:t>80</w:t>
      </w:r>
      <w:r>
        <w:rPr>
          <w:b w:val="0"/>
          <w:i w:val="0"/>
        </w:rPr>
        <w:t xml:space="preserve"> </w:t>
      </w:r>
      <w:r>
        <w:rPr>
          <w:b w:val="0"/>
          <w:i w:val="0"/>
        </w:rPr>
        <w:t>or</w:t>
      </w:r>
      <w:r>
        <w:rPr>
          <w:b w:val="0"/>
          <w:i w:val="0"/>
        </w:rPr>
        <w:t xml:space="preserve"> </w:t>
      </w:r>
      <w:r>
        <w:rPr>
          <w:b w:val="0"/>
          <w:i w:val="0"/>
        </w:rPr>
        <w:t>above:</w:t>
      </w:r>
      <w:r>
        <w:rPr>
          <w:b w:val="0"/>
          <w:i w:val="0"/>
        </w:rPr>
        <w:t xml:space="preserve"> </w:t>
      </w:r>
      <w:r>
        <w:rPr>
          <w:b w:val="0"/>
          <w:i w:val="0"/>
        </w:rPr>
        <w:t>attempt</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track's</w:t>
      </w:r>
      <w:r>
        <w:rPr>
          <w:b w:val="0"/>
          <w:i w:val="0"/>
        </w:rPr>
        <w:t xml:space="preserve"> </w:t>
      </w:r>
      <w:r>
        <w:rPr>
          <w:b w:val="0"/>
          <w:i w:val="0"/>
        </w:rPr>
        <w:t>phase</w:t>
      </w:r>
      <w:r>
        <w:rPr>
          <w:b w:val="0"/>
          <w:i w:val="0"/>
        </w:rPr>
        <w:t xml:space="preserve"> </w:t>
      </w:r>
      <w:r>
        <w:rPr>
          <w:b w:val="0"/>
          <w:i w:val="0"/>
        </w:rPr>
        <w:t>gate.</w:t>
      </w:r>
      <w:r>
        <w:rPr>
          <w:b w:val="0"/>
          <w:i w:val="0"/>
        </w:rPr>
        <w:t xml:space="preserve"> </w:t>
      </w:r>
      <w:r>
        <w:rPr>
          <w:b w:val="0"/>
          <w:i w:val="0"/>
        </w:rPr>
        <w:t>These</w:t>
      </w:r>
      <w:r>
        <w:rPr>
          <w:b w:val="0"/>
          <w:i w:val="0"/>
        </w:rPr>
        <w:t xml:space="preserve"> </w:t>
      </w:r>
      <w:r>
        <w:rPr>
          <w:b w:val="0"/>
          <w:i w:val="0"/>
        </w:rPr>
        <w:t>ranges</w:t>
      </w:r>
      <w:r>
        <w:rPr>
          <w:b w:val="0"/>
          <w:i w:val="0"/>
        </w:rPr>
        <w:t xml:space="preserve"> </w:t>
      </w:r>
      <w:r>
        <w:rPr>
          <w:b w:val="0"/>
          <w:i w:val="0"/>
        </w:rPr>
        <w:t>are</w:t>
      </w:r>
      <w:r>
        <w:rPr>
          <w:b w:val="0"/>
          <w:i w:val="0"/>
        </w:rPr>
        <w:t xml:space="preserve"> </w:t>
      </w:r>
      <w:r>
        <w:rPr>
          <w:b w:val="0"/>
          <w:i w:val="0"/>
        </w:rPr>
        <w:t>planning</w:t>
      </w:r>
      <w:r>
        <w:rPr>
          <w:b w:val="0"/>
          <w:i w:val="0"/>
        </w:rPr>
        <w:t xml:space="preserve"> </w:t>
      </w:r>
      <w:r>
        <w:rPr>
          <w:b w:val="0"/>
          <w:i w:val="0"/>
        </w:rPr>
        <w:t>aids,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proficiency</w:t>
      </w:r>
      <w:r>
        <w:rPr>
          <w:b w:val="0"/>
          <w:i w:val="0"/>
        </w:rPr>
        <w:t xml:space="preserve"> </w:t>
      </w:r>
      <w:r>
        <w:rPr>
          <w:b w:val="0"/>
          <w:i w:val="0"/>
        </w:rPr>
        <w:t>score</w:t>
      </w:r>
      <w:r>
        <w:rPr>
          <w:b w:val="0"/>
          <w:i w:val="0"/>
        </w:rPr>
        <w:t xml:space="preserve"> </w:t>
      </w:r>
      <w:r>
        <w:rPr>
          <w:b w:val="0"/>
          <w:i w:val="0"/>
        </w:rPr>
        <w:t>for</w:t>
      </w:r>
      <w:r>
        <w:rPr>
          <w:b w:val="0"/>
          <w:i w:val="0"/>
        </w:rPr>
        <w:t xml:space="preserve"> </w:t>
      </w:r>
      <w:r>
        <w:rPr>
          <w:b w:val="0"/>
          <w:i w:val="0"/>
        </w:rPr>
        <w:t>untested</w:t>
      </w:r>
      <w:r>
        <w:rPr>
          <w:b w:val="0"/>
          <w:i w:val="0"/>
        </w:rPr>
        <w:t xml:space="preserve"> </w:t>
      </w:r>
      <w:r>
        <w:rPr>
          <w:b w:val="0"/>
          <w:i w:val="0"/>
        </w:rPr>
        <w:t>topics.</w:t>
      </w:r>
      <w:r>
        <w:rPr>
          <w:b w:val="0"/>
          <w:i w:val="0"/>
        </w:rPr>
        <w:t xml:space="preserve"> </w:t>
      </w:r>
      <w:r>
        <w:rPr>
          <w:b w:val="0"/>
          <w:i w:val="0"/>
        </w:rPr>
        <w:t>Any</w:t>
      </w:r>
      <w:r>
        <w:rPr>
          <w:b w:val="0"/>
          <w:i w:val="0"/>
        </w:rPr>
        <w:t xml:space="preserve"> </w:t>
      </w:r>
      <w:r>
        <w:rPr>
          <w:b w:val="0"/>
          <w:i w:val="0"/>
        </w:rPr>
        <w:t>critical</w:t>
      </w:r>
      <w:r>
        <w:rPr>
          <w:b w:val="0"/>
          <w:i w:val="0"/>
        </w:rPr>
        <w:t xml:space="preserve"> </w:t>
      </w:r>
      <w:r>
        <w:rPr>
          <w:b w:val="0"/>
          <w:i w:val="0"/>
        </w:rPr>
        <w:t>bounds,</w:t>
      </w:r>
      <w:r>
        <w:rPr>
          <w:b w:val="0"/>
          <w:i w:val="0"/>
        </w:rPr>
        <w:t xml:space="preserve"> </w:t>
      </w:r>
      <w:r>
        <w:rPr>
          <w:b w:val="0"/>
          <w:i w:val="0"/>
        </w:rPr>
        <w:t>lifetime,</w:t>
      </w:r>
      <w:r>
        <w:rPr>
          <w:b w:val="0"/>
          <w:i w:val="0"/>
        </w:rPr>
        <w:t xml:space="preserve"> </w:t>
      </w:r>
      <w:r>
        <w:rPr>
          <w:b w:val="0"/>
          <w:i w:val="0"/>
        </w:rPr>
        <w:t>synchronization,</w:t>
      </w:r>
      <w:r>
        <w:rPr>
          <w:b w:val="0"/>
          <w:i w:val="0"/>
        </w:rPr>
        <w:t xml:space="preserve"> </w:t>
      </w:r>
      <w:r>
        <w:rPr>
          <w:b w:val="0"/>
          <w:i w:val="0"/>
        </w:rPr>
        <w:t>trust,</w:t>
      </w:r>
      <w:r>
        <w:rPr>
          <w:b w:val="0"/>
          <w:i w:val="0"/>
        </w:rPr>
        <w:t xml:space="preserve"> </w:t>
      </w:r>
      <w:r>
        <w:rPr>
          <w:b w:val="0"/>
          <w:i w:val="0"/>
        </w:rPr>
        <w:t>or</w:t>
      </w:r>
      <w:r>
        <w:rPr>
          <w:b w:val="0"/>
          <w:i w:val="0"/>
        </w:rPr>
        <w:t xml:space="preserve"> </w:t>
      </w:r>
      <w:r>
        <w:rPr>
          <w:b w:val="0"/>
          <w:i w:val="0"/>
        </w:rPr>
        <w:t>truthfulness</w:t>
      </w:r>
      <w:r>
        <w:rPr>
          <w:b w:val="0"/>
          <w:i w:val="0"/>
        </w:rPr>
        <w:t xml:space="preserve"> </w:t>
      </w:r>
      <w:r>
        <w:rPr>
          <w:b w:val="0"/>
          <w:i w:val="0"/>
        </w:rPr>
        <w:t>failure</w:t>
      </w:r>
      <w:r>
        <w:rPr>
          <w:b w:val="0"/>
          <w:i w:val="0"/>
        </w:rPr>
        <w:t xml:space="preserve"> </w:t>
      </w:r>
      <w:r>
        <w:rPr>
          <w:b w:val="0"/>
          <w:i w:val="0"/>
        </w:rPr>
        <w:t>requires</w:t>
      </w:r>
      <w:r>
        <w:rPr>
          <w:b w:val="0"/>
          <w:i w:val="0"/>
        </w:rPr>
        <w:t xml:space="preserve"> </w:t>
      </w:r>
      <w:r>
        <w:rPr>
          <w:b w:val="0"/>
          <w:i w:val="0"/>
        </w:rPr>
        <w:t>remediation</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total.</w:t>
      </w:r>
      <w:r>
        <w:rPr>
          <w:b w:val="0"/>
          <w:i w:val="0"/>
        </w:rPr>
        <w:t xml:space="preserve"> </w:t>
      </w:r>
      <w:r>
        <w:rPr>
          <w:b w:val="0"/>
          <w:i w:val="0"/>
        </w:rPr>
        <w:t>Retake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explaining</w:t>
      </w:r>
      <w:r>
        <w:rPr>
          <w:b w:val="0"/>
          <w:i w:val="0"/>
        </w:rPr>
        <w:t xml:space="preserve"> </w:t>
      </w:r>
      <w:r>
        <w:rPr>
          <w:b w:val="0"/>
          <w:i w:val="0"/>
        </w:rPr>
        <w:t>and</w:t>
      </w:r>
      <w:r>
        <w:rPr>
          <w:b w:val="0"/>
          <w:i w:val="0"/>
        </w:rPr>
        <w:t xml:space="preserve"> </w:t>
      </w:r>
      <w:r>
        <w:rPr>
          <w:b w:val="0"/>
          <w:i w:val="0"/>
        </w:rPr>
        <w:t>testing</w:t>
      </w:r>
      <w:r>
        <w:rPr>
          <w:b w:val="0"/>
          <w:i w:val="0"/>
        </w:rPr>
        <w:t xml:space="preserve"> </w:t>
      </w:r>
      <w:r>
        <w:rPr>
          <w:b w:val="0"/>
          <w:i w:val="0"/>
        </w:rPr>
        <w:t>the</w:t>
      </w:r>
      <w:r>
        <w:rPr>
          <w:b w:val="0"/>
          <w:i w:val="0"/>
        </w:rPr>
        <w:t xml:space="preserve"> </w:t>
      </w:r>
      <w:r>
        <w:rPr>
          <w:b w:val="0"/>
          <w:i w:val="0"/>
        </w:rPr>
        <w:t>correction.</w:t>
      </w:r>
    </w:p>
    <w:p>
      <w:bookmarkStart w:id="66" w:name="f_1f87db4182a51df475"/>
      <w:pPr>
        <w:keepNext/>
        <w:spacing w:after="0" w:before="0"/>
      </w:pPr>
      <w:bookmarkEnd w:id="66"/>
    </w:p>
    <w:p>
      <w:pPr>
        <w:pStyle w:val="Heading2"/>
      </w:pPr>
      <w:r>
        <w:rPr>
          <w:color w:val="000000"/>
        </w:rPr>
        <w:t>Final practical and capstone defense</w:t>
      </w:r>
    </w:p>
    <w:p>
      <w:pPr>
        <w:pStyle w:val="Heading3"/>
      </w:pPr>
      <w:r>
        <w:rPr>
          <w:color w:val="000000"/>
        </w:rPr>
        <w:t>FINAL P Four hour practical</w:t>
      </w:r>
    </w:p>
    <w:p>
      <w:r>
        <w:rPr>
          <w:b/>
          <w:i w:val="0"/>
        </w:rPr>
        <w:t>Prerequisites:</w:t>
      </w:r>
      <w:r>
        <w:rPr>
          <w:b w:val="0"/>
          <w:i w:val="0"/>
        </w:rPr>
        <w:t xml:space="preserve"> </w:t>
      </w:r>
      <w:r>
        <w:rPr>
          <w:b w:val="0"/>
          <w:i w:val="0"/>
        </w:rPr>
        <w:t>G01–G05</w:t>
      </w:r>
      <w:r>
        <w:rPr>
          <w:b w:val="0"/>
          <w:i w:val="0"/>
        </w:rPr>
        <w:t xml:space="preserve"> </w:t>
      </w:r>
      <w:r>
        <w:rPr>
          <w:b w:val="0"/>
          <w:i w:val="0"/>
        </w:rPr>
        <w:t>plus</w:t>
      </w:r>
      <w:r>
        <w:rPr>
          <w:b w:val="0"/>
          <w:i w:val="0"/>
        </w:rPr>
        <w:t xml:space="preserve"> </w:t>
      </w:r>
      <w:r>
        <w:rPr>
          <w:b w:val="0"/>
          <w:i w:val="0"/>
        </w:rPr>
        <w:t>one</w:t>
      </w:r>
      <w:r>
        <w:rPr>
          <w:b w:val="0"/>
          <w:i w:val="0"/>
        </w:rPr>
        <w:t xml:space="preserve"> </w:t>
      </w:r>
      <w:r>
        <w:rPr>
          <w:b w:val="0"/>
          <w:i w:val="0"/>
        </w:rPr>
        <w:t>minimum-complete</w:t>
      </w:r>
      <w:r>
        <w:rPr>
          <w:b w:val="0"/>
          <w:i w:val="0"/>
        </w:rPr>
        <w:t xml:space="preserve"> </w:t>
      </w:r>
      <w:r>
        <w:rPr>
          <w:b w:val="0"/>
          <w:i w:val="0"/>
        </w:rPr>
        <w:t>capstone</w:t>
      </w:r>
      <w:r>
        <w:rPr>
          <w:b w:val="0"/>
          <w:i w:val="0"/>
        </w:rPr>
        <w:t xml:space="preserve"> </w:t>
      </w:r>
      <w:r>
        <w:rPr>
          <w:b w:val="0"/>
          <w:i w:val="0"/>
        </w:rPr>
        <w:t>path.</w:t>
      </w:r>
      <w:r>
        <w:rPr>
          <w:b w:val="0"/>
          <w:i w:val="0"/>
        </w:rPr>
        <w:t xml:space="preserve"> </w:t>
      </w:r>
      <w:r>
        <w:rPr>
          <w:b/>
          <w:i w:val="0"/>
        </w:rPr>
        <w:t>Time:</w:t>
      </w:r>
      <w:r>
        <w:rPr>
          <w:b w:val="0"/>
          <w:i w:val="0"/>
        </w:rPr>
        <w:t xml:space="preserve"> </w:t>
      </w:r>
      <w:r>
        <w:rPr>
          <w:b w:val="0"/>
          <w:i w:val="0"/>
        </w:rPr>
        <w:t>four</w:t>
      </w:r>
      <w:r>
        <w:rPr>
          <w:b w:val="0"/>
          <w:i w:val="0"/>
        </w:rPr>
        <w:t xml:space="preserve"> </w:t>
      </w:r>
      <w:r>
        <w:rPr>
          <w:b w:val="0"/>
          <w:i w:val="0"/>
        </w:rPr>
        <w:t>hours</w:t>
      </w:r>
      <w:r>
        <w:rPr>
          <w:b w:val="0"/>
          <w:i w:val="0"/>
        </w:rPr>
        <w:t xml:space="preserve"> </w:t>
      </w:r>
      <w:r>
        <w:rPr>
          <w:b w:val="0"/>
          <w:i w:val="0"/>
        </w:rPr>
        <w:t>active</w:t>
      </w:r>
      <w:r>
        <w:rPr>
          <w:b w:val="0"/>
          <w:i w:val="0"/>
        </w:rPr>
        <w:t xml:space="preserve"> </w:t>
      </w:r>
      <w:r>
        <w:rPr>
          <w:b w:val="0"/>
          <w:i w:val="0"/>
        </w:rPr>
        <w:t>work,</w:t>
      </w:r>
      <w:r>
        <w:rPr>
          <w:b w:val="0"/>
          <w:i w:val="0"/>
        </w:rPr>
        <w:t xml:space="preserve"> </w:t>
      </w:r>
      <w:r>
        <w:rPr>
          <w:b w:val="0"/>
          <w:i w:val="0"/>
        </w:rPr>
        <w:t>excluding</w:t>
      </w:r>
      <w:r>
        <w:rPr>
          <w:b w:val="0"/>
          <w:i w:val="0"/>
        </w:rPr>
        <w:t xml:space="preserve"> </w:t>
      </w:r>
      <w:r>
        <w:rPr>
          <w:b w:val="0"/>
          <w:i w:val="0"/>
        </w:rPr>
        <w:t>documented</w:t>
      </w:r>
      <w:r>
        <w:rPr>
          <w:b w:val="0"/>
          <w:i w:val="0"/>
        </w:rPr>
        <w:t xml:space="preserve"> </w:t>
      </w:r>
      <w:r>
        <w:rPr>
          <w:b w:val="0"/>
          <w:i w:val="0"/>
        </w:rPr>
        <w:t>image-download</w:t>
      </w:r>
      <w:r>
        <w:rPr>
          <w:b w:val="0"/>
          <w:i w:val="0"/>
        </w:rPr>
        <w:t xml:space="preserve"> </w:t>
      </w:r>
      <w:r>
        <w:rPr>
          <w:b w:val="0"/>
          <w:i w:val="0"/>
        </w:rPr>
        <w:t>time.</w:t>
      </w:r>
      <w:r>
        <w:rPr>
          <w:b w:val="0"/>
          <w:i w:val="0"/>
        </w:rPr>
        <w:t xml:space="preserve"> </w:t>
      </w:r>
      <w:r>
        <w:rPr>
          <w:b/>
          <w:i w:val="0"/>
        </w:rPr>
        <w:t>Tools:</w:t>
      </w:r>
      <w:r>
        <w:rPr>
          <w:b w:val="0"/>
          <w:i w:val="0"/>
        </w:rPr>
        <w:t xml:space="preserve"> </w:t>
      </w:r>
      <w:r>
        <w:rPr>
          <w:b w:val="0"/>
          <w:i w:val="0"/>
        </w:rPr>
        <w:t>editor,</w:t>
      </w:r>
      <w:r>
        <w:rPr>
          <w:b w:val="0"/>
          <w:i w:val="0"/>
        </w:rPr>
        <w:t xml:space="preserve"> </w:t>
      </w:r>
      <w:r>
        <w:rPr>
          <w:b w:val="0"/>
          <w:i w:val="0"/>
        </w:rPr>
        <w:t>compiler,</w:t>
      </w:r>
      <w:r>
        <w:rPr>
          <w:b w:val="0"/>
          <w:i w:val="0"/>
        </w:rPr>
        <w:t xml:space="preserve"> </w:t>
      </w:r>
      <w:r>
        <w:rPr>
          <w:b w:val="0"/>
          <w:i w:val="0"/>
        </w:rPr>
        <w:t>debugger,</w:t>
      </w:r>
      <w:r>
        <w:rPr>
          <w:b w:val="0"/>
          <w:i w:val="0"/>
        </w:rPr>
        <w:t xml:space="preserve"> </w:t>
      </w:r>
      <w:r>
        <w:rPr>
          <w:b w:val="0"/>
          <w:i w:val="0"/>
        </w:rPr>
        <w:t>local</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existing</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or</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The</w:t>
      </w:r>
      <w:r>
        <w:rPr>
          <w:b w:val="0"/>
          <w:i w:val="0"/>
        </w:rPr>
        <w:t xml:space="preserve"> </w:t>
      </w:r>
      <w:r>
        <w:rPr>
          <w:b w:val="0"/>
          <w:i w:val="0"/>
        </w:rPr>
        <w:t>practical</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entirely</w:t>
      </w:r>
      <w:r>
        <w:rPr>
          <w:b w:val="0"/>
          <w:i w:val="0"/>
        </w:rPr>
        <w:t xml:space="preserve"> </w:t>
      </w:r>
      <w:r>
        <w:rPr>
          <w:b w:val="0"/>
          <w:i w:val="0"/>
        </w:rPr>
        <w:t>in</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Actual</w:t>
      </w:r>
      <w:r>
        <w:rPr>
          <w:b w:val="0"/>
          <w:i w:val="0"/>
        </w:rPr>
        <w:t xml:space="preserve"> </w:t>
      </w:r>
      <w:r>
        <w:rPr>
          <w:b w:val="0"/>
          <w:i w:val="0"/>
        </w:rPr>
        <w:t>hardware</w:t>
      </w:r>
      <w:r>
        <w:rPr>
          <w:b w:val="0"/>
          <w:i w:val="0"/>
        </w:rPr>
        <w:t xml:space="preserve"> </w:t>
      </w:r>
      <w:r>
        <w:rPr>
          <w:b w:val="0"/>
          <w:i w:val="0"/>
        </w:rPr>
        <w:t>observations</w:t>
      </w:r>
      <w:r>
        <w:rPr>
          <w:b w:val="0"/>
          <w:i w:val="0"/>
        </w:rPr>
        <w:t xml:space="preserve"> </w:t>
      </w:r>
      <w:r>
        <w:rPr>
          <w:b w:val="0"/>
          <w:i w:val="0"/>
        </w:rPr>
        <w:t>remain</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evidence</w:t>
      </w:r>
      <w:r>
        <w:rPr>
          <w:b w:val="0"/>
          <w:i w:val="0"/>
        </w:rPr>
        <w:t xml:space="preserve"> </w:t>
      </w:r>
      <w:r>
        <w:rPr>
          <w:b w:val="0"/>
          <w:i w:val="0"/>
        </w:rPr>
        <w:t>layer.</w:t>
      </w:r>
    </w:p>
    <w:p>
      <w:r>
        <w:rPr>
          <w:b w:val="0"/>
          <w:i w:val="0"/>
        </w:rPr>
        <w:t>Build</w:t>
      </w:r>
      <w:r>
        <w:rPr>
          <w:b w:val="0"/>
          <w:i w:val="0"/>
        </w:rPr>
        <w:t xml:space="preserve"> </w:t>
      </w:r>
      <w:r>
        <w:rPr>
          <w:b w:val="0"/>
          <w:i w:val="0"/>
        </w:rPr>
        <w:t>or</w:t>
      </w:r>
      <w:r>
        <w:rPr>
          <w:b w:val="0"/>
          <w:i w:val="0"/>
        </w:rPr>
        <w:t xml:space="preserve"> </w:t>
      </w:r>
      <w:r>
        <w:rPr>
          <w:b w:val="0"/>
          <w:i w:val="0"/>
        </w:rPr>
        <w:t>adapt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Linux</w:t>
      </w:r>
      <w:r>
        <w:rPr>
          <w:b w:val="0"/>
          <w:i w:val="0"/>
        </w:rPr>
        <w:t xml:space="preserve"> </w:t>
      </w:r>
      <w:r>
        <w:rPr>
          <w:b w:val="0"/>
          <w:i w:val="0"/>
        </w:rPr>
        <w:t>to</w:t>
      </w:r>
      <w:r>
        <w:rPr>
          <w:b w:val="0"/>
          <w:i w:val="0"/>
        </w:rPr>
        <w:t xml:space="preserve"> </w:t>
      </w:r>
      <w:r>
        <w:rPr>
          <w:b w:val="0"/>
          <w:i w:val="0"/>
        </w:rPr>
        <w:t>MCU</w:t>
      </w:r>
      <w:r>
        <w:rPr>
          <w:b w:val="0"/>
          <w:i w:val="0"/>
        </w:rPr>
        <w:t xml:space="preserve"> </w:t>
      </w:r>
      <w:r>
        <w:rPr>
          <w:b w:val="0"/>
          <w:i w:val="0"/>
        </w:rPr>
        <w:t>telemetry</w:t>
      </w:r>
      <w:r>
        <w:rPr>
          <w:b w:val="0"/>
          <w:i w:val="0"/>
        </w:rPr>
        <w:t xml:space="preserve"> </w:t>
      </w:r>
      <w:r>
        <w:rPr>
          <w:b w:val="0"/>
          <w:i w:val="0"/>
        </w:rPr>
        <w:t>demonstrator.</w:t>
      </w:r>
      <w:r>
        <w:rPr>
          <w:b w:val="0"/>
          <w:i w:val="0"/>
        </w:rPr>
        <w:t xml:space="preserve"> </w:t>
      </w:r>
      <w:r>
        <w:rPr>
          <w:b w:val="0"/>
          <w:i w:val="0"/>
        </w:rPr>
        <w:t>Use</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simulated</w:t>
      </w:r>
      <w:r>
        <w:rPr>
          <w:b w:val="0"/>
          <w:i w:val="0"/>
        </w:rPr>
        <w:t xml:space="preserve"> </w:t>
      </w:r>
      <w:r>
        <w:rPr>
          <w:b w:val="0"/>
          <w:i w:val="0"/>
        </w:rPr>
        <w:t>serial</w:t>
      </w:r>
      <w:r>
        <w:rPr>
          <w:b w:val="0"/>
          <w:i w:val="0"/>
        </w:rPr>
        <w:t xml:space="preserve"> </w:t>
      </w:r>
      <w:r>
        <w:rPr>
          <w:b w:val="0"/>
          <w:i w:val="0"/>
        </w:rPr>
        <w:t>path,</w:t>
      </w:r>
      <w:r>
        <w:rPr>
          <w:b w:val="0"/>
          <w:i w:val="0"/>
        </w:rPr>
        <w:t xml:space="preserve"> </w:t>
      </w:r>
      <w:r>
        <w:rPr>
          <w:b w:val="0"/>
          <w:i w:val="0"/>
        </w:rPr>
        <w:t>a</w:t>
      </w:r>
      <w:r>
        <w:rPr>
          <w:b w:val="0"/>
          <w:i w:val="0"/>
        </w:rPr>
        <w:t xml:space="preserve"> </w:t>
      </w:r>
      <w:r>
        <w:rPr>
          <w:b w:val="0"/>
          <w:i w:val="0"/>
        </w:rPr>
        <w:t>versioned</w:t>
      </w:r>
      <w:r>
        <w:rPr>
          <w:b w:val="0"/>
          <w:i w:val="0"/>
        </w:rPr>
        <w:t xml:space="preserve"> </w:t>
      </w:r>
      <w:r>
        <w:rPr>
          <w:b w:val="0"/>
          <w:i w:val="0"/>
        </w:rPr>
        <w:t>message</w:t>
      </w:r>
      <w:r>
        <w:rPr>
          <w:b w:val="0"/>
          <w:i w:val="0"/>
        </w:rPr>
        <w:t xml:space="preserve"> </w:t>
      </w:r>
      <w:r>
        <w:rPr>
          <w:b w:val="0"/>
          <w:i w:val="0"/>
        </w:rPr>
        <w:t>with</w:t>
      </w:r>
      <w:r>
        <w:rPr>
          <w:b w:val="0"/>
          <w:i w:val="0"/>
        </w:rPr>
        <w:t xml:space="preserve"> </w:t>
      </w:r>
      <w:r>
        <w:rPr>
          <w:b w:val="0"/>
          <w:i w:val="0"/>
        </w:rPr>
        <w:t>maximum</w:t>
      </w:r>
      <w:r>
        <w:rPr>
          <w:b w:val="0"/>
          <w:i w:val="0"/>
        </w:rPr>
        <w:t xml:space="preserve"> </w:t>
      </w:r>
      <w:r>
        <w:rPr>
          <w:b w:val="0"/>
          <w:i w:val="0"/>
        </w:rPr>
        <w:t>32-byte</w:t>
      </w:r>
      <w:r>
        <w:rPr>
          <w:b w:val="0"/>
          <w:i w:val="0"/>
        </w:rPr>
        <w:t xml:space="preserve"> </w:t>
      </w:r>
      <w:r>
        <w:rPr>
          <w:b w:val="0"/>
          <w:i w:val="0"/>
        </w:rPr>
        <w:t>payload,</w:t>
      </w:r>
      <w:r>
        <w:rPr>
          <w:b w:val="0"/>
          <w:i w:val="0"/>
        </w:rPr>
        <w:t xml:space="preserve"> </w:t>
      </w:r>
      <w:r>
        <w:rPr>
          <w:b w:val="0"/>
          <w:i w:val="0"/>
        </w:rPr>
        <w:t>explicit</w:t>
      </w:r>
      <w:r>
        <w:rPr>
          <w:b w:val="0"/>
          <w:i w:val="0"/>
        </w:rPr>
        <w:t xml:space="preserve"> </w:t>
      </w:r>
      <w:r>
        <w:rPr>
          <w:b w:val="0"/>
          <w:i w:val="0"/>
        </w:rPr>
        <w:t>CRC</w:t>
      </w:r>
      <w:r>
        <w:rPr>
          <w:b w:val="0"/>
          <w:i w:val="0"/>
        </w:rPr>
        <w:t xml:space="preserve"> </w:t>
      </w:r>
      <w:r>
        <w:rPr>
          <w:b w:val="0"/>
          <w:i w:val="0"/>
        </w:rPr>
        <w:t>parameters,</w:t>
      </w:r>
      <w:r>
        <w:rPr>
          <w:b w:val="0"/>
          <w:i w:val="0"/>
        </w:rPr>
        <w:t xml:space="preserve"> </w:t>
      </w:r>
      <w:r>
        <w:rPr>
          <w:b w:val="0"/>
          <w:i w:val="0"/>
        </w:rPr>
        <w:t>monotonic</w:t>
      </w:r>
      <w:r>
        <w:rPr>
          <w:b w:val="0"/>
          <w:i w:val="0"/>
        </w:rPr>
        <w:t xml:space="preserve"> </w:t>
      </w:r>
      <w:r>
        <w:rPr>
          <w:b w:val="0"/>
          <w:i w:val="0"/>
        </w:rPr>
        <w:t>freshness,</w:t>
      </w:r>
      <w:r>
        <w:rPr>
          <w:b w:val="0"/>
          <w:i w:val="0"/>
        </w:rPr>
        <w:t xml:space="preserve"> </w:t>
      </w:r>
      <w:r>
        <w:rPr>
          <w:b w:val="0"/>
          <w:i w:val="0"/>
        </w:rPr>
        <w:t>persistent</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observable</w:t>
      </w:r>
      <w:r>
        <w:rPr>
          <w:b w:val="0"/>
          <w:i w:val="0"/>
        </w:rPr>
        <w:t xml:space="preserve"> </w:t>
      </w:r>
      <w:r>
        <w:rPr>
          <w:b w:val="0"/>
          <w:i w:val="0"/>
        </w:rPr>
        <w:t>health.</w:t>
      </w:r>
      <w:r>
        <w:rPr>
          <w:b w:val="0"/>
          <w:i w:val="0"/>
        </w:rPr>
        <w:t xml:space="preserve"> </w:t>
      </w:r>
      <w:r>
        <w:rPr>
          <w:b w:val="0"/>
          <w:i w:val="0"/>
        </w:rPr>
        <w:t>Choose</w:t>
      </w:r>
      <w:r>
        <w:rPr>
          <w:b w:val="0"/>
          <w:i w:val="0"/>
        </w:rPr>
        <w:t xml:space="preserve"> </w:t>
      </w:r>
      <w:r>
        <w:rPr>
          <w:b w:val="0"/>
          <w:i w:val="0"/>
        </w:rPr>
        <w:t>C01</w:t>
      </w:r>
      <w:r>
        <w:rPr>
          <w:b w:val="0"/>
          <w:i w:val="0"/>
        </w:rPr>
        <w:t xml:space="preserve"> </w:t>
      </w:r>
      <w:r>
        <w:rPr>
          <w:b w:val="0"/>
          <w:i w:val="0"/>
        </w:rPr>
        <w:t>gateway</w:t>
      </w:r>
      <w:r>
        <w:rPr>
          <w:b w:val="0"/>
          <w:i w:val="0"/>
        </w:rPr>
        <w:t xml:space="preserve"> </w:t>
      </w:r>
      <w:r>
        <w:rPr>
          <w:b w:val="0"/>
          <w:i w:val="0"/>
        </w:rPr>
        <w:t>or</w:t>
      </w:r>
      <w:r>
        <w:rPr>
          <w:b w:val="0"/>
          <w:i w:val="0"/>
        </w:rPr>
        <w:t xml:space="preserve"> </w:t>
      </w:r>
      <w:r>
        <w:rPr>
          <w:b w:val="0"/>
          <w:i w:val="0"/>
        </w:rPr>
        <w:t>C02</w:t>
      </w:r>
      <w:r>
        <w:rPr>
          <w:b w:val="0"/>
          <w:i w:val="0"/>
        </w:rPr>
        <w:t xml:space="preserve"> </w:t>
      </w:r>
      <w:r>
        <w:rPr>
          <w:b w:val="0"/>
          <w:i w:val="0"/>
        </w:rPr>
        <w:t>simulated</w:t>
      </w:r>
      <w:r>
        <w:rPr>
          <w:b w:val="0"/>
          <w:i w:val="0"/>
        </w:rPr>
        <w:t xml:space="preserve"> </w:t>
      </w:r>
      <w:r>
        <w:rPr>
          <w:b w:val="0"/>
          <w:i w:val="0"/>
        </w:rPr>
        <w:t>robot.</w:t>
      </w:r>
      <w:r>
        <w:rPr>
          <w:b w:val="0"/>
          <w:i w:val="0"/>
        </w:rPr>
        <w:t xml:space="preserve"> </w:t>
      </w:r>
      <w:r>
        <w:rPr>
          <w:b w:val="0"/>
          <w:i w:val="0"/>
        </w:rPr>
        <w:t>Reuse</w:t>
      </w:r>
      <w:r>
        <w:rPr>
          <w:b w:val="0"/>
          <w:i w:val="0"/>
        </w:rPr>
        <w:t xml:space="preserve"> </w:t>
      </w:r>
      <w:r>
        <w:rPr>
          <w:b w:val="0"/>
          <w:i w:val="0"/>
        </w:rPr>
        <w:t>existing</w:t>
      </w:r>
      <w:r>
        <w:rPr>
          <w:b w:val="0"/>
          <w:i w:val="0"/>
        </w:rPr>
        <w:t xml:space="preserve"> </w:t>
      </w:r>
      <w:r>
        <w:rPr>
          <w:b w:val="0"/>
          <w:i w:val="0"/>
        </w:rPr>
        <w:t>components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and</w:t>
      </w:r>
      <w:r>
        <w:rPr>
          <w:b w:val="0"/>
          <w:i w:val="0"/>
        </w:rPr>
        <w:t xml:space="preserve"> </w:t>
      </w:r>
      <w:r>
        <w:rPr>
          <w:b w:val="0"/>
          <w:i w:val="0"/>
        </w:rPr>
        <w:t>modify</w:t>
      </w:r>
      <w:r>
        <w:rPr>
          <w:b w:val="0"/>
          <w:i w:val="0"/>
        </w:rPr>
        <w:t xml:space="preserve"> </w:t>
      </w:r>
      <w:r>
        <w:rPr>
          <w:b w:val="0"/>
          <w:i w:val="0"/>
        </w:rPr>
        <w:t>them.</w:t>
      </w:r>
      <w:r>
        <w:rPr>
          <w:b w:val="0"/>
          <w:i w:val="0"/>
        </w:rPr>
        <w:t xml:space="preserve"> </w:t>
      </w:r>
      <w:r>
        <w:rPr>
          <w:b w:val="0"/>
          <w:i w:val="0"/>
        </w:rPr>
        <w:t>C02</w:t>
      </w:r>
      <w:r>
        <w:rPr>
          <w:b w:val="0"/>
          <w:i w:val="0"/>
        </w:rPr>
        <w:t xml:space="preserve"> </w:t>
      </w:r>
      <w:r>
        <w:rPr>
          <w:b w:val="0"/>
          <w:i w:val="0"/>
        </w:rPr>
        <w:t>must</w:t>
      </w:r>
      <w:r>
        <w:rPr>
          <w:b w:val="0"/>
          <w:i w:val="0"/>
        </w:rPr>
        <w:t xml:space="preserve"> </w:t>
      </w:r>
      <w:r>
        <w:rPr>
          <w:b w:val="0"/>
          <w:i w:val="0"/>
        </w:rPr>
        <w:t>start</w:t>
      </w:r>
      <w:r>
        <w:rPr>
          <w:b w:val="0"/>
          <w:i w:val="0"/>
        </w:rPr>
        <w:t xml:space="preserve"> </w:t>
      </w:r>
      <w:r>
        <w:rPr>
          <w:b w:val="0"/>
          <w:i w:val="0"/>
        </w:rPr>
        <w:t>disarmed</w:t>
      </w:r>
      <w:r>
        <w:rPr>
          <w:b w:val="0"/>
          <w:i w:val="0"/>
        </w:rPr>
        <w:t xml:space="preserve"> </w:t>
      </w:r>
      <w:r>
        <w:rPr>
          <w:b w:val="0"/>
          <w:i w:val="0"/>
        </w:rPr>
        <w:t>and</w:t>
      </w:r>
      <w:r>
        <w:rPr>
          <w:b w:val="0"/>
          <w:i w:val="0"/>
        </w:rPr>
        <w:t xml:space="preserve"> </w:t>
      </w:r>
      <w:r>
        <w:rPr>
          <w:b w:val="0"/>
          <w:i w:val="0"/>
        </w:rPr>
        <w:t>enforce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stale-command</w:t>
      </w:r>
      <w:r>
        <w:rPr>
          <w:b w:val="0"/>
          <w:i w:val="0"/>
        </w:rPr>
        <w:t xml:space="preserve"> </w:t>
      </w:r>
      <w:r>
        <w:rPr>
          <w:b w:val="0"/>
          <w:i w:val="0"/>
        </w:rPr>
        <w:t>transition;</w:t>
      </w:r>
      <w:r>
        <w:rPr>
          <w:b w:val="0"/>
          <w:i w:val="0"/>
        </w:rPr>
        <w:t xml:space="preserve"> </w:t>
      </w:r>
      <w:r>
        <w:rPr>
          <w:b w:val="0"/>
          <w:i w:val="0"/>
        </w:rPr>
        <w:t>no</w:t>
      </w:r>
      <w:r>
        <w:rPr>
          <w:b w:val="0"/>
          <w:i w:val="0"/>
        </w:rPr>
        <w:t xml:space="preserve"> </w:t>
      </w:r>
      <w:r>
        <w:rPr>
          <w:b w:val="0"/>
          <w:i w:val="0"/>
        </w:rPr>
        <w:t>real</w:t>
      </w:r>
      <w:r>
        <w:rPr>
          <w:b w:val="0"/>
          <w:i w:val="0"/>
        </w:rPr>
        <w:t xml:space="preserve"> </w:t>
      </w:r>
      <w:r>
        <w:rPr>
          <w:b w:val="0"/>
          <w:i w:val="0"/>
        </w:rPr>
        <w:t>motors</w:t>
      </w:r>
      <w:r>
        <w:rPr>
          <w:b w:val="0"/>
          <w:i w:val="0"/>
        </w:rPr>
        <w:t xml:space="preserve"> </w:t>
      </w:r>
      <w:r>
        <w:rPr>
          <w:b w:val="0"/>
          <w:i w:val="0"/>
        </w:rPr>
        <w:t>are</w:t>
      </w:r>
      <w:r>
        <w:rPr>
          <w:b w:val="0"/>
          <w:i w:val="0"/>
        </w:rPr>
        <w:t xml:space="preserve"> </w:t>
      </w:r>
      <w:r>
        <w:rPr>
          <w:b w:val="0"/>
          <w:i w:val="0"/>
        </w:rPr>
        <w:t>needed.</w:t>
      </w:r>
    </w:p>
    <w:p>
      <w:r>
        <w:rPr>
          <w:b w:val="0"/>
          <w:i w:val="0"/>
        </w:rPr>
        <w:t>Use</w:t>
      </w:r>
      <w:r>
        <w:rPr>
          <w:b w:val="0"/>
          <w:i w:val="0"/>
        </w:rPr>
        <w:t xml:space="preserve"> </w:t>
      </w:r>
      <w:r>
        <w:rPr>
          <w:b w:val="0"/>
          <w:i w:val="0"/>
        </w:rPr>
        <w:t>this</w:t>
      </w:r>
      <w:r>
        <w:rPr>
          <w:b w:val="0"/>
          <w:i w:val="0"/>
        </w:rPr>
        <w:t xml:space="preserve"> </w:t>
      </w:r>
      <w:r>
        <w:rPr>
          <w:b w:val="0"/>
          <w:i w:val="0"/>
        </w:rPr>
        <w:t>fixed</w:t>
      </w:r>
      <w:r>
        <w:rPr>
          <w:b w:val="0"/>
          <w:i w:val="0"/>
        </w:rPr>
        <w:t xml:space="preserve"> </w:t>
      </w:r>
      <w:r>
        <w:rPr>
          <w:b w:val="0"/>
          <w:i w:val="0"/>
        </w:rPr>
        <w:t>synthetic</w:t>
      </w:r>
      <w:r>
        <w:rPr>
          <w:b w:val="0"/>
          <w:i w:val="0"/>
        </w:rPr>
        <w:t xml:space="preserve"> </w:t>
      </w:r>
      <w:r>
        <w:rPr>
          <w:b w:val="0"/>
          <w:i w:val="0"/>
        </w:rPr>
        <w:t>event</w:t>
      </w:r>
      <w:r>
        <w:rPr>
          <w:b w:val="0"/>
          <w:i w:val="0"/>
        </w:rPr>
        <w:t xml:space="preserve"> </w:t>
      </w:r>
      <w:r>
        <w:rPr>
          <w:b w:val="0"/>
          <w:i w:val="0"/>
        </w:rPr>
        <w:t>sequence,</w:t>
      </w:r>
      <w:r>
        <w:rPr>
          <w:b w:val="0"/>
          <w:i w:val="0"/>
        </w:rPr>
        <w:t xml:space="preserve"> </w:t>
      </w:r>
      <w:r>
        <w:rPr>
          <w:b w:val="0"/>
          <w:i w:val="0"/>
        </w:rPr>
        <w:t>recording</w:t>
      </w:r>
      <w:r>
        <w:rPr>
          <w:b w:val="0"/>
          <w:i w:val="0"/>
        </w:rPr>
        <w:t xml:space="preserve"> </w:t>
      </w:r>
      <w:r>
        <w:rPr>
          <w:b w:val="0"/>
          <w:i w:val="0"/>
        </w:rPr>
        <w:t>actual</w:t>
      </w:r>
      <w:r>
        <w:rPr>
          <w:b w:val="0"/>
          <w:i w:val="0"/>
        </w:rPr>
        <w:t xml:space="preserve"> </w:t>
      </w:r>
      <w:r>
        <w:rPr>
          <w:b w:val="0"/>
          <w:i w:val="0"/>
        </w:rPr>
        <w:t>execution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copying</w:t>
      </w:r>
      <w:r>
        <w:rPr>
          <w:b w:val="0"/>
          <w:i w:val="0"/>
        </w:rPr>
        <w:t xml:space="preserve"> </w:t>
      </w:r>
      <w:r>
        <w:rPr>
          <w:b w:val="0"/>
          <w:i w:val="0"/>
        </w:rPr>
        <w:t>expected</w:t>
      </w:r>
      <w:r>
        <w:rPr>
          <w:b w:val="0"/>
          <w:i w:val="0"/>
        </w:rPr>
        <w:t xml:space="preserve"> </w:t>
      </w:r>
      <w:r>
        <w:rPr>
          <w:b w:val="0"/>
          <w:i w:val="0"/>
        </w:rPr>
        <w:t>claims:</w:t>
      </w:r>
    </w:p>
    <w:p>
      <w:pPr>
        <w:ind w:left="317" w:hanging="317"/>
      </w:pPr>
      <w:r>
        <w:t xml:space="preserve">1. </w:t>
      </w:r>
      <w:r>
        <w:rPr>
          <w:b w:val="0"/>
          <w:i w:val="0"/>
        </w:rPr>
        <w:t>At</w:t>
      </w:r>
      <w:r>
        <w:rPr>
          <w:b w:val="0"/>
          <w:i w:val="0"/>
        </w:rPr>
        <w:t xml:space="preserve"> </w:t>
      </w:r>
      <w:r>
        <w:rPr>
          <w:b w:val="0"/>
          <w:i w:val="0"/>
        </w:rPr>
        <w:t>start,</w:t>
      </w:r>
      <w:r>
        <w:rPr>
          <w:b w:val="0"/>
          <w:i w:val="0"/>
        </w:rPr>
        <w:t xml:space="preserve"> </w:t>
      </w:r>
      <w:r>
        <w:rPr>
          <w:b w:val="0"/>
          <w:i w:val="0"/>
        </w:rPr>
        <w:t>load</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configuration</w:t>
      </w:r>
      <w:r>
        <w:rPr>
          <w:b w:val="0"/>
          <w:i w:val="0"/>
        </w:rPr>
        <w:t xml:space="preserve"> </w:t>
      </w:r>
      <w:r>
        <w:rPr>
          <w:b w:val="0"/>
          <w:i w:val="0"/>
        </w:rPr>
        <w:t>with</w:t>
      </w:r>
      <w:r>
        <w:rPr>
          <w:b w:val="0"/>
          <w:i w:val="0"/>
        </w:rPr>
        <w:t xml:space="preserve"> </w:t>
      </w:r>
      <w:r>
        <w:rPr>
          <w:b w:val="0"/>
          <w:i w:val="0"/>
        </w:rPr>
        <w:t>sample</w:t>
      </w:r>
      <w:r>
        <w:rPr>
          <w:b w:val="0"/>
          <w:i w:val="0"/>
        </w:rPr>
        <w:t xml:space="preserve"> </w:t>
      </w:r>
      <w:r>
        <w:rPr>
          <w:b w:val="0"/>
          <w:i w:val="0"/>
        </w:rPr>
        <w:t>interval</w:t>
      </w:r>
      <w:r>
        <w:rPr>
          <w:b w:val="0"/>
          <w:i w:val="0"/>
        </w:rPr>
        <w:t xml:space="preserve"> </w:t>
      </w:r>
      <w:r>
        <w:rPr>
          <w:b w:val="0"/>
          <w:i w:val="0"/>
        </w:rPr>
        <w:t>100</w:t>
      </w:r>
      <w:r>
        <w:rPr>
          <w:b w:val="0"/>
          <w:i w:val="0"/>
        </w:rPr>
        <w:t xml:space="preserve"> </w:t>
      </w:r>
      <w:r>
        <w:rPr>
          <w:b w:val="0"/>
          <w:i w:val="0"/>
        </w:rPr>
        <w:t>ms</w:t>
      </w:r>
      <w:r>
        <w:rPr>
          <w:b w:val="0"/>
          <w:i w:val="0"/>
        </w:rPr>
        <w:t xml:space="preserve"> </w:t>
      </w:r>
      <w:r>
        <w:rPr>
          <w:b w:val="0"/>
          <w:i w:val="0"/>
        </w:rPr>
        <w:t>and</w:t>
      </w:r>
      <w:r>
        <w:rPr>
          <w:b w:val="0"/>
          <w:i w:val="0"/>
        </w:rPr>
        <w:t xml:space="preserve"> </w:t>
      </w:r>
      <w:r>
        <w:rPr>
          <w:b w:val="0"/>
          <w:i w:val="0"/>
        </w:rPr>
        <w:t>maximum</w:t>
      </w:r>
      <w:r>
        <w:rPr>
          <w:b w:val="0"/>
          <w:i w:val="0"/>
        </w:rPr>
        <w:t xml:space="preserve"> </w:t>
      </w:r>
      <w:r>
        <w:rPr>
          <w:b w:val="0"/>
          <w:i w:val="0"/>
        </w:rPr>
        <w:t>queue</w:t>
      </w:r>
      <w:r>
        <w:rPr>
          <w:b w:val="0"/>
          <w:i w:val="0"/>
        </w:rPr>
        <w:t xml:space="preserve"> </w:t>
      </w:r>
      <w:r>
        <w:rPr>
          <w:b w:val="0"/>
          <w:i w:val="0"/>
        </w:rPr>
        <w:t>eight.</w:t>
      </w:r>
      <w:r>
        <w:rPr>
          <w:b w:val="0"/>
          <w:i w:val="0"/>
        </w:rPr>
        <w:t xml:space="preserve"> </w:t>
      </w:r>
      <w:r>
        <w:rPr>
          <w:b w:val="0"/>
          <w:i w:val="0"/>
        </w:rPr>
        <w:t>Reject</w:t>
      </w:r>
      <w:r>
        <w:rPr>
          <w:b w:val="0"/>
          <w:i w:val="0"/>
        </w:rPr>
        <w:t xml:space="preserve"> </w:t>
      </w:r>
      <w:r>
        <w:rPr>
          <w:b w:val="0"/>
          <w:i w:val="0"/>
        </w:rPr>
        <w:t>invalid</w:t>
      </w:r>
      <w:r>
        <w:rPr>
          <w:b w:val="0"/>
          <w:i w:val="0"/>
        </w:rPr>
        <w:t xml:space="preserve"> </w:t>
      </w:r>
      <w:r>
        <w:rPr>
          <w:b w:val="0"/>
          <w:i w:val="0"/>
        </w:rPr>
        <w:t>interval</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size</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implemented</w:t>
      </w:r>
      <w:r>
        <w:rPr>
          <w:b w:val="0"/>
          <w:i w:val="0"/>
        </w:rPr>
        <w:t xml:space="preserve"> </w:t>
      </w:r>
      <w:r>
        <w:rPr>
          <w:b w:val="0"/>
          <w:i w:val="0"/>
        </w:rPr>
        <w:t>maximum.</w:t>
      </w:r>
    </w:p>
    <w:p>
      <w:pPr>
        <w:ind w:left="317" w:hanging="317"/>
      </w:pPr>
      <w:r>
        <w:t xml:space="preserve">2. </w:t>
      </w:r>
      <w:r>
        <w:rPr>
          <w:b w:val="0"/>
          <w:i w:val="0"/>
        </w:rPr>
        <w:t>Send</w:t>
      </w:r>
      <w:r>
        <w:rPr>
          <w:b w:val="0"/>
          <w:i w:val="0"/>
        </w:rPr>
        <w:t xml:space="preserve"> </w:t>
      </w:r>
      <w:r>
        <w:rPr>
          <w:b w:val="0"/>
          <w:i w:val="0"/>
        </w:rPr>
        <w:t>20</w:t>
      </w:r>
      <w:r>
        <w:rPr>
          <w:b w:val="0"/>
          <w:i w:val="0"/>
        </w:rPr>
        <w:t xml:space="preserve"> </w:t>
      </w:r>
      <w:r>
        <w:rPr>
          <w:b w:val="0"/>
          <w:i w:val="0"/>
        </w:rPr>
        <w:t>valid</w:t>
      </w:r>
      <w:r>
        <w:rPr>
          <w:b w:val="0"/>
          <w:i w:val="0"/>
        </w:rPr>
        <w:t xml:space="preserve"> </w:t>
      </w:r>
      <w:r>
        <w:rPr>
          <w:b w:val="0"/>
          <w:i w:val="0"/>
        </w:rPr>
        <w:t>numbered</w:t>
      </w:r>
      <w:r>
        <w:rPr>
          <w:b w:val="0"/>
          <w:i w:val="0"/>
        </w:rPr>
        <w:t xml:space="preserve"> </w:t>
      </w:r>
      <w:r>
        <w:rPr>
          <w:b w:val="0"/>
          <w:i w:val="0"/>
        </w:rPr>
        <w:t>records;</w:t>
      </w:r>
      <w:r>
        <w:rPr>
          <w:b w:val="0"/>
          <w:i w:val="0"/>
        </w:rPr>
        <w:t xml:space="preserve"> </w:t>
      </w:r>
      <w:r>
        <w:rPr>
          <w:b w:val="0"/>
          <w:i w:val="0"/>
        </w:rPr>
        <w:t>verify</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accepted/processed</w:t>
      </w:r>
      <w:r>
        <w:rPr>
          <w:b w:val="0"/>
          <w:i w:val="0"/>
        </w:rPr>
        <w:t xml:space="preserve"> </w:t>
      </w:r>
      <w:r>
        <w:rPr>
          <w:b w:val="0"/>
          <w:i w:val="0"/>
        </w:rPr>
        <w:t>counts.</w:t>
      </w:r>
    </w:p>
    <w:p>
      <w:pPr>
        <w:ind w:left="317" w:hanging="317"/>
      </w:pPr>
      <w:r>
        <w:t xml:space="preserve">3. </w:t>
      </w:r>
      <w:r>
        <w:rPr>
          <w:b w:val="0"/>
          <w:i w:val="0"/>
        </w:rPr>
        <w:t>Split</w:t>
      </w:r>
      <w:r>
        <w:rPr>
          <w:b w:val="0"/>
          <w:i w:val="0"/>
        </w:rPr>
        <w:t xml:space="preserve"> </w:t>
      </w:r>
      <w:r>
        <w:rPr>
          <w:b w:val="0"/>
          <w:i w:val="0"/>
        </w:rPr>
        <w:t>one</w:t>
      </w:r>
      <w:r>
        <w:rPr>
          <w:b w:val="0"/>
          <w:i w:val="0"/>
        </w:rPr>
        <w:t xml:space="preserve"> </w:t>
      </w:r>
      <w:r>
        <w:rPr>
          <w:b w:val="0"/>
          <w:i w:val="0"/>
        </w:rPr>
        <w:t>frame</w:t>
      </w:r>
      <w:r>
        <w:rPr>
          <w:b w:val="0"/>
          <w:i w:val="0"/>
        </w:rPr>
        <w:t xml:space="preserve"> </w:t>
      </w:r>
      <w:r>
        <w:rPr>
          <w:b w:val="0"/>
          <w:i w:val="0"/>
        </w:rPr>
        <w:t>at</w:t>
      </w:r>
      <w:r>
        <w:rPr>
          <w:b w:val="0"/>
          <w:i w:val="0"/>
        </w:rPr>
        <w:t xml:space="preserve"> </w:t>
      </w:r>
      <w:r>
        <w:rPr>
          <w:b w:val="0"/>
          <w:i w:val="0"/>
        </w:rPr>
        <w:t>every</w:t>
      </w:r>
      <w:r>
        <w:rPr>
          <w:b w:val="0"/>
          <w:i w:val="0"/>
        </w:rPr>
        <w:t xml:space="preserve"> </w:t>
      </w:r>
      <w:r>
        <w:rPr>
          <w:b w:val="0"/>
          <w:i w:val="0"/>
        </w:rPr>
        <w:t>possible</w:t>
      </w:r>
      <w:r>
        <w:rPr>
          <w:b w:val="0"/>
          <w:i w:val="0"/>
        </w:rPr>
        <w:t xml:space="preserve"> </w:t>
      </w:r>
      <w:r>
        <w:rPr>
          <w:b w:val="0"/>
          <w:i w:val="0"/>
        </w:rPr>
        <w:t>byte</w:t>
      </w:r>
      <w:r>
        <w:rPr>
          <w:b w:val="0"/>
          <w:i w:val="0"/>
        </w:rPr>
        <w:t xml:space="preserve"> </w:t>
      </w:r>
      <w:r>
        <w:rPr>
          <w:b w:val="0"/>
          <w:i w:val="0"/>
        </w:rPr>
        <w:t>boundary</w:t>
      </w:r>
      <w:r>
        <w:rPr>
          <w:b w:val="0"/>
          <w:i w:val="0"/>
        </w:rPr>
        <w:t xml:space="preserve"> </w:t>
      </w:r>
      <w:r>
        <w:rPr>
          <w:b w:val="0"/>
          <w:i w:val="0"/>
        </w:rPr>
        <w:t>in</w:t>
      </w:r>
      <w:r>
        <w:rPr>
          <w:b w:val="0"/>
          <w:i w:val="0"/>
        </w:rPr>
        <w:t xml:space="preserve"> </w:t>
      </w:r>
      <w:r>
        <w:rPr>
          <w:b w:val="0"/>
          <w:i w:val="0"/>
        </w:rPr>
        <w:t>separate</w:t>
      </w:r>
      <w:r>
        <w:rPr>
          <w:b w:val="0"/>
          <w:i w:val="0"/>
        </w:rPr>
        <w:t xml:space="preserve"> </w:t>
      </w:r>
      <w:r>
        <w:rPr>
          <w:b w:val="0"/>
          <w:i w:val="0"/>
        </w:rPr>
        <w:t>test</w:t>
      </w:r>
      <w:r>
        <w:rPr>
          <w:b w:val="0"/>
          <w:i w:val="0"/>
        </w:rPr>
        <w:t xml:space="preserve"> </w:t>
      </w:r>
      <w:r>
        <w:rPr>
          <w:b w:val="0"/>
          <w:i w:val="0"/>
        </w:rPr>
        <w:t>runs.</w:t>
      </w:r>
    </w:p>
    <w:p>
      <w:pPr>
        <w:ind w:left="317" w:hanging="317"/>
      </w:pPr>
      <w:r>
        <w:t xml:space="preserve">4. </w:t>
      </w:r>
      <w:r>
        <w:rPr>
          <w:b w:val="0"/>
          <w:i w:val="0"/>
        </w:rPr>
        <w:t>Inject</w:t>
      </w:r>
      <w:r>
        <w:rPr>
          <w:b w:val="0"/>
          <w:i w:val="0"/>
        </w:rPr>
        <w:t xml:space="preserve"> </w:t>
      </w:r>
      <w:r>
        <w:rPr>
          <w:b w:val="0"/>
          <w:i w:val="0"/>
        </w:rPr>
        <w:t>one</w:t>
      </w:r>
      <w:r>
        <w:rPr>
          <w:b w:val="0"/>
          <w:i w:val="0"/>
        </w:rPr>
        <w:t xml:space="preserve"> </w:t>
      </w:r>
      <w:r>
        <w:rPr>
          <w:b w:val="0"/>
          <w:i w:val="0"/>
        </w:rPr>
        <w:t>bad</w:t>
      </w:r>
      <w:r>
        <w:rPr>
          <w:b w:val="0"/>
          <w:i w:val="0"/>
        </w:rPr>
        <w:t xml:space="preserve"> </w:t>
      </w:r>
      <w:r>
        <w:rPr>
          <w:b w:val="0"/>
          <w:i w:val="0"/>
        </w:rPr>
        <w:t>CRC,</w:t>
      </w:r>
      <w:r>
        <w:rPr>
          <w:b w:val="0"/>
          <w:i w:val="0"/>
        </w:rPr>
        <w:t xml:space="preserve"> </w:t>
      </w:r>
      <w:r>
        <w:rPr>
          <w:b w:val="0"/>
          <w:i w:val="0"/>
        </w:rPr>
        <w:t>one</w:t>
      </w:r>
      <w:r>
        <w:rPr>
          <w:b w:val="0"/>
          <w:i w:val="0"/>
        </w:rPr>
        <w:t xml:space="preserve"> </w:t>
      </w:r>
      <w:r>
        <w:rPr>
          <w:b w:val="0"/>
          <w:i w:val="0"/>
        </w:rPr>
        <w:t>excessive</w:t>
      </w:r>
      <w:r>
        <w:rPr>
          <w:b w:val="0"/>
          <w:i w:val="0"/>
        </w:rPr>
        <w:t xml:space="preserve"> </w:t>
      </w:r>
      <w:r>
        <w:rPr>
          <w:b w:val="0"/>
          <w:i w:val="0"/>
        </w:rPr>
        <w:t>length,</w:t>
      </w:r>
      <w:r>
        <w:rPr>
          <w:b w:val="0"/>
          <w:i w:val="0"/>
        </w:rPr>
        <w:t xml:space="preserve"> </w:t>
      </w:r>
      <w:r>
        <w:rPr>
          <w:b w:val="0"/>
          <w:i w:val="0"/>
        </w:rPr>
        <w:t>one</w:t>
      </w:r>
      <w:r>
        <w:rPr>
          <w:b w:val="0"/>
          <w:i w:val="0"/>
        </w:rPr>
        <w:t xml:space="preserve"> </w:t>
      </w:r>
      <w:r>
        <w:rPr>
          <w:b w:val="0"/>
          <w:i w:val="0"/>
        </w:rPr>
        <w:t>unknown</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truncated</w:t>
      </w:r>
      <w:r>
        <w:rPr>
          <w:b w:val="0"/>
          <w:i w:val="0"/>
        </w:rPr>
        <w:t xml:space="preserve"> </w:t>
      </w:r>
      <w:r>
        <w:rPr>
          <w:b w:val="0"/>
          <w:i w:val="0"/>
        </w:rPr>
        <w:t>frame.</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must</w:t>
      </w:r>
      <w:r>
        <w:rPr>
          <w:b w:val="0"/>
          <w:i w:val="0"/>
        </w:rPr>
        <w:t xml:space="preserve"> </w:t>
      </w:r>
      <w:r>
        <w:rPr>
          <w:b w:val="0"/>
          <w:i w:val="0"/>
        </w:rPr>
        <w:t>stay</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expose</w:t>
      </w:r>
      <w:r>
        <w:rPr>
          <w:b w:val="0"/>
          <w:i w:val="0"/>
        </w:rPr>
        <w:t xml:space="preserve"> </w:t>
      </w:r>
      <w:r>
        <w:rPr>
          <w:b w:val="0"/>
          <w:i w:val="0"/>
        </w:rPr>
        <w:t>distinct</w:t>
      </w:r>
      <w:r>
        <w:rPr>
          <w:b w:val="0"/>
          <w:i w:val="0"/>
        </w:rPr>
        <w:t xml:space="preserve"> </w:t>
      </w:r>
      <w:r>
        <w:rPr>
          <w:b w:val="0"/>
          <w:i w:val="0"/>
        </w:rPr>
        <w:t>diagnostics</w:t>
      </w:r>
      <w:r>
        <w:rPr>
          <w:b w:val="0"/>
          <w:i w:val="0"/>
        </w:rPr>
        <w:t xml:space="preserve"> </w:t>
      </w:r>
      <w:r>
        <w:rPr>
          <w:b w:val="0"/>
          <w:i w:val="0"/>
        </w:rPr>
        <w:t>where</w:t>
      </w:r>
      <w:r>
        <w:rPr>
          <w:b w:val="0"/>
          <w:i w:val="0"/>
        </w:rPr>
        <w:t xml:space="preserve"> </w:t>
      </w:r>
      <w:r>
        <w:rPr>
          <w:b w:val="0"/>
          <w:i w:val="0"/>
        </w:rPr>
        <w:t>specified.</w:t>
      </w:r>
    </w:p>
    <w:p>
      <w:pPr>
        <w:ind w:left="317" w:hanging="317"/>
      </w:pPr>
      <w:r>
        <w:t xml:space="preserve">5. </w:t>
      </w:r>
      <w:r>
        <w:rPr>
          <w:b w:val="0"/>
          <w:i w:val="0"/>
        </w:rPr>
        <w:t>Pause</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long</w:t>
      </w:r>
      <w:r>
        <w:rPr>
          <w:b w:val="0"/>
          <w:i w:val="0"/>
        </w:rPr>
        <w:t xml:space="preserve"> </w:t>
      </w:r>
      <w:r>
        <w:rPr>
          <w:b w:val="0"/>
          <w:i w:val="0"/>
        </w:rPr>
        <w:t>enough</w:t>
      </w:r>
      <w:r>
        <w:rPr>
          <w:b w:val="0"/>
          <w:i w:val="0"/>
        </w:rPr>
        <w:t xml:space="preserve"> </w:t>
      </w:r>
      <w:r>
        <w:rPr>
          <w:b w:val="0"/>
          <w:i w:val="0"/>
        </w:rPr>
        <w:t>to</w:t>
      </w:r>
      <w:r>
        <w:rPr>
          <w:b w:val="0"/>
          <w:i w:val="0"/>
        </w:rPr>
        <w:t xml:space="preserve"> </w:t>
      </w:r>
      <w:r>
        <w:rPr>
          <w:b w:val="0"/>
          <w:i w:val="0"/>
        </w:rPr>
        <w:t>fill</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Apply</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overflow</w:t>
      </w:r>
      <w:r>
        <w:rPr>
          <w:b w:val="0"/>
          <w:i w:val="0"/>
        </w:rPr>
        <w:t xml:space="preserve"> </w:t>
      </w:r>
      <w:r>
        <w:rPr>
          <w:b w:val="0"/>
          <w:i w:val="0"/>
        </w:rPr>
        <w:t>policy.</w:t>
      </w:r>
    </w:p>
    <w:p>
      <w:pPr>
        <w:ind w:left="317" w:hanging="317"/>
      </w:pPr>
      <w:r>
        <w:t xml:space="preserve">6. </w:t>
      </w:r>
      <w:r>
        <w:rPr>
          <w:b w:val="0"/>
          <w:i w:val="0"/>
        </w:rPr>
        <w:t>Disconnect</w:t>
      </w:r>
      <w:r>
        <w:rPr>
          <w:b w:val="0"/>
          <w:i w:val="0"/>
        </w:rPr>
        <w:t xml:space="preserve"> </w:t>
      </w:r>
      <w:r>
        <w:rPr>
          <w:b w:val="0"/>
          <w:i w:val="0"/>
        </w:rPr>
        <w:t>the</w:t>
      </w:r>
      <w:r>
        <w:rPr>
          <w:b w:val="0"/>
          <w:i w:val="0"/>
        </w:rPr>
        <w:t xml:space="preserve"> </w:t>
      </w:r>
      <w:r>
        <w:rPr>
          <w:b w:val="0"/>
          <w:i w:val="0"/>
        </w:rPr>
        <w:t>peer,</w:t>
      </w:r>
      <w:r>
        <w:rPr>
          <w:b w:val="0"/>
          <w:i w:val="0"/>
        </w:rPr>
        <w:t xml:space="preserve"> </w:t>
      </w:r>
      <w:r>
        <w:rPr>
          <w:b w:val="0"/>
          <w:i w:val="0"/>
        </w:rPr>
        <w:t>then</w:t>
      </w:r>
      <w:r>
        <w:rPr>
          <w:b w:val="0"/>
          <w:i w:val="0"/>
        </w:rPr>
        <w:t xml:space="preserve"> </w:t>
      </w:r>
      <w:r>
        <w:rPr>
          <w:b w:val="0"/>
          <w:i w:val="0"/>
        </w:rPr>
        <w:t>restart</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session</w:t>
      </w:r>
      <w:r>
        <w:rPr>
          <w:b w:val="0"/>
          <w:i w:val="0"/>
        </w:rPr>
        <w:t xml:space="preserve"> </w:t>
      </w:r>
      <w:r>
        <w:rPr>
          <w:b w:val="0"/>
          <w:i w:val="0"/>
        </w:rPr>
        <w:t>ID.</w:t>
      </w:r>
      <w:r>
        <w:rPr>
          <w:b w:val="0"/>
          <w:i w:val="0"/>
        </w:rPr>
        <w:t xml:space="preserve"> </w:t>
      </w:r>
      <w:r>
        <w:rPr>
          <w:b w:val="0"/>
          <w:i w:val="0"/>
        </w:rPr>
        <w:t>Recover</w:t>
      </w:r>
      <w:r>
        <w:rPr>
          <w:b w:val="0"/>
          <w:i w:val="0"/>
        </w:rPr>
        <w:t xml:space="preserve"> </w:t>
      </w:r>
      <w:r>
        <w:rPr>
          <w:b w:val="0"/>
          <w:i w:val="0"/>
        </w:rPr>
        <w:t>without</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session.</w:t>
      </w:r>
    </w:p>
    <w:p>
      <w:pPr>
        <w:ind w:left="317" w:hanging="317"/>
      </w:pPr>
      <w:r>
        <w:t xml:space="preserve">7. </w:t>
      </w:r>
      <w:r>
        <w:rPr>
          <w:b w:val="0"/>
          <w:i w:val="0"/>
        </w:rPr>
        <w:t>Interrupt</w:t>
      </w:r>
      <w:r>
        <w:rPr>
          <w:b w:val="0"/>
          <w:i w:val="0"/>
        </w:rPr>
        <w:t xml:space="preserve"> </w:t>
      </w:r>
      <w:r>
        <w:rPr>
          <w:b w:val="0"/>
          <w:i w:val="0"/>
        </w:rPr>
        <w:t>a</w:t>
      </w:r>
      <w:r>
        <w:rPr>
          <w:b w:val="0"/>
          <w:i w:val="0"/>
        </w:rPr>
        <w:t xml:space="preserve"> </w:t>
      </w:r>
      <w:r>
        <w:rPr>
          <w:b w:val="0"/>
          <w:i w:val="0"/>
        </w:rPr>
        <w:t>configuration</w:t>
      </w:r>
      <w:r>
        <w:rPr>
          <w:b w:val="0"/>
          <w:i w:val="0"/>
        </w:rPr>
        <w:t xml:space="preserve"> </w:t>
      </w:r>
      <w:r>
        <w:rPr>
          <w:b w:val="0"/>
          <w:i w:val="0"/>
        </w:rPr>
        <w:t>write</w:t>
      </w:r>
      <w:r>
        <w:rPr>
          <w:b w:val="0"/>
          <w:i w:val="0"/>
        </w:rPr>
        <w:t xml:space="preserve"> </w:t>
      </w:r>
      <w:r>
        <w:rPr>
          <w:b w:val="0"/>
          <w:i w:val="0"/>
        </w:rPr>
        <w:t>before</w:t>
      </w:r>
      <w:r>
        <w:rPr>
          <w:b w:val="0"/>
          <w:i w:val="0"/>
        </w:rPr>
        <w:t xml:space="preserve"> </w:t>
      </w:r>
      <w:r>
        <w:rPr>
          <w:b w:val="0"/>
          <w:i w:val="0"/>
        </w:rPr>
        <w:t>replacement</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controllable</w:t>
      </w:r>
      <w:r>
        <w:rPr>
          <w:b w:val="0"/>
          <w:i w:val="0"/>
        </w:rPr>
        <w:t xml:space="preserve"> </w:t>
      </w:r>
      <w:r>
        <w:rPr>
          <w:b w:val="0"/>
          <w:i w:val="0"/>
        </w:rPr>
        <w:t>fault</w:t>
      </w:r>
      <w:r>
        <w:rPr>
          <w:b w:val="0"/>
          <w:i w:val="0"/>
        </w:rPr>
        <w:t xml:space="preserve"> </w:t>
      </w:r>
      <w:r>
        <w:rPr>
          <w:b w:val="0"/>
          <w:i w:val="0"/>
        </w:rPr>
        <w:t>hook.</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select</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old</w:t>
      </w:r>
      <w:r>
        <w:rPr>
          <w:b w:val="0"/>
          <w:i w:val="0"/>
        </w:rPr>
        <w:t xml:space="preserve"> </w:t>
      </w:r>
      <w:r>
        <w:rPr>
          <w:b w:val="0"/>
          <w:i w:val="0"/>
        </w:rPr>
        <w:t>or</w:t>
      </w:r>
      <w:r>
        <w:rPr>
          <w:b w:val="0"/>
          <w:i w:val="0"/>
        </w:rPr>
        <w:t xml:space="preserve"> </w:t>
      </w:r>
      <w:r>
        <w:rPr>
          <w:b w:val="0"/>
          <w:i w:val="0"/>
        </w:rPr>
        <w:t>new</w:t>
      </w:r>
      <w:r>
        <w:rPr>
          <w:b w:val="0"/>
          <w:i w:val="0"/>
        </w:rPr>
        <w:t xml:space="preserve"> </w:t>
      </w:r>
      <w:r>
        <w:rPr>
          <w:b w:val="0"/>
          <w:i w:val="0"/>
        </w:rPr>
        <w:t>configuration</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atomicity</w:t>
      </w:r>
      <w:r>
        <w:rPr>
          <w:b w:val="0"/>
          <w:i w:val="0"/>
        </w:rPr>
        <w:t xml:space="preserve"> </w:t>
      </w:r>
      <w:r>
        <w:rPr>
          <w:b w:val="0"/>
          <w:i w:val="0"/>
        </w:rPr>
        <w:t>contract.</w:t>
      </w:r>
    </w:p>
    <w:p>
      <w:pPr>
        <w:ind w:left="317" w:hanging="317"/>
      </w:pPr>
      <w:r>
        <w:t xml:space="preserve">8. </w:t>
      </w:r>
      <w:r>
        <w:rPr>
          <w:b w:val="0"/>
          <w:i w:val="0"/>
        </w:rPr>
        <w:t>For</w:t>
      </w:r>
      <w:r>
        <w:rPr>
          <w:b w:val="0"/>
          <w:i w:val="0"/>
        </w:rPr>
        <w:t xml:space="preserve"> </w:t>
      </w:r>
      <w:r>
        <w:rPr>
          <w:b w:val="0"/>
          <w:i w:val="0"/>
        </w:rPr>
        <w:t>C02,</w:t>
      </w:r>
      <w:r>
        <w:rPr>
          <w:b w:val="0"/>
          <w:i w:val="0"/>
        </w:rPr>
        <w:t xml:space="preserve"> </w:t>
      </w:r>
      <w:r>
        <w:rPr>
          <w:b w:val="0"/>
          <w:i w:val="0"/>
        </w:rPr>
        <w:t>stop</w:t>
      </w:r>
      <w:r>
        <w:rPr>
          <w:b w:val="0"/>
          <w:i w:val="0"/>
        </w:rPr>
        <w:t xml:space="preserve"> </w:t>
      </w:r>
      <w:r>
        <w:rPr>
          <w:b w:val="0"/>
          <w:i w:val="0"/>
        </w:rPr>
        <w:t>command</w:t>
      </w:r>
      <w:r>
        <w:rPr>
          <w:b w:val="0"/>
          <w:i w:val="0"/>
        </w:rPr>
        <w:t xml:space="preserve"> </w:t>
      </w:r>
      <w:r>
        <w:rPr>
          <w:b w:val="0"/>
          <w:i w:val="0"/>
        </w:rPr>
        <w:t>updates</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local</w:t>
      </w:r>
      <w:r>
        <w:rPr>
          <w:b w:val="0"/>
          <w:i w:val="0"/>
        </w:rPr>
        <w:t xml:space="preserve"> </w:t>
      </w:r>
      <w:r>
        <w:rPr>
          <w:b w:val="0"/>
          <w:i w:val="0"/>
        </w:rPr>
        <w:t>deadline,</w:t>
      </w:r>
      <w:r>
        <w:rPr>
          <w:b w:val="0"/>
          <w:i w:val="0"/>
        </w:rPr>
        <w:t xml:space="preserve"> </w:t>
      </w:r>
      <w:r>
        <w:rPr>
          <w:b w:val="0"/>
          <w:i w:val="0"/>
        </w:rPr>
        <w:t>confirm</w:t>
      </w:r>
      <w:r>
        <w:rPr>
          <w:b w:val="0"/>
          <w:i w:val="0"/>
        </w:rPr>
        <w:t xml:space="preserve"> </w:t>
      </w:r>
      <w:r>
        <w:rPr>
          <w:b w:val="0"/>
          <w:i w:val="0"/>
        </w:rPr>
        <w:t>output</w:t>
      </w:r>
      <w:r>
        <w:rPr>
          <w:b w:val="0"/>
          <w:i w:val="0"/>
        </w:rPr>
        <w:t xml:space="preserve"> </w:t>
      </w:r>
      <w:r>
        <w:rPr>
          <w:b w:val="0"/>
          <w:i w:val="0"/>
        </w:rPr>
        <w:t>permission</w:t>
      </w:r>
      <w:r>
        <w:rPr>
          <w:b w:val="0"/>
          <w:i w:val="0"/>
        </w:rPr>
        <w:t xml:space="preserve"> </w:t>
      </w:r>
      <w:r>
        <w:rPr>
          <w:b w:val="0"/>
          <w:i w:val="0"/>
        </w:rPr>
        <w:t>becomes</w:t>
      </w:r>
      <w:r>
        <w:rPr>
          <w:b w:val="0"/>
          <w:i w:val="0"/>
        </w:rPr>
        <w:t xml:space="preserve"> </w:t>
      </w:r>
      <w:r>
        <w:rPr>
          <w:b w:val="0"/>
          <w:i w:val="0"/>
        </w:rPr>
        <w:t>false,</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explicit</w:t>
      </w:r>
      <w:r>
        <w:rPr>
          <w:b w:val="0"/>
          <w:i w:val="0"/>
        </w:rPr>
        <w:t xml:space="preserve"> </w:t>
      </w:r>
      <w:r>
        <w:rPr>
          <w:b w:val="0"/>
          <w:i w:val="0"/>
        </w:rPr>
        <w:t>re-arm</w:t>
      </w:r>
      <w:r>
        <w:rPr>
          <w:b w:val="0"/>
          <w:i w:val="0"/>
        </w:rPr>
        <w:t xml:space="preserve"> </w:t>
      </w:r>
      <w:r>
        <w:rPr>
          <w:b w:val="0"/>
          <w:i w:val="0"/>
        </w:rPr>
        <w:t>after</w:t>
      </w:r>
      <w:r>
        <w:rPr>
          <w:b w:val="0"/>
          <w:i w:val="0"/>
        </w:rPr>
        <w:t xml:space="preserve"> </w:t>
      </w:r>
      <w:r>
        <w:rPr>
          <w:b w:val="0"/>
          <w:i w:val="0"/>
        </w:rPr>
        <w:t>recovery.</w:t>
      </w:r>
      <w:r>
        <w:rPr>
          <w:b w:val="0"/>
          <w:i w:val="0"/>
        </w:rPr>
        <w:t xml:space="preserve"> </w:t>
      </w:r>
      <w:r>
        <w:rPr>
          <w:b w:val="0"/>
          <w:i w:val="0"/>
        </w:rPr>
        <w:t>For</w:t>
      </w:r>
      <w:r>
        <w:rPr>
          <w:b w:val="0"/>
          <w:i w:val="0"/>
        </w:rPr>
        <w:t xml:space="preserve"> </w:t>
      </w:r>
      <w:r>
        <w:rPr>
          <w:b w:val="0"/>
          <w:i w:val="0"/>
        </w:rPr>
        <w:t>C01,</w:t>
      </w:r>
      <w:r>
        <w:rPr>
          <w:b w:val="0"/>
          <w:i w:val="0"/>
        </w:rPr>
        <w:t xml:space="preserve"> </w:t>
      </w:r>
      <w:r>
        <w:rPr>
          <w:b w:val="0"/>
          <w:i w:val="0"/>
        </w:rPr>
        <w:t>mark</w:t>
      </w:r>
      <w:r>
        <w:rPr>
          <w:b w:val="0"/>
          <w:i w:val="0"/>
        </w:rPr>
        <w:t xml:space="preserve"> </w:t>
      </w:r>
      <w:r>
        <w:rPr>
          <w:b w:val="0"/>
          <w:i w:val="0"/>
        </w:rPr>
        <w:t>data</w:t>
      </w:r>
      <w:r>
        <w:rPr>
          <w:b w:val="0"/>
          <w:i w:val="0"/>
        </w:rPr>
        <w:t xml:space="preserve"> </w:t>
      </w:r>
      <w:r>
        <w:rPr>
          <w:b w:val="0"/>
          <w:i w:val="0"/>
        </w:rPr>
        <w:t>stale</w:t>
      </w:r>
      <w:r>
        <w:rPr>
          <w:b w:val="0"/>
          <w:i w:val="0"/>
        </w:rPr>
        <w:t xml:space="preserve"> </w:t>
      </w:r>
      <w:r>
        <w:rPr>
          <w:b w:val="0"/>
          <w:i w:val="0"/>
        </w:rPr>
        <w:t>and</w:t>
      </w:r>
      <w:r>
        <w:rPr>
          <w:b w:val="0"/>
          <w:i w:val="0"/>
        </w:rPr>
        <w:t xml:space="preserve"> </w:t>
      </w:r>
      <w:r>
        <w:rPr>
          <w:b w:val="0"/>
          <w:i w:val="0"/>
        </w:rPr>
        <w:t>keep</w:t>
      </w:r>
      <w:r>
        <w:rPr>
          <w:b w:val="0"/>
          <w:i w:val="0"/>
        </w:rPr>
        <w:t xml:space="preserve"> </w:t>
      </w:r>
      <w:r>
        <w:rPr>
          <w:b w:val="0"/>
          <w:i w:val="0"/>
        </w:rPr>
        <w:t>health</w:t>
      </w:r>
      <w:r>
        <w:rPr>
          <w:b w:val="0"/>
          <w:i w:val="0"/>
        </w:rPr>
        <w:t xml:space="preserve"> </w:t>
      </w:r>
      <w:r>
        <w:rPr>
          <w:b w:val="0"/>
          <w:i w:val="0"/>
        </w:rPr>
        <w:t>observable.</w:t>
      </w:r>
    </w:p>
    <w:p>
      <w:pPr>
        <w:ind w:left="317" w:hanging="317"/>
      </w:pPr>
      <w:r>
        <w:t xml:space="preserve">9. </w:t>
      </w:r>
      <w:r>
        <w:rPr>
          <w:b w:val="0"/>
          <w:i w:val="0"/>
        </w:rPr>
        <w:t>Request</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while</w:t>
      </w:r>
      <w:r>
        <w:rPr>
          <w:b w:val="0"/>
          <w:i w:val="0"/>
        </w:rPr>
        <w:t xml:space="preserve"> </w:t>
      </w:r>
      <w:r>
        <w:rPr>
          <w:b w:val="0"/>
          <w:i w:val="0"/>
        </w:rPr>
        <w:t>queued</w:t>
      </w:r>
      <w:r>
        <w:rPr>
          <w:b w:val="0"/>
          <w:i w:val="0"/>
        </w:rPr>
        <w:t xml:space="preserve"> </w:t>
      </w:r>
      <w:r>
        <w:rPr>
          <w:b w:val="0"/>
          <w:i w:val="0"/>
        </w:rPr>
        <w:t>work</w:t>
      </w:r>
      <w:r>
        <w:rPr>
          <w:b w:val="0"/>
          <w:i w:val="0"/>
        </w:rPr>
        <w:t xml:space="preserve"> </w:t>
      </w:r>
      <w:r>
        <w:rPr>
          <w:b w:val="0"/>
          <w:i w:val="0"/>
        </w:rPr>
        <w:t>exists.</w:t>
      </w:r>
      <w:r>
        <w:rPr>
          <w:b w:val="0"/>
          <w:i w:val="0"/>
        </w:rPr>
        <w:t xml:space="preserve"> </w:t>
      </w:r>
      <w:r>
        <w:rPr>
          <w:b w:val="0"/>
          <w:i w:val="0"/>
        </w:rPr>
        <w:t>Terminate</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two-second</w:t>
      </w:r>
      <w:r>
        <w:rPr>
          <w:b w:val="0"/>
          <w:i w:val="0"/>
        </w:rPr>
        <w:t xml:space="preserve"> </w:t>
      </w:r>
      <w:r>
        <w:rPr>
          <w:b w:val="0"/>
          <w:i w:val="0"/>
        </w:rPr>
        <w:t>host</w:t>
      </w:r>
      <w:r>
        <w:rPr>
          <w:b w:val="0"/>
          <w:i w:val="0"/>
        </w:rPr>
        <w:t xml:space="preserve"> </w:t>
      </w:r>
      <w:r>
        <w:rPr>
          <w:b w:val="0"/>
          <w:i w:val="0"/>
        </w:rPr>
        <w:t>deadline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drain/discard</w:t>
      </w:r>
      <w:r>
        <w:rPr>
          <w:b w:val="0"/>
          <w:i w:val="0"/>
        </w:rPr>
        <w:t xml:space="preserve"> </w:t>
      </w:r>
      <w:r>
        <w:rPr>
          <w:b w:val="0"/>
          <w:i w:val="0"/>
        </w:rPr>
        <w:t>policy.</w:t>
      </w:r>
    </w:p>
    <w:p>
      <w:r>
        <w:rPr>
          <w:b w:val="0"/>
          <w:i w:val="0"/>
        </w:rPr>
        <w:t>Submit</w:t>
      </w:r>
      <w:r>
        <w:rPr>
          <w:b w:val="0"/>
          <w:i w:val="0"/>
        </w:rPr>
        <w:t xml:space="preserve"> </w:t>
      </w:r>
      <w:r>
        <w:rPr>
          <w:b w:val="0"/>
          <w:i w:val="0"/>
        </w:rPr>
        <w:t>source</w:t>
      </w:r>
      <w:r>
        <w:rPr>
          <w:b w:val="0"/>
          <w:i w:val="0"/>
        </w:rPr>
        <w:t xml:space="preserve"> </w:t>
      </w:r>
      <w:r>
        <w:rPr>
          <w:b w:val="0"/>
          <w:i w:val="0"/>
        </w:rPr>
        <w:t>revision,</w:t>
      </w:r>
      <w:r>
        <w:rPr>
          <w:b w:val="0"/>
          <w:i w:val="0"/>
        </w:rPr>
        <w:t xml:space="preserve"> </w:t>
      </w:r>
      <w:r>
        <w:rPr>
          <w:b w:val="0"/>
          <w:i w:val="0"/>
        </w:rPr>
        <w:t>requirements</w:t>
      </w:r>
      <w:r>
        <w:rPr>
          <w:b w:val="0"/>
          <w:i w:val="0"/>
        </w:rPr>
        <w:t xml:space="preserve"> </w:t>
      </w:r>
      <w:r>
        <w:rPr>
          <w:b w:val="0"/>
          <w:i w:val="0"/>
        </w:rPr>
        <w:t>table,</w:t>
      </w:r>
      <w:r>
        <w:rPr>
          <w:b w:val="0"/>
          <w:i w:val="0"/>
        </w:rPr>
        <w:t xml:space="preserve"> </w:t>
      </w:r>
      <w:r>
        <w:rPr>
          <w:b w:val="0"/>
          <w:i w:val="0"/>
        </w:rPr>
        <w:t>architecture/interface</w:t>
      </w:r>
      <w:r>
        <w:rPr>
          <w:b w:val="0"/>
          <w:i w:val="0"/>
        </w:rPr>
        <w:t xml:space="preserve"> </w:t>
      </w:r>
      <w:r>
        <w:rPr>
          <w:b w:val="0"/>
          <w:i w:val="0"/>
        </w:rPr>
        <w:t>description,</w:t>
      </w:r>
      <w:r>
        <w:rPr>
          <w:b w:val="0"/>
          <w:i w:val="0"/>
        </w:rPr>
        <w:t xml:space="preserve"> </w:t>
      </w:r>
      <w:r>
        <w:rPr>
          <w:b w:val="0"/>
          <w:i w:val="0"/>
        </w:rPr>
        <w:t>test</w:t>
      </w:r>
      <w:r>
        <w:rPr>
          <w:b w:val="0"/>
          <w:i w:val="0"/>
        </w:rPr>
        <w:t xml:space="preserve"> </w:t>
      </w:r>
      <w:r>
        <w:rPr>
          <w:b w:val="0"/>
          <w:i w:val="0"/>
        </w:rPr>
        <w:t>runner,</w:t>
      </w:r>
      <w:r>
        <w:rPr>
          <w:b w:val="0"/>
          <w:i w:val="0"/>
        </w:rPr>
        <w:t xml:space="preserve"> </w:t>
      </w:r>
      <w:r>
        <w:rPr>
          <w:b w:val="0"/>
          <w:i w:val="0"/>
        </w:rPr>
        <w:t>exact</w:t>
      </w:r>
      <w:r>
        <w:rPr>
          <w:b w:val="0"/>
          <w:i w:val="0"/>
        </w:rPr>
        <w:t xml:space="preserve"> </w:t>
      </w:r>
      <w:r>
        <w:rPr>
          <w:b w:val="0"/>
          <w:i w:val="0"/>
        </w:rPr>
        <w:t>commands,</w:t>
      </w:r>
      <w:r>
        <w:rPr>
          <w:b w:val="0"/>
          <w:i w:val="0"/>
        </w:rPr>
        <w:t xml:space="preserve"> </w:t>
      </w:r>
      <w:r>
        <w:rPr>
          <w:b w:val="0"/>
          <w:i w:val="0"/>
        </w:rPr>
        <w:t>raw</w:t>
      </w:r>
      <w:r>
        <w:rPr>
          <w:b w:val="0"/>
          <w:i w:val="0"/>
        </w:rPr>
        <w:t xml:space="preserve"> </w:t>
      </w:r>
      <w:r>
        <w:rPr>
          <w:b w:val="0"/>
          <w:i w:val="0"/>
        </w:rPr>
        <w:t>outputs,</w:t>
      </w:r>
      <w:r>
        <w:rPr>
          <w:b w:val="0"/>
          <w:i w:val="0"/>
        </w:rPr>
        <w:t xml:space="preserve"> </w:t>
      </w:r>
      <w:r>
        <w:rPr>
          <w:b w:val="0"/>
          <w:i w:val="0"/>
        </w:rPr>
        <w:t>a</w:t>
      </w:r>
      <w:r>
        <w:rPr>
          <w:b w:val="0"/>
          <w:i w:val="0"/>
        </w:rPr>
        <w:t xml:space="preserve"> </w:t>
      </w:r>
      <w:r>
        <w:rPr>
          <w:b w:val="0"/>
          <w:i w:val="0"/>
        </w:rPr>
        <w:t>validation</w:t>
      </w:r>
      <w:r>
        <w:rPr>
          <w:b w:val="0"/>
          <w:i w:val="0"/>
        </w:rPr>
        <w:t xml:space="preserve"> </w:t>
      </w:r>
      <w:r>
        <w:rPr>
          <w:b w:val="0"/>
          <w:i w:val="0"/>
        </w:rPr>
        <w:t>matrix</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five-minute</w:t>
      </w:r>
      <w:r>
        <w:rPr>
          <w:b w:val="0"/>
          <w:i w:val="0"/>
        </w:rPr>
        <w:t xml:space="preserve"> </w:t>
      </w:r>
      <w:r>
        <w:rPr>
          <w:b w:val="0"/>
          <w:i w:val="0"/>
        </w:rPr>
        <w:t>demo</w:t>
      </w:r>
      <w:r>
        <w:rPr>
          <w:b w:val="0"/>
          <w:i w:val="0"/>
        </w:rPr>
        <w:t xml:space="preserve"> </w:t>
      </w:r>
      <w:r>
        <w:rPr>
          <w:b w:val="0"/>
          <w:i w:val="0"/>
        </w:rPr>
        <w:t>script.</w:t>
      </w:r>
      <w:r>
        <w:rPr>
          <w:b w:val="0"/>
          <w:i w:val="0"/>
        </w:rPr>
        <w:t xml:space="preserve"> </w:t>
      </w:r>
      <w:r>
        <w:rPr>
          <w:b w:val="0"/>
          <w:i w:val="0"/>
        </w:rPr>
        <w:t>Label</w:t>
      </w:r>
      <w:r>
        <w:rPr>
          <w:b w:val="0"/>
          <w:i w:val="0"/>
        </w:rPr>
        <w:t xml:space="preserve"> </w:t>
      </w:r>
      <w:r>
        <w:rPr>
          <w:b w:val="0"/>
          <w:i w:val="0"/>
        </w:rPr>
        <w:t>each</w:t>
      </w:r>
      <w:r>
        <w:rPr>
          <w:b w:val="0"/>
          <w:i w:val="0"/>
        </w:rPr>
        <w:t xml:space="preserve"> </w:t>
      </w:r>
      <w:r>
        <w:rPr>
          <w:b w:val="0"/>
          <w:i w:val="0"/>
        </w:rPr>
        <w:t>result</w:t>
      </w:r>
      <w:r>
        <w:rPr>
          <w:b w:val="0"/>
          <w:i w:val="0"/>
        </w:rPr>
        <w:t xml:space="preserve"> </w:t>
      </w:r>
      <w:r>
        <w:rPr>
          <w:b w:val="0"/>
          <w:i w:val="0"/>
        </w:rPr>
        <w:t>authored/build/host/emulator/hardware/pending.</w:t>
      </w:r>
      <w:r>
        <w:rPr>
          <w:b w:val="0"/>
          <w:i w:val="0"/>
        </w:rPr>
        <w:t xml:space="preserve"> </w:t>
      </w:r>
      <w:r>
        <w:rPr>
          <w:b w:val="0"/>
          <w:i w:val="0"/>
        </w:rPr>
        <w:t>No</w:t>
      </w:r>
      <w:r>
        <w:rPr>
          <w:b w:val="0"/>
          <w:i w:val="0"/>
        </w:rPr>
        <w:t xml:space="preserve"> </w:t>
      </w:r>
      <w:r>
        <w:rPr>
          <w:b w:val="0"/>
          <w:i w:val="0"/>
        </w:rPr>
        <w:t>benchmark</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unless</w:t>
      </w:r>
      <w:r>
        <w:rPr>
          <w:b w:val="0"/>
          <w:i w:val="0"/>
        </w:rPr>
        <w:t xml:space="preserve"> </w:t>
      </w:r>
      <w:r>
        <w:rPr>
          <w:b w:val="0"/>
          <w:i w:val="0"/>
        </w:rPr>
        <w:t>actually</w:t>
      </w:r>
      <w:r>
        <w:rPr>
          <w:b w:val="0"/>
          <w:i w:val="0"/>
        </w:rPr>
        <w:t xml:space="preserve"> </w:t>
      </w:r>
      <w:r>
        <w:rPr>
          <w:b w:val="0"/>
          <w:i w:val="0"/>
        </w:rPr>
        <w:t>measured;</w:t>
      </w:r>
      <w:r>
        <w:rPr>
          <w:b w:val="0"/>
          <w:i w:val="0"/>
        </w:rPr>
        <w:t xml:space="preserve"> </w:t>
      </w:r>
      <w:r>
        <w:rPr>
          <w:b w:val="0"/>
          <w:i w:val="0"/>
        </w:rPr>
        <w:t>proposed</w:t>
      </w:r>
      <w:r>
        <w:rPr>
          <w:b w:val="0"/>
          <w:i w:val="0"/>
        </w:rPr>
        <w:t xml:space="preserve"> </w:t>
      </w:r>
      <w:r>
        <w:rPr>
          <w:b w:val="0"/>
          <w:i w:val="0"/>
        </w:rPr>
        <w:t>targets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results.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100:</w:t>
      </w:r>
      <w:r>
        <w:rPr>
          <w:b w:val="0"/>
          <w:i w:val="0"/>
        </w:rPr>
        <w:t xml:space="preserve"> </w:t>
      </w:r>
      <w:r>
        <w:rPr>
          <w:b w:val="0"/>
          <w:i w:val="0"/>
        </w:rPr>
        <w:t>correctness</w:t>
      </w:r>
      <w:r>
        <w:rPr>
          <w:b w:val="0"/>
          <w:i w:val="0"/>
        </w:rPr>
        <w:t xml:space="preserve"> </w:t>
      </w:r>
      <w:r>
        <w:rPr>
          <w:b w:val="0"/>
          <w:i w:val="0"/>
        </w:rPr>
        <w:t>25,</w:t>
      </w:r>
      <w:r>
        <w:rPr>
          <w:b w:val="0"/>
          <w:i w:val="0"/>
        </w:rPr>
        <w:t xml:space="preserve"> </w:t>
      </w:r>
      <w:r>
        <w:rPr>
          <w:b w:val="0"/>
          <w:i w:val="0"/>
        </w:rPr>
        <w:t>protocol/state</w:t>
      </w:r>
      <w:r>
        <w:rPr>
          <w:b w:val="0"/>
          <w:i w:val="0"/>
        </w:rPr>
        <w:t xml:space="preserve"> </w:t>
      </w:r>
      <w:r>
        <w:rPr>
          <w:b w:val="0"/>
          <w:i w:val="0"/>
        </w:rPr>
        <w:t>reasoning</w:t>
      </w:r>
      <w:r>
        <w:rPr>
          <w:b w:val="0"/>
          <w:i w:val="0"/>
        </w:rPr>
        <w:t xml:space="preserve"> </w:t>
      </w:r>
      <w:r>
        <w:rPr>
          <w:b w:val="0"/>
          <w:i w:val="0"/>
        </w:rPr>
        <w:t>15,</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diagnosis</w:t>
      </w:r>
      <w:r>
        <w:rPr>
          <w:b w:val="0"/>
          <w:i w:val="0"/>
        </w:rPr>
        <w:t xml:space="preserve"> </w:t>
      </w:r>
      <w:r>
        <w:rPr>
          <w:b w:val="0"/>
          <w:i w:val="0"/>
        </w:rPr>
        <w:t>15,</w:t>
      </w:r>
      <w:r>
        <w:rPr>
          <w:b w:val="0"/>
          <w:i w:val="0"/>
        </w:rPr>
        <w:t xml:space="preserve"> </w:t>
      </w:r>
      <w:r>
        <w:rPr>
          <w:b w:val="0"/>
          <w:i w:val="0"/>
        </w:rPr>
        <w:t>bounded</w:t>
      </w:r>
      <w:r>
        <w:rPr>
          <w:b w:val="0"/>
          <w:i w:val="0"/>
        </w:rPr>
        <w:t xml:space="preserve"> </w:t>
      </w:r>
      <w:r>
        <w:rPr>
          <w:b w:val="0"/>
          <w:i w:val="0"/>
        </w:rPr>
        <w:t>resources</w:t>
      </w:r>
      <w:r>
        <w:rPr>
          <w:b w:val="0"/>
          <w:i w:val="0"/>
        </w:rPr>
        <w:t xml:space="preserve"> </w:t>
      </w:r>
      <w:r>
        <w:rPr>
          <w:b w:val="0"/>
          <w:i w:val="0"/>
        </w:rPr>
        <w:t>10,</w:t>
      </w:r>
      <w:r>
        <w:rPr>
          <w:b w:val="0"/>
          <w:i w:val="0"/>
        </w:rPr>
        <w:t xml:space="preserve"> </w:t>
      </w:r>
      <w:r>
        <w:rPr>
          <w:b w:val="0"/>
          <w:i w:val="0"/>
        </w:rPr>
        <w:t>concurrency/shutdown</w:t>
      </w:r>
      <w:r>
        <w:rPr>
          <w:b w:val="0"/>
          <w:i w:val="0"/>
        </w:rPr>
        <w:t xml:space="preserve"> </w:t>
      </w:r>
      <w:r>
        <w:rPr>
          <w:b w:val="0"/>
          <w:i w:val="0"/>
        </w:rPr>
        <w:t>10,</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independent</w:t>
      </w:r>
      <w:r>
        <w:rPr>
          <w:b w:val="0"/>
          <w:i w:val="0"/>
        </w:rPr>
        <w:t xml:space="preserve"> </w:t>
      </w:r>
      <w:r>
        <w:rPr>
          <w:b w:val="0"/>
          <w:i w:val="0"/>
        </w:rPr>
        <w:t>oracles</w:t>
      </w:r>
      <w:r>
        <w:rPr>
          <w:b w:val="0"/>
          <w:i w:val="0"/>
        </w:rPr>
        <w:t xml:space="preserve"> </w:t>
      </w:r>
      <w:r>
        <w:rPr>
          <w:b w:val="0"/>
          <w:i w:val="0"/>
        </w:rPr>
        <w:t>15,</w:t>
      </w:r>
      <w:r>
        <w:rPr>
          <w:b w:val="0"/>
          <w:i w:val="0"/>
        </w:rPr>
        <w:t xml:space="preserve"> </w:t>
      </w:r>
      <w:r>
        <w:rPr>
          <w:b w:val="0"/>
          <w:i w:val="0"/>
        </w:rPr>
        <w:t>communication/evidence</w:t>
      </w:r>
      <w:r>
        <w:rPr>
          <w:b w:val="0"/>
          <w:i w:val="0"/>
        </w:rPr>
        <w:t xml:space="preserve"> </w:t>
      </w:r>
      <w:r>
        <w:rPr>
          <w:b w:val="0"/>
          <w:i w:val="0"/>
        </w:rPr>
        <w:t>10.</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80</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half</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category.</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no</w:t>
      </w:r>
      <w:r>
        <w:rPr>
          <w:b w:val="0"/>
          <w:i w:val="0"/>
        </w:rPr>
        <w:t xml:space="preserve"> </w:t>
      </w:r>
      <w:r>
        <w:rPr>
          <w:b w:val="0"/>
          <w:i w:val="0"/>
        </w:rPr>
        <w:t>supplied-input</w:t>
      </w:r>
      <w:r>
        <w:rPr>
          <w:b w:val="0"/>
          <w:i w:val="0"/>
        </w:rPr>
        <w:t xml:space="preserve"> </w:t>
      </w:r>
      <w:r>
        <w:rPr>
          <w:b w:val="0"/>
          <w:i w:val="0"/>
        </w:rPr>
        <w:t>bounds</w:t>
      </w:r>
      <w:r>
        <w:rPr>
          <w:b w:val="0"/>
          <w:i w:val="0"/>
        </w:rPr>
        <w:t xml:space="preserve"> </w:t>
      </w:r>
      <w:r>
        <w:rPr>
          <w:b w:val="0"/>
          <w:i w:val="0"/>
        </w:rPr>
        <w:t>error,</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r>
        <w:rPr>
          <w:b w:val="0"/>
          <w:i w:val="0"/>
        </w:rPr>
        <w:t xml:space="preserve"> </w:t>
      </w:r>
      <w:r>
        <w:rPr>
          <w:b w:val="0"/>
          <w:i w:val="0"/>
        </w:rPr>
        <w:t>uncontrolled</w:t>
      </w:r>
      <w:r>
        <w:rPr>
          <w:b w:val="0"/>
          <w:i w:val="0"/>
        </w:rPr>
        <w:t xml:space="preserve"> </w:t>
      </w:r>
      <w:r>
        <w:rPr>
          <w:b w:val="0"/>
          <w:i w:val="0"/>
        </w:rPr>
        <w:t>resource</w:t>
      </w:r>
      <w:r>
        <w:rPr>
          <w:b w:val="0"/>
          <w:i w:val="0"/>
        </w:rPr>
        <w:t xml:space="preserve"> </w:t>
      </w:r>
      <w:r>
        <w:rPr>
          <w:b w:val="0"/>
          <w:i w:val="0"/>
        </w:rPr>
        <w:t>growth,</w:t>
      </w:r>
      <w:r>
        <w:rPr>
          <w:b w:val="0"/>
          <w:i w:val="0"/>
        </w:rPr>
        <w:t xml:space="preserve"> </w:t>
      </w:r>
      <w:r>
        <w:rPr>
          <w:b w:val="0"/>
          <w:i w:val="0"/>
        </w:rPr>
        <w:t>stale</w:t>
      </w:r>
      <w:r>
        <w:rPr>
          <w:b w:val="0"/>
          <w:i w:val="0"/>
        </w:rPr>
        <w:t xml:space="preserve"> </w:t>
      </w:r>
      <w:r>
        <w:rPr>
          <w:b w:val="0"/>
          <w:i w:val="0"/>
        </w:rPr>
        <w:t>C02</w:t>
      </w:r>
      <w:r>
        <w:rPr>
          <w:b w:val="0"/>
          <w:i w:val="0"/>
        </w:rPr>
        <w:t xml:space="preserve"> </w:t>
      </w:r>
      <w:r>
        <w:rPr>
          <w:b w:val="0"/>
          <w:i w:val="0"/>
        </w:rPr>
        <w:t>motion</w:t>
      </w:r>
      <w:r>
        <w:rPr>
          <w:b w:val="0"/>
          <w:i w:val="0"/>
        </w:rPr>
        <w:t xml:space="preserve"> </w:t>
      </w:r>
      <w:r>
        <w:rPr>
          <w:b w:val="0"/>
          <w:i w:val="0"/>
        </w:rPr>
        <w:t>permission,</w:t>
      </w:r>
      <w:r>
        <w:rPr>
          <w:b w:val="0"/>
          <w:i w:val="0"/>
        </w:rPr>
        <w:t xml:space="preserve"> </w:t>
      </w:r>
      <w:r>
        <w:rPr>
          <w:b w:val="0"/>
          <w:i w:val="0"/>
        </w:rPr>
        <w:t>fabricated</w:t>
      </w:r>
      <w:r>
        <w:rPr>
          <w:b w:val="0"/>
          <w:i w:val="0"/>
        </w:rPr>
        <w:t xml:space="preserve"> </w:t>
      </w:r>
      <w:r>
        <w:rPr>
          <w:b w:val="0"/>
          <w:i w:val="0"/>
        </w:rPr>
        <w:t>evidence,</w:t>
      </w:r>
      <w:r>
        <w:rPr>
          <w:b w:val="0"/>
          <w:i w:val="0"/>
        </w:rPr>
        <w:t xml:space="preserve"> </w:t>
      </w:r>
      <w:r>
        <w:rPr>
          <w:b w:val="0"/>
          <w:i w:val="0"/>
        </w:rPr>
        <w:t>or</w:t>
      </w:r>
      <w:r>
        <w:rPr>
          <w:b w:val="0"/>
          <w:i w:val="0"/>
        </w:rPr>
        <w:t xml:space="preserve"> </w:t>
      </w:r>
      <w:r>
        <w:rPr>
          <w:b w:val="0"/>
          <w:i w:val="0"/>
        </w:rPr>
        <w:t>bypass</w:t>
      </w:r>
      <w:r>
        <w:rPr>
          <w:b w:val="0"/>
          <w:i w:val="0"/>
        </w:rPr>
        <w:t xml:space="preserve"> </w:t>
      </w:r>
      <w:r>
        <w:rPr>
          <w:b w:val="0"/>
          <w:i w:val="0"/>
        </w:rPr>
        <w:t>of</w:t>
      </w:r>
      <w:r>
        <w:rPr>
          <w:b w:val="0"/>
          <w:i w:val="0"/>
        </w:rPr>
        <w:t xml:space="preserve"> </w:t>
      </w:r>
      <w:r>
        <w:rPr>
          <w:b w:val="0"/>
          <w:i w:val="0"/>
        </w:rPr>
        <w:t>configured</w:t>
      </w:r>
      <w:r>
        <w:rPr>
          <w:b w:val="0"/>
          <w:i w:val="0"/>
        </w:rPr>
        <w:t xml:space="preserve"> </w:t>
      </w:r>
      <w:r>
        <w:rPr>
          <w:b w:val="0"/>
          <w:i w:val="0"/>
        </w:rPr>
        <w:t>validation.</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board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practical,</w:t>
      </w:r>
      <w:r>
        <w:rPr>
          <w:b w:val="0"/>
          <w:i w:val="0"/>
        </w:rPr>
        <w:t xml:space="preserve"> </w:t>
      </w:r>
      <w:r>
        <w:rPr>
          <w:b w:val="0"/>
          <w:i w:val="0"/>
        </w:rPr>
        <w:t>but</w:t>
      </w:r>
      <w:r>
        <w:rPr>
          <w:b w:val="0"/>
          <w:i w:val="0"/>
        </w:rPr>
        <w:t xml:space="preserve"> </w:t>
      </w:r>
      <w:r>
        <w:rPr>
          <w:b w:val="0"/>
          <w:i w:val="0"/>
        </w:rPr>
        <w:t>target</w:t>
      </w:r>
      <w:r>
        <w:rPr>
          <w:b w:val="0"/>
          <w:i w:val="0"/>
        </w:rPr>
        <w:t xml:space="preserve"> </w:t>
      </w:r>
      <w:r>
        <w:rPr>
          <w:b w:val="0"/>
          <w:i w:val="0"/>
        </w:rPr>
        <w:t>validation</w:t>
      </w:r>
      <w:r>
        <w:rPr>
          <w:b w:val="0"/>
          <w:i w:val="0"/>
        </w:rPr>
        <w:t xml:space="preserve"> </w:t>
      </w:r>
      <w:r>
        <w:rPr>
          <w:b w:val="0"/>
          <w:i w:val="0"/>
        </w:rPr>
        <w:t>remains</w:t>
      </w:r>
      <w:r>
        <w:rPr>
          <w:b w:val="0"/>
          <w:i w:val="0"/>
        </w:rPr>
        <w:t xml:space="preserve"> </w:t>
      </w:r>
      <w:r>
        <w:rPr>
          <w:b w:val="0"/>
          <w:i w:val="0"/>
        </w:rPr>
        <w:t>pending.</w:t>
      </w:r>
    </w:p>
    <w:p>
      <w:r>
        <w:rPr>
          <w:b/>
          <w:i w:val="0"/>
        </w:rPr>
        <w:t>Remediation:</w:t>
      </w:r>
      <w:r>
        <w:rPr>
          <w:b w:val="0"/>
          <w:i w:val="0"/>
        </w:rPr>
        <w:t xml:space="preserve"> </w:t>
      </w:r>
      <w:r>
        <w:rPr>
          <w:b w:val="0"/>
          <w:i w:val="0"/>
        </w:rPr>
        <w:t>isolate</w:t>
      </w:r>
      <w:r>
        <w:rPr>
          <w:b w:val="0"/>
          <w:i w:val="0"/>
        </w:rPr>
        <w:t xml:space="preserve"> </w:t>
      </w:r>
      <w:r>
        <w:rPr>
          <w:b w:val="0"/>
          <w:i w:val="0"/>
        </w:rPr>
        <w:t>the</w:t>
      </w:r>
      <w:r>
        <w:rPr>
          <w:b w:val="0"/>
          <w:i w:val="0"/>
        </w:rPr>
        <w:t xml:space="preserve"> </w:t>
      </w:r>
      <w:r>
        <w:rPr>
          <w:b w:val="0"/>
          <w:i w:val="0"/>
        </w:rPr>
        <w:t>failed</w:t>
      </w:r>
      <w:r>
        <w:rPr>
          <w:b w:val="0"/>
          <w:i w:val="0"/>
        </w:rPr>
        <w:t xml:space="preserve"> </w:t>
      </w:r>
      <w:r>
        <w:rPr>
          <w:b w:val="0"/>
          <w:i w:val="0"/>
        </w:rPr>
        <w:t>requirement,</w:t>
      </w:r>
      <w:r>
        <w:rPr>
          <w:b w:val="0"/>
          <w:i w:val="0"/>
        </w:rPr>
        <w:t xml:space="preserve"> </w:t>
      </w:r>
      <w:r>
        <w:rPr>
          <w:b w:val="0"/>
          <w:i w:val="0"/>
        </w:rPr>
        <w:t>reproduce</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input,</w:t>
      </w:r>
      <w:r>
        <w:rPr>
          <w:b w:val="0"/>
          <w:i w:val="0"/>
        </w:rPr>
        <w:t xml:space="preserve"> </w:t>
      </w:r>
      <w:r>
        <w:rPr>
          <w:b w:val="0"/>
          <w:i w:val="0"/>
        </w:rPr>
        <w:t>correct</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then</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event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new</w:t>
      </w:r>
      <w:r>
        <w:rPr>
          <w:b w:val="0"/>
          <w:i w:val="0"/>
        </w:rPr>
        <w:t xml:space="preserve"> </w:t>
      </w:r>
      <w:r>
        <w:rPr>
          <w:b w:val="0"/>
          <w:i w:val="0"/>
        </w:rPr>
        <w:t>session</w:t>
      </w:r>
      <w:r>
        <w:rPr>
          <w:b w:val="0"/>
          <w:i w:val="0"/>
        </w:rPr>
        <w:t xml:space="preserve"> </w:t>
      </w:r>
      <w:r>
        <w:rPr>
          <w:b w:val="0"/>
          <w:i w:val="0"/>
        </w:rPr>
        <w:t>identifiers.</w:t>
      </w:r>
      <w:r>
        <w:rPr>
          <w:b w:val="0"/>
          <w:i w:val="0"/>
        </w:rPr>
        <w:t xml:space="preserve"> </w:t>
      </w:r>
      <w:r>
        <w:rPr>
          <w:b w:val="0"/>
          <w:i w:val="0"/>
        </w:rPr>
        <w:t>Reading</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answer</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satisfy</w:t>
      </w:r>
      <w:r>
        <w:rPr>
          <w:b w:val="0"/>
          <w:i w:val="0"/>
        </w:rPr>
        <w:t xml:space="preserve"> </w:t>
      </w:r>
      <w:r>
        <w:rPr>
          <w:b w:val="0"/>
          <w:i w:val="0"/>
        </w:rPr>
        <w:t>remediation.</w:t>
      </w:r>
    </w:p>
    <w:p>
      <w:pPr>
        <w:pStyle w:val="Heading3"/>
      </w:pPr>
      <w:r>
        <w:rPr>
          <w:color w:val="000000"/>
        </w:rPr>
        <w:t>FINAL D Sixty minute capstone defense</w:t>
      </w:r>
    </w:p>
    <w:p>
      <w:r>
        <w:rPr>
          <w:b w:val="0"/>
          <w:i w:val="0"/>
        </w:rPr>
        <w:t>Prerequisites:</w:t>
      </w:r>
      <w:r>
        <w:rPr>
          <w:b w:val="0"/>
          <w:i w:val="0"/>
        </w:rPr>
        <w:t xml:space="preserve"> </w:t>
      </w:r>
      <w:r>
        <w:rPr>
          <w:b w:val="0"/>
          <w:i w:val="0"/>
        </w:rPr>
        <w:t>FINAL</w:t>
      </w:r>
      <w:r>
        <w:rPr>
          <w:b w:val="0"/>
          <w:i w:val="0"/>
        </w:rPr>
        <w:t xml:space="preserve"> </w:t>
      </w:r>
      <w:r>
        <w:rPr>
          <w:b w:val="0"/>
          <w:i w:val="0"/>
        </w:rPr>
        <w:t>P</w:t>
      </w:r>
      <w:r>
        <w:rPr>
          <w:b w:val="0"/>
          <w:i w:val="0"/>
        </w:rPr>
        <w:t xml:space="preserve"> </w:t>
      </w:r>
      <w:r>
        <w:rPr>
          <w:b w:val="0"/>
          <w:i w:val="0"/>
        </w:rPr>
        <w:t>evidence</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honestly</w:t>
      </w:r>
      <w:r>
        <w:rPr>
          <w:b w:val="0"/>
          <w:i w:val="0"/>
        </w:rPr>
        <w:t xml:space="preserve"> </w:t>
      </w:r>
      <w:r>
        <w:rPr>
          <w:b w:val="0"/>
          <w:i w:val="0"/>
        </w:rPr>
        <w:t>documented</w:t>
      </w:r>
      <w:r>
        <w:rPr>
          <w:b w:val="0"/>
          <w:i w:val="0"/>
        </w:rPr>
        <w:t xml:space="preserve"> </w:t>
      </w:r>
      <w:r>
        <w:rPr>
          <w:b w:val="0"/>
          <w:i w:val="0"/>
        </w:rPr>
        <w:t>incomplete</w:t>
      </w:r>
      <w:r>
        <w:rPr>
          <w:b w:val="0"/>
          <w:i w:val="0"/>
        </w:rPr>
        <w:t xml:space="preserve"> </w:t>
      </w:r>
      <w:r>
        <w:rPr>
          <w:b w:val="0"/>
          <w:i w:val="0"/>
        </w:rPr>
        <w:t>practical.</w:t>
      </w:r>
      <w:r>
        <w:rPr>
          <w:b w:val="0"/>
          <w:i w:val="0"/>
        </w:rPr>
        <w:t xml:space="preserve"> </w:t>
      </w:r>
      <w:r>
        <w:rPr>
          <w:b w:val="0"/>
          <w:i w:val="0"/>
        </w:rPr>
        <w:t>Tools:</w:t>
      </w:r>
      <w:r>
        <w:rPr>
          <w:b w:val="0"/>
          <w:i w:val="0"/>
        </w:rPr>
        <w:t xml:space="preserve"> </w:t>
      </w:r>
      <w:r>
        <w:rPr>
          <w:b w:val="0"/>
          <w:i w:val="0"/>
        </w:rPr>
        <w:t>your</w:t>
      </w:r>
      <w:r>
        <w:rPr>
          <w:b w:val="0"/>
          <w:i w:val="0"/>
        </w:rPr>
        <w:t xml:space="preserve"> </w:t>
      </w:r>
      <w:r>
        <w:rPr>
          <w:b w:val="0"/>
          <w:i w:val="0"/>
        </w:rPr>
        <w:t>architecture</w:t>
      </w:r>
      <w:r>
        <w:rPr>
          <w:b w:val="0"/>
          <w:i w:val="0"/>
        </w:rPr>
        <w:t xml:space="preserve"> </w:t>
      </w:r>
      <w:r>
        <w:rPr>
          <w:b w:val="0"/>
          <w:i w:val="0"/>
        </w:rPr>
        <w:t>diagram,</w:t>
      </w:r>
      <w:r>
        <w:rPr>
          <w:b w:val="0"/>
          <w:i w:val="0"/>
        </w:rPr>
        <w:t xml:space="preserve"> </w:t>
      </w:r>
      <w:r>
        <w:rPr>
          <w:b w:val="0"/>
          <w:i w:val="0"/>
        </w:rPr>
        <w:t>requirements</w:t>
      </w:r>
      <w:r>
        <w:rPr>
          <w:b w:val="0"/>
          <w:i w:val="0"/>
        </w:rPr>
        <w:t xml:space="preserve"> </w:t>
      </w:r>
      <w:r>
        <w:rPr>
          <w:b w:val="0"/>
          <w:i w:val="0"/>
        </w:rPr>
        <w:t>matrix</w:t>
      </w:r>
      <w:r>
        <w:rPr>
          <w:b w:val="0"/>
          <w:i w:val="0"/>
        </w:rPr>
        <w:t xml:space="preserve"> </w:t>
      </w:r>
      <w:r>
        <w:rPr>
          <w:b w:val="0"/>
          <w:i w:val="0"/>
        </w:rPr>
        <w:t>and</w:t>
      </w:r>
      <w:r>
        <w:rPr>
          <w:b w:val="0"/>
          <w:i w:val="0"/>
        </w:rPr>
        <w:t xml:space="preserve"> </w:t>
      </w:r>
      <w:r>
        <w:rPr>
          <w:b w:val="0"/>
          <w:i w:val="0"/>
        </w:rPr>
        <w:t>raw</w:t>
      </w:r>
      <w:r>
        <w:rPr>
          <w:b w:val="0"/>
          <w:i w:val="0"/>
        </w:rPr>
        <w:t xml:space="preserve"> </w:t>
      </w:r>
      <w:r>
        <w:rPr>
          <w:b w:val="0"/>
          <w:i w:val="0"/>
        </w:rPr>
        <w:t>evidence;</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Spend</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on</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boundaries,</w:t>
      </w:r>
      <w:r>
        <w:rPr>
          <w:b w:val="0"/>
          <w:i w:val="0"/>
        </w:rPr>
        <w:t xml:space="preserve"> </w:t>
      </w:r>
      <w:r>
        <w:rPr>
          <w:b w:val="0"/>
          <w:i w:val="0"/>
        </w:rPr>
        <w:t>15</w:t>
      </w:r>
      <w:r>
        <w:rPr>
          <w:b w:val="0"/>
          <w:i w:val="0"/>
        </w:rPr>
        <w:t xml:space="preserve"> </w:t>
      </w:r>
      <w:r>
        <w:rPr>
          <w:b w:val="0"/>
          <w:i w:val="0"/>
        </w:rPr>
        <w:t>on</w:t>
      </w:r>
      <w:r>
        <w:rPr>
          <w:b w:val="0"/>
          <w:i w:val="0"/>
        </w:rPr>
        <w:t xml:space="preserve"> </w:t>
      </w:r>
      <w:r>
        <w:rPr>
          <w:b w:val="0"/>
          <w:i w:val="0"/>
        </w:rPr>
        <w:t>one</w:t>
      </w:r>
      <w:r>
        <w:rPr>
          <w:b w:val="0"/>
          <w:i w:val="0"/>
        </w:rPr>
        <w:t xml:space="preserve"> </w:t>
      </w:r>
      <w:r>
        <w:rPr>
          <w:b w:val="0"/>
          <w:i w:val="0"/>
        </w:rPr>
        <w:t>code</w:t>
      </w:r>
      <w:r>
        <w:rPr>
          <w:b w:val="0"/>
          <w:i w:val="0"/>
        </w:rPr>
        <w:t xml:space="preserve"> </w:t>
      </w:r>
      <w:r>
        <w:rPr>
          <w:b w:val="0"/>
          <w:i w:val="0"/>
        </w:rPr>
        <w:t>path</w:t>
      </w:r>
      <w:r>
        <w:rPr>
          <w:b w:val="0"/>
          <w:i w:val="0"/>
        </w:rPr>
        <w:t xml:space="preserve"> </w:t>
      </w:r>
      <w:r>
        <w:rPr>
          <w:b w:val="0"/>
          <w:i w:val="0"/>
        </w:rPr>
        <w:t>from</w:t>
      </w:r>
      <w:r>
        <w:rPr>
          <w:b w:val="0"/>
          <w:i w:val="0"/>
        </w:rPr>
        <w:t xml:space="preserve"> </w:t>
      </w:r>
      <w:r>
        <w:rPr>
          <w:b w:val="0"/>
          <w:i w:val="0"/>
        </w:rPr>
        <w:t>input</w:t>
      </w:r>
      <w:r>
        <w:rPr>
          <w:b w:val="0"/>
          <w:i w:val="0"/>
        </w:rPr>
        <w:t xml:space="preserve"> </w:t>
      </w:r>
      <w:r>
        <w:rPr>
          <w:b w:val="0"/>
          <w:i w:val="0"/>
        </w:rPr>
        <w:t>to</w:t>
      </w:r>
      <w:r>
        <w:rPr>
          <w:b w:val="0"/>
          <w:i w:val="0"/>
        </w:rPr>
        <w:t xml:space="preserve"> </w:t>
      </w:r>
      <w:r>
        <w:rPr>
          <w:b w:val="0"/>
          <w:i w:val="0"/>
        </w:rPr>
        <w:t>output,</w:t>
      </w:r>
      <w:r>
        <w:rPr>
          <w:b w:val="0"/>
          <w:i w:val="0"/>
        </w:rPr>
        <w:t xml:space="preserve"> </w:t>
      </w:r>
      <w:r>
        <w:rPr>
          <w:b w:val="0"/>
          <w:i w:val="0"/>
        </w:rPr>
        <w:t>15</w:t>
      </w:r>
      <w:r>
        <w:rPr>
          <w:b w:val="0"/>
          <w:i w:val="0"/>
        </w:rPr>
        <w:t xml:space="preserve"> </w:t>
      </w:r>
      <w:r>
        <w:rPr>
          <w:b w:val="0"/>
          <w:i w:val="0"/>
        </w:rPr>
        <w:t>on</w:t>
      </w:r>
      <w:r>
        <w:rPr>
          <w:b w:val="0"/>
          <w:i w:val="0"/>
        </w:rPr>
        <w:t xml:space="preserve"> </w:t>
      </w:r>
      <w:r>
        <w:rPr>
          <w:b w:val="0"/>
          <w:i w:val="0"/>
        </w:rPr>
        <w:t>injected</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10</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requirement</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10</w:t>
      </w:r>
      <w:r>
        <w:rPr>
          <w:b w:val="0"/>
          <w:i w:val="0"/>
        </w:rPr>
        <w:t xml:space="preserve"> </w:t>
      </w:r>
      <w:r>
        <w:rPr>
          <w:b w:val="0"/>
          <w:i w:val="0"/>
        </w:rPr>
        <w:t>on</w:t>
      </w:r>
      <w:r>
        <w:rPr>
          <w:b w:val="0"/>
          <w:i w:val="0"/>
        </w:rPr>
        <w:t xml:space="preserve"> </w:t>
      </w:r>
      <w:r>
        <w:rPr>
          <w:b w:val="0"/>
          <w:i w:val="0"/>
        </w:rPr>
        <w:t>limitations</w:t>
      </w:r>
      <w:r>
        <w:rPr>
          <w:b w:val="0"/>
          <w:i w:val="0"/>
        </w:rPr>
        <w:t xml:space="preserve"> </w:t>
      </w:r>
      <w:r>
        <w:rPr>
          <w:b w:val="0"/>
          <w:i w:val="0"/>
        </w:rPr>
        <w:t>and</w:t>
      </w:r>
      <w:r>
        <w:rPr>
          <w:b w:val="0"/>
          <w:i w:val="0"/>
        </w:rPr>
        <w:t xml:space="preserve"> </w:t>
      </w:r>
      <w:r>
        <w:rPr>
          <w:b w:val="0"/>
          <w:i w:val="0"/>
        </w:rPr>
        <w:t>deployment</w:t>
      </w:r>
      <w:r>
        <w:rPr>
          <w:b w:val="0"/>
          <w:i w:val="0"/>
        </w:rPr>
        <w:t xml:space="preserve"> </w:t>
      </w:r>
      <w:r>
        <w:rPr>
          <w:b w:val="0"/>
          <w:i w:val="0"/>
        </w:rPr>
        <w:t>gaps.</w:t>
      </w:r>
    </w:p>
    <w:p>
      <w:r>
        <w:rPr>
          <w:b w:val="0"/>
          <w:i w:val="0"/>
        </w:rPr>
        <w:t>The</w:t>
      </w:r>
      <w:r>
        <w:rPr>
          <w:b w:val="0"/>
          <w:i w:val="0"/>
        </w:rPr>
        <w:t xml:space="preserve"> </w:t>
      </w:r>
      <w:r>
        <w:rPr>
          <w:b w:val="0"/>
          <w:i w:val="0"/>
        </w:rPr>
        <w:t>reviewer</w:t>
      </w:r>
      <w:r>
        <w:rPr>
          <w:b w:val="0"/>
          <w:i w:val="0"/>
        </w:rPr>
        <w:t xml:space="preserve"> </w:t>
      </w:r>
      <w:r>
        <w:rPr>
          <w:b w:val="0"/>
          <w:i w:val="0"/>
        </w:rPr>
        <w:t>chooses</w:t>
      </w:r>
      <w:r>
        <w:rPr>
          <w:b w:val="0"/>
          <w:i w:val="0"/>
        </w:rPr>
        <w:t xml:space="preserve"> </w:t>
      </w:r>
      <w:r>
        <w:rPr>
          <w:b w:val="0"/>
          <w:i w:val="0"/>
        </w:rPr>
        <w:t>five</w:t>
      </w:r>
      <w:r>
        <w:rPr>
          <w:b w:val="0"/>
          <w:i w:val="0"/>
        </w:rPr>
        <w:t xml:space="preserve"> </w:t>
      </w:r>
      <w:r>
        <w:rPr>
          <w:b w:val="0"/>
          <w:i w:val="0"/>
        </w:rPr>
        <w:t>prompts:</w:t>
      </w:r>
      <w:r>
        <w:rPr>
          <w:b w:val="0"/>
          <w:i w:val="0"/>
        </w:rPr>
        <w:t xml:space="preserve"> </w:t>
      </w:r>
      <w:r>
        <w:rPr>
          <w:b w:val="0"/>
          <w:i w:val="0"/>
        </w:rPr>
        <w:t>where</w:t>
      </w:r>
      <w:r>
        <w:rPr>
          <w:b w:val="0"/>
          <w:i w:val="0"/>
        </w:rPr>
        <w:t xml:space="preserve"> </w:t>
      </w:r>
      <w:r>
        <w:rPr>
          <w:b w:val="0"/>
          <w:i w:val="0"/>
        </w:rPr>
        <w:t>is</w:t>
      </w:r>
      <w:r>
        <w:rPr>
          <w:b w:val="0"/>
          <w:i w:val="0"/>
        </w:rPr>
        <w:t xml:space="preserve"> </w:t>
      </w:r>
      <w:r>
        <w:rPr>
          <w:b w:val="0"/>
          <w:i w:val="0"/>
        </w:rPr>
        <w:t>ownership</w:t>
      </w:r>
      <w:r>
        <w:rPr>
          <w:b w:val="0"/>
          <w:i w:val="0"/>
        </w:rPr>
        <w:t xml:space="preserve"> </w:t>
      </w:r>
      <w:r>
        <w:rPr>
          <w:b w:val="0"/>
          <w:i w:val="0"/>
        </w:rPr>
        <w:t>transferred;</w:t>
      </w:r>
      <w:r>
        <w:rPr>
          <w:b w:val="0"/>
          <w:i w:val="0"/>
        </w:rPr>
        <w:t xml:space="preserve"> </w:t>
      </w:r>
      <w:r>
        <w:rPr>
          <w:b w:val="0"/>
          <w:i w:val="0"/>
        </w:rPr>
        <w:t>which</w:t>
      </w:r>
      <w:r>
        <w:rPr>
          <w:b w:val="0"/>
          <w:i w:val="0"/>
        </w:rPr>
        <w:t xml:space="preserve"> </w:t>
      </w:r>
      <w:r>
        <w:rPr>
          <w:b w:val="0"/>
          <w:i w:val="0"/>
        </w:rPr>
        <w:t>queue</w:t>
      </w:r>
      <w:r>
        <w:rPr>
          <w:b w:val="0"/>
          <w:i w:val="0"/>
        </w:rPr>
        <w:t xml:space="preserve"> </w:t>
      </w:r>
      <w:r>
        <w:rPr>
          <w:b w:val="0"/>
          <w:i w:val="0"/>
        </w:rPr>
        <w:t>can</w:t>
      </w:r>
      <w:r>
        <w:rPr>
          <w:b w:val="0"/>
          <w:i w:val="0"/>
        </w:rPr>
        <w:t xml:space="preserve"> </w:t>
      </w:r>
      <w:r>
        <w:rPr>
          <w:b w:val="0"/>
          <w:i w:val="0"/>
        </w:rPr>
        <w:t>fill;</w:t>
      </w:r>
      <w:r>
        <w:rPr>
          <w:b w:val="0"/>
          <w:i w:val="0"/>
        </w:rPr>
        <w:t xml:space="preserve"> </w:t>
      </w:r>
      <w:r>
        <w:rPr>
          <w:b w:val="0"/>
          <w:i w:val="0"/>
        </w:rPr>
        <w:t>what</w:t>
      </w:r>
      <w:r>
        <w:rPr>
          <w:b w:val="0"/>
          <w:i w:val="0"/>
        </w:rPr>
        <w:t xml:space="preserve"> </w:t>
      </w:r>
      <w:r>
        <w:rPr>
          <w:b w:val="0"/>
          <w:i w:val="0"/>
        </w:rPr>
        <w:t>wakes</w:t>
      </w:r>
      <w:r>
        <w:rPr>
          <w:b w:val="0"/>
          <w:i w:val="0"/>
        </w:rPr>
        <w:t xml:space="preserve"> </w:t>
      </w:r>
      <w:r>
        <w:rPr>
          <w:b w:val="0"/>
          <w:i w:val="0"/>
        </w:rPr>
        <w:t>each</w:t>
      </w:r>
      <w:r>
        <w:rPr>
          <w:b w:val="0"/>
          <w:i w:val="0"/>
        </w:rPr>
        <w:t xml:space="preserve"> </w:t>
      </w:r>
      <w:r>
        <w:rPr>
          <w:b w:val="0"/>
          <w:i w:val="0"/>
        </w:rPr>
        <w:t>blocked</w:t>
      </w:r>
      <w:r>
        <w:rPr>
          <w:b w:val="0"/>
          <w:i w:val="0"/>
        </w:rPr>
        <w:t xml:space="preserve"> </w:t>
      </w:r>
      <w:r>
        <w:rPr>
          <w:b w:val="0"/>
          <w:i w:val="0"/>
        </w:rPr>
        <w:t>component;</w:t>
      </w:r>
      <w:r>
        <w:rPr>
          <w:b w:val="0"/>
          <w:i w:val="0"/>
        </w:rPr>
        <w:t xml:space="preserve"> </w:t>
      </w:r>
      <w:r>
        <w:rPr>
          <w:b w:val="0"/>
          <w:i w:val="0"/>
        </w:rPr>
        <w:t>what</w:t>
      </w:r>
      <w:r>
        <w:rPr>
          <w:b w:val="0"/>
          <w:i w:val="0"/>
        </w:rPr>
        <w:t xml:space="preserve"> </w:t>
      </w:r>
      <w:r>
        <w:rPr>
          <w:b w:val="0"/>
          <w:i w:val="0"/>
        </w:rPr>
        <w:t>survives</w:t>
      </w:r>
      <w:r>
        <w:rPr>
          <w:b w:val="0"/>
          <w:i w:val="0"/>
        </w:rPr>
        <w:t xml:space="preserve"> </w:t>
      </w:r>
      <w:r>
        <w:rPr>
          <w:b w:val="0"/>
          <w:i w:val="0"/>
        </w:rPr>
        <w:t>restart;</w:t>
      </w:r>
      <w:r>
        <w:rPr>
          <w:b w:val="0"/>
          <w:i w:val="0"/>
        </w:rPr>
        <w:t xml:space="preserve"> </w:t>
      </w:r>
      <w:r>
        <w:rPr>
          <w:b w:val="0"/>
          <w:i w:val="0"/>
        </w:rPr>
        <w:t>how</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malicious</w:t>
      </w:r>
      <w:r>
        <w:rPr>
          <w:b w:val="0"/>
          <w:i w:val="0"/>
        </w:rPr>
        <w:t xml:space="preserve"> </w:t>
      </w:r>
      <w:r>
        <w:rPr>
          <w:b w:val="0"/>
          <w:i w:val="0"/>
        </w:rPr>
        <w:t>or</w:t>
      </w:r>
      <w:r>
        <w:rPr>
          <w:b w:val="0"/>
          <w:i w:val="0"/>
        </w:rPr>
        <w:t xml:space="preserve"> </w:t>
      </w:r>
      <w:r>
        <w:rPr>
          <w:b w:val="0"/>
          <w:i w:val="0"/>
        </w:rPr>
        <w:t>corrupt</w:t>
      </w:r>
      <w:r>
        <w:rPr>
          <w:b w:val="0"/>
          <w:i w:val="0"/>
        </w:rPr>
        <w:t xml:space="preserve"> </w:t>
      </w:r>
      <w:r>
        <w:rPr>
          <w:b w:val="0"/>
          <w:i w:val="0"/>
        </w:rPr>
        <w:t>length</w:t>
      </w:r>
      <w:r>
        <w:rPr>
          <w:b w:val="0"/>
          <w:i w:val="0"/>
        </w:rPr>
        <w:t xml:space="preserve"> </w:t>
      </w:r>
      <w:r>
        <w:rPr>
          <w:b w:val="0"/>
          <w:i w:val="0"/>
        </w:rPr>
        <w:t>fail;</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on</w:t>
      </w:r>
      <w:r>
        <w:rPr>
          <w:b w:val="0"/>
          <w:i w:val="0"/>
        </w:rPr>
        <w:t xml:space="preserve"> </w:t>
      </w:r>
      <w:r>
        <w:rPr>
          <w:b w:val="0"/>
          <w:i w:val="0"/>
        </w:rPr>
        <w:t>peer</w:t>
      </w:r>
      <w:r>
        <w:rPr>
          <w:b w:val="0"/>
          <w:i w:val="0"/>
        </w:rPr>
        <w:t xml:space="preserve"> </w:t>
      </w:r>
      <w:r>
        <w:rPr>
          <w:b w:val="0"/>
          <w:i w:val="0"/>
        </w:rPr>
        <w:t>reset;</w:t>
      </w:r>
      <w:r>
        <w:rPr>
          <w:b w:val="0"/>
          <w:i w:val="0"/>
        </w:rPr>
        <w:t xml:space="preserve"> </w:t>
      </w:r>
      <w:r>
        <w:rPr>
          <w:b w:val="0"/>
          <w:i w:val="0"/>
        </w:rPr>
        <w:t>which</w:t>
      </w:r>
      <w:r>
        <w:rPr>
          <w:b w:val="0"/>
          <w:i w:val="0"/>
        </w:rPr>
        <w:t xml:space="preserve"> </w:t>
      </w:r>
      <w:r>
        <w:rPr>
          <w:b w:val="0"/>
          <w:i w:val="0"/>
        </w:rPr>
        <w:t>measurements</w:t>
      </w:r>
      <w:r>
        <w:rPr>
          <w:b w:val="0"/>
          <w:i w:val="0"/>
        </w:rPr>
        <w:t xml:space="preserve"> </w:t>
      </w:r>
      <w:r>
        <w:rPr>
          <w:b w:val="0"/>
          <w:i w:val="0"/>
        </w:rPr>
        <w:t>are</w:t>
      </w:r>
      <w:r>
        <w:rPr>
          <w:b w:val="0"/>
          <w:i w:val="0"/>
        </w:rPr>
        <w:t xml:space="preserve"> </w:t>
      </w:r>
      <w:r>
        <w:rPr>
          <w:b w:val="0"/>
          <w:i w:val="0"/>
        </w:rPr>
        <w:t>host-only;</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need</w:t>
      </w:r>
      <w:r>
        <w:rPr>
          <w:b w:val="0"/>
          <w:i w:val="0"/>
        </w:rPr>
        <w:t xml:space="preserve"> </w:t>
      </w:r>
      <w:r>
        <w:rPr>
          <w:b w:val="0"/>
          <w:i w:val="0"/>
        </w:rPr>
        <w:t>hardware</w:t>
      </w:r>
      <w:r>
        <w:rPr>
          <w:b w:val="0"/>
          <w:i w:val="0"/>
        </w:rPr>
        <w:t xml:space="preserve"> </w:t>
      </w:r>
      <w:r>
        <w:rPr>
          <w:b w:val="0"/>
          <w:i w:val="0"/>
        </w:rPr>
        <w:t>validation;</w:t>
      </w:r>
      <w:r>
        <w:rPr>
          <w:b w:val="0"/>
          <w:i w:val="0"/>
        </w:rPr>
        <w:t xml:space="preserve"> </w:t>
      </w:r>
      <w:r>
        <w:rPr>
          <w:b w:val="0"/>
          <w:i w:val="0"/>
        </w:rPr>
        <w:t>which</w:t>
      </w:r>
      <w:r>
        <w:rPr>
          <w:b w:val="0"/>
          <w:i w:val="0"/>
        </w:rPr>
        <w:t xml:space="preserve"> </w:t>
      </w:r>
      <w:r>
        <w:rPr>
          <w:b w:val="0"/>
          <w:i w:val="0"/>
        </w:rPr>
        <w:t>AI</w:t>
      </w:r>
      <w:r>
        <w:rPr>
          <w:b w:val="0"/>
          <w:i w:val="0"/>
        </w:rPr>
        <w:t xml:space="preserve"> </w:t>
      </w:r>
      <w:r>
        <w:rPr>
          <w:b w:val="0"/>
          <w:i w:val="0"/>
        </w:rPr>
        <w:t>suggestion</w:t>
      </w:r>
      <w:r>
        <w:rPr>
          <w:b w:val="0"/>
          <w:i w:val="0"/>
        </w:rPr>
        <w:t xml:space="preserve"> </w:t>
      </w:r>
      <w:r>
        <w:rPr>
          <w:b w:val="0"/>
          <w:i w:val="0"/>
        </w:rPr>
        <w:t>was</w:t>
      </w:r>
      <w:r>
        <w:rPr>
          <w:b w:val="0"/>
          <w:i w:val="0"/>
        </w:rPr>
        <w:t xml:space="preserve"> </w:t>
      </w:r>
      <w:r>
        <w:rPr>
          <w:b w:val="0"/>
          <w:i w:val="0"/>
        </w:rPr>
        <w:t>rejected;</w:t>
      </w:r>
      <w:r>
        <w:rPr>
          <w:b w:val="0"/>
          <w:i w:val="0"/>
        </w:rPr>
        <w:t xml:space="preserve"> </w:t>
      </w:r>
      <w:r>
        <w:rPr>
          <w:b w:val="0"/>
          <w:i w:val="0"/>
        </w:rPr>
        <w:t>what</w:t>
      </w:r>
      <w:r>
        <w:rPr>
          <w:b w:val="0"/>
          <w:i w:val="0"/>
        </w:rPr>
        <w:t xml:space="preserve"> </w:t>
      </w:r>
      <w:r>
        <w:rPr>
          <w:b w:val="0"/>
          <w:i w:val="0"/>
        </w:rPr>
        <w:t>changes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product?</w:t>
      </w:r>
    </w:p>
    <w:p>
      <w:r>
        <w:rPr>
          <w:b w:val="0"/>
          <w:i w:val="0"/>
        </w:rPr>
        <w:t>Score</w:t>
      </w:r>
      <w:r>
        <w:rPr>
          <w:b w:val="0"/>
          <w:i w:val="0"/>
        </w:rPr>
        <w:t xml:space="preserve"> </w:t>
      </w:r>
      <w:r>
        <w:rPr>
          <w:b w:val="0"/>
          <w:i w:val="0"/>
        </w:rPr>
        <w:t>architecture</w:t>
      </w:r>
      <w:r>
        <w:rPr>
          <w:b w:val="0"/>
          <w:i w:val="0"/>
        </w:rPr>
        <w:t xml:space="preserve"> </w:t>
      </w:r>
      <w:r>
        <w:rPr>
          <w:b w:val="0"/>
          <w:i w:val="0"/>
        </w:rPr>
        <w:t>20,</w:t>
      </w:r>
      <w:r>
        <w:rPr>
          <w:b w:val="0"/>
          <w:i w:val="0"/>
        </w:rPr>
        <w:t xml:space="preserve"> </w:t>
      </w:r>
      <w:r>
        <w:rPr>
          <w:b w:val="0"/>
          <w:i w:val="0"/>
        </w:rPr>
        <w:t>code</w:t>
      </w:r>
      <w:r>
        <w:rPr>
          <w:b w:val="0"/>
          <w:i w:val="0"/>
        </w:rPr>
        <w:t xml:space="preserve"> </w:t>
      </w:r>
      <w:r>
        <w:rPr>
          <w:b w:val="0"/>
          <w:i w:val="0"/>
        </w:rPr>
        <w:t>understanding</w:t>
      </w:r>
      <w:r>
        <w:rPr>
          <w:b w:val="0"/>
          <w:i w:val="0"/>
        </w:rPr>
        <w:t xml:space="preserve"> </w:t>
      </w:r>
      <w:r>
        <w:rPr>
          <w:b w:val="0"/>
          <w:i w:val="0"/>
        </w:rPr>
        <w:t>20,</w:t>
      </w:r>
      <w:r>
        <w:rPr>
          <w:b w:val="0"/>
          <w:i w:val="0"/>
        </w:rPr>
        <w:t xml:space="preserve"> </w:t>
      </w:r>
      <w:r>
        <w:rPr>
          <w:b w:val="0"/>
          <w:i w:val="0"/>
        </w:rPr>
        <w:t>failure</w:t>
      </w:r>
      <w:r>
        <w:rPr>
          <w:b w:val="0"/>
          <w:i w:val="0"/>
        </w:rPr>
        <w:t xml:space="preserve"> </w:t>
      </w:r>
      <w:r>
        <w:rPr>
          <w:b w:val="0"/>
          <w:i w:val="0"/>
        </w:rPr>
        <w:t>reasoning</w:t>
      </w:r>
      <w:r>
        <w:rPr>
          <w:b w:val="0"/>
          <w:i w:val="0"/>
        </w:rPr>
        <w:t xml:space="preserve"> </w:t>
      </w:r>
      <w:r>
        <w:rPr>
          <w:b w:val="0"/>
          <w:i w:val="0"/>
        </w:rPr>
        <w:t>20,</w:t>
      </w:r>
      <w:r>
        <w:rPr>
          <w:b w:val="0"/>
          <w:i w:val="0"/>
        </w:rPr>
        <w:t xml:space="preserve"> </w:t>
      </w:r>
      <w:r>
        <w:rPr>
          <w:b w:val="0"/>
          <w:i w:val="0"/>
        </w:rPr>
        <w:t>live</w:t>
      </w:r>
      <w:r>
        <w:rPr>
          <w:b w:val="0"/>
          <w:i w:val="0"/>
        </w:rPr>
        <w:t xml:space="preserve"> </w:t>
      </w:r>
      <w:r>
        <w:rPr>
          <w:b w:val="0"/>
          <w:i w:val="0"/>
        </w:rPr>
        <w:t>change</w:t>
      </w:r>
      <w:r>
        <w:rPr>
          <w:b w:val="0"/>
          <w:i w:val="0"/>
        </w:rPr>
        <w:t xml:space="preserve"> </w:t>
      </w:r>
      <w:r>
        <w:rPr>
          <w:b w:val="0"/>
          <w:i w:val="0"/>
        </w:rPr>
        <w:t>20</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honesty</w:t>
      </w:r>
      <w:r>
        <w:rPr>
          <w:b w:val="0"/>
          <w:i w:val="0"/>
        </w:rPr>
        <w:t xml:space="preserve"> </w:t>
      </w:r>
      <w:r>
        <w:rPr>
          <w:b w:val="0"/>
          <w:i w:val="0"/>
        </w:rPr>
        <w:t>20.</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80</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change</w:t>
      </w:r>
      <w:r>
        <w:rPr>
          <w:b w:val="0"/>
          <w:i w:val="0"/>
        </w:rPr>
        <w:t xml:space="preserve"> </w:t>
      </w:r>
      <w:r>
        <w:rPr>
          <w:b w:val="0"/>
          <w:i w:val="0"/>
        </w:rPr>
        <w:t>can</w:t>
      </w:r>
      <w:r>
        <w:rPr>
          <w:b w:val="0"/>
          <w:i w:val="0"/>
        </w:rPr>
        <w:t xml:space="preserve"> </w:t>
      </w:r>
      <w:r>
        <w:rPr>
          <w:b w:val="0"/>
          <w:i w:val="0"/>
        </w:rPr>
        <w:t>alter</w:t>
      </w:r>
      <w:r>
        <w:rPr>
          <w:b w:val="0"/>
          <w:i w:val="0"/>
        </w:rPr>
        <w:t xml:space="preserve"> </w:t>
      </w:r>
      <w:r>
        <w:rPr>
          <w:b w:val="0"/>
          <w:i w:val="0"/>
        </w:rPr>
        <w:t>maximum</w:t>
      </w:r>
      <w:r>
        <w:rPr>
          <w:b w:val="0"/>
          <w:i w:val="0"/>
        </w:rPr>
        <w:t xml:space="preserve"> </w:t>
      </w:r>
      <w:r>
        <w:rPr>
          <w:b w:val="0"/>
          <w:i w:val="0"/>
        </w:rPr>
        <w:t>payload</w:t>
      </w:r>
      <w:r>
        <w:rPr>
          <w:b w:val="0"/>
          <w:i w:val="0"/>
        </w:rPr>
        <w:t xml:space="preserve"> </w:t>
      </w:r>
      <w:r>
        <w:rPr>
          <w:b w:val="0"/>
          <w:i w:val="0"/>
        </w:rPr>
        <w:t>from</w:t>
      </w:r>
      <w:r>
        <w:rPr>
          <w:b w:val="0"/>
          <w:i w:val="0"/>
        </w:rPr>
        <w:t xml:space="preserve"> </w:t>
      </w:r>
      <w:r>
        <w:rPr>
          <w:b w:val="0"/>
          <w:i w:val="0"/>
        </w:rPr>
        <w:t>32</w:t>
      </w:r>
      <w:r>
        <w:rPr>
          <w:b w:val="0"/>
          <w:i w:val="0"/>
        </w:rPr>
        <w:t xml:space="preserve"> </w:t>
      </w:r>
      <w:r>
        <w:rPr>
          <w:b w:val="0"/>
          <w:i w:val="0"/>
        </w:rPr>
        <w:t>to</w:t>
      </w:r>
      <w:r>
        <w:rPr>
          <w:b w:val="0"/>
          <w:i w:val="0"/>
        </w:rPr>
        <w:t xml:space="preserve"> </w:t>
      </w:r>
      <w:r>
        <w:rPr>
          <w:b w:val="0"/>
          <w:i w:val="0"/>
        </w:rPr>
        <w:t>24,</w:t>
      </w:r>
      <w:r>
        <w:rPr>
          <w:b w:val="0"/>
          <w:i w:val="0"/>
        </w:rPr>
        <w:t xml:space="preserve"> </w:t>
      </w:r>
      <w:r>
        <w:rPr>
          <w:b w:val="0"/>
          <w:i w:val="0"/>
        </w:rPr>
        <w:t>queue</w:t>
      </w:r>
      <w:r>
        <w:rPr>
          <w:b w:val="0"/>
          <w:i w:val="0"/>
        </w:rPr>
        <w:t xml:space="preserve"> </w:t>
      </w:r>
      <w:r>
        <w:rPr>
          <w:b w:val="0"/>
          <w:i w:val="0"/>
        </w:rPr>
        <w:t>policy</w:t>
      </w:r>
      <w:r>
        <w:rPr>
          <w:b w:val="0"/>
          <w:i w:val="0"/>
        </w:rPr>
        <w:t xml:space="preserve"> </w:t>
      </w:r>
      <w:r>
        <w:rPr>
          <w:b w:val="0"/>
          <w:i w:val="0"/>
        </w:rPr>
        <w:t>from</w:t>
      </w:r>
      <w:r>
        <w:rPr>
          <w:b w:val="0"/>
          <w:i w:val="0"/>
        </w:rPr>
        <w:t xml:space="preserve"> </w:t>
      </w:r>
      <w:r>
        <w:rPr>
          <w:b w:val="0"/>
          <w:i w:val="0"/>
        </w:rPr>
        <w:t>drop-newest</w:t>
      </w:r>
      <w:r>
        <w:rPr>
          <w:b w:val="0"/>
          <w:i w:val="0"/>
        </w:rPr>
        <w:t xml:space="preserve"> </w:t>
      </w:r>
      <w:r>
        <w:rPr>
          <w:b w:val="0"/>
          <w:i w:val="0"/>
        </w:rPr>
        <w:t>to</w:t>
      </w:r>
      <w:r>
        <w:rPr>
          <w:b w:val="0"/>
          <w:i w:val="0"/>
        </w:rPr>
        <w:t xml:space="preserve"> </w:t>
      </w:r>
      <w:r>
        <w:rPr>
          <w:b w:val="0"/>
          <w:i w:val="0"/>
        </w:rPr>
        <w:t>reject-producer,</w:t>
      </w:r>
      <w:r>
        <w:rPr>
          <w:b w:val="0"/>
          <w:i w:val="0"/>
        </w:rPr>
        <w:t xml:space="preserve"> </w:t>
      </w:r>
      <w:r>
        <w:rPr>
          <w:b w:val="0"/>
          <w:i w:val="0"/>
        </w:rPr>
        <w:t>or</w:t>
      </w:r>
      <w:r>
        <w:rPr>
          <w:b w:val="0"/>
          <w:i w:val="0"/>
        </w:rPr>
        <w:t xml:space="preserve"> </w:t>
      </w:r>
      <w:r>
        <w:rPr>
          <w:b w:val="0"/>
          <w:i w:val="0"/>
        </w:rPr>
        <w:t>timeout</w:t>
      </w:r>
      <w:r>
        <w:rPr>
          <w:b w:val="0"/>
          <w:i w:val="0"/>
        </w:rPr>
        <w:t xml:space="preserve"> </w:t>
      </w:r>
      <w:r>
        <w:rPr>
          <w:b w:val="0"/>
          <w:i w:val="0"/>
        </w:rPr>
        <w:t>from</w:t>
      </w:r>
      <w:r>
        <w:rPr>
          <w:b w:val="0"/>
          <w:i w:val="0"/>
        </w:rPr>
        <w:t xml:space="preserve"> </w:t>
      </w:r>
      <w:r>
        <w:rPr>
          <w:b w:val="0"/>
          <w:i w:val="0"/>
        </w:rPr>
        <w:t>250</w:t>
      </w:r>
      <w:r>
        <w:rPr>
          <w:b w:val="0"/>
          <w:i w:val="0"/>
        </w:rPr>
        <w:t xml:space="preserve"> </w:t>
      </w:r>
      <w:r>
        <w:rPr>
          <w:b w:val="0"/>
          <w:i w:val="0"/>
        </w:rPr>
        <w:t>to</w:t>
      </w:r>
      <w:r>
        <w:rPr>
          <w:b w:val="0"/>
          <w:i w:val="0"/>
        </w:rPr>
        <w:t xml:space="preserve"> </w:t>
      </w:r>
      <w:r>
        <w:rPr>
          <w:b w:val="0"/>
          <w:i w:val="0"/>
        </w:rPr>
        <w:t>100</w:t>
      </w:r>
      <w:r>
        <w:rPr>
          <w:b w:val="0"/>
          <w:i w:val="0"/>
        </w:rPr>
        <w:t xml:space="preserve"> </w:t>
      </w:r>
      <w:r>
        <w:rPr>
          <w:b w:val="0"/>
          <w:i w:val="0"/>
        </w:rPr>
        <w:t>ms;</w:t>
      </w:r>
      <w:r>
        <w:rPr>
          <w:b w:val="0"/>
          <w:i w:val="0"/>
        </w:rPr>
        <w:t xml:space="preserve"> </w:t>
      </w:r>
      <w:r>
        <w:rPr>
          <w:b w:val="0"/>
          <w:i w:val="0"/>
        </w:rPr>
        <w:t>update</w:t>
      </w:r>
      <w:r>
        <w:rPr>
          <w:b w:val="0"/>
          <w:i w:val="0"/>
        </w:rPr>
        <w:t xml:space="preserve"> </w:t>
      </w:r>
      <w:r>
        <w:rPr>
          <w:b w:val="0"/>
          <w:i w:val="0"/>
        </w:rPr>
        <w:t>requirements,</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explanation</w:t>
      </w:r>
      <w:r>
        <w:rPr>
          <w:b w:val="0"/>
          <w:i w:val="0"/>
        </w:rPr>
        <w:t xml:space="preserve"> </w:t>
      </w:r>
      <w:r>
        <w:rPr>
          <w:b w:val="0"/>
          <w:i w:val="0"/>
        </w:rPr>
        <w:t>consistently.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silently</w:t>
      </w:r>
      <w:r>
        <w:rPr>
          <w:b w:val="0"/>
          <w:i w:val="0"/>
        </w:rPr>
        <w:t xml:space="preserve"> </w:t>
      </w:r>
      <w:r>
        <w:rPr>
          <w:b w:val="0"/>
          <w:i w:val="0"/>
        </w:rPr>
        <w:t>patch</w:t>
      </w:r>
      <w:r>
        <w:rPr>
          <w:b w:val="0"/>
          <w:i w:val="0"/>
        </w:rPr>
        <w:t xml:space="preserve"> </w:t>
      </w:r>
      <w:r>
        <w:rPr>
          <w:b w:val="0"/>
          <w:i w:val="0"/>
        </w:rPr>
        <w:t>only</w:t>
      </w:r>
      <w:r>
        <w:rPr>
          <w:b w:val="0"/>
          <w:i w:val="0"/>
        </w:rPr>
        <w:t xml:space="preserve"> </w:t>
      </w:r>
      <w:r>
        <w:rPr>
          <w:b w:val="0"/>
          <w:i w:val="0"/>
        </w:rPr>
        <w:t>one</w:t>
      </w:r>
      <w:r>
        <w:rPr>
          <w:b w:val="0"/>
          <w:i w:val="0"/>
        </w:rPr>
        <w:t xml:space="preserve"> </w:t>
      </w:r>
      <w:r>
        <w:rPr>
          <w:b w:val="0"/>
          <w:i w:val="0"/>
        </w:rPr>
        <w:t>constant.</w:t>
      </w:r>
    </w:p>
    <w:p>
      <w:bookmarkStart w:id="67" w:name="f_f7c9ae5473f4d40a42"/>
      <w:pPr>
        <w:keepNext/>
        <w:spacing w:after="0" w:before="0"/>
      </w:pPr>
      <w:bookmarkEnd w:id="67"/>
    </w:p>
    <w:p>
      <w:pPr>
        <w:pStyle w:val="Heading2"/>
      </w:pPr>
      <w:r>
        <w:rPr>
          <w:color w:val="000000"/>
        </w:rPr>
        <w:t>Phase exit tests</w:t>
      </w:r>
    </w:p>
    <w:p>
      <w:r>
        <w:rPr>
          <w:b w:val="0"/>
          <w:i w:val="0"/>
        </w:rPr>
        <w:t>Pass</w:t>
      </w:r>
      <w:r>
        <w:rPr>
          <w:b w:val="0"/>
          <w:i w:val="0"/>
        </w:rPr>
        <w:t xml:space="preserve"> </w:t>
      </w:r>
      <w:r>
        <w:rPr>
          <w:b w:val="0"/>
          <w:i w:val="0"/>
        </w:rPr>
        <w:t>each</w:t>
      </w:r>
      <w:r>
        <w:rPr>
          <w:b w:val="0"/>
          <w:i w:val="0"/>
        </w:rPr>
        <w:t xml:space="preserve"> </w:t>
      </w:r>
      <w:r>
        <w:rPr>
          <w:b w:val="0"/>
          <w:i w:val="0"/>
        </w:rPr>
        <w:t>gate</w:t>
      </w:r>
      <w:r>
        <w:rPr>
          <w:b w:val="0"/>
          <w:i w:val="0"/>
        </w:rPr>
        <w:t xml:space="preserve"> </w:t>
      </w:r>
      <w:r>
        <w:rPr>
          <w:b w:val="0"/>
          <w:i w:val="0"/>
        </w:rPr>
        <w:t>before</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its</w:t>
      </w:r>
      <w:r>
        <w:rPr>
          <w:b w:val="0"/>
          <w:i w:val="0"/>
        </w:rPr>
        <w:t xml:space="preserve"> </w:t>
      </w:r>
      <w:r>
        <w:rPr>
          <w:b w:val="0"/>
          <w:i w:val="0"/>
        </w:rPr>
        <w:t>topics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capstone.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independent</w:t>
      </w:r>
      <w:r>
        <w:rPr>
          <w:b w:val="0"/>
          <w:i w:val="0"/>
        </w:rPr>
        <w:t xml:space="preserve"> </w:t>
      </w:r>
      <w:r>
        <w:rPr>
          <w:b w:val="0"/>
          <w:i w:val="0"/>
        </w:rPr>
        <w:t>assessments</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or</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Local</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is</w:t>
      </w:r>
      <w:r>
        <w:rPr>
          <w:b w:val="0"/>
          <w:i w:val="0"/>
        </w:rPr>
        <w:t xml:space="preserve"> </w:t>
      </w:r>
      <w:r>
        <w:rPr>
          <w:b w:val="0"/>
          <w:i w:val="0"/>
        </w:rPr>
        <w:t>allowed,</w:t>
      </w:r>
      <w:r>
        <w:rPr>
          <w:b w:val="0"/>
          <w:i w:val="0"/>
        </w:rPr>
        <w:t xml:space="preserve"> </w:t>
      </w:r>
      <w:r>
        <w:rPr>
          <w:b w:val="0"/>
          <w:i w:val="0"/>
        </w:rPr>
        <w:t>except</w:t>
      </w:r>
      <w:r>
        <w:rPr>
          <w:b w:val="0"/>
          <w:i w:val="0"/>
        </w:rPr>
        <w:t xml:space="preserve"> </w:t>
      </w:r>
      <w:r>
        <w:rPr>
          <w:b w:val="0"/>
          <w:i w:val="0"/>
        </w:rPr>
        <w:t>the</w:t>
      </w:r>
      <w:r>
        <w:rPr>
          <w:b w:val="0"/>
          <w:i w:val="0"/>
        </w:rPr>
        <w:t xml:space="preserve"> </w:t>
      </w:r>
      <w:r>
        <w:rPr>
          <w:b w:val="0"/>
          <w:i w:val="0"/>
        </w:rPr>
        <w:t>oral</w:t>
      </w:r>
      <w:r>
        <w:rPr>
          <w:b w:val="0"/>
          <w:i w:val="0"/>
        </w:rPr>
        <w:t xml:space="preserve"> </w:t>
      </w:r>
      <w:r>
        <w:rPr>
          <w:b w:val="0"/>
          <w:i w:val="0"/>
        </w:rPr>
        <w:t>explanation</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given</w:t>
      </w:r>
      <w:r>
        <w:rPr>
          <w:b w:val="0"/>
          <w:i w:val="0"/>
        </w:rPr>
        <w:t xml:space="preserve"> </w:t>
      </w:r>
      <w:r>
        <w:rPr>
          <w:b w:val="0"/>
          <w:i w:val="0"/>
        </w:rPr>
        <w:t>without</w:t>
      </w:r>
      <w:r>
        <w:rPr>
          <w:b w:val="0"/>
          <w:i w:val="0"/>
        </w:rPr>
        <w:t xml:space="preserve"> </w:t>
      </w:r>
      <w:r>
        <w:rPr>
          <w:b w:val="0"/>
          <w:i w:val="0"/>
        </w:rPr>
        <w:t>notes.</w:t>
      </w:r>
      <w:r>
        <w:rPr>
          <w:b w:val="0"/>
          <w:i w:val="0"/>
        </w:rPr>
        <w:t xml:space="preserve"> </w:t>
      </w:r>
      <w:r>
        <w:rPr>
          <w:b w:val="0"/>
          <w:i w:val="0"/>
        </w:rPr>
        <w:t>Score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100-point</w:t>
      </w:r>
      <w:r>
        <w:rPr>
          <w:b w:val="0"/>
          <w:i w:val="0"/>
        </w:rPr>
        <w:t xml:space="preserve"> </w:t>
      </w:r>
      <w:r>
        <w:rPr>
          <w:b w:val="0"/>
          <w:i w:val="0"/>
        </w:rPr>
        <w:t>practical</w:t>
      </w:r>
      <w:r>
        <w:rPr>
          <w:b w:val="0"/>
          <w:i w:val="0"/>
        </w:rPr>
        <w:t xml:space="preserve"> </w:t>
      </w:r>
      <w:r>
        <w:rPr>
          <w:b w:val="0"/>
          <w:i w:val="0"/>
        </w:rPr>
        <w:t>rubric;</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75</w:t>
      </w:r>
      <w:r>
        <w:rPr>
          <w:b w:val="0"/>
          <w:i w:val="0"/>
        </w:rPr>
        <w:t xml:space="preserve"> </w:t>
      </w:r>
      <w:r>
        <w:rPr>
          <w:b w:val="0"/>
          <w:i w:val="0"/>
        </w:rPr>
        <w:t>with</w:t>
      </w:r>
      <w:r>
        <w:rPr>
          <w:b w:val="0"/>
          <w:i w:val="0"/>
        </w:rPr>
        <w:t xml:space="preserve"> </w:t>
      </w:r>
      <w:r>
        <w:rPr>
          <w:b w:val="0"/>
          <w:i w:val="0"/>
        </w:rPr>
        <w:t>every</w:t>
      </w:r>
      <w:r>
        <w:rPr>
          <w:b w:val="0"/>
          <w:i w:val="0"/>
        </w:rPr>
        <w:t xml:space="preserve"> </w:t>
      </w:r>
      <w:r>
        <w:rPr>
          <w:b w:val="0"/>
          <w:i w:val="0"/>
        </w:rPr>
        <w:t>stated</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satisfied.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project</w:t>
      </w:r>
      <w:r>
        <w:rPr>
          <w:b w:val="0"/>
          <w:i w:val="0"/>
        </w:rPr>
        <w:t xml:space="preserve"> </w:t>
      </w:r>
      <w:r>
        <w:rPr>
          <w:b w:val="0"/>
          <w:i w:val="0"/>
        </w:rPr>
        <w:t>versions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evidence.</w:t>
      </w:r>
    </w:p>
    <w:p>
      <w:pPr>
        <w:pStyle w:val="Heading3"/>
      </w:pPr>
      <w:r>
        <w:rPr>
          <w:color w:val="000000"/>
        </w:rPr>
        <w:t>G01 Foundations</w:t>
      </w:r>
    </w:p>
    <w:p>
      <w:r>
        <w:rPr>
          <w:b/>
          <w:i w:val="0"/>
        </w:rPr>
        <w:t>Prerequisites:</w:t>
      </w:r>
      <w:r>
        <w:rPr>
          <w:b w:val="0"/>
          <w:i w:val="0"/>
        </w:rPr>
        <w:t xml:space="preserve"> </w:t>
      </w:r>
      <w:r>
        <w:rPr>
          <w:b w:val="0"/>
          <w:i w:val="0"/>
        </w:rPr>
        <w:t>M01–M04;</w:t>
      </w:r>
      <w:r>
        <w:rPr>
          <w:b w:val="0"/>
          <w:i w:val="0"/>
        </w:rPr>
        <w:t xml:space="preserve"> </w:t>
      </w:r>
      <w:r>
        <w:rPr>
          <w:b w:val="0"/>
          <w:i w:val="0"/>
        </w:rPr>
        <w:t>B01</w:t>
      </w:r>
      <w:r>
        <w:rPr>
          <w:b w:val="0"/>
          <w:i w:val="0"/>
        </w:rPr>
        <w:t xml:space="preserve"> </w:t>
      </w:r>
      <w:r>
        <w:rPr>
          <w:b w:val="0"/>
          <w:i w:val="0"/>
        </w:rPr>
        <w:t>and</w:t>
      </w:r>
      <w:r>
        <w:rPr>
          <w:b w:val="0"/>
          <w:i w:val="0"/>
        </w:rPr>
        <w:t xml:space="preserve"> </w:t>
      </w:r>
      <w:r>
        <w:rPr>
          <w:b w:val="0"/>
          <w:i w:val="0"/>
        </w:rPr>
        <w:t>compiler/shell</w:t>
      </w:r>
      <w:r>
        <w:rPr>
          <w:b w:val="0"/>
          <w:i w:val="0"/>
        </w:rPr>
        <w:t xml:space="preserve"> </w:t>
      </w:r>
      <w:r>
        <w:rPr>
          <w:b w:val="0"/>
          <w:i w:val="0"/>
        </w:rPr>
        <w:t>basics.</w:t>
      </w:r>
      <w:r>
        <w:rPr>
          <w:b w:val="0"/>
          <w:i w:val="0"/>
        </w:rPr>
        <w:t xml:space="preserve"> </w:t>
      </w:r>
      <w:r>
        <w:rPr>
          <w:b/>
          <w:i w:val="0"/>
        </w:rPr>
        <w:t>Time:</w:t>
      </w:r>
      <w:r>
        <w:rPr>
          <w:b w:val="0"/>
          <w:i w:val="0"/>
        </w:rPr>
        <w:t xml:space="preserve"> </w:t>
      </w:r>
      <w:r>
        <w:rPr>
          <w:b w:val="0"/>
          <w:i w:val="0"/>
        </w:rPr>
        <w:t>75</w:t>
      </w:r>
      <w:r>
        <w:rPr>
          <w:b w:val="0"/>
          <w:i w:val="0"/>
        </w:rPr>
        <w:t xml:space="preserve"> </w:t>
      </w:r>
      <w:r>
        <w:rPr>
          <w:b w:val="0"/>
          <w:i w:val="0"/>
        </w:rPr>
        <w:t>minutes.</w:t>
      </w:r>
    </w:p>
    <w:p>
      <w:r>
        <w:rPr>
          <w:b/>
          <w:i w:val="0"/>
        </w:rPr>
        <w:t>Task:</w:t>
      </w:r>
      <w:r>
        <w:rPr>
          <w:b w:val="0"/>
          <w:i w:val="0"/>
        </w:rPr>
        <w:t xml:space="preserve"> </w:t>
      </w:r>
      <w:r>
        <w:rPr>
          <w:b w:val="0"/>
          <w:i w:val="0"/>
        </w:rPr>
        <w:t>Implement</w:t>
      </w:r>
      <w:r>
        <w:rPr>
          <w:b w:val="0"/>
          <w:i w:val="0"/>
        </w:rPr>
        <w:t xml:space="preserve"> </w:t>
      </w:r>
      <w:r>
        <w:rPr>
          <w:b w:val="0"/>
          <w:i w:val="0"/>
        </w:rPr>
        <w:t>Q021</w:t>
      </w:r>
      <w:r>
        <w:rPr>
          <w:b w:val="0"/>
          <w:i w:val="0"/>
        </w:rPr>
        <w:t xml:space="preserve"> </w:t>
      </w:r>
      <w:r>
        <w:rPr>
          <w:b w:val="0"/>
          <w:i w:val="0"/>
        </w:rPr>
        <w:t>and</w:t>
      </w:r>
      <w:r>
        <w:rPr>
          <w:b w:val="0"/>
          <w:i w:val="0"/>
        </w:rPr>
        <w:t xml:space="preserve"> </w:t>
      </w:r>
      <w:r>
        <w:rPr>
          <w:b w:val="0"/>
          <w:i w:val="0"/>
        </w:rPr>
        <w:t>Q024;</w:t>
      </w:r>
      <w:r>
        <w:rPr>
          <w:b w:val="0"/>
          <w:i w:val="0"/>
        </w:rPr>
        <w:t xml:space="preserve"> </w:t>
      </w:r>
      <w:r>
        <w:rPr>
          <w:b w:val="0"/>
          <w:i w:val="0"/>
        </w:rPr>
        <w:t>explain</w:t>
      </w:r>
      <w:r>
        <w:rPr>
          <w:b w:val="0"/>
          <w:i w:val="0"/>
        </w:rPr>
        <w:t xml:space="preserve"> </w:t>
      </w:r>
      <w:r>
        <w:rPr>
          <w:b w:val="0"/>
          <w:i w:val="0"/>
        </w:rPr>
        <w:t>Q006</w:t>
      </w:r>
      <w:r>
        <w:rPr>
          <w:b w:val="0"/>
          <w:i w:val="0"/>
        </w:rPr>
        <w:t xml:space="preserve"> </w:t>
      </w:r>
      <w:r>
        <w:rPr>
          <w:b w:val="0"/>
          <w:i w:val="0"/>
        </w:rPr>
        <w:t>and</w:t>
      </w:r>
      <w:r>
        <w:rPr>
          <w:b w:val="0"/>
          <w:i w:val="0"/>
        </w:rPr>
        <w:t xml:space="preserve"> </w:t>
      </w:r>
      <w:r>
        <w:rPr>
          <w:b w:val="0"/>
          <w:i w:val="0"/>
        </w:rPr>
        <w:t>Q016;</w:t>
      </w:r>
      <w:r>
        <w:rPr>
          <w:b w:val="0"/>
          <w:i w:val="0"/>
        </w:rPr>
        <w:t xml:space="preserve"> </w:t>
      </w:r>
      <w:r>
        <w:rPr>
          <w:b w:val="0"/>
          <w:i w:val="0"/>
        </w:rPr>
        <w:t>inspect</w:t>
      </w:r>
      <w:r>
        <w:rPr>
          <w:b w:val="0"/>
          <w:i w:val="0"/>
        </w:rPr>
        <w:t xml:space="preserve"> </w:t>
      </w:r>
      <w:r>
        <w:rPr>
          <w:b w:val="0"/>
          <w:i w:val="0"/>
        </w:rPr>
        <w:t>one</w:t>
      </w:r>
      <w:r>
        <w:rPr>
          <w:b w:val="0"/>
          <w:i w:val="0"/>
        </w:rPr>
        <w:t xml:space="preserve"> </w:t>
      </w:r>
      <w:r>
        <w:rPr>
          <w:b w:val="0"/>
          <w:i w:val="0"/>
        </w:rPr>
        <w:t>ELF</w:t>
      </w:r>
      <w:r>
        <w:rPr>
          <w:b w:val="0"/>
          <w:i w:val="0"/>
        </w:rPr>
        <w:t xml:space="preserve"> </w:t>
      </w:r>
      <w:r>
        <w:rPr>
          <w:b w:val="0"/>
          <w:i w:val="0"/>
        </w:rPr>
        <w:t>with</w:t>
      </w:r>
      <w:r>
        <w:rPr>
          <w:b w:val="0"/>
          <w:i w:val="0"/>
        </w:rPr>
        <w:t xml:space="preserve"> </w:t>
      </w:r>
      <w:r>
        <w:rPr>
          <w:b w:val="0"/>
          <w:i w:val="0"/>
        </w:rPr>
        <w:t>readelf</w:t>
      </w:r>
      <w:r>
        <w:rPr>
          <w:b w:val="0"/>
          <w:i w:val="0"/>
        </w:rPr>
        <w:t xml:space="preserve"> </w:t>
      </w:r>
      <w:r>
        <w:rPr>
          <w:b w:val="0"/>
          <w:i w:val="0"/>
        </w:rPr>
        <w:t>and</w:t>
      </w:r>
      <w:r>
        <w:rPr>
          <w:b w:val="0"/>
          <w:i w:val="0"/>
        </w:rPr>
        <w:t xml:space="preserve"> </w:t>
      </w:r>
      <w:r>
        <w:rPr>
          <w:b w:val="0"/>
          <w:i w:val="0"/>
        </w:rPr>
        <w:t>show</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Git</w:t>
      </w:r>
      <w:r>
        <w:rPr>
          <w:b w:val="0"/>
          <w:i w:val="0"/>
        </w:rPr>
        <w:t xml:space="preserve"> </w:t>
      </w:r>
      <w:r>
        <w:rPr>
          <w:b w:val="0"/>
          <w:i w:val="0"/>
        </w:rPr>
        <w:t>diff.</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Inputs:</w:t>
      </w:r>
      <w:r>
        <w:rPr>
          <w:b w:val="0"/>
          <w:i w:val="0"/>
        </w:rPr>
        <w:t xml:space="preserve"> </w:t>
      </w:r>
      <w:r>
        <w:rPr>
          <w:b w:val="0"/>
          <w:i w:val="0"/>
        </w:rPr>
        <w:t>multiplication</w:t>
      </w:r>
      <w:r>
        <w:rPr>
          <w:b w:val="0"/>
          <w:i w:val="0"/>
        </w:rPr>
        <w:t xml:space="preserve"> </w:t>
      </w:r>
      <w:r>
        <w:rPr>
          <w:b w:val="0"/>
          <w:i w:val="0"/>
        </w:rPr>
        <w:t>boundaries;</w:t>
      </w:r>
      <w:r>
        <w:rPr>
          <w:b w:val="0"/>
          <w:i w:val="0"/>
        </w:rPr>
        <w:t xml:space="preserve"> </w:t>
      </w:r>
      <w:r>
        <w:rPr>
          <w:b w:val="0"/>
          <w:i w:val="0"/>
        </w:rPr>
        <w:t>hex</w:t>
      </w:r>
      <w:r>
        <w:rPr>
          <w:b w:val="0"/>
          <w:i w:val="0"/>
        </w:rPr>
        <w:t xml:space="preserve"> </w:t>
      </w:r>
      <w:r>
        <w:rPr>
          <w:b w:val="0"/>
          <w:i w:val="0"/>
        </w:rPr>
        <w:t>00af,</w:t>
      </w:r>
      <w:r>
        <w:rPr>
          <w:b w:val="0"/>
          <w:i w:val="0"/>
        </w:rPr>
        <w:t xml:space="preserve"> </w:t>
      </w:r>
      <w:r>
        <w:rPr>
          <w:b w:val="0"/>
          <w:i w:val="0"/>
        </w:rPr>
        <w:t>odd</w:t>
      </w:r>
      <w:r>
        <w:rPr>
          <w:b w:val="0"/>
          <w:i w:val="0"/>
        </w:rPr>
        <w:t xml:space="preserve"> </w:t>
      </w:r>
      <w:r>
        <w:rPr>
          <w:b w:val="0"/>
          <w:i w:val="0"/>
        </w:rPr>
        <w:t>length,</w:t>
      </w:r>
      <w:r>
        <w:rPr>
          <w:b w:val="0"/>
          <w:i w:val="0"/>
        </w:rPr>
        <w:t xml:space="preserve"> </w:t>
      </w:r>
      <w:r>
        <w:rPr>
          <w:b w:val="0"/>
          <w:i w:val="0"/>
        </w:rPr>
        <w:t>invalid</w:t>
      </w:r>
      <w:r>
        <w:rPr>
          <w:b w:val="0"/>
          <w:i w:val="0"/>
        </w:rPr>
        <w:t xml:space="preserve"> </w:t>
      </w:r>
      <w:r>
        <w:rPr>
          <w:b w:val="0"/>
          <w:i w:val="0"/>
        </w:rPr>
        <w:t>G,</w:t>
      </w:r>
      <w:r>
        <w:rPr>
          <w:b w:val="0"/>
          <w:i w:val="0"/>
        </w:rPr>
        <w:t xml:space="preserve"> </w:t>
      </w:r>
      <w:r>
        <w:rPr>
          <w:b w:val="0"/>
          <w:i w:val="0"/>
        </w:rPr>
        <w:t>insufficient</w:t>
      </w:r>
      <w:r>
        <w:rPr>
          <w:b w:val="0"/>
          <w:i w:val="0"/>
        </w:rPr>
        <w:t xml:space="preserve"> </w:t>
      </w:r>
      <w:r>
        <w:rPr>
          <w:b w:val="0"/>
          <w:i w:val="0"/>
        </w:rPr>
        <w:t>capacity;</w:t>
      </w:r>
      <w:r>
        <w:rPr>
          <w:b w:val="0"/>
          <w:i w:val="0"/>
        </w:rPr>
        <w:t xml:space="preserve"> </w:t>
      </w:r>
      <w:r>
        <w:rPr>
          <w:b w:val="0"/>
          <w:i w:val="0"/>
        </w:rPr>
        <w:t>structure</w:t>
      </w:r>
      <w:r>
        <w:rPr>
          <w:b w:val="0"/>
          <w:i w:val="0"/>
        </w:rPr>
        <w:t xml:space="preserve"> </w:t>
      </w:r>
      <w:r>
        <w:rPr>
          <w:b w:val="0"/>
          <w:i w:val="0"/>
        </w:rPr>
        <w:t>with</w:t>
      </w:r>
      <w:r>
        <w:rPr>
          <w:b w:val="0"/>
          <w:i w:val="0"/>
        </w:rPr>
        <w:t xml:space="preserve"> </w:t>
      </w:r>
      <w:r>
        <w:rPr>
          <w:b w:val="0"/>
          <w:i w:val="0"/>
        </w:rPr>
        <w:t>char</w:t>
      </w:r>
      <w:r>
        <w:rPr>
          <w:b w:val="0"/>
          <w:i w:val="0"/>
        </w:rPr>
        <w:t xml:space="preserve"> </w:t>
      </w:r>
      <w:r>
        <w:rPr>
          <w:b w:val="0"/>
          <w:i w:val="0"/>
        </w:rPr>
        <w:t>then</w:t>
      </w:r>
      <w:r>
        <w:rPr>
          <w:b w:val="0"/>
          <w:i w:val="0"/>
        </w:rPr>
        <w:t xml:space="preserve"> </w:t>
      </w:r>
      <w:r>
        <w:rPr>
          <w:b w:val="0"/>
          <w:i w:val="0"/>
        </w:rPr>
        <w:t>uint32_t.</w:t>
      </w:r>
    </w:p>
    <w:p>
      <w:r>
        <w:rPr>
          <w:b/>
          <w:i w:val="0"/>
        </w:rPr>
        <w:t>Deliverables:</w:t>
      </w:r>
      <w:r>
        <w:rPr>
          <w:b w:val="0"/>
          <w:i w:val="0"/>
        </w:rPr>
        <w:t xml:space="preserve"> </w:t>
      </w:r>
      <w:r>
        <w:rPr>
          <w:b w:val="0"/>
          <w:i w:val="0"/>
        </w:rPr>
        <w:t>C</w:t>
      </w:r>
      <w:r>
        <w:rPr>
          <w:b w:val="0"/>
          <w:i w:val="0"/>
        </w:rPr>
        <w:t xml:space="preserve"> </w:t>
      </w:r>
      <w:r>
        <w:rPr>
          <w:b w:val="0"/>
          <w:i w:val="0"/>
        </w:rPr>
        <w:t>source/tests,</w:t>
      </w:r>
      <w:r>
        <w:rPr>
          <w:b w:val="0"/>
          <w:i w:val="0"/>
        </w:rPr>
        <w:t xml:space="preserve"> </w:t>
      </w:r>
      <w:r>
        <w:rPr>
          <w:b w:val="0"/>
          <w:i w:val="0"/>
        </w:rPr>
        <w:t>ELF</w:t>
      </w:r>
      <w:r>
        <w:rPr>
          <w:b w:val="0"/>
          <w:i w:val="0"/>
        </w:rPr>
        <w:t xml:space="preserve"> </w:t>
      </w:r>
      <w:r>
        <w:rPr>
          <w:b w:val="0"/>
          <w:i w:val="0"/>
        </w:rPr>
        <w:t>inspection</w:t>
      </w:r>
      <w:r>
        <w:rPr>
          <w:b w:val="0"/>
          <w:i w:val="0"/>
        </w:rPr>
        <w:t xml:space="preserve"> </w:t>
      </w:r>
      <w:r>
        <w:rPr>
          <w:b w:val="0"/>
          <w:i w:val="0"/>
        </w:rPr>
        <w:t>transcript,</w:t>
      </w:r>
      <w:r>
        <w:rPr>
          <w:b w:val="0"/>
          <w:i w:val="0"/>
        </w:rPr>
        <w:t xml:space="preserve"> </w:t>
      </w:r>
      <w:r>
        <w:rPr>
          <w:b w:val="0"/>
          <w:i w:val="0"/>
        </w:rPr>
        <w:t>explanation</w:t>
      </w:r>
      <w:r>
        <w:rPr>
          <w:b w:val="0"/>
          <w:i w:val="0"/>
        </w:rPr>
        <w:t xml:space="preserve"> </w:t>
      </w:r>
      <w:r>
        <w:rPr>
          <w:b w:val="0"/>
          <w:i w:val="0"/>
        </w:rPr>
        <w:t>of</w:t>
      </w:r>
      <w:r>
        <w:rPr>
          <w:b w:val="0"/>
          <w:i w:val="0"/>
        </w:rPr>
        <w:t xml:space="preserve"> </w:t>
      </w:r>
      <w:r>
        <w:rPr>
          <w:b w:val="0"/>
          <w:i w:val="0"/>
        </w:rPr>
        <w:t>UB</w:t>
      </w:r>
      <w:r>
        <w:rPr>
          <w:b w:val="0"/>
          <w:i w:val="0"/>
        </w:rPr>
        <w:t xml:space="preserve"> </w:t>
      </w:r>
      <w:r>
        <w:rPr>
          <w:b w:val="0"/>
          <w:i w:val="0"/>
        </w:rPr>
        <w:t>and</w:t>
      </w:r>
      <w:r>
        <w:rPr>
          <w:b w:val="0"/>
          <w:i w:val="0"/>
        </w:rPr>
        <w:t xml:space="preserve"> </w:t>
      </w:r>
      <w:r>
        <w:rPr>
          <w:b w:val="0"/>
          <w:i w:val="0"/>
        </w:rPr>
        <w:t>padding.</w:t>
      </w:r>
    </w:p>
    <w:p>
      <w:r>
        <w:rPr>
          <w:b/>
          <w:i w:val="0"/>
        </w:rPr>
        <w:t>Critical</w:t>
      </w:r>
      <w:r>
        <w:rPr>
          <w:b/>
          <w:i w:val="0"/>
        </w:rPr>
        <w:t xml:space="preserve"> </w:t>
      </w:r>
      <w:r>
        <w:rPr>
          <w:b/>
          <w:i w:val="0"/>
        </w:rPr>
        <w:t>gate:</w:t>
      </w:r>
      <w:r>
        <w:rPr>
          <w:b w:val="0"/>
          <w:i w:val="0"/>
        </w:rPr>
        <w:t xml:space="preserve"> </w:t>
      </w:r>
      <w:r>
        <w:rPr>
          <w:b w:val="0"/>
          <w:i w:val="0"/>
        </w:rPr>
        <w:t>Bounds</w:t>
      </w:r>
      <w:r>
        <w:rPr>
          <w:b w:val="0"/>
          <w:i w:val="0"/>
        </w:rPr>
        <w:t xml:space="preserve"> </w:t>
      </w:r>
      <w:r>
        <w:rPr>
          <w:b w:val="0"/>
          <w:i w:val="0"/>
        </w:rPr>
        <w:t>and</w:t>
      </w:r>
      <w:r>
        <w:rPr>
          <w:b w:val="0"/>
          <w:i w:val="0"/>
        </w:rPr>
        <w:t xml:space="preserve"> </w:t>
      </w:r>
      <w:r>
        <w:rPr>
          <w:b w:val="0"/>
          <w:i w:val="0"/>
        </w:rPr>
        <w:t>unchanged-failure</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mandatory.</w:t>
      </w:r>
    </w:p>
    <w:p>
      <w:r>
        <w:rPr>
          <w:b/>
          <w:i w:val="0"/>
        </w:rPr>
        <w:t>Remediation:</w:t>
      </w:r>
      <w:r>
        <w:rPr>
          <w:b w:val="0"/>
          <w:i w:val="0"/>
        </w:rPr>
        <w:t xml:space="preserve"> </w:t>
      </w:r>
      <w:r>
        <w:rPr>
          <w:b w:val="0"/>
          <w:i w:val="0"/>
        </w:rPr>
        <w:t>Repeat</w:t>
      </w:r>
      <w:r>
        <w:rPr>
          <w:b w:val="0"/>
          <w:i w:val="0"/>
        </w:rPr>
        <w:t xml:space="preserve"> </w:t>
      </w:r>
      <w:r>
        <w:rPr>
          <w:b w:val="0"/>
          <w:i w:val="0"/>
        </w:rPr>
        <w:t>M02</w:t>
      </w:r>
      <w:r>
        <w:rPr>
          <w:b w:val="0"/>
          <w:i w:val="0"/>
        </w:rPr>
        <w:t xml:space="preserve"> </w:t>
      </w:r>
      <w:r>
        <w:rPr>
          <w:b w:val="0"/>
          <w:i w:val="0"/>
        </w:rPr>
        <w:t>integer/lifetime</w:t>
      </w:r>
      <w:r>
        <w:rPr>
          <w:b w:val="0"/>
          <w:i w:val="0"/>
        </w:rPr>
        <w:t xml:space="preserve"> </w:t>
      </w:r>
      <w:r>
        <w:rPr>
          <w:b w:val="0"/>
          <w:i w:val="0"/>
        </w:rPr>
        <w:t>exercises</w:t>
      </w:r>
      <w:r>
        <w:rPr>
          <w:b w:val="0"/>
          <w:i w:val="0"/>
        </w:rPr>
        <w:t xml:space="preserve"> </w:t>
      </w:r>
      <w:r>
        <w:rPr>
          <w:b w:val="0"/>
          <w:i w:val="0"/>
        </w:rPr>
        <w:t>and</w:t>
      </w:r>
      <w:r>
        <w:rPr>
          <w:b w:val="0"/>
          <w:i w:val="0"/>
        </w:rPr>
        <w:t xml:space="preserve"> </w:t>
      </w:r>
      <w:r>
        <w:rPr>
          <w:b w:val="0"/>
          <w:i w:val="0"/>
        </w:rPr>
        <w:t>B01</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capacities.</w:t>
      </w:r>
    </w:p>
    <w:p>
      <w:pPr>
        <w:pStyle w:val="Heading3"/>
      </w:pPr>
      <w:r>
        <w:rPr>
          <w:color w:val="000000"/>
        </w:rPr>
        <w:t>G02 Linux systems</w:t>
      </w:r>
    </w:p>
    <w:p>
      <w:r>
        <w:rPr>
          <w:b/>
          <w:i w:val="0"/>
        </w:rPr>
        <w:t>Prerequisites:</w:t>
      </w:r>
      <w:r>
        <w:rPr>
          <w:b w:val="0"/>
          <w:i w:val="0"/>
        </w:rPr>
        <w:t xml:space="preserve"> </w:t>
      </w:r>
      <w:r>
        <w:rPr>
          <w:b w:val="0"/>
          <w:i w:val="0"/>
        </w:rPr>
        <w:t>M05–M07;</w:t>
      </w:r>
      <w:r>
        <w:rPr>
          <w:b w:val="0"/>
          <w:i w:val="0"/>
        </w:rPr>
        <w:t xml:space="preserve"> </w:t>
      </w:r>
      <w:r>
        <w:rPr>
          <w:b w:val="0"/>
          <w:i w:val="0"/>
        </w:rPr>
        <w:t>B02–B04.</w:t>
      </w:r>
      <w:r>
        <w:rPr>
          <w:b w:val="0"/>
          <w:i w:val="0"/>
        </w:rPr>
        <w:t xml:space="preserve"> </w:t>
      </w:r>
      <w:r>
        <w:rPr>
          <w:b/>
          <w:i w:val="0"/>
        </w:rPr>
        <w:t>Time:</w:t>
      </w:r>
      <w:r>
        <w:rPr>
          <w:b w:val="0"/>
          <w:i w:val="0"/>
        </w:rPr>
        <w:t xml:space="preserve"> </w:t>
      </w:r>
      <w:r>
        <w:rPr>
          <w:b w:val="0"/>
          <w:i w:val="0"/>
        </w:rPr>
        <w:t>100</w:t>
      </w:r>
      <w:r>
        <w:rPr>
          <w:b w:val="0"/>
          <w:i w:val="0"/>
        </w:rPr>
        <w:t xml:space="preserve"> </w:t>
      </w:r>
      <w:r>
        <w:rPr>
          <w:b w:val="0"/>
          <w:i w:val="0"/>
        </w:rPr>
        <w:t>minutes.</w:t>
      </w:r>
    </w:p>
    <w:p>
      <w:r>
        <w:rPr>
          <w:b/>
          <w:i w:val="0"/>
        </w:rPr>
        <w:t>Task:</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line</w:t>
      </w:r>
      <w:r>
        <w:rPr>
          <w:b w:val="0"/>
          <w:i w:val="0"/>
        </w:rPr>
        <w:t xml:space="preserve"> </w:t>
      </w:r>
      <w:r>
        <w:rPr>
          <w:b w:val="0"/>
          <w:i w:val="0"/>
        </w:rPr>
        <w:t>reader</w:t>
      </w:r>
      <w:r>
        <w:rPr>
          <w:b w:val="0"/>
          <w:i w:val="0"/>
        </w:rPr>
        <w:t xml:space="preserve"> </w:t>
      </w:r>
      <w:r>
        <w:rPr>
          <w:b w:val="0"/>
          <w:i w:val="0"/>
        </w:rPr>
        <w:t>and</w:t>
      </w:r>
      <w:r>
        <w:rPr>
          <w:b w:val="0"/>
          <w:i w:val="0"/>
        </w:rPr>
        <w:t xml:space="preserve"> </w:t>
      </w:r>
      <w:r>
        <w:rPr>
          <w:b w:val="0"/>
          <w:i w:val="0"/>
        </w:rPr>
        <w:t>drain-on-shutdown</w:t>
      </w:r>
      <w:r>
        <w:rPr>
          <w:b w:val="0"/>
          <w:i w:val="0"/>
        </w:rPr>
        <w:t xml:space="preserve"> </w:t>
      </w:r>
      <w:r>
        <w:rPr>
          <w:b w:val="0"/>
          <w:i w:val="0"/>
        </w:rPr>
        <w:t>queue.</w:t>
      </w:r>
      <w:r>
        <w:rPr>
          <w:b w:val="0"/>
          <w:i w:val="0"/>
        </w:rPr>
        <w:t xml:space="preserve"> </w:t>
      </w:r>
      <w:r>
        <w:rPr>
          <w:b w:val="0"/>
          <w:i w:val="0"/>
        </w:rPr>
        <w:t>Diagnose</w:t>
      </w:r>
      <w:r>
        <w:rPr>
          <w:b w:val="0"/>
          <w:i w:val="0"/>
        </w:rPr>
        <w:t xml:space="preserve"> </w:t>
      </w:r>
      <w:r>
        <w:rPr>
          <w:b w:val="0"/>
          <w:i w:val="0"/>
        </w:rPr>
        <w:t>spin.trace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race.</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Chunks</w:t>
      </w:r>
      <w:r>
        <w:rPr>
          <w:b w:val="0"/>
          <w:i w:val="0"/>
        </w:rPr>
        <w:t xml:space="preserve"> </w:t>
      </w:r>
      <w:r>
        <w:rPr>
          <w:b w:val="0"/>
          <w:i w:val="0"/>
        </w:rPr>
        <w:t>ab</w:t>
      </w:r>
      <w:r>
        <w:rPr>
          <w:b w:val="0"/>
          <w:i w:val="0"/>
        </w:rPr>
        <w:t xml:space="preserve"> </w:t>
      </w:r>
      <w:r>
        <w:rPr>
          <w:b w:val="0"/>
          <w:i w:val="0"/>
        </w:rPr>
        <w:t>then</w:t>
      </w:r>
      <w:r>
        <w:rPr>
          <w:b w:val="0"/>
          <w:i w:val="0"/>
        </w:rPr>
        <w:t xml:space="preserve"> </w:t>
      </w:r>
      <w:r>
        <w:rPr>
          <w:b w:val="0"/>
          <w:i w:val="0"/>
        </w:rPr>
        <w:t>c\nx\n;</w:t>
      </w:r>
      <w:r>
        <w:rPr>
          <w:b w:val="0"/>
          <w:i w:val="0"/>
        </w:rPr>
        <w:t xml:space="preserve"> </w:t>
      </w:r>
      <w:r>
        <w:rPr>
          <w:b w:val="0"/>
          <w:i w:val="0"/>
        </w:rPr>
        <w:t>overlong</w:t>
      </w:r>
      <w:r>
        <w:rPr>
          <w:b w:val="0"/>
          <w:i w:val="0"/>
        </w:rPr>
        <w:t xml:space="preserve"> </w:t>
      </w:r>
      <w:r>
        <w:rPr>
          <w:b w:val="0"/>
          <w:i w:val="0"/>
        </w:rPr>
        <w:t>65-byte</w:t>
      </w:r>
      <w:r>
        <w:rPr>
          <w:b w:val="0"/>
          <w:i w:val="0"/>
        </w:rPr>
        <w:t xml:space="preserve"> </w:t>
      </w:r>
      <w:r>
        <w:rPr>
          <w:b w:val="0"/>
          <w:i w:val="0"/>
        </w:rPr>
        <w:t>line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64-byte</w:t>
      </w:r>
      <w:r>
        <w:rPr>
          <w:b w:val="0"/>
          <w:i w:val="0"/>
        </w:rPr>
        <w:t xml:space="preserve"> </w:t>
      </w:r>
      <w:r>
        <w:rPr>
          <w:b w:val="0"/>
          <w:i w:val="0"/>
        </w:rPr>
        <w:t>limit;</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full.</w:t>
      </w:r>
    </w:p>
    <w:p>
      <w:r>
        <w:rPr>
          <w:b/>
          <w:i w:val="0"/>
        </w:rPr>
        <w:t>Deliverables:</w:t>
      </w:r>
      <w:r>
        <w:rPr>
          <w:b w:val="0"/>
          <w:i w:val="0"/>
        </w:rPr>
        <w:t xml:space="preserve"> </w:t>
      </w:r>
      <w:r>
        <w:rPr>
          <w:b w:val="0"/>
          <w:i w:val="0"/>
        </w:rPr>
        <w:t>Source,</w:t>
      </w:r>
      <w:r>
        <w:rPr>
          <w:b w:val="0"/>
          <w:i w:val="0"/>
        </w:rPr>
        <w:t xml:space="preserve"> </w:t>
      </w:r>
      <w:r>
        <w:rPr>
          <w:b w:val="0"/>
          <w:i w:val="0"/>
        </w:rPr>
        <w:t>PTY/pipe</w:t>
      </w:r>
      <w:r>
        <w:rPr>
          <w:b w:val="0"/>
          <w:i w:val="0"/>
        </w:rPr>
        <w:t xml:space="preserve"> </w:t>
      </w:r>
      <w:r>
        <w:rPr>
          <w:b w:val="0"/>
          <w:i w:val="0"/>
        </w:rPr>
        <w:t>or</w:t>
      </w:r>
      <w:r>
        <w:rPr>
          <w:b w:val="0"/>
          <w:i w:val="0"/>
        </w:rPr>
        <w:t xml:space="preserve"> </w:t>
      </w:r>
      <w:r>
        <w:rPr>
          <w:b w:val="0"/>
          <w:i w:val="0"/>
        </w:rPr>
        <w:t>injected-read</w:t>
      </w:r>
      <w:r>
        <w:rPr>
          <w:b w:val="0"/>
          <w:i w:val="0"/>
        </w:rPr>
        <w:t xml:space="preserve"> </w:t>
      </w:r>
      <w:r>
        <w:rPr>
          <w:b w:val="0"/>
          <w:i w:val="0"/>
        </w:rPr>
        <w:t>tests,</w:t>
      </w:r>
      <w:r>
        <w:rPr>
          <w:b w:val="0"/>
          <w:i w:val="0"/>
        </w:rPr>
        <w:t xml:space="preserve"> </w:t>
      </w:r>
      <w:r>
        <w:rPr>
          <w:b w:val="0"/>
          <w:i w:val="0"/>
        </w:rPr>
        <w:t>thread</w:t>
      </w:r>
      <w:r>
        <w:rPr>
          <w:b w:val="0"/>
          <w:i w:val="0"/>
        </w:rPr>
        <w:t xml:space="preserve"> </w:t>
      </w:r>
      <w:r>
        <w:rPr>
          <w:b w:val="0"/>
          <w:i w:val="0"/>
        </w:rPr>
        <w:t>shutdown</w:t>
      </w:r>
      <w:r>
        <w:rPr>
          <w:b w:val="0"/>
          <w:i w:val="0"/>
        </w:rPr>
        <w:t xml:space="preserve"> </w:t>
      </w:r>
      <w:r>
        <w:rPr>
          <w:b w:val="0"/>
          <w:i w:val="0"/>
        </w:rPr>
        <w:t>transcript,</w:t>
      </w:r>
      <w:r>
        <w:rPr>
          <w:b w:val="0"/>
          <w:i w:val="0"/>
        </w:rPr>
        <w:t xml:space="preserve"> </w:t>
      </w:r>
      <w:r>
        <w:rPr>
          <w:b w:val="0"/>
          <w:i w:val="0"/>
        </w:rPr>
        <w:t>failure</w:t>
      </w:r>
      <w:r>
        <w:rPr>
          <w:b w:val="0"/>
          <w:i w:val="0"/>
        </w:rPr>
        <w:t xml:space="preserve"> </w:t>
      </w:r>
      <w:r>
        <w:rPr>
          <w:b w:val="0"/>
          <w:i w:val="0"/>
        </w:rPr>
        <w:t>table.</w:t>
      </w:r>
    </w:p>
    <w:p>
      <w:r>
        <w:rPr>
          <w:b/>
          <w:i w:val="0"/>
        </w:rPr>
        <w:t>Critical</w:t>
      </w:r>
      <w:r>
        <w:rPr>
          <w:b/>
          <w:i w:val="0"/>
        </w:rPr>
        <w:t xml:space="preserve"> </w:t>
      </w:r>
      <w:r>
        <w:rPr>
          <w:b/>
          <w:i w:val="0"/>
        </w:rPr>
        <w:t>gate:</w:t>
      </w:r>
      <w:r>
        <w:rPr>
          <w:b w:val="0"/>
          <w:i w:val="0"/>
        </w:rPr>
        <w:t xml:space="preserve"> </w:t>
      </w:r>
      <w:r>
        <w:rPr>
          <w:b w:val="0"/>
          <w:i w:val="0"/>
        </w:rPr>
        <w:t>No</w:t>
      </w:r>
      <w:r>
        <w:rPr>
          <w:b w:val="0"/>
          <w:i w:val="0"/>
        </w:rPr>
        <w:t xml:space="preserve"> </w:t>
      </w:r>
      <w:r>
        <w:rPr>
          <w:b w:val="0"/>
          <w:i w:val="0"/>
        </w:rPr>
        <w:t>silent</w:t>
      </w:r>
      <w:r>
        <w:rPr>
          <w:b w:val="0"/>
          <w:i w:val="0"/>
        </w:rPr>
        <w:t xml:space="preserve"> </w:t>
      </w:r>
      <w:r>
        <w:rPr>
          <w:b w:val="0"/>
          <w:i w:val="0"/>
        </w:rPr>
        <w:t>truncation,</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or</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p>
    <w:p>
      <w:r>
        <w:rPr>
          <w:b/>
          <w:i w:val="0"/>
        </w:rPr>
        <w:t>Remediation:</w:t>
      </w:r>
      <w:r>
        <w:rPr>
          <w:b w:val="0"/>
          <w:i w:val="0"/>
        </w:rPr>
        <w:t xml:space="preserve"> </w:t>
      </w:r>
      <w:r>
        <w:rPr>
          <w:b w:val="0"/>
          <w:i w:val="0"/>
        </w:rPr>
        <w:t>Repeat</w:t>
      </w:r>
      <w:r>
        <w:rPr>
          <w:b w:val="0"/>
          <w:i w:val="0"/>
        </w:rPr>
        <w:t xml:space="preserve"> </w:t>
      </w:r>
      <w:r>
        <w:rPr>
          <w:b w:val="0"/>
          <w:i w:val="0"/>
        </w:rPr>
        <w:t>partial-I/O</w:t>
      </w:r>
      <w:r>
        <w:rPr>
          <w:b w:val="0"/>
          <w:i w:val="0"/>
        </w:rPr>
        <w:t xml:space="preserve"> </w:t>
      </w:r>
      <w:r>
        <w:rPr>
          <w:b w:val="0"/>
          <w:i w:val="0"/>
        </w:rPr>
        <w:t>lab</w:t>
      </w:r>
      <w:r>
        <w:rPr>
          <w:b w:val="0"/>
          <w:i w:val="0"/>
        </w:rPr>
        <w:t xml:space="preserve"> </w:t>
      </w:r>
      <w:r>
        <w:rPr>
          <w:b w:val="0"/>
          <w:i w:val="0"/>
        </w:rPr>
        <w:t>and</w:t>
      </w:r>
      <w:r>
        <w:rPr>
          <w:b w:val="0"/>
          <w:i w:val="0"/>
        </w:rPr>
        <w:t xml:space="preserve"> </w:t>
      </w:r>
      <w:r>
        <w:rPr>
          <w:b w:val="0"/>
          <w:i w:val="0"/>
        </w:rPr>
        <w:t>condition-variable</w:t>
      </w:r>
      <w:r>
        <w:rPr>
          <w:b w:val="0"/>
          <w:i w:val="0"/>
        </w:rPr>
        <w:t xml:space="preserve"> </w:t>
      </w:r>
      <w:r>
        <w:rPr>
          <w:b w:val="0"/>
          <w:i w:val="0"/>
        </w:rPr>
        <w:t>exercise</w:t>
      </w:r>
      <w:r>
        <w:rPr>
          <w:b w:val="0"/>
          <w:i w:val="0"/>
        </w:rPr>
        <w:t xml:space="preserve"> </w:t>
      </w:r>
      <w:r>
        <w:rPr>
          <w:b w:val="0"/>
          <w:i w:val="0"/>
        </w:rPr>
        <w:t>before</w:t>
      </w:r>
      <w:r>
        <w:rPr>
          <w:b w:val="0"/>
          <w:i w:val="0"/>
        </w:rPr>
        <w:t xml:space="preserve"> </w:t>
      </w:r>
      <w:r>
        <w:rPr>
          <w:b w:val="0"/>
          <w:i w:val="0"/>
        </w:rPr>
        <w:t>retesting.</w:t>
      </w:r>
    </w:p>
    <w:p>
      <w:pPr>
        <w:pStyle w:val="Heading3"/>
      </w:pPr>
      <w:r>
        <w:rPr>
          <w:color w:val="000000"/>
        </w:rPr>
        <w:t>G03 Images and drivers</w:t>
      </w:r>
    </w:p>
    <w:p>
      <w:r>
        <w:rPr>
          <w:b/>
          <w:i w:val="0"/>
        </w:rPr>
        <w:t>Prerequisites:</w:t>
      </w:r>
      <w:r>
        <w:rPr>
          <w:b w:val="0"/>
          <w:i w:val="0"/>
        </w:rPr>
        <w:t xml:space="preserve"> </w:t>
      </w:r>
      <w:r>
        <w:rPr>
          <w:b w:val="0"/>
          <w:i w:val="0"/>
        </w:rPr>
        <w:t>M08–M11</w:t>
      </w:r>
      <w:r>
        <w:rPr>
          <w:b w:val="0"/>
          <w:i w:val="0"/>
        </w:rPr>
        <w:t xml:space="preserve"> </w:t>
      </w:r>
      <w:r>
        <w:rPr>
          <w:b w:val="0"/>
          <w:i w:val="0"/>
        </w:rPr>
        <w:t>and</w:t>
      </w:r>
      <w:r>
        <w:rPr>
          <w:b w:val="0"/>
          <w:i w:val="0"/>
        </w:rPr>
        <w:t xml:space="preserve"> </w:t>
      </w:r>
      <w:r>
        <w:rPr>
          <w:b w:val="0"/>
          <w:i w:val="0"/>
        </w:rPr>
        <w:t>M14;</w:t>
      </w:r>
      <w:r>
        <w:rPr>
          <w:b w:val="0"/>
          <w:i w:val="0"/>
        </w:rPr>
        <w:t xml:space="preserve"> </w:t>
      </w:r>
      <w:r>
        <w:rPr>
          <w:b w:val="0"/>
          <w:i w:val="0"/>
        </w:rPr>
        <w:t>B05</w:t>
      </w:r>
      <w:r>
        <w:rPr>
          <w:b w:val="0"/>
          <w:i w:val="0"/>
        </w:rPr>
        <w:t xml:space="preserve"> </w:t>
      </w:r>
      <w:r>
        <w:rPr>
          <w:b w:val="0"/>
          <w:i w:val="0"/>
        </w:rPr>
        <w:t>and</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image/driver</w:t>
      </w:r>
      <w:r>
        <w:rPr>
          <w:b w:val="0"/>
          <w:i w:val="0"/>
        </w:rPr>
        <w:t xml:space="preserve"> </w:t>
      </w:r>
      <w:r>
        <w:rPr>
          <w:b w:val="0"/>
          <w:i w:val="0"/>
        </w:rPr>
        <w:t>project.</w:t>
      </w:r>
      <w:r>
        <w:rPr>
          <w:b w:val="0"/>
          <w:i w:val="0"/>
        </w:rPr>
        <w:t xml:space="preserve"> </w:t>
      </w:r>
      <w:r>
        <w:rPr>
          <w:b/>
          <w:i w:val="0"/>
        </w:rPr>
        <w:t>Time:</w:t>
      </w:r>
      <w:r>
        <w:rPr>
          <w:b w:val="0"/>
          <w:i w:val="0"/>
        </w:rPr>
        <w:t xml:space="preserve"> </w:t>
      </w:r>
      <w:r>
        <w:rPr>
          <w:b w:val="0"/>
          <w:i w:val="0"/>
        </w:rPr>
        <w:t>120</w:t>
      </w:r>
      <w:r>
        <w:rPr>
          <w:b w:val="0"/>
          <w:i w:val="0"/>
        </w:rPr>
        <w:t xml:space="preserve"> </w:t>
      </w:r>
      <w:r>
        <w:rPr>
          <w:b w:val="0"/>
          <w:i w:val="0"/>
        </w:rPr>
        <w:t>minutes.</w:t>
      </w:r>
    </w:p>
    <w:p>
      <w:r>
        <w:rPr>
          <w:b/>
          <w:i w:val="0"/>
        </w:rPr>
        <w:t>Task:</w:t>
      </w:r>
      <w:r>
        <w:rPr>
          <w:b w:val="0"/>
          <w:i w:val="0"/>
        </w:rPr>
        <w:t xml:space="preserve"> </w:t>
      </w:r>
      <w:r>
        <w:rPr>
          <w:b w:val="0"/>
          <w:i w:val="0"/>
        </w:rPr>
        <w:t>Show</w:t>
      </w:r>
      <w:r>
        <w:rPr>
          <w:b w:val="0"/>
          <w:i w:val="0"/>
        </w:rPr>
        <w:t xml:space="preserve"> </w:t>
      </w:r>
      <w:r>
        <w:rPr>
          <w:b w:val="0"/>
          <w:i w:val="0"/>
        </w:rPr>
        <w:t>target</w:t>
      </w:r>
      <w:r>
        <w:rPr>
          <w:b w:val="0"/>
          <w:i w:val="0"/>
        </w:rPr>
        <w:t xml:space="preserve"> </w:t>
      </w:r>
      <w:r>
        <w:rPr>
          <w:b w:val="0"/>
          <w:i w:val="0"/>
        </w:rPr>
        <w:t>build</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boot</w:t>
      </w:r>
      <w:r>
        <w:rPr>
          <w:b w:val="0"/>
          <w:i w:val="0"/>
        </w:rPr>
        <w:t xml:space="preserve"> </w:t>
      </w:r>
      <w:r>
        <w:rPr>
          <w:b w:val="0"/>
          <w:i w:val="0"/>
        </w:rPr>
        <w:t>log</w:t>
      </w:r>
      <w:r>
        <w:rPr>
          <w:b w:val="0"/>
          <w:i w:val="0"/>
        </w:rPr>
        <w:t xml:space="preserve"> </w:t>
      </w:r>
      <w:r>
        <w:rPr>
          <w:b w:val="0"/>
          <w:i w:val="0"/>
        </w:rPr>
        <w:t>if</w:t>
      </w:r>
      <w:r>
        <w:rPr>
          <w:b w:val="0"/>
          <w:i w:val="0"/>
        </w:rPr>
        <w:t xml:space="preserve"> </w:t>
      </w:r>
      <w:r>
        <w:rPr>
          <w:b w:val="0"/>
          <w:i w:val="0"/>
        </w:rPr>
        <w:t>available;</w:t>
      </w:r>
      <w:r>
        <w:rPr>
          <w:b w:val="0"/>
          <w:i w:val="0"/>
        </w:rPr>
        <w:t xml:space="preserve"> </w:t>
      </w:r>
      <w:r>
        <w:rPr>
          <w:b w:val="0"/>
          <w:i w:val="0"/>
        </w:rPr>
        <w:t>review</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user-copy</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removal;</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DT</w:t>
      </w:r>
      <w:r>
        <w:rPr>
          <w:b w:val="0"/>
          <w:i w:val="0"/>
        </w:rPr>
        <w:t xml:space="preserve"> </w:t>
      </w:r>
      <w:r>
        <w:rPr>
          <w:b w:val="0"/>
          <w:i w:val="0"/>
        </w:rPr>
        <w:t>supplier</w:t>
      </w:r>
      <w:r>
        <w:rPr>
          <w:b w:val="0"/>
          <w:i w:val="0"/>
        </w:rPr>
        <w:t xml:space="preserve"> </w:t>
      </w:r>
      <w:r>
        <w:rPr>
          <w:b w:val="0"/>
          <w:i w:val="0"/>
        </w:rPr>
        <w:t>failure.</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user</w:t>
      </w:r>
      <w:r>
        <w:rPr>
          <w:b w:val="0"/>
          <w:i w:val="0"/>
        </w:rPr>
        <w:t xml:space="preserve"> </w:t>
      </w:r>
      <w:r>
        <w:rPr>
          <w:b w:val="0"/>
          <w:i w:val="0"/>
        </w:rPr>
        <w:t>buffer,</w:t>
      </w:r>
      <w:r>
        <w:rPr>
          <w:b w:val="0"/>
          <w:i w:val="0"/>
        </w:rPr>
        <w:t xml:space="preserve"> </w:t>
      </w:r>
      <w:r>
        <w:rPr>
          <w:b w:val="0"/>
          <w:i w:val="0"/>
        </w:rPr>
        <w:t>concurrent</w:t>
      </w:r>
      <w:r>
        <w:rPr>
          <w:b w:val="0"/>
          <w:i w:val="0"/>
        </w:rPr>
        <w:t xml:space="preserve"> </w:t>
      </w:r>
      <w:r>
        <w:rPr>
          <w:b w:val="0"/>
          <w:i w:val="0"/>
        </w:rPr>
        <w:t>readers,</w:t>
      </w:r>
      <w:r>
        <w:rPr>
          <w:b w:val="0"/>
          <w:i w:val="0"/>
        </w:rPr>
        <w:t xml:space="preserve"> </w:t>
      </w:r>
      <w:r>
        <w:rPr>
          <w:b w:val="0"/>
          <w:i w:val="0"/>
        </w:rPr>
        <w:t>remove</w:t>
      </w:r>
      <w:r>
        <w:rPr>
          <w:b w:val="0"/>
          <w:i w:val="0"/>
        </w:rPr>
        <w:t xml:space="preserve"> </w:t>
      </w:r>
      <w:r>
        <w:rPr>
          <w:b w:val="0"/>
          <w:i w:val="0"/>
        </w:rPr>
        <w:t>during</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wrong</w:t>
      </w:r>
      <w:r>
        <w:rPr>
          <w:b w:val="0"/>
          <w:i w:val="0"/>
        </w:rPr>
        <w:t xml:space="preserve"> </w:t>
      </w:r>
      <w:r>
        <w:rPr>
          <w:b w:val="0"/>
          <w:i w:val="0"/>
        </w:rPr>
        <w:t>compatible</w:t>
      </w:r>
      <w:r>
        <w:rPr>
          <w:b w:val="0"/>
          <w:i w:val="0"/>
        </w:rPr>
        <w:t xml:space="preserve"> </w:t>
      </w:r>
      <w:r>
        <w:rPr>
          <w:b w:val="0"/>
          <w:i w:val="0"/>
        </w:rPr>
        <w:t>string.</w:t>
      </w:r>
    </w:p>
    <w:p>
      <w:r>
        <w:rPr>
          <w:b/>
          <w:i w:val="0"/>
        </w:rPr>
        <w:t>Deliverables:</w:t>
      </w:r>
      <w:r>
        <w:rPr>
          <w:b w:val="0"/>
          <w:i w:val="0"/>
        </w:rPr>
        <w:t xml:space="preserve"> </w:t>
      </w:r>
      <w:r>
        <w:rPr>
          <w:b w:val="0"/>
          <w:i w:val="0"/>
        </w:rPr>
        <w:t>Build</w:t>
      </w:r>
      <w:r>
        <w:rPr>
          <w:b w:val="0"/>
          <w:i w:val="0"/>
        </w:rPr>
        <w:t xml:space="preserve"> </w:t>
      </w:r>
      <w:r>
        <w:rPr>
          <w:b w:val="0"/>
          <w:i w:val="0"/>
        </w:rPr>
        <w:t>evidence,</w:t>
      </w:r>
      <w:r>
        <w:rPr>
          <w:b w:val="0"/>
          <w:i w:val="0"/>
        </w:rPr>
        <w:t xml:space="preserve"> </w:t>
      </w:r>
      <w:r>
        <w:rPr>
          <w:b w:val="0"/>
          <w:i w:val="0"/>
        </w:rPr>
        <w:t>source</w:t>
      </w:r>
      <w:r>
        <w:rPr>
          <w:b w:val="0"/>
          <w:i w:val="0"/>
        </w:rPr>
        <w:t xml:space="preserve"> </w:t>
      </w:r>
      <w:r>
        <w:rPr>
          <w:b w:val="0"/>
          <w:i w:val="0"/>
        </w:rPr>
        <w:t>review,</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config</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pending</w:t>
      </w:r>
      <w:r>
        <w:rPr>
          <w:b w:val="0"/>
          <w:i w:val="0"/>
        </w:rPr>
        <w:t xml:space="preserve"> </w:t>
      </w:r>
      <w:r>
        <w:rPr>
          <w:b w:val="0"/>
          <w:i w:val="0"/>
        </w:rPr>
        <w:t>hardware</w:t>
      </w:r>
      <w:r>
        <w:rPr>
          <w:b w:val="0"/>
          <w:i w:val="0"/>
        </w:rPr>
        <w:t xml:space="preserve"> </w:t>
      </w:r>
      <w:r>
        <w:rPr>
          <w:b w:val="0"/>
          <w:i w:val="0"/>
        </w:rPr>
        <w:t>matrix.</w:t>
      </w:r>
    </w:p>
    <w:p>
      <w:r>
        <w:rPr>
          <w:b/>
          <w:i w:val="0"/>
        </w:rPr>
        <w:t>Critical</w:t>
      </w:r>
      <w:r>
        <w:rPr>
          <w:b/>
          <w:i w:val="0"/>
        </w:rPr>
        <w:t xml:space="preserve"> </w:t>
      </w:r>
      <w:r>
        <w:rPr>
          <w:b/>
          <w:i w:val="0"/>
        </w:rPr>
        <w:t>gate:</w:t>
      </w:r>
      <w:r>
        <w:rPr>
          <w:b w:val="0"/>
          <w:i w:val="0"/>
        </w:rPr>
        <w:t xml:space="preserve"> </w:t>
      </w:r>
      <w:r>
        <w:rPr>
          <w:b w:val="0"/>
          <w:i w:val="0"/>
        </w:rPr>
        <w:t>No</w:t>
      </w:r>
      <w:r>
        <w:rPr>
          <w:b w:val="0"/>
          <w:i w:val="0"/>
        </w:rPr>
        <w:t xml:space="preserve"> </w:t>
      </w:r>
      <w:r>
        <w:rPr>
          <w:b w:val="0"/>
          <w:i w:val="0"/>
        </w:rPr>
        <w:t>unsafe</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asynchronous</w:t>
      </w:r>
      <w:r>
        <w:rPr>
          <w:b w:val="0"/>
          <w:i w:val="0"/>
        </w:rPr>
        <w:t xml:space="preserve"> </w:t>
      </w:r>
      <w:r>
        <w:rPr>
          <w:b w:val="0"/>
          <w:i w:val="0"/>
        </w:rPr>
        <w:t>use-after-free;</w:t>
      </w:r>
      <w:r>
        <w:rPr>
          <w:b w:val="0"/>
          <w:i w:val="0"/>
        </w:rPr>
        <w:t xml:space="preserve"> </w:t>
      </w:r>
      <w:r>
        <w:rPr>
          <w:b w:val="0"/>
          <w:i w:val="0"/>
        </w:rPr>
        <w:t>never</w:t>
      </w:r>
      <w:r>
        <w:rPr>
          <w:b w:val="0"/>
          <w:i w:val="0"/>
        </w:rPr>
        <w:t xml:space="preserve"> </w:t>
      </w:r>
      <w:r>
        <w:rPr>
          <w:b w:val="0"/>
          <w:i w:val="0"/>
        </w:rPr>
        <w:t>invent</w:t>
      </w:r>
      <w:r>
        <w:rPr>
          <w:b w:val="0"/>
          <w:i w:val="0"/>
        </w:rPr>
        <w:t xml:space="preserve"> </w:t>
      </w:r>
      <w:r>
        <w:rPr>
          <w:b w:val="0"/>
          <w:i w:val="0"/>
        </w:rPr>
        <w:t>a</w:t>
      </w:r>
      <w:r>
        <w:rPr>
          <w:b w:val="0"/>
          <w:i w:val="0"/>
        </w:rPr>
        <w:t xml:space="preserve"> </w:t>
      </w:r>
      <w:r>
        <w:rPr>
          <w:b w:val="0"/>
          <w:i w:val="0"/>
        </w:rPr>
        <w:t>boot</w:t>
      </w:r>
      <w:r>
        <w:rPr>
          <w:b w:val="0"/>
          <w:i w:val="0"/>
        </w:rPr>
        <w:t xml:space="preserve"> </w:t>
      </w:r>
      <w:r>
        <w:rPr>
          <w:b w:val="0"/>
          <w:i w:val="0"/>
        </w:rPr>
        <w:t>log.</w:t>
      </w:r>
    </w:p>
    <w:p>
      <w:r>
        <w:rPr>
          <w:b/>
          <w:i w:val="0"/>
        </w:rPr>
        <w:t>Remediation:</w:t>
      </w:r>
      <w:r>
        <w:rPr>
          <w:b w:val="0"/>
          <w:i w:val="0"/>
        </w:rPr>
        <w:t xml:space="preserve"> </w:t>
      </w:r>
      <w:r>
        <w:rPr>
          <w:b w:val="0"/>
          <w:i w:val="0"/>
        </w:rPr>
        <w:t>Repeat</w:t>
      </w:r>
      <w:r>
        <w:rPr>
          <w:b w:val="0"/>
          <w:i w:val="0"/>
        </w:rPr>
        <w:t xml:space="preserve"> </w:t>
      </w:r>
      <w:r>
        <w:rPr>
          <w:b w:val="0"/>
          <w:i w:val="0"/>
        </w:rPr>
        <w:t>I02/I03</w:t>
      </w:r>
      <w:r>
        <w:rPr>
          <w:b w:val="0"/>
          <w:i w:val="0"/>
        </w:rPr>
        <w:t xml:space="preserve"> </w:t>
      </w:r>
      <w:r>
        <w:rPr>
          <w:b w:val="0"/>
          <w:i w:val="0"/>
        </w:rPr>
        <w:t>lifecycle</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target</w:t>
      </w:r>
      <w:r>
        <w:rPr>
          <w:b w:val="0"/>
          <w:i w:val="0"/>
        </w:rPr>
        <w:t xml:space="preserve"> </w:t>
      </w:r>
      <w:r>
        <w:rPr>
          <w:b w:val="0"/>
          <w:i w:val="0"/>
        </w:rPr>
        <w:t>headers.</w:t>
      </w:r>
    </w:p>
    <w:p>
      <w:pPr>
        <w:pStyle w:val="Heading3"/>
      </w:pPr>
      <w:r>
        <w:rPr>
          <w:color w:val="000000"/>
        </w:rPr>
        <w:t>G04 Firmware and RTOS</w:t>
      </w:r>
    </w:p>
    <w:p>
      <w:r>
        <w:rPr>
          <w:b/>
          <w:i w:val="0"/>
        </w:rPr>
        <w:t>Prerequisites:</w:t>
      </w:r>
      <w:r>
        <w:rPr>
          <w:b w:val="0"/>
          <w:i w:val="0"/>
        </w:rPr>
        <w:t xml:space="preserve"> </w:t>
      </w:r>
      <w:r>
        <w:rPr>
          <w:b w:val="0"/>
          <w:i w:val="0"/>
        </w:rPr>
        <w:t>M12–M13;</w:t>
      </w:r>
      <w:r>
        <w:rPr>
          <w:b w:val="0"/>
          <w:i w:val="0"/>
        </w:rPr>
        <w:t xml:space="preserve"> </w:t>
      </w:r>
      <w:r>
        <w:rPr>
          <w:b w:val="0"/>
          <w:i w:val="0"/>
        </w:rPr>
        <w:t>I05</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host-tested</w:t>
      </w:r>
      <w:r>
        <w:rPr>
          <w:b w:val="0"/>
          <w:i w:val="0"/>
        </w:rPr>
        <w:t xml:space="preserve"> </w:t>
      </w:r>
      <w:r>
        <w:rPr>
          <w:b w:val="0"/>
          <w:i w:val="0"/>
        </w:rPr>
        <w:t>firmware</w:t>
      </w:r>
      <w:r>
        <w:rPr>
          <w:b w:val="0"/>
          <w:i w:val="0"/>
        </w:rPr>
        <w:t xml:space="preserve"> </w:t>
      </w:r>
      <w:r>
        <w:rPr>
          <w:b w:val="0"/>
          <w:i w:val="0"/>
        </w:rPr>
        <w:t>logic</w:t>
      </w:r>
      <w:r>
        <w:rPr>
          <w:b w:val="0"/>
          <w:i w:val="0"/>
        </w:rPr>
        <w:t xml:space="preserve"> </w:t>
      </w:r>
      <w:r>
        <w:rPr>
          <w:b w:val="0"/>
          <w:i w:val="0"/>
        </w:rPr>
        <w:t>core.</w:t>
      </w:r>
      <w:r>
        <w:rPr>
          <w:b w:val="0"/>
          <w:i w:val="0"/>
        </w:rPr>
        <w:t xml:space="preserve"> </w:t>
      </w:r>
      <w:r>
        <w:rPr>
          <w:b/>
          <w:i w:val="0"/>
        </w:rPr>
        <w:t>Time:</w:t>
      </w:r>
      <w:r>
        <w:rPr>
          <w:b w:val="0"/>
          <w:i w:val="0"/>
        </w:rPr>
        <w:t xml:space="preserve"> </w:t>
      </w:r>
      <w:r>
        <w:rPr>
          <w:b w:val="0"/>
          <w:i w:val="0"/>
        </w:rPr>
        <w:t>100</w:t>
      </w:r>
      <w:r>
        <w:rPr>
          <w:b w:val="0"/>
          <w:i w:val="0"/>
        </w:rPr>
        <w:t xml:space="preserve"> </w:t>
      </w:r>
      <w:r>
        <w:rPr>
          <w:b w:val="0"/>
          <w:i w:val="0"/>
        </w:rPr>
        <w:t>minutes.</w:t>
      </w:r>
    </w:p>
    <w:p>
      <w:r>
        <w:rPr>
          <w:b/>
          <w:i w:val="0"/>
        </w:rPr>
        <w:t>Task:</w:t>
      </w:r>
      <w:r>
        <w:rPr>
          <w:b w:val="0"/>
          <w:i w:val="0"/>
        </w:rPr>
        <w:t xml:space="preserve"> </w:t>
      </w:r>
      <w:r>
        <w:rPr>
          <w:b w:val="0"/>
          <w:i w:val="0"/>
        </w:rPr>
        <w:t>Implement</w:t>
      </w:r>
      <w:r>
        <w:rPr>
          <w:b w:val="0"/>
          <w:i w:val="0"/>
        </w:rPr>
        <w:t xml:space="preserve"> </w:t>
      </w:r>
      <w:r>
        <w:rPr>
          <w:b w:val="0"/>
          <w:i w:val="0"/>
        </w:rPr>
        <w:t>Q163–Q165;</w:t>
      </w:r>
      <w:r>
        <w:rPr>
          <w:b w:val="0"/>
          <w:i w:val="0"/>
        </w:rPr>
        <w:t xml:space="preserve"> </w:t>
      </w:r>
      <w:r>
        <w:rPr>
          <w:b w:val="0"/>
          <w:i w:val="0"/>
        </w:rPr>
        <w:t>draw</w:t>
      </w:r>
      <w:r>
        <w:rPr>
          <w:b w:val="0"/>
          <w:i w:val="0"/>
        </w:rPr>
        <w:t xml:space="preserve"> </w:t>
      </w:r>
      <w:r>
        <w:rPr>
          <w:b w:val="0"/>
          <w:i w:val="0"/>
        </w:rPr>
        <w:t>ISR-to-task</w:t>
      </w:r>
      <w:r>
        <w:rPr>
          <w:b w:val="0"/>
          <w:i w:val="0"/>
        </w:rPr>
        <w:t xml:space="preserve"> </w:t>
      </w:r>
      <w:r>
        <w:rPr>
          <w:b w:val="0"/>
          <w:i w:val="0"/>
        </w:rPr>
        <w:t>buffer</w:t>
      </w:r>
      <w:r>
        <w:rPr>
          <w:b w:val="0"/>
          <w:i w:val="0"/>
        </w:rPr>
        <w:t xml:space="preserve"> </w:t>
      </w:r>
      <w:r>
        <w:rPr>
          <w:b w:val="0"/>
          <w:i w:val="0"/>
        </w:rPr>
        <w:t>ownership;</w:t>
      </w:r>
      <w:r>
        <w:rPr>
          <w:b w:val="0"/>
          <w:i w:val="0"/>
        </w:rPr>
        <w:t xml:space="preserve"> </w:t>
      </w:r>
      <w:r>
        <w:rPr>
          <w:b w:val="0"/>
          <w:i w:val="0"/>
        </w:rPr>
        <w:t>explain</w:t>
      </w:r>
      <w:r>
        <w:rPr>
          <w:b w:val="0"/>
          <w:i w:val="0"/>
        </w:rPr>
        <w:t xml:space="preserve"> </w:t>
      </w:r>
      <w:r>
        <w:rPr>
          <w:b w:val="0"/>
          <w:i w:val="0"/>
        </w:rPr>
        <w:t>startup/linker</w:t>
      </w:r>
      <w:r>
        <w:rPr>
          <w:b w:val="0"/>
          <w:i w:val="0"/>
        </w:rPr>
        <w:t xml:space="preserve"> </w:t>
      </w:r>
      <w:r>
        <w:rPr>
          <w:b w:val="0"/>
          <w:i w:val="0"/>
        </w:rPr>
        <w:t>agreement</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inversion.</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Heartbeat</w:t>
      </w:r>
      <w:r>
        <w:rPr>
          <w:b w:val="0"/>
          <w:i w:val="0"/>
        </w:rPr>
        <w:t xml:space="preserve"> </w:t>
      </w:r>
      <w:r>
        <w:rPr>
          <w:b w:val="0"/>
          <w:i w:val="0"/>
        </w:rPr>
        <w:t>unseen/stale/current;</w:t>
      </w:r>
      <w:r>
        <w:rPr>
          <w:b w:val="0"/>
          <w:i w:val="0"/>
        </w:rPr>
        <w:t xml:space="preserve"> </w:t>
      </w:r>
      <w:r>
        <w:rPr>
          <w:b w:val="0"/>
          <w:i w:val="0"/>
        </w:rPr>
        <w:t>FAULT</w:t>
      </w:r>
      <w:r>
        <w:rPr>
          <w:b w:val="0"/>
          <w:i w:val="0"/>
        </w:rPr>
        <w:t xml:space="preserve"> </w:t>
      </w:r>
      <w:r>
        <w:rPr>
          <w:b w:val="0"/>
          <w:i w:val="0"/>
        </w:rPr>
        <w:t>then</w:t>
      </w:r>
      <w:r>
        <w:rPr>
          <w:b w:val="0"/>
          <w:i w:val="0"/>
        </w:rPr>
        <w:t xml:space="preserve"> </w:t>
      </w:r>
      <w:r>
        <w:rPr>
          <w:b w:val="0"/>
          <w:i w:val="0"/>
        </w:rPr>
        <w:t>ARM;</w:t>
      </w:r>
      <w:r>
        <w:rPr>
          <w:b w:val="0"/>
          <w:i w:val="0"/>
        </w:rPr>
        <w:t xml:space="preserve"> </w:t>
      </w:r>
      <w:r>
        <w:rPr>
          <w:b w:val="0"/>
          <w:i w:val="0"/>
        </w:rPr>
        <w:t>stale</w:t>
      </w:r>
      <w:r>
        <w:rPr>
          <w:b w:val="0"/>
          <w:i w:val="0"/>
        </w:rPr>
        <w:t xml:space="preserve"> </w:t>
      </w:r>
      <w:r>
        <w:rPr>
          <w:b w:val="0"/>
          <w:i w:val="0"/>
        </w:rPr>
        <w:t>plausible</w:t>
      </w:r>
      <w:r>
        <w:rPr>
          <w:b w:val="0"/>
          <w:i w:val="0"/>
        </w:rPr>
        <w:t xml:space="preserve"> </w:t>
      </w:r>
      <w:r>
        <w:rPr>
          <w:b w:val="0"/>
          <w:i w:val="0"/>
        </w:rPr>
        <w:t>sensor;</w:t>
      </w:r>
      <w:r>
        <w:rPr>
          <w:b w:val="0"/>
          <w:i w:val="0"/>
        </w:rPr>
        <w:t xml:space="preserve"> </w:t>
      </w:r>
      <w:r>
        <w:rPr>
          <w:b w:val="0"/>
          <w:i w:val="0"/>
        </w:rPr>
        <w:t>wraparound</w:t>
      </w:r>
      <w:r>
        <w:rPr>
          <w:b w:val="0"/>
          <w:i w:val="0"/>
        </w:rPr>
        <w:t xml:space="preserve"> </w:t>
      </w:r>
      <w:r>
        <w:rPr>
          <w:b w:val="0"/>
          <w:i w:val="0"/>
        </w:rPr>
        <w:t>ticks.</w:t>
      </w:r>
    </w:p>
    <w:p>
      <w:r>
        <w:rPr>
          <w:b/>
          <w:i w:val="0"/>
        </w:rPr>
        <w:t>Deliverables:</w:t>
      </w:r>
      <w:r>
        <w:rPr>
          <w:b w:val="0"/>
          <w:i w:val="0"/>
        </w:rPr>
        <w:t xml:space="preserve"> </w:t>
      </w:r>
      <w:r>
        <w:rPr>
          <w:b w:val="0"/>
          <w:i w:val="0"/>
        </w:rPr>
        <w:t>Portable</w:t>
      </w:r>
      <w:r>
        <w:rPr>
          <w:b w:val="0"/>
          <w:i w:val="0"/>
        </w:rPr>
        <w:t xml:space="preserve"> </w:t>
      </w:r>
      <w:r>
        <w:rPr>
          <w:b w:val="0"/>
          <w:i w:val="0"/>
        </w:rPr>
        <w:t>tests,</w:t>
      </w:r>
      <w:r>
        <w:rPr>
          <w:b w:val="0"/>
          <w:i w:val="0"/>
        </w:rPr>
        <w:t xml:space="preserve"> </w:t>
      </w:r>
      <w:r>
        <w:rPr>
          <w:b w:val="0"/>
          <w:i w:val="0"/>
        </w:rPr>
        <w:t>state</w:t>
      </w:r>
      <w:r>
        <w:rPr>
          <w:b w:val="0"/>
          <w:i w:val="0"/>
        </w:rPr>
        <w:t xml:space="preserve"> </w:t>
      </w:r>
      <w:r>
        <w:rPr>
          <w:b w:val="0"/>
          <w:i w:val="0"/>
        </w:rPr>
        <w:t>table,</w:t>
      </w:r>
      <w:r>
        <w:rPr>
          <w:b w:val="0"/>
          <w:i w:val="0"/>
        </w:rPr>
        <w:t xml:space="preserve"> </w:t>
      </w:r>
      <w:r>
        <w:rPr>
          <w:b w:val="0"/>
          <w:i w:val="0"/>
        </w:rPr>
        <w:t>stack/timing</w:t>
      </w:r>
      <w:r>
        <w:rPr>
          <w:b w:val="0"/>
          <w:i w:val="0"/>
        </w:rPr>
        <w:t xml:space="preserve"> </w:t>
      </w:r>
      <w:r>
        <w:rPr>
          <w:b w:val="0"/>
          <w:i w:val="0"/>
        </w:rPr>
        <w:t>measurement</w:t>
      </w:r>
      <w:r>
        <w:rPr>
          <w:b w:val="0"/>
          <w:i w:val="0"/>
        </w:rPr>
        <w:t xml:space="preserve"> </w:t>
      </w:r>
      <w:r>
        <w:rPr>
          <w:b w:val="0"/>
          <w:i w:val="0"/>
        </w:rPr>
        <w:t>plan</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board</w:t>
      </w:r>
      <w:r>
        <w:rPr>
          <w:b w:val="0"/>
          <w:i w:val="0"/>
        </w:rPr>
        <w:t xml:space="preserve"> </w:t>
      </w:r>
      <w:r>
        <w:rPr>
          <w:b w:val="0"/>
          <w:i w:val="0"/>
        </w:rPr>
        <w:t>checks.</w:t>
      </w:r>
    </w:p>
    <w:p>
      <w:r>
        <w:rPr>
          <w:b/>
          <w:i w:val="0"/>
        </w:rPr>
        <w:t>Critical</w:t>
      </w:r>
      <w:r>
        <w:rPr>
          <w:b/>
          <w:i w:val="0"/>
        </w:rPr>
        <w:t xml:space="preserve"> </w:t>
      </w:r>
      <w:r>
        <w:rPr>
          <w:b/>
          <w:i w:val="0"/>
        </w:rPr>
        <w:t>gate:</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disables</w:t>
      </w:r>
      <w:r>
        <w:rPr>
          <w:b w:val="0"/>
          <w:i w:val="0"/>
        </w:rPr>
        <w:t xml:space="preserve"> </w:t>
      </w:r>
      <w:r>
        <w:rPr>
          <w:b w:val="0"/>
          <w:i w:val="0"/>
        </w:rPr>
        <w:t>permission</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never</w:t>
      </w:r>
      <w:r>
        <w:rPr>
          <w:b w:val="0"/>
          <w:i w:val="0"/>
        </w:rPr>
        <w:t xml:space="preserve"> </w:t>
      </w:r>
      <w:r>
        <w:rPr>
          <w:b w:val="0"/>
          <w:i w:val="0"/>
        </w:rPr>
        <w:t>clears</w:t>
      </w:r>
      <w:r>
        <w:rPr>
          <w:b w:val="0"/>
          <w:i w:val="0"/>
        </w:rPr>
        <w:t xml:space="preserve"> </w:t>
      </w:r>
      <w:r>
        <w:rPr>
          <w:b w:val="0"/>
          <w:i w:val="0"/>
        </w:rPr>
        <w:t>implicitly.</w:t>
      </w:r>
    </w:p>
    <w:p>
      <w:r>
        <w:rPr>
          <w:b/>
          <w:i w:val="0"/>
        </w:rPr>
        <w:t>Remediation:</w:t>
      </w:r>
      <w:r>
        <w:rPr>
          <w:b w:val="0"/>
          <w:i w:val="0"/>
        </w:rPr>
        <w:t xml:space="preserve"> </w:t>
      </w:r>
      <w:r>
        <w:rPr>
          <w:b w:val="0"/>
          <w:i w:val="0"/>
        </w:rPr>
        <w:t>Repeat</w:t>
      </w:r>
      <w:r>
        <w:rPr>
          <w:b w:val="0"/>
          <w:i w:val="0"/>
        </w:rPr>
        <w:t xml:space="preserve"> </w:t>
      </w:r>
      <w:r>
        <w:rPr>
          <w:b w:val="0"/>
          <w:i w:val="0"/>
        </w:rPr>
        <w:t>explicit</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watchdog</w:t>
      </w:r>
      <w:r>
        <w:rPr>
          <w:b w:val="0"/>
          <w:i w:val="0"/>
        </w:rPr>
        <w:t xml:space="preserve"> </w:t>
      </w:r>
      <w:r>
        <w:rPr>
          <w:b w:val="0"/>
          <w:i w:val="0"/>
        </w:rPr>
        <w:t>and</w:t>
      </w:r>
      <w:r>
        <w:rPr>
          <w:b w:val="0"/>
          <w:i w:val="0"/>
        </w:rPr>
        <w:t xml:space="preserve"> </w:t>
      </w:r>
      <w:r>
        <w:rPr>
          <w:b w:val="0"/>
          <w:i w:val="0"/>
        </w:rPr>
        <w:t>RTOS</w:t>
      </w:r>
      <w:r>
        <w:rPr>
          <w:b w:val="0"/>
          <w:i w:val="0"/>
        </w:rPr>
        <w:t xml:space="preserve"> </w:t>
      </w:r>
      <w:r>
        <w:rPr>
          <w:b w:val="0"/>
          <w:i w:val="0"/>
        </w:rPr>
        <w:t>ownership</w:t>
      </w:r>
      <w:r>
        <w:rPr>
          <w:b w:val="0"/>
          <w:i w:val="0"/>
        </w:rPr>
        <w:t xml:space="preserve"> </w:t>
      </w:r>
      <w:r>
        <w:rPr>
          <w:b w:val="0"/>
          <w:i w:val="0"/>
        </w:rPr>
        <w:t>lessons.</w:t>
      </w:r>
    </w:p>
    <w:p>
      <w:pPr>
        <w:pStyle w:val="Heading3"/>
      </w:pPr>
      <w:r>
        <w:rPr>
          <w:color w:val="000000"/>
        </w:rPr>
        <w:t>G05 Production and diagnosis</w:t>
      </w:r>
    </w:p>
    <w:p>
      <w:r>
        <w:rPr>
          <w:b/>
          <w:i w:val="0"/>
        </w:rPr>
        <w:t>Prerequisites:</w:t>
      </w:r>
      <w:r>
        <w:rPr>
          <w:b w:val="0"/>
          <w:i w:val="0"/>
        </w:rPr>
        <w:t xml:space="preserve"> </w:t>
      </w:r>
      <w:r>
        <w:rPr>
          <w:b w:val="0"/>
          <w:i w:val="0"/>
        </w:rPr>
        <w:t>M15–M17;</w:t>
      </w:r>
      <w:r>
        <w:rPr>
          <w:b w:val="0"/>
          <w:i w:val="0"/>
        </w:rPr>
        <w:t xml:space="preserve"> </w:t>
      </w:r>
      <w:r>
        <w:rPr>
          <w:b w:val="0"/>
          <w:i w:val="0"/>
        </w:rPr>
        <w:t>A02/A03</w:t>
      </w:r>
      <w:r>
        <w:rPr>
          <w:b w:val="0"/>
          <w:i w:val="0"/>
        </w:rPr>
        <w:t xml:space="preserve"> </w:t>
      </w:r>
      <w:r>
        <w:rPr>
          <w:b w:val="0"/>
          <w:i w:val="0"/>
        </w:rPr>
        <w:t>concepts</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tests.</w:t>
      </w:r>
      <w:r>
        <w:rPr>
          <w:b w:val="0"/>
          <w:i w:val="0"/>
        </w:rPr>
        <w:t xml:space="preserve"> </w:t>
      </w:r>
      <w:r>
        <w:rPr>
          <w:b/>
          <w:i w:val="0"/>
        </w:rPr>
        <w:t>Time:</w:t>
      </w:r>
      <w:r>
        <w:rPr>
          <w:b w:val="0"/>
          <w:i w:val="0"/>
        </w:rPr>
        <w:t xml:space="preserve"> </w:t>
      </w:r>
      <w:r>
        <w:rPr>
          <w:b w:val="0"/>
          <w:i w:val="0"/>
        </w:rPr>
        <w:t>100</w:t>
      </w:r>
      <w:r>
        <w:rPr>
          <w:b w:val="0"/>
          <w:i w:val="0"/>
        </w:rPr>
        <w:t xml:space="preserve"> </w:t>
      </w:r>
      <w:r>
        <w:rPr>
          <w:b w:val="0"/>
          <w:i w:val="0"/>
        </w:rPr>
        <w:t>minutes.</w:t>
      </w:r>
    </w:p>
    <w:p>
      <w:r>
        <w:rPr>
          <w:b/>
          <w:i w:val="0"/>
        </w:rPr>
        <w:t>Task:</w:t>
      </w:r>
      <w:r>
        <w:rPr>
          <w:b w:val="0"/>
          <w:i w:val="0"/>
        </w:rPr>
        <w:t xml:space="preserve"> </w:t>
      </w:r>
      <w:r>
        <w:rPr>
          <w:b w:val="0"/>
          <w:i w:val="0"/>
        </w:rPr>
        <w:t>Analyze</w:t>
      </w:r>
      <w:r>
        <w:rPr>
          <w:b w:val="0"/>
          <w:i w:val="0"/>
        </w:rPr>
        <w:t xml:space="preserve"> </w:t>
      </w:r>
      <w:r>
        <w:rPr>
          <w:b w:val="0"/>
          <w:i w:val="0"/>
        </w:rPr>
        <w:t>a</w:t>
      </w:r>
      <w:r>
        <w:rPr>
          <w:b w:val="0"/>
          <w:i w:val="0"/>
        </w:rPr>
        <w:t xml:space="preserve"> </w:t>
      </w:r>
      <w:r>
        <w:rPr>
          <w:b w:val="0"/>
          <w:i w:val="0"/>
        </w:rPr>
        <w:t>latency</w:t>
      </w:r>
      <w:r>
        <w:rPr>
          <w:b w:val="0"/>
          <w:i w:val="0"/>
        </w:rPr>
        <w:t xml:space="preserve"> </w:t>
      </w:r>
      <w:r>
        <w:rPr>
          <w:b w:val="0"/>
          <w:i w:val="0"/>
        </w:rPr>
        <w:t>claim,</w:t>
      </w:r>
      <w:r>
        <w:rPr>
          <w:b w:val="0"/>
          <w:i w:val="0"/>
        </w:rPr>
        <w:t xml:space="preserve"> </w:t>
      </w:r>
      <w:r>
        <w:rPr>
          <w:b w:val="0"/>
          <w:i w:val="0"/>
        </w:rPr>
        <w:t>review</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transition</w:t>
      </w:r>
      <w:r>
        <w:rPr>
          <w:b w:val="0"/>
          <w:i w:val="0"/>
        </w:rPr>
        <w:t xml:space="preserve"> </w:t>
      </w:r>
      <w:r>
        <w:rPr>
          <w:b w:val="0"/>
          <w:i w:val="0"/>
        </w:rPr>
        <w:t>matrix,</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or</w:t>
      </w:r>
      <w:r>
        <w:rPr>
          <w:b w:val="0"/>
          <w:i w:val="0"/>
        </w:rPr>
        <w:t xml:space="preserve"> </w:t>
      </w:r>
      <w:r>
        <w:rPr>
          <w:b w:val="0"/>
          <w:i w:val="0"/>
        </w:rPr>
        <w:t>demonstrate</w:t>
      </w:r>
      <w:r>
        <w:rPr>
          <w:b w:val="0"/>
          <w:i w:val="0"/>
        </w:rPr>
        <w:t xml:space="preserve"> </w:t>
      </w:r>
      <w:r>
        <w:rPr>
          <w:b w:val="0"/>
          <w:i w:val="0"/>
        </w:rPr>
        <w:t>atomic</w:t>
      </w:r>
      <w:r>
        <w:rPr>
          <w:b w:val="0"/>
          <w:i w:val="0"/>
        </w:rPr>
        <w:t xml:space="preserve"> </w:t>
      </w:r>
      <w:r>
        <w:rPr>
          <w:b w:val="0"/>
          <w:i w:val="0"/>
        </w:rPr>
        <w:t>configuration</w:t>
      </w:r>
      <w:r>
        <w:rPr>
          <w:b w:val="0"/>
          <w:i w:val="0"/>
        </w:rPr>
        <w:t xml:space="preserve"> </w:t>
      </w:r>
      <w:r>
        <w:rPr>
          <w:b w:val="0"/>
          <w:i w:val="0"/>
        </w:rPr>
        <w:t>replacement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directory.</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Storage</w:t>
      </w:r>
      <w:r>
        <w:rPr>
          <w:b w:val="0"/>
          <w:i w:val="0"/>
        </w:rPr>
        <w:t xml:space="preserve"> </w:t>
      </w:r>
      <w:r>
        <w:rPr>
          <w:b w:val="0"/>
          <w:i w:val="0"/>
        </w:rPr>
        <w:t>full,</w:t>
      </w:r>
      <w:r>
        <w:rPr>
          <w:b w:val="0"/>
          <w:i w:val="0"/>
        </w:rPr>
        <w:t xml:space="preserve"> </w:t>
      </w:r>
      <w:r>
        <w:rPr>
          <w:b w:val="0"/>
          <w:i w:val="0"/>
        </w:rPr>
        <w:t>interrupted</w:t>
      </w:r>
      <w:r>
        <w:rPr>
          <w:b w:val="0"/>
          <w:i w:val="0"/>
        </w:rPr>
        <w:t xml:space="preserve"> </w:t>
      </w:r>
      <w:r>
        <w:rPr>
          <w:b w:val="0"/>
          <w:i w:val="0"/>
        </w:rPr>
        <w:t>temporary</w:t>
      </w:r>
      <w:r>
        <w:rPr>
          <w:b w:val="0"/>
          <w:i w:val="0"/>
        </w:rPr>
        <w:t xml:space="preserve"> </w:t>
      </w:r>
      <w:r>
        <w:rPr>
          <w:b w:val="0"/>
          <w:i w:val="0"/>
        </w:rPr>
        <w:t>write,</w:t>
      </w:r>
      <w:r>
        <w:rPr>
          <w:b w:val="0"/>
          <w:i w:val="0"/>
        </w:rPr>
        <w:t xml:space="preserve"> </w:t>
      </w:r>
      <w:r>
        <w:rPr>
          <w:b w:val="0"/>
          <w:i w:val="0"/>
        </w:rPr>
        <w:t>invalid</w:t>
      </w:r>
      <w:r>
        <w:rPr>
          <w:b w:val="0"/>
          <w:i w:val="0"/>
        </w:rPr>
        <w:t xml:space="preserve"> </w:t>
      </w:r>
      <w:r>
        <w:rPr>
          <w:b w:val="0"/>
          <w:i w:val="0"/>
        </w:rPr>
        <w:t>signature,</w:t>
      </w:r>
      <w:r>
        <w:rPr>
          <w:b w:val="0"/>
          <w:i w:val="0"/>
        </w:rPr>
        <w:t xml:space="preserve"> </w:t>
      </w:r>
      <w:r>
        <w:rPr>
          <w:b w:val="0"/>
          <w:i w:val="0"/>
        </w:rPr>
        <w:t>candidate</w:t>
      </w:r>
      <w:r>
        <w:rPr>
          <w:b w:val="0"/>
          <w:i w:val="0"/>
        </w:rPr>
        <w:t xml:space="preserve"> </w:t>
      </w:r>
      <w:r>
        <w:rPr>
          <w:b w:val="0"/>
          <w:i w:val="0"/>
        </w:rPr>
        <w:t>health</w:t>
      </w:r>
      <w:r>
        <w:rPr>
          <w:b w:val="0"/>
          <w:i w:val="0"/>
        </w:rPr>
        <w:t xml:space="preserve"> </w:t>
      </w:r>
      <w:r>
        <w:rPr>
          <w:b w:val="0"/>
          <w:i w:val="0"/>
        </w:rPr>
        <w:t>timeout,</w:t>
      </w:r>
      <w:r>
        <w:rPr>
          <w:b w:val="0"/>
          <w:i w:val="0"/>
        </w:rPr>
        <w:t xml:space="preserve"> </w:t>
      </w:r>
      <w:r>
        <w:rPr>
          <w:b w:val="0"/>
          <w:i w:val="0"/>
        </w:rPr>
        <w:t>rollback</w:t>
      </w:r>
      <w:r>
        <w:rPr>
          <w:b w:val="0"/>
          <w:i w:val="0"/>
        </w:rPr>
        <w:t xml:space="preserve"> </w:t>
      </w:r>
      <w:r>
        <w:rPr>
          <w:b w:val="0"/>
          <w:i w:val="0"/>
        </w:rPr>
        <w:t>data</w:t>
      </w:r>
      <w:r>
        <w:rPr>
          <w:b w:val="0"/>
          <w:i w:val="0"/>
        </w:rPr>
        <w:t xml:space="preserve"> </w:t>
      </w:r>
      <w:r>
        <w:rPr>
          <w:b w:val="0"/>
          <w:i w:val="0"/>
        </w:rPr>
        <w:t>mismatch.</w:t>
      </w:r>
    </w:p>
    <w:p>
      <w:r>
        <w:rPr>
          <w:b/>
          <w:i w:val="0"/>
        </w:rPr>
        <w:t>Deliverables:</w:t>
      </w:r>
      <w:r>
        <w:rPr>
          <w:b w:val="0"/>
          <w:i w:val="0"/>
        </w:rPr>
        <w:t xml:space="preserve"> </w:t>
      </w:r>
      <w:r>
        <w:rPr>
          <w:b w:val="0"/>
          <w:i w:val="0"/>
        </w:rPr>
        <w:t>Failure</w:t>
      </w:r>
      <w:r>
        <w:rPr>
          <w:b w:val="0"/>
          <w:i w:val="0"/>
        </w:rPr>
        <w:t xml:space="preserve"> </w:t>
      </w:r>
      <w:r>
        <w:rPr>
          <w:b w:val="0"/>
          <w:i w:val="0"/>
        </w:rPr>
        <w:t>matrix,</w:t>
      </w:r>
      <w:r>
        <w:rPr>
          <w:b w:val="0"/>
          <w:i w:val="0"/>
        </w:rPr>
        <w:t xml:space="preserve"> </w:t>
      </w:r>
      <w:r>
        <w:rPr>
          <w:b w:val="0"/>
          <w:i w:val="0"/>
        </w:rPr>
        <w:t>raw</w:t>
      </w:r>
      <w:r>
        <w:rPr>
          <w:b w:val="0"/>
          <w:i w:val="0"/>
        </w:rPr>
        <w:t xml:space="preserve"> </w:t>
      </w:r>
      <w:r>
        <w:rPr>
          <w:b w:val="0"/>
          <w:i w:val="0"/>
        </w:rPr>
        <w:t>available</w:t>
      </w:r>
      <w:r>
        <w:rPr>
          <w:b w:val="0"/>
          <w:i w:val="0"/>
        </w:rPr>
        <w:t xml:space="preserve"> </w:t>
      </w:r>
      <w:r>
        <w:rPr>
          <w:b w:val="0"/>
          <w:i w:val="0"/>
        </w:rPr>
        <w:t>measurements,</w:t>
      </w:r>
      <w:r>
        <w:rPr>
          <w:b w:val="0"/>
          <w:i w:val="0"/>
        </w:rPr>
        <w:t xml:space="preserve"> </w:t>
      </w:r>
      <w:r>
        <w:rPr>
          <w:b w:val="0"/>
          <w:i w:val="0"/>
        </w:rPr>
        <w:t>update/configuration</w:t>
      </w:r>
      <w:r>
        <w:rPr>
          <w:b w:val="0"/>
          <w:i w:val="0"/>
        </w:rPr>
        <w:t xml:space="preserve"> </w:t>
      </w:r>
      <w:r>
        <w:rPr>
          <w:b w:val="0"/>
          <w:i w:val="0"/>
        </w:rPr>
        <w:t>evidence,</w:t>
      </w:r>
      <w:r>
        <w:rPr>
          <w:b w:val="0"/>
          <w:i w:val="0"/>
        </w:rPr>
        <w:t xml:space="preserve"> </w:t>
      </w:r>
      <w:r>
        <w:rPr>
          <w:b w:val="0"/>
          <w:i w:val="0"/>
        </w:rPr>
        <w:t>limitations.</w:t>
      </w:r>
    </w:p>
    <w:p>
      <w:r>
        <w:rPr>
          <w:b/>
          <w:i w:val="0"/>
        </w:rPr>
        <w:t>Critical</w:t>
      </w:r>
      <w:r>
        <w:rPr>
          <w:b/>
          <w:i w:val="0"/>
        </w:rPr>
        <w:t xml:space="preserve"> </w:t>
      </w:r>
      <w:r>
        <w:rPr>
          <w:b/>
          <w:i w:val="0"/>
        </w:rPr>
        <w:t>gate:</w:t>
      </w:r>
      <w:r>
        <w:rPr>
          <w:b w:val="0"/>
          <w:i w:val="0"/>
        </w:rPr>
        <w:t xml:space="preserve"> </w:t>
      </w:r>
      <w:r>
        <w:rPr>
          <w:b w:val="0"/>
          <w:i w:val="0"/>
        </w:rPr>
        <w:t>No</w:t>
      </w:r>
      <w:r>
        <w:rPr>
          <w:b w:val="0"/>
          <w:i w:val="0"/>
        </w:rPr>
        <w:t xml:space="preserve"> </w:t>
      </w:r>
      <w:r>
        <w:rPr>
          <w:b w:val="0"/>
          <w:i w:val="0"/>
        </w:rPr>
        <w:t>forged</w:t>
      </w:r>
      <w:r>
        <w:rPr>
          <w:b w:val="0"/>
          <w:i w:val="0"/>
        </w:rPr>
        <w:t xml:space="preserve"> </w:t>
      </w:r>
      <w:r>
        <w:rPr>
          <w:b w:val="0"/>
          <w:i w:val="0"/>
        </w:rPr>
        <w:t>benchmark,</w:t>
      </w:r>
      <w:r>
        <w:rPr>
          <w:b w:val="0"/>
          <w:i w:val="0"/>
        </w:rPr>
        <w:t xml:space="preserve"> </w:t>
      </w:r>
      <w:r>
        <w:rPr>
          <w:b w:val="0"/>
          <w:i w:val="0"/>
        </w:rPr>
        <w:t>unauthorized</w:t>
      </w:r>
      <w:r>
        <w:rPr>
          <w:b w:val="0"/>
          <w:i w:val="0"/>
        </w:rPr>
        <w:t xml:space="preserve"> </w:t>
      </w:r>
      <w:r>
        <w:rPr>
          <w:b w:val="0"/>
          <w:i w:val="0"/>
        </w:rPr>
        <w:t>update</w:t>
      </w:r>
      <w:r>
        <w:rPr>
          <w:b w:val="0"/>
          <w:i w:val="0"/>
        </w:rPr>
        <w:t xml:space="preserve"> </w:t>
      </w:r>
      <w:r>
        <w:rPr>
          <w:b w:val="0"/>
          <w:i w:val="0"/>
        </w:rPr>
        <w:t>acceptance</w:t>
      </w:r>
      <w:r>
        <w:rPr>
          <w:b w:val="0"/>
          <w:i w:val="0"/>
        </w:rPr>
        <w:t xml:space="preserve"> </w:t>
      </w:r>
      <w:r>
        <w:rPr>
          <w:b w:val="0"/>
          <w:i w:val="0"/>
        </w:rPr>
        <w:t>or</w:t>
      </w:r>
      <w:r>
        <w:rPr>
          <w:b w:val="0"/>
          <w:i w:val="0"/>
        </w:rPr>
        <w:t xml:space="preserve"> </w:t>
      </w:r>
      <w:r>
        <w:rPr>
          <w:b w:val="0"/>
          <w:i w:val="0"/>
        </w:rPr>
        <w:t>destruction</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only</w:t>
      </w:r>
      <w:r>
        <w:rPr>
          <w:b w:val="0"/>
          <w:i w:val="0"/>
        </w:rPr>
        <w:t xml:space="preserve"> </w:t>
      </w:r>
      <w:r>
        <w:rPr>
          <w:b w:val="0"/>
          <w:i w:val="0"/>
        </w:rPr>
        <w:t>recovery</w:t>
      </w:r>
      <w:r>
        <w:rPr>
          <w:b w:val="0"/>
          <w:i w:val="0"/>
        </w:rPr>
        <w:t xml:space="preserve"> </w:t>
      </w:r>
      <w:r>
        <w:rPr>
          <w:b w:val="0"/>
          <w:i w:val="0"/>
        </w:rPr>
        <w:t>path.</w:t>
      </w:r>
    </w:p>
    <w:p>
      <w:r>
        <w:rPr>
          <w:b/>
          <w:i w:val="0"/>
        </w:rPr>
        <w:t>Remediation:</w:t>
      </w:r>
      <w:r>
        <w:rPr>
          <w:b w:val="0"/>
          <w:i w:val="0"/>
        </w:rPr>
        <w:t xml:space="preserve"> </w:t>
      </w:r>
      <w:r>
        <w:rPr>
          <w:b w:val="0"/>
          <w:i w:val="0"/>
        </w:rPr>
        <w:t>Revisit</w:t>
      </w:r>
      <w:r>
        <w:rPr>
          <w:b w:val="0"/>
          <w:i w:val="0"/>
        </w:rPr>
        <w:t xml:space="preserve"> </w:t>
      </w:r>
      <w:r>
        <w:rPr>
          <w:b w:val="0"/>
          <w:i w:val="0"/>
        </w:rPr>
        <w:t>measured-versus-proven</w:t>
      </w:r>
      <w:r>
        <w:rPr>
          <w:b w:val="0"/>
          <w:i w:val="0"/>
        </w:rPr>
        <w:t xml:space="preserve"> </w:t>
      </w:r>
      <w:r>
        <w:rPr>
          <w:b w:val="0"/>
          <w:i w:val="0"/>
        </w:rPr>
        <w:t>timing,</w:t>
      </w:r>
      <w:r>
        <w:rPr>
          <w:b w:val="0"/>
          <w:i w:val="0"/>
        </w:rPr>
        <w:t xml:space="preserve"> </w:t>
      </w:r>
      <w:r>
        <w:rPr>
          <w:b w:val="0"/>
          <w:i w:val="0"/>
        </w:rPr>
        <w:t>persistence</w:t>
      </w:r>
      <w:r>
        <w:rPr>
          <w:b w:val="0"/>
          <w:i w:val="0"/>
        </w:rPr>
        <w:t xml:space="preserve"> </w:t>
      </w:r>
      <w:r>
        <w:rPr>
          <w:b w:val="0"/>
          <w:i w:val="0"/>
        </w:rPr>
        <w:t>sequencing</w:t>
      </w:r>
      <w:r>
        <w:rPr>
          <w:b w:val="0"/>
          <w:i w:val="0"/>
        </w:rPr>
        <w:t xml:space="preserve"> </w:t>
      </w:r>
      <w:r>
        <w:rPr>
          <w:b w:val="0"/>
          <w:i w:val="0"/>
        </w:rPr>
        <w:t>and</w:t>
      </w:r>
      <w:r>
        <w:rPr>
          <w:b w:val="0"/>
          <w:i w:val="0"/>
        </w:rPr>
        <w:t xml:space="preserve"> </w:t>
      </w:r>
      <w:r>
        <w:rPr>
          <w:b w:val="0"/>
          <w:i w:val="0"/>
        </w:rPr>
        <w:t>A03</w:t>
      </w:r>
      <w:r>
        <w:rPr>
          <w:b w:val="0"/>
          <w:i w:val="0"/>
        </w:rPr>
        <w:t xml:space="preserve"> </w:t>
      </w:r>
      <w:r>
        <w:rPr>
          <w:b w:val="0"/>
          <w:i w:val="0"/>
        </w:rPr>
        <w:t>recovery.</w:t>
      </w:r>
    </w:p>
    <w:p>
      <w:pPr>
        <w:pStyle w:val="Heading3"/>
      </w:pPr>
      <w:r>
        <w:rPr>
          <w:color w:val="000000"/>
        </w:rPr>
        <w:t>G06 Capstone integration</w:t>
      </w:r>
    </w:p>
    <w:p>
      <w:r>
        <w:rPr>
          <w:b/>
          <w:i w:val="0"/>
        </w:rPr>
        <w:t>Prerequisites:</w:t>
      </w:r>
      <w:r>
        <w:rPr>
          <w:b w:val="0"/>
          <w:i w:val="0"/>
        </w:rPr>
        <w:t xml:space="preserve"> </w:t>
      </w:r>
      <w:r>
        <w:rPr>
          <w:b w:val="0"/>
          <w:i w:val="0"/>
        </w:rPr>
        <w:t>M01–M18</w:t>
      </w:r>
      <w:r>
        <w:rPr>
          <w:b w:val="0"/>
          <w:i w:val="0"/>
        </w:rPr>
        <w:t xml:space="preserve"> </w:t>
      </w:r>
      <w:r>
        <w:rPr>
          <w:b w:val="0"/>
          <w:i w:val="0"/>
        </w:rPr>
        <w:t>relevant</w:t>
      </w:r>
      <w:r>
        <w:rPr>
          <w:b w:val="0"/>
          <w:i w:val="0"/>
        </w:rPr>
        <w:t xml:space="preserve"> </w:t>
      </w:r>
      <w:r>
        <w:rPr>
          <w:b w:val="0"/>
          <w:i w:val="0"/>
        </w:rPr>
        <w:t>track</w:t>
      </w:r>
      <w:r>
        <w:rPr>
          <w:b w:val="0"/>
          <w:i w:val="0"/>
        </w:rPr>
        <w:t xml:space="preserve"> </w:t>
      </w:r>
      <w:r>
        <w:rPr>
          <w:b w:val="0"/>
          <w:i w:val="0"/>
        </w:rPr>
        <w:t>coverage;</w:t>
      </w:r>
      <w:r>
        <w:rPr>
          <w:b w:val="0"/>
          <w:i w:val="0"/>
        </w:rPr>
        <w:t xml:space="preserve"> </w:t>
      </w:r>
      <w:r>
        <w:rPr>
          <w:b w:val="0"/>
          <w:i w:val="0"/>
        </w:rPr>
        <w:t>One</w:t>
      </w:r>
      <w:r>
        <w:rPr>
          <w:b w:val="0"/>
          <w:i w:val="0"/>
        </w:rPr>
        <w:t xml:space="preserve"> </w:t>
      </w:r>
      <w:r>
        <w:rPr>
          <w:b w:val="0"/>
          <w:i w:val="0"/>
        </w:rPr>
        <w:t>capstone</w:t>
      </w:r>
      <w:r>
        <w:rPr>
          <w:b w:val="0"/>
          <w:i w:val="0"/>
        </w:rPr>
        <w:t xml:space="preserve"> </w:t>
      </w:r>
      <w:r>
        <w:rPr>
          <w:b w:val="0"/>
          <w:i w:val="0"/>
        </w:rPr>
        <w:t>at</w:t>
      </w:r>
      <w:r>
        <w:rPr>
          <w:b w:val="0"/>
          <w:i w:val="0"/>
        </w:rPr>
        <w:t xml:space="preserve"> </w:t>
      </w:r>
      <w:r>
        <w:rPr>
          <w:b w:val="0"/>
          <w:i w:val="0"/>
        </w:rPr>
        <w:t>minimum</w:t>
      </w:r>
      <w:r>
        <w:rPr>
          <w:b w:val="0"/>
          <w:i w:val="0"/>
        </w:rPr>
        <w:t xml:space="preserve"> </w:t>
      </w:r>
      <w:r>
        <w:rPr>
          <w:b w:val="0"/>
          <w:i w:val="0"/>
        </w:rPr>
        <w:t>complete</w:t>
      </w:r>
      <w:r>
        <w:rPr>
          <w:b w:val="0"/>
          <w:i w:val="0"/>
        </w:rPr>
        <w:t xml:space="preserve"> </w:t>
      </w:r>
      <w:r>
        <w:rPr>
          <w:b w:val="0"/>
          <w:i w:val="0"/>
        </w:rPr>
        <w:t>scope.</w:t>
      </w:r>
      <w:r>
        <w:rPr>
          <w:b w:val="0"/>
          <w:i w:val="0"/>
        </w:rPr>
        <w:t xml:space="preserve"> </w:t>
      </w:r>
      <w:r>
        <w:rPr>
          <w:b/>
          <w:i w:val="0"/>
        </w:rPr>
        <w:t>Time:</w:t>
      </w:r>
      <w:r>
        <w:rPr>
          <w:b w:val="0"/>
          <w:i w:val="0"/>
        </w:rPr>
        <w:t xml:space="preserve"> </w:t>
      </w:r>
      <w:r>
        <w:rPr>
          <w:b w:val="0"/>
          <w:i w:val="0"/>
        </w:rPr>
        <w:t>180</w:t>
      </w:r>
      <w:r>
        <w:rPr>
          <w:b w:val="0"/>
          <w:i w:val="0"/>
        </w:rPr>
        <w:t xml:space="preserve"> </w:t>
      </w:r>
      <w:r>
        <w:rPr>
          <w:b w:val="0"/>
          <w:i w:val="0"/>
        </w:rPr>
        <w:t>minutes</w:t>
      </w:r>
      <w:r>
        <w:rPr>
          <w:b w:val="0"/>
          <w:i w:val="0"/>
        </w:rPr>
        <w:t xml:space="preserve"> </w:t>
      </w:r>
      <w:r>
        <w:rPr>
          <w:b w:val="0"/>
          <w:i w:val="0"/>
        </w:rPr>
        <w:t>plus</w:t>
      </w:r>
      <w:r>
        <w:rPr>
          <w:b w:val="0"/>
          <w:i w:val="0"/>
        </w:rPr>
        <w:t xml:space="preserve"> </w:t>
      </w:r>
      <w:r>
        <w:rPr>
          <w:b w:val="0"/>
          <w:i w:val="0"/>
        </w:rPr>
        <w:t>45-minute</w:t>
      </w:r>
      <w:r>
        <w:rPr>
          <w:b w:val="0"/>
          <w:i w:val="0"/>
        </w:rPr>
        <w:t xml:space="preserve"> </w:t>
      </w:r>
      <w:r>
        <w:rPr>
          <w:b w:val="0"/>
          <w:i w:val="0"/>
        </w:rPr>
        <w:t>defense.</w:t>
      </w:r>
    </w:p>
    <w:p>
      <w:r>
        <w:rPr>
          <w:b/>
          <w:i w:val="0"/>
        </w:rPr>
        <w:t>Task:</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capstone</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documented</w:t>
      </w:r>
      <w:r>
        <w:rPr>
          <w:b w:val="0"/>
          <w:i w:val="0"/>
        </w:rPr>
        <w:t xml:space="preserve"> </w:t>
      </w:r>
      <w:r>
        <w:rPr>
          <w:b w:val="0"/>
          <w:i w:val="0"/>
        </w:rPr>
        <w:t>setup;</w:t>
      </w:r>
      <w:r>
        <w:rPr>
          <w:b w:val="0"/>
          <w:i w:val="0"/>
        </w:rPr>
        <w:t xml:space="preserve"> </w:t>
      </w:r>
      <w:r>
        <w:rPr>
          <w:b w:val="0"/>
          <w:i w:val="0"/>
        </w:rPr>
        <w:t>inject</w:t>
      </w:r>
      <w:r>
        <w:rPr>
          <w:b w:val="0"/>
          <w:i w:val="0"/>
        </w:rPr>
        <w:t xml:space="preserve"> </w:t>
      </w:r>
      <w:r>
        <w:rPr>
          <w:b w:val="0"/>
          <w:i w:val="0"/>
        </w:rPr>
        <w:t>disconnect,</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consumer</w:t>
      </w:r>
      <w:r>
        <w:rPr>
          <w:b w:val="0"/>
          <w:i w:val="0"/>
        </w:rPr>
        <w:t xml:space="preserve"> </w:t>
      </w:r>
      <w:r>
        <w:rPr>
          <w:b w:val="0"/>
          <w:i w:val="0"/>
        </w:rPr>
        <w:t>overload</w:t>
      </w:r>
      <w:r>
        <w:rPr>
          <w:b w:val="0"/>
          <w:i w:val="0"/>
        </w:rPr>
        <w:t xml:space="preserve"> </w:t>
      </w:r>
      <w:r>
        <w:rPr>
          <w:b w:val="0"/>
          <w:i w:val="0"/>
        </w:rPr>
        <w:t>and</w:t>
      </w:r>
      <w:r>
        <w:rPr>
          <w:b w:val="0"/>
          <w:i w:val="0"/>
        </w:rPr>
        <w:t xml:space="preserve"> </w:t>
      </w:r>
      <w:r>
        <w:rPr>
          <w:b w:val="0"/>
          <w:i w:val="0"/>
        </w:rPr>
        <w:t>peer</w:t>
      </w:r>
      <w:r>
        <w:rPr>
          <w:b w:val="0"/>
          <w:i w:val="0"/>
        </w:rPr>
        <w:t xml:space="preserve"> </w:t>
      </w:r>
      <w:r>
        <w:rPr>
          <w:b w:val="0"/>
          <w:i w:val="0"/>
        </w:rPr>
        <w:t>restart;</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independent</w:t>
      </w:r>
      <w:r>
        <w:rPr>
          <w:b w:val="0"/>
          <w:i w:val="0"/>
        </w:rPr>
        <w:t xml:space="preserve"> </w:t>
      </w:r>
      <w:r>
        <w:rPr>
          <w:b w:val="0"/>
          <w:i w:val="0"/>
        </w:rPr>
        <w:t>change.</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Use</w:t>
      </w:r>
      <w:r>
        <w:rPr>
          <w:b w:val="0"/>
          <w:i w:val="0"/>
        </w:rPr>
        <w:t xml:space="preserve"> </w:t>
      </w:r>
      <w:r>
        <w:rPr>
          <w:b w:val="0"/>
          <w:i w:val="0"/>
        </w:rPr>
        <w:t>fixed</w:t>
      </w:r>
      <w:r>
        <w:rPr>
          <w:b w:val="0"/>
          <w:i w:val="0"/>
        </w:rPr>
        <w:t xml:space="preserve"> </w:t>
      </w:r>
      <w:r>
        <w:rPr>
          <w:b w:val="0"/>
          <w:i w:val="0"/>
        </w:rPr>
        <w:t>seed</w:t>
      </w:r>
      <w:r>
        <w:rPr>
          <w:b w:val="0"/>
          <w:i w:val="0"/>
        </w:rPr>
        <w:t xml:space="preserve"> </w:t>
      </w:r>
      <w:r>
        <w:rPr>
          <w:b w:val="0"/>
          <w:i w:val="0"/>
        </w:rPr>
        <w:t>2710</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injected</w:t>
      </w:r>
      <w:r>
        <w:rPr>
          <w:b w:val="0"/>
          <w:i w:val="0"/>
        </w:rPr>
        <w:t xml:space="preserve"> </w:t>
      </w:r>
      <w:r>
        <w:rPr>
          <w:b w:val="0"/>
          <w:i w:val="0"/>
        </w:rPr>
        <w:t>event</w:t>
      </w:r>
      <w:r>
        <w:rPr>
          <w:b w:val="0"/>
          <w:i w:val="0"/>
        </w:rPr>
        <w:t xml:space="preserve"> </w:t>
      </w:r>
      <w:r>
        <w:rPr>
          <w:b w:val="0"/>
          <w:i w:val="0"/>
        </w:rPr>
        <w:t>times.</w:t>
      </w:r>
      <w:r>
        <w:rPr>
          <w:b w:val="0"/>
          <w:i w:val="0"/>
        </w:rPr>
        <w:t xml:space="preserve"> </w:t>
      </w:r>
      <w:r>
        <w:rPr>
          <w:b w:val="0"/>
          <w:i w:val="0"/>
        </w:rPr>
        <w:t>For</w:t>
      </w:r>
      <w:r>
        <w:rPr>
          <w:b w:val="0"/>
          <w:i w:val="0"/>
        </w:rPr>
        <w:t xml:space="preserve"> </w:t>
      </w:r>
      <w:r>
        <w:rPr>
          <w:b w:val="0"/>
          <w:i w:val="0"/>
        </w:rPr>
        <w:t>C02</w:t>
      </w:r>
      <w:r>
        <w:rPr>
          <w:b w:val="0"/>
          <w:i w:val="0"/>
        </w:rPr>
        <w:t xml:space="preserve"> </w:t>
      </w:r>
      <w:r>
        <w:rPr>
          <w:b w:val="0"/>
          <w:i w:val="0"/>
        </w:rPr>
        <w:t>include</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re-arm</w:t>
      </w:r>
      <w:r>
        <w:rPr>
          <w:b w:val="0"/>
          <w:i w:val="0"/>
        </w:rPr>
        <w:t xml:space="preserve"> </w:t>
      </w:r>
      <w:r>
        <w:rPr>
          <w:b w:val="0"/>
          <w:i w:val="0"/>
        </w:rPr>
        <w:t>behavior.</w:t>
      </w:r>
    </w:p>
    <w:p>
      <w:r>
        <w:rPr>
          <w:b/>
          <w:i w:val="0"/>
        </w:rPr>
        <w:t>Deliverables:</w:t>
      </w:r>
      <w:r>
        <w:rPr>
          <w:b w:val="0"/>
          <w:i w:val="0"/>
        </w:rPr>
        <w:t xml:space="preserve"> </w:t>
      </w:r>
      <w:r>
        <w:rPr>
          <w:b w:val="0"/>
          <w:i w:val="0"/>
        </w:rPr>
        <w:t>Reproducible</w:t>
      </w:r>
      <w:r>
        <w:rPr>
          <w:b w:val="0"/>
          <w:i w:val="0"/>
        </w:rPr>
        <w:t xml:space="preserve"> </w:t>
      </w:r>
      <w:r>
        <w:rPr>
          <w:b w:val="0"/>
          <w:i w:val="0"/>
        </w:rPr>
        <w:t>demo,</w:t>
      </w:r>
      <w:r>
        <w:rPr>
          <w:b w:val="0"/>
          <w:i w:val="0"/>
        </w:rPr>
        <w:t xml:space="preserve"> </w:t>
      </w:r>
      <w:r>
        <w:rPr>
          <w:b w:val="0"/>
          <w:i w:val="0"/>
        </w:rPr>
        <w:t>requirement-to-test</w:t>
      </w:r>
      <w:r>
        <w:rPr>
          <w:b w:val="0"/>
          <w:i w:val="0"/>
        </w:rPr>
        <w:t xml:space="preserve"> </w:t>
      </w:r>
      <w:r>
        <w:rPr>
          <w:b w:val="0"/>
          <w:i w:val="0"/>
        </w:rPr>
        <w:t>table,</w:t>
      </w:r>
      <w:r>
        <w:rPr>
          <w:b w:val="0"/>
          <w:i w:val="0"/>
        </w:rPr>
        <w:t xml:space="preserve"> </w:t>
      </w:r>
      <w:r>
        <w:rPr>
          <w:b w:val="0"/>
          <w:i w:val="0"/>
        </w:rPr>
        <w:t>results,</w:t>
      </w:r>
      <w:r>
        <w:rPr>
          <w:b w:val="0"/>
          <w:i w:val="0"/>
        </w:rPr>
        <w:t xml:space="preserve"> </w:t>
      </w:r>
      <w:r>
        <w:rPr>
          <w:b w:val="0"/>
          <w:i w:val="0"/>
        </w:rPr>
        <w:t>evidence</w:t>
      </w:r>
      <w:r>
        <w:rPr>
          <w:b w:val="0"/>
          <w:i w:val="0"/>
        </w:rPr>
        <w:t xml:space="preserve"> </w:t>
      </w:r>
      <w:r>
        <w:rPr>
          <w:b w:val="0"/>
          <w:i w:val="0"/>
        </w:rPr>
        <w:t>gaps</w:t>
      </w:r>
      <w:r>
        <w:rPr>
          <w:b w:val="0"/>
          <w:i w:val="0"/>
        </w:rPr>
        <w:t xml:space="preserve"> </w:t>
      </w:r>
      <w:r>
        <w:rPr>
          <w:b w:val="0"/>
          <w:i w:val="0"/>
        </w:rPr>
        <w:t>and</w:t>
      </w:r>
      <w:r>
        <w:rPr>
          <w:b w:val="0"/>
          <w:i w:val="0"/>
        </w:rPr>
        <w:t xml:space="preserve"> </w:t>
      </w:r>
      <w:r>
        <w:rPr>
          <w:b w:val="0"/>
          <w:i w:val="0"/>
        </w:rPr>
        <w:t>5-minute</w:t>
      </w:r>
      <w:r>
        <w:rPr>
          <w:b w:val="0"/>
          <w:i w:val="0"/>
        </w:rPr>
        <w:t xml:space="preserve"> </w:t>
      </w:r>
      <w:r>
        <w:rPr>
          <w:b w:val="0"/>
          <w:i w:val="0"/>
        </w:rPr>
        <w:t>architecture</w:t>
      </w:r>
      <w:r>
        <w:rPr>
          <w:b w:val="0"/>
          <w:i w:val="0"/>
        </w:rPr>
        <w:t xml:space="preserve"> </w:t>
      </w:r>
      <w:r>
        <w:rPr>
          <w:b w:val="0"/>
          <w:i w:val="0"/>
        </w:rPr>
        <w:t>explanation.</w:t>
      </w:r>
    </w:p>
    <w:p>
      <w:r>
        <w:rPr>
          <w:b/>
          <w:i w:val="0"/>
        </w:rPr>
        <w:t>Critical</w:t>
      </w:r>
      <w:r>
        <w:rPr>
          <w:b/>
          <w:i w:val="0"/>
        </w:rPr>
        <w:t xml:space="preserve"> </w:t>
      </w:r>
      <w:r>
        <w:rPr>
          <w:b/>
          <w:i w:val="0"/>
        </w:rPr>
        <w:t>gate:</w:t>
      </w:r>
      <w:r>
        <w:rPr>
          <w:b w:val="0"/>
          <w:i w:val="0"/>
        </w:rPr>
        <w:t xml:space="preserve"> </w:t>
      </w:r>
      <w:r>
        <w:rPr>
          <w:b w:val="0"/>
          <w:i w:val="0"/>
        </w:rPr>
        <w:t>No</w:t>
      </w:r>
      <w:r>
        <w:rPr>
          <w:b w:val="0"/>
          <w:i w:val="0"/>
        </w:rPr>
        <w:t xml:space="preserve"> </w:t>
      </w:r>
      <w:r>
        <w:rPr>
          <w:b w:val="0"/>
          <w:i w:val="0"/>
        </w:rPr>
        <w:t>undocumented</w:t>
      </w:r>
      <w:r>
        <w:rPr>
          <w:b w:val="0"/>
          <w:i w:val="0"/>
        </w:rPr>
        <w:t xml:space="preserve"> </w:t>
      </w:r>
      <w:r>
        <w:rPr>
          <w:b w:val="0"/>
          <w:i w:val="0"/>
        </w:rPr>
        <w:t>control</w:t>
      </w:r>
      <w:r>
        <w:rPr>
          <w:b w:val="0"/>
          <w:i w:val="0"/>
        </w:rPr>
        <w:t xml:space="preserve"> </w:t>
      </w:r>
      <w:r>
        <w:rPr>
          <w:b w:val="0"/>
          <w:i w:val="0"/>
        </w:rPr>
        <w:t>continuation,</w:t>
      </w:r>
      <w:r>
        <w:rPr>
          <w:b w:val="0"/>
          <w:i w:val="0"/>
        </w:rPr>
        <w:t xml:space="preserve"> </w:t>
      </w:r>
      <w:r>
        <w:rPr>
          <w:b w:val="0"/>
          <w:i w:val="0"/>
        </w:rPr>
        <w:t>fabricated</w:t>
      </w:r>
      <w:r>
        <w:rPr>
          <w:b w:val="0"/>
          <w:i w:val="0"/>
        </w:rPr>
        <w:t xml:space="preserve"> </w:t>
      </w:r>
      <w:r>
        <w:rPr>
          <w:b w:val="0"/>
          <w:i w:val="0"/>
        </w:rPr>
        <w:t>pass,</w:t>
      </w:r>
      <w:r>
        <w:rPr>
          <w:b w:val="0"/>
          <w:i w:val="0"/>
        </w:rPr>
        <w:t xml:space="preserve"> </w:t>
      </w:r>
      <w:r>
        <w:rPr>
          <w:b w:val="0"/>
          <w:i w:val="0"/>
        </w:rPr>
        <w:t>unbounded</w:t>
      </w:r>
      <w:r>
        <w:rPr>
          <w:b w:val="0"/>
          <w:i w:val="0"/>
        </w:rPr>
        <w:t xml:space="preserve"> </w:t>
      </w:r>
      <w:r>
        <w:rPr>
          <w:b w:val="0"/>
          <w:i w:val="0"/>
        </w:rPr>
        <w:t>queue</w:t>
      </w:r>
      <w:r>
        <w:rPr>
          <w:b w:val="0"/>
          <w:i w:val="0"/>
        </w:rPr>
        <w:t xml:space="preserve"> </w:t>
      </w:r>
      <w:r>
        <w:rPr>
          <w:b w:val="0"/>
          <w:i w:val="0"/>
        </w:rPr>
        <w:t>or</w:t>
      </w:r>
      <w:r>
        <w:rPr>
          <w:b w:val="0"/>
          <w:i w:val="0"/>
        </w:rPr>
        <w:t xml:space="preserve"> </w:t>
      </w:r>
      <w:r>
        <w:rPr>
          <w:b w:val="0"/>
          <w:i w:val="0"/>
        </w:rPr>
        <w:t>unexplained</w:t>
      </w:r>
      <w:r>
        <w:rPr>
          <w:b w:val="0"/>
          <w:i w:val="0"/>
        </w:rPr>
        <w:t xml:space="preserve"> </w:t>
      </w:r>
      <w:r>
        <w:rPr>
          <w:b w:val="0"/>
          <w:i w:val="0"/>
        </w:rPr>
        <w:t>lifecycle</w:t>
      </w:r>
      <w:r>
        <w:rPr>
          <w:b w:val="0"/>
          <w:i w:val="0"/>
        </w:rPr>
        <w:t xml:space="preserve"> </w:t>
      </w:r>
      <w:r>
        <w:rPr>
          <w:b w:val="0"/>
          <w:i w:val="0"/>
        </w:rPr>
        <w:t>fault.</w:t>
      </w:r>
    </w:p>
    <w:p>
      <w:r>
        <w:rPr>
          <w:b/>
          <w:i w:val="0"/>
        </w:rPr>
        <w:t>Remediation:</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requirement,</w:t>
      </w:r>
      <w:r>
        <w:rPr>
          <w:b w:val="0"/>
          <w:i w:val="0"/>
        </w:rPr>
        <w:t xml:space="preserve"> </w:t>
      </w:r>
      <w:r>
        <w:rPr>
          <w:b w:val="0"/>
          <w:i w:val="0"/>
        </w:rPr>
        <w:t>add</w:t>
      </w:r>
      <w:r>
        <w:rPr>
          <w:b w:val="0"/>
          <w:i w:val="0"/>
        </w:rPr>
        <w:t xml:space="preserve"> </w:t>
      </w:r>
      <w:r>
        <w:rPr>
          <w:b w:val="0"/>
          <w:i w:val="0"/>
        </w:rPr>
        <w:t>regression,</w:t>
      </w:r>
      <w:r>
        <w:rPr>
          <w:b w:val="0"/>
          <w:i w:val="0"/>
        </w:rPr>
        <w:t xml:space="preserve"> </w:t>
      </w:r>
      <w:r>
        <w:rPr>
          <w:b w:val="0"/>
          <w:i w:val="0"/>
        </w:rPr>
        <w:t>then</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event</w:t>
      </w:r>
      <w:r>
        <w:rPr>
          <w:b w:val="0"/>
          <w:i w:val="0"/>
        </w:rPr>
        <w:t xml:space="preserve"> </w:t>
      </w:r>
      <w:r>
        <w:rPr>
          <w:b w:val="0"/>
          <w:i w:val="0"/>
        </w:rPr>
        <w:t>order.</w:t>
      </w:r>
    </w:p>
    <w:p>
      <w:bookmarkStart w:id="68" w:name="f_3424228ab77c8ee9d9"/>
      <w:pPr>
        <w:keepNext/>
        <w:spacing w:after="0" w:before="0"/>
      </w:pPr>
      <w:bookmarkEnd w:id="68"/>
    </w:p>
    <w:p>
      <w:pPr>
        <w:pStyle w:val="Heading2"/>
      </w:pPr>
      <w:r>
        <w:rPr>
          <w:color w:val="000000"/>
        </w:rPr>
        <w:t>Role mock interviews</w:t>
      </w:r>
    </w:p>
    <w:p>
      <w:r>
        <w:rPr>
          <w:b w:val="0"/>
          <w:i w:val="0"/>
        </w:rPr>
        <w:t>Run</w:t>
      </w:r>
      <w:r>
        <w:rPr>
          <w:b w:val="0"/>
          <w:i w:val="0"/>
        </w:rPr>
        <w:t xml:space="preserve"> </w:t>
      </w:r>
      <w:r>
        <w:rPr>
          <w:b w:val="0"/>
          <w:i w:val="0"/>
        </w:rPr>
        <w:t>one</w:t>
      </w:r>
      <w:r>
        <w:rPr>
          <w:b w:val="0"/>
          <w:i w:val="0"/>
        </w:rPr>
        <w:t xml:space="preserve"> </w:t>
      </w:r>
      <w:r>
        <w:rPr>
          <w:b w:val="0"/>
          <w:i w:val="0"/>
        </w:rPr>
        <w:t>role</w:t>
      </w:r>
      <w:r>
        <w:rPr>
          <w:b w:val="0"/>
          <w:i w:val="0"/>
        </w:rPr>
        <w:t xml:space="preserve"> </w:t>
      </w:r>
      <w:r>
        <w:rPr>
          <w:b w:val="0"/>
          <w:i w:val="0"/>
        </w:rPr>
        <w:t>mock</w:t>
      </w:r>
      <w:r>
        <w:rPr>
          <w:b w:val="0"/>
          <w:i w:val="0"/>
        </w:rPr>
        <w:t xml:space="preserve"> </w:t>
      </w:r>
      <w:r>
        <w:rPr>
          <w:b w:val="0"/>
          <w:i w:val="0"/>
        </w:rPr>
        <w:t>per</w:t>
      </w:r>
      <w:r>
        <w:rPr>
          <w:b w:val="0"/>
          <w:i w:val="0"/>
        </w:rPr>
        <w:t xml:space="preserve"> </w:t>
      </w:r>
      <w:r>
        <w:rPr>
          <w:b w:val="0"/>
          <w:i w:val="0"/>
        </w:rPr>
        <w:t>week</w:t>
      </w:r>
      <w:r>
        <w:rPr>
          <w:b w:val="0"/>
          <w:i w:val="0"/>
        </w:rPr>
        <w:t xml:space="preserve"> </w:t>
      </w:r>
      <w:r>
        <w:rPr>
          <w:b w:val="0"/>
          <w:i w:val="0"/>
        </w:rPr>
        <w:t>during</w:t>
      </w:r>
      <w:r>
        <w:rPr>
          <w:b w:val="0"/>
          <w:i w:val="0"/>
        </w:rPr>
        <w:t xml:space="preserve"> </w:t>
      </w:r>
      <w:r>
        <w:rPr>
          <w:b w:val="0"/>
          <w:i w:val="0"/>
        </w:rPr>
        <w:t>revision.</w:t>
      </w:r>
      <w:r>
        <w:rPr>
          <w:b w:val="0"/>
          <w:i w:val="0"/>
        </w:rPr>
        <w:t xml:space="preserve"> </w:t>
      </w:r>
      <w:r>
        <w:rPr>
          <w:b w:val="0"/>
          <w:i w:val="0"/>
        </w:rPr>
        <w:t>Each</w:t>
      </w:r>
      <w:r>
        <w:rPr>
          <w:b w:val="0"/>
          <w:i w:val="0"/>
        </w:rPr>
        <w:t xml:space="preserve"> </w:t>
      </w:r>
      <w:r>
        <w:rPr>
          <w:b w:val="0"/>
          <w:i w:val="0"/>
        </w:rPr>
        <w:t>lasts</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independent:</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hidden</w:t>
      </w:r>
      <w:r>
        <w:rPr>
          <w:b w:val="0"/>
          <w:i w:val="0"/>
        </w:rPr>
        <w:t xml:space="preserve"> </w:t>
      </w:r>
      <w:r>
        <w:rPr>
          <w:b w:val="0"/>
          <w:i w:val="0"/>
        </w:rPr>
        <w:t>assistance,</w:t>
      </w:r>
      <w:r>
        <w:rPr>
          <w:b w:val="0"/>
          <w:i w:val="0"/>
        </w:rPr>
        <w:t xml:space="preserve"> </w:t>
      </w:r>
      <w:r>
        <w:rPr>
          <w:b w:val="0"/>
          <w:i w:val="0"/>
        </w:rPr>
        <w:t>or</w:t>
      </w:r>
      <w:r>
        <w:rPr>
          <w:b w:val="0"/>
          <w:i w:val="0"/>
        </w:rPr>
        <w:t xml:space="preserve"> </w:t>
      </w:r>
      <w:r>
        <w:rPr>
          <w:b w:val="0"/>
          <w:i w:val="0"/>
        </w:rPr>
        <w:t>answer</w:t>
      </w:r>
      <w:r>
        <w:rPr>
          <w:b w:val="0"/>
          <w:i w:val="0"/>
        </w:rPr>
        <w:t xml:space="preserve"> </w:t>
      </w:r>
      <w:r>
        <w:rPr>
          <w:b w:val="0"/>
          <w:i w:val="0"/>
        </w:rPr>
        <w:t>key.</w:t>
      </w:r>
      <w:r>
        <w:rPr>
          <w:b w:val="0"/>
          <w:i w:val="0"/>
        </w:rPr>
        <w:t xml:space="preserve"> </w:t>
      </w:r>
      <w:r>
        <w:rPr>
          <w:b w:val="0"/>
          <w:i w:val="0"/>
        </w:rPr>
        <w:t>Local</w:t>
      </w:r>
      <w:r>
        <w:rPr>
          <w:b w:val="0"/>
          <w:i w:val="0"/>
        </w:rPr>
        <w:t xml:space="preserve"> </w:t>
      </w:r>
      <w:r>
        <w:rPr>
          <w:b w:val="0"/>
          <w:i w:val="0"/>
        </w:rPr>
        <w:t>compiler</w:t>
      </w:r>
      <w:r>
        <w:rPr>
          <w:b w:val="0"/>
          <w:i w:val="0"/>
        </w:rPr>
        <w:t xml:space="preserve"> </w:t>
      </w:r>
      <w:r>
        <w:rPr>
          <w:b w:val="0"/>
          <w:i w:val="0"/>
        </w:rPr>
        <w:t>and</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are</w:t>
      </w:r>
      <w:r>
        <w:rPr>
          <w:b w:val="0"/>
          <w:i w:val="0"/>
        </w:rPr>
        <w:t xml:space="preserve"> </w:t>
      </w:r>
      <w:r>
        <w:rPr>
          <w:b w:val="0"/>
          <w:i w:val="0"/>
        </w:rPr>
        <w:t>allowed</w:t>
      </w:r>
      <w:r>
        <w:rPr>
          <w:b w:val="0"/>
          <w:i w:val="0"/>
        </w:rPr>
        <w:t xml:space="preserve"> </w:t>
      </w:r>
      <w:r>
        <w:rPr>
          <w:b w:val="0"/>
          <w:i w:val="0"/>
        </w:rPr>
        <w:t>only</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practical</w:t>
      </w:r>
      <w:r>
        <w:rPr>
          <w:b w:val="0"/>
          <w:i w:val="0"/>
        </w:rPr>
        <w:t xml:space="preserve"> </w:t>
      </w:r>
      <w:r>
        <w:rPr>
          <w:b w:val="0"/>
          <w:i w:val="0"/>
        </w:rPr>
        <w:t>section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states</w:t>
      </w:r>
      <w:r>
        <w:rPr>
          <w:b w:val="0"/>
          <w:i w:val="0"/>
        </w:rPr>
        <w:t xml:space="preserve"> </w:t>
      </w:r>
      <w:r>
        <w:rPr>
          <w:b w:val="0"/>
          <w:i w:val="0"/>
        </w:rPr>
        <w:t>so</w:t>
      </w:r>
      <w:r>
        <w:rPr>
          <w:b w:val="0"/>
          <w:i w:val="0"/>
        </w:rPr>
        <w:t xml:space="preserve"> </w:t>
      </w:r>
      <w:r>
        <w:rPr>
          <w:b w:val="0"/>
          <w:i w:val="0"/>
        </w:rPr>
        <w:t>before</w:t>
      </w:r>
      <w:r>
        <w:rPr>
          <w:b w:val="0"/>
          <w:i w:val="0"/>
        </w:rPr>
        <w:t xml:space="preserve"> </w:t>
      </w:r>
      <w:r>
        <w:rPr>
          <w:b w:val="0"/>
          <w:i w:val="0"/>
        </w:rPr>
        <w:t>starting.</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partner</w:t>
      </w:r>
      <w:r>
        <w:rPr>
          <w:b w:val="0"/>
          <w:i w:val="0"/>
        </w:rPr>
        <w:t xml:space="preserve"> </w:t>
      </w:r>
      <w:r>
        <w:rPr>
          <w:b w:val="0"/>
          <w:i w:val="0"/>
        </w:rPr>
        <w:t>or</w:t>
      </w:r>
      <w:r>
        <w:rPr>
          <w:b w:val="0"/>
          <w:i w:val="0"/>
        </w:rPr>
        <w:t xml:space="preserve"> </w:t>
      </w:r>
      <w:r>
        <w:rPr>
          <w:b w:val="0"/>
          <w:i w:val="0"/>
        </w:rPr>
        <w:t>record</w:t>
      </w:r>
      <w:r>
        <w:rPr>
          <w:b w:val="0"/>
          <w:i w:val="0"/>
        </w:rPr>
        <w:t xml:space="preserve"> </w:t>
      </w:r>
      <w:r>
        <w:rPr>
          <w:b w:val="0"/>
          <w:i w:val="0"/>
        </w:rPr>
        <w:t>yourself;</w:t>
      </w:r>
      <w:r>
        <w:rPr>
          <w:b w:val="0"/>
          <w:i w:val="0"/>
        </w:rPr>
        <w:t xml:space="preserve"> </w:t>
      </w:r>
      <w:r>
        <w:rPr>
          <w:b w:val="0"/>
          <w:i w:val="0"/>
        </w:rPr>
        <w:t>a</w:t>
      </w:r>
      <w:r>
        <w:rPr>
          <w:b w:val="0"/>
          <w:i w:val="0"/>
        </w:rPr>
        <w:t xml:space="preserve"> </w:t>
      </w:r>
      <w:r>
        <w:rPr>
          <w:b w:val="0"/>
          <w:i w:val="0"/>
        </w:rPr>
        <w:t>self-review</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labeled</w:t>
      </w:r>
      <w:r>
        <w:rPr>
          <w:b w:val="0"/>
          <w:i w:val="0"/>
        </w:rPr>
        <w:t xml:space="preserve"> </w:t>
      </w:r>
      <w:r>
        <w:rPr>
          <w:b w:val="0"/>
          <w:i w:val="0"/>
        </w:rPr>
        <w:t>self-review.</w:t>
      </w:r>
      <w:r>
        <w:rPr>
          <w:b w:val="0"/>
          <w:i w:val="0"/>
        </w:rPr>
        <w:t xml:space="preserve"> </w:t>
      </w:r>
      <w:r>
        <w:rPr>
          <w:b w:val="0"/>
          <w:i w:val="0"/>
        </w:rPr>
        <w:t>Submit</w:t>
      </w:r>
      <w:r>
        <w:rPr>
          <w:b w:val="0"/>
          <w:i w:val="0"/>
        </w:rPr>
        <w:t xml:space="preserve"> </w:t>
      </w:r>
      <w:r>
        <w:rPr>
          <w:b w:val="0"/>
          <w:i w:val="0"/>
        </w:rPr>
        <w:t>recording</w:t>
      </w:r>
      <w:r>
        <w:rPr>
          <w:b w:val="0"/>
          <w:i w:val="0"/>
        </w:rPr>
        <w:t xml:space="preserve"> </w:t>
      </w:r>
      <w:r>
        <w:rPr>
          <w:b w:val="0"/>
          <w:i w:val="0"/>
        </w:rPr>
        <w:t>or</w:t>
      </w:r>
      <w:r>
        <w:rPr>
          <w:b w:val="0"/>
          <w:i w:val="0"/>
        </w:rPr>
        <w:t xml:space="preserve"> </w:t>
      </w:r>
      <w:r>
        <w:rPr>
          <w:b w:val="0"/>
          <w:i w:val="0"/>
        </w:rPr>
        <w:t>notes,</w:t>
      </w:r>
      <w:r>
        <w:rPr>
          <w:b w:val="0"/>
          <w:i w:val="0"/>
        </w:rPr>
        <w:t xml:space="preserve"> </w:t>
      </w:r>
      <w:r>
        <w:rPr>
          <w:b w:val="0"/>
          <w:i w:val="0"/>
        </w:rPr>
        <w:t>source/test</w:t>
      </w:r>
      <w:r>
        <w:rPr>
          <w:b w:val="0"/>
          <w:i w:val="0"/>
        </w:rPr>
        <w:t xml:space="preserve"> </w:t>
      </w:r>
      <w:r>
        <w:rPr>
          <w:b w:val="0"/>
          <w:i w:val="0"/>
        </w:rPr>
        <w:t>output,</w:t>
      </w:r>
      <w:r>
        <w:rPr>
          <w:b w:val="0"/>
          <w:i w:val="0"/>
        </w:rPr>
        <w:t xml:space="preserve"> </w:t>
      </w:r>
      <w:r>
        <w:rPr>
          <w:b w:val="0"/>
          <w:i w:val="0"/>
        </w:rPr>
        <w:t>scores,</w:t>
      </w:r>
      <w:r>
        <w:rPr>
          <w:b w:val="0"/>
          <w:i w:val="0"/>
        </w:rPr>
        <w:t xml:space="preserve"> </w:t>
      </w:r>
      <w:r>
        <w:rPr>
          <w:b w:val="0"/>
          <w:i w:val="0"/>
        </w:rPr>
        <w:t>and</w:t>
      </w:r>
      <w:r>
        <w:rPr>
          <w:b w:val="0"/>
          <w:i w:val="0"/>
        </w:rPr>
        <w:t xml:space="preserve"> </w:t>
      </w:r>
      <w:r>
        <w:rPr>
          <w:b w:val="0"/>
          <w:i w:val="0"/>
        </w:rPr>
        <w:t>three</w:t>
      </w:r>
      <w:r>
        <w:rPr>
          <w:b w:val="0"/>
          <w:i w:val="0"/>
        </w:rPr>
        <w:t xml:space="preserve"> </w:t>
      </w:r>
      <w:r>
        <w:rPr>
          <w:b w:val="0"/>
          <w:i w:val="0"/>
        </w:rPr>
        <w:t>concrete</w:t>
      </w:r>
      <w:r>
        <w:rPr>
          <w:b w:val="0"/>
          <w:i w:val="0"/>
        </w:rPr>
        <w:t xml:space="preserve"> </w:t>
      </w:r>
      <w:r>
        <w:rPr>
          <w:b w:val="0"/>
          <w:i w:val="0"/>
        </w:rPr>
        <w:t>weaknesses.</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75/100</w:t>
      </w:r>
      <w:r>
        <w:rPr>
          <w:b w:val="0"/>
          <w:i w:val="0"/>
        </w:rPr>
        <w:t xml:space="preserve"> </w:t>
      </w:r>
      <w:r>
        <w:rPr>
          <w:b w:val="0"/>
          <w:i w:val="0"/>
        </w:rPr>
        <w:t>with</w:t>
      </w:r>
      <w:r>
        <w:rPr>
          <w:b w:val="0"/>
          <w:i w:val="0"/>
        </w:rPr>
        <w:t xml:space="preserve"> </w:t>
      </w:r>
      <w:r>
        <w:rPr>
          <w:b w:val="0"/>
          <w:i w:val="0"/>
        </w:rPr>
        <w:t>all</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and</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points</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section.</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different</w:t>
      </w:r>
      <w:r>
        <w:rPr>
          <w:b w:val="0"/>
          <w:i w:val="0"/>
        </w:rPr>
        <w:t xml:space="preserve"> </w:t>
      </w:r>
      <w:r>
        <w:rPr>
          <w:b w:val="0"/>
          <w:i w:val="0"/>
        </w:rPr>
        <w:t>bank</w:t>
      </w:r>
      <w:r>
        <w:rPr>
          <w:b w:val="0"/>
          <w:i w:val="0"/>
        </w:rPr>
        <w:t xml:space="preserve"> </w:t>
      </w:r>
      <w:r>
        <w:rPr>
          <w:b w:val="0"/>
          <w:i w:val="0"/>
        </w:rPr>
        <w:t>questions</w:t>
      </w:r>
      <w:r>
        <w:rPr>
          <w:b w:val="0"/>
          <w:i w:val="0"/>
        </w:rPr>
        <w:t xml:space="preserve"> </w:t>
      </w:r>
      <w:r>
        <w:rPr>
          <w:b w:val="0"/>
          <w:i w:val="0"/>
        </w:rPr>
        <w:t>after</w:t>
      </w:r>
      <w:r>
        <w:rPr>
          <w:b w:val="0"/>
          <w:i w:val="0"/>
        </w:rPr>
        <w:t xml:space="preserve"> </w:t>
      </w:r>
      <w:r>
        <w:rPr>
          <w:b w:val="0"/>
          <w:i w:val="0"/>
        </w:rPr>
        <w:t>remediation.</w:t>
      </w:r>
    </w:p>
    <w:p>
      <w:pPr>
        <w:pStyle w:val="Heading3"/>
      </w:pPr>
      <w:r>
        <w:rPr>
          <w:color w:val="000000"/>
        </w:rPr>
        <w:t>MOCK L Embedded Linux developer</w:t>
      </w:r>
    </w:p>
    <w:p>
      <w:r>
        <w:rPr>
          <w:b w:val="0"/>
          <w:i w:val="0"/>
        </w:rPr>
        <w:t>Prerequisites</w:t>
      </w:r>
      <w:r>
        <w:rPr>
          <w:b w:val="0"/>
          <w:i w:val="0"/>
        </w:rPr>
        <w:t xml:space="preserve"> </w:t>
      </w:r>
      <w:r>
        <w:rPr>
          <w:b w:val="0"/>
          <w:i w:val="0"/>
        </w:rPr>
        <w:t>G01–G02</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system-programming</w:t>
      </w:r>
      <w:r>
        <w:rPr>
          <w:b w:val="0"/>
          <w:i w:val="0"/>
        </w:rPr>
        <w:t xml:space="preserve"> </w:t>
      </w:r>
      <w:r>
        <w:rPr>
          <w:b w:val="0"/>
          <w:i w:val="0"/>
        </w:rPr>
        <w:t>project.</w:t>
      </w:r>
      <w:r>
        <w:rPr>
          <w:b w:val="0"/>
          <w:i w:val="0"/>
        </w:rPr>
        <w:t xml:space="preserve"> </w:t>
      </w:r>
      <w:r>
        <w:rPr>
          <w:b w:val="0"/>
          <w:i w:val="0"/>
        </w:rPr>
        <w:t>First</w:t>
      </w:r>
      <w:r>
        <w:rPr>
          <w:b w:val="0"/>
          <w:i w:val="0"/>
        </w:rPr>
        <w:t xml:space="preserve"> </w:t>
      </w:r>
      <w:r>
        <w:rPr>
          <w:b w:val="0"/>
          <w:i w:val="0"/>
        </w:rPr>
        <w:t>5</w:t>
      </w:r>
      <w:r>
        <w:rPr>
          <w:b w:val="0"/>
          <w:i w:val="0"/>
        </w:rPr>
        <w:t xml:space="preserve"> </w:t>
      </w:r>
      <w:r>
        <w:rPr>
          <w:b w:val="0"/>
          <w:i w:val="0"/>
        </w:rPr>
        <w:t>minutes:</w:t>
      </w:r>
      <w:r>
        <w:rPr>
          <w:b w:val="0"/>
          <w:i w:val="0"/>
        </w:rPr>
        <w:t xml:space="preserve"> </w:t>
      </w:r>
      <w:r>
        <w:rPr>
          <w:b w:val="0"/>
          <w:i w:val="0"/>
        </w:rPr>
        <w:t>clarify</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daemon's</w:t>
      </w:r>
      <w:r>
        <w:rPr>
          <w:b w:val="0"/>
          <w:i w:val="0"/>
        </w:rPr>
        <w:t xml:space="preserve"> </w:t>
      </w:r>
      <w:r>
        <w:rPr>
          <w:b w:val="0"/>
          <w:i w:val="0"/>
        </w:rPr>
        <w:t>input</w:t>
      </w:r>
      <w:r>
        <w:rPr>
          <w:b w:val="0"/>
          <w:i w:val="0"/>
        </w:rPr>
        <w:t xml:space="preserve"> </w:t>
      </w:r>
      <w:r>
        <w:rPr>
          <w:b w:val="0"/>
          <w:i w:val="0"/>
        </w:rPr>
        <w:t>rate,</w:t>
      </w:r>
      <w:r>
        <w:rPr>
          <w:b w:val="0"/>
          <w:i w:val="0"/>
        </w:rPr>
        <w:t xml:space="preserve"> </w:t>
      </w:r>
      <w:r>
        <w:rPr>
          <w:b w:val="0"/>
          <w:i w:val="0"/>
        </w:rPr>
        <w:t>maximum</w:t>
      </w:r>
      <w:r>
        <w:rPr>
          <w:b w:val="0"/>
          <w:i w:val="0"/>
        </w:rPr>
        <w:t xml:space="preserve"> </w:t>
      </w:r>
      <w:r>
        <w:rPr>
          <w:b w:val="0"/>
          <w:i w:val="0"/>
        </w:rPr>
        <w:t>record,</w:t>
      </w:r>
      <w:r>
        <w:rPr>
          <w:b w:val="0"/>
          <w:i w:val="0"/>
        </w:rPr>
        <w:t xml:space="preserve"> </w:t>
      </w:r>
      <w:r>
        <w:rPr>
          <w:b w:val="0"/>
          <w:i w:val="0"/>
        </w:rPr>
        <w:t>shutdown</w:t>
      </w:r>
      <w:r>
        <w:rPr>
          <w:b w:val="0"/>
          <w:i w:val="0"/>
        </w:rPr>
        <w:t xml:space="preserve"> </w:t>
      </w:r>
      <w:r>
        <w:rPr>
          <w:b w:val="0"/>
          <w:i w:val="0"/>
        </w:rPr>
        <w:t>and</w:t>
      </w:r>
      <w:r>
        <w:rPr>
          <w:b w:val="0"/>
          <w:i w:val="0"/>
        </w:rPr>
        <w:t xml:space="preserve"> </w:t>
      </w:r>
      <w:r>
        <w:rPr>
          <w:b w:val="0"/>
          <w:i w:val="0"/>
        </w:rPr>
        <w:t>persistence</w:t>
      </w:r>
      <w:r>
        <w:rPr>
          <w:b w:val="0"/>
          <w:i w:val="0"/>
        </w:rPr>
        <w:t xml:space="preserve"> </w:t>
      </w:r>
      <w:r>
        <w:rPr>
          <w:b w:val="0"/>
          <w:i w:val="0"/>
        </w:rPr>
        <w:t>requirements.</w:t>
      </w:r>
      <w:r>
        <w:rPr>
          <w:b w:val="0"/>
          <w:i w:val="0"/>
        </w:rPr>
        <w:t xml:space="preserve"> </w:t>
      </w:r>
      <w:r>
        <w:rPr>
          <w:b w:val="0"/>
          <w:i w:val="0"/>
        </w:rPr>
        <w:t>Next</w:t>
      </w:r>
      <w:r>
        <w:rPr>
          <w:b w:val="0"/>
          <w:i w:val="0"/>
        </w:rPr>
        <w:t xml:space="preserve"> </w:t>
      </w:r>
      <w:r>
        <w:rPr>
          <w:b w:val="0"/>
          <w:i w:val="0"/>
        </w:rPr>
        <w:t>15</w:t>
      </w:r>
      <w:r>
        <w:rPr>
          <w:b w:val="0"/>
          <w:i w:val="0"/>
        </w:rPr>
        <w:t xml:space="preserve"> </w:t>
      </w:r>
      <w:r>
        <w:rPr>
          <w:b w:val="0"/>
          <w:i w:val="0"/>
        </w:rPr>
        <w:t>minutes:</w:t>
      </w:r>
      <w:r>
        <w:rPr>
          <w:b w:val="0"/>
          <w:i w:val="0"/>
        </w:rPr>
        <w:t xml:space="preserve"> </w:t>
      </w:r>
      <w:r>
        <w:rPr>
          <w:b w:val="0"/>
          <w:i w:val="0"/>
        </w:rPr>
        <w:t>Q052</w:t>
      </w:r>
      <w:r>
        <w:rPr>
          <w:b w:val="0"/>
          <w:i w:val="0"/>
        </w:rPr>
        <w:t xml:space="preserve"> </w:t>
      </w:r>
      <w:r>
        <w:rPr>
          <w:b w:val="0"/>
          <w:i w:val="0"/>
        </w:rPr>
        <w:t>partial</w:t>
      </w:r>
      <w:r>
        <w:rPr>
          <w:b w:val="0"/>
          <w:i w:val="0"/>
        </w:rPr>
        <w:t xml:space="preserve"> </w:t>
      </w:r>
      <w:r>
        <w:rPr>
          <w:b w:val="0"/>
          <w:i w:val="0"/>
        </w:rPr>
        <w:t>I/O,</w:t>
      </w:r>
      <w:r>
        <w:rPr>
          <w:b w:val="0"/>
          <w:i w:val="0"/>
        </w:rPr>
        <w:t xml:space="preserve"> </w:t>
      </w:r>
      <w:r>
        <w:rPr>
          <w:b w:val="0"/>
          <w:i w:val="0"/>
        </w:rPr>
        <w:t>Q059</w:t>
      </w:r>
      <w:r>
        <w:rPr>
          <w:b w:val="0"/>
          <w:i w:val="0"/>
        </w:rPr>
        <w:t xml:space="preserve"> </w:t>
      </w:r>
      <w:r>
        <w:rPr>
          <w:b w:val="0"/>
          <w:i w:val="0"/>
        </w:rPr>
        <w:t>deadlines,</w:t>
      </w:r>
      <w:r>
        <w:rPr>
          <w:b w:val="0"/>
          <w:i w:val="0"/>
        </w:rPr>
        <w:t xml:space="preserve"> </w:t>
      </w:r>
      <w:r>
        <w:rPr>
          <w:b w:val="0"/>
          <w:i w:val="0"/>
        </w:rPr>
        <w:t>Q071</w:t>
      </w:r>
      <w:r>
        <w:rPr>
          <w:b w:val="0"/>
          <w:i w:val="0"/>
        </w:rPr>
        <w:t xml:space="preserve"> </w:t>
      </w:r>
      <w:r>
        <w:rPr>
          <w:b w:val="0"/>
          <w:i w:val="0"/>
        </w:rPr>
        <w:t>condition</w:t>
      </w:r>
      <w:r>
        <w:rPr>
          <w:b w:val="0"/>
          <w:i w:val="0"/>
        </w:rPr>
        <w:t xml:space="preserve"> </w:t>
      </w:r>
      <w:r>
        <w:rPr>
          <w:b w:val="0"/>
          <w:i w:val="0"/>
        </w:rPr>
        <w:t>predicates.</w:t>
      </w:r>
      <w:r>
        <w:rPr>
          <w:b w:val="0"/>
          <w:i w:val="0"/>
        </w:rPr>
        <w:t xml:space="preserve"> </w:t>
      </w:r>
      <w:r>
        <w:rPr>
          <w:b w:val="0"/>
          <w:i w:val="0"/>
        </w:rPr>
        <w:t>Next</w:t>
      </w:r>
      <w:r>
        <w:rPr>
          <w:b w:val="0"/>
          <w:i w:val="0"/>
        </w:rPr>
        <w:t xml:space="preserve"> </w:t>
      </w:r>
      <w:r>
        <w:rPr>
          <w:b w:val="0"/>
          <w:i w:val="0"/>
        </w:rPr>
        <w:t>25</w:t>
      </w:r>
      <w:r>
        <w:rPr>
          <w:b w:val="0"/>
          <w:i w:val="0"/>
        </w:rPr>
        <w:t xml:space="preserve"> </w:t>
      </w:r>
      <w:r>
        <w:rPr>
          <w:b w:val="0"/>
          <w:i w:val="0"/>
        </w:rPr>
        <w:t>minutes:</w:t>
      </w:r>
      <w:r>
        <w:rPr>
          <w:b w:val="0"/>
          <w:i w:val="0"/>
        </w:rPr>
        <w:t xml:space="preserve"> </w:t>
      </w:r>
      <w:r>
        <w:rPr>
          <w:b w:val="0"/>
          <w:i w:val="0"/>
        </w:rPr>
        <w:t>implement</w:t>
      </w:r>
      <w:r>
        <w:rPr>
          <w:b w:val="0"/>
          <w:i w:val="0"/>
        </w:rPr>
        <w:t xml:space="preserve"> </w:t>
      </w:r>
      <w:r>
        <w:rPr>
          <w:b w:val="0"/>
          <w:i w:val="0"/>
        </w:rPr>
        <w:t>strict</w:t>
      </w:r>
      <w:r>
        <w:rPr>
          <w:b w:val="0"/>
          <w:i w:val="0"/>
        </w:rPr>
        <w:t xml:space="preserve"> </w:t>
      </w:r>
      <w:r>
        <w:rPr>
          <w:b w:val="0"/>
          <w:i w:val="0"/>
        </w:rPr>
        <w:t>numeric</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complete-write</w:t>
      </w:r>
      <w:r>
        <w:rPr>
          <w:b w:val="0"/>
          <w:i w:val="0"/>
        </w:rPr>
        <w:t xml:space="preserve"> </w:t>
      </w:r>
      <w:r>
        <w:rPr>
          <w:b w:val="0"/>
          <w:i w:val="0"/>
        </w:rPr>
        <w:t>helper,</w:t>
      </w:r>
      <w:r>
        <w:rPr>
          <w:b w:val="0"/>
          <w:i w:val="0"/>
        </w:rPr>
        <w:t xml:space="preserve"> </w:t>
      </w:r>
      <w:r>
        <w:rPr>
          <w:b w:val="0"/>
          <w:i w:val="0"/>
        </w:rPr>
        <w:t>using</w:t>
      </w:r>
      <w:r>
        <w:rPr>
          <w:b w:val="0"/>
          <w:i w:val="0"/>
        </w:rPr>
        <w:t xml:space="preserve"> </w:t>
      </w:r>
      <w:r>
        <w:rPr>
          <w:b w:val="0"/>
          <w:i w:val="0"/>
        </w:rPr>
        <w:t>inputs</w:t>
      </w:r>
      <w:r>
        <w:rPr>
          <w:b w:val="0"/>
          <w:i w:val="0"/>
        </w:rPr>
        <w:t xml:space="preserve"> </w:t>
      </w:r>
      <w:r>
        <w:rPr>
          <w:b w:val="0"/>
          <w:i w:val="0"/>
        </w:rPr>
        <w:t>from</w:t>
      </w:r>
      <w:r>
        <w:rPr>
          <w:b w:val="0"/>
          <w:i w:val="0"/>
        </w:rPr>
        <w:t xml:space="preserve"> </w:t>
      </w:r>
      <w:r>
        <w:rPr>
          <w:b w:val="0"/>
          <w:i w:val="0"/>
        </w:rPr>
        <w:t>C15</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pipe.</w:t>
      </w:r>
      <w:r>
        <w:rPr>
          <w:b w:val="0"/>
          <w:i w:val="0"/>
        </w:rPr>
        <w:t xml:space="preserve"> </w:t>
      </w:r>
      <w:r>
        <w:rPr>
          <w:b w:val="0"/>
          <w:i w:val="0"/>
        </w:rPr>
        <w:t>Next</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diagnose</w:t>
      </w:r>
      <w:r>
        <w:rPr>
          <w:b w:val="0"/>
          <w:i w:val="0"/>
        </w:rPr>
        <w:t xml:space="preserve"> </w:t>
      </w:r>
      <w:r>
        <w:rPr>
          <w:b w:val="0"/>
          <w:i w:val="0"/>
        </w:rPr>
        <w:t>spin.trace,</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lost-wakeup</w:t>
      </w:r>
      <w:r>
        <w:rPr>
          <w:b w:val="0"/>
          <w:i w:val="0"/>
        </w:rPr>
        <w:t xml:space="preserve"> </w:t>
      </w:r>
      <w:r>
        <w:rPr>
          <w:b w:val="0"/>
          <w:i w:val="0"/>
        </w:rPr>
        <w:t>scenario</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regression</w:t>
      </w:r>
      <w:r>
        <w:rPr>
          <w:b w:val="0"/>
          <w:i w:val="0"/>
        </w:rPr>
        <w:t xml:space="preserve"> </w:t>
      </w:r>
      <w:r>
        <w:rPr>
          <w:b w:val="0"/>
          <w:i w:val="0"/>
        </w:rPr>
        <w:t>tests.</w:t>
      </w:r>
      <w:r>
        <w:rPr>
          <w:b w:val="0"/>
          <w:i w:val="0"/>
        </w:rPr>
        <w:t xml:space="preserve"> </w:t>
      </w:r>
      <w:r>
        <w:rPr>
          <w:b w:val="0"/>
          <w:i w:val="0"/>
        </w:rPr>
        <w:t>Final</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defend</w:t>
      </w:r>
      <w:r>
        <w:rPr>
          <w:b w:val="0"/>
          <w:i w:val="0"/>
        </w:rPr>
        <w:t xml:space="preserve"> </w:t>
      </w:r>
      <w:r>
        <w:rPr>
          <w:b w:val="0"/>
          <w:i w:val="0"/>
        </w:rPr>
        <w:t>B03</w:t>
      </w:r>
      <w:r>
        <w:rPr>
          <w:b w:val="0"/>
          <w:i w:val="0"/>
        </w:rPr>
        <w:t xml:space="preserve"> </w:t>
      </w:r>
      <w:r>
        <w:rPr>
          <w:b w:val="0"/>
          <w:i w:val="0"/>
        </w:rPr>
        <w:t>or</w:t>
      </w:r>
      <w:r>
        <w:rPr>
          <w:b w:val="0"/>
          <w:i w:val="0"/>
        </w:rPr>
        <w:t xml:space="preserve"> </w:t>
      </w:r>
      <w:r>
        <w:rPr>
          <w:b w:val="0"/>
          <w:i w:val="0"/>
        </w:rPr>
        <w:t>B04</w:t>
      </w:r>
      <w:r>
        <w:rPr>
          <w:b w:val="0"/>
          <w:i w:val="0"/>
        </w:rPr>
        <w:t xml:space="preserve"> </w:t>
      </w:r>
      <w:r>
        <w:rPr>
          <w:b w:val="0"/>
          <w:i w:val="0"/>
        </w:rPr>
        <w:t>and</w:t>
      </w:r>
      <w:r>
        <w:rPr>
          <w:b w:val="0"/>
          <w:i w:val="0"/>
        </w:rPr>
        <w:t xml:space="preserve"> </w:t>
      </w:r>
      <w:r>
        <w:rPr>
          <w:b w:val="0"/>
          <w:i w:val="0"/>
        </w:rPr>
        <w:t>accurately</w:t>
      </w:r>
      <w:r>
        <w:rPr>
          <w:b w:val="0"/>
          <w:i w:val="0"/>
        </w:rPr>
        <w:t xml:space="preserve"> </w:t>
      </w:r>
      <w:r>
        <w:rPr>
          <w:b w:val="0"/>
          <w:i w:val="0"/>
        </w:rPr>
        <w:t>label</w:t>
      </w:r>
      <w:r>
        <w:rPr>
          <w:b w:val="0"/>
          <w:i w:val="0"/>
        </w:rPr>
        <w:t xml:space="preserve"> </w:t>
      </w:r>
      <w:r>
        <w:rPr>
          <w:b w:val="0"/>
          <w:i w:val="0"/>
        </w:rPr>
        <w:t>host</w:t>
      </w:r>
      <w:r>
        <w:rPr>
          <w:b w:val="0"/>
          <w:i w:val="0"/>
        </w:rPr>
        <w:t xml:space="preserve"> </w:t>
      </w:r>
      <w:r>
        <w:rPr>
          <w:b w:val="0"/>
          <w:i w:val="0"/>
        </w:rPr>
        <w:t>versus</w:t>
      </w:r>
      <w:r>
        <w:rPr>
          <w:b w:val="0"/>
          <w:i w:val="0"/>
        </w:rPr>
        <w:t xml:space="preserve"> </w:t>
      </w:r>
      <w:r>
        <w:rPr>
          <w:b w:val="0"/>
          <w:i w:val="0"/>
        </w:rPr>
        <w:t>hardware</w:t>
      </w:r>
      <w:r>
        <w:rPr>
          <w:b w:val="0"/>
          <w:i w:val="0"/>
        </w:rPr>
        <w:t xml:space="preserve"> </w:t>
      </w:r>
      <w:r>
        <w:rPr>
          <w:b w:val="0"/>
          <w:i w:val="0"/>
        </w:rPr>
        <w:t>evidence.</w:t>
      </w:r>
    </w:p>
    <w:p>
      <w:r>
        <w:rPr>
          <w:b w:val="0"/>
          <w:i w:val="0"/>
        </w:rPr>
        <w:t>Score</w:t>
      </w:r>
      <w:r>
        <w:rPr>
          <w:b w:val="0"/>
          <w:i w:val="0"/>
        </w:rPr>
        <w:t xml:space="preserve"> </w:t>
      </w:r>
      <w:r>
        <w:rPr>
          <w:b w:val="0"/>
          <w:i w:val="0"/>
        </w:rPr>
        <w:t>requirements/communication</w:t>
      </w:r>
      <w:r>
        <w:rPr>
          <w:b w:val="0"/>
          <w:i w:val="0"/>
        </w:rPr>
        <w:t xml:space="preserve"> </w:t>
      </w:r>
      <w:r>
        <w:rPr>
          <w:b w:val="0"/>
          <w:i w:val="0"/>
        </w:rPr>
        <w:t>10,</w:t>
      </w:r>
      <w:r>
        <w:rPr>
          <w:b w:val="0"/>
          <w:i w:val="0"/>
        </w:rPr>
        <w:t xml:space="preserve"> </w:t>
      </w:r>
      <w:r>
        <w:rPr>
          <w:b w:val="0"/>
          <w:i w:val="0"/>
        </w:rPr>
        <w:t>concepts</w:t>
      </w:r>
      <w:r>
        <w:rPr>
          <w:b w:val="0"/>
          <w:i w:val="0"/>
        </w:rPr>
        <w:t xml:space="preserve"> </w:t>
      </w:r>
      <w:r>
        <w:rPr>
          <w:b w:val="0"/>
          <w:i w:val="0"/>
        </w:rPr>
        <w:t>20,</w:t>
      </w:r>
      <w:r>
        <w:rPr>
          <w:b w:val="0"/>
          <w:i w:val="0"/>
        </w:rPr>
        <w:t xml:space="preserve"> </w:t>
      </w:r>
      <w:r>
        <w:rPr>
          <w:b w:val="0"/>
          <w:i w:val="0"/>
        </w:rPr>
        <w:t>coding</w:t>
      </w:r>
      <w:r>
        <w:rPr>
          <w:b w:val="0"/>
          <w:i w:val="0"/>
        </w:rPr>
        <w:t xml:space="preserve"> </w:t>
      </w:r>
      <w:r>
        <w:rPr>
          <w:b w:val="0"/>
          <w:i w:val="0"/>
        </w:rPr>
        <w:t>30,</w:t>
      </w:r>
      <w:r>
        <w:rPr>
          <w:b w:val="0"/>
          <w:i w:val="0"/>
        </w:rPr>
        <w:t xml:space="preserve"> </w:t>
      </w:r>
      <w:r>
        <w:rPr>
          <w:b w:val="0"/>
          <w:i w:val="0"/>
        </w:rPr>
        <w:t>debugging</w:t>
      </w:r>
      <w:r>
        <w:rPr>
          <w:b w:val="0"/>
          <w:i w:val="0"/>
        </w:rPr>
        <w:t xml:space="preserve"> </w:t>
      </w:r>
      <w:r>
        <w:rPr>
          <w:b w:val="0"/>
          <w:i w:val="0"/>
        </w:rPr>
        <w:t>25,</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15.</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no</w:t>
      </w:r>
      <w:r>
        <w:rPr>
          <w:b w:val="0"/>
          <w:i w:val="0"/>
        </w:rPr>
        <w:t xml:space="preserve"> </w:t>
      </w:r>
      <w:r>
        <w:rPr>
          <w:b w:val="0"/>
          <w:i w:val="0"/>
        </w:rPr>
        <w:t>unchecked</w:t>
      </w:r>
      <w:r>
        <w:rPr>
          <w:b w:val="0"/>
          <w:i w:val="0"/>
        </w:rPr>
        <w:t xml:space="preserve"> </w:t>
      </w:r>
      <w:r>
        <w:rPr>
          <w:b w:val="0"/>
          <w:i w:val="0"/>
        </w:rPr>
        <w:t>length/overflow,</w:t>
      </w:r>
      <w:r>
        <w:rPr>
          <w:b w:val="0"/>
          <w:i w:val="0"/>
        </w:rPr>
        <w:t xml:space="preserve"> </w:t>
      </w:r>
      <w:r>
        <w:rPr>
          <w:b w:val="0"/>
          <w:i w:val="0"/>
        </w:rPr>
        <w:t>unsynchronized</w:t>
      </w:r>
      <w:r>
        <w:rPr>
          <w:b w:val="0"/>
          <w:i w:val="0"/>
        </w:rPr>
        <w:t xml:space="preserve"> </w:t>
      </w:r>
      <w:r>
        <w:rPr>
          <w:b w:val="0"/>
          <w:i w:val="0"/>
        </w:rPr>
        <w:t>shared</w:t>
      </w:r>
      <w:r>
        <w:rPr>
          <w:b w:val="0"/>
          <w:i w:val="0"/>
        </w:rPr>
        <w:t xml:space="preserve"> </w:t>
      </w:r>
      <w:r>
        <w:rPr>
          <w:b w:val="0"/>
          <w:i w:val="0"/>
        </w:rPr>
        <w:t>access,</w:t>
      </w:r>
      <w:r>
        <w:rPr>
          <w:b w:val="0"/>
          <w:i w:val="0"/>
        </w:rPr>
        <w:t xml:space="preserve"> </w:t>
      </w:r>
      <w:r>
        <w:rPr>
          <w:b w:val="0"/>
          <w:i w:val="0"/>
        </w:rPr>
        <w:t>endless</w:t>
      </w:r>
      <w:r>
        <w:rPr>
          <w:b w:val="0"/>
          <w:i w:val="0"/>
        </w:rPr>
        <w:t xml:space="preserve"> </w:t>
      </w:r>
      <w:r>
        <w:rPr>
          <w:b w:val="0"/>
          <w:i w:val="0"/>
        </w:rPr>
        <w:t>EOF</w:t>
      </w:r>
      <w:r>
        <w:rPr>
          <w:b w:val="0"/>
          <w:i w:val="0"/>
        </w:rPr>
        <w:t xml:space="preserve"> </w:t>
      </w:r>
      <w:r>
        <w:rPr>
          <w:b w:val="0"/>
          <w:i w:val="0"/>
        </w:rPr>
        <w:t>loop</w:t>
      </w:r>
      <w:r>
        <w:rPr>
          <w:b w:val="0"/>
          <w:i w:val="0"/>
        </w:rPr>
        <w:t xml:space="preserve"> </w:t>
      </w:r>
      <w:r>
        <w:rPr>
          <w:b w:val="0"/>
          <w:i w:val="0"/>
        </w:rPr>
        <w:t>or</w:t>
      </w:r>
      <w:r>
        <w:rPr>
          <w:b w:val="0"/>
          <w:i w:val="0"/>
        </w:rPr>
        <w:t xml:space="preserve"> </w:t>
      </w:r>
      <w:r>
        <w:rPr>
          <w:b w:val="0"/>
          <w:i w:val="0"/>
        </w:rPr>
        <w:t>invented</w:t>
      </w:r>
      <w:r>
        <w:rPr>
          <w:b w:val="0"/>
          <w:i w:val="0"/>
        </w:rPr>
        <w:t xml:space="preserve"> </w:t>
      </w:r>
      <w:r>
        <w:rPr>
          <w:b w:val="0"/>
          <w:i w:val="0"/>
        </w:rPr>
        <w:t>test</w:t>
      </w:r>
      <w:r>
        <w:rPr>
          <w:b w:val="0"/>
          <w:i w:val="0"/>
        </w:rPr>
        <w:t xml:space="preserve"> </w:t>
      </w:r>
      <w:r>
        <w:rPr>
          <w:b w:val="0"/>
          <w:i w:val="0"/>
        </w:rPr>
        <w:t>result.</w:t>
      </w:r>
      <w:r>
        <w:rPr>
          <w:b w:val="0"/>
          <w:i w:val="0"/>
        </w:rPr>
        <w:t xml:space="preserve"> </w:t>
      </w:r>
      <w:r>
        <w:rPr>
          <w:b w:val="0"/>
          <w:i w:val="0"/>
        </w:rPr>
        <w:t>Remediation:</w:t>
      </w:r>
      <w:r>
        <w:rPr>
          <w:b w:val="0"/>
          <w:i w:val="0"/>
        </w:rPr>
        <w:t xml:space="preserve"> </w:t>
      </w:r>
      <w:r>
        <w:rPr>
          <w:b w:val="0"/>
          <w:i w:val="0"/>
        </w:rPr>
        <w:t>M03,</w:t>
      </w:r>
      <w:r>
        <w:rPr>
          <w:b w:val="0"/>
          <w:i w:val="0"/>
        </w:rPr>
        <w:t xml:space="preserve"> </w:t>
      </w:r>
      <w:r>
        <w:rPr>
          <w:b w:val="0"/>
          <w:i w:val="0"/>
        </w:rPr>
        <w:t>M06,</w:t>
      </w:r>
      <w:r>
        <w:rPr>
          <w:b w:val="0"/>
          <w:i w:val="0"/>
        </w:rPr>
        <w:t xml:space="preserve"> </w:t>
      </w:r>
      <w:r>
        <w:rPr>
          <w:b w:val="0"/>
          <w:i w:val="0"/>
        </w:rPr>
        <w:t>M07</w:t>
      </w:r>
      <w:r>
        <w:rPr>
          <w:b w:val="0"/>
          <w:i w:val="0"/>
        </w:rPr>
        <w:t xml:space="preserve"> </w:t>
      </w:r>
      <w:r>
        <w:rPr>
          <w:b w:val="0"/>
          <w:i w:val="0"/>
        </w:rPr>
        <w:t>and</w:t>
      </w:r>
      <w:r>
        <w:rPr>
          <w:b w:val="0"/>
          <w:i w:val="0"/>
        </w:rPr>
        <w:t xml:space="preserve"> </w:t>
      </w:r>
      <w:r>
        <w:rPr>
          <w:b w:val="0"/>
          <w:i w:val="0"/>
        </w:rPr>
        <w:t>M15</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failed</w:t>
      </w:r>
      <w:r>
        <w:rPr>
          <w:b w:val="0"/>
          <w:i w:val="0"/>
        </w:rPr>
        <w:t xml:space="preserve"> </w:t>
      </w:r>
      <w:r>
        <w:rPr>
          <w:b w:val="0"/>
          <w:i w:val="0"/>
        </w:rPr>
        <w:t>section.</w:t>
      </w:r>
    </w:p>
    <w:p>
      <w:pPr>
        <w:pStyle w:val="Heading3"/>
      </w:pPr>
      <w:r>
        <w:rPr>
          <w:color w:val="000000"/>
        </w:rPr>
        <w:t>MOCK K Kernel driver and BSP developer</w:t>
      </w:r>
    </w:p>
    <w:p>
      <w:r>
        <w:rPr>
          <w:b w:val="0"/>
          <w:i w:val="0"/>
        </w:rPr>
        <w:t>Prerequisites</w:t>
      </w:r>
      <w:r>
        <w:rPr>
          <w:b w:val="0"/>
          <w:i w:val="0"/>
        </w:rPr>
        <w:t xml:space="preserve"> </w:t>
      </w:r>
      <w:r>
        <w:rPr>
          <w:b w:val="0"/>
          <w:i w:val="0"/>
        </w:rPr>
        <w:t>G01–G03</w:t>
      </w:r>
      <w:r>
        <w:rPr>
          <w:b w:val="0"/>
          <w:i w:val="0"/>
        </w:rPr>
        <w:t xml:space="preserve"> </w:t>
      </w:r>
      <w:r>
        <w:rPr>
          <w:b w:val="0"/>
          <w:i w:val="0"/>
        </w:rPr>
        <w:t>and</w:t>
      </w:r>
      <w:r>
        <w:rPr>
          <w:b w:val="0"/>
          <w:i w:val="0"/>
        </w:rPr>
        <w:t xml:space="preserve"> </w:t>
      </w:r>
      <w:r>
        <w:rPr>
          <w:b w:val="0"/>
          <w:i w:val="0"/>
        </w:rPr>
        <w:t>I02</w:t>
      </w:r>
      <w:r>
        <w:rPr>
          <w:b w:val="0"/>
          <w:i w:val="0"/>
        </w:rPr>
        <w:t xml:space="preserve"> </w:t>
      </w:r>
      <w:r>
        <w:rPr>
          <w:b w:val="0"/>
          <w:i w:val="0"/>
        </w:rPr>
        <w:t>or</w:t>
      </w:r>
      <w:r>
        <w:rPr>
          <w:b w:val="0"/>
          <w:i w:val="0"/>
        </w:rPr>
        <w:t xml:space="preserve"> </w:t>
      </w:r>
      <w:r>
        <w:rPr>
          <w:b w:val="0"/>
          <w:i w:val="0"/>
        </w:rPr>
        <w:t>I03.</w:t>
      </w:r>
      <w:r>
        <w:rPr>
          <w:b w:val="0"/>
          <w:i w:val="0"/>
        </w:rPr>
        <w:t xml:space="preserve"> </w:t>
      </w:r>
      <w:r>
        <w:rPr>
          <w:b w:val="0"/>
          <w:i w:val="0"/>
        </w:rPr>
        <w:t>First</w:t>
      </w:r>
      <w:r>
        <w:rPr>
          <w:b w:val="0"/>
          <w:i w:val="0"/>
        </w:rPr>
        <w:t xml:space="preserve"> </w:t>
      </w:r>
      <w:r>
        <w:rPr>
          <w:b w:val="0"/>
          <w:i w:val="0"/>
        </w:rPr>
        <w:t>5</w:t>
      </w:r>
      <w:r>
        <w:rPr>
          <w:b w:val="0"/>
          <w:i w:val="0"/>
        </w:rPr>
        <w:t xml:space="preserve"> </w:t>
      </w:r>
      <w:r>
        <w:rPr>
          <w:b w:val="0"/>
          <w:i w:val="0"/>
        </w:rPr>
        <w:t>minutes:</w:t>
      </w:r>
      <w:r>
        <w:rPr>
          <w:b w:val="0"/>
          <w:i w:val="0"/>
        </w:rPr>
        <w:t xml:space="preserve"> </w:t>
      </w:r>
      <w:r>
        <w:rPr>
          <w:b w:val="0"/>
          <w:i w:val="0"/>
        </w:rPr>
        <w:t>establish</w:t>
      </w:r>
      <w:r>
        <w:rPr>
          <w:b w:val="0"/>
          <w:i w:val="0"/>
        </w:rPr>
        <w:t xml:space="preserve"> </w:t>
      </w:r>
      <w:r>
        <w:rPr>
          <w:b w:val="0"/>
          <w:i w:val="0"/>
        </w:rPr>
        <w:t>kernel</w:t>
      </w:r>
      <w:r>
        <w:rPr>
          <w:b w:val="0"/>
          <w:i w:val="0"/>
        </w:rPr>
        <w:t xml:space="preserve"> </w:t>
      </w:r>
      <w:r>
        <w:rPr>
          <w:b w:val="0"/>
          <w:i w:val="0"/>
        </w:rPr>
        <w:t>version/configuration,</w:t>
      </w:r>
      <w:r>
        <w:rPr>
          <w:b w:val="0"/>
          <w:i w:val="0"/>
        </w:rPr>
        <w:t xml:space="preserve"> </w:t>
      </w:r>
      <w:r>
        <w:rPr>
          <w:b w:val="0"/>
          <w:i w:val="0"/>
        </w:rPr>
        <w:t>target</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enumeration.</w:t>
      </w:r>
      <w:r>
        <w:rPr>
          <w:b w:val="0"/>
          <w:i w:val="0"/>
        </w:rPr>
        <w:t xml:space="preserve"> </w:t>
      </w:r>
      <w:r>
        <w:rPr>
          <w:b w:val="0"/>
          <w:i w:val="0"/>
        </w:rPr>
        <w:t>Next</w:t>
      </w:r>
      <w:r>
        <w:rPr>
          <w:b w:val="0"/>
          <w:i w:val="0"/>
        </w:rPr>
        <w:t xml:space="preserve"> </w:t>
      </w:r>
      <w:r>
        <w:rPr>
          <w:b w:val="0"/>
          <w:i w:val="0"/>
        </w:rPr>
        <w:t>15</w:t>
      </w:r>
      <w:r>
        <w:rPr>
          <w:b w:val="0"/>
          <w:i w:val="0"/>
        </w:rPr>
        <w:t xml:space="preserve"> </w:t>
      </w:r>
      <w:r>
        <w:rPr>
          <w:b w:val="0"/>
          <w:i w:val="0"/>
        </w:rPr>
        <w:t>minutes:</w:t>
      </w:r>
      <w:r>
        <w:rPr>
          <w:b w:val="0"/>
          <w:i w:val="0"/>
        </w:rPr>
        <w:t xml:space="preserve"> </w:t>
      </w:r>
      <w:r>
        <w:rPr>
          <w:b w:val="0"/>
          <w:i w:val="0"/>
        </w:rPr>
        <w:t>Q105</w:t>
      </w:r>
      <w:r>
        <w:rPr>
          <w:b w:val="0"/>
          <w:i w:val="0"/>
        </w:rPr>
        <w:t xml:space="preserve"> </w:t>
      </w:r>
      <w:r>
        <w:rPr>
          <w:b w:val="0"/>
          <w:i w:val="0"/>
        </w:rPr>
        <w:t>bindings,</w:t>
      </w:r>
      <w:r>
        <w:rPr>
          <w:b w:val="0"/>
          <w:i w:val="0"/>
        </w:rPr>
        <w:t xml:space="preserve"> </w:t>
      </w:r>
      <w:r>
        <w:rPr>
          <w:b w:val="0"/>
          <w:i w:val="0"/>
        </w:rPr>
        <w:t>Q114</w:t>
      </w:r>
      <w:r>
        <w:rPr>
          <w:b w:val="0"/>
          <w:i w:val="0"/>
        </w:rPr>
        <w:t xml:space="preserve"> </w:t>
      </w:r>
      <w:r>
        <w:rPr>
          <w:b w:val="0"/>
          <w:i w:val="0"/>
        </w:rPr>
        <w:t>locking</w:t>
      </w:r>
      <w:r>
        <w:rPr>
          <w:b w:val="0"/>
          <w:i w:val="0"/>
        </w:rPr>
        <w:t xml:space="preserve"> </w:t>
      </w:r>
      <w:r>
        <w:rPr>
          <w:b w:val="0"/>
          <w:i w:val="0"/>
        </w:rPr>
        <w:t>and</w:t>
      </w:r>
      <w:r>
        <w:rPr>
          <w:b w:val="0"/>
          <w:i w:val="0"/>
        </w:rPr>
        <w:t xml:space="preserve"> </w:t>
      </w:r>
      <w:r>
        <w:rPr>
          <w:b w:val="0"/>
          <w:i w:val="0"/>
        </w:rPr>
        <w:t>Q116</w:t>
      </w:r>
      <w:r>
        <w:rPr>
          <w:b w:val="0"/>
          <w:i w:val="0"/>
        </w:rPr>
        <w:t xml:space="preserve"> </w:t>
      </w:r>
      <w:r>
        <w:rPr>
          <w:b w:val="0"/>
          <w:i w:val="0"/>
        </w:rPr>
        <w:t>managed</w:t>
      </w:r>
      <w:r>
        <w:rPr>
          <w:b w:val="0"/>
          <w:i w:val="0"/>
        </w:rPr>
        <w:t xml:space="preserve"> </w:t>
      </w:r>
      <w:r>
        <w:rPr>
          <w:b w:val="0"/>
          <w:i w:val="0"/>
        </w:rPr>
        <w:t>lifetimes.</w:t>
      </w:r>
      <w:r>
        <w:rPr>
          <w:b w:val="0"/>
          <w:i w:val="0"/>
        </w:rPr>
        <w:t xml:space="preserve"> </w:t>
      </w:r>
      <w:r>
        <w:rPr>
          <w:b w:val="0"/>
          <w:i w:val="0"/>
        </w:rPr>
        <w:t>Next</w:t>
      </w:r>
      <w:r>
        <w:rPr>
          <w:b w:val="0"/>
          <w:i w:val="0"/>
        </w:rPr>
        <w:t xml:space="preserve"> </w:t>
      </w:r>
      <w:r>
        <w:rPr>
          <w:b w:val="0"/>
          <w:i w:val="0"/>
        </w:rPr>
        <w:t>25</w:t>
      </w:r>
      <w:r>
        <w:rPr>
          <w:b w:val="0"/>
          <w:i w:val="0"/>
        </w:rPr>
        <w:t xml:space="preserve"> </w:t>
      </w:r>
      <w:r>
        <w:rPr>
          <w:b w:val="0"/>
          <w:i w:val="0"/>
        </w:rPr>
        <w:t>minutes:</w:t>
      </w:r>
      <w:r>
        <w:rPr>
          <w:b w:val="0"/>
          <w:i w:val="0"/>
        </w:rPr>
        <w:t xml:space="preserve"> </w:t>
      </w:r>
      <w:r>
        <w:rPr>
          <w:b w:val="0"/>
          <w:i w:val="0"/>
        </w:rPr>
        <w:t>review</w:t>
      </w:r>
      <w:r>
        <w:rPr>
          <w:b w:val="0"/>
          <w:i w:val="0"/>
        </w:rPr>
        <w:t xml:space="preserve"> </w:t>
      </w:r>
      <w:r>
        <w:rPr>
          <w:b w:val="0"/>
          <w:i w:val="0"/>
        </w:rPr>
        <w:t>a</w:t>
      </w:r>
      <w:r>
        <w:rPr>
          <w:b w:val="0"/>
          <w:i w:val="0"/>
        </w:rPr>
        <w:t xml:space="preserve"> </w:t>
      </w:r>
      <w:r>
        <w:rPr>
          <w:b w:val="0"/>
          <w:i w:val="0"/>
        </w:rPr>
        <w:t>proposed</w:t>
      </w:r>
      <w:r>
        <w:rPr>
          <w:b w:val="0"/>
          <w:i w:val="0"/>
        </w:rPr>
        <w:t xml:space="preserve"> </w:t>
      </w:r>
      <w:r>
        <w:rPr>
          <w:b w:val="0"/>
          <w:i w:val="0"/>
        </w:rPr>
        <w:t>read</w:t>
      </w:r>
      <w:r>
        <w:rPr>
          <w:b w:val="0"/>
          <w:i w:val="0"/>
        </w:rPr>
        <w:t xml:space="preserve"> </w:t>
      </w:r>
      <w:r>
        <w:rPr>
          <w:b w:val="0"/>
          <w:i w:val="0"/>
        </w:rPr>
        <w:t>path</w:t>
      </w:r>
      <w:r>
        <w:rPr>
          <w:b w:val="0"/>
          <w:i w:val="0"/>
        </w:rPr>
        <w:t xml:space="preserve"> </w:t>
      </w:r>
      <w:r>
        <w:rPr>
          <w:b w:val="0"/>
          <w:i w:val="0"/>
        </w:rPr>
        <w:t>that</w:t>
      </w:r>
      <w:r>
        <w:rPr>
          <w:b w:val="0"/>
          <w:i w:val="0"/>
        </w:rPr>
        <w:t xml:space="preserve"> </w:t>
      </w:r>
      <w:r>
        <w:rPr>
          <w:b w:val="0"/>
          <w:i w:val="0"/>
        </w:rPr>
        <w:t>copies</w:t>
      </w:r>
      <w:r>
        <w:rPr>
          <w:b w:val="0"/>
          <w:i w:val="0"/>
        </w:rPr>
        <w:t xml:space="preserve"> </w:t>
      </w:r>
      <w:r>
        <w:rPr>
          <w:b w:val="0"/>
          <w:i w:val="0"/>
        </w:rPr>
        <w:t>to</w:t>
      </w:r>
      <w:r>
        <w:rPr>
          <w:b w:val="0"/>
          <w:i w:val="0"/>
        </w:rPr>
        <w:t xml:space="preserve"> </w:t>
      </w:r>
      <w:r>
        <w:rPr>
          <w:b w:val="0"/>
          <w:i w:val="0"/>
        </w:rPr>
        <w:t>userspace</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and</w:t>
      </w:r>
      <w:r>
        <w:rPr>
          <w:b w:val="0"/>
          <w:i w:val="0"/>
        </w:rPr>
        <w:t xml:space="preserve"> </w:t>
      </w:r>
      <w:r>
        <w:rPr>
          <w:b w:val="0"/>
          <w:i w:val="0"/>
        </w:rPr>
        <w:t>consumes</w:t>
      </w:r>
      <w:r>
        <w:rPr>
          <w:b w:val="0"/>
          <w:i w:val="0"/>
        </w:rPr>
        <w:t xml:space="preserve"> </w:t>
      </w:r>
      <w:r>
        <w:rPr>
          <w:b w:val="0"/>
          <w:i w:val="0"/>
        </w:rPr>
        <w:t>a</w:t>
      </w:r>
      <w:r>
        <w:rPr>
          <w:b w:val="0"/>
          <w:i w:val="0"/>
        </w:rPr>
        <w:t xml:space="preserve"> </w:t>
      </w:r>
      <w:r>
        <w:rPr>
          <w:b w:val="0"/>
          <w:i w:val="0"/>
        </w:rPr>
        <w:t>FIFO</w:t>
      </w:r>
      <w:r>
        <w:rPr>
          <w:b w:val="0"/>
          <w:i w:val="0"/>
        </w:rPr>
        <w:t xml:space="preserve"> </w:t>
      </w:r>
      <w:r>
        <w:rPr>
          <w:b w:val="0"/>
          <w:i w:val="0"/>
        </w:rPr>
        <w:t>before</w:t>
      </w:r>
      <w:r>
        <w:rPr>
          <w:b w:val="0"/>
          <w:i w:val="0"/>
        </w:rPr>
        <w:t xml:space="preserve"> </w:t>
      </w:r>
      <w:r>
        <w:rPr>
          <w:b w:val="0"/>
          <w:i w:val="0"/>
        </w:rPr>
        <w:t>checking</w:t>
      </w:r>
      <w:r>
        <w:rPr>
          <w:b w:val="0"/>
          <w:i w:val="0"/>
        </w:rPr>
        <w:t xml:space="preserve"> </w:t>
      </w:r>
      <w:r>
        <w:rPr>
          <w:b w:val="0"/>
          <w:i w:val="0"/>
        </w:rPr>
        <w:t>copy</w:t>
      </w:r>
      <w:r>
        <w:rPr>
          <w:b w:val="0"/>
          <w:i w:val="0"/>
        </w:rPr>
        <w:t xml:space="preserve"> </w:t>
      </w:r>
      <w:r>
        <w:rPr>
          <w:b w:val="0"/>
          <w:i w:val="0"/>
        </w:rPr>
        <w:t>result;</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corrected</w:t>
      </w:r>
      <w:r>
        <w:rPr>
          <w:b w:val="0"/>
          <w:i w:val="0"/>
        </w:rPr>
        <w:t xml:space="preserve"> </w:t>
      </w:r>
      <w:r>
        <w:rPr>
          <w:b w:val="0"/>
          <w:i w:val="0"/>
        </w:rPr>
        <w:t>design</w:t>
      </w:r>
      <w:r>
        <w:rPr>
          <w:b w:val="0"/>
          <w:i w:val="0"/>
        </w:rPr>
        <w:t xml:space="preserve"> </w:t>
      </w:r>
      <w:r>
        <w:rPr>
          <w:b w:val="0"/>
          <w:i w:val="0"/>
        </w:rPr>
        <w:t>with</w:t>
      </w:r>
      <w:r>
        <w:rPr>
          <w:b w:val="0"/>
          <w:i w:val="0"/>
        </w:rPr>
        <w:t xml:space="preserve"> </w:t>
      </w:r>
      <w:r>
        <w:rPr>
          <w:b w:val="0"/>
          <w:i w:val="0"/>
        </w:rPr>
        <w:t>blocking/nonblocking</w:t>
      </w:r>
      <w:r>
        <w:rPr>
          <w:b w:val="0"/>
          <w:i w:val="0"/>
        </w:rPr>
        <w:t xml:space="preserve"> </w:t>
      </w:r>
      <w:r>
        <w:rPr>
          <w:b w:val="0"/>
          <w:i w:val="0"/>
        </w:rPr>
        <w:t>and</w:t>
      </w:r>
      <w:r>
        <w:rPr>
          <w:b w:val="0"/>
          <w:i w:val="0"/>
        </w:rPr>
        <w:t xml:space="preserve"> </w:t>
      </w:r>
      <w:r>
        <w:rPr>
          <w:b w:val="0"/>
          <w:i w:val="0"/>
        </w:rPr>
        <w:t>removal</w:t>
      </w:r>
      <w:r>
        <w:rPr>
          <w:b w:val="0"/>
          <w:i w:val="0"/>
        </w:rPr>
        <w:t xml:space="preserve"> </w:t>
      </w:r>
      <w:r>
        <w:rPr>
          <w:b w:val="0"/>
          <w:i w:val="0"/>
        </w:rPr>
        <w:t>behavior.</w:t>
      </w:r>
      <w:r>
        <w:rPr>
          <w:b w:val="0"/>
          <w:i w:val="0"/>
        </w:rPr>
        <w:t xml:space="preserve"> </w:t>
      </w:r>
      <w:r>
        <w:rPr>
          <w:b w:val="0"/>
          <w:i w:val="0"/>
        </w:rPr>
        <w:t>Next</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diagnose</w:t>
      </w:r>
      <w:r>
        <w:rPr>
          <w:b w:val="0"/>
          <w:i w:val="0"/>
        </w:rPr>
        <w:t xml:space="preserve"> </w:t>
      </w:r>
      <w:r>
        <w:rPr>
          <w:b w:val="0"/>
          <w:i w:val="0"/>
        </w:rPr>
        <w:t>kernel_oops.txt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deferred-probe</w:t>
      </w:r>
      <w:r>
        <w:rPr>
          <w:b w:val="0"/>
          <w:i w:val="0"/>
        </w:rPr>
        <w:t xml:space="preserve"> </w:t>
      </w:r>
      <w:r>
        <w:rPr>
          <w:b w:val="0"/>
          <w:i w:val="0"/>
        </w:rPr>
        <w:t>dependency.</w:t>
      </w:r>
      <w:r>
        <w:rPr>
          <w:b w:val="0"/>
          <w:i w:val="0"/>
        </w:rPr>
        <w:t xml:space="preserve"> </w:t>
      </w:r>
      <w:r>
        <w:rPr>
          <w:b w:val="0"/>
          <w:i w:val="0"/>
        </w:rPr>
        <w:t>Final</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defend</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driver</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evidence,</w:t>
      </w:r>
      <w:r>
        <w:rPr>
          <w:b w:val="0"/>
          <w:i w:val="0"/>
        </w:rPr>
        <w:t xml:space="preserve"> </w:t>
      </w:r>
      <w:r>
        <w:rPr>
          <w:b w:val="0"/>
          <w:i w:val="0"/>
        </w:rPr>
        <w:t>including</w:t>
      </w:r>
      <w:r>
        <w:rPr>
          <w:b w:val="0"/>
          <w:i w:val="0"/>
        </w:rPr>
        <w:t xml:space="preserve"> </w:t>
      </w:r>
      <w:r>
        <w:rPr>
          <w:b w:val="0"/>
          <w:i w:val="0"/>
        </w:rPr>
        <w:t>pending</w:t>
      </w:r>
      <w:r>
        <w:rPr>
          <w:b w:val="0"/>
          <w:i w:val="0"/>
        </w:rPr>
        <w:t xml:space="preserve"> </w:t>
      </w:r>
      <w:r>
        <w:rPr>
          <w:b w:val="0"/>
          <w:i w:val="0"/>
        </w:rPr>
        <w:t>target</w:t>
      </w:r>
      <w:r>
        <w:rPr>
          <w:b w:val="0"/>
          <w:i w:val="0"/>
        </w:rPr>
        <w:t xml:space="preserve"> </w:t>
      </w:r>
      <w:r>
        <w:rPr>
          <w:b w:val="0"/>
          <w:i w:val="0"/>
        </w:rPr>
        <w:t>tests.</w:t>
      </w:r>
    </w:p>
    <w:p>
      <w:r>
        <w:rPr>
          <w:b w:val="0"/>
          <w:i w:val="0"/>
        </w:rPr>
        <w:t>Score</w:t>
      </w:r>
      <w:r>
        <w:rPr>
          <w:b w:val="0"/>
          <w:i w:val="0"/>
        </w:rPr>
        <w:t xml:space="preserve"> </w:t>
      </w:r>
      <w:r>
        <w:rPr>
          <w:b w:val="0"/>
          <w:i w:val="0"/>
        </w:rPr>
        <w:t>requirements/communication</w:t>
      </w:r>
      <w:r>
        <w:rPr>
          <w:b w:val="0"/>
          <w:i w:val="0"/>
        </w:rPr>
        <w:t xml:space="preserve"> </w:t>
      </w:r>
      <w:r>
        <w:rPr>
          <w:b w:val="0"/>
          <w:i w:val="0"/>
        </w:rPr>
        <w:t>10,</w:t>
      </w:r>
      <w:r>
        <w:rPr>
          <w:b w:val="0"/>
          <w:i w:val="0"/>
        </w:rPr>
        <w:t xml:space="preserve"> </w:t>
      </w:r>
      <w:r>
        <w:rPr>
          <w:b w:val="0"/>
          <w:i w:val="0"/>
        </w:rPr>
        <w:t>concepts</w:t>
      </w:r>
      <w:r>
        <w:rPr>
          <w:b w:val="0"/>
          <w:i w:val="0"/>
        </w:rPr>
        <w:t xml:space="preserve"> </w:t>
      </w:r>
      <w:r>
        <w:rPr>
          <w:b w:val="0"/>
          <w:i w:val="0"/>
        </w:rPr>
        <w:t>20,</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30,</w:t>
      </w:r>
      <w:r>
        <w:rPr>
          <w:b w:val="0"/>
          <w:i w:val="0"/>
        </w:rPr>
        <w:t xml:space="preserve"> </w:t>
      </w:r>
      <w:r>
        <w:rPr>
          <w:b w:val="0"/>
          <w:i w:val="0"/>
        </w:rPr>
        <w:t>debugging</w:t>
      </w:r>
      <w:r>
        <w:rPr>
          <w:b w:val="0"/>
          <w:i w:val="0"/>
        </w:rPr>
        <w:t xml:space="preserve"> </w:t>
      </w:r>
      <w:r>
        <w:rPr>
          <w:b w:val="0"/>
          <w:i w:val="0"/>
        </w:rPr>
        <w:t>25,</w:t>
      </w:r>
      <w:r>
        <w:rPr>
          <w:b w:val="0"/>
          <w:i w:val="0"/>
        </w:rPr>
        <w:t xml:space="preserve"> </w:t>
      </w:r>
      <w:r>
        <w:rPr>
          <w:b w:val="0"/>
          <w:i w:val="0"/>
        </w:rPr>
        <w:t>defense</w:t>
      </w:r>
      <w:r>
        <w:rPr>
          <w:b w:val="0"/>
          <w:i w:val="0"/>
        </w:rPr>
        <w:t xml:space="preserve"> </w:t>
      </w:r>
      <w:r>
        <w:rPr>
          <w:b w:val="0"/>
          <w:i w:val="0"/>
        </w:rPr>
        <w:t>15.</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no</w:t>
      </w:r>
      <w:r>
        <w:rPr>
          <w:b w:val="0"/>
          <w:i w:val="0"/>
        </w:rPr>
        <w:t xml:space="preserve"> </w:t>
      </w:r>
      <w:r>
        <w:rPr>
          <w:b w:val="0"/>
          <w:i w:val="0"/>
        </w:rPr>
        <w:t>direct</w:t>
      </w:r>
      <w:r>
        <w:rPr>
          <w:b w:val="0"/>
          <w:i w:val="0"/>
        </w:rPr>
        <w:t xml:space="preserve"> </w:t>
      </w:r>
      <w:r>
        <w:rPr>
          <w:b w:val="0"/>
          <w:i w:val="0"/>
        </w:rPr>
        <w:t>user-pointer</w:t>
      </w:r>
      <w:r>
        <w:rPr>
          <w:b w:val="0"/>
          <w:i w:val="0"/>
        </w:rPr>
        <w:t xml:space="preserve"> </w:t>
      </w:r>
      <w:r>
        <w:rPr>
          <w:b w:val="0"/>
          <w:i w:val="0"/>
        </w:rPr>
        <w:t>dereference,</w:t>
      </w:r>
      <w:r>
        <w:rPr>
          <w:b w:val="0"/>
          <w:i w:val="0"/>
        </w:rPr>
        <w:t xml:space="preserve"> </w:t>
      </w:r>
      <w:r>
        <w:rPr>
          <w:b w:val="0"/>
          <w:i w:val="0"/>
        </w:rPr>
        <w:t>sleeping</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context,</w:t>
      </w:r>
      <w:r>
        <w:rPr>
          <w:b w:val="0"/>
          <w:i w:val="0"/>
        </w:rPr>
        <w:t xml:space="preserve"> </w:t>
      </w:r>
      <w:r>
        <w:rPr>
          <w:b w:val="0"/>
          <w:i w:val="0"/>
        </w:rPr>
        <w:t>callback-after-free</w:t>
      </w:r>
      <w:r>
        <w:rPr>
          <w:b w:val="0"/>
          <w:i w:val="0"/>
        </w:rPr>
        <w:t xml:space="preserve"> </w:t>
      </w:r>
      <w:r>
        <w:rPr>
          <w:b w:val="0"/>
          <w:i w:val="0"/>
        </w:rPr>
        <w:t>or</w:t>
      </w:r>
      <w:r>
        <w:rPr>
          <w:b w:val="0"/>
          <w:i w:val="0"/>
        </w:rPr>
        <w:t xml:space="preserve"> </w:t>
      </w:r>
      <w:r>
        <w:rPr>
          <w:b w:val="0"/>
          <w:i w:val="0"/>
        </w:rPr>
        <w:t>false</w:t>
      </w:r>
      <w:r>
        <w:rPr>
          <w:b w:val="0"/>
          <w:i w:val="0"/>
        </w:rPr>
        <w:t xml:space="preserve"> </w:t>
      </w:r>
      <w:r>
        <w:rPr>
          <w:b w:val="0"/>
          <w:i w:val="0"/>
        </w:rPr>
        <w:t>target</w:t>
      </w:r>
      <w:r>
        <w:rPr>
          <w:b w:val="0"/>
          <w:i w:val="0"/>
        </w:rPr>
        <w:t xml:space="preserve"> </w:t>
      </w:r>
      <w:r>
        <w:rPr>
          <w:b w:val="0"/>
          <w:i w:val="0"/>
        </w:rPr>
        <w:t>validation.</w:t>
      </w:r>
      <w:r>
        <w:rPr>
          <w:b w:val="0"/>
          <w:i w:val="0"/>
        </w:rPr>
        <w:t xml:space="preserve"> </w:t>
      </w:r>
      <w:r>
        <w:rPr>
          <w:b w:val="0"/>
          <w:i w:val="0"/>
        </w:rPr>
        <w:t>Remediation:</w:t>
      </w:r>
      <w:r>
        <w:rPr>
          <w:b w:val="0"/>
          <w:i w:val="0"/>
        </w:rPr>
        <w:t xml:space="preserve"> </w:t>
      </w:r>
      <w:r>
        <w:rPr>
          <w:b w:val="0"/>
          <w:i w:val="0"/>
        </w:rPr>
        <w:t>M08–M11;</w:t>
      </w:r>
      <w:r>
        <w:rPr>
          <w:b w:val="0"/>
          <w:i w:val="0"/>
        </w:rPr>
        <w:t xml:space="preserve"> </w:t>
      </w:r>
      <w:r>
        <w:rPr>
          <w:b w:val="0"/>
          <w:i w:val="0"/>
        </w:rPr>
        <w:t>rerun</w:t>
      </w:r>
      <w:r>
        <w:rPr>
          <w:b w:val="0"/>
          <w:i w:val="0"/>
        </w:rPr>
        <w:t xml:space="preserve"> </w:t>
      </w:r>
      <w:r>
        <w:rPr>
          <w:b w:val="0"/>
          <w:i w:val="0"/>
        </w:rPr>
        <w:t>lifecycle</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p>
    <w:p>
      <w:pPr>
        <w:pStyle w:val="Heading3"/>
      </w:pPr>
      <w:r>
        <w:rPr>
          <w:color w:val="000000"/>
        </w:rPr>
        <w:t>MOCK F MCU firmware and RTOS developer</w:t>
      </w:r>
    </w:p>
    <w:p>
      <w:r>
        <w:rPr>
          <w:b w:val="0"/>
          <w:i w:val="0"/>
        </w:rPr>
        <w:t>Prerequisites</w:t>
      </w:r>
      <w:r>
        <w:rPr>
          <w:b w:val="0"/>
          <w:i w:val="0"/>
        </w:rPr>
        <w:t xml:space="preserve"> </w:t>
      </w:r>
      <w:r>
        <w:rPr>
          <w:b w:val="0"/>
          <w:i w:val="0"/>
        </w:rPr>
        <w:t>G01,</w:t>
      </w:r>
      <w:r>
        <w:rPr>
          <w:b w:val="0"/>
          <w:i w:val="0"/>
        </w:rPr>
        <w:t xml:space="preserve"> </w:t>
      </w:r>
      <w:r>
        <w:rPr>
          <w:b w:val="0"/>
          <w:i w:val="0"/>
        </w:rPr>
        <w:t>G04</w:t>
      </w:r>
      <w:r>
        <w:rPr>
          <w:b w:val="0"/>
          <w:i w:val="0"/>
        </w:rPr>
        <w:t xml:space="preserve"> </w:t>
      </w:r>
      <w:r>
        <w:rPr>
          <w:b w:val="0"/>
          <w:i w:val="0"/>
        </w:rPr>
        <w:t>and</w:t>
      </w:r>
      <w:r>
        <w:rPr>
          <w:b w:val="0"/>
          <w:i w:val="0"/>
        </w:rPr>
        <w:t xml:space="preserve"> </w:t>
      </w:r>
      <w:r>
        <w:rPr>
          <w:b w:val="0"/>
          <w:i w:val="0"/>
        </w:rPr>
        <w:t>I05.</w:t>
      </w:r>
      <w:r>
        <w:rPr>
          <w:b w:val="0"/>
          <w:i w:val="0"/>
        </w:rPr>
        <w:t xml:space="preserve"> </w:t>
      </w:r>
      <w:r>
        <w:rPr>
          <w:b w:val="0"/>
          <w:i w:val="0"/>
        </w:rPr>
        <w:t>First</w:t>
      </w:r>
      <w:r>
        <w:rPr>
          <w:b w:val="0"/>
          <w:i w:val="0"/>
        </w:rPr>
        <w:t xml:space="preserve"> </w:t>
      </w:r>
      <w:r>
        <w:rPr>
          <w:b w:val="0"/>
          <w:i w:val="0"/>
        </w:rPr>
        <w:t>5</w:t>
      </w:r>
      <w:r>
        <w:rPr>
          <w:b w:val="0"/>
          <w:i w:val="0"/>
        </w:rPr>
        <w:t xml:space="preserve"> </w:t>
      </w:r>
      <w:r>
        <w:rPr>
          <w:b w:val="0"/>
          <w:i w:val="0"/>
        </w:rPr>
        <w:t>minutes:</w:t>
      </w:r>
      <w:r>
        <w:rPr>
          <w:b w:val="0"/>
          <w:i w:val="0"/>
        </w:rPr>
        <w:t xml:space="preserve"> </w:t>
      </w:r>
      <w:r>
        <w:rPr>
          <w:b w:val="0"/>
          <w:i w:val="0"/>
        </w:rPr>
        <w:t>clarify</w:t>
      </w:r>
      <w:r>
        <w:rPr>
          <w:b w:val="0"/>
          <w:i w:val="0"/>
        </w:rPr>
        <w:t xml:space="preserve"> </w:t>
      </w:r>
      <w:r>
        <w:rPr>
          <w:b w:val="0"/>
          <w:i w:val="0"/>
        </w:rPr>
        <w:t>MCU,</w:t>
      </w:r>
      <w:r>
        <w:rPr>
          <w:b w:val="0"/>
          <w:i w:val="0"/>
        </w:rPr>
        <w:t xml:space="preserve"> </w:t>
      </w:r>
      <w:r>
        <w:rPr>
          <w:b w:val="0"/>
          <w:i w:val="0"/>
        </w:rPr>
        <w:t>clocks,</w:t>
      </w:r>
      <w:r>
        <w:rPr>
          <w:b w:val="0"/>
          <w:i w:val="0"/>
        </w:rPr>
        <w:t xml:space="preserve"> </w:t>
      </w:r>
      <w:r>
        <w:rPr>
          <w:b w:val="0"/>
          <w:i w:val="0"/>
        </w:rPr>
        <w:t>rates,</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behavior.</w:t>
      </w:r>
      <w:r>
        <w:rPr>
          <w:b w:val="0"/>
          <w:i w:val="0"/>
        </w:rPr>
        <w:t xml:space="preserve"> </w:t>
      </w:r>
      <w:r>
        <w:rPr>
          <w:b w:val="0"/>
          <w:i w:val="0"/>
        </w:rPr>
        <w:t>Next</w:t>
      </w:r>
      <w:r>
        <w:rPr>
          <w:b w:val="0"/>
          <w:i w:val="0"/>
        </w:rPr>
        <w:t xml:space="preserve"> </w:t>
      </w:r>
      <w:r>
        <w:rPr>
          <w:b w:val="0"/>
          <w:i w:val="0"/>
        </w:rPr>
        <w:t>15</w:t>
      </w:r>
      <w:r>
        <w:rPr>
          <w:b w:val="0"/>
          <w:i w:val="0"/>
        </w:rPr>
        <w:t xml:space="preserve"> </w:t>
      </w:r>
      <w:r>
        <w:rPr>
          <w:b w:val="0"/>
          <w:i w:val="0"/>
        </w:rPr>
        <w:t>minutes:</w:t>
      </w:r>
      <w:r>
        <w:rPr>
          <w:b w:val="0"/>
          <w:i w:val="0"/>
        </w:rPr>
        <w:t xml:space="preserve"> </w:t>
      </w:r>
      <w:r>
        <w:rPr>
          <w:b w:val="0"/>
          <w:i w:val="0"/>
        </w:rPr>
        <w:t>Q141</w:t>
      </w:r>
      <w:r>
        <w:rPr>
          <w:b w:val="0"/>
          <w:i w:val="0"/>
        </w:rPr>
        <w:t xml:space="preserve"> </w:t>
      </w:r>
      <w:r>
        <w:rPr>
          <w:b w:val="0"/>
          <w:i w:val="0"/>
        </w:rPr>
        <w:t>startup,</w:t>
      </w:r>
      <w:r>
        <w:rPr>
          <w:b w:val="0"/>
          <w:i w:val="0"/>
        </w:rPr>
        <w:t xml:space="preserve"> </w:t>
      </w:r>
      <w:r>
        <w:rPr>
          <w:b w:val="0"/>
          <w:i w:val="0"/>
        </w:rPr>
        <w:t>Q153</w:t>
      </w:r>
      <w:r>
        <w:rPr>
          <w:b w:val="0"/>
          <w:i w:val="0"/>
        </w:rPr>
        <w:t xml:space="preserve"> </w:t>
      </w:r>
      <w:r>
        <w:rPr>
          <w:b w:val="0"/>
          <w:i w:val="0"/>
        </w:rPr>
        <w:t>ISR</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Q155</w:t>
      </w:r>
      <w:r>
        <w:rPr>
          <w:b w:val="0"/>
          <w:i w:val="0"/>
        </w:rPr>
        <w:t xml:space="preserve"> </w:t>
      </w:r>
      <w:r>
        <w:rPr>
          <w:b w:val="0"/>
          <w:i w:val="0"/>
        </w:rPr>
        <w:t>stack</w:t>
      </w:r>
      <w:r>
        <w:rPr>
          <w:b w:val="0"/>
          <w:i w:val="0"/>
        </w:rPr>
        <w:t xml:space="preserve"> </w:t>
      </w:r>
      <w:r>
        <w:rPr>
          <w:b w:val="0"/>
          <w:i w:val="0"/>
        </w:rPr>
        <w:t>evidence.</w:t>
      </w:r>
      <w:r>
        <w:rPr>
          <w:b w:val="0"/>
          <w:i w:val="0"/>
        </w:rPr>
        <w:t xml:space="preserve"> </w:t>
      </w:r>
      <w:r>
        <w:rPr>
          <w:b w:val="0"/>
          <w:i w:val="0"/>
        </w:rPr>
        <w:t>Next</w:t>
      </w:r>
      <w:r>
        <w:rPr>
          <w:b w:val="0"/>
          <w:i w:val="0"/>
        </w:rPr>
        <w:t xml:space="preserve"> </w:t>
      </w:r>
      <w:r>
        <w:rPr>
          <w:b w:val="0"/>
          <w:i w:val="0"/>
        </w:rPr>
        <w:t>25</w:t>
      </w:r>
      <w:r>
        <w:rPr>
          <w:b w:val="0"/>
          <w:i w:val="0"/>
        </w:rPr>
        <w:t xml:space="preserve"> </w:t>
      </w:r>
      <w:r>
        <w:rPr>
          <w:b w:val="0"/>
          <w:i w:val="0"/>
        </w:rPr>
        <w:t>minutes:</w:t>
      </w:r>
      <w:r>
        <w:rPr>
          <w:b w:val="0"/>
          <w:i w:val="0"/>
        </w:rPr>
        <w:t xml:space="preserve"> </w:t>
      </w:r>
      <w:r>
        <w:rPr>
          <w:b w:val="0"/>
          <w:i w:val="0"/>
        </w:rPr>
        <w:t>implement</w:t>
      </w:r>
      <w:r>
        <w:rPr>
          <w:b w:val="0"/>
          <w:i w:val="0"/>
        </w:rPr>
        <w:t xml:space="preserve"> </w:t>
      </w:r>
      <w:r>
        <w:rPr>
          <w:b w:val="0"/>
          <w:i w:val="0"/>
        </w:rPr>
        <w:t>Q164</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Q161</w:t>
      </w:r>
      <w:r>
        <w:rPr>
          <w:b w:val="0"/>
          <w:i w:val="0"/>
        </w:rPr>
        <w:t xml:space="preserve"> </w:t>
      </w:r>
      <w:r>
        <w:rPr>
          <w:b w:val="0"/>
          <w:i w:val="0"/>
        </w:rPr>
        <w:t>sequence</w:t>
      </w:r>
      <w:r>
        <w:rPr>
          <w:b w:val="0"/>
          <w:i w:val="0"/>
        </w:rPr>
        <w:t xml:space="preserve"> </w:t>
      </w:r>
      <w:r>
        <w:rPr>
          <w:b w:val="0"/>
          <w:i w:val="0"/>
        </w:rPr>
        <w:t>comparison,</w:t>
      </w:r>
      <w:r>
        <w:rPr>
          <w:b w:val="0"/>
          <w:i w:val="0"/>
        </w:rPr>
        <w:t xml:space="preserve"> </w:t>
      </w:r>
      <w:r>
        <w:rPr>
          <w:b w:val="0"/>
          <w:i w:val="0"/>
        </w:rPr>
        <w:t>with</w:t>
      </w:r>
      <w:r>
        <w:rPr>
          <w:b w:val="0"/>
          <w:i w:val="0"/>
        </w:rPr>
        <w:t xml:space="preserve"> </w:t>
      </w:r>
      <w:r>
        <w:rPr>
          <w:b w:val="0"/>
          <w:i w:val="0"/>
        </w:rPr>
        <w:t>wraparound,</w:t>
      </w:r>
      <w:r>
        <w:rPr>
          <w:b w:val="0"/>
          <w:i w:val="0"/>
        </w:rPr>
        <w:t xml:space="preserve"> </w:t>
      </w:r>
      <w:r>
        <w:rPr>
          <w:b w:val="0"/>
          <w:i w:val="0"/>
        </w:rPr>
        <w:t>FAULT</w:t>
      </w:r>
      <w:r>
        <w:rPr>
          <w:b w:val="0"/>
          <w:i w:val="0"/>
        </w:rPr>
        <w:t xml:space="preserve"> </w:t>
      </w:r>
      <w:r>
        <w:rPr>
          <w:b w:val="0"/>
          <w:i w:val="0"/>
        </w:rPr>
        <w:t>then</w:t>
      </w:r>
      <w:r>
        <w:rPr>
          <w:b w:val="0"/>
          <w:i w:val="0"/>
        </w:rPr>
        <w:t xml:space="preserve"> </w:t>
      </w:r>
      <w:r>
        <w:rPr>
          <w:b w:val="0"/>
          <w:i w:val="0"/>
        </w:rPr>
        <w:t>ARM,</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clear</w:t>
      </w:r>
      <w:r>
        <w:rPr>
          <w:b w:val="0"/>
          <w:i w:val="0"/>
        </w:rPr>
        <w:t xml:space="preserve"> </w:t>
      </w:r>
      <w:r>
        <w:rPr>
          <w:b w:val="0"/>
          <w:i w:val="0"/>
        </w:rPr>
        <w:t>tests.</w:t>
      </w:r>
      <w:r>
        <w:rPr>
          <w:b w:val="0"/>
          <w:i w:val="0"/>
        </w:rPr>
        <w:t xml:space="preserve"> </w:t>
      </w:r>
      <w:r>
        <w:rPr>
          <w:b w:val="0"/>
          <w:i w:val="0"/>
        </w:rPr>
        <w:t>Next</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analyze</w:t>
      </w:r>
      <w:r>
        <w:rPr>
          <w:b w:val="0"/>
          <w:i w:val="0"/>
        </w:rPr>
        <w:t xml:space="preserve"> </w:t>
      </w:r>
      <w:r>
        <w:rPr>
          <w:b w:val="0"/>
          <w:i w:val="0"/>
        </w:rPr>
        <w:t>fault_summary.txt</w:t>
      </w:r>
      <w:r>
        <w:rPr>
          <w:b w:val="0"/>
          <w:i w:val="0"/>
        </w:rPr>
        <w:t xml:space="preserve"> </w:t>
      </w:r>
      <w:r>
        <w:rPr>
          <w:b w:val="0"/>
          <w:i w:val="0"/>
        </w:rPr>
        <w:t>and</w:t>
      </w:r>
      <w:r>
        <w:rPr>
          <w:b w:val="0"/>
          <w:i w:val="0"/>
        </w:rPr>
        <w:t xml:space="preserve"> </w:t>
      </w:r>
      <w:r>
        <w:rPr>
          <w:b w:val="0"/>
          <w:i w:val="0"/>
        </w:rPr>
        <w:t>ISR-to-task</w:t>
      </w:r>
      <w:r>
        <w:rPr>
          <w:b w:val="0"/>
          <w:i w:val="0"/>
        </w:rPr>
        <w:t xml:space="preserve"> </w:t>
      </w:r>
      <w:r>
        <w:rPr>
          <w:b w:val="0"/>
          <w:i w:val="0"/>
        </w:rPr>
        <w:t>buffer</w:t>
      </w:r>
      <w:r>
        <w:rPr>
          <w:b w:val="0"/>
          <w:i w:val="0"/>
        </w:rPr>
        <w:t xml:space="preserve"> </w:t>
      </w:r>
      <w:r>
        <w:rPr>
          <w:b w:val="0"/>
          <w:i w:val="0"/>
        </w:rPr>
        <w:t>ownership.</w:t>
      </w:r>
      <w:r>
        <w:rPr>
          <w:b w:val="0"/>
          <w:i w:val="0"/>
        </w:rPr>
        <w:t xml:space="preserve"> </w:t>
      </w:r>
      <w:r>
        <w:rPr>
          <w:b w:val="0"/>
          <w:i w:val="0"/>
        </w:rPr>
        <w:t>Final</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defend</w:t>
      </w:r>
      <w:r>
        <w:rPr>
          <w:b w:val="0"/>
          <w:i w:val="0"/>
        </w:rPr>
        <w:t xml:space="preserve"> </w:t>
      </w:r>
      <w:r>
        <w:rPr>
          <w:b w:val="0"/>
          <w:i w:val="0"/>
        </w:rPr>
        <w:t>firmware</w:t>
      </w:r>
      <w:r>
        <w:rPr>
          <w:b w:val="0"/>
          <w:i w:val="0"/>
        </w:rPr>
        <w:t xml:space="preserve"> </w:t>
      </w:r>
      <w:r>
        <w:rPr>
          <w:b w:val="0"/>
          <w:i w:val="0"/>
        </w:rPr>
        <w:t>architecture,</w:t>
      </w:r>
      <w:r>
        <w:rPr>
          <w:b w:val="0"/>
          <w:i w:val="0"/>
        </w:rPr>
        <w:t xml:space="preserve"> </w:t>
      </w:r>
      <w:r>
        <w:rPr>
          <w:b w:val="0"/>
          <w:i w:val="0"/>
        </w:rPr>
        <w:t>watchdog</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host</w:t>
      </w:r>
      <w:r>
        <w:rPr>
          <w:b w:val="0"/>
          <w:i w:val="0"/>
        </w:rPr>
        <w:t xml:space="preserve"> </w:t>
      </w:r>
      <w:r>
        <w:rPr>
          <w:b w:val="0"/>
          <w:i w:val="0"/>
        </w:rPr>
        <w:t>logic</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timing</w:t>
      </w:r>
      <w:r>
        <w:rPr>
          <w:b w:val="0"/>
          <w:i w:val="0"/>
        </w:rPr>
        <w:t xml:space="preserve"> </w:t>
      </w:r>
      <w:r>
        <w:rPr>
          <w:b w:val="0"/>
          <w:i w:val="0"/>
        </w:rPr>
        <w:t>evidence.</w:t>
      </w:r>
    </w:p>
    <w:p>
      <w:r>
        <w:rPr>
          <w:b w:val="0"/>
          <w:i w:val="0"/>
        </w:rPr>
        <w:t>Score</w:t>
      </w:r>
      <w:r>
        <w:rPr>
          <w:b w:val="0"/>
          <w:i w:val="0"/>
        </w:rPr>
        <w:t xml:space="preserve"> </w:t>
      </w:r>
      <w:r>
        <w:rPr>
          <w:b w:val="0"/>
          <w:i w:val="0"/>
        </w:rPr>
        <w:t>requirements/communication</w:t>
      </w:r>
      <w:r>
        <w:rPr>
          <w:b w:val="0"/>
          <w:i w:val="0"/>
        </w:rPr>
        <w:t xml:space="preserve"> </w:t>
      </w:r>
      <w:r>
        <w:rPr>
          <w:b w:val="0"/>
          <w:i w:val="0"/>
        </w:rPr>
        <w:t>10,</w:t>
      </w:r>
      <w:r>
        <w:rPr>
          <w:b w:val="0"/>
          <w:i w:val="0"/>
        </w:rPr>
        <w:t xml:space="preserve"> </w:t>
      </w:r>
      <w:r>
        <w:rPr>
          <w:b w:val="0"/>
          <w:i w:val="0"/>
        </w:rPr>
        <w:t>concepts</w:t>
      </w:r>
      <w:r>
        <w:rPr>
          <w:b w:val="0"/>
          <w:i w:val="0"/>
        </w:rPr>
        <w:t xml:space="preserve"> </w:t>
      </w:r>
      <w:r>
        <w:rPr>
          <w:b w:val="0"/>
          <w:i w:val="0"/>
        </w:rPr>
        <w:t>20,</w:t>
      </w:r>
      <w:r>
        <w:rPr>
          <w:b w:val="0"/>
          <w:i w:val="0"/>
        </w:rPr>
        <w:t xml:space="preserve"> </w:t>
      </w:r>
      <w:r>
        <w:rPr>
          <w:b w:val="0"/>
          <w:i w:val="0"/>
        </w:rPr>
        <w:t>coding</w:t>
      </w:r>
      <w:r>
        <w:rPr>
          <w:b w:val="0"/>
          <w:i w:val="0"/>
        </w:rPr>
        <w:t xml:space="preserve"> </w:t>
      </w:r>
      <w:r>
        <w:rPr>
          <w:b w:val="0"/>
          <w:i w:val="0"/>
        </w:rPr>
        <w:t>30,</w:t>
      </w:r>
      <w:r>
        <w:rPr>
          <w:b w:val="0"/>
          <w:i w:val="0"/>
        </w:rPr>
        <w:t xml:space="preserve"> </w:t>
      </w:r>
      <w:r>
        <w:rPr>
          <w:b w:val="0"/>
          <w:i w:val="0"/>
        </w:rPr>
        <w:t>debugging</w:t>
      </w:r>
      <w:r>
        <w:rPr>
          <w:b w:val="0"/>
          <w:i w:val="0"/>
        </w:rPr>
        <w:t xml:space="preserve"> </w:t>
      </w:r>
      <w:r>
        <w:rPr>
          <w:b w:val="0"/>
          <w:i w:val="0"/>
        </w:rPr>
        <w:t>25,</w:t>
      </w:r>
      <w:r>
        <w:rPr>
          <w:b w:val="0"/>
          <w:i w:val="0"/>
        </w:rPr>
        <w:t xml:space="preserve"> </w:t>
      </w:r>
      <w:r>
        <w:rPr>
          <w:b w:val="0"/>
          <w:i w:val="0"/>
        </w:rPr>
        <w:t>defense</w:t>
      </w:r>
      <w:r>
        <w:rPr>
          <w:b w:val="0"/>
          <w:i w:val="0"/>
        </w:rPr>
        <w:t xml:space="preserve"> </w:t>
      </w:r>
      <w:r>
        <w:rPr>
          <w:b w:val="0"/>
          <w:i w:val="0"/>
        </w:rPr>
        <w:t>15.</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stale/FAULT</w:t>
      </w:r>
      <w:r>
        <w:rPr>
          <w:b w:val="0"/>
          <w:i w:val="0"/>
        </w:rPr>
        <w:t xml:space="preserve"> </w:t>
      </w:r>
      <w:r>
        <w:rPr>
          <w:b w:val="0"/>
          <w:i w:val="0"/>
        </w:rPr>
        <w:t>state</w:t>
      </w:r>
      <w:r>
        <w:rPr>
          <w:b w:val="0"/>
          <w:i w:val="0"/>
        </w:rPr>
        <w:t xml:space="preserve"> </w:t>
      </w:r>
      <w:r>
        <w:rPr>
          <w:b w:val="0"/>
          <w:i w:val="0"/>
        </w:rPr>
        <w:t>cannot</w:t>
      </w:r>
      <w:r>
        <w:rPr>
          <w:b w:val="0"/>
          <w:i w:val="0"/>
        </w:rPr>
        <w:t xml:space="preserve"> </w:t>
      </w:r>
      <w:r>
        <w:rPr>
          <w:b w:val="0"/>
          <w:i w:val="0"/>
        </w:rPr>
        <w:t>permit</w:t>
      </w:r>
      <w:r>
        <w:rPr>
          <w:b w:val="0"/>
          <w:i w:val="0"/>
        </w:rPr>
        <w:t xml:space="preserve"> </w:t>
      </w:r>
      <w:r>
        <w:rPr>
          <w:b w:val="0"/>
          <w:i w:val="0"/>
        </w:rPr>
        <w:t>motion,</w:t>
      </w:r>
      <w:r>
        <w:rPr>
          <w:b w:val="0"/>
          <w:i w:val="0"/>
        </w:rPr>
        <w:t xml:space="preserve"> </w:t>
      </w:r>
      <w:r>
        <w:rPr>
          <w:b w:val="0"/>
          <w:i w:val="0"/>
        </w:rPr>
        <w:t>ISR</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on</w:t>
      </w:r>
      <w:r>
        <w:rPr>
          <w:b w:val="0"/>
          <w:i w:val="0"/>
        </w:rPr>
        <w:t xml:space="preserve"> </w:t>
      </w:r>
      <w:r>
        <w:rPr>
          <w:b w:val="0"/>
          <w:i w:val="0"/>
        </w:rPr>
        <w:t>task</w:t>
      </w:r>
      <w:r>
        <w:rPr>
          <w:b w:val="0"/>
          <w:i w:val="0"/>
        </w:rPr>
        <w:t xml:space="preserve"> </w:t>
      </w:r>
      <w:r>
        <w:rPr>
          <w:b w:val="0"/>
          <w:i w:val="0"/>
        </w:rPr>
        <w:t>mutex,</w:t>
      </w:r>
      <w:r>
        <w:rPr>
          <w:b w:val="0"/>
          <w:i w:val="0"/>
        </w:rPr>
        <w:t xml:space="preserve"> </w:t>
      </w:r>
      <w:r>
        <w:rPr>
          <w:b w:val="0"/>
          <w:i w:val="0"/>
        </w:rPr>
        <w:t>shared</w:t>
      </w:r>
      <w:r>
        <w:rPr>
          <w:b w:val="0"/>
          <w:i w:val="0"/>
        </w:rPr>
        <w:t xml:space="preserve"> </w:t>
      </w:r>
      <w:r>
        <w:rPr>
          <w:b w:val="0"/>
          <w:i w:val="0"/>
        </w:rPr>
        <w:t>buffer</w:t>
      </w:r>
      <w:r>
        <w:rPr>
          <w:b w:val="0"/>
          <w:i w:val="0"/>
        </w:rPr>
        <w:t xml:space="preserve"> </w:t>
      </w:r>
      <w:r>
        <w:rPr>
          <w:b w:val="0"/>
          <w:i w:val="0"/>
        </w:rPr>
        <w:t>ownership</w:t>
      </w:r>
      <w:r>
        <w:rPr>
          <w:b w:val="0"/>
          <w:i w:val="0"/>
        </w:rPr>
        <w:t xml:space="preserve"> </w:t>
      </w:r>
      <w:r>
        <w:rPr>
          <w:b w:val="0"/>
          <w:i w:val="0"/>
        </w:rPr>
        <w:t>cannot</w:t>
      </w:r>
      <w:r>
        <w:rPr>
          <w:b w:val="0"/>
          <w:i w:val="0"/>
        </w:rPr>
        <w:t xml:space="preserve"> </w:t>
      </w:r>
      <w:r>
        <w:rPr>
          <w:b w:val="0"/>
          <w:i w:val="0"/>
        </w:rPr>
        <w:t>overlap,</w:t>
      </w:r>
      <w:r>
        <w:rPr>
          <w:b w:val="0"/>
          <w:i w:val="0"/>
        </w:rPr>
        <w:t xml:space="preserve"> </w:t>
      </w:r>
      <w:r>
        <w:rPr>
          <w:b w:val="0"/>
          <w:i w:val="0"/>
        </w:rPr>
        <w:t>no</w:t>
      </w:r>
      <w:r>
        <w:rPr>
          <w:b w:val="0"/>
          <w:i w:val="0"/>
        </w:rPr>
        <w:t xml:space="preserve"> </w:t>
      </w:r>
      <w:r>
        <w:rPr>
          <w:b w:val="0"/>
          <w:i w:val="0"/>
        </w:rPr>
        <w:t>fabricated</w:t>
      </w:r>
      <w:r>
        <w:rPr>
          <w:b w:val="0"/>
          <w:i w:val="0"/>
        </w:rPr>
        <w:t xml:space="preserve"> </w:t>
      </w:r>
      <w:r>
        <w:rPr>
          <w:b w:val="0"/>
          <w:i w:val="0"/>
        </w:rPr>
        <w:t>hardware</w:t>
      </w:r>
      <w:r>
        <w:rPr>
          <w:b w:val="0"/>
          <w:i w:val="0"/>
        </w:rPr>
        <w:t xml:space="preserve"> </w:t>
      </w:r>
      <w:r>
        <w:rPr>
          <w:b w:val="0"/>
          <w:i w:val="0"/>
        </w:rPr>
        <w:t>results.</w:t>
      </w:r>
      <w:r>
        <w:rPr>
          <w:b w:val="0"/>
          <w:i w:val="0"/>
        </w:rPr>
        <w:t xml:space="preserve"> </w:t>
      </w:r>
      <w:r>
        <w:rPr>
          <w:b w:val="0"/>
          <w:i w:val="0"/>
        </w:rPr>
        <w:t>Remediation:</w:t>
      </w:r>
      <w:r>
        <w:rPr>
          <w:b w:val="0"/>
          <w:i w:val="0"/>
        </w:rPr>
        <w:t xml:space="preserve"> </w:t>
      </w:r>
      <w:r>
        <w:rPr>
          <w:b w:val="0"/>
          <w:i w:val="0"/>
        </w:rPr>
        <w:t>M12–M13</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I05</w:t>
      </w:r>
      <w:r>
        <w:rPr>
          <w:b w:val="0"/>
          <w:i w:val="0"/>
        </w:rPr>
        <w:t xml:space="preserve"> </w:t>
      </w:r>
      <w:r>
        <w:rPr>
          <w:b w:val="0"/>
          <w:i w:val="0"/>
        </w:rPr>
        <w:t>test.</w:t>
      </w:r>
    </w:p>
    <w:p>
      <w:pPr>
        <w:pStyle w:val="Heading3"/>
      </w:pPr>
      <w:r>
        <w:rPr>
          <w:color w:val="000000"/>
        </w:rPr>
        <w:t>AI assisted comparison mock</w:t>
      </w:r>
    </w:p>
    <w:p>
      <w:r>
        <w:rPr>
          <w:b w:val="0"/>
          <w:i w:val="0"/>
        </w:rPr>
        <w:t>After</w:t>
      </w:r>
      <w:r>
        <w:rPr>
          <w:b w:val="0"/>
          <w:i w:val="0"/>
        </w:rPr>
        <w:t xml:space="preserve"> </w:t>
      </w:r>
      <w:r>
        <w:rPr>
          <w:b w:val="0"/>
          <w:i w:val="0"/>
        </w:rPr>
        <w:t>one</w:t>
      </w:r>
      <w:r>
        <w:rPr>
          <w:b w:val="0"/>
          <w:i w:val="0"/>
        </w:rPr>
        <w:t xml:space="preserve"> </w:t>
      </w:r>
      <w:r>
        <w:rPr>
          <w:b w:val="0"/>
          <w:i w:val="0"/>
        </w:rPr>
        <w:t>independent</w:t>
      </w:r>
      <w:r>
        <w:rPr>
          <w:b w:val="0"/>
          <w:i w:val="0"/>
        </w:rPr>
        <w:t xml:space="preserve"> </w:t>
      </w:r>
      <w:r>
        <w:rPr>
          <w:b w:val="0"/>
          <w:i w:val="0"/>
        </w:rPr>
        <w:t>mock,</w:t>
      </w:r>
      <w:r>
        <w:rPr>
          <w:b w:val="0"/>
          <w:i w:val="0"/>
        </w:rPr>
        <w:t xml:space="preserve"> </w:t>
      </w:r>
      <w:r>
        <w:rPr>
          <w:b w:val="0"/>
          <w:i w:val="0"/>
        </w:rPr>
        <w:t>repeat</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problem</w:t>
      </w:r>
      <w:r>
        <w:rPr>
          <w:b w:val="0"/>
          <w:i w:val="0"/>
        </w:rPr>
        <w:t xml:space="preserve"> </w:t>
      </w:r>
      <w:r>
        <w:rPr>
          <w:b w:val="0"/>
          <w:i w:val="0"/>
        </w:rPr>
        <w:t>with</w:t>
      </w:r>
      <w:r>
        <w:rPr>
          <w:b w:val="0"/>
          <w:i w:val="0"/>
        </w:rPr>
        <w:t xml:space="preserve"> </w:t>
      </w:r>
      <w:r>
        <w:rPr>
          <w:b w:val="0"/>
          <w:i w:val="0"/>
        </w:rPr>
        <w:t>AI</w:t>
      </w:r>
      <w:r>
        <w:rPr>
          <w:b w:val="0"/>
          <w:i w:val="0"/>
        </w:rPr>
        <w:t xml:space="preserve"> </w:t>
      </w:r>
      <w:r>
        <w:rPr>
          <w:b w:val="0"/>
          <w:i w:val="0"/>
        </w:rPr>
        <w:t>explicitly</w:t>
      </w:r>
      <w:r>
        <w:rPr>
          <w:b w:val="0"/>
          <w:i w:val="0"/>
        </w:rPr>
        <w:t xml:space="preserve"> </w:t>
      </w:r>
      <w:r>
        <w:rPr>
          <w:b w:val="0"/>
          <w:i w:val="0"/>
        </w:rPr>
        <w:t>permitted.</w:t>
      </w:r>
      <w:r>
        <w:rPr>
          <w:b w:val="0"/>
          <w:i w:val="0"/>
        </w:rPr>
        <w:t xml:space="preserve"> </w:t>
      </w:r>
      <w:r>
        <w:rPr>
          <w:b w:val="0"/>
          <w:i w:val="0"/>
        </w:rPr>
        <w:t>Keep</w:t>
      </w:r>
      <w:r>
        <w:rPr>
          <w:b w:val="0"/>
          <w:i w:val="0"/>
        </w:rPr>
        <w:t xml:space="preserve"> </w:t>
      </w:r>
      <w:r>
        <w:rPr>
          <w:b w:val="0"/>
          <w:i w:val="0"/>
        </w:rPr>
        <w:t>prompts,</w:t>
      </w:r>
      <w:r>
        <w:rPr>
          <w:b w:val="0"/>
          <w:i w:val="0"/>
        </w:rPr>
        <w:t xml:space="preserve"> </w:t>
      </w:r>
      <w:r>
        <w:rPr>
          <w:b w:val="0"/>
          <w:i w:val="0"/>
        </w:rPr>
        <w:t>edits,</w:t>
      </w:r>
      <w:r>
        <w:rPr>
          <w:b w:val="0"/>
          <w:i w:val="0"/>
        </w:rPr>
        <w:t xml:space="preserve"> </w:t>
      </w:r>
      <w:r>
        <w:rPr>
          <w:b w:val="0"/>
          <w:i w:val="0"/>
        </w:rPr>
        <w:t>rejected</w:t>
      </w:r>
      <w:r>
        <w:rPr>
          <w:b w:val="0"/>
          <w:i w:val="0"/>
        </w:rPr>
        <w:t xml:space="preserve"> </w:t>
      </w:r>
      <w:r>
        <w:rPr>
          <w:b w:val="0"/>
          <w:i w:val="0"/>
        </w:rPr>
        <w:t>advice</w:t>
      </w:r>
      <w:r>
        <w:rPr>
          <w:b w:val="0"/>
          <w:i w:val="0"/>
        </w:rPr>
        <w:t xml:space="preserve"> </w:t>
      </w:r>
      <w:r>
        <w:rPr>
          <w:b w:val="0"/>
          <w:i w:val="0"/>
        </w:rPr>
        <w:t>and</w:t>
      </w:r>
      <w:r>
        <w:rPr>
          <w:b w:val="0"/>
          <w:i w:val="0"/>
        </w:rPr>
        <w:t xml:space="preserve"> </w:t>
      </w:r>
      <w:r>
        <w:rPr>
          <w:b w:val="0"/>
          <w:i w:val="0"/>
        </w:rPr>
        <w:t>verification.</w:t>
      </w:r>
      <w:r>
        <w:rPr>
          <w:b w:val="0"/>
          <w:i w:val="0"/>
        </w:rPr>
        <w:t xml:space="preserve"> </w:t>
      </w:r>
      <w:r>
        <w:rPr>
          <w:b w:val="0"/>
          <w:i w:val="0"/>
        </w:rPr>
        <w:t>Score</w:t>
      </w:r>
      <w:r>
        <w:rPr>
          <w:b w:val="0"/>
          <w:i w:val="0"/>
        </w:rPr>
        <w:t xml:space="preserve"> </w:t>
      </w:r>
      <w:r>
        <w:rPr>
          <w:b w:val="0"/>
          <w:i w:val="0"/>
        </w:rPr>
        <w:t>engineering</w:t>
      </w:r>
      <w:r>
        <w:rPr>
          <w:b w:val="0"/>
          <w:i w:val="0"/>
        </w:rPr>
        <w:t xml:space="preserve"> </w:t>
      </w:r>
      <w:r>
        <w:rPr>
          <w:b w:val="0"/>
          <w:i w:val="0"/>
        </w:rPr>
        <w:t>quality</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rubric</w:t>
      </w:r>
      <w:r>
        <w:rPr>
          <w:b w:val="0"/>
          <w:i w:val="0"/>
        </w:rPr>
        <w:t xml:space="preserve"> </w:t>
      </w:r>
      <w:r>
        <w:rPr>
          <w:b w:val="0"/>
          <w:i w:val="0"/>
        </w:rPr>
        <w:t>but</w:t>
      </w:r>
      <w:r>
        <w:rPr>
          <w:b w:val="0"/>
          <w:i w:val="0"/>
        </w:rPr>
        <w:t xml:space="preserve"> </w:t>
      </w:r>
      <w:r>
        <w:rPr>
          <w:b w:val="0"/>
          <w:i w:val="0"/>
        </w:rPr>
        <w:t>label</w:t>
      </w:r>
      <w:r>
        <w:rPr>
          <w:b w:val="0"/>
          <w:i w:val="0"/>
        </w:rPr>
        <w:t xml:space="preserve"> </w:t>
      </w:r>
      <w:r>
        <w:rPr>
          <w:b w:val="0"/>
          <w:i w:val="0"/>
        </w:rPr>
        <w:t>it</w:t>
      </w:r>
      <w:r>
        <w:rPr>
          <w:b w:val="0"/>
          <w:i w:val="0"/>
        </w:rPr>
        <w:t xml:space="preserve"> </w:t>
      </w:r>
      <w:r>
        <w:rPr>
          <w:b w:val="0"/>
          <w:i w:val="0"/>
        </w:rPr>
        <w:t>assisted.</w:t>
      </w:r>
      <w:r>
        <w:rPr>
          <w:b w:val="0"/>
          <w:i w:val="0"/>
        </w:rPr>
        <w:t xml:space="preserve"> </w:t>
      </w:r>
      <w:r>
        <w:rPr>
          <w:b w:val="0"/>
          <w:i w:val="0"/>
        </w:rPr>
        <w:t>Within</w:t>
      </w:r>
      <w:r>
        <w:rPr>
          <w:b w:val="0"/>
          <w:i w:val="0"/>
        </w:rPr>
        <w:t xml:space="preserve"> </w:t>
      </w:r>
      <w:r>
        <w:rPr>
          <w:b w:val="0"/>
          <w:i w:val="0"/>
        </w:rPr>
        <w:t>48</w:t>
      </w:r>
      <w:r>
        <w:rPr>
          <w:b w:val="0"/>
          <w:i w:val="0"/>
        </w:rPr>
        <w:t xml:space="preserve"> </w:t>
      </w:r>
      <w:r>
        <w:rPr>
          <w:b w:val="0"/>
          <w:i w:val="0"/>
        </w:rPr>
        <w:t>hours,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and</w:t>
      </w:r>
      <w:r>
        <w:rPr>
          <w:b w:val="0"/>
          <w:i w:val="0"/>
        </w:rPr>
        <w:t xml:space="preserve"> </w:t>
      </w:r>
      <w:r>
        <w:rPr>
          <w:b w:val="0"/>
          <w:i w:val="0"/>
        </w:rPr>
        <w:t>repair</w:t>
      </w:r>
      <w:r>
        <w:rPr>
          <w:b w:val="0"/>
          <w:i w:val="0"/>
        </w:rPr>
        <w:t xml:space="preserve"> </w:t>
      </w:r>
      <w:r>
        <w:rPr>
          <w:b w:val="0"/>
          <w:i w:val="0"/>
        </w:rPr>
        <w:t>one</w:t>
      </w:r>
      <w:r>
        <w:rPr>
          <w:b w:val="0"/>
          <w:i w:val="0"/>
        </w:rPr>
        <w:t xml:space="preserve"> </w:t>
      </w:r>
      <w:r>
        <w:rPr>
          <w:b w:val="0"/>
          <w:i w:val="0"/>
        </w:rPr>
        <w:t>injected</w:t>
      </w:r>
      <w:r>
        <w:rPr>
          <w:b w:val="0"/>
          <w:i w:val="0"/>
        </w:rPr>
        <w:t xml:space="preserve"> </w:t>
      </w:r>
      <w:r>
        <w:rPr>
          <w:b w:val="0"/>
          <w:i w:val="0"/>
        </w:rPr>
        <w:t>defect</w:t>
      </w:r>
      <w:r>
        <w:rPr>
          <w:b w:val="0"/>
          <w:i w:val="0"/>
        </w:rPr>
        <w:t xml:space="preserve"> </w:t>
      </w:r>
      <w:r>
        <w:rPr>
          <w:b w:val="0"/>
          <w:i w:val="0"/>
        </w:rPr>
        <w:t>without</w:t>
      </w:r>
      <w:r>
        <w:rPr>
          <w:b w:val="0"/>
          <w:i w:val="0"/>
        </w:rPr>
        <w:t xml:space="preserve"> </w:t>
      </w:r>
      <w:r>
        <w:rPr>
          <w:b w:val="0"/>
          <w:i w:val="0"/>
        </w:rPr>
        <w:t>AI.</w:t>
      </w:r>
      <w:r>
        <w:rPr>
          <w:b w:val="0"/>
          <w:i w:val="0"/>
        </w:rPr>
        <w:t xml:space="preserve"> </w:t>
      </w:r>
      <w:r>
        <w:rPr>
          <w:b w:val="0"/>
          <w:i w:val="0"/>
        </w:rPr>
        <w:t>The</w:t>
      </w:r>
      <w:r>
        <w:rPr>
          <w:b w:val="0"/>
          <w:i w:val="0"/>
        </w:rPr>
        <w:t xml:space="preserve"> </w:t>
      </w:r>
      <w:r>
        <w:rPr>
          <w:b w:val="0"/>
          <w:i w:val="0"/>
        </w:rPr>
        <w:t>assisted</w:t>
      </w:r>
      <w:r>
        <w:rPr>
          <w:b w:val="0"/>
          <w:i w:val="0"/>
        </w:rPr>
        <w:t xml:space="preserve"> </w:t>
      </w:r>
      <w:r>
        <w:rPr>
          <w:b w:val="0"/>
          <w:i w:val="0"/>
        </w:rPr>
        <w:t>score</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score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tracker.</w:t>
      </w:r>
    </w:p>
    <w:p>
      <w:bookmarkStart w:id="69" w:name="f_923920b5168364b31a"/>
      <w:pPr>
        <w:keepNext/>
        <w:spacing w:after="0" w:before="0"/>
      </w:pPr>
      <w:bookmarkEnd w:id="69"/>
    </w:p>
    <w:p>
      <w:pPr>
        <w:pStyle w:val="Heading2"/>
      </w:pPr>
      <w:r>
        <w:rPr>
          <w:color w:val="000000"/>
        </w:rPr>
        <w:t>Timed coding tests</w:t>
      </w:r>
    </w:p>
    <w:p>
      <w:r>
        <w:rPr>
          <w:b w:val="0"/>
          <w:i w:val="0"/>
        </w:rPr>
        <w:t>Each</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independent</w:t>
      </w:r>
      <w:r>
        <w:rPr>
          <w:b w:val="0"/>
          <w:i w:val="0"/>
        </w:rPr>
        <w:t xml:space="preserve"> </w:t>
      </w:r>
      <w:r>
        <w:rPr>
          <w:b w:val="0"/>
          <w:i w:val="0"/>
        </w:rPr>
        <w:t>and</w:t>
      </w:r>
      <w:r>
        <w:rPr>
          <w:b w:val="0"/>
          <w:i w:val="0"/>
        </w:rPr>
        <w:t xml:space="preserve"> </w:t>
      </w:r>
      <w:r>
        <w:rPr>
          <w:b w:val="0"/>
          <w:i w:val="0"/>
        </w:rPr>
        <w:t>uses</w:t>
      </w:r>
      <w:r>
        <w:rPr>
          <w:b w:val="0"/>
          <w:i w:val="0"/>
        </w:rPr>
        <w:t xml:space="preserve"> </w:t>
      </w:r>
      <w:r>
        <w:rPr>
          <w:b w:val="0"/>
          <w:i w:val="0"/>
        </w:rPr>
        <w:t>C11</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unless</w:t>
      </w:r>
      <w:r>
        <w:rPr>
          <w:b w:val="0"/>
          <w:i w:val="0"/>
        </w:rPr>
        <w:t xml:space="preserve"> </w:t>
      </w:r>
      <w:r>
        <w:rPr>
          <w:b w:val="0"/>
          <w:i w:val="0"/>
        </w:rPr>
        <w:t>explicitly</w:t>
      </w:r>
      <w:r>
        <w:rPr>
          <w:b w:val="0"/>
          <w:i w:val="0"/>
        </w:rPr>
        <w:t xml:space="preserve"> </w:t>
      </w:r>
      <w:r>
        <w:rPr>
          <w:b w:val="0"/>
          <w:i w:val="0"/>
        </w:rPr>
        <w:t>stated.</w:t>
      </w:r>
      <w:r>
        <w:rPr>
          <w:b w:val="0"/>
          <w:i w:val="0"/>
        </w:rPr>
        <w:t xml:space="preserve"> </w:t>
      </w:r>
      <w:r>
        <w:rPr>
          <w:b w:val="0"/>
          <w:i w:val="0"/>
        </w:rPr>
        <w:t>Allowed</w:t>
      </w:r>
      <w:r>
        <w:rPr>
          <w:b w:val="0"/>
          <w:i w:val="0"/>
        </w:rPr>
        <w:t xml:space="preserve"> </w:t>
      </w:r>
      <w:r>
        <w:rPr>
          <w:b w:val="0"/>
          <w:i w:val="0"/>
        </w:rPr>
        <w:t>tools</w:t>
      </w:r>
      <w:r>
        <w:rPr>
          <w:b w:val="0"/>
          <w:i w:val="0"/>
        </w:rPr>
        <w:t xml:space="preserve"> </w:t>
      </w:r>
      <w:r>
        <w:rPr>
          <w:b w:val="0"/>
          <w:i w:val="0"/>
        </w:rPr>
        <w:t>are</w:t>
      </w:r>
      <w:r>
        <w:rPr>
          <w:b w:val="0"/>
          <w:i w:val="0"/>
        </w:rPr>
        <w:t xml:space="preserve"> </w:t>
      </w:r>
      <w:r>
        <w:rPr>
          <w:b w:val="0"/>
          <w:i w:val="0"/>
        </w:rPr>
        <w:t>compiler,</w:t>
      </w:r>
      <w:r>
        <w:rPr>
          <w:b w:val="0"/>
          <w:i w:val="0"/>
        </w:rPr>
        <w:t xml:space="preserve"> </w:t>
      </w:r>
      <w:r>
        <w:rPr>
          <w:b w:val="0"/>
          <w:i w:val="0"/>
        </w:rPr>
        <w:t>editor,</w:t>
      </w:r>
      <w:r>
        <w:rPr>
          <w:b w:val="0"/>
          <w:i w:val="0"/>
        </w:rPr>
        <w:t xml:space="preserve"> </w:t>
      </w:r>
      <w:r>
        <w:rPr>
          <w:b w:val="0"/>
          <w:i w:val="0"/>
        </w:rPr>
        <w:t>local</w:t>
      </w:r>
      <w:r>
        <w:rPr>
          <w:b w:val="0"/>
          <w:i w:val="0"/>
        </w:rPr>
        <w:t xml:space="preserve"> </w:t>
      </w:r>
      <w:r>
        <w:rPr>
          <w:b w:val="0"/>
          <w:i w:val="0"/>
        </w:rPr>
        <w:t>man</w:t>
      </w:r>
      <w:r>
        <w:rPr>
          <w:b w:val="0"/>
          <w:i w:val="0"/>
        </w:rPr>
        <w:t xml:space="preserve"> </w:t>
      </w:r>
      <w:r>
        <w:rPr>
          <w:b w:val="0"/>
          <w:i w:val="0"/>
        </w:rPr>
        <w:t>pages,</w:t>
      </w:r>
      <w:r>
        <w:rPr>
          <w:b w:val="0"/>
          <w:i w:val="0"/>
        </w:rPr>
        <w:t xml:space="preserve"> </w:t>
      </w:r>
      <w:r>
        <w:rPr>
          <w:b w:val="0"/>
          <w:i w:val="0"/>
        </w:rPr>
        <w:t>debugger</w:t>
      </w:r>
      <w:r>
        <w:rPr>
          <w:b w:val="0"/>
          <w:i w:val="0"/>
        </w:rPr>
        <w:t xml:space="preserve"> </w:t>
      </w:r>
      <w:r>
        <w:rPr>
          <w:b w:val="0"/>
          <w:i w:val="0"/>
        </w:rPr>
        <w:t>and</w:t>
      </w:r>
      <w:r>
        <w:rPr>
          <w:b w:val="0"/>
          <w:i w:val="0"/>
        </w:rPr>
        <w:t xml:space="preserve"> </w:t>
      </w:r>
      <w:r>
        <w:rPr>
          <w:b w:val="0"/>
          <w:i w:val="0"/>
        </w:rPr>
        <w:t>sanitizers;</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or</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Submit</w:t>
      </w:r>
      <w:r>
        <w:rPr>
          <w:b w:val="0"/>
          <w:i w:val="0"/>
        </w:rPr>
        <w:t xml:space="preserve"> </w:t>
      </w:r>
      <w:r>
        <w:rPr>
          <w:b w:val="0"/>
          <w:i w:val="0"/>
        </w:rPr>
        <w:t>source,</w:t>
      </w:r>
      <w:r>
        <w:rPr>
          <w:b w:val="0"/>
          <w:i w:val="0"/>
        </w:rPr>
        <w:t xml:space="preserve"> </w:t>
      </w:r>
      <w:r>
        <w:rPr>
          <w:b w:val="0"/>
          <w:i w:val="0"/>
        </w:rPr>
        <w:t>commands,</w:t>
      </w:r>
      <w:r>
        <w:rPr>
          <w:b w:val="0"/>
          <w:i w:val="0"/>
        </w:rPr>
        <w:t xml:space="preserve"> </w:t>
      </w:r>
      <w:r>
        <w:rPr>
          <w:b w:val="0"/>
          <w:i w:val="0"/>
        </w:rPr>
        <w:t>results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explanation.</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75/100</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Apply</w:t>
      </w:r>
      <w:r>
        <w:rPr>
          <w:b w:val="0"/>
          <w:i w:val="0"/>
        </w:rPr>
        <w:t xml:space="preserve"> </w:t>
      </w:r>
      <w:r>
        <w:rPr>
          <w:b w:val="0"/>
          <w:i w:val="0"/>
        </w:rPr>
        <w:t>correctness</w:t>
      </w:r>
      <w:r>
        <w:rPr>
          <w:b w:val="0"/>
          <w:i w:val="0"/>
        </w:rPr>
        <w:t xml:space="preserve"> </w:t>
      </w:r>
      <w:r>
        <w:rPr>
          <w:b w:val="0"/>
          <w:i w:val="0"/>
        </w:rPr>
        <w:t>30,</w:t>
      </w:r>
      <w:r>
        <w:rPr>
          <w:b w:val="0"/>
          <w:i w:val="0"/>
        </w:rPr>
        <w:t xml:space="preserve"> </w:t>
      </w:r>
      <w:r>
        <w:rPr>
          <w:b w:val="0"/>
          <w:i w:val="0"/>
        </w:rPr>
        <w:t>reasoning</w:t>
      </w:r>
      <w:r>
        <w:rPr>
          <w:b w:val="0"/>
          <w:i w:val="0"/>
        </w:rPr>
        <w:t xml:space="preserve"> </w:t>
      </w:r>
      <w:r>
        <w:rPr>
          <w:b w:val="0"/>
          <w:i w:val="0"/>
        </w:rPr>
        <w:t>15,</w:t>
      </w:r>
      <w:r>
        <w:rPr>
          <w:b w:val="0"/>
          <w:i w:val="0"/>
        </w:rPr>
        <w:t xml:space="preserve"> </w:t>
      </w:r>
      <w:r>
        <w:rPr>
          <w:b w:val="0"/>
          <w:i w:val="0"/>
        </w:rPr>
        <w:t>debugging</w:t>
      </w:r>
      <w:r>
        <w:rPr>
          <w:b w:val="0"/>
          <w:i w:val="0"/>
        </w:rPr>
        <w:t xml:space="preserve"> </w:t>
      </w:r>
      <w:r>
        <w:rPr>
          <w:b w:val="0"/>
          <w:i w:val="0"/>
        </w:rPr>
        <w:t>15,</w:t>
      </w:r>
      <w:r>
        <w:rPr>
          <w:b w:val="0"/>
          <w:i w:val="0"/>
        </w:rPr>
        <w:t xml:space="preserve"> </w:t>
      </w:r>
      <w:r>
        <w:rPr>
          <w:b w:val="0"/>
          <w:i w:val="0"/>
        </w:rPr>
        <w:t>resource</w:t>
      </w:r>
      <w:r>
        <w:rPr>
          <w:b w:val="0"/>
          <w:i w:val="0"/>
        </w:rPr>
        <w:t xml:space="preserve"> </w:t>
      </w:r>
      <w:r>
        <w:rPr>
          <w:b w:val="0"/>
          <w:i w:val="0"/>
        </w:rPr>
        <w:t>handling</w:t>
      </w:r>
      <w:r>
        <w:rPr>
          <w:b w:val="0"/>
          <w:i w:val="0"/>
        </w:rPr>
        <w:t xml:space="preserve"> </w:t>
      </w:r>
      <w:r>
        <w:rPr>
          <w:b w:val="0"/>
          <w:i w:val="0"/>
        </w:rPr>
        <w:t>10,</w:t>
      </w:r>
      <w:r>
        <w:rPr>
          <w:b w:val="0"/>
          <w:i w:val="0"/>
        </w:rPr>
        <w:t xml:space="preserve"> </w:t>
      </w:r>
      <w:r>
        <w:rPr>
          <w:b w:val="0"/>
          <w:i w:val="0"/>
        </w:rPr>
        <w:t>state</w:t>
      </w:r>
      <w:r>
        <w:rPr>
          <w:b w:val="0"/>
          <w:i w:val="0"/>
        </w:rPr>
        <w:t xml:space="preserve"> </w:t>
      </w:r>
      <w:r>
        <w:rPr>
          <w:b w:val="0"/>
          <w:i w:val="0"/>
        </w:rPr>
        <w:t>handling</w:t>
      </w:r>
      <w:r>
        <w:rPr>
          <w:b w:val="0"/>
          <w:i w:val="0"/>
        </w:rPr>
        <w:t xml:space="preserve"> </w:t>
      </w:r>
      <w:r>
        <w:rPr>
          <w:b w:val="0"/>
          <w:i w:val="0"/>
        </w:rPr>
        <w:t>10,</w:t>
      </w:r>
      <w:r>
        <w:rPr>
          <w:b w:val="0"/>
          <w:i w:val="0"/>
        </w:rPr>
        <w:t xml:space="preserve"> </w:t>
      </w:r>
      <w:r>
        <w:rPr>
          <w:b w:val="0"/>
          <w:i w:val="0"/>
        </w:rPr>
        <w:t>tests</w:t>
      </w:r>
      <w:r>
        <w:rPr>
          <w:b w:val="0"/>
          <w:i w:val="0"/>
        </w:rPr>
        <w:t xml:space="preserve"> </w:t>
      </w:r>
      <w:r>
        <w:rPr>
          <w:b w:val="0"/>
          <w:i w:val="0"/>
        </w:rPr>
        <w:t>10,</w:t>
      </w:r>
      <w:r>
        <w:rPr>
          <w:b w:val="0"/>
          <w:i w:val="0"/>
        </w:rPr>
        <w:t xml:space="preserve"> </w:t>
      </w:r>
      <w:r>
        <w:rPr>
          <w:b w:val="0"/>
          <w:i w:val="0"/>
        </w:rPr>
        <w:t>communication</w:t>
      </w:r>
      <w:r>
        <w:rPr>
          <w:b w:val="0"/>
          <w:i w:val="0"/>
        </w:rPr>
        <w:t xml:space="preserve"> </w:t>
      </w:r>
      <w:r>
        <w:rPr>
          <w:b w:val="0"/>
          <w:i w:val="0"/>
        </w:rPr>
        <w:t>10.</w:t>
      </w:r>
    </w:p>
    <w:p>
      <w:pPr>
        <w:pStyle w:val="Heading3"/>
      </w:pPr>
      <w:r>
        <w:rPr>
          <w:color w:val="000000"/>
        </w:rPr>
        <w:t>C15 Checked conversion in 15 minutes</w:t>
      </w:r>
    </w:p>
    <w:p>
      <w:r>
        <w:rPr>
          <w:b w:val="0"/>
          <w:i w:val="0"/>
        </w:rPr>
        <w:t>Prerequisites</w:t>
      </w:r>
      <w:r>
        <w:rPr>
          <w:b w:val="0"/>
          <w:i w:val="0"/>
        </w:rPr>
        <w:t xml:space="preserve"> </w:t>
      </w:r>
      <w:r>
        <w:rPr>
          <w:b w:val="0"/>
          <w:i w:val="0"/>
        </w:rPr>
        <w:t>M02–M03.</w:t>
      </w:r>
      <w:r>
        <w:rPr>
          <w:b w:val="0"/>
          <w:i w:val="0"/>
        </w:rPr>
        <w:t xml:space="preserve"> </w:t>
      </w:r>
      <w:r>
        <w:rPr>
          <w:b w:val="0"/>
          <w:i w:val="0"/>
        </w:rPr>
        <w:t>Implement</w:t>
      </w:r>
      <w:r>
        <w:rPr>
          <w:b w:val="0"/>
          <w:i w:val="0"/>
        </w:rPr>
        <w:t xml:space="preserve"> </w:t>
      </w:r>
      <w:r>
        <w:rPr>
          <w:rFonts w:ascii="DejaVu Sans Mono" w:hAnsi="DejaVu Sans Mono" w:eastAsia="DejaVu Sans Mono" w:cs="DejaVu Sans Mono"/>
          <w:b w:val="0"/>
          <w:i w:val="0"/>
          <w:sz w:val="19"/>
        </w:rPr>
        <w:t>parse_u32</w:t>
      </w:r>
      <w:r>
        <w:rPr>
          <w:b w:val="0"/>
          <w:i w:val="0"/>
        </w:rPr>
        <w:t xml:space="preserve"> </w:t>
      </w:r>
      <w:r>
        <w:rPr>
          <w:b w:val="0"/>
          <w:i w:val="0"/>
        </w:rPr>
        <w:t>from</w:t>
      </w:r>
      <w:r>
        <w:rPr>
          <w:b w:val="0"/>
          <w:i w:val="0"/>
        </w:rPr>
        <w:t xml:space="preserve"> </w:t>
      </w:r>
      <w:r>
        <w:rPr>
          <w:b w:val="0"/>
          <w:i w:val="0"/>
        </w:rPr>
        <w:t>Q028</w:t>
      </w:r>
      <w:r>
        <w:rPr>
          <w:b w:val="0"/>
          <w:i w:val="0"/>
        </w:rPr>
        <w:t xml:space="preserve"> </w:t>
      </w:r>
      <w:r>
        <w:rPr>
          <w:b w:val="0"/>
          <w:i w:val="0"/>
        </w:rPr>
        <w:t>with</w:t>
      </w:r>
      <w:r>
        <w:rPr>
          <w:b w:val="0"/>
          <w:i w:val="0"/>
        </w:rPr>
        <w:t xml:space="preserve"> </w:t>
      </w:r>
      <w:r>
        <w:rPr>
          <w:b w:val="0"/>
          <w:i w:val="0"/>
        </w:rPr>
        <w:t>strict</w:t>
      </w:r>
      <w:r>
        <w:rPr>
          <w:b w:val="0"/>
          <w:i w:val="0"/>
        </w:rPr>
        <w:t xml:space="preserve"> </w:t>
      </w:r>
      <w:r>
        <w:rPr>
          <w:b w:val="0"/>
          <w:i w:val="0"/>
        </w:rPr>
        <w:t>decimal</w:t>
      </w:r>
      <w:r>
        <w:rPr>
          <w:b w:val="0"/>
          <w:i w:val="0"/>
        </w:rPr>
        <w:t xml:space="preserve"> </w:t>
      </w:r>
      <w:r>
        <w:rPr>
          <w:b w:val="0"/>
          <w:i w:val="0"/>
        </w:rPr>
        <w:t>grammar</w:t>
      </w:r>
      <w:r>
        <w:rPr>
          <w:b w:val="0"/>
          <w:i w:val="0"/>
        </w:rPr>
        <w:t xml:space="preserve"> </w:t>
      </w:r>
      <w:r>
        <w:rPr>
          <w:b w:val="0"/>
          <w:i w:val="0"/>
        </w:rPr>
        <w:t>and</w:t>
      </w:r>
      <w:r>
        <w:rPr>
          <w:b w:val="0"/>
          <w:i w:val="0"/>
        </w:rPr>
        <w:t xml:space="preserve"> </w:t>
      </w:r>
      <w:r>
        <w:rPr>
          <w:b w:val="0"/>
          <w:i w:val="0"/>
        </w:rPr>
        <w:t>unchanged</w:t>
      </w:r>
      <w:r>
        <w:rPr>
          <w:b w:val="0"/>
          <w:i w:val="0"/>
        </w:rPr>
        <w:t xml:space="preserve"> </w:t>
      </w:r>
      <w:r>
        <w:rPr>
          <w:b w:val="0"/>
          <w:i w:val="0"/>
        </w:rPr>
        <w:t>output</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Inputs:</w:t>
      </w:r>
      <w:r>
        <w:rPr>
          <w:b w:val="0"/>
          <w:i w:val="0"/>
        </w:rPr>
        <w:t xml:space="preserve"> </w:t>
      </w:r>
      <w:r>
        <w:rPr>
          <w:b w:val="0"/>
          <w:i w:val="0"/>
        </w:rPr>
        <w:t>empty,</w:t>
      </w:r>
      <w:r>
        <w:rPr>
          <w:b w:val="0"/>
          <w:i w:val="0"/>
        </w:rPr>
        <w:t xml:space="preserve"> </w:t>
      </w:r>
      <w:r>
        <w:rPr>
          <w:rFonts w:ascii="DejaVu Sans Mono" w:hAnsi="DejaVu Sans Mono" w:eastAsia="DejaVu Sans Mono" w:cs="DejaVu Sans Mono"/>
          <w:b w:val="0"/>
          <w:i w:val="0"/>
          <w:sz w:val="19"/>
        </w:rPr>
        <w:t>0</w:t>
      </w:r>
      <w:r>
        <w:rPr>
          <w:b w:val="0"/>
          <w:i w:val="0"/>
        </w:rPr>
        <w:t>,</w:t>
      </w:r>
      <w:r>
        <w:rPr>
          <w:b w:val="0"/>
          <w:i w:val="0"/>
        </w:rPr>
        <w:t xml:space="preserve"> </w:t>
      </w:r>
      <w:r>
        <w:rPr>
          <w:rFonts w:ascii="DejaVu Sans Mono" w:hAnsi="DejaVu Sans Mono" w:eastAsia="DejaVu Sans Mono" w:cs="DejaVu Sans Mono"/>
          <w:b w:val="0"/>
          <w:i w:val="0"/>
          <w:sz w:val="19"/>
        </w:rPr>
        <w:t>4294967295</w:t>
      </w:r>
      <w:r>
        <w:rPr>
          <w:b w:val="0"/>
          <w:i w:val="0"/>
        </w:rPr>
        <w:t>,</w:t>
      </w:r>
      <w:r>
        <w:rPr>
          <w:b w:val="0"/>
          <w:i w:val="0"/>
        </w:rPr>
        <w:t xml:space="preserve"> </w:t>
      </w:r>
      <w:r>
        <w:rPr>
          <w:rFonts w:ascii="DejaVu Sans Mono" w:hAnsi="DejaVu Sans Mono" w:eastAsia="DejaVu Sans Mono" w:cs="DejaVu Sans Mono"/>
          <w:b w:val="0"/>
          <w:i w:val="0"/>
          <w:sz w:val="19"/>
        </w:rPr>
        <w:t>4294967296</w:t>
      </w:r>
      <w:r>
        <w:rPr>
          <w:b w:val="0"/>
          <w:i w:val="0"/>
        </w:rPr>
        <w:t>,</w:t>
      </w:r>
      <w:r>
        <w:rPr>
          <w:b w:val="0"/>
          <w:i w:val="0"/>
        </w:rPr>
        <w:t xml:space="preserve"> </w:t>
      </w:r>
      <w:r>
        <w:rPr>
          <w:rFonts w:ascii="DejaVu Sans Mono" w:hAnsi="DejaVu Sans Mono" w:eastAsia="DejaVu Sans Mono" w:cs="DejaVu Sans Mono"/>
          <w:b w:val="0"/>
          <w:i w:val="0"/>
          <w:sz w:val="19"/>
        </w:rPr>
        <w:t>12x</w:t>
      </w:r>
      <w:r>
        <w:rPr>
          <w:b w:val="0"/>
          <w:i w:val="0"/>
        </w:rPr>
        <w:t>,</w:t>
      </w:r>
      <w:r>
        <w:rPr>
          <w:b w:val="0"/>
          <w:i w:val="0"/>
        </w:rPr>
        <w:t xml:space="preserve"> </w:t>
      </w:r>
      <w:r>
        <w:rPr>
          <w:rFonts w:ascii="DejaVu Sans Mono" w:hAnsi="DejaVu Sans Mono" w:eastAsia="DejaVu Sans Mono" w:cs="DejaVu Sans Mono"/>
          <w:b w:val="0"/>
          <w:i w:val="0"/>
          <w:sz w:val="19"/>
        </w:rPr>
        <w:t>-1</w:t>
      </w:r>
      <w:r>
        <w:rPr>
          <w:b w:val="0"/>
          <w:i w:val="0"/>
        </w:rPr>
        <w:t>,</w:t>
      </w:r>
      <w:r>
        <w:rPr>
          <w:b w:val="0"/>
          <w:i w:val="0"/>
        </w:rPr>
        <w:t xml:space="preserve"> </w:t>
      </w:r>
      <w:r>
        <w:rPr>
          <w:rFonts w:ascii="DejaVu Sans Mono" w:hAnsi="DejaVu Sans Mono" w:eastAsia="DejaVu Sans Mono" w:cs="DejaVu Sans Mono"/>
          <w:b w:val="0"/>
          <w:i w:val="0"/>
          <w:sz w:val="19"/>
        </w:rPr>
        <w:t xml:space="preserve"> 1</w:t>
      </w:r>
      <w:r>
        <w:rPr>
          <w:b w:val="0"/>
          <w:i w:val="0"/>
        </w:rPr>
        <w:t>.</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expected</w:t>
      </w:r>
      <w:r>
        <w:rPr>
          <w:b w:val="0"/>
          <w:i w:val="0"/>
        </w:rPr>
        <w:t xml:space="preserve"> </w:t>
      </w:r>
      <w:r>
        <w:rPr>
          <w:b w:val="0"/>
          <w:i w:val="0"/>
        </w:rPr>
        <w:t>outputs</w:t>
      </w:r>
      <w:r>
        <w:rPr>
          <w:b w:val="0"/>
          <w:i w:val="0"/>
        </w:rPr>
        <w:t xml:space="preserve"> </w:t>
      </w:r>
      <w:r>
        <w:rPr>
          <w:b w:val="0"/>
          <w:i w:val="0"/>
        </w:rPr>
        <w:t>before</w:t>
      </w:r>
      <w:r>
        <w:rPr>
          <w:b w:val="0"/>
          <w:i w:val="0"/>
        </w:rPr>
        <w:t xml:space="preserve"> </w:t>
      </w:r>
      <w:r>
        <w:rPr>
          <w:b w:val="0"/>
          <w:i w:val="0"/>
        </w:rPr>
        <w:t>running.</w:t>
      </w:r>
      <w:r>
        <w:rPr>
          <w:b w:val="0"/>
          <w:i w:val="0"/>
        </w:rPr>
        <w:t xml:space="preserve"> </w:t>
      </w:r>
      <w:r>
        <w:rPr>
          <w:b w:val="0"/>
          <w:i w:val="0"/>
        </w:rPr>
        <w:t>Extension</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passes:</w:t>
      </w:r>
      <w:r>
        <w:rPr>
          <w:b w:val="0"/>
          <w:i w:val="0"/>
        </w:rPr>
        <w:t xml:space="preserve"> </w:t>
      </w:r>
      <w:r>
        <w:rPr>
          <w:b w:val="0"/>
          <w:i w:val="0"/>
        </w:rPr>
        <w:t>accept</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explicit</w:t>
      </w:r>
      <w:r>
        <w:rPr>
          <w:b w:val="0"/>
          <w:i w:val="0"/>
        </w:rPr>
        <w:t xml:space="preserve"> </w:t>
      </w:r>
      <w:r>
        <w:rPr>
          <w:b w:val="0"/>
          <w:i w:val="0"/>
        </w:rPr>
        <w:t>base</w:t>
      </w:r>
      <w:r>
        <w:rPr>
          <w:b w:val="0"/>
          <w:i w:val="0"/>
        </w:rPr>
        <w:t xml:space="preserve"> </w:t>
      </w:r>
      <w:r>
        <w:rPr>
          <w:b w:val="0"/>
          <w:i w:val="0"/>
        </w:rPr>
        <w:t>parameter.</w:t>
      </w:r>
      <w:r>
        <w:rPr>
          <w:b w:val="0"/>
          <w:i w:val="0"/>
        </w:rPr>
        <w:t xml:space="preserve"> </w:t>
      </w:r>
      <w:r>
        <w:rPr>
          <w:b w:val="0"/>
          <w:i w:val="0"/>
        </w:rPr>
        <w:t>Exit</w:t>
      </w:r>
      <w:r>
        <w:rPr>
          <w:b w:val="0"/>
          <w:i w:val="0"/>
        </w:rPr>
        <w:t xml:space="preserve"> </w:t>
      </w:r>
      <w:r>
        <w:rPr>
          <w:b w:val="0"/>
          <w:i w:val="0"/>
        </w:rPr>
        <w:t>evidence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strict-warning</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Remediation:</w:t>
      </w:r>
      <w:r>
        <w:rPr>
          <w:b w:val="0"/>
          <w:i w:val="0"/>
        </w:rPr>
        <w:t xml:space="preserve"> </w:t>
      </w:r>
      <w:r>
        <w:rPr>
          <w:b w:val="0"/>
          <w:i w:val="0"/>
        </w:rPr>
        <w:t>integer</w:t>
      </w:r>
      <w:r>
        <w:rPr>
          <w:b w:val="0"/>
          <w:i w:val="0"/>
        </w:rPr>
        <w:t xml:space="preserve"> </w:t>
      </w:r>
      <w:r>
        <w:rPr>
          <w:b w:val="0"/>
          <w:i w:val="0"/>
        </w:rPr>
        <w:t>conversion</w:t>
      </w:r>
      <w:r>
        <w:rPr>
          <w:b w:val="0"/>
          <w:i w:val="0"/>
        </w:rPr>
        <w:t xml:space="preserve"> </w:t>
      </w:r>
      <w:r>
        <w:rPr>
          <w:b w:val="0"/>
          <w:i w:val="0"/>
        </w:rPr>
        <w:t>and</w:t>
      </w:r>
      <w:r>
        <w:rPr>
          <w:b w:val="0"/>
          <w:i w:val="0"/>
        </w:rPr>
        <w:t xml:space="preserve"> </w:t>
      </w:r>
      <w:r>
        <w:rPr>
          <w:b w:val="0"/>
          <w:i w:val="0"/>
        </w:rPr>
        <w:t>precondition</w:t>
      </w:r>
      <w:r>
        <w:rPr>
          <w:b w:val="0"/>
          <w:i w:val="0"/>
        </w:rPr>
        <w:t xml:space="preserve"> </w:t>
      </w:r>
      <w:r>
        <w:rPr>
          <w:b w:val="0"/>
          <w:i w:val="0"/>
        </w:rPr>
        <w:t>checks</w:t>
      </w:r>
      <w:r>
        <w:rPr>
          <w:b w:val="0"/>
          <w:i w:val="0"/>
        </w:rPr>
        <w:t xml:space="preserve"> </w:t>
      </w:r>
      <w:r>
        <w:rPr>
          <w:b w:val="0"/>
          <w:i w:val="0"/>
        </w:rPr>
        <w:t>in</w:t>
      </w:r>
      <w:r>
        <w:rPr>
          <w:b w:val="0"/>
          <w:i w:val="0"/>
        </w:rPr>
        <w:t xml:space="preserve"> </w:t>
      </w:r>
      <w:r>
        <w:rPr>
          <w:b w:val="0"/>
          <w:i w:val="0"/>
        </w:rPr>
        <w:t>M02,</w:t>
      </w:r>
      <w:r>
        <w:rPr>
          <w:b w:val="0"/>
          <w:i w:val="0"/>
        </w:rPr>
        <w:t xml:space="preserve"> </w:t>
      </w:r>
      <w:r>
        <w:rPr>
          <w:b w:val="0"/>
          <w:i w:val="0"/>
        </w:rPr>
        <w:t>then</w:t>
      </w:r>
      <w:r>
        <w:rPr>
          <w:b w:val="0"/>
          <w:i w:val="0"/>
        </w:rPr>
        <w:t xml:space="preserve"> </w:t>
      </w:r>
      <w:r>
        <w:rPr>
          <w:b w:val="0"/>
          <w:i w:val="0"/>
        </w:rPr>
        <w:t>repeat</w:t>
      </w:r>
      <w:r>
        <w:rPr>
          <w:b w:val="0"/>
          <w:i w:val="0"/>
        </w:rPr>
        <w:t xml:space="preserve"> </w:t>
      </w:r>
      <w:r>
        <w:rPr>
          <w:b w:val="0"/>
          <w:i w:val="0"/>
        </w:rPr>
        <w:t>with</w:t>
      </w:r>
      <w:r>
        <w:rPr>
          <w:b w:val="0"/>
          <w:i w:val="0"/>
        </w:rPr>
        <w:t xml:space="preserve"> </w:t>
      </w:r>
      <w:r>
        <w:rPr>
          <w:b w:val="0"/>
          <w:i w:val="0"/>
        </w:rPr>
        <w:t>uint16_t.</w:t>
      </w:r>
    </w:p>
    <w:p>
      <w:pPr>
        <w:pStyle w:val="Heading3"/>
      </w:pPr>
      <w:r>
        <w:rPr>
          <w:color w:val="000000"/>
        </w:rPr>
        <w:t>C30 Ring buffer in 30 minutes</w:t>
      </w:r>
    </w:p>
    <w:p>
      <w:r>
        <w:rPr>
          <w:b w:val="0"/>
          <w:i w:val="0"/>
        </w:rPr>
        <w:t>Prerequisites</w:t>
      </w:r>
      <w:r>
        <w:rPr>
          <w:b w:val="0"/>
          <w:i w:val="0"/>
        </w:rPr>
        <w:t xml:space="preserve"> </w:t>
      </w:r>
      <w:r>
        <w:rPr>
          <w:b w:val="0"/>
          <w:i w:val="0"/>
        </w:rPr>
        <w:t>M03.</w:t>
      </w:r>
      <w:r>
        <w:rPr>
          <w:b w:val="0"/>
          <w:i w:val="0"/>
        </w:rPr>
        <w:t xml:space="preserve"> </w:t>
      </w:r>
      <w:r>
        <w:rPr>
          <w:b w:val="0"/>
          <w:i w:val="0"/>
        </w:rPr>
        <w:t>Implement</w:t>
      </w:r>
      <w:r>
        <w:rPr>
          <w:b w:val="0"/>
          <w:i w:val="0"/>
        </w:rPr>
        <w:t xml:space="preserve"> </w:t>
      </w:r>
      <w:r>
        <w:rPr>
          <w:b w:val="0"/>
          <w:i w:val="0"/>
        </w:rPr>
        <w:t>capacity</w:t>
      </w:r>
      <w:r>
        <w:rPr>
          <w:b w:val="0"/>
          <w:i w:val="0"/>
        </w:rPr>
        <w:t xml:space="preserve"> </w:t>
      </w:r>
      <w:r>
        <w:rPr>
          <w:b w:val="0"/>
          <w:i w:val="0"/>
        </w:rPr>
        <w:t>eight</w:t>
      </w:r>
      <w:r>
        <w:rPr>
          <w:b w:val="0"/>
          <w:i w:val="0"/>
        </w:rPr>
        <w:t xml:space="preserve"> </w:t>
      </w:r>
      <w:r>
        <w:rPr>
          <w:b w:val="0"/>
          <w:i w:val="0"/>
        </w:rPr>
        <w:t>FIFO</w:t>
      </w:r>
      <w:r>
        <w:rPr>
          <w:b w:val="0"/>
          <w:i w:val="0"/>
        </w:rPr>
        <w:t xml:space="preserve"> </w:t>
      </w:r>
      <w:r>
        <w:rPr>
          <w:b w:val="0"/>
          <w:i w:val="0"/>
        </w:rPr>
        <w:t>push/pop</w:t>
      </w:r>
      <w:r>
        <w:rPr>
          <w:b w:val="0"/>
          <w:i w:val="0"/>
        </w:rPr>
        <w:t xml:space="preserve"> </w:t>
      </w:r>
      <w:r>
        <w:rPr>
          <w:b w:val="0"/>
          <w:i w:val="0"/>
        </w:rPr>
        <w:t>with</w:t>
      </w:r>
      <w:r>
        <w:rPr>
          <w:b w:val="0"/>
          <w:i w:val="0"/>
        </w:rPr>
        <w:t xml:space="preserve"> </w:t>
      </w:r>
      <w:r>
        <w:rPr>
          <w:b w:val="0"/>
          <w:i w:val="0"/>
        </w:rPr>
        <w:t>full/empty</w:t>
      </w:r>
      <w:r>
        <w:rPr>
          <w:b w:val="0"/>
          <w:i w:val="0"/>
        </w:rPr>
        <w:t xml:space="preserve"> </w:t>
      </w:r>
      <w:r>
        <w:rPr>
          <w:b w:val="0"/>
          <w:i w:val="0"/>
        </w:rPr>
        <w:t>rejection,</w:t>
      </w:r>
      <w:r>
        <w:rPr>
          <w:b w:val="0"/>
          <w:i w:val="0"/>
        </w:rPr>
        <w:t xml:space="preserve"> </w:t>
      </w:r>
      <w:r>
        <w:rPr>
          <w:b w:val="0"/>
          <w:i w:val="0"/>
        </w:rPr>
        <w:t>no</w:t>
      </w:r>
      <w:r>
        <w:rPr>
          <w:b w:val="0"/>
          <w:i w:val="0"/>
        </w:rPr>
        <w:t xml:space="preserve"> </w:t>
      </w:r>
      <w:r>
        <w:rPr>
          <w:b w:val="0"/>
          <w:i w:val="0"/>
        </w:rPr>
        <w:t>heap,</w:t>
      </w:r>
      <w:r>
        <w:rPr>
          <w:b w:val="0"/>
          <w:i w:val="0"/>
        </w:rPr>
        <w:t xml:space="preserve"> </w:t>
      </w:r>
      <w:r>
        <w:rPr>
          <w:b w:val="0"/>
          <w:i w:val="0"/>
        </w:rPr>
        <w:t>and</w:t>
      </w:r>
      <w:r>
        <w:rPr>
          <w:b w:val="0"/>
          <w:i w:val="0"/>
        </w:rPr>
        <w:t xml:space="preserve"> </w:t>
      </w:r>
      <w:r>
        <w:rPr>
          <w:b w:val="0"/>
          <w:i w:val="0"/>
        </w:rPr>
        <w:t>unchanged</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failed</w:t>
      </w:r>
      <w:r>
        <w:rPr>
          <w:b w:val="0"/>
          <w:i w:val="0"/>
        </w:rPr>
        <w:t xml:space="preserve"> </w:t>
      </w:r>
      <w:r>
        <w:rPr>
          <w:b w:val="0"/>
          <w:i w:val="0"/>
        </w:rPr>
        <w:t>operations.</w:t>
      </w:r>
      <w:r>
        <w:rPr>
          <w:b w:val="0"/>
          <w:i w:val="0"/>
        </w:rPr>
        <w:t xml:space="preserve"> </w:t>
      </w:r>
      <w:r>
        <w:rPr>
          <w:b w:val="0"/>
          <w:i w:val="0"/>
        </w:rPr>
        <w:t>Fill</w:t>
      </w:r>
      <w:r>
        <w:rPr>
          <w:b w:val="0"/>
          <w:i w:val="0"/>
        </w:rPr>
        <w:t xml:space="preserve"> </w:t>
      </w:r>
      <w:r>
        <w:rPr>
          <w:b w:val="0"/>
          <w:i w:val="0"/>
        </w:rPr>
        <w:t>0–7;</w:t>
      </w:r>
      <w:r>
        <w:rPr>
          <w:b w:val="0"/>
          <w:i w:val="0"/>
        </w:rPr>
        <w:t xml:space="preserve"> </w:t>
      </w:r>
      <w:r>
        <w:rPr>
          <w:b w:val="0"/>
          <w:i w:val="0"/>
        </w:rPr>
        <w:t>reject</w:t>
      </w:r>
      <w:r>
        <w:rPr>
          <w:b w:val="0"/>
          <w:i w:val="0"/>
        </w:rPr>
        <w:t xml:space="preserve"> </w:t>
      </w:r>
      <w:r>
        <w:rPr>
          <w:b w:val="0"/>
          <w:i w:val="0"/>
        </w:rPr>
        <w:t>8;</w:t>
      </w:r>
      <w:r>
        <w:rPr>
          <w:b w:val="0"/>
          <w:i w:val="0"/>
        </w:rPr>
        <w:t xml:space="preserve"> </w:t>
      </w:r>
      <w:r>
        <w:rPr>
          <w:b w:val="0"/>
          <w:i w:val="0"/>
        </w:rPr>
        <w:t>pop</w:t>
      </w:r>
      <w:r>
        <w:rPr>
          <w:b w:val="0"/>
          <w:i w:val="0"/>
        </w:rPr>
        <w:t xml:space="preserve"> </w:t>
      </w:r>
      <w:r>
        <w:rPr>
          <w:b w:val="0"/>
          <w:i w:val="0"/>
        </w:rPr>
        <w:t>three;</w:t>
      </w:r>
      <w:r>
        <w:rPr>
          <w:b w:val="0"/>
          <w:i w:val="0"/>
        </w:rPr>
        <w:t xml:space="preserve"> </w:t>
      </w:r>
      <w:r>
        <w:rPr>
          <w:b w:val="0"/>
          <w:i w:val="0"/>
        </w:rPr>
        <w:t>push</w:t>
      </w:r>
      <w:r>
        <w:rPr>
          <w:b w:val="0"/>
          <w:i w:val="0"/>
        </w:rPr>
        <w:t xml:space="preserve"> </w:t>
      </w:r>
      <w:r>
        <w:rPr>
          <w:b w:val="0"/>
          <w:i w:val="0"/>
        </w:rPr>
        <w:t>8–10;</w:t>
      </w:r>
      <w:r>
        <w:rPr>
          <w:b w:val="0"/>
          <w:i w:val="0"/>
        </w:rPr>
        <w:t xml:space="preserve"> </w:t>
      </w:r>
      <w:r>
        <w:rPr>
          <w:b w:val="0"/>
          <w:i w:val="0"/>
        </w:rPr>
        <w:t>drain</w:t>
      </w:r>
      <w:r>
        <w:rPr>
          <w:b w:val="0"/>
          <w:i w:val="0"/>
        </w:rPr>
        <w:t xml:space="preserve"> </w:t>
      </w:r>
      <w:r>
        <w:rPr>
          <w:b w:val="0"/>
          <w:i w:val="0"/>
        </w:rPr>
        <w:t>expected</w:t>
      </w:r>
      <w:r>
        <w:rPr>
          <w:b w:val="0"/>
          <w:i w:val="0"/>
        </w:rPr>
        <w:t xml:space="preserve"> </w:t>
      </w:r>
      <w:r>
        <w:rPr>
          <w:b w:val="0"/>
          <w:i w:val="0"/>
        </w:rPr>
        <w:t>3–10;</w:t>
      </w:r>
      <w:r>
        <w:rPr>
          <w:b w:val="0"/>
          <w:i w:val="0"/>
        </w:rPr>
        <w:t xml:space="preserve"> </w:t>
      </w:r>
      <w:r>
        <w:rPr>
          <w:b w:val="0"/>
          <w:i w:val="0"/>
        </w:rPr>
        <w:t>reject</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pop.</w:t>
      </w:r>
      <w:r>
        <w:rPr>
          <w:b w:val="0"/>
          <w:i w:val="0"/>
        </w:rPr>
        <w:t xml:space="preserve"> </w:t>
      </w:r>
      <w:r>
        <w:rPr>
          <w:b w:val="0"/>
          <w:i w:val="0"/>
        </w:rPr>
        <w:t>State</w:t>
      </w:r>
      <w:r>
        <w:rPr>
          <w:b w:val="0"/>
          <w:i w:val="0"/>
        </w:rPr>
        <w:t xml:space="preserve"> </w:t>
      </w:r>
      <w:r>
        <w:rPr>
          <w:b w:val="0"/>
          <w:i w:val="0"/>
        </w:rPr>
        <w:t>whether</w:t>
      </w:r>
      <w:r>
        <w:rPr>
          <w:b w:val="0"/>
          <w:i w:val="0"/>
        </w:rPr>
        <w:t xml:space="preserve"> </w:t>
      </w:r>
      <w:r>
        <w:rPr>
          <w:b w:val="0"/>
          <w:i w:val="0"/>
        </w:rPr>
        <w:t>concurrent</w:t>
      </w:r>
      <w:r>
        <w:rPr>
          <w:b w:val="0"/>
          <w:i w:val="0"/>
        </w:rPr>
        <w:t xml:space="preserve"> </w:t>
      </w:r>
      <w:r>
        <w:rPr>
          <w:b w:val="0"/>
          <w:i w:val="0"/>
        </w:rPr>
        <w:t>use</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add</w:t>
      </w:r>
      <w:r>
        <w:rPr>
          <w:b w:val="0"/>
          <w:i w:val="0"/>
        </w:rPr>
        <w:t xml:space="preserve"> </w:t>
      </w:r>
      <w:r>
        <w:rPr>
          <w:b w:val="0"/>
          <w:i w:val="0"/>
        </w:rPr>
        <w:t>unrequested</w:t>
      </w:r>
      <w:r>
        <w:rPr>
          <w:b w:val="0"/>
          <w:i w:val="0"/>
        </w:rPr>
        <w:t xml:space="preserve"> </w:t>
      </w:r>
      <w:r>
        <w:rPr>
          <w:b w:val="0"/>
          <w:i w:val="0"/>
        </w:rPr>
        <w:t>lock-free</w:t>
      </w:r>
      <w:r>
        <w:rPr>
          <w:b w:val="0"/>
          <w:i w:val="0"/>
        </w:rPr>
        <w:t xml:space="preserve"> </w:t>
      </w:r>
      <w:r>
        <w:rPr>
          <w:b w:val="0"/>
          <w:i w:val="0"/>
        </w:rPr>
        <w:t>behavior.</w:t>
      </w:r>
      <w:r>
        <w:rPr>
          <w:b w:val="0"/>
          <w:i w:val="0"/>
        </w:rPr>
        <w:t xml:space="preserve"> </w:t>
      </w:r>
      <w:r>
        <w:rPr>
          <w:b w:val="0"/>
          <w:i w:val="0"/>
        </w:rPr>
        <w:t>Remediation:</w:t>
      </w:r>
      <w:r>
        <w:rPr>
          <w:b w:val="0"/>
          <w:i w:val="0"/>
        </w:rPr>
        <w:t xml:space="preserve"> </w:t>
      </w:r>
      <w:r>
        <w:rPr>
          <w:b w:val="0"/>
          <w:i w:val="0"/>
        </w:rPr>
        <w:t>draw</w:t>
      </w:r>
      <w:r>
        <w:rPr>
          <w:b w:val="0"/>
          <w:i w:val="0"/>
        </w:rPr>
        <w:t xml:space="preserve"> </w:t>
      </w:r>
      <w:r>
        <w:rPr>
          <w:b w:val="0"/>
          <w:i w:val="0"/>
        </w:rPr>
        <w:t>head/tail/count</w:t>
      </w:r>
      <w:r>
        <w:rPr>
          <w:b w:val="0"/>
          <w:i w:val="0"/>
        </w:rPr>
        <w:t xml:space="preserve"> </w:t>
      </w:r>
      <w:r>
        <w:rPr>
          <w:b w:val="0"/>
          <w:i w:val="0"/>
        </w:rPr>
        <w:t>after</w:t>
      </w:r>
      <w:r>
        <w:rPr>
          <w:b w:val="0"/>
          <w:i w:val="0"/>
        </w:rPr>
        <w:t xml:space="preserve"> </w:t>
      </w:r>
      <w:r>
        <w:rPr>
          <w:b w:val="0"/>
          <w:i w:val="0"/>
        </w:rPr>
        <w:t>each</w:t>
      </w:r>
      <w:r>
        <w:rPr>
          <w:b w:val="0"/>
          <w:i w:val="0"/>
        </w:rPr>
        <w:t xml:space="preserve"> </w:t>
      </w:r>
      <w:r>
        <w:rPr>
          <w:b w:val="0"/>
          <w:i w:val="0"/>
        </w:rPr>
        <w:t>step,</w:t>
      </w:r>
      <w:r>
        <w:rPr>
          <w:b w:val="0"/>
          <w:i w:val="0"/>
        </w:rPr>
        <w:t xml:space="preserve"> </w:t>
      </w:r>
      <w:r>
        <w:rPr>
          <w:b w:val="0"/>
          <w:i w:val="0"/>
        </w:rPr>
        <w:t>then</w:t>
      </w:r>
      <w:r>
        <w:rPr>
          <w:b w:val="0"/>
          <w:i w:val="0"/>
        </w:rPr>
        <w:t xml:space="preserve"> </w:t>
      </w:r>
      <w:r>
        <w:rPr>
          <w:b w:val="0"/>
          <w:i w:val="0"/>
        </w:rPr>
        <w:t>repeat</w:t>
      </w:r>
      <w:r>
        <w:rPr>
          <w:b w:val="0"/>
          <w:i w:val="0"/>
        </w:rPr>
        <w:t xml:space="preserve"> </w:t>
      </w:r>
      <w:r>
        <w:rPr>
          <w:b w:val="0"/>
          <w:i w:val="0"/>
        </w:rPr>
        <w:t>at</w:t>
      </w:r>
      <w:r>
        <w:rPr>
          <w:b w:val="0"/>
          <w:i w:val="0"/>
        </w:rPr>
        <w:t xml:space="preserve"> </w:t>
      </w:r>
      <w:r>
        <w:rPr>
          <w:b w:val="0"/>
          <w:i w:val="0"/>
        </w:rPr>
        <w:t>capacity</w:t>
      </w:r>
      <w:r>
        <w:rPr>
          <w:b w:val="0"/>
          <w:i w:val="0"/>
        </w:rPr>
        <w:t xml:space="preserve"> </w:t>
      </w:r>
      <w:r>
        <w:rPr>
          <w:b w:val="0"/>
          <w:i w:val="0"/>
        </w:rPr>
        <w:t>three.</w:t>
      </w:r>
    </w:p>
    <w:p>
      <w:pPr>
        <w:pStyle w:val="Heading3"/>
      </w:pPr>
      <w:r>
        <w:rPr>
          <w:color w:val="000000"/>
        </w:rPr>
        <w:t>C60 Fragmented protocol in 60 minutes</w:t>
      </w:r>
    </w:p>
    <w:p>
      <w:r>
        <w:rPr>
          <w:b w:val="0"/>
          <w:i w:val="0"/>
        </w:rPr>
        <w:t>Prerequisites</w:t>
      </w:r>
      <w:r>
        <w:rPr>
          <w:b w:val="0"/>
          <w:i w:val="0"/>
        </w:rPr>
        <w:t xml:space="preserve"> </w:t>
      </w:r>
      <w:r>
        <w:rPr>
          <w:b w:val="0"/>
          <w:i w:val="0"/>
        </w:rPr>
        <w:t>M03</w:t>
      </w:r>
      <w:r>
        <w:rPr>
          <w:b w:val="0"/>
          <w:i w:val="0"/>
        </w:rPr>
        <w:t xml:space="preserve"> </w:t>
      </w:r>
      <w:r>
        <w:rPr>
          <w:b w:val="0"/>
          <w:i w:val="0"/>
        </w:rPr>
        <w:t>and</w:t>
      </w:r>
      <w:r>
        <w:rPr>
          <w:b w:val="0"/>
          <w:i w:val="0"/>
        </w:rPr>
        <w:t xml:space="preserve"> </w:t>
      </w:r>
      <w:r>
        <w:rPr>
          <w:b w:val="0"/>
          <w:i w:val="0"/>
        </w:rPr>
        <w:t>M06.</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streaming</w:t>
      </w:r>
      <w:r>
        <w:rPr>
          <w:b w:val="0"/>
          <w:i w:val="0"/>
        </w:rPr>
        <w:t xml:space="preserve"> </w:t>
      </w:r>
      <w:r>
        <w:rPr>
          <w:b w:val="0"/>
          <w:i w:val="0"/>
        </w:rPr>
        <w:t>decoder</w:t>
      </w:r>
      <w:r>
        <w:rPr>
          <w:b w:val="0"/>
          <w:i w:val="0"/>
        </w:rPr>
        <w:t xml:space="preserve"> </w:t>
      </w:r>
      <w:r>
        <w:rPr>
          <w:b w:val="0"/>
          <w:i w:val="0"/>
        </w:rPr>
        <w:t>for</w:t>
      </w:r>
      <w:r>
        <w:rPr>
          <w:b w:val="0"/>
          <w:i w:val="0"/>
        </w:rPr>
        <w:t xml:space="preserve"> </w:t>
      </w:r>
      <w:r>
        <w:rPr>
          <w:b w:val="0"/>
          <w:i w:val="0"/>
        </w:rPr>
        <w:t>one-byte</w:t>
      </w:r>
      <w:r>
        <w:rPr>
          <w:b w:val="0"/>
          <w:i w:val="0"/>
        </w:rPr>
        <w:t xml:space="preserve"> </w:t>
      </w:r>
      <w:r>
        <w:rPr>
          <w:b w:val="0"/>
          <w:i w:val="0"/>
        </w:rPr>
        <w:t>type,</w:t>
      </w:r>
      <w:r>
        <w:rPr>
          <w:b w:val="0"/>
          <w:i w:val="0"/>
        </w:rPr>
        <w:t xml:space="preserve"> </w:t>
      </w:r>
      <w:r>
        <w:rPr>
          <w:b w:val="0"/>
          <w:i w:val="0"/>
        </w:rPr>
        <w:t>one-byte</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16</w:t>
      </w:r>
      <w:r>
        <w:rPr>
          <w:b w:val="0"/>
          <w:i w:val="0"/>
        </w:rPr>
        <w:t xml:space="preserve"> </w:t>
      </w:r>
      <w:r>
        <w:rPr>
          <w:b w:val="0"/>
          <w:i w:val="0"/>
        </w:rPr>
        <w:t>payload</w:t>
      </w:r>
      <w:r>
        <w:rPr>
          <w:b w:val="0"/>
          <w:i w:val="0"/>
        </w:rPr>
        <w:t xml:space="preserve"> </w:t>
      </w:r>
      <w:r>
        <w:rPr>
          <w:b w:val="0"/>
          <w:i w:val="0"/>
        </w:rPr>
        <w:t>bytes.</w:t>
      </w:r>
      <w:r>
        <w:rPr>
          <w:b w:val="0"/>
          <w:i w:val="0"/>
        </w:rPr>
        <w:t xml:space="preserve"> </w:t>
      </w:r>
      <w:r>
        <w:rPr>
          <w:b w:val="0"/>
          <w:i w:val="0"/>
        </w:rPr>
        <w:t>It</w:t>
      </w:r>
      <w:r>
        <w:rPr>
          <w:b w:val="0"/>
          <w:i w:val="0"/>
        </w:rPr>
        <w:t xml:space="preserve"> </w:t>
      </w:r>
      <w:r>
        <w:rPr>
          <w:b w:val="0"/>
          <w:i w:val="0"/>
        </w:rPr>
        <w:t>must</w:t>
      </w:r>
      <w:r>
        <w:rPr>
          <w:b w:val="0"/>
          <w:i w:val="0"/>
        </w:rPr>
        <w:t xml:space="preserve"> </w:t>
      </w:r>
      <w:r>
        <w:rPr>
          <w:b w:val="0"/>
          <w:i w:val="0"/>
        </w:rPr>
        <w:t>accept</w:t>
      </w:r>
      <w:r>
        <w:rPr>
          <w:b w:val="0"/>
          <w:i w:val="0"/>
        </w:rPr>
        <w:t xml:space="preserve"> </w:t>
      </w:r>
      <w:r>
        <w:rPr>
          <w:b w:val="0"/>
          <w:i w:val="0"/>
        </w:rPr>
        <w:t>arbitrary</w:t>
      </w:r>
      <w:r>
        <w:rPr>
          <w:b w:val="0"/>
          <w:i w:val="0"/>
        </w:rPr>
        <w:t xml:space="preserve"> </w:t>
      </w:r>
      <w:r>
        <w:rPr>
          <w:b w:val="0"/>
          <w:i w:val="0"/>
        </w:rPr>
        <w:t>fragmentation</w:t>
      </w:r>
      <w:r>
        <w:rPr>
          <w:b w:val="0"/>
          <w:i w:val="0"/>
        </w:rPr>
        <w:t xml:space="preserve"> </w:t>
      </w:r>
      <w:r>
        <w:rPr>
          <w:b w:val="0"/>
          <w:i w:val="0"/>
        </w:rPr>
        <w:t>and</w:t>
      </w:r>
      <w:r>
        <w:rPr>
          <w:b w:val="0"/>
          <w:i w:val="0"/>
        </w:rPr>
        <w:t xml:space="preserve"> </w:t>
      </w:r>
      <w:r>
        <w:rPr>
          <w:b w:val="0"/>
          <w:i w:val="0"/>
        </w:rPr>
        <w:t>multiple</w:t>
      </w:r>
      <w:r>
        <w:rPr>
          <w:b w:val="0"/>
          <w:i w:val="0"/>
        </w:rPr>
        <w:t xml:space="preserve"> </w:t>
      </w:r>
      <w:r>
        <w:rPr>
          <w:b w:val="0"/>
          <w:i w:val="0"/>
        </w:rPr>
        <w:t>records</w:t>
      </w:r>
      <w:r>
        <w:rPr>
          <w:b w:val="0"/>
          <w:i w:val="0"/>
        </w:rPr>
        <w:t xml:space="preserve"> </w:t>
      </w:r>
      <w:r>
        <w:rPr>
          <w:b w:val="0"/>
          <w:i w:val="0"/>
        </w:rPr>
        <w:t>per</w:t>
      </w:r>
      <w:r>
        <w:rPr>
          <w:b w:val="0"/>
          <w:i w:val="0"/>
        </w:rPr>
        <w:t xml:space="preserve"> </w:t>
      </w:r>
      <w:r>
        <w:rPr>
          <w:b w:val="0"/>
          <w:i w:val="0"/>
        </w:rPr>
        <w:t>chunk;</w:t>
      </w:r>
      <w:r>
        <w:rPr>
          <w:b w:val="0"/>
          <w:i w:val="0"/>
        </w:rPr>
        <w:t xml:space="preserve"> </w:t>
      </w:r>
      <w:r>
        <w:rPr>
          <w:b w:val="0"/>
          <w:i w:val="0"/>
        </w:rPr>
        <w:t>reject</w:t>
      </w:r>
      <w:r>
        <w:rPr>
          <w:b w:val="0"/>
          <w:i w:val="0"/>
        </w:rPr>
        <w:t xml:space="preserve"> </w:t>
      </w:r>
      <w:r>
        <w:rPr>
          <w:b w:val="0"/>
          <w:i w:val="0"/>
        </w:rPr>
        <w:t>lengths</w:t>
      </w:r>
      <w:r>
        <w:rPr>
          <w:b w:val="0"/>
          <w:i w:val="0"/>
        </w:rPr>
        <w:t xml:space="preserve"> </w:t>
      </w:r>
      <w:r>
        <w:rPr>
          <w:b w:val="0"/>
          <w:i w:val="0"/>
        </w:rPr>
        <w:t>above</w:t>
      </w:r>
      <w:r>
        <w:rPr>
          <w:b w:val="0"/>
          <w:i w:val="0"/>
        </w:rPr>
        <w:t xml:space="preserve"> </w:t>
      </w:r>
      <w:r>
        <w:rPr>
          <w:b w:val="0"/>
          <w:i w:val="0"/>
        </w:rPr>
        <w:t>16;</w:t>
      </w:r>
      <w:r>
        <w:rPr>
          <w:b w:val="0"/>
          <w:i w:val="0"/>
        </w:rPr>
        <w:t xml:space="preserve"> </w:t>
      </w:r>
      <w:r>
        <w:rPr>
          <w:b w:val="0"/>
          <w:i w:val="0"/>
        </w:rPr>
        <w:t>reset</w:t>
      </w:r>
      <w:r>
        <w:rPr>
          <w:b w:val="0"/>
          <w:i w:val="0"/>
        </w:rPr>
        <w:t xml:space="preserve"> </w:t>
      </w:r>
      <w:r>
        <w:rPr>
          <w:b w:val="0"/>
          <w:i w:val="0"/>
        </w:rPr>
        <w:t>by</w:t>
      </w:r>
      <w:r>
        <w:rPr>
          <w:b w:val="0"/>
          <w:i w:val="0"/>
        </w:rPr>
        <w:t xml:space="preserve"> </w:t>
      </w:r>
      <w:r>
        <w:rPr>
          <w:b w:val="0"/>
          <w:i w:val="0"/>
        </w:rPr>
        <w:t>explicit</w:t>
      </w:r>
      <w:r>
        <w:rPr>
          <w:b w:val="0"/>
          <w:i w:val="0"/>
        </w:rPr>
        <w:t xml:space="preserve"> </w:t>
      </w:r>
      <w:r>
        <w:rPr>
          <w:b w:val="0"/>
          <w:i w:val="0"/>
        </w:rPr>
        <w:t>API</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header.</w:t>
      </w:r>
      <w:r>
        <w:rPr>
          <w:b w:val="0"/>
          <w:i w:val="0"/>
        </w:rPr>
        <w:t xml:space="preserve"> </w:t>
      </w:r>
      <w:r>
        <w:rPr>
          <w:b w:val="0"/>
          <w:i w:val="0"/>
        </w:rPr>
        <w:t>Inputs</w:t>
      </w:r>
      <w:r>
        <w:rPr>
          <w:b w:val="0"/>
          <w:i w:val="0"/>
        </w:rPr>
        <w:t xml:space="preserve"> </w:t>
      </w:r>
      <w:r>
        <w:rPr>
          <w:b w:val="0"/>
          <w:i w:val="0"/>
        </w:rPr>
        <w:t>in</w:t>
      </w:r>
      <w:r>
        <w:rPr>
          <w:b w:val="0"/>
          <w:i w:val="0"/>
        </w:rPr>
        <w:t xml:space="preserve"> </w:t>
      </w:r>
      <w:r>
        <w:rPr>
          <w:b w:val="0"/>
          <w:i w:val="0"/>
        </w:rPr>
        <w:t>fragments.json</w:t>
      </w:r>
      <w:r>
        <w:rPr>
          <w:b w:val="0"/>
          <w:i w:val="0"/>
        </w:rPr>
        <w:t xml:space="preserve"> </w:t>
      </w:r>
      <w:r>
        <w:rPr>
          <w:b w:val="0"/>
          <w:i w:val="0"/>
        </w:rPr>
        <w:t>plus</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chunk,</w:t>
      </w:r>
      <w:r>
        <w:rPr>
          <w:b w:val="0"/>
          <w:i w:val="0"/>
        </w:rPr>
        <w:t xml:space="preserve"> </w:t>
      </w:r>
      <w:r>
        <w:rPr>
          <w:b w:val="0"/>
          <w:i w:val="0"/>
        </w:rPr>
        <w:t>a</w:t>
      </w:r>
      <w:r>
        <w:rPr>
          <w:b w:val="0"/>
          <w:i w:val="0"/>
        </w:rPr>
        <w:t xml:space="preserve"> </w:t>
      </w:r>
      <w:r>
        <w:rPr>
          <w:b w:val="0"/>
          <w:i w:val="0"/>
        </w:rPr>
        <w:t>16-byte</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length</w:t>
      </w:r>
      <w:r>
        <w:rPr>
          <w:b w:val="0"/>
          <w:i w:val="0"/>
        </w:rPr>
        <w:t xml:space="preserve"> </w:t>
      </w:r>
      <w:r>
        <w:rPr>
          <w:b w:val="0"/>
          <w:i w:val="0"/>
        </w:rPr>
        <w:t>17.</w:t>
      </w:r>
      <w:r>
        <w:rPr>
          <w:b w:val="0"/>
          <w:i w:val="0"/>
        </w:rPr>
        <w:t xml:space="preserve"> </w:t>
      </w:r>
      <w:r>
        <w:rPr>
          <w:b w:val="0"/>
          <w:i w:val="0"/>
        </w:rPr>
        <w:t>Return</w:t>
      </w:r>
      <w:r>
        <w:rPr>
          <w:b w:val="0"/>
          <w:i w:val="0"/>
        </w:rPr>
        <w:t xml:space="preserve"> </w:t>
      </w:r>
      <w:r>
        <w:rPr>
          <w:b w:val="0"/>
          <w:i w:val="0"/>
        </w:rPr>
        <w:t>consumed</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complete</w:t>
      </w:r>
      <w:r>
        <w:rPr>
          <w:b w:val="0"/>
          <w:i w:val="0"/>
        </w:rPr>
        <w:t xml:space="preserve"> </w:t>
      </w:r>
      <w:r>
        <w:rPr>
          <w:b w:val="0"/>
          <w:i w:val="0"/>
        </w:rPr>
        <w:t>frames</w:t>
      </w:r>
      <w:r>
        <w:rPr>
          <w:b w:val="0"/>
          <w:i w:val="0"/>
        </w:rPr>
        <w:t xml:space="preserve"> </w:t>
      </w:r>
      <w:r>
        <w:rPr>
          <w:b w:val="0"/>
          <w:i w:val="0"/>
        </w:rPr>
        <w:t>without</w:t>
      </w:r>
      <w:r>
        <w:rPr>
          <w:b w:val="0"/>
          <w:i w:val="0"/>
        </w:rPr>
        <w:t xml:space="preserve"> </w:t>
      </w:r>
      <w:r>
        <w:rPr>
          <w:b w:val="0"/>
          <w:i w:val="0"/>
        </w:rPr>
        <w:t>overrunning</w:t>
      </w:r>
      <w:r>
        <w:rPr>
          <w:b w:val="0"/>
          <w:i w:val="0"/>
        </w:rPr>
        <w:t xml:space="preserve"> </w:t>
      </w:r>
      <w:r>
        <w:rPr>
          <w:b w:val="0"/>
          <w:i w:val="0"/>
        </w:rPr>
        <w:t>output.</w:t>
      </w:r>
      <w:r>
        <w:rPr>
          <w:b w:val="0"/>
          <w:i w:val="0"/>
        </w:rPr>
        <w:t xml:space="preserve"> </w:t>
      </w:r>
      <w:r>
        <w:rPr>
          <w:b w:val="0"/>
          <w:i w:val="0"/>
        </w:rPr>
        <w:t>The</w:t>
      </w:r>
      <w:r>
        <w:rPr>
          <w:b w:val="0"/>
          <w:i w:val="0"/>
        </w:rPr>
        <w:t xml:space="preserve"> </w:t>
      </w:r>
      <w:r>
        <w:rPr>
          <w:b w:val="0"/>
          <w:i w:val="0"/>
        </w:rPr>
        <w:t>reset</w:t>
      </w:r>
      <w:r>
        <w:rPr>
          <w:b w:val="0"/>
          <w:i w:val="0"/>
        </w:rPr>
        <w:t xml:space="preserve"> </w:t>
      </w:r>
      <w:r>
        <w:rPr>
          <w:b w:val="0"/>
          <w:i w:val="0"/>
        </w:rPr>
        <w:t>rule</w:t>
      </w:r>
      <w:r>
        <w:rPr>
          <w:b w:val="0"/>
          <w:i w:val="0"/>
        </w:rPr>
        <w:t xml:space="preserve"> </w:t>
      </w:r>
      <w:r>
        <w:rPr>
          <w:b w:val="0"/>
          <w:i w:val="0"/>
        </w:rPr>
        <w:t>deliberately</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automatic</w:t>
      </w:r>
      <w:r>
        <w:rPr>
          <w:b w:val="0"/>
          <w:i w:val="0"/>
        </w:rPr>
        <w:t xml:space="preserve"> </w:t>
      </w:r>
      <w:r>
        <w:rPr>
          <w:b w:val="0"/>
          <w:i w:val="0"/>
        </w:rPr>
        <w:t>resynchronization.</w:t>
      </w:r>
      <w:r>
        <w:rPr>
          <w:b w:val="0"/>
          <w:i w:val="0"/>
        </w:rPr>
        <w:t xml:space="preserve"> </w:t>
      </w:r>
      <w:r>
        <w:rPr>
          <w:b w:val="0"/>
          <w:i w:val="0"/>
        </w:rPr>
        <w:t>Tests</w:t>
      </w:r>
      <w:r>
        <w:rPr>
          <w:b w:val="0"/>
          <w:i w:val="0"/>
        </w:rPr>
        <w:t xml:space="preserve"> </w:t>
      </w:r>
      <w:r>
        <w:rPr>
          <w:b w:val="0"/>
          <w:i w:val="0"/>
        </w:rPr>
        <w:t>must</w:t>
      </w:r>
      <w:r>
        <w:rPr>
          <w:b w:val="0"/>
          <w:i w:val="0"/>
        </w:rPr>
        <w:t xml:space="preserve"> </w:t>
      </w:r>
      <w:r>
        <w:rPr>
          <w:b w:val="0"/>
          <w:i w:val="0"/>
        </w:rPr>
        <w:t>exercise</w:t>
      </w:r>
      <w:r>
        <w:rPr>
          <w:b w:val="0"/>
          <w:i w:val="0"/>
        </w:rPr>
        <w:t xml:space="preserve"> </w:t>
      </w:r>
      <w:r>
        <w:rPr>
          <w:b w:val="0"/>
          <w:i w:val="0"/>
        </w:rPr>
        <w:t>every</w:t>
      </w:r>
      <w:r>
        <w:rPr>
          <w:b w:val="0"/>
          <w:i w:val="0"/>
        </w:rPr>
        <w:t xml:space="preserve"> </w:t>
      </w:r>
      <w:r>
        <w:rPr>
          <w:b w:val="0"/>
          <w:i w:val="0"/>
        </w:rPr>
        <w:t>split</w:t>
      </w:r>
      <w:r>
        <w:rPr>
          <w:b w:val="0"/>
          <w:i w:val="0"/>
        </w:rPr>
        <w:t xml:space="preserve"> </w:t>
      </w:r>
      <w:r>
        <w:rPr>
          <w:b w:val="0"/>
          <w:i w:val="0"/>
        </w:rPr>
        <w:t>of</w:t>
      </w:r>
      <w:r>
        <w:rPr>
          <w:b w:val="0"/>
          <w:i w:val="0"/>
        </w:rPr>
        <w:t xml:space="preserve"> </w:t>
      </w:r>
      <w:r>
        <w:rPr>
          <w:b w:val="0"/>
          <w:i w:val="0"/>
        </w:rPr>
        <w:t>one</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Remediation:</w:t>
      </w:r>
      <w:r>
        <w:rPr>
          <w:b w:val="0"/>
          <w:i w:val="0"/>
        </w:rPr>
        <w:t xml:space="preserve"> </w:t>
      </w:r>
      <w:r>
        <w:rPr>
          <w:b w:val="0"/>
          <w:i w:val="0"/>
        </w:rPr>
        <w:t>state</w:t>
      </w:r>
      <w:r>
        <w:rPr>
          <w:b w:val="0"/>
          <w:i w:val="0"/>
        </w:rPr>
        <w:t xml:space="preserve"> </w:t>
      </w:r>
      <w:r>
        <w:rPr>
          <w:b w:val="0"/>
          <w:i w:val="0"/>
        </w:rPr>
        <w:t>diagrams</w:t>
      </w:r>
      <w:r>
        <w:rPr>
          <w:b w:val="0"/>
          <w:i w:val="0"/>
        </w:rPr>
        <w:t xml:space="preserve"> </w:t>
      </w:r>
      <w:r>
        <w:rPr>
          <w:b w:val="0"/>
          <w:i w:val="0"/>
        </w:rPr>
        <w:t>and</w:t>
      </w:r>
      <w:r>
        <w:rPr>
          <w:b w:val="0"/>
          <w:i w:val="0"/>
        </w:rPr>
        <w:t xml:space="preserve"> </w:t>
      </w:r>
      <w:r>
        <w:rPr>
          <w:b w:val="0"/>
          <w:i w:val="0"/>
        </w:rPr>
        <w:t>remaining-length</w:t>
      </w:r>
      <w:r>
        <w:rPr>
          <w:b w:val="0"/>
          <w:i w:val="0"/>
        </w:rPr>
        <w:t xml:space="preserve"> </w:t>
      </w:r>
      <w:r>
        <w:rPr>
          <w:b w:val="0"/>
          <w:i w:val="0"/>
        </w:rPr>
        <w:t>invariants,</w:t>
      </w:r>
      <w:r>
        <w:rPr>
          <w:b w:val="0"/>
          <w:i w:val="0"/>
        </w:rPr>
        <w:t xml:space="preserve"> </w:t>
      </w:r>
      <w:r>
        <w:rPr>
          <w:b w:val="0"/>
          <w:i w:val="0"/>
        </w:rPr>
        <w:t>then</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delimiter-based</w:t>
      </w:r>
      <w:r>
        <w:rPr>
          <w:b w:val="0"/>
          <w:i w:val="0"/>
        </w:rPr>
        <w:t xml:space="preserve"> </w:t>
      </w:r>
      <w:r>
        <w:rPr>
          <w:b w:val="0"/>
          <w:i w:val="0"/>
        </w:rPr>
        <w:t>recovery</w:t>
      </w:r>
      <w:r>
        <w:rPr>
          <w:b w:val="0"/>
          <w:i w:val="0"/>
        </w:rPr>
        <w:t xml:space="preserve"> </w:t>
      </w:r>
      <w:r>
        <w:rPr>
          <w:b w:val="0"/>
          <w:i w:val="0"/>
        </w:rPr>
        <w:t>extension</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passes.</w:t>
      </w:r>
    </w:p>
    <w:p>
      <w:pPr>
        <w:pStyle w:val="Heading3"/>
      </w:pPr>
      <w:r>
        <w:rPr>
          <w:color w:val="000000"/>
        </w:rPr>
        <w:t>C90 Bounded queue in 90 minutes</w:t>
      </w:r>
    </w:p>
    <w:p>
      <w:r>
        <w:rPr>
          <w:b w:val="0"/>
          <w:i w:val="0"/>
        </w:rPr>
        <w:t>Prerequisites</w:t>
      </w:r>
      <w:r>
        <w:rPr>
          <w:b w:val="0"/>
          <w:i w:val="0"/>
        </w:rPr>
        <w:t xml:space="preserve"> </w:t>
      </w:r>
      <w:r>
        <w:rPr>
          <w:b w:val="0"/>
          <w:i w:val="0"/>
        </w:rPr>
        <w:t>M07.</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producer/consumer</w:t>
      </w:r>
      <w:r>
        <w:rPr>
          <w:b w:val="0"/>
          <w:i w:val="0"/>
        </w:rPr>
        <w:t xml:space="preserve"> </w:t>
      </w:r>
      <w:r>
        <w:rPr>
          <w:b w:val="0"/>
          <w:i w:val="0"/>
        </w:rPr>
        <w:t>queue</w:t>
      </w:r>
      <w:r>
        <w:rPr>
          <w:b w:val="0"/>
          <w:i w:val="0"/>
        </w:rPr>
        <w:t xml:space="preserve"> </w:t>
      </w:r>
      <w:r>
        <w:rPr>
          <w:b w:val="0"/>
          <w:i w:val="0"/>
        </w:rPr>
        <w:t>of</w:t>
      </w:r>
      <w:r>
        <w:rPr>
          <w:b w:val="0"/>
          <w:i w:val="0"/>
        </w:rPr>
        <w:t xml:space="preserve"> </w:t>
      </w:r>
      <w:r>
        <w:rPr>
          <w:b w:val="0"/>
          <w:i w:val="0"/>
        </w:rPr>
        <w:t>capacity</w:t>
      </w:r>
      <w:r>
        <w:rPr>
          <w:b w:val="0"/>
          <w:i w:val="0"/>
        </w:rPr>
        <w:t xml:space="preserve"> </w:t>
      </w:r>
      <w:r>
        <w:rPr>
          <w:b w:val="0"/>
          <w:i w:val="0"/>
        </w:rPr>
        <w:t>four</w:t>
      </w:r>
      <w:r>
        <w:rPr>
          <w:b w:val="0"/>
          <w:i w:val="0"/>
        </w:rPr>
        <w:t xml:space="preserve"> </w:t>
      </w:r>
      <w:r>
        <w:rPr>
          <w:b w:val="0"/>
          <w:i w:val="0"/>
        </w:rPr>
        <w:t>with</w:t>
      </w:r>
      <w:r>
        <w:rPr>
          <w:b w:val="0"/>
          <w:i w:val="0"/>
        </w:rPr>
        <w:t xml:space="preserve"> </w:t>
      </w:r>
      <w:r>
        <w:rPr>
          <w:b w:val="0"/>
          <w:i w:val="0"/>
        </w:rPr>
        <w:t>one</w:t>
      </w:r>
      <w:r>
        <w:rPr>
          <w:b w:val="0"/>
          <w:i w:val="0"/>
        </w:rPr>
        <w:t xml:space="preserve"> </w:t>
      </w:r>
      <w:r>
        <w:rPr>
          <w:b w:val="0"/>
          <w:i w:val="0"/>
        </w:rPr>
        <w:t>producer,</w:t>
      </w:r>
      <w:r>
        <w:rPr>
          <w:b w:val="0"/>
          <w:i w:val="0"/>
        </w:rPr>
        <w:t xml:space="preserve"> </w:t>
      </w:r>
      <w:r>
        <w:rPr>
          <w:b w:val="0"/>
          <w:i w:val="0"/>
        </w:rPr>
        <w:t>one</w:t>
      </w:r>
      <w:r>
        <w:rPr>
          <w:b w:val="0"/>
          <w:i w:val="0"/>
        </w:rPr>
        <w:t xml:space="preserve"> </w:t>
      </w:r>
      <w:r>
        <w:rPr>
          <w:b w:val="0"/>
          <w:i w:val="0"/>
        </w:rPr>
        <w:t>consumer,</w:t>
      </w:r>
      <w:r>
        <w:rPr>
          <w:b w:val="0"/>
          <w:i w:val="0"/>
        </w:rPr>
        <w:t xml:space="preserve"> </w:t>
      </w:r>
      <w:r>
        <w:rPr>
          <w:b w:val="0"/>
          <w:i w:val="0"/>
        </w:rPr>
        <w:t>100</w:t>
      </w:r>
      <w:r>
        <w:rPr>
          <w:b w:val="0"/>
          <w:i w:val="0"/>
        </w:rPr>
        <w:t xml:space="preserve"> </w:t>
      </w:r>
      <w:r>
        <w:rPr>
          <w:b w:val="0"/>
          <w:i w:val="0"/>
        </w:rPr>
        <w:t>numbered</w:t>
      </w:r>
      <w:r>
        <w:rPr>
          <w:b w:val="0"/>
          <w:i w:val="0"/>
        </w:rPr>
        <w:t xml:space="preserve"> </w:t>
      </w:r>
      <w:r>
        <w:rPr>
          <w:b w:val="0"/>
          <w:i w:val="0"/>
        </w:rPr>
        <w:t>items,</w:t>
      </w:r>
      <w:r>
        <w:rPr>
          <w:b w:val="0"/>
          <w:i w:val="0"/>
        </w:rPr>
        <w:t xml:space="preserve"> </w:t>
      </w:r>
      <w:r>
        <w:rPr>
          <w:b w:val="0"/>
          <w:i w:val="0"/>
        </w:rPr>
        <w:t>and</w:t>
      </w:r>
      <w:r>
        <w:rPr>
          <w:b w:val="0"/>
          <w:i w:val="0"/>
        </w:rPr>
        <w:t xml:space="preserve"> </w:t>
      </w:r>
      <w:r>
        <w:rPr>
          <w:b w:val="0"/>
          <w:i w:val="0"/>
        </w:rPr>
        <w:t>drain-on-shutdown.</w:t>
      </w:r>
      <w:r>
        <w:rPr>
          <w:b w:val="0"/>
          <w:i w:val="0"/>
        </w:rPr>
        <w:t xml:space="preserve"> </w:t>
      </w:r>
      <w:r>
        <w:rPr>
          <w:b w:val="0"/>
          <w:i w:val="0"/>
        </w:rPr>
        <w:t>No</w:t>
      </w:r>
      <w:r>
        <w:rPr>
          <w:b w:val="0"/>
          <w:i w:val="0"/>
        </w:rPr>
        <w:t xml:space="preserve"> </w:t>
      </w:r>
      <w:r>
        <w:rPr>
          <w:b w:val="0"/>
          <w:i w:val="0"/>
        </w:rPr>
        <w:t>item</w:t>
      </w:r>
      <w:r>
        <w:rPr>
          <w:b w:val="0"/>
          <w:i w:val="0"/>
        </w:rPr>
        <w:t xml:space="preserve"> </w:t>
      </w:r>
      <w:r>
        <w:rPr>
          <w:b w:val="0"/>
          <w:i w:val="0"/>
        </w:rPr>
        <w:t>accepted</w:t>
      </w:r>
      <w:r>
        <w:rPr>
          <w:b w:val="0"/>
          <w:i w:val="0"/>
        </w:rPr>
        <w:t xml:space="preserve"> </w:t>
      </w:r>
      <w:r>
        <w:rPr>
          <w:b w:val="0"/>
          <w:i w:val="0"/>
        </w:rPr>
        <w:t>before</w:t>
      </w:r>
      <w:r>
        <w:rPr>
          <w:b w:val="0"/>
          <w:i w:val="0"/>
        </w:rPr>
        <w:t xml:space="preserve"> </w:t>
      </w:r>
      <w:r>
        <w:rPr>
          <w:b w:val="0"/>
          <w:i w:val="0"/>
        </w:rPr>
        <w:t>shutdown</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lost</w:t>
      </w:r>
      <w:r>
        <w:rPr>
          <w:b w:val="0"/>
          <w:i w:val="0"/>
        </w:rPr>
        <w:t xml:space="preserve"> </w:t>
      </w:r>
      <w:r>
        <w:rPr>
          <w:b w:val="0"/>
          <w:i w:val="0"/>
        </w:rPr>
        <w:t>or</w:t>
      </w:r>
      <w:r>
        <w:rPr>
          <w:b w:val="0"/>
          <w:i w:val="0"/>
        </w:rPr>
        <w:t xml:space="preserve"> </w:t>
      </w:r>
      <w:r>
        <w:rPr>
          <w:b w:val="0"/>
          <w:i w:val="0"/>
        </w:rPr>
        <w:t>duplicated.</w:t>
      </w:r>
      <w:r>
        <w:rPr>
          <w:b w:val="0"/>
          <w:i w:val="0"/>
        </w:rPr>
        <w:t xml:space="preserve"> </w:t>
      </w:r>
      <w:r>
        <w:rPr>
          <w:b w:val="0"/>
          <w:i w:val="0"/>
        </w:rPr>
        <w:t>Stop</w:t>
      </w:r>
      <w:r>
        <w:rPr>
          <w:b w:val="0"/>
          <w:i w:val="0"/>
        </w:rPr>
        <w:t xml:space="preserve"> </w:t>
      </w:r>
      <w:r>
        <w:rPr>
          <w:b w:val="0"/>
          <w:i w:val="0"/>
        </w:rPr>
        <w:t>once</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once</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using</w:t>
      </w:r>
      <w:r>
        <w:rPr>
          <w:b w:val="0"/>
          <w:i w:val="0"/>
        </w:rPr>
        <w:t xml:space="preserve"> </w:t>
      </w:r>
      <w:r>
        <w:rPr>
          <w:b w:val="0"/>
          <w:i w:val="0"/>
        </w:rPr>
        <w:t>synchronization</w:t>
      </w:r>
      <w:r>
        <w:rPr>
          <w:b w:val="0"/>
          <w:i w:val="0"/>
        </w:rPr>
        <w:t xml:space="preserve"> </w:t>
      </w:r>
      <w:r>
        <w:rPr>
          <w:b w:val="0"/>
          <w:i w:val="0"/>
        </w:rPr>
        <w:t>barriers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sleeps.</w:t>
      </w:r>
      <w:r>
        <w:rPr>
          <w:b w:val="0"/>
          <w:i w:val="0"/>
        </w:rPr>
        <w:t xml:space="preserve"> </w:t>
      </w:r>
      <w:r>
        <w:rPr>
          <w:b w:val="0"/>
          <w:i w:val="0"/>
        </w:rPr>
        <w:t>Join</w:t>
      </w:r>
      <w:r>
        <w:rPr>
          <w:b w:val="0"/>
          <w:i w:val="0"/>
        </w:rPr>
        <w:t xml:space="preserve"> </w:t>
      </w:r>
      <w:r>
        <w:rPr>
          <w:b w:val="0"/>
          <w:i w:val="0"/>
        </w:rPr>
        <w:t>threads</w:t>
      </w:r>
      <w:r>
        <w:rPr>
          <w:b w:val="0"/>
          <w:i w:val="0"/>
        </w:rPr>
        <w:t xml:space="preserve"> </w:t>
      </w:r>
      <w:r>
        <w:rPr>
          <w:b w:val="0"/>
          <w:i w:val="0"/>
        </w:rPr>
        <w:t>before</w:t>
      </w:r>
      <w:r>
        <w:rPr>
          <w:b w:val="0"/>
          <w:i w:val="0"/>
        </w:rPr>
        <w:t xml:space="preserve"> </w:t>
      </w:r>
      <w:r>
        <w:rPr>
          <w:b w:val="0"/>
          <w:i w:val="0"/>
        </w:rPr>
        <w:t>destroying</w:t>
      </w:r>
      <w:r>
        <w:rPr>
          <w:b w:val="0"/>
          <w:i w:val="0"/>
        </w:rPr>
        <w:t xml:space="preserve"> </w:t>
      </w:r>
      <w:r>
        <w:rPr>
          <w:b w:val="0"/>
          <w:i w:val="0"/>
        </w:rPr>
        <w:t>queue</w:t>
      </w:r>
      <w:r>
        <w:rPr>
          <w:b w:val="0"/>
          <w:i w:val="0"/>
        </w:rPr>
        <w:t xml:space="preserve"> </w:t>
      </w:r>
      <w:r>
        <w:rPr>
          <w:b w:val="0"/>
          <w:i w:val="0"/>
        </w:rPr>
        <w:t>storage.</w:t>
      </w:r>
      <w:r>
        <w:rPr>
          <w:b w:val="0"/>
          <w:i w:val="0"/>
        </w:rPr>
        <w:t xml:space="preserve"> </w:t>
      </w:r>
      <w:r>
        <w:rPr>
          <w:b w:val="0"/>
          <w:i w:val="0"/>
        </w:rPr>
        <w:t>Test</w:t>
      </w:r>
      <w:r>
        <w:rPr>
          <w:b w:val="0"/>
          <w:i w:val="0"/>
        </w:rPr>
        <w:t xml:space="preserve"> </w:t>
      </w:r>
      <w:r>
        <w:rPr>
          <w:b w:val="0"/>
          <w:i w:val="0"/>
        </w:rPr>
        <w:t>termination</w:t>
      </w:r>
      <w:r>
        <w:rPr>
          <w:b w:val="0"/>
          <w:i w:val="0"/>
        </w:rPr>
        <w:t xml:space="preserve"> </w:t>
      </w:r>
      <w:r>
        <w:rPr>
          <w:b w:val="0"/>
          <w:i w:val="0"/>
        </w:rPr>
        <w:t>within</w:t>
      </w:r>
      <w:r>
        <w:rPr>
          <w:b w:val="0"/>
          <w:i w:val="0"/>
        </w:rPr>
        <w:t xml:space="preserve"> </w:t>
      </w:r>
      <w:r>
        <w:rPr>
          <w:b w:val="0"/>
          <w:i w:val="0"/>
        </w:rPr>
        <w:t>a</w:t>
      </w:r>
      <w:r>
        <w:rPr>
          <w:b w:val="0"/>
          <w:i w:val="0"/>
        </w:rPr>
        <w:t xml:space="preserve"> </w:t>
      </w:r>
      <w:r>
        <w:rPr>
          <w:b w:val="0"/>
          <w:i w:val="0"/>
        </w:rPr>
        <w:t>specified</w:t>
      </w:r>
      <w:r>
        <w:rPr>
          <w:b w:val="0"/>
          <w:i w:val="0"/>
        </w:rPr>
        <w:t xml:space="preserve"> </w:t>
      </w:r>
      <w:r>
        <w:rPr>
          <w:b w:val="0"/>
          <w:i w:val="0"/>
        </w:rPr>
        <w:t>two-second</w:t>
      </w:r>
      <w:r>
        <w:rPr>
          <w:b w:val="0"/>
          <w:i w:val="0"/>
        </w:rPr>
        <w:t xml:space="preserve"> </w:t>
      </w:r>
      <w:r>
        <w:rPr>
          <w:b w:val="0"/>
          <w:i w:val="0"/>
        </w:rPr>
        <w:t>host</w:t>
      </w:r>
      <w:r>
        <w:rPr>
          <w:b w:val="0"/>
          <w:i w:val="0"/>
        </w:rPr>
        <w:t xml:space="preserve"> </w:t>
      </w:r>
      <w:r>
        <w:rPr>
          <w:b w:val="0"/>
          <w:i w:val="0"/>
        </w:rPr>
        <w:t>test</w:t>
      </w:r>
      <w:r>
        <w:rPr>
          <w:b w:val="0"/>
          <w:i w:val="0"/>
        </w:rPr>
        <w:t xml:space="preserve"> </w:t>
      </w:r>
      <w:r>
        <w:rPr>
          <w:b w:val="0"/>
          <w:i w:val="0"/>
        </w:rPr>
        <w:t>deadline;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bound,</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real-time</w:t>
      </w:r>
      <w:r>
        <w:rPr>
          <w:b w:val="0"/>
          <w:i w:val="0"/>
        </w:rPr>
        <w:t xml:space="preserve"> </w:t>
      </w:r>
      <w:r>
        <w:rPr>
          <w:b w:val="0"/>
          <w:i w:val="0"/>
        </w:rPr>
        <w:t>guarantee.</w:t>
      </w:r>
      <w:r>
        <w:rPr>
          <w:b w:val="0"/>
          <w:i w:val="0"/>
        </w:rPr>
        <w:t xml:space="preserve"> </w:t>
      </w:r>
      <w:r>
        <w:rPr>
          <w:b w:val="0"/>
          <w:i w:val="0"/>
        </w:rPr>
        <w:t>Remediation:</w:t>
      </w:r>
      <w:r>
        <w:rPr>
          <w:b w:val="0"/>
          <w:i w:val="0"/>
        </w:rPr>
        <w:t xml:space="preserve"> </w:t>
      </w:r>
      <w:r>
        <w:rPr>
          <w:b w:val="0"/>
          <w:i w:val="0"/>
        </w:rPr>
        <w:t>condition-variable</w:t>
      </w:r>
      <w:r>
        <w:rPr>
          <w:b w:val="0"/>
          <w:i w:val="0"/>
        </w:rPr>
        <w:t xml:space="preserve"> </w:t>
      </w:r>
      <w:r>
        <w:rPr>
          <w:b w:val="0"/>
          <w:i w:val="0"/>
        </w:rPr>
        <w:t>predicates</w:t>
      </w:r>
      <w:r>
        <w:rPr>
          <w:b w:val="0"/>
          <w:i w:val="0"/>
        </w:rPr>
        <w:t xml:space="preserve"> </w:t>
      </w:r>
      <w:r>
        <w:rPr>
          <w:b w:val="0"/>
          <w:i w:val="0"/>
        </w:rPr>
        <w:t>and</w:t>
      </w:r>
      <w:r>
        <w:rPr>
          <w:b w:val="0"/>
          <w:i w:val="0"/>
        </w:rPr>
        <w:t xml:space="preserve"> </w:t>
      </w:r>
      <w:r>
        <w:rPr>
          <w:b w:val="0"/>
          <w:i w:val="0"/>
        </w:rPr>
        <w:t>cancellation</w:t>
      </w:r>
      <w:r>
        <w:rPr>
          <w:b w:val="0"/>
          <w:i w:val="0"/>
        </w:rPr>
        <w:t xml:space="preserve"> </w:t>
      </w:r>
      <w:r>
        <w:rPr>
          <w:b w:val="0"/>
          <w:i w:val="0"/>
        </w:rPr>
        <w:t>wake</w:t>
      </w:r>
      <w:r>
        <w:rPr>
          <w:b w:val="0"/>
          <w:i w:val="0"/>
        </w:rPr>
        <w:t xml:space="preserve"> </w:t>
      </w:r>
      <w:r>
        <w:rPr>
          <w:b w:val="0"/>
          <w:i w:val="0"/>
        </w:rPr>
        <w:t>paths.</w:t>
      </w:r>
    </w:p>
    <w:p>
      <w:pPr>
        <w:pStyle w:val="Heading3"/>
      </w:pPr>
      <w:r>
        <w:rPr>
          <w:color w:val="000000"/>
        </w:rPr>
        <w:t>C60F Firmware state logic in 60 minutes</w:t>
      </w:r>
    </w:p>
    <w:p>
      <w:r>
        <w:rPr>
          <w:b w:val="0"/>
          <w:i w:val="0"/>
        </w:rPr>
        <w:t>Prerequisites</w:t>
      </w:r>
      <w:r>
        <w:rPr>
          <w:b w:val="0"/>
          <w:i w:val="0"/>
        </w:rPr>
        <w:t xml:space="preserve"> </w:t>
      </w:r>
      <w:r>
        <w:rPr>
          <w:b w:val="0"/>
          <w:i w:val="0"/>
        </w:rPr>
        <w:t>M12–M13.</w:t>
      </w:r>
      <w:r>
        <w:rPr>
          <w:b w:val="0"/>
          <w:i w:val="0"/>
        </w:rPr>
        <w:t xml:space="preserve"> </w:t>
      </w:r>
      <w:r>
        <w:rPr>
          <w:b w:val="0"/>
          <w:i w:val="0"/>
        </w:rPr>
        <w:t>Implement</w:t>
      </w:r>
      <w:r>
        <w:rPr>
          <w:b w:val="0"/>
          <w:i w:val="0"/>
        </w:rPr>
        <w:t xml:space="preserve"> </w:t>
      </w:r>
      <w:r>
        <w:rPr>
          <w:b w:val="0"/>
          <w:i w:val="0"/>
        </w:rPr>
        <w:t>Q164</w:t>
      </w:r>
      <w:r>
        <w:rPr>
          <w:b w:val="0"/>
          <w:i w:val="0"/>
        </w:rPr>
        <w:t xml:space="preserve"> </w:t>
      </w:r>
      <w:r>
        <w:rPr>
          <w:b w:val="0"/>
          <w:i w:val="0"/>
        </w:rPr>
        <w:t>robot</w:t>
      </w:r>
      <w:r>
        <w:rPr>
          <w:b w:val="0"/>
          <w:i w:val="0"/>
        </w:rPr>
        <w:t xml:space="preserve"> </w:t>
      </w:r>
      <w:r>
        <w:rPr>
          <w:b w:val="0"/>
          <w:i w:val="0"/>
        </w:rPr>
        <w:t>states</w:t>
      </w:r>
      <w:r>
        <w:rPr>
          <w:b w:val="0"/>
          <w:i w:val="0"/>
        </w:rPr>
        <w:t xml:space="preserve"> </w:t>
      </w:r>
      <w:r>
        <w:rPr>
          <w:b w:val="0"/>
          <w:i w:val="0"/>
        </w:rPr>
        <w:t>with</w:t>
      </w:r>
      <w:r>
        <w:rPr>
          <w:b w:val="0"/>
          <w:i w:val="0"/>
        </w:rPr>
        <w:t xml:space="preserve"> </w:t>
      </w:r>
      <w:r>
        <w:rPr>
          <w:b w:val="0"/>
          <w:i w:val="0"/>
        </w:rPr>
        <w:t>events</w:t>
      </w:r>
      <w:r>
        <w:rPr>
          <w:b w:val="0"/>
          <w:i w:val="0"/>
        </w:rPr>
        <w:t xml:space="preserve"> </w:t>
      </w:r>
      <w:r>
        <w:rPr>
          <w:b w:val="0"/>
          <w:i w:val="0"/>
        </w:rPr>
        <w:t>ARM,</w:t>
      </w:r>
      <w:r>
        <w:rPr>
          <w:b w:val="0"/>
          <w:i w:val="0"/>
        </w:rPr>
        <w:t xml:space="preserve"> </w:t>
      </w:r>
      <w:r>
        <w:rPr>
          <w:b w:val="0"/>
          <w:i w:val="0"/>
        </w:rPr>
        <w:t>DISARM,</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FAULT,</w:t>
      </w:r>
      <w:r>
        <w:rPr>
          <w:b w:val="0"/>
          <w:i w:val="0"/>
        </w:rPr>
        <w:t xml:space="preserve"> </w:t>
      </w:r>
      <w:r>
        <w:rPr>
          <w:b w:val="0"/>
          <w:i w:val="0"/>
        </w:rPr>
        <w:t>CLEAR.</w:t>
      </w:r>
      <w:r>
        <w:rPr>
          <w:b w:val="0"/>
          <w:i w:val="0"/>
        </w:rPr>
        <w:t xml:space="preserve"> </w:t>
      </w:r>
      <w:r>
        <w:rPr>
          <w:b w:val="0"/>
          <w:i w:val="0"/>
        </w:rPr>
        <w:t>Start</w:t>
      </w:r>
      <w:r>
        <w:rPr>
          <w:b w:val="0"/>
          <w:i w:val="0"/>
        </w:rPr>
        <w:t xml:space="preserve"> </w:t>
      </w:r>
      <w:r>
        <w:rPr>
          <w:b w:val="0"/>
          <w:i w:val="0"/>
        </w:rPr>
        <w:t>DISARMED;</w:t>
      </w:r>
      <w:r>
        <w:rPr>
          <w:b w:val="0"/>
          <w:i w:val="0"/>
        </w:rPr>
        <w:t xml:space="preserve"> </w:t>
      </w:r>
      <w:r>
        <w:rPr>
          <w:b w:val="0"/>
          <w:i w:val="0"/>
        </w:rPr>
        <w:t>timeout</w:t>
      </w:r>
      <w:r>
        <w:rPr>
          <w:b w:val="0"/>
          <w:i w:val="0"/>
        </w:rPr>
        <w:t xml:space="preserve"> </w:t>
      </w:r>
      <w:r>
        <w:rPr>
          <w:b w:val="0"/>
          <w:i w:val="0"/>
        </w:rPr>
        <w:t>disarms;</w:t>
      </w:r>
      <w:r>
        <w:rPr>
          <w:b w:val="0"/>
          <w:i w:val="0"/>
        </w:rPr>
        <w:t xml:space="preserve"> </w:t>
      </w:r>
      <w:r>
        <w:rPr>
          <w:b w:val="0"/>
          <w:i w:val="0"/>
        </w:rPr>
        <w:t>FAULT</w:t>
      </w:r>
      <w:r>
        <w:rPr>
          <w:b w:val="0"/>
          <w:i w:val="0"/>
        </w:rPr>
        <w:t xml:space="preserve"> </w:t>
      </w:r>
      <w:r>
        <w:rPr>
          <w:b w:val="0"/>
          <w:i w:val="0"/>
        </w:rPr>
        <w:t>latches;</w:t>
      </w:r>
      <w:r>
        <w:rPr>
          <w:b w:val="0"/>
          <w:i w:val="0"/>
        </w:rPr>
        <w:t xml:space="preserve"> </w:t>
      </w:r>
      <w:r>
        <w:rPr>
          <w:b w:val="0"/>
          <w:i w:val="0"/>
        </w:rPr>
        <w:t>ARM</w:t>
      </w:r>
      <w:r>
        <w:rPr>
          <w:b w:val="0"/>
          <w:i w:val="0"/>
        </w:rPr>
        <w:t xml:space="preserve"> </w:t>
      </w:r>
      <w:r>
        <w:rPr>
          <w:b w:val="0"/>
          <w:i w:val="0"/>
        </w:rPr>
        <w:t>cannot</w:t>
      </w:r>
      <w:r>
        <w:rPr>
          <w:b w:val="0"/>
          <w:i w:val="0"/>
        </w:rPr>
        <w:t xml:space="preserve"> </w:t>
      </w:r>
      <w:r>
        <w:rPr>
          <w:b w:val="0"/>
          <w:i w:val="0"/>
        </w:rPr>
        <w:t>clear</w:t>
      </w:r>
      <w:r>
        <w:rPr>
          <w:b w:val="0"/>
          <w:i w:val="0"/>
        </w:rPr>
        <w:t xml:space="preserve"> </w:t>
      </w:r>
      <w:r>
        <w:rPr>
          <w:b w:val="0"/>
          <w:i w:val="0"/>
        </w:rPr>
        <w:t>it;</w:t>
      </w:r>
      <w:r>
        <w:rPr>
          <w:b w:val="0"/>
          <w:i w:val="0"/>
        </w:rPr>
        <w:t xml:space="preserve"> </w:t>
      </w:r>
      <w:r>
        <w:rPr>
          <w:b w:val="0"/>
          <w:i w:val="0"/>
        </w:rPr>
        <w:t>CLEAR</w:t>
      </w:r>
      <w:r>
        <w:rPr>
          <w:b w:val="0"/>
          <w:i w:val="0"/>
        </w:rPr>
        <w:t xml:space="preserve"> </w:t>
      </w:r>
      <w:r>
        <w:rPr>
          <w:b w:val="0"/>
          <w:i w:val="0"/>
        </w:rPr>
        <w:t>returns</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Output</w:t>
      </w:r>
      <w:r>
        <w:rPr>
          <w:b w:val="0"/>
          <w:i w:val="0"/>
        </w:rPr>
        <w:t xml:space="preserve"> </w:t>
      </w:r>
      <w:r>
        <w:rPr>
          <w:b w:val="0"/>
          <w:i w:val="0"/>
        </w:rPr>
        <w:t>permission</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false</w:t>
      </w:r>
      <w:r>
        <w:rPr>
          <w:b w:val="0"/>
          <w:i w:val="0"/>
        </w:rPr>
        <w:t xml:space="preserve"> </w:t>
      </w:r>
      <w:r>
        <w:rPr>
          <w:b w:val="0"/>
          <w:i w:val="0"/>
        </w:rPr>
        <w:t>unless</w:t>
      </w:r>
      <w:r>
        <w:rPr>
          <w:b w:val="0"/>
          <w:i w:val="0"/>
        </w:rPr>
        <w:t xml:space="preserve"> </w:t>
      </w:r>
      <w:r>
        <w:rPr>
          <w:b w:val="0"/>
          <w:i w:val="0"/>
        </w:rPr>
        <w:t>ARMED.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table-driven</w:t>
      </w:r>
      <w:r>
        <w:rPr>
          <w:b w:val="0"/>
          <w:i w:val="0"/>
        </w:rPr>
        <w:t xml:space="preserve"> </w:t>
      </w:r>
      <w:r>
        <w:rPr>
          <w:b w:val="0"/>
          <w:i w:val="0"/>
        </w:rPr>
        <w:t>test</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state/event</w:t>
      </w:r>
      <w:r>
        <w:rPr>
          <w:b w:val="0"/>
          <w:i w:val="0"/>
        </w:rPr>
        <w:t xml:space="preserve"> </w:t>
      </w:r>
      <w:r>
        <w:rPr>
          <w:b w:val="0"/>
          <w:i w:val="0"/>
        </w:rPr>
        <w:t>pair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wraparound</w:t>
      </w:r>
      <w:r>
        <w:rPr>
          <w:b w:val="0"/>
          <w:i w:val="0"/>
        </w:rPr>
        <w:t xml:space="preserve"> </w:t>
      </w:r>
      <w:r>
        <w:rPr>
          <w:b w:val="0"/>
          <w:i w:val="0"/>
        </w:rPr>
        <w:t>deadline</w:t>
      </w:r>
      <w:r>
        <w:rPr>
          <w:b w:val="0"/>
          <w:i w:val="0"/>
        </w:rPr>
        <w:t xml:space="preserve"> </w:t>
      </w:r>
      <w:r>
        <w:rPr>
          <w:b w:val="0"/>
          <w:i w:val="0"/>
        </w:rPr>
        <w:t>test.</w:t>
      </w:r>
      <w:r>
        <w:rPr>
          <w:b w:val="0"/>
          <w:i w:val="0"/>
        </w:rPr>
        <w:t xml:space="preserve"> </w:t>
      </w:r>
      <w:r>
        <w:rPr>
          <w:b w:val="0"/>
          <w:i w:val="0"/>
        </w:rPr>
        <w:t>No</w:t>
      </w:r>
      <w:r>
        <w:rPr>
          <w:b w:val="0"/>
          <w:i w:val="0"/>
        </w:rPr>
        <w:t xml:space="preserve"> </w:t>
      </w:r>
      <w:r>
        <w:rPr>
          <w:b w:val="0"/>
          <w:i w:val="0"/>
        </w:rPr>
        <w:t>real</w:t>
      </w:r>
      <w:r>
        <w:rPr>
          <w:b w:val="0"/>
          <w:i w:val="0"/>
        </w:rPr>
        <w:t xml:space="preserve"> </w:t>
      </w:r>
      <w:r>
        <w:rPr>
          <w:b w:val="0"/>
          <w:i w:val="0"/>
        </w:rPr>
        <w:t>motor</w:t>
      </w:r>
      <w:r>
        <w:rPr>
          <w:b w:val="0"/>
          <w:i w:val="0"/>
        </w:rPr>
        <w:t xml:space="preserve"> </w:t>
      </w:r>
      <w:r>
        <w:rPr>
          <w:b w:val="0"/>
          <w:i w:val="0"/>
        </w:rPr>
        <w:t>output</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Remediation:</w:t>
      </w:r>
      <w:r>
        <w:rPr>
          <w:b w:val="0"/>
          <w:i w:val="0"/>
        </w:rPr>
        <w:t xml:space="preserve"> </w:t>
      </w:r>
      <w:r>
        <w:rPr>
          <w:b w:val="0"/>
          <w:i w:val="0"/>
        </w:rPr>
        <w:t>explicit</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stale-command</w:t>
      </w:r>
      <w:r>
        <w:rPr>
          <w:b w:val="0"/>
          <w:i w:val="0"/>
        </w:rPr>
        <w:t xml:space="preserve"> </w:t>
      </w:r>
      <w:r>
        <w:rPr>
          <w:b w:val="0"/>
          <w:i w:val="0"/>
        </w:rPr>
        <w:t>policy;</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RECOVERY</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allowed</w:t>
      </w:r>
      <w:r>
        <w:rPr>
          <w:b w:val="0"/>
          <w:i w:val="0"/>
        </w:rPr>
        <w:t xml:space="preserve"> </w:t>
      </w:r>
      <w:r>
        <w:rPr>
          <w:b w:val="0"/>
          <w:i w:val="0"/>
        </w:rPr>
        <w:t>transitions.</w:t>
      </w:r>
    </w:p>
    <w:p>
      <w:bookmarkStart w:id="70" w:name="f_e46b247e1a950cd7aa"/>
      <w:pPr>
        <w:keepNext/>
        <w:spacing w:after="0" w:before="0"/>
      </w:pPr>
      <w:bookmarkEnd w:id="70"/>
    </w:p>
    <w:p>
      <w:pPr>
        <w:pStyle w:val="Heading2"/>
      </w:pPr>
      <w:r>
        <w:rPr>
          <w:color w:val="000000"/>
        </w:rPr>
        <w:t>Topic retrieval quizzes</w:t>
      </w:r>
    </w:p>
    <w:p>
      <w:r>
        <w:rPr>
          <w:b w:val="0"/>
          <w:i w:val="0"/>
        </w:rPr>
        <w:t>Each</w:t>
      </w:r>
      <w:r>
        <w:rPr>
          <w:b w:val="0"/>
          <w:i w:val="0"/>
        </w:rPr>
        <w:t xml:space="preserve"> </w:t>
      </w:r>
      <w:r>
        <w:rPr>
          <w:b w:val="0"/>
          <w:i w:val="0"/>
        </w:rPr>
        <w:t>module</w:t>
      </w:r>
      <w:r>
        <w:rPr>
          <w:b w:val="0"/>
          <w:i w:val="0"/>
        </w:rPr>
        <w:t xml:space="preserve"> </w:t>
      </w:r>
      <w:r>
        <w:rPr>
          <w:b w:val="0"/>
          <w:i w:val="0"/>
        </w:rPr>
        <w:t>quiz</w:t>
      </w:r>
      <w:r>
        <w:rPr>
          <w:b w:val="0"/>
          <w:i w:val="0"/>
        </w:rPr>
        <w:t xml:space="preserve"> </w:t>
      </w:r>
      <w:r>
        <w:rPr>
          <w:b w:val="0"/>
          <w:i w:val="0"/>
        </w:rPr>
        <w:t>takes</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after</w:t>
      </w:r>
      <w:r>
        <w:rPr>
          <w:b w:val="0"/>
          <w:i w:val="0"/>
        </w:rPr>
        <w:t xml:space="preserve"> </w:t>
      </w:r>
      <w:r>
        <w:rPr>
          <w:b w:val="0"/>
          <w:i w:val="0"/>
        </w:rPr>
        <w:t>completing</w:t>
      </w:r>
      <w:r>
        <w:rPr>
          <w:b w:val="0"/>
          <w:i w:val="0"/>
        </w:rPr>
        <w:t xml:space="preserve"> </w:t>
      </w:r>
      <w:r>
        <w:rPr>
          <w:b w:val="0"/>
          <w:i w:val="0"/>
        </w:rPr>
        <w:t>that</w:t>
      </w:r>
      <w:r>
        <w:rPr>
          <w:b w:val="0"/>
          <w:i w:val="0"/>
        </w:rPr>
        <w:t xml:space="preserve"> </w:t>
      </w:r>
      <w:r>
        <w:rPr>
          <w:b w:val="0"/>
          <w:i w:val="0"/>
        </w:rPr>
        <w:t>module.</w:t>
      </w:r>
      <w:r>
        <w:rPr>
          <w:b w:val="0"/>
          <w:i w:val="0"/>
        </w:rPr>
        <w:t xml:space="preserve"> </w:t>
      </w:r>
      <w:r>
        <w:rPr>
          <w:b w:val="0"/>
          <w:i w:val="0"/>
        </w:rPr>
        <w:t>Allowed</w:t>
      </w:r>
      <w:r>
        <w:rPr>
          <w:b w:val="0"/>
          <w:i w:val="0"/>
        </w:rPr>
        <w:t xml:space="preserve"> </w:t>
      </w:r>
      <w:r>
        <w:rPr>
          <w:b w:val="0"/>
          <w:i w:val="0"/>
        </w:rPr>
        <w:t>tools:</w:t>
      </w:r>
      <w:r>
        <w:rPr>
          <w:b w:val="0"/>
          <w:i w:val="0"/>
        </w:rPr>
        <w:t xml:space="preserve"> </w:t>
      </w:r>
      <w:r>
        <w:rPr>
          <w:b w:val="0"/>
          <w:i w:val="0"/>
        </w:rPr>
        <w:t>plain</w:t>
      </w:r>
      <w:r>
        <w:rPr>
          <w:b w:val="0"/>
          <w:i w:val="0"/>
        </w:rPr>
        <w:t xml:space="preserve"> </w:t>
      </w:r>
      <w:r>
        <w:rPr>
          <w:b w:val="0"/>
          <w:i w:val="0"/>
        </w:rPr>
        <w:t>text</w:t>
      </w:r>
      <w:r>
        <w:rPr>
          <w:b w:val="0"/>
          <w:i w:val="0"/>
        </w:rPr>
        <w:t xml:space="preserve"> </w:t>
      </w:r>
      <w:r>
        <w:rPr>
          <w:b w:val="0"/>
          <w:i w:val="0"/>
        </w:rPr>
        <w:t>editor</w:t>
      </w:r>
      <w:r>
        <w:rPr>
          <w:b w:val="0"/>
          <w:i w:val="0"/>
        </w:rPr>
        <w:t xml:space="preserve"> </w:t>
      </w:r>
      <w:r>
        <w:rPr>
          <w:b w:val="0"/>
          <w:i w:val="0"/>
        </w:rPr>
        <w:t>or</w:t>
      </w:r>
      <w:r>
        <w:rPr>
          <w:b w:val="0"/>
          <w:i w:val="0"/>
        </w:rPr>
        <w:t xml:space="preserve"> </w:t>
      </w:r>
      <w:r>
        <w:rPr>
          <w:b w:val="0"/>
          <w:i w:val="0"/>
        </w:rPr>
        <w:t>paper</w:t>
      </w:r>
      <w:r>
        <w:rPr>
          <w:b w:val="0"/>
          <w:i w:val="0"/>
        </w:rPr>
        <w:t xml:space="preserve"> </w:t>
      </w:r>
      <w:r>
        <w:rPr>
          <w:b w:val="0"/>
          <w:i w:val="0"/>
        </w:rPr>
        <w:t>only;</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answer</w:t>
      </w:r>
      <w:r>
        <w:rPr>
          <w:b w:val="0"/>
          <w:i w:val="0"/>
        </w:rPr>
        <w:t xml:space="preserve"> </w:t>
      </w:r>
      <w:r>
        <w:rPr>
          <w:b w:val="0"/>
          <w:i w:val="0"/>
        </w:rPr>
        <w:t>bank</w:t>
      </w:r>
      <w:r>
        <w:rPr>
          <w:b w:val="0"/>
          <w:i w:val="0"/>
        </w:rPr>
        <w:t xml:space="preserve"> </w:t>
      </w:r>
      <w:r>
        <w:rPr>
          <w:b w:val="0"/>
          <w:i w:val="0"/>
        </w:rPr>
        <w:t>or</w:t>
      </w:r>
      <w:r>
        <w:rPr>
          <w:b w:val="0"/>
          <w:i w:val="0"/>
        </w:rPr>
        <w:t xml:space="preserve"> </w:t>
      </w:r>
      <w:r>
        <w:rPr>
          <w:b w:val="0"/>
          <w:i w:val="0"/>
        </w:rPr>
        <w:t>external</w:t>
      </w:r>
      <w:r>
        <w:rPr>
          <w:b w:val="0"/>
          <w:i w:val="0"/>
        </w:rPr>
        <w:t xml:space="preserve"> </w:t>
      </w:r>
      <w:r>
        <w:rPr>
          <w:b w:val="0"/>
          <w:i w:val="0"/>
        </w:rPr>
        <w:t>references.</w:t>
      </w:r>
      <w:r>
        <w:rPr>
          <w:b w:val="0"/>
          <w:i w:val="0"/>
        </w:rPr>
        <w:t xml:space="preserve"> </w:t>
      </w:r>
      <w:r>
        <w:rPr>
          <w:b w:val="0"/>
          <w:i w:val="0"/>
        </w:rPr>
        <w:t>For</w:t>
      </w:r>
      <w:r>
        <w:rPr>
          <w:b w:val="0"/>
          <w:i w:val="0"/>
        </w:rPr>
        <w:t xml:space="preserve"> </w:t>
      </w:r>
      <w:r>
        <w:rPr>
          <w:b w:val="0"/>
          <w:i w:val="0"/>
        </w:rPr>
        <w:t>coding/design</w:t>
      </w:r>
      <w:r>
        <w:rPr>
          <w:b w:val="0"/>
          <w:i w:val="0"/>
        </w:rPr>
        <w:t xml:space="preserve"> </w:t>
      </w:r>
      <w:r>
        <w:rPr>
          <w:b w:val="0"/>
          <w:i w:val="0"/>
        </w:rPr>
        <w:t>prompts,</w:t>
      </w:r>
      <w:r>
        <w:rPr>
          <w:b w:val="0"/>
          <w:i w:val="0"/>
        </w:rPr>
        <w:t xml:space="preserve"> </w:t>
      </w:r>
      <w:r>
        <w:rPr>
          <w:b w:val="0"/>
          <w:i w:val="0"/>
        </w:rPr>
        <w:t>supply</w:t>
      </w:r>
      <w:r>
        <w:rPr>
          <w:b w:val="0"/>
          <w:i w:val="0"/>
        </w:rPr>
        <w:t xml:space="preserve"> </w:t>
      </w:r>
      <w:r>
        <w:rPr>
          <w:b w:val="0"/>
          <w:i w:val="0"/>
        </w:rPr>
        <w:t>an</w:t>
      </w:r>
      <w:r>
        <w:rPr>
          <w:b w:val="0"/>
          <w:i w:val="0"/>
        </w:rPr>
        <w:t xml:space="preserve"> </w:t>
      </w:r>
      <w:r>
        <w:rPr>
          <w:b w:val="0"/>
          <w:i w:val="0"/>
        </w:rPr>
        <w:t>algorithm,</w:t>
      </w:r>
      <w:r>
        <w:rPr>
          <w:b w:val="0"/>
          <w:i w:val="0"/>
        </w:rPr>
        <w:t xml:space="preserve"> </w:t>
      </w:r>
      <w:r>
        <w:rPr>
          <w:b w:val="0"/>
          <w:i w:val="0"/>
        </w:rPr>
        <w:t>invariants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cases;</w:t>
      </w:r>
      <w:r>
        <w:rPr>
          <w:b w:val="0"/>
          <w:i w:val="0"/>
        </w:rPr>
        <w:t xml:space="preserve"> </w:t>
      </w:r>
      <w:r>
        <w:rPr>
          <w:b w:val="0"/>
          <w:i w:val="0"/>
        </w:rPr>
        <w:t>full</w:t>
      </w:r>
      <w:r>
        <w:rPr>
          <w:b w:val="0"/>
          <w:i w:val="0"/>
        </w:rPr>
        <w:t xml:space="preserve"> </w:t>
      </w:r>
      <w:r>
        <w:rPr>
          <w:b w:val="0"/>
          <w:i w:val="0"/>
        </w:rPr>
        <w:t>execution</w:t>
      </w:r>
      <w:r>
        <w:rPr>
          <w:b w:val="0"/>
          <w:i w:val="0"/>
        </w:rPr>
        <w:t xml:space="preserve"> </w:t>
      </w:r>
      <w:r>
        <w:rPr>
          <w:b w:val="0"/>
          <w:i w:val="0"/>
        </w:rPr>
        <w:t>is</w:t>
      </w:r>
      <w:r>
        <w:rPr>
          <w:b w:val="0"/>
          <w:i w:val="0"/>
        </w:rPr>
        <w:t xml:space="preserve"> </w:t>
      </w:r>
      <w:r>
        <w:rPr>
          <w:b w:val="0"/>
          <w:i w:val="0"/>
        </w:rPr>
        <w:t>assessed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timed</w:t>
      </w:r>
      <w:r>
        <w:rPr>
          <w:b w:val="0"/>
          <w:i w:val="0"/>
        </w:rPr>
        <w:t xml:space="preserve"> </w:t>
      </w:r>
      <w:r>
        <w:rPr>
          <w:b w:val="0"/>
          <w:i w:val="0"/>
        </w:rPr>
        <w:t>practical</w:t>
      </w:r>
      <w:r>
        <w:rPr>
          <w:b w:val="0"/>
          <w:i w:val="0"/>
        </w:rPr>
        <w:t xml:space="preserve"> </w:t>
      </w:r>
      <w:r>
        <w:rPr>
          <w:b w:val="0"/>
          <w:i w:val="0"/>
        </w:rPr>
        <w:t>suite.</w:t>
      </w:r>
      <w:r>
        <w:rPr>
          <w:b w:val="0"/>
          <w:i w:val="0"/>
        </w:rPr>
        <w:t xml:space="preserve"> </w:t>
      </w:r>
      <w:r>
        <w:rPr>
          <w:b w:val="0"/>
          <w:i w:val="0"/>
        </w:rPr>
        <w:t>Submit</w:t>
      </w:r>
      <w:r>
        <w:rPr>
          <w:b w:val="0"/>
          <w:i w:val="0"/>
        </w:rPr>
        <w:t xml:space="preserve"> </w:t>
      </w:r>
      <w:r>
        <w:rPr>
          <w:b w:val="0"/>
          <w:i w:val="0"/>
        </w:rPr>
        <w:t>three</w:t>
      </w:r>
      <w:r>
        <w:rPr>
          <w:b w:val="0"/>
          <w:i w:val="0"/>
        </w:rPr>
        <w:t xml:space="preserve"> </w:t>
      </w:r>
      <w:r>
        <w:rPr>
          <w:b w:val="0"/>
          <w:i w:val="0"/>
        </w:rPr>
        <w:t>answers</w:t>
      </w:r>
      <w:r>
        <w:rPr>
          <w:b w:val="0"/>
          <w:i w:val="0"/>
        </w:rPr>
        <w:t xml:space="preserve"> </w:t>
      </w:r>
      <w:r>
        <w:rPr>
          <w:b w:val="0"/>
          <w:i w:val="0"/>
        </w:rPr>
        <w:t>with</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uncertainty.</w:t>
      </w:r>
      <w:r>
        <w:rPr>
          <w:b w:val="0"/>
          <w:i w:val="0"/>
        </w:rPr>
        <w:t xml:space="preserve"> </w:t>
      </w:r>
      <w:r>
        <w:rPr>
          <w:b w:val="0"/>
          <w:i w:val="0"/>
        </w:rPr>
        <w:t>Each</w:t>
      </w:r>
      <w:r>
        <w:rPr>
          <w:b w:val="0"/>
          <w:i w:val="0"/>
        </w:rPr>
        <w:t xml:space="preserve"> </w:t>
      </w:r>
      <w:r>
        <w:rPr>
          <w:b w:val="0"/>
          <w:i w:val="0"/>
        </w:rPr>
        <w:t>answer</w:t>
      </w:r>
      <w:r>
        <w:rPr>
          <w:b w:val="0"/>
          <w:i w:val="0"/>
        </w:rPr>
        <w:t xml:space="preserve"> </w:t>
      </w:r>
      <w:r>
        <w:rPr>
          <w:b w:val="0"/>
          <w:i w:val="0"/>
        </w:rPr>
        <w:t>earns</w:t>
      </w:r>
      <w:r>
        <w:rPr>
          <w:b w:val="0"/>
          <w:i w:val="0"/>
        </w:rPr>
        <w:t xml:space="preserve"> </w:t>
      </w:r>
      <w:r>
        <w:rPr>
          <w:b w:val="0"/>
          <w:i w:val="0"/>
        </w:rPr>
        <w:t>0–4</w:t>
      </w:r>
      <w:r>
        <w:rPr>
          <w:b w:val="0"/>
          <w:i w:val="0"/>
        </w:rPr>
        <w:t xml:space="preserve"> </w:t>
      </w:r>
      <w:r>
        <w:rPr>
          <w:b w:val="0"/>
          <w:i w:val="0"/>
        </w:rPr>
        <w:t>using</w:t>
      </w:r>
      <w:r>
        <w:rPr>
          <w:b w:val="0"/>
          <w:i w:val="0"/>
        </w:rPr>
        <w:t xml:space="preserve"> </w:t>
      </w:r>
      <w:r>
        <w:rPr>
          <w:b w:val="0"/>
          <w:i w:val="0"/>
        </w:rPr>
        <w:t>its</w:t>
      </w:r>
      <w:r>
        <w:rPr>
          <w:b w:val="0"/>
          <w:i w:val="0"/>
        </w:rPr>
        <w:t xml:space="preserve"> </w:t>
      </w:r>
      <w:r>
        <w:rPr>
          <w:b w:val="0"/>
          <w:i w:val="0"/>
        </w:rPr>
        <w:t>bank</w:t>
      </w:r>
      <w:r>
        <w:rPr>
          <w:b w:val="0"/>
          <w:i w:val="0"/>
        </w:rPr>
        <w:t xml:space="preserve"> </w:t>
      </w:r>
      <w:r>
        <w:rPr>
          <w:b w:val="0"/>
          <w:i w:val="0"/>
        </w:rPr>
        <w:t>criteria;</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9/12</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misconception.</w:t>
      </w:r>
      <w:r>
        <w:rPr>
          <w:b w:val="0"/>
          <w:i w:val="0"/>
        </w:rPr>
        <w:t xml:space="preserve"> </w:t>
      </w:r>
      <w:r>
        <w:rPr>
          <w:b w:val="0"/>
          <w:i w:val="0"/>
        </w:rPr>
        <w:t>Failed</w:t>
      </w:r>
      <w:r>
        <w:rPr>
          <w:b w:val="0"/>
          <w:i w:val="0"/>
        </w:rPr>
        <w:t xml:space="preserve"> </w:t>
      </w:r>
      <w:r>
        <w:rPr>
          <w:b w:val="0"/>
          <w:i w:val="0"/>
        </w:rPr>
        <w:t>quizzes</w:t>
      </w:r>
      <w:r>
        <w:rPr>
          <w:b w:val="0"/>
          <w:i w:val="0"/>
        </w:rPr>
        <w:t xml:space="preserve"> </w:t>
      </w:r>
      <w:r>
        <w:rPr>
          <w:b w:val="0"/>
          <w:i w:val="0"/>
        </w:rPr>
        <w:t>route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linked</w:t>
      </w:r>
      <w:r>
        <w:rPr>
          <w:b w:val="0"/>
          <w:i w:val="0"/>
        </w:rPr>
        <w:t xml:space="preserve"> </w:t>
      </w:r>
      <w:r>
        <w:rPr>
          <w:b w:val="0"/>
          <w:i w:val="0"/>
        </w:rPr>
        <w:t>module</w:t>
      </w:r>
      <w:r>
        <w:rPr>
          <w:b w:val="0"/>
          <w:i w:val="0"/>
        </w:rPr>
        <w:t xml:space="preserve"> </w:t>
      </w:r>
      <w:r>
        <w:rPr>
          <w:b w:val="0"/>
          <w:i w:val="0"/>
        </w:rPr>
        <w:t>lesson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changed-example</w:t>
      </w:r>
      <w:r>
        <w:rPr>
          <w:b w:val="0"/>
          <w:i w:val="0"/>
        </w:rPr>
        <w:t xml:space="preserve"> </w:t>
      </w:r>
      <w:r>
        <w:rPr>
          <w:b w:val="0"/>
          <w:i w:val="0"/>
        </w:rPr>
        <w:t>retake.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short-answer</w:t>
      </w:r>
      <w:r>
        <w:rPr>
          <w:b w:val="0"/>
          <w:i w:val="0"/>
        </w:rPr>
        <w:t xml:space="preserve"> </w:t>
      </w:r>
      <w:r>
        <w:rPr>
          <w:b w:val="0"/>
          <w:i w:val="0"/>
        </w:rPr>
        <w:t>retrieval</w:t>
      </w:r>
      <w:r>
        <w:rPr>
          <w:b w:val="0"/>
          <w:i w:val="0"/>
        </w:rPr>
        <w:t xml:space="preserve"> </w:t>
      </w:r>
      <w:r>
        <w:rPr>
          <w:b w:val="0"/>
          <w:i w:val="0"/>
        </w:rPr>
        <w:t>tests,</w:t>
      </w:r>
      <w:r>
        <w:rPr>
          <w:b w:val="0"/>
          <w:i w:val="0"/>
        </w:rPr>
        <w:t xml:space="preserve"> </w:t>
      </w:r>
      <w:r>
        <w:rPr>
          <w:b w:val="0"/>
          <w:i w:val="0"/>
        </w:rPr>
        <w:t>not</w:t>
      </w:r>
      <w:r>
        <w:rPr>
          <w:b w:val="0"/>
          <w:i w:val="0"/>
        </w:rPr>
        <w:t xml:space="preserve"> </w:t>
      </w:r>
      <w:r>
        <w:rPr>
          <w:b w:val="0"/>
          <w:i w:val="0"/>
        </w:rPr>
        <w:t>multiple-choice</w:t>
      </w:r>
      <w:r>
        <w:rPr>
          <w:b w:val="0"/>
          <w:i w:val="0"/>
        </w:rPr>
        <w:t xml:space="preserve"> </w:t>
      </w:r>
      <w:r>
        <w:rPr>
          <w:b w:val="0"/>
          <w:i w:val="0"/>
        </w:rPr>
        <w:t>guessing.</w:t>
      </w:r>
    </w:p>
    <w:p>
      <w:pPr>
        <w:pStyle w:val="Heading3"/>
      </w:pPr>
      <w:r>
        <w:rPr>
          <w:color w:val="000000"/>
        </w:rPr>
        <w:t>T01 Module M01</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aeea47b3f9534a46ae">
        <w:r>
          <w:rPr>
            <w:color w:val="174A75"/>
            <w:u w:val="single"/>
          </w:rPr>
          <w:t xml:space="preserve">Module M01</w:t>
        </w:r>
      </w:hyperlink>
      <w:r>
        <w:rPr>
          <w:b w:val="0"/>
          <w:i w:val="0"/>
        </w:rPr>
        <w:t>.</w:t>
      </w:r>
    </w:p>
    <w:p>
      <w:pPr>
        <w:ind w:left="317" w:hanging="317"/>
      </w:pPr>
      <w:r>
        <w:t xml:space="preserve">1. </w:t>
      </w:r>
      <w:r>
        <w:rPr>
          <w:b/>
          <w:i w:val="0"/>
        </w:rPr>
        <w:t>Q041:</w:t>
      </w:r>
      <w:r>
        <w:rPr>
          <w:b w:val="0"/>
          <w:i w:val="0"/>
        </w:rPr>
        <w:t xml:space="preserve"> </w:t>
      </w:r>
      <w:r>
        <w:rPr>
          <w:b w:val="0"/>
          <w:i w:val="0"/>
        </w:rPr>
        <w:t>Explain</w:t>
      </w:r>
      <w:r>
        <w:rPr>
          <w:b w:val="0"/>
          <w:i w:val="0"/>
        </w:rPr>
        <w:t xml:space="preserve"> </w:t>
      </w:r>
      <w:r>
        <w:rPr>
          <w:b w:val="0"/>
          <w:i w:val="0"/>
        </w:rPr>
        <w:t>preprocessing,</w:t>
      </w:r>
      <w:r>
        <w:rPr>
          <w:b w:val="0"/>
          <w:i w:val="0"/>
        </w:rPr>
        <w:t xml:space="preserve"> </w:t>
      </w:r>
      <w:r>
        <w:rPr>
          <w:b w:val="0"/>
          <w:i w:val="0"/>
        </w:rPr>
        <w:t>compilation,</w:t>
      </w:r>
      <w:r>
        <w:rPr>
          <w:b w:val="0"/>
          <w:i w:val="0"/>
        </w:rPr>
        <w:t xml:space="preserve"> </w:t>
      </w:r>
      <w:r>
        <w:rPr>
          <w:b w:val="0"/>
          <w:i w:val="0"/>
        </w:rPr>
        <w:t>assembly,</w:t>
      </w:r>
      <w:r>
        <w:rPr>
          <w:b w:val="0"/>
          <w:i w:val="0"/>
        </w:rPr>
        <w:t xml:space="preserve"> </w:t>
      </w:r>
      <w:r>
        <w:rPr>
          <w:b w:val="0"/>
          <w:i w:val="0"/>
        </w:rPr>
        <w:t>and</w:t>
      </w:r>
      <w:r>
        <w:rPr>
          <w:b w:val="0"/>
          <w:i w:val="0"/>
        </w:rPr>
        <w:t xml:space="preserve"> </w:t>
      </w:r>
      <w:r>
        <w:rPr>
          <w:b w:val="0"/>
          <w:i w:val="0"/>
        </w:rPr>
        <w:t>linking</w:t>
      </w:r>
      <w:r>
        <w:rPr>
          <w:b w:val="0"/>
          <w:i w:val="0"/>
        </w:rPr>
        <w:t xml:space="preserve"> </w:t>
      </w:r>
      <w:r>
        <w:rPr>
          <w:b w:val="0"/>
          <w:i w:val="0"/>
        </w:rPr>
        <w:t>using</w:t>
      </w:r>
      <w:r>
        <w:rPr>
          <w:b w:val="0"/>
          <w:i w:val="0"/>
        </w:rPr>
        <w:t xml:space="preserve"> </w:t>
      </w:r>
      <w:r>
        <w:rPr>
          <w:b w:val="0"/>
          <w:i w:val="0"/>
        </w:rPr>
        <w:t>one</w:t>
      </w:r>
      <w:r>
        <w:rPr>
          <w:b w:val="0"/>
          <w:i w:val="0"/>
        </w:rPr>
        <w:t xml:space="preserve"> </w:t>
      </w:r>
      <w:r>
        <w:rPr>
          <w:b w:val="0"/>
          <w:i w:val="0"/>
        </w:rPr>
        <w:t>missing-symbol</w:t>
      </w:r>
      <w:r>
        <w:rPr>
          <w:b w:val="0"/>
          <w:i w:val="0"/>
        </w:rPr>
        <w:t xml:space="preserve"> </w:t>
      </w:r>
      <w:r>
        <w:rPr>
          <w:b w:val="0"/>
          <w:i w:val="0"/>
        </w:rPr>
        <w:t>error.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C++</w:t>
      </w:r>
      <w:r>
        <w:rPr>
          <w:b w:val="0"/>
          <w:i w:val="0"/>
        </w:rPr>
        <w:t xml:space="preserve"> </w:t>
      </w:r>
      <w:r>
        <w:rPr>
          <w:b w:val="0"/>
          <w:i w:val="0"/>
        </w:rPr>
        <w:t>name</w:t>
      </w:r>
      <w:r>
        <w:rPr>
          <w:b w:val="0"/>
          <w:i w:val="0"/>
        </w:rPr>
        <w:t xml:space="preserve"> </w:t>
      </w:r>
      <w:r>
        <w:rPr>
          <w:b w:val="0"/>
          <w:i w:val="0"/>
        </w:rPr>
        <w:t>mangling</w:t>
      </w:r>
      <w:r>
        <w:rPr>
          <w:b w:val="0"/>
          <w:i w:val="0"/>
        </w:rPr>
        <w:t xml:space="preserve"> </w:t>
      </w:r>
      <w:r>
        <w:rPr>
          <w:b w:val="0"/>
          <w:i w:val="0"/>
        </w:rPr>
        <w:t>affect</w:t>
      </w:r>
      <w:r>
        <w:rPr>
          <w:b w:val="0"/>
          <w:i w:val="0"/>
        </w:rPr>
        <w:t xml:space="preserve"> </w:t>
      </w:r>
      <w:r>
        <w:rPr>
          <w:b w:val="0"/>
          <w:i w:val="0"/>
        </w:rPr>
        <w:t>linking</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library?</w:t>
      </w:r>
    </w:p>
    <w:p>
      <w:pPr>
        <w:ind w:left="317" w:hanging="317"/>
      </w:pPr>
      <w:r>
        <w:t xml:space="preserve">2. </w:t>
      </w:r>
      <w:r>
        <w:rPr>
          <w:b/>
          <w:i w:val="0"/>
        </w:rPr>
        <w:t>Q049:</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use</w:t>
      </w:r>
      <w:r>
        <w:rPr>
          <w:b w:val="0"/>
          <w:i w:val="0"/>
        </w:rPr>
        <w:t xml:space="preserve"> </w:t>
      </w:r>
      <w:r>
        <w:rPr>
          <w:b w:val="0"/>
          <w:i w:val="0"/>
        </w:rPr>
        <w:t>git</w:t>
      </w:r>
      <w:r>
        <w:rPr>
          <w:b w:val="0"/>
          <w:i w:val="0"/>
        </w:rPr>
        <w:t xml:space="preserve"> </w:t>
      </w:r>
      <w:r>
        <w:rPr>
          <w:b w:val="0"/>
          <w:i w:val="0"/>
        </w:rPr>
        <w:t>bisect</w:t>
      </w:r>
      <w:r>
        <w:rPr>
          <w:b w:val="0"/>
          <w:i w:val="0"/>
        </w:rPr>
        <w:t xml:space="preserve"> </w:t>
      </w:r>
      <w:r>
        <w:rPr>
          <w:b w:val="0"/>
          <w:i w:val="0"/>
        </w:rPr>
        <w:t>without</w:t>
      </w:r>
      <w:r>
        <w:rPr>
          <w:b w:val="0"/>
          <w:i w:val="0"/>
        </w:rPr>
        <w:t xml:space="preserve"> </w:t>
      </w:r>
      <w:r>
        <w:rPr>
          <w:b w:val="0"/>
          <w:i w:val="0"/>
        </w:rPr>
        <w:t>misdiagnosing</w:t>
      </w:r>
      <w:r>
        <w:rPr>
          <w:b w:val="0"/>
          <w:i w:val="0"/>
        </w:rPr>
        <w:t xml:space="preserve"> </w:t>
      </w:r>
      <w:r>
        <w:rPr>
          <w:b w:val="0"/>
          <w:i w:val="0"/>
        </w:rPr>
        <w:t>an</w:t>
      </w:r>
      <w:r>
        <w:rPr>
          <w:b w:val="0"/>
          <w:i w:val="0"/>
        </w:rPr>
        <w:t xml:space="preserve"> </w:t>
      </w:r>
      <w:r>
        <w:rPr>
          <w:b w:val="0"/>
          <w:i w:val="0"/>
        </w:rPr>
        <w:t>intermittent</w:t>
      </w:r>
      <w:r>
        <w:rPr>
          <w:b w:val="0"/>
          <w:i w:val="0"/>
        </w:rPr>
        <w:t xml:space="preserve"> </w:t>
      </w:r>
      <w:r>
        <w:rPr>
          <w:b w:val="0"/>
          <w:i w:val="0"/>
        </w:rPr>
        <w:t>fault?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bisect</w:t>
      </w:r>
      <w:r>
        <w:rPr>
          <w:b w:val="0"/>
          <w:i w:val="0"/>
        </w:rPr>
        <w:t xml:space="preserve"> </w:t>
      </w:r>
      <w:r>
        <w:rPr>
          <w:b w:val="0"/>
          <w:i w:val="0"/>
        </w:rPr>
        <w:t>step</w:t>
      </w:r>
      <w:r>
        <w:rPr>
          <w:b w:val="0"/>
          <w:i w:val="0"/>
        </w:rPr>
        <w:t xml:space="preserve"> </w:t>
      </w:r>
      <w:r>
        <w:rPr>
          <w:b w:val="0"/>
          <w:i w:val="0"/>
        </w:rPr>
        <w:t>that</w:t>
      </w:r>
      <w:r>
        <w:rPr>
          <w:b w:val="0"/>
          <w:i w:val="0"/>
        </w:rPr>
        <w:t xml:space="preserve"> </w:t>
      </w:r>
      <w:r>
        <w:rPr>
          <w:b w:val="0"/>
          <w:i w:val="0"/>
        </w:rPr>
        <w:t>cannot</w:t>
      </w:r>
      <w:r>
        <w:rPr>
          <w:b w:val="0"/>
          <w:i w:val="0"/>
        </w:rPr>
        <w:t xml:space="preserve"> </w:t>
      </w:r>
      <w:r>
        <w:rPr>
          <w:b w:val="0"/>
          <w:i w:val="0"/>
        </w:rPr>
        <w:t>build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host</w:t>
      </w:r>
      <w:r>
        <w:rPr>
          <w:b w:val="0"/>
          <w:i w:val="0"/>
        </w:rPr>
        <w:t xml:space="preserve"> </w:t>
      </w:r>
      <w:r>
        <w:rPr>
          <w:b w:val="0"/>
          <w:i w:val="0"/>
        </w:rPr>
        <w:t>toolchain?</w:t>
      </w:r>
    </w:p>
    <w:p>
      <w:pPr>
        <w:ind w:left="317" w:hanging="317"/>
      </w:pPr>
      <w:r>
        <w:t xml:space="preserve">3. </w:t>
      </w:r>
      <w:r>
        <w:rPr>
          <w:b/>
          <w:i w:val="0"/>
        </w:rPr>
        <w:t>Q050:</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compiler</w:t>
      </w:r>
      <w:r>
        <w:rPr>
          <w:b w:val="0"/>
          <w:i w:val="0"/>
        </w:rPr>
        <w:t xml:space="preserve"> </w:t>
      </w:r>
      <w:r>
        <w:rPr>
          <w:b w:val="0"/>
          <w:i w:val="0"/>
        </w:rPr>
        <w:t>warnings,</w:t>
      </w:r>
      <w:r>
        <w:rPr>
          <w:b w:val="0"/>
          <w:i w:val="0"/>
        </w:rPr>
        <w:t xml:space="preserve"> </w:t>
      </w:r>
      <w:r>
        <w:rPr>
          <w:b w:val="0"/>
          <w:i w:val="0"/>
        </w:rPr>
        <w:t>static</w:t>
      </w:r>
      <w:r>
        <w:rPr>
          <w:b w:val="0"/>
          <w:i w:val="0"/>
        </w:rPr>
        <w:t xml:space="preserve"> </w:t>
      </w:r>
      <w:r>
        <w:rPr>
          <w:b w:val="0"/>
          <w:i w:val="0"/>
        </w:rPr>
        <w:t>analysis,</w:t>
      </w:r>
      <w:r>
        <w:rPr>
          <w:b w:val="0"/>
          <w:i w:val="0"/>
        </w:rPr>
        <w:t xml:space="preserve"> </w:t>
      </w:r>
      <w:r>
        <w:rPr>
          <w:b w:val="0"/>
          <w:i w:val="0"/>
        </w:rPr>
        <w:t>and</w:t>
      </w:r>
      <w:r>
        <w:rPr>
          <w:b w:val="0"/>
          <w:i w:val="0"/>
        </w:rPr>
        <w:t xml:space="preserve"> </w:t>
      </w:r>
      <w:r>
        <w:rPr>
          <w:b w:val="0"/>
          <w:i w:val="0"/>
        </w:rPr>
        <w:t>sanitizers</w:t>
      </w:r>
      <w:r>
        <w:rPr>
          <w:b w:val="0"/>
          <w:i w:val="0"/>
        </w:rPr>
        <w:t xml:space="preserve"> </w:t>
      </w:r>
      <w:r>
        <w:rPr>
          <w:b w:val="0"/>
          <w:i w:val="0"/>
        </w:rPr>
        <w:t>each</w:t>
      </w:r>
      <w:r>
        <w:rPr>
          <w:b w:val="0"/>
          <w:i w:val="0"/>
        </w:rPr>
        <w:t xml:space="preserve"> </w:t>
      </w:r>
      <w:r>
        <w:rPr>
          <w:b w:val="0"/>
          <w:i w:val="0"/>
        </w:rPr>
        <w:t>contribute?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design</w:t>
      </w:r>
      <w:r>
        <w:rPr>
          <w:b w:val="0"/>
          <w:i w:val="0"/>
        </w:rPr>
        <w:t xml:space="preserve"> </w:t>
      </w:r>
      <w:r>
        <w:rPr>
          <w:b w:val="0"/>
          <w:i w:val="0"/>
        </w:rPr>
        <w:t>input</w:t>
      </w:r>
      <w:r>
        <w:rPr>
          <w:b w:val="0"/>
          <w:i w:val="0"/>
        </w:rPr>
        <w:t xml:space="preserve"> </w:t>
      </w:r>
      <w:r>
        <w:rPr>
          <w:b w:val="0"/>
          <w:i w:val="0"/>
        </w:rPr>
        <w:t>generation</w:t>
      </w:r>
      <w:r>
        <w:rPr>
          <w:b w:val="0"/>
          <w:i w:val="0"/>
        </w:rPr>
        <w:t xml:space="preserve"> </w:t>
      </w:r>
      <w:r>
        <w:rPr>
          <w:b w:val="0"/>
          <w:i w:val="0"/>
        </w:rPr>
        <w:t>to</w:t>
      </w:r>
      <w:r>
        <w:rPr>
          <w:b w:val="0"/>
          <w:i w:val="0"/>
        </w:rPr>
        <w:t xml:space="preserve"> </w:t>
      </w:r>
      <w:r>
        <w:rPr>
          <w:b w:val="0"/>
          <w:i w:val="0"/>
        </w:rPr>
        <w:t>exercise</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beyond</w:t>
      </w:r>
      <w:r>
        <w:rPr>
          <w:b w:val="0"/>
          <w:i w:val="0"/>
        </w:rPr>
        <w:t xml:space="preserve"> </w:t>
      </w:r>
      <w:r>
        <w:rPr>
          <w:b w:val="0"/>
          <w:i w:val="0"/>
        </w:rPr>
        <w:t>its</w:t>
      </w:r>
      <w:r>
        <w:rPr>
          <w:b w:val="0"/>
          <w:i w:val="0"/>
        </w:rPr>
        <w:t xml:space="preserve"> </w:t>
      </w:r>
      <w:r>
        <w:rPr>
          <w:b w:val="0"/>
          <w:i w:val="0"/>
        </w:rPr>
        <w:t>normal</w:t>
      </w:r>
      <w:r>
        <w:rPr>
          <w:b w:val="0"/>
          <w:i w:val="0"/>
        </w:rPr>
        <w:t xml:space="preserve"> </w:t>
      </w:r>
      <w:r>
        <w:rPr>
          <w:b w:val="0"/>
          <w:i w:val="0"/>
        </w:rPr>
        <w:t>examples?</w:t>
      </w:r>
    </w:p>
    <w:p>
      <w:pPr>
        <w:pStyle w:val="Heading3"/>
      </w:pPr>
      <w:r>
        <w:rPr>
          <w:color w:val="000000"/>
        </w:rPr>
        <w:t>T02 Module M02</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1b5df1de96f81e343b">
        <w:r>
          <w:rPr>
            <w:color w:val="174A75"/>
            <w:u w:val="single"/>
          </w:rPr>
          <w:t xml:space="preserve">Module M02</w:t>
        </w:r>
      </w:hyperlink>
      <w:r>
        <w:rPr>
          <w:b w:val="0"/>
          <w:i w:val="0"/>
        </w:rPr>
        <w:t>.</w:t>
      </w:r>
    </w:p>
    <w:p>
      <w:pPr>
        <w:ind w:left="317" w:hanging="317"/>
      </w:pPr>
      <w:r>
        <w:t xml:space="preserve">1. </w:t>
      </w:r>
      <w:r>
        <w:rPr>
          <w:b/>
          <w:i w:val="0"/>
        </w:rPr>
        <w:t>Q001:</w:t>
      </w:r>
      <w:r>
        <w:rPr>
          <w:b w:val="0"/>
          <w:i w:val="0"/>
        </w:rPr>
        <w:t xml:space="preserve"> </w:t>
      </w:r>
      <w:r>
        <w:rPr>
          <w:b w:val="0"/>
          <w:i w:val="0"/>
        </w:rPr>
        <w:t>How</w:t>
      </w:r>
      <w:r>
        <w:rPr>
          <w:b w:val="0"/>
          <w:i w:val="0"/>
        </w:rPr>
        <w:t xml:space="preserve"> </w:t>
      </w:r>
      <w:r>
        <w:rPr>
          <w:b w:val="0"/>
          <w:i w:val="0"/>
        </w:rPr>
        <w:t>are</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different</w:t>
      </w:r>
      <w:r>
        <w:rPr>
          <w:b w:val="0"/>
          <w:i w:val="0"/>
        </w:rPr>
        <w:t xml:space="preserve"> </w:t>
      </w:r>
      <w:r>
        <w:rPr>
          <w:b w:val="0"/>
          <w:i w:val="0"/>
        </w:rPr>
        <w:t>when</w:t>
      </w:r>
      <w:r>
        <w:rPr>
          <w:b w:val="0"/>
          <w:i w:val="0"/>
        </w:rPr>
        <w:t xml:space="preserve"> </w:t>
      </w:r>
      <w:r>
        <w:rPr>
          <w:b w:val="0"/>
          <w:i w:val="0"/>
        </w:rPr>
        <w:t>passed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express</w:t>
      </w:r>
      <w:r>
        <w:rPr>
          <w:b w:val="0"/>
          <w:i w:val="0"/>
        </w:rPr>
        <w:t xml:space="preserve"> </w:t>
      </w:r>
      <w:r>
        <w:rPr>
          <w:b w:val="0"/>
          <w:i w:val="0"/>
        </w:rPr>
        <w:t>read-only</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whether</w:t>
      </w:r>
      <w:r>
        <w:rPr>
          <w:b w:val="0"/>
          <w:i w:val="0"/>
        </w:rPr>
        <w:t xml:space="preserve"> </w:t>
      </w:r>
      <w:r>
        <w:rPr>
          <w:b w:val="0"/>
          <w:i w:val="0"/>
        </w:rPr>
        <w:t>null</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at</w:t>
      </w:r>
      <w:r>
        <w:rPr>
          <w:b w:val="0"/>
          <w:i w:val="0"/>
        </w:rPr>
        <w:t xml:space="preserve"> </w:t>
      </w:r>
      <w:r>
        <w:rPr>
          <w:b w:val="0"/>
          <w:i w:val="0"/>
        </w:rPr>
        <w:t>length</w:t>
      </w:r>
      <w:r>
        <w:rPr>
          <w:b w:val="0"/>
          <w:i w:val="0"/>
        </w:rPr>
        <w:t xml:space="preserve"> </w:t>
      </w:r>
      <w:r>
        <w:rPr>
          <w:b w:val="0"/>
          <w:i w:val="0"/>
        </w:rPr>
        <w:t>zero?</w:t>
      </w:r>
    </w:p>
    <w:p>
      <w:pPr>
        <w:ind w:left="317" w:hanging="317"/>
      </w:pPr>
      <w:r>
        <w:t xml:space="preserve">2. </w:t>
      </w:r>
      <w:r>
        <w:rPr>
          <w:b/>
          <w:i w:val="0"/>
        </w:rPr>
        <w:t>Q006:</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printf("%d %d", i++, i++)</w:t>
      </w:r>
      <w:r>
        <w:rPr>
          <w:b w:val="0"/>
          <w:i w:val="0"/>
        </w:rPr>
        <w:t xml:space="preserve"> </w:t>
      </w:r>
      <w:r>
        <w:rPr>
          <w:b w:val="0"/>
          <w:i w:val="0"/>
        </w:rPr>
        <w:t>guaranteed</w:t>
      </w:r>
      <w:r>
        <w:rPr>
          <w:b w:val="0"/>
          <w:i w:val="0"/>
        </w:rPr>
        <w:t xml:space="preserve"> </w:t>
      </w:r>
      <w:r>
        <w:rPr>
          <w:b w:val="0"/>
          <w:i w:val="0"/>
        </w:rPr>
        <w:t>to</w:t>
      </w:r>
      <w:r>
        <w:rPr>
          <w:b w:val="0"/>
          <w:i w:val="0"/>
        </w:rPr>
        <w:t xml:space="preserve"> </w:t>
      </w:r>
      <w:r>
        <w:rPr>
          <w:b w:val="0"/>
          <w:i w:val="0"/>
        </w:rPr>
        <w:t>print</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pair?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Give</w:t>
      </w:r>
      <w:r>
        <w:rPr>
          <w:b w:val="0"/>
          <w:i w:val="0"/>
        </w:rPr>
        <w:t xml:space="preserve"> </w:t>
      </w:r>
      <w:r>
        <w:rPr>
          <w:b w:val="0"/>
          <w:i w:val="0"/>
        </w:rPr>
        <w:t>an</w:t>
      </w:r>
      <w:r>
        <w:rPr>
          <w:b w:val="0"/>
          <w:i w:val="0"/>
        </w:rPr>
        <w:t xml:space="preserve"> </w:t>
      </w:r>
      <w:r>
        <w:rPr>
          <w:b w:val="0"/>
          <w:i w:val="0"/>
        </w:rPr>
        <w:t>expression</w:t>
      </w:r>
      <w:r>
        <w:rPr>
          <w:b w:val="0"/>
          <w:i w:val="0"/>
        </w:rPr>
        <w:t xml:space="preserve"> </w:t>
      </w:r>
      <w:r>
        <w:rPr>
          <w:b w:val="0"/>
          <w:i w:val="0"/>
        </w:rPr>
        <w:t>with</w:t>
      </w:r>
      <w:r>
        <w:rPr>
          <w:b w:val="0"/>
          <w:i w:val="0"/>
        </w:rPr>
        <w:t xml:space="preserve"> </w:t>
      </w:r>
      <w:r>
        <w:rPr>
          <w:b w:val="0"/>
          <w:i w:val="0"/>
        </w:rPr>
        <w:t>unspecified</w:t>
      </w:r>
      <w:r>
        <w:rPr>
          <w:b w:val="0"/>
          <w:i w:val="0"/>
        </w:rPr>
        <w:t xml:space="preserve"> </w:t>
      </w:r>
      <w:r>
        <w:rPr>
          <w:b w:val="0"/>
          <w:i w:val="0"/>
        </w:rPr>
        <w:t>evaluation</w:t>
      </w:r>
      <w:r>
        <w:rPr>
          <w:b w:val="0"/>
          <w:i w:val="0"/>
        </w:rPr>
        <w:t xml:space="preserve"> </w:t>
      </w:r>
      <w:r>
        <w:rPr>
          <w:b w:val="0"/>
          <w:i w:val="0"/>
        </w:rPr>
        <w:t>order</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have</w:t>
      </w:r>
      <w:r>
        <w:rPr>
          <w:b w:val="0"/>
          <w:i w:val="0"/>
        </w:rPr>
        <w:t xml:space="preserve"> </w:t>
      </w:r>
      <w:r>
        <w:rPr>
          <w:b w:val="0"/>
          <w:i w:val="0"/>
        </w:rPr>
        <w:t>undefined</w:t>
      </w:r>
      <w:r>
        <w:rPr>
          <w:b w:val="0"/>
          <w:i w:val="0"/>
        </w:rPr>
        <w:t xml:space="preserve"> </w:t>
      </w:r>
      <w:r>
        <w:rPr>
          <w:b w:val="0"/>
          <w:i w:val="0"/>
        </w:rPr>
        <w:t>behavior.</w:t>
      </w:r>
    </w:p>
    <w:p>
      <w:pPr>
        <w:ind w:left="317" w:hanging="317"/>
      </w:pPr>
      <w:r>
        <w:t xml:space="preserve">3. </w:t>
      </w:r>
      <w:r>
        <w:rPr>
          <w:b/>
          <w:i w:val="0"/>
        </w:rPr>
        <w:t>Q018:</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volatile</w:t>
      </w:r>
      <w:r>
        <w:rPr>
          <w:b w:val="0"/>
          <w:i w:val="0"/>
        </w:rPr>
        <w:t xml:space="preserve"> </w:t>
      </w:r>
      <w:r>
        <w:rPr>
          <w:b w:val="0"/>
          <w:i w:val="0"/>
        </w:rPr>
        <w:t>not</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shared-counter</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acquire-release</w:t>
      </w:r>
      <w:r>
        <w:rPr>
          <w:b w:val="0"/>
          <w:i w:val="0"/>
        </w:rPr>
        <w:t xml:space="preserve"> </w:t>
      </w:r>
      <w:r>
        <w:rPr>
          <w:b w:val="0"/>
          <w:i w:val="0"/>
        </w:rPr>
        <w:t>ordering</w:t>
      </w:r>
      <w:r>
        <w:rPr>
          <w:b w:val="0"/>
          <w:i w:val="0"/>
        </w:rPr>
        <w:t xml:space="preserve"> </w:t>
      </w:r>
      <w:r>
        <w:rPr>
          <w:b w:val="0"/>
          <w:i w:val="0"/>
        </w:rPr>
        <w:t>be</w:t>
      </w:r>
      <w:r>
        <w:rPr>
          <w:b w:val="0"/>
          <w:i w:val="0"/>
        </w:rPr>
        <w:t xml:space="preserve"> </w:t>
      </w:r>
      <w:r>
        <w:rPr>
          <w:b w:val="0"/>
          <w:i w:val="0"/>
        </w:rPr>
        <w:t>needed</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relaxed</w:t>
      </w:r>
      <w:r>
        <w:rPr>
          <w:b w:val="0"/>
          <w:i w:val="0"/>
        </w:rPr>
        <w:t xml:space="preserve"> </w:t>
      </w:r>
      <w:r>
        <w:rPr>
          <w:b w:val="0"/>
          <w:i w:val="0"/>
        </w:rPr>
        <w:t>counter</w:t>
      </w:r>
      <w:r>
        <w:rPr>
          <w:b w:val="0"/>
          <w:i w:val="0"/>
        </w:rPr>
        <w:t xml:space="preserve"> </w:t>
      </w:r>
      <w:r>
        <w:rPr>
          <w:b w:val="0"/>
          <w:i w:val="0"/>
        </w:rPr>
        <w:t>increment?</w:t>
      </w:r>
    </w:p>
    <w:p>
      <w:pPr>
        <w:pStyle w:val="Heading3"/>
      </w:pPr>
      <w:r>
        <w:rPr>
          <w:color w:val="000000"/>
        </w:rPr>
        <w:t>T03 Module M03</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e38be3527b8a1b72b5">
        <w:r>
          <w:rPr>
            <w:color w:val="174A75"/>
            <w:u w:val="single"/>
          </w:rPr>
          <w:t xml:space="preserve">Module M03</w:t>
        </w:r>
      </w:hyperlink>
      <w:r>
        <w:rPr>
          <w:b w:val="0"/>
          <w:i w:val="0"/>
        </w:rPr>
        <w:t>.</w:t>
      </w:r>
    </w:p>
    <w:p>
      <w:pPr>
        <w:ind w:left="317" w:hanging="317"/>
      </w:pPr>
      <w:r>
        <w:t xml:space="preserve">1. </w:t>
      </w:r>
      <w:r>
        <w:rPr>
          <w:b/>
          <w:i w:val="0"/>
        </w:rPr>
        <w:t>Q023:</w:t>
      </w:r>
      <w:r>
        <w:rPr>
          <w:b w:val="0"/>
          <w:i w:val="0"/>
        </w:rPr>
        <w:t xml:space="preserve"> </w:t>
      </w:r>
      <w:r>
        <w:rPr>
          <w:b w:val="0"/>
          <w:i w:val="0"/>
        </w:rPr>
        <w:t>Implement</w:t>
      </w:r>
      <w:r>
        <w:rPr>
          <w:b w:val="0"/>
          <w:i w:val="0"/>
        </w:rPr>
        <w:t xml:space="preserve"> </w:t>
      </w:r>
      <w:r>
        <w:rPr>
          <w:b w:val="0"/>
          <w:i w:val="0"/>
        </w:rPr>
        <w:t>an</w:t>
      </w:r>
      <w:r>
        <w:rPr>
          <w:b w:val="0"/>
          <w:i w:val="0"/>
        </w:rPr>
        <w:t xml:space="preserve"> </w:t>
      </w:r>
      <w:r>
        <w:rPr>
          <w:b w:val="0"/>
          <w:i w:val="0"/>
        </w:rPr>
        <w:t>eight-byte</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states.</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single-producer</w:t>
      </w:r>
      <w:r>
        <w:rPr>
          <w:b w:val="0"/>
          <w:i w:val="0"/>
        </w:rPr>
        <w:t xml:space="preserve"> </w:t>
      </w:r>
      <w:r>
        <w:rPr>
          <w:b w:val="0"/>
          <w:i w:val="0"/>
        </w:rPr>
        <w:t>single-consumer</w:t>
      </w:r>
      <w:r>
        <w:rPr>
          <w:b w:val="0"/>
          <w:i w:val="0"/>
        </w:rPr>
        <w:t xml:space="preserve"> </w:t>
      </w:r>
      <w:r>
        <w:rPr>
          <w:b w:val="0"/>
          <w:i w:val="0"/>
        </w:rPr>
        <w:t>atomic</w:t>
      </w:r>
      <w:r>
        <w:rPr>
          <w:b w:val="0"/>
          <w:i w:val="0"/>
        </w:rPr>
        <w:t xml:space="preserve"> </w:t>
      </w:r>
      <w:r>
        <w:rPr>
          <w:b w:val="0"/>
          <w:i w:val="0"/>
        </w:rPr>
        <w:t>implementation</w:t>
      </w:r>
      <w:r>
        <w:rPr>
          <w:b w:val="0"/>
          <w:i w:val="0"/>
        </w:rPr>
        <w:t xml:space="preserve"> </w:t>
      </w:r>
      <w:r>
        <w:rPr>
          <w:b w:val="0"/>
          <w:i w:val="0"/>
        </w:rPr>
        <w:t>publish</w:t>
      </w:r>
      <w:r>
        <w:rPr>
          <w:b w:val="0"/>
          <w:i w:val="0"/>
        </w:rPr>
        <w:t xml:space="preserve"> </w:t>
      </w:r>
      <w:r>
        <w:rPr>
          <w:b w:val="0"/>
          <w:i w:val="0"/>
        </w:rPr>
        <w:t>an</w:t>
      </w:r>
      <w:r>
        <w:rPr>
          <w:b w:val="0"/>
          <w:i w:val="0"/>
        </w:rPr>
        <w:t xml:space="preserve"> </w:t>
      </w:r>
      <w:r>
        <w:rPr>
          <w:b w:val="0"/>
          <w:i w:val="0"/>
        </w:rPr>
        <w:t>element</w:t>
      </w:r>
      <w:r>
        <w:rPr>
          <w:b w:val="0"/>
          <w:i w:val="0"/>
        </w:rPr>
        <w:t xml:space="preserve"> </w:t>
      </w:r>
      <w:r>
        <w:rPr>
          <w:b w:val="0"/>
          <w:i w:val="0"/>
        </w:rPr>
        <w:t>safely?</w:t>
      </w:r>
    </w:p>
    <w:p>
      <w:pPr>
        <w:ind w:left="317" w:hanging="317"/>
      </w:pPr>
      <w:r>
        <w:t xml:space="preserve">2. </w:t>
      </w:r>
      <w:r>
        <w:rPr>
          <w:b/>
          <w:i w:val="0"/>
        </w:rPr>
        <w:t>Q028:</w:t>
      </w:r>
      <w:r>
        <w:rPr>
          <w:b w:val="0"/>
          <w:i w:val="0"/>
        </w:rPr>
        <w:t xml:space="preserve"> </w:t>
      </w:r>
      <w:r>
        <w:rPr>
          <w:b w:val="0"/>
          <w:i w:val="0"/>
        </w:rPr>
        <w:t>Parse</w:t>
      </w:r>
      <w:r>
        <w:rPr>
          <w:b w:val="0"/>
          <w:i w:val="0"/>
        </w:rPr>
        <w:t xml:space="preserve"> </w:t>
      </w:r>
      <w:r>
        <w:rPr>
          <w:b w:val="0"/>
          <w:i w:val="0"/>
        </w:rPr>
        <w:t>a</w:t>
      </w:r>
      <w:r>
        <w:rPr>
          <w:b w:val="0"/>
          <w:i w:val="0"/>
        </w:rPr>
        <w:t xml:space="preserve"> </w:t>
      </w:r>
      <w:r>
        <w:rPr>
          <w:b w:val="0"/>
          <w:i w:val="0"/>
        </w:rPr>
        <w:t>decimal</w:t>
      </w:r>
      <w:r>
        <w:rPr>
          <w:b w:val="0"/>
          <w:i w:val="0"/>
        </w:rPr>
        <w:t xml:space="preserve"> </w:t>
      </w:r>
      <w:r>
        <w:rPr>
          <w:b w:val="0"/>
          <w:i w:val="0"/>
        </w:rPr>
        <w:t>uint32_t</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trailing</w:t>
      </w:r>
      <w:r>
        <w:rPr>
          <w:b w:val="0"/>
          <w:i w:val="0"/>
        </w:rPr>
        <w:t xml:space="preserve"> </w:t>
      </w:r>
      <w:r>
        <w:rPr>
          <w:b w:val="0"/>
          <w:i w:val="0"/>
        </w:rPr>
        <w:t>characters</w:t>
      </w:r>
      <w:r>
        <w:rPr>
          <w:b w:val="0"/>
          <w:i w:val="0"/>
        </w:rPr>
        <w:t xml:space="preserve"> </w:t>
      </w:r>
      <w:r>
        <w:rPr>
          <w:b w:val="0"/>
          <w:i w:val="0"/>
        </w:rPr>
        <w:t>or</w:t>
      </w:r>
      <w:r>
        <w:rPr>
          <w:b w:val="0"/>
          <w:i w:val="0"/>
        </w:rPr>
        <w:t xml:space="preserve"> </w:t>
      </w:r>
      <w:r>
        <w:rPr>
          <w:b w:val="0"/>
          <w:i w:val="0"/>
        </w:rPr>
        <w:t>overflow.</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support</w:t>
      </w:r>
      <w:r>
        <w:rPr>
          <w:b w:val="0"/>
          <w:i w:val="0"/>
        </w:rPr>
        <w:t xml:space="preserve"> </w:t>
      </w:r>
      <w:r>
        <w:rPr>
          <w:b w:val="0"/>
          <w:i w:val="0"/>
        </w:rPr>
        <w:t>optional</w:t>
      </w:r>
      <w:r>
        <w:rPr>
          <w:b w:val="0"/>
          <w:i w:val="0"/>
        </w:rPr>
        <w:t xml:space="preserve"> </w:t>
      </w:r>
      <w:r>
        <w:rPr>
          <w:b w:val="0"/>
          <w:i w:val="0"/>
        </w:rPr>
        <w:t>base</w:t>
      </w:r>
      <w:r>
        <w:rPr>
          <w:b w:val="0"/>
          <w:i w:val="0"/>
        </w:rPr>
        <w:t xml:space="preserve"> </w:t>
      </w:r>
      <w:r>
        <w:rPr>
          <w:b w:val="0"/>
          <w:i w:val="0"/>
        </w:rPr>
        <w:t>prefixes</w:t>
      </w:r>
      <w:r>
        <w:rPr>
          <w:b w:val="0"/>
          <w:i w:val="0"/>
        </w:rPr>
        <w:t xml:space="preserve"> </w:t>
      </w:r>
      <w:r>
        <w:rPr>
          <w:b w:val="0"/>
          <w:i w:val="0"/>
        </w:rPr>
        <w:t>without</w:t>
      </w:r>
      <w:r>
        <w:rPr>
          <w:b w:val="0"/>
          <w:i w:val="0"/>
        </w:rPr>
        <w:t xml:space="preserve"> </w:t>
      </w:r>
      <w:r>
        <w:rPr>
          <w:b w:val="0"/>
          <w:i w:val="0"/>
        </w:rPr>
        <w:t>silently</w:t>
      </w:r>
      <w:r>
        <w:rPr>
          <w:b w:val="0"/>
          <w:i w:val="0"/>
        </w:rPr>
        <w:t xml:space="preserve"> </w:t>
      </w:r>
      <w:r>
        <w:rPr>
          <w:b w:val="0"/>
          <w:i w:val="0"/>
        </w:rPr>
        <w:t>accepting</w:t>
      </w:r>
      <w:r>
        <w:rPr>
          <w:b w:val="0"/>
          <w:i w:val="0"/>
        </w:rPr>
        <w:t xml:space="preserve"> </w:t>
      </w:r>
      <w:r>
        <w:rPr>
          <w:b w:val="0"/>
          <w:i w:val="0"/>
        </w:rPr>
        <w:t>octal</w:t>
      </w:r>
      <w:r>
        <w:rPr>
          <w:b w:val="0"/>
          <w:i w:val="0"/>
        </w:rPr>
        <w:t xml:space="preserve"> </w:t>
      </w:r>
      <w:r>
        <w:rPr>
          <w:b w:val="0"/>
          <w:i w:val="0"/>
        </w:rPr>
        <w:t>unexpectedly?</w:t>
      </w:r>
    </w:p>
    <w:p>
      <w:pPr>
        <w:ind w:left="317" w:hanging="317"/>
      </w:pPr>
      <w:r>
        <w:t xml:space="preserve">3. </w:t>
      </w:r>
      <w:r>
        <w:rPr>
          <w:b/>
          <w:i w:val="0"/>
        </w:rPr>
        <w:t>Q039:</w:t>
      </w:r>
      <w:r>
        <w:rPr>
          <w:b w:val="0"/>
          <w:i w:val="0"/>
        </w:rPr>
        <w:t xml:space="preserve"> </w:t>
      </w:r>
      <w:r>
        <w:rPr>
          <w:b w:val="0"/>
          <w:i w:val="0"/>
        </w:rPr>
        <w:t>Implement</w:t>
      </w:r>
      <w:r>
        <w:rPr>
          <w:b w:val="0"/>
          <w:i w:val="0"/>
        </w:rPr>
        <w:t xml:space="preserve"> </w:t>
      </w:r>
      <w:r>
        <w:rPr>
          <w:b w:val="0"/>
          <w:i w:val="0"/>
        </w:rPr>
        <w:t>hysteresis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high-temperature</w:t>
      </w:r>
      <w:r>
        <w:rPr>
          <w:b w:val="0"/>
          <w:i w:val="0"/>
        </w:rPr>
        <w:t xml:space="preserve"> </w:t>
      </w:r>
      <w:r>
        <w:rPr>
          <w:b w:val="0"/>
          <w:i w:val="0"/>
        </w:rPr>
        <w:t>alarm.</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should</w:t>
      </w:r>
      <w:r>
        <w:rPr>
          <w:b w:val="0"/>
          <w:i w:val="0"/>
        </w:rPr>
        <w:t xml:space="preserve"> </w:t>
      </w:r>
      <w:r>
        <w:rPr>
          <w:b w:val="0"/>
          <w:i w:val="0"/>
        </w:rPr>
        <w:t>happen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reading</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or</w:t>
      </w:r>
      <w:r>
        <w:rPr>
          <w:b w:val="0"/>
          <w:i w:val="0"/>
        </w:rPr>
        <w:t xml:space="preserve"> </w:t>
      </w:r>
      <w:r>
        <w:rPr>
          <w:b w:val="0"/>
          <w:i w:val="0"/>
        </w:rPr>
        <w:t>stale?</w:t>
      </w:r>
    </w:p>
    <w:p>
      <w:pPr>
        <w:pStyle w:val="Heading3"/>
      </w:pPr>
      <w:r>
        <w:rPr>
          <w:color w:val="000000"/>
        </w:rPr>
        <w:t>T04 Module M04</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49b88092e96a0556d7">
        <w:r>
          <w:rPr>
            <w:color w:val="174A75"/>
            <w:u w:val="single"/>
          </w:rPr>
          <w:t xml:space="preserve">Module M04</w:t>
        </w:r>
      </w:hyperlink>
      <w:r>
        <w:rPr>
          <w:b w:val="0"/>
          <w:i w:val="0"/>
        </w:rPr>
        <w:t>.</w:t>
      </w:r>
    </w:p>
    <w:p>
      <w:pPr>
        <w:ind w:left="317" w:hanging="317"/>
      </w:pPr>
      <w:r>
        <w:t xml:space="preserve">1. </w:t>
      </w:r>
      <w:r>
        <w:rPr>
          <w:b/>
          <w:i w:val="0"/>
        </w:rPr>
        <w:t>Q043:</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an</w:t>
      </w:r>
      <w:r>
        <w:rPr>
          <w:b w:val="0"/>
          <w:i w:val="0"/>
        </w:rPr>
        <w:t xml:space="preserve"> </w:t>
      </w:r>
      <w:r>
        <w:rPr>
          <w:b w:val="0"/>
          <w:i w:val="0"/>
        </w:rPr>
        <w:t>ABI</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ABI</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collect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cross-compiled</w:t>
      </w:r>
      <w:r>
        <w:rPr>
          <w:b w:val="0"/>
          <w:i w:val="0"/>
        </w:rPr>
        <w:t xml:space="preserve"> </w:t>
      </w:r>
      <w:r>
        <w:rPr>
          <w:b w:val="0"/>
          <w:i w:val="0"/>
        </w:rPr>
        <w:t>program</w:t>
      </w:r>
      <w:r>
        <w:rPr>
          <w:b w:val="0"/>
          <w:i w:val="0"/>
        </w:rPr>
        <w:t xml:space="preserve"> </w:t>
      </w:r>
      <w:r>
        <w:rPr>
          <w:b w:val="0"/>
          <w:i w:val="0"/>
        </w:rPr>
        <w:t>crashes</w:t>
      </w:r>
      <w:r>
        <w:rPr>
          <w:b w:val="0"/>
          <w:i w:val="0"/>
        </w:rPr>
        <w:t xml:space="preserve"> </w:t>
      </w:r>
      <w:r>
        <w:rPr>
          <w:b w:val="0"/>
          <w:i w:val="0"/>
        </w:rPr>
        <w:t>immediately?</w:t>
      </w:r>
    </w:p>
    <w:p>
      <w:pPr>
        <w:ind w:left="317" w:hanging="317"/>
      </w:pPr>
      <w:r>
        <w:t xml:space="preserve">2. </w:t>
      </w:r>
      <w:r>
        <w:rPr>
          <w:b/>
          <w:i w:val="0"/>
        </w:rPr>
        <w:t>Q044:</w:t>
      </w:r>
      <w:r>
        <w:rPr>
          <w:b w:val="0"/>
          <w:i w:val="0"/>
        </w:rPr>
        <w:t xml:space="preserve"> </w:t>
      </w:r>
      <w:r>
        <w:rPr>
          <w:b w:val="0"/>
          <w:i w:val="0"/>
        </w:rPr>
        <w:t>How</w:t>
      </w:r>
      <w:r>
        <w:rPr>
          <w:b w:val="0"/>
          <w:i w:val="0"/>
        </w:rPr>
        <w:t xml:space="preserve"> </w:t>
      </w:r>
      <w:r>
        <w:rPr>
          <w:b w:val="0"/>
          <w:i w:val="0"/>
        </w:rPr>
        <w:t>does</w:t>
      </w:r>
      <w:r>
        <w:rPr>
          <w:b w:val="0"/>
          <w:i w:val="0"/>
        </w:rPr>
        <w:t xml:space="preserve"> </w:t>
      </w:r>
      <w:r>
        <w:rPr>
          <w:b w:val="0"/>
          <w:i w:val="0"/>
        </w:rPr>
        <w:t>RAII</w:t>
      </w:r>
      <w:r>
        <w:rPr>
          <w:b w:val="0"/>
          <w:i w:val="0"/>
        </w:rPr>
        <w:t xml:space="preserve"> </w:t>
      </w:r>
      <w:r>
        <w:rPr>
          <w:b w:val="0"/>
          <w:i w:val="0"/>
        </w:rPr>
        <w:t>improve</w:t>
      </w:r>
      <w:r>
        <w:rPr>
          <w:b w:val="0"/>
          <w:i w:val="0"/>
        </w:rPr>
        <w:t xml:space="preserve"> </w:t>
      </w:r>
      <w:r>
        <w:rPr>
          <w:b w:val="0"/>
          <w:i w:val="0"/>
        </w:rPr>
        <w:t>resource</w:t>
      </w:r>
      <w:r>
        <w:rPr>
          <w:b w:val="0"/>
          <w:i w:val="0"/>
        </w:rPr>
        <w:t xml:space="preserve"> </w:t>
      </w:r>
      <w:r>
        <w:rPr>
          <w:b w:val="0"/>
          <w:i w:val="0"/>
        </w:rPr>
        <w:t>handling</w:t>
      </w:r>
      <w:r>
        <w:rPr>
          <w:b w:val="0"/>
          <w:i w:val="0"/>
        </w:rPr>
        <w:t xml:space="preserve"> </w:t>
      </w:r>
      <w:r>
        <w:rPr>
          <w:b w:val="0"/>
          <w:i w:val="0"/>
        </w:rPr>
        <w:t>in</w:t>
      </w:r>
      <w:r>
        <w:rPr>
          <w:b w:val="0"/>
          <w:i w:val="0"/>
        </w:rPr>
        <w:t xml:space="preserve"> </w:t>
      </w:r>
      <w:r>
        <w:rPr>
          <w:b w:val="0"/>
          <w:i w:val="0"/>
        </w:rPr>
        <w:t>C++</w:t>
      </w:r>
      <w:r>
        <w:rPr>
          <w:b w:val="0"/>
          <w:i w:val="0"/>
        </w:rPr>
        <w:t xml:space="preserve"> </w:t>
      </w:r>
      <w:r>
        <w:rPr>
          <w:b w:val="0"/>
          <w:i w:val="0"/>
        </w:rPr>
        <w:t>system</w:t>
      </w:r>
      <w:r>
        <w:rPr>
          <w:b w:val="0"/>
          <w:i w:val="0"/>
        </w:rPr>
        <w:t xml:space="preserve"> </w:t>
      </w:r>
      <w:r>
        <w:rPr>
          <w:b w:val="0"/>
          <w:i w:val="0"/>
        </w:rPr>
        <w:t>code?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expose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finalize</w:t>
      </w:r>
      <w:r>
        <w:rPr>
          <w:b w:val="0"/>
          <w:i w:val="0"/>
        </w:rPr>
        <w:t xml:space="preserve"> </w:t>
      </w:r>
      <w:r>
        <w:rPr>
          <w:b w:val="0"/>
          <w:i w:val="0"/>
        </w:rPr>
        <w:t>operation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whose</w:t>
      </w:r>
      <w:r>
        <w:rPr>
          <w:b w:val="0"/>
          <w:i w:val="0"/>
        </w:rPr>
        <w:t xml:space="preserve"> </w:t>
      </w:r>
      <w:r>
        <w:rPr>
          <w:b w:val="0"/>
          <w:i w:val="0"/>
        </w:rPr>
        <w:t>release</w:t>
      </w:r>
      <w:r>
        <w:rPr>
          <w:b w:val="0"/>
          <w:i w:val="0"/>
        </w:rPr>
        <w:t xml:space="preserve"> </w:t>
      </w:r>
      <w:r>
        <w:rPr>
          <w:b w:val="0"/>
          <w:i w:val="0"/>
        </w:rPr>
        <w:t>can</w:t>
      </w:r>
      <w:r>
        <w:rPr>
          <w:b w:val="0"/>
          <w:i w:val="0"/>
        </w:rPr>
        <w:t xml:space="preserve"> </w:t>
      </w:r>
      <w:r>
        <w:rPr>
          <w:b w:val="0"/>
          <w:i w:val="0"/>
        </w:rPr>
        <w:t>fail?</w:t>
      </w:r>
    </w:p>
    <w:p>
      <w:pPr>
        <w:ind w:left="317" w:hanging="317"/>
      </w:pPr>
      <w:r>
        <w:t xml:space="preserve">3. </w:t>
      </w:r>
      <w:r>
        <w:rPr>
          <w:b/>
          <w:i w:val="0"/>
        </w:rPr>
        <w:t>Q047:</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a</w:t>
      </w:r>
      <w:r>
        <w:rPr>
          <w:b w:val="0"/>
          <w:i w:val="0"/>
        </w:rPr>
        <w:t xml:space="preserve"> </w:t>
      </w:r>
      <w:r>
        <w:rPr>
          <w:b w:val="0"/>
          <w:i w:val="0"/>
        </w:rPr>
        <w:t>static</w:t>
      </w:r>
      <w:r>
        <w:rPr>
          <w:b w:val="0"/>
          <w:i w:val="0"/>
        </w:rPr>
        <w:t xml:space="preserve"> </w:t>
      </w:r>
      <w:r>
        <w:rPr>
          <w:b w:val="0"/>
          <w:i w:val="0"/>
        </w:rPr>
        <w:t>library</w:t>
      </w:r>
      <w:r>
        <w:rPr>
          <w:b w:val="0"/>
          <w:i w:val="0"/>
        </w:rPr>
        <w:t xml:space="preserve"> </w:t>
      </w:r>
      <w:r>
        <w:rPr>
          <w:b w:val="0"/>
          <w:i w:val="0"/>
        </w:rPr>
        <w:t>link</w:t>
      </w:r>
      <w:r>
        <w:rPr>
          <w:b w:val="0"/>
          <w:i w:val="0"/>
        </w:rPr>
        <w:t xml:space="preserve"> </w:t>
      </w:r>
      <w:r>
        <w:rPr>
          <w:b w:val="0"/>
          <w:i w:val="0"/>
        </w:rPr>
        <w:t>fail</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command-line</w:t>
      </w:r>
      <w:r>
        <w:rPr>
          <w:b w:val="0"/>
          <w:i w:val="0"/>
        </w:rPr>
        <w:t xml:space="preserve"> </w:t>
      </w:r>
      <w:r>
        <w:rPr>
          <w:b w:val="0"/>
          <w:i w:val="0"/>
        </w:rPr>
        <w:t>order?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archive</w:t>
      </w:r>
      <w:r>
        <w:rPr>
          <w:b w:val="0"/>
          <w:i w:val="0"/>
        </w:rPr>
        <w:t xml:space="preserve"> </w:t>
      </w:r>
      <w:r>
        <w:rPr>
          <w:b w:val="0"/>
          <w:i w:val="0"/>
        </w:rPr>
        <w:t>groups</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excessive</w:t>
      </w:r>
      <w:r>
        <w:rPr>
          <w:b w:val="0"/>
          <w:i w:val="0"/>
        </w:rPr>
        <w:t xml:space="preserve"> </w:t>
      </w:r>
      <w:r>
        <w:rPr>
          <w:b w:val="0"/>
          <w:i w:val="0"/>
        </w:rPr>
        <w:t>circular</w:t>
      </w:r>
      <w:r>
        <w:rPr>
          <w:b w:val="0"/>
          <w:i w:val="0"/>
        </w:rPr>
        <w:t xml:space="preserve"> </w:t>
      </w:r>
      <w:r>
        <w:rPr>
          <w:b w:val="0"/>
          <w:i w:val="0"/>
        </w:rPr>
        <w:t>dependencies</w:t>
      </w:r>
      <w:r>
        <w:rPr>
          <w:b w:val="0"/>
          <w:i w:val="0"/>
        </w:rPr>
        <w:t xml:space="preserve"> </w:t>
      </w:r>
      <w:r>
        <w:rPr>
          <w:b w:val="0"/>
          <w:i w:val="0"/>
        </w:rPr>
        <w:t>signal</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problem?</w:t>
      </w:r>
    </w:p>
    <w:p>
      <w:pPr>
        <w:pStyle w:val="Heading3"/>
      </w:pPr>
      <w:r>
        <w:rPr>
          <w:color w:val="000000"/>
        </w:rPr>
        <w:t>T05 Module M05</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9bec1add3931fcbca6">
        <w:r>
          <w:rPr>
            <w:color w:val="174A75"/>
            <w:u w:val="single"/>
          </w:rPr>
          <w:t xml:space="preserve">Module M05</w:t>
        </w:r>
      </w:hyperlink>
      <w:r>
        <w:rPr>
          <w:b w:val="0"/>
          <w:i w:val="0"/>
        </w:rPr>
        <w:t>.</w:t>
      </w:r>
    </w:p>
    <w:p>
      <w:pPr>
        <w:ind w:left="317" w:hanging="317"/>
      </w:pPr>
      <w:r>
        <w:t xml:space="preserve">1. </w:t>
      </w:r>
      <w:r>
        <w:rPr>
          <w:b/>
          <w:i w:val="0"/>
        </w:rPr>
        <w:t>Q051:</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differ?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close</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open</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thread</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subtle</w:t>
      </w:r>
      <w:r>
        <w:rPr>
          <w:b w:val="0"/>
          <w:i w:val="0"/>
        </w:rPr>
        <w:t xml:space="preserve"> </w:t>
      </w:r>
      <w:r>
        <w:rPr>
          <w:b w:val="0"/>
          <w:i w:val="0"/>
        </w:rPr>
        <w:t>reuse</w:t>
      </w:r>
      <w:r>
        <w:rPr>
          <w:b w:val="0"/>
          <w:i w:val="0"/>
        </w:rPr>
        <w:t xml:space="preserve"> </w:t>
      </w:r>
      <w:r>
        <w:rPr>
          <w:b w:val="0"/>
          <w:i w:val="0"/>
        </w:rPr>
        <w:t>bug?</w:t>
      </w:r>
    </w:p>
    <w:p>
      <w:pPr>
        <w:ind w:left="317" w:hanging="317"/>
      </w:pPr>
      <w:r>
        <w:t xml:space="preserve">2. </w:t>
      </w:r>
      <w:r>
        <w:rPr>
          <w:b/>
          <w:i w:val="0"/>
        </w:rPr>
        <w:t>Q101:</w:t>
      </w:r>
      <w:r>
        <w:rPr>
          <w:b w:val="0"/>
          <w:i w:val="0"/>
        </w:rPr>
        <w:t xml:space="preserve"> </w:t>
      </w:r>
      <w:r>
        <w:rPr>
          <w:b w:val="0"/>
          <w:i w:val="0"/>
        </w:rPr>
        <w:t>How</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different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typical</w:t>
      </w:r>
      <w:r>
        <w:rPr>
          <w:b w:val="0"/>
          <w:i w:val="0"/>
        </w:rPr>
        <w:t xml:space="preserve"> </w:t>
      </w:r>
      <w:r>
        <w:rPr>
          <w:b w:val="0"/>
          <w:i w:val="0"/>
        </w:rPr>
        <w:t>microcontroller</w:t>
      </w:r>
      <w:r>
        <w:rPr>
          <w:b w:val="0"/>
          <w:i w:val="0"/>
        </w:rPr>
        <w:t xml:space="preserve"> </w:t>
      </w:r>
      <w:r>
        <w:rPr>
          <w:b w:val="0"/>
          <w:i w:val="0"/>
        </w:rPr>
        <w:t>target?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portions</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packet</w:t>
      </w:r>
      <w:r>
        <w:rPr>
          <w:b w:val="0"/>
          <w:i w:val="0"/>
        </w:rPr>
        <w:t xml:space="preserve"> </w:t>
      </w:r>
      <w:r>
        <w:rPr>
          <w:b w:val="0"/>
          <w:i w:val="0"/>
        </w:rPr>
        <w:t>parser</w:t>
      </w:r>
      <w:r>
        <w:rPr>
          <w:b w:val="0"/>
          <w:i w:val="0"/>
        </w:rPr>
        <w:t xml:space="preserve"> </w:t>
      </w:r>
      <w:r>
        <w:rPr>
          <w:b w:val="0"/>
          <w:i w:val="0"/>
        </w:rPr>
        <w:t>could</w:t>
      </w:r>
      <w:r>
        <w:rPr>
          <w:b w:val="0"/>
          <w:i w:val="0"/>
        </w:rPr>
        <w:t xml:space="preserve"> </w:t>
      </w:r>
      <w:r>
        <w:rPr>
          <w:b w:val="0"/>
          <w:i w:val="0"/>
        </w:rPr>
        <w:t>be</w:t>
      </w:r>
      <w:r>
        <w:rPr>
          <w:b w:val="0"/>
          <w:i w:val="0"/>
        </w:rPr>
        <w:t xml:space="preserve"> </w:t>
      </w:r>
      <w:r>
        <w:rPr>
          <w:b w:val="0"/>
          <w:i w:val="0"/>
        </w:rPr>
        <w:t>shared</w:t>
      </w:r>
      <w:r>
        <w:rPr>
          <w:b w:val="0"/>
          <w:i w:val="0"/>
        </w:rPr>
        <w:t xml:space="preserve"> </w:t>
      </w:r>
      <w:r>
        <w:rPr>
          <w:b w:val="0"/>
          <w:i w:val="0"/>
        </w:rPr>
        <w:t>unchanged</w:t>
      </w:r>
      <w:r>
        <w:rPr>
          <w:b w:val="0"/>
          <w:i w:val="0"/>
        </w:rPr>
        <w:t xml:space="preserve"> </w:t>
      </w:r>
      <w:r>
        <w:rPr>
          <w:b w:val="0"/>
          <w:i w:val="0"/>
        </w:rPr>
        <w:t>across</w:t>
      </w:r>
      <w:r>
        <w:rPr>
          <w:b w:val="0"/>
          <w:i w:val="0"/>
        </w:rPr>
        <w:t xml:space="preserve"> </w:t>
      </w:r>
      <w:r>
        <w:rPr>
          <w:b w:val="0"/>
          <w:i w:val="0"/>
        </w:rPr>
        <w:t>both</w:t>
      </w:r>
      <w:r>
        <w:rPr>
          <w:b w:val="0"/>
          <w:i w:val="0"/>
        </w:rPr>
        <w:t xml:space="preserve"> </w:t>
      </w:r>
      <w:r>
        <w:rPr>
          <w:b w:val="0"/>
          <w:i w:val="0"/>
        </w:rPr>
        <w:t>targets?</w:t>
      </w:r>
    </w:p>
    <w:p>
      <w:pPr>
        <w:ind w:left="317" w:hanging="317"/>
      </w:pPr>
      <w:r>
        <w:t xml:space="preserve">3. </w:t>
      </w:r>
      <w:r>
        <w:rPr>
          <w:b/>
          <w:i w:val="0"/>
        </w:rPr>
        <w:t>Q102:</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an</w:t>
      </w:r>
      <w:r>
        <w:rPr>
          <w:b w:val="0"/>
          <w:i w:val="0"/>
        </w:rPr>
        <w:t xml:space="preserve"> </w:t>
      </w:r>
      <w:r>
        <w:rPr>
          <w:b w:val="0"/>
          <w:i w:val="0"/>
        </w:rPr>
        <w:t>MMU</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each</w:t>
      </w:r>
      <w:r>
        <w:rPr>
          <w:b w:val="0"/>
          <w:i w:val="0"/>
        </w:rPr>
        <w:t xml:space="preserve"> </w:t>
      </w:r>
      <w:r>
        <w:rPr>
          <w:b w:val="0"/>
          <w:i w:val="0"/>
        </w:rPr>
        <w:t>provide?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engine's</w:t>
      </w:r>
      <w:r>
        <w:rPr>
          <w:b w:val="0"/>
          <w:i w:val="0"/>
        </w:rPr>
        <w:t xml:space="preserve"> </w:t>
      </w:r>
      <w:r>
        <w:rPr>
          <w:b w:val="0"/>
          <w:i w:val="0"/>
        </w:rPr>
        <w:t>access</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CPU</w:t>
      </w:r>
      <w:r>
        <w:rPr>
          <w:b w:val="0"/>
          <w:i w:val="0"/>
        </w:rPr>
        <w:t xml:space="preserve"> </w:t>
      </w:r>
      <w:r>
        <w:rPr>
          <w:b w:val="0"/>
          <w:i w:val="0"/>
        </w:rPr>
        <w:t>accesses</w:t>
      </w:r>
      <w:r>
        <w:rPr>
          <w:b w:val="0"/>
          <w:i w:val="0"/>
        </w:rPr>
        <w:t xml:space="preserve"> </w:t>
      </w:r>
      <w:r>
        <w:rPr>
          <w:b w:val="0"/>
          <w:i w:val="0"/>
        </w:rPr>
        <w:t>checked</w:t>
      </w:r>
      <w:r>
        <w:rPr>
          <w:b w:val="0"/>
          <w:i w:val="0"/>
        </w:rPr>
        <w:t xml:space="preserve"> </w:t>
      </w:r>
      <w:r>
        <w:rPr>
          <w:b w:val="0"/>
          <w:i w:val="0"/>
        </w:rPr>
        <w:t>by</w:t>
      </w:r>
      <w:r>
        <w:rPr>
          <w:b w:val="0"/>
          <w:i w:val="0"/>
        </w:rPr>
        <w:t xml:space="preserve"> </w:t>
      </w:r>
      <w:r>
        <w:rPr>
          <w:b w:val="0"/>
          <w:i w:val="0"/>
        </w:rPr>
        <w:t>an</w:t>
      </w:r>
      <w:r>
        <w:rPr>
          <w:b w:val="0"/>
          <w:i w:val="0"/>
        </w:rPr>
        <w:t xml:space="preserve"> </w:t>
      </w:r>
      <w:r>
        <w:rPr>
          <w:b w:val="0"/>
          <w:i w:val="0"/>
        </w:rPr>
        <w:t>MPU?</w:t>
      </w:r>
    </w:p>
    <w:p>
      <w:pPr>
        <w:pStyle w:val="Heading3"/>
      </w:pPr>
      <w:r>
        <w:rPr>
          <w:color w:val="000000"/>
        </w:rPr>
        <w:t>T06 Module M06</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7d890188fa53d9d1fb">
        <w:r>
          <w:rPr>
            <w:color w:val="174A75"/>
            <w:u w:val="single"/>
          </w:rPr>
          <w:t xml:space="preserve">Module M06</w:t>
        </w:r>
      </w:hyperlink>
      <w:r>
        <w:rPr>
          <w:b w:val="0"/>
          <w:i w:val="0"/>
        </w:rPr>
        <w:t>.</w:t>
      </w:r>
    </w:p>
    <w:p>
      <w:pPr>
        <w:ind w:left="317" w:hanging="317"/>
      </w:pPr>
      <w:r>
        <w:t xml:space="preserve">1. </w:t>
      </w:r>
      <w:r>
        <w:rPr>
          <w:b/>
          <w:i w:val="0"/>
        </w:rPr>
        <w:t>Q052:</w:t>
      </w:r>
      <w:r>
        <w:rPr>
          <w:b w:val="0"/>
          <w:i w:val="0"/>
        </w:rPr>
        <w:t xml:space="preserve"> </w:t>
      </w:r>
      <w:r>
        <w:rPr>
          <w:b w:val="0"/>
          <w:i w:val="0"/>
        </w:rPr>
        <w:t>Why</w:t>
      </w:r>
      <w:r>
        <w:rPr>
          <w:b w:val="0"/>
          <w:i w:val="0"/>
        </w:rPr>
        <w:t xml:space="preserve"> </w:t>
      </w:r>
      <w:r>
        <w:rPr>
          <w:b w:val="0"/>
          <w:i w:val="0"/>
        </w:rPr>
        <w:t>must</w:t>
      </w:r>
      <w:r>
        <w:rPr>
          <w:b w:val="0"/>
          <w:i w:val="0"/>
        </w:rPr>
        <w:t xml:space="preserve"> </w:t>
      </w:r>
      <w:r>
        <w:rPr>
          <w:b w:val="0"/>
          <w:i w:val="0"/>
        </w:rPr>
        <w:t>a</w:t>
      </w:r>
      <w:r>
        <w:rPr>
          <w:b w:val="0"/>
          <w:i w:val="0"/>
        </w:rPr>
        <w:t xml:space="preserve"> </w:t>
      </w:r>
      <w:r>
        <w:rPr>
          <w:b w:val="0"/>
          <w:i w:val="0"/>
        </w:rPr>
        <w:t>read</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loop</w:t>
      </w:r>
      <w:r>
        <w:rPr>
          <w:b w:val="0"/>
          <w:i w:val="0"/>
        </w:rPr>
        <w:t xml:space="preserve"> </w:t>
      </w:r>
      <w:r>
        <w:rPr>
          <w:b w:val="0"/>
          <w:i w:val="0"/>
        </w:rPr>
        <w:t>handle</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timeout</w:t>
      </w:r>
      <w:r>
        <w:rPr>
          <w:b w:val="0"/>
          <w:i w:val="0"/>
        </w:rPr>
        <w:t xml:space="preserve"> </w:t>
      </w:r>
      <w:r>
        <w:rPr>
          <w:b w:val="0"/>
          <w:i w:val="0"/>
        </w:rPr>
        <w:t>should</w:t>
      </w:r>
      <w:r>
        <w:rPr>
          <w:b w:val="0"/>
          <w:i w:val="0"/>
        </w:rPr>
        <w:t xml:space="preserve"> </w:t>
      </w:r>
      <w:r>
        <w:rPr>
          <w:b w:val="0"/>
          <w:i w:val="0"/>
        </w:rPr>
        <w:t>cover</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operation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restarting</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short</w:t>
      </w:r>
      <w:r>
        <w:rPr>
          <w:b w:val="0"/>
          <w:i w:val="0"/>
        </w:rPr>
        <w:t xml:space="preserve"> </w:t>
      </w:r>
      <w:r>
        <w:rPr>
          <w:b w:val="0"/>
          <w:i w:val="0"/>
        </w:rPr>
        <w:t>transfer?</w:t>
      </w:r>
    </w:p>
    <w:p>
      <w:pPr>
        <w:ind w:left="317" w:hanging="317"/>
      </w:pPr>
      <w:r>
        <w:t xml:space="preserve">2. </w:t>
      </w:r>
      <w:r>
        <w:rPr>
          <w:b/>
          <w:i w:val="0"/>
        </w:rPr>
        <w:t>Q055:</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daemon</w:t>
      </w:r>
      <w:r>
        <w:rPr>
          <w:b w:val="0"/>
          <w:i w:val="0"/>
        </w:rPr>
        <w:t xml:space="preserve"> </w:t>
      </w:r>
      <w:r>
        <w:rPr>
          <w:b w:val="0"/>
          <w:i w:val="0"/>
        </w:rPr>
        <w:t>shut</w:t>
      </w:r>
      <w:r>
        <w:rPr>
          <w:b w:val="0"/>
          <w:i w:val="0"/>
        </w:rPr>
        <w:t xml:space="preserve"> </w:t>
      </w:r>
      <w:r>
        <w:rPr>
          <w:b w:val="0"/>
          <w:i w:val="0"/>
        </w:rPr>
        <w:t>down</w:t>
      </w:r>
      <w:r>
        <w:rPr>
          <w:b w:val="0"/>
          <w:i w:val="0"/>
        </w:rPr>
        <w:t xml:space="preserve"> </w:t>
      </w:r>
      <w:r>
        <w:rPr>
          <w:b w:val="0"/>
          <w:i w:val="0"/>
        </w:rPr>
        <w:t>cleanly</w:t>
      </w:r>
      <w:r>
        <w:rPr>
          <w:b w:val="0"/>
          <w:i w:val="0"/>
        </w:rPr>
        <w:t xml:space="preserve"> </w:t>
      </w:r>
      <w:r>
        <w:rPr>
          <w:b w:val="0"/>
          <w:i w:val="0"/>
        </w:rPr>
        <w:t>after</w:t>
      </w:r>
      <w:r>
        <w:rPr>
          <w:b w:val="0"/>
          <w:i w:val="0"/>
        </w:rPr>
        <w:t xml:space="preserve"> </w:t>
      </w:r>
      <w:r>
        <w:rPr>
          <w:b w:val="0"/>
          <w:i w:val="0"/>
        </w:rPr>
        <w:t>SIGTERM?</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guarantee</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blocked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notices</w:t>
      </w:r>
      <w:r>
        <w:rPr>
          <w:b w:val="0"/>
          <w:i w:val="0"/>
        </w:rPr>
        <w:t xml:space="preserve"> </w:t>
      </w:r>
      <w:r>
        <w:rPr>
          <w:b w:val="0"/>
          <w:i w:val="0"/>
        </w:rPr>
        <w:t>shutdown?</w:t>
      </w:r>
    </w:p>
    <w:p>
      <w:pPr>
        <w:ind w:left="317" w:hanging="317"/>
      </w:pPr>
      <w:r>
        <w:t xml:space="preserve">3. </w:t>
      </w:r>
      <w:r>
        <w:rPr>
          <w:b/>
          <w:i w:val="0"/>
        </w:rPr>
        <w:t>Q059:</w:t>
      </w:r>
      <w:r>
        <w:rPr>
          <w:b w:val="0"/>
          <w:i w:val="0"/>
        </w:rPr>
        <w:t xml:space="preserve"> </w:t>
      </w:r>
      <w:r>
        <w:rPr>
          <w:b w:val="0"/>
          <w:i w:val="0"/>
        </w:rPr>
        <w:t>Why</w:t>
      </w:r>
      <w:r>
        <w:rPr>
          <w:b w:val="0"/>
          <w:i w:val="0"/>
        </w:rPr>
        <w:t xml:space="preserve"> </w:t>
      </w:r>
      <w:r>
        <w:rPr>
          <w:b w:val="0"/>
          <w:i w:val="0"/>
        </w:rPr>
        <w:t>should</w:t>
      </w:r>
      <w:r>
        <w:rPr>
          <w:b w:val="0"/>
          <w:i w:val="0"/>
        </w:rPr>
        <w:t xml:space="preserve"> </w:t>
      </w:r>
      <w:r>
        <w:rPr>
          <w:b w:val="0"/>
          <w:i w:val="0"/>
        </w:rPr>
        <w:t>timeouts</w:t>
      </w:r>
      <w:r>
        <w:rPr>
          <w:b w:val="0"/>
          <w:i w:val="0"/>
        </w:rPr>
        <w:t xml:space="preserve"> </w:t>
      </w:r>
      <w:r>
        <w:rPr>
          <w:b w:val="0"/>
          <w:i w:val="0"/>
        </w:rPr>
        <w:t>normally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should</w:t>
      </w:r>
      <w:r>
        <w:rPr>
          <w:b w:val="0"/>
          <w:i w:val="0"/>
        </w:rPr>
        <w:t xml:space="preserve"> </w:t>
      </w:r>
      <w:r>
        <w:rPr>
          <w:b w:val="0"/>
          <w:i w:val="0"/>
        </w:rPr>
        <w:t>elapse</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laptop</w:t>
      </w:r>
      <w:r>
        <w:rPr>
          <w:b w:val="0"/>
          <w:i w:val="0"/>
        </w:rPr>
        <w:t xml:space="preserve"> </w:t>
      </w:r>
      <w:r>
        <w:rPr>
          <w:b w:val="0"/>
          <w:i w:val="0"/>
        </w:rPr>
        <w:t>is</w:t>
      </w:r>
      <w:r>
        <w:rPr>
          <w:b w:val="0"/>
          <w:i w:val="0"/>
        </w:rPr>
        <w:t xml:space="preserve"> </w:t>
      </w:r>
      <w:r>
        <w:rPr>
          <w:b w:val="0"/>
          <w:i w:val="0"/>
        </w:rPr>
        <w:t>suspended?</w:t>
      </w:r>
    </w:p>
    <w:p>
      <w:pPr>
        <w:pStyle w:val="Heading3"/>
      </w:pPr>
      <w:r>
        <w:rPr>
          <w:color w:val="000000"/>
        </w:rPr>
        <w:t>T07 Module M07</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215cef7e6fd41156e7">
        <w:r>
          <w:rPr>
            <w:color w:val="174A75"/>
            <w:u w:val="single"/>
          </w:rPr>
          <w:t xml:space="preserve">Module M07</w:t>
        </w:r>
      </w:hyperlink>
      <w:r>
        <w:rPr>
          <w:b w:val="0"/>
          <w:i w:val="0"/>
        </w:rPr>
        <w:t>.</w:t>
      </w:r>
    </w:p>
    <w:p>
      <w:pPr>
        <w:ind w:left="317" w:hanging="317"/>
      </w:pPr>
      <w:r>
        <w:t xml:space="preserve">1. </w:t>
      </w:r>
      <w:r>
        <w:rPr>
          <w:b/>
          <w:i w:val="0"/>
        </w:rPr>
        <w:t>Q071:</w:t>
      </w:r>
      <w:r>
        <w:rPr>
          <w:b w:val="0"/>
          <w:i w:val="0"/>
        </w:rPr>
        <w:t xml:space="preserve"> </w:t>
      </w:r>
      <w:r>
        <w:rPr>
          <w:b w:val="0"/>
          <w:i w:val="0"/>
        </w:rPr>
        <w:t>Why</w:t>
      </w:r>
      <w:r>
        <w:rPr>
          <w:b w:val="0"/>
          <w:i w:val="0"/>
        </w:rPr>
        <w:t xml:space="preserve"> </w:t>
      </w:r>
      <w:r>
        <w:rPr>
          <w:b w:val="0"/>
          <w:i w:val="0"/>
        </w:rPr>
        <w:t>must</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be</w:t>
      </w:r>
      <w:r>
        <w:rPr>
          <w:b w:val="0"/>
          <w:i w:val="0"/>
        </w:rPr>
        <w:t xml:space="preserve"> </w:t>
      </w:r>
      <w:r>
        <w:rPr>
          <w:b w:val="0"/>
          <w:i w:val="0"/>
        </w:rPr>
        <w:t>paired</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and</w:t>
      </w:r>
      <w:r>
        <w:rPr>
          <w:b w:val="0"/>
          <w:i w:val="0"/>
        </w:rPr>
        <w:t xml:space="preserve"> </w:t>
      </w:r>
      <w:r>
        <w:rPr>
          <w:b w:val="0"/>
          <w:i w:val="0"/>
        </w:rPr>
        <w:t>mutex?</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When</w:t>
      </w:r>
      <w:r>
        <w:rPr>
          <w:b w:val="0"/>
          <w:i w:val="0"/>
        </w:rPr>
        <w:t xml:space="preserve"> </w:t>
      </w:r>
      <w:r>
        <w:rPr>
          <w:b w:val="0"/>
          <w:i w:val="0"/>
        </w:rPr>
        <w:t>should</w:t>
      </w:r>
      <w:r>
        <w:rPr>
          <w:b w:val="0"/>
          <w:i w:val="0"/>
        </w:rPr>
        <w:t xml:space="preserve"> </w:t>
      </w:r>
      <w:r>
        <w:rPr>
          <w:b w:val="0"/>
          <w:i w:val="0"/>
        </w:rPr>
        <w:t>shutdown</w:t>
      </w:r>
      <w:r>
        <w:rPr>
          <w:b w:val="0"/>
          <w:i w:val="0"/>
        </w:rPr>
        <w:t xml:space="preserve"> </w:t>
      </w:r>
      <w:r>
        <w:rPr>
          <w:b w:val="0"/>
          <w:i w:val="0"/>
        </w:rPr>
        <w:t>broadcast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signal</w:t>
      </w:r>
      <w:r>
        <w:rPr>
          <w:b w:val="0"/>
          <w:i w:val="0"/>
        </w:rPr>
        <w:t xml:space="preserve"> </w:t>
      </w:r>
      <w:r>
        <w:rPr>
          <w:b w:val="0"/>
          <w:i w:val="0"/>
        </w:rPr>
        <w:t>one</w:t>
      </w:r>
      <w:r>
        <w:rPr>
          <w:b w:val="0"/>
          <w:i w:val="0"/>
        </w:rPr>
        <w:t xml:space="preserve"> </w:t>
      </w:r>
      <w:r>
        <w:rPr>
          <w:b w:val="0"/>
          <w:i w:val="0"/>
        </w:rPr>
        <w:t>waiter?</w:t>
      </w:r>
    </w:p>
    <w:p>
      <w:pPr>
        <w:ind w:left="317" w:hanging="317"/>
      </w:pPr>
      <w:r>
        <w:t xml:space="preserve">2. </w:t>
      </w:r>
      <w:r>
        <w:rPr>
          <w:b/>
          <w:i w:val="0"/>
        </w:rPr>
        <w:t>Q074:</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priority</w:t>
      </w:r>
      <w:r>
        <w:rPr>
          <w:b w:val="0"/>
          <w:i w:val="0"/>
        </w:rPr>
        <w:t xml:space="preserve"> </w:t>
      </w:r>
      <w:r>
        <w:rPr>
          <w:b w:val="0"/>
          <w:i w:val="0"/>
        </w:rPr>
        <w:t>inversion,</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solve?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measure</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inversion</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intrinsically</w:t>
      </w:r>
      <w:r>
        <w:rPr>
          <w:b w:val="0"/>
          <w:i w:val="0"/>
        </w:rPr>
        <w:t xml:space="preserve"> </w:t>
      </w:r>
      <w:r>
        <w:rPr>
          <w:b w:val="0"/>
          <w:i w:val="0"/>
        </w:rPr>
        <w:t>long</w:t>
      </w:r>
      <w:r>
        <w:rPr>
          <w:b w:val="0"/>
          <w:i w:val="0"/>
        </w:rPr>
        <w:t xml:space="preserve"> </w:t>
      </w:r>
      <w:r>
        <w:rPr>
          <w:b w:val="0"/>
          <w:i w:val="0"/>
        </w:rPr>
        <w:t>critical</w:t>
      </w:r>
      <w:r>
        <w:rPr>
          <w:b w:val="0"/>
          <w:i w:val="0"/>
        </w:rPr>
        <w:t xml:space="preserve"> </w:t>
      </w:r>
      <w:r>
        <w:rPr>
          <w:b w:val="0"/>
          <w:i w:val="0"/>
        </w:rPr>
        <w:t>section?</w:t>
      </w:r>
    </w:p>
    <w:p>
      <w:pPr>
        <w:ind w:left="317" w:hanging="317"/>
      </w:pPr>
      <w:r>
        <w:t xml:space="preserve">3. </w:t>
      </w:r>
      <w:r>
        <w:rPr>
          <w:b/>
          <w:i w:val="0"/>
        </w:rPr>
        <w:t>Q077:</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cancellation</w:t>
      </w:r>
      <w:r>
        <w:rPr>
          <w:b w:val="0"/>
          <w:i w:val="0"/>
        </w:rPr>
        <w:t xml:space="preserve"> </w:t>
      </w:r>
      <w:r>
        <w:rPr>
          <w:b w:val="0"/>
          <w:i w:val="0"/>
        </w:rPr>
        <w:t>harder</w:t>
      </w:r>
      <w:r>
        <w:rPr>
          <w:b w:val="0"/>
          <w:i w:val="0"/>
        </w:rPr>
        <w:t xml:space="preserve"> </w:t>
      </w:r>
      <w:r>
        <w:rPr>
          <w:b w:val="0"/>
          <w:i w:val="0"/>
        </w:rPr>
        <w:t>than</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stop</w:t>
      </w:r>
      <w:r>
        <w:rPr>
          <w:b w:val="0"/>
          <w:i w:val="0"/>
        </w:rPr>
        <w:t xml:space="preserve"> </w:t>
      </w:r>
      <w:r>
        <w:rPr>
          <w:b w:val="0"/>
          <w:i w:val="0"/>
        </w:rPr>
        <w:t>flag?</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guarantee</w:t>
      </w:r>
      <w:r>
        <w:rPr>
          <w:b w:val="0"/>
          <w:i w:val="0"/>
        </w:rPr>
        <w:t xml:space="preserve"> </w:t>
      </w:r>
      <w:r>
        <w:rPr>
          <w:b w:val="0"/>
          <w:i w:val="0"/>
        </w:rPr>
        <w:t>exactly</w:t>
      </w:r>
      <w:r>
        <w:rPr>
          <w:b w:val="0"/>
          <w:i w:val="0"/>
        </w:rPr>
        <w:t xml:space="preserve"> </w:t>
      </w:r>
      <w:r>
        <w:rPr>
          <w:b w:val="0"/>
          <w:i w:val="0"/>
        </w:rPr>
        <w:t>one</w:t>
      </w:r>
      <w:r>
        <w:rPr>
          <w:b w:val="0"/>
          <w:i w:val="0"/>
        </w:rPr>
        <w:t xml:space="preserve"> </w:t>
      </w:r>
      <w:r>
        <w:rPr>
          <w:b w:val="0"/>
          <w:i w:val="0"/>
        </w:rPr>
        <w:t>completion</w:t>
      </w:r>
      <w:r>
        <w:rPr>
          <w:b w:val="0"/>
          <w:i w:val="0"/>
        </w:rPr>
        <w:t xml:space="preserve"> </w:t>
      </w:r>
      <w:r>
        <w:rPr>
          <w:b w:val="0"/>
          <w:i w:val="0"/>
        </w:rPr>
        <w:t>callback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request</w:t>
      </w:r>
      <w:r>
        <w:rPr>
          <w:b w:val="0"/>
          <w:i w:val="0"/>
        </w:rPr>
        <w:t xml:space="preserve"> </w:t>
      </w:r>
      <w:r>
        <w:rPr>
          <w:b w:val="0"/>
          <w:i w:val="0"/>
        </w:rPr>
        <w:t>canceled</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time</w:t>
      </w:r>
      <w:r>
        <w:rPr>
          <w:b w:val="0"/>
          <w:i w:val="0"/>
        </w:rPr>
        <w:t xml:space="preserve"> </w:t>
      </w:r>
      <w:r>
        <w:rPr>
          <w:b w:val="0"/>
          <w:i w:val="0"/>
        </w:rPr>
        <w:t>it</w:t>
      </w:r>
      <w:r>
        <w:rPr>
          <w:b w:val="0"/>
          <w:i w:val="0"/>
        </w:rPr>
        <w:t xml:space="preserve"> </w:t>
      </w:r>
      <w:r>
        <w:rPr>
          <w:b w:val="0"/>
          <w:i w:val="0"/>
        </w:rPr>
        <w:t>succeeds?</w:t>
      </w:r>
    </w:p>
    <w:p>
      <w:pPr>
        <w:pStyle w:val="Heading3"/>
      </w:pPr>
      <w:r>
        <w:rPr>
          <w:color w:val="000000"/>
        </w:rPr>
        <w:t>T08 Module M08</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f20574974ce6761a5a">
        <w:r>
          <w:rPr>
            <w:color w:val="174A75"/>
            <w:u w:val="single"/>
          </w:rPr>
          <w:t xml:space="preserve">Module M08</w:t>
        </w:r>
      </w:hyperlink>
      <w:r>
        <w:rPr>
          <w:b w:val="0"/>
          <w:i w:val="0"/>
        </w:rPr>
        <w:t>.</w:t>
      </w:r>
    </w:p>
    <w:p>
      <w:pPr>
        <w:ind w:left="317" w:hanging="317"/>
      </w:pPr>
      <w:r>
        <w:t xml:space="preserve">1. </w:t>
      </w:r>
      <w:r>
        <w:rPr>
          <w:b/>
          <w:i w:val="0"/>
        </w:rPr>
        <w:t>Q103:</w:t>
      </w:r>
      <w:r>
        <w:rPr>
          <w:b w:val="0"/>
          <w:i w:val="0"/>
        </w:rPr>
        <w:t xml:space="preserve"> </w:t>
      </w:r>
      <w:r>
        <w:rPr>
          <w:b w:val="0"/>
          <w:i w:val="0"/>
        </w:rPr>
        <w:t>Describe</w:t>
      </w:r>
      <w:r>
        <w:rPr>
          <w:b w:val="0"/>
          <w:i w:val="0"/>
        </w:rPr>
        <w:t xml:space="preserve"> </w:t>
      </w:r>
      <w:r>
        <w:rPr>
          <w:b w:val="0"/>
          <w:i w:val="0"/>
        </w:rPr>
        <w:t>a</w:t>
      </w:r>
      <w:r>
        <w:rPr>
          <w:b w:val="0"/>
          <w:i w:val="0"/>
        </w:rPr>
        <w:t xml:space="preserve"> </w:t>
      </w:r>
      <w:r>
        <w:rPr>
          <w:b w:val="0"/>
          <w:i w:val="0"/>
        </w:rPr>
        <w:t>representative</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boot</w:t>
      </w:r>
      <w:r>
        <w:rPr>
          <w:b w:val="0"/>
          <w:i w:val="0"/>
        </w:rPr>
        <w:t xml:space="preserve"> </w:t>
      </w:r>
      <w:r>
        <w:rPr>
          <w:b w:val="0"/>
          <w:i w:val="0"/>
        </w:rPr>
        <w:t>path</w:t>
      </w:r>
      <w:r>
        <w:rPr>
          <w:b w:val="0"/>
          <w:i w:val="0"/>
        </w:rPr>
        <w:t xml:space="preserve"> </w:t>
      </w:r>
      <w:r>
        <w:rPr>
          <w:b w:val="0"/>
          <w:i w:val="0"/>
        </w:rPr>
        <w:t>without</w:t>
      </w:r>
      <w:r>
        <w:rPr>
          <w:b w:val="0"/>
          <w:i w:val="0"/>
        </w:rPr>
        <w:t xml:space="preserve"> </w:t>
      </w:r>
      <w:r>
        <w:rPr>
          <w:b w:val="0"/>
          <w:i w:val="0"/>
        </w:rPr>
        <w:t>assuming</w:t>
      </w:r>
      <w:r>
        <w:rPr>
          <w:b w:val="0"/>
          <w:i w:val="0"/>
        </w:rPr>
        <w:t xml:space="preserve"> </w:t>
      </w:r>
      <w:r>
        <w:rPr>
          <w:b w:val="0"/>
          <w:i w:val="0"/>
        </w:rPr>
        <w:t>every</w:t>
      </w:r>
      <w:r>
        <w:rPr>
          <w:b w:val="0"/>
          <w:i w:val="0"/>
        </w:rPr>
        <w:t xml:space="preserve"> </w:t>
      </w:r>
      <w:r>
        <w:rPr>
          <w:b w:val="0"/>
          <w:i w:val="0"/>
        </w:rPr>
        <w:t>board</w:t>
      </w:r>
      <w:r>
        <w:rPr>
          <w:b w:val="0"/>
          <w:i w:val="0"/>
        </w:rPr>
        <w:t xml:space="preserve"> </w:t>
      </w:r>
      <w:r>
        <w:rPr>
          <w:b w:val="0"/>
          <w:i w:val="0"/>
        </w:rPr>
        <w:t>uses</w:t>
      </w:r>
      <w:r>
        <w:rPr>
          <w:b w:val="0"/>
          <w:i w:val="0"/>
        </w:rPr>
        <w:t xml:space="preserve"> </w:t>
      </w:r>
      <w:r>
        <w:rPr>
          <w:b w:val="0"/>
          <w:i w:val="0"/>
        </w:rPr>
        <w:t>U-Boot.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distinguishes</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decompression</w:t>
      </w:r>
      <w:r>
        <w:rPr>
          <w:b w:val="0"/>
          <w:i w:val="0"/>
        </w:rPr>
        <w:t xml:space="preserve"> </w:t>
      </w:r>
      <w:r>
        <w:rPr>
          <w:b w:val="0"/>
          <w:i w:val="0"/>
        </w:rPr>
        <w:t>failure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root</w:t>
      </w:r>
      <w:r>
        <w:rPr>
          <w:b w:val="0"/>
          <w:i w:val="0"/>
        </w:rPr>
        <w:t xml:space="preserve"> </w:t>
      </w:r>
      <w:r>
        <w:rPr>
          <w:b w:val="0"/>
          <w:i w:val="0"/>
        </w:rPr>
        <w:t>filesystem?</w:t>
      </w:r>
    </w:p>
    <w:p>
      <w:pPr>
        <w:ind w:left="317" w:hanging="317"/>
      </w:pPr>
      <w:r>
        <w:t xml:space="preserve">2. </w:t>
      </w:r>
      <w:r>
        <w:rPr>
          <w:b/>
          <w:i w:val="0"/>
        </w:rPr>
        <w:t>Q105:</w:t>
      </w:r>
      <w:r>
        <w:rPr>
          <w:b w:val="0"/>
          <w:i w:val="0"/>
        </w:rPr>
        <w:t xml:space="preserve"> </w:t>
      </w:r>
      <w:r>
        <w:rPr>
          <w:b w:val="0"/>
          <w:i w:val="0"/>
        </w:rPr>
        <w:t>What</w:t>
      </w:r>
      <w:r>
        <w:rPr>
          <w:b w:val="0"/>
          <w:i w:val="0"/>
        </w:rPr>
        <w:t xml:space="preserve"> </w:t>
      </w:r>
      <w:r>
        <w:rPr>
          <w:b w:val="0"/>
          <w:i w:val="0"/>
        </w:rPr>
        <w:t>belongs</w:t>
      </w:r>
      <w:r>
        <w:rPr>
          <w:b w:val="0"/>
          <w:i w:val="0"/>
        </w:rPr>
        <w:t xml:space="preserve"> </w:t>
      </w:r>
      <w:r>
        <w:rPr>
          <w:b w:val="0"/>
          <w:i w:val="0"/>
        </w:rPr>
        <w:t>in</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belongs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binding</w:t>
      </w:r>
      <w:r>
        <w:rPr>
          <w:b w:val="0"/>
          <w:i w:val="0"/>
        </w:rPr>
        <w:t xml:space="preserve"> </w:t>
      </w:r>
      <w:r>
        <w:rPr>
          <w:b w:val="0"/>
          <w:i w:val="0"/>
        </w:rPr>
        <w:t>a</w:t>
      </w:r>
      <w:r>
        <w:rPr>
          <w:b w:val="0"/>
          <w:i w:val="0"/>
        </w:rPr>
        <w:t xml:space="preserve"> </w:t>
      </w:r>
      <w:r>
        <w:rPr>
          <w:b w:val="0"/>
          <w:i w:val="0"/>
        </w:rPr>
        <w:t>compatibility</w:t>
      </w:r>
      <w:r>
        <w:rPr>
          <w:b w:val="0"/>
          <w:i w:val="0"/>
        </w:rPr>
        <w:t xml:space="preserve"> </w:t>
      </w:r>
      <w:r>
        <w:rPr>
          <w:b w:val="0"/>
          <w:i w:val="0"/>
        </w:rPr>
        <w:t>interface</w:t>
      </w:r>
      <w:r>
        <w:rPr>
          <w:b w:val="0"/>
          <w:i w:val="0"/>
        </w:rPr>
        <w:t xml:space="preserve"> </w:t>
      </w:r>
      <w:r>
        <w:rPr>
          <w:b w:val="0"/>
          <w:i w:val="0"/>
        </w:rPr>
        <w:t>that</w:t>
      </w:r>
      <w:r>
        <w:rPr>
          <w:b w:val="0"/>
          <w:i w:val="0"/>
        </w:rPr>
        <w:t xml:space="preserve"> </w:t>
      </w:r>
      <w:r>
        <w:rPr>
          <w:b w:val="0"/>
          <w:i w:val="0"/>
        </w:rPr>
        <w:t>deserves</w:t>
      </w:r>
      <w:r>
        <w:rPr>
          <w:b w:val="0"/>
          <w:i w:val="0"/>
        </w:rPr>
        <w:t xml:space="preserve"> </w:t>
      </w:r>
      <w:r>
        <w:rPr>
          <w:b w:val="0"/>
          <w:i w:val="0"/>
        </w:rPr>
        <w:t>review</w:t>
      </w:r>
      <w:r>
        <w:rPr>
          <w:b w:val="0"/>
          <w:i w:val="0"/>
        </w:rPr>
        <w:t xml:space="preserve"> </w:t>
      </w:r>
      <w:r>
        <w:rPr>
          <w:b w:val="0"/>
          <w:i w:val="0"/>
        </w:rPr>
        <w:t>beyond</w:t>
      </w:r>
      <w:r>
        <w:rPr>
          <w:b w:val="0"/>
          <w:i w:val="0"/>
        </w:rPr>
        <w:t xml:space="preserve"> </w:t>
      </w:r>
      <w:r>
        <w:rPr>
          <w:b w:val="0"/>
          <w:i w:val="0"/>
        </w:rPr>
        <w:t>one</w:t>
      </w:r>
      <w:r>
        <w:rPr>
          <w:b w:val="0"/>
          <w:i w:val="0"/>
        </w:rPr>
        <w:t xml:space="preserve"> </w:t>
      </w:r>
      <w:r>
        <w:rPr>
          <w:b w:val="0"/>
          <w:i w:val="0"/>
        </w:rPr>
        <w:t>driver</w:t>
      </w:r>
      <w:r>
        <w:rPr>
          <w:b w:val="0"/>
          <w:i w:val="0"/>
        </w:rPr>
        <w:t xml:space="preserve"> </w:t>
      </w:r>
      <w:r>
        <w:rPr>
          <w:b w:val="0"/>
          <w:i w:val="0"/>
        </w:rPr>
        <w:t>revision?</w:t>
      </w:r>
    </w:p>
    <w:p>
      <w:pPr>
        <w:ind w:left="317" w:hanging="317"/>
      </w:pPr>
      <w:r>
        <w:t xml:space="preserve">3. </w:t>
      </w:r>
      <w:r>
        <w:rPr>
          <w:b/>
          <w:i w:val="0"/>
        </w:rPr>
        <w:t>Q108:</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cross-compilation</w:t>
      </w:r>
      <w:r>
        <w:rPr>
          <w:b w:val="0"/>
          <w:i w:val="0"/>
        </w:rPr>
        <w:t xml:space="preserve"> </w:t>
      </w:r>
      <w:r>
        <w:rPr>
          <w:b w:val="0"/>
          <w:i w:val="0"/>
        </w:rPr>
        <w:t>sysroot</w:t>
      </w:r>
      <w:r>
        <w:rPr>
          <w:b w:val="0"/>
          <w:i w:val="0"/>
        </w:rPr>
        <w:t xml:space="preserve"> </w:t>
      </w:r>
      <w:r>
        <w:rPr>
          <w:b w:val="0"/>
          <w:i w:val="0"/>
        </w:rPr>
        <w:t>contain,</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it</w:t>
      </w:r>
      <w:r>
        <w:rPr>
          <w:b w:val="0"/>
          <w:i w:val="0"/>
        </w:rPr>
        <w:t xml:space="preserve"> </w:t>
      </w:r>
      <w:r>
        <w:rPr>
          <w:b w:val="0"/>
          <w:i w:val="0"/>
        </w:rPr>
        <w:t>important?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pkg-config</w:t>
      </w:r>
      <w:r>
        <w:rPr>
          <w:b w:val="0"/>
          <w:i w:val="0"/>
        </w:rPr>
        <w:t xml:space="preserve"> </w:t>
      </w:r>
      <w:r>
        <w:rPr>
          <w:b w:val="0"/>
          <w:i w:val="0"/>
        </w:rPr>
        <w:t>accidentally</w:t>
      </w:r>
      <w:r>
        <w:rPr>
          <w:b w:val="0"/>
          <w:i w:val="0"/>
        </w:rPr>
        <w:t xml:space="preserve"> </w:t>
      </w:r>
      <w:r>
        <w:rPr>
          <w:b w:val="0"/>
          <w:i w:val="0"/>
        </w:rPr>
        <w:t>supply</w:t>
      </w:r>
      <w:r>
        <w:rPr>
          <w:b w:val="0"/>
          <w:i w:val="0"/>
        </w:rPr>
        <w:t xml:space="preserve"> </w:t>
      </w:r>
      <w:r>
        <w:rPr>
          <w:b w:val="0"/>
          <w:i w:val="0"/>
        </w:rPr>
        <w:t>host</w:t>
      </w:r>
      <w:r>
        <w:rPr>
          <w:b w:val="0"/>
          <w:i w:val="0"/>
        </w:rPr>
        <w:t xml:space="preserve"> </w:t>
      </w:r>
      <w:r>
        <w:rPr>
          <w:b w:val="0"/>
          <w:i w:val="0"/>
        </w:rPr>
        <w:t>include</w:t>
      </w:r>
      <w:r>
        <w:rPr>
          <w:b w:val="0"/>
          <w:i w:val="0"/>
        </w:rPr>
        <w:t xml:space="preserve"> </w:t>
      </w:r>
      <w:r>
        <w:rPr>
          <w:b w:val="0"/>
          <w:i w:val="0"/>
        </w:rPr>
        <w:t>paths</w:t>
      </w:r>
      <w:r>
        <w:rPr>
          <w:b w:val="0"/>
          <w:i w:val="0"/>
        </w:rPr>
        <w:t xml:space="preserve"> </w:t>
      </w:r>
      <w:r>
        <w:rPr>
          <w:b w:val="0"/>
          <w:i w:val="0"/>
        </w:rPr>
        <w:t>during</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build?</w:t>
      </w:r>
    </w:p>
    <w:p>
      <w:pPr>
        <w:pStyle w:val="Heading3"/>
      </w:pPr>
      <w:r>
        <w:rPr>
          <w:color w:val="000000"/>
        </w:rPr>
        <w:t>T09 Module M09</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8f97e81f800b828727">
        <w:r>
          <w:rPr>
            <w:color w:val="174A75"/>
            <w:u w:val="single"/>
          </w:rPr>
          <w:t xml:space="preserve">Module M09</w:t>
        </w:r>
      </w:hyperlink>
      <w:r>
        <w:rPr>
          <w:b w:val="0"/>
          <w:i w:val="0"/>
        </w:rPr>
        <w:t>.</w:t>
      </w:r>
    </w:p>
    <w:p>
      <w:pPr>
        <w:ind w:left="317" w:hanging="317"/>
      </w:pPr>
      <w:r>
        <w:t xml:space="preserve">1. </w:t>
      </w:r>
      <w:r>
        <w:rPr>
          <w:b/>
          <w:i w:val="0"/>
        </w:rPr>
        <w:t>Q112:</w:t>
      </w:r>
      <w:r>
        <w:rPr>
          <w:b w:val="0"/>
          <w:i w:val="0"/>
        </w:rPr>
        <w:t xml:space="preserve"> </w:t>
      </w:r>
      <w:r>
        <w:rPr>
          <w:b w:val="0"/>
          <w:i w:val="0"/>
        </w:rPr>
        <w:t>What</w:t>
      </w:r>
      <w:r>
        <w:rPr>
          <w:b w:val="0"/>
          <w:i w:val="0"/>
        </w:rPr>
        <w:t xml:space="preserve"> </w:t>
      </w:r>
      <w:r>
        <w:rPr>
          <w:b w:val="0"/>
          <w:i w:val="0"/>
        </w:rPr>
        <w:t>are</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context</w:t>
      </w:r>
      <w:r>
        <w:rPr>
          <w:b w:val="0"/>
          <w:i w:val="0"/>
        </w:rPr>
        <w:t xml:space="preserve"> </w:t>
      </w:r>
      <w:r>
        <w:rPr>
          <w:b w:val="0"/>
          <w:i w:val="0"/>
        </w:rPr>
        <w:t>in</w:t>
      </w:r>
      <w:r>
        <w:rPr>
          <w:b w:val="0"/>
          <w:i w:val="0"/>
        </w:rPr>
        <w:t xml:space="preserve"> </w:t>
      </w:r>
      <w:r>
        <w:rPr>
          <w:b w:val="0"/>
          <w:i w:val="0"/>
        </w:rPr>
        <w:t>kernel</w:t>
      </w:r>
      <w:r>
        <w:rPr>
          <w:b w:val="0"/>
          <w:i w:val="0"/>
        </w:rPr>
        <w:t xml:space="preserve"> </w:t>
      </w:r>
      <w:r>
        <w:rPr>
          <w:b w:val="0"/>
          <w:i w:val="0"/>
        </w:rPr>
        <w:t>code?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context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transaction</w:t>
      </w:r>
      <w:r>
        <w:rPr>
          <w:b w:val="0"/>
          <w:i w:val="0"/>
        </w:rPr>
        <w:t xml:space="preserve"> </w:t>
      </w:r>
      <w:r>
        <w:rPr>
          <w:b w:val="0"/>
          <w:i w:val="0"/>
        </w:rPr>
        <w:t>triggered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interrupt?</w:t>
      </w:r>
    </w:p>
    <w:p>
      <w:pPr>
        <w:ind w:left="317" w:hanging="317"/>
      </w:pPr>
      <w:r>
        <w:t xml:space="preserve">2. </w:t>
      </w:r>
      <w:r>
        <w:rPr>
          <w:b/>
          <w:i w:val="0"/>
        </w:rPr>
        <w:t>Q114:</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differ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across</w:t>
      </w:r>
      <w:r>
        <w:rPr>
          <w:b w:val="0"/>
          <w:i w:val="0"/>
        </w:rPr>
        <w:t xml:space="preserve"> </w:t>
      </w:r>
      <w:r>
        <w:rPr>
          <w:b w:val="0"/>
          <w:i w:val="0"/>
        </w:rPr>
        <w:t>copy_to_user</w:t>
      </w:r>
      <w:r>
        <w:rPr>
          <w:b w:val="0"/>
          <w:i w:val="0"/>
        </w:rPr>
        <w:t xml:space="preserve"> </w:t>
      </w:r>
      <w:r>
        <w:rPr>
          <w:b w:val="0"/>
          <w:i w:val="0"/>
        </w:rPr>
        <w:t>be</w:t>
      </w:r>
      <w:r>
        <w:rPr>
          <w:b w:val="0"/>
          <w:i w:val="0"/>
        </w:rPr>
        <w:t xml:space="preserve"> </w:t>
      </w:r>
      <w:r>
        <w:rPr>
          <w:b w:val="0"/>
          <w:i w:val="0"/>
        </w:rPr>
        <w:t>invalid?</w:t>
      </w:r>
    </w:p>
    <w:p>
      <w:pPr>
        <w:ind w:left="317" w:hanging="317"/>
      </w:pPr>
      <w:r>
        <w:t xml:space="preserve">3. </w:t>
      </w:r>
      <w:r>
        <w:rPr>
          <w:b/>
          <w:i w:val="0"/>
        </w:rPr>
        <w:t>Q116:</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devm</w:t>
      </w:r>
      <w:r>
        <w:rPr>
          <w:b w:val="0"/>
          <w:i w:val="0"/>
        </w:rPr>
        <w:t xml:space="preserve"> </w:t>
      </w:r>
      <w:r>
        <w:rPr>
          <w:b w:val="0"/>
          <w:i w:val="0"/>
        </w:rPr>
        <w:t>allocation</w:t>
      </w:r>
      <w:r>
        <w:rPr>
          <w:b w:val="0"/>
          <w:i w:val="0"/>
        </w:rPr>
        <w:t xml:space="preserve"> </w:t>
      </w:r>
      <w:r>
        <w:rPr>
          <w:b w:val="0"/>
          <w:i w:val="0"/>
        </w:rPr>
        <w:t>not</w:t>
      </w:r>
      <w:r>
        <w:rPr>
          <w:b w:val="0"/>
          <w:i w:val="0"/>
        </w:rPr>
        <w:t xml:space="preserve"> </w:t>
      </w:r>
      <w:r>
        <w:rPr>
          <w:b w:val="0"/>
          <w:i w:val="0"/>
        </w:rPr>
        <w:t>eliminate</w:t>
      </w:r>
      <w:r>
        <w:rPr>
          <w:b w:val="0"/>
          <w:i w:val="0"/>
        </w:rPr>
        <w:t xml:space="preserve"> </w:t>
      </w:r>
      <w:r>
        <w:rPr>
          <w:b w:val="0"/>
          <w:i w:val="0"/>
        </w:rPr>
        <w:t>the</w:t>
      </w:r>
      <w:r>
        <w:rPr>
          <w:b w:val="0"/>
          <w:i w:val="0"/>
        </w:rPr>
        <w:t xml:space="preserve"> </w:t>
      </w:r>
      <w:r>
        <w:rPr>
          <w:b w:val="0"/>
          <w:i w:val="0"/>
        </w:rPr>
        <w:t>need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removal</w:t>
      </w:r>
      <w:r>
        <w:rPr>
          <w:b w:val="0"/>
          <w:i w:val="0"/>
        </w:rPr>
        <w:t xml:space="preserve"> </w:t>
      </w:r>
      <w:r>
        <w:rPr>
          <w:b w:val="0"/>
          <w:i w:val="0"/>
        </w:rPr>
        <w:t>design?</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process</w:t>
      </w:r>
      <w:r>
        <w:rPr>
          <w:b w:val="0"/>
          <w:i w:val="0"/>
        </w:rPr>
        <w:t xml:space="preserve"> </w:t>
      </w:r>
      <w:r>
        <w:rPr>
          <w:b w:val="0"/>
          <w:i w:val="0"/>
        </w:rPr>
        <w:t>keeping</w:t>
      </w:r>
      <w:r>
        <w:rPr>
          <w:b w:val="0"/>
          <w:i w:val="0"/>
        </w:rPr>
        <w:t xml:space="preserve"> </w:t>
      </w:r>
      <w:r>
        <w:rPr>
          <w:b w:val="0"/>
          <w:i w:val="0"/>
        </w:rPr>
        <w:t>a</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open</w:t>
      </w:r>
      <w:r>
        <w:rPr>
          <w:b w:val="0"/>
          <w:i w:val="0"/>
        </w:rPr>
        <w:t xml:space="preserve"> </w:t>
      </w:r>
      <w:r>
        <w:rPr>
          <w:b w:val="0"/>
          <w:i w:val="0"/>
        </w:rPr>
        <w:t>during</w:t>
      </w:r>
      <w:r>
        <w:rPr>
          <w:b w:val="0"/>
          <w:i w:val="0"/>
        </w:rPr>
        <w:t xml:space="preserve"> </w:t>
      </w:r>
      <w:r>
        <w:rPr>
          <w:b w:val="0"/>
          <w:i w:val="0"/>
        </w:rPr>
        <w:t>unbind?</w:t>
      </w:r>
    </w:p>
    <w:p>
      <w:pPr>
        <w:pStyle w:val="Heading3"/>
      </w:pPr>
      <w:r>
        <w:rPr>
          <w:color w:val="000000"/>
        </w:rPr>
        <w:t>T10 Module M10</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fb5cdb5156013b18dc">
        <w:r>
          <w:rPr>
            <w:color w:val="174A75"/>
            <w:u w:val="single"/>
          </w:rPr>
          <w:t xml:space="preserve">Module M10</w:t>
        </w:r>
      </w:hyperlink>
      <w:r>
        <w:rPr>
          <w:b w:val="0"/>
          <w:i w:val="0"/>
        </w:rPr>
        <w:t>.</w:t>
      </w:r>
    </w:p>
    <w:p>
      <w:pPr>
        <w:ind w:left="317" w:hanging="317"/>
      </w:pPr>
      <w:r>
        <w:t xml:space="preserve">1. </w:t>
      </w:r>
      <w:r>
        <w:rPr>
          <w:b/>
          <w:i w:val="0"/>
        </w:rPr>
        <w:t>Q123:</w:t>
      </w:r>
      <w:r>
        <w:rPr>
          <w:b w:val="0"/>
          <w:i w:val="0"/>
        </w:rPr>
        <w:t xml:space="preserve"> </w:t>
      </w:r>
      <w:r>
        <w:rPr>
          <w:b w:val="0"/>
          <w:i w:val="0"/>
        </w:rPr>
        <w:t>A</w:t>
      </w:r>
      <w:r>
        <w:rPr>
          <w:b w:val="0"/>
          <w:i w:val="0"/>
        </w:rPr>
        <w:t xml:space="preserve"> </w:t>
      </w:r>
      <w:r>
        <w:rPr>
          <w:b w:val="0"/>
          <w:i w:val="0"/>
        </w:rPr>
        <w:t>read</w:t>
      </w:r>
      <w:r>
        <w:rPr>
          <w:b w:val="0"/>
          <w:i w:val="0"/>
        </w:rPr>
        <w:t xml:space="preserve"> </w:t>
      </w:r>
      <w:r>
        <w:rPr>
          <w:b w:val="0"/>
          <w:i w:val="0"/>
        </w:rPr>
        <w:t>method</w:t>
      </w:r>
      <w:r>
        <w:rPr>
          <w:b w:val="0"/>
          <w:i w:val="0"/>
        </w:rPr>
        <w:t xml:space="preserve"> </w:t>
      </w:r>
      <w:r>
        <w:rPr>
          <w:b w:val="0"/>
          <w:i w:val="0"/>
        </w:rPr>
        <w:t>directly</w:t>
      </w:r>
      <w:r>
        <w:rPr>
          <w:b w:val="0"/>
          <w:i w:val="0"/>
        </w:rPr>
        <w:t xml:space="preserve"> </w:t>
      </w:r>
      <w:r>
        <w:rPr>
          <w:b w:val="0"/>
          <w:i w:val="0"/>
        </w:rPr>
        <w:t>dereferences</w:t>
      </w:r>
      <w:r>
        <w:rPr>
          <w:b w:val="0"/>
          <w:i w:val="0"/>
        </w:rPr>
        <w:t xml:space="preserve"> </w:t>
      </w:r>
      <w:r>
        <w:rPr>
          <w:b w:val="0"/>
          <w:i w:val="0"/>
        </w:rPr>
        <w:t>the</w:t>
      </w:r>
      <w:r>
        <w:rPr>
          <w:b w:val="0"/>
          <w:i w:val="0"/>
        </w:rPr>
        <w:t xml:space="preserve"> </w:t>
      </w:r>
      <w:r>
        <w:rPr>
          <w:b w:val="0"/>
          <w:i w:val="0"/>
        </w:rPr>
        <w:t>user's</w:t>
      </w:r>
      <w:r>
        <w:rPr>
          <w:b w:val="0"/>
          <w:i w:val="0"/>
        </w:rPr>
        <w:t xml:space="preserve"> </w:t>
      </w:r>
      <w:r>
        <w:rPr>
          <w:b w:val="0"/>
          <w:i w:val="0"/>
        </w:rPr>
        <w:t>buffer</w:t>
      </w:r>
      <w:r>
        <w:rPr>
          <w:b w:val="0"/>
          <w:i w:val="0"/>
        </w:rPr>
        <w:t xml:space="preserve"> </w:t>
      </w:r>
      <w:r>
        <w:rPr>
          <w:b w:val="0"/>
          <w:i w:val="0"/>
        </w:rPr>
        <w:t>pointer.</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wrong?</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consuming</w:t>
      </w:r>
      <w:r>
        <w:rPr>
          <w:b w:val="0"/>
          <w:i w:val="0"/>
        </w:rPr>
        <w:t xml:space="preserve"> </w:t>
      </w:r>
      <w:r>
        <w:rPr>
          <w:b w:val="0"/>
          <w:i w:val="0"/>
        </w:rPr>
        <w:t>an</w:t>
      </w:r>
      <w:r>
        <w:rPr>
          <w:b w:val="0"/>
          <w:i w:val="0"/>
        </w:rPr>
        <w:t xml:space="preserve"> </w:t>
      </w:r>
      <w:r>
        <w:rPr>
          <w:b w:val="0"/>
          <w:i w:val="0"/>
        </w:rPr>
        <w:t>entire</w:t>
      </w:r>
      <w:r>
        <w:rPr>
          <w:b w:val="0"/>
          <w:i w:val="0"/>
        </w:rPr>
        <w:t xml:space="preserve"> </w:t>
      </w:r>
      <w:r>
        <w:rPr>
          <w:b w:val="0"/>
          <w:i w:val="0"/>
        </w:rPr>
        <w:t>FIFO</w:t>
      </w:r>
      <w:r>
        <w:rPr>
          <w:b w:val="0"/>
          <w:i w:val="0"/>
        </w:rPr>
        <w:t xml:space="preserve"> </w:t>
      </w:r>
      <w:r>
        <w:rPr>
          <w:b w:val="0"/>
          <w:i w:val="0"/>
        </w:rPr>
        <w:t>item</w:t>
      </w:r>
      <w:r>
        <w:rPr>
          <w:b w:val="0"/>
          <w:i w:val="0"/>
        </w:rPr>
        <w:t xml:space="preserve"> </w:t>
      </w:r>
      <w:r>
        <w:rPr>
          <w:b w:val="0"/>
          <w:i w:val="0"/>
        </w:rPr>
        <w:t>when</w:t>
      </w:r>
      <w:r>
        <w:rPr>
          <w:b w:val="0"/>
          <w:i w:val="0"/>
        </w:rPr>
        <w:t xml:space="preserve"> </w:t>
      </w:r>
      <w:r>
        <w:rPr>
          <w:b w:val="0"/>
          <w:i w:val="0"/>
        </w:rPr>
        <w:t>copying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userspace</w:t>
      </w:r>
      <w:r>
        <w:rPr>
          <w:b w:val="0"/>
          <w:i w:val="0"/>
        </w:rPr>
        <w:t xml:space="preserve"> </w:t>
      </w:r>
      <w:r>
        <w:rPr>
          <w:b w:val="0"/>
          <w:i w:val="0"/>
        </w:rPr>
        <w:t>fails</w:t>
      </w:r>
      <w:r>
        <w:rPr>
          <w:b w:val="0"/>
          <w:i w:val="0"/>
        </w:rPr>
        <w:t xml:space="preserve"> </w:t>
      </w:r>
      <w:r>
        <w:rPr>
          <w:b w:val="0"/>
          <w:i w:val="0"/>
        </w:rPr>
        <w:t>partway?</w:t>
      </w:r>
    </w:p>
    <w:p>
      <w:pPr>
        <w:ind w:left="317" w:hanging="317"/>
      </w:pPr>
      <w:r>
        <w:t xml:space="preserve">2. </w:t>
      </w:r>
      <w:r>
        <w:rPr>
          <w:b/>
          <w:i w:val="0"/>
        </w:rPr>
        <w:t>Q125:</w:t>
      </w:r>
      <w:r>
        <w:rPr>
          <w:b w:val="0"/>
          <w:i w:val="0"/>
        </w:rPr>
        <w:t xml:space="preserve"> </w:t>
      </w:r>
      <w:r>
        <w:rPr>
          <w:b w:val="0"/>
          <w:i w:val="0"/>
        </w:rPr>
        <w:t>Poll</w:t>
      </w:r>
      <w:r>
        <w:rPr>
          <w:b w:val="0"/>
          <w:i w:val="0"/>
        </w:rPr>
        <w:t xml:space="preserve"> </w:t>
      </w:r>
      <w:r>
        <w:rPr>
          <w:b w:val="0"/>
          <w:i w:val="0"/>
        </w:rPr>
        <w:t>reports</w:t>
      </w:r>
      <w:r>
        <w:rPr>
          <w:b w:val="0"/>
          <w:i w:val="0"/>
        </w:rPr>
        <w:t xml:space="preserve"> </w:t>
      </w:r>
      <w:r>
        <w:rPr>
          <w:b w:val="0"/>
          <w:i w:val="0"/>
        </w:rPr>
        <w:t>readable</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read</w:t>
      </w:r>
      <w:r>
        <w:rPr>
          <w:b w:val="0"/>
          <w:i w:val="0"/>
        </w:rPr>
        <w:t xml:space="preserve"> </w:t>
      </w:r>
      <w:r>
        <w:rPr>
          <w:b w:val="0"/>
          <w:i w:val="0"/>
        </w:rPr>
        <w:t>blocks.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necessarily</w:t>
      </w:r>
      <w:r>
        <w:rPr>
          <w:b w:val="0"/>
          <w:i w:val="0"/>
        </w:rPr>
        <w:t xml:space="preserve"> </w:t>
      </w:r>
      <w:r>
        <w:rPr>
          <w:b w:val="0"/>
          <w:i w:val="0"/>
        </w:rPr>
        <w:t>wrong?</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ordering</w:t>
      </w:r>
      <w:r>
        <w:rPr>
          <w:b w:val="0"/>
          <w:i w:val="0"/>
        </w:rPr>
        <w:t xml:space="preserve"> </w:t>
      </w:r>
      <w:r>
        <w:rPr>
          <w:b w:val="0"/>
          <w:i w:val="0"/>
        </w:rPr>
        <w:t>avoids</w:t>
      </w:r>
      <w:r>
        <w:rPr>
          <w:b w:val="0"/>
          <w:i w:val="0"/>
        </w:rPr>
        <w:t xml:space="preserve"> </w:t>
      </w:r>
      <w:r>
        <w:rPr>
          <w:b w:val="0"/>
          <w:i w:val="0"/>
        </w:rPr>
        <w:t>missing</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change</w:t>
      </w:r>
      <w:r>
        <w:rPr>
          <w:b w:val="0"/>
          <w:i w:val="0"/>
        </w:rPr>
        <w:t xml:space="preserve"> </w:t>
      </w:r>
      <w:r>
        <w:rPr>
          <w:b w:val="0"/>
          <w:i w:val="0"/>
        </w:rPr>
        <w:t>between</w:t>
      </w:r>
      <w:r>
        <w:rPr>
          <w:b w:val="0"/>
          <w:i w:val="0"/>
        </w:rPr>
        <w:t xml:space="preserve"> </w:t>
      </w:r>
      <w:r>
        <w:rPr>
          <w:b w:val="0"/>
          <w:i w:val="0"/>
        </w:rPr>
        <w:t>checking</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registering</w:t>
      </w:r>
      <w:r>
        <w:rPr>
          <w:b w:val="0"/>
          <w:i w:val="0"/>
        </w:rPr>
        <w:t xml:space="preserve"> </w:t>
      </w:r>
      <w:r>
        <w:rPr>
          <w:b w:val="0"/>
          <w:i w:val="0"/>
        </w:rPr>
        <w:t>a</w:t>
      </w:r>
      <w:r>
        <w:rPr>
          <w:b w:val="0"/>
          <w:i w:val="0"/>
        </w:rPr>
        <w:t xml:space="preserve"> </w:t>
      </w:r>
      <w:r>
        <w:rPr>
          <w:b w:val="0"/>
          <w:i w:val="0"/>
        </w:rPr>
        <w:t>waiter?</w:t>
      </w:r>
    </w:p>
    <w:p>
      <w:pPr>
        <w:ind w:left="317" w:hanging="317"/>
      </w:pPr>
      <w:r>
        <w:t xml:space="preserve">3. </w:t>
      </w:r>
      <w:r>
        <w:rPr>
          <w:b/>
          <w:i w:val="0"/>
        </w:rPr>
        <w:t>Q129:</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is</w:t>
      </w:r>
      <w:r>
        <w:rPr>
          <w:b w:val="0"/>
          <w:i w:val="0"/>
        </w:rPr>
        <w:t xml:space="preserve"> </w:t>
      </w:r>
      <w:r>
        <w:rPr>
          <w:b w:val="0"/>
          <w:i w:val="0"/>
        </w:rPr>
        <w:t>removed</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is</w:t>
      </w:r>
      <w:r>
        <w:rPr>
          <w:b w:val="0"/>
          <w:i w:val="0"/>
        </w:rPr>
        <w:t xml:space="preserve"> </w:t>
      </w:r>
      <w:r>
        <w:rPr>
          <w:b w:val="0"/>
          <w:i w:val="0"/>
        </w:rPr>
        <w:t>blocked</w:t>
      </w:r>
      <w:r>
        <w:rPr>
          <w:b w:val="0"/>
          <w:i w:val="0"/>
        </w:rPr>
        <w:t xml:space="preserve"> </w:t>
      </w:r>
      <w:r>
        <w:rPr>
          <w:b w:val="0"/>
          <w:i w:val="0"/>
        </w:rPr>
        <w:t>in</w:t>
      </w:r>
      <w:r>
        <w:rPr>
          <w:b w:val="0"/>
          <w:i w:val="0"/>
        </w:rPr>
        <w:t xml:space="preserve"> </w:t>
      </w:r>
      <w:r>
        <w:rPr>
          <w:b w:val="0"/>
          <w:i w:val="0"/>
        </w:rPr>
        <w:t>read.</w:t>
      </w:r>
      <w:r>
        <w:rPr>
          <w:b w:val="0"/>
          <w:i w:val="0"/>
        </w:rPr>
        <w:t xml:space="preserve"> </w:t>
      </w:r>
      <w:r>
        <w:rPr>
          <w:b w:val="0"/>
          <w:i w:val="0"/>
        </w:rPr>
        <w:t>What</w:t>
      </w:r>
      <w:r>
        <w:rPr>
          <w:b w:val="0"/>
          <w:i w:val="0"/>
        </w:rPr>
        <w:t xml:space="preserve"> </w:t>
      </w:r>
      <w:r>
        <w:rPr>
          <w:b w:val="0"/>
          <w:i w:val="0"/>
        </w:rPr>
        <w:t>behavior</w:t>
      </w:r>
      <w:r>
        <w:rPr>
          <w:b w:val="0"/>
          <w:i w:val="0"/>
        </w:rPr>
        <w:t xml:space="preserve"> </w:t>
      </w:r>
      <w:r>
        <w:rPr>
          <w:b w:val="0"/>
          <w:i w:val="0"/>
        </w:rPr>
        <w:t>must</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define?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close</w:t>
      </w:r>
      <w:r>
        <w:rPr>
          <w:b w:val="0"/>
          <w:i w:val="0"/>
        </w:rPr>
        <w:t xml:space="preserve"> </w:t>
      </w:r>
      <w:r>
        <w:rPr>
          <w:b w:val="0"/>
          <w:i w:val="0"/>
        </w:rPr>
        <w:t>safe</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underlying</w:t>
      </w:r>
      <w:r>
        <w:rPr>
          <w:b w:val="0"/>
          <w:i w:val="0"/>
        </w:rPr>
        <w:t xml:space="preserve"> </w:t>
      </w:r>
      <w:r>
        <w:rPr>
          <w:b w:val="0"/>
          <w:i w:val="0"/>
        </w:rPr>
        <w:t>hardware</w:t>
      </w:r>
      <w:r>
        <w:rPr>
          <w:b w:val="0"/>
          <w:i w:val="0"/>
        </w:rPr>
        <w:t xml:space="preserve"> </w:t>
      </w:r>
      <w:r>
        <w:rPr>
          <w:b w:val="0"/>
          <w:i w:val="0"/>
        </w:rPr>
        <w:t>has</w:t>
      </w:r>
      <w:r>
        <w:rPr>
          <w:b w:val="0"/>
          <w:i w:val="0"/>
        </w:rPr>
        <w:t xml:space="preserve"> </w:t>
      </w:r>
      <w:r>
        <w:rPr>
          <w:b w:val="0"/>
          <w:i w:val="0"/>
        </w:rPr>
        <w:t>disappeared?</w:t>
      </w:r>
    </w:p>
    <w:p>
      <w:pPr>
        <w:pStyle w:val="Heading3"/>
      </w:pPr>
      <w:r>
        <w:rPr>
          <w:color w:val="000000"/>
        </w:rPr>
        <w:t>T11 Module M11</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76ce9a91708baa6385">
        <w:r>
          <w:rPr>
            <w:color w:val="174A75"/>
            <w:u w:val="single"/>
          </w:rPr>
          <w:t xml:space="preserve">Module M11</w:t>
        </w:r>
      </w:hyperlink>
      <w:r>
        <w:rPr>
          <w:b w:val="0"/>
          <w:i w:val="0"/>
        </w:rPr>
        <w:t>.</w:t>
      </w:r>
    </w:p>
    <w:p>
      <w:pPr>
        <w:ind w:left="317" w:hanging="317"/>
      </w:pPr>
      <w:r>
        <w:t xml:space="preserve">1. </w:t>
      </w:r>
      <w:r>
        <w:rPr>
          <w:b/>
          <w:i w:val="0"/>
        </w:rPr>
        <w:t>Q134:</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IIO</w:t>
      </w:r>
      <w:r>
        <w:rPr>
          <w:b w:val="0"/>
          <w:i w:val="0"/>
        </w:rPr>
        <w:t xml:space="preserve"> </w:t>
      </w:r>
      <w:r>
        <w:rPr>
          <w:b w:val="0"/>
          <w:i w:val="0"/>
        </w:rPr>
        <w:t>expose</w:t>
      </w:r>
      <w:r>
        <w:rPr>
          <w:b w:val="0"/>
          <w:i w:val="0"/>
        </w:rPr>
        <w:t xml:space="preserve"> </w:t>
      </w:r>
      <w:r>
        <w:rPr>
          <w:b w:val="0"/>
          <w:i w:val="0"/>
        </w:rPr>
        <w:t>raw</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scale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only</w:t>
      </w:r>
      <w:r>
        <w:rPr>
          <w:b w:val="0"/>
          <w:i w:val="0"/>
        </w:rPr>
        <w:t xml:space="preserve"> </w:t>
      </w:r>
      <w:r>
        <w:rPr>
          <w:b w:val="0"/>
          <w:i w:val="0"/>
        </w:rPr>
        <w:t>a</w:t>
      </w:r>
      <w:r>
        <w:rPr>
          <w:b w:val="0"/>
          <w:i w:val="0"/>
        </w:rPr>
        <w:t xml:space="preserve"> </w:t>
      </w:r>
      <w:r>
        <w:rPr>
          <w:b w:val="0"/>
          <w:i w:val="0"/>
        </w:rPr>
        <w:t>floating-point</w:t>
      </w:r>
      <w:r>
        <w:rPr>
          <w:b w:val="0"/>
          <w:i w:val="0"/>
        </w:rPr>
        <w:t xml:space="preserve"> </w:t>
      </w:r>
      <w:r>
        <w:rPr>
          <w:b w:val="0"/>
          <w:i w:val="0"/>
        </w:rPr>
        <w:t>value?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validate</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12-bit</w:t>
      </w:r>
      <w:r>
        <w:rPr>
          <w:b w:val="0"/>
          <w:i w:val="0"/>
        </w:rPr>
        <w:t xml:space="preserve"> </w:t>
      </w:r>
      <w:r>
        <w:rPr>
          <w:b w:val="0"/>
          <w:i w:val="0"/>
        </w:rPr>
        <w:t>sample</w:t>
      </w:r>
      <w:r>
        <w:rPr>
          <w:b w:val="0"/>
          <w:i w:val="0"/>
        </w:rPr>
        <w:t xml:space="preserve"> </w:t>
      </w:r>
      <w:r>
        <w:rPr>
          <w:b w:val="0"/>
          <w:i w:val="0"/>
        </w:rPr>
        <w:t>stored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16-bit</w:t>
      </w:r>
      <w:r>
        <w:rPr>
          <w:b w:val="0"/>
          <w:i w:val="0"/>
        </w:rPr>
        <w:t xml:space="preserve"> </w:t>
      </w:r>
      <w:r>
        <w:rPr>
          <w:b w:val="0"/>
          <w:i w:val="0"/>
        </w:rPr>
        <w:t>scan</w:t>
      </w:r>
      <w:r>
        <w:rPr>
          <w:b w:val="0"/>
          <w:i w:val="0"/>
        </w:rPr>
        <w:t xml:space="preserve"> </w:t>
      </w:r>
      <w:r>
        <w:rPr>
          <w:b w:val="0"/>
          <w:i w:val="0"/>
        </w:rPr>
        <w:t>element?</w:t>
      </w:r>
    </w:p>
    <w:p>
      <w:pPr>
        <w:ind w:left="317" w:hanging="317"/>
      </w:pPr>
      <w:r>
        <w:t xml:space="preserve">2. </w:t>
      </w:r>
      <w:r>
        <w:rPr>
          <w:b/>
          <w:i w:val="0"/>
        </w:rPr>
        <w:t>Q137:</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different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or</w:t>
      </w:r>
      <w:r>
        <w:rPr>
          <w:b w:val="0"/>
          <w:i w:val="0"/>
        </w:rPr>
        <w:t xml:space="preserve"> </w:t>
      </w:r>
      <w:r>
        <w:rPr>
          <w:b w:val="0"/>
          <w:i w:val="0"/>
        </w:rPr>
        <w:t>physical</w:t>
      </w:r>
      <w:r>
        <w:rPr>
          <w:b w:val="0"/>
          <w:i w:val="0"/>
        </w:rPr>
        <w:t xml:space="preserve"> </w:t>
      </w:r>
      <w:r>
        <w:rPr>
          <w:b w:val="0"/>
          <w:i w:val="0"/>
        </w:rPr>
        <w:t>address?</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to</w:t>
      </w:r>
      <w:r>
        <w:rPr>
          <w:b w:val="0"/>
          <w:i w:val="0"/>
        </w:rPr>
        <w:t xml:space="preserve"> </w:t>
      </w:r>
      <w:r>
        <w:rPr>
          <w:b w:val="0"/>
          <w:i w:val="0"/>
        </w:rPr>
        <w:t>expose</w:t>
      </w:r>
      <w:r>
        <w:rPr>
          <w:b w:val="0"/>
          <w:i w:val="0"/>
        </w:rPr>
        <w:t xml:space="preserve"> </w:t>
      </w:r>
      <w:r>
        <w:rPr>
          <w:b w:val="0"/>
          <w:i w:val="0"/>
        </w:rPr>
        <w:t>hidden</w:t>
      </w:r>
      <w:r>
        <w:rPr>
          <w:b w:val="0"/>
          <w:i w:val="0"/>
        </w:rPr>
        <w:t xml:space="preserve"> </w:t>
      </w:r>
      <w:r>
        <w:rPr>
          <w:b w:val="0"/>
          <w:i w:val="0"/>
        </w:rPr>
        <w:t>address</w:t>
      </w:r>
      <w:r>
        <w:rPr>
          <w:b w:val="0"/>
          <w:i w:val="0"/>
        </w:rPr>
        <w:t xml:space="preserve"> </w:t>
      </w:r>
      <w:r>
        <w:rPr>
          <w:b w:val="0"/>
          <w:i w:val="0"/>
        </w:rPr>
        <w:t>assumptions?</w:t>
      </w:r>
    </w:p>
    <w:p>
      <w:pPr>
        <w:ind w:left="317" w:hanging="317"/>
      </w:pPr>
      <w:r>
        <w:t xml:space="preserve">3. </w:t>
      </w:r>
      <w:r>
        <w:rPr>
          <w:b/>
          <w:i w:val="0"/>
        </w:rPr>
        <w:t>Q139:</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system</w:t>
      </w:r>
      <w:r>
        <w:rPr>
          <w:b w:val="0"/>
          <w:i w:val="0"/>
        </w:rPr>
        <w:t xml:space="preserve"> </w:t>
      </w:r>
      <w:r>
        <w:rPr>
          <w:b w:val="0"/>
          <w:i w:val="0"/>
        </w:rPr>
        <w:t>suspend</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differ?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information</w:t>
      </w:r>
      <w:r>
        <w:rPr>
          <w:b w:val="0"/>
          <w:i w:val="0"/>
        </w:rPr>
        <w:t xml:space="preserve"> </w:t>
      </w:r>
      <w:r>
        <w:rPr>
          <w:b w:val="0"/>
          <w:i w:val="0"/>
        </w:rPr>
        <w:t>is</w:t>
      </w:r>
      <w:r>
        <w:rPr>
          <w:b w:val="0"/>
          <w:i w:val="0"/>
        </w:rPr>
        <w:t xml:space="preserve"> </w:t>
      </w:r>
      <w:r>
        <w:rPr>
          <w:b w:val="0"/>
          <w:i w:val="0"/>
        </w:rPr>
        <w:t>lost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sensor's</w:t>
      </w:r>
      <w:r>
        <w:rPr>
          <w:b w:val="0"/>
          <w:i w:val="0"/>
        </w:rPr>
        <w:t xml:space="preserve"> </w:t>
      </w:r>
      <w:r>
        <w:rPr>
          <w:b w:val="0"/>
          <w:i w:val="0"/>
        </w:rPr>
        <w:t>power</w:t>
      </w:r>
      <w:r>
        <w:rPr>
          <w:b w:val="0"/>
          <w:i w:val="0"/>
        </w:rPr>
        <w:t xml:space="preserve"> </w:t>
      </w:r>
      <w:r>
        <w:rPr>
          <w:b w:val="0"/>
          <w:i w:val="0"/>
        </w:rPr>
        <w:t>rail</w:t>
      </w:r>
      <w:r>
        <w:rPr>
          <w:b w:val="0"/>
          <w:i w:val="0"/>
        </w:rPr>
        <w:t xml:space="preserve"> </w:t>
      </w:r>
      <w:r>
        <w:rPr>
          <w:b w:val="0"/>
          <w:i w:val="0"/>
        </w:rPr>
        <w:t>is</w:t>
      </w:r>
      <w:r>
        <w:rPr>
          <w:b w:val="0"/>
          <w:i w:val="0"/>
        </w:rPr>
        <w:t xml:space="preserve"> </w:t>
      </w:r>
      <w:r>
        <w:rPr>
          <w:b w:val="0"/>
          <w:i w:val="0"/>
        </w:rPr>
        <w:t>removed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merely</w:t>
      </w:r>
      <w:r>
        <w:rPr>
          <w:b w:val="0"/>
          <w:i w:val="0"/>
        </w:rPr>
        <w:t xml:space="preserve"> </w:t>
      </w:r>
      <w:r>
        <w:rPr>
          <w:b w:val="0"/>
          <w:i w:val="0"/>
        </w:rPr>
        <w:t>clock-gated?</w:t>
      </w:r>
    </w:p>
    <w:p>
      <w:pPr>
        <w:pStyle w:val="Heading3"/>
      </w:pPr>
      <w:r>
        <w:rPr>
          <w:color w:val="000000"/>
        </w:rPr>
        <w:t>T12 Module M12</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f306703b78304a0f27">
        <w:r>
          <w:rPr>
            <w:color w:val="174A75"/>
            <w:u w:val="single"/>
          </w:rPr>
          <w:t xml:space="preserve">Module M12</w:t>
        </w:r>
      </w:hyperlink>
      <w:r>
        <w:rPr>
          <w:b w:val="0"/>
          <w:i w:val="0"/>
        </w:rPr>
        <w:t>.</w:t>
      </w:r>
    </w:p>
    <w:p>
      <w:pPr>
        <w:ind w:left="317" w:hanging="317"/>
      </w:pPr>
      <w:r>
        <w:t xml:space="preserve">1. </w:t>
      </w:r>
      <w:r>
        <w:rPr>
          <w:b/>
          <w:i w:val="0"/>
        </w:rPr>
        <w:t>Q141:</w:t>
      </w:r>
      <w:r>
        <w:rPr>
          <w:b w:val="0"/>
          <w:i w:val="0"/>
        </w:rPr>
        <w:t xml:space="preserve"> </w:t>
      </w:r>
      <w:r>
        <w:rPr>
          <w:b w:val="0"/>
          <w:i w:val="0"/>
        </w:rPr>
        <w:t>What</w:t>
      </w:r>
      <w:r>
        <w:rPr>
          <w:b w:val="0"/>
          <w:i w:val="0"/>
        </w:rPr>
        <w:t xml:space="preserve"> </w:t>
      </w:r>
      <w:r>
        <w:rPr>
          <w:b w:val="0"/>
          <w:i w:val="0"/>
        </w:rPr>
        <w:t>must</w:t>
      </w:r>
      <w:r>
        <w:rPr>
          <w:b w:val="0"/>
          <w:i w:val="0"/>
        </w:rPr>
        <w:t xml:space="preserve"> </w:t>
      </w:r>
      <w:r>
        <w:rPr>
          <w:b w:val="0"/>
          <w:i w:val="0"/>
        </w:rPr>
        <w:t>startup</w:t>
      </w:r>
      <w:r>
        <w:rPr>
          <w:b w:val="0"/>
          <w:i w:val="0"/>
        </w:rPr>
        <w:t xml:space="preserve"> </w:t>
      </w:r>
      <w:r>
        <w:rPr>
          <w:b w:val="0"/>
          <w:i w:val="0"/>
        </w:rPr>
        <w:t>code</w:t>
      </w:r>
      <w:r>
        <w:rPr>
          <w:b w:val="0"/>
          <w:i w:val="0"/>
        </w:rPr>
        <w:t xml:space="preserve"> </w:t>
      </w:r>
      <w:r>
        <w:rPr>
          <w:b w:val="0"/>
          <w:i w:val="0"/>
        </w:rPr>
        <w:t>establish</w:t>
      </w:r>
      <w:r>
        <w:rPr>
          <w:b w:val="0"/>
          <w:i w:val="0"/>
        </w:rPr>
        <w:t xml:space="preserve"> </w:t>
      </w:r>
      <w:r>
        <w:rPr>
          <w:b w:val="0"/>
          <w:i w:val="0"/>
        </w:rPr>
        <w:t>before</w:t>
      </w:r>
      <w:r>
        <w:rPr>
          <w:b w:val="0"/>
          <w:i w:val="0"/>
        </w:rPr>
        <w:t xml:space="preserve"> </w:t>
      </w:r>
      <w:r>
        <w:rPr>
          <w:b w:val="0"/>
          <w:i w:val="0"/>
        </w:rPr>
        <w:t>calling</w:t>
      </w:r>
      <w:r>
        <w:rPr>
          <w:b w:val="0"/>
          <w:i w:val="0"/>
        </w:rPr>
        <w:t xml:space="preserve"> </w:t>
      </w:r>
      <w:r>
        <w:rPr>
          <w:b w:val="0"/>
          <w:i w:val="0"/>
        </w:rPr>
        <w:t>main</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microcontroller?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before</w:t>
      </w:r>
      <w:r>
        <w:rPr>
          <w:b w:val="0"/>
          <w:i w:val="0"/>
        </w:rPr>
        <w:t xml:space="preserve"> </w:t>
      </w:r>
      <w:r>
        <w:rPr>
          <w:b w:val="0"/>
          <w:i w:val="0"/>
        </w:rPr>
        <w:t>main</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reset</w:t>
      </w:r>
      <w:r>
        <w:rPr>
          <w:b w:val="0"/>
          <w:i w:val="0"/>
        </w:rPr>
        <w:t xml:space="preserve"> </w:t>
      </w:r>
      <w:r>
        <w:rPr>
          <w:b w:val="0"/>
          <w:i w:val="0"/>
        </w:rPr>
        <w:t>handler</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map?</w:t>
      </w:r>
    </w:p>
    <w:p>
      <w:pPr>
        <w:ind w:left="317" w:hanging="317"/>
      </w:pPr>
      <w:r>
        <w:t xml:space="preserve">2. </w:t>
      </w:r>
      <w:r>
        <w:rPr>
          <w:b/>
          <w:i w:val="0"/>
        </w:rPr>
        <w:t>Q143:</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service</w:t>
      </w:r>
      <w:r>
        <w:rPr>
          <w:b w:val="0"/>
          <w:i w:val="0"/>
        </w:rPr>
        <w:t xml:space="preserve"> </w:t>
      </w:r>
      <w:r>
        <w:rPr>
          <w:b w:val="0"/>
          <w:i w:val="0"/>
        </w:rPr>
        <w:t>routine</w:t>
      </w:r>
      <w:r>
        <w:rPr>
          <w:b w:val="0"/>
          <w:i w:val="0"/>
        </w:rPr>
        <w:t xml:space="preserve"> </w:t>
      </w:r>
      <w:r>
        <w:rPr>
          <w:b w:val="0"/>
          <w:i w:val="0"/>
        </w:rPr>
        <w:t>be</w:t>
      </w:r>
      <w:r>
        <w:rPr>
          <w:b w:val="0"/>
          <w:i w:val="0"/>
        </w:rPr>
        <w:t xml:space="preserve"> </w:t>
      </w:r>
      <w:r>
        <w:rPr>
          <w:b w:val="0"/>
          <w:i w:val="0"/>
        </w:rPr>
        <w:t>structured?</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burst</w:t>
      </w:r>
      <w:r>
        <w:rPr>
          <w:b w:val="0"/>
          <w:i w:val="0"/>
        </w:rPr>
        <w:t xml:space="preserve"> </w:t>
      </w:r>
      <w:r>
        <w:rPr>
          <w:b w:val="0"/>
          <w:i w:val="0"/>
        </w:rPr>
        <w:t>larger</w:t>
      </w:r>
      <w:r>
        <w:rPr>
          <w:b w:val="0"/>
          <w:i w:val="0"/>
        </w:rPr>
        <w:t xml:space="preserve"> </w:t>
      </w:r>
      <w:r>
        <w:rPr>
          <w:b w:val="0"/>
          <w:i w:val="0"/>
        </w:rPr>
        <w:t>than</w:t>
      </w:r>
      <w:r>
        <w:rPr>
          <w:b w:val="0"/>
          <w:i w:val="0"/>
        </w:rPr>
        <w:t xml:space="preserve"> </w:t>
      </w:r>
      <w:r>
        <w:rPr>
          <w:b w:val="0"/>
          <w:i w:val="0"/>
        </w:rPr>
        <w:t>the</w:t>
      </w:r>
      <w:r>
        <w:rPr>
          <w:b w:val="0"/>
          <w:i w:val="0"/>
        </w:rPr>
        <w:t xml:space="preserve"> </w:t>
      </w:r>
      <w:r>
        <w:rPr>
          <w:b w:val="0"/>
          <w:i w:val="0"/>
        </w:rPr>
        <w:t>ISR-to-task</w:t>
      </w:r>
      <w:r>
        <w:rPr>
          <w:b w:val="0"/>
          <w:i w:val="0"/>
        </w:rPr>
        <w:t xml:space="preserve"> </w:t>
      </w:r>
      <w:r>
        <w:rPr>
          <w:b w:val="0"/>
          <w:i w:val="0"/>
        </w:rPr>
        <w:t>queue</w:t>
      </w:r>
      <w:r>
        <w:rPr>
          <w:b w:val="0"/>
          <w:i w:val="0"/>
        </w:rPr>
        <w:t xml:space="preserve"> </w:t>
      </w:r>
      <w:r>
        <w:rPr>
          <w:b w:val="0"/>
          <w:i w:val="0"/>
        </w:rPr>
        <w:t>capacity?</w:t>
      </w:r>
    </w:p>
    <w:p>
      <w:pPr>
        <w:ind w:left="317" w:hanging="317"/>
      </w:pPr>
      <w:r>
        <w:t xml:space="preserve">3. </w:t>
      </w:r>
      <w:r>
        <w:rPr>
          <w:b/>
          <w:i w:val="0"/>
        </w:rPr>
        <w:t>Q147:</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be</w:t>
      </w:r>
      <w:r>
        <w:rPr>
          <w:b w:val="0"/>
          <w:i w:val="0"/>
        </w:rPr>
        <w:t xml:space="preserve"> </w:t>
      </w:r>
      <w:r>
        <w:rPr>
          <w:b w:val="0"/>
          <w:i w:val="0"/>
        </w:rPr>
        <w:t>integrated</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multitask</w:t>
      </w:r>
      <w:r>
        <w:rPr>
          <w:b w:val="0"/>
          <w:i w:val="0"/>
        </w:rPr>
        <w:t xml:space="preserve"> </w:t>
      </w:r>
      <w:r>
        <w:rPr>
          <w:b w:val="0"/>
          <w:i w:val="0"/>
        </w:rPr>
        <w:t>firmware</w:t>
      </w:r>
      <w:r>
        <w:rPr>
          <w:b w:val="0"/>
          <w:i w:val="0"/>
        </w:rPr>
        <w:t xml:space="preserve"> </w:t>
      </w:r>
      <w:r>
        <w:rPr>
          <w:b w:val="0"/>
          <w:i w:val="0"/>
        </w:rPr>
        <w:t>system?</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failures</w:t>
      </w:r>
      <w:r>
        <w:rPr>
          <w:b w:val="0"/>
          <w:i w:val="0"/>
        </w:rPr>
        <w:t xml:space="preserve"> </w:t>
      </w:r>
      <w:r>
        <w:rPr>
          <w:b w:val="0"/>
          <w:i w:val="0"/>
        </w:rPr>
        <w:t>cannot</w:t>
      </w:r>
      <w:r>
        <w:rPr>
          <w:b w:val="0"/>
          <w:i w:val="0"/>
        </w:rPr>
        <w:t xml:space="preserve"> </w:t>
      </w:r>
      <w:r>
        <w:rPr>
          <w:b w:val="0"/>
          <w:i w:val="0"/>
        </w:rPr>
        <w:t>a</w:t>
      </w:r>
      <w:r>
        <w:rPr>
          <w:b w:val="0"/>
          <w:i w:val="0"/>
        </w:rPr>
        <w:t xml:space="preserve"> </w:t>
      </w:r>
      <w:r>
        <w:rPr>
          <w:b w:val="0"/>
          <w:i w:val="0"/>
        </w:rPr>
        <w:t>software-supervised</w:t>
      </w:r>
      <w:r>
        <w:rPr>
          <w:b w:val="0"/>
          <w:i w:val="0"/>
        </w:rPr>
        <w:t xml:space="preserve"> </w:t>
      </w:r>
      <w:r>
        <w:rPr>
          <w:b w:val="0"/>
          <w:i w:val="0"/>
        </w:rPr>
        <w:t>watchdog</w:t>
      </w:r>
      <w:r>
        <w:rPr>
          <w:b w:val="0"/>
          <w:i w:val="0"/>
        </w:rPr>
        <w:t xml:space="preserve"> </w:t>
      </w:r>
      <w:r>
        <w:rPr>
          <w:b w:val="0"/>
          <w:i w:val="0"/>
        </w:rPr>
        <w:t>detect</w:t>
      </w:r>
      <w:r>
        <w:rPr>
          <w:b w:val="0"/>
          <w:i w:val="0"/>
        </w:rPr>
        <w:t xml:space="preserve"> </w:t>
      </w:r>
      <w:r>
        <w:rPr>
          <w:b w:val="0"/>
          <w:i w:val="0"/>
        </w:rPr>
        <w:t>if</w:t>
      </w:r>
      <w:r>
        <w:rPr>
          <w:b w:val="0"/>
          <w:i w:val="0"/>
        </w:rPr>
        <w:t xml:space="preserve"> </w:t>
      </w:r>
      <w:r>
        <w:rPr>
          <w:b w:val="0"/>
          <w:i w:val="0"/>
        </w:rPr>
        <w:t>all</w:t>
      </w:r>
      <w:r>
        <w:rPr>
          <w:b w:val="0"/>
          <w:i w:val="0"/>
        </w:rPr>
        <w:t xml:space="preserve"> </w:t>
      </w:r>
      <w:r>
        <w:rPr>
          <w:b w:val="0"/>
          <w:i w:val="0"/>
        </w:rPr>
        <w:t>tasks</w:t>
      </w:r>
      <w:r>
        <w:rPr>
          <w:b w:val="0"/>
          <w:i w:val="0"/>
        </w:rPr>
        <w:t xml:space="preserve"> </w:t>
      </w:r>
      <w:r>
        <w:rPr>
          <w:b w:val="0"/>
          <w:i w:val="0"/>
        </w:rPr>
        <w:t>keep</w:t>
      </w:r>
      <w:r>
        <w:rPr>
          <w:b w:val="0"/>
          <w:i w:val="0"/>
        </w:rPr>
        <w:t xml:space="preserve"> </w:t>
      </w:r>
      <w:r>
        <w:rPr>
          <w:b w:val="0"/>
          <w:i w:val="0"/>
        </w:rPr>
        <w:t>sending</w:t>
      </w:r>
      <w:r>
        <w:rPr>
          <w:b w:val="0"/>
          <w:i w:val="0"/>
        </w:rPr>
        <w:t xml:space="preserve"> </w:t>
      </w:r>
      <w:r>
        <w:rPr>
          <w:b w:val="0"/>
          <w:i w:val="0"/>
        </w:rPr>
        <w:t>stale</w:t>
      </w:r>
      <w:r>
        <w:rPr>
          <w:b w:val="0"/>
          <w:i w:val="0"/>
        </w:rPr>
        <w:t xml:space="preserve"> </w:t>
      </w:r>
      <w:r>
        <w:rPr>
          <w:b w:val="0"/>
          <w:i w:val="0"/>
        </w:rPr>
        <w:t>heartbeats?</w:t>
      </w:r>
    </w:p>
    <w:p>
      <w:pPr>
        <w:pStyle w:val="Heading3"/>
      </w:pPr>
      <w:r>
        <w:rPr>
          <w:color w:val="000000"/>
        </w:rPr>
        <w:t>T13 Module M13</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dda322b3b557ad8ac2">
        <w:r>
          <w:rPr>
            <w:color w:val="174A75"/>
            <w:u w:val="single"/>
          </w:rPr>
          <w:t xml:space="preserve">Module M13</w:t>
        </w:r>
      </w:hyperlink>
      <w:r>
        <w:rPr>
          <w:b w:val="0"/>
          <w:i w:val="0"/>
        </w:rPr>
        <w:t>.</w:t>
      </w:r>
    </w:p>
    <w:p>
      <w:pPr>
        <w:ind w:left="317" w:hanging="317"/>
      </w:pPr>
      <w:r>
        <w:t xml:space="preserve">1. </w:t>
      </w:r>
      <w:r>
        <w:rPr>
          <w:b/>
          <w:i w:val="0"/>
        </w:rPr>
        <w:t>Q153:</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be</w:t>
      </w:r>
      <w:r>
        <w:rPr>
          <w:b w:val="0"/>
          <w:i w:val="0"/>
        </w:rPr>
        <w:t xml:space="preserve"> </w:t>
      </w:r>
      <w:r>
        <w:rPr>
          <w:b w:val="0"/>
          <w:i w:val="0"/>
        </w:rPr>
        <w:t>unsuitable</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handler?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higher-priority-task-woken</w:t>
      </w:r>
      <w:r>
        <w:rPr>
          <w:b w:val="0"/>
          <w:i w:val="0"/>
        </w:rPr>
        <w:t xml:space="preserve"> </w:t>
      </w:r>
      <w:r>
        <w:rPr>
          <w:b w:val="0"/>
          <w:i w:val="0"/>
        </w:rPr>
        <w:t>flag</w:t>
      </w:r>
      <w:r>
        <w:rPr>
          <w:b w:val="0"/>
          <w:i w:val="0"/>
        </w:rPr>
        <w:t xml:space="preserve"> </w:t>
      </w:r>
      <w:r>
        <w:rPr>
          <w:b w:val="0"/>
          <w:i w:val="0"/>
        </w:rPr>
        <w:t>mean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return-from-interrupt</w:t>
      </w:r>
      <w:r>
        <w:rPr>
          <w:b w:val="0"/>
          <w:i w:val="0"/>
        </w:rPr>
        <w:t xml:space="preserve"> </w:t>
      </w:r>
      <w:r>
        <w:rPr>
          <w:b w:val="0"/>
          <w:i w:val="0"/>
        </w:rPr>
        <w:t>path?</w:t>
      </w:r>
    </w:p>
    <w:p>
      <w:pPr>
        <w:ind w:left="317" w:hanging="317"/>
      </w:pPr>
      <w:r>
        <w:t xml:space="preserve">2. </w:t>
      </w:r>
      <w:r>
        <w:rPr>
          <w:b/>
          <w:i w:val="0"/>
        </w:rPr>
        <w:t>Q157:</w:t>
      </w:r>
      <w:r>
        <w:rPr>
          <w:b w:val="0"/>
          <w:i w:val="0"/>
        </w:rPr>
        <w:t xml:space="preserve"> </w:t>
      </w:r>
      <w:r>
        <w:rPr>
          <w:b w:val="0"/>
          <w:i w:val="0"/>
        </w:rPr>
        <w:t>What</w:t>
      </w:r>
      <w:r>
        <w:rPr>
          <w:b w:val="0"/>
          <w:i w:val="0"/>
        </w:rPr>
        <w:t xml:space="preserve"> </w:t>
      </w:r>
      <w:r>
        <w:rPr>
          <w:b w:val="0"/>
          <w:i w:val="0"/>
        </w:rPr>
        <w:t>must</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to</w:t>
      </w:r>
      <w:r>
        <w:rPr>
          <w:b w:val="0"/>
          <w:i w:val="0"/>
        </w:rPr>
        <w:t xml:space="preserve"> </w:t>
      </w:r>
      <w:r>
        <w:rPr>
          <w:b w:val="0"/>
          <w:i w:val="0"/>
        </w:rPr>
        <w:t>MCU</w:t>
      </w:r>
      <w:r>
        <w:rPr>
          <w:b w:val="0"/>
          <w:i w:val="0"/>
        </w:rPr>
        <w:t xml:space="preserve"> </w:t>
      </w:r>
      <w:r>
        <w:rPr>
          <w:b w:val="0"/>
          <w:i w:val="0"/>
        </w:rPr>
        <w:t>protocol</w:t>
      </w:r>
      <w:r>
        <w:rPr>
          <w:b w:val="0"/>
          <w:i w:val="0"/>
        </w:rPr>
        <w:t xml:space="preserve"> </w:t>
      </w:r>
      <w:r>
        <w:rPr>
          <w:b w:val="0"/>
          <w:i w:val="0"/>
        </w:rPr>
        <w:t>specify</w:t>
      </w:r>
      <w:r>
        <w:rPr>
          <w:b w:val="0"/>
          <w:i w:val="0"/>
        </w:rPr>
        <w:t xml:space="preserve"> </w:t>
      </w:r>
      <w:r>
        <w:rPr>
          <w:b w:val="0"/>
          <w:i w:val="0"/>
        </w:rPr>
        <w:t>beyond</w:t>
      </w:r>
      <w:r>
        <w:rPr>
          <w:b w:val="0"/>
          <w:i w:val="0"/>
        </w:rPr>
        <w:t xml:space="preserve"> </w:t>
      </w:r>
      <w:r>
        <w:rPr>
          <w:b w:val="0"/>
          <w:i w:val="0"/>
        </w:rPr>
        <w:t>a</w:t>
      </w:r>
      <w:r>
        <w:rPr>
          <w:b w:val="0"/>
          <w:i w:val="0"/>
        </w:rPr>
        <w:t xml:space="preserve"> </w:t>
      </w:r>
      <w:r>
        <w:rPr>
          <w:b w:val="0"/>
          <w:i w:val="0"/>
        </w:rPr>
        <w:t>payload</w:t>
      </w:r>
      <w:r>
        <w:rPr>
          <w:b w:val="0"/>
          <w:i w:val="0"/>
        </w:rPr>
        <w:t xml:space="preserve"> </w:t>
      </w:r>
      <w:r>
        <w:rPr>
          <w:b w:val="0"/>
          <w:i w:val="0"/>
        </w:rPr>
        <w:t>structure?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each</w:t>
      </w:r>
      <w:r>
        <w:rPr>
          <w:b w:val="0"/>
          <w:i w:val="0"/>
        </w:rPr>
        <w:t xml:space="preserve"> </w:t>
      </w:r>
      <w:r>
        <w:rPr>
          <w:b w:val="0"/>
          <w:i w:val="0"/>
        </w:rPr>
        <w:t>peer</w:t>
      </w:r>
      <w:r>
        <w:rPr>
          <w:b w:val="0"/>
          <w:i w:val="0"/>
        </w:rPr>
        <w:t xml:space="preserve"> </w:t>
      </w:r>
      <w:r>
        <w:rPr>
          <w:b w:val="0"/>
          <w:i w:val="0"/>
        </w:rPr>
        <w:t>recover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reboots</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sequence</w:t>
      </w:r>
      <w:r>
        <w:rPr>
          <w:b w:val="0"/>
          <w:i w:val="0"/>
        </w:rPr>
        <w:t xml:space="preserve"> </w:t>
      </w:r>
      <w:r>
        <w:rPr>
          <w:b w:val="0"/>
          <w:i w:val="0"/>
        </w:rPr>
        <w:t>counter</w:t>
      </w:r>
      <w:r>
        <w:rPr>
          <w:b w:val="0"/>
          <w:i w:val="0"/>
        </w:rPr>
        <w:t xml:space="preserve"> </w:t>
      </w:r>
      <w:r>
        <w:rPr>
          <w:b w:val="0"/>
          <w:i w:val="0"/>
        </w:rPr>
        <w:t>restarts?</w:t>
      </w:r>
    </w:p>
    <w:p>
      <w:pPr>
        <w:ind w:left="317" w:hanging="317"/>
      </w:pPr>
      <w:r>
        <w:t xml:space="preserve">3. </w:t>
      </w:r>
      <w:r>
        <w:rPr>
          <w:b/>
          <w:i w:val="0"/>
        </w:rPr>
        <w:t>Q158:</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meaningful</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robot</w:t>
      </w:r>
      <w:r>
        <w:rPr>
          <w:b w:val="0"/>
          <w:i w:val="0"/>
        </w:rPr>
        <w:t xml:space="preserve"> </w:t>
      </w:r>
      <w:r>
        <w:rPr>
          <w:b w:val="0"/>
          <w:i w:val="0"/>
        </w:rPr>
        <w:t>demonstrator?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recovered</w:t>
      </w:r>
      <w:r>
        <w:rPr>
          <w:b w:val="0"/>
          <w:i w:val="0"/>
        </w:rPr>
        <w:t xml:space="preserve"> </w:t>
      </w:r>
      <w:r>
        <w:rPr>
          <w:b w:val="0"/>
          <w:i w:val="0"/>
        </w:rPr>
        <w:t>link</w:t>
      </w:r>
      <w:r>
        <w:rPr>
          <w:b w:val="0"/>
          <w:i w:val="0"/>
        </w:rPr>
        <w:t xml:space="preserve"> </w:t>
      </w:r>
      <w:r>
        <w:rPr>
          <w:b w:val="0"/>
          <w:i w:val="0"/>
        </w:rPr>
        <w:t>automatically</w:t>
      </w:r>
      <w:r>
        <w:rPr>
          <w:b w:val="0"/>
          <w:i w:val="0"/>
        </w:rPr>
        <w:t xml:space="preserve"> </w:t>
      </w:r>
      <w:r>
        <w:rPr>
          <w:b w:val="0"/>
          <w:i w:val="0"/>
        </w:rPr>
        <w:t>re-arm</w:t>
      </w:r>
      <w:r>
        <w:rPr>
          <w:b w:val="0"/>
          <w:i w:val="0"/>
        </w:rPr>
        <w:t xml:space="preserve"> </w:t>
      </w:r>
      <w:r>
        <w:rPr>
          <w:b w:val="0"/>
          <w:i w:val="0"/>
        </w:rPr>
        <w:t>motion,</w:t>
      </w:r>
      <w:r>
        <w:rPr>
          <w:b w:val="0"/>
          <w:i w:val="0"/>
        </w:rPr>
        <w:t xml:space="preserve"> </w:t>
      </w:r>
      <w:r>
        <w:rPr>
          <w:b w:val="0"/>
          <w:i w:val="0"/>
        </w:rPr>
        <w:t>or</w:t>
      </w:r>
      <w:r>
        <w:rPr>
          <w:b w:val="0"/>
          <w:i w:val="0"/>
        </w:rPr>
        <w:t xml:space="preserve"> </w:t>
      </w:r>
      <w:r>
        <w:rPr>
          <w:b w:val="0"/>
          <w:i w:val="0"/>
        </w:rPr>
        <w:t>require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operator</w:t>
      </w:r>
      <w:r>
        <w:rPr>
          <w:b w:val="0"/>
          <w:i w:val="0"/>
        </w:rPr>
        <w:t xml:space="preserve"> </w:t>
      </w:r>
      <w:r>
        <w:rPr>
          <w:b w:val="0"/>
          <w:i w:val="0"/>
        </w:rPr>
        <w:t>action?</w:t>
      </w:r>
    </w:p>
    <w:p>
      <w:pPr>
        <w:pStyle w:val="Heading3"/>
      </w:pPr>
      <w:r>
        <w:rPr>
          <w:color w:val="000000"/>
        </w:rPr>
        <w:t>T14 Module M14</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3f03e62c2202c702d3">
        <w:r>
          <w:rPr>
            <w:color w:val="174A75"/>
            <w:u w:val="single"/>
          </w:rPr>
          <w:t xml:space="preserve">Module M14</w:t>
        </w:r>
      </w:hyperlink>
      <w:r>
        <w:rPr>
          <w:b w:val="0"/>
          <w:i w:val="0"/>
        </w:rPr>
        <w:t>.</w:t>
      </w:r>
    </w:p>
    <w:p>
      <w:pPr>
        <w:ind w:left="317" w:hanging="317"/>
      </w:pPr>
      <w:r>
        <w:t xml:space="preserve">1. </w:t>
      </w:r>
      <w:r>
        <w:rPr>
          <w:b/>
          <w:i w:val="0"/>
        </w:rPr>
        <w:t>Q171:</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between</w:t>
      </w:r>
      <w:r>
        <w:rPr>
          <w:b w:val="0"/>
          <w:i w:val="0"/>
        </w:rPr>
        <w:t xml:space="preserve"> </w:t>
      </w:r>
      <w:r>
        <w:rPr>
          <w:b w:val="0"/>
          <w:i w:val="0"/>
        </w:rPr>
        <w:t>Buildroot</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or</w:t>
      </w:r>
      <w:r>
        <w:rPr>
          <w:b w:val="0"/>
          <w:i w:val="0"/>
        </w:rPr>
        <w:t xml:space="preserve"> </w:t>
      </w:r>
      <w:r>
        <w:rPr>
          <w:b w:val="0"/>
          <w:i w:val="0"/>
        </w:rPr>
        <w:t>product</w:t>
      </w:r>
      <w:r>
        <w:rPr>
          <w:b w:val="0"/>
          <w:i w:val="0"/>
        </w:rPr>
        <w:t xml:space="preserve"> </w:t>
      </w:r>
      <w:r>
        <w:rPr>
          <w:b w:val="0"/>
          <w:i w:val="0"/>
        </w:rPr>
        <w:t>image?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switching</w:t>
      </w:r>
      <w:r>
        <w:rPr>
          <w:b w:val="0"/>
          <w:i w:val="0"/>
        </w:rPr>
        <w:t xml:space="preserve"> </w:t>
      </w:r>
      <w:r>
        <w:rPr>
          <w:b w:val="0"/>
          <w:i w:val="0"/>
        </w:rPr>
        <w:t>build</w:t>
      </w:r>
      <w:r>
        <w:rPr>
          <w:b w:val="0"/>
          <w:i w:val="0"/>
        </w:rPr>
        <w:t xml:space="preserve"> </w:t>
      </w:r>
      <w:r>
        <w:rPr>
          <w:b w:val="0"/>
          <w:i w:val="0"/>
        </w:rPr>
        <w:t>systems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prototype?</w:t>
      </w:r>
    </w:p>
    <w:p>
      <w:pPr>
        <w:ind w:left="317" w:hanging="317"/>
      </w:pPr>
      <w:r>
        <w:t xml:space="preserve">2. </w:t>
      </w:r>
      <w:r>
        <w:rPr>
          <w:b/>
          <w:i w:val="0"/>
        </w:rPr>
        <w:t>Q172:</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a</w:t>
      </w:r>
      <w:r>
        <w:rPr>
          <w:b w:val="0"/>
          <w:i w:val="0"/>
        </w:rPr>
        <w:t xml:space="preserve"> </w:t>
      </w:r>
      <w:r>
        <w:rPr>
          <w:b w:val="0"/>
          <w:i w:val="0"/>
        </w:rPr>
        <w:t>Yocto</w:t>
      </w:r>
      <w:r>
        <w:rPr>
          <w:b w:val="0"/>
          <w:i w:val="0"/>
        </w:rPr>
        <w:t xml:space="preserve"> </w:t>
      </w:r>
      <w:r>
        <w:rPr>
          <w:b w:val="0"/>
          <w:i w:val="0"/>
        </w:rPr>
        <w:t>layer,</w:t>
      </w:r>
      <w:r>
        <w:rPr>
          <w:b w:val="0"/>
          <w:i w:val="0"/>
        </w:rPr>
        <w:t xml:space="preserve"> </w:t>
      </w:r>
      <w:r>
        <w:rPr>
          <w:b w:val="0"/>
          <w:i w:val="0"/>
        </w:rPr>
        <w:t>recipe,</w:t>
      </w:r>
      <w:r>
        <w:rPr>
          <w:b w:val="0"/>
          <w:i w:val="0"/>
        </w:rPr>
        <w:t xml:space="preserve"> </w:t>
      </w:r>
      <w:r>
        <w:rPr>
          <w:b w:val="0"/>
          <w:i w:val="0"/>
        </w:rPr>
        <w:t>and</w:t>
      </w:r>
      <w:r>
        <w:rPr>
          <w:b w:val="0"/>
          <w:i w:val="0"/>
        </w:rPr>
        <w:t xml:space="preserve"> </w:t>
      </w:r>
      <w:r>
        <w:rPr>
          <w:b w:val="0"/>
          <w:i w:val="0"/>
        </w:rPr>
        <w:t>image</w:t>
      </w:r>
      <w:r>
        <w:rPr>
          <w:b w:val="0"/>
          <w:i w:val="0"/>
        </w:rPr>
        <w:t xml:space="preserve"> </w:t>
      </w:r>
      <w:r>
        <w:rPr>
          <w:b w:val="0"/>
          <w:i w:val="0"/>
        </w:rPr>
        <w:t>each</w:t>
      </w:r>
      <w:r>
        <w:rPr>
          <w:b w:val="0"/>
          <w:i w:val="0"/>
        </w:rPr>
        <w:t xml:space="preserve"> </w:t>
      </w:r>
      <w:r>
        <w:rPr>
          <w:b w:val="0"/>
          <w:i w:val="0"/>
        </w:rPr>
        <w:t>represent?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package</w:t>
      </w:r>
      <w:r>
        <w:rPr>
          <w:b w:val="0"/>
          <w:i w:val="0"/>
        </w:rPr>
        <w:t xml:space="preserve"> </w:t>
      </w:r>
      <w:r>
        <w:rPr>
          <w:b w:val="0"/>
          <w:i w:val="0"/>
        </w:rPr>
        <w:t>one</w:t>
      </w:r>
      <w:r>
        <w:rPr>
          <w:b w:val="0"/>
          <w:i w:val="0"/>
        </w:rPr>
        <w:t xml:space="preserve"> </w:t>
      </w:r>
      <w:r>
        <w:rPr>
          <w:b w:val="0"/>
          <w:i w:val="0"/>
        </w:rPr>
        <w:t>telemetry</w:t>
      </w:r>
      <w:r>
        <w:rPr>
          <w:b w:val="0"/>
          <w:i w:val="0"/>
        </w:rPr>
        <w:t xml:space="preserve"> </w:t>
      </w:r>
      <w:r>
        <w:rPr>
          <w:b w:val="0"/>
          <w:i w:val="0"/>
        </w:rPr>
        <w:t>service</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layer</w:t>
      </w:r>
      <w:r>
        <w:rPr>
          <w:b w:val="0"/>
          <w:i w:val="0"/>
        </w:rPr>
        <w:t xml:space="preserve"> </w:t>
      </w:r>
      <w:r>
        <w:rPr>
          <w:b w:val="0"/>
          <w:i w:val="0"/>
        </w:rPr>
        <w:t>without</w:t>
      </w:r>
      <w:r>
        <w:rPr>
          <w:b w:val="0"/>
          <w:i w:val="0"/>
        </w:rPr>
        <w:t xml:space="preserve"> </w:t>
      </w:r>
      <w:r>
        <w:rPr>
          <w:b w:val="0"/>
          <w:i w:val="0"/>
        </w:rPr>
        <w:t>editing</w:t>
      </w:r>
      <w:r>
        <w:rPr>
          <w:b w:val="0"/>
          <w:i w:val="0"/>
        </w:rPr>
        <w:t xml:space="preserve"> </w:t>
      </w:r>
      <w:r>
        <w:rPr>
          <w:b w:val="0"/>
          <w:i w:val="0"/>
        </w:rPr>
        <w:t>upstream</w:t>
      </w:r>
      <w:r>
        <w:rPr>
          <w:b w:val="0"/>
          <w:i w:val="0"/>
        </w:rPr>
        <w:t xml:space="preserve"> </w:t>
      </w:r>
      <w:r>
        <w:rPr>
          <w:b w:val="0"/>
          <w:i w:val="0"/>
        </w:rPr>
        <w:t>recipes?</w:t>
      </w:r>
    </w:p>
    <w:p>
      <w:pPr>
        <w:ind w:left="317" w:hanging="317"/>
      </w:pPr>
      <w:r>
        <w:t xml:space="preserve">3. </w:t>
      </w:r>
      <w:r>
        <w:rPr>
          <w:b/>
          <w:i w:val="0"/>
        </w:rPr>
        <w:t>Q173:</w:t>
      </w:r>
      <w:r>
        <w:rPr>
          <w:b w:val="0"/>
          <w:i w:val="0"/>
        </w:rPr>
        <w:t xml:space="preserve"> </w:t>
      </w:r>
      <w:r>
        <w:rPr>
          <w:b w:val="0"/>
          <w:i w:val="0"/>
        </w:rPr>
        <w:t>What</w:t>
      </w:r>
      <w:r>
        <w:rPr>
          <w:b w:val="0"/>
          <w:i w:val="0"/>
        </w:rPr>
        <w:t xml:space="preserve"> </w:t>
      </w:r>
      <w:r>
        <w:rPr>
          <w:b w:val="0"/>
          <w:i w:val="0"/>
        </w:rPr>
        <w:t>belongs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Buildroot</w:t>
      </w:r>
      <w:r>
        <w:rPr>
          <w:b w:val="0"/>
          <w:i w:val="0"/>
        </w:rPr>
        <w:t xml:space="preserve"> </w:t>
      </w:r>
      <w:r>
        <w:rPr>
          <w:b w:val="0"/>
          <w:i w:val="0"/>
        </w:rPr>
        <w:t>external</w:t>
      </w:r>
      <w:r>
        <w:rPr>
          <w:b w:val="0"/>
          <w:i w:val="0"/>
        </w:rPr>
        <w:t xml:space="preserve"> </w:t>
      </w:r>
      <w:r>
        <w:rPr>
          <w:b w:val="0"/>
          <w:i w:val="0"/>
        </w:rPr>
        <w:t>tree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appliance?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prove</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includes</w:t>
      </w:r>
      <w:r>
        <w:rPr>
          <w:b w:val="0"/>
          <w:i w:val="0"/>
        </w:rPr>
        <w:t xml:space="preserve"> </w:t>
      </w:r>
      <w:r>
        <w:rPr>
          <w:b w:val="0"/>
          <w:i w:val="0"/>
        </w:rPr>
        <w:t>your</w:t>
      </w:r>
      <w:r>
        <w:rPr>
          <w:b w:val="0"/>
          <w:i w:val="0"/>
        </w:rPr>
        <w:t xml:space="preserve"> </w:t>
      </w:r>
      <w:r>
        <w:rPr>
          <w:b w:val="0"/>
          <w:i w:val="0"/>
        </w:rPr>
        <w:t>application</w:t>
      </w:r>
      <w:r>
        <w:rPr>
          <w:b w:val="0"/>
          <w:i w:val="0"/>
        </w:rPr>
        <w:t xml:space="preserve"> </w:t>
      </w:r>
      <w:r>
        <w:rPr>
          <w:b w:val="0"/>
          <w:i w:val="0"/>
        </w:rPr>
        <w:t>without</w:t>
      </w:r>
      <w:r>
        <w:rPr>
          <w:b w:val="0"/>
          <w:i w:val="0"/>
        </w:rPr>
        <w:t xml:space="preserve"> </w:t>
      </w:r>
      <w:r>
        <w:rPr>
          <w:b w:val="0"/>
          <w:i w:val="0"/>
        </w:rPr>
        <w:t>manual</w:t>
      </w:r>
      <w:r>
        <w:rPr>
          <w:b w:val="0"/>
          <w:i w:val="0"/>
        </w:rPr>
        <w:t xml:space="preserve"> </w:t>
      </w:r>
      <w:r>
        <w:rPr>
          <w:b w:val="0"/>
          <w:i w:val="0"/>
        </w:rPr>
        <w:t>post-build</w:t>
      </w:r>
      <w:r>
        <w:rPr>
          <w:b w:val="0"/>
          <w:i w:val="0"/>
        </w:rPr>
        <w:t xml:space="preserve"> </w:t>
      </w:r>
      <w:r>
        <w:rPr>
          <w:b w:val="0"/>
          <w:i w:val="0"/>
        </w:rPr>
        <w:t>copying?</w:t>
      </w:r>
    </w:p>
    <w:p>
      <w:pPr>
        <w:pStyle w:val="Heading3"/>
      </w:pPr>
      <w:r>
        <w:rPr>
          <w:color w:val="000000"/>
        </w:rPr>
        <w:t>T15 Module M15</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f44019100db5e13433">
        <w:r>
          <w:rPr>
            <w:color w:val="174A75"/>
            <w:u w:val="single"/>
          </w:rPr>
          <w:t xml:space="preserve">Module M15</w:t>
        </w:r>
      </w:hyperlink>
      <w:r>
        <w:rPr>
          <w:b w:val="0"/>
          <w:i w:val="0"/>
        </w:rPr>
        <w:t>.</w:t>
      </w:r>
    </w:p>
    <w:p>
      <w:pPr>
        <w:ind w:left="317" w:hanging="317"/>
      </w:pPr>
      <w:r>
        <w:t xml:space="preserve">1. </w:t>
      </w:r>
      <w:r>
        <w:rPr>
          <w:b/>
          <w:i w:val="0"/>
        </w:rPr>
        <w:t>Q081:</w:t>
      </w:r>
      <w:r>
        <w:rPr>
          <w:b w:val="0"/>
          <w:i w:val="0"/>
        </w:rPr>
        <w:t xml:space="preserve"> </w:t>
      </w:r>
      <w:r>
        <w:rPr>
          <w:b w:val="0"/>
          <w:i w:val="0"/>
        </w:rPr>
        <w:t>A</w:t>
      </w:r>
      <w:r>
        <w:rPr>
          <w:b w:val="0"/>
          <w:i w:val="0"/>
        </w:rPr>
        <w:t xml:space="preserve"> </w:t>
      </w:r>
      <w:r>
        <w:rPr>
          <w:b w:val="0"/>
          <w:i w:val="0"/>
        </w:rPr>
        <w:t>daemon</w:t>
      </w:r>
      <w:r>
        <w:rPr>
          <w:b w:val="0"/>
          <w:i w:val="0"/>
        </w:rPr>
        <w:t xml:space="preserve"> </w:t>
      </w:r>
      <w:r>
        <w:rPr>
          <w:b w:val="0"/>
          <w:i w:val="0"/>
        </w:rPr>
        <w:t>uses</w:t>
      </w:r>
      <w:r>
        <w:rPr>
          <w:b w:val="0"/>
          <w:i w:val="0"/>
        </w:rPr>
        <w:t xml:space="preserve"> </w:t>
      </w:r>
      <w:r>
        <w:rPr>
          <w:b w:val="0"/>
          <w:i w:val="0"/>
        </w:rPr>
        <w:t>100</w:t>
      </w:r>
      <w:r>
        <w:rPr>
          <w:b w:val="0"/>
          <w:i w:val="0"/>
        </w:rPr>
        <w:t xml:space="preserve"> </w:t>
      </w:r>
      <w:r>
        <w:rPr>
          <w:b w:val="0"/>
          <w:i w:val="0"/>
        </w:rPr>
        <w:t>percent</w:t>
      </w:r>
      <w:r>
        <w:rPr>
          <w:b w:val="0"/>
          <w:i w:val="0"/>
        </w:rPr>
        <w:t xml:space="preserve"> </w:t>
      </w:r>
      <w:r>
        <w:rPr>
          <w:b w:val="0"/>
          <w:i w:val="0"/>
        </w:rPr>
        <w:t>CPU</w:t>
      </w:r>
      <w:r>
        <w:rPr>
          <w:b w:val="0"/>
          <w:i w:val="0"/>
        </w:rPr>
        <w:t xml:space="preserve"> </w:t>
      </w:r>
      <w:r>
        <w:rPr>
          <w:b w:val="0"/>
          <w:i w:val="0"/>
        </w:rPr>
        <w:t>after</w:t>
      </w:r>
      <w:r>
        <w:rPr>
          <w:b w:val="0"/>
          <w:i w:val="0"/>
        </w:rPr>
        <w:t xml:space="preserve"> </w:t>
      </w:r>
      <w:r>
        <w:rPr>
          <w:b w:val="0"/>
          <w:i w:val="0"/>
        </w:rPr>
        <w:t>its</w:t>
      </w:r>
      <w:r>
        <w:rPr>
          <w:b w:val="0"/>
          <w:i w:val="0"/>
        </w:rPr>
        <w:t xml:space="preserve"> </w:t>
      </w:r>
      <w:r>
        <w:rPr>
          <w:b w:val="0"/>
          <w:i w:val="0"/>
        </w:rPr>
        <w:t>serial</w:t>
      </w:r>
      <w:r>
        <w:rPr>
          <w:b w:val="0"/>
          <w:i w:val="0"/>
        </w:rPr>
        <w:t xml:space="preserve"> </w:t>
      </w:r>
      <w:r>
        <w:rPr>
          <w:b w:val="0"/>
          <w:i w:val="0"/>
        </w:rPr>
        <w:t>peer</w:t>
      </w:r>
      <w:r>
        <w:rPr>
          <w:b w:val="0"/>
          <w:i w:val="0"/>
        </w:rPr>
        <w:t xml:space="preserve"> </w:t>
      </w:r>
      <w:r>
        <w:rPr>
          <w:b w:val="0"/>
          <w:i w:val="0"/>
        </w:rPr>
        <w:t>disconnects.</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inspect?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busy</w:t>
      </w:r>
      <w:r>
        <w:rPr>
          <w:b w:val="0"/>
          <w:i w:val="0"/>
        </w:rPr>
        <w:t xml:space="preserve"> </w:t>
      </w:r>
      <w:r>
        <w:rPr>
          <w:b w:val="0"/>
          <w:i w:val="0"/>
        </w:rPr>
        <w:t>loop</w:t>
      </w:r>
      <w:r>
        <w:rPr>
          <w:b w:val="0"/>
          <w:i w:val="0"/>
        </w:rPr>
        <w:t xml:space="preserve"> </w:t>
      </w:r>
      <w:r>
        <w:rPr>
          <w:b w:val="0"/>
          <w:i w:val="0"/>
        </w:rPr>
        <w:t>if</w:t>
      </w:r>
      <w:r>
        <w:rPr>
          <w:b w:val="0"/>
          <w:i w:val="0"/>
        </w:rPr>
        <w:t xml:space="preserve"> </w:t>
      </w:r>
      <w:r>
        <w:rPr>
          <w:b w:val="0"/>
          <w:i w:val="0"/>
        </w:rPr>
        <w:t>reconnect</w:t>
      </w:r>
      <w:r>
        <w:rPr>
          <w:b w:val="0"/>
          <w:i w:val="0"/>
        </w:rPr>
        <w:t xml:space="preserve"> </w:t>
      </w:r>
      <w:r>
        <w:rPr>
          <w:b w:val="0"/>
          <w:i w:val="0"/>
        </w:rPr>
        <w:t>itself</w:t>
      </w:r>
      <w:r>
        <w:rPr>
          <w:b w:val="0"/>
          <w:i w:val="0"/>
        </w:rPr>
        <w:t xml:space="preserve"> </w:t>
      </w:r>
      <w:r>
        <w:rPr>
          <w:b w:val="0"/>
          <w:i w:val="0"/>
        </w:rPr>
        <w:t>fails</w:t>
      </w:r>
      <w:r>
        <w:rPr>
          <w:b w:val="0"/>
          <w:i w:val="0"/>
        </w:rPr>
        <w:t xml:space="preserve"> </w:t>
      </w:r>
      <w:r>
        <w:rPr>
          <w:b w:val="0"/>
          <w:i w:val="0"/>
        </w:rPr>
        <w:t>immediately?</w:t>
      </w:r>
    </w:p>
    <w:p>
      <w:pPr>
        <w:ind w:left="317" w:hanging="317"/>
      </w:pPr>
      <w:r>
        <w:t xml:space="preserve">2. </w:t>
      </w:r>
      <w:r>
        <w:rPr>
          <w:b/>
          <w:i w:val="0"/>
        </w:rPr>
        <w:t>Q088:</w:t>
      </w:r>
      <w:r>
        <w:rPr>
          <w:b w:val="0"/>
          <w:i w:val="0"/>
        </w:rPr>
        <w:t xml:space="preserve"> </w:t>
      </w:r>
      <w:r>
        <w:rPr>
          <w:b w:val="0"/>
          <w:i w:val="0"/>
        </w:rPr>
        <w:t>A</w:t>
      </w:r>
      <w:r>
        <w:rPr>
          <w:b w:val="0"/>
          <w:i w:val="0"/>
        </w:rPr>
        <w:t xml:space="preserve"> </w:t>
      </w:r>
      <w:r>
        <w:rPr>
          <w:b w:val="0"/>
          <w:i w:val="0"/>
        </w:rPr>
        <w:t>periodic</w:t>
      </w:r>
      <w:r>
        <w:rPr>
          <w:b w:val="0"/>
          <w:i w:val="0"/>
        </w:rPr>
        <w:t xml:space="preserve"> </w:t>
      </w:r>
      <w:r>
        <w:rPr>
          <w:b w:val="0"/>
          <w:i w:val="0"/>
        </w:rPr>
        <w:t>task</w:t>
      </w:r>
      <w:r>
        <w:rPr>
          <w:b w:val="0"/>
          <w:i w:val="0"/>
        </w:rPr>
        <w:t xml:space="preserve"> </w:t>
      </w:r>
      <w:r>
        <w:rPr>
          <w:b w:val="0"/>
          <w:i w:val="0"/>
        </w:rPr>
        <w:t>drifts</w:t>
      </w:r>
      <w:r>
        <w:rPr>
          <w:b w:val="0"/>
          <w:i w:val="0"/>
        </w:rPr>
        <w:t xml:space="preserve"> </w:t>
      </w:r>
      <w:r>
        <w:rPr>
          <w:b w:val="0"/>
          <w:i w:val="0"/>
        </w:rPr>
        <w:t>farther</w:t>
      </w:r>
      <w:r>
        <w:rPr>
          <w:b w:val="0"/>
          <w:i w:val="0"/>
        </w:rPr>
        <w:t xml:space="preserve"> </w:t>
      </w:r>
      <w:r>
        <w:rPr>
          <w:b w:val="0"/>
          <w:i w:val="0"/>
        </w:rPr>
        <w:t>behind</w:t>
      </w:r>
      <w:r>
        <w:rPr>
          <w:b w:val="0"/>
          <w:i w:val="0"/>
        </w:rPr>
        <w:t xml:space="preserve"> </w:t>
      </w:r>
      <w:r>
        <w:rPr>
          <w:b w:val="0"/>
          <w:i w:val="0"/>
        </w:rPr>
        <w:t>each</w:t>
      </w:r>
      <w:r>
        <w:rPr>
          <w:b w:val="0"/>
          <w:i w:val="0"/>
        </w:rPr>
        <w:t xml:space="preserve"> </w:t>
      </w:r>
      <w:r>
        <w:rPr>
          <w:b w:val="0"/>
          <w:i w:val="0"/>
        </w:rPr>
        <w:t>minute.</w:t>
      </w:r>
      <w:r>
        <w:rPr>
          <w:b w:val="0"/>
          <w:i w:val="0"/>
        </w:rPr>
        <w:t xml:space="preserve"> </w:t>
      </w:r>
      <w:r>
        <w:rPr>
          <w:b w:val="0"/>
          <w:i w:val="0"/>
        </w:rPr>
        <w:t>What</w:t>
      </w:r>
      <w:r>
        <w:rPr>
          <w:b w:val="0"/>
          <w:i w:val="0"/>
        </w:rPr>
        <w:t xml:space="preserve"> </w:t>
      </w:r>
      <w:r>
        <w:rPr>
          <w:b w:val="0"/>
          <w:i w:val="0"/>
        </w:rPr>
        <w:t>timing</w:t>
      </w:r>
      <w:r>
        <w:rPr>
          <w:b w:val="0"/>
          <w:i w:val="0"/>
        </w:rPr>
        <w:t xml:space="preserve"> </w:t>
      </w:r>
      <w:r>
        <w:rPr>
          <w:b w:val="0"/>
          <w:i w:val="0"/>
        </w:rPr>
        <w:t>pattern</w:t>
      </w:r>
      <w:r>
        <w:rPr>
          <w:b w:val="0"/>
          <w:i w:val="0"/>
        </w:rPr>
        <w:t xml:space="preserve"> </w:t>
      </w:r>
      <w:r>
        <w:rPr>
          <w:b w:val="0"/>
          <w:i w:val="0"/>
        </w:rPr>
        <w:t>is</w:t>
      </w:r>
      <w:r>
        <w:rPr>
          <w:b w:val="0"/>
          <w:i w:val="0"/>
        </w:rPr>
        <w:t xml:space="preserve"> </w:t>
      </w:r>
      <w:r>
        <w:rPr>
          <w:b w:val="0"/>
          <w:i w:val="0"/>
        </w:rPr>
        <w:t>suspect?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policy</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if</w:t>
      </w:r>
      <w:r>
        <w:rPr>
          <w:b w:val="0"/>
          <w:i w:val="0"/>
        </w:rPr>
        <w:t xml:space="preserve"> </w:t>
      </w:r>
      <w:r>
        <w:rPr>
          <w:b w:val="0"/>
          <w:i w:val="0"/>
        </w:rPr>
        <w:t>one</w:t>
      </w:r>
      <w:r>
        <w:rPr>
          <w:b w:val="0"/>
          <w:i w:val="0"/>
        </w:rPr>
        <w:t xml:space="preserve"> </w:t>
      </w:r>
      <w:r>
        <w:rPr>
          <w:b w:val="0"/>
          <w:i w:val="0"/>
        </w:rPr>
        <w:t>cycle</w:t>
      </w:r>
      <w:r>
        <w:rPr>
          <w:b w:val="0"/>
          <w:i w:val="0"/>
        </w:rPr>
        <w:t xml:space="preserve"> </w:t>
      </w:r>
      <w:r>
        <w:rPr>
          <w:b w:val="0"/>
          <w:i w:val="0"/>
        </w:rPr>
        <w:t>takes</w:t>
      </w:r>
      <w:r>
        <w:rPr>
          <w:b w:val="0"/>
          <w:i w:val="0"/>
        </w:rPr>
        <w:t xml:space="preserve"> </w:t>
      </w:r>
      <w:r>
        <w:rPr>
          <w:b w:val="0"/>
          <w:i w:val="0"/>
        </w:rPr>
        <w:t>three</w:t>
      </w:r>
      <w:r>
        <w:rPr>
          <w:b w:val="0"/>
          <w:i w:val="0"/>
        </w:rPr>
        <w:t xml:space="preserve"> </w:t>
      </w:r>
      <w:r>
        <w:rPr>
          <w:b w:val="0"/>
          <w:i w:val="0"/>
        </w:rPr>
        <w:t>times</w:t>
      </w:r>
      <w:r>
        <w:rPr>
          <w:b w:val="0"/>
          <w:i w:val="0"/>
        </w:rPr>
        <w:t xml:space="preserve"> </w:t>
      </w:r>
      <w:r>
        <w:rPr>
          <w:b w:val="0"/>
          <w:i w:val="0"/>
        </w:rPr>
        <w:t>the</w:t>
      </w:r>
      <w:r>
        <w:rPr>
          <w:b w:val="0"/>
          <w:i w:val="0"/>
        </w:rPr>
        <w:t xml:space="preserve"> </w:t>
      </w:r>
      <w:r>
        <w:rPr>
          <w:b w:val="0"/>
          <w:i w:val="0"/>
        </w:rPr>
        <w:t>nominal</w:t>
      </w:r>
      <w:r>
        <w:rPr>
          <w:b w:val="0"/>
          <w:i w:val="0"/>
        </w:rPr>
        <w:t xml:space="preserve"> </w:t>
      </w:r>
      <w:r>
        <w:rPr>
          <w:b w:val="0"/>
          <w:i w:val="0"/>
        </w:rPr>
        <w:t>period?</w:t>
      </w:r>
    </w:p>
    <w:p>
      <w:pPr>
        <w:ind w:left="317" w:hanging="317"/>
      </w:pPr>
      <w:r>
        <w:t xml:space="preserve">3. </w:t>
      </w:r>
      <w:r>
        <w:rPr>
          <w:b/>
          <w:i w:val="0"/>
        </w:rPr>
        <w:t>Q098:</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contains</w:t>
      </w:r>
      <w:r>
        <w:rPr>
          <w:b w:val="0"/>
          <w:i w:val="0"/>
        </w:rPr>
        <w:t xml:space="preserve"> </w:t>
      </w:r>
      <w:r>
        <w:rPr>
          <w:b w:val="0"/>
          <w:i w:val="0"/>
        </w:rPr>
        <w:t>stale</w:t>
      </w:r>
      <w:r>
        <w:rPr>
          <w:b w:val="0"/>
          <w:i w:val="0"/>
        </w:rPr>
        <w:t xml:space="preserve"> </w:t>
      </w:r>
      <w:r>
        <w:rPr>
          <w:b w:val="0"/>
          <w:i w:val="0"/>
        </w:rPr>
        <w:t>data</w:t>
      </w:r>
      <w:r>
        <w:rPr>
          <w:b w:val="0"/>
          <w:i w:val="0"/>
        </w:rPr>
        <w:t xml:space="preserve"> </w:t>
      </w:r>
      <w:r>
        <w:rPr>
          <w:b w:val="0"/>
          <w:i w:val="0"/>
        </w:rPr>
        <w:t>on</w:t>
      </w:r>
      <w:r>
        <w:rPr>
          <w:b w:val="0"/>
          <w:i w:val="0"/>
        </w:rPr>
        <w:t xml:space="preserve"> </w:t>
      </w:r>
      <w:r>
        <w:rPr>
          <w:b w:val="0"/>
          <w:i w:val="0"/>
        </w:rPr>
        <w:t>one</w:t>
      </w:r>
      <w:r>
        <w:rPr>
          <w:b w:val="0"/>
          <w:i w:val="0"/>
        </w:rPr>
        <w:t xml:space="preserve"> </w:t>
      </w:r>
      <w:r>
        <w:rPr>
          <w:b w:val="0"/>
          <w:i w:val="0"/>
        </w:rPr>
        <w:t>architecture.</w:t>
      </w:r>
      <w:r>
        <w:rPr>
          <w:b w:val="0"/>
          <w:i w:val="0"/>
        </w:rPr>
        <w:t xml:space="preserve"> </w:t>
      </w:r>
      <w:r>
        <w:rPr>
          <w:b w:val="0"/>
          <w:i w:val="0"/>
        </w:rPr>
        <w:t>What</w:t>
      </w:r>
      <w:r>
        <w:rPr>
          <w:b w:val="0"/>
          <w:i w:val="0"/>
        </w:rPr>
        <w:t xml:space="preserve"> </w:t>
      </w:r>
      <w:r>
        <w:rPr>
          <w:b w:val="0"/>
          <w:i w:val="0"/>
        </w:rPr>
        <w:t>could</w:t>
      </w:r>
      <w:r>
        <w:rPr>
          <w:b w:val="0"/>
          <w:i w:val="0"/>
        </w:rPr>
        <w:t xml:space="preserve"> </w:t>
      </w:r>
      <w:r>
        <w:rPr>
          <w:b w:val="0"/>
          <w:i w:val="0"/>
        </w:rPr>
        <w:t>host</w:t>
      </w:r>
      <w:r>
        <w:rPr>
          <w:b w:val="0"/>
          <w:i w:val="0"/>
        </w:rPr>
        <w:t xml:space="preserve"> </w:t>
      </w:r>
      <w:r>
        <w:rPr>
          <w:b w:val="0"/>
          <w:i w:val="0"/>
        </w:rPr>
        <w:t>testing</w:t>
      </w:r>
      <w:r>
        <w:rPr>
          <w:b w:val="0"/>
          <w:i w:val="0"/>
        </w:rPr>
        <w:t xml:space="preserve"> </w:t>
      </w:r>
      <w:r>
        <w:rPr>
          <w:b w:val="0"/>
          <w:i w:val="0"/>
        </w:rPr>
        <w:t>have</w:t>
      </w:r>
      <w:r>
        <w:rPr>
          <w:b w:val="0"/>
          <w:i w:val="0"/>
        </w:rPr>
        <w:t xml:space="preserve"> </w:t>
      </w:r>
      <w:r>
        <w:rPr>
          <w:b w:val="0"/>
          <w:i w:val="0"/>
        </w:rPr>
        <w:t>missed?</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physical-address</w:t>
      </w:r>
      <w:r>
        <w:rPr>
          <w:b w:val="0"/>
          <w:i w:val="0"/>
        </w:rPr>
        <w:t xml:space="preserve"> </w:t>
      </w:r>
      <w:r>
        <w:rPr>
          <w:b w:val="0"/>
          <w:i w:val="0"/>
        </w:rPr>
        <w:t>assumption</w:t>
      </w:r>
      <w:r>
        <w:rPr>
          <w:b w:val="0"/>
          <w:i w:val="0"/>
        </w:rPr>
        <w:t xml:space="preserve"> </w:t>
      </w:r>
      <w:r>
        <w:rPr>
          <w:b w:val="0"/>
          <w:i w:val="0"/>
        </w:rPr>
        <w:t>fail?</w:t>
      </w:r>
    </w:p>
    <w:p>
      <w:pPr>
        <w:pStyle w:val="Heading3"/>
      </w:pPr>
      <w:r>
        <w:rPr>
          <w:color w:val="000000"/>
        </w:rPr>
        <w:t>T16 Module M16</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10d8925383997f1f5d">
        <w:r>
          <w:rPr>
            <w:color w:val="174A75"/>
            <w:u w:val="single"/>
          </w:rPr>
          <w:t xml:space="preserve">Module M16</w:t>
        </w:r>
      </w:hyperlink>
      <w:r>
        <w:rPr>
          <w:b w:val="0"/>
          <w:i w:val="0"/>
        </w:rPr>
        <w:t>.</w:t>
      </w:r>
    </w:p>
    <w:p>
      <w:pPr>
        <w:ind w:left="317" w:hanging="317"/>
      </w:pPr>
      <w:r>
        <w:t xml:space="preserve">1. </w:t>
      </w:r>
      <w:r>
        <w:rPr>
          <w:b/>
          <w:i w:val="0"/>
        </w:rPr>
        <w:t>Q176:</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signed</w:t>
      </w:r>
      <w:r>
        <w:rPr>
          <w:b w:val="0"/>
          <w:i w:val="0"/>
        </w:rPr>
        <w:t xml:space="preserve"> </w:t>
      </w:r>
      <w:r>
        <w:rPr>
          <w:b w:val="0"/>
          <w:i w:val="0"/>
        </w:rPr>
        <w:t>updates</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secure</w:t>
      </w:r>
      <w:r>
        <w:rPr>
          <w:b w:val="0"/>
          <w:i w:val="0"/>
        </w:rPr>
        <w:t xml:space="preserve"> </w:t>
      </w:r>
      <w:r>
        <w:rPr>
          <w:b w:val="0"/>
          <w:i w:val="0"/>
        </w:rPr>
        <w:t>or</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rotate</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signing</w:t>
      </w:r>
      <w:r>
        <w:rPr>
          <w:b w:val="0"/>
          <w:i w:val="0"/>
        </w:rPr>
        <w:t xml:space="preserve"> </w:t>
      </w:r>
      <w:r>
        <w:rPr>
          <w:b w:val="0"/>
          <w:i w:val="0"/>
        </w:rPr>
        <w:t>key</w:t>
      </w:r>
      <w:r>
        <w:rPr>
          <w:b w:val="0"/>
          <w:i w:val="0"/>
        </w:rPr>
        <w:t xml:space="preserve"> </w:t>
      </w:r>
      <w:r>
        <w:rPr>
          <w:b w:val="0"/>
          <w:i w:val="0"/>
        </w:rPr>
        <w:t>without</w:t>
      </w:r>
      <w:r>
        <w:rPr>
          <w:b w:val="0"/>
          <w:i w:val="0"/>
        </w:rPr>
        <w:t xml:space="preserve"> </w:t>
      </w:r>
      <w:r>
        <w:rPr>
          <w:b w:val="0"/>
          <w:i w:val="0"/>
        </w:rPr>
        <w:t>stranding</w:t>
      </w:r>
      <w:r>
        <w:rPr>
          <w:b w:val="0"/>
          <w:i w:val="0"/>
        </w:rPr>
        <w:t xml:space="preserve"> </w:t>
      </w:r>
      <w:r>
        <w:rPr>
          <w:b w:val="0"/>
          <w:i w:val="0"/>
        </w:rPr>
        <w:t>deployed</w:t>
      </w:r>
      <w:r>
        <w:rPr>
          <w:b w:val="0"/>
          <w:i w:val="0"/>
        </w:rPr>
        <w:t xml:space="preserve"> </w:t>
      </w:r>
      <w:r>
        <w:rPr>
          <w:b w:val="0"/>
          <w:i w:val="0"/>
        </w:rPr>
        <w:t>devices?</w:t>
      </w:r>
    </w:p>
    <w:p>
      <w:pPr>
        <w:ind w:left="317" w:hanging="317"/>
      </w:pPr>
      <w:r>
        <w:t xml:space="preserve">2. </w:t>
      </w:r>
      <w:r>
        <w:rPr>
          <w:b/>
          <w:i w:val="0"/>
        </w:rPr>
        <w:t>Q177:</w:t>
      </w:r>
      <w:r>
        <w:rPr>
          <w:b w:val="0"/>
          <w:i w:val="0"/>
        </w:rPr>
        <w:t xml:space="preserve"> </w:t>
      </w:r>
      <w:r>
        <w:rPr>
          <w:b w:val="0"/>
          <w:i w:val="0"/>
        </w:rPr>
        <w:t>What</w:t>
      </w:r>
      <w:r>
        <w:rPr>
          <w:b w:val="0"/>
          <w:i w:val="0"/>
        </w:rPr>
        <w:t xml:space="preserve"> </w:t>
      </w:r>
      <w:r>
        <w:rPr>
          <w:b w:val="0"/>
          <w:i w:val="0"/>
        </w:rPr>
        <w:t>must</w:t>
      </w:r>
      <w:r>
        <w:rPr>
          <w:b w:val="0"/>
          <w:i w:val="0"/>
        </w:rPr>
        <w:t xml:space="preserve"> </w:t>
      </w:r>
      <w:r>
        <w:rPr>
          <w:b w:val="0"/>
          <w:i w:val="0"/>
        </w:rPr>
        <w:t>an</w:t>
      </w:r>
      <w:r>
        <w:rPr>
          <w:b w:val="0"/>
          <w:i w:val="0"/>
        </w:rPr>
        <w:t xml:space="preserve"> </w:t>
      </w:r>
      <w:r>
        <w:rPr>
          <w:b w:val="0"/>
          <w:i w:val="0"/>
        </w:rPr>
        <w:t>A/B</w:t>
      </w:r>
      <w:r>
        <w:rPr>
          <w:b w:val="0"/>
          <w:i w:val="0"/>
        </w:rPr>
        <w:t xml:space="preserve"> </w:t>
      </w:r>
      <w:r>
        <w:rPr>
          <w:b w:val="0"/>
          <w:i w:val="0"/>
        </w:rPr>
        <w:t>updater</w:t>
      </w:r>
      <w:r>
        <w:rPr>
          <w:b w:val="0"/>
          <w:i w:val="0"/>
        </w:rPr>
        <w:t xml:space="preserve"> </w:t>
      </w:r>
      <w:r>
        <w:rPr>
          <w:b w:val="0"/>
          <w:i w:val="0"/>
        </w:rPr>
        <w:t>do</w:t>
      </w:r>
      <w:r>
        <w:rPr>
          <w:b w:val="0"/>
          <w:i w:val="0"/>
        </w:rPr>
        <w:t xml:space="preserve"> </w:t>
      </w:r>
      <w:r>
        <w:rPr>
          <w:b w:val="0"/>
          <w:i w:val="0"/>
        </w:rPr>
        <w:t>before</w:t>
      </w:r>
      <w:r>
        <w:rPr>
          <w:b w:val="0"/>
          <w:i w:val="0"/>
        </w:rPr>
        <w:t xml:space="preserve"> </w:t>
      </w:r>
      <w:r>
        <w:rPr>
          <w:b w:val="0"/>
          <w:i w:val="0"/>
        </w:rPr>
        <w:t>marking</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slot</w:t>
      </w:r>
      <w:r>
        <w:rPr>
          <w:b w:val="0"/>
          <w:i w:val="0"/>
        </w:rPr>
        <w:t xml:space="preserve"> </w:t>
      </w:r>
      <w:r>
        <w:rPr>
          <w:b w:val="0"/>
          <w:i w:val="0"/>
        </w:rPr>
        <w:t>good?</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health</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run</w:t>
      </w:r>
      <w:r>
        <w:rPr>
          <w:b w:val="0"/>
          <w:i w:val="0"/>
        </w:rPr>
        <w:t xml:space="preserve"> </w:t>
      </w:r>
      <w:r>
        <w:rPr>
          <w:b w:val="0"/>
          <w:i w:val="0"/>
        </w:rPr>
        <w:t>locally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network</w:t>
      </w:r>
      <w:r>
        <w:rPr>
          <w:b w:val="0"/>
          <w:i w:val="0"/>
        </w:rPr>
        <w:t xml:space="preserve"> </w:t>
      </w:r>
      <w:r>
        <w:rPr>
          <w:b w:val="0"/>
          <w:i w:val="0"/>
        </w:rPr>
        <w:t>is</w:t>
      </w:r>
      <w:r>
        <w:rPr>
          <w:b w:val="0"/>
          <w:i w:val="0"/>
        </w:rPr>
        <w:t xml:space="preserve"> </w:t>
      </w:r>
      <w:r>
        <w:rPr>
          <w:b w:val="0"/>
          <w:i w:val="0"/>
        </w:rPr>
        <w:t>unavailable?</w:t>
      </w:r>
    </w:p>
    <w:p>
      <w:pPr>
        <w:ind w:left="317" w:hanging="317"/>
      </w:pPr>
      <w:r>
        <w:t xml:space="preserve">3. </w:t>
      </w:r>
      <w:r>
        <w:rPr>
          <w:b/>
          <w:i w:val="0"/>
        </w:rPr>
        <w:t>Q180:</w:t>
      </w:r>
      <w:r>
        <w:rPr>
          <w:b w:val="0"/>
          <w:i w:val="0"/>
        </w:rPr>
        <w:t xml:space="preserve"> </w:t>
      </w:r>
      <w:r>
        <w:rPr>
          <w:b w:val="0"/>
          <w:i w:val="0"/>
        </w:rPr>
        <w:t>What</w:t>
      </w:r>
      <w:r>
        <w:rPr>
          <w:b w:val="0"/>
          <w:i w:val="0"/>
        </w:rPr>
        <w:t xml:space="preserve"> </w:t>
      </w:r>
      <w:r>
        <w:rPr>
          <w:b w:val="0"/>
          <w:i w:val="0"/>
        </w:rPr>
        <w:t>makes</w:t>
      </w:r>
      <w:r>
        <w:rPr>
          <w:b w:val="0"/>
          <w:i w:val="0"/>
        </w:rPr>
        <w:t xml:space="preserve"> </w:t>
      </w:r>
      <w:r>
        <w:rPr>
          <w:b w:val="0"/>
          <w:i w:val="0"/>
        </w:rPr>
        <w:t>a</w:t>
      </w:r>
      <w:r>
        <w:rPr>
          <w:b w:val="0"/>
          <w:i w:val="0"/>
        </w:rPr>
        <w:t xml:space="preserve"> </w:t>
      </w:r>
      <w:r>
        <w:rPr>
          <w:b w:val="0"/>
          <w:i w:val="0"/>
        </w:rPr>
        <w:t>reliability</w:t>
      </w:r>
      <w:r>
        <w:rPr>
          <w:b w:val="0"/>
          <w:i w:val="0"/>
        </w:rPr>
        <w:t xml:space="preserve"> </w:t>
      </w:r>
      <w:r>
        <w:rPr>
          <w:b w:val="0"/>
          <w:i w:val="0"/>
        </w:rPr>
        <w:t>test</w:t>
      </w:r>
      <w:r>
        <w:rPr>
          <w:b w:val="0"/>
          <w:i w:val="0"/>
        </w:rPr>
        <w:t xml:space="preserve"> </w:t>
      </w:r>
      <w:r>
        <w:rPr>
          <w:b w:val="0"/>
          <w:i w:val="0"/>
        </w:rPr>
        <w:t>more</w:t>
      </w:r>
      <w:r>
        <w:rPr>
          <w:b w:val="0"/>
          <w:i w:val="0"/>
        </w:rPr>
        <w:t xml:space="preserve"> </w:t>
      </w:r>
      <w:r>
        <w:rPr>
          <w:b w:val="0"/>
          <w:i w:val="0"/>
        </w:rPr>
        <w:t>useful</w:t>
      </w:r>
      <w:r>
        <w:rPr>
          <w:b w:val="0"/>
          <w:i w:val="0"/>
        </w:rPr>
        <w:t xml:space="preserve"> </w:t>
      </w:r>
      <w:r>
        <w:rPr>
          <w:b w:val="0"/>
          <w:i w:val="0"/>
        </w:rPr>
        <w:t>than</w:t>
      </w:r>
      <w:r>
        <w:rPr>
          <w:b w:val="0"/>
          <w:i w:val="0"/>
        </w:rPr>
        <w:t xml:space="preserve"> </w:t>
      </w:r>
      <w:r>
        <w:rPr>
          <w:b w:val="0"/>
          <w:i w:val="0"/>
        </w:rPr>
        <w:t>leaving</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running</w:t>
      </w:r>
      <w:r>
        <w:rPr>
          <w:b w:val="0"/>
          <w:i w:val="0"/>
        </w:rPr>
        <w:t xml:space="preserve"> </w:t>
      </w:r>
      <w:r>
        <w:rPr>
          <w:b w:val="0"/>
          <w:i w:val="0"/>
        </w:rPr>
        <w:t>overnight?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storage-full</w:t>
      </w:r>
      <w:r>
        <w:rPr>
          <w:b w:val="0"/>
          <w:i w:val="0"/>
        </w:rPr>
        <w:t xml:space="preserve"> </w:t>
      </w:r>
      <w:r>
        <w:rPr>
          <w:b w:val="0"/>
          <w:i w:val="0"/>
        </w:rPr>
        <w:t>failure</w:t>
      </w:r>
      <w:r>
        <w:rPr>
          <w:b w:val="0"/>
          <w:i w:val="0"/>
        </w:rPr>
        <w:t xml:space="preserve"> </w:t>
      </w:r>
      <w:r>
        <w:rPr>
          <w:b w:val="0"/>
          <w:i w:val="0"/>
        </w:rPr>
        <w:t>test</w:t>
      </w:r>
      <w:r>
        <w:rPr>
          <w:b w:val="0"/>
          <w:i w:val="0"/>
        </w:rPr>
        <w:t xml:space="preserve"> </w:t>
      </w:r>
      <w:r>
        <w:rPr>
          <w:b w:val="0"/>
          <w:i w:val="0"/>
        </w:rPr>
        <w:t>verify</w:t>
      </w:r>
      <w:r>
        <w:rPr>
          <w:b w:val="0"/>
          <w:i w:val="0"/>
        </w:rPr>
        <w:t xml:space="preserve"> </w:t>
      </w:r>
      <w:r>
        <w:rPr>
          <w:b w:val="0"/>
          <w:i w:val="0"/>
        </w:rPr>
        <w:t>both</w:t>
      </w:r>
      <w:r>
        <w:rPr>
          <w:b w:val="0"/>
          <w:i w:val="0"/>
        </w:rPr>
        <w:t xml:space="preserve"> </w:t>
      </w:r>
      <w:r>
        <w:rPr>
          <w:b w:val="0"/>
          <w:i w:val="0"/>
        </w:rPr>
        <w:t>diagnosis</w:t>
      </w:r>
      <w:r>
        <w:rPr>
          <w:b w:val="0"/>
          <w:i w:val="0"/>
        </w:rPr>
        <w:t xml:space="preserve"> </w:t>
      </w:r>
      <w:r>
        <w:rPr>
          <w:b w:val="0"/>
          <w:i w:val="0"/>
        </w:rPr>
        <w:t>and</w:t>
      </w:r>
      <w:r>
        <w:rPr>
          <w:b w:val="0"/>
          <w:i w:val="0"/>
        </w:rPr>
        <w:t xml:space="preserve"> </w:t>
      </w:r>
      <w:r>
        <w:rPr>
          <w:b w:val="0"/>
          <w:i w:val="0"/>
        </w:rPr>
        <w:t>recovery?</w:t>
      </w:r>
    </w:p>
    <w:p>
      <w:pPr>
        <w:pStyle w:val="Heading3"/>
      </w:pPr>
      <w:r>
        <w:rPr>
          <w:color w:val="000000"/>
        </w:rPr>
        <w:t>T17 Module M17</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2a773107dcdf90766b">
        <w:r>
          <w:rPr>
            <w:color w:val="174A75"/>
            <w:u w:val="single"/>
          </w:rPr>
          <w:t xml:space="preserve">Module M17</w:t>
        </w:r>
      </w:hyperlink>
      <w:r>
        <w:rPr>
          <w:b w:val="0"/>
          <w:i w:val="0"/>
        </w:rPr>
        <w:t>.</w:t>
      </w:r>
    </w:p>
    <w:p>
      <w:pPr>
        <w:ind w:left="317" w:hanging="317"/>
      </w:pPr>
      <w:r>
        <w:t xml:space="preserve">1. </w:t>
      </w:r>
      <w:r>
        <w:rPr>
          <w:b/>
          <w:i w:val="0"/>
        </w:rPr>
        <w:t>Q181:</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industrial</w:t>
      </w:r>
      <w:r>
        <w:rPr>
          <w:b w:val="0"/>
          <w:i w:val="0"/>
        </w:rPr>
        <w:t xml:space="preserve"> </w:t>
      </w:r>
      <w:r>
        <w:rPr>
          <w:b w:val="0"/>
          <w:i w:val="0"/>
        </w:rPr>
        <w:t>sensor</w:t>
      </w:r>
      <w:r>
        <w:rPr>
          <w:b w:val="0"/>
          <w:i w:val="0"/>
        </w:rPr>
        <w:t xml:space="preserve"> </w:t>
      </w:r>
      <w:r>
        <w:rPr>
          <w:b w:val="0"/>
          <w:i w:val="0"/>
        </w:rPr>
        <w:t>gateway</w:t>
      </w:r>
      <w:r>
        <w:rPr>
          <w:b w:val="0"/>
          <w:i w:val="0"/>
        </w:rPr>
        <w:t xml:space="preserve"> </w:t>
      </w:r>
      <w:r>
        <w:rPr>
          <w:b w:val="0"/>
          <w:i w:val="0"/>
        </w:rPr>
        <w:t>using</w:t>
      </w:r>
      <w:r>
        <w:rPr>
          <w:b w:val="0"/>
          <w:i w:val="0"/>
        </w:rPr>
        <w:t xml:space="preserve"> </w:t>
      </w:r>
      <w:r>
        <w:rPr>
          <w:b w:val="0"/>
          <w:i w:val="0"/>
        </w:rPr>
        <w:t>one</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Linux</w:t>
      </w:r>
      <w:r>
        <w:rPr>
          <w:b w:val="0"/>
          <w:i w:val="0"/>
        </w:rPr>
        <w:t xml:space="preserve"> </w:t>
      </w:r>
      <w:r>
        <w:rPr>
          <w:b w:val="0"/>
          <w:i w:val="0"/>
        </w:rPr>
        <w:t>computer.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demonstrate</w:t>
      </w:r>
      <w:r>
        <w:rPr>
          <w:b w:val="0"/>
          <w:i w:val="0"/>
        </w:rPr>
        <w:t xml:space="preserve"> </w:t>
      </w:r>
      <w:r>
        <w:rPr>
          <w:b w:val="0"/>
          <w:i w:val="0"/>
        </w:rPr>
        <w:t>that</w:t>
      </w:r>
      <w:r>
        <w:rPr>
          <w:b w:val="0"/>
          <w:i w:val="0"/>
        </w:rPr>
        <w:t xml:space="preserve"> </w:t>
      </w:r>
      <w:r>
        <w:rPr>
          <w:b w:val="0"/>
          <w:i w:val="0"/>
        </w:rPr>
        <w:t>disconnecting</w:t>
      </w:r>
      <w:r>
        <w:rPr>
          <w:b w:val="0"/>
          <w:i w:val="0"/>
        </w:rPr>
        <w:t xml:space="preserve"> </w:t>
      </w:r>
      <w:r>
        <w:rPr>
          <w:b w:val="0"/>
          <w:i w:val="0"/>
        </w:rPr>
        <w:t>the</w:t>
      </w:r>
      <w:r>
        <w:rPr>
          <w:b w:val="0"/>
          <w:i w:val="0"/>
        </w:rPr>
        <w:t xml:space="preserve"> </w:t>
      </w:r>
      <w:r>
        <w:rPr>
          <w:b w:val="0"/>
          <w:i w:val="0"/>
        </w:rPr>
        <w:t>network</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MCU</w:t>
      </w:r>
      <w:r>
        <w:rPr>
          <w:b w:val="0"/>
          <w:i w:val="0"/>
        </w:rPr>
        <w:t xml:space="preserve"> </w:t>
      </w:r>
      <w:r>
        <w:rPr>
          <w:b w:val="0"/>
          <w:i w:val="0"/>
        </w:rPr>
        <w:t>acquisition</w:t>
      </w:r>
      <w:r>
        <w:rPr>
          <w:b w:val="0"/>
          <w:i w:val="0"/>
        </w:rPr>
        <w:t xml:space="preserve"> </w:t>
      </w:r>
      <w:r>
        <w:rPr>
          <w:b w:val="0"/>
          <w:i w:val="0"/>
        </w:rPr>
        <w:t>indefinitely?</w:t>
      </w:r>
    </w:p>
    <w:p>
      <w:pPr>
        <w:ind w:left="317" w:hanging="317"/>
      </w:pPr>
      <w:r>
        <w:t xml:space="preserve">2. </w:t>
      </w:r>
      <w:r>
        <w:rPr>
          <w:b/>
          <w:i w:val="0"/>
        </w:rPr>
        <w:t>Q186:</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reliable</w:t>
      </w:r>
      <w:r>
        <w:rPr>
          <w:b w:val="0"/>
          <w:i w:val="0"/>
        </w:rPr>
        <w:t xml:space="preserve"> </w:t>
      </w:r>
      <w:r>
        <w:rPr>
          <w:b w:val="0"/>
          <w:i w:val="0"/>
        </w:rPr>
        <w:t>serial</w:t>
      </w:r>
      <w:r>
        <w:rPr>
          <w:b w:val="0"/>
          <w:i w:val="0"/>
        </w:rPr>
        <w:t xml:space="preserve"> </w:t>
      </w:r>
      <w:r>
        <w:rPr>
          <w:b w:val="0"/>
          <w:i w:val="0"/>
        </w:rPr>
        <w:t>protocol</w:t>
      </w:r>
      <w:r>
        <w:rPr>
          <w:b w:val="0"/>
          <w:i w:val="0"/>
        </w:rPr>
        <w:t xml:space="preserve"> </w:t>
      </w:r>
      <w:r>
        <w:rPr>
          <w:b w:val="0"/>
          <w:i w:val="0"/>
        </w:rPr>
        <w:t>for</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telemetry</w:t>
      </w:r>
      <w:r>
        <w:rPr>
          <w:b w:val="0"/>
          <w:i w:val="0"/>
        </w:rPr>
        <w:t xml:space="preserve"> </w:t>
      </w:r>
      <w:r>
        <w:rPr>
          <w:b w:val="0"/>
          <w:i w:val="0"/>
        </w:rPr>
        <w:t>with</w:t>
      </w:r>
      <w:r>
        <w:rPr>
          <w:b w:val="0"/>
          <w:i w:val="0"/>
        </w:rPr>
        <w:t xml:space="preserve"> </w:t>
      </w:r>
      <w:r>
        <w:rPr>
          <w:b w:val="0"/>
          <w:i w:val="0"/>
        </w:rPr>
        <w:t>128-byte</w:t>
      </w:r>
      <w:r>
        <w:rPr>
          <w:b w:val="0"/>
          <w:i w:val="0"/>
        </w:rPr>
        <w:t xml:space="preserve"> </w:t>
      </w:r>
      <w:r>
        <w:rPr>
          <w:b w:val="0"/>
          <w:i w:val="0"/>
        </w:rPr>
        <w:t>payloads.</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update</w:t>
      </w:r>
      <w:r>
        <w:rPr>
          <w:b w:val="0"/>
          <w:i w:val="0"/>
        </w:rPr>
        <w:t xml:space="preserve"> </w:t>
      </w:r>
      <w:r>
        <w:rPr>
          <w:b w:val="0"/>
          <w:i w:val="0"/>
        </w:rPr>
        <w:t>preserve</w:t>
      </w:r>
      <w:r>
        <w:rPr>
          <w:b w:val="0"/>
          <w:i w:val="0"/>
        </w:rPr>
        <w:t xml:space="preserve"> </w:t>
      </w:r>
      <w:r>
        <w:rPr>
          <w:b w:val="0"/>
          <w:i w:val="0"/>
        </w:rPr>
        <w:t>compatibility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older</w:t>
      </w:r>
      <w:r>
        <w:rPr>
          <w:b w:val="0"/>
          <w:i w:val="0"/>
        </w:rPr>
        <w:t xml:space="preserve"> </w:t>
      </w:r>
      <w:r>
        <w:rPr>
          <w:b w:val="0"/>
          <w:i w:val="0"/>
        </w:rPr>
        <w:t>Linux</w:t>
      </w:r>
      <w:r>
        <w:rPr>
          <w:b w:val="0"/>
          <w:i w:val="0"/>
        </w:rPr>
        <w:t xml:space="preserve"> </w:t>
      </w:r>
      <w:r>
        <w:rPr>
          <w:b w:val="0"/>
          <w:i w:val="0"/>
        </w:rPr>
        <w:t>peer?</w:t>
      </w:r>
    </w:p>
    <w:p>
      <w:pPr>
        <w:ind w:left="317" w:hanging="317"/>
      </w:pPr>
      <w:r>
        <w:t xml:space="preserve">3. </w:t>
      </w:r>
      <w:r>
        <w:rPr>
          <w:b/>
          <w:i w:val="0"/>
        </w:rPr>
        <w:t>Q190:</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strategy</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pair</w:t>
      </w:r>
      <w:r>
        <w:rPr>
          <w:b w:val="0"/>
          <w:i w:val="0"/>
        </w:rPr>
        <w:t xml:space="preserve"> </w:t>
      </w:r>
      <w:r>
        <w:rPr>
          <w:b w:val="0"/>
          <w:i w:val="0"/>
        </w:rPr>
        <w:t>before</w:t>
      </w:r>
      <w:r>
        <w:rPr>
          <w:b w:val="0"/>
          <w:i w:val="0"/>
        </w:rPr>
        <w:t xml:space="preserve"> </w:t>
      </w:r>
      <w:r>
        <w:rPr>
          <w:b w:val="0"/>
          <w:i w:val="0"/>
        </w:rPr>
        <w:t>boards</w:t>
      </w:r>
      <w:r>
        <w:rPr>
          <w:b w:val="0"/>
          <w:i w:val="0"/>
        </w:rPr>
        <w:t xml:space="preserve"> </w:t>
      </w:r>
      <w:r>
        <w:rPr>
          <w:b w:val="0"/>
          <w:i w:val="0"/>
        </w:rPr>
        <w:t>arrive.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expect</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test</w:t>
      </w:r>
      <w:r>
        <w:rPr>
          <w:b w:val="0"/>
          <w:i w:val="0"/>
        </w:rPr>
        <w:t xml:space="preserve"> </w:t>
      </w:r>
      <w:r>
        <w:rPr>
          <w:b w:val="0"/>
          <w:i w:val="0"/>
        </w:rPr>
        <w:t>to</w:t>
      </w:r>
      <w:r>
        <w:rPr>
          <w:b w:val="0"/>
          <w:i w:val="0"/>
        </w:rPr>
        <w:t xml:space="preserve"> </w:t>
      </w:r>
      <w:r>
        <w:rPr>
          <w:b w:val="0"/>
          <w:i w:val="0"/>
        </w:rPr>
        <w:t>reveal,</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p>
    <w:p>
      <w:pPr>
        <w:pStyle w:val="Heading3"/>
      </w:pPr>
      <w:r>
        <w:rPr>
          <w:color w:val="000000"/>
        </w:rPr>
        <w:t>T18 Module M18</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555c59ddabd400777b">
        <w:r>
          <w:rPr>
            <w:color w:val="174A75"/>
            <w:u w:val="single"/>
          </w:rPr>
          <w:t xml:space="preserve">Module M18</w:t>
        </w:r>
      </w:hyperlink>
      <w:r>
        <w:rPr>
          <w:b w:val="0"/>
          <w:i w:val="0"/>
        </w:rPr>
        <w:t>.</w:t>
      </w:r>
    </w:p>
    <w:p>
      <w:pPr>
        <w:ind w:left="317" w:hanging="317"/>
      </w:pPr>
      <w:r>
        <w:t xml:space="preserve">1. </w:t>
      </w:r>
      <w:r>
        <w:rPr>
          <w:b/>
          <w:i w:val="0"/>
        </w:rPr>
        <w:t>Q191:</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project</w:t>
      </w:r>
      <w:r>
        <w:rPr>
          <w:b w:val="0"/>
          <w:i w:val="0"/>
        </w:rPr>
        <w:t xml:space="preserve"> </w:t>
      </w:r>
      <w:r>
        <w:rPr>
          <w:b w:val="0"/>
          <w:i w:val="0"/>
        </w:rPr>
        <w:t>you</w:t>
      </w:r>
      <w:r>
        <w:rPr>
          <w:b w:val="0"/>
          <w:i w:val="0"/>
        </w:rPr>
        <w:t xml:space="preserve"> </w:t>
      </w:r>
      <w:r>
        <w:rPr>
          <w:b w:val="0"/>
          <w:i w:val="0"/>
        </w:rPr>
        <w:t>built</w:t>
      </w:r>
      <w:r>
        <w:rPr>
          <w:b w:val="0"/>
          <w:i w:val="0"/>
        </w:rPr>
        <w:t xml:space="preserve"> </w:t>
      </w:r>
      <w:r>
        <w:rPr>
          <w:b w:val="0"/>
          <w:i w:val="0"/>
        </w:rPr>
        <w:t>with</w:t>
      </w:r>
      <w:r>
        <w:rPr>
          <w:b w:val="0"/>
          <w:i w:val="0"/>
        </w:rPr>
        <w:t xml:space="preserve"> </w:t>
      </w:r>
      <w:r>
        <w:rPr>
          <w:b w:val="0"/>
          <w:i w:val="0"/>
        </w:rPr>
        <w:t>AI</w:t>
      </w:r>
      <w:r>
        <w:rPr>
          <w:b w:val="0"/>
          <w:i w:val="0"/>
        </w:rPr>
        <w:t xml:space="preserve"> </w:t>
      </w:r>
      <w:r>
        <w:rPr>
          <w:b w:val="0"/>
          <w:i w:val="0"/>
        </w:rPr>
        <w:t>assistance</w:t>
      </w:r>
      <w:r>
        <w:rPr>
          <w:b w:val="0"/>
          <w:i w:val="0"/>
        </w:rPr>
        <w:t xml:space="preserve"> </w:t>
      </w:r>
      <w:r>
        <w:rPr>
          <w:b w:val="0"/>
          <w:i w:val="0"/>
        </w:rPr>
        <w:t>honestly?</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AI</w:t>
      </w:r>
      <w:r>
        <w:rPr>
          <w:b w:val="0"/>
          <w:i w:val="0"/>
        </w:rPr>
        <w:t xml:space="preserve"> </w:t>
      </w:r>
      <w:r>
        <w:rPr>
          <w:b w:val="0"/>
          <w:i w:val="0"/>
        </w:rPr>
        <w:t>suggestion</w:t>
      </w:r>
      <w:r>
        <w:rPr>
          <w:b w:val="0"/>
          <w:i w:val="0"/>
        </w:rPr>
        <w:t xml:space="preserve"> </w:t>
      </w:r>
      <w:r>
        <w:rPr>
          <w:b w:val="0"/>
          <w:i w:val="0"/>
        </w:rPr>
        <w:t>did</w:t>
      </w:r>
      <w:r>
        <w:rPr>
          <w:b w:val="0"/>
          <w:i w:val="0"/>
        </w:rPr>
        <w:t xml:space="preserve"> </w:t>
      </w:r>
      <w:r>
        <w:rPr>
          <w:b w:val="0"/>
          <w:i w:val="0"/>
        </w:rPr>
        <w:t>you</w:t>
      </w:r>
      <w:r>
        <w:rPr>
          <w:b w:val="0"/>
          <w:i w:val="0"/>
        </w:rPr>
        <w:t xml:space="preserve"> </w:t>
      </w:r>
      <w:r>
        <w:rPr>
          <w:b w:val="0"/>
          <w:i w:val="0"/>
        </w:rPr>
        <w:t>reject,</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led</w:t>
      </w:r>
      <w:r>
        <w:rPr>
          <w:b w:val="0"/>
          <w:i w:val="0"/>
        </w:rPr>
        <w:t xml:space="preserve"> </w:t>
      </w:r>
      <w:r>
        <w:rPr>
          <w:b w:val="0"/>
          <w:i w:val="0"/>
        </w:rPr>
        <w:t>you</w:t>
      </w:r>
      <w:r>
        <w:rPr>
          <w:b w:val="0"/>
          <w:i w:val="0"/>
        </w:rPr>
        <w:t xml:space="preserve"> </w:t>
      </w:r>
      <w:r>
        <w:rPr>
          <w:b w:val="0"/>
          <w:i w:val="0"/>
        </w:rPr>
        <w:t>to</w:t>
      </w:r>
      <w:r>
        <w:rPr>
          <w:b w:val="0"/>
          <w:i w:val="0"/>
        </w:rPr>
        <w:t xml:space="preserve"> </w:t>
      </w:r>
      <w:r>
        <w:rPr>
          <w:b w:val="0"/>
          <w:i w:val="0"/>
        </w:rPr>
        <w:t>reject</w:t>
      </w:r>
      <w:r>
        <w:rPr>
          <w:b w:val="0"/>
          <w:i w:val="0"/>
        </w:rPr>
        <w:t xml:space="preserve"> </w:t>
      </w:r>
      <w:r>
        <w:rPr>
          <w:b w:val="0"/>
          <w:i w:val="0"/>
        </w:rPr>
        <w:t>it?</w:t>
      </w:r>
    </w:p>
    <w:p>
      <w:pPr>
        <w:ind w:left="317" w:hanging="317"/>
      </w:pPr>
      <w:r>
        <w:t xml:space="preserve">2. </w:t>
      </w:r>
      <w:r>
        <w:rPr>
          <w:b/>
          <w:i w:val="0"/>
        </w:rPr>
        <w:t>Q196:</w:t>
      </w:r>
      <w:r>
        <w:rPr>
          <w:b w:val="0"/>
          <w:i w:val="0"/>
        </w:rPr>
        <w:t xml:space="preserve"> </w:t>
      </w:r>
      <w:r>
        <w:rPr>
          <w:b w:val="0"/>
          <w:i w:val="0"/>
        </w:rPr>
        <w:t>An</w:t>
      </w:r>
      <w:r>
        <w:rPr>
          <w:b w:val="0"/>
          <w:i w:val="0"/>
        </w:rPr>
        <w:t xml:space="preserve"> </w:t>
      </w:r>
      <w:r>
        <w:rPr>
          <w:b w:val="0"/>
          <w:i w:val="0"/>
        </w:rPr>
        <w:t>AI</w:t>
      </w:r>
      <w:r>
        <w:rPr>
          <w:b w:val="0"/>
          <w:i w:val="0"/>
        </w:rPr>
        <w:t xml:space="preserve"> </w:t>
      </w:r>
      <w:r>
        <w:rPr>
          <w:b w:val="0"/>
          <w:i w:val="0"/>
        </w:rPr>
        <w:t>suggests</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helper</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absent</w:t>
      </w:r>
      <w:r>
        <w:rPr>
          <w:b w:val="0"/>
          <w:i w:val="0"/>
        </w:rPr>
        <w:t xml:space="preserve"> </w:t>
      </w:r>
      <w:r>
        <w:rPr>
          <w:b w:val="0"/>
          <w:i w:val="0"/>
        </w:rPr>
        <w:t>from</w:t>
      </w:r>
      <w:r>
        <w:rPr>
          <w:b w:val="0"/>
          <w:i w:val="0"/>
        </w:rPr>
        <w:t xml:space="preserve"> </w:t>
      </w:r>
      <w:r>
        <w:rPr>
          <w:b w:val="0"/>
          <w:i w:val="0"/>
        </w:rPr>
        <w:t>your</w:t>
      </w:r>
      <w:r>
        <w:rPr>
          <w:b w:val="0"/>
          <w:i w:val="0"/>
        </w:rPr>
        <w:t xml:space="preserve"> </w:t>
      </w:r>
      <w:r>
        <w:rPr>
          <w:b w:val="0"/>
          <w:i w:val="0"/>
        </w:rPr>
        <w:t>headers.</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your</w:t>
      </w:r>
      <w:r>
        <w:rPr>
          <w:b w:val="0"/>
          <w:i w:val="0"/>
        </w:rPr>
        <w:t xml:space="preserve"> </w:t>
      </w:r>
      <w:r>
        <w:rPr>
          <w:b w:val="0"/>
          <w:i w:val="0"/>
        </w:rPr>
        <w:t>workflow?</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Kconfig</w:t>
      </w:r>
      <w:r>
        <w:rPr>
          <w:b w:val="0"/>
          <w:i w:val="0"/>
        </w:rPr>
        <w:t xml:space="preserve"> </w:t>
      </w:r>
      <w:r>
        <w:rPr>
          <w:b w:val="0"/>
          <w:i w:val="0"/>
        </w:rPr>
        <w:t>dependency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completely</w:t>
      </w:r>
      <w:r>
        <w:rPr>
          <w:b w:val="0"/>
          <w:i w:val="0"/>
        </w:rPr>
        <w:t xml:space="preserve"> </w:t>
      </w:r>
      <w:r>
        <w:rPr>
          <w:b w:val="0"/>
          <w:i w:val="0"/>
        </w:rPr>
        <w:t>invented</w:t>
      </w:r>
      <w:r>
        <w:rPr>
          <w:b w:val="0"/>
          <w:i w:val="0"/>
        </w:rPr>
        <w:t xml:space="preserve"> </w:t>
      </w:r>
      <w:r>
        <w:rPr>
          <w:b w:val="0"/>
          <w:i w:val="0"/>
        </w:rPr>
        <w:t>API?</w:t>
      </w:r>
    </w:p>
    <w:p>
      <w:pPr>
        <w:ind w:left="317" w:hanging="317"/>
      </w:pPr>
      <w:r>
        <w:t xml:space="preserve">3. </w:t>
      </w:r>
      <w:r>
        <w:rPr>
          <w:b/>
          <w:i w:val="0"/>
        </w:rPr>
        <w:t>Q197:</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AI-generated</w:t>
      </w:r>
      <w:r>
        <w:rPr>
          <w:b w:val="0"/>
          <w:i w:val="0"/>
        </w:rPr>
        <w:t xml:space="preserve"> </w:t>
      </w:r>
      <w:r>
        <w:rPr>
          <w:b w:val="0"/>
          <w:i w:val="0"/>
        </w:rPr>
        <w:t>tests</w:t>
      </w:r>
      <w:r>
        <w:rPr>
          <w:b w:val="0"/>
          <w:i w:val="0"/>
        </w:rPr>
        <w:t xml:space="preserve"> </w:t>
      </w:r>
      <w:r>
        <w:rPr>
          <w:b w:val="0"/>
          <w:i w:val="0"/>
        </w:rPr>
        <w:t>give</w:t>
      </w:r>
      <w:r>
        <w:rPr>
          <w:b w:val="0"/>
          <w:i w:val="0"/>
        </w:rPr>
        <w:t xml:space="preserve"> </w:t>
      </w:r>
      <w:r>
        <w:rPr>
          <w:b w:val="0"/>
          <w:i w:val="0"/>
        </w:rPr>
        <w:t>false</w:t>
      </w:r>
      <w:r>
        <w:rPr>
          <w:b w:val="0"/>
          <w:i w:val="0"/>
        </w:rPr>
        <w:t xml:space="preserve"> </w:t>
      </w:r>
      <w:r>
        <w:rPr>
          <w:b w:val="0"/>
          <w:i w:val="0"/>
        </w:rPr>
        <w:t>confidence?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single</w:t>
      </w:r>
      <w:r>
        <w:rPr>
          <w:b w:val="0"/>
          <w:i w:val="0"/>
        </w:rPr>
        <w:t xml:space="preserve"> </w:t>
      </w:r>
      <w:r>
        <w:rPr>
          <w:b w:val="0"/>
          <w:i w:val="0"/>
        </w:rPr>
        <w:t>mutation</w:t>
      </w:r>
      <w:r>
        <w:rPr>
          <w:b w:val="0"/>
          <w:i w:val="0"/>
        </w:rPr>
        <w:t xml:space="preserve"> </w:t>
      </w:r>
      <w:r>
        <w:rPr>
          <w:b w:val="0"/>
          <w:i w:val="0"/>
        </w:rPr>
        <w:t>would</w:t>
      </w:r>
      <w:r>
        <w:rPr>
          <w:b w:val="0"/>
          <w:i w:val="0"/>
        </w:rPr>
        <w:t xml:space="preserve"> </w:t>
      </w:r>
      <w:r>
        <w:rPr>
          <w:b w:val="0"/>
          <w:i w:val="0"/>
        </w:rPr>
        <w:t>reveal</w:t>
      </w:r>
      <w:r>
        <w:rPr>
          <w:b w:val="0"/>
          <w:i w:val="0"/>
        </w:rPr>
        <w:t xml:space="preserve"> </w:t>
      </w:r>
      <w:r>
        <w:rPr>
          <w:b w:val="0"/>
          <w:i w:val="0"/>
        </w:rPr>
        <w:t>whether</w:t>
      </w:r>
      <w:r>
        <w:rPr>
          <w:b w:val="0"/>
          <w:i w:val="0"/>
        </w:rPr>
        <w:t xml:space="preserve"> </w:t>
      </w:r>
      <w:r>
        <w:rPr>
          <w:b w:val="0"/>
          <w:i w:val="0"/>
        </w:rPr>
        <w:t>your</w:t>
      </w:r>
      <w:r>
        <w:rPr>
          <w:b w:val="0"/>
          <w:i w:val="0"/>
        </w:rPr>
        <w:t xml:space="preserve"> </w:t>
      </w:r>
      <w:r>
        <w:rPr>
          <w:b w:val="0"/>
          <w:i w:val="0"/>
        </w:rPr>
        <w:t>overflow</w:t>
      </w:r>
      <w:r>
        <w:rPr>
          <w:b w:val="0"/>
          <w:i w:val="0"/>
        </w:rPr>
        <w:t xml:space="preserve"> </w:t>
      </w:r>
      <w:r>
        <w:rPr>
          <w:b w:val="0"/>
          <w:i w:val="0"/>
        </w:rPr>
        <w:t>test</w:t>
      </w:r>
      <w:r>
        <w:rPr>
          <w:b w:val="0"/>
          <w:i w:val="0"/>
        </w:rPr>
        <w:t xml:space="preserve"> </w:t>
      </w:r>
      <w:r>
        <w:rPr>
          <w:b w:val="0"/>
          <w:i w:val="0"/>
        </w:rPr>
        <w:t>actually</w:t>
      </w:r>
      <w:r>
        <w:rPr>
          <w:b w:val="0"/>
          <w:i w:val="0"/>
        </w:rPr>
        <w:t xml:space="preserve"> </w:t>
      </w:r>
      <w:r>
        <w:rPr>
          <w:b w:val="0"/>
          <w:i w:val="0"/>
        </w:rPr>
        <w:t>exercises</w:t>
      </w:r>
      <w:r>
        <w:rPr>
          <w:b w:val="0"/>
          <w:i w:val="0"/>
        </w:rPr>
        <w:t xml:space="preserve"> </w:t>
      </w:r>
      <w:r>
        <w:rPr>
          <w:b w:val="0"/>
          <w:i w:val="0"/>
        </w:rPr>
        <w:t>the</w:t>
      </w:r>
      <w:r>
        <w:rPr>
          <w:b w:val="0"/>
          <w:i w:val="0"/>
        </w:rPr>
        <w:t xml:space="preserve"> </w:t>
      </w:r>
      <w:r>
        <w:rPr>
          <w:b w:val="0"/>
          <w:i w:val="0"/>
        </w:rPr>
        <w:t>overflow</w:t>
      </w:r>
      <w:r>
        <w:rPr>
          <w:b w:val="0"/>
          <w:i w:val="0"/>
        </w:rPr>
        <w:t xml:space="preserve"> </w:t>
      </w:r>
      <w:r>
        <w:rPr>
          <w:b w:val="0"/>
          <w:i w:val="0"/>
        </w:rPr>
        <w:t>branch?</w:t>
      </w:r>
    </w:p>
    <w:p>
      <w:r>
        <w:br w:type="page"/>
      </w:r>
    </w:p>
    <w:p>
      <w:bookmarkStart w:id="71" w:name="strategy"/>
      <w:pPr>
        <w:pStyle w:val="Heading1"/>
      </w:pPr>
      <w:r>
        <w:rPr>
          <w:color w:val="000000"/>
        </w:rPr>
        <w:t>6 Interview strategy and portfolio</w:t>
      </w:r>
      <w:bookmarkEnd w:id="71"/>
    </w:p>
    <w:p>
      <w:bookmarkStart w:id="72" w:name="f_edbbabc3cb54a3cb20"/>
      <w:pPr>
        <w:keepNext/>
        <w:spacing w:after="0" w:before="0"/>
      </w:pPr>
      <w:bookmarkEnd w:id="72"/>
    </w:p>
    <w:p>
      <w:pPr>
        <w:pStyle w:val="Heading2"/>
      </w:pPr>
      <w:r>
        <w:rPr>
          <w:color w:val="000000"/>
        </w:rPr>
        <w:t>Interview day checklist</w:t>
      </w:r>
    </w:p>
    <w:p>
      <w:r>
        <w:rPr>
          <w:b w:val="0"/>
          <w:i w:val="0"/>
        </w:rPr>
        <w:t>Before</w:t>
      </w:r>
      <w:r>
        <w:rPr>
          <w:b w:val="0"/>
          <w:i w:val="0"/>
        </w:rPr>
        <w:t xml:space="preserve"> </w:t>
      </w:r>
      <w:r>
        <w:rPr>
          <w:b w:val="0"/>
          <w:i w:val="0"/>
        </w:rPr>
        <w:t>the</w:t>
      </w:r>
      <w:r>
        <w:rPr>
          <w:b w:val="0"/>
          <w:i w:val="0"/>
        </w:rPr>
        <w:t xml:space="preserve"> </w:t>
      </w:r>
      <w:r>
        <w:rPr>
          <w:b w:val="0"/>
          <w:i w:val="0"/>
        </w:rPr>
        <w:t>interview,</w:t>
      </w:r>
      <w:r>
        <w:rPr>
          <w:b w:val="0"/>
          <w:i w:val="0"/>
        </w:rPr>
        <w:t xml:space="preserve"> </w:t>
      </w:r>
      <w:r>
        <w:rPr>
          <w:b w:val="0"/>
          <w:i w:val="0"/>
        </w:rPr>
        <w:t>confirm</w:t>
      </w:r>
      <w:r>
        <w:rPr>
          <w:b w:val="0"/>
          <w:i w:val="0"/>
        </w:rPr>
        <w:t xml:space="preserve"> </w:t>
      </w:r>
      <w:r>
        <w:rPr>
          <w:b w:val="0"/>
          <w:i w:val="0"/>
        </w:rPr>
        <w:t>its</w:t>
      </w:r>
      <w:r>
        <w:rPr>
          <w:b w:val="0"/>
          <w:i w:val="0"/>
        </w:rPr>
        <w:t xml:space="preserve"> </w:t>
      </w:r>
      <w:r>
        <w:rPr>
          <w:b w:val="0"/>
          <w:i w:val="0"/>
        </w:rPr>
        <w:t>format,</w:t>
      </w:r>
      <w:r>
        <w:rPr>
          <w:b w:val="0"/>
          <w:i w:val="0"/>
        </w:rPr>
        <w:t xml:space="preserve"> </w:t>
      </w:r>
      <w:r>
        <w:rPr>
          <w:b w:val="0"/>
          <w:i w:val="0"/>
        </w:rPr>
        <w:t>duration,</w:t>
      </w:r>
      <w:r>
        <w:rPr>
          <w:b w:val="0"/>
          <w:i w:val="0"/>
        </w:rPr>
        <w:t xml:space="preserve"> </w:t>
      </w:r>
      <w:r>
        <w:rPr>
          <w:b w:val="0"/>
          <w:i w:val="0"/>
        </w:rPr>
        <w:t>time</w:t>
      </w:r>
      <w:r>
        <w:rPr>
          <w:b w:val="0"/>
          <w:i w:val="0"/>
        </w:rPr>
        <w:t xml:space="preserve"> </w:t>
      </w:r>
      <w:r>
        <w:rPr>
          <w:b w:val="0"/>
          <w:i w:val="0"/>
        </w:rPr>
        <w:t>zone,</w:t>
      </w:r>
      <w:r>
        <w:rPr>
          <w:b w:val="0"/>
          <w:i w:val="0"/>
        </w:rPr>
        <w:t xml:space="preserve"> </w:t>
      </w:r>
      <w:r>
        <w:rPr>
          <w:b w:val="0"/>
          <w:i w:val="0"/>
        </w:rPr>
        <w:t>coding</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permitted</w:t>
      </w:r>
      <w:r>
        <w:rPr>
          <w:b w:val="0"/>
          <w:i w:val="0"/>
        </w:rPr>
        <w:t xml:space="preserve"> </w:t>
      </w:r>
      <w:r>
        <w:rPr>
          <w:b w:val="0"/>
          <w:i w:val="0"/>
        </w:rPr>
        <w:t>tools.</w:t>
      </w:r>
      <w:r>
        <w:rPr>
          <w:b w:val="0"/>
          <w:i w:val="0"/>
        </w:rPr>
        <w:t xml:space="preserve"> </w:t>
      </w:r>
      <w:r>
        <w:rPr>
          <w:b w:val="0"/>
          <w:i w:val="0"/>
        </w:rPr>
        <w:t>Test</w:t>
      </w:r>
      <w:r>
        <w:rPr>
          <w:b w:val="0"/>
          <w:i w:val="0"/>
        </w:rPr>
        <w:t xml:space="preserve"> </w:t>
      </w:r>
      <w:r>
        <w:rPr>
          <w:b w:val="0"/>
          <w:i w:val="0"/>
        </w:rPr>
        <w:t>audio,</w:t>
      </w:r>
      <w:r>
        <w:rPr>
          <w:b w:val="0"/>
          <w:i w:val="0"/>
        </w:rPr>
        <w:t xml:space="preserve"> </w:t>
      </w:r>
      <w:r>
        <w:rPr>
          <w:b w:val="0"/>
          <w:i w:val="0"/>
        </w:rPr>
        <w:t>screen</w:t>
      </w:r>
      <w:r>
        <w:rPr>
          <w:b w:val="0"/>
          <w:i w:val="0"/>
        </w:rPr>
        <w:t xml:space="preserve"> </w:t>
      </w:r>
      <w:r>
        <w:rPr>
          <w:b w:val="0"/>
          <w:i w:val="0"/>
        </w:rPr>
        <w:t>sharing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editor.</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truthful</w:t>
      </w:r>
      <w:r>
        <w:rPr>
          <w:b w:val="0"/>
          <w:i w:val="0"/>
        </w:rPr>
        <w:t xml:space="preserve"> </w:t>
      </w:r>
      <w:r>
        <w:rPr>
          <w:b w:val="0"/>
          <w:i w:val="0"/>
        </w:rPr>
        <w:t>resume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project</w:t>
      </w:r>
      <w:r>
        <w:rPr>
          <w:b w:val="0"/>
          <w:i w:val="0"/>
        </w:rPr>
        <w:t xml:space="preserve"> </w:t>
      </w:r>
      <w:r>
        <w:rPr>
          <w:b w:val="0"/>
          <w:i w:val="0"/>
        </w:rPr>
        <w:t>index</w:t>
      </w:r>
      <w:r>
        <w:rPr>
          <w:b w:val="0"/>
          <w:i w:val="0"/>
        </w:rPr>
        <w:t xml:space="preserve"> </w:t>
      </w:r>
      <w:r>
        <w:rPr>
          <w:b w:val="0"/>
          <w:i w:val="0"/>
        </w:rPr>
        <w:t>available</w:t>
      </w:r>
      <w:r>
        <w:rPr>
          <w:b w:val="0"/>
          <w:i w:val="0"/>
        </w:rPr>
        <w:t xml:space="preserve"> </w:t>
      </w:r>
      <w:r>
        <w:rPr>
          <w:b w:val="0"/>
          <w:i w:val="0"/>
        </w:rPr>
        <w:t>if</w:t>
      </w:r>
      <w:r>
        <w:rPr>
          <w:b w:val="0"/>
          <w:i w:val="0"/>
        </w:rPr>
        <w:t xml:space="preserve"> </w:t>
      </w:r>
      <w:r>
        <w:rPr>
          <w:b w:val="0"/>
          <w:i w:val="0"/>
        </w:rPr>
        <w:t>allowed.</w:t>
      </w:r>
      <w:r>
        <w:rPr>
          <w:b w:val="0"/>
          <w:i w:val="0"/>
        </w:rPr>
        <w:t xml:space="preserve"> </w:t>
      </w:r>
      <w:r>
        <w:rPr>
          <w:b w:val="0"/>
          <w:i w:val="0"/>
        </w:rPr>
        <w:t>Open</w:t>
      </w:r>
      <w:r>
        <w:rPr>
          <w:b w:val="0"/>
          <w:i w:val="0"/>
        </w:rPr>
        <w:t xml:space="preserve"> </w:t>
      </w:r>
      <w:r>
        <w:rPr>
          <w:b w:val="0"/>
          <w:i w:val="0"/>
        </w:rPr>
        <w:t>no</w:t>
      </w:r>
      <w:r>
        <w:rPr>
          <w:b w:val="0"/>
          <w:i w:val="0"/>
        </w:rPr>
        <w:t xml:space="preserve"> </w:t>
      </w:r>
      <w:r>
        <w:rPr>
          <w:b w:val="0"/>
          <w:i w:val="0"/>
        </w:rPr>
        <w:t>answer</w:t>
      </w:r>
      <w:r>
        <w:rPr>
          <w:b w:val="0"/>
          <w:i w:val="0"/>
        </w:rPr>
        <w:t xml:space="preserve"> </w:t>
      </w:r>
      <w:r>
        <w:rPr>
          <w:b w:val="0"/>
          <w:i w:val="0"/>
        </w:rPr>
        <w:t>banks</w:t>
      </w:r>
      <w:r>
        <w:rPr>
          <w:b w:val="0"/>
          <w:i w:val="0"/>
        </w:rPr>
        <w:t xml:space="preserve"> </w:t>
      </w:r>
      <w:r>
        <w:rPr>
          <w:b w:val="0"/>
          <w:i w:val="0"/>
        </w:rPr>
        <w:t>or</w:t>
      </w:r>
      <w:r>
        <w:rPr>
          <w:b w:val="0"/>
          <w:i w:val="0"/>
        </w:rPr>
        <w:t xml:space="preserve"> </w:t>
      </w:r>
      <w:r>
        <w:rPr>
          <w:b w:val="0"/>
          <w:i w:val="0"/>
        </w:rPr>
        <w:t>AI</w:t>
      </w:r>
      <w:r>
        <w:rPr>
          <w:b w:val="0"/>
          <w:i w:val="0"/>
        </w:rPr>
        <w:t xml:space="preserve"> </w:t>
      </w:r>
      <w:r>
        <w:rPr>
          <w:b w:val="0"/>
          <w:i w:val="0"/>
        </w:rPr>
        <w:t>assistance</w:t>
      </w:r>
      <w:r>
        <w:rPr>
          <w:b w:val="0"/>
          <w:i w:val="0"/>
        </w:rPr>
        <w:t xml:space="preserve"> </w:t>
      </w:r>
      <w:r>
        <w:rPr>
          <w:b w:val="0"/>
          <w:i w:val="0"/>
        </w:rPr>
        <w:t>unless</w:t>
      </w:r>
      <w:r>
        <w:rPr>
          <w:b w:val="0"/>
          <w:i w:val="0"/>
        </w:rPr>
        <w:t xml:space="preserve"> </w:t>
      </w:r>
      <w:r>
        <w:rPr>
          <w:b w:val="0"/>
          <w:i w:val="0"/>
        </w:rPr>
        <w:t>explicitly</w:t>
      </w:r>
      <w:r>
        <w:rPr>
          <w:b w:val="0"/>
          <w:i w:val="0"/>
        </w:rPr>
        <w:t xml:space="preserve"> </w:t>
      </w:r>
      <w:r>
        <w:rPr>
          <w:b w:val="0"/>
          <w:i w:val="0"/>
        </w:rPr>
        <w:t>permitted.</w:t>
      </w:r>
    </w:p>
    <w:p>
      <w:r>
        <w:rPr>
          <w:b w:val="0"/>
          <w:i w:val="0"/>
        </w:rPr>
        <w:t>During</w:t>
      </w:r>
      <w:r>
        <w:rPr>
          <w:b w:val="0"/>
          <w:i w:val="0"/>
        </w:rPr>
        <w:t xml:space="preserve"> </w:t>
      </w:r>
      <w:r>
        <w:rPr>
          <w:b w:val="0"/>
          <w:i w:val="0"/>
        </w:rPr>
        <w:t>each</w:t>
      </w:r>
      <w:r>
        <w:rPr>
          <w:b w:val="0"/>
          <w:i w:val="0"/>
        </w:rPr>
        <w:t xml:space="preserve"> </w:t>
      </w:r>
      <w:r>
        <w:rPr>
          <w:b w:val="0"/>
          <w:i w:val="0"/>
        </w:rPr>
        <w:t>task,</w:t>
      </w:r>
      <w:r>
        <w:rPr>
          <w:b w:val="0"/>
          <w:i w:val="0"/>
        </w:rPr>
        <w:t xml:space="preserve"> </w:t>
      </w:r>
      <w:r>
        <w:rPr>
          <w:b w:val="0"/>
          <w:i w:val="0"/>
        </w:rPr>
        <w:t>clarify</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state</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invariant</w:t>
      </w:r>
      <w:r>
        <w:rPr>
          <w:b w:val="0"/>
          <w:i w:val="0"/>
        </w:rPr>
        <w:t xml:space="preserve"> </w:t>
      </w:r>
      <w:r>
        <w:rPr>
          <w:b w:val="0"/>
          <w:i w:val="0"/>
        </w:rPr>
        <w:t>before</w:t>
      </w:r>
      <w:r>
        <w:rPr>
          <w:b w:val="0"/>
          <w:i w:val="0"/>
        </w:rPr>
        <w:t xml:space="preserve"> </w:t>
      </w:r>
      <w:r>
        <w:rPr>
          <w:b w:val="0"/>
          <w:i w:val="0"/>
        </w:rPr>
        <w:t>implementing.</w:t>
      </w:r>
      <w:r>
        <w:rPr>
          <w:b w:val="0"/>
          <w:i w:val="0"/>
        </w:rPr>
        <w:t xml:space="preserve"> </w:t>
      </w:r>
      <w:r>
        <w:rPr>
          <w:b w:val="0"/>
          <w:i w:val="0"/>
        </w:rPr>
        <w:t>Test</w:t>
      </w:r>
      <w:r>
        <w:rPr>
          <w:b w:val="0"/>
          <w:i w:val="0"/>
        </w:rPr>
        <w:t xml:space="preserve"> </w:t>
      </w:r>
      <w:r>
        <w:rPr>
          <w:b w:val="0"/>
          <w:i w:val="0"/>
        </w:rPr>
        <w:t>boundary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Pause</w:t>
      </w:r>
      <w:r>
        <w:rPr>
          <w:b w:val="0"/>
          <w:i w:val="0"/>
        </w:rPr>
        <w:t xml:space="preserve"> </w:t>
      </w:r>
      <w:r>
        <w:rPr>
          <w:b w:val="0"/>
          <w:i w:val="0"/>
        </w:rPr>
        <w:t>when</w:t>
      </w:r>
      <w:r>
        <w:rPr>
          <w:b w:val="0"/>
          <w:i w:val="0"/>
        </w:rPr>
        <w:t xml:space="preserve"> </w:t>
      </w:r>
      <w:r>
        <w:rPr>
          <w:b w:val="0"/>
          <w:i w:val="0"/>
        </w:rPr>
        <w:t>evidence</w:t>
      </w:r>
      <w:r>
        <w:rPr>
          <w:b w:val="0"/>
          <w:i w:val="0"/>
        </w:rPr>
        <w:t xml:space="preserve"> </w:t>
      </w:r>
      <w:r>
        <w:rPr>
          <w:b w:val="0"/>
          <w:i w:val="0"/>
        </w:rPr>
        <w:t>contradicts</w:t>
      </w:r>
      <w:r>
        <w:rPr>
          <w:b w:val="0"/>
          <w:i w:val="0"/>
        </w:rPr>
        <w:t xml:space="preserve"> </w:t>
      </w:r>
      <w:r>
        <w:rPr>
          <w:b w:val="0"/>
          <w:i w:val="0"/>
        </w:rPr>
        <w:t>a</w:t>
      </w:r>
      <w:r>
        <w:rPr>
          <w:b w:val="0"/>
          <w:i w:val="0"/>
        </w:rPr>
        <w:t xml:space="preserve"> </w:t>
      </w:r>
      <w:r>
        <w:rPr>
          <w:b w:val="0"/>
          <w:i w:val="0"/>
        </w:rPr>
        <w:t>hypothesis.</w:t>
      </w:r>
      <w:r>
        <w:rPr>
          <w:b w:val="0"/>
          <w:i w:val="0"/>
        </w:rPr>
        <w:t xml:space="preserve"> </w:t>
      </w:r>
      <w:r>
        <w:rPr>
          <w:b w:val="0"/>
          <w:i w:val="0"/>
        </w:rPr>
        <w:t>Distinguish</w:t>
      </w:r>
      <w:r>
        <w:rPr>
          <w:b w:val="0"/>
          <w:i w:val="0"/>
        </w:rPr>
        <w:t xml:space="preserve"> </w:t>
      </w:r>
      <w:r>
        <w:rPr>
          <w:b w:val="0"/>
          <w:i w:val="0"/>
        </w:rPr>
        <w:t>knowledge</w:t>
      </w:r>
      <w:r>
        <w:rPr>
          <w:b w:val="0"/>
          <w:i w:val="0"/>
        </w:rPr>
        <w:t xml:space="preserve"> </w:t>
      </w:r>
      <w:r>
        <w:rPr>
          <w:b w:val="0"/>
          <w:i w:val="0"/>
        </w:rPr>
        <w:t>from</w:t>
      </w:r>
      <w:r>
        <w:rPr>
          <w:b w:val="0"/>
          <w:i w:val="0"/>
        </w:rPr>
        <w:t xml:space="preserve"> </w:t>
      </w:r>
      <w:r>
        <w:rPr>
          <w:b w:val="0"/>
          <w:i w:val="0"/>
        </w:rPr>
        <w:t>inference</w:t>
      </w:r>
      <w:r>
        <w:rPr>
          <w:b w:val="0"/>
          <w:i w:val="0"/>
        </w:rPr>
        <w:t xml:space="preserve"> </w:t>
      </w:r>
      <w:r>
        <w:rPr>
          <w:b w:val="0"/>
          <w:i w:val="0"/>
        </w:rPr>
        <w:t>and</w:t>
      </w:r>
      <w:r>
        <w:rPr>
          <w:b w:val="0"/>
          <w:i w:val="0"/>
        </w:rPr>
        <w:t xml:space="preserve"> </w:t>
      </w:r>
      <w:r>
        <w:rPr>
          <w:b w:val="0"/>
          <w:i w:val="0"/>
        </w:rPr>
        <w:t>describe</w:t>
      </w:r>
      <w:r>
        <w:rPr>
          <w:b w:val="0"/>
          <w:i w:val="0"/>
        </w:rPr>
        <w:t xml:space="preserve"> </w:t>
      </w:r>
      <w:r>
        <w:rPr>
          <w:b w:val="0"/>
          <w:i w:val="0"/>
        </w:rPr>
        <w:t>unfinished</w:t>
      </w:r>
      <w:r>
        <w:rPr>
          <w:b w:val="0"/>
          <w:i w:val="0"/>
        </w:rPr>
        <w:t xml:space="preserve"> </w:t>
      </w:r>
      <w:r>
        <w:rPr>
          <w:b w:val="0"/>
          <w:i w:val="0"/>
        </w:rPr>
        <w:t>work</w:t>
      </w:r>
      <w:r>
        <w:rPr>
          <w:b w:val="0"/>
          <w:i w:val="0"/>
        </w:rPr>
        <w:t xml:space="preserve"> </w:t>
      </w:r>
      <w:r>
        <w:rPr>
          <w:b w:val="0"/>
          <w:i w:val="0"/>
        </w:rPr>
        <w:t>accurately.</w:t>
      </w:r>
      <w:r>
        <w:rPr>
          <w:b w:val="0"/>
          <w:i w:val="0"/>
        </w:rPr>
        <w:t xml:space="preserve"> </w:t>
      </w:r>
      <w:r>
        <w:rPr>
          <w:b w:val="0"/>
          <w:i w:val="0"/>
        </w:rPr>
        <w:t>Ask</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wants</w:t>
      </w:r>
      <w:r>
        <w:rPr>
          <w:b w:val="0"/>
          <w:i w:val="0"/>
        </w:rPr>
        <w:t xml:space="preserve"> </w:t>
      </w:r>
      <w:r>
        <w:rPr>
          <w:b w:val="0"/>
          <w:i w:val="0"/>
        </w:rPr>
        <w:t>deeper</w:t>
      </w:r>
      <w:r>
        <w:rPr>
          <w:b w:val="0"/>
          <w:i w:val="0"/>
        </w:rPr>
        <w:t xml:space="preserve"> </w:t>
      </w:r>
      <w:r>
        <w:rPr>
          <w:b w:val="0"/>
          <w:i w:val="0"/>
        </w:rPr>
        <w:t>implementation</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broader</w:t>
      </w:r>
      <w:r>
        <w:rPr>
          <w:b w:val="0"/>
          <w:i w:val="0"/>
        </w:rPr>
        <w:t xml:space="preserve"> </w:t>
      </w:r>
      <w:r>
        <w:rPr>
          <w:b w:val="0"/>
          <w:i w:val="0"/>
        </w:rPr>
        <w:t>tradeoff</w:t>
      </w:r>
      <w:r>
        <w:rPr>
          <w:b w:val="0"/>
          <w:i w:val="0"/>
        </w:rPr>
        <w:t xml:space="preserve"> </w:t>
      </w:r>
      <w:r>
        <w:rPr>
          <w:b w:val="0"/>
          <w:i w:val="0"/>
        </w:rPr>
        <w:t>discussion.</w:t>
      </w:r>
    </w:p>
    <w:p>
      <w:r>
        <w:rPr>
          <w:b w:val="0"/>
          <w:i w:val="0"/>
        </w:rPr>
        <w:t>For</w:t>
      </w:r>
      <w:r>
        <w:rPr>
          <w:b w:val="0"/>
          <w:i w:val="0"/>
        </w:rPr>
        <w:t xml:space="preserve"> </w:t>
      </w:r>
      <w:r>
        <w:rPr>
          <w:b w:val="0"/>
          <w:i w:val="0"/>
        </w:rPr>
        <w:t>a</w:t>
      </w:r>
      <w:r>
        <w:rPr>
          <w:b w:val="0"/>
          <w:i w:val="0"/>
        </w:rPr>
        <w:t xml:space="preserve"> </w:t>
      </w:r>
      <w:r>
        <w:rPr>
          <w:b w:val="0"/>
          <w:i w:val="0"/>
        </w:rPr>
        <w:t>project</w:t>
      </w:r>
      <w:r>
        <w:rPr>
          <w:b w:val="0"/>
          <w:i w:val="0"/>
        </w:rPr>
        <w:t xml:space="preserve"> </w:t>
      </w:r>
      <w:r>
        <w:rPr>
          <w:b w:val="0"/>
          <w:i w:val="0"/>
        </w:rPr>
        <w:t>demonstration,</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retained</w:t>
      </w:r>
      <w:r>
        <w:rPr>
          <w:b w:val="0"/>
          <w:i w:val="0"/>
        </w:rPr>
        <w:t xml:space="preserve"> </w:t>
      </w:r>
      <w:r>
        <w:rPr>
          <w:b w:val="0"/>
          <w:i w:val="0"/>
        </w:rPr>
        <w:t>logs</w:t>
      </w:r>
      <w:r>
        <w:rPr>
          <w:b w:val="0"/>
          <w:i w:val="0"/>
        </w:rPr>
        <w:t xml:space="preserve"> </w:t>
      </w:r>
      <w:r>
        <w:rPr>
          <w:b w:val="0"/>
          <w:i w:val="0"/>
        </w:rPr>
        <w:t>ready.</w:t>
      </w:r>
      <w:r>
        <w:rPr>
          <w:b w:val="0"/>
          <w:i w:val="0"/>
        </w:rPr>
        <w:t xml:space="preserve"> </w:t>
      </w:r>
      <w:r>
        <w:rPr>
          <w:b w:val="0"/>
          <w:i w:val="0"/>
        </w:rPr>
        <w:t>Show</w:t>
      </w:r>
      <w:r>
        <w:rPr>
          <w:b w:val="0"/>
          <w:i w:val="0"/>
        </w:rPr>
        <w:t xml:space="preserve"> </w:t>
      </w:r>
      <w:r>
        <w:rPr>
          <w:b w:val="0"/>
          <w:i w:val="0"/>
        </w:rPr>
        <w:t>exactly</w:t>
      </w:r>
      <w:r>
        <w:rPr>
          <w:b w:val="0"/>
          <w:i w:val="0"/>
        </w:rPr>
        <w:t xml:space="preserve"> </w:t>
      </w:r>
      <w:r>
        <w:rPr>
          <w:b w:val="0"/>
          <w:i w:val="0"/>
        </w:rPr>
        <w:t>what</w:t>
      </w:r>
      <w:r>
        <w:rPr>
          <w:b w:val="0"/>
          <w:i w:val="0"/>
        </w:rPr>
        <w:t xml:space="preserve"> </w:t>
      </w:r>
      <w:r>
        <w:rPr>
          <w:b w:val="0"/>
          <w:i w:val="0"/>
        </w:rPr>
        <w:t>ran</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hardware</w:t>
      </w:r>
      <w:r>
        <w:rPr>
          <w:b w:val="0"/>
          <w:i w:val="0"/>
        </w:rPr>
        <w:t xml:space="preserve"> </w:t>
      </w:r>
      <w:r>
        <w:rPr>
          <w:b w:val="0"/>
          <w:i w:val="0"/>
        </w:rPr>
        <w:t>or</w:t>
      </w:r>
      <w:r>
        <w:rPr>
          <w:b w:val="0"/>
          <w:i w:val="0"/>
        </w:rPr>
        <w:t xml:space="preserve"> </w:t>
      </w:r>
      <w:r>
        <w:rPr>
          <w:b w:val="0"/>
          <w:i w:val="0"/>
        </w:rPr>
        <w:t>deployment</w:t>
      </w:r>
      <w:r>
        <w:rPr>
          <w:b w:val="0"/>
          <w:i w:val="0"/>
        </w:rPr>
        <w:t xml:space="preserve"> </w:t>
      </w:r>
      <w:r>
        <w:rPr>
          <w:b w:val="0"/>
          <w:i w:val="0"/>
        </w:rPr>
        <w:t>limits.</w:t>
      </w:r>
      <w:r>
        <w:rPr>
          <w:b w:val="0"/>
          <w:i w:val="0"/>
        </w:rPr>
        <w:t xml:space="preserve"> </w:t>
      </w:r>
      <w:r>
        <w:rPr>
          <w:b w:val="0"/>
          <w:i w:val="0"/>
        </w:rPr>
        <w:t>Prepare</w:t>
      </w:r>
      <w:r>
        <w:rPr>
          <w:b w:val="0"/>
          <w:i w:val="0"/>
        </w:rPr>
        <w:t xml:space="preserve"> </w:t>
      </w:r>
      <w:r>
        <w:rPr>
          <w:b w:val="0"/>
          <w:i w:val="0"/>
        </w:rPr>
        <w:t>one</w:t>
      </w:r>
      <w:r>
        <w:rPr>
          <w:b w:val="0"/>
          <w:i w:val="0"/>
        </w:rPr>
        <w:t xml:space="preserve"> </w:t>
      </w:r>
      <w:r>
        <w:rPr>
          <w:b w:val="0"/>
          <w:i w:val="0"/>
        </w:rPr>
        <w:t>real</w:t>
      </w:r>
      <w:r>
        <w:rPr>
          <w:b w:val="0"/>
          <w:i w:val="0"/>
        </w:rPr>
        <w:t xml:space="preserve"> </w:t>
      </w:r>
      <w:r>
        <w:rPr>
          <w:b w:val="0"/>
          <w:i w:val="0"/>
        </w:rPr>
        <w:t>debugging</w:t>
      </w:r>
      <w:r>
        <w:rPr>
          <w:b w:val="0"/>
          <w:i w:val="0"/>
        </w:rPr>
        <w:t xml:space="preserve"> </w:t>
      </w:r>
      <w:r>
        <w:rPr>
          <w:b w:val="0"/>
          <w:i w:val="0"/>
        </w:rPr>
        <w:t>example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design</w:t>
      </w:r>
      <w:r>
        <w:rPr>
          <w:b w:val="0"/>
          <w:i w:val="0"/>
        </w:rPr>
        <w:t xml:space="preserve"> </w:t>
      </w:r>
      <w:r>
        <w:rPr>
          <w:b w:val="0"/>
          <w:i w:val="0"/>
        </w:rPr>
        <w:t>you</w:t>
      </w:r>
      <w:r>
        <w:rPr>
          <w:b w:val="0"/>
          <w:i w:val="0"/>
        </w:rPr>
        <w:t xml:space="preserve"> </w:t>
      </w:r>
      <w:r>
        <w:rPr>
          <w:b w:val="0"/>
          <w:i w:val="0"/>
        </w:rPr>
        <w:t>changed</w:t>
      </w:r>
      <w:r>
        <w:rPr>
          <w:b w:val="0"/>
          <w:i w:val="0"/>
        </w:rPr>
        <w:t xml:space="preserve"> </w:t>
      </w:r>
      <w:r>
        <w:rPr>
          <w:b w:val="0"/>
          <w:i w:val="0"/>
        </w:rPr>
        <w:t>after</w:t>
      </w:r>
      <w:r>
        <w:rPr>
          <w:b w:val="0"/>
          <w:i w:val="0"/>
        </w:rPr>
        <w:t xml:space="preserve"> </w:t>
      </w:r>
      <w:r>
        <w:rPr>
          <w:b w:val="0"/>
          <w:i w:val="0"/>
        </w:rPr>
        <w:t>evidence.</w:t>
      </w:r>
    </w:p>
    <w:p>
      <w:r>
        <w:rPr>
          <w:b w:val="0"/>
          <w:i w:val="0"/>
        </w:rPr>
        <w:t>Afterward,</w:t>
      </w:r>
      <w:r>
        <w:rPr>
          <w:b w:val="0"/>
          <w:i w:val="0"/>
        </w:rPr>
        <w:t xml:space="preserve"> </w:t>
      </w:r>
      <w:r>
        <w:rPr>
          <w:b w:val="0"/>
          <w:i w:val="0"/>
        </w:rPr>
        <w:t>record</w:t>
      </w:r>
      <w:r>
        <w:rPr>
          <w:b w:val="0"/>
          <w:i w:val="0"/>
        </w:rPr>
        <w:t xml:space="preserve"> </w:t>
      </w:r>
      <w:r>
        <w:rPr>
          <w:b w:val="0"/>
          <w:i w:val="0"/>
        </w:rPr>
        <w:t>uncertain</w:t>
      </w:r>
      <w:r>
        <w:rPr>
          <w:b w:val="0"/>
          <w:i w:val="0"/>
        </w:rPr>
        <w:t xml:space="preserve"> </w:t>
      </w:r>
      <w:r>
        <w:rPr>
          <w:b w:val="0"/>
          <w:i w:val="0"/>
        </w:rPr>
        <w:t>topics</w:t>
      </w:r>
      <w:r>
        <w:rPr>
          <w:b w:val="0"/>
          <w:i w:val="0"/>
        </w:rPr>
        <w:t xml:space="preserve"> </w:t>
      </w:r>
      <w:r>
        <w:rPr>
          <w:b w:val="0"/>
          <w:i w:val="0"/>
        </w:rPr>
        <w:t>and</w:t>
      </w:r>
      <w:r>
        <w:rPr>
          <w:b w:val="0"/>
          <w:i w:val="0"/>
        </w:rPr>
        <w:t xml:space="preserve"> </w:t>
      </w:r>
      <w:r>
        <w:rPr>
          <w:b w:val="0"/>
          <w:i w:val="0"/>
        </w:rPr>
        <w:t>missed</w:t>
      </w:r>
      <w:r>
        <w:rPr>
          <w:b w:val="0"/>
          <w:i w:val="0"/>
        </w:rPr>
        <w:t xml:space="preserve"> </w:t>
      </w:r>
      <w:r>
        <w:rPr>
          <w:b w:val="0"/>
          <w:i w:val="0"/>
        </w:rPr>
        <w:t>cases</w:t>
      </w:r>
      <w:r>
        <w:rPr>
          <w:b w:val="0"/>
          <w:i w:val="0"/>
        </w:rPr>
        <w:t xml:space="preserve"> </w:t>
      </w:r>
      <w:r>
        <w:rPr>
          <w:b w:val="0"/>
          <w:i w:val="0"/>
        </w:rPr>
        <w:t>while</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fresh.</w:t>
      </w:r>
      <w:r>
        <w:rPr>
          <w:b w:val="0"/>
          <w:i w:val="0"/>
        </w:rPr>
        <w:t xml:space="preserve"> </w:t>
      </w:r>
      <w:r>
        <w:rPr>
          <w:b w:val="0"/>
          <w:i w:val="0"/>
        </w:rPr>
        <w:t>Repair</w:t>
      </w:r>
      <w:r>
        <w:rPr>
          <w:b w:val="0"/>
          <w:i w:val="0"/>
        </w:rPr>
        <w:t xml:space="preserve"> </w:t>
      </w:r>
      <w:r>
        <w:rPr>
          <w:b w:val="0"/>
          <w:i w:val="0"/>
        </w:rPr>
        <w:t>them</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exercise.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guaranteed</w:t>
      </w:r>
      <w:r>
        <w:rPr>
          <w:b w:val="0"/>
          <w:i w:val="0"/>
        </w:rPr>
        <w:t xml:space="preserve"> </w:t>
      </w:r>
      <w:r>
        <w:rPr>
          <w:b w:val="0"/>
          <w:i w:val="0"/>
        </w:rPr>
        <w:t>acceptance</w:t>
      </w:r>
      <w:r>
        <w:rPr>
          <w:b w:val="0"/>
          <w:i w:val="0"/>
        </w:rPr>
        <w:t xml:space="preserve"> </w:t>
      </w:r>
      <w:r>
        <w:rPr>
          <w:b w:val="0"/>
          <w:i w:val="0"/>
        </w:rPr>
        <w:t>or</w:t>
      </w:r>
      <w:r>
        <w:rPr>
          <w:b w:val="0"/>
          <w:i w:val="0"/>
        </w:rPr>
        <w:t xml:space="preserve"> </w:t>
      </w:r>
      <w:r>
        <w:rPr>
          <w:b w:val="0"/>
          <w:i w:val="0"/>
        </w:rPr>
        <w:t>rejection</w:t>
      </w:r>
      <w:r>
        <w:rPr>
          <w:b w:val="0"/>
          <w:i w:val="0"/>
        </w:rPr>
        <w:t xml:space="preserve"> </w:t>
      </w:r>
      <w:r>
        <w:rPr>
          <w:b w:val="0"/>
          <w:i w:val="0"/>
        </w:rPr>
        <w:t>from</w:t>
      </w:r>
      <w:r>
        <w:rPr>
          <w:b w:val="0"/>
          <w:i w:val="0"/>
        </w:rPr>
        <w:t xml:space="preserve"> </w:t>
      </w:r>
      <w:r>
        <w:rPr>
          <w:b w:val="0"/>
          <w:i w:val="0"/>
        </w:rPr>
        <w:t>one</w:t>
      </w:r>
      <w:r>
        <w:rPr>
          <w:b w:val="0"/>
          <w:i w:val="0"/>
        </w:rPr>
        <w:t xml:space="preserve"> </w:t>
      </w:r>
      <w:r>
        <w:rPr>
          <w:b w:val="0"/>
          <w:i w:val="0"/>
        </w:rPr>
        <w:t>question</w:t>
      </w:r>
      <w:r>
        <w:rPr>
          <w:b w:val="0"/>
          <w:i w:val="0"/>
        </w:rPr>
        <w:t xml:space="preserve"> </w:t>
      </w:r>
      <w:r>
        <w:rPr>
          <w:b w:val="0"/>
          <w:i w:val="0"/>
        </w:rPr>
        <w:t>or</w:t>
      </w:r>
      <w:r>
        <w:rPr>
          <w:b w:val="0"/>
          <w:i w:val="0"/>
        </w:rPr>
        <w:t xml:space="preserve"> </w:t>
      </w:r>
      <w:r>
        <w:rPr>
          <w:b w:val="0"/>
          <w:i w:val="0"/>
        </w:rPr>
        <w:t>from</w:t>
      </w:r>
      <w:r>
        <w:rPr>
          <w:b w:val="0"/>
          <w:i w:val="0"/>
        </w:rPr>
        <w:t xml:space="preserve"> </w:t>
      </w:r>
      <w:r>
        <w:rPr>
          <w:b w:val="0"/>
          <w:i w:val="0"/>
        </w:rPr>
        <w:t>conversational</w:t>
      </w:r>
      <w:r>
        <w:rPr>
          <w:b w:val="0"/>
          <w:i w:val="0"/>
        </w:rPr>
        <w:t xml:space="preserve"> </w:t>
      </w:r>
      <w:r>
        <w:rPr>
          <w:b w:val="0"/>
          <w:i w:val="0"/>
        </w:rPr>
        <w:t>tone.</w:t>
      </w:r>
    </w:p>
    <w:p>
      <w:bookmarkStart w:id="73" w:name="f_9d64736d10204edd73"/>
      <w:pPr>
        <w:keepNext/>
        <w:spacing w:after="0" w:before="0"/>
      </w:pPr>
      <w:bookmarkEnd w:id="73"/>
    </w:p>
    <w:p>
      <w:pPr>
        <w:pStyle w:val="Heading2"/>
      </w:pPr>
      <w:r>
        <w:rPr>
          <w:color w:val="000000"/>
        </w:rPr>
        <w:t>Interview preparation playbook</w:t>
      </w:r>
    </w:p>
    <w:p>
      <w:r>
        <w:rPr>
          <w:b w:val="0"/>
          <w:i w:val="0"/>
        </w:rPr>
        <w:t>Use</w:t>
      </w:r>
      <w:r>
        <w:rPr>
          <w:b w:val="0"/>
          <w:i w:val="0"/>
        </w:rPr>
        <w:t xml:space="preserve"> </w:t>
      </w:r>
      <w:r>
        <w:rPr>
          <w:b w:val="0"/>
          <w:i w:val="0"/>
        </w:rPr>
        <w:t>this</w:t>
      </w:r>
      <w:r>
        <w:rPr>
          <w:b w:val="0"/>
          <w:i w:val="0"/>
        </w:rPr>
        <w:t xml:space="preserve"> </w:t>
      </w:r>
      <w:r>
        <w:rPr>
          <w:b w:val="0"/>
          <w:i w:val="0"/>
        </w:rPr>
        <w:t>playbook</w:t>
      </w:r>
      <w:r>
        <w:rPr>
          <w:b w:val="0"/>
          <w:i w:val="0"/>
        </w:rPr>
        <w:t xml:space="preserve"> </w:t>
      </w:r>
      <w:r>
        <w:rPr>
          <w:b w:val="0"/>
          <w:i w:val="0"/>
        </w:rPr>
        <w:t>after</w:t>
      </w:r>
      <w:r>
        <w:rPr>
          <w:b w:val="0"/>
          <w:i w:val="0"/>
        </w:rPr>
        <w:t xml:space="preserve"> </w:t>
      </w:r>
      <w:r>
        <w:rPr>
          <w:b w:val="0"/>
          <w:i w:val="0"/>
        </w:rPr>
        <w:t>demonstrating</w:t>
      </w:r>
      <w:r>
        <w:rPr>
          <w:b w:val="0"/>
          <w:i w:val="0"/>
        </w:rPr>
        <w:t xml:space="preserve"> </w:t>
      </w:r>
      <w:r>
        <w:rPr>
          <w:b w:val="0"/>
          <w:i w:val="0"/>
        </w:rPr>
        <w:t>the</w:t>
      </w:r>
      <w:r>
        <w:rPr>
          <w:b w:val="0"/>
          <w:i w:val="0"/>
        </w:rPr>
        <w:t xml:space="preserve"> </w:t>
      </w:r>
      <w:r>
        <w:rPr>
          <w:b w:val="0"/>
          <w:i w:val="0"/>
        </w:rPr>
        <w:t>foundations.</w:t>
      </w:r>
      <w:r>
        <w:rPr>
          <w:b w:val="0"/>
          <w:i w:val="0"/>
        </w:rPr>
        <w:t xml:space="preserve"> </w:t>
      </w:r>
      <w:r>
        <w:rPr>
          <w:b w:val="0"/>
          <w:i w:val="0"/>
        </w:rPr>
        <w:t>The</w:t>
      </w:r>
      <w:r>
        <w:rPr>
          <w:b w:val="0"/>
          <w:i w:val="0"/>
        </w:rPr>
        <w:t xml:space="preserve"> </w:t>
      </w:r>
      <w:r>
        <w:rPr>
          <w:b w:val="0"/>
          <w:i w:val="0"/>
        </w:rPr>
        <w:t>aim</w:t>
      </w:r>
      <w:r>
        <w:rPr>
          <w:b w:val="0"/>
          <w:i w:val="0"/>
        </w:rPr>
        <w:t xml:space="preserve"> </w:t>
      </w:r>
      <w:r>
        <w:rPr>
          <w:b w:val="0"/>
          <w:i w:val="0"/>
        </w:rPr>
        <w:t>is</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implement,</w:t>
      </w:r>
      <w:r>
        <w:rPr>
          <w:b w:val="0"/>
          <w:i w:val="0"/>
        </w:rPr>
        <w:t xml:space="preserve"> </w:t>
      </w:r>
      <w:r>
        <w:rPr>
          <w:b w:val="0"/>
          <w:i w:val="0"/>
        </w:rPr>
        <w:t>debug</w:t>
      </w:r>
      <w:r>
        <w:rPr>
          <w:b w:val="0"/>
          <w:i w:val="0"/>
        </w:rPr>
        <w:t xml:space="preserve"> </w:t>
      </w:r>
      <w:r>
        <w:rPr>
          <w:b w:val="0"/>
          <w:i w:val="0"/>
        </w:rPr>
        <w:t>and</w:t>
      </w:r>
      <w:r>
        <w:rPr>
          <w:b w:val="0"/>
          <w:i w:val="0"/>
        </w:rPr>
        <w:t xml:space="preserve"> </w:t>
      </w:r>
      <w:r>
        <w:rPr>
          <w:b w:val="0"/>
          <w:i w:val="0"/>
        </w:rPr>
        <w:t>defend</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system</w:t>
      </w:r>
      <w:r>
        <w:rPr>
          <w:b w:val="0"/>
          <w:i w:val="0"/>
        </w:rPr>
        <w:t xml:space="preserve"> </w:t>
      </w:r>
      <w:r>
        <w:rPr>
          <w:b w:val="0"/>
          <w:i w:val="0"/>
        </w:rPr>
        <w:t>under</w:t>
      </w:r>
      <w:r>
        <w:rPr>
          <w:b w:val="0"/>
          <w:i w:val="0"/>
        </w:rPr>
        <w:t xml:space="preserve"> </w:t>
      </w:r>
      <w:r>
        <w:rPr>
          <w:b w:val="0"/>
          <w:i w:val="0"/>
        </w:rPr>
        <w:t>stated</w:t>
      </w:r>
      <w:r>
        <w:rPr>
          <w:b w:val="0"/>
          <w:i w:val="0"/>
        </w:rPr>
        <w:t xml:space="preserve"> </w:t>
      </w:r>
      <w:r>
        <w:rPr>
          <w:b w:val="0"/>
          <w:i w:val="0"/>
        </w:rPr>
        <w:t>constraints.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questions-only bank</w:t>
      </w:r>
      <w:r>
        <w:rPr>
          <w:b w:val="0"/>
          <w:i w:val="0"/>
        </w:rPr>
        <w:t xml:space="preserve"> </w:t>
      </w:r>
      <w:r>
        <w:rPr>
          <w:b w:val="0"/>
          <w:i w:val="0"/>
        </w:rPr>
        <w:t>before</w:t>
      </w:r>
      <w:r>
        <w:rPr>
          <w:b w:val="0"/>
          <w:i w:val="0"/>
        </w:rPr>
        <w:t xml:space="preserve"> </w:t>
      </w:r>
      <w:r>
        <w:rPr>
          <w:b w:val="0"/>
          <w:i w:val="0"/>
        </w:rPr>
        <w:t>its</w:t>
      </w:r>
      <w:r>
        <w:rPr>
          <w:b w:val="0"/>
          <w:i w:val="0"/>
        </w:rPr>
        <w:t xml:space="preserve"> </w:t>
      </w:r>
      <w:r>
        <w:rPr>
          <w:b w:val="0"/>
          <w:i w:val="0"/>
        </w:rPr>
        <w:t>answer</w:t>
      </w:r>
      <w:r>
        <w:rPr>
          <w:b w:val="0"/>
          <w:i w:val="0"/>
        </w:rPr>
        <w:t xml:space="preserve"> </w:t>
      </w:r>
      <w:r>
        <w:rPr>
          <w:b w:val="0"/>
          <w:i w:val="0"/>
        </w:rPr>
        <w:t>key.</w:t>
      </w:r>
      <w:r>
        <w:rPr>
          <w:b w:val="0"/>
          <w:i w:val="0"/>
        </w:rPr>
        <w:t xml:space="preserve"> </w:t>
      </w:r>
      <w:r>
        <w:rPr>
          <w:b w:val="0"/>
          <w:i w:val="0"/>
        </w:rPr>
        <w:t>No</w:t>
      </w:r>
      <w:r>
        <w:rPr>
          <w:b w:val="0"/>
          <w:i w:val="0"/>
        </w:rPr>
        <w:t xml:space="preserve"> </w:t>
      </w:r>
      <w:r>
        <w:rPr>
          <w:b w:val="0"/>
          <w:i w:val="0"/>
        </w:rPr>
        <w:t>employer</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r>
        <w:rPr>
          <w:b w:val="0"/>
          <w:i w:val="0"/>
        </w:rPr>
        <w:t xml:space="preserve"> </w:t>
      </w:r>
      <w:r>
        <w:rPr>
          <w:b w:val="0"/>
          <w:i w:val="0"/>
        </w:rPr>
        <w:t>the</w:t>
      </w:r>
      <w:r>
        <w:rPr>
          <w:b w:val="0"/>
          <w:i w:val="0"/>
        </w:rPr>
        <w:t xml:space="preserve"> </w:t>
      </w:r>
      <w:r>
        <w:rPr>
          <w:b w:val="0"/>
          <w:i w:val="0"/>
        </w:rPr>
        <w:t>examples</w:t>
      </w:r>
      <w:r>
        <w:rPr>
          <w:b w:val="0"/>
          <w:i w:val="0"/>
        </w:rPr>
        <w:t xml:space="preserve"> </w:t>
      </w:r>
      <w:r>
        <w:rPr>
          <w:b w:val="0"/>
          <w:i w:val="0"/>
        </w:rPr>
        <w:t>below</w:t>
      </w:r>
      <w:r>
        <w:rPr>
          <w:b w:val="0"/>
          <w:i w:val="0"/>
        </w:rPr>
        <w:t xml:space="preserve"> </w:t>
      </w:r>
      <w:r>
        <w:rPr>
          <w:b w:val="0"/>
          <w:i w:val="0"/>
        </w:rPr>
        <w:t>are</w:t>
      </w:r>
      <w:r>
        <w:rPr>
          <w:b w:val="0"/>
          <w:i w:val="0"/>
        </w:rPr>
        <w:t xml:space="preserve"> </w:t>
      </w:r>
      <w:r>
        <w:rPr>
          <w:b w:val="0"/>
          <w:i w:val="0"/>
        </w:rPr>
        <w:t>preparation</w:t>
      </w:r>
      <w:r>
        <w:rPr>
          <w:b w:val="0"/>
          <w:i w:val="0"/>
        </w:rPr>
        <w:t xml:space="preserve"> </w:t>
      </w:r>
      <w:r>
        <w:rPr>
          <w:b w:val="0"/>
          <w:i w:val="0"/>
        </w:rPr>
        <w:t>methods,</w:t>
      </w:r>
      <w:r>
        <w:rPr>
          <w:b w:val="0"/>
          <w:i w:val="0"/>
        </w:rPr>
        <w:t xml:space="preserve"> </w:t>
      </w:r>
      <w:r>
        <w:rPr>
          <w:b w:val="0"/>
          <w:i w:val="0"/>
        </w:rPr>
        <w:t>not</w:t>
      </w:r>
      <w:r>
        <w:rPr>
          <w:b w:val="0"/>
          <w:i w:val="0"/>
        </w:rPr>
        <w:t xml:space="preserve"> </w:t>
      </w:r>
      <w:r>
        <w:rPr>
          <w:b w:val="0"/>
          <w:i w:val="0"/>
        </w:rPr>
        <w:t>claims</w:t>
      </w:r>
      <w:r>
        <w:rPr>
          <w:b w:val="0"/>
          <w:i w:val="0"/>
        </w:rPr>
        <w:t xml:space="preserve"> </w:t>
      </w:r>
      <w:r>
        <w:rPr>
          <w:b w:val="0"/>
          <w:i w:val="0"/>
        </w:rPr>
        <w:t>about</w:t>
      </w:r>
      <w:r>
        <w:rPr>
          <w:b w:val="0"/>
          <w:i w:val="0"/>
        </w:rPr>
        <w:t xml:space="preserve"> </w:t>
      </w:r>
      <w:r>
        <w:rPr>
          <w:b w:val="0"/>
          <w:i w:val="0"/>
        </w:rPr>
        <w:t>a</w:t>
      </w:r>
      <w:r>
        <w:rPr>
          <w:b w:val="0"/>
          <w:i w:val="0"/>
        </w:rPr>
        <w:t xml:space="preserve"> </w:t>
      </w:r>
      <w:r>
        <w:rPr>
          <w:b w:val="0"/>
          <w:i w:val="0"/>
        </w:rPr>
        <w:t>company's</w:t>
      </w:r>
      <w:r>
        <w:rPr>
          <w:b w:val="0"/>
          <w:i w:val="0"/>
        </w:rPr>
        <w:t xml:space="preserve"> </w:t>
      </w:r>
      <w:r>
        <w:rPr>
          <w:b w:val="0"/>
          <w:i w:val="0"/>
        </w:rPr>
        <w:t>hiring</w:t>
      </w:r>
      <w:r>
        <w:rPr>
          <w:b w:val="0"/>
          <w:i w:val="0"/>
        </w:rPr>
        <w:t xml:space="preserve"> </w:t>
      </w:r>
      <w:r>
        <w:rPr>
          <w:b w:val="0"/>
          <w:i w:val="0"/>
        </w:rPr>
        <w:t>process.</w:t>
      </w:r>
    </w:p>
    <w:p>
      <w:pPr>
        <w:pStyle w:val="Heading3"/>
      </w:pPr>
      <w:r>
        <w:rPr>
          <w:color w:val="000000"/>
        </w:rPr>
        <w:t>Prioritize an actual job description</w:t>
      </w:r>
    </w:p>
    <w:p>
      <w:r>
        <w:rPr>
          <w:b w:val="0"/>
          <w:i w:val="0"/>
        </w:rPr>
        <w:t>Copy</w:t>
      </w:r>
      <w:r>
        <w:rPr>
          <w:b w:val="0"/>
          <w:i w:val="0"/>
        </w:rPr>
        <w:t xml:space="preserve"> </w:t>
      </w:r>
      <w:r>
        <w:rPr>
          <w:b w:val="0"/>
          <w:i w:val="0"/>
        </w:rPr>
        <w:t>each</w:t>
      </w:r>
      <w:r>
        <w:rPr>
          <w:b w:val="0"/>
          <w:i w:val="0"/>
        </w:rPr>
        <w:t xml:space="preserve"> </w:t>
      </w:r>
      <w:r>
        <w:rPr>
          <w:b w:val="0"/>
          <w:i w:val="0"/>
        </w:rPr>
        <w:t>explicit</w:t>
      </w:r>
      <w:r>
        <w:rPr>
          <w:b w:val="0"/>
          <w:i w:val="0"/>
        </w:rPr>
        <w:t xml:space="preserve"> </w:t>
      </w:r>
      <w:r>
        <w:rPr>
          <w:b w:val="0"/>
          <w:i w:val="0"/>
        </w:rPr>
        <w:t>requirement</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skills</w:t>
      </w:r>
      <w:r>
        <w:rPr>
          <w:b w:val="0"/>
          <w:i w:val="0"/>
        </w:rPr>
        <w:t xml:space="preserve"> </w:t>
      </w:r>
      <w:r>
        <w:rPr>
          <w:b w:val="0"/>
          <w:i w:val="0"/>
        </w:rPr>
        <w:t>matrix</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its</w:t>
      </w:r>
      <w:r>
        <w:rPr>
          <w:b w:val="0"/>
          <w:i w:val="0"/>
        </w:rPr>
        <w:t xml:space="preserve"> </w:t>
      </w:r>
      <w:r>
        <w:rPr>
          <w:b w:val="0"/>
          <w:i w:val="0"/>
        </w:rPr>
        <w:t>wording</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Separate</w:t>
      </w:r>
      <w:r>
        <w:rPr>
          <w:b w:val="0"/>
          <w:i w:val="0"/>
        </w:rPr>
        <w:t xml:space="preserve"> </w:t>
      </w:r>
      <w:r>
        <w:rPr>
          <w:b w:val="0"/>
          <w:i w:val="0"/>
        </w:rPr>
        <w:t>required</w:t>
      </w:r>
      <w:r>
        <w:rPr>
          <w:b w:val="0"/>
          <w:i w:val="0"/>
        </w:rPr>
        <w:t xml:space="preserve"> </w:t>
      </w:r>
      <w:r>
        <w:rPr>
          <w:b w:val="0"/>
          <w:i w:val="0"/>
        </w:rPr>
        <w:t>skills,</w:t>
      </w:r>
      <w:r>
        <w:rPr>
          <w:b w:val="0"/>
          <w:i w:val="0"/>
        </w:rPr>
        <w:t xml:space="preserve"> </w:t>
      </w:r>
      <w:r>
        <w:rPr>
          <w:b w:val="0"/>
          <w:i w:val="0"/>
        </w:rPr>
        <w:t>preferred</w:t>
      </w:r>
      <w:r>
        <w:rPr>
          <w:b w:val="0"/>
          <w:i w:val="0"/>
        </w:rPr>
        <w:t xml:space="preserve"> </w:t>
      </w:r>
      <w:r>
        <w:rPr>
          <w:b w:val="0"/>
          <w:i w:val="0"/>
        </w:rPr>
        <w:t>skills</w:t>
      </w:r>
      <w:r>
        <w:rPr>
          <w:b w:val="0"/>
          <w:i w:val="0"/>
        </w:rPr>
        <w:t xml:space="preserve"> </w:t>
      </w:r>
      <w:r>
        <w:rPr>
          <w:b w:val="0"/>
          <w:i w:val="0"/>
        </w:rPr>
        <w:t>and</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inferred</w:t>
      </w:r>
      <w:r>
        <w:rPr>
          <w:b w:val="0"/>
          <w:i w:val="0"/>
        </w:rPr>
        <w:t xml:space="preserve"> </w:t>
      </w:r>
      <w:r>
        <w:rPr>
          <w:b w:val="0"/>
          <w:i w:val="0"/>
        </w:rPr>
        <w:t>prerequisites.</w:t>
      </w:r>
      <w:r>
        <w:rPr>
          <w:b w:val="0"/>
          <w:i w:val="0"/>
        </w:rPr>
        <w:t xml:space="preserve"> </w:t>
      </w:r>
      <w:r>
        <w:rPr>
          <w:b w:val="0"/>
          <w:i w:val="0"/>
        </w:rPr>
        <w:t>“Linux</w:t>
      </w:r>
      <w:r>
        <w:rPr>
          <w:b w:val="0"/>
          <w:i w:val="0"/>
        </w:rPr>
        <w:t xml:space="preserve"> </w:t>
      </w:r>
      <w:r>
        <w:rPr>
          <w:b w:val="0"/>
          <w:i w:val="0"/>
        </w:rPr>
        <w:t>development”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mean</w:t>
      </w:r>
      <w:r>
        <w:rPr>
          <w:b w:val="0"/>
          <w:i w:val="0"/>
        </w:rPr>
        <w:t xml:space="preserve"> </w:t>
      </w:r>
      <w:r>
        <w:rPr>
          <w:b w:val="0"/>
          <w:i w:val="0"/>
        </w:rPr>
        <w:t>kernel</w:t>
      </w:r>
      <w:r>
        <w:rPr>
          <w:b w:val="0"/>
          <w:i w:val="0"/>
        </w:rPr>
        <w:t xml:space="preserve"> </w:t>
      </w:r>
      <w:r>
        <w:rPr>
          <w:b w:val="0"/>
          <w:i w:val="0"/>
        </w:rPr>
        <w:t>programming;</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work</w:t>
      </w:r>
      <w:r>
        <w:rPr>
          <w:b w:val="0"/>
          <w:i w:val="0"/>
        </w:rPr>
        <w:t xml:space="preserve"> </w:t>
      </w:r>
      <w:r>
        <w:rPr>
          <w:b w:val="0"/>
          <w:i w:val="0"/>
        </w:rPr>
        <w:t>concerns</w:t>
      </w:r>
      <w:r>
        <w:rPr>
          <w:b w:val="0"/>
          <w:i w:val="0"/>
        </w:rPr>
        <w:t xml:space="preserve"> </w:t>
      </w:r>
      <w:r>
        <w:rPr>
          <w:b w:val="0"/>
          <w:i w:val="0"/>
        </w:rPr>
        <w:t>applications,</w:t>
      </w:r>
      <w:r>
        <w:rPr>
          <w:b w:val="0"/>
          <w:i w:val="0"/>
        </w:rPr>
        <w:t xml:space="preserve"> </w:t>
      </w:r>
      <w:r>
        <w:rPr>
          <w:b w:val="0"/>
          <w:i w:val="0"/>
        </w:rPr>
        <w:t>drivers,</w:t>
      </w:r>
      <w:r>
        <w:rPr>
          <w:b w:val="0"/>
          <w:i w:val="0"/>
        </w:rPr>
        <w:t xml:space="preserve"> </w:t>
      </w:r>
      <w:r>
        <w:rPr>
          <w:b w:val="0"/>
          <w:i w:val="0"/>
        </w:rPr>
        <w:t>BSP</w:t>
      </w:r>
      <w:r>
        <w:rPr>
          <w:b w:val="0"/>
          <w:i w:val="0"/>
        </w:rPr>
        <w:t xml:space="preserve"> </w:t>
      </w:r>
      <w:r>
        <w:rPr>
          <w:b w:val="0"/>
          <w:i w:val="0"/>
        </w:rPr>
        <w:t>integration</w:t>
      </w:r>
      <w:r>
        <w:rPr>
          <w:b w:val="0"/>
          <w:i w:val="0"/>
        </w:rPr>
        <w:t xml:space="preserve"> </w:t>
      </w:r>
      <w:r>
        <w:rPr>
          <w:b w:val="0"/>
          <w:i w:val="0"/>
        </w:rPr>
        <w:t>or</w:t>
      </w:r>
      <w:r>
        <w:rPr>
          <w:b w:val="0"/>
          <w:i w:val="0"/>
        </w:rPr>
        <w:t xml:space="preserve"> </w:t>
      </w:r>
      <w:r>
        <w:rPr>
          <w:b w:val="0"/>
          <w:i w:val="0"/>
        </w:rPr>
        <w:t>firmware.</w:t>
      </w:r>
    </w:p>
    <w:p>
      <w:r>
        <w:rPr>
          <w:b w:val="0"/>
          <w:i w:val="0"/>
        </w:rPr>
        <w:t>Select</w:t>
      </w:r>
      <w:r>
        <w:rPr>
          <w:b w:val="0"/>
          <w:i w:val="0"/>
        </w:rPr>
        <w:t xml:space="preserve"> </w:t>
      </w:r>
      <w:r>
        <w:rPr>
          <w:b w:val="0"/>
          <w:i w:val="0"/>
        </w:rPr>
        <w:t>five</w:t>
      </w:r>
      <w:r>
        <w:rPr>
          <w:b w:val="0"/>
          <w:i w:val="0"/>
        </w:rPr>
        <w:t xml:space="preserve"> </w:t>
      </w:r>
      <w:r>
        <w:rPr>
          <w:b w:val="0"/>
          <w:i w:val="0"/>
        </w:rPr>
        <w:t>requirements</w:t>
      </w:r>
      <w:r>
        <w:rPr>
          <w:b w:val="0"/>
          <w:i w:val="0"/>
        </w:rPr>
        <w:t xml:space="preserve"> </w:t>
      </w:r>
      <w:r>
        <w:rPr>
          <w:b w:val="0"/>
          <w:i w:val="0"/>
        </w:rPr>
        <w:t>most</w:t>
      </w:r>
      <w:r>
        <w:rPr>
          <w:b w:val="0"/>
          <w:i w:val="0"/>
        </w:rPr>
        <w:t xml:space="preserve"> </w:t>
      </w:r>
      <w:r>
        <w:rPr>
          <w:b w:val="0"/>
          <w:i w:val="0"/>
        </w:rPr>
        <w:t>central</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described</w:t>
      </w:r>
      <w:r>
        <w:rPr>
          <w:b w:val="0"/>
          <w:i w:val="0"/>
        </w:rPr>
        <w:t xml:space="preserve"> </w:t>
      </w:r>
      <w:r>
        <w:rPr>
          <w:b w:val="0"/>
          <w:i w:val="0"/>
        </w:rPr>
        <w:t>work.</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write</w:t>
      </w:r>
      <w:r>
        <w:rPr>
          <w:b w:val="0"/>
          <w:i w:val="0"/>
        </w:rPr>
        <w:t xml:space="preserve"> </w:t>
      </w:r>
      <w:r>
        <w:rPr>
          <w:b w:val="0"/>
          <w:i w:val="0"/>
        </w:rPr>
        <w:t>your</w:t>
      </w:r>
      <w:r>
        <w:rPr>
          <w:b w:val="0"/>
          <w:i w:val="0"/>
        </w:rPr>
        <w:t xml:space="preserve"> </w:t>
      </w:r>
      <w:r>
        <w:rPr>
          <w:b w:val="0"/>
          <w:i w:val="0"/>
        </w:rPr>
        <w:t>strongest</w:t>
      </w:r>
      <w:r>
        <w:rPr>
          <w:b w:val="0"/>
          <w:i w:val="0"/>
        </w:rPr>
        <w:t xml:space="preserve"> </w:t>
      </w:r>
      <w:r>
        <w:rPr>
          <w:b w:val="0"/>
          <w:i w:val="0"/>
        </w:rPr>
        <w:t>evidence,</w:t>
      </w:r>
      <w:r>
        <w:rPr>
          <w:b w:val="0"/>
          <w:i w:val="0"/>
        </w:rPr>
        <w:t xml:space="preserve"> </w:t>
      </w:r>
      <w:r>
        <w:rPr>
          <w:b w:val="0"/>
          <w:i w:val="0"/>
        </w:rPr>
        <w:t>one</w:t>
      </w:r>
      <w:r>
        <w:rPr>
          <w:b w:val="0"/>
          <w:i w:val="0"/>
        </w:rPr>
        <w:t xml:space="preserve"> </w:t>
      </w:r>
      <w:r>
        <w:rPr>
          <w:b w:val="0"/>
          <w:i w:val="0"/>
        </w:rPr>
        <w:t>missing</w:t>
      </w:r>
      <w:r>
        <w:rPr>
          <w:b w:val="0"/>
          <w:i w:val="0"/>
        </w:rPr>
        <w:t xml:space="preserve"> </w:t>
      </w:r>
      <w:r>
        <w:rPr>
          <w:b w:val="0"/>
          <w:i w:val="0"/>
        </w:rPr>
        <w:t>capability</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could</w:t>
      </w:r>
      <w:r>
        <w:rPr>
          <w:b w:val="0"/>
          <w:i w:val="0"/>
        </w:rPr>
        <w:t xml:space="preserve"> </w:t>
      </w:r>
      <w:r>
        <w:rPr>
          <w:b w:val="0"/>
          <w:i w:val="0"/>
        </w:rPr>
        <w:t>expose</w:t>
      </w:r>
      <w:r>
        <w:rPr>
          <w:b w:val="0"/>
          <w:i w:val="0"/>
        </w:rPr>
        <w:t xml:space="preserve"> </w:t>
      </w:r>
      <w:r>
        <w:rPr>
          <w:b w:val="0"/>
          <w:i w:val="0"/>
        </w:rPr>
        <w:t>that</w:t>
      </w:r>
      <w:r>
        <w:rPr>
          <w:b w:val="0"/>
          <w:i w:val="0"/>
        </w:rPr>
        <w:t xml:space="preserve"> </w:t>
      </w:r>
      <w:r>
        <w:rPr>
          <w:b w:val="0"/>
          <w:i w:val="0"/>
        </w:rPr>
        <w:t>gap.</w:t>
      </w:r>
      <w:r>
        <w:rPr>
          <w:b w:val="0"/>
          <w:i w:val="0"/>
        </w:rPr>
        <w:t xml:space="preserve"> </w:t>
      </w:r>
      <w:r>
        <w:rPr>
          <w:b w:val="0"/>
          <w:i w:val="0"/>
        </w:rPr>
        <w:t>Mark</w:t>
      </w:r>
      <w:r>
        <w:rPr>
          <w:b w:val="0"/>
          <w:i w:val="0"/>
        </w:rPr>
        <w:t xml:space="preserve"> </w:t>
      </w:r>
      <w:r>
        <w:rPr>
          <w:b w:val="0"/>
          <w:i w:val="0"/>
        </w:rPr>
        <w:t>untested</w:t>
      </w:r>
      <w:r>
        <w:rPr>
          <w:b w:val="0"/>
          <w:i w:val="0"/>
        </w:rPr>
        <w:t xml:space="preserve"> </w:t>
      </w:r>
      <w:r>
        <w:rPr>
          <w:b w:val="0"/>
          <w:i w:val="0"/>
        </w:rPr>
        <w:t>skills</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Start</w:t>
      </w:r>
      <w:r>
        <w:rPr>
          <w:b w:val="0"/>
          <w:i w:val="0"/>
        </w:rPr>
        <w:t xml:space="preserve"> </w:t>
      </w:r>
      <w:r>
        <w:rPr>
          <w:b w:val="0"/>
          <w:i w:val="0"/>
        </w:rPr>
        <w:t>with</w:t>
      </w:r>
      <w:r>
        <w:rPr>
          <w:b w:val="0"/>
          <w:i w:val="0"/>
        </w:rPr>
        <w:t xml:space="preserve"> </w:t>
      </w:r>
      <w:r>
        <w:rPr>
          <w:b w:val="0"/>
          <w:i w:val="0"/>
        </w:rPr>
        <w:t>required</w:t>
      </w:r>
      <w:r>
        <w:rPr>
          <w:b w:val="0"/>
          <w:i w:val="0"/>
        </w:rPr>
        <w:t xml:space="preserve"> </w:t>
      </w:r>
      <w:r>
        <w:rPr>
          <w:b w:val="0"/>
          <w:i w:val="0"/>
        </w:rPr>
        <w:t>capabilities</w:t>
      </w:r>
      <w:r>
        <w:rPr>
          <w:b w:val="0"/>
          <w:i w:val="0"/>
        </w:rPr>
        <w:t xml:space="preserve"> </w:t>
      </w:r>
      <w:r>
        <w:rPr>
          <w:b w:val="0"/>
          <w:i w:val="0"/>
        </w:rPr>
        <w:t>you</w:t>
      </w:r>
      <w:r>
        <w:rPr>
          <w:b w:val="0"/>
          <w:i w:val="0"/>
        </w:rPr>
        <w:t xml:space="preserve"> </w:t>
      </w:r>
      <w:r>
        <w:rPr>
          <w:b w:val="0"/>
          <w:i w:val="0"/>
        </w:rPr>
        <w:t>cannot</w:t>
      </w:r>
      <w:r>
        <w:rPr>
          <w:b w:val="0"/>
          <w:i w:val="0"/>
        </w:rPr>
        <w:t xml:space="preserve"> </w:t>
      </w:r>
      <w:r>
        <w:rPr>
          <w:b w:val="0"/>
          <w:i w:val="0"/>
        </w:rPr>
        <w:t>yet</w:t>
      </w:r>
      <w:r>
        <w:rPr>
          <w:b w:val="0"/>
          <w:i w:val="0"/>
        </w:rPr>
        <w:t xml:space="preserve"> </w:t>
      </w:r>
      <w:r>
        <w:rPr>
          <w:b w:val="0"/>
          <w:i w:val="0"/>
        </w:rPr>
        <w:t>demonstrate,</w:t>
      </w:r>
      <w:r>
        <w:rPr>
          <w:b w:val="0"/>
          <w:i w:val="0"/>
        </w:rPr>
        <w:t xml:space="preserve"> </w:t>
      </w:r>
      <w:r>
        <w:rPr>
          <w:b w:val="0"/>
          <w:i w:val="0"/>
        </w:rPr>
        <w:t>then</w:t>
      </w:r>
      <w:r>
        <w:rPr>
          <w:b w:val="0"/>
          <w:i w:val="0"/>
        </w:rPr>
        <w:t xml:space="preserve"> </w:t>
      </w:r>
      <w:r>
        <w:rPr>
          <w:b w:val="0"/>
          <w:i w:val="0"/>
        </w:rPr>
        <w:t>deepen</w:t>
      </w:r>
      <w:r>
        <w:rPr>
          <w:b w:val="0"/>
          <w:i w:val="0"/>
        </w:rPr>
        <w:t xml:space="preserve"> </w:t>
      </w:r>
      <w:r>
        <w:rPr>
          <w:b w:val="0"/>
          <w:i w:val="0"/>
        </w:rPr>
        <w:t>relevant</w:t>
      </w:r>
      <w:r>
        <w:rPr>
          <w:b w:val="0"/>
          <w:i w:val="0"/>
        </w:rPr>
        <w:t xml:space="preserve"> </w:t>
      </w:r>
      <w:r>
        <w:rPr>
          <w:b w:val="0"/>
          <w:i w:val="0"/>
        </w:rPr>
        <w:t>strengths.</w:t>
      </w:r>
      <w:r>
        <w:rPr>
          <w:b w:val="0"/>
          <w:i w:val="0"/>
        </w:rPr>
        <w:t xml:space="preserve"> </w:t>
      </w:r>
      <w:r>
        <w:rPr>
          <w:b w:val="0"/>
          <w:i w:val="0"/>
        </w:rPr>
        <w:t>Revisit</w:t>
      </w:r>
      <w:r>
        <w:rPr>
          <w:b w:val="0"/>
          <w:i w:val="0"/>
        </w:rPr>
        <w:t xml:space="preserve"> </w:t>
      </w:r>
      <w:r>
        <w:rPr>
          <w:b w:val="0"/>
          <w:i w:val="0"/>
        </w:rPr>
        <w:t>this</w:t>
      </w:r>
      <w:r>
        <w:rPr>
          <w:b w:val="0"/>
          <w:i w:val="0"/>
        </w:rPr>
        <w:t xml:space="preserve"> </w:t>
      </w:r>
      <w:r>
        <w:rPr>
          <w:b w:val="0"/>
          <w:i w:val="0"/>
        </w:rPr>
        <w:t>order</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diagnostic</w:t>
      </w:r>
      <w:r>
        <w:rPr>
          <w:b w:val="0"/>
          <w:i w:val="0"/>
        </w:rPr>
        <w:t xml:space="preserve"> </w:t>
      </w:r>
      <w:r>
        <w:rPr>
          <w:b w:val="0"/>
          <w:i w:val="0"/>
        </w:rPr>
        <w:t>or</w:t>
      </w:r>
      <w:r>
        <w:rPr>
          <w:b w:val="0"/>
          <w:i w:val="0"/>
        </w:rPr>
        <w:t xml:space="preserve"> </w:t>
      </w:r>
      <w:r>
        <w:rPr>
          <w:b w:val="0"/>
          <w:i w:val="0"/>
        </w:rPr>
        <w:t>mock;</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spend</w:t>
      </w:r>
      <w:r>
        <w:rPr>
          <w:b w:val="0"/>
          <w:i w:val="0"/>
        </w:rPr>
        <w:t xml:space="preserve"> </w:t>
      </w:r>
      <w:r>
        <w:rPr>
          <w:b w:val="0"/>
          <w:i w:val="0"/>
        </w:rPr>
        <w:t>scarce</w:t>
      </w:r>
      <w:r>
        <w:rPr>
          <w:b w:val="0"/>
          <w:i w:val="0"/>
        </w:rPr>
        <w:t xml:space="preserve"> </w:t>
      </w:r>
      <w:r>
        <w:rPr>
          <w:b w:val="0"/>
          <w:i w:val="0"/>
        </w:rPr>
        <w:t>revision</w:t>
      </w:r>
      <w:r>
        <w:rPr>
          <w:b w:val="0"/>
          <w:i w:val="0"/>
        </w:rPr>
        <w:t xml:space="preserve"> </w:t>
      </w:r>
      <w:r>
        <w:rPr>
          <w:b w:val="0"/>
          <w:i w:val="0"/>
        </w:rPr>
        <w:t>time</w:t>
      </w:r>
      <w:r>
        <w:rPr>
          <w:b w:val="0"/>
          <w:i w:val="0"/>
        </w:rPr>
        <w:t xml:space="preserve"> </w:t>
      </w:r>
      <w:r>
        <w:rPr>
          <w:b w:val="0"/>
          <w:i w:val="0"/>
        </w:rPr>
        <w:t>expanding</w:t>
      </w:r>
      <w:r>
        <w:rPr>
          <w:b w:val="0"/>
          <w:i w:val="0"/>
        </w:rPr>
        <w:t xml:space="preserve"> </w:t>
      </w:r>
      <w:r>
        <w:rPr>
          <w:b w:val="0"/>
          <w:i w:val="0"/>
        </w:rPr>
        <w:t>an</w:t>
      </w:r>
      <w:r>
        <w:rPr>
          <w:b w:val="0"/>
          <w:i w:val="0"/>
        </w:rPr>
        <w:t xml:space="preserve"> </w:t>
      </w:r>
      <w:r>
        <w:rPr>
          <w:b w:val="0"/>
          <w:i w:val="0"/>
        </w:rPr>
        <w:t>unrelated</w:t>
      </w:r>
      <w:r>
        <w:rPr>
          <w:b w:val="0"/>
          <w:i w:val="0"/>
        </w:rPr>
        <w:t xml:space="preserve"> </w:t>
      </w:r>
      <w:r>
        <w:rPr>
          <w:b w:val="0"/>
          <w:i w:val="0"/>
        </w:rPr>
        <w:t>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2"/>
        <w:gridCol w:w="1836"/>
        <w:gridCol w:w="6222"/>
      </w:tblGrid>
      <w:tr>
        <w:trPr>
          <w:tblHeader/>
        </w:trPr>
        <w:tc>
          <w:tcPr>
            <w:tcW w:type="dxa" w:w="2022"/>
            <w:vAlign w:val="center"/>
            <w:tcMar>
              <w:top w:w="75" w:type="dxa"/>
              <w:bottom w:w="75" w:type="dxa"/>
              <w:left w:w="85" w:type="dxa"/>
              <w:right w:w="85" w:type="dxa"/>
            </w:tcMar>
            <w:shd w:fill="243B53"/>
          </w:tcPr>
          <w:p>
            <w:pPr>
              <w:spacing w:after="0" w:line="240" w:lineRule="auto"/>
            </w:pPr>
            <w:r>
              <w:rPr>
                <w:b/>
                <w:color w:val="FFFFFF"/>
                <w:sz w:val="20"/>
              </w:rPr>
              <w:t>Primary role</w:t>
            </w:r>
          </w:p>
        </w:tc>
        <w:tc>
          <w:tcPr>
            <w:tcW w:type="dxa" w:w="1836"/>
            <w:vAlign w:val="center"/>
            <w:tcMar>
              <w:top w:w="75" w:type="dxa"/>
              <w:bottom w:w="75" w:type="dxa"/>
              <w:left w:w="85" w:type="dxa"/>
              <w:right w:w="85" w:type="dxa"/>
            </w:tcMar>
            <w:shd w:fill="243B53"/>
          </w:tcPr>
          <w:p>
            <w:pPr>
              <w:spacing w:after="0" w:line="240" w:lineRule="auto"/>
            </w:pPr>
            <w:r>
              <w:rPr>
                <w:b/>
                <w:color w:val="FFFFFF"/>
                <w:sz w:val="20"/>
              </w:rPr>
              <w:t>Depth to emphasize</w:t>
            </w:r>
          </w:p>
        </w:tc>
        <w:tc>
          <w:tcPr>
            <w:tcW w:type="dxa" w:w="6222"/>
            <w:vAlign w:val="center"/>
            <w:tcMar>
              <w:top w:w="75" w:type="dxa"/>
              <w:bottom w:w="75" w:type="dxa"/>
              <w:left w:w="85" w:type="dxa"/>
              <w:right w:w="85" w:type="dxa"/>
            </w:tcMar>
            <w:shd w:fill="243B53"/>
          </w:tcPr>
          <w:p>
            <w:pPr>
              <w:spacing w:after="0" w:line="240" w:lineRule="auto"/>
            </w:pPr>
            <w:r>
              <w:rPr>
                <w:b/>
                <w:color w:val="FFFFFF"/>
                <w:sz w:val="20"/>
              </w:rPr>
              <w:t>Evidence to prepare</w:t>
            </w:r>
          </w:p>
        </w:tc>
      </w:tr>
      <w:tr>
        <w:tc>
          <w:tcPr>
            <w:tcW w:type="dxa" w:w="2022"/>
            <w:vAlign w:val="center"/>
            <w:tcMar>
              <w:top w:w="75" w:type="dxa"/>
              <w:bottom w:w="75" w:type="dxa"/>
              <w:left w:w="85" w:type="dxa"/>
              <w:right w:w="85" w:type="dxa"/>
            </w:tcMar>
            <w:shd w:fill="FFFFFF"/>
          </w:tcPr>
          <w:p>
            <w:pPr>
              <w:spacing w:after="0" w:line="240" w:lineRule="auto"/>
            </w:pPr>
            <w:r>
              <w:rPr>
                <w:b w:val="0"/>
                <w:color w:val="000000"/>
                <w:sz w:val="20"/>
              </w:rPr>
              <w:t>Embedded Linux applications</w:t>
            </w:r>
          </w:p>
        </w:tc>
        <w:tc>
          <w:tcPr>
            <w:tcW w:type="dxa" w:w="1836"/>
            <w:vAlign w:val="center"/>
            <w:tcMar>
              <w:top w:w="75" w:type="dxa"/>
              <w:bottom w:w="75" w:type="dxa"/>
              <w:left w:w="85" w:type="dxa"/>
              <w:right w:w="85" w:type="dxa"/>
            </w:tcMar>
            <w:shd w:fill="FFFFFF"/>
          </w:tcPr>
          <w:p>
            <w:pPr>
              <w:spacing w:after="0" w:line="240" w:lineRule="auto"/>
            </w:pPr>
            <w:r>
              <w:rPr>
                <w:b w:val="0"/>
                <w:color w:val="000000"/>
                <w:sz w:val="20"/>
              </w:rPr>
              <w:t>M06 M07 M14 M15 M16</w:t>
            </w:r>
          </w:p>
        </w:tc>
        <w:tc>
          <w:tcPr>
            <w:tcW w:type="dxa" w:w="6222"/>
            <w:vAlign w:val="center"/>
            <w:tcMar>
              <w:top w:w="75" w:type="dxa"/>
              <w:bottom w:w="75" w:type="dxa"/>
              <w:left w:w="85" w:type="dxa"/>
              <w:right w:w="85" w:type="dxa"/>
            </w:tcMar>
            <w:shd w:fill="FFFFFF"/>
          </w:tcPr>
          <w:p>
            <w:pPr>
              <w:spacing w:after="0" w:line="240" w:lineRule="auto"/>
            </w:pPr>
            <w:r>
              <w:rPr>
                <w:b w:val="0"/>
                <w:color w:val="000000"/>
                <w:sz w:val="20"/>
              </w:rPr>
              <w:t>Partial I/O, service lifecycle, concurrency, image integration and C01</w:t>
            </w:r>
          </w:p>
        </w:tc>
      </w:tr>
      <w:tr>
        <w:tc>
          <w:tcPr>
            <w:tcW w:type="dxa" w:w="2022"/>
            <w:vAlign w:val="center"/>
            <w:tcMar>
              <w:top w:w="75" w:type="dxa"/>
              <w:bottom w:w="75" w:type="dxa"/>
              <w:left w:w="85" w:type="dxa"/>
              <w:right w:w="85" w:type="dxa"/>
            </w:tcMar>
            <w:shd w:fill="F3F5F7"/>
          </w:tcPr>
          <w:p>
            <w:pPr>
              <w:spacing w:after="0" w:line="240" w:lineRule="auto"/>
            </w:pPr>
            <w:r>
              <w:rPr>
                <w:b w:val="0"/>
                <w:color w:val="000000"/>
                <w:sz w:val="20"/>
              </w:rPr>
              <w:t>Kernel and BSP</w:t>
            </w:r>
          </w:p>
        </w:tc>
        <w:tc>
          <w:tcPr>
            <w:tcW w:type="dxa" w:w="1836"/>
            <w:vAlign w:val="center"/>
            <w:tcMar>
              <w:top w:w="75" w:type="dxa"/>
              <w:bottom w:w="75" w:type="dxa"/>
              <w:left w:w="85" w:type="dxa"/>
              <w:right w:w="85" w:type="dxa"/>
            </w:tcMar>
            <w:shd w:fill="F3F5F7"/>
          </w:tcPr>
          <w:p>
            <w:pPr>
              <w:spacing w:after="0" w:line="240" w:lineRule="auto"/>
            </w:pPr>
            <w:r>
              <w:rPr>
                <w:b w:val="0"/>
                <w:color w:val="000000"/>
                <w:sz w:val="20"/>
              </w:rPr>
              <w:t>M08 M09 M10 M11</w:t>
            </w:r>
          </w:p>
        </w:tc>
        <w:tc>
          <w:tcPr>
            <w:tcW w:type="dxa" w:w="6222"/>
            <w:vAlign w:val="center"/>
            <w:tcMar>
              <w:top w:w="75" w:type="dxa"/>
              <w:bottom w:w="75" w:type="dxa"/>
              <w:left w:w="85" w:type="dxa"/>
              <w:right w:w="85" w:type="dxa"/>
            </w:tcMar>
            <w:shd w:fill="F3F5F7"/>
          </w:tcPr>
          <w:p>
            <w:pPr>
              <w:spacing w:after="0" w:line="240" w:lineRule="auto"/>
            </w:pPr>
            <w:r>
              <w:rPr>
                <w:b w:val="0"/>
                <w:color w:val="000000"/>
                <w:sz w:val="20"/>
              </w:rPr>
              <w:t>Matching build, driver contexts, lifetimes, device descriptions and tested interfaces</w:t>
            </w:r>
          </w:p>
        </w:tc>
      </w:tr>
      <w:tr>
        <w:tc>
          <w:tcPr>
            <w:tcW w:type="dxa" w:w="2022"/>
            <w:vAlign w:val="center"/>
            <w:tcMar>
              <w:top w:w="75" w:type="dxa"/>
              <w:bottom w:w="75" w:type="dxa"/>
              <w:left w:w="85" w:type="dxa"/>
              <w:right w:w="85" w:type="dxa"/>
            </w:tcMar>
            <w:shd w:fill="FFFFFF"/>
          </w:tcPr>
          <w:p>
            <w:pPr>
              <w:spacing w:after="0" w:line="240" w:lineRule="auto"/>
            </w:pPr>
            <w:r>
              <w:rPr>
                <w:b w:val="0"/>
                <w:color w:val="000000"/>
                <w:sz w:val="20"/>
              </w:rPr>
              <w:t>MCU firmware</w:t>
            </w:r>
          </w:p>
        </w:tc>
        <w:tc>
          <w:tcPr>
            <w:tcW w:type="dxa" w:w="1836"/>
            <w:vAlign w:val="center"/>
            <w:tcMar>
              <w:top w:w="75" w:type="dxa"/>
              <w:bottom w:w="75" w:type="dxa"/>
              <w:left w:w="85" w:type="dxa"/>
              <w:right w:w="85" w:type="dxa"/>
            </w:tcMar>
            <w:shd w:fill="FFFFFF"/>
          </w:tcPr>
          <w:p>
            <w:pPr>
              <w:spacing w:after="0" w:line="240" w:lineRule="auto"/>
            </w:pPr>
            <w:r>
              <w:rPr>
                <w:b w:val="0"/>
                <w:color w:val="000000"/>
                <w:sz w:val="20"/>
              </w:rPr>
              <w:t>M12 M13</w:t>
            </w:r>
          </w:p>
        </w:tc>
        <w:tc>
          <w:tcPr>
            <w:tcW w:type="dxa" w:w="6222"/>
            <w:vAlign w:val="center"/>
            <w:tcMar>
              <w:top w:w="75" w:type="dxa"/>
              <w:bottom w:w="75" w:type="dxa"/>
              <w:left w:w="85" w:type="dxa"/>
              <w:right w:w="85" w:type="dxa"/>
            </w:tcMar>
            <w:shd w:fill="FFFFFF"/>
          </w:tcPr>
          <w:p>
            <w:pPr>
              <w:spacing w:after="0" w:line="240" w:lineRule="auto"/>
            </w:pPr>
            <w:r>
              <w:rPr>
                <w:b w:val="0"/>
                <w:color w:val="000000"/>
                <w:sz w:val="20"/>
              </w:rPr>
              <w:t>Startup/map, ISR/task boundaries, queues, watchdog and target measurements</w:t>
            </w:r>
          </w:p>
        </w:tc>
      </w:tr>
    </w:tbl>
    <w:p>
      <w:pPr>
        <w:spacing w:after="0"/>
      </w:pPr>
    </w:p>
    <w:p>
      <w:r>
        <w:rPr>
          <w:b w:val="0"/>
          <w:i w:val="0"/>
        </w:rPr>
        <w:t>Keep</w:t>
      </w:r>
      <w:r>
        <w:rPr>
          <w:b w:val="0"/>
          <w:i w:val="0"/>
        </w:rPr>
        <w:t xml:space="preserve"> </w:t>
      </w:r>
      <w:r>
        <w:rPr>
          <w:b w:val="0"/>
          <w:i w:val="0"/>
        </w:rPr>
        <w:t>C,</w:t>
      </w:r>
      <w:r>
        <w:rPr>
          <w:b w:val="0"/>
          <w:i w:val="0"/>
        </w:rPr>
        <w:t xml:space="preserve"> </w:t>
      </w:r>
      <w:r>
        <w:rPr>
          <w:b w:val="0"/>
          <w:i w:val="0"/>
        </w:rPr>
        <w:t>ownership,</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honest</w:t>
      </w:r>
      <w:r>
        <w:rPr>
          <w:b w:val="0"/>
          <w:i w:val="0"/>
        </w:rPr>
        <w:t xml:space="preserve"> </w:t>
      </w:r>
      <w:r>
        <w:rPr>
          <w:b w:val="0"/>
          <w:i w:val="0"/>
        </w:rPr>
        <w:t>evidence</w:t>
      </w:r>
      <w:r>
        <w:rPr>
          <w:b w:val="0"/>
          <w:i w:val="0"/>
        </w:rPr>
        <w:t xml:space="preserve"> </w:t>
      </w:r>
      <w:r>
        <w:rPr>
          <w:b w:val="0"/>
          <w:i w:val="0"/>
        </w:rPr>
        <w:t>common</w:t>
      </w:r>
      <w:r>
        <w:rPr>
          <w:b w:val="0"/>
          <w:i w:val="0"/>
        </w:rPr>
        <w:t xml:space="preserve"> </w:t>
      </w:r>
      <w:r>
        <w:rPr>
          <w:b w:val="0"/>
          <w:i w:val="0"/>
        </w:rPr>
        <w:t>to</w:t>
      </w:r>
      <w:r>
        <w:rPr>
          <w:b w:val="0"/>
          <w:i w:val="0"/>
        </w:rPr>
        <w:t xml:space="preserve"> </w:t>
      </w:r>
      <w:r>
        <w:rPr>
          <w:b w:val="0"/>
          <w:i w:val="0"/>
        </w:rPr>
        <w:t>all</w:t>
      </w:r>
      <w:r>
        <w:rPr>
          <w:b w:val="0"/>
          <w:i w:val="0"/>
        </w:rPr>
        <w:t xml:space="preserve"> </w:t>
      </w:r>
      <w:r>
        <w:rPr>
          <w:b w:val="0"/>
          <w:i w:val="0"/>
        </w:rPr>
        <w:t>tracks.</w:t>
      </w:r>
      <w:r>
        <w:rPr>
          <w:b w:val="0"/>
          <w:i w:val="0"/>
        </w:rPr>
        <w:t xml:space="preserve"> </w:t>
      </w:r>
      <w:r>
        <w:rPr>
          <w:b w:val="0"/>
          <w:i w:val="0"/>
        </w:rPr>
        <w:t>A</w:t>
      </w:r>
      <w:r>
        <w:rPr>
          <w:b w:val="0"/>
          <w:i w:val="0"/>
        </w:rPr>
        <w:t xml:space="preserve"> </w:t>
      </w:r>
      <w:r>
        <w:rPr>
          <w:b w:val="0"/>
          <w:i w:val="0"/>
        </w:rPr>
        <w:t>simulated</w:t>
      </w:r>
      <w:r>
        <w:rPr>
          <w:b w:val="0"/>
          <w:i w:val="0"/>
        </w:rPr>
        <w:t xml:space="preserve"> </w:t>
      </w:r>
      <w:r>
        <w:rPr>
          <w:b w:val="0"/>
          <w:i w:val="0"/>
        </w:rPr>
        <w:t>demonstration</w:t>
      </w:r>
      <w:r>
        <w:rPr>
          <w:b w:val="0"/>
          <w:i w:val="0"/>
        </w:rPr>
        <w:t xml:space="preserve"> </w:t>
      </w:r>
      <w:r>
        <w:rPr>
          <w:b w:val="0"/>
          <w:i w:val="0"/>
        </w:rPr>
        <w:t>cannot</w:t>
      </w:r>
      <w:r>
        <w:rPr>
          <w:b w:val="0"/>
          <w:i w:val="0"/>
        </w:rPr>
        <w:t xml:space="preserve"> </w:t>
      </w:r>
      <w:r>
        <w:rPr>
          <w:b w:val="0"/>
          <w:i w:val="0"/>
        </w:rPr>
        <w:t>substantiate</w:t>
      </w:r>
      <w:r>
        <w:rPr>
          <w:b w:val="0"/>
          <w:i w:val="0"/>
        </w:rPr>
        <w:t xml:space="preserve"> </w:t>
      </w:r>
      <w:r>
        <w:rPr>
          <w:b w:val="0"/>
          <w:i w:val="0"/>
        </w:rPr>
        <w:t>a</w:t>
      </w:r>
      <w:r>
        <w:rPr>
          <w:b w:val="0"/>
          <w:i w:val="0"/>
        </w:rPr>
        <w:t xml:space="preserve"> </w:t>
      </w:r>
      <w:r>
        <w:rPr>
          <w:b w:val="0"/>
          <w:i w:val="0"/>
        </w:rPr>
        <w:t>claim</w:t>
      </w:r>
      <w:r>
        <w:rPr>
          <w:b w:val="0"/>
          <w:i w:val="0"/>
        </w:rPr>
        <w:t xml:space="preserve"> </w:t>
      </w:r>
      <w:r>
        <w:rPr>
          <w:b w:val="0"/>
          <w:i w:val="0"/>
        </w:rPr>
        <w:t>of</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bring-up.</w:t>
      </w:r>
    </w:p>
    <w:p>
      <w:pPr>
        <w:pStyle w:val="Heading3"/>
      </w:pPr>
      <w:r>
        <w:rPr>
          <w:color w:val="000000"/>
        </w:rPr>
        <w:t>Answer a conceptual question</w:t>
      </w:r>
    </w:p>
    <w:p>
      <w:r>
        <w:rPr>
          <w:b w:val="0"/>
          <w:i w:val="0"/>
        </w:rPr>
        <w:t>Give</w:t>
      </w:r>
      <w:r>
        <w:rPr>
          <w:b w:val="0"/>
          <w:i w:val="0"/>
        </w:rPr>
        <w:t xml:space="preserve"> </w:t>
      </w:r>
      <w:r>
        <w:rPr>
          <w:b w:val="0"/>
          <w:i w:val="0"/>
        </w:rPr>
        <w:t>the</w:t>
      </w:r>
      <w:r>
        <w:rPr>
          <w:b w:val="0"/>
          <w:i w:val="0"/>
        </w:rPr>
        <w:t xml:space="preserve"> </w:t>
      </w:r>
      <w:r>
        <w:rPr>
          <w:b w:val="0"/>
          <w:i w:val="0"/>
        </w:rPr>
        <w:t>definition,</w:t>
      </w:r>
      <w:r>
        <w:rPr>
          <w:b w:val="0"/>
          <w:i w:val="0"/>
        </w:rPr>
        <w:t xml:space="preserve"> </w:t>
      </w:r>
      <w:r>
        <w:rPr>
          <w:b w:val="0"/>
          <w:i w:val="0"/>
        </w:rPr>
        <w:t>the</w:t>
      </w:r>
      <w:r>
        <w:rPr>
          <w:b w:val="0"/>
          <w:i w:val="0"/>
        </w:rPr>
        <w:t xml:space="preserve"> </w:t>
      </w:r>
      <w:r>
        <w:rPr>
          <w:b w:val="0"/>
          <w:i w:val="0"/>
        </w:rPr>
        <w:t>governing</w:t>
      </w:r>
      <w:r>
        <w:rPr>
          <w:b w:val="0"/>
          <w:i w:val="0"/>
        </w:rPr>
        <w:t xml:space="preserve"> </w:t>
      </w:r>
      <w:r>
        <w:rPr>
          <w:b w:val="0"/>
          <w:i w:val="0"/>
        </w:rPr>
        <w:t>rule,</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example,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limit.</w:t>
      </w:r>
      <w:r>
        <w:rPr>
          <w:b w:val="0"/>
          <w:i w:val="0"/>
        </w:rPr>
        <w:t xml:space="preserve"> </w:t>
      </w:r>
      <w:r>
        <w:rPr>
          <w:b w:val="0"/>
          <w:i w:val="0"/>
        </w:rPr>
        <w:t>Aim</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answer</w:t>
      </w:r>
      <w:r>
        <w:rPr>
          <w:b w:val="0"/>
          <w:i w:val="0"/>
        </w:rPr>
        <w:t xml:space="preserve"> </w:t>
      </w:r>
      <w:r>
        <w:rPr>
          <w:b w:val="0"/>
          <w:i w:val="0"/>
        </w:rPr>
        <w:t>of</w:t>
      </w:r>
      <w:r>
        <w:rPr>
          <w:b w:val="0"/>
          <w:i w:val="0"/>
        </w:rPr>
        <w:t xml:space="preserve"> </w:t>
      </w:r>
      <w:r>
        <w:rPr>
          <w:b w:val="0"/>
          <w:i w:val="0"/>
        </w:rPr>
        <w:t>about</w:t>
      </w:r>
      <w:r>
        <w:rPr>
          <w:b w:val="0"/>
          <w:i w:val="0"/>
        </w:rPr>
        <w:t xml:space="preserve"> </w:t>
      </w:r>
      <w:r>
        <w:rPr>
          <w:b w:val="0"/>
          <w:i w:val="0"/>
        </w:rPr>
        <w:t>one</w:t>
      </w:r>
      <w:r>
        <w:rPr>
          <w:b w:val="0"/>
          <w:i w:val="0"/>
        </w:rPr>
        <w:t xml:space="preserve"> </w:t>
      </w:r>
      <w:r>
        <w:rPr>
          <w:b w:val="0"/>
          <w:i w:val="0"/>
        </w:rPr>
        <w:t>minute,</w:t>
      </w:r>
      <w:r>
        <w:rPr>
          <w:b w:val="0"/>
          <w:i w:val="0"/>
        </w:rPr>
        <w:t xml:space="preserve"> </w:t>
      </w:r>
      <w:r>
        <w:rPr>
          <w:b w:val="0"/>
          <w:i w:val="0"/>
        </w:rPr>
        <w:t>then</w:t>
      </w:r>
      <w:r>
        <w:rPr>
          <w:b w:val="0"/>
          <w:i w:val="0"/>
        </w:rPr>
        <w:t xml:space="preserve"> </w:t>
      </w:r>
      <w:r>
        <w:rPr>
          <w:b w:val="0"/>
          <w:i w:val="0"/>
        </w:rPr>
        <w:t>expand</w:t>
      </w:r>
      <w:r>
        <w:rPr>
          <w:b w:val="0"/>
          <w:i w:val="0"/>
        </w:rPr>
        <w:t xml:space="preserve"> </w:t>
      </w:r>
      <w:r>
        <w:rPr>
          <w:b w:val="0"/>
          <w:i w:val="0"/>
        </w:rPr>
        <w:t>in</w:t>
      </w:r>
      <w:r>
        <w:rPr>
          <w:b w:val="0"/>
          <w:i w:val="0"/>
        </w:rPr>
        <w:t xml:space="preserve"> </w:t>
      </w:r>
      <w:r>
        <w:rPr>
          <w:b w:val="0"/>
          <w:i w:val="0"/>
        </w:rPr>
        <w:t>response</w:t>
      </w:r>
      <w:r>
        <w:rPr>
          <w:b w:val="0"/>
          <w:i w:val="0"/>
        </w:rPr>
        <w:t xml:space="preserve"> </w:t>
      </w:r>
      <w:r>
        <w:rPr>
          <w:b w:val="0"/>
          <w:i w:val="0"/>
        </w:rPr>
        <w:t>to</w:t>
      </w:r>
      <w:r>
        <w:rPr>
          <w:b w:val="0"/>
          <w:i w:val="0"/>
        </w:rPr>
        <w:t xml:space="preserve"> </w:t>
      </w:r>
      <w:r>
        <w:rPr>
          <w:b w:val="0"/>
          <w:i w:val="0"/>
        </w:rPr>
        <w:t>follow-ups.</w:t>
      </w:r>
    </w:p>
    <w:p>
      <w:r>
        <w:rPr>
          <w:b w:val="0"/>
          <w:i w:val="0"/>
        </w:rPr>
        <w:t>For</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“It</w:t>
      </w:r>
      <w:r>
        <w:rPr>
          <w:b w:val="0"/>
          <w:i w:val="0"/>
        </w:rPr>
        <w:t xml:space="preserve"> </w:t>
      </w:r>
      <w:r>
        <w:rPr>
          <w:b w:val="0"/>
          <w:i w:val="0"/>
        </w:rPr>
        <w:t>lets</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shared-state</w:t>
      </w:r>
      <w:r>
        <w:rPr>
          <w:b w:val="0"/>
          <w:i w:val="0"/>
        </w:rPr>
        <w:t xml:space="preserve"> </w:t>
      </w:r>
      <w:r>
        <w:rPr>
          <w:b w:val="0"/>
          <w:i w:val="0"/>
        </w:rPr>
        <w:t>predicate.</w:t>
      </w:r>
      <w:r>
        <w:rPr>
          <w:b w:val="0"/>
          <w:i w:val="0"/>
        </w:rPr>
        <w:t xml:space="preserve"> </w:t>
      </w:r>
      <w:r>
        <w:rPr>
          <w:b w:val="0"/>
          <w:i w:val="0"/>
        </w:rPr>
        <w:t>I</w:t>
      </w:r>
      <w:r>
        <w:rPr>
          <w:b w:val="0"/>
          <w:i w:val="0"/>
        </w:rPr>
        <w:t xml:space="preserve"> </w:t>
      </w:r>
      <w:r>
        <w:rPr>
          <w:b w:val="0"/>
          <w:i w:val="0"/>
        </w:rPr>
        <w:t>hold</w:t>
      </w:r>
      <w:r>
        <w:rPr>
          <w:b w:val="0"/>
          <w:i w:val="0"/>
        </w:rPr>
        <w:t xml:space="preserve"> </w:t>
      </w:r>
      <w:r>
        <w:rPr>
          <w:b w:val="0"/>
          <w:i w:val="0"/>
        </w:rPr>
        <w:t>the</w:t>
      </w:r>
      <w:r>
        <w:rPr>
          <w:b w:val="0"/>
          <w:i w:val="0"/>
        </w:rPr>
        <w:t xml:space="preserve"> </w:t>
      </w:r>
      <w:r>
        <w:rPr>
          <w:b w:val="0"/>
          <w:i w:val="0"/>
        </w:rPr>
        <w:t>associated</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recheck</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because</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act</w:t>
      </w:r>
      <w:r>
        <w:rPr>
          <w:b w:val="0"/>
          <w:i w:val="0"/>
        </w:rPr>
        <w:t xml:space="preserve"> </w:t>
      </w:r>
      <w:r>
        <w:rPr>
          <w:b w:val="0"/>
          <w:i w:val="0"/>
        </w:rPr>
        <w:t>before</w:t>
      </w:r>
      <w:r>
        <w:rPr>
          <w:b w:val="0"/>
          <w:i w:val="0"/>
        </w:rPr>
        <w:t xml:space="preserve"> </w:t>
      </w:r>
      <w:r>
        <w:rPr>
          <w:b w:val="0"/>
          <w:i w:val="0"/>
        </w:rPr>
        <w:t>I</w:t>
      </w:r>
      <w:r>
        <w:rPr>
          <w:b w:val="0"/>
          <w:i w:val="0"/>
        </w:rPr>
        <w:t xml:space="preserve"> </w:t>
      </w:r>
      <w:r>
        <w:rPr>
          <w:b w:val="0"/>
          <w:i w:val="0"/>
        </w:rPr>
        <w:t>regain</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In</w:t>
      </w:r>
      <w:r>
        <w:rPr>
          <w:b w:val="0"/>
          <w:i w:val="0"/>
        </w:rPr>
        <w:t xml:space="preserve"> </w:t>
      </w:r>
      <w:r>
        <w:rPr>
          <w:b w:val="0"/>
          <w:i w:val="0"/>
        </w:rPr>
        <w:t>my</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is</w:t>
      </w:r>
      <w:r>
        <w:rPr>
          <w:b w:val="0"/>
          <w:i w:val="0"/>
        </w:rPr>
        <w:t xml:space="preserve"> </w:t>
      </w:r>
      <w:r>
        <w:rPr>
          <w:b w:val="0"/>
          <w:i w:val="0"/>
        </w:rPr>
        <w:t>nonempty</w:t>
      </w:r>
      <w:r>
        <w:rPr>
          <w:b w:val="0"/>
          <w:i w:val="0"/>
        </w:rPr>
        <w:t xml:space="preserve"> </w:t>
      </w:r>
      <w:r>
        <w:rPr>
          <w:b w:val="0"/>
          <w:i w:val="0"/>
        </w:rPr>
        <w:t>or</w:t>
      </w:r>
      <w:r>
        <w:rPr>
          <w:b w:val="0"/>
          <w:i w:val="0"/>
        </w:rPr>
        <w:t xml:space="preserve"> </w:t>
      </w:r>
      <w:r>
        <w:rPr>
          <w:b w:val="0"/>
          <w:i w:val="0"/>
        </w:rPr>
        <w:t>producers</w:t>
      </w:r>
      <w:r>
        <w:rPr>
          <w:b w:val="0"/>
          <w:i w:val="0"/>
        </w:rPr>
        <w:t xml:space="preserve"> </w:t>
      </w:r>
      <w:r>
        <w:rPr>
          <w:b w:val="0"/>
          <w:i w:val="0"/>
        </w:rPr>
        <w:t>finished.</w:t>
      </w:r>
      <w:r>
        <w:rPr>
          <w:b w:val="0"/>
          <w:i w:val="0"/>
        </w:rPr>
        <w:t xml:space="preserve"> </w:t>
      </w:r>
      <w:r>
        <w:rPr>
          <w:b w:val="0"/>
          <w:i w:val="0"/>
        </w:rPr>
        <w:t>The</w:t>
      </w:r>
      <w:r>
        <w:rPr>
          <w:b w:val="0"/>
          <w:i w:val="0"/>
        </w:rPr>
        <w:t xml:space="preserve"> </w:t>
      </w:r>
      <w:r>
        <w:rPr>
          <w:b w:val="0"/>
          <w:i w:val="0"/>
        </w:rPr>
        <w:t>notification</w:t>
      </w:r>
      <w:r>
        <w:rPr>
          <w:b w:val="0"/>
          <w:i w:val="0"/>
        </w:rPr>
        <w:t xml:space="preserve"> </w:t>
      </w:r>
      <w:r>
        <w:rPr>
          <w:b w:val="0"/>
          <w:i w:val="0"/>
        </w:rPr>
        <w:t>itself</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store</w:t>
      </w:r>
      <w:r>
        <w:rPr>
          <w:b w:val="0"/>
          <w:i w:val="0"/>
        </w:rPr>
        <w:t xml:space="preserve"> </w:t>
      </w:r>
      <w:r>
        <w:rPr>
          <w:b w:val="0"/>
          <w:i w:val="0"/>
        </w:rPr>
        <w:t>an</w:t>
      </w:r>
      <w:r>
        <w:rPr>
          <w:b w:val="0"/>
          <w:i w:val="0"/>
        </w:rPr>
        <w:t xml:space="preserve"> </w:t>
      </w:r>
      <w:r>
        <w:rPr>
          <w:b w:val="0"/>
          <w:i w:val="0"/>
        </w:rPr>
        <w:t>item.”</w:t>
      </w:r>
      <w:r>
        <w:rPr>
          <w:b w:val="0"/>
          <w:i w:val="0"/>
        </w:rPr>
        <w:t xml:space="preserve"> </w:t>
      </w:r>
      <w:r>
        <w:rPr>
          <w:b w:val="0"/>
          <w:i w:val="0"/>
        </w:rPr>
        <w:t>This</w:t>
      </w:r>
      <w:r>
        <w:rPr>
          <w:b w:val="0"/>
          <w:i w:val="0"/>
        </w:rPr>
        <w:t xml:space="preserve"> </w:t>
      </w:r>
      <w:r>
        <w:rPr>
          <w:b w:val="0"/>
          <w:i w:val="0"/>
        </w:rPr>
        <w:t>explains</w:t>
      </w:r>
      <w:r>
        <w:rPr>
          <w:b w:val="0"/>
          <w:i w:val="0"/>
        </w:rPr>
        <w:t xml:space="preserve"> </w:t>
      </w:r>
      <w:r>
        <w:rPr>
          <w:b w:val="0"/>
          <w:i w:val="0"/>
        </w:rPr>
        <w:t>behavior</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can</w:t>
      </w:r>
      <w:r>
        <w:rPr>
          <w:b w:val="0"/>
          <w:i w:val="0"/>
        </w:rPr>
        <w:t xml:space="preserve"> </w:t>
      </w:r>
      <w:r>
        <w:rPr>
          <w:b w:val="0"/>
          <w:i w:val="0"/>
        </w:rPr>
        <w:t>challenge.</w:t>
      </w:r>
      <w:r>
        <w:rPr>
          <w:b w:val="0"/>
          <w:i w:val="0"/>
        </w:rPr>
        <w:t xml:space="preserve"> </w:t>
      </w:r>
      <w:r>
        <w:rPr>
          <w:b w:val="0"/>
          <w:i w:val="0"/>
        </w:rPr>
        <w:t>An</w:t>
      </w:r>
      <w:r>
        <w:rPr>
          <w:b w:val="0"/>
          <w:i w:val="0"/>
        </w:rPr>
        <w:t xml:space="preserve"> </w:t>
      </w:r>
      <w:r>
        <w:rPr>
          <w:b w:val="0"/>
          <w:i w:val="0"/>
        </w:rPr>
        <w:t>unexplained</w:t>
      </w:r>
      <w:r>
        <w:rPr>
          <w:b w:val="0"/>
          <w:i w:val="0"/>
        </w:rPr>
        <w:t xml:space="preserve"> </w:t>
      </w:r>
      <w:r>
        <w:rPr>
          <w:b w:val="0"/>
          <w:i w:val="0"/>
        </w:rPr>
        <w:t>list</w:t>
      </w:r>
      <w:r>
        <w:rPr>
          <w:b w:val="0"/>
          <w:i w:val="0"/>
        </w:rPr>
        <w:t xml:space="preserve"> </w:t>
      </w:r>
      <w:r>
        <w:rPr>
          <w:b w:val="0"/>
          <w:i w:val="0"/>
        </w:rPr>
        <w:t>of</w:t>
      </w:r>
      <w:r>
        <w:rPr>
          <w:b w:val="0"/>
          <w:i w:val="0"/>
        </w:rPr>
        <w:t xml:space="preserve"> </w:t>
      </w:r>
      <w:r>
        <w:rPr>
          <w:b w:val="0"/>
          <w:i w:val="0"/>
        </w:rPr>
        <w:t>API</w:t>
      </w:r>
      <w:r>
        <w:rPr>
          <w:b w:val="0"/>
          <w:i w:val="0"/>
        </w:rPr>
        <w:t xml:space="preserve"> </w:t>
      </w:r>
      <w:r>
        <w:rPr>
          <w:b w:val="0"/>
          <w:i w:val="0"/>
        </w:rPr>
        <w:t>names</w:t>
      </w:r>
      <w:r>
        <w:rPr>
          <w:b w:val="0"/>
          <w:i w:val="0"/>
        </w:rPr>
        <w:t xml:space="preserve"> </w:t>
      </w:r>
      <w:r>
        <w:rPr>
          <w:b w:val="0"/>
          <w:i w:val="0"/>
        </w:rPr>
        <w:t>does</w:t>
      </w:r>
      <w:r>
        <w:rPr>
          <w:b w:val="0"/>
          <w:i w:val="0"/>
        </w:rPr>
        <w:t xml:space="preserve"> </w:t>
      </w:r>
      <w:r>
        <w:rPr>
          <w:b w:val="0"/>
          <w:i w:val="0"/>
        </w:rPr>
        <w:t>not.</w:t>
      </w:r>
    </w:p>
    <w:p>
      <w:r>
        <w:rPr>
          <w:b w:val="0"/>
          <w:i w:val="0"/>
        </w:rPr>
        <w:t>State</w:t>
      </w:r>
      <w:r>
        <w:rPr>
          <w:b w:val="0"/>
          <w:i w:val="0"/>
        </w:rPr>
        <w:t xml:space="preserve"> </w:t>
      </w:r>
      <w:r>
        <w:rPr>
          <w:b w:val="0"/>
          <w:i w:val="0"/>
        </w:rPr>
        <w:t>assumptions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answer</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C</w:t>
      </w:r>
      <w:r>
        <w:rPr>
          <w:b w:val="0"/>
          <w:i w:val="0"/>
        </w:rPr>
        <w:t xml:space="preserve"> </w:t>
      </w:r>
      <w:r>
        <w:rPr>
          <w:b w:val="0"/>
          <w:i w:val="0"/>
        </w:rPr>
        <w:t>dialect,</w:t>
      </w:r>
      <w:r>
        <w:rPr>
          <w:b w:val="0"/>
          <w:i w:val="0"/>
        </w:rPr>
        <w:t xml:space="preserve"> </w:t>
      </w:r>
      <w:r>
        <w:rPr>
          <w:b w:val="0"/>
          <w:i w:val="0"/>
        </w:rPr>
        <w:t>architecture</w:t>
      </w:r>
      <w:r>
        <w:rPr>
          <w:b w:val="0"/>
          <w:i w:val="0"/>
        </w:rPr>
        <w:t xml:space="preserve"> </w:t>
      </w:r>
      <w:r>
        <w:rPr>
          <w:b w:val="0"/>
          <w:i w:val="0"/>
        </w:rPr>
        <w:t>or</w:t>
      </w:r>
      <w:r>
        <w:rPr>
          <w:b w:val="0"/>
          <w:i w:val="0"/>
        </w:rPr>
        <w:t xml:space="preserve"> </w:t>
      </w:r>
      <w:r>
        <w:rPr>
          <w:b w:val="0"/>
          <w:i w:val="0"/>
        </w:rPr>
        <w:t>kernel</w:t>
      </w:r>
      <w:r>
        <w:rPr>
          <w:b w:val="0"/>
          <w:i w:val="0"/>
        </w:rPr>
        <w:t xml:space="preserve"> </w:t>
      </w:r>
      <w:r>
        <w:rPr>
          <w:b w:val="0"/>
          <w:i w:val="0"/>
        </w:rPr>
        <w:t>release.</w:t>
      </w:r>
      <w:r>
        <w:rPr>
          <w:b w:val="0"/>
          <w:i w:val="0"/>
        </w:rPr>
        <w:t xml:space="preserve"> </w:t>
      </w:r>
      <w:r>
        <w:rPr>
          <w:b w:val="0"/>
          <w:i w:val="0"/>
        </w:rPr>
        <w:t>For</w:t>
      </w:r>
      <w:r>
        <w:rPr>
          <w:b w:val="0"/>
          <w:i w:val="0"/>
        </w:rPr>
        <w:t xml:space="preserve"> </w:t>
      </w:r>
      <w:r>
        <w:rPr>
          <w:b w:val="0"/>
          <w:i w:val="0"/>
        </w:rPr>
        <w:t>undefined-behavior</w:t>
      </w:r>
      <w:r>
        <w:rPr>
          <w:b w:val="0"/>
          <w:i w:val="0"/>
        </w:rPr>
        <w:t xml:space="preserve"> </w:t>
      </w:r>
      <w:r>
        <w:rPr>
          <w:b w:val="0"/>
          <w:i w:val="0"/>
        </w:rPr>
        <w:t>questions,</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violated</w:t>
      </w:r>
      <w:r>
        <w:rPr>
          <w:b w:val="0"/>
          <w:i w:val="0"/>
        </w:rPr>
        <w:t xml:space="preserve"> </w:t>
      </w:r>
      <w:r>
        <w:rPr>
          <w:b w:val="0"/>
          <w:i w:val="0"/>
        </w:rPr>
        <w:t>rule</w:t>
      </w:r>
      <w:r>
        <w:rPr>
          <w:b w:val="0"/>
          <w:i w:val="0"/>
        </w:rPr>
        <w:t xml:space="preserve"> </w:t>
      </w:r>
      <w:r>
        <w:rPr>
          <w:b w:val="0"/>
          <w:i w:val="0"/>
        </w:rPr>
        <w:t>before</w:t>
      </w:r>
      <w:r>
        <w:rPr>
          <w:b w:val="0"/>
          <w:i w:val="0"/>
        </w:rPr>
        <w:t xml:space="preserve"> </w:t>
      </w:r>
      <w:r>
        <w:rPr>
          <w:b w:val="0"/>
          <w:i w:val="0"/>
        </w:rPr>
        <w:t>discussing</w:t>
      </w:r>
      <w:r>
        <w:rPr>
          <w:b w:val="0"/>
          <w:i w:val="0"/>
        </w:rPr>
        <w:t xml:space="preserve"> </w:t>
      </w:r>
      <w:r>
        <w:rPr>
          <w:b w:val="0"/>
          <w:i w:val="0"/>
        </w:rPr>
        <w:t>an</w:t>
      </w:r>
      <w:r>
        <w:rPr>
          <w:b w:val="0"/>
          <w:i w:val="0"/>
        </w:rPr>
        <w:t xml:space="preserve"> </w:t>
      </w:r>
      <w:r>
        <w:rPr>
          <w:b w:val="0"/>
          <w:i w:val="0"/>
        </w:rPr>
        <w:t>observed</w:t>
      </w:r>
      <w:r>
        <w:rPr>
          <w:b w:val="0"/>
          <w:i w:val="0"/>
        </w:rPr>
        <w:t xml:space="preserve"> </w:t>
      </w:r>
      <w:r>
        <w:rPr>
          <w:b w:val="0"/>
          <w:i w:val="0"/>
        </w:rPr>
        <w:t>compiler</w:t>
      </w:r>
      <w:r>
        <w:rPr>
          <w:b w:val="0"/>
          <w:i w:val="0"/>
        </w:rPr>
        <w:t xml:space="preserve"> </w:t>
      </w:r>
      <w:r>
        <w:rPr>
          <w:b w:val="0"/>
          <w:i w:val="0"/>
        </w:rPr>
        <w:t>output.</w:t>
      </w:r>
      <w:r>
        <w:rPr>
          <w:b w:val="0"/>
          <w:i w:val="0"/>
        </w:rPr>
        <w:t xml:space="preserve"> </w:t>
      </w:r>
      <w:r>
        <w:rPr>
          <w:b w:val="0"/>
          <w:i w:val="0"/>
        </w:rPr>
        <w:t>Practice</w:t>
      </w:r>
      <w:r>
        <w:rPr>
          <w:b w:val="0"/>
          <w:i w:val="0"/>
        </w:rPr>
        <w:t xml:space="preserve"> </w:t>
      </w:r>
      <w:r>
        <w:rPr>
          <w:b w:val="0"/>
          <w:i w:val="0"/>
        </w:rPr>
        <w:t>Q001–Q020</w:t>
      </w:r>
      <w:r>
        <w:rPr>
          <w:b w:val="0"/>
          <w:i w:val="0"/>
        </w:rPr>
        <w:t xml:space="preserve"> </w:t>
      </w:r>
      <w:r>
        <w:rPr>
          <w:b w:val="0"/>
          <w:i w:val="0"/>
        </w:rPr>
        <w:t>and</w:t>
      </w:r>
      <w:r>
        <w:rPr>
          <w:b w:val="0"/>
          <w:i w:val="0"/>
        </w:rPr>
        <w:t xml:space="preserve"> </w:t>
      </w:r>
      <w:r>
        <w:rPr>
          <w:b w:val="0"/>
          <w:i w:val="0"/>
        </w:rPr>
        <w:t>Q071–Q080,</w:t>
      </w:r>
      <w:r>
        <w:rPr>
          <w:b w:val="0"/>
          <w:i w:val="0"/>
        </w:rPr>
        <w:t xml:space="preserve"> </w:t>
      </w:r>
      <w:r>
        <w:rPr>
          <w:b w:val="0"/>
          <w:i w:val="0"/>
        </w:rPr>
        <w:t>then</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example</w:t>
      </w:r>
      <w:r>
        <w:rPr>
          <w:b w:val="0"/>
          <w:i w:val="0"/>
        </w:rPr>
        <w:t xml:space="preserve"> </w:t>
      </w:r>
      <w:r>
        <w:rPr>
          <w:b w:val="0"/>
          <w:i w:val="0"/>
        </w:rPr>
        <w:t>without</w:t>
      </w:r>
      <w:r>
        <w:rPr>
          <w:b w:val="0"/>
          <w:i w:val="0"/>
        </w:rPr>
        <w:t xml:space="preserve"> </w:t>
      </w:r>
      <w:r>
        <w:rPr>
          <w:b w:val="0"/>
          <w:i w:val="0"/>
        </w:rPr>
        <w:t>consulting</w:t>
      </w:r>
      <w:r>
        <w:rPr>
          <w:b w:val="0"/>
          <w:i w:val="0"/>
        </w:rPr>
        <w:t xml:space="preserve"> </w:t>
      </w:r>
      <w:r>
        <w:rPr>
          <w:b w:val="0"/>
          <w:i w:val="0"/>
        </w:rPr>
        <w:t>the</w:t>
      </w:r>
      <w:r>
        <w:rPr>
          <w:b w:val="0"/>
          <w:i w:val="0"/>
        </w:rPr>
        <w:t xml:space="preserve"> </w:t>
      </w:r>
      <w:r>
        <w:rPr>
          <w:b w:val="0"/>
          <w:i w:val="0"/>
        </w:rPr>
        <w:t>answer.</w:t>
      </w:r>
    </w:p>
    <w:p>
      <w:pPr>
        <w:pStyle w:val="Heading3"/>
      </w:pPr>
      <w:r>
        <w:rPr>
          <w:color w:val="000000"/>
        </w:rPr>
        <w:t>Solve a coding problem</w:t>
      </w:r>
    </w:p>
    <w:p>
      <w:r>
        <w:rPr>
          <w:b w:val="0"/>
          <w:i w:val="0"/>
        </w:rPr>
        <w:t>For</w:t>
      </w:r>
      <w:r>
        <w:rPr>
          <w:b w:val="0"/>
          <w:i w:val="0"/>
        </w:rPr>
        <w:t xml:space="preserve"> </w:t>
      </w:r>
      <w:r>
        <w:rPr>
          <w:b w:val="0"/>
          <w:i w:val="0"/>
        </w:rPr>
        <w:t>a</w:t>
      </w:r>
      <w:r>
        <w:rPr>
          <w:b w:val="0"/>
          <w:i w:val="0"/>
        </w:rPr>
        <w:t xml:space="preserve"> </w:t>
      </w:r>
      <w:r>
        <w:rPr>
          <w:b w:val="0"/>
          <w:i w:val="0"/>
        </w:rPr>
        <w:t>60-minute</w:t>
      </w:r>
      <w:r>
        <w:rPr>
          <w:b w:val="0"/>
          <w:i w:val="0"/>
        </w:rPr>
        <w:t xml:space="preserve"> </w:t>
      </w:r>
      <w:r>
        <w:rPr>
          <w:b w:val="0"/>
          <w:i w:val="0"/>
        </w:rPr>
        <w:t>exercise,</w:t>
      </w:r>
      <w:r>
        <w:rPr>
          <w:b w:val="0"/>
          <w:i w:val="0"/>
        </w:rPr>
        <w:t xml:space="preserve"> </w:t>
      </w:r>
      <w:r>
        <w:rPr>
          <w:b w:val="0"/>
          <w:i w:val="0"/>
        </w:rPr>
        <w:t>reserve</w:t>
      </w:r>
      <w:r>
        <w:rPr>
          <w:b w:val="0"/>
          <w:i w:val="0"/>
        </w:rPr>
        <w:t xml:space="preserve"> </w:t>
      </w:r>
      <w:r>
        <w:rPr>
          <w:b w:val="0"/>
          <w:i w:val="0"/>
        </w:rPr>
        <w:t>five</w:t>
      </w:r>
      <w:r>
        <w:rPr>
          <w:b w:val="0"/>
          <w:i w:val="0"/>
        </w:rPr>
        <w:t xml:space="preserve"> </w:t>
      </w:r>
      <w:r>
        <w:rPr>
          <w:b w:val="0"/>
          <w:i w:val="0"/>
        </w:rPr>
        <w:t>minutes</w:t>
      </w:r>
      <w:r>
        <w:rPr>
          <w:b w:val="0"/>
          <w:i w:val="0"/>
        </w:rPr>
        <w:t xml:space="preserve"> </w:t>
      </w:r>
      <w:r>
        <w:rPr>
          <w:b w:val="0"/>
          <w:i w:val="0"/>
        </w:rPr>
        <w:t>for</w:t>
      </w:r>
      <w:r>
        <w:rPr>
          <w:b w:val="0"/>
          <w:i w:val="0"/>
        </w:rPr>
        <w:t xml:space="preserve"> </w:t>
      </w:r>
      <w:r>
        <w:rPr>
          <w:b w:val="0"/>
          <w:i w:val="0"/>
        </w:rPr>
        <w:t>requirements,</w:t>
      </w:r>
      <w:r>
        <w:rPr>
          <w:b w:val="0"/>
          <w:i w:val="0"/>
        </w:rPr>
        <w:t xml:space="preserve"> </w:t>
      </w:r>
      <w:r>
        <w:rPr>
          <w:b w:val="0"/>
          <w:i w:val="0"/>
        </w:rPr>
        <w:t>five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invariant</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thirty</w:t>
      </w:r>
      <w:r>
        <w:rPr>
          <w:b w:val="0"/>
          <w:i w:val="0"/>
        </w:rPr>
        <w:t xml:space="preserve"> </w:t>
      </w:r>
      <w:r>
        <w:rPr>
          <w:b w:val="0"/>
          <w:i w:val="0"/>
        </w:rPr>
        <w:t>for</w:t>
      </w:r>
      <w:r>
        <w:rPr>
          <w:b w:val="0"/>
          <w:i w:val="0"/>
        </w:rPr>
        <w:t xml:space="preserve"> </w:t>
      </w:r>
      <w:r>
        <w:rPr>
          <w:b w:val="0"/>
          <w:i w:val="0"/>
        </w:rPr>
        <w:t>implementation,</w:t>
      </w:r>
      <w:r>
        <w:rPr>
          <w:b w:val="0"/>
          <w:i w:val="0"/>
        </w:rPr>
        <w:t xml:space="preserve"> </w:t>
      </w:r>
      <w:r>
        <w:rPr>
          <w:b w:val="0"/>
          <w:i w:val="0"/>
        </w:rPr>
        <w:t>fifteen</w:t>
      </w:r>
      <w:r>
        <w:rPr>
          <w:b w:val="0"/>
          <w:i w:val="0"/>
        </w:rPr>
        <w:t xml:space="preserve"> </w:t>
      </w:r>
      <w:r>
        <w:rPr>
          <w:b w:val="0"/>
          <w:i w:val="0"/>
        </w:rPr>
        <w:t>for</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five</w:t>
      </w:r>
      <w:r>
        <w:rPr>
          <w:b w:val="0"/>
          <w:i w:val="0"/>
        </w:rPr>
        <w:t xml:space="preserve"> </w:t>
      </w:r>
      <w:r>
        <w:rPr>
          <w:b w:val="0"/>
          <w:i w:val="0"/>
        </w:rPr>
        <w:t>for</w:t>
      </w:r>
      <w:r>
        <w:rPr>
          <w:b w:val="0"/>
          <w:i w:val="0"/>
        </w:rPr>
        <w:t xml:space="preserve"> </w:t>
      </w:r>
      <w:r>
        <w:rPr>
          <w:b w:val="0"/>
          <w:i w:val="0"/>
        </w:rPr>
        <w:t>explanation.</w:t>
      </w:r>
      <w:r>
        <w:rPr>
          <w:b w:val="0"/>
          <w:i w:val="0"/>
        </w:rPr>
        <w:t xml:space="preserve"> </w:t>
      </w:r>
      <w:r>
        <w:rPr>
          <w:b w:val="0"/>
          <w:i w:val="0"/>
        </w:rPr>
        <w:t>Adjust</w:t>
      </w:r>
      <w:r>
        <w:rPr>
          <w:b w:val="0"/>
          <w:i w:val="0"/>
        </w:rPr>
        <w:t xml:space="preserve"> </w:t>
      </w:r>
      <w:r>
        <w:rPr>
          <w:b w:val="0"/>
          <w:i w:val="0"/>
        </w:rPr>
        <w:t>the</w:t>
      </w:r>
      <w:r>
        <w:rPr>
          <w:b w:val="0"/>
          <w:i w:val="0"/>
        </w:rPr>
        <w:t xml:space="preserve"> </w:t>
      </w:r>
      <w:r>
        <w:rPr>
          <w:b w:val="0"/>
          <w:i w:val="0"/>
        </w:rPr>
        <w:t>allocation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scope.</w:t>
      </w:r>
    </w:p>
    <w:p>
      <w:r>
        <w:rPr>
          <w:b w:val="0"/>
          <w:i w:val="0"/>
        </w:rPr>
        <w:t>Clarify</w:t>
      </w:r>
      <w:r>
        <w:rPr>
          <w:b w:val="0"/>
          <w:i w:val="0"/>
        </w:rPr>
        <w:t xml:space="preserve"> </w:t>
      </w:r>
      <w:r>
        <w:rPr>
          <w:b w:val="0"/>
          <w:i w:val="0"/>
        </w:rPr>
        <w:t>input</w:t>
      </w:r>
      <w:r>
        <w:rPr>
          <w:b w:val="0"/>
          <w:i w:val="0"/>
        </w:rPr>
        <w:t xml:space="preserve"> </w:t>
      </w:r>
      <w:r>
        <w:rPr>
          <w:b w:val="0"/>
          <w:i w:val="0"/>
        </w:rPr>
        <w:t>bounds,</w:t>
      </w:r>
      <w:r>
        <w:rPr>
          <w:b w:val="0"/>
          <w:i w:val="0"/>
        </w:rPr>
        <w:t xml:space="preserve"> </w:t>
      </w:r>
      <w:r>
        <w:rPr>
          <w:b w:val="0"/>
          <w:i w:val="0"/>
        </w:rPr>
        <w:t>null/empty</w:t>
      </w:r>
      <w:r>
        <w:rPr>
          <w:b w:val="0"/>
          <w:i w:val="0"/>
        </w:rPr>
        <w:t xml:space="preserve"> </w:t>
      </w:r>
      <w:r>
        <w:rPr>
          <w:b w:val="0"/>
          <w:i w:val="0"/>
        </w:rPr>
        <w:t>behavior,</w:t>
      </w:r>
      <w:r>
        <w:rPr>
          <w:b w:val="0"/>
          <w:i w:val="0"/>
        </w:rPr>
        <w:t xml:space="preserve"> </w:t>
      </w:r>
      <w:r>
        <w:rPr>
          <w:b w:val="0"/>
          <w:i w:val="0"/>
        </w:rPr>
        <w:t>ownership,</w:t>
      </w:r>
      <w:r>
        <w:rPr>
          <w:b w:val="0"/>
          <w:i w:val="0"/>
        </w:rPr>
        <w:t xml:space="preserve"> </w:t>
      </w:r>
      <w:r>
        <w:rPr>
          <w:b w:val="0"/>
          <w:i w:val="0"/>
        </w:rPr>
        <w:t>error</w:t>
      </w:r>
      <w:r>
        <w:rPr>
          <w:b w:val="0"/>
          <w:i w:val="0"/>
        </w:rPr>
        <w:t xml:space="preserve"> </w:t>
      </w:r>
      <w:r>
        <w:rPr>
          <w:b w:val="0"/>
          <w:i w:val="0"/>
        </w:rPr>
        <w:t>reporting,</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permitted</w:t>
      </w:r>
      <w:r>
        <w:rPr>
          <w:b w:val="0"/>
          <w:i w:val="0"/>
        </w:rPr>
        <w:t xml:space="preserve"> </w:t>
      </w:r>
      <w:r>
        <w:rPr>
          <w:b w:val="0"/>
          <w:i w:val="0"/>
        </w:rPr>
        <w:t>libraries.</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simplest</w:t>
      </w:r>
      <w:r>
        <w:rPr>
          <w:b w:val="0"/>
          <w:i w:val="0"/>
        </w:rPr>
        <w:t xml:space="preserve"> </w:t>
      </w:r>
      <w:r>
        <w:rPr>
          <w:b w:val="0"/>
          <w:i w:val="0"/>
        </w:rPr>
        <w:t>correct</w:t>
      </w:r>
      <w:r>
        <w:rPr>
          <w:b w:val="0"/>
          <w:i w:val="0"/>
        </w:rPr>
        <w:t xml:space="preserve"> </w:t>
      </w:r>
      <w:r>
        <w:rPr>
          <w:b w:val="0"/>
          <w:i w:val="0"/>
        </w:rPr>
        <w:t>invariant</w:t>
      </w:r>
      <w:r>
        <w:rPr>
          <w:b w:val="0"/>
          <w:i w:val="0"/>
        </w:rPr>
        <w:t xml:space="preserve"> </w:t>
      </w:r>
      <w:r>
        <w:rPr>
          <w:b w:val="0"/>
          <w:i w:val="0"/>
        </w:rPr>
        <w:t>before</w:t>
      </w:r>
      <w:r>
        <w:rPr>
          <w:b w:val="0"/>
          <w:i w:val="0"/>
        </w:rPr>
        <w:t xml:space="preserve"> </w:t>
      </w:r>
      <w:r>
        <w:rPr>
          <w:b w:val="0"/>
          <w:i w:val="0"/>
        </w:rPr>
        <w:t>coding.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explain</w:t>
      </w:r>
      <w:r>
        <w:rPr>
          <w:b w:val="0"/>
          <w:i w:val="0"/>
        </w:rPr>
        <w:t xml:space="preserve"> </w:t>
      </w:r>
      <w:r>
        <w:rPr>
          <w:b w:val="0"/>
          <w:i w:val="0"/>
        </w:rPr>
        <w:t>how</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differ;</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complete-write</w:t>
      </w:r>
      <w:r>
        <w:rPr>
          <w:b w:val="0"/>
          <w:i w:val="0"/>
        </w:rPr>
        <w:t xml:space="preserve"> </w:t>
      </w:r>
      <w:r>
        <w:rPr>
          <w:b w:val="0"/>
          <w:i w:val="0"/>
        </w:rPr>
        <w:t>helper,</w:t>
      </w:r>
      <w:r>
        <w:rPr>
          <w:b w:val="0"/>
          <w:i w:val="0"/>
        </w:rPr>
        <w:t xml:space="preserve"> </w:t>
      </w:r>
      <w:r>
        <w:rPr>
          <w:b w:val="0"/>
          <w:i w:val="0"/>
        </w:rPr>
        <w:t>explain</w:t>
      </w:r>
      <w:r>
        <w:rPr>
          <w:b w:val="0"/>
          <w:i w:val="0"/>
        </w:rPr>
        <w:t xml:space="preserve"> </w:t>
      </w:r>
      <w:r>
        <w:rPr>
          <w:b w:val="0"/>
          <w:i w:val="0"/>
        </w:rPr>
        <w:t>how</w:t>
      </w:r>
      <w:r>
        <w:rPr>
          <w:b w:val="0"/>
          <w:i w:val="0"/>
        </w:rPr>
        <w:t xml:space="preserve"> </w:t>
      </w:r>
      <w:r>
        <w:rPr>
          <w:b w:val="0"/>
          <w:i w:val="0"/>
        </w:rPr>
        <w:t>progress</w:t>
      </w:r>
      <w:r>
        <w:rPr>
          <w:b w:val="0"/>
          <w:i w:val="0"/>
        </w:rPr>
        <w:t xml:space="preserve"> </w:t>
      </w:r>
      <w:r>
        <w:rPr>
          <w:b w:val="0"/>
          <w:i w:val="0"/>
        </w:rPr>
        <w:t>survives</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write.</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normal</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together.</w:t>
      </w:r>
      <w:r>
        <w:rPr>
          <w:b w:val="0"/>
          <w:i w:val="0"/>
        </w:rPr>
        <w:t xml:space="preserve"> </w:t>
      </w:r>
      <w:r>
        <w:rPr>
          <w:b w:val="0"/>
          <w:i w:val="0"/>
        </w:rPr>
        <w:t>Test</w:t>
      </w:r>
      <w:r>
        <w:rPr>
          <w:b w:val="0"/>
          <w:i w:val="0"/>
        </w:rPr>
        <w:t xml:space="preserve"> </w:t>
      </w:r>
      <w:r>
        <w:rPr>
          <w:b w:val="0"/>
          <w:i w:val="0"/>
        </w:rPr>
        <w:t>zero,</w:t>
      </w:r>
      <w:r>
        <w:rPr>
          <w:b w:val="0"/>
          <w:i w:val="0"/>
        </w:rPr>
        <w:t xml:space="preserve"> </w:t>
      </w:r>
      <w:r>
        <w:rPr>
          <w:b w:val="0"/>
          <w:i w:val="0"/>
        </w:rPr>
        <w:t>one,</w:t>
      </w:r>
      <w:r>
        <w:rPr>
          <w:b w:val="0"/>
          <w:i w:val="0"/>
        </w:rPr>
        <w:t xml:space="preserve"> </w:t>
      </w:r>
      <w:r>
        <w:rPr>
          <w:b w:val="0"/>
          <w:i w:val="0"/>
        </w:rPr>
        <w:t>maximum,</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resource</w:t>
      </w:r>
      <w:r>
        <w:rPr>
          <w:b w:val="0"/>
          <w:i w:val="0"/>
        </w:rPr>
        <w:t xml:space="preserve"> </w:t>
      </w:r>
      <w:r>
        <w:rPr>
          <w:b w:val="0"/>
          <w:i w:val="0"/>
        </w:rPr>
        <w:t>failure.</w:t>
      </w:r>
      <w:r>
        <w:rPr>
          <w:b w:val="0"/>
          <w:i w:val="0"/>
        </w:rPr>
        <w:t xml:space="preserve"> </w:t>
      </w:r>
      <w:r>
        <w:rPr>
          <w:b w:val="0"/>
          <w:i w:val="0"/>
        </w:rPr>
        <w:t>Explain</w:t>
      </w:r>
      <w:r>
        <w:rPr>
          <w:b w:val="0"/>
          <w:i w:val="0"/>
        </w:rPr>
        <w:t xml:space="preserve"> </w:t>
      </w:r>
      <w:r>
        <w:rPr>
          <w:b w:val="0"/>
          <w:i w:val="0"/>
        </w:rPr>
        <w:t>unfinished</w:t>
      </w:r>
      <w:r>
        <w:rPr>
          <w:b w:val="0"/>
          <w:i w:val="0"/>
        </w:rPr>
        <w:t xml:space="preserve"> </w:t>
      </w:r>
      <w:r>
        <w:rPr>
          <w:b w:val="0"/>
          <w:i w:val="0"/>
        </w:rPr>
        <w:t>work</w:t>
      </w:r>
      <w:r>
        <w:rPr>
          <w:b w:val="0"/>
          <w:i w:val="0"/>
        </w:rPr>
        <w:t xml:space="preserve"> </w:t>
      </w:r>
      <w:r>
        <w:rPr>
          <w:b w:val="0"/>
          <w:i w:val="0"/>
        </w:rPr>
        <w:t>precisely</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concealing</w:t>
      </w:r>
      <w:r>
        <w:rPr>
          <w:b w:val="0"/>
          <w:i w:val="0"/>
        </w:rPr>
        <w:t xml:space="preserve"> </w:t>
      </w:r>
      <w:r>
        <w:rPr>
          <w:b w:val="0"/>
          <w:i w:val="0"/>
        </w:rPr>
        <w:t>it.</w:t>
      </w:r>
      <w:r>
        <w:rPr>
          <w:b w:val="0"/>
          <w:i w:val="0"/>
        </w:rPr>
        <w:t xml:space="preserve"> </w:t>
      </w:r>
      <w:r>
        <w:rPr>
          <w:b w:val="0"/>
          <w:i w:val="0"/>
        </w:rPr>
        <w:t>Use</w:t>
      </w:r>
      <w:r>
        <w:rPr>
          <w:b w:val="0"/>
          <w:i w:val="0"/>
        </w:rPr>
        <w:t xml:space="preserve"> </w:t>
      </w:r>
      <w:r>
        <w:rPr>
          <w:b w:val="0"/>
          <w:i w:val="0"/>
        </w:rPr>
        <w:t>Q021–Q040,</w:t>
      </w:r>
      <w:r>
        <w:rPr>
          <w:b w:val="0"/>
          <w:i w:val="0"/>
        </w:rPr>
        <w:t xml:space="preserve"> </w:t>
      </w:r>
      <w:r>
        <w:rPr>
          <w:b w:val="0"/>
          <w:i w:val="0"/>
        </w:rPr>
        <w:t>Q061–Q070</w:t>
      </w:r>
      <w:r>
        <w:rPr>
          <w:b w:val="0"/>
          <w:i w:val="0"/>
        </w:rPr>
        <w:t xml:space="preserve"> </w:t>
      </w:r>
      <w:r>
        <w:rPr>
          <w:b w:val="0"/>
          <w:i w:val="0"/>
        </w:rPr>
        <w:t>or</w:t>
      </w:r>
      <w:r>
        <w:rPr>
          <w:b w:val="0"/>
          <w:i w:val="0"/>
        </w:rPr>
        <w:t xml:space="preserve"> </w:t>
      </w:r>
      <w:r>
        <w:rPr>
          <w:b w:val="0"/>
          <w:i w:val="0"/>
        </w:rPr>
        <w:t>Q161–Q170</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role.</w:t>
      </w:r>
    </w:p>
    <w:p>
      <w:pPr>
        <w:pStyle w:val="Heading3"/>
      </w:pPr>
      <w:r>
        <w:rPr>
          <w:color w:val="000000"/>
        </w:rPr>
        <w:t>Investigate a failure</w:t>
      </w:r>
    </w:p>
    <w:p>
      <w:r>
        <w:rPr>
          <w:b w:val="0"/>
          <w:i w:val="0"/>
        </w:rPr>
        <w:t>Describe</w:t>
      </w:r>
      <w:r>
        <w:rPr>
          <w:b w:val="0"/>
          <w:i w:val="0"/>
        </w:rPr>
        <w:t xml:space="preserve"> </w:t>
      </w:r>
      <w:r>
        <w:rPr>
          <w:b w:val="0"/>
          <w:i w:val="0"/>
        </w:rPr>
        <w:t>the</w:t>
      </w:r>
      <w:r>
        <w:rPr>
          <w:b w:val="0"/>
          <w:i w:val="0"/>
        </w:rPr>
        <w:t xml:space="preserve"> </w:t>
      </w:r>
      <w:r>
        <w:rPr>
          <w:b w:val="0"/>
          <w:i w:val="0"/>
        </w:rPr>
        <w:t>symptom</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boundary,</w:t>
      </w:r>
      <w:r>
        <w:rPr>
          <w:b w:val="0"/>
          <w:i w:val="0"/>
        </w:rPr>
        <w:t xml:space="preserve"> </w:t>
      </w:r>
      <w:r>
        <w:rPr>
          <w:b w:val="0"/>
          <w:i w:val="0"/>
        </w:rPr>
        <w:t>list</w:t>
      </w:r>
      <w:r>
        <w:rPr>
          <w:b w:val="0"/>
          <w:i w:val="0"/>
        </w:rPr>
        <w:t xml:space="preserve"> </w:t>
      </w:r>
      <w:r>
        <w:rPr>
          <w:b w:val="0"/>
          <w:i w:val="0"/>
        </w:rPr>
        <w:t>observed</w:t>
      </w:r>
      <w:r>
        <w:rPr>
          <w:b w:val="0"/>
          <w:i w:val="0"/>
        </w:rPr>
        <w:t xml:space="preserve"> </w:t>
      </w:r>
      <w:r>
        <w:rPr>
          <w:b w:val="0"/>
          <w:i w:val="0"/>
        </w:rPr>
        <w:t>facts,</w:t>
      </w:r>
      <w:r>
        <w:rPr>
          <w:b w:val="0"/>
          <w:i w:val="0"/>
        </w:rPr>
        <w:t xml:space="preserve"> </w:t>
      </w:r>
      <w:r>
        <w:rPr>
          <w:b w:val="0"/>
          <w:i w:val="0"/>
        </w:rPr>
        <w:t>rank</w:t>
      </w:r>
      <w:r>
        <w:rPr>
          <w:b w:val="0"/>
          <w:i w:val="0"/>
        </w:rPr>
        <w:t xml:space="preserve"> </w:t>
      </w:r>
      <w:r>
        <w:rPr>
          <w:b w:val="0"/>
          <w:i w:val="0"/>
        </w:rPr>
        <w:t>two</w:t>
      </w:r>
      <w:r>
        <w:rPr>
          <w:b w:val="0"/>
          <w:i w:val="0"/>
        </w:rPr>
        <w:t xml:space="preserve"> </w:t>
      </w:r>
      <w:r>
        <w:rPr>
          <w:b w:val="0"/>
          <w:i w:val="0"/>
        </w:rPr>
        <w:t>plausible</w:t>
      </w:r>
      <w:r>
        <w:rPr>
          <w:b w:val="0"/>
          <w:i w:val="0"/>
        </w:rPr>
        <w:t xml:space="preserve"> </w:t>
      </w:r>
      <w:r>
        <w:rPr>
          <w:b w:val="0"/>
          <w:i w:val="0"/>
        </w:rPr>
        <w:t>causes,</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one</w:t>
      </w:r>
      <w:r>
        <w:rPr>
          <w:b w:val="0"/>
          <w:i w:val="0"/>
        </w:rPr>
        <w:t xml:space="preserve"> </w:t>
      </w:r>
      <w:r>
        <w:rPr>
          <w:b w:val="0"/>
          <w:i w:val="0"/>
        </w:rPr>
        <w:t>observation</w:t>
      </w:r>
      <w:r>
        <w:rPr>
          <w:b w:val="0"/>
          <w:i w:val="0"/>
        </w:rPr>
        <w:t xml:space="preserve"> </w:t>
      </w:r>
      <w:r>
        <w:rPr>
          <w:b w:val="0"/>
          <w:i w:val="0"/>
        </w:rPr>
        <w:t>that</w:t>
      </w:r>
      <w:r>
        <w:rPr>
          <w:b w:val="0"/>
          <w:i w:val="0"/>
        </w:rPr>
        <w:t xml:space="preserve"> </w:t>
      </w:r>
      <w:r>
        <w:rPr>
          <w:b w:val="0"/>
          <w:i w:val="0"/>
        </w:rPr>
        <w:t>separates</w:t>
      </w:r>
      <w:r>
        <w:rPr>
          <w:b w:val="0"/>
          <w:i w:val="0"/>
        </w:rPr>
        <w:t xml:space="preserve"> </w:t>
      </w:r>
      <w:r>
        <w:rPr>
          <w:b w:val="0"/>
          <w:i w:val="0"/>
        </w:rPr>
        <w:t>them.</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announce</w:t>
      </w:r>
      <w:r>
        <w:rPr>
          <w:b w:val="0"/>
          <w:i w:val="0"/>
        </w:rPr>
        <w:t xml:space="preserve"> </w:t>
      </w:r>
      <w:r>
        <w:rPr>
          <w:b w:val="0"/>
          <w:i w:val="0"/>
        </w:rPr>
        <w:t>a</w:t>
      </w:r>
      <w:r>
        <w:rPr>
          <w:b w:val="0"/>
          <w:i w:val="0"/>
        </w:rPr>
        <w:t xml:space="preserve"> </w:t>
      </w:r>
      <w:r>
        <w:rPr>
          <w:b w:val="0"/>
          <w:i w:val="0"/>
        </w:rPr>
        <w:t>root</w:t>
      </w:r>
      <w:r>
        <w:rPr>
          <w:b w:val="0"/>
          <w:i w:val="0"/>
        </w:rPr>
        <w:t xml:space="preserve"> </w:t>
      </w:r>
      <w:r>
        <w:rPr>
          <w:b w:val="0"/>
          <w:i w:val="0"/>
        </w:rPr>
        <w:t>cause</w:t>
      </w:r>
      <w:r>
        <w:rPr>
          <w:b w:val="0"/>
          <w:i w:val="0"/>
        </w:rPr>
        <w:t xml:space="preserve"> </w:t>
      </w:r>
      <w:r>
        <w:rPr>
          <w:b w:val="0"/>
          <w:i w:val="0"/>
        </w:rPr>
        <w:t>before</w:t>
      </w:r>
      <w:r>
        <w:rPr>
          <w:b w:val="0"/>
          <w:i w:val="0"/>
        </w:rPr>
        <w:t xml:space="preserve"> </w:t>
      </w:r>
      <w:r>
        <w:rPr>
          <w:b w:val="0"/>
          <w:i w:val="0"/>
        </w:rPr>
        <w:t>collecting</w:t>
      </w:r>
      <w:r>
        <w:rPr>
          <w:b w:val="0"/>
          <w:i w:val="0"/>
        </w:rPr>
        <w:t xml:space="preserve"> </w:t>
      </w:r>
      <w:r>
        <w:rPr>
          <w:b w:val="0"/>
          <w:i w:val="0"/>
        </w:rPr>
        <w:t>evidence.</w:t>
      </w:r>
    </w:p>
    <w:p>
      <w:r>
        <w:rPr>
          <w:b w:val="0"/>
          <w:i w:val="0"/>
        </w:rPr>
        <w:t>For</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daemon</w:t>
      </w:r>
      <w:r>
        <w:rPr>
          <w:b w:val="0"/>
          <w:i w:val="0"/>
        </w:rPr>
        <w:t xml:space="preserve"> </w:t>
      </w:r>
      <w:r>
        <w:rPr>
          <w:b w:val="0"/>
          <w:i w:val="0"/>
        </w:rPr>
        <w:t>spinning</w:t>
      </w:r>
      <w:r>
        <w:rPr>
          <w:b w:val="0"/>
          <w:i w:val="0"/>
        </w:rPr>
        <w:t xml:space="preserve"> </w:t>
      </w:r>
      <w:r>
        <w:rPr>
          <w:b w:val="0"/>
          <w:i w:val="0"/>
        </w:rPr>
        <w:t>after</w:t>
      </w:r>
      <w:r>
        <w:rPr>
          <w:b w:val="0"/>
          <w:i w:val="0"/>
        </w:rPr>
        <w:t xml:space="preserve"> </w:t>
      </w:r>
      <w:r>
        <w:rPr>
          <w:b w:val="0"/>
          <w:i w:val="0"/>
        </w:rPr>
        <w:t>disconnect,</w:t>
      </w:r>
      <w:r>
        <w:rPr>
          <w:b w:val="0"/>
          <w:i w:val="0"/>
        </w:rPr>
        <w:t xml:space="preserve"> </w:t>
      </w:r>
      <w:r>
        <w:rPr>
          <w:b w:val="0"/>
          <w:i w:val="0"/>
        </w:rPr>
        <w:t>inspect</w:t>
      </w:r>
      <w:r>
        <w:rPr>
          <w:b w:val="0"/>
          <w:i w:val="0"/>
        </w:rPr>
        <w:t xml:space="preserve"> </w:t>
      </w:r>
      <w:r>
        <w:rPr>
          <w:b w:val="0"/>
          <w:i w:val="0"/>
        </w:rPr>
        <w:t>syscall</w:t>
      </w:r>
      <w:r>
        <w:rPr>
          <w:b w:val="0"/>
          <w:i w:val="0"/>
        </w:rPr>
        <w:t xml:space="preserve"> </w:t>
      </w:r>
      <w:r>
        <w:rPr>
          <w:b w:val="0"/>
          <w:i w:val="0"/>
        </w:rPr>
        <w:t>results</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events</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queue</w:t>
      </w:r>
      <w:r>
        <w:rPr>
          <w:b w:val="0"/>
          <w:i w:val="0"/>
        </w:rPr>
        <w:t xml:space="preserve"> </w:t>
      </w:r>
      <w:r>
        <w:rPr>
          <w:b w:val="0"/>
          <w:i w:val="0"/>
        </w:rPr>
        <w:t>sizes.</w:t>
      </w:r>
      <w:r>
        <w:rPr>
          <w:b w:val="0"/>
          <w:i w:val="0"/>
        </w:rPr>
        <w:t xml:space="preserve"> </w:t>
      </w:r>
      <w:r>
        <w:rPr>
          <w:b w:val="0"/>
          <w:i w:val="0"/>
        </w:rPr>
        <w:t>Repeated</w:t>
      </w:r>
      <w:r>
        <w:rPr>
          <w:b w:val="0"/>
          <w:i w:val="0"/>
        </w:rPr>
        <w:t xml:space="preserve"> </w:t>
      </w:r>
      <w:r>
        <w:rPr>
          <w:b w:val="0"/>
          <w:i w:val="0"/>
        </w:rPr>
        <w:t>immediate</w:t>
      </w:r>
      <w:r>
        <w:rPr>
          <w:b w:val="0"/>
          <w:i w:val="0"/>
        </w:rPr>
        <w:t xml:space="preserve"> </w:t>
      </w:r>
      <w:r>
        <w:rPr>
          <w:b w:val="0"/>
          <w:i w:val="0"/>
        </w:rPr>
        <w:t>hangup/error</w:t>
      </w:r>
      <w:r>
        <w:rPr>
          <w:b w:val="0"/>
          <w:i w:val="0"/>
        </w:rPr>
        <w:t xml:space="preserve"> </w:t>
      </w:r>
      <w:r>
        <w:rPr>
          <w:b w:val="0"/>
          <w:i w:val="0"/>
        </w:rPr>
        <w:t>events</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busy</w:t>
      </w:r>
      <w:r>
        <w:rPr>
          <w:b w:val="0"/>
          <w:i w:val="0"/>
        </w:rPr>
        <w:t xml:space="preserve"> </w:t>
      </w:r>
      <w:r>
        <w:rPr>
          <w:b w:val="0"/>
          <w:i w:val="0"/>
        </w:rPr>
        <w:t>loop;</w:t>
      </w:r>
      <w:r>
        <w:rPr>
          <w:b w:val="0"/>
          <w:i w:val="0"/>
        </w:rPr>
        <w:t xml:space="preserve"> </w:t>
      </w:r>
      <w:r>
        <w:rPr>
          <w:b w:val="0"/>
          <w:i w:val="0"/>
        </w:rPr>
        <w:t>a</w:t>
      </w:r>
      <w:r>
        <w:rPr>
          <w:b w:val="0"/>
          <w:i w:val="0"/>
        </w:rPr>
        <w:t xml:space="preserve"> </w:t>
      </w:r>
      <w:r>
        <w:rPr>
          <w:b w:val="0"/>
          <w:i w:val="0"/>
        </w:rPr>
        <w:t>trace</w:t>
      </w:r>
      <w:r>
        <w:rPr>
          <w:b w:val="0"/>
          <w:i w:val="0"/>
        </w:rPr>
        <w:t xml:space="preserve"> </w:t>
      </w:r>
      <w:r>
        <w:rPr>
          <w:b w:val="0"/>
          <w:i w:val="0"/>
        </w:rPr>
        <w:t>should</w:t>
      </w:r>
      <w:r>
        <w:rPr>
          <w:b w:val="0"/>
          <w:i w:val="0"/>
        </w:rPr>
        <w:t xml:space="preserve"> </w:t>
      </w:r>
      <w:r>
        <w:rPr>
          <w:b w:val="0"/>
          <w:i w:val="0"/>
        </w:rPr>
        <w:t>distinguish</w:t>
      </w:r>
      <w:r>
        <w:rPr>
          <w:b w:val="0"/>
          <w:i w:val="0"/>
        </w:rPr>
        <w:t xml:space="preserve"> </w:t>
      </w:r>
      <w:r>
        <w:rPr>
          <w:b w:val="0"/>
          <w:i w:val="0"/>
        </w:rPr>
        <w:t>that</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waits.</w:t>
      </w:r>
      <w:r>
        <w:rPr>
          <w:b w:val="0"/>
          <w:i w:val="0"/>
        </w:rPr>
        <w:t xml:space="preserve"> </w:t>
      </w:r>
      <w:r>
        <w:rPr>
          <w:b w:val="0"/>
          <w:i w:val="0"/>
        </w:rPr>
        <w:t>After</w:t>
      </w:r>
      <w:r>
        <w:rPr>
          <w:b w:val="0"/>
          <w:i w:val="0"/>
        </w:rPr>
        <w:t xml:space="preserve"> </w:t>
      </w:r>
      <w:r>
        <w:rPr>
          <w:b w:val="0"/>
          <w:i w:val="0"/>
        </w:rPr>
        <w:t>correcting</w:t>
      </w:r>
      <w:r>
        <w:rPr>
          <w:b w:val="0"/>
          <w:i w:val="0"/>
        </w:rPr>
        <w:t xml:space="preserve"> </w:t>
      </w:r>
      <w:r>
        <w:rPr>
          <w:b w:val="0"/>
          <w:i w:val="0"/>
        </w:rPr>
        <w:t>the</w:t>
      </w:r>
      <w:r>
        <w:rPr>
          <w:b w:val="0"/>
          <w:i w:val="0"/>
        </w:rPr>
        <w:t xml:space="preserve"> </w:t>
      </w:r>
      <w:r>
        <w:rPr>
          <w:b w:val="0"/>
          <w:i w:val="0"/>
        </w:rPr>
        <w:t>termination</w:t>
      </w:r>
      <w:r>
        <w:rPr>
          <w:b w:val="0"/>
          <w:i w:val="0"/>
        </w:rPr>
        <w:t xml:space="preserve"> </w:t>
      </w:r>
      <w:r>
        <w:rPr>
          <w:b w:val="0"/>
          <w:i w:val="0"/>
        </w:rPr>
        <w:t>behavior,</w:t>
      </w:r>
      <w:r>
        <w:rPr>
          <w:b w:val="0"/>
          <w:i w:val="0"/>
        </w:rPr>
        <w:t xml:space="preserve"> </w:t>
      </w:r>
      <w:r>
        <w:rPr>
          <w:b w:val="0"/>
          <w:i w:val="0"/>
        </w:rPr>
        <w:t>reproduce</w:t>
      </w:r>
      <w:r>
        <w:rPr>
          <w:b w:val="0"/>
          <w:i w:val="0"/>
        </w:rPr>
        <w:t xml:space="preserve"> </w:t>
      </w:r>
      <w:r>
        <w:rPr>
          <w:b w:val="0"/>
          <w:i w:val="0"/>
        </w:rPr>
        <w:t>disconnect</w:t>
      </w:r>
      <w:r>
        <w:rPr>
          <w:b w:val="0"/>
          <w:i w:val="0"/>
        </w:rPr>
        <w:t xml:space="preserve"> </w:t>
      </w:r>
      <w:r>
        <w:rPr>
          <w:b w:val="0"/>
          <w:i w:val="0"/>
        </w:rPr>
        <w:t>and</w:t>
      </w:r>
      <w:r>
        <w:rPr>
          <w:b w:val="0"/>
          <w:i w:val="0"/>
        </w:rPr>
        <w:t xml:space="preserve"> </w:t>
      </w:r>
      <w:r>
        <w:rPr>
          <w:b w:val="0"/>
          <w:i w:val="0"/>
        </w:rPr>
        <w:t>normal</w:t>
      </w:r>
      <w:r>
        <w:rPr>
          <w:b w:val="0"/>
          <w:i w:val="0"/>
        </w:rPr>
        <w:t xml:space="preserve"> </w:t>
      </w:r>
      <w:r>
        <w:rPr>
          <w:b w:val="0"/>
          <w:i w:val="0"/>
        </w:rPr>
        <w:t>traffic</w:t>
      </w:r>
      <w:r>
        <w:rPr>
          <w:b w:val="0"/>
          <w:i w:val="0"/>
        </w:rPr>
        <w:t xml:space="preserve"> </w:t>
      </w:r>
      <w:r>
        <w:rPr>
          <w:b w:val="0"/>
          <w:i w:val="0"/>
        </w:rPr>
        <w:t>and</w:t>
      </w:r>
      <w:r>
        <w:rPr>
          <w:b w:val="0"/>
          <w:i w:val="0"/>
        </w:rPr>
        <w:t xml:space="preserve"> </w:t>
      </w:r>
      <w:r>
        <w:rPr>
          <w:b w:val="0"/>
          <w:i w:val="0"/>
        </w:rPr>
        <w:t>check</w:t>
      </w:r>
      <w:r>
        <w:rPr>
          <w:b w:val="0"/>
          <w:i w:val="0"/>
        </w:rPr>
        <w:t xml:space="preserve"> </w:t>
      </w:r>
      <w:r>
        <w:rPr>
          <w:b w:val="0"/>
          <w:i w:val="0"/>
        </w:rPr>
        <w:t>resources.</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that</w:t>
      </w:r>
      <w:r>
        <w:rPr>
          <w:b w:val="0"/>
          <w:i w:val="0"/>
        </w:rPr>
        <w:t xml:space="preserve"> </w:t>
      </w:r>
      <w:r>
        <w:rPr>
          <w:b w:val="0"/>
          <w:i w:val="0"/>
        </w:rPr>
        <w:t>fails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code.</w:t>
      </w:r>
      <w:r>
        <w:rPr>
          <w:b w:val="0"/>
          <w:i w:val="0"/>
        </w:rPr>
        <w:t xml:space="preserve"> </w:t>
      </w:r>
      <w:r>
        <w:rPr>
          <w:b w:val="0"/>
          <w:i w:val="0"/>
        </w:rPr>
        <w:t>Practice</w:t>
      </w:r>
      <w:r>
        <w:rPr>
          <w:b w:val="0"/>
          <w:i w:val="0"/>
        </w:rPr>
        <w:t xml:space="preserve"> </w:t>
      </w:r>
      <w:r>
        <w:rPr>
          <w:b w:val="0"/>
          <w:i w:val="0"/>
        </w:rPr>
        <w:t>Q081–Q100</w:t>
      </w:r>
      <w:r>
        <w:rPr>
          <w:b w:val="0"/>
          <w:i w:val="0"/>
        </w:rPr>
        <w:t xml:space="preserve"> </w:t>
      </w:r>
      <w:r>
        <w:rPr>
          <w:b w:val="0"/>
          <w:i w:val="0"/>
        </w:rPr>
        <w:t>and</w:t>
      </w:r>
      <w:r>
        <w:rPr>
          <w:b w:val="0"/>
          <w:i w:val="0"/>
        </w:rPr>
        <w:t xml:space="preserve"> </w:t>
      </w:r>
      <w:r>
        <w:rPr>
          <w:b w:val="0"/>
          <w:i w:val="0"/>
        </w:rPr>
        <w:t>driver</w:t>
      </w:r>
      <w:r>
        <w:rPr>
          <w:b w:val="0"/>
          <w:i w:val="0"/>
        </w:rPr>
        <w:t xml:space="preserve"> </w:t>
      </w:r>
      <w:r>
        <w:rPr>
          <w:b w:val="0"/>
          <w:i w:val="0"/>
        </w:rPr>
        <w:t>scenarios</w:t>
      </w:r>
      <w:r>
        <w:rPr>
          <w:b w:val="0"/>
          <w:i w:val="0"/>
        </w:rPr>
        <w:t xml:space="preserve"> </w:t>
      </w:r>
      <w:r>
        <w:rPr>
          <w:b w:val="0"/>
          <w:i w:val="0"/>
        </w:rPr>
        <w:t>Q121–Q130</w:t>
      </w:r>
      <w:r>
        <w:rPr>
          <w:b w:val="0"/>
          <w:i w:val="0"/>
        </w:rPr>
        <w:t xml:space="preserve"> </w:t>
      </w:r>
      <w:r>
        <w:rPr>
          <w:b w:val="0"/>
          <w:i w:val="0"/>
        </w:rPr>
        <w:t>using</w:t>
      </w:r>
      <w:r>
        <w:rPr>
          <w:b w:val="0"/>
          <w:i w:val="0"/>
        </w:rPr>
        <w:t xml:space="preserve"> </w:t>
      </w:r>
      <w:r>
        <w:rPr>
          <w:b w:val="0"/>
          <w:i w:val="0"/>
        </w:rPr>
        <w:t>this</w:t>
      </w:r>
      <w:r>
        <w:rPr>
          <w:b w:val="0"/>
          <w:i w:val="0"/>
        </w:rPr>
        <w:t xml:space="preserve"> </w:t>
      </w:r>
      <w:r>
        <w:rPr>
          <w:b w:val="0"/>
          <w:i w:val="0"/>
        </w:rPr>
        <w:t>evidence</w:t>
      </w:r>
      <w:r>
        <w:rPr>
          <w:b w:val="0"/>
          <w:i w:val="0"/>
        </w:rPr>
        <w:t xml:space="preserve"> </w:t>
      </w:r>
      <w:r>
        <w:rPr>
          <w:b w:val="0"/>
          <w:i w:val="0"/>
        </w:rPr>
        <w:t>sequence.</w:t>
      </w:r>
    </w:p>
    <w:p>
      <w:pPr>
        <w:pStyle w:val="Heading3"/>
      </w:pPr>
      <w:r>
        <w:rPr>
          <w:color w:val="000000"/>
        </w:rPr>
        <w:t>Develop a design answer</w:t>
      </w:r>
    </w:p>
    <w:p>
      <w:r>
        <w:rPr>
          <w:b w:val="0"/>
          <w:i w:val="0"/>
        </w:rPr>
        <w:t>First</w:t>
      </w:r>
      <w:r>
        <w:rPr>
          <w:b w:val="0"/>
          <w:i w:val="0"/>
        </w:rPr>
        <w:t xml:space="preserve"> </w:t>
      </w:r>
      <w:r>
        <w:rPr>
          <w:b w:val="0"/>
          <w:i w:val="0"/>
        </w:rPr>
        <w:t>agree</w:t>
      </w:r>
      <w:r>
        <w:rPr>
          <w:b w:val="0"/>
          <w:i w:val="0"/>
        </w:rPr>
        <w:t xml:space="preserve"> </w:t>
      </w:r>
      <w:r>
        <w:rPr>
          <w:b w:val="0"/>
          <w:i w:val="0"/>
        </w:rPr>
        <w:t>on</w:t>
      </w:r>
      <w:r>
        <w:rPr>
          <w:b w:val="0"/>
          <w:i w:val="0"/>
        </w:rPr>
        <w:t xml:space="preserve"> </w:t>
      </w:r>
      <w:r>
        <w:rPr>
          <w:b w:val="0"/>
          <w:i w:val="0"/>
        </w:rPr>
        <w:t>rates,</w:t>
      </w:r>
      <w:r>
        <w:rPr>
          <w:b w:val="0"/>
          <w:i w:val="0"/>
        </w:rPr>
        <w:t xml:space="preserve"> </w:t>
      </w:r>
      <w:r>
        <w:rPr>
          <w:b w:val="0"/>
          <w:i w:val="0"/>
        </w:rPr>
        <w:t>latency,</w:t>
      </w:r>
      <w:r>
        <w:rPr>
          <w:b w:val="0"/>
          <w:i w:val="0"/>
        </w:rPr>
        <w:t xml:space="preserve"> </w:t>
      </w:r>
      <w:r>
        <w:rPr>
          <w:b w:val="0"/>
          <w:i w:val="0"/>
        </w:rPr>
        <w:t>memory,</w:t>
      </w:r>
      <w:r>
        <w:rPr>
          <w:b w:val="0"/>
          <w:i w:val="0"/>
        </w:rPr>
        <w:t xml:space="preserve"> </w:t>
      </w:r>
      <w:r>
        <w:rPr>
          <w:b w:val="0"/>
          <w:i w:val="0"/>
        </w:rPr>
        <w:t>persistence,</w:t>
      </w:r>
      <w:r>
        <w:rPr>
          <w:b w:val="0"/>
          <w:i w:val="0"/>
        </w:rPr>
        <w:t xml:space="preserve"> </w:t>
      </w:r>
      <w:r>
        <w:rPr>
          <w:b w:val="0"/>
          <w:i w:val="0"/>
        </w:rPr>
        <w:t>failure</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deployment</w:t>
      </w:r>
      <w:r>
        <w:rPr>
          <w:b w:val="0"/>
          <w:i w:val="0"/>
        </w:rPr>
        <w:t xml:space="preserve"> </w:t>
      </w:r>
      <w:r>
        <w:rPr>
          <w:b w:val="0"/>
          <w:i w:val="0"/>
        </w:rPr>
        <w:t>scope.</w:t>
      </w:r>
      <w:r>
        <w:rPr>
          <w:b w:val="0"/>
          <w:i w:val="0"/>
        </w:rPr>
        <w:t xml:space="preserve"> </w:t>
      </w:r>
      <w:r>
        <w:rPr>
          <w:b w:val="0"/>
          <w:i w:val="0"/>
        </w:rPr>
        <w:t>Draw</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components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those</w:t>
      </w:r>
      <w:r>
        <w:rPr>
          <w:b w:val="0"/>
          <w:i w:val="0"/>
        </w:rPr>
        <w:t xml:space="preserve"> </w:t>
      </w:r>
      <w:r>
        <w:rPr>
          <w:b w:val="0"/>
          <w:i w:val="0"/>
        </w:rPr>
        <w:t>requirements.</w:t>
      </w:r>
      <w:r>
        <w:rPr>
          <w:b w:val="0"/>
          <w:i w:val="0"/>
        </w:rPr>
        <w:t xml:space="preserve"> </w:t>
      </w:r>
      <w:r>
        <w:rPr>
          <w:b w:val="0"/>
          <w:i w:val="0"/>
        </w:rPr>
        <w:t>Give</w:t>
      </w:r>
      <w:r>
        <w:rPr>
          <w:b w:val="0"/>
          <w:i w:val="0"/>
        </w:rPr>
        <w:t xml:space="preserve"> </w:t>
      </w:r>
      <w:r>
        <w:rPr>
          <w:b w:val="0"/>
          <w:i w:val="0"/>
        </w:rPr>
        <w:t>every</w:t>
      </w:r>
      <w:r>
        <w:rPr>
          <w:b w:val="0"/>
          <w:i w:val="0"/>
        </w:rPr>
        <w:t xml:space="preserve"> </w:t>
      </w:r>
      <w:r>
        <w:rPr>
          <w:b w:val="0"/>
          <w:i w:val="0"/>
        </w:rPr>
        <w:t>buffer,</w:t>
      </w:r>
      <w:r>
        <w:rPr>
          <w:b w:val="0"/>
          <w:i w:val="0"/>
        </w:rPr>
        <w:t xml:space="preserve"> </w:t>
      </w:r>
      <w:r>
        <w:rPr>
          <w:b w:val="0"/>
          <w:i w:val="0"/>
        </w:rPr>
        <w:t>connection</w:t>
      </w:r>
      <w:r>
        <w:rPr>
          <w:b w:val="0"/>
          <w:i w:val="0"/>
        </w:rPr>
        <w:t xml:space="preserve"> </w:t>
      </w:r>
      <w:r>
        <w:rPr>
          <w:b w:val="0"/>
          <w:i w:val="0"/>
        </w:rPr>
        <w:t>and</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an</w:t>
      </w:r>
      <w:r>
        <w:rPr>
          <w:b w:val="0"/>
          <w:i w:val="0"/>
        </w:rPr>
        <w:t xml:space="preserve"> </w:t>
      </w:r>
      <w:r>
        <w:rPr>
          <w:b w:val="0"/>
          <w:i w:val="0"/>
        </w:rPr>
        <w:t>owner.</w:t>
      </w:r>
      <w:r>
        <w:rPr>
          <w:b w:val="0"/>
          <w:i w:val="0"/>
        </w:rPr>
        <w:t xml:space="preserve"> </w:t>
      </w:r>
      <w:r>
        <w:rPr>
          <w:b w:val="0"/>
          <w:i w:val="0"/>
        </w:rPr>
        <w:t>Explain</w:t>
      </w:r>
      <w:r>
        <w:rPr>
          <w:b w:val="0"/>
          <w:i w:val="0"/>
        </w:rPr>
        <w:t xml:space="preserve"> </w:t>
      </w:r>
      <w:r>
        <w:rPr>
          <w:b w:val="0"/>
          <w:i w:val="0"/>
        </w:rPr>
        <w:t>overload,</w:t>
      </w:r>
      <w:r>
        <w:rPr>
          <w:b w:val="0"/>
          <w:i w:val="0"/>
        </w:rPr>
        <w:t xml:space="preserve"> </w:t>
      </w:r>
      <w:r>
        <w:rPr>
          <w:b w:val="0"/>
          <w:i w:val="0"/>
        </w:rPr>
        <w:t>startup,</w:t>
      </w:r>
      <w:r>
        <w:rPr>
          <w:b w:val="0"/>
          <w:i w:val="0"/>
        </w:rPr>
        <w:t xml:space="preserve"> </w:t>
      </w:r>
      <w:r>
        <w:rPr>
          <w:b w:val="0"/>
          <w:i w:val="0"/>
        </w:rPr>
        <w:t>shutdown,</w:t>
      </w:r>
      <w:r>
        <w:rPr>
          <w:b w:val="0"/>
          <w:i w:val="0"/>
        </w:rPr>
        <w:t xml:space="preserve"> </w:t>
      </w:r>
      <w:r>
        <w:rPr>
          <w:b w:val="0"/>
          <w:i w:val="0"/>
        </w:rPr>
        <w:t>restart,</w:t>
      </w:r>
      <w:r>
        <w:rPr>
          <w:b w:val="0"/>
          <w:i w:val="0"/>
        </w:rPr>
        <w:t xml:space="preserve"> </w:t>
      </w:r>
      <w:r>
        <w:rPr>
          <w:b w:val="0"/>
          <w:i w:val="0"/>
        </w:rPr>
        <w:t>corrupted</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interruption.</w:t>
      </w:r>
      <w:r>
        <w:rPr>
          <w:b w:val="0"/>
          <w:i w:val="0"/>
        </w:rPr>
        <w:t xml:space="preserve"> </w:t>
      </w:r>
      <w:r>
        <w:rPr>
          <w:b w:val="0"/>
          <w:i w:val="0"/>
        </w:rPr>
        <w:t>Define</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measured</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result</w:t>
      </w:r>
      <w:r>
        <w:rPr>
          <w:b w:val="0"/>
          <w:i w:val="0"/>
        </w:rPr>
        <w:t xml:space="preserve"> </w:t>
      </w:r>
      <w:r>
        <w:rPr>
          <w:b w:val="0"/>
          <w:i w:val="0"/>
        </w:rPr>
        <w:t>would</w:t>
      </w:r>
      <w:r>
        <w:rPr>
          <w:b w:val="0"/>
          <w:i w:val="0"/>
        </w:rPr>
        <w:t xml:space="preserve"> </w:t>
      </w:r>
      <w:r>
        <w:rPr>
          <w:b w:val="0"/>
          <w:i w:val="0"/>
        </w:rPr>
        <w:t>fail</w:t>
      </w:r>
      <w:r>
        <w:rPr>
          <w:b w:val="0"/>
          <w:i w:val="0"/>
        </w:rPr>
        <w:t xml:space="preserve"> </w:t>
      </w:r>
      <w:r>
        <w:rPr>
          <w:b w:val="0"/>
          <w:i w:val="0"/>
        </w:rPr>
        <w:t>acceptance.</w:t>
      </w:r>
    </w:p>
    <w:p>
      <w:r>
        <w:rPr>
          <w:b w:val="0"/>
          <w:i w:val="0"/>
        </w:rPr>
        <w:t>For</w:t>
      </w:r>
      <w:r>
        <w:rPr>
          <w:b w:val="0"/>
          <w:i w:val="0"/>
        </w:rPr>
        <w:t xml:space="preserve"> </w:t>
      </w:r>
      <w:r>
        <w:rPr>
          <w:b w:val="0"/>
          <w:i w:val="0"/>
        </w:rPr>
        <w:t>a</w:t>
      </w:r>
      <w:r>
        <w:rPr>
          <w:b w:val="0"/>
          <w:i w:val="0"/>
        </w:rPr>
        <w:t xml:space="preserve"> </w:t>
      </w:r>
      <w:r>
        <w:rPr>
          <w:b w:val="0"/>
          <w:i w:val="0"/>
        </w:rPr>
        <w:t>Linux–MCU</w:t>
      </w:r>
      <w:r>
        <w:rPr>
          <w:b w:val="0"/>
          <w:i w:val="0"/>
        </w:rPr>
        <w:t xml:space="preserve"> </w:t>
      </w:r>
      <w:r>
        <w:rPr>
          <w:b w:val="0"/>
          <w:i w:val="0"/>
        </w:rPr>
        <w:t>gateway,</w:t>
      </w:r>
      <w:r>
        <w:rPr>
          <w:b w:val="0"/>
          <w:i w:val="0"/>
        </w:rPr>
        <w:t xml:space="preserve"> </w:t>
      </w:r>
      <w:r>
        <w:rPr>
          <w:b w:val="0"/>
          <w:i w:val="0"/>
        </w:rPr>
        <w:t>say</w:t>
      </w:r>
      <w:r>
        <w:rPr>
          <w:b w:val="0"/>
          <w:i w:val="0"/>
        </w:rPr>
        <w:t xml:space="preserve"> </w:t>
      </w:r>
      <w:r>
        <w:rPr>
          <w:b w:val="0"/>
          <w:i w:val="0"/>
        </w:rPr>
        <w:t>which</w:t>
      </w:r>
      <w:r>
        <w:rPr>
          <w:b w:val="0"/>
          <w:i w:val="0"/>
        </w:rPr>
        <w:t xml:space="preserve"> </w:t>
      </w:r>
      <w:r>
        <w:rPr>
          <w:b w:val="0"/>
          <w:i w:val="0"/>
        </w:rPr>
        <w:t>side</w:t>
      </w:r>
      <w:r>
        <w:rPr>
          <w:b w:val="0"/>
          <w:i w:val="0"/>
        </w:rPr>
        <w:t xml:space="preserve"> </w:t>
      </w:r>
      <w:r>
        <w:rPr>
          <w:b w:val="0"/>
          <w:i w:val="0"/>
        </w:rPr>
        <w:t>controls</w:t>
      </w:r>
      <w:r>
        <w:rPr>
          <w:b w:val="0"/>
          <w:i w:val="0"/>
        </w:rPr>
        <w:t xml:space="preserve"> </w:t>
      </w:r>
      <w:r>
        <w:rPr>
          <w:b w:val="0"/>
          <w:i w:val="0"/>
        </w:rPr>
        <w:t>timing,</w:t>
      </w:r>
      <w:r>
        <w:rPr>
          <w:b w:val="0"/>
          <w:i w:val="0"/>
        </w:rPr>
        <w:t xml:space="preserve"> </w:t>
      </w:r>
      <w:r>
        <w:rPr>
          <w:b w:val="0"/>
          <w:i w:val="0"/>
        </w:rPr>
        <w:t>how</w:t>
      </w:r>
      <w:r>
        <w:rPr>
          <w:b w:val="0"/>
          <w:i w:val="0"/>
        </w:rPr>
        <w:t xml:space="preserve"> </w:t>
      </w:r>
      <w:r>
        <w:rPr>
          <w:b w:val="0"/>
          <w:i w:val="0"/>
        </w:rPr>
        <w:t>message</w:t>
      </w:r>
      <w:r>
        <w:rPr>
          <w:b w:val="0"/>
          <w:i w:val="0"/>
        </w:rPr>
        <w:t xml:space="preserve"> </w:t>
      </w:r>
      <w:r>
        <w:rPr>
          <w:b w:val="0"/>
          <w:i w:val="0"/>
        </w:rPr>
        <w:t>freshness</w:t>
      </w:r>
      <w:r>
        <w:rPr>
          <w:b w:val="0"/>
          <w:i w:val="0"/>
        </w:rPr>
        <w:t xml:space="preserve"> </w:t>
      </w:r>
      <w:r>
        <w:rPr>
          <w:b w:val="0"/>
          <w:i w:val="0"/>
        </w:rPr>
        <w:t>is</w:t>
      </w:r>
      <w:r>
        <w:rPr>
          <w:b w:val="0"/>
          <w:i w:val="0"/>
        </w:rPr>
        <w:t xml:space="preserve"> </w:t>
      </w:r>
      <w:r>
        <w:rPr>
          <w:b w:val="0"/>
          <w:i w:val="0"/>
        </w:rPr>
        <w:t>decided</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Linux</w:t>
      </w:r>
      <w:r>
        <w:rPr>
          <w:b w:val="0"/>
          <w:i w:val="0"/>
        </w:rPr>
        <w:t xml:space="preserve"> </w:t>
      </w:r>
      <w:r>
        <w:rPr>
          <w:b w:val="0"/>
          <w:i w:val="0"/>
        </w:rPr>
        <w:t>stops</w:t>
      </w:r>
      <w:r>
        <w:rPr>
          <w:b w:val="0"/>
          <w:i w:val="0"/>
        </w:rPr>
        <w:t xml:space="preserve"> </w:t>
      </w:r>
      <w:r>
        <w:rPr>
          <w:b w:val="0"/>
          <w:i w:val="0"/>
        </w:rPr>
        <w:t>responding.</w:t>
      </w:r>
      <w:r>
        <w:rPr>
          <w:b w:val="0"/>
          <w:i w:val="0"/>
        </w:rPr>
        <w:t xml:space="preserve"> </w:t>
      </w:r>
      <w:r>
        <w:rPr>
          <w:b w:val="0"/>
          <w:i w:val="0"/>
        </w:rPr>
        <w:t>Avoid</w:t>
      </w:r>
      <w:r>
        <w:rPr>
          <w:b w:val="0"/>
          <w:i w:val="0"/>
        </w:rPr>
        <w:t xml:space="preserve"> </w:t>
      </w:r>
      <w:r>
        <w:rPr>
          <w:b w:val="0"/>
          <w:i w:val="0"/>
        </w:rPr>
        <w:t>claiming</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solves</w:t>
      </w:r>
      <w:r>
        <w:rPr>
          <w:b w:val="0"/>
          <w:i w:val="0"/>
        </w:rPr>
        <w:t xml:space="preserve"> </w:t>
      </w:r>
      <w:r>
        <w:rPr>
          <w:b w:val="0"/>
          <w:i w:val="0"/>
        </w:rPr>
        <w:t>every</w:t>
      </w:r>
      <w:r>
        <w:rPr>
          <w:b w:val="0"/>
          <w:i w:val="0"/>
        </w:rPr>
        <w:t xml:space="preserve"> </w:t>
      </w:r>
      <w:r>
        <w:rPr>
          <w:b w:val="0"/>
          <w:i w:val="0"/>
        </w:rPr>
        <w:t>failure.</w:t>
      </w:r>
      <w:r>
        <w:rPr>
          <w:b w:val="0"/>
          <w:i w:val="0"/>
        </w:rPr>
        <w:t xml:space="preserve"> </w:t>
      </w:r>
      <w:r>
        <w:rPr>
          <w:b w:val="0"/>
          <w:i w:val="0"/>
        </w:rPr>
        <w:t>Compare</w:t>
      </w:r>
      <w:r>
        <w:rPr>
          <w:b w:val="0"/>
          <w:i w:val="0"/>
        </w:rPr>
        <w:t xml:space="preserve"> </w:t>
      </w:r>
      <w:r>
        <w:rPr>
          <w:b w:val="0"/>
          <w:i w:val="0"/>
        </w:rPr>
        <w:t>alternatives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constraint:</w:t>
      </w:r>
      <w:r>
        <w:rPr>
          <w:b w:val="0"/>
          <w:i w:val="0"/>
        </w:rPr>
        <w:t xml:space="preserve"> </w:t>
      </w:r>
      <w:r>
        <w:rPr>
          <w:b w:val="0"/>
          <w:i w:val="0"/>
        </w:rPr>
        <w:t>a</w:t>
      </w:r>
      <w:r>
        <w:rPr>
          <w:b w:val="0"/>
          <w:i w:val="0"/>
        </w:rPr>
        <w:t xml:space="preserve"> </w:t>
      </w:r>
      <w:r>
        <w:rPr>
          <w:b w:val="0"/>
          <w:i w:val="0"/>
        </w:rPr>
        <w:t>queue</w:t>
      </w:r>
      <w:r>
        <w:rPr>
          <w:b w:val="0"/>
          <w:i w:val="0"/>
        </w:rPr>
        <w:t xml:space="preserve"> </w:t>
      </w:r>
      <w:r>
        <w:rPr>
          <w:b w:val="0"/>
          <w:i w:val="0"/>
        </w:rPr>
        <w:t>may</w:t>
      </w:r>
      <w:r>
        <w:rPr>
          <w:b w:val="0"/>
          <w:i w:val="0"/>
        </w:rPr>
        <w:t xml:space="preserve"> </w:t>
      </w:r>
      <w:r>
        <w:rPr>
          <w:b w:val="0"/>
          <w:i w:val="0"/>
        </w:rPr>
        <w:t>simplify</w:t>
      </w:r>
      <w:r>
        <w:rPr>
          <w:b w:val="0"/>
          <w:i w:val="0"/>
        </w:rPr>
        <w:t xml:space="preserve"> </w:t>
      </w:r>
      <w:r>
        <w:rPr>
          <w:b w:val="0"/>
          <w:i w:val="0"/>
        </w:rPr>
        <w:t>ownership;</w:t>
      </w:r>
      <w:r>
        <w:rPr>
          <w:b w:val="0"/>
          <w:i w:val="0"/>
        </w:rPr>
        <w:t xml:space="preserve"> </w:t>
      </w:r>
      <w:r>
        <w:rPr>
          <w:b w:val="0"/>
          <w:i w:val="0"/>
        </w:rPr>
        <w:t>a</w:t>
      </w:r>
      <w:r>
        <w:rPr>
          <w:b w:val="0"/>
          <w:i w:val="0"/>
        </w:rPr>
        <w:t xml:space="preserve"> </w:t>
      </w:r>
      <w:r>
        <w:rPr>
          <w:b w:val="0"/>
          <w:i w:val="0"/>
        </w:rPr>
        <w:t>larger</w:t>
      </w:r>
      <w:r>
        <w:rPr>
          <w:b w:val="0"/>
          <w:i w:val="0"/>
        </w:rPr>
        <w:t xml:space="preserve"> </w:t>
      </w:r>
      <w:r>
        <w:rPr>
          <w:b w:val="0"/>
          <w:i w:val="0"/>
        </w:rPr>
        <w:t>queue</w:t>
      </w:r>
      <w:r>
        <w:rPr>
          <w:b w:val="0"/>
          <w:i w:val="0"/>
        </w:rPr>
        <w:t xml:space="preserve"> </w:t>
      </w:r>
      <w:r>
        <w:rPr>
          <w:b w:val="0"/>
          <w:i w:val="0"/>
        </w:rPr>
        <w:t>may</w:t>
      </w:r>
      <w:r>
        <w:rPr>
          <w:b w:val="0"/>
          <w:i w:val="0"/>
        </w:rPr>
        <w:t xml:space="preserve"> </w:t>
      </w:r>
      <w:r>
        <w:rPr>
          <w:b w:val="0"/>
          <w:i w:val="0"/>
        </w:rPr>
        <w:t>worsen</w:t>
      </w:r>
      <w:r>
        <w:rPr>
          <w:b w:val="0"/>
          <w:i w:val="0"/>
        </w:rPr>
        <w:t xml:space="preserve"> </w:t>
      </w:r>
      <w:r>
        <w:rPr>
          <w:b w:val="0"/>
          <w:i w:val="0"/>
        </w:rPr>
        <w:t>stale-data</w:t>
      </w:r>
      <w:r>
        <w:rPr>
          <w:b w:val="0"/>
          <w:i w:val="0"/>
        </w:rPr>
        <w:t xml:space="preserve"> </w:t>
      </w:r>
      <w:r>
        <w:rPr>
          <w:b w:val="0"/>
          <w:i w:val="0"/>
        </w:rPr>
        <w:t>latency.</w:t>
      </w:r>
      <w:r>
        <w:rPr>
          <w:b w:val="0"/>
          <w:i w:val="0"/>
        </w:rPr>
        <w:t xml:space="preserve"> </w:t>
      </w:r>
      <w:r>
        <w:rPr>
          <w:b w:val="0"/>
          <w:i w:val="0"/>
        </w:rPr>
        <w:t>Use</w:t>
      </w:r>
      <w:r>
        <w:rPr>
          <w:b w:val="0"/>
          <w:i w:val="0"/>
        </w:rPr>
        <w:t xml:space="preserve"> </w:t>
      </w:r>
      <w:r>
        <w:rPr>
          <w:b w:val="0"/>
          <w:i w:val="0"/>
        </w:rPr>
        <w:t>Q181–Q190</w:t>
      </w:r>
      <w:r>
        <w:rPr>
          <w:b w:val="0"/>
          <w:i w:val="0"/>
        </w:rPr>
        <w:t xml:space="preserve"> </w:t>
      </w:r>
      <w:r>
        <w:rPr>
          <w:b w:val="0"/>
          <w:i w:val="0"/>
        </w:rPr>
        <w:t>and</w:t>
      </w:r>
      <w:r>
        <w:rPr>
          <w:b w:val="0"/>
          <w:i w:val="0"/>
        </w:rPr>
        <w:t xml:space="preserve"> </w:t>
      </w:r>
      <w:r>
        <w:rPr>
          <w:b w:val="0"/>
          <w:i w:val="0"/>
        </w:rPr>
        <w:t>defend</w:t>
      </w:r>
      <w:r>
        <w:rPr>
          <w:b w:val="0"/>
          <w:i w:val="0"/>
        </w:rPr>
        <w:t xml:space="preserve"> </w:t>
      </w:r>
      <w:r>
        <w:rPr>
          <w:b w:val="0"/>
          <w:i w:val="0"/>
        </w:rPr>
        <w:t>one</w:t>
      </w:r>
      <w:r>
        <w:rPr>
          <w:b w:val="0"/>
          <w:i w:val="0"/>
        </w:rPr>
        <w:t xml:space="preserve"> </w:t>
      </w:r>
      <w:r>
        <w:rPr>
          <w:b w:val="0"/>
          <w:i w:val="0"/>
        </w:rPr>
        <w:t>tradeoff</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requirement.</w:t>
      </w:r>
    </w:p>
    <w:p>
      <w:pPr>
        <w:pStyle w:val="Heading3"/>
      </w:pPr>
      <w:r>
        <w:rPr>
          <w:color w:val="000000"/>
        </w:rPr>
        <w:t>Handle unknowns and explain your contribution</w:t>
      </w:r>
    </w:p>
    <w:p>
      <w:r>
        <w:rPr>
          <w:b w:val="0"/>
          <w:i w:val="0"/>
        </w:rPr>
        <w:t>A</w:t>
      </w:r>
      <w:r>
        <w:rPr>
          <w:b w:val="0"/>
          <w:i w:val="0"/>
        </w:rPr>
        <w:t xml:space="preserve"> </w:t>
      </w:r>
      <w:r>
        <w:rPr>
          <w:b w:val="0"/>
          <w:i w:val="0"/>
        </w:rPr>
        <w:t>useful</w:t>
      </w:r>
      <w:r>
        <w:rPr>
          <w:b w:val="0"/>
          <w:i w:val="0"/>
        </w:rPr>
        <w:t xml:space="preserve"> </w:t>
      </w:r>
      <w:r>
        <w:rPr>
          <w:b w:val="0"/>
          <w:i w:val="0"/>
        </w:rPr>
        <w:t>response</w:t>
      </w:r>
      <w:r>
        <w:rPr>
          <w:b w:val="0"/>
          <w:i w:val="0"/>
        </w:rPr>
        <w:t xml:space="preserve"> </w:t>
      </w:r>
      <w:r>
        <w:rPr>
          <w:b w:val="0"/>
          <w:i w:val="0"/>
        </w:rPr>
        <w:t>is:</w:t>
      </w:r>
      <w:r>
        <w:rPr>
          <w:b w:val="0"/>
          <w:i w:val="0"/>
        </w:rPr>
        <w:t xml:space="preserve"> </w:t>
      </w:r>
      <w:r>
        <w:rPr>
          <w:b w:val="0"/>
          <w:i w:val="0"/>
        </w:rPr>
        <w:t>“I</w:t>
      </w:r>
      <w:r>
        <w:rPr>
          <w:b w:val="0"/>
          <w:i w:val="0"/>
        </w:rPr>
        <w:t xml:space="preserve"> </w:t>
      </w:r>
      <w:r>
        <w:rPr>
          <w:b w:val="0"/>
          <w:i w:val="0"/>
        </w:rPr>
        <w:t>have</w:t>
      </w:r>
      <w:r>
        <w:rPr>
          <w:b w:val="0"/>
          <w:i w:val="0"/>
        </w:rPr>
        <w:t xml:space="preserve"> </w:t>
      </w:r>
      <w:r>
        <w:rPr>
          <w:b w:val="0"/>
          <w:i w:val="0"/>
        </w:rPr>
        <w:t>not</w:t>
      </w:r>
      <w:r>
        <w:rPr>
          <w:b w:val="0"/>
          <w:i w:val="0"/>
        </w:rPr>
        <w:t xml:space="preserve"> </w:t>
      </w:r>
      <w:r>
        <w:rPr>
          <w:b w:val="0"/>
          <w:i w:val="0"/>
        </w:rPr>
        <w:t>used</w:t>
      </w:r>
      <w:r>
        <w:rPr>
          <w:b w:val="0"/>
          <w:i w:val="0"/>
        </w:rPr>
        <w:t xml:space="preserve"> </w:t>
      </w:r>
      <w:r>
        <w:rPr>
          <w:b w:val="0"/>
          <w:i w:val="0"/>
        </w:rPr>
        <w:t>that</w:t>
      </w:r>
      <w:r>
        <w:rPr>
          <w:b w:val="0"/>
          <w:i w:val="0"/>
        </w:rPr>
        <w:t xml:space="preserve"> </w:t>
      </w:r>
      <w:r>
        <w:rPr>
          <w:b w:val="0"/>
          <w:i w:val="0"/>
        </w:rPr>
        <w:t>exact</w:t>
      </w:r>
      <w:r>
        <w:rPr>
          <w:b w:val="0"/>
          <w:i w:val="0"/>
        </w:rPr>
        <w:t xml:space="preserve"> </w:t>
      </w:r>
      <w:r>
        <w:rPr>
          <w:b w:val="0"/>
          <w:i w:val="0"/>
        </w:rPr>
        <w:t>API.</w:t>
      </w:r>
      <w:r>
        <w:rPr>
          <w:b w:val="0"/>
          <w:i w:val="0"/>
        </w:rPr>
        <w:t xml:space="preserve"> </w:t>
      </w:r>
      <w:r>
        <w:rPr>
          <w:b w:val="0"/>
          <w:i w:val="0"/>
        </w:rPr>
        <w:t>I</w:t>
      </w:r>
      <w:r>
        <w:rPr>
          <w:b w:val="0"/>
          <w:i w:val="0"/>
        </w:rPr>
        <w:t xml:space="preserve"> </w:t>
      </w:r>
      <w:r>
        <w:rPr>
          <w:b w:val="0"/>
          <w:i w:val="0"/>
        </w:rPr>
        <w:t>would</w:t>
      </w:r>
      <w:r>
        <w:rPr>
          <w:b w:val="0"/>
          <w:i w:val="0"/>
        </w:rPr>
        <w:t xml:space="preserve"> </w:t>
      </w:r>
      <w:r>
        <w:rPr>
          <w:b w:val="0"/>
          <w:i w:val="0"/>
        </w:rPr>
        <w:t>first</w:t>
      </w:r>
      <w:r>
        <w:rPr>
          <w:b w:val="0"/>
          <w:i w:val="0"/>
        </w:rPr>
        <w:t xml:space="preserve"> </w:t>
      </w:r>
      <w:r>
        <w:rPr>
          <w:b w:val="0"/>
          <w:i w:val="0"/>
        </w:rPr>
        <w:t>check</w:t>
      </w:r>
      <w:r>
        <w:rPr>
          <w:b w:val="0"/>
          <w:i w:val="0"/>
        </w:rPr>
        <w:t xml:space="preserve"> </w:t>
      </w:r>
      <w:r>
        <w:rPr>
          <w:b w:val="0"/>
          <w:i w:val="0"/>
        </w:rPr>
        <w:t>its</w:t>
      </w:r>
      <w:r>
        <w:rPr>
          <w:b w:val="0"/>
          <w:i w:val="0"/>
        </w:rPr>
        <w:t xml:space="preserve"> </w:t>
      </w:r>
      <w:r>
        <w:rPr>
          <w:b w:val="0"/>
          <w:i w:val="0"/>
        </w:rPr>
        <w:t>execution-context</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contract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release.</w:t>
      </w:r>
      <w:r>
        <w:rPr>
          <w:b w:val="0"/>
          <w:i w:val="0"/>
        </w:rPr>
        <w:t xml:space="preserve"> </w:t>
      </w:r>
      <w:r>
        <w:rPr>
          <w:b w:val="0"/>
          <w:i w:val="0"/>
        </w:rPr>
        <w:t>My</w:t>
      </w:r>
      <w:r>
        <w:rPr>
          <w:b w:val="0"/>
          <w:i w:val="0"/>
        </w:rPr>
        <w:t xml:space="preserve"> </w:t>
      </w:r>
      <w:r>
        <w:rPr>
          <w:b w:val="0"/>
          <w:i w:val="0"/>
        </w:rPr>
        <w:t>current</w:t>
      </w:r>
      <w:r>
        <w:rPr>
          <w:b w:val="0"/>
          <w:i w:val="0"/>
        </w:rPr>
        <w:t xml:space="preserve"> </w:t>
      </w:r>
      <w:r>
        <w:rPr>
          <w:b w:val="0"/>
          <w:i w:val="0"/>
        </w:rPr>
        <w:t>hypothesis</w:t>
      </w:r>
      <w:r>
        <w:rPr>
          <w:b w:val="0"/>
          <w:i w:val="0"/>
        </w:rPr>
        <w:t xml:space="preserve"> </w:t>
      </w:r>
      <w:r>
        <w:rPr>
          <w:b w:val="0"/>
          <w:i w:val="0"/>
        </w:rPr>
        <w:t>is</w:t>
      </w:r>
      <w:r>
        <w:rPr>
          <w:b w:val="0"/>
          <w:i w:val="0"/>
        </w:rPr>
        <w:t xml:space="preserve"> </w:t>
      </w:r>
      <w:r>
        <w:rPr>
          <w:b w:val="0"/>
          <w:i w:val="0"/>
        </w:rPr>
        <w:t>…;</w:t>
      </w:r>
      <w:r>
        <w:rPr>
          <w:b w:val="0"/>
          <w:i w:val="0"/>
        </w:rPr>
        <w:t xml:space="preserve"> </w:t>
      </w:r>
      <w:r>
        <w:rPr>
          <w:b w:val="0"/>
          <w:i w:val="0"/>
        </w:rPr>
        <w:t>this</w:t>
      </w:r>
      <w:r>
        <w:rPr>
          <w:b w:val="0"/>
          <w:i w:val="0"/>
        </w:rPr>
        <w:t xml:space="preserve"> </w:t>
      </w:r>
      <w:r>
        <w:rPr>
          <w:b w:val="0"/>
          <w:i w:val="0"/>
        </w:rPr>
        <w:t>test</w:t>
      </w:r>
      <w:r>
        <w:rPr>
          <w:b w:val="0"/>
          <w:i w:val="0"/>
        </w:rPr>
        <w:t xml:space="preserve"> </w:t>
      </w:r>
      <w:r>
        <w:rPr>
          <w:b w:val="0"/>
          <w:i w:val="0"/>
        </w:rPr>
        <w:t>would</w:t>
      </w:r>
      <w:r>
        <w:rPr>
          <w:b w:val="0"/>
          <w:i w:val="0"/>
        </w:rPr>
        <w:t xml:space="preserve"> </w:t>
      </w:r>
      <w:r>
        <w:rPr>
          <w:b w:val="0"/>
          <w:i w:val="0"/>
        </w:rPr>
        <w:t>distinguish</w:t>
      </w:r>
      <w:r>
        <w:rPr>
          <w:b w:val="0"/>
          <w:i w:val="0"/>
        </w:rPr>
        <w:t xml:space="preserve"> </w:t>
      </w:r>
      <w:r>
        <w:rPr>
          <w:b w:val="0"/>
          <w:i w:val="0"/>
        </w:rPr>
        <w:t>it</w:t>
      </w:r>
      <w:r>
        <w:rPr>
          <w:b w:val="0"/>
          <w:i w:val="0"/>
        </w:rPr>
        <w:t xml:space="preserve"> </w:t>
      </w:r>
      <w:r>
        <w:rPr>
          <w:b w:val="0"/>
          <w:i w:val="0"/>
        </w:rPr>
        <w:t>from</w:t>
      </w:r>
      <w:r>
        <w:rPr>
          <w:b w:val="0"/>
          <w:i w:val="0"/>
        </w:rPr>
        <w:t xml:space="preserve"> </w:t>
      </w:r>
      <w:r>
        <w:rPr>
          <w:b w:val="0"/>
          <w:i w:val="0"/>
        </w:rPr>
        <w:t>….”</w:t>
      </w:r>
      <w:r>
        <w:rPr>
          <w:b w:val="0"/>
          <w:i w:val="0"/>
        </w:rPr>
        <w:t xml:space="preserve"> </w:t>
      </w:r>
      <w:r>
        <w:rPr>
          <w:b w:val="0"/>
          <w:i w:val="0"/>
        </w:rPr>
        <w:t>Then</w:t>
      </w:r>
      <w:r>
        <w:rPr>
          <w:b w:val="0"/>
          <w:i w:val="0"/>
        </w:rPr>
        <w:t xml:space="preserve"> </w:t>
      </w:r>
      <w:r>
        <w:rPr>
          <w:b w:val="0"/>
          <w:i w:val="0"/>
        </w:rPr>
        <w:t>reason</w:t>
      </w:r>
      <w:r>
        <w:rPr>
          <w:b w:val="0"/>
          <w:i w:val="0"/>
        </w:rPr>
        <w:t xml:space="preserve"> </w:t>
      </w:r>
      <w:r>
        <w:rPr>
          <w:b w:val="0"/>
          <w:i w:val="0"/>
        </w:rPr>
        <w:t>from</w:t>
      </w:r>
      <w:r>
        <w:rPr>
          <w:b w:val="0"/>
          <w:i w:val="0"/>
        </w:rPr>
        <w:t xml:space="preserve"> </w:t>
      </w:r>
      <w:r>
        <w:rPr>
          <w:b w:val="0"/>
          <w:i w:val="0"/>
        </w:rPr>
        <w:t>known</w:t>
      </w:r>
      <w:r>
        <w:rPr>
          <w:b w:val="0"/>
          <w:i w:val="0"/>
        </w:rPr>
        <w:t xml:space="preserve"> </w:t>
      </w:r>
      <w:r>
        <w:rPr>
          <w:b w:val="0"/>
          <w:i w:val="0"/>
        </w:rPr>
        <w:t>principles.</w:t>
      </w:r>
      <w:r>
        <w:rPr>
          <w:b w:val="0"/>
          <w:i w:val="0"/>
        </w:rPr>
        <w:t xml:space="preserve"> </w:t>
      </w:r>
      <w:r>
        <w:rPr>
          <w:b w:val="0"/>
          <w:i w:val="0"/>
        </w:rPr>
        <w:t>Repeated</w:t>
      </w:r>
      <w:r>
        <w:rPr>
          <w:b w:val="0"/>
          <w:i w:val="0"/>
        </w:rPr>
        <w:t xml:space="preserve"> </w:t>
      </w:r>
      <w:r>
        <w:rPr>
          <w:b w:val="0"/>
          <w:i w:val="0"/>
        </w:rPr>
        <w:t>guessing</w:t>
      </w:r>
      <w:r>
        <w:rPr>
          <w:b w:val="0"/>
          <w:i w:val="0"/>
        </w:rPr>
        <w:t xml:space="preserve"> </w:t>
      </w:r>
      <w:r>
        <w:rPr>
          <w:b w:val="0"/>
          <w:i w:val="0"/>
        </w:rPr>
        <w:t>weakens</w:t>
      </w:r>
      <w:r>
        <w:rPr>
          <w:b w:val="0"/>
          <w:i w:val="0"/>
        </w:rPr>
        <w:t xml:space="preserve"> </w:t>
      </w:r>
      <w:r>
        <w:rPr>
          <w:b w:val="0"/>
          <w:i w:val="0"/>
        </w:rPr>
        <w:t>an</w:t>
      </w:r>
      <w:r>
        <w:rPr>
          <w:b w:val="0"/>
          <w:i w:val="0"/>
        </w:rPr>
        <w:t xml:space="preserve"> </w:t>
      </w:r>
      <w:r>
        <w:rPr>
          <w:b w:val="0"/>
          <w:i w:val="0"/>
        </w:rPr>
        <w:t>otherwise</w:t>
      </w:r>
      <w:r>
        <w:rPr>
          <w:b w:val="0"/>
          <w:i w:val="0"/>
        </w:rPr>
        <w:t xml:space="preserve"> </w:t>
      </w:r>
      <w:r>
        <w:rPr>
          <w:b w:val="0"/>
          <w:i w:val="0"/>
        </w:rPr>
        <w:t>sound</w:t>
      </w:r>
      <w:r>
        <w:rPr>
          <w:b w:val="0"/>
          <w:i w:val="0"/>
        </w:rPr>
        <w:t xml:space="preserve"> </w:t>
      </w:r>
      <w:r>
        <w:rPr>
          <w:b w:val="0"/>
          <w:i w:val="0"/>
        </w:rPr>
        <w:t>answer.</w:t>
      </w:r>
    </w:p>
    <w:p>
      <w:r>
        <w:rPr>
          <w:b w:val="0"/>
          <w:i w:val="0"/>
        </w:rPr>
        <w:t>For</w:t>
      </w:r>
      <w:r>
        <w:rPr>
          <w:b w:val="0"/>
          <w:i w:val="0"/>
        </w:rPr>
        <w:t xml:space="preserve"> </w:t>
      </w:r>
      <w:r>
        <w:rPr>
          <w:b w:val="0"/>
          <w:i w:val="0"/>
        </w:rPr>
        <w:t>project</w:t>
      </w:r>
      <w:r>
        <w:rPr>
          <w:b w:val="0"/>
          <w:i w:val="0"/>
        </w:rPr>
        <w:t xml:space="preserve"> </w:t>
      </w:r>
      <w:r>
        <w:rPr>
          <w:b w:val="0"/>
          <w:i w:val="0"/>
        </w:rPr>
        <w:t>discussions,</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changes,</w:t>
      </w:r>
      <w:r>
        <w:rPr>
          <w:b w:val="0"/>
          <w:i w:val="0"/>
        </w:rPr>
        <w:t xml:space="preserve"> </w:t>
      </w:r>
      <w:r>
        <w:rPr>
          <w:b w:val="0"/>
          <w:i w:val="0"/>
        </w:rPr>
        <w:t>one</w:t>
      </w:r>
      <w:r>
        <w:rPr>
          <w:b w:val="0"/>
          <w:i w:val="0"/>
        </w:rPr>
        <w:t xml:space="preserve"> </w:t>
      </w:r>
      <w:r>
        <w:rPr>
          <w:b w:val="0"/>
          <w:i w:val="0"/>
        </w:rPr>
        <w:t>difficult</w:t>
      </w:r>
      <w:r>
        <w:rPr>
          <w:b w:val="0"/>
          <w:i w:val="0"/>
        </w:rPr>
        <w:t xml:space="preserve"> </w:t>
      </w:r>
      <w:r>
        <w:rPr>
          <w:b w:val="0"/>
          <w:i w:val="0"/>
        </w:rPr>
        <w:t>failure,</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behind</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limits.</w:t>
      </w:r>
      <w:r>
        <w:rPr>
          <w:b w:val="0"/>
          <w:i w:val="0"/>
        </w:rPr>
        <w:t xml:space="preserve"> </w:t>
      </w:r>
      <w:r>
        <w:rPr>
          <w:b w:val="0"/>
          <w:i w:val="0"/>
        </w:rPr>
        <w:t>Distinguish</w:t>
      </w:r>
      <w:r>
        <w:rPr>
          <w:b w:val="0"/>
          <w:i w:val="0"/>
        </w:rPr>
        <w:t xml:space="preserve"> </w:t>
      </w:r>
      <w:r>
        <w:rPr>
          <w:b w:val="0"/>
          <w:i w:val="0"/>
        </w:rPr>
        <w:t>reference</w:t>
      </w:r>
      <w:r>
        <w:rPr>
          <w:b w:val="0"/>
          <w:i w:val="0"/>
        </w:rPr>
        <w:t xml:space="preserve"> </w:t>
      </w:r>
      <w:r>
        <w:rPr>
          <w:b w:val="0"/>
          <w:i w:val="0"/>
        </w:rPr>
        <w:t>code,</w:t>
      </w:r>
      <w:r>
        <w:rPr>
          <w:b w:val="0"/>
          <w:i w:val="0"/>
        </w:rPr>
        <w:t xml:space="preserve"> </w:t>
      </w:r>
      <w:r>
        <w:rPr>
          <w:b w:val="0"/>
          <w:i w:val="0"/>
        </w:rPr>
        <w:t>dependencies,</w:t>
      </w:r>
      <w:r>
        <w:rPr>
          <w:b w:val="0"/>
          <w:i w:val="0"/>
        </w:rPr>
        <w:t xml:space="preserve"> </w:t>
      </w:r>
      <w:r>
        <w:rPr>
          <w:b w:val="0"/>
          <w:i w:val="0"/>
        </w:rPr>
        <w:t>teammate</w:t>
      </w:r>
      <w:r>
        <w:rPr>
          <w:b w:val="0"/>
          <w:i w:val="0"/>
        </w:rPr>
        <w:t xml:space="preserve"> </w:t>
      </w:r>
      <w:r>
        <w:rPr>
          <w:b w:val="0"/>
          <w:i w:val="0"/>
        </w:rPr>
        <w:t>contributions</w:t>
      </w:r>
      <w:r>
        <w:rPr>
          <w:b w:val="0"/>
          <w:i w:val="0"/>
        </w:rPr>
        <w:t xml:space="preserve"> </w:t>
      </w:r>
      <w:r>
        <w:rPr>
          <w:b w:val="0"/>
          <w:i w:val="0"/>
        </w:rPr>
        <w:t>and</w:t>
      </w:r>
      <w:r>
        <w:rPr>
          <w:b w:val="0"/>
          <w:i w:val="0"/>
        </w:rPr>
        <w:t xml:space="preserve"> </w:t>
      </w:r>
      <w:r>
        <w:rPr>
          <w:b w:val="0"/>
          <w:i w:val="0"/>
        </w:rPr>
        <w:t>AI</w:t>
      </w:r>
      <w:r>
        <w:rPr>
          <w:b w:val="0"/>
          <w:i w:val="0"/>
        </w:rPr>
        <w:t xml:space="preserve"> </w:t>
      </w:r>
      <w:r>
        <w:rPr>
          <w:b w:val="0"/>
          <w:i w:val="0"/>
        </w:rPr>
        <w:t>assistance.</w:t>
      </w:r>
      <w:r>
        <w:rPr>
          <w:b w:val="0"/>
          <w:i w:val="0"/>
        </w:rPr>
        <w:t xml:space="preserve"> </w:t>
      </w:r>
      <w:r>
        <w:rPr>
          <w:b w:val="0"/>
          <w:i w:val="0"/>
        </w:rPr>
        <w:t>Never</w:t>
      </w:r>
      <w:r>
        <w:rPr>
          <w:b w:val="0"/>
          <w:i w:val="0"/>
        </w:rPr>
        <w:t xml:space="preserve"> </w:t>
      </w:r>
      <w:r>
        <w:rPr>
          <w:b w:val="0"/>
          <w:i w:val="0"/>
        </w:rPr>
        <w:t>turn</w:t>
      </w:r>
      <w:r>
        <w:rPr>
          <w:b w:val="0"/>
          <w:i w:val="0"/>
        </w:rPr>
        <w:t xml:space="preserve"> </w:t>
      </w:r>
      <w:r>
        <w:rPr>
          <w:b w:val="0"/>
          <w:i w:val="0"/>
        </w:rPr>
        <w:t>package</w:t>
      </w:r>
      <w:r>
        <w:rPr>
          <w:b w:val="0"/>
          <w:i w:val="0"/>
        </w:rPr>
        <w:t xml:space="preserve"> </w:t>
      </w:r>
      <w:r>
        <w:rPr>
          <w:b w:val="0"/>
          <w:i w:val="0"/>
        </w:rPr>
        <w:t>test</w:t>
      </w:r>
      <w:r>
        <w:rPr>
          <w:b w:val="0"/>
          <w:i w:val="0"/>
        </w:rPr>
        <w:t xml:space="preserve"> </w:t>
      </w:r>
      <w:r>
        <w:rPr>
          <w:b w:val="0"/>
          <w:i w:val="0"/>
        </w:rPr>
        <w:t>results</w:t>
      </w:r>
      <w:r>
        <w:rPr>
          <w:b w:val="0"/>
          <w:i w:val="0"/>
        </w:rPr>
        <w:t xml:space="preserve"> </w:t>
      </w:r>
      <w:r>
        <w:rPr>
          <w:b w:val="0"/>
          <w:i w:val="0"/>
        </w:rPr>
        <w:t>into</w:t>
      </w:r>
      <w:r>
        <w:rPr>
          <w:b w:val="0"/>
          <w:i w:val="0"/>
        </w:rPr>
        <w:t xml:space="preserve"> </w:t>
      </w:r>
      <w:r>
        <w:rPr>
          <w:b w:val="0"/>
          <w:i w:val="0"/>
        </w:rPr>
        <w:t>personal</w:t>
      </w:r>
      <w:r>
        <w:rPr>
          <w:b w:val="0"/>
          <w:i w:val="0"/>
        </w:rPr>
        <w:t xml:space="preserve"> </w:t>
      </w:r>
      <w:r>
        <w:rPr>
          <w:b w:val="0"/>
          <w:i w:val="0"/>
        </w:rPr>
        <w:t>achievements.</w:t>
      </w:r>
      <w:r>
        <w:rPr>
          <w:b w:val="0"/>
          <w:i w:val="0"/>
        </w:rPr>
        <w:t xml:space="preserve"> </w:t>
      </w:r>
      <w:r>
        <w:rPr>
          <w:b w:val="0"/>
          <w:i w:val="0"/>
        </w:rPr>
        <w:t>For</w:t>
      </w:r>
      <w:r>
        <w:rPr>
          <w:b w:val="0"/>
          <w:i w:val="0"/>
        </w:rPr>
        <w:t xml:space="preserve"> </w:t>
      </w:r>
      <w:r>
        <w:rPr>
          <w:b w:val="0"/>
          <w:i w:val="0"/>
        </w:rPr>
        <w:t>behavioral</w:t>
      </w:r>
      <w:r>
        <w:rPr>
          <w:b w:val="0"/>
          <w:i w:val="0"/>
        </w:rPr>
        <w:t xml:space="preserve"> </w:t>
      </w:r>
      <w:r>
        <w:rPr>
          <w:b w:val="0"/>
          <w:i w:val="0"/>
        </w:rPr>
        <w:t>questions,</w:t>
      </w:r>
      <w:r>
        <w:rPr>
          <w:b w:val="0"/>
          <w:i w:val="0"/>
        </w:rPr>
        <w:t xml:space="preserve"> </w:t>
      </w:r>
      <w:r>
        <w:rPr>
          <w:b w:val="0"/>
          <w:i w:val="0"/>
        </w:rPr>
        <w:t>describe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situation,</w:t>
      </w:r>
      <w:r>
        <w:rPr>
          <w:b w:val="0"/>
          <w:i w:val="0"/>
        </w:rPr>
        <w:t xml:space="preserve"> </w:t>
      </w:r>
      <w:r>
        <w:rPr>
          <w:b w:val="0"/>
          <w:i w:val="0"/>
        </w:rPr>
        <w:t>your</w:t>
      </w:r>
      <w:r>
        <w:rPr>
          <w:b w:val="0"/>
          <w:i w:val="0"/>
        </w:rPr>
        <w:t xml:space="preserve"> </w:t>
      </w:r>
      <w:r>
        <w:rPr>
          <w:b w:val="0"/>
          <w:i w:val="0"/>
        </w:rPr>
        <w:t>responsibility,</w:t>
      </w:r>
      <w:r>
        <w:rPr>
          <w:b w:val="0"/>
          <w:i w:val="0"/>
        </w:rPr>
        <w:t xml:space="preserve"> </w:t>
      </w:r>
      <w:r>
        <w:rPr>
          <w:b w:val="0"/>
          <w:i w:val="0"/>
        </w:rPr>
        <w:t>actions,</w:t>
      </w:r>
      <w:r>
        <w:rPr>
          <w:b w:val="0"/>
          <w:i w:val="0"/>
        </w:rPr>
        <w:t xml:space="preserve"> </w:t>
      </w:r>
      <w:r>
        <w:rPr>
          <w:b w:val="0"/>
          <w:i w:val="0"/>
        </w:rPr>
        <w:t>observed</w:t>
      </w:r>
      <w:r>
        <w:rPr>
          <w:b w:val="0"/>
          <w:i w:val="0"/>
        </w:rPr>
        <w:t xml:space="preserve"> </w:t>
      </w:r>
      <w:r>
        <w:rPr>
          <w:b w:val="0"/>
          <w:i w:val="0"/>
        </w:rPr>
        <w:t>outcome</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you</w:t>
      </w:r>
      <w:r>
        <w:rPr>
          <w:b w:val="0"/>
          <w:i w:val="0"/>
        </w:rPr>
        <w:t xml:space="preserve"> </w:t>
      </w:r>
      <w:r>
        <w:rPr>
          <w:b w:val="0"/>
          <w:i w:val="0"/>
        </w:rPr>
        <w:t>changed</w:t>
      </w:r>
      <w:r>
        <w:rPr>
          <w:b w:val="0"/>
          <w:i w:val="0"/>
        </w:rPr>
        <w:t xml:space="preserve"> </w:t>
      </w:r>
      <w:r>
        <w:rPr>
          <w:b w:val="0"/>
          <w:i w:val="0"/>
        </w:rPr>
        <w:t>afterward;</w:t>
      </w:r>
      <w:r>
        <w:rPr>
          <w:b w:val="0"/>
          <w:i w:val="0"/>
        </w:rPr>
        <w:t xml:space="preserve"> </w:t>
      </w:r>
      <w:r>
        <w:rPr>
          <w:b w:val="0"/>
          <w:i w:val="0"/>
        </w:rPr>
        <w:t>leave</w:t>
      </w:r>
      <w:r>
        <w:rPr>
          <w:b w:val="0"/>
          <w:i w:val="0"/>
        </w:rPr>
        <w:t xml:space="preserve"> </w:t>
      </w:r>
      <w:r>
        <w:rPr>
          <w:b w:val="0"/>
          <w:i w:val="0"/>
        </w:rPr>
        <w:t>outcomes</w:t>
      </w:r>
      <w:r>
        <w:rPr>
          <w:b w:val="0"/>
          <w:i w:val="0"/>
        </w:rPr>
        <w:t xml:space="preserve"> </w:t>
      </w:r>
      <w:r>
        <w:rPr>
          <w:b w:val="0"/>
          <w:i w:val="0"/>
        </w:rPr>
        <w:t>unquantified</w:t>
      </w:r>
      <w:r>
        <w:rPr>
          <w:b w:val="0"/>
          <w:i w:val="0"/>
        </w:rPr>
        <w:t xml:space="preserve"> </w:t>
      </w:r>
      <w:r>
        <w:rPr>
          <w:b w:val="0"/>
          <w:i w:val="0"/>
        </w:rPr>
        <w:t>when</w:t>
      </w:r>
      <w:r>
        <w:rPr>
          <w:b w:val="0"/>
          <w:i w:val="0"/>
        </w:rPr>
        <w:t xml:space="preserve"> </w:t>
      </w:r>
      <w:r>
        <w:rPr>
          <w:b w:val="0"/>
          <w:i w:val="0"/>
        </w:rPr>
        <w:t>you</w:t>
      </w:r>
      <w:r>
        <w:rPr>
          <w:b w:val="0"/>
          <w:i w:val="0"/>
        </w:rPr>
        <w:t xml:space="preserve"> </w:t>
      </w:r>
      <w:r>
        <w:rPr>
          <w:b w:val="0"/>
          <w:i w:val="0"/>
        </w:rPr>
        <w:t>lack</w:t>
      </w:r>
      <w:r>
        <w:rPr>
          <w:b w:val="0"/>
          <w:i w:val="0"/>
        </w:rPr>
        <w:t xml:space="preserve"> </w:t>
      </w:r>
      <w:r>
        <w:rPr>
          <w:b w:val="0"/>
          <w:i w:val="0"/>
        </w:rPr>
        <w:t>records.</w:t>
      </w:r>
    </w:p>
    <w:p>
      <w:pPr>
        <w:pStyle w:val="Heading3"/>
      </w:pPr>
      <w:r>
        <w:rPr>
          <w:color w:val="000000"/>
        </w:rPr>
        <w:t>Run a mock and use its feedback</w:t>
      </w:r>
    </w:p>
    <w:p>
      <w:r>
        <w:rPr>
          <w:b w:val="0"/>
          <w:i w:val="0"/>
        </w:rPr>
        <w:t>Use</w:t>
      </w:r>
      <w:r>
        <w:rPr>
          <w:b w:val="0"/>
          <w:i w:val="0"/>
        </w:rPr>
        <w:t xml:space="preserve"> </w:t>
      </w:r>
      <w:r>
        <w:rPr>
          <w:b w:val="0"/>
          <w:i w:val="0"/>
        </w:rPr>
        <w:t>the</w:t>
      </w:r>
      <w:r>
        <w:rPr>
          <w:b w:val="0"/>
          <w:i w:val="0"/>
        </w:rPr>
        <w:t xml:space="preserve"> </w:t>
      </w:r>
      <w:hyperlink w:anchor="f_8b41d7cb00ecdce358">
        <w:r>
          <w:rPr>
            <w:color w:val="174A75"/>
            <w:u w:val="single"/>
          </w:rPr>
          <w:t xml:space="preserve">30-day calendar</w:t>
        </w:r>
      </w:hyperlink>
      <w:r>
        <w:rPr>
          <w:b w:val="0"/>
          <w:i w:val="0"/>
        </w:rPr>
        <w:t>,</w:t>
      </w:r>
      <w:r>
        <w:rPr>
          <w:b w:val="0"/>
          <w:i w:val="0"/>
        </w:rPr>
        <w:t xml:space="preserve"> </w:t>
      </w:r>
      <w:hyperlink w:anchor="f_74c7ac8a75385644af">
        <w:r>
          <w:rPr>
            <w:color w:val="174A75"/>
            <w:u w:val="single"/>
          </w:rPr>
          <w:t xml:space="preserve">revision sheets</w:t>
        </w:r>
      </w:hyperlink>
      <w:r>
        <w:rPr>
          <w:b w:val="0"/>
          <w:i w:val="0"/>
        </w:rPr>
        <w:t xml:space="preserve"> </w:t>
      </w:r>
      <w:r>
        <w:rPr>
          <w:b w:val="0"/>
          <w:i w:val="0"/>
        </w:rPr>
        <w:t>and</w:t>
      </w:r>
      <w:r>
        <w:rPr>
          <w:b w:val="0"/>
          <w:i w:val="0"/>
        </w:rPr>
        <w:t xml:space="preserve"> </w:t>
      </w:r>
      <w:hyperlink w:anchor="f_edbbabc3cb54a3cb20">
        <w:r>
          <w:rPr>
            <w:color w:val="174A75"/>
            <w:u w:val="single"/>
          </w:rPr>
          <w:t xml:space="preserve">interview-day checklist</w:t>
        </w:r>
      </w:hyperlink>
      <w:r>
        <w:rPr>
          <w:b w:val="0"/>
          <w:i w:val="0"/>
        </w:rPr>
        <w:t>.</w:t>
      </w:r>
      <w:r>
        <w:rPr>
          <w:b w:val="0"/>
          <w:i w:val="0"/>
        </w:rPr>
        <w:t xml:space="preserve"> </w:t>
      </w:r>
      <w:r>
        <w:rPr>
          <w:b w:val="0"/>
          <w:i w:val="0"/>
        </w:rPr>
        <w:t>Ask</w:t>
      </w:r>
      <w:r>
        <w:rPr>
          <w:b w:val="0"/>
          <w:i w:val="0"/>
        </w:rPr>
        <w:t xml:space="preserve"> </w:t>
      </w:r>
      <w:r>
        <w:rPr>
          <w:b w:val="0"/>
          <w:i w:val="0"/>
        </w:rPr>
        <w:t>the</w:t>
      </w:r>
      <w:r>
        <w:rPr>
          <w:b w:val="0"/>
          <w:i w:val="0"/>
        </w:rPr>
        <w:t xml:space="preserve"> </w:t>
      </w:r>
      <w:r>
        <w:rPr>
          <w:b w:val="0"/>
          <w:i w:val="0"/>
        </w:rPr>
        <w:t>reviewer</w:t>
      </w:r>
      <w:r>
        <w:rPr>
          <w:b w:val="0"/>
          <w:i w:val="0"/>
        </w:rPr>
        <w:t xml:space="preserve"> </w:t>
      </w:r>
      <w:r>
        <w:rPr>
          <w:b w:val="0"/>
          <w:i w:val="0"/>
        </w:rPr>
        <w:t>to</w:t>
      </w:r>
      <w:r>
        <w:rPr>
          <w:b w:val="0"/>
          <w:i w:val="0"/>
        </w:rPr>
        <w:t xml:space="preserve"> </w:t>
      </w:r>
      <w:r>
        <w:rPr>
          <w:b w:val="0"/>
          <w:i w:val="0"/>
        </w:rPr>
        <w:t>record</w:t>
      </w:r>
      <w:r>
        <w:rPr>
          <w:b w:val="0"/>
          <w:i w:val="0"/>
        </w:rPr>
        <w:t xml:space="preserve"> </w:t>
      </w:r>
      <w:r>
        <w:rPr>
          <w:b w:val="0"/>
          <w:i w:val="0"/>
        </w:rPr>
        <w:t>specific</w:t>
      </w:r>
      <w:r>
        <w:rPr>
          <w:b w:val="0"/>
          <w:i w:val="0"/>
        </w:rPr>
        <w:t xml:space="preserve"> </w:t>
      </w:r>
      <w:r>
        <w:rPr>
          <w:b w:val="0"/>
          <w:i w:val="0"/>
        </w:rPr>
        <w:t>incorrect</w:t>
      </w:r>
      <w:r>
        <w:rPr>
          <w:b w:val="0"/>
          <w:i w:val="0"/>
        </w:rPr>
        <w:t xml:space="preserve"> </w:t>
      </w:r>
      <w:r>
        <w:rPr>
          <w:b w:val="0"/>
          <w:i w:val="0"/>
        </w:rPr>
        <w:t>statements</w:t>
      </w:r>
      <w:r>
        <w:rPr>
          <w:b w:val="0"/>
          <w:i w:val="0"/>
        </w:rPr>
        <w:t xml:space="preserve"> </w:t>
      </w:r>
      <w:r>
        <w:rPr>
          <w:b w:val="0"/>
          <w:i w:val="0"/>
        </w:rPr>
        <w:t>and</w:t>
      </w:r>
      <w:r>
        <w:rPr>
          <w:b w:val="0"/>
          <w:i w:val="0"/>
        </w:rPr>
        <w:t xml:space="preserve"> </w:t>
      </w:r>
      <w:r>
        <w:rPr>
          <w:b w:val="0"/>
          <w:i w:val="0"/>
        </w:rPr>
        <w:t>missed</w:t>
      </w:r>
      <w:r>
        <w:rPr>
          <w:b w:val="0"/>
          <w:i w:val="0"/>
        </w:rPr>
        <w:t xml:space="preserve"> </w:t>
      </w:r>
      <w:r>
        <w:rPr>
          <w:b w:val="0"/>
          <w:i w:val="0"/>
        </w:rPr>
        <w:t>test</w:t>
      </w:r>
      <w:r>
        <w:rPr>
          <w:b w:val="0"/>
          <w:i w:val="0"/>
        </w:rPr>
        <w:t xml:space="preserve"> </w:t>
      </w:r>
      <w:r>
        <w:rPr>
          <w:b w:val="0"/>
          <w:i w:val="0"/>
        </w:rPr>
        <w:t>cases.</w:t>
      </w:r>
      <w:r>
        <w:rPr>
          <w:b w:val="0"/>
          <w:i w:val="0"/>
        </w:rPr>
        <w:t xml:space="preserve"> </w:t>
      </w:r>
      <w:r>
        <w:rPr>
          <w:b w:val="0"/>
          <w:i w:val="0"/>
        </w:rPr>
        <w:t>Select</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two</w:t>
      </w:r>
      <w:r>
        <w:rPr>
          <w:b w:val="0"/>
          <w:i w:val="0"/>
        </w:rPr>
        <w:t xml:space="preserve"> </w:t>
      </w:r>
      <w:r>
        <w:rPr>
          <w:b w:val="0"/>
          <w:i w:val="0"/>
        </w:rPr>
        <w:t>weaknesses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session,</w:t>
      </w:r>
      <w:r>
        <w:rPr>
          <w:b w:val="0"/>
          <w:i w:val="0"/>
        </w:rPr>
        <w:t xml:space="preserve"> </w:t>
      </w:r>
      <w:r>
        <w:rPr>
          <w:b w:val="0"/>
          <w:i w:val="0"/>
        </w:rPr>
        <w:t>repair</w:t>
      </w:r>
      <w:r>
        <w:rPr>
          <w:b w:val="0"/>
          <w:i w:val="0"/>
        </w:rPr>
        <w:t xml:space="preserve"> </w:t>
      </w:r>
      <w:r>
        <w:rPr>
          <w:b w:val="0"/>
          <w:i w:val="0"/>
        </w:rPr>
        <w:t>them,</w:t>
      </w:r>
      <w:r>
        <w:rPr>
          <w:b w:val="0"/>
          <w:i w:val="0"/>
        </w:rPr>
        <w:t xml:space="preserve"> </w:t>
      </w:r>
      <w:r>
        <w:rPr>
          <w:b w:val="0"/>
          <w:i w:val="0"/>
        </w:rPr>
        <w:t>then</w:t>
      </w:r>
      <w:r>
        <w:rPr>
          <w:b w:val="0"/>
          <w:i w:val="0"/>
        </w:rPr>
        <w:t xml:space="preserve"> </w:t>
      </w:r>
      <w:r>
        <w:rPr>
          <w:b w:val="0"/>
          <w:i w:val="0"/>
        </w:rPr>
        <w:t>retest</w:t>
      </w:r>
      <w:r>
        <w:rPr>
          <w:b w:val="0"/>
          <w:i w:val="0"/>
        </w:rPr>
        <w:t xml:space="preserve"> </w:t>
      </w:r>
      <w:r>
        <w:rPr>
          <w:b w:val="0"/>
          <w:i w:val="0"/>
        </w:rPr>
        <w:t>with</w:t>
      </w:r>
      <w:r>
        <w:rPr>
          <w:b w:val="0"/>
          <w:i w:val="0"/>
        </w:rPr>
        <w:t xml:space="preserve"> </w:t>
      </w:r>
      <w:r>
        <w:rPr>
          <w:b w:val="0"/>
          <w:i w:val="0"/>
        </w:rPr>
        <w:t>different</w:t>
      </w:r>
      <w:r>
        <w:rPr>
          <w:b w:val="0"/>
          <w:i w:val="0"/>
        </w:rPr>
        <w:t xml:space="preserve"> </w:t>
      </w:r>
      <w:r>
        <w:rPr>
          <w:b w:val="0"/>
          <w:i w:val="0"/>
        </w:rPr>
        <w:t>inputs.</w:t>
      </w:r>
      <w:r>
        <w:rPr>
          <w:b w:val="0"/>
          <w:i w:val="0"/>
        </w:rPr>
        <w:t xml:space="preserve"> </w:t>
      </w:r>
      <w:r>
        <w:rPr>
          <w:b w:val="0"/>
          <w:i w:val="0"/>
        </w:rPr>
        <w:t>Fluent</w:t>
      </w:r>
      <w:r>
        <w:rPr>
          <w:b w:val="0"/>
          <w:i w:val="0"/>
        </w:rPr>
        <w:t xml:space="preserve"> </w:t>
      </w:r>
      <w:r>
        <w:rPr>
          <w:b w:val="0"/>
          <w:i w:val="0"/>
        </w:rPr>
        <w:t>recall</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pass</w:t>
      </w:r>
      <w:r>
        <w:rPr>
          <w:b w:val="0"/>
          <w:i w:val="0"/>
        </w:rPr>
        <w:t xml:space="preserve"> </w:t>
      </w:r>
      <w:r>
        <w:rPr>
          <w:b w:val="0"/>
          <w:i w:val="0"/>
        </w:rPr>
        <w:t>the</w:t>
      </w:r>
      <w:r>
        <w:rPr>
          <w:b w:val="0"/>
          <w:i w:val="0"/>
        </w:rPr>
        <w:t xml:space="preserve"> </w:t>
      </w:r>
      <w:hyperlink w:anchor="f_148feb18b25f087a9a">
        <w:r>
          <w:rPr>
            <w:color w:val="174A75"/>
            <w:u w:val="single"/>
          </w:rPr>
          <w:t xml:space="preserve">readiness gate</w:t>
        </w:r>
      </w:hyperlink>
      <w:r>
        <w:rPr>
          <w:b w:val="0"/>
          <w:i w:val="0"/>
        </w:rPr>
        <w:t>.</w:t>
      </w:r>
    </w:p>
    <w:p>
      <w:bookmarkStart w:id="74" w:name="f_74c7ac8a75385644af"/>
      <w:pPr>
        <w:keepNext/>
        <w:spacing w:after="0" w:before="0"/>
      </w:pPr>
      <w:bookmarkEnd w:id="74"/>
    </w:p>
    <w:p>
      <w:pPr>
        <w:pStyle w:val="Heading2"/>
      </w:pPr>
      <w:r>
        <w:rPr>
          <w:color w:val="000000"/>
        </w:rPr>
        <w:t>Concise revision sheets</w:t>
      </w:r>
    </w:p>
    <w:p>
      <w:r>
        <w:rPr>
          <w:b w:val="0"/>
          <w:i w:val="0"/>
        </w:rPr>
        <w:t>Use</w:t>
      </w:r>
      <w:r>
        <w:rPr>
          <w:b w:val="0"/>
          <w:i w:val="0"/>
        </w:rPr>
        <w:t xml:space="preserve"> </w:t>
      </w:r>
      <w:r>
        <w:rPr>
          <w:b w:val="0"/>
          <w:i w:val="0"/>
        </w:rPr>
        <w:t>these</w:t>
      </w:r>
      <w:r>
        <w:rPr>
          <w:b w:val="0"/>
          <w:i w:val="0"/>
        </w:rPr>
        <w:t xml:space="preserve"> </w:t>
      </w:r>
      <w:r>
        <w:rPr>
          <w:b w:val="0"/>
          <w:i w:val="0"/>
        </w:rPr>
        <w:t>prompts</w:t>
      </w:r>
      <w:r>
        <w:rPr>
          <w:b w:val="0"/>
          <w:i w:val="0"/>
        </w:rPr>
        <w:t xml:space="preserve"> </w:t>
      </w:r>
      <w:r>
        <w:rPr>
          <w:b w:val="0"/>
          <w:i w:val="0"/>
        </w:rPr>
        <w:t>for</w:t>
      </w:r>
      <w:r>
        <w:rPr>
          <w:b w:val="0"/>
          <w:i w:val="0"/>
        </w:rPr>
        <w:t xml:space="preserve"> </w:t>
      </w:r>
      <w:r>
        <w:rPr>
          <w:b w:val="0"/>
          <w:i w:val="0"/>
        </w:rPr>
        <w:t>retrieval,</w:t>
      </w:r>
      <w:r>
        <w:rPr>
          <w:b w:val="0"/>
          <w:i w:val="0"/>
        </w:rPr>
        <w:t xml:space="preserve"> </w:t>
      </w:r>
      <w:r>
        <w:rPr>
          <w:b w:val="0"/>
          <w:i w:val="0"/>
        </w:rPr>
        <w:t>then</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linked</w:t>
      </w:r>
      <w:r>
        <w:rPr>
          <w:b w:val="0"/>
          <w:i w:val="0"/>
        </w:rPr>
        <w:t xml:space="preserve"> </w:t>
      </w:r>
      <w:r>
        <w:rPr>
          <w:b w:val="0"/>
          <w:i w:val="0"/>
        </w:rPr>
        <w:t>module</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references.</w:t>
      </w:r>
      <w:r>
        <w:rPr>
          <w:b w:val="0"/>
          <w:i w:val="0"/>
        </w:rPr>
        <w:t xml:space="preserve"> </w:t>
      </w:r>
      <w:r>
        <w:rPr>
          <w:b w:val="0"/>
          <w:i w:val="0"/>
        </w:rPr>
        <w:t>Explain</w:t>
      </w:r>
      <w:r>
        <w:rPr>
          <w:b w:val="0"/>
          <w:i w:val="0"/>
        </w:rPr>
        <w:t xml:space="preserve"> </w:t>
      </w:r>
      <w:r>
        <w:rPr>
          <w:b w:val="0"/>
          <w:i w:val="0"/>
        </w:rPr>
        <w:t>an</w:t>
      </w:r>
      <w:r>
        <w:rPr>
          <w:b w:val="0"/>
          <w:i w:val="0"/>
        </w:rPr>
        <w:t xml:space="preserve"> </w:t>
      </w:r>
      <w:r>
        <w:rPr>
          <w:b w:val="0"/>
          <w:i w:val="0"/>
        </w:rPr>
        <w:t>example</w:t>
      </w:r>
      <w:r>
        <w:rPr>
          <w:b w:val="0"/>
          <w:i w:val="0"/>
        </w:rPr>
        <w:t xml:space="preserve"> </w:t>
      </w:r>
      <w:r>
        <w:rPr>
          <w:b w:val="0"/>
          <w:i w:val="0"/>
        </w:rPr>
        <w:t>aloud;</w:t>
      </w:r>
      <w:r>
        <w:rPr>
          <w:b w:val="0"/>
          <w:i w:val="0"/>
        </w:rPr>
        <w:t xml:space="preserve"> </w:t>
      </w:r>
      <w:r>
        <w:rPr>
          <w:b w:val="0"/>
          <w:i w:val="0"/>
        </w:rPr>
        <w:t>merely</w:t>
      </w:r>
      <w:r>
        <w:rPr>
          <w:b w:val="0"/>
          <w:i w:val="0"/>
        </w:rPr>
        <w:t xml:space="preserve"> </w:t>
      </w:r>
      <w:r>
        <w:rPr>
          <w:b w:val="0"/>
          <w:i w:val="0"/>
        </w:rPr>
        <w:t>recognizing</w:t>
      </w:r>
      <w:r>
        <w:rPr>
          <w:b w:val="0"/>
          <w:i w:val="0"/>
        </w:rPr>
        <w:t xml:space="preserve"> </w:t>
      </w:r>
      <w:r>
        <w:rPr>
          <w:b w:val="0"/>
          <w:i w:val="0"/>
        </w:rPr>
        <w:t>the</w:t>
      </w:r>
      <w:r>
        <w:rPr>
          <w:b w:val="0"/>
          <w:i w:val="0"/>
        </w:rPr>
        <w:t xml:space="preserve"> </w:t>
      </w:r>
      <w:r>
        <w:rPr>
          <w:b w:val="0"/>
          <w:i w:val="0"/>
        </w:rPr>
        <w:t>words</w:t>
      </w:r>
      <w:r>
        <w:rPr>
          <w:b w:val="0"/>
          <w:i w:val="0"/>
        </w:rPr>
        <w:t xml:space="preserve"> </w:t>
      </w:r>
      <w:r>
        <w:rPr>
          <w:b w:val="0"/>
          <w:i w:val="0"/>
        </w:rPr>
        <w:t>is</w:t>
      </w:r>
      <w:r>
        <w:rPr>
          <w:b w:val="0"/>
          <w:i w:val="0"/>
        </w:rPr>
        <w:t xml:space="preserve"> </w:t>
      </w:r>
      <w:r>
        <w:rPr>
          <w:b w:val="0"/>
          <w:i w:val="0"/>
        </w:rPr>
        <w:t>insufficient.</w:t>
      </w:r>
    </w:p>
    <w:p>
      <w:pPr>
        <w:pStyle w:val="Heading3"/>
      </w:pPr>
      <w:r>
        <w:rPr>
          <w:color w:val="000000"/>
        </w:rPr>
        <w:t>C and ownership</w:t>
      </w:r>
    </w:p>
    <w:p>
      <w:r>
        <w:rPr>
          <w:b w:val="0"/>
          <w:i w:val="0"/>
        </w:rPr>
        <w:t>Name</w:t>
      </w:r>
      <w:r>
        <w:rPr>
          <w:b w:val="0"/>
          <w:i w:val="0"/>
        </w:rPr>
        <w:t xml:space="preserve"> </w:t>
      </w:r>
      <w:r>
        <w:rPr>
          <w:b w:val="0"/>
          <w:i w:val="0"/>
        </w:rPr>
        <w:t>the</w:t>
      </w:r>
      <w:r>
        <w:rPr>
          <w:b w:val="0"/>
          <w:i w:val="0"/>
        </w:rPr>
        <w:t xml:space="preserve"> </w:t>
      </w:r>
      <w:r>
        <w:rPr>
          <w:b w:val="0"/>
          <w:i w:val="0"/>
        </w:rPr>
        <w:t>owner,</w:t>
      </w:r>
      <w:r>
        <w:rPr>
          <w:b w:val="0"/>
          <w:i w:val="0"/>
        </w:rPr>
        <w:t xml:space="preserve"> </w:t>
      </w:r>
      <w:r>
        <w:rPr>
          <w:b w:val="0"/>
          <w:i w:val="0"/>
        </w:rPr>
        <w:t>capacity,</w:t>
      </w:r>
      <w:r>
        <w:rPr>
          <w:b w:val="0"/>
          <w:i w:val="0"/>
        </w:rPr>
        <w:t xml:space="preserve"> </w:t>
      </w:r>
      <w:r>
        <w:rPr>
          <w:b w:val="0"/>
          <w:i w:val="0"/>
        </w:rPr>
        <w:t>valid</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pointer.</w:t>
      </w:r>
      <w:r>
        <w:rPr>
          <w:b w:val="0"/>
          <w:i w:val="0"/>
        </w:rPr>
        <w:t xml:space="preserve"> </w:t>
      </w:r>
      <w:r>
        <w:rPr>
          <w:b w:val="0"/>
          <w:i w:val="0"/>
        </w:rPr>
        <w:t>Array-to-pointer</w:t>
      </w:r>
      <w:r>
        <w:rPr>
          <w:b w:val="0"/>
          <w:i w:val="0"/>
        </w:rPr>
        <w:t xml:space="preserve"> </w:t>
      </w:r>
      <w:r>
        <w:rPr>
          <w:b w:val="0"/>
          <w:i w:val="0"/>
        </w:rPr>
        <w:t>conversion</w:t>
      </w:r>
      <w:r>
        <w:rPr>
          <w:b w:val="0"/>
          <w:i w:val="0"/>
        </w:rPr>
        <w:t xml:space="preserve"> </w:t>
      </w:r>
      <w:r>
        <w:rPr>
          <w:b w:val="0"/>
          <w:i w:val="0"/>
        </w:rPr>
        <w:t>loses</w:t>
      </w:r>
      <w:r>
        <w:rPr>
          <w:b w:val="0"/>
          <w:i w:val="0"/>
        </w:rPr>
        <w:t xml:space="preserve"> </w:t>
      </w:r>
      <w:r>
        <w:rPr>
          <w:b w:val="0"/>
          <w:i w:val="0"/>
        </w:rPr>
        <w:t>size</w:t>
      </w:r>
      <w:r>
        <w:rPr>
          <w:b w:val="0"/>
          <w:i w:val="0"/>
        </w:rPr>
        <w:t xml:space="preserve"> </w:t>
      </w:r>
      <w:r>
        <w:rPr>
          <w:b w:val="0"/>
          <w:i w:val="0"/>
        </w:rPr>
        <w:t>information.</w:t>
      </w:r>
      <w:r>
        <w:rPr>
          <w:b w:val="0"/>
          <w:i w:val="0"/>
        </w:rPr>
        <w:t xml:space="preserve"> </w:t>
      </w:r>
      <w:r>
        <w:rPr>
          <w:b w:val="0"/>
          <w:i w:val="0"/>
        </w:rPr>
        <w:t>Check</w:t>
      </w:r>
      <w:r>
        <w:rPr>
          <w:b w:val="0"/>
          <w:i w:val="0"/>
        </w:rPr>
        <w:t xml:space="preserve"> </w:t>
      </w:r>
      <w:r>
        <w:rPr>
          <w:b w:val="0"/>
          <w:i w:val="0"/>
        </w:rPr>
        <w:t>allocation</w:t>
      </w:r>
      <w:r>
        <w:rPr>
          <w:b w:val="0"/>
          <w:i w:val="0"/>
        </w:rPr>
        <w:t xml:space="preserve"> </w:t>
      </w:r>
      <w:r>
        <w:rPr>
          <w:b w:val="0"/>
          <w:i w:val="0"/>
        </w:rPr>
        <w:t>multiplication</w:t>
      </w:r>
      <w:r>
        <w:rPr>
          <w:b w:val="0"/>
          <w:i w:val="0"/>
        </w:rPr>
        <w:t xml:space="preserve"> </w:t>
      </w:r>
      <w:r>
        <w:rPr>
          <w:b w:val="0"/>
          <w:i w:val="0"/>
        </w:rPr>
        <w:t>before</w:t>
      </w:r>
      <w:r>
        <w:rPr>
          <w:b w:val="0"/>
          <w:i w:val="0"/>
        </w:rPr>
        <w:t xml:space="preserve"> </w:t>
      </w:r>
      <w:r>
        <w:rPr>
          <w:b w:val="0"/>
          <w:i w:val="0"/>
        </w:rPr>
        <w:t>allocating.</w:t>
      </w:r>
      <w:r>
        <w:rPr>
          <w:b w:val="0"/>
          <w:i w:val="0"/>
        </w:rPr>
        <w:t xml:space="preserve"> </w:t>
      </w:r>
      <w:r>
        <w:rPr>
          <w:b w:val="0"/>
          <w:i w:val="0"/>
        </w:rPr>
        <w:t>Unsigned</w:t>
      </w:r>
      <w:r>
        <w:rPr>
          <w:b w:val="0"/>
          <w:i w:val="0"/>
        </w:rPr>
        <w:t xml:space="preserve"> </w:t>
      </w:r>
      <w:r>
        <w:rPr>
          <w:b w:val="0"/>
          <w:i w:val="0"/>
        </w:rPr>
        <w:t>wrap</w:t>
      </w:r>
      <w:r>
        <w:rPr>
          <w:b w:val="0"/>
          <w:i w:val="0"/>
        </w:rPr>
        <w:t xml:space="preserve"> </w:t>
      </w:r>
      <w:r>
        <w:rPr>
          <w:b w:val="0"/>
          <w:i w:val="0"/>
        </w:rPr>
        <w:t>can</w:t>
      </w:r>
      <w:r>
        <w:rPr>
          <w:b w:val="0"/>
          <w:i w:val="0"/>
        </w:rPr>
        <w:t xml:space="preserve"> </w:t>
      </w:r>
      <w:r>
        <w:rPr>
          <w:b w:val="0"/>
          <w:i w:val="0"/>
        </w:rPr>
        <w:t>violate</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contract;</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can</w:t>
      </w:r>
      <w:r>
        <w:rPr>
          <w:b w:val="0"/>
          <w:i w:val="0"/>
        </w:rPr>
        <w:t xml:space="preserve"> </w:t>
      </w:r>
      <w:r>
        <w:rPr>
          <w:b w:val="0"/>
          <w:i w:val="0"/>
        </w:rPr>
        <w:t>invalidate</w:t>
      </w:r>
      <w:r>
        <w:rPr>
          <w:b w:val="0"/>
          <w:i w:val="0"/>
        </w:rPr>
        <w:t xml:space="preserve"> </w:t>
      </w:r>
      <w:r>
        <w:rPr>
          <w:b w:val="0"/>
          <w:i w:val="0"/>
        </w:rPr>
        <w:t>language-level</w:t>
      </w:r>
      <w:r>
        <w:rPr>
          <w:b w:val="0"/>
          <w:i w:val="0"/>
        </w:rPr>
        <w:t xml:space="preserve"> </w:t>
      </w:r>
      <w:r>
        <w:rPr>
          <w:b w:val="0"/>
          <w:i w:val="0"/>
        </w:rPr>
        <w:t>reasoning.</w:t>
      </w:r>
      <w:r>
        <w:rPr>
          <w:b w:val="0"/>
          <w:i w:val="0"/>
        </w:rPr>
        <w:t xml:space="preserve"> </w:t>
      </w:r>
      <w:r>
        <w:rPr>
          <w:rFonts w:ascii="DejaVu Sans Mono" w:hAnsi="DejaVu Sans Mono" w:eastAsia="DejaVu Sans Mono" w:cs="DejaVu Sans Mono"/>
          <w:b w:val="0"/>
          <w:i w:val="0"/>
          <w:sz w:val="19"/>
        </w:rPr>
        <w:t>const</w:t>
      </w:r>
      <w:r>
        <w:rPr>
          <w:b w:val="0"/>
          <w:i w:val="0"/>
        </w:rPr>
        <w:t xml:space="preserve"> </w:t>
      </w:r>
      <w:r>
        <w:rPr>
          <w:b w:val="0"/>
          <w:i w:val="0"/>
        </w:rPr>
        <w:t>restricts</w:t>
      </w:r>
      <w:r>
        <w:rPr>
          <w:b w:val="0"/>
          <w:i w:val="0"/>
        </w:rPr>
        <w:t xml:space="preserve"> </w:t>
      </w:r>
      <w:r>
        <w:rPr>
          <w:b w:val="0"/>
          <w:i w:val="0"/>
        </w:rPr>
        <w:t>modification</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access</w:t>
      </w:r>
      <w:r>
        <w:rPr>
          <w:b w:val="0"/>
          <w:i w:val="0"/>
        </w:rPr>
        <w:t xml:space="preserve"> </w:t>
      </w:r>
      <w:r>
        <w:rPr>
          <w:b w:val="0"/>
          <w:i w:val="0"/>
        </w:rPr>
        <w:t>path;</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supplies</w:t>
      </w:r>
      <w:r>
        <w:rPr>
          <w:b w:val="0"/>
          <w:i w:val="0"/>
        </w:rPr>
        <w:t xml:space="preserve"> </w:t>
      </w:r>
      <w:r>
        <w:rPr>
          <w:b w:val="0"/>
          <w:i w:val="0"/>
        </w:rPr>
        <w:t>neither</w:t>
      </w:r>
      <w:r>
        <w:rPr>
          <w:b w:val="0"/>
          <w:i w:val="0"/>
        </w:rPr>
        <w:t xml:space="preserve"> </w:t>
      </w:r>
      <w:r>
        <w:rPr>
          <w:b w:val="0"/>
          <w:i w:val="0"/>
        </w:rPr>
        <w:t>thread</w:t>
      </w:r>
      <w:r>
        <w:rPr>
          <w:b w:val="0"/>
          <w:i w:val="0"/>
        </w:rPr>
        <w:t xml:space="preserve"> </w:t>
      </w:r>
      <w:r>
        <w:rPr>
          <w:b w:val="0"/>
          <w:i w:val="0"/>
        </w:rPr>
        <w:t>synchronization</w:t>
      </w:r>
      <w:r>
        <w:rPr>
          <w:b w:val="0"/>
          <w:i w:val="0"/>
        </w:rPr>
        <w:t xml:space="preserve"> </w:t>
      </w:r>
      <w:r>
        <w:rPr>
          <w:b w:val="0"/>
          <w:i w:val="0"/>
        </w:rPr>
        <w:t>nor</w:t>
      </w:r>
      <w:r>
        <w:rPr>
          <w:b w:val="0"/>
          <w:i w:val="0"/>
        </w:rPr>
        <w:t xml:space="preserve"> </w:t>
      </w:r>
      <w:r>
        <w:rPr>
          <w:b w:val="0"/>
          <w:i w:val="0"/>
        </w:rPr>
        <w:t>general</w:t>
      </w:r>
      <w:r>
        <w:rPr>
          <w:b w:val="0"/>
          <w:i w:val="0"/>
        </w:rPr>
        <w:t xml:space="preserve"> </w:t>
      </w:r>
      <w:r>
        <w:rPr>
          <w:b w:val="0"/>
          <w:i w:val="0"/>
        </w:rPr>
        <w:t>atomicity.</w:t>
      </w:r>
      <w:r>
        <w:rPr>
          <w:b w:val="0"/>
          <w:i w:val="0"/>
        </w:rPr>
        <w:t xml:space="preserve"> </w:t>
      </w:r>
      <w:r>
        <w:rPr>
          <w:b w:val="0"/>
          <w:i w:val="0"/>
        </w:rPr>
        <w:t>See</w:t>
      </w:r>
      <w:r>
        <w:rPr>
          <w:b w:val="0"/>
          <w:i w:val="0"/>
        </w:rPr>
        <w:t xml:space="preserve"> </w:t>
      </w:r>
      <w:hyperlink w:anchor="f_1b5df1de96f81e343b">
        <w:r>
          <w:rPr>
            <w:color w:val="174A75"/>
            <w:u w:val="single"/>
          </w:rPr>
          <w:t xml:space="preserve">M02</w:t>
        </w:r>
      </w:hyperlink>
      <w:r>
        <w:rPr>
          <w:b w:val="0"/>
          <w:i w:val="0"/>
        </w:rPr>
        <w:t xml:space="preserve"> </w:t>
      </w:r>
      <w:r>
        <w:rPr>
          <w:b w:val="0"/>
          <w:i w:val="0"/>
        </w:rPr>
        <w:t>and</w:t>
      </w:r>
      <w:r>
        <w:rPr>
          <w:b w:val="0"/>
          <w:i w:val="0"/>
        </w:rPr>
        <w:t xml:space="preserve"> </w:t>
      </w:r>
      <w:r>
        <w:rPr>
          <w:b w:val="0"/>
          <w:i w:val="0"/>
        </w:rPr>
        <w:t>Q001–Q040.</w:t>
      </w:r>
    </w:p>
    <w:p>
      <w:pPr>
        <w:pStyle w:val="Heading3"/>
      </w:pPr>
      <w:r>
        <w:rPr>
          <w:color w:val="000000"/>
        </w:rPr>
        <w:t>Linux I/O and concurrency</w:t>
      </w:r>
    </w:p>
    <w:p>
      <w:r>
        <w:rPr>
          <w:b w:val="0"/>
          <w:i w:val="0"/>
        </w:rPr>
        <w:t>Separate</w:t>
      </w:r>
      <w:r>
        <w:rPr>
          <w:b w:val="0"/>
          <w:i w:val="0"/>
        </w:rPr>
        <w:t xml:space="preserve"> </w:t>
      </w:r>
      <w:r>
        <w:rPr>
          <w:b w:val="0"/>
          <w:i w:val="0"/>
        </w:rPr>
        <w:t>progress,</w:t>
      </w:r>
      <w:r>
        <w:rPr>
          <w:b w:val="0"/>
          <w:i w:val="0"/>
        </w:rPr>
        <w:t xml:space="preserve"> </w:t>
      </w:r>
      <w:r>
        <w:rPr>
          <w:b w:val="0"/>
          <w:i w:val="0"/>
        </w:rPr>
        <w:t>EOF,</w:t>
      </w:r>
      <w:r>
        <w:rPr>
          <w:b w:val="0"/>
          <w:i w:val="0"/>
        </w:rPr>
        <w:t xml:space="preserve"> </w:t>
      </w:r>
      <w:r>
        <w:rPr>
          <w:b w:val="0"/>
          <w:i w:val="0"/>
        </w:rPr>
        <w:t>timeout,</w:t>
      </w:r>
      <w:r>
        <w:rPr>
          <w:b w:val="0"/>
          <w:i w:val="0"/>
        </w:rPr>
        <w:t xml:space="preserve"> </w:t>
      </w:r>
      <w:r>
        <w:rPr>
          <w:b w:val="0"/>
          <w:i w:val="0"/>
        </w:rPr>
        <w:t>interruption</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readiness</w:t>
      </w:r>
      <w:r>
        <w:rPr>
          <w:b w:val="0"/>
          <w:i w:val="0"/>
        </w:rPr>
        <w:t xml:space="preserve"> </w:t>
      </w:r>
      <w:r>
        <w:rPr>
          <w:b w:val="0"/>
          <w:i w:val="0"/>
        </w:rPr>
        <w:t>event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message</w:t>
      </w:r>
      <w:r>
        <w:rPr>
          <w:b w:val="0"/>
          <w:i w:val="0"/>
        </w:rPr>
        <w:t xml:space="preserve"> </w:t>
      </w:r>
      <w:r>
        <w:rPr>
          <w:b w:val="0"/>
          <w:i w:val="0"/>
        </w:rPr>
        <w:t>boundary.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recompute</w:t>
      </w:r>
      <w:r>
        <w:rPr>
          <w:b w:val="0"/>
          <w:i w:val="0"/>
        </w:rPr>
        <w:t xml:space="preserve"> </w:t>
      </w:r>
      <w:r>
        <w:rPr>
          <w:b w:val="0"/>
          <w:i w:val="0"/>
        </w:rPr>
        <w:t>remaining</w:t>
      </w:r>
      <w:r>
        <w:rPr>
          <w:b w:val="0"/>
          <w:i w:val="0"/>
        </w:rPr>
        <w:t xml:space="preserve"> </w:t>
      </w:r>
      <w:r>
        <w:rPr>
          <w:b w:val="0"/>
          <w:i w:val="0"/>
        </w:rPr>
        <w:t>time</w:t>
      </w:r>
      <w:r>
        <w:rPr>
          <w:b w:val="0"/>
          <w:i w:val="0"/>
        </w:rPr>
        <w:t xml:space="preserve"> </w:t>
      </w:r>
      <w:r>
        <w:rPr>
          <w:b w:val="0"/>
          <w:i w:val="0"/>
        </w:rPr>
        <w:t>after</w:t>
      </w:r>
      <w:r>
        <w:rPr>
          <w:b w:val="0"/>
          <w:i w:val="0"/>
        </w:rPr>
        <w:t xml:space="preserve"> </w:t>
      </w:r>
      <w:r>
        <w:rPr>
          <w:b w:val="0"/>
          <w:i w:val="0"/>
        </w:rPr>
        <w:t>interruption.</w:t>
      </w:r>
      <w:r>
        <w:rPr>
          <w:b w:val="0"/>
          <w:i w:val="0"/>
        </w:rPr>
        <w:t xml:space="preserve"> </w:t>
      </w:r>
      <w:r>
        <w:rPr>
          <w:b w:val="0"/>
          <w:i w:val="0"/>
        </w:rPr>
        <w:t>Trace</w:t>
      </w:r>
      <w:r>
        <w:rPr>
          <w:b w:val="0"/>
          <w:i w:val="0"/>
        </w:rPr>
        <w:t xml:space="preserve"> </w:t>
      </w:r>
      <w:r>
        <w:rPr>
          <w:b w:val="0"/>
          <w:i w:val="0"/>
        </w:rPr>
        <w:t>every</w:t>
      </w:r>
      <w:r>
        <w:rPr>
          <w:b w:val="0"/>
          <w:i w:val="0"/>
        </w:rPr>
        <w:t xml:space="preserve"> </w:t>
      </w:r>
      <w:r>
        <w:rPr>
          <w:b w:val="0"/>
          <w:i w:val="0"/>
        </w:rPr>
        <w:t>descriptor</w:t>
      </w:r>
      <w:r>
        <w:rPr>
          <w:b w:val="0"/>
          <w:i w:val="0"/>
        </w:rPr>
        <w:t xml:space="preserve"> </w:t>
      </w:r>
      <w:r>
        <w:rPr>
          <w:b w:val="0"/>
          <w:i w:val="0"/>
        </w:rPr>
        <w:t>through</w:t>
      </w:r>
      <w:r>
        <w:rPr>
          <w:b w:val="0"/>
          <w:i w:val="0"/>
        </w:rPr>
        <w:t xml:space="preserve"> </w:t>
      </w:r>
      <w:r>
        <w:rPr>
          <w:b w:val="0"/>
          <w:i w:val="0"/>
        </w:rPr>
        <w:t>creation,</w:t>
      </w:r>
      <w:r>
        <w:rPr>
          <w:b w:val="0"/>
          <w:i w:val="0"/>
        </w:rPr>
        <w:t xml:space="preserve"> </w:t>
      </w:r>
      <w:r>
        <w:rPr>
          <w:b w:val="0"/>
          <w:i w:val="0"/>
        </w:rPr>
        <w:t>duplication,</w:t>
      </w:r>
      <w:r>
        <w:rPr>
          <w:b w:val="0"/>
          <w:i w:val="0"/>
        </w:rPr>
        <w:t xml:space="preserve"> </w:t>
      </w:r>
      <w:r>
        <w:rPr>
          <w:b w:val="0"/>
          <w:i w:val="0"/>
        </w:rPr>
        <w:t>exec</w:t>
      </w:r>
      <w:r>
        <w:rPr>
          <w:b w:val="0"/>
          <w:i w:val="0"/>
        </w:rPr>
        <w:t xml:space="preserve"> </w:t>
      </w:r>
      <w:r>
        <w:rPr>
          <w:b w:val="0"/>
          <w:i w:val="0"/>
        </w:rPr>
        <w:t>and</w:t>
      </w:r>
      <w:r>
        <w:rPr>
          <w:b w:val="0"/>
          <w:i w:val="0"/>
        </w:rPr>
        <w:t xml:space="preserve"> </w:t>
      </w:r>
      <w:r>
        <w:rPr>
          <w:b w:val="0"/>
          <w:i w:val="0"/>
        </w:rPr>
        <w:t>cleanup.</w:t>
      </w:r>
      <w:r>
        <w:rPr>
          <w:b w:val="0"/>
          <w:i w:val="0"/>
        </w:rPr>
        <w:t xml:space="preserve"> </w:t>
      </w:r>
      <w:r>
        <w:rPr>
          <w:b w:val="0"/>
          <w:i w:val="0"/>
        </w:rPr>
        <w:t>Protect</w:t>
      </w:r>
      <w:r>
        <w:rPr>
          <w:b w:val="0"/>
          <w:i w:val="0"/>
        </w:rPr>
        <w:t xml:space="preserve"> </w:t>
      </w:r>
      <w:r>
        <w:rPr>
          <w:b w:val="0"/>
          <w:i w:val="0"/>
        </w:rPr>
        <w:t>queue</w:t>
      </w:r>
      <w:r>
        <w:rPr>
          <w:b w:val="0"/>
          <w:i w:val="0"/>
        </w:rPr>
        <w:t xml:space="preserve"> </w:t>
      </w:r>
      <w:r>
        <w:rPr>
          <w:b w:val="0"/>
          <w:i w:val="0"/>
        </w:rPr>
        <w:t>invariants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synchronization;</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loop,</w:t>
      </w:r>
      <w:r>
        <w:rPr>
          <w:b w:val="0"/>
          <w:i w:val="0"/>
        </w:rPr>
        <w:t xml:space="preserve"> </w:t>
      </w:r>
      <w:r>
        <w:rPr>
          <w:b w:val="0"/>
          <w:i w:val="0"/>
        </w:rPr>
        <w:t>publish</w:t>
      </w:r>
      <w:r>
        <w:rPr>
          <w:b w:val="0"/>
          <w:i w:val="0"/>
        </w:rPr>
        <w:t xml:space="preserve"> </w:t>
      </w:r>
      <w:r>
        <w:rPr>
          <w:b w:val="0"/>
          <w:i w:val="0"/>
        </w:rPr>
        <w:t>shutdown</w:t>
      </w:r>
      <w:r>
        <w:rPr>
          <w:b w:val="0"/>
          <w:i w:val="0"/>
        </w:rPr>
        <w:t xml:space="preserve"> </w:t>
      </w:r>
      <w:r>
        <w:rPr>
          <w:b w:val="0"/>
          <w:i w:val="0"/>
        </w:rPr>
        <w:t>and</w:t>
      </w:r>
      <w:r>
        <w:rPr>
          <w:b w:val="0"/>
          <w:i w:val="0"/>
        </w:rPr>
        <w:t xml:space="preserve"> </w:t>
      </w:r>
      <w:r>
        <w:rPr>
          <w:b w:val="0"/>
          <w:i w:val="0"/>
        </w:rPr>
        <w:t>wake</w:t>
      </w:r>
      <w:r>
        <w:rPr>
          <w:b w:val="0"/>
          <w:i w:val="0"/>
        </w:rPr>
        <w:t xml:space="preserve"> </w:t>
      </w:r>
      <w:r>
        <w:rPr>
          <w:b w:val="0"/>
          <w:i w:val="0"/>
        </w:rPr>
        <w:t>relevant</w:t>
      </w:r>
      <w:r>
        <w:rPr>
          <w:b w:val="0"/>
          <w:i w:val="0"/>
        </w:rPr>
        <w:t xml:space="preserve"> </w:t>
      </w:r>
      <w:r>
        <w:rPr>
          <w:b w:val="0"/>
          <w:i w:val="0"/>
        </w:rPr>
        <w:t>waiters.</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own</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See</w:t>
      </w:r>
      <w:r>
        <w:rPr>
          <w:b w:val="0"/>
          <w:i w:val="0"/>
        </w:rPr>
        <w:t xml:space="preserve"> </w:t>
      </w:r>
      <w:r>
        <w:rPr>
          <w:b w:val="0"/>
          <w:i w:val="0"/>
        </w:rPr>
        <w:t>M06–M07</w:t>
      </w:r>
      <w:r>
        <w:rPr>
          <w:b w:val="0"/>
          <w:i w:val="0"/>
        </w:rPr>
        <w:t xml:space="preserve"> </w:t>
      </w:r>
      <w:r>
        <w:rPr>
          <w:b w:val="0"/>
          <w:i w:val="0"/>
        </w:rPr>
        <w:t>and</w:t>
      </w:r>
      <w:r>
        <w:rPr>
          <w:b w:val="0"/>
          <w:i w:val="0"/>
        </w:rPr>
        <w:t xml:space="preserve"> </w:t>
      </w:r>
      <w:r>
        <w:rPr>
          <w:b w:val="0"/>
          <w:i w:val="0"/>
        </w:rPr>
        <w:t>Q051–Q100.</w:t>
      </w:r>
    </w:p>
    <w:p>
      <w:pPr>
        <w:pStyle w:val="Heading3"/>
      </w:pPr>
      <w:r>
        <w:rPr>
          <w:color w:val="000000"/>
        </w:rPr>
        <w:t>Kernel and platform</w:t>
      </w:r>
    </w:p>
    <w:p>
      <w:r>
        <w:rPr>
          <w:b w:val="0"/>
          <w:i w:val="0"/>
        </w:rPr>
        <w:t>Before</w:t>
      </w:r>
      <w:r>
        <w:rPr>
          <w:b w:val="0"/>
          <w:i w:val="0"/>
        </w:rPr>
        <w:t xml:space="preserve"> </w:t>
      </w:r>
      <w:r>
        <w:rPr>
          <w:b w:val="0"/>
          <w:i w:val="0"/>
        </w:rPr>
        <w:t>choosing</w:t>
      </w:r>
      <w:r>
        <w:rPr>
          <w:b w:val="0"/>
          <w:i w:val="0"/>
        </w:rPr>
        <w:t xml:space="preserve"> </w:t>
      </w:r>
      <w:r>
        <w:rPr>
          <w:b w:val="0"/>
          <w:i w:val="0"/>
        </w:rPr>
        <w:t>a</w:t>
      </w:r>
      <w:r>
        <w:rPr>
          <w:b w:val="0"/>
          <w:i w:val="0"/>
        </w:rPr>
        <w:t xml:space="preserve"> </w:t>
      </w:r>
      <w:r>
        <w:rPr>
          <w:b w:val="0"/>
          <w:i w:val="0"/>
        </w:rPr>
        <w:t>helper,</w:t>
      </w:r>
      <w:r>
        <w:rPr>
          <w:b w:val="0"/>
          <w:i w:val="0"/>
        </w:rPr>
        <w:t xml:space="preserve"> </w:t>
      </w:r>
      <w:r>
        <w:rPr>
          <w:b w:val="0"/>
          <w:i w:val="0"/>
        </w:rPr>
        <w:t>identify</w:t>
      </w:r>
      <w:r>
        <w:rPr>
          <w:b w:val="0"/>
          <w:i w:val="0"/>
        </w:rPr>
        <w:t xml:space="preserve"> </w:t>
      </w:r>
      <w:r>
        <w:rPr>
          <w:b w:val="0"/>
          <w:i w:val="0"/>
        </w:rPr>
        <w:t>context,</w:t>
      </w:r>
      <w:r>
        <w:rPr>
          <w:b w:val="0"/>
          <w:i w:val="0"/>
        </w:rPr>
        <w:t xml:space="preserve"> </w:t>
      </w:r>
      <w:r>
        <w:rPr>
          <w:b w:val="0"/>
          <w:i w:val="0"/>
        </w:rPr>
        <w:t>sleepability,</w:t>
      </w:r>
      <w:r>
        <w:rPr>
          <w:b w:val="0"/>
          <w:i w:val="0"/>
        </w:rPr>
        <w:t xml:space="preserve"> </w:t>
      </w:r>
      <w:r>
        <w:rPr>
          <w:b w:val="0"/>
          <w:i w:val="0"/>
        </w:rPr>
        <w:t>lock</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User-copy</w:t>
      </w:r>
      <w:r>
        <w:rPr>
          <w:b w:val="0"/>
          <w:i w:val="0"/>
        </w:rPr>
        <w:t xml:space="preserve"> </w:t>
      </w:r>
      <w:r>
        <w:rPr>
          <w:b w:val="0"/>
          <w:i w:val="0"/>
        </w:rPr>
        <w:t>helpers</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residual</w:t>
      </w:r>
      <w:r>
        <w:rPr>
          <w:b w:val="0"/>
          <w:i w:val="0"/>
        </w:rPr>
        <w:t xml:space="preserve"> </w:t>
      </w:r>
      <w:r>
        <w:rPr>
          <w:b w:val="0"/>
          <w:i w:val="0"/>
        </w:rPr>
        <w:t>bytes;</w:t>
      </w:r>
      <w:r>
        <w:rPr>
          <w:b w:val="0"/>
          <w:i w:val="0"/>
        </w:rPr>
        <w:t xml:space="preserve"> </w:t>
      </w:r>
      <w:r>
        <w:rPr>
          <w:b w:val="0"/>
          <w:i w:val="0"/>
        </w:rPr>
        <w:t>their</w:t>
      </w:r>
      <w:r>
        <w:rPr>
          <w:b w:val="0"/>
          <w:i w:val="0"/>
        </w:rPr>
        <w:t xml:space="preserve"> </w:t>
      </w:r>
      <w:r>
        <w:rPr>
          <w:b w:val="0"/>
          <w:i w:val="0"/>
        </w:rPr>
        <w:t>wrapper's</w:t>
      </w:r>
      <w:r>
        <w:rPr>
          <w:b w:val="0"/>
          <w:i w:val="0"/>
        </w:rPr>
        <w:t xml:space="preserve"> </w:t>
      </w:r>
      <w:r>
        <w:rPr>
          <w:b w:val="0"/>
          <w:i w:val="0"/>
        </w:rPr>
        <w:t>return</w:t>
      </w:r>
      <w:r>
        <w:rPr>
          <w:b w:val="0"/>
          <w:i w:val="0"/>
        </w:rPr>
        <w:t xml:space="preserve"> </w:t>
      </w:r>
      <w:r>
        <w:rPr>
          <w:b w:val="0"/>
          <w:i w:val="0"/>
        </w:rPr>
        <w:t>contract</w:t>
      </w:r>
      <w:r>
        <w:rPr>
          <w:b w:val="0"/>
          <w:i w:val="0"/>
        </w:rPr>
        <w:t xml:space="preserve"> </w:t>
      </w:r>
      <w:r>
        <w:rPr>
          <w:b w:val="0"/>
          <w:i w:val="0"/>
        </w:rPr>
        <w:t>may</w:t>
      </w:r>
      <w:r>
        <w:rPr>
          <w:b w:val="0"/>
          <w:i w:val="0"/>
        </w:rPr>
        <w:t xml:space="preserve"> </w:t>
      </w:r>
      <w:r>
        <w:rPr>
          <w:b w:val="0"/>
          <w:i w:val="0"/>
        </w:rPr>
        <w:t>differ.</w:t>
      </w:r>
      <w:r>
        <w:rPr>
          <w:b w:val="0"/>
          <w:i w:val="0"/>
        </w:rPr>
        <w:t xml:space="preserve"> </w:t>
      </w:r>
      <w:r>
        <w:rPr>
          <w:b w:val="0"/>
          <w:i w:val="0"/>
        </w:rPr>
        <w:t>Managed</w:t>
      </w:r>
      <w:r>
        <w:rPr>
          <w:b w:val="0"/>
          <w:i w:val="0"/>
        </w:rPr>
        <w:t xml:space="preserve"> </w:t>
      </w:r>
      <w:r>
        <w:rPr>
          <w:b w:val="0"/>
          <w:i w:val="0"/>
        </w:rPr>
        <w:t>resources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preserve</w:t>
      </w:r>
      <w:r>
        <w:rPr>
          <w:b w:val="0"/>
          <w:i w:val="0"/>
        </w:rPr>
        <w:t xml:space="preserve"> </w:t>
      </w:r>
      <w:r>
        <w:rPr>
          <w:b w:val="0"/>
          <w:i w:val="0"/>
        </w:rPr>
        <w:t>state</w:t>
      </w:r>
      <w:r>
        <w:rPr>
          <w:b w:val="0"/>
          <w:i w:val="0"/>
        </w:rPr>
        <w:t xml:space="preserve"> </w:t>
      </w:r>
      <w:r>
        <w:rPr>
          <w:b w:val="0"/>
          <w:i w:val="0"/>
        </w:rPr>
        <w:t>referenced</w:t>
      </w:r>
      <w:r>
        <w:rPr>
          <w:b w:val="0"/>
          <w:i w:val="0"/>
        </w:rPr>
        <w:t xml:space="preserve"> </w:t>
      </w:r>
      <w:r>
        <w:rPr>
          <w:b w:val="0"/>
          <w:i w:val="0"/>
        </w:rPr>
        <w:t>by</w:t>
      </w:r>
      <w:r>
        <w:rPr>
          <w:b w:val="0"/>
          <w:i w:val="0"/>
        </w:rPr>
        <w:t xml:space="preserve"> </w:t>
      </w:r>
      <w:r>
        <w:rPr>
          <w:b w:val="0"/>
          <w:i w:val="0"/>
        </w:rPr>
        <w:t>open</w:t>
      </w:r>
      <w:r>
        <w:rPr>
          <w:b w:val="0"/>
          <w:i w:val="0"/>
        </w:rPr>
        <w:t xml:space="preserve"> </w:t>
      </w:r>
      <w:r>
        <w:rPr>
          <w:b w:val="0"/>
          <w:i w:val="0"/>
        </w:rPr>
        <w:t>files.</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hardware</w:t>
      </w:r>
      <w:r>
        <w:rPr>
          <w:b w:val="0"/>
          <w:i w:val="0"/>
        </w:rPr>
        <w:t xml:space="preserve"> </w:t>
      </w:r>
      <w:r>
        <w:rPr>
          <w:b w:val="0"/>
          <w:i w:val="0"/>
        </w:rPr>
        <w:t>under</w:t>
      </w:r>
      <w:r>
        <w:rPr>
          <w:b w:val="0"/>
          <w:i w:val="0"/>
        </w:rPr>
        <w:t xml:space="preserve"> </w:t>
      </w:r>
      <w:r>
        <w:rPr>
          <w:b w:val="0"/>
          <w:i w:val="0"/>
        </w:rPr>
        <w:t>binding</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object</w:t>
      </w:r>
      <w:r>
        <w:rPr>
          <w:b w:val="0"/>
          <w:i w:val="0"/>
        </w:rPr>
        <w:t xml:space="preserve"> </w:t>
      </w:r>
      <w:r>
        <w:rPr>
          <w:b w:val="0"/>
          <w:i w:val="0"/>
        </w:rPr>
        <w:t>build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loadability,</w:t>
      </w:r>
      <w:r>
        <w:rPr>
          <w:b w:val="0"/>
          <w:i w:val="0"/>
        </w:rPr>
        <w:t xml:space="preserve"> </w:t>
      </w:r>
      <w:r>
        <w:rPr>
          <w:b w:val="0"/>
          <w:i w:val="0"/>
        </w:rPr>
        <w:t>correct</w:t>
      </w:r>
      <w:r>
        <w:rPr>
          <w:b w:val="0"/>
          <w:i w:val="0"/>
        </w:rPr>
        <w:t xml:space="preserve"> </w:t>
      </w:r>
      <w:r>
        <w:rPr>
          <w:b w:val="0"/>
          <w:i w:val="0"/>
        </w:rPr>
        <w:t>teardown</w:t>
      </w:r>
      <w:r>
        <w:rPr>
          <w:b w:val="0"/>
          <w:i w:val="0"/>
        </w:rPr>
        <w:t xml:space="preserve"> </w:t>
      </w:r>
      <w:r>
        <w:rPr>
          <w:b w:val="0"/>
          <w:i w:val="0"/>
        </w:rPr>
        <w:t>or</w:t>
      </w:r>
      <w:r>
        <w:rPr>
          <w:b w:val="0"/>
          <w:i w:val="0"/>
        </w:rPr>
        <w:t xml:space="preserve"> </w:t>
      </w:r>
      <w:r>
        <w:rPr>
          <w:b w:val="0"/>
          <w:i w:val="0"/>
        </w:rPr>
        <w:t>physical</w:t>
      </w:r>
      <w:r>
        <w:rPr>
          <w:b w:val="0"/>
          <w:i w:val="0"/>
        </w:rPr>
        <w:t xml:space="preserve"> </w:t>
      </w:r>
      <w:r>
        <w:rPr>
          <w:b w:val="0"/>
          <w:i w:val="0"/>
        </w:rPr>
        <w:t>behavior.</w:t>
      </w:r>
      <w:r>
        <w:rPr>
          <w:b w:val="0"/>
          <w:i w:val="0"/>
        </w:rPr>
        <w:t xml:space="preserve"> </w:t>
      </w:r>
      <w:r>
        <w:rPr>
          <w:b w:val="0"/>
          <w:i w:val="0"/>
        </w:rPr>
        <w:t>See</w:t>
      </w:r>
      <w:r>
        <w:rPr>
          <w:b w:val="0"/>
          <w:i w:val="0"/>
        </w:rPr>
        <w:t xml:space="preserve"> </w:t>
      </w:r>
      <w:r>
        <w:rPr>
          <w:b w:val="0"/>
          <w:i w:val="0"/>
        </w:rPr>
        <w:t>M08–M11</w:t>
      </w:r>
      <w:r>
        <w:rPr>
          <w:b w:val="0"/>
          <w:i w:val="0"/>
        </w:rPr>
        <w:t xml:space="preserve"> </w:t>
      </w:r>
      <w:r>
        <w:rPr>
          <w:b w:val="0"/>
          <w:i w:val="0"/>
        </w:rPr>
        <w:t>and</w:t>
      </w:r>
      <w:r>
        <w:rPr>
          <w:b w:val="0"/>
          <w:i w:val="0"/>
        </w:rPr>
        <w:t xml:space="preserve"> </w:t>
      </w:r>
      <w:r>
        <w:rPr>
          <w:b w:val="0"/>
          <w:i w:val="0"/>
        </w:rPr>
        <w:t>Q101–Q140.</w:t>
      </w:r>
    </w:p>
    <w:p>
      <w:pPr>
        <w:pStyle w:val="Heading3"/>
      </w:pPr>
      <w:r>
        <w:rPr>
          <w:color w:val="000000"/>
        </w:rPr>
        <w:t>Firmware and RTOS</w:t>
      </w:r>
    </w:p>
    <w:p>
      <w:r>
        <w:rPr>
          <w:b w:val="0"/>
          <w:i w:val="0"/>
        </w:rPr>
        <w:t>Explain</w:t>
      </w:r>
      <w:r>
        <w:rPr>
          <w:b w:val="0"/>
          <w:i w:val="0"/>
        </w:rPr>
        <w:t xml:space="preserve"> </w:t>
      </w:r>
      <w:r>
        <w:rPr>
          <w:b w:val="0"/>
          <w:i w:val="0"/>
        </w:rPr>
        <w:t>reset</w:t>
      </w:r>
      <w:r>
        <w:rPr>
          <w:b w:val="0"/>
          <w:i w:val="0"/>
        </w:rPr>
        <w:t xml:space="preserve"> </w:t>
      </w:r>
      <w:r>
        <w:rPr>
          <w:b w:val="0"/>
          <w:i w:val="0"/>
        </w:rPr>
        <w:t>vectors,</w:t>
      </w:r>
      <w:r>
        <w:rPr>
          <w:b w:val="0"/>
          <w:i w:val="0"/>
        </w:rPr>
        <w:t xml:space="preserve"> </w:t>
      </w:r>
      <w:r>
        <w:rPr>
          <w:b w:val="0"/>
          <w:i w:val="0"/>
        </w:rPr>
        <w:t>stack</w:t>
      </w:r>
      <w:r>
        <w:rPr>
          <w:b w:val="0"/>
          <w:i w:val="0"/>
        </w:rPr>
        <w:t xml:space="preserve"> </w:t>
      </w:r>
      <w:r>
        <w:rPr>
          <w:b w:val="0"/>
          <w:i w:val="0"/>
        </w:rPr>
        <w:t>placement,</w:t>
      </w:r>
      <w:r>
        <w:rPr>
          <w:b w:val="0"/>
          <w:i w:val="0"/>
        </w:rPr>
        <w:t xml:space="preserve"> </w:t>
      </w:r>
      <w:r>
        <w:rPr>
          <w:b w:val="0"/>
          <w:i w:val="0"/>
        </w:rPr>
        <w:t>initialized-data</w:t>
      </w:r>
      <w:r>
        <w:rPr>
          <w:b w:val="0"/>
          <w:i w:val="0"/>
        </w:rPr>
        <w:t xml:space="preserve"> </w:t>
      </w:r>
      <w:r>
        <w:rPr>
          <w:b w:val="0"/>
          <w:i w:val="0"/>
        </w:rPr>
        <w:t>copying</w:t>
      </w:r>
      <w:r>
        <w:rPr>
          <w:b w:val="0"/>
          <w:i w:val="0"/>
        </w:rPr>
        <w:t xml:space="preserve"> </w:t>
      </w:r>
      <w:r>
        <w:rPr>
          <w:b w:val="0"/>
          <w:i w:val="0"/>
        </w:rPr>
        <w:t>and</w:t>
      </w:r>
      <w:r>
        <w:rPr>
          <w:b w:val="0"/>
          <w:i w:val="0"/>
        </w:rPr>
        <w:t xml:space="preserve"> </w:t>
      </w:r>
      <w:r>
        <w:rPr>
          <w:b w:val="0"/>
          <w:i w:val="0"/>
        </w:rPr>
        <w:t>zeroing.</w:t>
      </w:r>
      <w:r>
        <w:rPr>
          <w:b w:val="0"/>
          <w:i w:val="0"/>
        </w:rPr>
        <w:t xml:space="preserve"> </w:t>
      </w:r>
      <w:r>
        <w:rPr>
          <w:b w:val="0"/>
          <w:i w:val="0"/>
        </w:rPr>
        <w:t>Know</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device's</w:t>
      </w:r>
      <w:r>
        <w:rPr>
          <w:b w:val="0"/>
          <w:i w:val="0"/>
        </w:rPr>
        <w:t xml:space="preserve"> </w:t>
      </w:r>
      <w:r>
        <w:rPr>
          <w:b w:val="0"/>
          <w:i w:val="0"/>
        </w:rPr>
        <w:t>interrupt-priority</w:t>
      </w:r>
      <w:r>
        <w:rPr>
          <w:b w:val="0"/>
          <w:i w:val="0"/>
        </w:rPr>
        <w:t xml:space="preserve"> </w:t>
      </w:r>
      <w:r>
        <w:rPr>
          <w:b w:val="0"/>
          <w:i w:val="0"/>
        </w:rPr>
        <w:t>convention.</w:t>
      </w:r>
      <w:r>
        <w:rPr>
          <w:b w:val="0"/>
          <w:i w:val="0"/>
        </w:rPr>
        <w:t xml:space="preserve"> </w:t>
      </w:r>
      <w:r>
        <w:rPr>
          <w:b w:val="0"/>
          <w:i w:val="0"/>
        </w:rPr>
        <w:t>Bound</w:t>
      </w:r>
      <w:r>
        <w:rPr>
          <w:b w:val="0"/>
          <w:i w:val="0"/>
        </w:rPr>
        <w:t xml:space="preserve"> </w:t>
      </w:r>
      <w:r>
        <w:rPr>
          <w:b w:val="0"/>
          <w:i w:val="0"/>
        </w:rPr>
        <w:t>ISR</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ISR-safe</w:t>
      </w:r>
      <w:r>
        <w:rPr>
          <w:b w:val="0"/>
          <w:i w:val="0"/>
        </w:rPr>
        <w:t xml:space="preserve"> </w:t>
      </w:r>
      <w:r>
        <w:rPr>
          <w:b w:val="0"/>
          <w:i w:val="0"/>
        </w:rPr>
        <w:t>API.</w:t>
      </w:r>
      <w:r>
        <w:rPr>
          <w:b w:val="0"/>
          <w:i w:val="0"/>
        </w:rPr>
        <w:t xml:space="preserve"> </w:t>
      </w:r>
      <w:r>
        <w:rPr>
          <w:b w:val="0"/>
          <w:i w:val="0"/>
        </w:rPr>
        <w:t>Queueing</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payload</w:t>
      </w:r>
      <w:r>
        <w:rPr>
          <w:b w:val="0"/>
          <w:i w:val="0"/>
        </w:rPr>
        <w:t xml:space="preserve"> </w:t>
      </w:r>
      <w:r>
        <w:rPr>
          <w:b w:val="0"/>
          <w:i w:val="0"/>
        </w:rPr>
        <w:t>ownership</w:t>
      </w:r>
      <w:r>
        <w:rPr>
          <w:b w:val="0"/>
          <w:i w:val="0"/>
        </w:rPr>
        <w:t xml:space="preserve"> </w:t>
      </w:r>
      <w:r>
        <w:rPr>
          <w:b w:val="0"/>
          <w:i w:val="0"/>
        </w:rPr>
        <w:t>rule.</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prevent</w:t>
      </w:r>
      <w:r>
        <w:rPr>
          <w:b w:val="0"/>
          <w:i w:val="0"/>
        </w:rPr>
        <w:t xml:space="preserve"> </w:t>
      </w:r>
      <w:r>
        <w:rPr>
          <w:b w:val="0"/>
          <w:i w:val="0"/>
        </w:rPr>
        <w:t>deadlock.</w:t>
      </w:r>
      <w:r>
        <w:rPr>
          <w:b w:val="0"/>
          <w:i w:val="0"/>
        </w:rPr>
        <w:t xml:space="preserve"> </w:t>
      </w:r>
      <w:r>
        <w:rPr>
          <w:b w:val="0"/>
          <w:i w:val="0"/>
        </w:rPr>
        <w:t>Feed</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on</w:t>
      </w:r>
      <w:r>
        <w:rPr>
          <w:b w:val="0"/>
          <w:i w:val="0"/>
        </w:rPr>
        <w:t xml:space="preserve"> </w:t>
      </w:r>
      <w:r>
        <w:rPr>
          <w:b w:val="0"/>
          <w:i w:val="0"/>
        </w:rPr>
        <w:t>meaningful</w:t>
      </w:r>
      <w:r>
        <w:rPr>
          <w:b w:val="0"/>
          <w:i w:val="0"/>
        </w:rPr>
        <w:t xml:space="preserve"> </w:t>
      </w:r>
      <w:r>
        <w:rPr>
          <w:b w:val="0"/>
          <w:i w:val="0"/>
        </w:rPr>
        <w:t>application</w:t>
      </w:r>
      <w:r>
        <w:rPr>
          <w:b w:val="0"/>
          <w:i w:val="0"/>
        </w:rPr>
        <w:t xml:space="preserve"> </w:t>
      </w:r>
      <w:r>
        <w:rPr>
          <w:b w:val="0"/>
          <w:i w:val="0"/>
        </w:rPr>
        <w:t>progress.</w:t>
      </w:r>
      <w:r>
        <w:rPr>
          <w:b w:val="0"/>
          <w:i w:val="0"/>
        </w:rPr>
        <w:t xml:space="preserve"> </w:t>
      </w:r>
      <w:r>
        <w:rPr>
          <w:b w:val="0"/>
          <w:i w:val="0"/>
        </w:rPr>
        <w:t>Distinguish</w:t>
      </w:r>
      <w:r>
        <w:rPr>
          <w:b w:val="0"/>
          <w:i w:val="0"/>
        </w:rPr>
        <w:t xml:space="preserve"> </w:t>
      </w:r>
      <w:r>
        <w:rPr>
          <w:b w:val="0"/>
          <w:i w:val="0"/>
        </w:rPr>
        <w:t>measured</w:t>
      </w:r>
      <w:r>
        <w:rPr>
          <w:b w:val="0"/>
          <w:i w:val="0"/>
        </w:rPr>
        <w:t xml:space="preserve"> </w:t>
      </w:r>
      <w:r>
        <w:rPr>
          <w:b w:val="0"/>
          <w:i w:val="0"/>
        </w:rPr>
        <w:t>latency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proven</w:t>
      </w:r>
      <w:r>
        <w:rPr>
          <w:b w:val="0"/>
          <w:i w:val="0"/>
        </w:rPr>
        <w:t xml:space="preserve"> </w:t>
      </w:r>
      <w:r>
        <w:rPr>
          <w:b w:val="0"/>
          <w:i w:val="0"/>
        </w:rPr>
        <w:t>bound.</w:t>
      </w:r>
      <w:r>
        <w:rPr>
          <w:b w:val="0"/>
          <w:i w:val="0"/>
        </w:rPr>
        <w:t xml:space="preserve"> </w:t>
      </w:r>
      <w:r>
        <w:rPr>
          <w:b w:val="0"/>
          <w:i w:val="0"/>
        </w:rPr>
        <w:t>See</w:t>
      </w:r>
      <w:r>
        <w:rPr>
          <w:b w:val="0"/>
          <w:i w:val="0"/>
        </w:rPr>
        <w:t xml:space="preserve"> </w:t>
      </w:r>
      <w:r>
        <w:rPr>
          <w:b w:val="0"/>
          <w:i w:val="0"/>
        </w:rPr>
        <w:t>M12–M13</w:t>
      </w:r>
      <w:r>
        <w:rPr>
          <w:b w:val="0"/>
          <w:i w:val="0"/>
        </w:rPr>
        <w:t xml:space="preserve"> </w:t>
      </w:r>
      <w:r>
        <w:rPr>
          <w:b w:val="0"/>
          <w:i w:val="0"/>
        </w:rPr>
        <w:t>and</w:t>
      </w:r>
      <w:r>
        <w:rPr>
          <w:b w:val="0"/>
          <w:i w:val="0"/>
        </w:rPr>
        <w:t xml:space="preserve"> </w:t>
      </w:r>
      <w:r>
        <w:rPr>
          <w:b w:val="0"/>
          <w:i w:val="0"/>
        </w:rPr>
        <w:t>Q141–Q170.</w:t>
      </w:r>
    </w:p>
    <w:p>
      <w:pPr>
        <w:pStyle w:val="Heading3"/>
      </w:pPr>
      <w:r>
        <w:rPr>
          <w:color w:val="000000"/>
        </w:rPr>
        <w:t>Images updates and evidence</w:t>
      </w:r>
    </w:p>
    <w:p>
      <w:r>
        <w:rPr>
          <w:b w:val="0"/>
          <w:i w:val="0"/>
        </w:rPr>
        <w:t>Separate</w:t>
      </w:r>
      <w:r>
        <w:rPr>
          <w:b w:val="0"/>
          <w:i w:val="0"/>
        </w:rPr>
        <w:t xml:space="preserve"> </w:t>
      </w:r>
      <w:r>
        <w:rPr>
          <w:b w:val="0"/>
          <w:i w:val="0"/>
        </w:rPr>
        <w:t>recipe,</w:t>
      </w:r>
      <w:r>
        <w:rPr>
          <w:b w:val="0"/>
          <w:i w:val="0"/>
        </w:rPr>
        <w:t xml:space="preserve"> </w:t>
      </w:r>
      <w:r>
        <w:rPr>
          <w:b w:val="0"/>
          <w:i w:val="0"/>
        </w:rPr>
        <w:t>layer,</w:t>
      </w:r>
      <w:r>
        <w:rPr>
          <w:b w:val="0"/>
          <w:i w:val="0"/>
        </w:rPr>
        <w:t xml:space="preserve"> </w:t>
      </w:r>
      <w:r>
        <w:rPr>
          <w:b w:val="0"/>
          <w:i w:val="0"/>
        </w:rPr>
        <w:t>image,</w:t>
      </w:r>
      <w:r>
        <w:rPr>
          <w:b w:val="0"/>
          <w:i w:val="0"/>
        </w:rPr>
        <w:t xml:space="preserve"> </w:t>
      </w:r>
      <w:r>
        <w:rPr>
          <w:b w:val="0"/>
          <w:i w:val="0"/>
        </w:rPr>
        <w:t>machine</w:t>
      </w:r>
      <w:r>
        <w:rPr>
          <w:b w:val="0"/>
          <w:i w:val="0"/>
        </w:rPr>
        <w:t xml:space="preserve"> </w:t>
      </w:r>
      <w:r>
        <w:rPr>
          <w:b w:val="0"/>
          <w:i w:val="0"/>
        </w:rPr>
        <w:t>and</w:t>
      </w:r>
      <w:r>
        <w:rPr>
          <w:b w:val="0"/>
          <w:i w:val="0"/>
        </w:rPr>
        <w:t xml:space="preserve"> </w:t>
      </w:r>
      <w:r>
        <w:rPr>
          <w:b w:val="0"/>
          <w:i w:val="0"/>
        </w:rPr>
        <w:t>distribution</w:t>
      </w:r>
      <w:r>
        <w:rPr>
          <w:b w:val="0"/>
          <w:i w:val="0"/>
        </w:rPr>
        <w:t xml:space="preserve"> </w:t>
      </w:r>
      <w:r>
        <w:rPr>
          <w:b w:val="0"/>
          <w:i w:val="0"/>
        </w:rPr>
        <w:t>policy.</w:t>
      </w:r>
      <w:r>
        <w:rPr>
          <w:b w:val="0"/>
          <w:i w:val="0"/>
        </w:rPr>
        <w:t xml:space="preserve"> </w:t>
      </w:r>
      <w:r>
        <w:rPr>
          <w:b w:val="0"/>
          <w:i w:val="0"/>
        </w:rPr>
        <w:t>Pin</w:t>
      </w:r>
      <w:r>
        <w:rPr>
          <w:b w:val="0"/>
          <w:i w:val="0"/>
        </w:rPr>
        <w:t xml:space="preserve"> </w:t>
      </w:r>
      <w:r>
        <w:rPr>
          <w:b w:val="0"/>
          <w:i w:val="0"/>
        </w:rPr>
        <w:t>source</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configuration.</w:t>
      </w:r>
      <w:r>
        <w:rPr>
          <w:b w:val="0"/>
          <w:i w:val="0"/>
        </w:rPr>
        <w:t xml:space="preserve"> </w:t>
      </w:r>
      <w:r>
        <w:rPr>
          <w:b w:val="0"/>
          <w:i w:val="0"/>
        </w:rPr>
        <w:t>Atomic</w:t>
      </w:r>
      <w:r>
        <w:rPr>
          <w:b w:val="0"/>
          <w:i w:val="0"/>
        </w:rPr>
        <w:t xml:space="preserve"> </w:t>
      </w:r>
      <w:r>
        <w:rPr>
          <w:b w:val="0"/>
          <w:i w:val="0"/>
        </w:rPr>
        <w:t>replacement</w:t>
      </w:r>
      <w:r>
        <w:rPr>
          <w:b w:val="0"/>
          <w:i w:val="0"/>
        </w:rPr>
        <w:t xml:space="preserve"> </w:t>
      </w:r>
      <w:r>
        <w:rPr>
          <w:b w:val="0"/>
          <w:i w:val="0"/>
        </w:rPr>
        <w:t>and</w:t>
      </w:r>
      <w:r>
        <w:rPr>
          <w:b w:val="0"/>
          <w:i w:val="0"/>
        </w:rPr>
        <w:t xml:space="preserve"> </w:t>
      </w:r>
      <w:r>
        <w:rPr>
          <w:b w:val="0"/>
          <w:i w:val="0"/>
        </w:rPr>
        <w:t>durable</w:t>
      </w:r>
      <w:r>
        <w:rPr>
          <w:b w:val="0"/>
          <w:i w:val="0"/>
        </w:rPr>
        <w:t xml:space="preserve"> </w:t>
      </w:r>
      <w:r>
        <w:rPr>
          <w:b w:val="0"/>
          <w:i w:val="0"/>
        </w:rPr>
        <w:t>persistence</w:t>
      </w:r>
      <w:r>
        <w:rPr>
          <w:b w:val="0"/>
          <w:i w:val="0"/>
        </w:rPr>
        <w:t xml:space="preserve"> </w:t>
      </w:r>
      <w:r>
        <w:rPr>
          <w:b w:val="0"/>
          <w:i w:val="0"/>
        </w:rPr>
        <w:t>need</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storage</w:t>
      </w:r>
      <w:r>
        <w:rPr>
          <w:b w:val="0"/>
          <w:i w:val="0"/>
        </w:rPr>
        <w:t xml:space="preserve"> </w:t>
      </w:r>
      <w:r>
        <w:rPr>
          <w:b w:val="0"/>
          <w:i w:val="0"/>
        </w:rPr>
        <w:t>failure</w:t>
      </w:r>
      <w:r>
        <w:rPr>
          <w:b w:val="0"/>
          <w:i w:val="0"/>
        </w:rPr>
        <w:t xml:space="preserve"> </w:t>
      </w:r>
      <w:r>
        <w:rPr>
          <w:b w:val="0"/>
          <w:i w:val="0"/>
        </w:rPr>
        <w:t>model.</w:t>
      </w:r>
      <w:r>
        <w:rPr>
          <w:b w:val="0"/>
          <w:i w:val="0"/>
        </w:rPr>
        <w:t xml:space="preserve"> </w:t>
      </w:r>
      <w:r>
        <w:rPr>
          <w:b w:val="0"/>
          <w:i w:val="0"/>
        </w:rPr>
        <w:t>Signing,</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health</w:t>
      </w:r>
      <w:r>
        <w:rPr>
          <w:b w:val="0"/>
          <w:i w:val="0"/>
        </w:rPr>
        <w:t xml:space="preserve"> </w:t>
      </w:r>
      <w:r>
        <w:rPr>
          <w:b w:val="0"/>
          <w:i w:val="0"/>
        </w:rPr>
        <w:t>acceptance</w:t>
      </w:r>
      <w:r>
        <w:rPr>
          <w:b w:val="0"/>
          <w:i w:val="0"/>
        </w:rPr>
        <w:t xml:space="preserve"> </w:t>
      </w:r>
      <w:r>
        <w:rPr>
          <w:b w:val="0"/>
          <w:i w:val="0"/>
        </w:rPr>
        <w:t>and</w:t>
      </w:r>
      <w:r>
        <w:rPr>
          <w:b w:val="0"/>
          <w:i w:val="0"/>
        </w:rPr>
        <w:t xml:space="preserve"> </w:t>
      </w:r>
      <w:r>
        <w:rPr>
          <w:b w:val="0"/>
          <w:i w:val="0"/>
        </w:rPr>
        <w:t>downgrade</w:t>
      </w:r>
      <w:r>
        <w:rPr>
          <w:b w:val="0"/>
          <w:i w:val="0"/>
        </w:rPr>
        <w:t xml:space="preserve"> </w:t>
      </w:r>
      <w:r>
        <w:rPr>
          <w:b w:val="0"/>
          <w:i w:val="0"/>
        </w:rPr>
        <w:t>protection</w:t>
      </w:r>
      <w:r>
        <w:rPr>
          <w:b w:val="0"/>
          <w:i w:val="0"/>
        </w:rPr>
        <w:t xml:space="preserve"> </w:t>
      </w:r>
      <w:r>
        <w:rPr>
          <w:b w:val="0"/>
          <w:i w:val="0"/>
        </w:rPr>
        <w:t>solve</w:t>
      </w:r>
      <w:r>
        <w:rPr>
          <w:b w:val="0"/>
          <w:i w:val="0"/>
        </w:rPr>
        <w:t xml:space="preserve"> </w:t>
      </w:r>
      <w:r>
        <w:rPr>
          <w:b w:val="0"/>
          <w:i w:val="0"/>
        </w:rPr>
        <w:t>different</w:t>
      </w:r>
      <w:r>
        <w:rPr>
          <w:b w:val="0"/>
          <w:i w:val="0"/>
        </w:rPr>
        <w:t xml:space="preserve"> </w:t>
      </w:r>
      <w:r>
        <w:rPr>
          <w:b w:val="0"/>
          <w:i w:val="0"/>
        </w:rPr>
        <w:t>parts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trust/recovery</w:t>
      </w:r>
      <w:r>
        <w:rPr>
          <w:b w:val="0"/>
          <w:i w:val="0"/>
        </w:rPr>
        <w:t xml:space="preserve"> </w:t>
      </w:r>
      <w:r>
        <w:rPr>
          <w:b w:val="0"/>
          <w:i w:val="0"/>
        </w:rPr>
        <w:t>problem.</w:t>
      </w:r>
      <w:r>
        <w:rPr>
          <w:b w:val="0"/>
          <w:i w:val="0"/>
        </w:rPr>
        <w:t xml:space="preserve"> </w:t>
      </w:r>
      <w:r>
        <w:rPr>
          <w:b w:val="0"/>
          <w:i w:val="0"/>
        </w:rPr>
        <w:t>Report</w:t>
      </w:r>
      <w:r>
        <w:rPr>
          <w:b w:val="0"/>
          <w:i w:val="0"/>
        </w:rPr>
        <w:t xml:space="preserve"> </w:t>
      </w:r>
      <w:r>
        <w:rPr>
          <w:b w:val="0"/>
          <w:i w:val="0"/>
        </w:rPr>
        <w:t>authored,</w:t>
      </w:r>
      <w:r>
        <w:rPr>
          <w:b w:val="0"/>
          <w:i w:val="0"/>
        </w:rPr>
        <w:t xml:space="preserve"> </w:t>
      </w:r>
      <w:r>
        <w:rPr>
          <w:b w:val="0"/>
          <w:i w:val="0"/>
        </w:rPr>
        <w:t>compiled,</w:t>
      </w:r>
      <w:r>
        <w:rPr>
          <w:b w:val="0"/>
          <w:i w:val="0"/>
        </w:rPr>
        <w:t xml:space="preserve"> </w:t>
      </w:r>
      <w:r>
        <w:rPr>
          <w:b w:val="0"/>
          <w:i w:val="0"/>
        </w:rPr>
        <w:t>host-tested,</w:t>
      </w:r>
      <w:r>
        <w:rPr>
          <w:b w:val="0"/>
          <w:i w:val="0"/>
        </w:rPr>
        <w:t xml:space="preserve"> </w:t>
      </w:r>
      <w:r>
        <w:rPr>
          <w:b w:val="0"/>
          <w:i w:val="0"/>
        </w:rPr>
        <w:t>emulated</w:t>
      </w:r>
      <w:r>
        <w:rPr>
          <w:b w:val="0"/>
          <w:i w:val="0"/>
        </w:rPr>
        <w:t xml:space="preserve"> </w:t>
      </w:r>
      <w:r>
        <w:rPr>
          <w:b w:val="0"/>
          <w:i w:val="0"/>
        </w:rPr>
        <w:t>and</w:t>
      </w:r>
      <w:r>
        <w:rPr>
          <w:b w:val="0"/>
          <w:i w:val="0"/>
        </w:rPr>
        <w:t xml:space="preserve"> </w:t>
      </w:r>
      <w:r>
        <w:rPr>
          <w:b w:val="0"/>
          <w:i w:val="0"/>
        </w:rPr>
        <w:t>hardware-tested</w:t>
      </w:r>
      <w:r>
        <w:rPr>
          <w:b w:val="0"/>
          <w:i w:val="0"/>
        </w:rPr>
        <w:t xml:space="preserve"> </w:t>
      </w:r>
      <w:r>
        <w:rPr>
          <w:b w:val="0"/>
          <w:i w:val="0"/>
        </w:rPr>
        <w:t>separately.</w:t>
      </w:r>
      <w:r>
        <w:rPr>
          <w:b w:val="0"/>
          <w:i w:val="0"/>
        </w:rPr>
        <w:t xml:space="preserve"> </w:t>
      </w:r>
      <w:r>
        <w:rPr>
          <w:b w:val="0"/>
          <w:i w:val="0"/>
        </w:rPr>
        <w:t>See</w:t>
      </w:r>
      <w:r>
        <w:rPr>
          <w:b w:val="0"/>
          <w:i w:val="0"/>
        </w:rPr>
        <w:t xml:space="preserve"> </w:t>
      </w:r>
      <w:r>
        <w:rPr>
          <w:b w:val="0"/>
          <w:i w:val="0"/>
        </w:rPr>
        <w:t>M14–M17</w:t>
      </w:r>
      <w:r>
        <w:rPr>
          <w:b w:val="0"/>
          <w:i w:val="0"/>
        </w:rPr>
        <w:t xml:space="preserve"> </w:t>
      </w:r>
      <w:r>
        <w:rPr>
          <w:b w:val="0"/>
          <w:i w:val="0"/>
        </w:rPr>
        <w:t>and</w:t>
      </w:r>
      <w:r>
        <w:rPr>
          <w:b w:val="0"/>
          <w:i w:val="0"/>
        </w:rPr>
        <w:t xml:space="preserve"> </w:t>
      </w:r>
      <w:r>
        <w:rPr>
          <w:b w:val="0"/>
          <w:i w:val="0"/>
        </w:rPr>
        <w:t>Q171–Q200.</w:t>
      </w:r>
    </w:p>
    <w:p>
      <w:bookmarkStart w:id="75" w:name="f_8b41d7cb00ecdce358"/>
      <w:pPr>
        <w:keepNext/>
        <w:spacing w:after="0" w:before="0"/>
      </w:pPr>
      <w:bookmarkEnd w:id="75"/>
    </w:p>
    <w:p>
      <w:pPr>
        <w:pStyle w:val="Heading2"/>
      </w:pPr>
      <w:r>
        <w:rPr>
          <w:color w:val="000000"/>
        </w:rPr>
        <w:t>Thirty day revision calendar</w:t>
      </w:r>
    </w:p>
    <w:p>
      <w:r>
        <w:rPr>
          <w:b w:val="0"/>
          <w:i w:val="0"/>
        </w:rPr>
        <w:t>This</w:t>
      </w:r>
      <w:r>
        <w:rPr>
          <w:b w:val="0"/>
          <w:i w:val="0"/>
        </w:rPr>
        <w:t xml:space="preserve"> </w:t>
      </w:r>
      <w:r>
        <w:rPr>
          <w:b w:val="0"/>
          <w:i w:val="0"/>
        </w:rPr>
        <w:t>is</w:t>
      </w:r>
      <w:r>
        <w:rPr>
          <w:b w:val="0"/>
          <w:i w:val="0"/>
        </w:rPr>
        <w:t xml:space="preserve"> </w:t>
      </w:r>
      <w:r>
        <w:rPr>
          <w:b w:val="0"/>
          <w:i w:val="0"/>
        </w:rPr>
        <w:t>revision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learner</w:t>
      </w:r>
      <w:r>
        <w:rPr>
          <w:b w:val="0"/>
          <w:i w:val="0"/>
        </w:rPr>
        <w:t xml:space="preserve"> </w:t>
      </w:r>
      <w:r>
        <w:rPr>
          <w:b w:val="0"/>
          <w:i w:val="0"/>
        </w:rPr>
        <w:t>who</w:t>
      </w:r>
      <w:r>
        <w:rPr>
          <w:b w:val="0"/>
          <w:i w:val="0"/>
        </w:rPr>
        <w:t xml:space="preserve"> </w:t>
      </w:r>
      <w:r>
        <w:rPr>
          <w:b w:val="0"/>
          <w:i w:val="0"/>
        </w:rPr>
        <w:t>already</w:t>
      </w:r>
      <w:r>
        <w:rPr>
          <w:b w:val="0"/>
          <w:i w:val="0"/>
        </w:rPr>
        <w:t xml:space="preserve"> </w:t>
      </w:r>
      <w:r>
        <w:rPr>
          <w:b w:val="0"/>
          <w:i w:val="0"/>
        </w:rPr>
        <w:t>passes</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basic</w:t>
      </w:r>
      <w:r>
        <w:rPr>
          <w:b w:val="0"/>
          <w:i w:val="0"/>
        </w:rPr>
        <w:t xml:space="preserve"> </w:t>
      </w:r>
      <w:r>
        <w:rPr>
          <w:b w:val="0"/>
          <w:i w:val="0"/>
        </w:rPr>
        <w:t>Linux</w:t>
      </w:r>
      <w:r>
        <w:rPr>
          <w:b w:val="0"/>
          <w:i w:val="0"/>
        </w:rPr>
        <w:t xml:space="preserve"> </w:t>
      </w:r>
      <w:r>
        <w:rPr>
          <w:b w:val="0"/>
          <w:i w:val="0"/>
        </w:rPr>
        <w:t>practical</w:t>
      </w:r>
      <w:r>
        <w:rPr>
          <w:b w:val="0"/>
          <w:i w:val="0"/>
        </w:rPr>
        <w:t xml:space="preserve"> </w:t>
      </w:r>
      <w:r>
        <w:rPr>
          <w:b w:val="0"/>
          <w:i w:val="0"/>
        </w:rPr>
        <w:t>gates.</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compress</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52-week</w:t>
      </w:r>
      <w:r>
        <w:rPr>
          <w:b w:val="0"/>
          <w:i w:val="0"/>
        </w:rPr>
        <w:t xml:space="preserve"> </w:t>
      </w:r>
      <w:r>
        <w:rPr>
          <w:b w:val="0"/>
          <w:i w:val="0"/>
        </w:rPr>
        <w:t>program</w:t>
      </w:r>
      <w:r>
        <w:rPr>
          <w:b w:val="0"/>
          <w:i w:val="0"/>
        </w:rPr>
        <w:t xml:space="preserve"> </w:t>
      </w:r>
      <w:r>
        <w:rPr>
          <w:b w:val="0"/>
          <w:i w:val="0"/>
        </w:rPr>
        <w:t>into</w:t>
      </w:r>
      <w:r>
        <w:rPr>
          <w:b w:val="0"/>
          <w:i w:val="0"/>
        </w:rPr>
        <w:t xml:space="preserve"> </w:t>
      </w:r>
      <w:r>
        <w:rPr>
          <w:b w:val="0"/>
          <w:i w:val="0"/>
        </w:rPr>
        <w:t>one</w:t>
      </w:r>
      <w:r>
        <w:rPr>
          <w:b w:val="0"/>
          <w:i w:val="0"/>
        </w:rPr>
        <w:t xml:space="preserve"> </w:t>
      </w:r>
      <w:r>
        <w:rPr>
          <w:b w:val="0"/>
          <w:i w:val="0"/>
        </w:rPr>
        <w:t>month.</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primary</w:t>
      </w:r>
      <w:r>
        <w:rPr>
          <w:b w:val="0"/>
          <w:i w:val="0"/>
        </w:rPr>
        <w:t xml:space="preserve"> </w:t>
      </w:r>
      <w:r>
        <w:rPr>
          <w:b w:val="0"/>
          <w:i w:val="0"/>
        </w:rPr>
        <w:t>role</w:t>
      </w:r>
      <w:r>
        <w:rPr>
          <w:b w:val="0"/>
          <w:i w:val="0"/>
        </w:rPr>
        <w:t xml:space="preserve"> </w:t>
      </w:r>
      <w:r>
        <w:rPr>
          <w:b w:val="0"/>
          <w:i w:val="0"/>
        </w:rPr>
        <w:t>using</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when</w:t>
      </w:r>
      <w:r>
        <w:rPr>
          <w:b w:val="0"/>
          <w:i w:val="0"/>
        </w:rPr>
        <w:t xml:space="preserve"> </w:t>
      </w:r>
      <w:r>
        <w:rPr>
          <w:b w:val="0"/>
          <w:i w:val="0"/>
        </w:rPr>
        <w:t>available.</w:t>
      </w:r>
    </w:p>
    <w:p>
      <w:r>
        <w:rPr>
          <w:b w:val="0"/>
          <w:i w:val="0"/>
        </w:rPr>
        <w:t>Follow</w:t>
      </w:r>
      <w:r>
        <w:rPr>
          <w:b w:val="0"/>
          <w:i w:val="0"/>
        </w:rPr>
        <w:t xml:space="preserve"> </w:t>
      </w:r>
      <w:r>
        <w:rPr>
          <w:b w:val="0"/>
          <w:i w:val="0"/>
        </w:rPr>
        <w:t>Thirty_Day_Revision.csv</w:t>
      </w:r>
      <w:r>
        <w:rPr>
          <w:b w:val="0"/>
          <w:i w:val="0"/>
        </w:rPr>
        <w:t>.</w:t>
      </w:r>
      <w:r>
        <w:rPr>
          <w:b w:val="0"/>
          <w:i w:val="0"/>
        </w:rPr>
        <w:t xml:space="preserve"> </w:t>
      </w:r>
      <w:r>
        <w:rPr>
          <w:b w:val="0"/>
          <w:i w:val="0"/>
        </w:rPr>
        <w:t>Normal</w:t>
      </w:r>
      <w:r>
        <w:rPr>
          <w:b w:val="0"/>
          <w:i w:val="0"/>
        </w:rPr>
        <w:t xml:space="preserve"> </w:t>
      </w:r>
      <w:r>
        <w:rPr>
          <w:b w:val="0"/>
          <w:i w:val="0"/>
        </w:rPr>
        <w:t>days</w:t>
      </w:r>
      <w:r>
        <w:rPr>
          <w:b w:val="0"/>
          <w:i w:val="0"/>
        </w:rPr>
        <w:t xml:space="preserve"> </w:t>
      </w:r>
      <w:r>
        <w:rPr>
          <w:b w:val="0"/>
          <w:i w:val="0"/>
        </w:rPr>
        <w:t>take</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15</w:t>
      </w:r>
      <w:r>
        <w:rPr>
          <w:b w:val="0"/>
          <w:i w:val="0"/>
        </w:rPr>
        <w:t xml:space="preserve"> </w:t>
      </w:r>
      <w:r>
        <w:rPr>
          <w:b w:val="0"/>
          <w:i w:val="0"/>
        </w:rPr>
        <w:t>minutes</w:t>
      </w:r>
      <w:r>
        <w:rPr>
          <w:b w:val="0"/>
          <w:i w:val="0"/>
        </w:rPr>
        <w:t xml:space="preserve"> </w:t>
      </w:r>
      <w:r>
        <w:rPr>
          <w:b w:val="0"/>
          <w:i w:val="0"/>
        </w:rPr>
        <w:t>of</w:t>
      </w:r>
      <w:r>
        <w:rPr>
          <w:b w:val="0"/>
          <w:i w:val="0"/>
        </w:rPr>
        <w:t xml:space="preserve"> </w:t>
      </w:r>
      <w:r>
        <w:rPr>
          <w:b w:val="0"/>
          <w:i w:val="0"/>
        </w:rPr>
        <w:t>closed-book</w:t>
      </w:r>
      <w:r>
        <w:rPr>
          <w:b w:val="0"/>
          <w:i w:val="0"/>
        </w:rPr>
        <w:t xml:space="preserve"> </w:t>
      </w:r>
      <w:r>
        <w:rPr>
          <w:b w:val="0"/>
          <w:i w:val="0"/>
        </w:rPr>
        <w:t>retrieval,</w:t>
      </w:r>
      <w:r>
        <w:rPr>
          <w:b w:val="0"/>
          <w:i w:val="0"/>
        </w:rPr>
        <w:t xml:space="preserve"> </w:t>
      </w:r>
      <w:r>
        <w:rPr>
          <w:b w:val="0"/>
          <w:i w:val="0"/>
        </w:rPr>
        <w:t>45</w:t>
      </w:r>
      <w:r>
        <w:rPr>
          <w:b w:val="0"/>
          <w:i w:val="0"/>
        </w:rPr>
        <w:t xml:space="preserve"> </w:t>
      </w:r>
      <w:r>
        <w:rPr>
          <w:b w:val="0"/>
          <w:i w:val="0"/>
        </w:rPr>
        <w:t>minutes</w:t>
      </w:r>
      <w:r>
        <w:rPr>
          <w:b w:val="0"/>
          <w:i w:val="0"/>
        </w:rPr>
        <w:t xml:space="preserve"> </w:t>
      </w:r>
      <w:r>
        <w:rPr>
          <w:b w:val="0"/>
          <w:i w:val="0"/>
        </w:rPr>
        <w:t>of</w:t>
      </w:r>
      <w:r>
        <w:rPr>
          <w:b w:val="0"/>
          <w:i w:val="0"/>
        </w:rPr>
        <w:t xml:space="preserve"> </w:t>
      </w:r>
      <w:r>
        <w:rPr>
          <w:b w:val="0"/>
          <w:i w:val="0"/>
        </w:rPr>
        <w:t>coding</w:t>
      </w:r>
      <w:r>
        <w:rPr>
          <w:b w:val="0"/>
          <w:i w:val="0"/>
        </w:rPr>
        <w:t xml:space="preserve"> </w:t>
      </w:r>
      <w:r>
        <w:rPr>
          <w:b w:val="0"/>
          <w:i w:val="0"/>
        </w:rPr>
        <w:t>or</w:t>
      </w:r>
      <w:r>
        <w:rPr>
          <w:b w:val="0"/>
          <w:i w:val="0"/>
        </w:rPr>
        <w:t xml:space="preserve"> </w:t>
      </w:r>
      <w:r>
        <w:rPr>
          <w:b w:val="0"/>
          <w:i w:val="0"/>
        </w:rPr>
        <w:t>investigation,</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of</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updating</w:t>
      </w:r>
      <w:r>
        <w:rPr>
          <w:b w:val="0"/>
          <w:i w:val="0"/>
        </w:rPr>
        <w:t xml:space="preserve"> </w:t>
      </w:r>
      <w:r>
        <w:rPr>
          <w:b w:val="0"/>
          <w:i w:val="0"/>
        </w:rPr>
        <w:t>the</w:t>
      </w:r>
      <w:r>
        <w:rPr>
          <w:b w:val="0"/>
          <w:i w:val="0"/>
        </w:rPr>
        <w:t xml:space="preserve"> </w:t>
      </w:r>
      <w:r>
        <w:rPr>
          <w:b w:val="0"/>
          <w:i w:val="0"/>
        </w:rPr>
        <w:t>error</w:t>
      </w:r>
      <w:r>
        <w:rPr>
          <w:b w:val="0"/>
          <w:i w:val="0"/>
        </w:rPr>
        <w:t xml:space="preserve"> </w:t>
      </w:r>
      <w:r>
        <w:rPr>
          <w:b w:val="0"/>
          <w:i w:val="0"/>
        </w:rPr>
        <w:t>log.</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question</w:t>
      </w:r>
      <w:r>
        <w:rPr>
          <w:b w:val="0"/>
          <w:i w:val="0"/>
        </w:rPr>
        <w:t xml:space="preserve"> </w:t>
      </w:r>
      <w:r>
        <w:rPr>
          <w:b w:val="0"/>
          <w:i w:val="0"/>
        </w:rPr>
        <w:t>range,</w:t>
      </w:r>
      <w:r>
        <w:rPr>
          <w:b w:val="0"/>
          <w:i w:val="0"/>
        </w:rPr>
        <w:t xml:space="preserve"> </w:t>
      </w:r>
      <w:r>
        <w:rPr>
          <w:b w:val="0"/>
          <w:i w:val="0"/>
        </w:rPr>
        <w:t>select</w:t>
      </w:r>
      <w:r>
        <w:rPr>
          <w:b w:val="0"/>
          <w:i w:val="0"/>
        </w:rPr>
        <w:t xml:space="preserve"> </w:t>
      </w:r>
      <w:r>
        <w:rPr>
          <w:b w:val="0"/>
          <w:i w:val="0"/>
        </w:rPr>
        <w:t>two</w:t>
      </w:r>
      <w:r>
        <w:rPr>
          <w:b w:val="0"/>
          <w:i w:val="0"/>
        </w:rPr>
        <w:t xml:space="preserve"> </w:t>
      </w:r>
      <w:r>
        <w:rPr>
          <w:b w:val="0"/>
          <w:i w:val="0"/>
        </w:rPr>
        <w:t>relevant</w:t>
      </w:r>
      <w:r>
        <w:rPr>
          <w:b w:val="0"/>
          <w:i w:val="0"/>
        </w:rPr>
        <w:t xml:space="preserve"> </w:t>
      </w:r>
      <w:r>
        <w:rPr>
          <w:b w:val="0"/>
          <w:i w:val="0"/>
        </w:rPr>
        <w:t>oral</w:t>
      </w:r>
      <w:r>
        <w:rPr>
          <w:b w:val="0"/>
          <w:i w:val="0"/>
        </w:rPr>
        <w:t xml:space="preserve"> </w:t>
      </w:r>
      <w:r>
        <w:rPr>
          <w:b w:val="0"/>
          <w:i w:val="0"/>
        </w:rPr>
        <w:t>questions</w:t>
      </w:r>
      <w:r>
        <w:rPr>
          <w:b w:val="0"/>
          <w:i w:val="0"/>
        </w:rPr>
        <w:t xml:space="preserve"> </w:t>
      </w:r>
      <w:r>
        <w:rPr>
          <w:b w:val="0"/>
          <w:i w:val="0"/>
        </w:rPr>
        <w:t>or</w:t>
      </w:r>
      <w:r>
        <w:rPr>
          <w:b w:val="0"/>
          <w:i w:val="0"/>
        </w:rPr>
        <w:t xml:space="preserve"> </w:t>
      </w:r>
      <w:r>
        <w:rPr>
          <w:b w:val="0"/>
          <w:i w:val="0"/>
        </w:rPr>
        <w:t>one</w:t>
      </w:r>
      <w:r>
        <w:rPr>
          <w:b w:val="0"/>
          <w:i w:val="0"/>
        </w:rPr>
        <w:t xml:space="preserve"> </w:t>
      </w:r>
      <w:r>
        <w:rPr>
          <w:b w:val="0"/>
          <w:i w:val="0"/>
        </w:rPr>
        <w:t>coding</w:t>
      </w:r>
      <w:r>
        <w:rPr>
          <w:b w:val="0"/>
          <w:i w:val="0"/>
        </w:rPr>
        <w:t xml:space="preserve"> </w:t>
      </w:r>
      <w:r>
        <w:rPr>
          <w:b w:val="0"/>
          <w:i w:val="0"/>
        </w:rPr>
        <w:t>task;</w:t>
      </w:r>
      <w:r>
        <w:rPr>
          <w:b w:val="0"/>
          <w:i w:val="0"/>
        </w:rPr>
        <w:t xml:space="preserve"> </w:t>
      </w:r>
      <w:r>
        <w:rPr>
          <w:b w:val="0"/>
          <w:i w:val="0"/>
        </w:rPr>
        <w:t>the</w:t>
      </w:r>
      <w:r>
        <w:rPr>
          <w:b w:val="0"/>
          <w:i w:val="0"/>
        </w:rPr>
        <w:t xml:space="preserve"> </w:t>
      </w:r>
      <w:r>
        <w:rPr>
          <w:b w:val="0"/>
          <w:i w:val="0"/>
        </w:rPr>
        <w:t>range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selection</w:t>
      </w:r>
      <w:r>
        <w:rPr>
          <w:b w:val="0"/>
          <w:i w:val="0"/>
        </w:rPr>
        <w:t xml:space="preserve"> </w:t>
      </w:r>
      <w:r>
        <w:rPr>
          <w:b w:val="0"/>
          <w:i w:val="0"/>
        </w:rPr>
        <w:t>pool,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demand</w:t>
      </w:r>
      <w:r>
        <w:rPr>
          <w:b w:val="0"/>
          <w:i w:val="0"/>
        </w:rPr>
        <w:t xml:space="preserve"> </w:t>
      </w:r>
      <w:r>
        <w:rPr>
          <w:b w:val="0"/>
          <w:i w:val="0"/>
        </w:rPr>
        <w:t>to</w:t>
      </w:r>
      <w:r>
        <w:rPr>
          <w:b w:val="0"/>
          <w:i w:val="0"/>
        </w:rPr>
        <w:t xml:space="preserve"> </w:t>
      </w:r>
      <w:r>
        <w:rPr>
          <w:b w:val="0"/>
          <w:i w:val="0"/>
        </w:rPr>
        <w:t>memorize</w:t>
      </w:r>
      <w:r>
        <w:rPr>
          <w:b w:val="0"/>
          <w:i w:val="0"/>
        </w:rPr>
        <w:t xml:space="preserve"> </w:t>
      </w:r>
      <w:r>
        <w:rPr>
          <w:b w:val="0"/>
          <w:i w:val="0"/>
        </w:rPr>
        <w:t>every</w:t>
      </w:r>
      <w:r>
        <w:rPr>
          <w:b w:val="0"/>
          <w:i w:val="0"/>
        </w:rPr>
        <w:t xml:space="preserve"> </w:t>
      </w:r>
      <w:r>
        <w:rPr>
          <w:b w:val="0"/>
          <w:i w:val="0"/>
        </w:rPr>
        <w:t>entry</w:t>
      </w:r>
      <w:r>
        <w:rPr>
          <w:b w:val="0"/>
          <w:i w:val="0"/>
        </w:rPr>
        <w:t xml:space="preserve"> </w:t>
      </w:r>
      <w:r>
        <w:rPr>
          <w:b w:val="0"/>
          <w:i w:val="0"/>
        </w:rPr>
        <w:t>that</w:t>
      </w:r>
      <w:r>
        <w:rPr>
          <w:b w:val="0"/>
          <w:i w:val="0"/>
        </w:rPr>
        <w:t xml:space="preserve"> </w:t>
      </w:r>
      <w:r>
        <w:rPr>
          <w:b w:val="0"/>
          <w:i w:val="0"/>
        </w:rPr>
        <w:t>day.</w:t>
      </w:r>
    </w:p>
    <w:p>
      <w:r>
        <w:rPr>
          <w:b w:val="0"/>
          <w:i w:val="0"/>
        </w:rPr>
        <w:t>Days</w:t>
      </w:r>
      <w:r>
        <w:rPr>
          <w:b w:val="0"/>
          <w:i w:val="0"/>
        </w:rPr>
        <w:t xml:space="preserve"> </w:t>
      </w:r>
      <w:r>
        <w:rPr>
          <w:b w:val="0"/>
          <w:i w:val="0"/>
        </w:rPr>
        <w:t>7,</w:t>
      </w:r>
      <w:r>
        <w:rPr>
          <w:b w:val="0"/>
          <w:i w:val="0"/>
        </w:rPr>
        <w:t xml:space="preserve"> </w:t>
      </w:r>
      <w:r>
        <w:rPr>
          <w:b w:val="0"/>
          <w:i w:val="0"/>
        </w:rPr>
        <w:t>14,</w:t>
      </w:r>
      <w:r>
        <w:rPr>
          <w:b w:val="0"/>
          <w:i w:val="0"/>
        </w:rPr>
        <w:t xml:space="preserve"> </w:t>
      </w:r>
      <w:r>
        <w:rPr>
          <w:b w:val="0"/>
          <w:i w:val="0"/>
        </w:rPr>
        <w:t>21</w:t>
      </w:r>
      <w:r>
        <w:rPr>
          <w:b w:val="0"/>
          <w:i w:val="0"/>
        </w:rPr>
        <w:t xml:space="preserve"> </w:t>
      </w:r>
      <w:r>
        <w:rPr>
          <w:b w:val="0"/>
          <w:i w:val="0"/>
        </w:rPr>
        <w:t>and</w:t>
      </w:r>
      <w:r>
        <w:rPr>
          <w:b w:val="0"/>
          <w:i w:val="0"/>
        </w:rPr>
        <w:t xml:space="preserve"> </w:t>
      </w:r>
      <w:r>
        <w:rPr>
          <w:b w:val="0"/>
          <w:i w:val="0"/>
        </w:rPr>
        <w:t>28</w:t>
      </w:r>
      <w:r>
        <w:rPr>
          <w:b w:val="0"/>
          <w:i w:val="0"/>
        </w:rPr>
        <w:t xml:space="preserve"> </w:t>
      </w:r>
      <w:r>
        <w:rPr>
          <w:b w:val="0"/>
          <w:i w:val="0"/>
        </w:rPr>
        <w:t>are</w:t>
      </w:r>
      <w:r>
        <w:rPr>
          <w:b w:val="0"/>
          <w:i w:val="0"/>
        </w:rPr>
        <w:t xml:space="preserve"> </w:t>
      </w:r>
      <w:r>
        <w:rPr>
          <w:b w:val="0"/>
          <w:i w:val="0"/>
        </w:rPr>
        <w:t>120-minute</w:t>
      </w:r>
      <w:r>
        <w:rPr>
          <w:b w:val="0"/>
          <w:i w:val="0"/>
        </w:rPr>
        <w:t xml:space="preserve"> </w:t>
      </w:r>
      <w:r>
        <w:rPr>
          <w:b w:val="0"/>
          <w:i w:val="0"/>
        </w:rPr>
        <w:t>mock</w:t>
      </w:r>
      <w:r>
        <w:rPr>
          <w:b w:val="0"/>
          <w:i w:val="0"/>
        </w:rPr>
        <w:t xml:space="preserve"> </w:t>
      </w:r>
      <w:r>
        <w:rPr>
          <w:b w:val="0"/>
          <w:i w:val="0"/>
        </w:rPr>
        <w:t>blocks:</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interviewed,</w:t>
      </w:r>
      <w:r>
        <w:rPr>
          <w:b w:val="0"/>
          <w:i w:val="0"/>
        </w:rPr>
        <w:t xml:space="preserve"> </w:t>
      </w:r>
      <w:r>
        <w:rPr>
          <w:b w:val="0"/>
          <w:i w:val="0"/>
        </w:rPr>
        <w:t>30</w:t>
      </w:r>
      <w:r>
        <w:rPr>
          <w:b w:val="0"/>
          <w:i w:val="0"/>
        </w:rPr>
        <w:t xml:space="preserve"> </w:t>
      </w:r>
      <w:r>
        <w:rPr>
          <w:b w:val="0"/>
          <w:i w:val="0"/>
        </w:rPr>
        <w:t>minutes</w:t>
      </w:r>
      <w:r>
        <w:rPr>
          <w:b w:val="0"/>
          <w:i w:val="0"/>
        </w:rPr>
        <w:t xml:space="preserve"> </w:t>
      </w:r>
      <w:r>
        <w:rPr>
          <w:b w:val="0"/>
          <w:i w:val="0"/>
        </w:rPr>
        <w:t>evidence-based</w:t>
      </w:r>
      <w:r>
        <w:rPr>
          <w:b w:val="0"/>
          <w:i w:val="0"/>
        </w:rPr>
        <w:t xml:space="preserve"> </w:t>
      </w:r>
      <w:r>
        <w:rPr>
          <w:b w:val="0"/>
          <w:i w:val="0"/>
        </w:rPr>
        <w:t>review</w:t>
      </w:r>
      <w:r>
        <w:rPr>
          <w:b w:val="0"/>
          <w:i w:val="0"/>
        </w:rPr>
        <w:t xml:space="preserve"> </w:t>
      </w:r>
      <w:r>
        <w:rPr>
          <w:b w:val="0"/>
          <w:i w:val="0"/>
        </w:rPr>
        <w:t>and</w:t>
      </w:r>
      <w:r>
        <w:rPr>
          <w:b w:val="0"/>
          <w:i w:val="0"/>
        </w:rPr>
        <w:t xml:space="preserve"> </w:t>
      </w:r>
      <w:r>
        <w:rPr>
          <w:b w:val="0"/>
          <w:i w:val="0"/>
        </w:rPr>
        <w:t>30</w:t>
      </w:r>
      <w:r>
        <w:rPr>
          <w:b w:val="0"/>
          <w:i w:val="0"/>
        </w:rPr>
        <w:t xml:space="preserve"> </w:t>
      </w:r>
      <w:r>
        <w:rPr>
          <w:b w:val="0"/>
          <w:i w:val="0"/>
        </w:rPr>
        <w:t>minutes</w:t>
      </w:r>
      <w:r>
        <w:rPr>
          <w:b w:val="0"/>
          <w:i w:val="0"/>
        </w:rPr>
        <w:t xml:space="preserve"> </w:t>
      </w:r>
      <w:r>
        <w:rPr>
          <w:b w:val="0"/>
          <w:i w:val="0"/>
        </w:rPr>
        <w:t>of</w:t>
      </w:r>
      <w:r>
        <w:rPr>
          <w:b w:val="0"/>
          <w:i w:val="0"/>
        </w:rPr>
        <w:t xml:space="preserve"> </w:t>
      </w:r>
      <w:r>
        <w:rPr>
          <w:b w:val="0"/>
          <w:i w:val="0"/>
        </w:rPr>
        <w:t>targeted</w:t>
      </w:r>
      <w:r>
        <w:rPr>
          <w:b w:val="0"/>
          <w:i w:val="0"/>
        </w:rPr>
        <w:t xml:space="preserve"> </w:t>
      </w:r>
      <w:r>
        <w:rPr>
          <w:b w:val="0"/>
          <w:i w:val="0"/>
        </w:rPr>
        <w:t>rework.</w:t>
      </w:r>
      <w:r>
        <w:rPr>
          <w:b w:val="0"/>
          <w:i w:val="0"/>
        </w:rPr>
        <w:t xml:space="preserve"> </w:t>
      </w:r>
      <w:r>
        <w:rPr>
          <w:b w:val="0"/>
          <w:i w:val="0"/>
        </w:rPr>
        <w:t>Each</w:t>
      </w:r>
      <w:r>
        <w:rPr>
          <w:b w:val="0"/>
          <w:i w:val="0"/>
        </w:rPr>
        <w:t xml:space="preserve"> </w:t>
      </w:r>
      <w:r>
        <w:rPr>
          <w:b w:val="0"/>
          <w:i w:val="0"/>
        </w:rPr>
        <w:t>seven-day</w:t>
      </w:r>
      <w:r>
        <w:rPr>
          <w:b w:val="0"/>
          <w:i w:val="0"/>
        </w:rPr>
        <w:t xml:space="preserve"> </w:t>
      </w:r>
      <w:r>
        <w:rPr>
          <w:b w:val="0"/>
          <w:i w:val="0"/>
        </w:rPr>
        <w:t>block</w:t>
      </w:r>
      <w:r>
        <w:rPr>
          <w:b w:val="0"/>
          <w:i w:val="0"/>
        </w:rPr>
        <w:t xml:space="preserve"> </w:t>
      </w:r>
      <w:r>
        <w:rPr>
          <w:b w:val="0"/>
          <w:i w:val="0"/>
        </w:rPr>
        <w:t>therefore</w:t>
      </w:r>
      <w:r>
        <w:rPr>
          <w:b w:val="0"/>
          <w:i w:val="0"/>
        </w:rPr>
        <w:t xml:space="preserve"> </w:t>
      </w:r>
      <w:r>
        <w:rPr>
          <w:b w:val="0"/>
          <w:i w:val="0"/>
        </w:rPr>
        <w:t>takes</w:t>
      </w:r>
      <w:r>
        <w:rPr>
          <w:b w:val="0"/>
          <w:i w:val="0"/>
        </w:rPr>
        <w:t xml:space="preserve"> </w:t>
      </w:r>
      <w:r>
        <w:rPr>
          <w:b w:val="0"/>
          <w:i w:val="0"/>
        </w:rPr>
        <w:t>11</w:t>
      </w:r>
      <w:r>
        <w:rPr>
          <w:b w:val="0"/>
          <w:i w:val="0"/>
        </w:rPr>
        <w:t xml:space="preserve"> </w:t>
      </w:r>
      <w:r>
        <w:rPr>
          <w:b w:val="0"/>
          <w:i w:val="0"/>
        </w:rPr>
        <w:t>hours.</w:t>
      </w:r>
      <w:r>
        <w:rPr>
          <w:b w:val="0"/>
          <w:i w:val="0"/>
        </w:rPr>
        <w:t xml:space="preserve"> </w:t>
      </w:r>
      <w:r>
        <w:rPr>
          <w:b w:val="0"/>
          <w:i w:val="0"/>
        </w:rPr>
        <w:t>Days</w:t>
      </w:r>
      <w:r>
        <w:rPr>
          <w:b w:val="0"/>
          <w:i w:val="0"/>
        </w:rPr>
        <w:t xml:space="preserve"> </w:t>
      </w:r>
      <w:r>
        <w:rPr>
          <w:b w:val="0"/>
          <w:i w:val="0"/>
        </w:rPr>
        <w:t>29</w:t>
      </w:r>
      <w:r>
        <w:rPr>
          <w:b w:val="0"/>
          <w:i w:val="0"/>
        </w:rPr>
        <w:t xml:space="preserve"> </w:t>
      </w:r>
      <w:r>
        <w:rPr>
          <w:b w:val="0"/>
          <w:i w:val="0"/>
        </w:rPr>
        <w:t>and</w:t>
      </w:r>
      <w:r>
        <w:rPr>
          <w:b w:val="0"/>
          <w:i w:val="0"/>
        </w:rPr>
        <w:t xml:space="preserve"> </w:t>
      </w:r>
      <w:r>
        <w:rPr>
          <w:b w:val="0"/>
          <w:i w:val="0"/>
        </w:rPr>
        <w:t>30</w:t>
      </w:r>
      <w:r>
        <w:rPr>
          <w:b w:val="0"/>
          <w:i w:val="0"/>
        </w:rPr>
        <w:t xml:space="preserve"> </w:t>
      </w:r>
      <w:r>
        <w:rPr>
          <w:b w:val="0"/>
          <w:i w:val="0"/>
        </w:rPr>
        <w:t>add</w:t>
      </w:r>
      <w:r>
        <w:rPr>
          <w:b w:val="0"/>
          <w:i w:val="0"/>
        </w:rPr>
        <w:t xml:space="preserve"> </w:t>
      </w:r>
      <w:r>
        <w:rPr>
          <w:b w:val="0"/>
          <w:i w:val="0"/>
        </w:rPr>
        <w:t>three</w:t>
      </w:r>
      <w:r>
        <w:rPr>
          <w:b w:val="0"/>
          <w:i w:val="0"/>
        </w:rPr>
        <w:t xml:space="preserve"> </w:t>
      </w:r>
      <w:r>
        <w:rPr>
          <w:b w:val="0"/>
          <w:i w:val="0"/>
        </w:rPr>
        <w:t>hours,</w:t>
      </w:r>
      <w:r>
        <w:rPr>
          <w:b w:val="0"/>
          <w:i w:val="0"/>
        </w:rPr>
        <w:t xml:space="preserve"> </w:t>
      </w:r>
      <w:r>
        <w:rPr>
          <w:b w:val="0"/>
          <w:i w:val="0"/>
        </w:rPr>
        <w:t>giving</w:t>
      </w:r>
      <w:r>
        <w:rPr>
          <w:b w:val="0"/>
          <w:i w:val="0"/>
        </w:rPr>
        <w:t xml:space="preserve"> </w:t>
      </w:r>
      <w:r>
        <w:rPr>
          <w:b/>
          <w:i w:val="0"/>
        </w:rPr>
        <w:t>47</w:t>
      </w:r>
      <w:r>
        <w:rPr>
          <w:b/>
          <w:i w:val="0"/>
        </w:rPr>
        <w:t xml:space="preserve"> </w:t>
      </w:r>
      <w:r>
        <w:rPr>
          <w:b/>
          <w:i w:val="0"/>
        </w:rPr>
        <w:t>hours</w:t>
      </w:r>
      <w:r>
        <w:rPr>
          <w:b/>
          <w:i w:val="0"/>
        </w:rPr>
        <w:t xml:space="preserve"> </w:t>
      </w:r>
      <w:r>
        <w:rPr>
          <w:b/>
          <w:i w:val="0"/>
        </w:rPr>
        <w:t>across</w:t>
      </w:r>
      <w:r>
        <w:rPr>
          <w:b/>
          <w:i w:val="0"/>
        </w:rPr>
        <w:t xml:space="preserve"> </w:t>
      </w:r>
      <w:r>
        <w:rPr>
          <w:b/>
          <w:i w:val="0"/>
        </w:rPr>
        <w:t>30</w:t>
      </w:r>
      <w:r>
        <w:rPr>
          <w:b/>
          <w:i w:val="0"/>
        </w:rPr>
        <w:t xml:space="preserve"> </w:t>
      </w:r>
      <w:r>
        <w:rPr>
          <w:b/>
          <w:i w:val="0"/>
        </w:rPr>
        <w:t>days</w:t>
      </w:r>
      <w:r>
        <w:rPr>
          <w:b w:val="0"/>
          <w:i w:val="0"/>
        </w:rPr>
        <w:t>.</w:t>
      </w:r>
      <w:r>
        <w:rPr>
          <w:b w:val="0"/>
          <w:i w:val="0"/>
        </w:rPr>
        <w:t xml:space="preserve"> </w:t>
      </w:r>
      <w:r>
        <w:rPr>
          <w:b w:val="0"/>
          <w:i w:val="0"/>
        </w:rPr>
        <w:t>The</w:t>
      </w:r>
      <w:r>
        <w:rPr>
          <w:b w:val="0"/>
          <w:i w:val="0"/>
        </w:rPr>
        <w:t xml:space="preserve"> </w:t>
      </w:r>
      <w:r>
        <w:rPr>
          <w:b w:val="0"/>
          <w:i w:val="0"/>
        </w:rPr>
        <w:t>mocks</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ordinary</w:t>
      </w:r>
      <w:r>
        <w:rPr>
          <w:b w:val="0"/>
          <w:i w:val="0"/>
        </w:rPr>
        <w:t xml:space="preserve"> </w:t>
      </w:r>
      <w:r>
        <w:rPr>
          <w:b w:val="0"/>
          <w:i w:val="0"/>
        </w:rPr>
        <w:t>daily</w:t>
      </w:r>
      <w:r>
        <w:rPr>
          <w:b w:val="0"/>
          <w:i w:val="0"/>
        </w:rPr>
        <w:t xml:space="preserve"> </w:t>
      </w:r>
      <w:r>
        <w:rPr>
          <w:b w:val="0"/>
          <w:i w:val="0"/>
        </w:rPr>
        <w:t>session.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3"/>
        <w:gridCol w:w="3517"/>
        <w:gridCol w:w="5501"/>
      </w:tblGrid>
      <w:tr>
        <w:trPr>
          <w:tblHeader/>
        </w:trPr>
        <w:tc>
          <w:tcPr>
            <w:tcW w:type="dxa" w:w="1063"/>
            <w:vAlign w:val="center"/>
            <w:tcMar>
              <w:top w:w="75" w:type="dxa"/>
              <w:bottom w:w="75" w:type="dxa"/>
              <w:left w:w="85" w:type="dxa"/>
              <w:right w:w="85" w:type="dxa"/>
            </w:tcMar>
            <w:shd w:fill="243B53"/>
          </w:tcPr>
          <w:p>
            <w:pPr>
              <w:spacing w:after="0" w:line="240" w:lineRule="auto"/>
              <w:jc w:val="center"/>
            </w:pPr>
            <w:r>
              <w:rPr>
                <w:b/>
                <w:color w:val="FFFFFF"/>
                <w:sz w:val="20"/>
              </w:rPr>
              <w:t>Mock</w:t>
            </w:r>
          </w:p>
        </w:tc>
        <w:tc>
          <w:tcPr>
            <w:tcW w:type="dxa" w:w="3517"/>
            <w:vAlign w:val="center"/>
            <w:tcMar>
              <w:top w:w="75" w:type="dxa"/>
              <w:bottom w:w="75" w:type="dxa"/>
              <w:left w:w="85" w:type="dxa"/>
              <w:right w:w="85" w:type="dxa"/>
            </w:tcMar>
            <w:shd w:fill="243B53"/>
          </w:tcPr>
          <w:p>
            <w:pPr>
              <w:spacing w:after="0" w:line="240" w:lineRule="auto"/>
            </w:pPr>
            <w:r>
              <w:rPr>
                <w:b/>
                <w:color w:val="FFFFFF"/>
                <w:sz w:val="20"/>
              </w:rPr>
              <w:t>Interview focus</w:t>
            </w:r>
          </w:p>
        </w:tc>
        <w:tc>
          <w:tcPr>
            <w:tcW w:type="dxa" w:w="5501"/>
            <w:vAlign w:val="center"/>
            <w:tcMar>
              <w:top w:w="75" w:type="dxa"/>
              <w:bottom w:w="75" w:type="dxa"/>
              <w:left w:w="85" w:type="dxa"/>
              <w:right w:w="85" w:type="dxa"/>
            </w:tcMar>
            <w:shd w:fill="243B53"/>
          </w:tcPr>
          <w:p>
            <w:pPr>
              <w:spacing w:after="0" w:line="240" w:lineRule="auto"/>
            </w:pPr>
            <w:r>
              <w:rPr>
                <w:b/>
                <w:color w:val="FFFFFF"/>
                <w:sz w:val="20"/>
              </w:rPr>
              <w:t>Required output</w:t>
            </w:r>
          </w:p>
        </w:tc>
      </w:tr>
      <w:tr>
        <w:tc>
          <w:tcPr>
            <w:tcW w:type="dxa" w:w="1063"/>
            <w:vAlign w:val="center"/>
            <w:tcMar>
              <w:top w:w="75" w:type="dxa"/>
              <w:bottom w:w="75" w:type="dxa"/>
              <w:left w:w="85" w:type="dxa"/>
              <w:right w:w="85" w:type="dxa"/>
            </w:tcMar>
            <w:shd w:fill="FFFFFF"/>
          </w:tcPr>
          <w:p>
            <w:pPr>
              <w:spacing w:after="0" w:line="240" w:lineRule="auto"/>
              <w:jc w:val="center"/>
            </w:pPr>
            <w:r>
              <w:rPr>
                <w:b w:val="0"/>
                <w:color w:val="000000"/>
                <w:sz w:val="20"/>
              </w:rPr>
              <w:t>Day 7</w:t>
            </w:r>
          </w:p>
        </w:tc>
        <w:tc>
          <w:tcPr>
            <w:tcW w:type="dxa" w:w="3517"/>
            <w:vAlign w:val="center"/>
            <w:tcMar>
              <w:top w:w="75" w:type="dxa"/>
              <w:bottom w:w="75" w:type="dxa"/>
              <w:left w:w="85" w:type="dxa"/>
              <w:right w:w="85" w:type="dxa"/>
            </w:tcMar>
            <w:shd w:fill="FFFFFF"/>
          </w:tcPr>
          <w:p>
            <w:pPr>
              <w:spacing w:after="0" w:line="240" w:lineRule="auto"/>
            </w:pPr>
            <w:r>
              <w:rPr>
                <w:b w:val="0"/>
                <w:color w:val="000000"/>
                <w:sz w:val="20"/>
              </w:rPr>
              <w:t>Shared C, Linux I/O and one failure</w:t>
            </w:r>
          </w:p>
        </w:tc>
        <w:tc>
          <w:tcPr>
            <w:tcW w:type="dxa" w:w="5501"/>
            <w:vAlign w:val="center"/>
            <w:tcMar>
              <w:top w:w="75" w:type="dxa"/>
              <w:bottom w:w="75" w:type="dxa"/>
              <w:left w:w="85" w:type="dxa"/>
              <w:right w:w="85" w:type="dxa"/>
            </w:tcMar>
            <w:shd w:fill="FFFFFF"/>
          </w:tcPr>
          <w:p>
            <w:pPr>
              <w:spacing w:after="0" w:line="240" w:lineRule="auto"/>
            </w:pPr>
            <w:r>
              <w:rPr>
                <w:b w:val="0"/>
                <w:color w:val="000000"/>
                <w:sz w:val="20"/>
              </w:rPr>
              <w:t>Code, tests and two corrected explanations</w:t>
            </w:r>
          </w:p>
        </w:tc>
      </w:tr>
      <w:tr>
        <w:tc>
          <w:tcPr>
            <w:tcW w:type="dxa" w:w="1063"/>
            <w:vAlign w:val="center"/>
            <w:tcMar>
              <w:top w:w="75" w:type="dxa"/>
              <w:bottom w:w="75" w:type="dxa"/>
              <w:left w:w="85" w:type="dxa"/>
              <w:right w:w="85" w:type="dxa"/>
            </w:tcMar>
            <w:shd w:fill="F3F5F7"/>
          </w:tcPr>
          <w:p>
            <w:pPr>
              <w:spacing w:after="0" w:line="240" w:lineRule="auto"/>
              <w:jc w:val="center"/>
            </w:pPr>
            <w:r>
              <w:rPr>
                <w:b w:val="0"/>
                <w:color w:val="000000"/>
                <w:sz w:val="20"/>
              </w:rPr>
              <w:t>Day 14</w:t>
            </w:r>
          </w:p>
        </w:tc>
        <w:tc>
          <w:tcPr>
            <w:tcW w:type="dxa" w:w="3517"/>
            <w:vAlign w:val="center"/>
            <w:tcMar>
              <w:top w:w="75" w:type="dxa"/>
              <w:bottom w:w="75" w:type="dxa"/>
              <w:left w:w="85" w:type="dxa"/>
              <w:right w:w="85" w:type="dxa"/>
            </w:tcMar>
            <w:shd w:fill="F3F5F7"/>
          </w:tcPr>
          <w:p>
            <w:pPr>
              <w:spacing w:after="0" w:line="240" w:lineRule="auto"/>
            </w:pPr>
            <w:r>
              <w:rPr>
                <w:b w:val="0"/>
                <w:color w:val="000000"/>
                <w:sz w:val="20"/>
              </w:rPr>
              <w:t>Primary-track technical depth</w:t>
            </w:r>
          </w:p>
        </w:tc>
        <w:tc>
          <w:tcPr>
            <w:tcW w:type="dxa" w:w="5501"/>
            <w:vAlign w:val="center"/>
            <w:tcMar>
              <w:top w:w="75" w:type="dxa"/>
              <w:bottom w:w="75" w:type="dxa"/>
              <w:left w:w="85" w:type="dxa"/>
              <w:right w:w="85" w:type="dxa"/>
            </w:tcMar>
            <w:shd w:fill="F3F5F7"/>
          </w:tcPr>
          <w:p>
            <w:pPr>
              <w:spacing w:after="0" w:line="240" w:lineRule="auto"/>
            </w:pPr>
            <w:r>
              <w:rPr>
                <w:b w:val="0"/>
                <w:color w:val="000000"/>
                <w:sz w:val="20"/>
              </w:rPr>
              <w:t>Context/lifetime or firmware timing defense with explicit unknowns</w:t>
            </w:r>
          </w:p>
        </w:tc>
      </w:tr>
      <w:tr>
        <w:tc>
          <w:tcPr>
            <w:tcW w:type="dxa" w:w="1063"/>
            <w:vAlign w:val="center"/>
            <w:tcMar>
              <w:top w:w="75" w:type="dxa"/>
              <w:bottom w:w="75" w:type="dxa"/>
              <w:left w:w="85" w:type="dxa"/>
              <w:right w:w="85" w:type="dxa"/>
            </w:tcMar>
            <w:shd w:fill="FFFFFF"/>
          </w:tcPr>
          <w:p>
            <w:pPr>
              <w:spacing w:after="0" w:line="240" w:lineRule="auto"/>
              <w:jc w:val="center"/>
            </w:pPr>
            <w:r>
              <w:rPr>
                <w:b w:val="0"/>
                <w:color w:val="000000"/>
                <w:sz w:val="20"/>
              </w:rPr>
              <w:t>Day 21</w:t>
            </w:r>
          </w:p>
        </w:tc>
        <w:tc>
          <w:tcPr>
            <w:tcW w:type="dxa" w:w="3517"/>
            <w:vAlign w:val="center"/>
            <w:tcMar>
              <w:top w:w="75" w:type="dxa"/>
              <w:bottom w:w="75" w:type="dxa"/>
              <w:left w:w="85" w:type="dxa"/>
              <w:right w:w="85" w:type="dxa"/>
            </w:tcMar>
            <w:shd w:fill="FFFFFF"/>
          </w:tcPr>
          <w:p>
            <w:pPr>
              <w:spacing w:after="0" w:line="240" w:lineRule="auto"/>
            </w:pPr>
            <w:r>
              <w:rPr>
                <w:b w:val="0"/>
                <w:color w:val="000000"/>
                <w:sz w:val="20"/>
              </w:rPr>
              <w:t>System design and project defense</w:t>
            </w:r>
          </w:p>
        </w:tc>
        <w:tc>
          <w:tcPr>
            <w:tcW w:type="dxa" w:w="5501"/>
            <w:vAlign w:val="center"/>
            <w:tcMar>
              <w:top w:w="75" w:type="dxa"/>
              <w:bottom w:w="75" w:type="dxa"/>
              <w:left w:w="85" w:type="dxa"/>
              <w:right w:w="85" w:type="dxa"/>
            </w:tcMar>
            <w:shd w:fill="FFFFFF"/>
          </w:tcPr>
          <w:p>
            <w:pPr>
              <w:spacing w:after="0" w:line="240" w:lineRule="auto"/>
            </w:pPr>
            <w:r>
              <w:rPr>
                <w:b w:val="0"/>
                <w:color w:val="000000"/>
                <w:sz w:val="20"/>
              </w:rPr>
              <w:t>Architecture, failure table and acceptance criteria</w:t>
            </w:r>
          </w:p>
        </w:tc>
      </w:tr>
      <w:tr>
        <w:tc>
          <w:tcPr>
            <w:tcW w:type="dxa" w:w="1063"/>
            <w:vAlign w:val="center"/>
            <w:tcMar>
              <w:top w:w="75" w:type="dxa"/>
              <w:bottom w:w="75" w:type="dxa"/>
              <w:left w:w="85" w:type="dxa"/>
              <w:right w:w="85" w:type="dxa"/>
            </w:tcMar>
            <w:shd w:fill="F3F5F7"/>
          </w:tcPr>
          <w:p>
            <w:pPr>
              <w:spacing w:after="0" w:line="240" w:lineRule="auto"/>
              <w:jc w:val="center"/>
            </w:pPr>
            <w:r>
              <w:rPr>
                <w:b w:val="0"/>
                <w:color w:val="000000"/>
                <w:sz w:val="20"/>
              </w:rPr>
              <w:t>Day 28</w:t>
            </w:r>
          </w:p>
        </w:tc>
        <w:tc>
          <w:tcPr>
            <w:tcW w:type="dxa" w:w="3517"/>
            <w:vAlign w:val="center"/>
            <w:tcMar>
              <w:top w:w="75" w:type="dxa"/>
              <w:bottom w:w="75" w:type="dxa"/>
              <w:left w:w="85" w:type="dxa"/>
              <w:right w:w="85" w:type="dxa"/>
            </w:tcMar>
            <w:shd w:fill="F3F5F7"/>
          </w:tcPr>
          <w:p>
            <w:pPr>
              <w:spacing w:after="0" w:line="240" w:lineRule="auto"/>
            </w:pPr>
            <w:r>
              <w:rPr>
                <w:b w:val="0"/>
                <w:color w:val="000000"/>
                <w:sz w:val="20"/>
              </w:rPr>
              <w:t>Hiring simulation with a changed requirement</w:t>
            </w:r>
          </w:p>
        </w:tc>
        <w:tc>
          <w:tcPr>
            <w:tcW w:type="dxa" w:w="5501"/>
            <w:vAlign w:val="center"/>
            <w:tcMar>
              <w:top w:w="75" w:type="dxa"/>
              <w:bottom w:w="75" w:type="dxa"/>
              <w:left w:w="85" w:type="dxa"/>
              <w:right w:w="85" w:type="dxa"/>
            </w:tcMar>
            <w:shd w:fill="F3F5F7"/>
          </w:tcPr>
          <w:p>
            <w:pPr>
              <w:spacing w:after="0" w:line="240" w:lineRule="auto"/>
            </w:pPr>
            <w:r>
              <w:rPr>
                <w:b w:val="0"/>
                <w:color w:val="000000"/>
                <w:sz w:val="20"/>
              </w:rPr>
              <w:t>Independent implementation/debugging evidence and a readiness decision</w:t>
            </w:r>
          </w:p>
        </w:tc>
      </w:tr>
    </w:tbl>
    <w:p>
      <w:pPr>
        <w:spacing w:after="0"/>
      </w:pPr>
    </w:p>
    <w:p>
      <w:r>
        <w:rPr>
          <w:b w:val="0"/>
          <w:i w:val="0"/>
        </w:rPr>
        <w:t>Keep</w:t>
      </w:r>
      <w:r>
        <w:rPr>
          <w:b w:val="0"/>
          <w:i w:val="0"/>
        </w:rPr>
        <w:t xml:space="preserve"> </w:t>
      </w:r>
      <w:r>
        <w:rPr>
          <w:b w:val="0"/>
          <w:i w:val="0"/>
        </w:rPr>
        <w:t>answers</w:t>
      </w:r>
      <w:r>
        <w:rPr>
          <w:b w:val="0"/>
          <w:i w:val="0"/>
        </w:rPr>
        <w:t xml:space="preserve"> </w:t>
      </w:r>
      <w:r>
        <w:rPr>
          <w:b w:val="0"/>
          <w:i w:val="0"/>
        </w:rPr>
        <w:t>closed</w:t>
      </w:r>
      <w:r>
        <w:rPr>
          <w:b w:val="0"/>
          <w:i w:val="0"/>
        </w:rPr>
        <w:t xml:space="preserve"> </w:t>
      </w:r>
      <w:r>
        <w:rPr>
          <w:b w:val="0"/>
          <w:i w:val="0"/>
        </w:rPr>
        <w:t>during</w:t>
      </w:r>
      <w:r>
        <w:rPr>
          <w:b w:val="0"/>
          <w:i w:val="0"/>
        </w:rPr>
        <w:t xml:space="preserve"> </w:t>
      </w:r>
      <w:r>
        <w:rPr>
          <w:b w:val="0"/>
          <w:i w:val="0"/>
        </w:rPr>
        <w:t>independent</w:t>
      </w:r>
      <w:r>
        <w:rPr>
          <w:b w:val="0"/>
          <w:i w:val="0"/>
        </w:rPr>
        <w:t xml:space="preserve"> </w:t>
      </w:r>
      <w:r>
        <w:rPr>
          <w:b w:val="0"/>
          <w:i w:val="0"/>
        </w:rPr>
        <w:t>work.</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assisted</w:t>
      </w:r>
      <w:r>
        <w:rPr>
          <w:b w:val="0"/>
          <w:i w:val="0"/>
        </w:rPr>
        <w:t xml:space="preserve"> </w:t>
      </w:r>
      <w:r>
        <w:rPr>
          <w:b w:val="0"/>
          <w:i w:val="0"/>
        </w:rPr>
        <w:t>session,</w:t>
      </w:r>
      <w:r>
        <w:rPr>
          <w:b w:val="0"/>
          <w:i w:val="0"/>
        </w:rPr>
        <w:t xml:space="preserve"> </w:t>
      </w:r>
      <w:r>
        <w:rPr>
          <w:b w:val="0"/>
          <w:i w:val="0"/>
        </w:rPr>
        <w:t>record</w:t>
      </w:r>
      <w:r>
        <w:rPr>
          <w:b w:val="0"/>
          <w:i w:val="0"/>
        </w:rPr>
        <w:t xml:space="preserve"> </w:t>
      </w:r>
      <w:r>
        <w:rPr>
          <w:b w:val="0"/>
          <w:i w:val="0"/>
        </w:rPr>
        <w:t>assistance</w:t>
      </w:r>
      <w:r>
        <w:rPr>
          <w:b w:val="0"/>
          <w:i w:val="0"/>
        </w:rPr>
        <w:t xml:space="preserve"> </w:t>
      </w:r>
      <w:r>
        <w:rPr>
          <w:b w:val="0"/>
          <w:i w:val="0"/>
        </w:rPr>
        <w:t>explicitly</w:t>
      </w:r>
      <w:r>
        <w:rPr>
          <w:b w:val="0"/>
          <w:i w:val="0"/>
        </w:rPr>
        <w:t xml:space="preserve"> </w:t>
      </w:r>
      <w:r>
        <w:rPr>
          <w:b w:val="0"/>
          <w:i w:val="0"/>
        </w:rPr>
        <w:t>and</w:t>
      </w:r>
      <w:r>
        <w:rPr>
          <w:b w:val="0"/>
          <w:i w:val="0"/>
        </w:rPr>
        <w:t xml:space="preserve"> </w:t>
      </w:r>
      <w:r>
        <w:rPr>
          <w:b w:val="0"/>
          <w:i w:val="0"/>
        </w:rPr>
        <w:t>perform</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independent</w:t>
      </w:r>
      <w:r>
        <w:rPr>
          <w:b w:val="0"/>
          <w:i w:val="0"/>
        </w:rPr>
        <w:t xml:space="preserve"> </w:t>
      </w:r>
      <w:r>
        <w:rPr>
          <w:b w:val="0"/>
          <w:i w:val="0"/>
        </w:rPr>
        <w:t>retest.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critical</w:t>
      </w:r>
      <w:r>
        <w:rPr>
          <w:b w:val="0"/>
          <w:i w:val="0"/>
        </w:rPr>
        <w:t xml:space="preserve"> </w:t>
      </w:r>
      <w:r>
        <w:rPr>
          <w:b w:val="0"/>
          <w:i w:val="0"/>
        </w:rPr>
        <w:t>defect</w:t>
      </w:r>
      <w:r>
        <w:rPr>
          <w:b w:val="0"/>
          <w:i w:val="0"/>
        </w:rPr>
        <w:t xml:space="preserve"> </w:t>
      </w:r>
      <w:r>
        <w:rPr>
          <w:b w:val="0"/>
          <w:i w:val="0"/>
        </w:rPr>
        <w:t>remains,</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discretionary</w:t>
      </w:r>
      <w:r>
        <w:rPr>
          <w:b w:val="0"/>
          <w:i w:val="0"/>
        </w:rPr>
        <w:t xml:space="preserve"> </w:t>
      </w:r>
      <w:r>
        <w:rPr>
          <w:b w:val="0"/>
          <w:i w:val="0"/>
        </w:rPr>
        <w:t>topic</w:t>
      </w:r>
      <w:r>
        <w:rPr>
          <w:b w:val="0"/>
          <w:i w:val="0"/>
        </w:rPr>
        <w:t xml:space="preserve"> </w:t>
      </w:r>
      <w:r>
        <w:rPr>
          <w:b w:val="0"/>
          <w:i w:val="0"/>
        </w:rPr>
        <w:t>with</w:t>
      </w:r>
      <w:r>
        <w:rPr>
          <w:b w:val="0"/>
          <w:i w:val="0"/>
        </w:rPr>
        <w:t xml:space="preserve"> </w:t>
      </w:r>
      <w:r>
        <w:rPr>
          <w:b w:val="0"/>
          <w:i w:val="0"/>
        </w:rPr>
        <w:t>remediation;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conceal</w:t>
      </w:r>
      <w:r>
        <w:rPr>
          <w:b w:val="0"/>
          <w:i w:val="0"/>
        </w:rPr>
        <w:t xml:space="preserve"> </w:t>
      </w:r>
      <w:r>
        <w:rPr>
          <w:b w:val="0"/>
          <w:i w:val="0"/>
        </w:rPr>
        <w:t>it</w:t>
      </w:r>
      <w:r>
        <w:rPr>
          <w:b w:val="0"/>
          <w:i w:val="0"/>
        </w:rPr>
        <w:t xml:space="preserve"> </w:t>
      </w:r>
      <w:r>
        <w:rPr>
          <w:b w:val="0"/>
          <w:i w:val="0"/>
        </w:rPr>
        <w:t>behind</w:t>
      </w:r>
      <w:r>
        <w:rPr>
          <w:b w:val="0"/>
          <w:i w:val="0"/>
        </w:rPr>
        <w:t xml:space="preserve"> </w:t>
      </w:r>
      <w:r>
        <w:rPr>
          <w:b w:val="0"/>
          <w:i w:val="0"/>
        </w:rPr>
        <w:t>calendar</w:t>
      </w:r>
      <w:r>
        <w:rPr>
          <w:b w:val="0"/>
          <w:i w:val="0"/>
        </w:rPr>
        <w:t xml:space="preserve"> </w:t>
      </w:r>
      <w:r>
        <w:rPr>
          <w:b w:val="0"/>
          <w:i w:val="0"/>
        </w:rPr>
        <w:t>completion.</w:t>
      </w:r>
      <w:r>
        <w:rPr>
          <w:b w:val="0"/>
          <w:i w:val="0"/>
        </w:rPr>
        <w:t xml:space="preserve"> </w:t>
      </w:r>
      <w:r>
        <w:rPr>
          <w:b w:val="0"/>
          <w:i w:val="0"/>
        </w:rPr>
        <w:t>If</w:t>
      </w:r>
      <w:r>
        <w:rPr>
          <w:b w:val="0"/>
          <w:i w:val="0"/>
        </w:rPr>
        <w:t xml:space="preserve"> </w:t>
      </w:r>
      <w:r>
        <w:rPr>
          <w:b w:val="0"/>
          <w:i w:val="0"/>
        </w:rPr>
        <w:t>an</w:t>
      </w:r>
      <w:r>
        <w:rPr>
          <w:b w:val="0"/>
          <w:i w:val="0"/>
        </w:rPr>
        <w:t xml:space="preserve"> </w:t>
      </w:r>
      <w:r>
        <w:rPr>
          <w:b w:val="0"/>
          <w:i w:val="0"/>
        </w:rPr>
        <w:t>interview</w:t>
      </w:r>
      <w:r>
        <w:rPr>
          <w:b w:val="0"/>
          <w:i w:val="0"/>
        </w:rPr>
        <w:t xml:space="preserve"> </w:t>
      </w:r>
      <w:r>
        <w:rPr>
          <w:b w:val="0"/>
          <w:i w:val="0"/>
        </w:rPr>
        <w:t>is</w:t>
      </w:r>
      <w:r>
        <w:rPr>
          <w:b w:val="0"/>
          <w:i w:val="0"/>
        </w:rPr>
        <w:t xml:space="preserve"> </w:t>
      </w:r>
      <w:r>
        <w:rPr>
          <w:b w:val="0"/>
          <w:i w:val="0"/>
        </w:rPr>
        <w:t>nearer,</w:t>
      </w:r>
      <w:r>
        <w:rPr>
          <w:b w:val="0"/>
          <w:i w:val="0"/>
        </w:rPr>
        <w:t xml:space="preserve"> </w:t>
      </w:r>
      <w:r>
        <w:rPr>
          <w:b w:val="0"/>
          <w:i w:val="0"/>
        </w:rPr>
        <w:t>prioritize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defensible</w:t>
      </w:r>
      <w:r>
        <w:rPr>
          <w:b w:val="0"/>
          <w:i w:val="0"/>
        </w:rPr>
        <w:t xml:space="preserve"> </w:t>
      </w:r>
      <w:r>
        <w:rPr>
          <w:b w:val="0"/>
          <w:i w:val="0"/>
        </w:rPr>
        <w:t>project,</w:t>
      </w:r>
      <w:r>
        <w:rPr>
          <w:b w:val="0"/>
          <w:i w:val="0"/>
        </w:rPr>
        <w:t xml:space="preserve"> </w:t>
      </w:r>
      <w:r>
        <w:rPr>
          <w:b w:val="0"/>
          <w:i w:val="0"/>
        </w:rPr>
        <w:t>then</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gaps</w:t>
      </w:r>
      <w:r>
        <w:rPr>
          <w:b w:val="0"/>
          <w:i w:val="0"/>
        </w:rPr>
        <w:t xml:space="preserve"> </w:t>
      </w:r>
      <w:r>
        <w:rPr>
          <w:b w:val="0"/>
          <w:i w:val="0"/>
        </w:rPr>
        <w:t>left</w:t>
      </w:r>
      <w:r>
        <w:rPr>
          <w:b w:val="0"/>
          <w:i w:val="0"/>
        </w:rPr>
        <w:t xml:space="preserve"> </w:t>
      </w:r>
      <w:r>
        <w:rPr>
          <w:b w:val="0"/>
          <w:i w:val="0"/>
        </w:rPr>
        <w:t>open.</w:t>
      </w:r>
    </w:p>
    <w:p>
      <w:bookmarkStart w:id="76" w:name="f_fcbe09fde5c10153c1"/>
      <w:pPr>
        <w:keepNext/>
        <w:spacing w:after="0" w:before="0"/>
      </w:pPr>
      <w:bookmarkEnd w:id="76"/>
    </w:p>
    <w:p>
      <w:pPr>
        <w:pStyle w:val="Heading2"/>
      </w:pPr>
      <w:r>
        <w:rPr>
          <w:color w:val="000000"/>
        </w:rPr>
        <w:t>Portfolio and job readiness</w:t>
      </w:r>
    </w:p>
    <w:p>
      <w:r>
        <w:rPr>
          <w:b w:val="0"/>
          <w:i w:val="0"/>
        </w:rPr>
        <w:t>Build</w:t>
      </w:r>
      <w:r>
        <w:rPr>
          <w:b w:val="0"/>
          <w:i w:val="0"/>
        </w:rPr>
        <w:t xml:space="preserve"> </w:t>
      </w:r>
      <w:r>
        <w:rPr>
          <w:b w:val="0"/>
          <w:i w:val="0"/>
        </w:rPr>
        <w:t>the</w:t>
      </w:r>
      <w:r>
        <w:rPr>
          <w:b w:val="0"/>
          <w:i w:val="0"/>
        </w:rPr>
        <w:t xml:space="preserve"> </w:t>
      </w:r>
      <w:r>
        <w:rPr>
          <w:b w:val="0"/>
          <w:i w:val="0"/>
        </w:rPr>
        <w:t>portfolio</w:t>
      </w:r>
      <w:r>
        <w:rPr>
          <w:b w:val="0"/>
          <w:i w:val="0"/>
        </w:rPr>
        <w:t xml:space="preserve"> </w:t>
      </w:r>
      <w:r>
        <w:rPr>
          <w:b w:val="0"/>
          <w:i w:val="0"/>
        </w:rPr>
        <w:t>from</w:t>
      </w:r>
      <w:r>
        <w:rPr>
          <w:b w:val="0"/>
          <w:i w:val="0"/>
        </w:rPr>
        <w:t xml:space="preserve"> </w:t>
      </w:r>
      <w:r>
        <w:rPr>
          <w:b w:val="0"/>
          <w:i w:val="0"/>
        </w:rPr>
        <w:t>work</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reproduce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Supplied</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establish</w:t>
      </w:r>
      <w:r>
        <w:rPr>
          <w:b w:val="0"/>
          <w:i w:val="0"/>
        </w:rPr>
        <w:t xml:space="preserve"> </w:t>
      </w:r>
      <w:r>
        <w:rPr>
          <w:b w:val="0"/>
          <w:i w:val="0"/>
        </w:rPr>
        <w:t>what</w:t>
      </w:r>
      <w:r>
        <w:rPr>
          <w:b w:val="0"/>
          <w:i w:val="0"/>
        </w:rPr>
        <w:t xml:space="preserve"> </w:t>
      </w:r>
      <w:r>
        <w:rPr>
          <w:b w:val="0"/>
          <w:i w:val="0"/>
        </w:rPr>
        <w:t>this</w:t>
      </w:r>
      <w:r>
        <w:rPr>
          <w:b w:val="0"/>
          <w:i w:val="0"/>
        </w:rPr>
        <w:t xml:space="preserve"> </w:t>
      </w:r>
      <w:r>
        <w:rPr>
          <w:b w:val="0"/>
          <w:i w:val="0"/>
        </w:rPr>
        <w:t>package</w:t>
      </w:r>
      <w:r>
        <w:rPr>
          <w:b w:val="0"/>
          <w:i w:val="0"/>
        </w:rPr>
        <w:t xml:space="preserve"> </w:t>
      </w:r>
      <w:r>
        <w:rPr>
          <w:b w:val="0"/>
          <w:i w:val="0"/>
        </w:rPr>
        <w:t>contains;</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or</w:t>
      </w:r>
      <w:r>
        <w:rPr>
          <w:b w:val="0"/>
          <w:i w:val="0"/>
        </w:rPr>
        <w:t xml:space="preserve"> </w:t>
      </w:r>
      <w:r>
        <w:rPr>
          <w:b w:val="0"/>
          <w:i w:val="0"/>
        </w:rPr>
        <w:t>proficiency.</w:t>
      </w:r>
      <w:r>
        <w:rPr>
          <w:b w:val="0"/>
          <w:i w:val="0"/>
        </w:rPr>
        <w:t xml:space="preserve"> </w:t>
      </w:r>
      <w:r>
        <w:rPr>
          <w:b w:val="0"/>
          <w:i w:val="0"/>
        </w:rPr>
        <w:t>Use</w:t>
      </w:r>
      <w:r>
        <w:rPr>
          <w:b w:val="0"/>
          <w:i w:val="0"/>
        </w:rPr>
        <w:t xml:space="preserve"> </w:t>
      </w:r>
      <w:hyperlink w:anchor="f_148feb18b25f087a9a">
        <w:r>
          <w:rPr>
            <w:color w:val="174A75"/>
            <w:u w:val="single"/>
          </w:rPr>
          <w:t xml:space="preserve">Readiness_Gate.md</w:t>
        </w:r>
      </w:hyperlink>
      <w:r>
        <w:rPr>
          <w:b w:val="0"/>
          <w:i w:val="0"/>
        </w:rPr>
        <w:t xml:space="preserve"> </w:t>
      </w:r>
      <w:r>
        <w:rPr>
          <w:b w:val="0"/>
          <w:i w:val="0"/>
        </w:rPr>
        <w:t>before</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topic</w:t>
      </w:r>
      <w:r>
        <w:rPr>
          <w:b w:val="0"/>
          <w:i w:val="0"/>
        </w:rPr>
        <w:t xml:space="preserve"> </w:t>
      </w:r>
      <w:r>
        <w:rPr>
          <w:b w:val="0"/>
          <w:i w:val="0"/>
        </w:rPr>
        <w:t>as</w:t>
      </w:r>
      <w:r>
        <w:rPr>
          <w:b w:val="0"/>
          <w:i w:val="0"/>
        </w:rPr>
        <w:t xml:space="preserve"> </w:t>
      </w:r>
      <w:r>
        <w:rPr>
          <w:b w:val="0"/>
          <w:i w:val="0"/>
        </w:rPr>
        <w:t>interview</w:t>
      </w:r>
      <w:r>
        <w:rPr>
          <w:b w:val="0"/>
          <w:i w:val="0"/>
        </w:rPr>
        <w:t xml:space="preserve"> </w:t>
      </w:r>
      <w:r>
        <w:rPr>
          <w:b w:val="0"/>
          <w:i w:val="0"/>
        </w:rPr>
        <w:t>ready.</w:t>
      </w:r>
    </w:p>
    <w:p>
      <w:pPr>
        <w:pStyle w:val="Heading3"/>
      </w:pPr>
      <w:r>
        <w:rPr>
          <w:color w:val="000000"/>
        </w:rPr>
        <w:t>Project README template</w:t>
      </w:r>
    </w:p>
    <w:p>
      <w:r>
        <w:rPr>
          <w:b w:val="0"/>
          <w:i w:val="0"/>
        </w:rPr>
        <w:t>For</w:t>
      </w:r>
      <w:r>
        <w:rPr>
          <w:b w:val="0"/>
          <w:i w:val="0"/>
        </w:rPr>
        <w:t xml:space="preserve"> </w:t>
      </w:r>
      <w:r>
        <w:rPr>
          <w:b w:val="0"/>
          <w:i w:val="0"/>
        </w:rPr>
        <w:t>one</w:t>
      </w:r>
      <w:r>
        <w:rPr>
          <w:b w:val="0"/>
          <w:i w:val="0"/>
        </w:rPr>
        <w:t xml:space="preserve"> </w:t>
      </w:r>
      <w:r>
        <w:rPr>
          <w:b w:val="0"/>
          <w:i w:val="0"/>
        </w:rPr>
        <w:t>strong</w:t>
      </w:r>
      <w:r>
        <w:rPr>
          <w:b w:val="0"/>
          <w:i w:val="0"/>
        </w:rPr>
        <w:t xml:space="preserve"> </w:t>
      </w:r>
      <w:r>
        <w:rPr>
          <w:b w:val="0"/>
          <w:i w:val="0"/>
        </w:rPr>
        <w:t>project,</w:t>
      </w:r>
      <w:r>
        <w:rPr>
          <w:b w:val="0"/>
          <w:i w:val="0"/>
        </w:rPr>
        <w:t xml:space="preserve"> </w:t>
      </w:r>
      <w:r>
        <w:rPr>
          <w:b w:val="0"/>
          <w:i w:val="0"/>
        </w:rPr>
        <w:t>replace</w:t>
      </w:r>
      <w:r>
        <w:rPr>
          <w:b w:val="0"/>
          <w:i w:val="0"/>
        </w:rPr>
        <w:t xml:space="preserve"> </w:t>
      </w:r>
      <w:r>
        <w:rPr>
          <w:b w:val="0"/>
          <w:i w:val="0"/>
        </w:rPr>
        <w:t>each</w:t>
      </w:r>
      <w:r>
        <w:rPr>
          <w:b w:val="0"/>
          <w:i w:val="0"/>
        </w:rPr>
        <w:t xml:space="preserve"> </w:t>
      </w:r>
      <w:r>
        <w:rPr>
          <w:b w:val="0"/>
          <w:i w:val="0"/>
        </w:rPr>
        <w:t>bracketed</w:t>
      </w:r>
      <w:r>
        <w:rPr>
          <w:b w:val="0"/>
          <w:i w:val="0"/>
        </w:rPr>
        <w:t xml:space="preserve"> </w:t>
      </w:r>
      <w:r>
        <w:rPr>
          <w:b w:val="0"/>
          <w:i w:val="0"/>
        </w:rPr>
        <w:t>field</w:t>
      </w:r>
      <w:r>
        <w:rPr>
          <w:b w:val="0"/>
          <w:i w:val="0"/>
        </w:rPr>
        <w:t xml:space="preserve"> </w:t>
      </w:r>
      <w:r>
        <w:rPr>
          <w:b w:val="0"/>
          <w:i w:val="0"/>
        </w:rPr>
        <w:t>with</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evidence.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intentional</w:t>
      </w:r>
      <w:r>
        <w:rPr>
          <w:b w:val="0"/>
          <w:i w:val="0"/>
        </w:rPr>
        <w:t xml:space="preserve"> </w:t>
      </w:r>
      <w:r>
        <w:rPr>
          <w:b w:val="0"/>
          <w:i w:val="0"/>
        </w:rPr>
        <w:t>personal-evidence</w:t>
      </w:r>
      <w:r>
        <w:rPr>
          <w:b w:val="0"/>
          <w:i w:val="0"/>
        </w:rPr>
        <w:t xml:space="preserve"> </w:t>
      </w:r>
      <w:r>
        <w:rPr>
          <w:b w:val="0"/>
          <w:i w:val="0"/>
        </w:rPr>
        <w:t>fields,</w:t>
      </w:r>
      <w:r>
        <w:rPr>
          <w:b w:val="0"/>
          <w:i w:val="0"/>
        </w:rPr>
        <w:t xml:space="preserve"> </w:t>
      </w:r>
      <w:r>
        <w:rPr>
          <w:b w:val="0"/>
          <w:i w:val="0"/>
        </w:rPr>
        <w:t>not</w:t>
      </w:r>
      <w:r>
        <w:rPr>
          <w:b w:val="0"/>
          <w:i w:val="0"/>
        </w:rPr>
        <w:t xml:space="preserve"> </w:t>
      </w:r>
      <w:r>
        <w:rPr>
          <w:b w:val="0"/>
          <w:i w:val="0"/>
        </w:rPr>
        <w:t>implied</w:t>
      </w:r>
      <w:r>
        <w:rPr>
          <w:b w:val="0"/>
          <w:i w:val="0"/>
        </w:rPr>
        <w:t xml:space="preserve"> </w:t>
      </w:r>
      <w:r>
        <w:rPr>
          <w:b w:val="0"/>
          <w:i w:val="0"/>
        </w:rPr>
        <w:t>achievements.</w:t>
      </w:r>
    </w:p>
    <w:p>
      <w:pPr>
        <w:pStyle w:val="CodeExample"/>
      </w:pPr>
      <w:r>
        <w:t>Project and problem: [specific user or engineering need]</w:t>
      </w:r>
    </w:p>
    <w:p>
      <w:pPr>
        <w:pStyle w:val="CodeExample"/>
      </w:pPr>
      <w:r>
        <w:t>Scope: [implemented behavior and explicit limits]</w:t>
      </w:r>
    </w:p>
    <w:p>
      <w:pPr>
        <w:pStyle w:val="CodeExample"/>
      </w:pPr>
      <w:r>
        <w:t>My contribution: [files, decisions, tests and investigations I performed]</w:t>
      </w:r>
    </w:p>
    <w:p>
      <w:pPr>
        <w:pStyle w:val="CodeExample"/>
      </w:pPr>
      <w:r>
        <w:t>Dependencies: [upstream components, versions and attribution]</w:t>
      </w:r>
    </w:p>
    <w:p>
      <w:pPr>
        <w:pStyle w:val="CodeExample"/>
      </w:pPr>
      <w:r>
        <w:t>Architecture: [components, interfaces, owners and persistent state]</w:t>
      </w:r>
    </w:p>
    <w:p>
      <w:pPr>
        <w:pStyle w:val="CodeExample"/>
      </w:pPr>
      <w:r>
        <w:t>Build and run: [commands from a clean checkout]</w:t>
      </w:r>
    </w:p>
    <w:p>
      <w:pPr>
        <w:pStyle w:val="CodeExample"/>
      </w:pPr>
      <w:r>
        <w:t>Acceptance: [requirement ID, stimulus, expected result, test]</w:t>
      </w:r>
    </w:p>
    <w:p>
      <w:pPr>
        <w:pStyle w:val="CodeExample"/>
      </w:pPr>
      <w:r>
        <w:t>Results: [observed outcome, environment and evidence path]</w:t>
      </w:r>
    </w:p>
    <w:p>
      <w:pPr>
        <w:pStyle w:val="CodeExample"/>
      </w:pPr>
      <w:r>
        <w:t>Failure investigation: [symptom, hypotheses, discriminating test, fix]</w:t>
      </w:r>
    </w:p>
    <w:p>
      <w:pPr>
        <w:pStyle w:val="CodeExample"/>
      </w:pPr>
      <w:r>
        <w:t>Limitations: [pending target, timing, security or durability checks]</w:t>
      </w:r>
    </w:p>
    <w:p>
      <w:pPr>
        <w:pStyle w:val="CodeExample"/>
      </w:pPr>
      <w:r>
        <w:t>Next improvement: [one justified change and its proposed test]</w:t>
      </w:r>
    </w:p>
    <w:p>
      <w:pPr>
        <w:spacing w:after="20"/>
      </w:pPr>
    </w:p>
    <w:p>
      <w:r>
        <w:rPr>
          <w:b w:val="0"/>
          <w:i w:val="0"/>
        </w:rPr>
        <w:t>Use</w:t>
      </w:r>
      <w:r>
        <w:rPr>
          <w:b w:val="0"/>
          <w:i w:val="0"/>
        </w:rPr>
        <w:t xml:space="preserve"> </w:t>
      </w:r>
      <w:r>
        <w:rPr>
          <w:b w:val="0"/>
          <w:i w:val="0"/>
        </w:rPr>
        <w:t>one</w:t>
      </w:r>
      <w:r>
        <w:rPr>
          <w:b w:val="0"/>
          <w:i w:val="0"/>
        </w:rPr>
        <w:t xml:space="preserve"> </w:t>
      </w:r>
      <w:r>
        <w:rPr>
          <w:b w:val="0"/>
          <w:i w:val="0"/>
        </w:rPr>
        <w:t>diagram</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clarifies</w:t>
      </w:r>
      <w:r>
        <w:rPr>
          <w:b w:val="0"/>
          <w:i w:val="0"/>
        </w:rPr>
        <w:t xml:space="preserve"> </w:t>
      </w:r>
      <w:r>
        <w:rPr>
          <w:b w:val="0"/>
          <w:i w:val="0"/>
        </w:rPr>
        <w:t>interfaces</w:t>
      </w:r>
      <w:r>
        <w:rPr>
          <w:b w:val="0"/>
          <w:i w:val="0"/>
        </w:rPr>
        <w:t xml:space="preserve"> </w:t>
      </w:r>
      <w:r>
        <w:rPr>
          <w:b w:val="0"/>
          <w:i w:val="0"/>
        </w:rPr>
        <w:t>or</w:t>
      </w:r>
      <w:r>
        <w:rPr>
          <w:b w:val="0"/>
          <w:i w:val="0"/>
        </w:rPr>
        <w:t xml:space="preserve"> </w:t>
      </w:r>
      <w:r>
        <w:rPr>
          <w:b w:val="0"/>
          <w:i w:val="0"/>
        </w:rPr>
        <w:t>failure</w:t>
      </w:r>
      <w:r>
        <w:rPr>
          <w:b w:val="0"/>
          <w:i w:val="0"/>
        </w:rPr>
        <w:t xml:space="preserve"> </w:t>
      </w:r>
      <w:r>
        <w:rPr>
          <w:b w:val="0"/>
          <w:i w:val="0"/>
        </w:rPr>
        <w:t>boundaries.</w:t>
      </w:r>
      <w:r>
        <w:rPr>
          <w:b w:val="0"/>
          <w:i w:val="0"/>
        </w:rPr>
        <w:t xml:space="preserve"> </w:t>
      </w:r>
      <w:r>
        <w:rPr>
          <w:b w:val="0"/>
          <w:i w:val="0"/>
        </w:rPr>
        <w:t>Keep</w:t>
      </w:r>
      <w:r>
        <w:rPr>
          <w:b w:val="0"/>
          <w:i w:val="0"/>
        </w:rPr>
        <w:t xml:space="preserve"> </w:t>
      </w:r>
      <w:r>
        <w:rPr>
          <w:b w:val="0"/>
          <w:i w:val="0"/>
        </w:rPr>
        <w:t>raw</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measurement</w:t>
      </w:r>
      <w:r>
        <w:rPr>
          <w:b w:val="0"/>
          <w:i w:val="0"/>
        </w:rPr>
        <w:t xml:space="preserve"> </w:t>
      </w:r>
      <w:r>
        <w:rPr>
          <w:b w:val="0"/>
          <w:i w:val="0"/>
        </w:rPr>
        <w:t>data</w:t>
      </w:r>
      <w:r>
        <w:rPr>
          <w:b w:val="0"/>
          <w:i w:val="0"/>
        </w:rPr>
        <w:t xml:space="preserve"> </w:t>
      </w:r>
      <w:r>
        <w:rPr>
          <w:b w:val="0"/>
          <w:i w:val="0"/>
        </w:rPr>
        <w:t>alongside</w:t>
      </w:r>
      <w:r>
        <w:rPr>
          <w:b w:val="0"/>
          <w:i w:val="0"/>
        </w:rPr>
        <w:t xml:space="preserve"> </w:t>
      </w:r>
      <w:r>
        <w:rPr>
          <w:b w:val="0"/>
          <w:i w:val="0"/>
        </w:rPr>
        <w:t>the</w:t>
      </w:r>
      <w:r>
        <w:rPr>
          <w:b w:val="0"/>
          <w:i w:val="0"/>
        </w:rPr>
        <w:t xml:space="preserve"> </w:t>
      </w:r>
      <w:r>
        <w:rPr>
          <w:b w:val="0"/>
          <w:i w:val="0"/>
        </w:rPr>
        <w:t>summarizing</w:t>
      </w:r>
      <w:r>
        <w:rPr>
          <w:b w:val="0"/>
          <w:i w:val="0"/>
        </w:rPr>
        <w:t xml:space="preserve"> </w:t>
      </w:r>
      <w:r>
        <w:rPr>
          <w:b w:val="0"/>
          <w:i w:val="0"/>
        </w:rPr>
        <w:t>explanation.</w:t>
      </w:r>
      <w:r>
        <w:rPr>
          <w:b w:val="0"/>
          <w:i w:val="0"/>
        </w:rPr>
        <w:t xml:space="preserve"> </w:t>
      </w:r>
      <w:r>
        <w:rPr>
          <w:b w:val="0"/>
          <w:i w:val="0"/>
        </w:rPr>
        <w:t>Record</w:t>
      </w:r>
      <w:r>
        <w:rPr>
          <w:b w:val="0"/>
          <w:i w:val="0"/>
        </w:rPr>
        <w:t xml:space="preserve"> </w:t>
      </w:r>
      <w:r>
        <w:rPr>
          <w:b w:val="0"/>
          <w:i w:val="0"/>
        </w:rPr>
        <w:t>whether</w:t>
      </w:r>
      <w:r>
        <w:rPr>
          <w:b w:val="0"/>
          <w:i w:val="0"/>
        </w:rPr>
        <w:t xml:space="preserve"> </w:t>
      </w:r>
      <w:r>
        <w:rPr>
          <w:b w:val="0"/>
          <w:i w:val="0"/>
        </w:rPr>
        <w:t>an</w:t>
      </w:r>
      <w:r>
        <w:rPr>
          <w:b w:val="0"/>
          <w:i w:val="0"/>
        </w:rPr>
        <w:t xml:space="preserve"> </w:t>
      </w:r>
      <w:r>
        <w:rPr>
          <w:b w:val="0"/>
          <w:i w:val="0"/>
        </w:rPr>
        <w:t>execution</w:t>
      </w:r>
      <w:r>
        <w:rPr>
          <w:b w:val="0"/>
          <w:i w:val="0"/>
        </w:rPr>
        <w:t xml:space="preserve"> </w:t>
      </w:r>
      <w:r>
        <w:rPr>
          <w:b w:val="0"/>
          <w:i w:val="0"/>
        </w:rPr>
        <w:t>used</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user-mode</w:t>
      </w:r>
      <w:r>
        <w:rPr>
          <w:b w:val="0"/>
          <w:i w:val="0"/>
        </w:rPr>
        <w:t xml:space="preserve"> </w:t>
      </w:r>
      <w:r>
        <w:rPr>
          <w:b w:val="0"/>
          <w:i w:val="0"/>
        </w:rPr>
        <w:t>emulator,</w:t>
      </w:r>
      <w:r>
        <w:rPr>
          <w:b w:val="0"/>
          <w:i w:val="0"/>
        </w:rPr>
        <w:t xml:space="preserve"> </w:t>
      </w:r>
      <w:r>
        <w:rPr>
          <w:b w:val="0"/>
          <w:i w:val="0"/>
        </w:rPr>
        <w:t>full</w:t>
      </w:r>
      <w:r>
        <w:rPr>
          <w:b w:val="0"/>
          <w:i w:val="0"/>
        </w:rPr>
        <w:t xml:space="preserve"> </w:t>
      </w:r>
      <w:r>
        <w:rPr>
          <w:b w:val="0"/>
          <w:i w:val="0"/>
        </w:rPr>
        <w:t>guest</w:t>
      </w:r>
      <w:r>
        <w:rPr>
          <w:b w:val="0"/>
          <w:i w:val="0"/>
        </w:rPr>
        <w:t xml:space="preserve"> </w:t>
      </w:r>
      <w:r>
        <w:rPr>
          <w:b w:val="0"/>
          <w:i w:val="0"/>
        </w:rPr>
        <w:t>or</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those</w:t>
      </w:r>
      <w:r>
        <w:rPr>
          <w:b w:val="0"/>
          <w:i w:val="0"/>
        </w:rPr>
        <w:t xml:space="preserve"> </w:t>
      </w:r>
      <w:r>
        <w:rPr>
          <w:b w:val="0"/>
          <w:i w:val="0"/>
        </w:rPr>
        <w:t>environments</w:t>
      </w:r>
      <w:r>
        <w:rPr>
          <w:b w:val="0"/>
          <w:i w:val="0"/>
        </w:rPr>
        <w:t xml:space="preserve"> </w:t>
      </w:r>
      <w:r>
        <w:rPr>
          <w:b w:val="0"/>
          <w:i w:val="0"/>
        </w:rPr>
        <w:t>provide</w:t>
      </w:r>
      <w:r>
        <w:rPr>
          <w:b w:val="0"/>
          <w:i w:val="0"/>
        </w:rPr>
        <w:t xml:space="preserve"> </w:t>
      </w:r>
      <w:r>
        <w:rPr>
          <w:b w:val="0"/>
          <w:i w:val="0"/>
        </w:rPr>
        <w:t>different</w:t>
      </w:r>
      <w:r>
        <w:rPr>
          <w:b w:val="0"/>
          <w:i w:val="0"/>
        </w:rPr>
        <w:t xml:space="preserve"> </w:t>
      </w:r>
      <w:r>
        <w:rPr>
          <w:b w:val="0"/>
          <w:i w:val="0"/>
        </w:rPr>
        <w:t>evidence.</w:t>
      </w:r>
    </w:p>
    <w:p>
      <w:pPr>
        <w:pStyle w:val="Heading3"/>
      </w:pPr>
      <w:r>
        <w:rPr>
          <w:color w:val="000000"/>
        </w:rPr>
        <w:t>Ten minute demonstration</w:t>
      </w:r>
    </w:p>
    <w:p>
      <w:r>
        <w:rPr>
          <w:b w:val="0"/>
          <w:i w:val="0"/>
        </w:rPr>
        <w:t>Spend</w:t>
      </w:r>
      <w:r>
        <w:rPr>
          <w:b w:val="0"/>
          <w:i w:val="0"/>
        </w:rPr>
        <w:t xml:space="preserve"> </w:t>
      </w:r>
      <w:r>
        <w:rPr>
          <w:b w:val="0"/>
          <w:i w:val="0"/>
        </w:rPr>
        <w:t>one</w:t>
      </w:r>
      <w:r>
        <w:rPr>
          <w:b w:val="0"/>
          <w:i w:val="0"/>
        </w:rPr>
        <w:t xml:space="preserve"> </w:t>
      </w:r>
      <w:r>
        <w:rPr>
          <w:b w:val="0"/>
          <w:i w:val="0"/>
        </w:rPr>
        <w:t>minute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and</w:t>
      </w:r>
      <w:r>
        <w:rPr>
          <w:b w:val="0"/>
          <w:i w:val="0"/>
        </w:rPr>
        <w:t xml:space="preserve"> </w:t>
      </w:r>
      <w:r>
        <w:rPr>
          <w:b w:val="0"/>
          <w:i w:val="0"/>
        </w:rPr>
        <w:t>scope,</w:t>
      </w:r>
      <w:r>
        <w:rPr>
          <w:b w:val="0"/>
          <w:i w:val="0"/>
        </w:rPr>
        <w:t xml:space="preserve"> </w:t>
      </w:r>
      <w:r>
        <w:rPr>
          <w:b w:val="0"/>
          <w:i w:val="0"/>
        </w:rPr>
        <w:t>two</w:t>
      </w:r>
      <w:r>
        <w:rPr>
          <w:b w:val="0"/>
          <w:i w:val="0"/>
        </w:rPr>
        <w:t xml:space="preserve"> </w:t>
      </w:r>
      <w:r>
        <w:rPr>
          <w:b w:val="0"/>
          <w:i w:val="0"/>
        </w:rPr>
        <w:t>on</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three</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normal</w:t>
      </w:r>
      <w:r>
        <w:rPr>
          <w:b w:val="0"/>
          <w:i w:val="0"/>
        </w:rPr>
        <w:t xml:space="preserve"> </w:t>
      </w:r>
      <w:r>
        <w:rPr>
          <w:b w:val="0"/>
          <w:i w:val="0"/>
        </w:rPr>
        <w:t>run,</w:t>
      </w:r>
      <w:r>
        <w:rPr>
          <w:b w:val="0"/>
          <w:i w:val="0"/>
        </w:rPr>
        <w:t xml:space="preserve"> </w:t>
      </w:r>
      <w:r>
        <w:rPr>
          <w:b w:val="0"/>
          <w:i w:val="0"/>
        </w:rPr>
        <w:t>two</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injected</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two</w:t>
      </w:r>
      <w:r>
        <w:rPr>
          <w:b w:val="0"/>
          <w:i w:val="0"/>
        </w:rPr>
        <w:t xml:space="preserve"> </w:t>
      </w:r>
      <w:r>
        <w:rPr>
          <w:b w:val="0"/>
          <w:i w:val="0"/>
        </w:rPr>
        <w:t>on</w:t>
      </w:r>
      <w:r>
        <w:rPr>
          <w:b w:val="0"/>
          <w:i w:val="0"/>
        </w:rPr>
        <w:t xml:space="preserve"> </w:t>
      </w:r>
      <w:r>
        <w:rPr>
          <w:b w:val="0"/>
          <w:i w:val="0"/>
        </w:rPr>
        <w:t>results</w:t>
      </w:r>
      <w:r>
        <w:rPr>
          <w:b w:val="0"/>
          <w:i w:val="0"/>
        </w:rPr>
        <w:t xml:space="preserve"> </w:t>
      </w:r>
      <w:r>
        <w:rPr>
          <w:b w:val="0"/>
          <w:i w:val="0"/>
        </w:rPr>
        <w:t>and</w:t>
      </w:r>
      <w:r>
        <w:rPr>
          <w:b w:val="0"/>
          <w:i w:val="0"/>
        </w:rPr>
        <w:t xml:space="preserve"> </w:t>
      </w:r>
      <w:r>
        <w:rPr>
          <w:b w:val="0"/>
          <w:i w:val="0"/>
        </w:rPr>
        <w:t>limitations.</w:t>
      </w:r>
      <w:r>
        <w:rPr>
          <w:b w:val="0"/>
          <w:i w:val="0"/>
        </w:rPr>
        <w:t xml:space="preserve"> </w:t>
      </w:r>
      <w:r>
        <w:rPr>
          <w:b w:val="0"/>
          <w:i w:val="0"/>
        </w:rPr>
        <w:t>Prepare</w:t>
      </w:r>
      <w:r>
        <w:rPr>
          <w:b w:val="0"/>
          <w:i w:val="0"/>
        </w:rPr>
        <w:t xml:space="preserve"> </w:t>
      </w:r>
      <w:r>
        <w:rPr>
          <w:b w:val="0"/>
          <w:i w:val="0"/>
        </w:rPr>
        <w:t>a</w:t>
      </w:r>
      <w:r>
        <w:rPr>
          <w:b w:val="0"/>
          <w:i w:val="0"/>
        </w:rPr>
        <w:t xml:space="preserve"> </w:t>
      </w:r>
      <w:r>
        <w:rPr>
          <w:b w:val="0"/>
          <w:i w:val="0"/>
        </w:rPr>
        <w:t>fallback</w:t>
      </w:r>
      <w:r>
        <w:rPr>
          <w:b w:val="0"/>
          <w:i w:val="0"/>
        </w:rPr>
        <w:t xml:space="preserve"> </w:t>
      </w:r>
      <w:r>
        <w:rPr>
          <w:b w:val="0"/>
          <w:i w:val="0"/>
        </w:rPr>
        <w:t>log</w:t>
      </w:r>
      <w:r>
        <w:rPr>
          <w:b w:val="0"/>
          <w:i w:val="0"/>
        </w:rPr>
        <w:t xml:space="preserve"> </w:t>
      </w:r>
      <w:r>
        <w:rPr>
          <w:b w:val="0"/>
          <w:i w:val="0"/>
        </w:rPr>
        <w:t>in</w:t>
      </w:r>
      <w:r>
        <w:rPr>
          <w:b w:val="0"/>
          <w:i w:val="0"/>
        </w:rPr>
        <w:t xml:space="preserve"> </w:t>
      </w:r>
      <w:r>
        <w:rPr>
          <w:b w:val="0"/>
          <w:i w:val="0"/>
        </w:rPr>
        <w:t>case</w:t>
      </w:r>
      <w:r>
        <w:rPr>
          <w:b w:val="0"/>
          <w:i w:val="0"/>
        </w:rPr>
        <w:t xml:space="preserve"> </w:t>
      </w:r>
      <w:r>
        <w:rPr>
          <w:b w:val="0"/>
          <w:i w:val="0"/>
        </w:rPr>
        <w:t>the</w:t>
      </w:r>
      <w:r>
        <w:rPr>
          <w:b w:val="0"/>
          <w:i w:val="0"/>
        </w:rPr>
        <w:t xml:space="preserve"> </w:t>
      </w:r>
      <w:r>
        <w:rPr>
          <w:b w:val="0"/>
          <w:i w:val="0"/>
        </w:rPr>
        <w:t>environment</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and</w:t>
      </w:r>
      <w:r>
        <w:rPr>
          <w:b w:val="0"/>
          <w:i w:val="0"/>
        </w:rPr>
        <w:t xml:space="preserve"> </w:t>
      </w:r>
      <w:r>
        <w:rPr>
          <w:b w:val="0"/>
          <w:i w:val="0"/>
        </w:rPr>
        <w:t>label</w:t>
      </w:r>
      <w:r>
        <w:rPr>
          <w:b w:val="0"/>
          <w:i w:val="0"/>
        </w:rPr>
        <w:t xml:space="preserve"> </w:t>
      </w:r>
      <w:r>
        <w:rPr>
          <w:b w:val="0"/>
          <w:i w:val="0"/>
        </w:rPr>
        <w:t>playback</w:t>
      </w:r>
      <w:r>
        <w:rPr>
          <w:b w:val="0"/>
          <w:i w:val="0"/>
        </w:rPr>
        <w:t xml:space="preserve"> </w:t>
      </w:r>
      <w:r>
        <w:rPr>
          <w:b w:val="0"/>
          <w:i w:val="0"/>
        </w:rPr>
        <w:t>as</w:t>
      </w:r>
      <w:r>
        <w:rPr>
          <w:b w:val="0"/>
          <w:i w:val="0"/>
        </w:rPr>
        <w:t xml:space="preserve"> </w:t>
      </w:r>
      <w:r>
        <w:rPr>
          <w:b w:val="0"/>
          <w:i w:val="0"/>
        </w:rPr>
        <w:t>recorded</w:t>
      </w:r>
      <w:r>
        <w:rPr>
          <w:b w:val="0"/>
          <w:i w:val="0"/>
        </w:rPr>
        <w:t xml:space="preserve"> </w:t>
      </w:r>
      <w:r>
        <w:rPr>
          <w:b w:val="0"/>
          <w:i w:val="0"/>
        </w:rPr>
        <w:t>evidence.</w:t>
      </w:r>
      <w:r>
        <w:rPr>
          <w:b w:val="0"/>
          <w:i w:val="0"/>
        </w:rPr>
        <w:t xml:space="preserve"> </w:t>
      </w:r>
      <w:r>
        <w:rPr>
          <w:b w:val="0"/>
          <w:i w:val="0"/>
        </w:rPr>
        <w:t>The</w:t>
      </w:r>
      <w:r>
        <w:rPr>
          <w:b w:val="0"/>
          <w:i w:val="0"/>
        </w:rPr>
        <w:t xml:space="preserve"> </w:t>
      </w:r>
      <w:r>
        <w:rPr>
          <w:b w:val="0"/>
          <w:i w:val="0"/>
        </w:rPr>
        <w:t>demonstration</w:t>
      </w:r>
      <w:r>
        <w:rPr>
          <w:b w:val="0"/>
          <w:i w:val="0"/>
        </w:rPr>
        <w:t xml:space="preserve"> </w:t>
      </w:r>
      <w:r>
        <w:rPr>
          <w:b w:val="0"/>
          <w:i w:val="0"/>
        </w:rPr>
        <w:t>should</w:t>
      </w:r>
      <w:r>
        <w:rPr>
          <w:b w:val="0"/>
          <w:i w:val="0"/>
        </w:rPr>
        <w:t xml:space="preserve"> </w:t>
      </w:r>
      <w:r>
        <w:rPr>
          <w:b w:val="0"/>
          <w:i w:val="0"/>
        </w:rPr>
        <w:t>show</w:t>
      </w:r>
      <w:r>
        <w:rPr>
          <w:b w:val="0"/>
          <w:i w:val="0"/>
        </w:rPr>
        <w:t xml:space="preserve"> </w:t>
      </w:r>
      <w:r>
        <w:rPr>
          <w:b w:val="0"/>
          <w:i w:val="0"/>
        </w:rPr>
        <w:t>why</w:t>
      </w:r>
      <w:r>
        <w:rPr>
          <w:b w:val="0"/>
          <w:i w:val="0"/>
        </w:rPr>
        <w:t xml:space="preserve"> </w:t>
      </w:r>
      <w:r>
        <w:rPr>
          <w:b w:val="0"/>
          <w:i w:val="0"/>
        </w:rPr>
        <w:t>a</w:t>
      </w:r>
      <w:r>
        <w:rPr>
          <w:b w:val="0"/>
          <w:i w:val="0"/>
        </w:rPr>
        <w:t xml:space="preserve"> </w:t>
      </w:r>
      <w:r>
        <w:rPr>
          <w:b w:val="0"/>
          <w:i w:val="0"/>
        </w:rPr>
        <w:t>decision</w:t>
      </w:r>
      <w:r>
        <w:rPr>
          <w:b w:val="0"/>
          <w:i w:val="0"/>
        </w:rPr>
        <w:t xml:space="preserve"> </w:t>
      </w:r>
      <w:r>
        <w:rPr>
          <w:b w:val="0"/>
          <w:i w:val="0"/>
        </w:rPr>
        <w:t>matters,</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prints</w:t>
      </w:r>
      <w:r>
        <w:rPr>
          <w:b w:val="0"/>
          <w:i w:val="0"/>
        </w:rPr>
        <w:t xml:space="preserve"> </w:t>
      </w:r>
      <w:r>
        <w:rPr>
          <w:b w:val="0"/>
          <w:i w:val="0"/>
        </w:rPr>
        <w:t>output.</w:t>
      </w:r>
    </w:p>
    <w:p>
      <w:r>
        <w:rPr>
          <w:b w:val="0"/>
          <w:i w:val="0"/>
        </w:rPr>
        <w:t>For</w:t>
      </w:r>
      <w:r>
        <w:rPr>
          <w:b w:val="0"/>
          <w:i w:val="0"/>
        </w:rPr>
        <w:t xml:space="preserve"> </w:t>
      </w:r>
      <w:r>
        <w:rPr>
          <w:b w:val="0"/>
          <w:i w:val="0"/>
        </w:rPr>
        <w:t>B03,</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defense</w:t>
      </w:r>
      <w:r>
        <w:rPr>
          <w:b w:val="0"/>
          <w:i w:val="0"/>
        </w:rPr>
        <w:t xml:space="preserve"> </w:t>
      </w:r>
      <w:r>
        <w:rPr>
          <w:b w:val="0"/>
          <w:i w:val="0"/>
        </w:rPr>
        <w:t>is</w:t>
      </w:r>
      <w:r>
        <w:rPr>
          <w:b w:val="0"/>
          <w:i w:val="0"/>
        </w:rPr>
        <w:t xml:space="preserve"> </w:t>
      </w:r>
      <w:r>
        <w:rPr>
          <w:b w:val="0"/>
          <w:i w:val="0"/>
        </w:rPr>
        <w:t>fragmentation,</w:t>
      </w:r>
      <w:r>
        <w:rPr>
          <w:b w:val="0"/>
          <w:i w:val="0"/>
        </w:rPr>
        <w:t xml:space="preserve"> </w:t>
      </w:r>
      <w:r>
        <w:rPr>
          <w:b w:val="0"/>
          <w:i w:val="0"/>
        </w:rPr>
        <w:t>cancellation</w:t>
      </w:r>
      <w:r>
        <w:rPr>
          <w:b w:val="0"/>
          <w:i w:val="0"/>
        </w:rPr>
        <w:t xml:space="preserve"> </w:t>
      </w:r>
      <w:r>
        <w:rPr>
          <w:b w:val="0"/>
          <w:i w:val="0"/>
        </w:rPr>
        <w:t>cleanup</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freshness</w:t>
      </w:r>
      <w:r>
        <w:rPr>
          <w:b w:val="0"/>
          <w:i w:val="0"/>
        </w:rPr>
        <w:t xml:space="preserve"> </w:t>
      </w:r>
      <w:r>
        <w:rPr>
          <w:b w:val="0"/>
          <w:i w:val="0"/>
        </w:rPr>
        <w:t>limits.</w:t>
      </w:r>
      <w:r>
        <w:rPr>
          <w:b w:val="0"/>
          <w:i w:val="0"/>
        </w:rPr>
        <w:t xml:space="preserve"> </w:t>
      </w:r>
      <w:r>
        <w:rPr>
          <w:b w:val="0"/>
          <w:i w:val="0"/>
        </w:rPr>
        <w:t>For</w:t>
      </w:r>
      <w:r>
        <w:rPr>
          <w:b w:val="0"/>
          <w:i w:val="0"/>
        </w:rPr>
        <w:t xml:space="preserve"> </w:t>
      </w:r>
      <w:r>
        <w:rPr>
          <w:b w:val="0"/>
          <w:i w:val="0"/>
        </w:rPr>
        <w:t>I02,</w:t>
      </w:r>
      <w:r>
        <w:rPr>
          <w:b w:val="0"/>
          <w:i w:val="0"/>
        </w:rPr>
        <w:t xml:space="preserve"> </w:t>
      </w:r>
      <w:r>
        <w:rPr>
          <w:b w:val="0"/>
          <w:i w:val="0"/>
        </w:rPr>
        <w:t>explain</w:t>
      </w:r>
      <w:r>
        <w:rPr>
          <w:b w:val="0"/>
          <w:i w:val="0"/>
        </w:rPr>
        <w:t xml:space="preserve"> </w:t>
      </w:r>
      <w:r>
        <w:rPr>
          <w:b w:val="0"/>
          <w:i w:val="0"/>
        </w:rPr>
        <w:t>wait</w:t>
      </w:r>
      <w:r>
        <w:rPr>
          <w:b w:val="0"/>
          <w:i w:val="0"/>
        </w:rPr>
        <w:t xml:space="preserve"> </w:t>
      </w:r>
      <w:r>
        <w:rPr>
          <w:b w:val="0"/>
          <w:i w:val="0"/>
        </w:rPr>
        <w:t>predicates</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then</w:t>
      </w:r>
      <w:r>
        <w:rPr>
          <w:b w:val="0"/>
          <w:i w:val="0"/>
        </w:rPr>
        <w:t xml:space="preserve"> </w:t>
      </w:r>
      <w:r>
        <w:rPr>
          <w:b w:val="0"/>
          <w:i w:val="0"/>
        </w:rPr>
        <w:t>distinguish</w:t>
      </w:r>
      <w:r>
        <w:rPr>
          <w:b w:val="0"/>
          <w:i w:val="0"/>
        </w:rPr>
        <w:t xml:space="preserve"> </w:t>
      </w:r>
      <w:r>
        <w:rPr>
          <w:b w:val="0"/>
          <w:i w:val="0"/>
        </w:rPr>
        <w:t>object</w:t>
      </w:r>
      <w:r>
        <w:rPr>
          <w:b w:val="0"/>
          <w:i w:val="0"/>
        </w:rPr>
        <w:t xml:space="preserve"> </w:t>
      </w:r>
      <w:r>
        <w:rPr>
          <w:b w:val="0"/>
          <w:i w:val="0"/>
        </w:rPr>
        <w:t>compilation</w:t>
      </w:r>
      <w:r>
        <w:rPr>
          <w:b w:val="0"/>
          <w:i w:val="0"/>
        </w:rPr>
        <w:t xml:space="preserve"> </w:t>
      </w:r>
      <w:r>
        <w:rPr>
          <w:b w:val="0"/>
          <w:i w:val="0"/>
        </w:rPr>
        <w:t>from</w:t>
      </w:r>
      <w:r>
        <w:rPr>
          <w:b w:val="0"/>
          <w:i w:val="0"/>
        </w:rPr>
        <w:t xml:space="preserve"> </w:t>
      </w:r>
      <w:r>
        <w:rPr>
          <w:b w:val="0"/>
          <w:i w:val="0"/>
        </w:rPr>
        <w:t>guest</w:t>
      </w:r>
      <w:r>
        <w:rPr>
          <w:b w:val="0"/>
          <w:i w:val="0"/>
        </w:rPr>
        <w:t xml:space="preserve"> </w:t>
      </w:r>
      <w:r>
        <w:rPr>
          <w:b w:val="0"/>
          <w:i w:val="0"/>
        </w:rPr>
        <w:t>execution.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capstone,</w:t>
      </w:r>
      <w:r>
        <w:rPr>
          <w:b w:val="0"/>
          <w:i w:val="0"/>
        </w:rPr>
        <w:t xml:space="preserve"> </w:t>
      </w:r>
      <w:r>
        <w:rPr>
          <w:b w:val="0"/>
          <w:i w:val="0"/>
        </w:rPr>
        <w:t>connect</w:t>
      </w:r>
      <w:r>
        <w:rPr>
          <w:b w:val="0"/>
          <w:i w:val="0"/>
        </w:rPr>
        <w:t xml:space="preserve"> </w:t>
      </w:r>
      <w:r>
        <w:rPr>
          <w:b w:val="0"/>
          <w:i w:val="0"/>
        </w:rPr>
        <w:t>each</w:t>
      </w:r>
      <w:r>
        <w:rPr>
          <w:b w:val="0"/>
          <w:i w:val="0"/>
        </w:rPr>
        <w:t xml:space="preserve"> </w:t>
      </w:r>
      <w:r>
        <w:rPr>
          <w:b w:val="0"/>
          <w:i w:val="0"/>
        </w:rPr>
        <w:t>mandatory</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test.</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project</w:t>
      </w:r>
      <w:r>
        <w:rPr>
          <w:b w:val="0"/>
          <w:i w:val="0"/>
        </w:rPr>
        <w:t xml:space="preserve"> </w:t>
      </w:r>
      <w:r>
        <w:rPr>
          <w:b w:val="0"/>
          <w:i w:val="0"/>
        </w:rPr>
        <w:t>aligned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role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presenting</w:t>
      </w:r>
      <w:r>
        <w:rPr>
          <w:b w:val="0"/>
          <w:i w:val="0"/>
        </w:rPr>
        <w:t xml:space="preserve"> </w:t>
      </w:r>
      <w:r>
        <w:rPr>
          <w:b w:val="0"/>
          <w:i w:val="0"/>
        </w:rPr>
        <w:t>fifteen</w:t>
      </w:r>
      <w:r>
        <w:rPr>
          <w:b w:val="0"/>
          <w:i w:val="0"/>
        </w:rPr>
        <w:t xml:space="preserve"> </w:t>
      </w:r>
      <w:r>
        <w:rPr>
          <w:b w:val="0"/>
          <w:i w:val="0"/>
        </w:rPr>
        <w:t>shallow</w:t>
      </w:r>
      <w:r>
        <w:rPr>
          <w:b w:val="0"/>
          <w:i w:val="0"/>
        </w:rPr>
        <w:t xml:space="preserve"> </w:t>
      </w:r>
      <w:r>
        <w:rPr>
          <w:b w:val="0"/>
          <w:i w:val="0"/>
        </w:rPr>
        <w:t>demos.</w:t>
      </w:r>
    </w:p>
    <w:p>
      <w:pPr>
        <w:pStyle w:val="Heading3"/>
      </w:pPr>
      <w:r>
        <w:rPr>
          <w:color w:val="000000"/>
        </w:rPr>
        <w:t>Evidence inventory</w:t>
      </w:r>
    </w:p>
    <w:p>
      <w:r>
        <w:rPr>
          <w:b w:val="0"/>
          <w:i w:val="0"/>
        </w:rPr>
        <w:t>Maintain</w:t>
      </w:r>
      <w:r>
        <w:rPr>
          <w:b w:val="0"/>
          <w:i w:val="0"/>
        </w:rPr>
        <w:t xml:space="preserve"> </w:t>
      </w:r>
      <w:r>
        <w:rPr>
          <w:b w:val="0"/>
          <w:i w:val="0"/>
        </w:rPr>
        <w:t>a</w:t>
      </w:r>
      <w:r>
        <w:rPr>
          <w:b w:val="0"/>
          <w:i w:val="0"/>
        </w:rPr>
        <w:t xml:space="preserve"> </w:t>
      </w:r>
      <w:r>
        <w:rPr>
          <w:b w:val="0"/>
          <w:i w:val="0"/>
        </w:rPr>
        <w:t>row</w:t>
      </w:r>
      <w:r>
        <w:rPr>
          <w:b w:val="0"/>
          <w:i w:val="0"/>
        </w:rPr>
        <w:t xml:space="preserve"> </w:t>
      </w:r>
      <w:r>
        <w:rPr>
          <w:b w:val="0"/>
          <w:i w:val="0"/>
        </w:rPr>
        <w:t>per</w:t>
      </w:r>
      <w:r>
        <w:rPr>
          <w:b w:val="0"/>
          <w:i w:val="0"/>
        </w:rPr>
        <w:t xml:space="preserve"> </w:t>
      </w:r>
      <w:r>
        <w:rPr>
          <w:b w:val="0"/>
          <w:i w:val="0"/>
        </w:rPr>
        <w:t>claim:</w:t>
      </w:r>
      <w:r>
        <w:rPr>
          <w:b w:val="0"/>
          <w:i w:val="0"/>
        </w:rPr>
        <w:t xml:space="preserve"> </w:t>
      </w:r>
      <w:r>
        <w:rPr>
          <w:b w:val="0"/>
          <w:i w:val="0"/>
        </w:rPr>
        <w:t>claim,</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source</w:t>
      </w:r>
      <w:r>
        <w:rPr>
          <w:b w:val="0"/>
          <w:i w:val="0"/>
        </w:rPr>
        <w:t xml:space="preserve"> </w:t>
      </w:r>
      <w:r>
        <w:rPr>
          <w:b w:val="0"/>
          <w:i w:val="0"/>
        </w:rPr>
        <w:t>commit,</w:t>
      </w:r>
      <w:r>
        <w:rPr>
          <w:b w:val="0"/>
          <w:i w:val="0"/>
        </w:rPr>
        <w:t xml:space="preserve"> </w:t>
      </w:r>
      <w:r>
        <w:rPr>
          <w:b w:val="0"/>
          <w:i w:val="0"/>
        </w:rPr>
        <w:t>environment,</w:t>
      </w:r>
      <w:r>
        <w:rPr>
          <w:b w:val="0"/>
          <w:i w:val="0"/>
        </w:rPr>
        <w:t xml:space="preserve"> </w:t>
      </w:r>
      <w:r>
        <w:rPr>
          <w:b w:val="0"/>
          <w:i w:val="0"/>
        </w:rPr>
        <w:t>command,</w:t>
      </w:r>
      <w:r>
        <w:rPr>
          <w:b w:val="0"/>
          <w:i w:val="0"/>
        </w:rPr>
        <w:t xml:space="preserve"> </w:t>
      </w:r>
      <w:r>
        <w:rPr>
          <w:b w:val="0"/>
          <w:i w:val="0"/>
        </w:rPr>
        <w:t>input,</w:t>
      </w:r>
      <w:r>
        <w:rPr>
          <w:b w:val="0"/>
          <w:i w:val="0"/>
        </w:rPr>
        <w:t xml:space="preserve"> </w:t>
      </w:r>
      <w:r>
        <w:rPr>
          <w:b w:val="0"/>
          <w:i w:val="0"/>
        </w:rPr>
        <w:t>observed</w:t>
      </w:r>
      <w:r>
        <w:rPr>
          <w:b w:val="0"/>
          <w:i w:val="0"/>
        </w:rPr>
        <w:t xml:space="preserve"> </w:t>
      </w:r>
      <w:r>
        <w:rPr>
          <w:b w:val="0"/>
          <w:i w:val="0"/>
        </w:rPr>
        <w:t>result,</w:t>
      </w:r>
      <w:r>
        <w:rPr>
          <w:b w:val="0"/>
          <w:i w:val="0"/>
        </w:rPr>
        <w:t xml:space="preserve"> </w:t>
      </w:r>
      <w:r>
        <w:rPr>
          <w:b w:val="0"/>
          <w:i w:val="0"/>
        </w:rPr>
        <w:t>raw</w:t>
      </w:r>
      <w:r>
        <w:rPr>
          <w:b w:val="0"/>
          <w:i w:val="0"/>
        </w:rPr>
        <w:t xml:space="preserve"> </w:t>
      </w:r>
      <w:r>
        <w:rPr>
          <w:b w:val="0"/>
          <w:i w:val="0"/>
        </w:rPr>
        <w:t>artifact,</w:t>
      </w:r>
      <w:r>
        <w:rPr>
          <w:b w:val="0"/>
          <w:i w:val="0"/>
        </w:rPr>
        <w:t xml:space="preserve"> </w:t>
      </w:r>
      <w:r>
        <w:rPr>
          <w:b w:val="0"/>
          <w:i w:val="0"/>
        </w:rPr>
        <w:t>reviewer</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checks.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number</w:t>
      </w:r>
      <w:r>
        <w:rPr>
          <w:b w:val="0"/>
          <w:i w:val="0"/>
        </w:rPr>
        <w:t xml:space="preserve"> </w:t>
      </w:r>
      <w:r>
        <w:rPr>
          <w:b w:val="0"/>
          <w:i w:val="0"/>
        </w:rPr>
        <w:t>lacks</w:t>
      </w:r>
      <w:r>
        <w:rPr>
          <w:b w:val="0"/>
          <w:i w:val="0"/>
        </w:rPr>
        <w:t xml:space="preserve"> </w:t>
      </w:r>
      <w:r>
        <w:rPr>
          <w:b w:val="0"/>
          <w:i w:val="0"/>
        </w:rPr>
        <w:t>a</w:t>
      </w:r>
      <w:r>
        <w:rPr>
          <w:b w:val="0"/>
          <w:i w:val="0"/>
        </w:rPr>
        <w:t xml:space="preserve"> </w:t>
      </w:r>
      <w:r>
        <w:rPr>
          <w:b w:val="0"/>
          <w:i w:val="0"/>
        </w:rPr>
        <w:t>measurement</w:t>
      </w:r>
      <w:r>
        <w:rPr>
          <w:b w:val="0"/>
          <w:i w:val="0"/>
        </w:rPr>
        <w:t xml:space="preserve"> </w:t>
      </w:r>
      <w:r>
        <w:rPr>
          <w:b w:val="0"/>
          <w:i w:val="0"/>
        </w:rPr>
        <w:t>record,</w:t>
      </w:r>
      <w:r>
        <w:rPr>
          <w:b w:val="0"/>
          <w:i w:val="0"/>
        </w:rPr>
        <w:t xml:space="preserve"> </w:t>
      </w:r>
      <w:r>
        <w:rPr>
          <w:b w:val="0"/>
          <w:i w:val="0"/>
        </w:rPr>
        <w:t>omit</w:t>
      </w:r>
      <w:r>
        <w:rPr>
          <w:b w:val="0"/>
          <w:i w:val="0"/>
        </w:rPr>
        <w:t xml:space="preserve"> </w:t>
      </w:r>
      <w:r>
        <w:rPr>
          <w:b w:val="0"/>
          <w:i w:val="0"/>
        </w:rPr>
        <w:t>it.</w:t>
      </w:r>
      <w:r>
        <w:rPr>
          <w:b w:val="0"/>
          <w:i w:val="0"/>
        </w:rPr>
        <w:t xml:space="preserve"> </w:t>
      </w:r>
      <w:r>
        <w:rPr>
          <w:b w:val="0"/>
          <w:i w:val="0"/>
        </w:rPr>
        <w:t>Keep</w:t>
      </w:r>
      <w:r>
        <w:rPr>
          <w:b w:val="0"/>
          <w:i w:val="0"/>
        </w:rPr>
        <w:t xml:space="preserve"> </w:t>
      </w:r>
      <w:r>
        <w:rPr>
          <w:b w:val="0"/>
          <w:i w:val="0"/>
        </w:rPr>
        <w:t>failed</w:t>
      </w:r>
      <w:r>
        <w:rPr>
          <w:b w:val="0"/>
          <w:i w:val="0"/>
        </w:rPr>
        <w:t xml:space="preserve"> </w:t>
      </w:r>
      <w:r>
        <w:rPr>
          <w:b w:val="0"/>
          <w:i w:val="0"/>
        </w:rPr>
        <w:t>attempts</w:t>
      </w:r>
      <w:r>
        <w:rPr>
          <w:b w:val="0"/>
          <w:i w:val="0"/>
        </w:rPr>
        <w:t xml:space="preserve"> </w:t>
      </w:r>
      <w:r>
        <w:rPr>
          <w:b w:val="0"/>
          <w:i w:val="0"/>
        </w:rPr>
        <w:t>when</w:t>
      </w:r>
      <w:r>
        <w:rPr>
          <w:b w:val="0"/>
          <w:i w:val="0"/>
        </w:rPr>
        <w:t xml:space="preserve"> </w:t>
      </w:r>
      <w:r>
        <w:rPr>
          <w:b w:val="0"/>
          <w:i w:val="0"/>
        </w:rPr>
        <w:t>they</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decision;</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valuable</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engineering</w:t>
      </w:r>
      <w:r>
        <w:rPr>
          <w:b w:val="0"/>
          <w:i w:val="0"/>
        </w:rPr>
        <w:t xml:space="preserve"> </w:t>
      </w:r>
      <w:r>
        <w:rPr>
          <w:b w:val="0"/>
          <w:i w:val="0"/>
        </w:rPr>
        <w:t>judgment.</w:t>
      </w:r>
    </w:p>
    <w:p>
      <w:pPr>
        <w:pStyle w:val="Heading3"/>
      </w:pPr>
      <w:r>
        <w:rPr>
          <w:color w:val="000000"/>
        </w:rPr>
        <w:t>Resume and project explanation templates</w:t>
      </w:r>
    </w:p>
    <w:p>
      <w:r>
        <w:rPr>
          <w:b w:val="0"/>
          <w:i w:val="0"/>
        </w:rPr>
        <w:t>Use:</w:t>
      </w:r>
      <w:r>
        <w:rPr>
          <w:b w:val="0"/>
          <w:i w:val="0"/>
        </w:rPr>
        <w:t xml:space="preserve"> </w:t>
      </w:r>
      <w:r>
        <w:rPr>
          <w:b w:val="0"/>
          <w:i w:val="0"/>
        </w:rPr>
        <w:t>“Implemented</w:t>
      </w:r>
      <w:r>
        <w:rPr>
          <w:b w:val="0"/>
          <w:i w:val="0"/>
        </w:rPr>
        <w:t xml:space="preserve"> </w:t>
      </w:r>
      <w:r>
        <w:rPr>
          <w:b w:val="0"/>
          <w:i w:val="0"/>
        </w:rPr>
        <w:t>[component]</w:t>
      </w:r>
      <w:r>
        <w:rPr>
          <w:b w:val="0"/>
          <w:i w:val="0"/>
        </w:rPr>
        <w:t xml:space="preserve"> </w:t>
      </w:r>
      <w:r>
        <w:rPr>
          <w:b w:val="0"/>
          <w:i w:val="0"/>
        </w:rPr>
        <w:t>in</w:t>
      </w:r>
      <w:r>
        <w:rPr>
          <w:b w:val="0"/>
          <w:i w:val="0"/>
        </w:rPr>
        <w:t xml:space="preserve"> </w:t>
      </w:r>
      <w:r>
        <w:rPr>
          <w:b w:val="0"/>
          <w:i w:val="0"/>
        </w:rPr>
        <w:t>[language/platform]</w:t>
      </w:r>
      <w:r>
        <w:rPr>
          <w:b w:val="0"/>
          <w:i w:val="0"/>
        </w:rPr>
        <w:t xml:space="preserve"> </w:t>
      </w:r>
      <w:r>
        <w:rPr>
          <w:b w:val="0"/>
          <w:i w:val="0"/>
        </w:rPr>
        <w:t>to</w:t>
      </w:r>
      <w:r>
        <w:rPr>
          <w:b w:val="0"/>
          <w:i w:val="0"/>
        </w:rPr>
        <w:t xml:space="preserve"> </w:t>
      </w:r>
      <w:r>
        <w:rPr>
          <w:b w:val="0"/>
          <w:i w:val="0"/>
        </w:rPr>
        <w:t>[required</w:t>
      </w:r>
      <w:r>
        <w:rPr>
          <w:b w:val="0"/>
          <w:i w:val="0"/>
        </w:rPr>
        <w:t xml:space="preserve"> </w:t>
      </w:r>
      <w:r>
        <w:rPr>
          <w:b w:val="0"/>
          <w:i w:val="0"/>
        </w:rPr>
        <w:t>behavior];</w:t>
      </w:r>
      <w:r>
        <w:rPr>
          <w:b w:val="0"/>
          <w:i w:val="0"/>
        </w:rPr>
        <w:t xml:space="preserve"> </w:t>
      </w:r>
      <w:r>
        <w:rPr>
          <w:b w:val="0"/>
          <w:i w:val="0"/>
        </w:rPr>
        <w:t>verified</w:t>
      </w:r>
      <w:r>
        <w:rPr>
          <w:b w:val="0"/>
          <w:i w:val="0"/>
        </w:rPr>
        <w:t xml:space="preserve"> </w:t>
      </w:r>
      <w:r>
        <w:rPr>
          <w:b w:val="0"/>
          <w:i w:val="0"/>
        </w:rPr>
        <w:t>[specific</w:t>
      </w:r>
      <w:r>
        <w:rPr>
          <w:b w:val="0"/>
          <w:i w:val="0"/>
        </w:rPr>
        <w:t xml:space="preserve"> </w:t>
      </w:r>
      <w:r>
        <w:rPr>
          <w:b w:val="0"/>
          <w:i w:val="0"/>
        </w:rPr>
        <w:t>cases]</w:t>
      </w:r>
      <w:r>
        <w:rPr>
          <w:b w:val="0"/>
          <w:i w:val="0"/>
        </w:rPr>
        <w:t xml:space="preserve"> </w:t>
      </w:r>
      <w:r>
        <w:rPr>
          <w:b w:val="0"/>
          <w:i w:val="0"/>
        </w:rPr>
        <w:t>using</w:t>
      </w:r>
      <w:r>
        <w:rPr>
          <w:b w:val="0"/>
          <w:i w:val="0"/>
        </w:rPr>
        <w:t xml:space="preserve"> </w:t>
      </w:r>
      <w:r>
        <w:rPr>
          <w:b w:val="0"/>
          <w:i w:val="0"/>
        </w:rPr>
        <w:t>[method].”</w:t>
      </w:r>
      <w:r>
        <w:rPr>
          <w:b w:val="0"/>
          <w:i w:val="0"/>
        </w:rPr>
        <w:t xml:space="preserve"> </w:t>
      </w:r>
      <w:r>
        <w:rPr>
          <w:b w:val="0"/>
          <w:i w:val="0"/>
        </w:rPr>
        <w:t>For</w:t>
      </w:r>
      <w:r>
        <w:rPr>
          <w:b w:val="0"/>
          <w:i w:val="0"/>
        </w:rPr>
        <w:t xml:space="preserve"> </w:t>
      </w:r>
      <w:r>
        <w:rPr>
          <w:b w:val="0"/>
          <w:i w:val="0"/>
        </w:rPr>
        <w:t>debugging:</w:t>
      </w:r>
      <w:r>
        <w:rPr>
          <w:b w:val="0"/>
          <w:i w:val="0"/>
        </w:rPr>
        <w:t xml:space="preserve"> </w:t>
      </w:r>
      <w:r>
        <w:rPr>
          <w:b w:val="0"/>
          <w:i w:val="0"/>
        </w:rPr>
        <w:t>“Investigated</w:t>
      </w:r>
      <w:r>
        <w:rPr>
          <w:b w:val="0"/>
          <w:i w:val="0"/>
        </w:rPr>
        <w:t xml:space="preserve"> </w:t>
      </w:r>
      <w:r>
        <w:rPr>
          <w:b w:val="0"/>
          <w:i w:val="0"/>
        </w:rPr>
        <w:t>[observed</w:t>
      </w:r>
      <w:r>
        <w:rPr>
          <w:b w:val="0"/>
          <w:i w:val="0"/>
        </w:rPr>
        <w:t xml:space="preserve"> </w:t>
      </w:r>
      <w:r>
        <w:rPr>
          <w:b w:val="0"/>
          <w:i w:val="0"/>
        </w:rPr>
        <w:t>failure],</w:t>
      </w:r>
      <w:r>
        <w:rPr>
          <w:b w:val="0"/>
          <w:i w:val="0"/>
        </w:rPr>
        <w:t xml:space="preserve"> </w:t>
      </w:r>
      <w:r>
        <w:rPr>
          <w:b w:val="0"/>
          <w:i w:val="0"/>
        </w:rPr>
        <w:t>identified</w:t>
      </w:r>
      <w:r>
        <w:rPr>
          <w:b w:val="0"/>
          <w:i w:val="0"/>
        </w:rPr>
        <w:t xml:space="preserve"> </w:t>
      </w:r>
      <w:r>
        <w:rPr>
          <w:b w:val="0"/>
          <w:i w:val="0"/>
        </w:rPr>
        <w:t>[mechanism]</w:t>
      </w:r>
      <w:r>
        <w:rPr>
          <w:b w:val="0"/>
          <w:i w:val="0"/>
        </w:rPr>
        <w:t xml:space="preserve"> </w:t>
      </w:r>
      <w:r>
        <w:rPr>
          <w:b w:val="0"/>
          <w:i w:val="0"/>
        </w:rPr>
        <w:t>through</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added</w:t>
      </w:r>
      <w:r>
        <w:rPr>
          <w:b w:val="0"/>
          <w:i w:val="0"/>
        </w:rPr>
        <w:t xml:space="preserve"> </w:t>
      </w:r>
      <w:r>
        <w:rPr>
          <w:b w:val="0"/>
          <w:i w:val="0"/>
        </w:rPr>
        <w:t>[regression].”</w:t>
      </w:r>
      <w:r>
        <w:rPr>
          <w:b w:val="0"/>
          <w:i w:val="0"/>
        </w:rPr>
        <w:t xml:space="preserve"> </w:t>
      </w:r>
      <w:r>
        <w:rPr>
          <w:b w:val="0"/>
          <w:i w:val="0"/>
        </w:rPr>
        <w:t>For</w:t>
      </w:r>
      <w:r>
        <w:rPr>
          <w:b w:val="0"/>
          <w:i w:val="0"/>
        </w:rPr>
        <w:t xml:space="preserve"> </w:t>
      </w:r>
      <w:r>
        <w:rPr>
          <w:b w:val="0"/>
          <w:i w:val="0"/>
        </w:rPr>
        <w:t>measurements:</w:t>
      </w:r>
      <w:r>
        <w:rPr>
          <w:b w:val="0"/>
          <w:i w:val="0"/>
        </w:rPr>
        <w:t xml:space="preserve"> </w:t>
      </w:r>
      <w:r>
        <w:rPr>
          <w:b w:val="0"/>
          <w:i w:val="0"/>
        </w:rPr>
        <w:t>“Changed</w:t>
      </w:r>
      <w:r>
        <w:rPr>
          <w:b w:val="0"/>
          <w:i w:val="0"/>
        </w:rPr>
        <w:t xml:space="preserve"> </w:t>
      </w:r>
      <w:r>
        <w:rPr>
          <w:b w:val="0"/>
          <w:i w:val="0"/>
        </w:rPr>
        <w:t>[design]</w:t>
      </w:r>
      <w:r>
        <w:rPr>
          <w:b w:val="0"/>
          <w:i w:val="0"/>
        </w:rPr>
        <w:t xml:space="preserve"> </w:t>
      </w:r>
      <w:r>
        <w:rPr>
          <w:b w:val="0"/>
          <w:i w:val="0"/>
        </w:rPr>
        <w:t>and</w:t>
      </w:r>
      <w:r>
        <w:rPr>
          <w:b w:val="0"/>
          <w:i w:val="0"/>
        </w:rPr>
        <w:t xml:space="preserve"> </w:t>
      </w:r>
      <w:r>
        <w:rPr>
          <w:b w:val="0"/>
          <w:i w:val="0"/>
        </w:rPr>
        <w:t>observed</w:t>
      </w:r>
      <w:r>
        <w:rPr>
          <w:b w:val="0"/>
          <w:i w:val="0"/>
        </w:rPr>
        <w:t xml:space="preserve"> </w:t>
      </w:r>
      <w:r>
        <w:rPr>
          <w:b w:val="0"/>
          <w:i w:val="0"/>
        </w:rPr>
        <w:t>[metric]</w:t>
      </w:r>
      <w:r>
        <w:rPr>
          <w:b w:val="0"/>
          <w:i w:val="0"/>
        </w:rPr>
        <w:t xml:space="preserve"> </w:t>
      </w:r>
      <w:r>
        <w:rPr>
          <w:b w:val="0"/>
          <w:i w:val="0"/>
        </w:rPr>
        <w:t>from</w:t>
      </w:r>
      <w:r>
        <w:rPr>
          <w:b w:val="0"/>
          <w:i w:val="0"/>
        </w:rPr>
        <w:t xml:space="preserve"> </w:t>
      </w:r>
      <w:r>
        <w:rPr>
          <w:b w:val="0"/>
          <w:i w:val="0"/>
        </w:rPr>
        <w:t>[baseline]</w:t>
      </w:r>
      <w:r>
        <w:rPr>
          <w:b w:val="0"/>
          <w:i w:val="0"/>
        </w:rPr>
        <w:t xml:space="preserve"> </w:t>
      </w:r>
      <w:r>
        <w:rPr>
          <w:b w:val="0"/>
          <w:i w:val="0"/>
        </w:rPr>
        <w:t>to</w:t>
      </w:r>
      <w:r>
        <w:rPr>
          <w:b w:val="0"/>
          <w:i w:val="0"/>
        </w:rPr>
        <w:t xml:space="preserve"> </w:t>
      </w:r>
      <w:r>
        <w:rPr>
          <w:b w:val="0"/>
          <w:i w:val="0"/>
        </w:rPr>
        <w:t>[result]</w:t>
      </w:r>
      <w:r>
        <w:rPr>
          <w:b w:val="0"/>
          <w:i w:val="0"/>
        </w:rPr>
        <w:t xml:space="preserve"> </w:t>
      </w:r>
      <w:r>
        <w:rPr>
          <w:b w:val="0"/>
          <w:i w:val="0"/>
        </w:rPr>
        <w:t>under</w:t>
      </w:r>
      <w:r>
        <w:rPr>
          <w:b w:val="0"/>
          <w:i w:val="0"/>
        </w:rPr>
        <w:t xml:space="preserve"> </w:t>
      </w:r>
      <w:r>
        <w:rPr>
          <w:b w:val="0"/>
          <w:i w:val="0"/>
        </w:rPr>
        <w:t>[stated</w:t>
      </w:r>
      <w:r>
        <w:rPr>
          <w:b w:val="0"/>
          <w:i w:val="0"/>
        </w:rPr>
        <w:t xml:space="preserve"> </w:t>
      </w:r>
      <w:r>
        <w:rPr>
          <w:b w:val="0"/>
          <w:i w:val="0"/>
        </w:rPr>
        <w:t>workload].”</w:t>
      </w:r>
      <w:r>
        <w:rPr>
          <w:b w:val="0"/>
          <w:i w:val="0"/>
        </w:rPr>
        <w:t xml:space="preserve"> </w:t>
      </w:r>
      <w:r>
        <w:rPr>
          <w:b w:val="0"/>
          <w:i w:val="0"/>
        </w:rPr>
        <w:t>Fill</w:t>
      </w:r>
      <w:r>
        <w:rPr>
          <w:b w:val="0"/>
          <w:i w:val="0"/>
        </w:rPr>
        <w:t xml:space="preserve"> </w:t>
      </w:r>
      <w:r>
        <w:rPr>
          <w:b w:val="0"/>
          <w:i w:val="0"/>
        </w:rPr>
        <w:t>these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doing</w:t>
      </w:r>
      <w:r>
        <w:rPr>
          <w:b w:val="0"/>
          <w:i w:val="0"/>
        </w:rPr>
        <w:t xml:space="preserve"> </w:t>
      </w:r>
      <w:r>
        <w:rPr>
          <w:b w:val="0"/>
          <w:i w:val="0"/>
        </w:rPr>
        <w:t>the</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retaining</w:t>
      </w:r>
      <w:r>
        <w:rPr>
          <w:b w:val="0"/>
          <w:i w:val="0"/>
        </w:rPr>
        <w:t xml:space="preserve"> </w:t>
      </w:r>
      <w:r>
        <w:rPr>
          <w:b w:val="0"/>
          <w:i w:val="0"/>
        </w:rPr>
        <w:t>evidence.</w:t>
      </w:r>
    </w:p>
    <w:p>
      <w:r>
        <w:rPr>
          <w:b w:val="0"/>
          <w:i w:val="0"/>
        </w:rPr>
        <w:t>An</w:t>
      </w:r>
      <w:r>
        <w:rPr>
          <w:b w:val="0"/>
          <w:i w:val="0"/>
        </w:rPr>
        <w:t xml:space="preserve"> </w:t>
      </w:r>
      <w:r>
        <w:rPr>
          <w:b w:val="0"/>
          <w:i w:val="0"/>
        </w:rPr>
        <w:t>honest</w:t>
      </w:r>
      <w:r>
        <w:rPr>
          <w:b w:val="0"/>
          <w:i w:val="0"/>
        </w:rPr>
        <w:t xml:space="preserve"> </w:t>
      </w:r>
      <w:r>
        <w:rPr>
          <w:b w:val="0"/>
          <w:i w:val="0"/>
        </w:rPr>
        <w:t>learning-project</w:t>
      </w:r>
      <w:r>
        <w:rPr>
          <w:b w:val="0"/>
          <w:i w:val="0"/>
        </w:rPr>
        <w:t xml:space="preserve"> </w:t>
      </w:r>
      <w:r>
        <w:rPr>
          <w:b w:val="0"/>
          <w:i w:val="0"/>
        </w:rPr>
        <w:t>bullet</w:t>
      </w:r>
      <w:r>
        <w:rPr>
          <w:b w:val="0"/>
          <w:i w:val="0"/>
        </w:rPr>
        <w:t xml:space="preserve"> </w:t>
      </w:r>
      <w:r>
        <w:rPr>
          <w:b w:val="0"/>
          <w:i w:val="0"/>
        </w:rPr>
        <w:t>may</w:t>
      </w:r>
      <w:r>
        <w:rPr>
          <w:b w:val="0"/>
          <w:i w:val="0"/>
        </w:rPr>
        <w:t xml:space="preserve"> </w:t>
      </w:r>
      <w:r>
        <w:rPr>
          <w:b w:val="0"/>
          <w:i w:val="0"/>
        </w:rPr>
        <w:t>mention</w:t>
      </w:r>
      <w:r>
        <w:rPr>
          <w:b w:val="0"/>
          <w:i w:val="0"/>
        </w:rPr>
        <w:t xml:space="preserve"> </w:t>
      </w:r>
      <w:r>
        <w:rPr>
          <w:b w:val="0"/>
          <w:i w:val="0"/>
        </w:rPr>
        <w:t>a</w:t>
      </w:r>
      <w:r>
        <w:rPr>
          <w:b w:val="0"/>
          <w:i w:val="0"/>
        </w:rPr>
        <w:t xml:space="preserve"> </w:t>
      </w:r>
      <w:r>
        <w:rPr>
          <w:b w:val="0"/>
          <w:i w:val="0"/>
        </w:rPr>
        <w:t>simulation</w:t>
      </w:r>
      <w:r>
        <w:rPr>
          <w:b w:val="0"/>
          <w:i w:val="0"/>
        </w:rPr>
        <w:t xml:space="preserve"> </w:t>
      </w:r>
      <w:r>
        <w:rPr>
          <w:b w:val="0"/>
          <w:i w:val="0"/>
        </w:rPr>
        <w:t>or</w:t>
      </w:r>
      <w:r>
        <w:rPr>
          <w:b w:val="0"/>
          <w:i w:val="0"/>
        </w:rPr>
        <w:t xml:space="preserve"> </w:t>
      </w:r>
      <w:r>
        <w:rPr>
          <w:b w:val="0"/>
          <w:i w:val="0"/>
        </w:rPr>
        <w:t>educational</w:t>
      </w:r>
      <w:r>
        <w:rPr>
          <w:b w:val="0"/>
          <w:i w:val="0"/>
        </w:rPr>
        <w:t xml:space="preserve"> </w:t>
      </w:r>
      <w:r>
        <w:rPr>
          <w:b w:val="0"/>
          <w:i w:val="0"/>
        </w:rPr>
        <w:t>driver.</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convert</w:t>
      </w:r>
      <w:r>
        <w:rPr>
          <w:b w:val="0"/>
          <w:i w:val="0"/>
        </w:rPr>
        <w:t xml:space="preserve"> </w:t>
      </w:r>
      <w:r>
        <w:rPr>
          <w:b w:val="0"/>
          <w:i w:val="0"/>
        </w:rPr>
        <w:t>it</w:t>
      </w:r>
      <w:r>
        <w:rPr>
          <w:b w:val="0"/>
          <w:i w:val="0"/>
        </w:rPr>
        <w:t xml:space="preserve"> </w:t>
      </w:r>
      <w:r>
        <w:rPr>
          <w:b w:val="0"/>
          <w:i w:val="0"/>
        </w:rPr>
        <w:t>into</w:t>
      </w:r>
      <w:r>
        <w:rPr>
          <w:b w:val="0"/>
          <w:i w:val="0"/>
        </w:rPr>
        <w:t xml:space="preserve"> </w:t>
      </w:r>
      <w:r>
        <w:rPr>
          <w:b w:val="0"/>
          <w:i w:val="0"/>
        </w:rPr>
        <w:t>production</w:t>
      </w:r>
      <w:r>
        <w:rPr>
          <w:b w:val="0"/>
          <w:i w:val="0"/>
        </w:rPr>
        <w:t xml:space="preserve"> </w:t>
      </w:r>
      <w:r>
        <w:rPr>
          <w:b w:val="0"/>
          <w:i w:val="0"/>
        </w:rPr>
        <w:t>deployment,</w:t>
      </w:r>
      <w:r>
        <w:rPr>
          <w:b w:val="0"/>
          <w:i w:val="0"/>
        </w:rPr>
        <w:t xml:space="preserve"> </w:t>
      </w:r>
      <w:r>
        <w:rPr>
          <w:b w:val="0"/>
          <w:i w:val="0"/>
        </w:rPr>
        <w:t>customer</w:t>
      </w:r>
      <w:r>
        <w:rPr>
          <w:b w:val="0"/>
          <w:i w:val="0"/>
        </w:rPr>
        <w:t xml:space="preserve"> </w:t>
      </w:r>
      <w:r>
        <w:rPr>
          <w:b w:val="0"/>
          <w:i w:val="0"/>
        </w:rPr>
        <w:t>impact,</w:t>
      </w:r>
      <w:r>
        <w:rPr>
          <w:b w:val="0"/>
          <w:i w:val="0"/>
        </w:rPr>
        <w:t xml:space="preserve"> </w:t>
      </w:r>
      <w:r>
        <w:rPr>
          <w:b w:val="0"/>
          <w:i w:val="0"/>
        </w:rPr>
        <w:t>years</w:t>
      </w:r>
      <w:r>
        <w:rPr>
          <w:b w:val="0"/>
          <w:i w:val="0"/>
        </w:rPr>
        <w:t xml:space="preserve"> </w:t>
      </w:r>
      <w:r>
        <w:rPr>
          <w:b w:val="0"/>
          <w:i w:val="0"/>
        </w:rPr>
        <w:t>of</w:t>
      </w:r>
      <w:r>
        <w:rPr>
          <w:b w:val="0"/>
          <w:i w:val="0"/>
        </w:rPr>
        <w:t xml:space="preserve"> </w:t>
      </w:r>
      <w:r>
        <w:rPr>
          <w:b w:val="0"/>
          <w:i w:val="0"/>
        </w:rPr>
        <w:t>experience</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validation.</w:t>
      </w:r>
      <w:r>
        <w:rPr>
          <w:b w:val="0"/>
          <w:i w:val="0"/>
        </w:rPr>
        <w:t xml:space="preserve"> </w:t>
      </w:r>
      <w:r>
        <w:rPr>
          <w:b w:val="0"/>
          <w:i w:val="0"/>
        </w:rPr>
        <w:t>List</w:t>
      </w:r>
      <w:r>
        <w:rPr>
          <w:b w:val="0"/>
          <w:i w:val="0"/>
        </w:rPr>
        <w:t xml:space="preserve"> </w:t>
      </w:r>
      <w:r>
        <w:rPr>
          <w:b w:val="0"/>
          <w:i w:val="0"/>
        </w:rPr>
        <w:t>AI</w:t>
      </w:r>
      <w:r>
        <w:rPr>
          <w:b w:val="0"/>
          <w:i w:val="0"/>
        </w:rPr>
        <w:t xml:space="preserve"> </w:t>
      </w:r>
      <w:r>
        <w:rPr>
          <w:b w:val="0"/>
          <w:i w:val="0"/>
        </w:rPr>
        <w:t>assistance</w:t>
      </w:r>
      <w:r>
        <w:rPr>
          <w:b w:val="0"/>
          <w:i w:val="0"/>
        </w:rPr>
        <w:t xml:space="preserve"> </w:t>
      </w:r>
      <w:r>
        <w:rPr>
          <w:b w:val="0"/>
          <w:i w:val="0"/>
        </w:rPr>
        <w:t>and</w:t>
      </w:r>
      <w:r>
        <w:rPr>
          <w:b w:val="0"/>
          <w:i w:val="0"/>
        </w:rPr>
        <w:t xml:space="preserve"> </w:t>
      </w:r>
      <w:r>
        <w:rPr>
          <w:b w:val="0"/>
          <w:i w:val="0"/>
        </w:rPr>
        <w:t>reused</w:t>
      </w:r>
      <w:r>
        <w:rPr>
          <w:b w:val="0"/>
          <w:i w:val="0"/>
        </w:rPr>
        <w:t xml:space="preserve"> </w:t>
      </w:r>
      <w:r>
        <w:rPr>
          <w:b w:val="0"/>
          <w:i w:val="0"/>
        </w:rPr>
        <w:t>components</w:t>
      </w:r>
      <w:r>
        <w:rPr>
          <w:b w:val="0"/>
          <w:i w:val="0"/>
        </w:rPr>
        <w:t xml:space="preserve"> </w:t>
      </w:r>
      <w:r>
        <w:rPr>
          <w:b w:val="0"/>
          <w:i w:val="0"/>
        </w:rPr>
        <w:t>accurately</w:t>
      </w:r>
      <w:r>
        <w:rPr>
          <w:b w:val="0"/>
          <w:i w:val="0"/>
        </w:rPr>
        <w:t xml:space="preserve"> </w:t>
      </w:r>
      <w:r>
        <w:rPr>
          <w:b w:val="0"/>
          <w:i w:val="0"/>
        </w:rPr>
        <w:t>when</w:t>
      </w:r>
      <w:r>
        <w:rPr>
          <w:b w:val="0"/>
          <w:i w:val="0"/>
        </w:rPr>
        <w:t xml:space="preserve"> </w:t>
      </w:r>
      <w:r>
        <w:rPr>
          <w:b w:val="0"/>
          <w:i w:val="0"/>
        </w:rPr>
        <w:t>asked</w:t>
      </w:r>
      <w:r>
        <w:rPr>
          <w:b w:val="0"/>
          <w:i w:val="0"/>
        </w:rPr>
        <w:t xml:space="preserve"> </w:t>
      </w:r>
      <w:r>
        <w:rPr>
          <w:b w:val="0"/>
          <w:i w:val="0"/>
        </w:rPr>
        <w:t>about</w:t>
      </w:r>
      <w:r>
        <w:rPr>
          <w:b w:val="0"/>
          <w:i w:val="0"/>
        </w:rPr>
        <w:t xml:space="preserve"> </w:t>
      </w:r>
      <w:r>
        <w:rPr>
          <w:b w:val="0"/>
          <w:i w:val="0"/>
        </w:rPr>
        <w:t>contribution.</w:t>
      </w:r>
      <w:r>
        <w:rPr>
          <w:b w:val="0"/>
          <w:i w:val="0"/>
        </w:rPr>
        <w:t xml:space="preserve"> </w:t>
      </w:r>
      <w:r>
        <w:rPr>
          <w:b w:val="0"/>
          <w:i w:val="0"/>
        </w:rPr>
        <w:t>Prepare</w:t>
      </w:r>
      <w:r>
        <w:rPr>
          <w:b w:val="0"/>
          <w:i w:val="0"/>
        </w:rPr>
        <w:t xml:space="preserve"> </w:t>
      </w:r>
      <w:r>
        <w:rPr>
          <w:b w:val="0"/>
          <w:i w:val="0"/>
        </w:rPr>
        <w:t>to</w:t>
      </w:r>
      <w:r>
        <w:rPr>
          <w:b w:val="0"/>
          <w:i w:val="0"/>
        </w:rPr>
        <w:t xml:space="preserve"> </w:t>
      </w:r>
      <w:r>
        <w:rPr>
          <w:b w:val="0"/>
          <w:i w:val="0"/>
        </w:rPr>
        <w:t>modify</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requirement</w:t>
      </w:r>
      <w:r>
        <w:rPr>
          <w:b w:val="0"/>
          <w:i w:val="0"/>
        </w:rPr>
        <w:t xml:space="preserve"> </w:t>
      </w:r>
      <w:r>
        <w:rPr>
          <w:b w:val="0"/>
          <w:i w:val="0"/>
        </w:rPr>
        <w:t>live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still</w:t>
      </w:r>
      <w:r>
        <w:rPr>
          <w:b w:val="0"/>
          <w:i w:val="0"/>
        </w:rPr>
        <w:t xml:space="preserve"> </w:t>
      </w:r>
      <w:r>
        <w:rPr>
          <w:b w:val="0"/>
          <w:i w:val="0"/>
        </w:rPr>
        <w:t>apply.</w:t>
      </w:r>
    </w:p>
    <w:p>
      <w:bookmarkStart w:id="77" w:name="f_148feb18b25f087a9a"/>
      <w:pPr>
        <w:keepNext/>
        <w:spacing w:after="0" w:before="0"/>
      </w:pPr>
      <w:bookmarkEnd w:id="77"/>
    </w:p>
    <w:p>
      <w:pPr>
        <w:pStyle w:val="Heading2"/>
      </w:pPr>
      <w:r>
        <w:rPr>
          <w:color w:val="000000"/>
        </w:rPr>
        <w:t>Readiness gate</w:t>
      </w:r>
    </w:p>
    <w:p>
      <w:r>
        <w:rPr>
          <w:b w:val="0"/>
          <w:i w:val="0"/>
        </w:rPr>
        <w:t>Apply</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target</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where</w:t>
      </w:r>
      <w:r>
        <w:rPr>
          <w:b w:val="0"/>
          <w:i w:val="0"/>
        </w:rPr>
        <w:t xml:space="preserve"> </w:t>
      </w:r>
      <w:r>
        <w:rPr>
          <w:b w:val="0"/>
          <w:i w:val="0"/>
        </w:rPr>
        <w:t>available.</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preparation</w:t>
      </w:r>
      <w:r>
        <w:rPr>
          <w:b w:val="0"/>
          <w:i w:val="0"/>
        </w:rPr>
        <w:t xml:space="preserve"> </w:t>
      </w:r>
      <w:r>
        <w:rPr>
          <w:b w:val="0"/>
          <w:i w:val="0"/>
        </w:rPr>
        <w:t>decision,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prediction</w:t>
      </w:r>
      <w:r>
        <w:rPr>
          <w:b w:val="0"/>
          <w:i w:val="0"/>
        </w:rPr>
        <w:t xml:space="preserve"> </w:t>
      </w:r>
      <w:r>
        <w:rPr>
          <w:b w:val="0"/>
          <w:i w:val="0"/>
        </w:rPr>
        <w:t>of</w:t>
      </w:r>
      <w:r>
        <w:rPr>
          <w:b w:val="0"/>
          <w:i w:val="0"/>
        </w:rPr>
        <w:t xml:space="preserve"> </w:t>
      </w:r>
      <w:r>
        <w:rPr>
          <w:b w:val="0"/>
          <w:i w:val="0"/>
        </w:rPr>
        <w:t>selection.</w:t>
      </w:r>
      <w:r>
        <w:rPr>
          <w:b w:val="0"/>
          <w:i w:val="0"/>
        </w:rPr>
        <w:t xml:space="preserve"> </w:t>
      </w:r>
      <w:r>
        <w:rPr>
          <w:b w:val="0"/>
          <w:i w:val="0"/>
        </w:rPr>
        <w:t>Use</w:t>
      </w:r>
      <w:r>
        <w:rPr>
          <w:b w:val="0"/>
          <w:i w:val="0"/>
        </w:rPr>
        <w:t xml:space="preserve"> </w:t>
      </w:r>
      <w:r>
        <w:rPr>
          <w:b w:val="0"/>
          <w:i w:val="0"/>
        </w:rPr>
        <w:t>unfamiliar</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attempt</w:t>
      </w:r>
      <w:r>
        <w:rPr>
          <w:b w:val="0"/>
          <w:i w:val="0"/>
        </w:rPr>
        <w:t xml:space="preserve"> </w:t>
      </w:r>
      <w:r>
        <w:rPr>
          <w:b w:val="0"/>
          <w:i w:val="0"/>
        </w:rPr>
        <w:t>independent.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453"/>
        <w:gridCol w:w="1077"/>
      </w:tblGrid>
      <w:tr>
        <w:trPr>
          <w:tblHeader/>
        </w:trPr>
        <w:tc>
          <w:tcPr>
            <w:tcW w:type="dxa" w:w="2551"/>
            <w:vAlign w:val="center"/>
            <w:tcMar>
              <w:top w:w="75" w:type="dxa"/>
              <w:bottom w:w="75" w:type="dxa"/>
              <w:left w:w="85" w:type="dxa"/>
              <w:right w:w="85" w:type="dxa"/>
            </w:tcMar>
            <w:shd w:fill="243B53"/>
          </w:tcPr>
          <w:p>
            <w:pPr>
              <w:spacing w:after="0" w:line="240" w:lineRule="auto"/>
            </w:pPr>
            <w:r>
              <w:rPr>
                <w:b/>
                <w:color w:val="FFFFFF"/>
                <w:sz w:val="20"/>
              </w:rPr>
              <w:t>Dimension</w:t>
            </w:r>
          </w:p>
        </w:tc>
        <w:tc>
          <w:tcPr>
            <w:tcW w:type="dxa" w:w="6453"/>
            <w:vAlign w:val="center"/>
            <w:tcMar>
              <w:top w:w="75" w:type="dxa"/>
              <w:bottom w:w="75" w:type="dxa"/>
              <w:left w:w="85" w:type="dxa"/>
              <w:right w:w="85" w:type="dxa"/>
            </w:tcMar>
            <w:shd w:fill="243B53"/>
          </w:tcPr>
          <w:p>
            <w:pPr>
              <w:spacing w:after="0" w:line="240" w:lineRule="auto"/>
            </w:pPr>
            <w:r>
              <w:rPr>
                <w:b/>
                <w:color w:val="FFFFFF"/>
                <w:sz w:val="20"/>
              </w:rPr>
              <w:t>Evidence</w:t>
            </w:r>
          </w:p>
        </w:tc>
        <w:tc>
          <w:tcPr>
            <w:tcW w:type="dxa" w:w="1077"/>
            <w:vAlign w:val="center"/>
            <w:tcMar>
              <w:top w:w="75" w:type="dxa"/>
              <w:bottom w:w="75" w:type="dxa"/>
              <w:left w:w="85" w:type="dxa"/>
              <w:right w:w="85" w:type="dxa"/>
            </w:tcMar>
            <w:shd w:fill="243B53"/>
          </w:tcPr>
          <w:p>
            <w:pPr>
              <w:spacing w:after="0" w:line="240" w:lineRule="auto"/>
              <w:jc w:val="center"/>
            </w:pPr>
            <w:r>
              <w:rPr>
                <w:b/>
                <w:color w:val="FFFFFF"/>
                <w:sz w:val="20"/>
              </w:rPr>
              <w:t>Points</w:t>
            </w:r>
          </w:p>
        </w:tc>
      </w:tr>
      <w:tr>
        <w:tc>
          <w:tcPr>
            <w:tcW w:type="dxa" w:w="2551"/>
            <w:vAlign w:val="center"/>
            <w:tcMar>
              <w:top w:w="75" w:type="dxa"/>
              <w:bottom w:w="75" w:type="dxa"/>
              <w:left w:w="85" w:type="dxa"/>
              <w:right w:w="85" w:type="dxa"/>
            </w:tcMar>
            <w:shd w:fill="FFFFFF"/>
          </w:tcPr>
          <w:p>
            <w:pPr>
              <w:spacing w:after="0" w:line="240" w:lineRule="auto"/>
            </w:pPr>
            <w:r>
              <w:rPr>
                <w:b w:val="0"/>
                <w:color w:val="000000"/>
                <w:sz w:val="20"/>
              </w:rPr>
              <w:t>Correctness and contracts</w:t>
            </w:r>
          </w:p>
        </w:tc>
        <w:tc>
          <w:tcPr>
            <w:tcW w:type="dxa" w:w="6453"/>
            <w:vAlign w:val="center"/>
            <w:tcMar>
              <w:top w:w="75" w:type="dxa"/>
              <w:bottom w:w="75" w:type="dxa"/>
              <w:left w:w="85" w:type="dxa"/>
              <w:right w:w="85" w:type="dxa"/>
            </w:tcMar>
            <w:shd w:fill="FFFFFF"/>
          </w:tcPr>
          <w:p>
            <w:pPr>
              <w:spacing w:after="0" w:line="240" w:lineRule="auto"/>
            </w:pPr>
            <w:r>
              <w:rPr>
                <w:b w:val="0"/>
                <w:color w:val="000000"/>
                <w:sz w:val="20"/>
              </w:rPr>
              <w:t>Working coding task with boundary/error cases</w:t>
            </w:r>
          </w:p>
        </w:tc>
        <w:tc>
          <w:tcPr>
            <w:tcW w:type="dxa" w:w="1077"/>
            <w:vAlign w:val="center"/>
            <w:tcMar>
              <w:top w:w="75" w:type="dxa"/>
              <w:bottom w:w="75" w:type="dxa"/>
              <w:left w:w="85" w:type="dxa"/>
              <w:right w:w="85" w:type="dxa"/>
            </w:tcMar>
            <w:shd w:fill="FFFFFF"/>
          </w:tcPr>
          <w:p>
            <w:pPr>
              <w:spacing w:after="0" w:line="240" w:lineRule="auto"/>
              <w:jc w:val="center"/>
            </w:pPr>
            <w:r>
              <w:rPr>
                <w:b w:val="0"/>
                <w:color w:val="000000"/>
                <w:sz w:val="20"/>
              </w:rPr>
              <w:t>25</w:t>
            </w:r>
          </w:p>
        </w:tc>
      </w:tr>
      <w:tr>
        <w:tc>
          <w:tcPr>
            <w:tcW w:type="dxa" w:w="2551"/>
            <w:vAlign w:val="center"/>
            <w:tcMar>
              <w:top w:w="75" w:type="dxa"/>
              <w:bottom w:w="75" w:type="dxa"/>
              <w:left w:w="85" w:type="dxa"/>
              <w:right w:w="85" w:type="dxa"/>
            </w:tcMar>
            <w:shd w:fill="F3F5F7"/>
          </w:tcPr>
          <w:p>
            <w:pPr>
              <w:spacing w:after="0" w:line="240" w:lineRule="auto"/>
            </w:pPr>
            <w:r>
              <w:rPr>
                <w:b w:val="0"/>
                <w:color w:val="000000"/>
                <w:sz w:val="20"/>
              </w:rPr>
              <w:t>Reasoning and debugging</w:t>
            </w:r>
          </w:p>
        </w:tc>
        <w:tc>
          <w:tcPr>
            <w:tcW w:type="dxa" w:w="6453"/>
            <w:vAlign w:val="center"/>
            <w:tcMar>
              <w:top w:w="75" w:type="dxa"/>
              <w:bottom w:w="75" w:type="dxa"/>
              <w:left w:w="85" w:type="dxa"/>
              <w:right w:w="85" w:type="dxa"/>
            </w:tcMar>
            <w:shd w:fill="F3F5F7"/>
          </w:tcPr>
          <w:p>
            <w:pPr>
              <w:spacing w:after="0" w:line="240" w:lineRule="auto"/>
            </w:pPr>
            <w:r>
              <w:rPr>
                <w:b w:val="0"/>
                <w:color w:val="000000"/>
                <w:sz w:val="20"/>
              </w:rPr>
              <w:t>Competing hypotheses, discriminating evidence and regression</w:t>
            </w:r>
          </w:p>
        </w:tc>
        <w:tc>
          <w:tcPr>
            <w:tcW w:type="dxa" w:w="1077"/>
            <w:vAlign w:val="center"/>
            <w:tcMar>
              <w:top w:w="75" w:type="dxa"/>
              <w:bottom w:w="75" w:type="dxa"/>
              <w:left w:w="85" w:type="dxa"/>
              <w:right w:w="85" w:type="dxa"/>
            </w:tcMar>
            <w:shd w:fill="F3F5F7"/>
          </w:tcPr>
          <w:p>
            <w:pPr>
              <w:spacing w:after="0" w:line="240" w:lineRule="auto"/>
              <w:jc w:val="center"/>
            </w:pPr>
            <w:r>
              <w:rPr>
                <w:b w:val="0"/>
                <w:color w:val="000000"/>
                <w:sz w:val="20"/>
              </w:rPr>
              <w:t>20</w:t>
            </w:r>
          </w:p>
        </w:tc>
      </w:tr>
      <w:tr>
        <w:tc>
          <w:tcPr>
            <w:tcW w:type="dxa" w:w="2551"/>
            <w:vAlign w:val="center"/>
            <w:tcMar>
              <w:top w:w="75" w:type="dxa"/>
              <w:bottom w:w="75" w:type="dxa"/>
              <w:left w:w="85" w:type="dxa"/>
              <w:right w:w="85" w:type="dxa"/>
            </w:tcMar>
            <w:shd w:fill="FFFFFF"/>
          </w:tcPr>
          <w:p>
            <w:pPr>
              <w:spacing w:after="0" w:line="240" w:lineRule="auto"/>
            </w:pPr>
            <w:r>
              <w:rPr>
                <w:b w:val="0"/>
                <w:color w:val="000000"/>
                <w:sz w:val="20"/>
              </w:rPr>
              <w:t>Ownership and concurrency</w:t>
            </w:r>
          </w:p>
        </w:tc>
        <w:tc>
          <w:tcPr>
            <w:tcW w:type="dxa" w:w="6453"/>
            <w:vAlign w:val="center"/>
            <w:tcMar>
              <w:top w:w="75" w:type="dxa"/>
              <w:bottom w:w="75" w:type="dxa"/>
              <w:left w:w="85" w:type="dxa"/>
              <w:right w:w="85" w:type="dxa"/>
            </w:tcMar>
            <w:shd w:fill="FFFFFF"/>
          </w:tcPr>
          <w:p>
            <w:pPr>
              <w:spacing w:after="0" w:line="240" w:lineRule="auto"/>
            </w:pPr>
            <w:r>
              <w:rPr>
                <w:b w:val="0"/>
                <w:color w:val="000000"/>
                <w:sz w:val="20"/>
              </w:rPr>
              <w:t>Accurate lifetime, synchronization and shutdown explanation</w:t>
            </w:r>
          </w:p>
        </w:tc>
        <w:tc>
          <w:tcPr>
            <w:tcW w:type="dxa" w:w="1077"/>
            <w:vAlign w:val="center"/>
            <w:tcMar>
              <w:top w:w="75" w:type="dxa"/>
              <w:bottom w:w="75" w:type="dxa"/>
              <w:left w:w="85" w:type="dxa"/>
              <w:right w:w="85" w:type="dxa"/>
            </w:tcMar>
            <w:shd w:fill="FFFFFF"/>
          </w:tcPr>
          <w:p>
            <w:pPr>
              <w:spacing w:after="0" w:line="240" w:lineRule="auto"/>
              <w:jc w:val="center"/>
            </w:pPr>
            <w:r>
              <w:rPr>
                <w:b w:val="0"/>
                <w:color w:val="000000"/>
                <w:sz w:val="20"/>
              </w:rPr>
              <w:t>20</w:t>
            </w:r>
          </w:p>
        </w:tc>
      </w:tr>
      <w:tr>
        <w:tc>
          <w:tcPr>
            <w:tcW w:type="dxa" w:w="2551"/>
            <w:vAlign w:val="center"/>
            <w:tcMar>
              <w:top w:w="75" w:type="dxa"/>
              <w:bottom w:w="75" w:type="dxa"/>
              <w:left w:w="85" w:type="dxa"/>
              <w:right w:w="85" w:type="dxa"/>
            </w:tcMar>
            <w:shd w:fill="F3F5F7"/>
          </w:tcPr>
          <w:p>
            <w:pPr>
              <w:spacing w:after="0" w:line="240" w:lineRule="auto"/>
            </w:pPr>
            <w:r>
              <w:rPr>
                <w:b w:val="0"/>
                <w:color w:val="000000"/>
                <w:sz w:val="20"/>
              </w:rPr>
              <w:t>Role depth</w:t>
            </w:r>
          </w:p>
        </w:tc>
        <w:tc>
          <w:tcPr>
            <w:tcW w:type="dxa" w:w="6453"/>
            <w:vAlign w:val="center"/>
            <w:tcMar>
              <w:top w:w="75" w:type="dxa"/>
              <w:bottom w:w="75" w:type="dxa"/>
              <w:left w:w="85" w:type="dxa"/>
              <w:right w:w="85" w:type="dxa"/>
            </w:tcMar>
            <w:shd w:fill="F3F5F7"/>
          </w:tcPr>
          <w:p>
            <w:pPr>
              <w:spacing w:after="0" w:line="240" w:lineRule="auto"/>
            </w:pPr>
            <w:r>
              <w:rPr>
                <w:b w:val="0"/>
                <w:color w:val="000000"/>
                <w:sz w:val="20"/>
              </w:rPr>
              <w:t>Defensible kernel, Linux-system or MCU task relevant to the JD</w:t>
            </w:r>
          </w:p>
        </w:tc>
        <w:tc>
          <w:tcPr>
            <w:tcW w:type="dxa" w:w="1077"/>
            <w:vAlign w:val="center"/>
            <w:tcMar>
              <w:top w:w="75" w:type="dxa"/>
              <w:bottom w:w="75" w:type="dxa"/>
              <w:left w:w="85" w:type="dxa"/>
              <w:right w:w="85" w:type="dxa"/>
            </w:tcMar>
            <w:shd w:fill="F3F5F7"/>
          </w:tcPr>
          <w:p>
            <w:pPr>
              <w:spacing w:after="0" w:line="240" w:lineRule="auto"/>
              <w:jc w:val="center"/>
            </w:pPr>
            <w:r>
              <w:rPr>
                <w:b w:val="0"/>
                <w:color w:val="000000"/>
                <w:sz w:val="20"/>
              </w:rPr>
              <w:t>20</w:t>
            </w:r>
          </w:p>
        </w:tc>
      </w:tr>
      <w:tr>
        <w:tc>
          <w:tcPr>
            <w:tcW w:type="dxa" w:w="2551"/>
            <w:vAlign w:val="center"/>
            <w:tcMar>
              <w:top w:w="75" w:type="dxa"/>
              <w:bottom w:w="75" w:type="dxa"/>
              <w:left w:w="85" w:type="dxa"/>
              <w:right w:w="85" w:type="dxa"/>
            </w:tcMar>
            <w:shd w:fill="FFFFFF"/>
          </w:tcPr>
          <w:p>
            <w:pPr>
              <w:spacing w:after="0" w:line="240" w:lineRule="auto"/>
            </w:pPr>
            <w:r>
              <w:rPr>
                <w:b w:val="0"/>
                <w:color w:val="000000"/>
                <w:sz w:val="20"/>
              </w:rPr>
              <w:t>Communication and honesty</w:t>
            </w:r>
          </w:p>
        </w:tc>
        <w:tc>
          <w:tcPr>
            <w:tcW w:type="dxa" w:w="6453"/>
            <w:vAlign w:val="center"/>
            <w:tcMar>
              <w:top w:w="75" w:type="dxa"/>
              <w:bottom w:w="75" w:type="dxa"/>
              <w:left w:w="85" w:type="dxa"/>
              <w:right w:w="85" w:type="dxa"/>
            </w:tcMar>
            <w:shd w:fill="FFFFFF"/>
          </w:tcPr>
          <w:p>
            <w:pPr>
              <w:spacing w:after="0" w:line="240" w:lineRule="auto"/>
            </w:pPr>
            <w:r>
              <w:rPr>
                <w:b w:val="0"/>
                <w:color w:val="000000"/>
                <w:sz w:val="20"/>
              </w:rPr>
              <w:t>Clear contribution, assumptions, limits and source attribution</w:t>
            </w:r>
          </w:p>
        </w:tc>
        <w:tc>
          <w:tcPr>
            <w:tcW w:type="dxa" w:w="1077"/>
            <w:vAlign w:val="center"/>
            <w:tcMar>
              <w:top w:w="75" w:type="dxa"/>
              <w:bottom w:w="75" w:type="dxa"/>
              <w:left w:w="85" w:type="dxa"/>
              <w:right w:w="85" w:type="dxa"/>
            </w:tcMar>
            <w:shd w:fill="FFFFFF"/>
          </w:tcPr>
          <w:p>
            <w:pPr>
              <w:spacing w:after="0" w:line="240" w:lineRule="auto"/>
              <w:jc w:val="center"/>
            </w:pPr>
            <w:r>
              <w:rPr>
                <w:b w:val="0"/>
                <w:color w:val="000000"/>
                <w:sz w:val="20"/>
              </w:rPr>
              <w:t>15</w:t>
            </w:r>
          </w:p>
        </w:tc>
      </w:tr>
    </w:tbl>
    <w:p>
      <w:pPr>
        <w:spacing w:after="0"/>
      </w:pPr>
    </w:p>
    <w:p>
      <w:r>
        <w:rPr>
          <w:b w:val="0"/>
          <w:i w:val="0"/>
        </w:rPr>
        <w:t>Use</w:t>
      </w:r>
      <w:r>
        <w:rPr>
          <w:b w:val="0"/>
          <w:i w:val="0"/>
        </w:rPr>
        <w:t xml:space="preserve"> </w:t>
      </w:r>
      <w:r>
        <w:rPr>
          <w:b w:val="0"/>
          <w:i w:val="0"/>
        </w:rPr>
        <w:t>80/100</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preparation</w:t>
      </w:r>
      <w:r>
        <w:rPr>
          <w:b w:val="0"/>
          <w:i w:val="0"/>
        </w:rPr>
        <w:t xml:space="preserve"> </w:t>
      </w:r>
      <w:r>
        <w:rPr>
          <w:b w:val="0"/>
          <w:i w:val="0"/>
        </w:rPr>
        <w:t>threshold,</w:t>
      </w:r>
      <w:r>
        <w:rPr>
          <w:b w:val="0"/>
          <w:i w:val="0"/>
        </w:rPr>
        <w:t xml:space="preserve"> </w:t>
      </w:r>
      <w:r>
        <w:rPr>
          <w:b w:val="0"/>
          <w:i w:val="0"/>
        </w:rPr>
        <w:t>require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points</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dimension,</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assessor's</w:t>
      </w:r>
      <w:r>
        <w:rPr>
          <w:b w:val="0"/>
          <w:i w:val="0"/>
        </w:rPr>
        <w:t xml:space="preserve"> </w:t>
      </w:r>
      <w:r>
        <w:rPr>
          <w:b w:val="0"/>
          <w:i w:val="0"/>
        </w:rPr>
        <w:t>reasons.</w:t>
      </w:r>
      <w:r>
        <w:rPr>
          <w:b w:val="0"/>
          <w:i w:val="0"/>
        </w:rPr>
        <w:t xml:space="preserve"> </w:t>
      </w:r>
      <w:r>
        <w:rPr>
          <w:b w:val="0"/>
          <w:i w:val="0"/>
        </w:rPr>
        <w:t>Any</w:t>
      </w:r>
      <w:r>
        <w:rPr>
          <w:b w:val="0"/>
          <w:i w:val="0"/>
        </w:rPr>
        <w:t xml:space="preserve"> </w:t>
      </w:r>
      <w:r>
        <w:rPr>
          <w:b w:val="0"/>
          <w:i w:val="0"/>
        </w:rPr>
        <w:t>uncorrected</w:t>
      </w:r>
      <w:r>
        <w:rPr>
          <w:b w:val="0"/>
          <w:i w:val="0"/>
        </w:rPr>
        <w:t xml:space="preserve"> </w:t>
      </w:r>
      <w:r>
        <w:rPr>
          <w:b w:val="0"/>
          <w:i w:val="0"/>
        </w:rPr>
        <w:t>out-of-bounds</w:t>
      </w:r>
      <w:r>
        <w:rPr>
          <w:b w:val="0"/>
          <w:i w:val="0"/>
        </w:rPr>
        <w:t xml:space="preserve"> </w:t>
      </w:r>
      <w:r>
        <w:rPr>
          <w:b w:val="0"/>
          <w:i w:val="0"/>
        </w:rPr>
        <w:t>access,</w:t>
      </w:r>
      <w:r>
        <w:rPr>
          <w:b w:val="0"/>
          <w:i w:val="0"/>
        </w:rPr>
        <w:t xml:space="preserve"> </w:t>
      </w:r>
      <w:r>
        <w:rPr>
          <w:b w:val="0"/>
          <w:i w:val="0"/>
        </w:rPr>
        <w:t>dangling</w:t>
      </w:r>
      <w:r>
        <w:rPr>
          <w:b w:val="0"/>
          <w:i w:val="0"/>
        </w:rPr>
        <w:t xml:space="preserve"> </w:t>
      </w:r>
      <w:r>
        <w:rPr>
          <w:b w:val="0"/>
          <w:i w:val="0"/>
        </w:rPr>
        <w:t>lifetime,</w:t>
      </w:r>
      <w:r>
        <w:rPr>
          <w:b w:val="0"/>
          <w:i w:val="0"/>
        </w:rPr>
        <w:t xml:space="preserve"> </w:t>
      </w:r>
      <w:r>
        <w:rPr>
          <w:b w:val="0"/>
          <w:i w:val="0"/>
        </w:rPr>
        <w:t>deadlock,</w:t>
      </w:r>
      <w:r>
        <w:rPr>
          <w:b w:val="0"/>
          <w:i w:val="0"/>
        </w:rPr>
        <w:t xml:space="preserve"> </w:t>
      </w:r>
      <w:r>
        <w:rPr>
          <w:b w:val="0"/>
          <w:i w:val="0"/>
        </w:rPr>
        <w:t>unsafe</w:t>
      </w:r>
      <w:r>
        <w:rPr>
          <w:b w:val="0"/>
          <w:i w:val="0"/>
        </w:rPr>
        <w:t xml:space="preserve"> </w:t>
      </w:r>
      <w:r>
        <w:rPr>
          <w:b w:val="0"/>
          <w:i w:val="0"/>
        </w:rPr>
        <w:t>command-authority</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fabricated</w:t>
      </w:r>
      <w:r>
        <w:rPr>
          <w:b w:val="0"/>
          <w:i w:val="0"/>
        </w:rPr>
        <w:t xml:space="preserve"> </w:t>
      </w:r>
      <w:r>
        <w:rPr>
          <w:b w:val="0"/>
          <w:i w:val="0"/>
        </w:rPr>
        <w:t>evidence</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gate</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average</w:t>
      </w:r>
      <w:r>
        <w:rPr>
          <w:b w:val="0"/>
          <w:i w:val="0"/>
        </w:rPr>
        <w:t xml:space="preserve"> </w:t>
      </w:r>
      <w:r>
        <w:rPr>
          <w:b w:val="0"/>
          <w:i w:val="0"/>
        </w:rPr>
        <w:t>score.</w:t>
      </w:r>
    </w:p>
    <w:p>
      <w:r>
        <w:rPr>
          <w:b w:val="0"/>
          <w:i w:val="0"/>
        </w:rPr>
        <w:t>Also</w:t>
      </w:r>
      <w:r>
        <w:rPr>
          <w:b w:val="0"/>
          <w:i w:val="0"/>
        </w:rPr>
        <w:t xml:space="preserve"> </w:t>
      </w:r>
      <w:r>
        <w:rPr>
          <w:b w:val="0"/>
          <w:i w:val="0"/>
        </w:rPr>
        <w:t>require</w:t>
      </w:r>
      <w:r>
        <w:rPr>
          <w:b w:val="0"/>
          <w:i w:val="0"/>
        </w:rPr>
        <w:t xml:space="preserve"> </w:t>
      </w:r>
      <w:r>
        <w:rPr>
          <w:b w:val="0"/>
          <w:i w:val="0"/>
        </w:rPr>
        <w:t>one</w:t>
      </w:r>
      <w:r>
        <w:rPr>
          <w:b w:val="0"/>
          <w:i w:val="0"/>
        </w:rPr>
        <w:t xml:space="preserve"> </w:t>
      </w:r>
      <w:r>
        <w:rPr>
          <w:b w:val="0"/>
          <w:i w:val="0"/>
        </w:rPr>
        <w:t>clean-build</w:t>
      </w:r>
      <w:r>
        <w:rPr>
          <w:b w:val="0"/>
          <w:i w:val="0"/>
        </w:rPr>
        <w:t xml:space="preserve"> </w:t>
      </w:r>
      <w:r>
        <w:rPr>
          <w:b w:val="0"/>
          <w:i w:val="0"/>
        </w:rPr>
        <w:t>demonstration,</w:t>
      </w:r>
      <w:r>
        <w:rPr>
          <w:b w:val="0"/>
          <w:i w:val="0"/>
        </w:rPr>
        <w:t xml:space="preserve"> </w:t>
      </w:r>
      <w:r>
        <w:rPr>
          <w:b w:val="0"/>
          <w:i w:val="0"/>
        </w:rPr>
        <w:t>one</w:t>
      </w:r>
      <w:r>
        <w:rPr>
          <w:b w:val="0"/>
          <w:i w:val="0"/>
        </w:rPr>
        <w:t xml:space="preserve"> </w:t>
      </w:r>
      <w:r>
        <w:rPr>
          <w:b w:val="0"/>
          <w:i w:val="0"/>
        </w:rPr>
        <w:t>failed-input</w:t>
      </w:r>
      <w:r>
        <w:rPr>
          <w:b w:val="0"/>
          <w:i w:val="0"/>
        </w:rPr>
        <w:t xml:space="preserve"> </w:t>
      </w:r>
      <w:r>
        <w:rPr>
          <w:b w:val="0"/>
          <w:i w:val="0"/>
        </w:rPr>
        <w:t>recovery,</w:t>
      </w:r>
      <w:r>
        <w:rPr>
          <w:b w:val="0"/>
          <w:i w:val="0"/>
        </w:rPr>
        <w:t xml:space="preserve"> </w:t>
      </w:r>
      <w:r>
        <w:rPr>
          <w:b w:val="0"/>
          <w:i w:val="0"/>
        </w:rPr>
        <w:t>one</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modest</w:t>
      </w:r>
      <w:r>
        <w:rPr>
          <w:b w:val="0"/>
          <w:i w:val="0"/>
        </w:rPr>
        <w:t xml:space="preserve"> </w:t>
      </w:r>
      <w:r>
        <w:rPr>
          <w:b w:val="0"/>
          <w:i w:val="0"/>
        </w:rPr>
        <w:t>change</w:t>
      </w:r>
      <w:r>
        <w:rPr>
          <w:b w:val="0"/>
          <w:i w:val="0"/>
        </w:rPr>
        <w:t xml:space="preserve"> </w:t>
      </w:r>
      <w:r>
        <w:rPr>
          <w:b w:val="0"/>
          <w:i w:val="0"/>
        </w:rPr>
        <w:t>made</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A</w:t>
      </w:r>
      <w:r>
        <w:rPr>
          <w:b w:val="0"/>
          <w:i w:val="0"/>
        </w:rPr>
        <w:t xml:space="preserve"> </w:t>
      </w:r>
      <w:r>
        <w:rPr>
          <w:b w:val="0"/>
          <w:i w:val="0"/>
        </w:rPr>
        <w:t>strong</w:t>
      </w:r>
      <w:r>
        <w:rPr>
          <w:b w:val="0"/>
          <w:i w:val="0"/>
        </w:rPr>
        <w:t xml:space="preserve"> </w:t>
      </w:r>
      <w:r>
        <w:rPr>
          <w:b w:val="0"/>
          <w:i w:val="0"/>
        </w:rPr>
        <w:t>oral</w:t>
      </w:r>
      <w:r>
        <w:rPr>
          <w:b w:val="0"/>
          <w:i w:val="0"/>
        </w:rPr>
        <w:t xml:space="preserve"> </w:t>
      </w:r>
      <w:r>
        <w:rPr>
          <w:b w:val="0"/>
          <w:i w:val="0"/>
        </w:rPr>
        <w:t>score</w:t>
      </w:r>
      <w:r>
        <w:rPr>
          <w:b w:val="0"/>
          <w:i w:val="0"/>
        </w:rPr>
        <w:t xml:space="preserve"> </w:t>
      </w:r>
      <w:r>
        <w:rPr>
          <w:b w:val="0"/>
          <w:i w:val="0"/>
        </w:rPr>
        <w:t>cannot</w:t>
      </w:r>
      <w:r>
        <w:rPr>
          <w:b w:val="0"/>
          <w:i w:val="0"/>
        </w:rPr>
        <w:t xml:space="preserve"> </w:t>
      </w:r>
      <w:r>
        <w:rPr>
          <w:b w:val="0"/>
          <w:i w:val="0"/>
        </w:rPr>
        <w:t>replace</w:t>
      </w:r>
      <w:r>
        <w:rPr>
          <w:b w:val="0"/>
          <w:i w:val="0"/>
        </w:rPr>
        <w:t xml:space="preserve"> </w:t>
      </w:r>
      <w:r>
        <w:rPr>
          <w:b w:val="0"/>
          <w:i w:val="0"/>
        </w:rPr>
        <w:t>these</w:t>
      </w:r>
      <w:r>
        <w:rPr>
          <w:b w:val="0"/>
          <w:i w:val="0"/>
        </w:rPr>
        <w:t xml:space="preserve"> </w:t>
      </w:r>
      <w:r>
        <w:rPr>
          <w:b w:val="0"/>
          <w:i w:val="0"/>
        </w:rPr>
        <w:t>practical</w:t>
      </w:r>
      <w:r>
        <w:rPr>
          <w:b w:val="0"/>
          <w:i w:val="0"/>
        </w:rPr>
        <w:t xml:space="preserve"> </w:t>
      </w:r>
      <w:r>
        <w:rPr>
          <w:b w:val="0"/>
          <w:i w:val="0"/>
        </w:rPr>
        <w:t>checks.</w:t>
      </w:r>
      <w:r>
        <w:rPr>
          <w:b w:val="0"/>
          <w:i w:val="0"/>
        </w:rPr>
        <w:t xml:space="preserve"> </w:t>
      </w:r>
      <w:r>
        <w:rPr>
          <w:b w:val="0"/>
          <w:i w:val="0"/>
        </w:rPr>
        <w:t>Hardware-dependent</w:t>
      </w:r>
      <w:r>
        <w:rPr>
          <w:b w:val="0"/>
          <w:i w:val="0"/>
        </w:rPr>
        <w:t xml:space="preserve"> </w:t>
      </w:r>
      <w:r>
        <w:rPr>
          <w:b w:val="0"/>
          <w:i w:val="0"/>
        </w:rPr>
        <w:t>JD</w:t>
      </w:r>
      <w:r>
        <w:rPr>
          <w:b w:val="0"/>
          <w:i w:val="0"/>
        </w:rPr>
        <w:t xml:space="preserve"> </w:t>
      </w:r>
      <w:r>
        <w:rPr>
          <w:b w:val="0"/>
          <w:i w:val="0"/>
        </w:rPr>
        <w:t>requirements</w:t>
      </w:r>
      <w:r>
        <w:rPr>
          <w:b w:val="0"/>
          <w:i w:val="0"/>
        </w:rPr>
        <w:t xml:space="preserve"> </w:t>
      </w:r>
      <w:r>
        <w:rPr>
          <w:b w:val="0"/>
          <w:i w:val="0"/>
        </w:rPr>
        <w:t>remain</w:t>
      </w:r>
      <w:r>
        <w:rPr>
          <w:b w:val="0"/>
          <w:i w:val="0"/>
        </w:rPr>
        <w:t xml:space="preserve"> </w:t>
      </w:r>
      <w:r>
        <w:rPr>
          <w:b w:val="0"/>
          <w:i w:val="0"/>
        </w:rPr>
        <w:t>gaps</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corresponding</w:t>
      </w:r>
      <w:r>
        <w:rPr>
          <w:b w:val="0"/>
          <w:i w:val="0"/>
        </w:rPr>
        <w:t xml:space="preserve"> </w:t>
      </w:r>
      <w:r>
        <w:rPr>
          <w:b w:val="0"/>
          <w:i w:val="0"/>
        </w:rPr>
        <w:t>evidence</w:t>
      </w:r>
      <w:r>
        <w:rPr>
          <w:b w:val="0"/>
          <w:i w:val="0"/>
        </w:rPr>
        <w:t xml:space="preserve"> </w:t>
      </w:r>
      <w:r>
        <w:rPr>
          <w:b w:val="0"/>
          <w:i w:val="0"/>
        </w:rPr>
        <w:t>exists.</w:t>
      </w:r>
    </w:p>
    <w:p>
      <w:r>
        <w:rPr>
          <w:b w:val="0"/>
          <w:i w:val="0"/>
        </w:rPr>
        <w:t>After</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defect</w:t>
      </w:r>
      <w:r>
        <w:rPr>
          <w:b w:val="0"/>
          <w:i w:val="0"/>
        </w:rPr>
        <w:t xml:space="preserve"> </w:t>
      </w:r>
      <w:r>
        <w:rPr>
          <w:b w:val="0"/>
          <w:i w:val="0"/>
        </w:rPr>
        <w:t>and</w:t>
      </w:r>
      <w:r>
        <w:rPr>
          <w:b w:val="0"/>
          <w:i w:val="0"/>
        </w:rPr>
        <w:t xml:space="preserve"> </w:t>
      </w:r>
      <w:r>
        <w:rPr>
          <w:b w:val="0"/>
          <w:i w:val="0"/>
        </w:rPr>
        <w:t>linked</w:t>
      </w:r>
      <w:r>
        <w:rPr>
          <w:b w:val="0"/>
          <w:i w:val="0"/>
        </w:rPr>
        <w:t xml:space="preserve"> </w:t>
      </w:r>
      <w:r>
        <w:rPr>
          <w:b w:val="0"/>
          <w:i w:val="0"/>
        </w:rPr>
        <w:t>module,</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focused</w:t>
      </w:r>
      <w:r>
        <w:rPr>
          <w:b w:val="0"/>
          <w:i w:val="0"/>
        </w:rPr>
        <w:t xml:space="preserve"> </w:t>
      </w:r>
      <w:r>
        <w:rPr>
          <w:b w:val="0"/>
          <w:i w:val="0"/>
        </w:rPr>
        <w:t>correction,</w:t>
      </w:r>
      <w:r>
        <w:rPr>
          <w:b w:val="0"/>
          <w:i w:val="0"/>
        </w:rPr>
        <w:t xml:space="preserve"> </w:t>
      </w:r>
      <w:r>
        <w:rPr>
          <w:b w:val="0"/>
          <w:i w:val="0"/>
        </w:rPr>
        <w:t>and</w:t>
      </w:r>
      <w:r>
        <w:rPr>
          <w:b w:val="0"/>
          <w:i w:val="0"/>
        </w:rPr>
        <w:t xml:space="preserve"> </w:t>
      </w:r>
      <w:r>
        <w:rPr>
          <w:b w:val="0"/>
          <w:i w:val="0"/>
        </w:rPr>
        <w:t>retest</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data</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session.</w:t>
      </w:r>
      <w:r>
        <w:rPr>
          <w:b w:val="0"/>
          <w:i w:val="0"/>
        </w:rPr>
        <w:t xml:space="preserve"> </w:t>
      </w:r>
      <w:r>
        <w:rPr>
          <w:b w:val="0"/>
          <w:i w:val="0"/>
        </w:rPr>
        <w:t>Mark</w:t>
      </w:r>
      <w:r>
        <w:rPr>
          <w:b w:val="0"/>
          <w:i w:val="0"/>
        </w:rPr>
        <w:t xml:space="preserve"> </w:t>
      </w:r>
      <w:r>
        <w:rPr>
          <w:b w:val="0"/>
          <w:i w:val="0"/>
        </w:rPr>
        <w:t>outcomes</w:t>
      </w:r>
      <w:r>
        <w:rPr>
          <w:b w:val="0"/>
          <w:i w:val="0"/>
        </w:rPr>
        <w:t xml:space="preserve"> </w:t>
      </w:r>
      <w:r>
        <w:rPr>
          <w:b w:val="0"/>
          <w:i w:val="0"/>
        </w:rPr>
        <w:t>as</w:t>
      </w:r>
      <w:r>
        <w:rPr>
          <w:b w:val="0"/>
          <w:i w:val="0"/>
        </w:rPr>
        <w:t xml:space="preserve"> </w:t>
      </w:r>
      <w:r>
        <w:rPr>
          <w:b w:val="0"/>
          <w:i w:val="0"/>
        </w:rPr>
        <w:t>ready</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tested</w:t>
      </w:r>
      <w:r>
        <w:rPr>
          <w:b w:val="0"/>
          <w:i w:val="0"/>
        </w:rPr>
        <w:t xml:space="preserve"> </w:t>
      </w:r>
      <w:r>
        <w:rPr>
          <w:b w:val="0"/>
          <w:i w:val="0"/>
        </w:rPr>
        <w:t>scope,</w:t>
      </w:r>
      <w:r>
        <w:rPr>
          <w:b w:val="0"/>
          <w:i w:val="0"/>
        </w:rPr>
        <w:t xml:space="preserve"> </w:t>
      </w:r>
      <w:r>
        <w:rPr>
          <w:b w:val="0"/>
          <w:i w:val="0"/>
        </w:rPr>
        <w:t>needs</w:t>
      </w:r>
      <w:r>
        <w:rPr>
          <w:b w:val="0"/>
          <w:i w:val="0"/>
        </w:rPr>
        <w:t xml:space="preserve"> </w:t>
      </w:r>
      <w:r>
        <w:rPr>
          <w:b w:val="0"/>
          <w:i w:val="0"/>
        </w:rPr>
        <w:t>remediation,</w:t>
      </w:r>
      <w:r>
        <w:rPr>
          <w:b w:val="0"/>
          <w:i w:val="0"/>
        </w:rPr>
        <w:t xml:space="preserve"> </w:t>
      </w:r>
      <w:r>
        <w:rPr>
          <w:b w:val="0"/>
          <w:i w:val="0"/>
        </w:rPr>
        <w:t>or</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Reassess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JD</w:t>
      </w:r>
      <w:r>
        <w:rPr>
          <w:b w:val="0"/>
          <w:i w:val="0"/>
        </w:rPr>
        <w:t xml:space="preserve"> </w:t>
      </w:r>
      <w:r>
        <w:rPr>
          <w:b w:val="0"/>
          <w:i w:val="0"/>
        </w:rPr>
        <w:t>or</w:t>
      </w:r>
      <w:r>
        <w:rPr>
          <w:b w:val="0"/>
          <w:i w:val="0"/>
        </w:rPr>
        <w:t xml:space="preserve"> </w:t>
      </w:r>
      <w:r>
        <w:rPr>
          <w:b w:val="0"/>
          <w:i w:val="0"/>
        </w:rPr>
        <w:t>project</w:t>
      </w:r>
      <w:r>
        <w:rPr>
          <w:b w:val="0"/>
          <w:i w:val="0"/>
        </w:rPr>
        <w:t xml:space="preserve"> </w:t>
      </w:r>
      <w:r>
        <w:rPr>
          <w:b w:val="0"/>
          <w:i w:val="0"/>
        </w:rPr>
        <w:t>environment</w:t>
      </w:r>
      <w:r>
        <w:rPr>
          <w:b w:val="0"/>
          <w:i w:val="0"/>
        </w:rPr>
        <w:t xml:space="preserve"> </w:t>
      </w:r>
      <w:r>
        <w:rPr>
          <w:b w:val="0"/>
          <w:i w:val="0"/>
        </w:rPr>
        <w:t>changes.</w:t>
      </w:r>
    </w:p>
    <w:p>
      <w:r>
        <w:br w:type="page"/>
      </w:r>
    </w:p>
    <w:p>
      <w:bookmarkStart w:id="78" w:name="ai"/>
      <w:pPr>
        <w:pStyle w:val="Heading1"/>
      </w:pPr>
      <w:r>
        <w:rPr>
          <w:color w:val="000000"/>
        </w:rPr>
        <w:t>7 AI integration</w:t>
      </w:r>
      <w:bookmarkEnd w:id="78"/>
    </w:p>
    <w:p>
      <w:bookmarkStart w:id="79" w:name="f_a30348aa15e3b4d55b"/>
      <w:pPr>
        <w:keepNext/>
        <w:spacing w:after="0" w:before="0"/>
      </w:pPr>
      <w:bookmarkEnd w:id="79"/>
    </w:p>
    <w:p>
      <w:pPr>
        <w:pStyle w:val="Heading2"/>
      </w:pPr>
      <w:r>
        <w:rPr>
          <w:color w:val="000000"/>
        </w:rPr>
        <w:t>AI workflows and reusable prompts</w:t>
      </w:r>
    </w:p>
    <w:p>
      <w:r>
        <w:rPr>
          <w:b w:val="0"/>
          <w:i w:val="0"/>
        </w:rPr>
        <w:t>Use</w:t>
      </w:r>
      <w:r>
        <w:rPr>
          <w:b w:val="0"/>
          <w:i w:val="0"/>
        </w:rPr>
        <w:t xml:space="preserve"> </w:t>
      </w:r>
      <w:r>
        <w:rPr>
          <w:b w:val="0"/>
          <w:i w:val="0"/>
        </w:rPr>
        <w:t>these</w:t>
      </w:r>
      <w:r>
        <w:rPr>
          <w:b w:val="0"/>
          <w:i w:val="0"/>
        </w:rPr>
        <w:t xml:space="preserve"> </w:t>
      </w:r>
      <w:r>
        <w:rPr>
          <w:b w:val="0"/>
          <w:i w:val="0"/>
        </w:rPr>
        <w:t>prompts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attempt.</w:t>
      </w:r>
      <w:r>
        <w:rPr>
          <w:b w:val="0"/>
          <w:i w:val="0"/>
        </w:rPr>
        <w:t xml:space="preserve"> </w:t>
      </w:r>
      <w:r>
        <w:rPr>
          <w:b w:val="0"/>
          <w:i w:val="0"/>
        </w:rPr>
        <w:t>Replace</w:t>
      </w:r>
      <w:r>
        <w:rPr>
          <w:b w:val="0"/>
          <w:i w:val="0"/>
        </w:rPr>
        <w:t xml:space="preserve"> </w:t>
      </w:r>
      <w:r>
        <w:rPr>
          <w:b w:val="0"/>
          <w:i w:val="0"/>
        </w:rPr>
        <w:t>bracketed</w:t>
      </w:r>
      <w:r>
        <w:rPr>
          <w:b w:val="0"/>
          <w:i w:val="0"/>
        </w:rPr>
        <w:t xml:space="preserve"> </w:t>
      </w:r>
      <w:r>
        <w:rPr>
          <w:b w:val="0"/>
          <w:i w:val="0"/>
        </w:rPr>
        <w:t>fields</w:t>
      </w:r>
      <w:r>
        <w:rPr>
          <w:b w:val="0"/>
          <w:i w:val="0"/>
        </w:rPr>
        <w:t xml:space="preserve"> </w:t>
      </w:r>
      <w:r>
        <w:rPr>
          <w:b w:val="0"/>
          <w:i w:val="0"/>
        </w:rPr>
        <w:t>with</w:t>
      </w:r>
      <w:r>
        <w:rPr>
          <w:b w:val="0"/>
          <w:i w:val="0"/>
        </w:rPr>
        <w:t xml:space="preserve"> </w:t>
      </w:r>
      <w:r>
        <w:rPr>
          <w:b w:val="0"/>
          <w:i w:val="0"/>
        </w:rPr>
        <w:t>verified</w:t>
      </w:r>
      <w:r>
        <w:rPr>
          <w:b w:val="0"/>
          <w:i w:val="0"/>
        </w:rPr>
        <w:t xml:space="preserve"> </w:t>
      </w:r>
      <w:r>
        <w:rPr>
          <w:b w:val="0"/>
          <w:i w:val="0"/>
        </w:rPr>
        <w:t>context.</w:t>
      </w:r>
      <w:r>
        <w:rPr>
          <w:b w:val="0"/>
          <w:i w:val="0"/>
        </w:rPr>
        <w:t xml:space="preserve"> </w:t>
      </w:r>
      <w:r>
        <w:rPr>
          <w:b w:val="0"/>
          <w:i w:val="0"/>
        </w:rPr>
        <w:t>Record</w:t>
      </w:r>
      <w:r>
        <w:rPr>
          <w:b w:val="0"/>
          <w:i w:val="0"/>
        </w:rPr>
        <w:t xml:space="preserve"> </w:t>
      </w:r>
      <w:r>
        <w:rPr>
          <w:b w:val="0"/>
          <w:i w:val="0"/>
        </w:rPr>
        <w:t>assistance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study</w:t>
      </w:r>
      <w:r>
        <w:rPr>
          <w:b w:val="0"/>
          <w:i w:val="0"/>
        </w:rPr>
        <w:t xml:space="preserve"> </w:t>
      </w:r>
      <w:r>
        <w:rPr>
          <w:b w:val="0"/>
          <w:i w:val="0"/>
        </w:rPr>
        <w:t>log,</w:t>
      </w:r>
      <w:r>
        <w:rPr>
          <w:b w:val="0"/>
          <w:i w:val="0"/>
        </w:rPr>
        <w:t xml:space="preserve"> </w:t>
      </w:r>
      <w:r>
        <w:rPr>
          <w:b w:val="0"/>
          <w:i w:val="0"/>
        </w:rPr>
        <w:t>and</w:t>
      </w:r>
      <w:r>
        <w:rPr>
          <w:b w:val="0"/>
          <w:i w:val="0"/>
        </w:rPr>
        <w:t xml:space="preserve"> </w:t>
      </w:r>
      <w:r>
        <w:rPr>
          <w:b w:val="0"/>
          <w:i w:val="0"/>
        </w:rPr>
        <w:t>follow</w:t>
      </w:r>
      <w:r>
        <w:rPr>
          <w:b w:val="0"/>
          <w:i w:val="0"/>
        </w:rPr>
        <w:t xml:space="preserve"> </w:t>
      </w:r>
      <w:r>
        <w:rPr>
          <w:b w:val="0"/>
          <w:i w:val="0"/>
        </w:rPr>
        <w:t>the</w:t>
      </w:r>
      <w:r>
        <w:rPr>
          <w:b w:val="0"/>
          <w:i w:val="0"/>
        </w:rPr>
        <w:t xml:space="preserve"> </w:t>
      </w:r>
      <w:r>
        <w:rPr>
          <w:b w:val="0"/>
          <w:i w:val="0"/>
        </w:rPr>
        <w:t>allowed-tool</w:t>
      </w:r>
      <w:r>
        <w:rPr>
          <w:b w:val="0"/>
          <w:i w:val="0"/>
        </w:rPr>
        <w:t xml:space="preserve"> </w:t>
      </w:r>
      <w:r>
        <w:rPr>
          <w:b w:val="0"/>
          <w:i w:val="0"/>
        </w:rPr>
        <w:t>rules</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assessment.</w:t>
      </w:r>
    </w:p>
    <w:p>
      <w:pPr>
        <w:pStyle w:val="Heading3"/>
      </w:pPr>
      <w:r>
        <w:rPr>
          <w:color w:val="000000"/>
        </w:rPr>
        <w:t>Workflow 1 Socratic concept tutor</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Your</w:t>
      </w:r>
      <w:r>
        <w:rPr>
          <w:b w:val="0"/>
          <w:i w:val="0"/>
        </w:rPr>
        <w:t xml:space="preserve"> </w:t>
      </w:r>
      <w:r>
        <w:rPr>
          <w:b w:val="0"/>
          <w:i w:val="0"/>
        </w:rPr>
        <w:t>current</w:t>
      </w:r>
      <w:r>
        <w:rPr>
          <w:b w:val="0"/>
          <w:i w:val="0"/>
        </w:rPr>
        <w:t xml:space="preserve"> </w:t>
      </w:r>
      <w:r>
        <w:rPr>
          <w:b w:val="0"/>
          <w:i w:val="0"/>
        </w:rPr>
        <w:t>explanation,</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example,</w:t>
      </w:r>
      <w:r>
        <w:rPr>
          <w:b w:val="0"/>
          <w:i w:val="0"/>
        </w:rPr>
        <w:t xml:space="preserve"> </w:t>
      </w:r>
      <w:r>
        <w:rPr>
          <w:b w:val="0"/>
          <w:i w:val="0"/>
        </w:rPr>
        <w:t>module</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architecture.</w:t>
      </w:r>
    </w:p>
    <w:p>
      <w:r>
        <w:rPr>
          <w:b w:val="0"/>
          <w:i w:val="0"/>
        </w:rPr>
        <w:t>Prompt:</w:t>
      </w:r>
    </w:p>
    <w:p>
      <w:pPr>
        <w:ind w:left="216"/>
      </w:pPr>
      <w:r>
        <w:rPr>
          <w:b w:val="0"/>
          <w:i w:val="0"/>
        </w:rPr>
        <w:t>Act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Socratic</w:t>
      </w:r>
      <w:r>
        <w:rPr>
          <w:b w:val="0"/>
          <w:i w:val="0"/>
        </w:rPr>
        <w:t xml:space="preserve"> </w:t>
      </w:r>
      <w:r>
        <w:rPr>
          <w:b w:val="0"/>
          <w:i w:val="0"/>
        </w:rPr>
        <w:t>tutor</w:t>
      </w:r>
      <w:r>
        <w:rPr>
          <w:b w:val="0"/>
          <w:i w:val="0"/>
        </w:rPr>
        <w:t xml:space="preserve"> </w:t>
      </w:r>
      <w:r>
        <w:rPr>
          <w:b w:val="0"/>
          <w:i w:val="0"/>
        </w:rPr>
        <w:t>for</w:t>
      </w:r>
      <w:r>
        <w:rPr>
          <w:b w:val="0"/>
          <w:i w:val="0"/>
        </w:rPr>
        <w:t xml:space="preserve"> </w:t>
      </w:r>
      <w:r>
        <w:rPr>
          <w:b w:val="0"/>
          <w:i w:val="0"/>
        </w:rPr>
        <w:t>[concept].</w:t>
      </w:r>
      <w:r>
        <w:rPr>
          <w:b w:val="0"/>
          <w:i w:val="0"/>
        </w:rPr>
        <w:t xml:space="preserve"> </w:t>
      </w:r>
      <w:r>
        <w:rPr>
          <w:b w:val="0"/>
          <w:i w:val="0"/>
        </w:rPr>
        <w:t>Here</w:t>
      </w:r>
      <w:r>
        <w:rPr>
          <w:b w:val="0"/>
          <w:i w:val="0"/>
        </w:rPr>
        <w:t xml:space="preserve"> </w:t>
      </w:r>
      <w:r>
        <w:rPr>
          <w:b w:val="0"/>
          <w:i w:val="0"/>
        </w:rPr>
        <w:t>is</w:t>
      </w:r>
      <w:r>
        <w:rPr>
          <w:b w:val="0"/>
          <w:i w:val="0"/>
        </w:rPr>
        <w:t xml:space="preserve"> </w:t>
      </w:r>
      <w:r>
        <w:rPr>
          <w:b w:val="0"/>
          <w:i w:val="0"/>
        </w:rPr>
        <w:t>my</w:t>
      </w:r>
      <w:r>
        <w:rPr>
          <w:b w:val="0"/>
          <w:i w:val="0"/>
        </w:rPr>
        <w:t xml:space="preserve"> </w:t>
      </w:r>
      <w:r>
        <w:rPr>
          <w:b w:val="0"/>
          <w:i w:val="0"/>
        </w:rPr>
        <w:t>explanation:</w:t>
      </w:r>
      <w:r>
        <w:rPr>
          <w:b w:val="0"/>
          <w:i w:val="0"/>
        </w:rPr>
        <w:t xml:space="preserve"> </w:t>
      </w:r>
      <w:r>
        <w:rPr>
          <w:b w:val="0"/>
          <w:i w:val="0"/>
        </w:rPr>
        <w:t>[text].</w:t>
      </w:r>
      <w:r>
        <w:rPr>
          <w:b w:val="0"/>
          <w:i w:val="0"/>
        </w:rPr>
        <w:t xml:space="preserve"> </w:t>
      </w:r>
      <w:r>
        <w:rPr>
          <w:b w:val="0"/>
          <w:i w:val="0"/>
        </w:rPr>
        <w:t>Ask</w:t>
      </w:r>
      <w:r>
        <w:rPr>
          <w:b w:val="0"/>
          <w:i w:val="0"/>
        </w:rPr>
        <w:t xml:space="preserve"> </w:t>
      </w:r>
      <w:r>
        <w:rPr>
          <w:b w:val="0"/>
          <w:i w:val="0"/>
        </w:rPr>
        <w:t>one</w:t>
      </w:r>
      <w:r>
        <w:rPr>
          <w:b w:val="0"/>
          <w:i w:val="0"/>
        </w:rPr>
        <w:t xml:space="preserve"> </w:t>
      </w:r>
      <w:r>
        <w:rPr>
          <w:b w:val="0"/>
          <w:i w:val="0"/>
        </w:rPr>
        <w:t>question</w:t>
      </w:r>
      <w:r>
        <w:rPr>
          <w:b w:val="0"/>
          <w:i w:val="0"/>
        </w:rPr>
        <w:t xml:space="preserve"> </w:t>
      </w:r>
      <w:r>
        <w:rPr>
          <w:b w:val="0"/>
          <w:i w:val="0"/>
        </w:rPr>
        <w:t>that</w:t>
      </w:r>
      <w:r>
        <w:rPr>
          <w:b w:val="0"/>
          <w:i w:val="0"/>
        </w:rPr>
        <w:t xml:space="preserve"> </w:t>
      </w:r>
      <w:r>
        <w:rPr>
          <w:b w:val="0"/>
          <w:i w:val="0"/>
        </w:rPr>
        <w:t>reveals</w:t>
      </w:r>
      <w:r>
        <w:rPr>
          <w:b w:val="0"/>
          <w:i w:val="0"/>
        </w:rPr>
        <w:t xml:space="preserve"> </w:t>
      </w:r>
      <w:r>
        <w:rPr>
          <w:b w:val="0"/>
          <w:i w:val="0"/>
        </w:rPr>
        <w:t>the</w:t>
      </w:r>
      <w:r>
        <w:rPr>
          <w:b w:val="0"/>
          <w:i w:val="0"/>
        </w:rPr>
        <w:t xml:space="preserve"> </w:t>
      </w:r>
      <w:r>
        <w:rPr>
          <w:b w:val="0"/>
          <w:i w:val="0"/>
        </w:rPr>
        <w:t>most</w:t>
      </w:r>
      <w:r>
        <w:rPr>
          <w:b w:val="0"/>
          <w:i w:val="0"/>
        </w:rPr>
        <w:t xml:space="preserve"> </w:t>
      </w:r>
      <w:r>
        <w:rPr>
          <w:b w:val="0"/>
          <w:i w:val="0"/>
        </w:rPr>
        <w:t>consequential</w:t>
      </w:r>
      <w:r>
        <w:rPr>
          <w:b w:val="0"/>
          <w:i w:val="0"/>
        </w:rPr>
        <w:t xml:space="preserve"> </w:t>
      </w:r>
      <w:r>
        <w:rPr>
          <w:b w:val="0"/>
          <w:i w:val="0"/>
        </w:rPr>
        <w:t>misunderstanding.</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give</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solution</w:t>
      </w:r>
      <w:r>
        <w:rPr>
          <w:b w:val="0"/>
          <w:i w:val="0"/>
        </w:rPr>
        <w:t xml:space="preserve"> </w:t>
      </w:r>
      <w:r>
        <w:rPr>
          <w:b w:val="0"/>
          <w:i w:val="0"/>
        </w:rPr>
        <w:t>yet.</w:t>
      </w:r>
      <w:r>
        <w:rPr>
          <w:b w:val="0"/>
          <w:i w:val="0"/>
        </w:rPr>
        <w:t xml:space="preserve"> </w:t>
      </w:r>
      <w:r>
        <w:rPr>
          <w:b w:val="0"/>
          <w:i w:val="0"/>
        </w:rPr>
        <w:t>After</w:t>
      </w:r>
      <w:r>
        <w:rPr>
          <w:b w:val="0"/>
          <w:i w:val="0"/>
        </w:rPr>
        <w:t xml:space="preserve"> </w:t>
      </w:r>
      <w:r>
        <w:rPr>
          <w:b w:val="0"/>
          <w:i w:val="0"/>
        </w:rPr>
        <w:t>my</w:t>
      </w:r>
      <w:r>
        <w:rPr>
          <w:b w:val="0"/>
          <w:i w:val="0"/>
        </w:rPr>
        <w:t xml:space="preserve"> </w:t>
      </w:r>
      <w:r>
        <w:rPr>
          <w:b w:val="0"/>
          <w:i w:val="0"/>
        </w:rPr>
        <w:t>answer,</w:t>
      </w:r>
      <w:r>
        <w:rPr>
          <w:b w:val="0"/>
          <w:i w:val="0"/>
        </w:rPr>
        <w:t xml:space="preserve"> </w:t>
      </w:r>
      <w:r>
        <w:rPr>
          <w:b w:val="0"/>
          <w:i w:val="0"/>
        </w:rPr>
        <w:t>use</w:t>
      </w:r>
      <w:r>
        <w:rPr>
          <w:b w:val="0"/>
          <w:i w:val="0"/>
        </w:rPr>
        <w:t xml:space="preserve"> </w:t>
      </w:r>
      <w:r>
        <w:rPr>
          <w:b w:val="0"/>
          <w:i w:val="0"/>
        </w:rPr>
        <w:t>one</w:t>
      </w:r>
      <w:r>
        <w:rPr>
          <w:b w:val="0"/>
          <w:i w:val="0"/>
        </w:rPr>
        <w:t xml:space="preserve"> </w:t>
      </w:r>
      <w:r>
        <w:rPr>
          <w:b w:val="0"/>
          <w:i w:val="0"/>
        </w:rPr>
        <w:t>concrete</w:t>
      </w:r>
      <w:r>
        <w:rPr>
          <w:b w:val="0"/>
          <w:i w:val="0"/>
        </w:rPr>
        <w:t xml:space="preserve"> </w:t>
      </w:r>
      <w:r>
        <w:rPr>
          <w:b w:val="0"/>
          <w:i w:val="0"/>
        </w:rPr>
        <w:t>counterexample</w:t>
      </w:r>
      <w:r>
        <w:rPr>
          <w:b w:val="0"/>
          <w:i w:val="0"/>
        </w:rPr>
        <w:t xml:space="preserve"> </w:t>
      </w:r>
      <w:r>
        <w:rPr>
          <w:b w:val="0"/>
          <w:i w:val="0"/>
        </w:rPr>
        <w:t>and</w:t>
      </w:r>
      <w:r>
        <w:rPr>
          <w:b w:val="0"/>
          <w:i w:val="0"/>
        </w:rPr>
        <w:t xml:space="preserve"> </w:t>
      </w:r>
      <w:r>
        <w:rPr>
          <w:b w:val="0"/>
          <w:i w:val="0"/>
        </w:rPr>
        <w:t>ask</w:t>
      </w:r>
      <w:r>
        <w:rPr>
          <w:b w:val="0"/>
          <w:i w:val="0"/>
        </w:rPr>
        <w:t xml:space="preserve"> </w:t>
      </w:r>
      <w:r>
        <w:rPr>
          <w:b w:val="0"/>
          <w:i w:val="0"/>
        </w:rPr>
        <w:t>me</w:t>
      </w:r>
      <w:r>
        <w:rPr>
          <w:b w:val="0"/>
          <w:i w:val="0"/>
        </w:rPr>
        <w:t xml:space="preserve"> </w:t>
      </w:r>
      <w:r>
        <w:rPr>
          <w:b w:val="0"/>
          <w:i w:val="0"/>
        </w:rPr>
        <w:t>to</w:t>
      </w:r>
      <w:r>
        <w:rPr>
          <w:b w:val="0"/>
          <w:i w:val="0"/>
        </w:rPr>
        <w:t xml:space="preserve"> </w:t>
      </w:r>
      <w:r>
        <w:rPr>
          <w:b w:val="0"/>
          <w:i w:val="0"/>
        </w:rPr>
        <w:t>predict</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Distinguish</w:t>
      </w:r>
      <w:r>
        <w:rPr>
          <w:b w:val="0"/>
          <w:i w:val="0"/>
        </w:rPr>
        <w:t xml:space="preserve"> </w:t>
      </w:r>
      <w:r>
        <w:rPr>
          <w:b w:val="0"/>
          <w:i w:val="0"/>
        </w:rPr>
        <w:t>C</w:t>
      </w:r>
      <w:r>
        <w:rPr>
          <w:b w:val="0"/>
          <w:i w:val="0"/>
        </w:rPr>
        <w:t xml:space="preserve"> </w:t>
      </w:r>
      <w:r>
        <w:rPr>
          <w:b w:val="0"/>
          <w:i w:val="0"/>
        </w:rPr>
        <w:t>language</w:t>
      </w:r>
      <w:r>
        <w:rPr>
          <w:b w:val="0"/>
          <w:i w:val="0"/>
        </w:rPr>
        <w:t xml:space="preserve"> </w:t>
      </w:r>
      <w:r>
        <w:rPr>
          <w:b w:val="0"/>
          <w:i w:val="0"/>
        </w:rPr>
        <w:t>rules,</w:t>
      </w:r>
      <w:r>
        <w:rPr>
          <w:b w:val="0"/>
          <w:i w:val="0"/>
        </w:rPr>
        <w:t xml:space="preserve"> </w:t>
      </w:r>
      <w:r>
        <w:rPr>
          <w:b w:val="0"/>
          <w:i w:val="0"/>
        </w:rPr>
        <w:t>compiler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behavior.</w:t>
      </w:r>
    </w:p>
    <w:p>
      <w:r>
        <w:rPr>
          <w:b w:val="0"/>
          <w:i w:val="0"/>
        </w:rPr>
        <w:t>Verification:</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example</w:t>
      </w:r>
      <w:r>
        <w:rPr>
          <w:b w:val="0"/>
          <w:i w:val="0"/>
        </w:rPr>
        <w:t xml:space="preserve"> </w:t>
      </w:r>
      <w:r>
        <w:rPr>
          <w:b w:val="0"/>
          <w:i w:val="0"/>
        </w:rPr>
        <w:t>without</w:t>
      </w:r>
      <w:r>
        <w:rPr>
          <w:b w:val="0"/>
          <w:i w:val="0"/>
        </w:rPr>
        <w:t xml:space="preserve"> </w:t>
      </w:r>
      <w:r>
        <w:rPr>
          <w:b w:val="0"/>
          <w:i w:val="0"/>
        </w:rPr>
        <w:t>the</w:t>
      </w:r>
      <w:r>
        <w:rPr>
          <w:b w:val="0"/>
          <w:i w:val="0"/>
        </w:rPr>
        <w:t xml:space="preserve"> </w:t>
      </w:r>
      <w:r>
        <w:rPr>
          <w:b w:val="0"/>
          <w:i w:val="0"/>
        </w:rPr>
        <w:t>conversation;</w:t>
      </w:r>
      <w:r>
        <w:rPr>
          <w:b w:val="0"/>
          <w:i w:val="0"/>
        </w:rPr>
        <w:t xml:space="preserve"> </w:t>
      </w:r>
      <w:r>
        <w:rPr>
          <w:b w:val="0"/>
          <w:i w:val="0"/>
        </w:rPr>
        <w:t>check</w:t>
      </w:r>
      <w:r>
        <w:rPr>
          <w:b w:val="0"/>
          <w:i w:val="0"/>
        </w:rPr>
        <w:t xml:space="preserve"> </w:t>
      </w:r>
      <w:r>
        <w:rPr>
          <w:b w:val="0"/>
          <w:i w:val="0"/>
        </w:rPr>
        <w:t>normative</w:t>
      </w:r>
      <w:r>
        <w:rPr>
          <w:b w:val="0"/>
          <w:i w:val="0"/>
        </w:rPr>
        <w:t xml:space="preserve"> </w:t>
      </w:r>
      <w:r>
        <w:rPr>
          <w:b w:val="0"/>
          <w:i w:val="0"/>
        </w:rPr>
        <w:t>claims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official</w:t>
      </w:r>
      <w:r>
        <w:rPr>
          <w:b w:val="0"/>
          <w:i w:val="0"/>
        </w:rPr>
        <w:t xml:space="preserve"> </w:t>
      </w:r>
      <w:r>
        <w:rPr>
          <w:b w:val="0"/>
          <w:i w:val="0"/>
        </w:rPr>
        <w:t>reference.</w:t>
      </w:r>
    </w:p>
    <w:p>
      <w:r>
        <w:rPr>
          <w:b w:val="0"/>
          <w:i w:val="0"/>
        </w:rPr>
        <w:t>Common</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fluent</w:t>
      </w:r>
      <w:r>
        <w:rPr>
          <w:b w:val="0"/>
          <w:i w:val="0"/>
        </w:rPr>
        <w:t xml:space="preserve"> </w:t>
      </w:r>
      <w:r>
        <w:rPr>
          <w:b w:val="0"/>
          <w:i w:val="0"/>
        </w:rPr>
        <w:t>analogy</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incorrect</w:t>
      </w:r>
      <w:r>
        <w:rPr>
          <w:b w:val="0"/>
          <w:i w:val="0"/>
        </w:rPr>
        <w:t xml:space="preserve"> </w:t>
      </w:r>
      <w:r>
        <w:rPr>
          <w:b w:val="0"/>
          <w:i w:val="0"/>
        </w:rPr>
        <w:t>ordering,</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version</w:t>
      </w:r>
      <w:r>
        <w:rPr>
          <w:b w:val="0"/>
          <w:i w:val="0"/>
        </w:rPr>
        <w:t xml:space="preserve"> </w:t>
      </w:r>
      <w:r>
        <w:rPr>
          <w:b w:val="0"/>
          <w:i w:val="0"/>
        </w:rPr>
        <w:t>assumptions.</w:t>
      </w:r>
    </w:p>
    <w:p>
      <w:pPr>
        <w:pStyle w:val="Heading3"/>
      </w:pPr>
      <w:r>
        <w:rPr>
          <w:color w:val="000000"/>
        </w:rPr>
        <w:t>Workflow 2 Read unfamiliar source</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Repository</w:t>
      </w:r>
      <w:r>
        <w:rPr>
          <w:b w:val="0"/>
          <w:i w:val="0"/>
        </w:rPr>
        <w:t xml:space="preserve"> </w:t>
      </w:r>
      <w:r>
        <w:rPr>
          <w:b w:val="0"/>
          <w:i w:val="0"/>
        </w:rPr>
        <w:t>commit,</w:t>
      </w:r>
      <w:r>
        <w:rPr>
          <w:b w:val="0"/>
          <w:i w:val="0"/>
        </w:rPr>
        <w:t xml:space="preserve"> </w:t>
      </w:r>
      <w:r>
        <w:rPr>
          <w:b w:val="0"/>
          <w:i w:val="0"/>
        </w:rPr>
        <w:t>exact</w:t>
      </w:r>
      <w:r>
        <w:rPr>
          <w:b w:val="0"/>
          <w:i w:val="0"/>
        </w:rPr>
        <w:t xml:space="preserve"> </w:t>
      </w:r>
      <w:r>
        <w:rPr>
          <w:b w:val="0"/>
          <w:i w:val="0"/>
        </w:rPr>
        <w:t>files,</w:t>
      </w:r>
      <w:r>
        <w:rPr>
          <w:b w:val="0"/>
          <w:i w:val="0"/>
        </w:rPr>
        <w:t xml:space="preserve"> </w:t>
      </w:r>
      <w:r>
        <w:rPr>
          <w:b w:val="0"/>
          <w:i w:val="0"/>
        </w:rPr>
        <w:t>entry</w:t>
      </w:r>
      <w:r>
        <w:rPr>
          <w:b w:val="0"/>
          <w:i w:val="0"/>
        </w:rPr>
        <w:t xml:space="preserve"> </w:t>
      </w:r>
      <w:r>
        <w:rPr>
          <w:b w:val="0"/>
          <w:i w:val="0"/>
        </w:rPr>
        <w:t>point</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behavior</w:t>
      </w:r>
      <w:r>
        <w:rPr>
          <w:b w:val="0"/>
          <w:i w:val="0"/>
        </w:rPr>
        <w:t xml:space="preserve"> </w:t>
      </w:r>
      <w:r>
        <w:rPr>
          <w:b w:val="0"/>
          <w:i w:val="0"/>
        </w:rPr>
        <w:t>you</w:t>
      </w:r>
      <w:r>
        <w:rPr>
          <w:b w:val="0"/>
          <w:i w:val="0"/>
        </w:rPr>
        <w:t xml:space="preserve"> </w:t>
      </w:r>
      <w:r>
        <w:rPr>
          <w:b w:val="0"/>
          <w:i w:val="0"/>
        </w:rPr>
        <w:t>want</w:t>
      </w:r>
      <w:r>
        <w:rPr>
          <w:b w:val="0"/>
          <w:i w:val="0"/>
        </w:rPr>
        <w:t xml:space="preserve"> </w:t>
      </w:r>
      <w:r>
        <w:rPr>
          <w:b w:val="0"/>
          <w:i w:val="0"/>
        </w:rPr>
        <w:t>to</w:t>
      </w:r>
      <w:r>
        <w:rPr>
          <w:b w:val="0"/>
          <w:i w:val="0"/>
        </w:rPr>
        <w:t xml:space="preserve"> </w:t>
      </w:r>
      <w:r>
        <w:rPr>
          <w:b w:val="0"/>
          <w:i w:val="0"/>
        </w:rPr>
        <w:t>trace.</w:t>
      </w:r>
    </w:p>
    <w:p>
      <w:r>
        <w:rPr>
          <w:b w:val="0"/>
          <w:i w:val="0"/>
        </w:rPr>
        <w:t>Prompt:</w:t>
      </w:r>
    </w:p>
    <w:p>
      <w:pPr>
        <w:ind w:left="216"/>
      </w:pPr>
      <w:r>
        <w:rPr>
          <w:b w:val="0"/>
          <w:i w:val="0"/>
        </w:rPr>
        <w:t>Trace</w:t>
      </w:r>
      <w:r>
        <w:rPr>
          <w:b w:val="0"/>
          <w:i w:val="0"/>
        </w:rPr>
        <w:t xml:space="preserve"> </w:t>
      </w:r>
      <w:r>
        <w:rPr>
          <w:b w:val="0"/>
          <w:i w:val="0"/>
        </w:rPr>
        <w:t>[event]</w:t>
      </w:r>
      <w:r>
        <w:rPr>
          <w:b w:val="0"/>
          <w:i w:val="0"/>
        </w:rPr>
        <w:t xml:space="preserve"> </w:t>
      </w:r>
      <w:r>
        <w:rPr>
          <w:b w:val="0"/>
          <w:i w:val="0"/>
        </w:rPr>
        <w:t>through</w:t>
      </w:r>
      <w:r>
        <w:rPr>
          <w:b w:val="0"/>
          <w:i w:val="0"/>
        </w:rPr>
        <w:t xml:space="preserve"> </w:t>
      </w:r>
      <w:r>
        <w:rPr>
          <w:b w:val="0"/>
          <w:i w:val="0"/>
        </w:rPr>
        <w:t>these</w:t>
      </w:r>
      <w:r>
        <w:rPr>
          <w:b w:val="0"/>
          <w:i w:val="0"/>
        </w:rPr>
        <w:t xml:space="preserve"> </w:t>
      </w:r>
      <w:r>
        <w:rPr>
          <w:b w:val="0"/>
          <w:i w:val="0"/>
        </w:rPr>
        <w:t>supplied</w:t>
      </w:r>
      <w:r>
        <w:rPr>
          <w:b w:val="0"/>
          <w:i w:val="0"/>
        </w:rPr>
        <w:t xml:space="preserve"> </w:t>
      </w:r>
      <w:r>
        <w:rPr>
          <w:b w:val="0"/>
          <w:i w:val="0"/>
        </w:rPr>
        <w:t>source</w:t>
      </w:r>
      <w:r>
        <w:rPr>
          <w:b w:val="0"/>
          <w:i w:val="0"/>
        </w:rPr>
        <w:t xml:space="preserve"> </w:t>
      </w:r>
      <w:r>
        <w:rPr>
          <w:b w:val="0"/>
          <w:i w:val="0"/>
        </w:rPr>
        <w:t>files</w:t>
      </w:r>
      <w:r>
        <w:rPr>
          <w:b w:val="0"/>
          <w:i w:val="0"/>
        </w:rPr>
        <w:t xml:space="preserve"> </w:t>
      </w:r>
      <w:r>
        <w:rPr>
          <w:b w:val="0"/>
          <w:i w:val="0"/>
        </w:rPr>
        <w:t>at</w:t>
      </w:r>
      <w:r>
        <w:rPr>
          <w:b w:val="0"/>
          <w:i w:val="0"/>
        </w:rPr>
        <w:t xml:space="preserve"> </w:t>
      </w:r>
      <w:r>
        <w:rPr>
          <w:b w:val="0"/>
          <w:i w:val="0"/>
        </w:rPr>
        <w:t>commit</w:t>
      </w:r>
      <w:r>
        <w:rPr>
          <w:b w:val="0"/>
          <w:i w:val="0"/>
        </w:rPr>
        <w:t xml:space="preserve"> </w:t>
      </w:r>
      <w:r>
        <w:rPr>
          <w:b w:val="0"/>
          <w:i w:val="0"/>
        </w:rPr>
        <w:t>[commit].</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entry</w:t>
      </w:r>
      <w:r>
        <w:rPr>
          <w:b w:val="0"/>
          <w:i w:val="0"/>
        </w:rPr>
        <w:t xml:space="preserve"> </w:t>
      </w:r>
      <w:r>
        <w:rPr>
          <w:b w:val="0"/>
          <w:i w:val="0"/>
        </w:rPr>
        <w:t>point,</w:t>
      </w:r>
      <w:r>
        <w:rPr>
          <w:b w:val="0"/>
          <w:i w:val="0"/>
        </w:rPr>
        <w:t xml:space="preserve"> </w:t>
      </w:r>
      <w:r>
        <w:rPr>
          <w:b w:val="0"/>
          <w:i w:val="0"/>
        </w:rPr>
        <w:t>key</w:t>
      </w:r>
      <w:r>
        <w:rPr>
          <w:b w:val="0"/>
          <w:i w:val="0"/>
        </w:rPr>
        <w:t xml:space="preserve"> </w:t>
      </w:r>
      <w:r>
        <w:rPr>
          <w:b w:val="0"/>
          <w:i w:val="0"/>
        </w:rPr>
        <w:t>state</w:t>
      </w:r>
      <w:r>
        <w:rPr>
          <w:b w:val="0"/>
          <w:i w:val="0"/>
        </w:rPr>
        <w:t xml:space="preserve"> </w:t>
      </w:r>
      <w:r>
        <w:rPr>
          <w:b w:val="0"/>
          <w:i w:val="0"/>
        </w:rPr>
        <w:t>changes,</w:t>
      </w:r>
      <w:r>
        <w:rPr>
          <w:b w:val="0"/>
          <w:i w:val="0"/>
        </w:rPr>
        <w:t xml:space="preserve"> </w:t>
      </w:r>
      <w:r>
        <w:rPr>
          <w:b w:val="0"/>
          <w:i w:val="0"/>
        </w:rPr>
        <w:t>resource</w:t>
      </w:r>
      <w:r>
        <w:rPr>
          <w:b w:val="0"/>
          <w:i w:val="0"/>
        </w:rPr>
        <w:t xml:space="preserve"> </w:t>
      </w:r>
      <w:r>
        <w:rPr>
          <w:b w:val="0"/>
          <w:i w:val="0"/>
        </w:rPr>
        <w:t>owners,</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Cite</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function</w:t>
      </w:r>
      <w:r>
        <w:rPr>
          <w:b w:val="0"/>
          <w:i w:val="0"/>
        </w:rPr>
        <w:t xml:space="preserve"> </w:t>
      </w:r>
      <w:r>
        <w:rPr>
          <w:b w:val="0"/>
          <w:i w:val="0"/>
        </w:rPr>
        <w:t>names</w:t>
      </w:r>
      <w:r>
        <w:rPr>
          <w:b w:val="0"/>
          <w:i w:val="0"/>
        </w:rPr>
        <w:t xml:space="preserve"> </w:t>
      </w:r>
      <w:r>
        <w:rPr>
          <w:b w:val="0"/>
          <w:i w:val="0"/>
        </w:rPr>
        <w:t>that</w:t>
      </w:r>
      <w:r>
        <w:rPr>
          <w:b w:val="0"/>
          <w:i w:val="0"/>
        </w:rPr>
        <w:t xml:space="preserve"> </w:t>
      </w:r>
      <w:r>
        <w:rPr>
          <w:b w:val="0"/>
          <w:i w:val="0"/>
        </w:rPr>
        <w:t>actually</w:t>
      </w:r>
      <w:r>
        <w:rPr>
          <w:b w:val="0"/>
          <w:i w:val="0"/>
        </w:rPr>
        <w:t xml:space="preserve"> </w:t>
      </w:r>
      <w:r>
        <w:rPr>
          <w:b w:val="0"/>
          <w:i w:val="0"/>
        </w:rPr>
        <w:t>exist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code.</w:t>
      </w:r>
      <w:r>
        <w:rPr>
          <w:b w:val="0"/>
          <w:i w:val="0"/>
        </w:rPr>
        <w:t xml:space="preserve"> </w:t>
      </w:r>
      <w:r>
        <w:rPr>
          <w:b w:val="0"/>
          <w:i w:val="0"/>
        </w:rPr>
        <w:t>Mark</w:t>
      </w:r>
      <w:r>
        <w:rPr>
          <w:b w:val="0"/>
          <w:i w:val="0"/>
        </w:rPr>
        <w:t xml:space="preserve"> </w:t>
      </w:r>
      <w:r>
        <w:rPr>
          <w:b w:val="0"/>
          <w:i w:val="0"/>
        </w:rPr>
        <w:t>any</w:t>
      </w:r>
      <w:r>
        <w:rPr>
          <w:b w:val="0"/>
          <w:i w:val="0"/>
        </w:rPr>
        <w:t xml:space="preserve"> </w:t>
      </w:r>
      <w:r>
        <w:rPr>
          <w:b w:val="0"/>
          <w:i w:val="0"/>
        </w:rPr>
        <w:t>unavailable</w:t>
      </w:r>
      <w:r>
        <w:rPr>
          <w:b w:val="0"/>
          <w:i w:val="0"/>
        </w:rPr>
        <w:t xml:space="preserve"> </w:t>
      </w:r>
      <w:r>
        <w:rPr>
          <w:b w:val="0"/>
          <w:i w:val="0"/>
        </w:rPr>
        <w:t>dependency</w:t>
      </w:r>
      <w:r>
        <w:rPr>
          <w:b w:val="0"/>
          <w:i w:val="0"/>
        </w:rPr>
        <w:t xml:space="preserve"> </w:t>
      </w:r>
      <w:r>
        <w:rPr>
          <w:b w:val="0"/>
          <w:i w:val="0"/>
        </w:rPr>
        <w:t>as</w:t>
      </w:r>
      <w:r>
        <w:rPr>
          <w:b w:val="0"/>
          <w:i w:val="0"/>
        </w:rPr>
        <w:t xml:space="preserve"> </w:t>
      </w:r>
      <w:r>
        <w:rPr>
          <w:b w:val="0"/>
          <w:i w:val="0"/>
        </w:rPr>
        <w:t>unknown.</w:t>
      </w:r>
      <w:r>
        <w:rPr>
          <w:b w:val="0"/>
          <w:i w:val="0"/>
        </w:rPr>
        <w:t xml:space="preserve"> </w:t>
      </w:r>
      <w:r>
        <w:rPr>
          <w:b w:val="0"/>
          <w:i w:val="0"/>
        </w:rPr>
        <w:t>Finish</w:t>
      </w:r>
      <w:r>
        <w:rPr>
          <w:b w:val="0"/>
          <w:i w:val="0"/>
        </w:rPr>
        <w:t xml:space="preserve"> </w:t>
      </w:r>
      <w:r>
        <w:rPr>
          <w:b w:val="0"/>
          <w:i w:val="0"/>
        </w:rPr>
        <w:t>with</w:t>
      </w:r>
      <w:r>
        <w:rPr>
          <w:b w:val="0"/>
          <w:i w:val="0"/>
        </w:rPr>
        <w:t xml:space="preserve"> </w:t>
      </w:r>
      <w:r>
        <w:rPr>
          <w:b w:val="0"/>
          <w:i w:val="0"/>
        </w:rPr>
        <w:t>three</w:t>
      </w:r>
      <w:r>
        <w:rPr>
          <w:b w:val="0"/>
          <w:i w:val="0"/>
        </w:rPr>
        <w:t xml:space="preserve"> </w:t>
      </w:r>
      <w:r>
        <w:rPr>
          <w:b w:val="0"/>
          <w:i w:val="0"/>
        </w:rPr>
        <w:t>observations</w:t>
      </w:r>
      <w:r>
        <w:rPr>
          <w:b w:val="0"/>
          <w:i w:val="0"/>
        </w:rPr>
        <w:t xml:space="preserve"> </w:t>
      </w:r>
      <w:r>
        <w:rPr>
          <w:b w:val="0"/>
          <w:i w:val="0"/>
        </w:rPr>
        <w:t>I</w:t>
      </w:r>
      <w:r>
        <w:rPr>
          <w:b w:val="0"/>
          <w:i w:val="0"/>
        </w:rPr>
        <w:t xml:space="preserve"> </w:t>
      </w:r>
      <w:r>
        <w:rPr>
          <w:b w:val="0"/>
          <w:i w:val="0"/>
        </w:rPr>
        <w:t>can</w:t>
      </w:r>
      <w:r>
        <w:rPr>
          <w:b w:val="0"/>
          <w:i w:val="0"/>
        </w:rPr>
        <w:t xml:space="preserve"> </w:t>
      </w:r>
      <w:r>
        <w:rPr>
          <w:b w:val="0"/>
          <w:i w:val="0"/>
        </w:rPr>
        <w:t>collect</w:t>
      </w:r>
      <w:r>
        <w:rPr>
          <w:b w:val="0"/>
          <w:i w:val="0"/>
        </w:rPr>
        <w:t xml:space="preserve"> </w:t>
      </w:r>
      <w:r>
        <w:rPr>
          <w:b w:val="0"/>
          <w:i w:val="0"/>
        </w:rPr>
        <w:t>to</w:t>
      </w:r>
      <w:r>
        <w:rPr>
          <w:b w:val="0"/>
          <w:i w:val="0"/>
        </w:rPr>
        <w:t xml:space="preserve"> </w:t>
      </w:r>
      <w:r>
        <w:rPr>
          <w:b w:val="0"/>
          <w:i w:val="0"/>
        </w:rPr>
        <w:t>check</w:t>
      </w:r>
      <w:r>
        <w:rPr>
          <w:b w:val="0"/>
          <w:i w:val="0"/>
        </w:rPr>
        <w:t xml:space="preserve"> </w:t>
      </w:r>
      <w:r>
        <w:rPr>
          <w:b w:val="0"/>
          <w:i w:val="0"/>
        </w:rPr>
        <w:t>your</w:t>
      </w:r>
      <w:r>
        <w:rPr>
          <w:b w:val="0"/>
          <w:i w:val="0"/>
        </w:rPr>
        <w:t xml:space="preserve"> </w:t>
      </w:r>
      <w:r>
        <w:rPr>
          <w:b w:val="0"/>
          <w:i w:val="0"/>
        </w:rPr>
        <w:t>trace.</w:t>
      </w:r>
    </w:p>
    <w:p>
      <w:r>
        <w:rPr>
          <w:b w:val="0"/>
          <w:i w:val="0"/>
        </w:rPr>
        <w:t>Verification:</w:t>
      </w:r>
      <w:r>
        <w:rPr>
          <w:b w:val="0"/>
          <w:i w:val="0"/>
        </w:rPr>
        <w:t xml:space="preserve"> </w:t>
      </w:r>
      <w:r>
        <w:rPr>
          <w:b w:val="0"/>
          <w:i w:val="0"/>
        </w:rPr>
        <w:t>Search</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named</w:t>
      </w:r>
      <w:r>
        <w:rPr>
          <w:b w:val="0"/>
          <w:i w:val="0"/>
        </w:rPr>
        <w:t xml:space="preserve"> </w:t>
      </w:r>
      <w:r>
        <w:rPr>
          <w:b w:val="0"/>
          <w:i w:val="0"/>
        </w:rPr>
        <w:t>function;</w:t>
      </w:r>
      <w:r>
        <w:rPr>
          <w:b w:val="0"/>
          <w:i w:val="0"/>
        </w:rPr>
        <w:t xml:space="preserve"> </w:t>
      </w:r>
      <w:r>
        <w:rPr>
          <w:b w:val="0"/>
          <w:i w:val="0"/>
        </w:rPr>
        <w:t>step</w:t>
      </w:r>
      <w:r>
        <w:rPr>
          <w:b w:val="0"/>
          <w:i w:val="0"/>
        </w:rPr>
        <w:t xml:space="preserve"> </w:t>
      </w:r>
      <w:r>
        <w:rPr>
          <w:b w:val="0"/>
          <w:i w:val="0"/>
        </w:rPr>
        <w:t>through</w:t>
      </w:r>
      <w:r>
        <w:rPr>
          <w:b w:val="0"/>
          <w:i w:val="0"/>
        </w:rPr>
        <w:t xml:space="preserve"> </w:t>
      </w:r>
      <w:r>
        <w:rPr>
          <w:b w:val="0"/>
          <w:i w:val="0"/>
        </w:rPr>
        <w:t>or</w:t>
      </w:r>
      <w:r>
        <w:rPr>
          <w:b w:val="0"/>
          <w:i w:val="0"/>
        </w:rPr>
        <w:t xml:space="preserve"> </w:t>
      </w:r>
      <w:r>
        <w:rPr>
          <w:b w:val="0"/>
          <w:i w:val="0"/>
        </w:rPr>
        <w:t>instrument</w:t>
      </w:r>
      <w:r>
        <w:rPr>
          <w:b w:val="0"/>
          <w:i w:val="0"/>
        </w:rPr>
        <w:t xml:space="preserve"> </w:t>
      </w:r>
      <w:r>
        <w:rPr>
          <w:b w:val="0"/>
          <w:i w:val="0"/>
        </w:rPr>
        <w:t>one</w:t>
      </w:r>
      <w:r>
        <w:rPr>
          <w:b w:val="0"/>
          <w:i w:val="0"/>
        </w:rPr>
        <w:t xml:space="preserve"> </w:t>
      </w:r>
      <w:r>
        <w:rPr>
          <w:b w:val="0"/>
          <w:i w:val="0"/>
        </w:rPr>
        <w:t>end-to-end</w:t>
      </w:r>
      <w:r>
        <w:rPr>
          <w:b w:val="0"/>
          <w:i w:val="0"/>
        </w:rPr>
        <w:t xml:space="preserve"> </w:t>
      </w:r>
      <w:r>
        <w:rPr>
          <w:b w:val="0"/>
          <w:i w:val="0"/>
        </w:rPr>
        <w:t>transaction.</w:t>
      </w:r>
    </w:p>
    <w:p>
      <w:r>
        <w:rPr>
          <w:b w:val="0"/>
          <w:i w:val="0"/>
        </w:rPr>
        <w:t>Common</w:t>
      </w:r>
      <w:r>
        <w:rPr>
          <w:b w:val="0"/>
          <w:i w:val="0"/>
        </w:rPr>
        <w:t xml:space="preserve"> </w:t>
      </w:r>
      <w:r>
        <w:rPr>
          <w:b w:val="0"/>
          <w:i w:val="0"/>
        </w:rPr>
        <w:t>failure:</w:t>
      </w:r>
      <w:r>
        <w:rPr>
          <w:b w:val="0"/>
          <w:i w:val="0"/>
        </w:rPr>
        <w:t xml:space="preserve"> </w:t>
      </w:r>
      <w:r>
        <w:rPr>
          <w:b w:val="0"/>
          <w:i w:val="0"/>
        </w:rPr>
        <w:t>Invented</w:t>
      </w:r>
      <w:r>
        <w:rPr>
          <w:b w:val="0"/>
          <w:i w:val="0"/>
        </w:rPr>
        <w:t xml:space="preserve"> </w:t>
      </w:r>
      <w:r>
        <w:rPr>
          <w:b w:val="0"/>
          <w:i w:val="0"/>
        </w:rPr>
        <w:t>helper</w:t>
      </w:r>
      <w:r>
        <w:rPr>
          <w:b w:val="0"/>
          <w:i w:val="0"/>
        </w:rPr>
        <w:t xml:space="preserve"> </w:t>
      </w:r>
      <w:r>
        <w:rPr>
          <w:b w:val="0"/>
          <w:i w:val="0"/>
        </w:rPr>
        <w:t>functions</w:t>
      </w:r>
      <w:r>
        <w:rPr>
          <w:b w:val="0"/>
          <w:i w:val="0"/>
        </w:rPr>
        <w:t xml:space="preserve"> </w:t>
      </w:r>
      <w:r>
        <w:rPr>
          <w:b w:val="0"/>
          <w:i w:val="0"/>
        </w:rPr>
        <w:t>and</w:t>
      </w:r>
      <w:r>
        <w:rPr>
          <w:b w:val="0"/>
          <w:i w:val="0"/>
        </w:rPr>
        <w:t xml:space="preserve"> </w:t>
      </w:r>
      <w:r>
        <w:rPr>
          <w:b w:val="0"/>
          <w:i w:val="0"/>
        </w:rPr>
        <w:t>unseen</w:t>
      </w:r>
      <w:r>
        <w:rPr>
          <w:b w:val="0"/>
          <w:i w:val="0"/>
        </w:rPr>
        <w:t xml:space="preserve"> </w:t>
      </w:r>
      <w:r>
        <w:rPr>
          <w:b w:val="0"/>
          <w:i w:val="0"/>
        </w:rPr>
        <w:t>dependencies</w:t>
      </w:r>
      <w:r>
        <w:rPr>
          <w:b w:val="0"/>
          <w:i w:val="0"/>
        </w:rPr>
        <w:t xml:space="preserve"> </w:t>
      </w:r>
      <w:r>
        <w:rPr>
          <w:b w:val="0"/>
          <w:i w:val="0"/>
        </w:rPr>
        <w:t>can</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false</w:t>
      </w:r>
      <w:r>
        <w:rPr>
          <w:b w:val="0"/>
          <w:i w:val="0"/>
        </w:rPr>
        <w:t xml:space="preserve"> </w:t>
      </w:r>
      <w:r>
        <w:rPr>
          <w:b w:val="0"/>
          <w:i w:val="0"/>
        </w:rPr>
        <w:t>architecture</w:t>
      </w:r>
      <w:r>
        <w:rPr>
          <w:b w:val="0"/>
          <w:i w:val="0"/>
        </w:rPr>
        <w:t xml:space="preserve"> </w:t>
      </w:r>
      <w:r>
        <w:rPr>
          <w:b w:val="0"/>
          <w:i w:val="0"/>
        </w:rPr>
        <w:t>look</w:t>
      </w:r>
      <w:r>
        <w:rPr>
          <w:b w:val="0"/>
          <w:i w:val="0"/>
        </w:rPr>
        <w:t xml:space="preserve"> </w:t>
      </w:r>
      <w:r>
        <w:rPr>
          <w:b w:val="0"/>
          <w:i w:val="0"/>
        </w:rPr>
        <w:t>plausible.</w:t>
      </w:r>
    </w:p>
    <w:p>
      <w:pPr>
        <w:pStyle w:val="Heading3"/>
      </w:pPr>
      <w:r>
        <w:rPr>
          <w:color w:val="000000"/>
        </w:rPr>
        <w:t>Workflow 3 Find the correct versioned API</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Kernel/tool</w:t>
      </w:r>
      <w:r>
        <w:rPr>
          <w:b w:val="0"/>
          <w:i w:val="0"/>
        </w:rPr>
        <w:t xml:space="preserve"> </w:t>
      </w:r>
      <w:r>
        <w:rPr>
          <w:b w:val="0"/>
          <w:i w:val="0"/>
        </w:rPr>
        <w:t>version,</w:t>
      </w:r>
      <w:r>
        <w:rPr>
          <w:b w:val="0"/>
          <w:i w:val="0"/>
        </w:rPr>
        <w:t xml:space="preserve"> </w:t>
      </w:r>
      <w:r>
        <w:rPr>
          <w:b w:val="0"/>
          <w:i w:val="0"/>
        </w:rPr>
        <w:t>declaration</w:t>
      </w:r>
      <w:r>
        <w:rPr>
          <w:b w:val="0"/>
          <w:i w:val="0"/>
        </w:rPr>
        <w:t xml:space="preserve"> </w:t>
      </w:r>
      <w:r>
        <w:rPr>
          <w:b w:val="0"/>
          <w:i w:val="0"/>
        </w:rPr>
        <w:t>you</w:t>
      </w:r>
      <w:r>
        <w:rPr>
          <w:b w:val="0"/>
          <w:i w:val="0"/>
        </w:rPr>
        <w:t xml:space="preserve"> </w:t>
      </w:r>
      <w:r>
        <w:rPr>
          <w:b w:val="0"/>
          <w:i w:val="0"/>
        </w:rPr>
        <w:t>found,</w:t>
      </w:r>
      <w:r>
        <w:rPr>
          <w:b w:val="0"/>
          <w:i w:val="0"/>
        </w:rPr>
        <w:t xml:space="preserve"> </w:t>
      </w:r>
      <w:r>
        <w:rPr>
          <w:b w:val="0"/>
          <w:i w:val="0"/>
        </w:rPr>
        <w:t>required</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compiler</w:t>
      </w:r>
      <w:r>
        <w:rPr>
          <w:b w:val="0"/>
          <w:i w:val="0"/>
        </w:rPr>
        <w:t xml:space="preserve"> </w:t>
      </w:r>
      <w:r>
        <w:rPr>
          <w:b w:val="0"/>
          <w:i w:val="0"/>
        </w:rPr>
        <w:t>diagnostics.</w:t>
      </w:r>
    </w:p>
    <w:p>
      <w:r>
        <w:rPr>
          <w:b w:val="0"/>
          <w:i w:val="0"/>
        </w:rPr>
        <w:t>Prompt:</w:t>
      </w:r>
    </w:p>
    <w:p>
      <w:pPr>
        <w:ind w:left="216"/>
      </w:pPr>
      <w:r>
        <w:rPr>
          <w:b w:val="0"/>
          <w:i w:val="0"/>
        </w:rPr>
        <w:t>For</w:t>
      </w:r>
      <w:r>
        <w:rPr>
          <w:b w:val="0"/>
          <w:i w:val="0"/>
        </w:rPr>
        <w:t xml:space="preserve"> </w:t>
      </w:r>
      <w:r>
        <w:rPr>
          <w:b w:val="0"/>
          <w:i w:val="0"/>
        </w:rPr>
        <w:t>[exact</w:t>
      </w:r>
      <w:r>
        <w:rPr>
          <w:b w:val="0"/>
          <w:i w:val="0"/>
        </w:rPr>
        <w:t xml:space="preserve"> </w:t>
      </w:r>
      <w:r>
        <w:rPr>
          <w:b w:val="0"/>
          <w:i w:val="0"/>
        </w:rPr>
        <w:t>version],</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official</w:t>
      </w:r>
      <w:r>
        <w:rPr>
          <w:b w:val="0"/>
          <w:i w:val="0"/>
        </w:rPr>
        <w:t xml:space="preserve"> </w:t>
      </w:r>
      <w:r>
        <w:rPr>
          <w:b w:val="0"/>
          <w:i w:val="0"/>
        </w:rPr>
        <w:t>contract</w:t>
      </w:r>
      <w:r>
        <w:rPr>
          <w:b w:val="0"/>
          <w:i w:val="0"/>
        </w:rPr>
        <w:t xml:space="preserve"> </w:t>
      </w:r>
      <w:r>
        <w:rPr>
          <w:b w:val="0"/>
          <w:i w:val="0"/>
        </w:rPr>
        <w:t>for</w:t>
      </w:r>
      <w:r>
        <w:rPr>
          <w:b w:val="0"/>
          <w:i w:val="0"/>
        </w:rPr>
        <w:t xml:space="preserve"> </w:t>
      </w:r>
      <w:r>
        <w:rPr>
          <w:b w:val="0"/>
          <w:i w:val="0"/>
        </w:rPr>
        <w:t>[API].</w:t>
      </w:r>
      <w:r>
        <w:rPr>
          <w:b w:val="0"/>
          <w:i w:val="0"/>
        </w:rPr>
        <w:t xml:space="preserve"> </w:t>
      </w:r>
      <w:r>
        <w:rPr>
          <w:b w:val="0"/>
          <w:i w:val="0"/>
        </w:rPr>
        <w:t>State</w:t>
      </w:r>
      <w:r>
        <w:rPr>
          <w:b w:val="0"/>
          <w:i w:val="0"/>
        </w:rPr>
        <w:t xml:space="preserve"> </w:t>
      </w:r>
      <w:r>
        <w:rPr>
          <w:b w:val="0"/>
          <w:i w:val="0"/>
        </w:rPr>
        <w:t>whether</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sleep,</w:t>
      </w:r>
      <w:r>
        <w:rPr>
          <w:b w:val="0"/>
          <w:i w:val="0"/>
        </w:rPr>
        <w:t xml:space="preserve"> </w:t>
      </w:r>
      <w:r>
        <w:rPr>
          <w:b w:val="0"/>
          <w:i w:val="0"/>
        </w:rPr>
        <w:t>its</w:t>
      </w:r>
      <w:r>
        <w:rPr>
          <w:b w:val="0"/>
          <w:i w:val="0"/>
        </w:rPr>
        <w:t xml:space="preserve"> </w:t>
      </w:r>
      <w:r>
        <w:rPr>
          <w:b w:val="0"/>
          <w:i w:val="0"/>
        </w:rPr>
        <w:t>return-value</w:t>
      </w:r>
      <w:r>
        <w:rPr>
          <w:b w:val="0"/>
          <w:i w:val="0"/>
        </w:rPr>
        <w:t xml:space="preserve"> </w:t>
      </w:r>
      <w:r>
        <w:rPr>
          <w:b w:val="0"/>
          <w:i w:val="0"/>
        </w:rPr>
        <w:t>convention,</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cleanup</w:t>
      </w:r>
      <w:r>
        <w:rPr>
          <w:b w:val="0"/>
          <w:i w:val="0"/>
        </w:rPr>
        <w:t xml:space="preserve"> </w:t>
      </w:r>
      <w:r>
        <w:rPr>
          <w:b w:val="0"/>
          <w:i w:val="0"/>
        </w:rPr>
        <w:t>requirements.</w:t>
      </w:r>
      <w:r>
        <w:rPr>
          <w:b w:val="0"/>
          <w:i w:val="0"/>
        </w:rPr>
        <w:t xml:space="preserve"> </w:t>
      </w:r>
      <w:r>
        <w:rPr>
          <w:b w:val="0"/>
          <w:i w:val="0"/>
        </w:rPr>
        <w:t>Give</w:t>
      </w:r>
      <w:r>
        <w:rPr>
          <w:b w:val="0"/>
          <w:i w:val="0"/>
        </w:rPr>
        <w:t xml:space="preserve"> </w:t>
      </w:r>
      <w:r>
        <w:rPr>
          <w:b w:val="0"/>
          <w:i w:val="0"/>
        </w:rPr>
        <w:t>the</w:t>
      </w:r>
      <w:r>
        <w:rPr>
          <w:b w:val="0"/>
          <w:i w:val="0"/>
        </w:rPr>
        <w:t xml:space="preserve"> </w:t>
      </w:r>
      <w:r>
        <w:rPr>
          <w:b w:val="0"/>
          <w:i w:val="0"/>
        </w:rPr>
        <w:t>official</w:t>
      </w:r>
      <w:r>
        <w:rPr>
          <w:b w:val="0"/>
          <w:i w:val="0"/>
        </w:rPr>
        <w:t xml:space="preserve"> </w:t>
      </w:r>
      <w:r>
        <w:rPr>
          <w:b w:val="0"/>
          <w:i w:val="0"/>
        </w:rPr>
        <w:t>URL</w:t>
      </w:r>
      <w:r>
        <w:rPr>
          <w:b w:val="0"/>
          <w:i w:val="0"/>
        </w:rPr>
        <w:t xml:space="preserve"> </w:t>
      </w:r>
      <w:r>
        <w:rPr>
          <w:b w:val="0"/>
          <w:i w:val="0"/>
        </w:rPr>
        <w:t>or</w:t>
      </w:r>
      <w:r>
        <w:rPr>
          <w:b w:val="0"/>
          <w:i w:val="0"/>
        </w:rPr>
        <w:t xml:space="preserve"> </w:t>
      </w:r>
      <w:r>
        <w:rPr>
          <w:b w:val="0"/>
          <w:i w:val="0"/>
        </w:rPr>
        <w:t>exact</w:t>
      </w:r>
      <w:r>
        <w:rPr>
          <w:b w:val="0"/>
          <w:i w:val="0"/>
        </w:rPr>
        <w:t xml:space="preserve"> </w:t>
      </w:r>
      <w:r>
        <w:rPr>
          <w:b w:val="0"/>
          <w:i w:val="0"/>
        </w:rPr>
        <w:t>source</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quote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minimal</w:t>
      </w:r>
      <w:r>
        <w:rPr>
          <w:b w:val="0"/>
          <w:i w:val="0"/>
        </w:rPr>
        <w:t xml:space="preserve"> </w:t>
      </w:r>
      <w:r>
        <w:rPr>
          <w:b w:val="0"/>
          <w:i w:val="0"/>
        </w:rPr>
        <w:t>declaration</w:t>
      </w:r>
      <w:r>
        <w:rPr>
          <w:b w:val="0"/>
          <w:i w:val="0"/>
        </w:rPr>
        <w:t xml:space="preserve"> </w:t>
      </w:r>
      <w:r>
        <w:rPr>
          <w:b w:val="0"/>
          <w:i w:val="0"/>
        </w:rPr>
        <w:t>needed.</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cannot</w:t>
      </w:r>
      <w:r>
        <w:rPr>
          <w:b w:val="0"/>
          <w:i w:val="0"/>
        </w:rPr>
        <w:t xml:space="preserve"> </w:t>
      </w:r>
      <w:r>
        <w:rPr>
          <w:b w:val="0"/>
          <w:i w:val="0"/>
        </w:rPr>
        <w:t>inspect</w:t>
      </w:r>
      <w:r>
        <w:rPr>
          <w:b w:val="0"/>
          <w:i w:val="0"/>
        </w:rPr>
        <w:t xml:space="preserve"> </w:t>
      </w:r>
      <w:r>
        <w:rPr>
          <w:b w:val="0"/>
          <w:i w:val="0"/>
        </w:rPr>
        <w:t>that</w:t>
      </w:r>
      <w:r>
        <w:rPr>
          <w:b w:val="0"/>
          <w:i w:val="0"/>
        </w:rPr>
        <w:t xml:space="preserve"> </w:t>
      </w:r>
      <w:r>
        <w:rPr>
          <w:b w:val="0"/>
          <w:i w:val="0"/>
        </w:rPr>
        <w:t>version,</w:t>
      </w:r>
      <w:r>
        <w:rPr>
          <w:b w:val="0"/>
          <w:i w:val="0"/>
        </w:rPr>
        <w:t xml:space="preserve"> </w:t>
      </w:r>
      <w:r>
        <w:rPr>
          <w:b w:val="0"/>
          <w:i w:val="0"/>
        </w:rPr>
        <w:t>say</w:t>
      </w:r>
      <w:r>
        <w:rPr>
          <w:b w:val="0"/>
          <w:i w:val="0"/>
        </w:rPr>
        <w:t xml:space="preserve"> </w:t>
      </w:r>
      <w:r>
        <w:rPr>
          <w:b w:val="0"/>
          <w:i w:val="0"/>
        </w:rPr>
        <w:t>so</w:t>
      </w:r>
      <w:r>
        <w:rPr>
          <w:b w:val="0"/>
          <w:i w:val="0"/>
        </w:rPr>
        <w:t xml:space="preserve"> </w:t>
      </w:r>
      <w:r>
        <w:rPr>
          <w:b w:val="0"/>
          <w:i w:val="0"/>
        </w:rPr>
        <w:t>and</w:t>
      </w:r>
      <w:r>
        <w:rPr>
          <w:b w:val="0"/>
          <w:i w:val="0"/>
        </w:rPr>
        <w:t xml:space="preserve"> </w:t>
      </w:r>
      <w:r>
        <w:rPr>
          <w:b w:val="0"/>
          <w:i w:val="0"/>
        </w:rPr>
        <w:t>provide</w:t>
      </w:r>
      <w:r>
        <w:rPr>
          <w:b w:val="0"/>
          <w:i w:val="0"/>
        </w:rPr>
        <w:t xml:space="preserve"> </w:t>
      </w:r>
      <w:r>
        <w:rPr>
          <w:b w:val="0"/>
          <w:i w:val="0"/>
        </w:rPr>
        <w:t>a</w:t>
      </w:r>
      <w:r>
        <w:rPr>
          <w:b w:val="0"/>
          <w:i w:val="0"/>
        </w:rPr>
        <w:t xml:space="preserve"> </w:t>
      </w:r>
      <w:r>
        <w:rPr>
          <w:b w:val="0"/>
          <w:i w:val="0"/>
        </w:rPr>
        <w:t>search</w:t>
      </w:r>
      <w:r>
        <w:rPr>
          <w:b w:val="0"/>
          <w:i w:val="0"/>
        </w:rPr>
        <w:t xml:space="preserve"> </w:t>
      </w:r>
      <w:r>
        <w:rPr>
          <w:b w:val="0"/>
          <w:i w:val="0"/>
        </w:rPr>
        <w:t>plan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signature.</w:t>
      </w:r>
    </w:p>
    <w:p>
      <w:r>
        <w:rPr>
          <w:b w:val="0"/>
          <w:i w:val="0"/>
        </w:rPr>
        <w:t>Verification:</w:t>
      </w:r>
      <w:r>
        <w:rPr>
          <w:b w:val="0"/>
          <w:i w:val="0"/>
        </w:rPr>
        <w:t xml:space="preserve"> </w:t>
      </w:r>
      <w:r>
        <w:rPr>
          <w:b w:val="0"/>
          <w:i w:val="0"/>
        </w:rPr>
        <w:t>Open</w:t>
      </w:r>
      <w:r>
        <w:rPr>
          <w:b w:val="0"/>
          <w:i w:val="0"/>
        </w:rPr>
        <w:t xml:space="preserve"> </w:t>
      </w:r>
      <w:r>
        <w:rPr>
          <w:b w:val="0"/>
          <w:i w:val="0"/>
        </w:rPr>
        <w:t>the</w:t>
      </w:r>
      <w:r>
        <w:rPr>
          <w:b w:val="0"/>
          <w:i w:val="0"/>
        </w:rPr>
        <w:t xml:space="preserve"> </w:t>
      </w:r>
      <w:r>
        <w:rPr>
          <w:b w:val="0"/>
          <w:i w:val="0"/>
        </w:rPr>
        <w:t>versioned</w:t>
      </w:r>
      <w:r>
        <w:rPr>
          <w:b w:val="0"/>
          <w:i w:val="0"/>
        </w:rPr>
        <w:t xml:space="preserve"> </w:t>
      </w:r>
      <w:r>
        <w:rPr>
          <w:b w:val="0"/>
          <w:i w:val="0"/>
        </w:rPr>
        <w:t>source/header</w:t>
      </w:r>
      <w:r>
        <w:rPr>
          <w:b w:val="0"/>
          <w:i w:val="0"/>
        </w:rPr>
        <w:t xml:space="preserve"> </w:t>
      </w:r>
      <w:r>
        <w:rPr>
          <w:b w:val="0"/>
          <w:i w:val="0"/>
        </w:rPr>
        <w:t>yourself</w:t>
      </w:r>
      <w:r>
        <w:rPr>
          <w:b w:val="0"/>
          <w:i w:val="0"/>
        </w:rPr>
        <w:t xml:space="preserve"> </w:t>
      </w:r>
      <w:r>
        <w:rPr>
          <w:b w:val="0"/>
          <w:i w:val="0"/>
        </w:rPr>
        <w:t>and</w:t>
      </w:r>
      <w:r>
        <w:rPr>
          <w:b w:val="0"/>
          <w:i w:val="0"/>
        </w:rPr>
        <w:t xml:space="preserve"> </w:t>
      </w:r>
      <w:r>
        <w:rPr>
          <w:b w:val="0"/>
          <w:i w:val="0"/>
        </w:rPr>
        <w:t>compile</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use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configuration.</w:t>
      </w:r>
    </w:p>
    <w:p>
      <w:r>
        <w:rPr>
          <w:b w:val="0"/>
          <w:i w:val="0"/>
        </w:rPr>
        <w:t>Common</w:t>
      </w:r>
      <w:r>
        <w:rPr>
          <w:b w:val="0"/>
          <w:i w:val="0"/>
        </w:rPr>
        <w:t xml:space="preserve"> </w:t>
      </w:r>
      <w:r>
        <w:rPr>
          <w:b w:val="0"/>
          <w:i w:val="0"/>
        </w:rPr>
        <w:t>failure:</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can</w:t>
      </w:r>
      <w:r>
        <w:rPr>
          <w:b w:val="0"/>
          <w:i w:val="0"/>
        </w:rPr>
        <w:t xml:space="preserve"> </w:t>
      </w:r>
      <w:r>
        <w:rPr>
          <w:b w:val="0"/>
          <w:i w:val="0"/>
        </w:rPr>
        <w:t>exist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newer</w:t>
      </w:r>
      <w:r>
        <w:rPr>
          <w:b w:val="0"/>
          <w:i w:val="0"/>
        </w:rPr>
        <w:t xml:space="preserve"> </w:t>
      </w:r>
      <w:r>
        <w:rPr>
          <w:b w:val="0"/>
          <w:i w:val="0"/>
        </w:rPr>
        <w:t>branch</w:t>
      </w:r>
      <w:r>
        <w:rPr>
          <w:b w:val="0"/>
          <w:i w:val="0"/>
        </w:rPr>
        <w:t xml:space="preserve"> </w:t>
      </w:r>
      <w:r>
        <w:rPr>
          <w:b w:val="0"/>
          <w:i w:val="0"/>
        </w:rPr>
        <w:t>but</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signature</w:t>
      </w:r>
      <w:r>
        <w:rPr>
          <w:b w:val="0"/>
          <w:i w:val="0"/>
        </w:rPr>
        <w:t xml:space="preserve"> </w:t>
      </w:r>
      <w:r>
        <w:rPr>
          <w:b w:val="0"/>
          <w:i w:val="0"/>
        </w:rPr>
        <w:t>or</w:t>
      </w:r>
      <w:r>
        <w:rPr>
          <w:b w:val="0"/>
          <w:i w:val="0"/>
        </w:rPr>
        <w:t xml:space="preserve"> </w:t>
      </w:r>
      <w:r>
        <w:rPr>
          <w:b w:val="0"/>
          <w:i w:val="0"/>
        </w:rPr>
        <w:t>behavior</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w:t>
      </w:r>
    </w:p>
    <w:p>
      <w:pPr>
        <w:pStyle w:val="Heading3"/>
      </w:pPr>
      <w:r>
        <w:rPr>
          <w:color w:val="000000"/>
        </w:rPr>
        <w:t>Workflow 4 Review a design before coding</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Requirements,</w:t>
      </w:r>
      <w:r>
        <w:rPr>
          <w:b w:val="0"/>
          <w:i w:val="0"/>
        </w:rPr>
        <w:t xml:space="preserve"> </w:t>
      </w:r>
      <w:r>
        <w:rPr>
          <w:b w:val="0"/>
          <w:i w:val="0"/>
        </w:rPr>
        <w:t>architecture,</w:t>
      </w:r>
      <w:r>
        <w:rPr>
          <w:b w:val="0"/>
          <w:i w:val="0"/>
        </w:rPr>
        <w:t xml:space="preserve"> </w:t>
      </w:r>
      <w:r>
        <w:rPr>
          <w:b w:val="0"/>
          <w:i w:val="0"/>
        </w:rPr>
        <w:t>data</w:t>
      </w:r>
      <w:r>
        <w:rPr>
          <w:b w:val="0"/>
          <w:i w:val="0"/>
        </w:rPr>
        <w:t xml:space="preserve"> </w:t>
      </w:r>
      <w:r>
        <w:rPr>
          <w:b w:val="0"/>
          <w:i w:val="0"/>
        </w:rPr>
        <w:t>ownership,</w:t>
      </w:r>
      <w:r>
        <w:rPr>
          <w:b w:val="0"/>
          <w:i w:val="0"/>
        </w:rPr>
        <w:t xml:space="preserve"> </w:t>
      </w:r>
      <w:r>
        <w:rPr>
          <w:b w:val="0"/>
          <w:i w:val="0"/>
        </w:rPr>
        <w:t>execution</w:t>
      </w:r>
      <w:r>
        <w:rPr>
          <w:b w:val="0"/>
          <w:i w:val="0"/>
        </w:rPr>
        <w:t xml:space="preserve"> </w:t>
      </w:r>
      <w:r>
        <w:rPr>
          <w:b w:val="0"/>
          <w:i w:val="0"/>
        </w:rPr>
        <w:t>contexts</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limits.</w:t>
      </w:r>
    </w:p>
    <w:p>
      <w:r>
        <w:rPr>
          <w:b w:val="0"/>
          <w:i w:val="0"/>
        </w:rPr>
        <w:t>Prompt:</w:t>
      </w:r>
    </w:p>
    <w:p>
      <w:pPr>
        <w:ind w:left="216"/>
      </w:pPr>
      <w:r>
        <w:rPr>
          <w:b w:val="0"/>
          <w:i w:val="0"/>
        </w:rPr>
        <w:t>Review</w:t>
      </w:r>
      <w:r>
        <w:rPr>
          <w:b w:val="0"/>
          <w:i w:val="0"/>
        </w:rPr>
        <w:t xml:space="preserve"> </w:t>
      </w:r>
      <w:r>
        <w:rPr>
          <w:b w:val="0"/>
          <w:i w:val="0"/>
        </w:rPr>
        <w:t>this</w:t>
      </w:r>
      <w:r>
        <w:rPr>
          <w:b w:val="0"/>
          <w:i w:val="0"/>
        </w:rPr>
        <w:t xml:space="preserve"> </w:t>
      </w:r>
      <w:r>
        <w:rPr>
          <w:b w:val="0"/>
          <w:i w:val="0"/>
        </w:rPr>
        <w:t>design</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requirements.</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three</w:t>
      </w:r>
      <w:r>
        <w:rPr>
          <w:b w:val="0"/>
          <w:i w:val="0"/>
        </w:rPr>
        <w:t xml:space="preserve"> </w:t>
      </w:r>
      <w:r>
        <w:rPr>
          <w:b w:val="0"/>
          <w:i w:val="0"/>
        </w:rPr>
        <w:t>most</w:t>
      </w:r>
      <w:r>
        <w:rPr>
          <w:b w:val="0"/>
          <w:i w:val="0"/>
        </w:rPr>
        <w:t xml:space="preserve"> </w:t>
      </w:r>
      <w:r>
        <w:rPr>
          <w:b w:val="0"/>
          <w:i w:val="0"/>
        </w:rPr>
        <w:t>consequential</w:t>
      </w:r>
      <w:r>
        <w:rPr>
          <w:b w:val="0"/>
          <w:i w:val="0"/>
        </w:rPr>
        <w:t xml:space="preserve"> </w:t>
      </w:r>
      <w:r>
        <w:rPr>
          <w:b w:val="0"/>
          <w:i w:val="0"/>
        </w:rPr>
        <w:t>correctness</w:t>
      </w:r>
      <w:r>
        <w:rPr>
          <w:b w:val="0"/>
          <w:i w:val="0"/>
        </w:rPr>
        <w:t xml:space="preserve"> </w:t>
      </w:r>
      <w:r>
        <w:rPr>
          <w:b w:val="0"/>
          <w:i w:val="0"/>
        </w:rPr>
        <w:t>risks,</w:t>
      </w:r>
      <w:r>
        <w:rPr>
          <w:b w:val="0"/>
          <w:i w:val="0"/>
        </w:rPr>
        <w:t xml:space="preserve"> </w:t>
      </w:r>
      <w:r>
        <w:rPr>
          <w:b w:val="0"/>
          <w:i w:val="0"/>
        </w:rPr>
        <w:t>each</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sequence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expose</w:t>
      </w:r>
      <w:r>
        <w:rPr>
          <w:b w:val="0"/>
          <w:i w:val="0"/>
        </w:rPr>
        <w:t xml:space="preserve"> </w:t>
      </w:r>
      <w:r>
        <w:rPr>
          <w:b w:val="0"/>
          <w:i w:val="0"/>
        </w:rPr>
        <w:t>it.</w:t>
      </w:r>
      <w:r>
        <w:rPr>
          <w:b w:val="0"/>
          <w:i w:val="0"/>
        </w:rPr>
        <w:t xml:space="preserve"> </w:t>
      </w:r>
      <w:r>
        <w:rPr>
          <w:b w:val="0"/>
          <w:i w:val="0"/>
        </w:rPr>
        <w:t>Check</w:t>
      </w:r>
      <w:r>
        <w:rPr>
          <w:b w:val="0"/>
          <w:i w:val="0"/>
        </w:rPr>
        <w:t xml:space="preserve"> </w:t>
      </w:r>
      <w:r>
        <w:rPr>
          <w:b w:val="0"/>
          <w:i w:val="0"/>
        </w:rPr>
        <w:t>buffer</w:t>
      </w:r>
      <w:r>
        <w:rPr>
          <w:b w:val="0"/>
          <w:i w:val="0"/>
        </w:rPr>
        <w:t xml:space="preserve"> </w:t>
      </w:r>
      <w:r>
        <w:rPr>
          <w:b w:val="0"/>
          <w:i w:val="0"/>
        </w:rPr>
        <w:t>ownership,</w:t>
      </w:r>
      <w:r>
        <w:rPr>
          <w:b w:val="0"/>
          <w:i w:val="0"/>
        </w:rPr>
        <w:t xml:space="preserve"> </w:t>
      </w:r>
      <w:r>
        <w:rPr>
          <w:b w:val="0"/>
          <w:i w:val="0"/>
        </w:rPr>
        <w:t>concurrency,</w:t>
      </w:r>
      <w:r>
        <w:rPr>
          <w:b w:val="0"/>
          <w:i w:val="0"/>
        </w:rPr>
        <w:t xml:space="preserve"> </w:t>
      </w:r>
      <w:r>
        <w:rPr>
          <w:b w:val="0"/>
          <w:i w:val="0"/>
        </w:rPr>
        <w:t>blocking,</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teardown.</w:t>
      </w:r>
      <w:r>
        <w:rPr>
          <w:b w:val="0"/>
          <w:i w:val="0"/>
        </w:rPr>
        <w:t xml:space="preserve"> </w:t>
      </w:r>
      <w:r>
        <w:rPr>
          <w:b w:val="0"/>
          <w:i w:val="0"/>
        </w:rPr>
        <w:t>Separate</w:t>
      </w:r>
      <w:r>
        <w:rPr>
          <w:b w:val="0"/>
          <w:i w:val="0"/>
        </w:rPr>
        <w:t xml:space="preserve"> </w:t>
      </w:r>
      <w:r>
        <w:rPr>
          <w:b w:val="0"/>
          <w:i w:val="0"/>
        </w:rPr>
        <w:t>required</w:t>
      </w:r>
      <w:r>
        <w:rPr>
          <w:b w:val="0"/>
          <w:i w:val="0"/>
        </w:rPr>
        <w:t xml:space="preserve"> </w:t>
      </w:r>
      <w:r>
        <w:rPr>
          <w:b w:val="0"/>
          <w:i w:val="0"/>
        </w:rPr>
        <w:t>changes</w:t>
      </w:r>
      <w:r>
        <w:rPr>
          <w:b w:val="0"/>
          <w:i w:val="0"/>
        </w:rPr>
        <w:t xml:space="preserve"> </w:t>
      </w:r>
      <w:r>
        <w:rPr>
          <w:b w:val="0"/>
          <w:i w:val="0"/>
        </w:rPr>
        <w:t>from</w:t>
      </w:r>
      <w:r>
        <w:rPr>
          <w:b w:val="0"/>
          <w:i w:val="0"/>
        </w:rPr>
        <w:t xml:space="preserve"> </w:t>
      </w:r>
      <w:r>
        <w:rPr>
          <w:b w:val="0"/>
          <w:i w:val="0"/>
        </w:rPr>
        <w:t>optional</w:t>
      </w:r>
      <w:r>
        <w:rPr>
          <w:b w:val="0"/>
          <w:i w:val="0"/>
        </w:rPr>
        <w:t xml:space="preserve"> </w:t>
      </w:r>
      <w:r>
        <w:rPr>
          <w:b w:val="0"/>
          <w:i w:val="0"/>
        </w:rPr>
        <w:t>complexity.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rewrite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contracts</w:t>
      </w:r>
      <w:r>
        <w:rPr>
          <w:b w:val="0"/>
          <w:i w:val="0"/>
        </w:rPr>
        <w:t xml:space="preserve"> </w:t>
      </w:r>
      <w:r>
        <w:rPr>
          <w:b w:val="0"/>
          <w:i w:val="0"/>
        </w:rPr>
        <w:t>are</w:t>
      </w:r>
      <w:r>
        <w:rPr>
          <w:b w:val="0"/>
          <w:i w:val="0"/>
        </w:rPr>
        <w:t xml:space="preserve"> </w:t>
      </w:r>
      <w:r>
        <w:rPr>
          <w:b w:val="0"/>
          <w:i w:val="0"/>
        </w:rPr>
        <w:t>clear.</w:t>
      </w:r>
    </w:p>
    <w:p>
      <w:r>
        <w:rPr>
          <w:b w:val="0"/>
          <w:i w:val="0"/>
        </w:rPr>
        <w:t>Verification:</w:t>
      </w:r>
      <w:r>
        <w:rPr>
          <w:b w:val="0"/>
          <w:i w:val="0"/>
        </w:rPr>
        <w:t xml:space="preserve"> </w:t>
      </w:r>
      <w:r>
        <w:rPr>
          <w:b w:val="0"/>
          <w:i w:val="0"/>
        </w:rPr>
        <w:t>Walk</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operation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through</w:t>
      </w:r>
      <w:r>
        <w:rPr>
          <w:b w:val="0"/>
          <w:i w:val="0"/>
        </w:rPr>
        <w:t xml:space="preserve"> </w:t>
      </w:r>
      <w:r>
        <w:rPr>
          <w:b w:val="0"/>
          <w:i w:val="0"/>
        </w:rPr>
        <w:t>every</w:t>
      </w:r>
      <w:r>
        <w:rPr>
          <w:b w:val="0"/>
          <w:i w:val="0"/>
        </w:rPr>
        <w:t xml:space="preserve"> </w:t>
      </w:r>
      <w:r>
        <w:rPr>
          <w:b w:val="0"/>
          <w:i w:val="0"/>
        </w:rPr>
        <w:t>resource</w:t>
      </w:r>
      <w:r>
        <w:rPr>
          <w:b w:val="0"/>
          <w:i w:val="0"/>
        </w:rPr>
        <w:t xml:space="preserve"> </w:t>
      </w:r>
      <w:r>
        <w:rPr>
          <w:b w:val="0"/>
          <w:i w:val="0"/>
        </w:rPr>
        <w:t>owner;</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risk-focused</w:t>
      </w:r>
      <w:r>
        <w:rPr>
          <w:b w:val="0"/>
          <w:i w:val="0"/>
        </w:rPr>
        <w:t xml:space="preserve"> </w:t>
      </w:r>
      <w:r>
        <w:rPr>
          <w:b w:val="0"/>
          <w:i w:val="0"/>
        </w:rPr>
        <w:t>test.</w:t>
      </w:r>
    </w:p>
    <w:p>
      <w:r>
        <w:rPr>
          <w:b w:val="0"/>
          <w:i w:val="0"/>
        </w:rPr>
        <w:t>Common</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review</w:t>
      </w:r>
      <w:r>
        <w:rPr>
          <w:b w:val="0"/>
          <w:i w:val="0"/>
        </w:rPr>
        <w:t xml:space="preserve"> </w:t>
      </w:r>
      <w:r>
        <w:rPr>
          <w:b w:val="0"/>
          <w:i w:val="0"/>
        </w:rPr>
        <w:t>can</w:t>
      </w:r>
      <w:r>
        <w:rPr>
          <w:b w:val="0"/>
          <w:i w:val="0"/>
        </w:rPr>
        <w:t xml:space="preserve"> </w:t>
      </w:r>
      <w:r>
        <w:rPr>
          <w:b w:val="0"/>
          <w:i w:val="0"/>
        </w:rPr>
        <w:t>recommend</w:t>
      </w:r>
      <w:r>
        <w:rPr>
          <w:b w:val="0"/>
          <w:i w:val="0"/>
        </w:rPr>
        <w:t xml:space="preserve"> </w:t>
      </w:r>
      <w:r>
        <w:rPr>
          <w:b w:val="0"/>
          <w:i w:val="0"/>
        </w:rPr>
        <w:t>sophisticated</w:t>
      </w:r>
      <w:r>
        <w:rPr>
          <w:b w:val="0"/>
          <w:i w:val="0"/>
        </w:rPr>
        <w:t xml:space="preserve"> </w:t>
      </w:r>
      <w:r>
        <w:rPr>
          <w:b w:val="0"/>
          <w:i w:val="0"/>
        </w:rPr>
        <w:t>mechanisms</w:t>
      </w:r>
      <w:r>
        <w:rPr>
          <w:b w:val="0"/>
          <w:i w:val="0"/>
        </w:rPr>
        <w:t xml:space="preserve"> </w:t>
      </w:r>
      <w:r>
        <w:rPr>
          <w:b w:val="0"/>
          <w:i w:val="0"/>
        </w:rPr>
        <w:t>that</w:t>
      </w:r>
      <w:r>
        <w:rPr>
          <w:b w:val="0"/>
          <w:i w:val="0"/>
        </w:rPr>
        <w:t xml:space="preserve"> </w:t>
      </w:r>
      <w:r>
        <w:rPr>
          <w:b w:val="0"/>
          <w:i w:val="0"/>
        </w:rPr>
        <w:t>solve</w:t>
      </w:r>
      <w:r>
        <w:rPr>
          <w:b w:val="0"/>
          <w:i w:val="0"/>
        </w:rPr>
        <w:t xml:space="preserve"> </w:t>
      </w:r>
      <w:r>
        <w:rPr>
          <w:b w:val="0"/>
          <w:i w:val="0"/>
        </w:rPr>
        <w:t>no</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introduce</w:t>
      </w:r>
      <w:r>
        <w:rPr>
          <w:b w:val="0"/>
          <w:i w:val="0"/>
        </w:rPr>
        <w:t xml:space="preserve"> </w:t>
      </w:r>
      <w:r>
        <w:rPr>
          <w:b w:val="0"/>
          <w:i w:val="0"/>
        </w:rPr>
        <w:t>new</w:t>
      </w:r>
      <w:r>
        <w:rPr>
          <w:b w:val="0"/>
          <w:i w:val="0"/>
        </w:rPr>
        <w:t xml:space="preserve"> </w:t>
      </w:r>
      <w:r>
        <w:rPr>
          <w:b w:val="0"/>
          <w:i w:val="0"/>
        </w:rPr>
        <w:t>lifetimes.</w:t>
      </w:r>
    </w:p>
    <w:p>
      <w:pPr>
        <w:pStyle w:val="Heading3"/>
      </w:pPr>
      <w:r>
        <w:rPr>
          <w:color w:val="000000"/>
        </w:rPr>
        <w:t>Workflow 5 Adversarial code review</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Complete</w:t>
      </w:r>
      <w:r>
        <w:rPr>
          <w:b w:val="0"/>
          <w:i w:val="0"/>
        </w:rPr>
        <w:t xml:space="preserve"> </w:t>
      </w:r>
      <w:r>
        <w:rPr>
          <w:b w:val="0"/>
          <w:i w:val="0"/>
        </w:rPr>
        <w:t>changed</w:t>
      </w:r>
      <w:r>
        <w:rPr>
          <w:b w:val="0"/>
          <w:i w:val="0"/>
        </w:rPr>
        <w:t xml:space="preserve"> </w:t>
      </w:r>
      <w:r>
        <w:rPr>
          <w:b w:val="0"/>
          <w:i w:val="0"/>
        </w:rPr>
        <w:t>function</w:t>
      </w:r>
      <w:r>
        <w:rPr>
          <w:b w:val="0"/>
          <w:i w:val="0"/>
        </w:rPr>
        <w:t xml:space="preserve"> </w:t>
      </w:r>
      <w:r>
        <w:rPr>
          <w:b w:val="0"/>
          <w:i w:val="0"/>
        </w:rPr>
        <w:t>plus</w:t>
      </w:r>
      <w:r>
        <w:rPr>
          <w:b w:val="0"/>
          <w:i w:val="0"/>
        </w:rPr>
        <w:t xml:space="preserve"> </w:t>
      </w:r>
      <w:r>
        <w:rPr>
          <w:b w:val="0"/>
          <w:i w:val="0"/>
        </w:rPr>
        <w:t>callers,</w:t>
      </w:r>
      <w:r>
        <w:rPr>
          <w:b w:val="0"/>
          <w:i w:val="0"/>
        </w:rPr>
        <w:t xml:space="preserve"> </w:t>
      </w:r>
      <w:r>
        <w:rPr>
          <w:b w:val="0"/>
          <w:i w:val="0"/>
        </w:rPr>
        <w:t>tests,</w:t>
      </w:r>
      <w:r>
        <w:rPr>
          <w:b w:val="0"/>
          <w:i w:val="0"/>
        </w:rPr>
        <w:t xml:space="preserve"> </w:t>
      </w:r>
      <w:r>
        <w:rPr>
          <w:b w:val="0"/>
          <w:i w:val="0"/>
        </w:rPr>
        <w:t>protocol</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flags.</w:t>
      </w:r>
    </w:p>
    <w:p>
      <w:r>
        <w:rPr>
          <w:b w:val="0"/>
          <w:i w:val="0"/>
        </w:rPr>
        <w:t>Prompt:</w:t>
      </w:r>
    </w:p>
    <w:p>
      <w:pPr>
        <w:ind w:left="216"/>
      </w:pPr>
      <w:r>
        <w:rPr>
          <w:b w:val="0"/>
          <w:i w:val="0"/>
        </w:rPr>
        <w:t>Review</w:t>
      </w:r>
      <w:r>
        <w:rPr>
          <w:b w:val="0"/>
          <w:i w:val="0"/>
        </w:rPr>
        <w:t xml:space="preserve"> </w:t>
      </w:r>
      <w:r>
        <w:rPr>
          <w:b w:val="0"/>
          <w:i w:val="0"/>
        </w:rPr>
        <w:t>only</w:t>
      </w:r>
      <w:r>
        <w:rPr>
          <w:b w:val="0"/>
          <w:i w:val="0"/>
        </w:rPr>
        <w:t xml:space="preserve"> </w:t>
      </w:r>
      <w:r>
        <w:rPr>
          <w:b w:val="0"/>
          <w:i w:val="0"/>
        </w:rPr>
        <w:t>this</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relevant</w:t>
      </w:r>
      <w:r>
        <w:rPr>
          <w:b w:val="0"/>
          <w:i w:val="0"/>
        </w:rPr>
        <w:t xml:space="preserve"> </w:t>
      </w:r>
      <w:r>
        <w:rPr>
          <w:b w:val="0"/>
          <w:i w:val="0"/>
        </w:rPr>
        <w:t>callers.</w:t>
      </w:r>
      <w:r>
        <w:rPr>
          <w:b w:val="0"/>
          <w:i w:val="0"/>
        </w:rPr>
        <w:t xml:space="preserve"> </w:t>
      </w:r>
      <w:r>
        <w:rPr>
          <w:b w:val="0"/>
          <w:i w:val="0"/>
        </w:rPr>
        <w:t>Look</w:t>
      </w:r>
      <w:r>
        <w:rPr>
          <w:b w:val="0"/>
          <w:i w:val="0"/>
        </w:rPr>
        <w:t xml:space="preserve"> </w:t>
      </w:r>
      <w:r>
        <w:rPr>
          <w:b w:val="0"/>
          <w:i w:val="0"/>
        </w:rPr>
        <w:t>for</w:t>
      </w:r>
      <w:r>
        <w:rPr>
          <w:b w:val="0"/>
          <w:i w:val="0"/>
        </w:rPr>
        <w:t xml:space="preserve"> </w:t>
      </w:r>
      <w:r>
        <w:rPr>
          <w:b w:val="0"/>
          <w:i w:val="0"/>
        </w:rPr>
        <w:t>bounds</w:t>
      </w:r>
      <w:r>
        <w:rPr>
          <w:b w:val="0"/>
          <w:i w:val="0"/>
        </w:rPr>
        <w:t xml:space="preserve"> </w:t>
      </w:r>
      <w:r>
        <w:rPr>
          <w:b w:val="0"/>
          <w:i w:val="0"/>
        </w:rPr>
        <w:t>errors,</w:t>
      </w:r>
      <w:r>
        <w:rPr>
          <w:b w:val="0"/>
          <w:i w:val="0"/>
        </w:rPr>
        <w:t xml:space="preserve"> </w:t>
      </w:r>
      <w:r>
        <w:rPr>
          <w:b w:val="0"/>
          <w:i w:val="0"/>
        </w:rPr>
        <w:t>integer</w:t>
      </w:r>
      <w:r>
        <w:rPr>
          <w:b w:val="0"/>
          <w:i w:val="0"/>
        </w:rPr>
        <w:t xml:space="preserve"> </w:t>
      </w:r>
      <w:r>
        <w:rPr>
          <w:b w:val="0"/>
          <w:i w:val="0"/>
        </w:rPr>
        <w:t>overflow,</w:t>
      </w:r>
      <w:r>
        <w:rPr>
          <w:b w:val="0"/>
          <w:i w:val="0"/>
        </w:rPr>
        <w:t xml:space="preserve"> </w:t>
      </w:r>
      <w:r>
        <w:rPr>
          <w:b w:val="0"/>
          <w:i w:val="0"/>
        </w:rPr>
        <w:t>partial</w:t>
      </w:r>
      <w:r>
        <w:rPr>
          <w:b w:val="0"/>
          <w:i w:val="0"/>
        </w:rPr>
        <w:t xml:space="preserve"> </w:t>
      </w:r>
      <w:r>
        <w:rPr>
          <w:b w:val="0"/>
          <w:i w:val="0"/>
        </w:rPr>
        <w:t>I/O,</w:t>
      </w:r>
      <w:r>
        <w:rPr>
          <w:b w:val="0"/>
          <w:i w:val="0"/>
        </w:rPr>
        <w:t xml:space="preserve"> </w:t>
      </w:r>
      <w:r>
        <w:rPr>
          <w:b w:val="0"/>
          <w:i w:val="0"/>
        </w:rPr>
        <w:t>stale</w:t>
      </w:r>
      <w:r>
        <w:rPr>
          <w:b w:val="0"/>
          <w:i w:val="0"/>
        </w:rPr>
        <w:t xml:space="preserve"> </w:t>
      </w:r>
      <w:r>
        <w:rPr>
          <w:b w:val="0"/>
          <w:i w:val="0"/>
        </w:rPr>
        <w:t>state,</w:t>
      </w:r>
      <w:r>
        <w:rPr>
          <w:b w:val="0"/>
          <w:i w:val="0"/>
        </w:rPr>
        <w:t xml:space="preserve"> </w:t>
      </w:r>
      <w:r>
        <w:rPr>
          <w:b w:val="0"/>
          <w:i w:val="0"/>
        </w:rPr>
        <w:t>deadlock,</w:t>
      </w:r>
      <w:r>
        <w:rPr>
          <w:b w:val="0"/>
          <w:i w:val="0"/>
        </w:rPr>
        <w:t xml:space="preserve"> </w:t>
      </w:r>
      <w:r>
        <w:rPr>
          <w:b w:val="0"/>
          <w:i w:val="0"/>
        </w:rPr>
        <w:t>races</w:t>
      </w:r>
      <w:r>
        <w:rPr>
          <w:b w:val="0"/>
          <w:i w:val="0"/>
        </w:rPr>
        <w:t xml:space="preserve"> </w:t>
      </w:r>
      <w:r>
        <w:rPr>
          <w:b w:val="0"/>
          <w:i w:val="0"/>
        </w:rPr>
        <w:t>and</w:t>
      </w:r>
      <w:r>
        <w:rPr>
          <w:b w:val="0"/>
          <w:i w:val="0"/>
        </w:rPr>
        <w:t xml:space="preserve"> </w:t>
      </w:r>
      <w:r>
        <w:rPr>
          <w:b w:val="0"/>
          <w:i w:val="0"/>
        </w:rPr>
        <w:t>incomplete</w:t>
      </w:r>
      <w:r>
        <w:rPr>
          <w:b w:val="0"/>
          <w:i w:val="0"/>
        </w:rPr>
        <w:t xml:space="preserve"> </w:t>
      </w:r>
      <w:r>
        <w:rPr>
          <w:b w:val="0"/>
          <w:i w:val="0"/>
        </w:rPr>
        <w:t>cleanup.</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finding</w:t>
      </w:r>
      <w:r>
        <w:rPr>
          <w:b w:val="0"/>
          <w:i w:val="0"/>
        </w:rPr>
        <w:t xml:space="preserve"> </w:t>
      </w:r>
      <w:r>
        <w:rPr>
          <w:b w:val="0"/>
          <w:i w:val="0"/>
        </w:rPr>
        <w:t>give</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input</w:t>
      </w:r>
      <w:r>
        <w:rPr>
          <w:b w:val="0"/>
          <w:i w:val="0"/>
        </w:rPr>
        <w:t xml:space="preserve"> </w:t>
      </w:r>
      <w:r>
        <w:rPr>
          <w:b w:val="0"/>
          <w:i w:val="0"/>
        </w:rPr>
        <w:t>or</w:t>
      </w:r>
      <w:r>
        <w:rPr>
          <w:b w:val="0"/>
          <w:i w:val="0"/>
        </w:rPr>
        <w:t xml:space="preserve"> </w:t>
      </w:r>
      <w:r>
        <w:rPr>
          <w:b w:val="0"/>
          <w:i w:val="0"/>
        </w:rPr>
        <w:t>interleaving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affected</w:t>
      </w:r>
      <w:r>
        <w:rPr>
          <w:b w:val="0"/>
          <w:i w:val="0"/>
        </w:rPr>
        <w:t xml:space="preserve"> </w:t>
      </w:r>
      <w:r>
        <w:rPr>
          <w:b w:val="0"/>
          <w:i w:val="0"/>
        </w:rPr>
        <w:t>requirement.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report</w:t>
      </w:r>
      <w:r>
        <w:rPr>
          <w:b w:val="0"/>
          <w:i w:val="0"/>
        </w:rPr>
        <w:t xml:space="preserve"> </w:t>
      </w:r>
      <w:r>
        <w:rPr>
          <w:b w:val="0"/>
          <w:i w:val="0"/>
        </w:rPr>
        <w:t>style</w:t>
      </w:r>
      <w:r>
        <w:rPr>
          <w:b w:val="0"/>
          <w:i w:val="0"/>
        </w:rPr>
        <w:t xml:space="preserve"> </w:t>
      </w:r>
      <w:r>
        <w:rPr>
          <w:b w:val="0"/>
          <w:i w:val="0"/>
        </w:rPr>
        <w:t>preferences</w:t>
      </w:r>
      <w:r>
        <w:rPr>
          <w:b w:val="0"/>
          <w:i w:val="0"/>
        </w:rPr>
        <w:t xml:space="preserve"> </w:t>
      </w:r>
      <w:r>
        <w:rPr>
          <w:b w:val="0"/>
          <w:i w:val="0"/>
        </w:rPr>
        <w:t>as</w:t>
      </w:r>
      <w:r>
        <w:rPr>
          <w:b w:val="0"/>
          <w:i w:val="0"/>
        </w:rPr>
        <w:t xml:space="preserve"> </w:t>
      </w:r>
      <w:r>
        <w:rPr>
          <w:b w:val="0"/>
          <w:i w:val="0"/>
        </w:rPr>
        <w:t>bugs.</w:t>
      </w:r>
      <w:r>
        <w:rPr>
          <w:b w:val="0"/>
          <w:i w:val="0"/>
        </w:rPr>
        <w:t xml:space="preserve"> </w:t>
      </w:r>
      <w:r>
        <w:rPr>
          <w:b w:val="0"/>
          <w:i w:val="0"/>
        </w:rPr>
        <w:t>State</w:t>
      </w:r>
      <w:r>
        <w:rPr>
          <w:b w:val="0"/>
          <w:i w:val="0"/>
        </w:rPr>
        <w:t xml:space="preserve"> </w:t>
      </w:r>
      <w:r>
        <w:rPr>
          <w:b w:val="0"/>
          <w:i w:val="0"/>
        </w:rPr>
        <w:t>which</w:t>
      </w:r>
      <w:r>
        <w:rPr>
          <w:b w:val="0"/>
          <w:i w:val="0"/>
        </w:rPr>
        <w:t xml:space="preserve"> </w:t>
      </w:r>
      <w:r>
        <w:rPr>
          <w:b w:val="0"/>
          <w:i w:val="0"/>
        </w:rPr>
        <w:t>context</w:t>
      </w:r>
      <w:r>
        <w:rPr>
          <w:b w:val="0"/>
          <w:i w:val="0"/>
        </w:rPr>
        <w:t xml:space="preserve"> </w:t>
      </w:r>
      <w:r>
        <w:rPr>
          <w:b w:val="0"/>
          <w:i w:val="0"/>
        </w:rPr>
        <w:t>is</w:t>
      </w:r>
      <w:r>
        <w:rPr>
          <w:b w:val="0"/>
          <w:i w:val="0"/>
        </w:rPr>
        <w:t xml:space="preserve"> </w:t>
      </w:r>
      <w:r>
        <w:rPr>
          <w:b w:val="0"/>
          <w:i w:val="0"/>
        </w:rPr>
        <w:t>missing.</w:t>
      </w:r>
    </w:p>
    <w:p>
      <w:r>
        <w:rPr>
          <w:b w:val="0"/>
          <w:i w:val="0"/>
        </w:rPr>
        <w:t>Verification:</w:t>
      </w:r>
      <w:r>
        <w:rPr>
          <w:b w:val="0"/>
          <w:i w:val="0"/>
        </w:rPr>
        <w:t xml:space="preserve"> </w:t>
      </w:r>
      <w:r>
        <w:rPr>
          <w:b w:val="0"/>
          <w:i w:val="0"/>
        </w:rPr>
        <w:t>Reproduce</w:t>
      </w:r>
      <w:r>
        <w:rPr>
          <w:b w:val="0"/>
          <w:i w:val="0"/>
        </w:rPr>
        <w:t xml:space="preserve"> </w:t>
      </w:r>
      <w:r>
        <w:rPr>
          <w:b w:val="0"/>
          <w:i w:val="0"/>
        </w:rPr>
        <w:t>each</w:t>
      </w:r>
      <w:r>
        <w:rPr>
          <w:b w:val="0"/>
          <w:i w:val="0"/>
        </w:rPr>
        <w:t xml:space="preserve"> </w:t>
      </w:r>
      <w:r>
        <w:rPr>
          <w:b w:val="0"/>
          <w:i w:val="0"/>
        </w:rPr>
        <w:t>claimed</w:t>
      </w:r>
      <w:r>
        <w:rPr>
          <w:b w:val="0"/>
          <w:i w:val="0"/>
        </w:rPr>
        <w:t xml:space="preserve"> </w:t>
      </w:r>
      <w:r>
        <w:rPr>
          <w:b w:val="0"/>
          <w:i w:val="0"/>
        </w:rPr>
        <w:t>defect;</w:t>
      </w:r>
      <w:r>
        <w:rPr>
          <w:b w:val="0"/>
          <w:i w:val="0"/>
        </w:rPr>
        <w:t xml:space="preserve"> </w:t>
      </w:r>
      <w:r>
        <w:rPr>
          <w:b w:val="0"/>
          <w:i w:val="0"/>
        </w:rPr>
        <w:t>reject</w:t>
      </w:r>
      <w:r>
        <w:rPr>
          <w:b w:val="0"/>
          <w:i w:val="0"/>
        </w:rPr>
        <w:t xml:space="preserve"> </w:t>
      </w:r>
      <w:r>
        <w:rPr>
          <w:b w:val="0"/>
          <w:i w:val="0"/>
        </w:rPr>
        <w:t>findings</w:t>
      </w:r>
      <w:r>
        <w:rPr>
          <w:b w:val="0"/>
          <w:i w:val="0"/>
        </w:rPr>
        <w:t xml:space="preserve"> </w:t>
      </w:r>
      <w:r>
        <w:rPr>
          <w:b w:val="0"/>
          <w:i w:val="0"/>
        </w:rPr>
        <w:t>that</w:t>
      </w:r>
      <w:r>
        <w:rPr>
          <w:b w:val="0"/>
          <w:i w:val="0"/>
        </w:rPr>
        <w:t xml:space="preserve"> </w:t>
      </w:r>
      <w:r>
        <w:rPr>
          <w:b w:val="0"/>
          <w:i w:val="0"/>
        </w:rPr>
        <w:t>rely</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impossible</w:t>
      </w:r>
      <w:r>
        <w:rPr>
          <w:b w:val="0"/>
          <w:i w:val="0"/>
        </w:rPr>
        <w:t xml:space="preserve"> </w:t>
      </w:r>
      <w:r>
        <w:rPr>
          <w:b w:val="0"/>
          <w:i w:val="0"/>
        </w:rPr>
        <w:t>precondition.</w:t>
      </w:r>
    </w:p>
    <w:p>
      <w:r>
        <w:rPr>
          <w:b w:val="0"/>
          <w:i w:val="0"/>
        </w:rPr>
        <w:t>Common</w:t>
      </w:r>
      <w:r>
        <w:rPr>
          <w:b w:val="0"/>
          <w:i w:val="0"/>
        </w:rPr>
        <w:t xml:space="preserve"> </w:t>
      </w:r>
      <w:r>
        <w:rPr>
          <w:b w:val="0"/>
          <w:i w:val="0"/>
        </w:rPr>
        <w:t>failure:</w:t>
      </w:r>
      <w:r>
        <w:rPr>
          <w:b w:val="0"/>
          <w:i w:val="0"/>
        </w:rPr>
        <w:t xml:space="preserve"> </w:t>
      </w:r>
      <w:r>
        <w:rPr>
          <w:b w:val="0"/>
          <w:i w:val="0"/>
        </w:rPr>
        <w:t>False</w:t>
      </w:r>
      <w:r>
        <w:rPr>
          <w:b w:val="0"/>
          <w:i w:val="0"/>
        </w:rPr>
        <w:t xml:space="preserve"> </w:t>
      </w:r>
      <w:r>
        <w:rPr>
          <w:b w:val="0"/>
          <w:i w:val="0"/>
        </w:rPr>
        <w:t>positives</w:t>
      </w:r>
      <w:r>
        <w:rPr>
          <w:b w:val="0"/>
          <w:i w:val="0"/>
        </w:rPr>
        <w:t xml:space="preserve"> </w:t>
      </w:r>
      <w:r>
        <w:rPr>
          <w:b w:val="0"/>
          <w:i w:val="0"/>
        </w:rPr>
        <w:t>waste</w:t>
      </w:r>
      <w:r>
        <w:rPr>
          <w:b w:val="0"/>
          <w:i w:val="0"/>
        </w:rPr>
        <w:t xml:space="preserve"> </w:t>
      </w:r>
      <w:r>
        <w:rPr>
          <w:b w:val="0"/>
          <w:i w:val="0"/>
        </w:rPr>
        <w:t>time,</w:t>
      </w:r>
      <w:r>
        <w:rPr>
          <w:b w:val="0"/>
          <w:i w:val="0"/>
        </w:rPr>
        <w:t xml:space="preserve"> </w:t>
      </w:r>
      <w:r>
        <w:rPr>
          <w:b w:val="0"/>
          <w:i w:val="0"/>
        </w:rPr>
        <w:t>while</w:t>
      </w:r>
      <w:r>
        <w:rPr>
          <w:b w:val="0"/>
          <w:i w:val="0"/>
        </w:rPr>
        <w:t xml:space="preserve"> </w:t>
      </w:r>
      <w:r>
        <w:rPr>
          <w:b w:val="0"/>
          <w:i w:val="0"/>
        </w:rPr>
        <w:t>isolated</w:t>
      </w:r>
      <w:r>
        <w:rPr>
          <w:b w:val="0"/>
          <w:i w:val="0"/>
        </w:rPr>
        <w:t xml:space="preserve"> </w:t>
      </w:r>
      <w:r>
        <w:rPr>
          <w:b w:val="0"/>
          <w:i w:val="0"/>
        </w:rPr>
        <w:t>snippets</w:t>
      </w:r>
      <w:r>
        <w:rPr>
          <w:b w:val="0"/>
          <w:i w:val="0"/>
        </w:rPr>
        <w:t xml:space="preserve"> </w:t>
      </w:r>
      <w:r>
        <w:rPr>
          <w:b w:val="0"/>
          <w:i w:val="0"/>
        </w:rPr>
        <w:t>hide</w:t>
      </w:r>
      <w:r>
        <w:rPr>
          <w:b w:val="0"/>
          <w:i w:val="0"/>
        </w:rPr>
        <w:t xml:space="preserve"> </w:t>
      </w:r>
      <w:r>
        <w:rPr>
          <w:b w:val="0"/>
          <w:i w:val="0"/>
        </w:rPr>
        <w:t>caller</w:t>
      </w:r>
      <w:r>
        <w:rPr>
          <w:b w:val="0"/>
          <w:i w:val="0"/>
        </w:rPr>
        <w:t xml:space="preserve"> </w:t>
      </w:r>
      <w:r>
        <w:rPr>
          <w:b w:val="0"/>
          <w:i w:val="0"/>
        </w:rPr>
        <w:t>guarantees</w:t>
      </w:r>
      <w:r>
        <w:rPr>
          <w:b w:val="0"/>
          <w:i w:val="0"/>
        </w:rPr>
        <w:t xml:space="preserve"> </w:t>
      </w:r>
      <w:r>
        <w:rPr>
          <w:b w:val="0"/>
          <w:i w:val="0"/>
        </w:rPr>
        <w:t>or</w:t>
      </w:r>
      <w:r>
        <w:rPr>
          <w:b w:val="0"/>
          <w:i w:val="0"/>
        </w:rPr>
        <w:t xml:space="preserve"> </w:t>
      </w:r>
      <w:r>
        <w:rPr>
          <w:b w:val="0"/>
          <w:i w:val="0"/>
        </w:rPr>
        <w:t>real</w:t>
      </w:r>
      <w:r>
        <w:rPr>
          <w:b w:val="0"/>
          <w:i w:val="0"/>
        </w:rPr>
        <w:t xml:space="preserve"> </w:t>
      </w:r>
      <w:r>
        <w:rPr>
          <w:b w:val="0"/>
          <w:i w:val="0"/>
        </w:rPr>
        <w:t>shared-state</w:t>
      </w:r>
      <w:r>
        <w:rPr>
          <w:b w:val="0"/>
          <w:i w:val="0"/>
        </w:rPr>
        <w:t xml:space="preserve"> </w:t>
      </w:r>
      <w:r>
        <w:rPr>
          <w:b w:val="0"/>
          <w:i w:val="0"/>
        </w:rPr>
        <w:t>hazards.</w:t>
      </w:r>
    </w:p>
    <w:p>
      <w:pPr>
        <w:pStyle w:val="Heading3"/>
      </w:pPr>
      <w:r>
        <w:rPr>
          <w:color w:val="000000"/>
        </w:rPr>
        <w:t>Workflow 6 Generate independent tests</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External</w:t>
      </w:r>
      <w:r>
        <w:rPr>
          <w:b w:val="0"/>
          <w:i w:val="0"/>
        </w:rPr>
        <w:t xml:space="preserve"> </w:t>
      </w:r>
      <w:r>
        <w:rPr>
          <w:b w:val="0"/>
          <w:i w:val="0"/>
        </w:rPr>
        <w:t>interface</w:t>
      </w:r>
      <w:r>
        <w:rPr>
          <w:b w:val="0"/>
          <w:i w:val="0"/>
        </w:rPr>
        <w:t xml:space="preserve"> </w:t>
      </w:r>
      <w:r>
        <w:rPr>
          <w:b w:val="0"/>
          <w:i w:val="0"/>
        </w:rPr>
        <w:t>contract</w:t>
      </w:r>
      <w:r>
        <w:rPr>
          <w:b w:val="0"/>
          <w:i w:val="0"/>
        </w:rPr>
        <w:t xml:space="preserve"> </w:t>
      </w:r>
      <w:r>
        <w:rPr>
          <w:b w:val="0"/>
          <w:i w:val="0"/>
        </w:rPr>
        <w:t>and</w:t>
      </w:r>
      <w:r>
        <w:rPr>
          <w:b w:val="0"/>
          <w:i w:val="0"/>
        </w:rPr>
        <w:t xml:space="preserve"> </w:t>
      </w:r>
      <w:r>
        <w:rPr>
          <w:b w:val="0"/>
          <w:i w:val="0"/>
        </w:rPr>
        <w:t>allowed/invalid</w:t>
      </w:r>
      <w:r>
        <w:rPr>
          <w:b w:val="0"/>
          <w:i w:val="0"/>
        </w:rPr>
        <w:t xml:space="preserve"> </w:t>
      </w:r>
      <w:r>
        <w:rPr>
          <w:b w:val="0"/>
          <w:i w:val="0"/>
        </w:rPr>
        <w:t>input</w:t>
      </w:r>
      <w:r>
        <w:rPr>
          <w:b w:val="0"/>
          <w:i w:val="0"/>
        </w:rPr>
        <w:t xml:space="preserve"> </w:t>
      </w:r>
      <w:r>
        <w:rPr>
          <w:b w:val="0"/>
          <w:i w:val="0"/>
        </w:rPr>
        <w:t>classes</w:t>
      </w:r>
      <w:r>
        <w:rPr>
          <w:b w:val="0"/>
          <w:i w:val="0"/>
        </w:rPr>
        <w:t xml:space="preserve"> </w:t>
      </w:r>
      <w:r>
        <w:rPr>
          <w:b w:val="0"/>
          <w:i w:val="0"/>
        </w:rPr>
        <w:t>before</w:t>
      </w:r>
      <w:r>
        <w:rPr>
          <w:b w:val="0"/>
          <w:i w:val="0"/>
        </w:rPr>
        <w:t xml:space="preserve"> </w:t>
      </w:r>
      <w:r>
        <w:rPr>
          <w:b w:val="0"/>
          <w:i w:val="0"/>
        </w:rPr>
        <w:t>implementation</w:t>
      </w:r>
      <w:r>
        <w:rPr>
          <w:b w:val="0"/>
          <w:i w:val="0"/>
        </w:rPr>
        <w:t xml:space="preserve"> </w:t>
      </w:r>
      <w:r>
        <w:rPr>
          <w:b w:val="0"/>
          <w:i w:val="0"/>
        </w:rPr>
        <w:t>details.</w:t>
      </w:r>
    </w:p>
    <w:p>
      <w:r>
        <w:rPr>
          <w:b w:val="0"/>
          <w:i w:val="0"/>
        </w:rPr>
        <w:t>Prompt:</w:t>
      </w:r>
    </w:p>
    <w:p>
      <w:pPr>
        <w:ind w:left="216"/>
      </w:pPr>
      <w:r>
        <w:rPr>
          <w:b w:val="0"/>
          <w:i w:val="0"/>
        </w:rPr>
        <w:t>Design</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interface</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contract.</w:t>
      </w:r>
      <w:r>
        <w:rPr>
          <w:b w:val="0"/>
          <w:i w:val="0"/>
        </w:rPr>
        <w:t xml:space="preserve"> </w:t>
      </w:r>
      <w:r>
        <w:rPr>
          <w:b w:val="0"/>
          <w:i w:val="0"/>
        </w:rPr>
        <w:t>Include</w:t>
      </w:r>
      <w:r>
        <w:rPr>
          <w:b w:val="0"/>
          <w:i w:val="0"/>
        </w:rPr>
        <w:t xml:space="preserve"> </w:t>
      </w:r>
      <w:r>
        <w:rPr>
          <w:b w:val="0"/>
          <w:i w:val="0"/>
        </w:rPr>
        <w:t>boundaries,</w:t>
      </w:r>
      <w:r>
        <w:rPr>
          <w:b w:val="0"/>
          <w:i w:val="0"/>
        </w:rPr>
        <w:t xml:space="preserve"> </w:t>
      </w:r>
      <w:r>
        <w:rPr>
          <w:b w:val="0"/>
          <w:i w:val="0"/>
        </w:rPr>
        <w:t>malformed</w:t>
      </w:r>
      <w:r>
        <w:rPr>
          <w:b w:val="0"/>
          <w:i w:val="0"/>
        </w:rPr>
        <w:t xml:space="preserve"> </w:t>
      </w:r>
      <w:r>
        <w:rPr>
          <w:b w:val="0"/>
          <w:i w:val="0"/>
        </w:rPr>
        <w:t>inputs,</w:t>
      </w:r>
      <w:r>
        <w:rPr>
          <w:b w:val="0"/>
          <w:i w:val="0"/>
        </w:rPr>
        <w:t xml:space="preserve"> </w:t>
      </w:r>
      <w:r>
        <w:rPr>
          <w:b w:val="0"/>
          <w:i w:val="0"/>
        </w:rPr>
        <w:t>repeated</w:t>
      </w:r>
      <w:r>
        <w:rPr>
          <w:b w:val="0"/>
          <w:i w:val="0"/>
        </w:rPr>
        <w:t xml:space="preserve"> </w:t>
      </w:r>
      <w:r>
        <w:rPr>
          <w:b w:val="0"/>
          <w:i w:val="0"/>
        </w:rPr>
        <w:t>calls,</w:t>
      </w:r>
      <w:r>
        <w:rPr>
          <w:b w:val="0"/>
          <w:i w:val="0"/>
        </w:rPr>
        <w:t xml:space="preserve"> </w:t>
      </w:r>
      <w:r>
        <w:rPr>
          <w:b w:val="0"/>
          <w:i w:val="0"/>
        </w:rPr>
        <w:t>allocation/I/O</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Define</w:t>
      </w:r>
      <w:r>
        <w:rPr>
          <w:b w:val="0"/>
          <w:i w:val="0"/>
        </w:rPr>
        <w:t xml:space="preserve"> </w:t>
      </w:r>
      <w:r>
        <w:rPr>
          <w:b w:val="0"/>
          <w:i w:val="0"/>
        </w:rPr>
        <w:t>expected</w:t>
      </w:r>
      <w:r>
        <w:rPr>
          <w:b w:val="0"/>
          <w:i w:val="0"/>
        </w:rPr>
        <w:t xml:space="preserve"> </w:t>
      </w:r>
      <w:r>
        <w:rPr>
          <w:b w:val="0"/>
          <w:i w:val="0"/>
        </w:rPr>
        <w:t>outcomes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which</w:t>
      </w:r>
      <w:r>
        <w:rPr>
          <w:b w:val="0"/>
          <w:i w:val="0"/>
        </w:rPr>
        <w:t xml:space="preserve"> </w:t>
      </w:r>
      <w:r>
        <w:rPr>
          <w:b w:val="0"/>
          <w:i w:val="0"/>
        </w:rPr>
        <w:t>requirement</w:t>
      </w:r>
      <w:r>
        <w:rPr>
          <w:b w:val="0"/>
          <w:i w:val="0"/>
        </w:rPr>
        <w:t xml:space="preserve"> </w:t>
      </w:r>
      <w:r>
        <w:rPr>
          <w:b w:val="0"/>
          <w:i w:val="0"/>
        </w:rPr>
        <w:t>each</w:t>
      </w:r>
      <w:r>
        <w:rPr>
          <w:b w:val="0"/>
          <w:i w:val="0"/>
        </w:rPr>
        <w:t xml:space="preserve"> </w:t>
      </w:r>
      <w:r>
        <w:rPr>
          <w:b w:val="0"/>
          <w:i w:val="0"/>
        </w:rPr>
        <w:t>test</w:t>
      </w:r>
      <w:r>
        <w:rPr>
          <w:b w:val="0"/>
          <w:i w:val="0"/>
        </w:rPr>
        <w:t xml:space="preserve"> </w:t>
      </w:r>
      <w:r>
        <w:rPr>
          <w:b w:val="0"/>
          <w:i w:val="0"/>
        </w:rPr>
        <w:t>checks.</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list</w:t>
      </w:r>
      <w:r>
        <w:rPr>
          <w:b w:val="0"/>
          <w:i w:val="0"/>
        </w:rPr>
        <w:t xml:space="preserve"> </w:t>
      </w:r>
      <w:r>
        <w:rPr>
          <w:b w:val="0"/>
          <w:i w:val="0"/>
        </w:rPr>
        <w:t>of</w:t>
      </w:r>
      <w:r>
        <w:rPr>
          <w:b w:val="0"/>
          <w:i w:val="0"/>
        </w:rPr>
        <w:t xml:space="preserve"> </w:t>
      </w:r>
      <w:r>
        <w:rPr>
          <w:b w:val="0"/>
          <w:i w:val="0"/>
        </w:rPr>
        <w:t>properties</w:t>
      </w:r>
      <w:r>
        <w:rPr>
          <w:b w:val="0"/>
          <w:i w:val="0"/>
        </w:rPr>
        <w:t xml:space="preserve"> </w:t>
      </w:r>
      <w:r>
        <w:rPr>
          <w:b w:val="0"/>
          <w:i w:val="0"/>
        </w:rPr>
        <w:t>not</w:t>
      </w:r>
      <w:r>
        <w:rPr>
          <w:b w:val="0"/>
          <w:i w:val="0"/>
        </w:rPr>
        <w:t xml:space="preserve"> </w:t>
      </w:r>
      <w:r>
        <w:rPr>
          <w:b w:val="0"/>
          <w:i w:val="0"/>
        </w:rPr>
        <w:t>covered</w:t>
      </w:r>
      <w:r>
        <w:rPr>
          <w:b w:val="0"/>
          <w:i w:val="0"/>
        </w:rPr>
        <w:t xml:space="preserve"> </w:t>
      </w:r>
      <w:r>
        <w:rPr>
          <w:b w:val="0"/>
          <w:i w:val="0"/>
        </w:rPr>
        <w:t>by</w:t>
      </w:r>
      <w:r>
        <w:rPr>
          <w:b w:val="0"/>
          <w:i w:val="0"/>
        </w:rPr>
        <w:t xml:space="preserve"> </w:t>
      </w:r>
      <w:r>
        <w:rPr>
          <w:b w:val="0"/>
          <w:i w:val="0"/>
        </w:rPr>
        <w:t>these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derive</w:t>
      </w:r>
      <w:r>
        <w:rPr>
          <w:b w:val="0"/>
          <w:i w:val="0"/>
        </w:rPr>
        <w:t xml:space="preserve"> </w:t>
      </w:r>
      <w:r>
        <w:rPr>
          <w:b w:val="0"/>
          <w:i w:val="0"/>
        </w:rPr>
        <w:t>expected</w:t>
      </w:r>
      <w:r>
        <w:rPr>
          <w:b w:val="0"/>
          <w:i w:val="0"/>
        </w:rPr>
        <w:t xml:space="preserve"> </w:t>
      </w:r>
      <w:r>
        <w:rPr>
          <w:b w:val="0"/>
          <w:i w:val="0"/>
        </w:rPr>
        <w:t>results</w:t>
      </w:r>
      <w:r>
        <w:rPr>
          <w:b w:val="0"/>
          <w:i w:val="0"/>
        </w:rPr>
        <w:t xml:space="preserve"> </w:t>
      </w:r>
      <w:r>
        <w:rPr>
          <w:b w:val="0"/>
          <w:i w:val="0"/>
        </w:rPr>
        <w:t>by</w:t>
      </w:r>
      <w:r>
        <w:rPr>
          <w:b w:val="0"/>
          <w:i w:val="0"/>
        </w:rPr>
        <w:t xml:space="preserve"> </w:t>
      </w:r>
      <w:r>
        <w:rPr>
          <w:b w:val="0"/>
          <w:i w:val="0"/>
        </w:rPr>
        <w:t>calling</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under</w:t>
      </w:r>
      <w:r>
        <w:rPr>
          <w:b w:val="0"/>
          <w:i w:val="0"/>
        </w:rPr>
        <w:t xml:space="preserve"> </w:t>
      </w:r>
      <w:r>
        <w:rPr>
          <w:b w:val="0"/>
          <w:i w:val="0"/>
        </w:rPr>
        <w:t>test.</w:t>
      </w:r>
    </w:p>
    <w:p>
      <w:r>
        <w:rPr>
          <w:b w:val="0"/>
          <w:i w:val="0"/>
        </w:rPr>
        <w:t>Verification:</w:t>
      </w:r>
      <w:r>
        <w:rPr>
          <w:b w:val="0"/>
          <w:i w:val="0"/>
        </w:rPr>
        <w:t xml:space="preserve"> </w:t>
      </w:r>
      <w:r>
        <w:rPr>
          <w:b w:val="0"/>
          <w:i w:val="0"/>
        </w:rPr>
        <w:t>Make</w:t>
      </w:r>
      <w:r>
        <w:rPr>
          <w:b w:val="0"/>
          <w:i w:val="0"/>
        </w:rPr>
        <w:t xml:space="preserve"> </w:t>
      </w:r>
      <w:r>
        <w:rPr>
          <w:b w:val="0"/>
          <w:i w:val="0"/>
        </w:rPr>
        <w:t>one</w:t>
      </w:r>
      <w:r>
        <w:rPr>
          <w:b w:val="0"/>
          <w:i w:val="0"/>
        </w:rPr>
        <w:t xml:space="preserve"> </w:t>
      </w:r>
      <w:r>
        <w:rPr>
          <w:b w:val="0"/>
          <w:i w:val="0"/>
        </w:rPr>
        <w:t>meaningful</w:t>
      </w:r>
      <w:r>
        <w:rPr>
          <w:b w:val="0"/>
          <w:i w:val="0"/>
        </w:rPr>
        <w:t xml:space="preserve"> </w:t>
      </w:r>
      <w:r>
        <w:rPr>
          <w:b w:val="0"/>
          <w:i w:val="0"/>
        </w:rPr>
        <w:t>mutation</w:t>
      </w:r>
      <w:r>
        <w:rPr>
          <w:b w:val="0"/>
          <w:i w:val="0"/>
        </w:rPr>
        <w:t xml:space="preserve"> </w:t>
      </w:r>
      <w:r>
        <w:rPr>
          <w:b w:val="0"/>
          <w:i w:val="0"/>
        </w:rPr>
        <w:t>or</w:t>
      </w:r>
      <w:r>
        <w:rPr>
          <w:b w:val="0"/>
          <w:i w:val="0"/>
        </w:rPr>
        <w:t xml:space="preserve"> </w:t>
      </w:r>
      <w:r>
        <w:rPr>
          <w:b w:val="0"/>
          <w:i w:val="0"/>
        </w:rPr>
        <w:t>reintroduce</w:t>
      </w:r>
      <w:r>
        <w:rPr>
          <w:b w:val="0"/>
          <w:i w:val="0"/>
        </w:rPr>
        <w:t xml:space="preserve"> </w:t>
      </w:r>
      <w:r>
        <w:rPr>
          <w:b w:val="0"/>
          <w:i w:val="0"/>
        </w:rPr>
        <w:t>the</w:t>
      </w:r>
      <w:r>
        <w:rPr>
          <w:b w:val="0"/>
          <w:i w:val="0"/>
        </w:rPr>
        <w:t xml:space="preserve"> </w:t>
      </w:r>
      <w:r>
        <w:rPr>
          <w:b w:val="0"/>
          <w:i w:val="0"/>
        </w:rPr>
        <w:t>known</w:t>
      </w:r>
      <w:r>
        <w:rPr>
          <w:b w:val="0"/>
          <w:i w:val="0"/>
        </w:rPr>
        <w:t xml:space="preserve"> </w:t>
      </w:r>
      <w:r>
        <w:rPr>
          <w:b w:val="0"/>
          <w:i w:val="0"/>
        </w:rPr>
        <w:t>bug</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test</w:t>
      </w:r>
      <w:r>
        <w:rPr>
          <w:b w:val="0"/>
          <w:i w:val="0"/>
        </w:rPr>
        <w:t xml:space="preserve"> </w:t>
      </w:r>
      <w:r>
        <w:rPr>
          <w:b w:val="0"/>
          <w:i w:val="0"/>
        </w:rPr>
        <w:t>fails.</w:t>
      </w:r>
    </w:p>
    <w:p>
      <w:r>
        <w:rPr>
          <w:b w:val="0"/>
          <w:i w:val="0"/>
        </w:rPr>
        <w:t>Common</w:t>
      </w:r>
      <w:r>
        <w:rPr>
          <w:b w:val="0"/>
          <w:i w:val="0"/>
        </w:rPr>
        <w:t xml:space="preserve"> </w:t>
      </w:r>
      <w:r>
        <w:rPr>
          <w:b w:val="0"/>
          <w:i w:val="0"/>
        </w:rPr>
        <w:t>failure:</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mirror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mistaken</w:t>
      </w:r>
      <w:r>
        <w:rPr>
          <w:b w:val="0"/>
          <w:i w:val="0"/>
        </w:rPr>
        <w:t xml:space="preserve"> </w:t>
      </w:r>
      <w:r>
        <w:rPr>
          <w:b w:val="0"/>
          <w:i w:val="0"/>
        </w:rPr>
        <w:t>algorithm</w:t>
      </w:r>
      <w:r>
        <w:rPr>
          <w:b w:val="0"/>
          <w:i w:val="0"/>
        </w:rPr>
        <w:t xml:space="preserve"> </w:t>
      </w:r>
      <w:r>
        <w:rPr>
          <w:b w:val="0"/>
          <w:i w:val="0"/>
        </w:rPr>
        <w:t>or</w:t>
      </w:r>
      <w:r>
        <w:rPr>
          <w:b w:val="0"/>
          <w:i w:val="0"/>
        </w:rPr>
        <w:t xml:space="preserve"> </w:t>
      </w:r>
      <w:r>
        <w:rPr>
          <w:b w:val="0"/>
          <w:i w:val="0"/>
        </w:rPr>
        <w:t>merely</w:t>
      </w:r>
      <w:r>
        <w:rPr>
          <w:b w:val="0"/>
          <w:i w:val="0"/>
        </w:rPr>
        <w:t xml:space="preserve"> </w:t>
      </w:r>
      <w:r>
        <w:rPr>
          <w:b w:val="0"/>
          <w:i w:val="0"/>
        </w:rPr>
        <w:t>check</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returns.</w:t>
      </w:r>
    </w:p>
    <w:p>
      <w:pPr>
        <w:pStyle w:val="Heading3"/>
      </w:pPr>
      <w:r>
        <w:rPr>
          <w:color w:val="000000"/>
        </w:rPr>
        <w:t>Workflow 7 Investigate build errors</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Exact</w:t>
      </w:r>
      <w:r>
        <w:rPr>
          <w:b w:val="0"/>
          <w:i w:val="0"/>
        </w:rPr>
        <w:t xml:space="preserve"> </w:t>
      </w:r>
      <w:r>
        <w:rPr>
          <w:b w:val="0"/>
          <w:i w:val="0"/>
        </w:rPr>
        <w:t>command,</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tool</w:t>
      </w:r>
      <w:r>
        <w:rPr>
          <w:b w:val="0"/>
          <w:i w:val="0"/>
        </w:rPr>
        <w:t xml:space="preserve"> </w:t>
      </w:r>
      <w:r>
        <w:rPr>
          <w:b w:val="0"/>
          <w:i w:val="0"/>
        </w:rPr>
        <w:t>versions,</w:t>
      </w:r>
      <w:r>
        <w:rPr>
          <w:b w:val="0"/>
          <w:i w:val="0"/>
        </w:rPr>
        <w:t xml:space="preserve"> </w:t>
      </w:r>
      <w:r>
        <w:rPr>
          <w:b w:val="0"/>
          <w:i w:val="0"/>
        </w:rPr>
        <w:t>relevant</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recent</w:t>
      </w:r>
      <w:r>
        <w:rPr>
          <w:b w:val="0"/>
          <w:i w:val="0"/>
        </w:rPr>
        <w:t xml:space="preserve"> </w:t>
      </w:r>
      <w:r>
        <w:rPr>
          <w:b w:val="0"/>
          <w:i w:val="0"/>
        </w:rPr>
        <w:t>diff.</w:t>
      </w:r>
    </w:p>
    <w:p>
      <w:r>
        <w:rPr>
          <w:b w:val="0"/>
          <w:i w:val="0"/>
        </w:rPr>
        <w:t>Prompt:</w:t>
      </w:r>
    </w:p>
    <w:p>
      <w:pPr>
        <w:ind w:left="216"/>
      </w:pPr>
      <w:r>
        <w:rPr>
          <w:b w:val="0"/>
          <w:i w:val="0"/>
        </w:rPr>
        <w:t>Analyze</w:t>
      </w:r>
      <w:r>
        <w:rPr>
          <w:b w:val="0"/>
          <w:i w:val="0"/>
        </w:rPr>
        <w:t xml:space="preserve"> </w:t>
      </w:r>
      <w:r>
        <w:rPr>
          <w:b w:val="0"/>
          <w:i w:val="0"/>
        </w:rPr>
        <w:t>this</w:t>
      </w:r>
      <w:r>
        <w:rPr>
          <w:b w:val="0"/>
          <w:i w:val="0"/>
        </w:rPr>
        <w:t xml:space="preserve"> </w:t>
      </w:r>
      <w:r>
        <w:rPr>
          <w:b w:val="0"/>
          <w:i w:val="0"/>
        </w:rPr>
        <w:t>build</w:t>
      </w:r>
      <w:r>
        <w:rPr>
          <w:b w:val="0"/>
          <w:i w:val="0"/>
        </w:rPr>
        <w:t xml:space="preserve"> </w:t>
      </w:r>
      <w:r>
        <w:rPr>
          <w:b w:val="0"/>
          <w:i w:val="0"/>
        </w:rPr>
        <w:t>failure.</w:t>
      </w:r>
      <w:r>
        <w:rPr>
          <w:b w:val="0"/>
          <w:i w:val="0"/>
        </w:rPr>
        <w:t xml:space="preserve"> </w:t>
      </w:r>
      <w:r>
        <w:rPr>
          <w:b w:val="0"/>
          <w:i w:val="0"/>
        </w:rPr>
        <w:t>Separate</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causal</w:t>
      </w:r>
      <w:r>
        <w:rPr>
          <w:b w:val="0"/>
          <w:i w:val="0"/>
        </w:rPr>
        <w:t xml:space="preserve"> </w:t>
      </w:r>
      <w:r>
        <w:rPr>
          <w:b w:val="0"/>
          <w:i w:val="0"/>
        </w:rPr>
        <w:t>diagnostic</w:t>
      </w:r>
      <w:r>
        <w:rPr>
          <w:b w:val="0"/>
          <w:i w:val="0"/>
        </w:rPr>
        <w:t xml:space="preserve"> </w:t>
      </w:r>
      <w:r>
        <w:rPr>
          <w:b w:val="0"/>
          <w:i w:val="0"/>
        </w:rPr>
        <w:t>from</w:t>
      </w:r>
      <w:r>
        <w:rPr>
          <w:b w:val="0"/>
          <w:i w:val="0"/>
        </w:rPr>
        <w:t xml:space="preserve"> </w:t>
      </w:r>
      <w:r>
        <w:rPr>
          <w:b w:val="0"/>
          <w:i w:val="0"/>
        </w:rPr>
        <w:t>downstream</w:t>
      </w:r>
      <w:r>
        <w:rPr>
          <w:b w:val="0"/>
          <w:i w:val="0"/>
        </w:rPr>
        <w:t xml:space="preserve"> </w:t>
      </w:r>
      <w:r>
        <w:rPr>
          <w:b w:val="0"/>
          <w:i w:val="0"/>
        </w:rPr>
        <w:t>messages.</w:t>
      </w:r>
      <w:r>
        <w:rPr>
          <w:b w:val="0"/>
          <w:i w:val="0"/>
        </w:rPr>
        <w:t xml:space="preserve"> </w:t>
      </w:r>
      <w:r>
        <w:rPr>
          <w:b w:val="0"/>
          <w:i w:val="0"/>
        </w:rPr>
        <w:t>Rank</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three</w:t>
      </w:r>
      <w:r>
        <w:rPr>
          <w:b w:val="0"/>
          <w:i w:val="0"/>
        </w:rPr>
        <w:t xml:space="preserve"> </w:t>
      </w:r>
      <w:r>
        <w:rPr>
          <w:b w:val="0"/>
          <w:i w:val="0"/>
        </w:rPr>
        <w:t>hypotheses</w:t>
      </w:r>
      <w:r>
        <w:rPr>
          <w:b w:val="0"/>
          <w:i w:val="0"/>
        </w:rPr>
        <w:t xml:space="preserve"> </w:t>
      </w:r>
      <w:r>
        <w:rPr>
          <w:b w:val="0"/>
          <w:i w:val="0"/>
        </w:rPr>
        <w:t>and</w:t>
      </w:r>
      <w:r>
        <w:rPr>
          <w:b w:val="0"/>
          <w:i w:val="0"/>
        </w:rPr>
        <w:t xml:space="preserve"> </w:t>
      </w:r>
      <w:r>
        <w:rPr>
          <w:b w:val="0"/>
          <w:i w:val="0"/>
        </w:rPr>
        <w:t>give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check</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them.</w:t>
      </w:r>
      <w:r>
        <w:rPr>
          <w:b w:val="0"/>
          <w:i w:val="0"/>
        </w:rPr>
        <w:t xml:space="preserve"> </w:t>
      </w:r>
      <w:r>
        <w:rPr>
          <w:b w:val="0"/>
          <w:i w:val="0"/>
        </w:rPr>
        <w:t>Explain</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issue</w:t>
      </w:r>
      <w:r>
        <w:rPr>
          <w:b w:val="0"/>
          <w:i w:val="0"/>
        </w:rPr>
        <w:t xml:space="preserve"> </w:t>
      </w:r>
      <w:r>
        <w:rPr>
          <w:b w:val="0"/>
          <w:i w:val="0"/>
        </w:rPr>
        <w:t>is</w:t>
      </w:r>
      <w:r>
        <w:rPr>
          <w:b w:val="0"/>
          <w:i w:val="0"/>
        </w:rPr>
        <w:t xml:space="preserve"> </w:t>
      </w:r>
      <w:r>
        <w:rPr>
          <w:b w:val="0"/>
          <w:i w:val="0"/>
        </w:rPr>
        <w:t>source,</w:t>
      </w:r>
      <w:r>
        <w:rPr>
          <w:b w:val="0"/>
          <w:i w:val="0"/>
        </w:rPr>
        <w:t xml:space="preserve"> </w:t>
      </w:r>
      <w:r>
        <w:rPr>
          <w:b w:val="0"/>
          <w:i w:val="0"/>
        </w:rPr>
        <w:t>API</w:t>
      </w:r>
      <w:r>
        <w:rPr>
          <w:b w:val="0"/>
          <w:i w:val="0"/>
        </w:rPr>
        <w:t xml:space="preserve"> </w:t>
      </w:r>
      <w:r>
        <w:rPr>
          <w:b w:val="0"/>
          <w:i w:val="0"/>
        </w:rPr>
        <w:t>version,</w:t>
      </w:r>
      <w:r>
        <w:rPr>
          <w:b w:val="0"/>
          <w:i w:val="0"/>
        </w:rPr>
        <w:t xml:space="preserve"> </w:t>
      </w:r>
      <w:r>
        <w:rPr>
          <w:b w:val="0"/>
          <w:i w:val="0"/>
        </w:rPr>
        <w:t>configuration,</w:t>
      </w:r>
      <w:r>
        <w:rPr>
          <w:b w:val="0"/>
          <w:i w:val="0"/>
        </w:rPr>
        <w:t xml:space="preserve"> </w:t>
      </w:r>
      <w:r>
        <w:rPr>
          <w:b w:val="0"/>
          <w:i w:val="0"/>
        </w:rPr>
        <w:t>toolchain</w:t>
      </w:r>
      <w:r>
        <w:rPr>
          <w:b w:val="0"/>
          <w:i w:val="0"/>
        </w:rPr>
        <w:t xml:space="preserve"> </w:t>
      </w:r>
      <w:r>
        <w:rPr>
          <w:b w:val="0"/>
          <w:i w:val="0"/>
        </w:rPr>
        <w:t>or</w:t>
      </w:r>
      <w:r>
        <w:rPr>
          <w:b w:val="0"/>
          <w:i w:val="0"/>
        </w:rPr>
        <w:t xml:space="preserve"> </w:t>
      </w:r>
      <w:r>
        <w:rPr>
          <w:b w:val="0"/>
          <w:i w:val="0"/>
        </w:rPr>
        <w:t>link/runtime</w:t>
      </w:r>
      <w:r>
        <w:rPr>
          <w:b w:val="0"/>
          <w:i w:val="0"/>
        </w:rPr>
        <w:t xml:space="preserve"> </w:t>
      </w:r>
      <w:r>
        <w:rPr>
          <w:b w:val="0"/>
          <w:i w:val="0"/>
        </w:rPr>
        <w:t>mismatch.</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suppress</w:t>
      </w:r>
      <w:r>
        <w:rPr>
          <w:b w:val="0"/>
          <w:i w:val="0"/>
        </w:rPr>
        <w:t xml:space="preserve"> </w:t>
      </w:r>
      <w:r>
        <w:rPr>
          <w:b w:val="0"/>
          <w:i w:val="0"/>
        </w:rPr>
        <w:t>warnings</w:t>
      </w:r>
      <w:r>
        <w:rPr>
          <w:b w:val="0"/>
          <w:i w:val="0"/>
        </w:rPr>
        <w:t xml:space="preserve"> </w:t>
      </w:r>
      <w:r>
        <w:rPr>
          <w:b w:val="0"/>
          <w:i w:val="0"/>
        </w:rPr>
        <w:t>or</w:t>
      </w:r>
      <w:r>
        <w:rPr>
          <w:b w:val="0"/>
          <w:i w:val="0"/>
        </w:rPr>
        <w:t xml:space="preserve"> </w:t>
      </w:r>
      <w:r>
        <w:rPr>
          <w:b w:val="0"/>
          <w:i w:val="0"/>
        </w:rPr>
        <w:t>add</w:t>
      </w:r>
      <w:r>
        <w:rPr>
          <w:b w:val="0"/>
          <w:i w:val="0"/>
        </w:rPr>
        <w:t xml:space="preserve"> </w:t>
      </w:r>
      <w:r>
        <w:rPr>
          <w:b w:val="0"/>
          <w:i w:val="0"/>
        </w:rPr>
        <w:t>casts</w:t>
      </w:r>
      <w:r>
        <w:rPr>
          <w:b w:val="0"/>
          <w:i w:val="0"/>
        </w:rPr>
        <w:t xml:space="preserve"> </w:t>
      </w:r>
      <w:r>
        <w:rPr>
          <w:b w:val="0"/>
          <w:i w:val="0"/>
        </w:rPr>
        <w:t>without</w:t>
      </w:r>
      <w:r>
        <w:rPr>
          <w:b w:val="0"/>
          <w:i w:val="0"/>
        </w:rPr>
        <w:t xml:space="preserve"> </w:t>
      </w:r>
      <w:r>
        <w:rPr>
          <w:b w:val="0"/>
          <w:i w:val="0"/>
        </w:rPr>
        <w:t>proving</w:t>
      </w:r>
      <w:r>
        <w:rPr>
          <w:b w:val="0"/>
          <w:i w:val="0"/>
        </w:rPr>
        <w:t xml:space="preserve"> </w:t>
      </w:r>
      <w:r>
        <w:rPr>
          <w:b w:val="0"/>
          <w:i w:val="0"/>
        </w:rPr>
        <w:t>the</w:t>
      </w:r>
      <w:r>
        <w:rPr>
          <w:b w:val="0"/>
          <w:i w:val="0"/>
        </w:rPr>
        <w:t xml:space="preserve"> </w:t>
      </w:r>
      <w:r>
        <w:rPr>
          <w:b w:val="0"/>
          <w:i w:val="0"/>
        </w:rPr>
        <w:t>type</w:t>
      </w:r>
      <w:r>
        <w:rPr>
          <w:b w:val="0"/>
          <w:i w:val="0"/>
        </w:rPr>
        <w:t xml:space="preserve"> </w:t>
      </w:r>
      <w:r>
        <w:rPr>
          <w:b w:val="0"/>
          <w:i w:val="0"/>
        </w:rPr>
        <w:t>contract.</w:t>
      </w:r>
    </w:p>
    <w:p>
      <w:r>
        <w:rPr>
          <w:b w:val="0"/>
          <w:i w:val="0"/>
        </w:rPr>
        <w:t>Verification:</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discriminating</w:t>
      </w:r>
      <w:r>
        <w:rPr>
          <w:b w:val="0"/>
          <w:i w:val="0"/>
        </w:rPr>
        <w:t xml:space="preserve"> </w:t>
      </w:r>
      <w:r>
        <w:rPr>
          <w:b w:val="0"/>
          <w:i w:val="0"/>
        </w:rPr>
        <w:t>check</w:t>
      </w:r>
      <w:r>
        <w:rPr>
          <w:b w:val="0"/>
          <w:i w:val="0"/>
        </w:rPr>
        <w:t xml:space="preserve"> </w:t>
      </w:r>
      <w:r>
        <w:rPr>
          <w:b w:val="0"/>
          <w:i w:val="0"/>
        </w:rPr>
        <w:t>and</w:t>
      </w:r>
      <w:r>
        <w:rPr>
          <w:b w:val="0"/>
          <w:i w:val="0"/>
        </w:rPr>
        <w:t xml:space="preserve"> </w:t>
      </w:r>
      <w:r>
        <w:rPr>
          <w:b w:val="0"/>
          <w:i w:val="0"/>
        </w:rPr>
        <w:t>rebuild</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affected</w:t>
      </w:r>
      <w:r>
        <w:rPr>
          <w:b w:val="0"/>
          <w:i w:val="0"/>
        </w:rPr>
        <w:t xml:space="preserve"> </w:t>
      </w:r>
      <w:r>
        <w:rPr>
          <w:b w:val="0"/>
          <w:i w:val="0"/>
        </w:rPr>
        <w:t>target.</w:t>
      </w:r>
    </w:p>
    <w:p>
      <w:r>
        <w:rPr>
          <w:b w:val="0"/>
          <w:i w:val="0"/>
        </w:rPr>
        <w:t>Common</w:t>
      </w:r>
      <w:r>
        <w:rPr>
          <w:b w:val="0"/>
          <w:i w:val="0"/>
        </w:rPr>
        <w:t xml:space="preserve"> </w:t>
      </w:r>
      <w:r>
        <w:rPr>
          <w:b w:val="0"/>
          <w:i w:val="0"/>
        </w:rPr>
        <w:t>failure:</w:t>
      </w:r>
      <w:r>
        <w:rPr>
          <w:b w:val="0"/>
          <w:i w:val="0"/>
        </w:rPr>
        <w:t xml:space="preserve"> </w:t>
      </w:r>
      <w:r>
        <w:rPr>
          <w:b w:val="0"/>
          <w:i w:val="0"/>
        </w:rPr>
        <w:t>Changing</w:t>
      </w:r>
      <w:r>
        <w:rPr>
          <w:b w:val="0"/>
          <w:i w:val="0"/>
        </w:rPr>
        <w:t xml:space="preserve"> </w:t>
      </w:r>
      <w:r>
        <w:rPr>
          <w:b w:val="0"/>
          <w:i w:val="0"/>
        </w:rPr>
        <w:t>random</w:t>
      </w:r>
      <w:r>
        <w:rPr>
          <w:b w:val="0"/>
          <w:i w:val="0"/>
        </w:rPr>
        <w:t xml:space="preserve"> </w:t>
      </w:r>
      <w:r>
        <w:rPr>
          <w:b w:val="0"/>
          <w:i w:val="0"/>
        </w:rPr>
        <w:t>flags</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an</w:t>
      </w:r>
      <w:r>
        <w:rPr>
          <w:b w:val="0"/>
          <w:i w:val="0"/>
        </w:rPr>
        <w:t xml:space="preserve"> </w:t>
      </w:r>
      <w:r>
        <w:rPr>
          <w:b w:val="0"/>
          <w:i w:val="0"/>
        </w:rPr>
        <w:t>ABI</w:t>
      </w:r>
      <w:r>
        <w:rPr>
          <w:b w:val="0"/>
          <w:i w:val="0"/>
        </w:rPr>
        <w:t xml:space="preserve"> </w:t>
      </w:r>
      <w:r>
        <w:rPr>
          <w:b w:val="0"/>
          <w:i w:val="0"/>
        </w:rPr>
        <w:t>mismatch</w:t>
      </w:r>
      <w:r>
        <w:rPr>
          <w:b w:val="0"/>
          <w:i w:val="0"/>
        </w:rPr>
        <w:t xml:space="preserve"> </w:t>
      </w:r>
      <w:r>
        <w:rPr>
          <w:b w:val="0"/>
          <w:i w:val="0"/>
        </w:rPr>
        <w:t>or</w:t>
      </w:r>
      <w:r>
        <w:rPr>
          <w:b w:val="0"/>
          <w:i w:val="0"/>
        </w:rPr>
        <w:t xml:space="preserve"> </w:t>
      </w:r>
      <w:r>
        <w:rPr>
          <w:b w:val="0"/>
          <w:i w:val="0"/>
        </w:rPr>
        <w:t>run</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executable</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build.</w:t>
      </w:r>
    </w:p>
    <w:p>
      <w:pPr>
        <w:pStyle w:val="Heading3"/>
      </w:pPr>
      <w:r>
        <w:rPr>
          <w:color w:val="000000"/>
        </w:rPr>
        <w:t>Workflow 8 Analyze logs and crashes</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Original</w:t>
      </w:r>
      <w:r>
        <w:rPr>
          <w:b w:val="0"/>
          <w:i w:val="0"/>
        </w:rPr>
        <w:t xml:space="preserve"> </w:t>
      </w:r>
      <w:r>
        <w:rPr>
          <w:b w:val="0"/>
          <w:i w:val="0"/>
        </w:rPr>
        <w:t>timestamped</w:t>
      </w:r>
      <w:r>
        <w:rPr>
          <w:b w:val="0"/>
          <w:i w:val="0"/>
        </w:rPr>
        <w:t xml:space="preserve"> </w:t>
      </w:r>
      <w:r>
        <w:rPr>
          <w:b w:val="0"/>
          <w:i w:val="0"/>
        </w:rPr>
        <w:t>logs,</w:t>
      </w:r>
      <w:r>
        <w:rPr>
          <w:b w:val="0"/>
          <w:i w:val="0"/>
        </w:rPr>
        <w:t xml:space="preserve"> </w:t>
      </w:r>
      <w:r>
        <w:rPr>
          <w:b w:val="0"/>
          <w:i w:val="0"/>
        </w:rPr>
        <w:t>matching</w:t>
      </w:r>
      <w:r>
        <w:rPr>
          <w:b w:val="0"/>
          <w:i w:val="0"/>
        </w:rPr>
        <w:t xml:space="preserve"> </w:t>
      </w:r>
      <w:r>
        <w:rPr>
          <w:b w:val="0"/>
          <w:i w:val="0"/>
        </w:rPr>
        <w:t>build</w:t>
      </w:r>
      <w:r>
        <w:rPr>
          <w:b w:val="0"/>
          <w:i w:val="0"/>
        </w:rPr>
        <w:t xml:space="preserve"> </w:t>
      </w:r>
      <w:r>
        <w:rPr>
          <w:b w:val="0"/>
          <w:i w:val="0"/>
        </w:rPr>
        <w:t>ID,</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actions</w:t>
      </w:r>
      <w:r>
        <w:rPr>
          <w:b w:val="0"/>
          <w:i w:val="0"/>
        </w:rPr>
        <w:t xml:space="preserve"> </w:t>
      </w:r>
      <w:r>
        <w:rPr>
          <w:b w:val="0"/>
          <w:i w:val="0"/>
        </w:rPr>
        <w:t>before</w:t>
      </w:r>
      <w:r>
        <w:rPr>
          <w:b w:val="0"/>
          <w:i w:val="0"/>
        </w:rPr>
        <w:t xml:space="preserve"> </w:t>
      </w:r>
      <w:r>
        <w:rPr>
          <w:b w:val="0"/>
          <w:i w:val="0"/>
        </w:rPr>
        <w:t>failure.</w:t>
      </w:r>
    </w:p>
    <w:p>
      <w:r>
        <w:rPr>
          <w:b w:val="0"/>
          <w:i w:val="0"/>
        </w:rPr>
        <w:t>Prompt:</w:t>
      </w:r>
    </w:p>
    <w:p>
      <w:pPr>
        <w:ind w:left="216"/>
      </w:pPr>
      <w:r>
        <w:rPr>
          <w:b w:val="0"/>
          <w:i w:val="0"/>
        </w:rPr>
        <w:t>Create</w:t>
      </w:r>
      <w:r>
        <w:rPr>
          <w:b w:val="0"/>
          <w:i w:val="0"/>
        </w:rPr>
        <w:t xml:space="preserve"> </w:t>
      </w:r>
      <w:r>
        <w:rPr>
          <w:b w:val="0"/>
          <w:i w:val="0"/>
        </w:rPr>
        <w:t>a</w:t>
      </w:r>
      <w:r>
        <w:rPr>
          <w:b w:val="0"/>
          <w:i w:val="0"/>
        </w:rPr>
        <w:t xml:space="preserve"> </w:t>
      </w:r>
      <w:r>
        <w:rPr>
          <w:b w:val="0"/>
          <w:i w:val="0"/>
        </w:rPr>
        <w:t>timeline</w:t>
      </w:r>
      <w:r>
        <w:rPr>
          <w:b w:val="0"/>
          <w:i w:val="0"/>
        </w:rPr>
        <w:t xml:space="preserve"> </w:t>
      </w:r>
      <w:r>
        <w:rPr>
          <w:b w:val="0"/>
          <w:i w:val="0"/>
        </w:rPr>
        <w:t>using</w:t>
      </w:r>
      <w:r>
        <w:rPr>
          <w:b w:val="0"/>
          <w:i w:val="0"/>
        </w:rPr>
        <w:t xml:space="preserve"> </w:t>
      </w:r>
      <w:r>
        <w:rPr>
          <w:b w:val="0"/>
          <w:i w:val="0"/>
        </w:rPr>
        <w:t>only</w:t>
      </w:r>
      <w:r>
        <w:rPr>
          <w:b w:val="0"/>
          <w:i w:val="0"/>
        </w:rPr>
        <w:t xml:space="preserve"> </w:t>
      </w:r>
      <w:r>
        <w:rPr>
          <w:b w:val="0"/>
          <w:i w:val="0"/>
        </w:rPr>
        <w:t>observed</w:t>
      </w:r>
      <w:r>
        <w:rPr>
          <w:b w:val="0"/>
          <w:i w:val="0"/>
        </w:rPr>
        <w:t xml:space="preserve"> </w:t>
      </w:r>
      <w:r>
        <w:rPr>
          <w:b w:val="0"/>
          <w:i w:val="0"/>
        </w:rPr>
        <w:t>events.</w:t>
      </w:r>
      <w:r>
        <w:rPr>
          <w:b w:val="0"/>
          <w:i w:val="0"/>
        </w:rPr>
        <w:t xml:space="preserve"> </w:t>
      </w:r>
      <w:r>
        <w:rPr>
          <w:b w:val="0"/>
          <w:i w:val="0"/>
        </w:rPr>
        <w:t>Label</w:t>
      </w:r>
      <w:r>
        <w:rPr>
          <w:b w:val="0"/>
          <w:i w:val="0"/>
        </w:rPr>
        <w:t xml:space="preserve"> </w:t>
      </w:r>
      <w:r>
        <w:rPr>
          <w:b w:val="0"/>
          <w:i w:val="0"/>
        </w:rPr>
        <w:t>hypotheses</w:t>
      </w:r>
      <w:r>
        <w:rPr>
          <w:b w:val="0"/>
          <w:i w:val="0"/>
        </w:rPr>
        <w:t xml:space="preserve"> </w:t>
      </w:r>
      <w:r>
        <w:rPr>
          <w:b w:val="0"/>
          <w:i w:val="0"/>
        </w:rPr>
        <w:t>separately.</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earliest</w:t>
      </w:r>
      <w:r>
        <w:rPr>
          <w:b w:val="0"/>
          <w:i w:val="0"/>
        </w:rPr>
        <w:t xml:space="preserve"> </w:t>
      </w:r>
      <w:r>
        <w:rPr>
          <w:b w:val="0"/>
          <w:i w:val="0"/>
        </w:rPr>
        <w:t>divergence</w:t>
      </w:r>
      <w:r>
        <w:rPr>
          <w:b w:val="0"/>
          <w:i w:val="0"/>
        </w:rPr>
        <w:t xml:space="preserve"> </w:t>
      </w:r>
      <w:r>
        <w:rPr>
          <w:b w:val="0"/>
          <w:i w:val="0"/>
        </w:rPr>
        <w:t>from</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cannot</w:t>
      </w:r>
      <w:r>
        <w:rPr>
          <w:b w:val="0"/>
          <w:i w:val="0"/>
        </w:rPr>
        <w:t xml:space="preserve"> </w:t>
      </w:r>
      <w:r>
        <w:rPr>
          <w:b w:val="0"/>
          <w:i w:val="0"/>
        </w:rPr>
        <w:t>establish.</w:t>
      </w:r>
      <w:r>
        <w:rPr>
          <w:b w:val="0"/>
          <w:i w:val="0"/>
        </w:rPr>
        <w:t xml:space="preserve"> </w:t>
      </w:r>
      <w:r>
        <w:rPr>
          <w:b w:val="0"/>
          <w:i w:val="0"/>
        </w:rPr>
        <w:t>Propose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two</w:t>
      </w:r>
      <w:r>
        <w:rPr>
          <w:b w:val="0"/>
          <w:i w:val="0"/>
        </w:rPr>
        <w:t xml:space="preserve"> </w:t>
      </w:r>
      <w:r>
        <w:rPr>
          <w:b w:val="0"/>
          <w:i w:val="0"/>
        </w:rPr>
        <w:t>observations</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distinguish</w:t>
      </w:r>
      <w:r>
        <w:rPr>
          <w:b w:val="0"/>
          <w:i w:val="0"/>
        </w:rPr>
        <w:t xml:space="preserve"> </w:t>
      </w:r>
      <w:r>
        <w:rPr>
          <w:b w:val="0"/>
          <w:i w:val="0"/>
        </w:rPr>
        <w:t>likely</w:t>
      </w:r>
      <w:r>
        <w:rPr>
          <w:b w:val="0"/>
          <w:i w:val="0"/>
        </w:rPr>
        <w:t xml:space="preserve"> </w:t>
      </w:r>
      <w:r>
        <w:rPr>
          <w:b w:val="0"/>
          <w:i w:val="0"/>
        </w:rPr>
        <w:t>causes.</w:t>
      </w:r>
      <w:r>
        <w:rPr>
          <w:b w:val="0"/>
          <w:i w:val="0"/>
        </w:rPr>
        <w:t xml:space="preserve"> </w:t>
      </w:r>
      <w:r>
        <w:rPr>
          <w:b w:val="0"/>
          <w:i w:val="0"/>
        </w:rPr>
        <w:t>Preserve</w:t>
      </w:r>
      <w:r>
        <w:rPr>
          <w:b w:val="0"/>
          <w:i w:val="0"/>
        </w:rPr>
        <w:t xml:space="preserve"> </w:t>
      </w:r>
      <w:r>
        <w:rPr>
          <w:b w:val="0"/>
          <w:i w:val="0"/>
        </w:rPr>
        <w:t>raw</w:t>
      </w:r>
      <w:r>
        <w:rPr>
          <w:b w:val="0"/>
          <w:i w:val="0"/>
        </w:rPr>
        <w:t xml:space="preserve"> </w:t>
      </w:r>
      <w:r>
        <w:rPr>
          <w:b w:val="0"/>
          <w:i w:val="0"/>
        </w:rPr>
        <w:t>error</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units.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missing</w:t>
      </w:r>
      <w:r>
        <w:rPr>
          <w:b w:val="0"/>
          <w:i w:val="0"/>
        </w:rPr>
        <w:t xml:space="preserve"> </w:t>
      </w:r>
      <w:r>
        <w:rPr>
          <w:b w:val="0"/>
          <w:i w:val="0"/>
        </w:rPr>
        <w:t>log</w:t>
      </w:r>
      <w:r>
        <w:rPr>
          <w:b w:val="0"/>
          <w:i w:val="0"/>
        </w:rPr>
        <w:t xml:space="preserve"> </w:t>
      </w:r>
      <w:r>
        <w:rPr>
          <w:b w:val="0"/>
          <w:i w:val="0"/>
        </w:rPr>
        <w:t>lines.</w:t>
      </w:r>
    </w:p>
    <w:p>
      <w:r>
        <w:rPr>
          <w:b w:val="0"/>
          <w:i w:val="0"/>
        </w:rPr>
        <w:t>Verification:</w:t>
      </w:r>
      <w:r>
        <w:rPr>
          <w:b w:val="0"/>
          <w:i w:val="0"/>
        </w:rPr>
        <w:t xml:space="preserve"> </w:t>
      </w:r>
      <w:r>
        <w:rPr>
          <w:b w:val="0"/>
          <w:i w:val="0"/>
        </w:rPr>
        <w:t>Correlate</w:t>
      </w:r>
      <w:r>
        <w:rPr>
          <w:b w:val="0"/>
          <w:i w:val="0"/>
        </w:rPr>
        <w:t xml:space="preserve"> </w:t>
      </w:r>
      <w:r>
        <w:rPr>
          <w:b w:val="0"/>
          <w:i w:val="0"/>
        </w:rPr>
        <w:t>timestamps/clocks</w:t>
      </w:r>
      <w:r>
        <w:rPr>
          <w:b w:val="0"/>
          <w:i w:val="0"/>
        </w:rPr>
        <w:t xml:space="preserve"> </w:t>
      </w:r>
      <w:r>
        <w:rPr>
          <w:b w:val="0"/>
          <w:i w:val="0"/>
        </w:rPr>
        <w:t>and</w:t>
      </w:r>
      <w:r>
        <w:rPr>
          <w:b w:val="0"/>
          <w:i w:val="0"/>
        </w:rPr>
        <w:t xml:space="preserve"> </w:t>
      </w:r>
      <w:r>
        <w:rPr>
          <w:b w:val="0"/>
          <w:i w:val="0"/>
        </w:rPr>
        <w:t>reproduce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build;</w:t>
      </w:r>
      <w:r>
        <w:rPr>
          <w:b w:val="0"/>
          <w:i w:val="0"/>
        </w:rPr>
        <w:t xml:space="preserve"> </w:t>
      </w:r>
      <w:r>
        <w:rPr>
          <w:b w:val="0"/>
          <w:i w:val="0"/>
        </w:rPr>
        <w:t>verify</w:t>
      </w:r>
      <w:r>
        <w:rPr>
          <w:b w:val="0"/>
          <w:i w:val="0"/>
        </w:rPr>
        <w:t xml:space="preserve"> </w:t>
      </w:r>
      <w:r>
        <w:rPr>
          <w:b w:val="0"/>
          <w:i w:val="0"/>
        </w:rPr>
        <w:t>symbol</w:t>
      </w:r>
      <w:r>
        <w:rPr>
          <w:b w:val="0"/>
          <w:i w:val="0"/>
        </w:rPr>
        <w:t xml:space="preserve"> </w:t>
      </w:r>
      <w:r>
        <w:rPr>
          <w:b w:val="0"/>
          <w:i w:val="0"/>
        </w:rPr>
        <w:t>files</w:t>
      </w:r>
      <w:r>
        <w:rPr>
          <w:b w:val="0"/>
          <w:i w:val="0"/>
        </w:rPr>
        <w:t xml:space="preserve"> </w:t>
      </w:r>
      <w:r>
        <w:rPr>
          <w:b w:val="0"/>
          <w:i w:val="0"/>
        </w:rPr>
        <w:t>before</w:t>
      </w:r>
      <w:r>
        <w:rPr>
          <w:b w:val="0"/>
          <w:i w:val="0"/>
        </w:rPr>
        <w:t xml:space="preserve"> </w:t>
      </w:r>
      <w:r>
        <w:rPr>
          <w:b w:val="0"/>
          <w:i w:val="0"/>
        </w:rPr>
        <w:t>trusting</w:t>
      </w:r>
      <w:r>
        <w:rPr>
          <w:b w:val="0"/>
          <w:i w:val="0"/>
        </w:rPr>
        <w:t xml:space="preserve"> </w:t>
      </w:r>
      <w:r>
        <w:rPr>
          <w:b w:val="0"/>
          <w:i w:val="0"/>
        </w:rPr>
        <w:t>a</w:t>
      </w:r>
      <w:r>
        <w:rPr>
          <w:b w:val="0"/>
          <w:i w:val="0"/>
        </w:rPr>
        <w:t xml:space="preserve"> </w:t>
      </w:r>
      <w:r>
        <w:rPr>
          <w:b w:val="0"/>
          <w:i w:val="0"/>
        </w:rPr>
        <w:t>backtrace.</w:t>
      </w:r>
    </w:p>
    <w:p>
      <w:r>
        <w:rPr>
          <w:b w:val="0"/>
          <w:i w:val="0"/>
        </w:rPr>
        <w:t>Common</w:t>
      </w:r>
      <w:r>
        <w:rPr>
          <w:b w:val="0"/>
          <w:i w:val="0"/>
        </w:rPr>
        <w:t xml:space="preserve"> </w:t>
      </w:r>
      <w:r>
        <w:rPr>
          <w:b w:val="0"/>
          <w:i w:val="0"/>
        </w:rPr>
        <w:t>failure:</w:t>
      </w:r>
      <w:r>
        <w:rPr>
          <w:b w:val="0"/>
          <w:i w:val="0"/>
        </w:rPr>
        <w:t xml:space="preserve"> </w:t>
      </w:r>
      <w:r>
        <w:rPr>
          <w:b w:val="0"/>
          <w:i w:val="0"/>
        </w:rPr>
        <w:t>Merged</w:t>
      </w:r>
      <w:r>
        <w:rPr>
          <w:b w:val="0"/>
          <w:i w:val="0"/>
        </w:rPr>
        <w:t xml:space="preserve"> </w:t>
      </w:r>
      <w:r>
        <w:rPr>
          <w:b w:val="0"/>
          <w:i w:val="0"/>
        </w:rPr>
        <w:t>clocks,</w:t>
      </w:r>
      <w:r>
        <w:rPr>
          <w:b w:val="0"/>
          <w:i w:val="0"/>
        </w:rPr>
        <w:t xml:space="preserve"> </w:t>
      </w:r>
      <w:r>
        <w:rPr>
          <w:b w:val="0"/>
          <w:i w:val="0"/>
        </w:rPr>
        <w:t>truncated</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mismatched</w:t>
      </w:r>
      <w:r>
        <w:rPr>
          <w:b w:val="0"/>
          <w:i w:val="0"/>
        </w:rPr>
        <w:t xml:space="preserve"> </w:t>
      </w:r>
      <w:r>
        <w:rPr>
          <w:b w:val="0"/>
          <w:i w:val="0"/>
        </w:rPr>
        <w:t>symbols</w:t>
      </w:r>
      <w:r>
        <w:rPr>
          <w:b w:val="0"/>
          <w:i w:val="0"/>
        </w:rPr>
        <w:t xml:space="preserve"> </w:t>
      </w:r>
      <w:r>
        <w:rPr>
          <w:b w:val="0"/>
          <w:i w:val="0"/>
        </w:rPr>
        <w:t>can</w:t>
      </w:r>
      <w:r>
        <w:rPr>
          <w:b w:val="0"/>
          <w:i w:val="0"/>
        </w:rPr>
        <w:t xml:space="preserve"> </w:t>
      </w:r>
      <w:r>
        <w:rPr>
          <w:b w:val="0"/>
          <w:i w:val="0"/>
        </w:rPr>
        <w:t>produce</w:t>
      </w:r>
      <w:r>
        <w:rPr>
          <w:b w:val="0"/>
          <w:i w:val="0"/>
        </w:rPr>
        <w:t xml:space="preserve"> </w:t>
      </w:r>
      <w:r>
        <w:rPr>
          <w:b w:val="0"/>
          <w:i w:val="0"/>
        </w:rPr>
        <w:t>a</w:t>
      </w:r>
      <w:r>
        <w:rPr>
          <w:b w:val="0"/>
          <w:i w:val="0"/>
        </w:rPr>
        <w:t xml:space="preserve"> </w:t>
      </w:r>
      <w:r>
        <w:rPr>
          <w:b w:val="0"/>
          <w:i w:val="0"/>
        </w:rPr>
        <w:t>persuasive</w:t>
      </w:r>
      <w:r>
        <w:rPr>
          <w:b w:val="0"/>
          <w:i w:val="0"/>
        </w:rPr>
        <w:t xml:space="preserve"> </w:t>
      </w:r>
      <w:r>
        <w:rPr>
          <w:b w:val="0"/>
          <w:i w:val="0"/>
        </w:rPr>
        <w:t>but</w:t>
      </w:r>
      <w:r>
        <w:rPr>
          <w:b w:val="0"/>
          <w:i w:val="0"/>
        </w:rPr>
        <w:t xml:space="preserve"> </w:t>
      </w:r>
      <w:r>
        <w:rPr>
          <w:b w:val="0"/>
          <w:i w:val="0"/>
        </w:rPr>
        <w:t>false</w:t>
      </w:r>
      <w:r>
        <w:rPr>
          <w:b w:val="0"/>
          <w:i w:val="0"/>
        </w:rPr>
        <w:t xml:space="preserve"> </w:t>
      </w:r>
      <w:r>
        <w:rPr>
          <w:b w:val="0"/>
          <w:i w:val="0"/>
        </w:rPr>
        <w:t>causal</w:t>
      </w:r>
      <w:r>
        <w:rPr>
          <w:b w:val="0"/>
          <w:i w:val="0"/>
        </w:rPr>
        <w:t xml:space="preserve"> </w:t>
      </w:r>
      <w:r>
        <w:rPr>
          <w:b w:val="0"/>
          <w:i w:val="0"/>
        </w:rPr>
        <w:t>story.</w:t>
      </w:r>
    </w:p>
    <w:p>
      <w:pPr>
        <w:pStyle w:val="Heading3"/>
      </w:pPr>
      <w:r>
        <w:rPr>
          <w:color w:val="000000"/>
        </w:rPr>
        <w:t>Workflow 9 Conduct a mock interview</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Chosen</w:t>
      </w:r>
      <w:r>
        <w:rPr>
          <w:b w:val="0"/>
          <w:i w:val="0"/>
        </w:rPr>
        <w:t xml:space="preserve"> </w:t>
      </w:r>
      <w:r>
        <w:rPr>
          <w:b w:val="0"/>
          <w:i w:val="0"/>
        </w:rPr>
        <w:t>track,</w:t>
      </w:r>
      <w:r>
        <w:rPr>
          <w:b w:val="0"/>
          <w:i w:val="0"/>
        </w:rPr>
        <w:t xml:space="preserve"> </w:t>
      </w:r>
      <w:r>
        <w:rPr>
          <w:b w:val="0"/>
          <w:i w:val="0"/>
        </w:rPr>
        <w:t>level,</w:t>
      </w:r>
      <w:r>
        <w:rPr>
          <w:b w:val="0"/>
          <w:i w:val="0"/>
        </w:rPr>
        <w:t xml:space="preserve"> </w:t>
      </w:r>
      <w:r>
        <w:rPr>
          <w:b w:val="0"/>
          <w:i w:val="0"/>
        </w:rPr>
        <w:t>covered</w:t>
      </w:r>
      <w:r>
        <w:rPr>
          <w:b w:val="0"/>
          <w:i w:val="0"/>
        </w:rPr>
        <w:t xml:space="preserve"> </w:t>
      </w:r>
      <w:r>
        <w:rPr>
          <w:b w:val="0"/>
          <w:i w:val="0"/>
        </w:rPr>
        <w:t>modules</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hints</w:t>
      </w:r>
      <w:r>
        <w:rPr>
          <w:b w:val="0"/>
          <w:i w:val="0"/>
        </w:rPr>
        <w:t xml:space="preserve"> </w:t>
      </w:r>
      <w:r>
        <w:rPr>
          <w:b w:val="0"/>
          <w:i w:val="0"/>
        </w:rPr>
        <w:t>are</w:t>
      </w:r>
      <w:r>
        <w:rPr>
          <w:b w:val="0"/>
          <w:i w:val="0"/>
        </w:rPr>
        <w:t xml:space="preserve"> </w:t>
      </w:r>
      <w:r>
        <w:rPr>
          <w:b w:val="0"/>
          <w:i w:val="0"/>
        </w:rPr>
        <w:t>allowed.</w:t>
      </w:r>
    </w:p>
    <w:p>
      <w:r>
        <w:rPr>
          <w:b w:val="0"/>
          <w:i w:val="0"/>
        </w:rPr>
        <w:t>Prompt:</w:t>
      </w:r>
    </w:p>
    <w:p>
      <w:pPr>
        <w:ind w:left="216"/>
      </w:pPr>
      <w:r>
        <w:rPr>
          <w:b w:val="0"/>
          <w:i w:val="0"/>
        </w:rPr>
        <w:t>Interview</w:t>
      </w:r>
      <w:r>
        <w:rPr>
          <w:b w:val="0"/>
          <w:i w:val="0"/>
        </w:rPr>
        <w:t xml:space="preserve"> </w:t>
      </w:r>
      <w:r>
        <w:rPr>
          <w:b w:val="0"/>
          <w:i w:val="0"/>
        </w:rPr>
        <w:t>me</w:t>
      </w:r>
      <w:r>
        <w:rPr>
          <w:b w:val="0"/>
          <w:i w:val="0"/>
        </w:rPr>
        <w:t xml:space="preserve"> </w:t>
      </w:r>
      <w:r>
        <w:rPr>
          <w:b w:val="0"/>
          <w:i w:val="0"/>
        </w:rPr>
        <w:t>for</w:t>
      </w:r>
      <w:r>
        <w:rPr>
          <w:b w:val="0"/>
          <w:i w:val="0"/>
        </w:rPr>
        <w:t xml:space="preserve"> </w:t>
      </w:r>
      <w:r>
        <w:rPr>
          <w:b w:val="0"/>
          <w:i w:val="0"/>
        </w:rPr>
        <w:t>[track</w:t>
      </w:r>
      <w:r>
        <w:rPr>
          <w:b w:val="0"/>
          <w:i w:val="0"/>
        </w:rPr>
        <w:t xml:space="preserve"> </w:t>
      </w:r>
      <w:r>
        <w:rPr>
          <w:b w:val="0"/>
          <w:i w:val="0"/>
        </w:rPr>
        <w:t>and</w:t>
      </w:r>
      <w:r>
        <w:rPr>
          <w:b w:val="0"/>
          <w:i w:val="0"/>
        </w:rPr>
        <w:t xml:space="preserve"> </w:t>
      </w:r>
      <w:r>
        <w:rPr>
          <w:b w:val="0"/>
          <w:i w:val="0"/>
        </w:rPr>
        <w:t>level].</w:t>
      </w:r>
      <w:r>
        <w:rPr>
          <w:b w:val="0"/>
          <w:i w:val="0"/>
        </w:rPr>
        <w:t xml:space="preserve"> </w:t>
      </w:r>
      <w:r>
        <w:rPr>
          <w:b w:val="0"/>
          <w:i w:val="0"/>
        </w:rPr>
        <w:t>Ask</w:t>
      </w:r>
      <w:r>
        <w:rPr>
          <w:b w:val="0"/>
          <w:i w:val="0"/>
        </w:rPr>
        <w:t xml:space="preserve"> </w:t>
      </w:r>
      <w:r>
        <w:rPr>
          <w:b w:val="0"/>
          <w:i w:val="0"/>
        </w:rPr>
        <w:t>one</w:t>
      </w:r>
      <w:r>
        <w:rPr>
          <w:b w:val="0"/>
          <w:i w:val="0"/>
        </w:rPr>
        <w:t xml:space="preserve"> </w:t>
      </w:r>
      <w:r>
        <w:rPr>
          <w:b w:val="0"/>
          <w:i w:val="0"/>
        </w:rPr>
        <w:t>question</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my</w:t>
      </w:r>
      <w:r>
        <w:rPr>
          <w:b w:val="0"/>
          <w:i w:val="0"/>
        </w:rPr>
        <w:t xml:space="preserve"> </w:t>
      </w:r>
      <w:r>
        <w:rPr>
          <w:b w:val="0"/>
          <w:i w:val="0"/>
        </w:rPr>
        <w:t>answer,</w:t>
      </w:r>
      <w:r>
        <w:rPr>
          <w:b w:val="0"/>
          <w:i w:val="0"/>
        </w:rPr>
        <w:t xml:space="preserve"> </w:t>
      </w:r>
      <w:r>
        <w:rPr>
          <w:b w:val="0"/>
          <w:i w:val="0"/>
        </w:rPr>
        <w:t>then</w:t>
      </w:r>
      <w:r>
        <w:rPr>
          <w:b w:val="0"/>
          <w:i w:val="0"/>
        </w:rPr>
        <w:t xml:space="preserve"> </w:t>
      </w:r>
      <w:r>
        <w:rPr>
          <w:b w:val="0"/>
          <w:i w:val="0"/>
        </w:rPr>
        <w:t>probe</w:t>
      </w:r>
      <w:r>
        <w:rPr>
          <w:b w:val="0"/>
          <w:i w:val="0"/>
        </w:rPr>
        <w:t xml:space="preserve"> </w:t>
      </w:r>
      <w:r>
        <w:rPr>
          <w:b w:val="0"/>
          <w:i w:val="0"/>
        </w:rPr>
        <w:t>assumptions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case.</w:t>
      </w:r>
      <w:r>
        <w:rPr>
          <w:b w:val="0"/>
          <w:i w:val="0"/>
        </w:rPr>
        <w:t xml:space="preserve"> </w:t>
      </w:r>
      <w:r>
        <w:rPr>
          <w:b w:val="0"/>
          <w:i w:val="0"/>
        </w:rPr>
        <w:t>Score</w:t>
      </w:r>
      <w:r>
        <w:rPr>
          <w:b w:val="0"/>
          <w:i w:val="0"/>
        </w:rPr>
        <w:t xml:space="preserve"> </w:t>
      </w:r>
      <w:r>
        <w:rPr>
          <w:b w:val="0"/>
          <w:i w:val="0"/>
        </w:rPr>
        <w:t>correctness,</w:t>
      </w:r>
      <w:r>
        <w:rPr>
          <w:b w:val="0"/>
          <w:i w:val="0"/>
        </w:rPr>
        <w:t xml:space="preserve"> </w:t>
      </w:r>
      <w:r>
        <w:rPr>
          <w:b w:val="0"/>
          <w:i w:val="0"/>
        </w:rPr>
        <w:t>reasoning,</w:t>
      </w:r>
      <w:r>
        <w:rPr>
          <w:b w:val="0"/>
          <w:i w:val="0"/>
        </w:rPr>
        <w:t xml:space="preserve"> </w:t>
      </w:r>
      <w:r>
        <w:rPr>
          <w:b w:val="0"/>
          <w:i w:val="0"/>
        </w:rPr>
        <w:t>edge</w:t>
      </w:r>
      <w:r>
        <w:rPr>
          <w:b w:val="0"/>
          <w:i w:val="0"/>
        </w:rPr>
        <w:t xml:space="preserve"> </w:t>
      </w:r>
      <w:r>
        <w:rPr>
          <w:b w:val="0"/>
          <w:i w:val="0"/>
        </w:rPr>
        <w:t>cases</w:t>
      </w:r>
      <w:r>
        <w:rPr>
          <w:b w:val="0"/>
          <w:i w:val="0"/>
        </w:rPr>
        <w:t xml:space="preserve"> </w:t>
      </w:r>
      <w:r>
        <w:rPr>
          <w:b w:val="0"/>
          <w:i w:val="0"/>
        </w:rPr>
        <w:t>and</w:t>
      </w:r>
      <w:r>
        <w:rPr>
          <w:b w:val="0"/>
          <w:i w:val="0"/>
        </w:rPr>
        <w:t xml:space="preserve"> </w:t>
      </w:r>
      <w:r>
        <w:rPr>
          <w:b w:val="0"/>
          <w:i w:val="0"/>
        </w:rPr>
        <w:t>communication</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package</w:t>
      </w:r>
      <w:r>
        <w:rPr>
          <w:b w:val="0"/>
          <w:i w:val="0"/>
        </w:rPr>
        <w:t xml:space="preserve"> </w:t>
      </w:r>
      <w:r>
        <w:rPr>
          <w:b w:val="0"/>
          <w:i w:val="0"/>
        </w:rPr>
        <w:t>rubric.</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reveal</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answer</w:t>
      </w:r>
      <w:r>
        <w:rPr>
          <w:b w:val="0"/>
          <w:i w:val="0"/>
        </w:rPr>
        <w:t xml:space="preserve"> </w:t>
      </w:r>
      <w:r>
        <w:rPr>
          <w:b w:val="0"/>
          <w:i w:val="0"/>
        </w:rPr>
        <w:t>before</w:t>
      </w:r>
      <w:r>
        <w:rPr>
          <w:b w:val="0"/>
          <w:i w:val="0"/>
        </w:rPr>
        <w:t xml:space="preserve"> </w:t>
      </w:r>
      <w:r>
        <w:rPr>
          <w:b w:val="0"/>
          <w:i w:val="0"/>
        </w:rPr>
        <w:t>I</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Record</w:t>
      </w:r>
      <w:r>
        <w:rPr>
          <w:b w:val="0"/>
          <w:i w:val="0"/>
        </w:rPr>
        <w:t xml:space="preserve"> </w:t>
      </w:r>
      <w:r>
        <w:rPr>
          <w:b w:val="0"/>
          <w:i w:val="0"/>
        </w:rPr>
        <w:t>concrete</w:t>
      </w:r>
      <w:r>
        <w:rPr>
          <w:b w:val="0"/>
          <w:i w:val="0"/>
        </w:rPr>
        <w:t xml:space="preserve"> </w:t>
      </w:r>
      <w:r>
        <w:rPr>
          <w:b w:val="0"/>
          <w:i w:val="0"/>
        </w:rPr>
        <w:t>gaps</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practical</w:t>
      </w:r>
      <w:r>
        <w:rPr>
          <w:b w:val="0"/>
          <w:i w:val="0"/>
        </w:rPr>
        <w:t xml:space="preserve"> </w:t>
      </w:r>
      <w:r>
        <w:rPr>
          <w:b w:val="0"/>
          <w:i w:val="0"/>
        </w:rPr>
        <w:t>retest</w:t>
      </w:r>
      <w:r>
        <w:rPr>
          <w:b w:val="0"/>
          <w:i w:val="0"/>
        </w:rPr>
        <w:t xml:space="preserve"> </w:t>
      </w:r>
      <w:r>
        <w:rPr>
          <w:b w:val="0"/>
          <w:i w:val="0"/>
        </w:rPr>
        <w:t>for</w:t>
      </w:r>
      <w:r>
        <w:rPr>
          <w:b w:val="0"/>
          <w:i w:val="0"/>
        </w:rPr>
        <w:t xml:space="preserve"> </w:t>
      </w:r>
      <w:r>
        <w:rPr>
          <w:b w:val="0"/>
          <w:i w:val="0"/>
        </w:rPr>
        <w:t>each.</w:t>
      </w:r>
    </w:p>
    <w:p>
      <w:r>
        <w:rPr>
          <w:b w:val="0"/>
          <w:i w:val="0"/>
        </w:rPr>
        <w:t>Verification:</w:t>
      </w:r>
      <w:r>
        <w:rPr>
          <w:b w:val="0"/>
          <w:i w:val="0"/>
        </w:rPr>
        <w:t xml:space="preserve"> </w:t>
      </w:r>
      <w:r>
        <w:rPr>
          <w:b w:val="0"/>
          <w:i w:val="0"/>
        </w:rPr>
        <w:t>Repeat</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variant</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assistant</w:t>
      </w:r>
      <w:r>
        <w:rPr>
          <w:b w:val="0"/>
          <w:i w:val="0"/>
        </w:rPr>
        <w:t xml:space="preserve"> </w:t>
      </w:r>
      <w:r>
        <w:rPr>
          <w:b w:val="0"/>
          <w:i w:val="0"/>
        </w:rPr>
        <w:t>or</w:t>
      </w:r>
      <w:r>
        <w:rPr>
          <w:b w:val="0"/>
          <w:i w:val="0"/>
        </w:rPr>
        <w:t xml:space="preserve"> </w:t>
      </w:r>
      <w:r>
        <w:rPr>
          <w:b w:val="0"/>
          <w:i w:val="0"/>
        </w:rPr>
        <w:t>reference</w:t>
      </w:r>
      <w:r>
        <w:rPr>
          <w:b w:val="0"/>
          <w:i w:val="0"/>
        </w:rPr>
        <w:t xml:space="preserve"> </w:t>
      </w:r>
      <w:r>
        <w:rPr>
          <w:b w:val="0"/>
          <w:i w:val="0"/>
        </w:rPr>
        <w:t>material</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rubric</w:t>
      </w:r>
      <w:r>
        <w:rPr>
          <w:b w:val="0"/>
          <w:i w:val="0"/>
        </w:rPr>
        <w:t xml:space="preserve"> </w:t>
      </w:r>
      <w:r>
        <w:rPr>
          <w:b w:val="0"/>
          <w:i w:val="0"/>
        </w:rPr>
        <w:t>evidence.</w:t>
      </w:r>
    </w:p>
    <w:p>
      <w:r>
        <w:rPr>
          <w:b w:val="0"/>
          <w:i w:val="0"/>
        </w:rPr>
        <w:t>Common</w:t>
      </w:r>
      <w:r>
        <w:rPr>
          <w:b w:val="0"/>
          <w:i w:val="0"/>
        </w:rPr>
        <w:t xml:space="preserve"> </w:t>
      </w:r>
      <w:r>
        <w:rPr>
          <w:b w:val="0"/>
          <w:i w:val="0"/>
        </w:rPr>
        <w:t>failure:</w:t>
      </w:r>
      <w:r>
        <w:rPr>
          <w:b w:val="0"/>
          <w:i w:val="0"/>
        </w:rPr>
        <w:t xml:space="preserve"> </w:t>
      </w:r>
      <w:r>
        <w:rPr>
          <w:b w:val="0"/>
          <w:i w:val="0"/>
        </w:rPr>
        <w:t>Memorizing</w:t>
      </w:r>
      <w:r>
        <w:rPr>
          <w:b w:val="0"/>
          <w:i w:val="0"/>
        </w:rPr>
        <w:t xml:space="preserve"> </w:t>
      </w:r>
      <w:r>
        <w:rPr>
          <w:b w:val="0"/>
          <w:i w:val="0"/>
        </w:rPr>
        <w:t>the</w:t>
      </w:r>
      <w:r>
        <w:rPr>
          <w:b w:val="0"/>
          <w:i w:val="0"/>
        </w:rPr>
        <w:t xml:space="preserve"> </w:t>
      </w:r>
      <w:r>
        <w:rPr>
          <w:b w:val="0"/>
          <w:i w:val="0"/>
        </w:rPr>
        <w:t>assistant</w:t>
      </w:r>
      <w:r>
        <w:rPr>
          <w:b w:val="0"/>
          <w:i w:val="0"/>
        </w:rPr>
        <w:t xml:space="preserve"> </w:t>
      </w:r>
      <w:r>
        <w:rPr>
          <w:b w:val="0"/>
          <w:i w:val="0"/>
        </w:rPr>
        <w:t>answer</w:t>
      </w:r>
      <w:r>
        <w:rPr>
          <w:b w:val="0"/>
          <w:i w:val="0"/>
        </w:rPr>
        <w:t xml:space="preserve"> </w:t>
      </w:r>
      <w:r>
        <w:rPr>
          <w:b w:val="0"/>
          <w:i w:val="0"/>
        </w:rPr>
        <w:t>can</w:t>
      </w:r>
      <w:r>
        <w:rPr>
          <w:b w:val="0"/>
          <w:i w:val="0"/>
        </w:rPr>
        <w:t xml:space="preserve"> </w:t>
      </w:r>
      <w:r>
        <w:rPr>
          <w:b w:val="0"/>
          <w:i w:val="0"/>
        </w:rPr>
        <w:t>inflate</w:t>
      </w:r>
      <w:r>
        <w:rPr>
          <w:b w:val="0"/>
          <w:i w:val="0"/>
        </w:rPr>
        <w:t xml:space="preserve"> </w:t>
      </w:r>
      <w:r>
        <w:rPr>
          <w:b w:val="0"/>
          <w:i w:val="0"/>
        </w:rPr>
        <w:t>apparent</w:t>
      </w:r>
      <w:r>
        <w:rPr>
          <w:b w:val="0"/>
          <w:i w:val="0"/>
        </w:rPr>
        <w:t xml:space="preserve"> </w:t>
      </w:r>
      <w:r>
        <w:rPr>
          <w:b w:val="0"/>
          <w:i w:val="0"/>
        </w:rPr>
        <w:t>readiness</w:t>
      </w:r>
      <w:r>
        <w:rPr>
          <w:b w:val="0"/>
          <w:i w:val="0"/>
        </w:rPr>
        <w:t xml:space="preserve"> </w:t>
      </w:r>
      <w:r>
        <w:rPr>
          <w:b w:val="0"/>
          <w:i w:val="0"/>
        </w:rPr>
        <w:t>without</w:t>
      </w:r>
      <w:r>
        <w:rPr>
          <w:b w:val="0"/>
          <w:i w:val="0"/>
        </w:rPr>
        <w:t xml:space="preserve"> </w:t>
      </w:r>
      <w:r>
        <w:rPr>
          <w:b w:val="0"/>
          <w:i w:val="0"/>
        </w:rPr>
        <w:t>implementation</w:t>
      </w:r>
      <w:r>
        <w:rPr>
          <w:b w:val="0"/>
          <w:i w:val="0"/>
        </w:rPr>
        <w:t xml:space="preserve"> </w:t>
      </w:r>
      <w:r>
        <w:rPr>
          <w:b w:val="0"/>
          <w:i w:val="0"/>
        </w:rPr>
        <w:t>ability.</w:t>
      </w:r>
    </w:p>
    <w:p>
      <w:pPr>
        <w:pStyle w:val="Heading3"/>
      </w:pPr>
      <w:r>
        <w:rPr>
          <w:color w:val="000000"/>
        </w:rPr>
        <w:t>Workflow 10 Write truthful project documentation</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Your</w:t>
      </w:r>
      <w:r>
        <w:rPr>
          <w:b w:val="0"/>
          <w:i w:val="0"/>
        </w:rPr>
        <w:t xml:space="preserve"> </w:t>
      </w:r>
      <w:r>
        <w:rPr>
          <w:b w:val="0"/>
          <w:i w:val="0"/>
        </w:rPr>
        <w:t>actual</w:t>
      </w:r>
      <w:r>
        <w:rPr>
          <w:b w:val="0"/>
          <w:i w:val="0"/>
        </w:rPr>
        <w:t xml:space="preserve"> </w:t>
      </w:r>
      <w:r>
        <w:rPr>
          <w:b w:val="0"/>
          <w:i w:val="0"/>
        </w:rPr>
        <w:t>changes,</w:t>
      </w:r>
      <w:r>
        <w:rPr>
          <w:b w:val="0"/>
          <w:i w:val="0"/>
        </w:rPr>
        <w:t xml:space="preserve"> </w:t>
      </w:r>
      <w:r>
        <w:rPr>
          <w:b w:val="0"/>
          <w:i w:val="0"/>
        </w:rPr>
        <w:t>test</w:t>
      </w:r>
      <w:r>
        <w:rPr>
          <w:b w:val="0"/>
          <w:i w:val="0"/>
        </w:rPr>
        <w:t xml:space="preserve"> </w:t>
      </w:r>
      <w:r>
        <w:rPr>
          <w:b w:val="0"/>
          <w:i w:val="0"/>
        </w:rPr>
        <w:t>logs,</w:t>
      </w:r>
      <w:r>
        <w:rPr>
          <w:b w:val="0"/>
          <w:i w:val="0"/>
        </w:rPr>
        <w:t xml:space="preserve"> </w:t>
      </w:r>
      <w:r>
        <w:rPr>
          <w:b w:val="0"/>
          <w:i w:val="0"/>
        </w:rPr>
        <w:t>limitations</w:t>
      </w:r>
      <w:r>
        <w:rPr>
          <w:b w:val="0"/>
          <w:i w:val="0"/>
        </w:rPr>
        <w:t xml:space="preserve"> </w:t>
      </w:r>
      <w:r>
        <w:rPr>
          <w:b w:val="0"/>
          <w:i w:val="0"/>
        </w:rPr>
        <w:t>and</w:t>
      </w:r>
      <w:r>
        <w:rPr>
          <w:b w:val="0"/>
          <w:i w:val="0"/>
        </w:rPr>
        <w:t xml:space="preserve"> </w:t>
      </w:r>
      <w:r>
        <w:rPr>
          <w:b w:val="0"/>
          <w:i w:val="0"/>
        </w:rPr>
        <w:t>measured</w:t>
      </w:r>
      <w:r>
        <w:rPr>
          <w:b w:val="0"/>
          <w:i w:val="0"/>
        </w:rPr>
        <w:t xml:space="preserve"> </w:t>
      </w:r>
      <w:r>
        <w:rPr>
          <w:b w:val="0"/>
          <w:i w:val="0"/>
        </w:rPr>
        <w:t>values.</w:t>
      </w:r>
    </w:p>
    <w:p>
      <w:r>
        <w:rPr>
          <w:b w:val="0"/>
          <w:i w:val="0"/>
        </w:rPr>
        <w:t>Prompt:</w:t>
      </w:r>
    </w:p>
    <w:p>
      <w:pPr>
        <w:ind w:left="216"/>
      </w:pPr>
      <w:r>
        <w:rPr>
          <w:b w:val="0"/>
          <w:i w:val="0"/>
        </w:rPr>
        <w:t>Draft</w:t>
      </w:r>
      <w:r>
        <w:rPr>
          <w:b w:val="0"/>
          <w:i w:val="0"/>
        </w:rPr>
        <w:t xml:space="preserve"> </w:t>
      </w:r>
      <w:r>
        <w:rPr>
          <w:b w:val="0"/>
          <w:i w:val="0"/>
        </w:rPr>
        <w:t>an</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demonstration</w:t>
      </w:r>
      <w:r>
        <w:rPr>
          <w:b w:val="0"/>
          <w:i w:val="0"/>
        </w:rPr>
        <w:t xml:space="preserve"> </w:t>
      </w:r>
      <w:r>
        <w:rPr>
          <w:b w:val="0"/>
          <w:i w:val="0"/>
        </w:rPr>
        <w:t>note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evidence.</w:t>
      </w:r>
      <w:r>
        <w:rPr>
          <w:b w:val="0"/>
          <w:i w:val="0"/>
        </w:rPr>
        <w:t xml:space="preserve"> </w:t>
      </w:r>
      <w:r>
        <w:rPr>
          <w:b w:val="0"/>
          <w:i w:val="0"/>
        </w:rPr>
        <w:t>Separate</w:t>
      </w:r>
      <w:r>
        <w:rPr>
          <w:b w:val="0"/>
          <w:i w:val="0"/>
        </w:rPr>
        <w:t xml:space="preserve"> </w:t>
      </w:r>
      <w:r>
        <w:rPr>
          <w:b w:val="0"/>
          <w:i w:val="0"/>
        </w:rPr>
        <w:t>code</w:t>
      </w:r>
      <w:r>
        <w:rPr>
          <w:b w:val="0"/>
          <w:i w:val="0"/>
        </w:rPr>
        <w:t xml:space="preserve"> </w:t>
      </w:r>
      <w:r>
        <w:rPr>
          <w:b w:val="0"/>
          <w:i w:val="0"/>
        </w:rPr>
        <w:t>authored,</w:t>
      </w:r>
      <w:r>
        <w:rPr>
          <w:b w:val="0"/>
          <w:i w:val="0"/>
        </w:rPr>
        <w:t xml:space="preserve"> </w:t>
      </w:r>
      <w:r>
        <w:rPr>
          <w:b w:val="0"/>
          <w:i w:val="0"/>
        </w:rPr>
        <w:t>build</w:t>
      </w:r>
      <w:r>
        <w:rPr>
          <w:b w:val="0"/>
          <w:i w:val="0"/>
        </w:rPr>
        <w:t xml:space="preserve"> </w:t>
      </w:r>
      <w:r>
        <w:rPr>
          <w:b w:val="0"/>
          <w:i w:val="0"/>
        </w:rPr>
        <w:t>verified,</w:t>
      </w:r>
      <w:r>
        <w:rPr>
          <w:b w:val="0"/>
          <w:i w:val="0"/>
        </w:rPr>
        <w:t xml:space="preserve"> </w:t>
      </w:r>
      <w:r>
        <w:rPr>
          <w:b w:val="0"/>
          <w:i w:val="0"/>
        </w:rPr>
        <w:t>host</w:t>
      </w:r>
      <w:r>
        <w:rPr>
          <w:b w:val="0"/>
          <w:i w:val="0"/>
        </w:rPr>
        <w:t xml:space="preserve"> </w:t>
      </w:r>
      <w:r>
        <w:rPr>
          <w:b w:val="0"/>
          <w:i w:val="0"/>
        </w:rPr>
        <w:t>execution,</w:t>
      </w:r>
      <w:r>
        <w:rPr>
          <w:b w:val="0"/>
          <w:i w:val="0"/>
        </w:rPr>
        <w:t xml:space="preserve"> </w:t>
      </w:r>
      <w:r>
        <w:rPr>
          <w:b w:val="0"/>
          <w:i w:val="0"/>
        </w:rPr>
        <w:t>emulator</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execution.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speedups,</w:t>
      </w:r>
      <w:r>
        <w:rPr>
          <w:b w:val="0"/>
          <w:i w:val="0"/>
        </w:rPr>
        <w:t xml:space="preserve"> </w:t>
      </w:r>
      <w:r>
        <w:rPr>
          <w:b w:val="0"/>
          <w:i w:val="0"/>
        </w:rPr>
        <w:t>reliability</w:t>
      </w:r>
      <w:r>
        <w:rPr>
          <w:b w:val="0"/>
          <w:i w:val="0"/>
        </w:rPr>
        <w:t xml:space="preserve"> </w:t>
      </w:r>
      <w:r>
        <w:rPr>
          <w:b w:val="0"/>
          <w:i w:val="0"/>
        </w:rPr>
        <w:t>claims</w:t>
      </w:r>
      <w:r>
        <w:rPr>
          <w:b w:val="0"/>
          <w:i w:val="0"/>
        </w:rPr>
        <w:t xml:space="preserve"> </w:t>
      </w:r>
      <w:r>
        <w:rPr>
          <w:b w:val="0"/>
          <w:i w:val="0"/>
        </w:rPr>
        <w:t>or</w:t>
      </w:r>
      <w:r>
        <w:rPr>
          <w:b w:val="0"/>
          <w:i w:val="0"/>
        </w:rPr>
        <w:t xml:space="preserve"> </w:t>
      </w:r>
      <w:r>
        <w:rPr>
          <w:b w:val="0"/>
          <w:i w:val="0"/>
        </w:rPr>
        <w:t>personal</w:t>
      </w:r>
      <w:r>
        <w:rPr>
          <w:b w:val="0"/>
          <w:i w:val="0"/>
        </w:rPr>
        <w:t xml:space="preserve"> </w:t>
      </w:r>
      <w:r>
        <w:rPr>
          <w:b w:val="0"/>
          <w:i w:val="0"/>
        </w:rPr>
        <w:t>contributions.</w:t>
      </w:r>
      <w:r>
        <w:rPr>
          <w:b w:val="0"/>
          <w:i w:val="0"/>
        </w:rPr>
        <w:t xml:space="preserve"> </w:t>
      </w:r>
      <w:r>
        <w:rPr>
          <w:b w:val="0"/>
          <w:i w:val="0"/>
        </w:rPr>
        <w:t>Turn</w:t>
      </w:r>
      <w:r>
        <w:rPr>
          <w:b w:val="0"/>
          <w:i w:val="0"/>
        </w:rPr>
        <w:t xml:space="preserve"> </w:t>
      </w:r>
      <w:r>
        <w:rPr>
          <w:b w:val="0"/>
          <w:i w:val="0"/>
        </w:rPr>
        <w:t>each</w:t>
      </w:r>
      <w:r>
        <w:rPr>
          <w:b w:val="0"/>
          <w:i w:val="0"/>
        </w:rPr>
        <w:t xml:space="preserve"> </w:t>
      </w:r>
      <w:r>
        <w:rPr>
          <w:b w:val="0"/>
          <w:i w:val="0"/>
        </w:rPr>
        <w:t>test</w:t>
      </w:r>
      <w:r>
        <w:rPr>
          <w:b w:val="0"/>
          <w:i w:val="0"/>
        </w:rPr>
        <w:t xml:space="preserve"> </w:t>
      </w:r>
      <w:r>
        <w:rPr>
          <w:b w:val="0"/>
          <w:i w:val="0"/>
        </w:rPr>
        <w:t>result</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statement</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List</w:t>
      </w:r>
      <w:r>
        <w:rPr>
          <w:b w:val="0"/>
          <w:i w:val="0"/>
        </w:rPr>
        <w:t xml:space="preserve"> </w:t>
      </w:r>
      <w:r>
        <w:rPr>
          <w:b w:val="0"/>
          <w:i w:val="0"/>
        </w:rPr>
        <w:t>missing</w:t>
      </w:r>
      <w:r>
        <w:rPr>
          <w:b w:val="0"/>
          <w:i w:val="0"/>
        </w:rPr>
        <w:t xml:space="preserve"> </w:t>
      </w:r>
      <w:r>
        <w:rPr>
          <w:b w:val="0"/>
          <w:i w:val="0"/>
        </w:rPr>
        <w:t>checks</w:t>
      </w:r>
      <w:r>
        <w:rPr>
          <w:b w:val="0"/>
          <w:i w:val="0"/>
        </w:rPr>
        <w:t xml:space="preserve"> </w:t>
      </w:r>
      <w:r>
        <w:rPr>
          <w:b w:val="0"/>
          <w:i w:val="0"/>
        </w:rPr>
        <w:t>plainly.</w:t>
      </w:r>
    </w:p>
    <w:p>
      <w:r>
        <w:rPr>
          <w:b w:val="0"/>
          <w:i w:val="0"/>
        </w:rPr>
        <w:t>Verification:</w:t>
      </w:r>
      <w:r>
        <w:rPr>
          <w:b w:val="0"/>
          <w:i w:val="0"/>
        </w:rPr>
        <w:t xml:space="preserve"> </w:t>
      </w:r>
      <w:r>
        <w:rPr>
          <w:b w:val="0"/>
          <w:i w:val="0"/>
        </w:rPr>
        <w:t>Compare</w:t>
      </w:r>
      <w:r>
        <w:rPr>
          <w:b w:val="0"/>
          <w:i w:val="0"/>
        </w:rPr>
        <w:t xml:space="preserve"> </w:t>
      </w:r>
      <w:r>
        <w:rPr>
          <w:b w:val="0"/>
          <w:i w:val="0"/>
        </w:rPr>
        <w:t>every</w:t>
      </w:r>
      <w:r>
        <w:rPr>
          <w:b w:val="0"/>
          <w:i w:val="0"/>
        </w:rPr>
        <w:t xml:space="preserve"> </w:t>
      </w:r>
      <w:r>
        <w:rPr>
          <w:b w:val="0"/>
          <w:i w:val="0"/>
        </w:rPr>
        <w:t>claim</w:t>
      </w:r>
      <w:r>
        <w:rPr>
          <w:b w:val="0"/>
          <w:i w:val="0"/>
        </w:rPr>
        <w:t xml:space="preserve"> </w:t>
      </w:r>
      <w:r>
        <w:rPr>
          <w:b w:val="0"/>
          <w:i w:val="0"/>
        </w:rPr>
        <w:t>and</w:t>
      </w:r>
      <w:r>
        <w:rPr>
          <w:b w:val="0"/>
          <w:i w:val="0"/>
        </w:rPr>
        <w:t xml:space="preserve"> </w:t>
      </w:r>
      <w:r>
        <w:rPr>
          <w:b w:val="0"/>
          <w:i w:val="0"/>
        </w:rPr>
        <w:t>numeric</w:t>
      </w:r>
      <w:r>
        <w:rPr>
          <w:b w:val="0"/>
          <w:i w:val="0"/>
        </w:rPr>
        <w:t xml:space="preserve"> </w:t>
      </w:r>
      <w:r>
        <w:rPr>
          <w:b w:val="0"/>
          <w:i w:val="0"/>
        </w:rPr>
        <w:t>value</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log</w:t>
      </w:r>
      <w:r>
        <w:rPr>
          <w:b w:val="0"/>
          <w:i w:val="0"/>
        </w:rPr>
        <w:t xml:space="preserve"> </w:t>
      </w:r>
      <w:r>
        <w:rPr>
          <w:b w:val="0"/>
          <w:i w:val="0"/>
        </w:rPr>
        <w:t>or</w:t>
      </w:r>
      <w:r>
        <w:rPr>
          <w:b w:val="0"/>
          <w:i w:val="0"/>
        </w:rPr>
        <w:t xml:space="preserve"> </w:t>
      </w:r>
      <w:r>
        <w:rPr>
          <w:b w:val="0"/>
          <w:i w:val="0"/>
        </w:rPr>
        <w:t>source</w:t>
      </w:r>
      <w:r>
        <w:rPr>
          <w:b w:val="0"/>
          <w:i w:val="0"/>
        </w:rPr>
        <w:t xml:space="preserve"> </w:t>
      </w:r>
      <w:r>
        <w:rPr>
          <w:b w:val="0"/>
          <w:i w:val="0"/>
        </w:rPr>
        <w:t>artifact.</w:t>
      </w:r>
    </w:p>
    <w:p>
      <w:r>
        <w:rPr>
          <w:b w:val="0"/>
          <w:i w:val="0"/>
        </w:rPr>
        <w:t>Common</w:t>
      </w:r>
      <w:r>
        <w:rPr>
          <w:b w:val="0"/>
          <w:i w:val="0"/>
        </w:rPr>
        <w:t xml:space="preserve"> </w:t>
      </w:r>
      <w:r>
        <w:rPr>
          <w:b w:val="0"/>
          <w:i w:val="0"/>
        </w:rPr>
        <w:t>failure:</w:t>
      </w:r>
      <w:r>
        <w:rPr>
          <w:b w:val="0"/>
          <w:i w:val="0"/>
        </w:rPr>
        <w:t xml:space="preserve"> </w:t>
      </w:r>
      <w:r>
        <w:rPr>
          <w:b w:val="0"/>
          <w:i w:val="0"/>
        </w:rPr>
        <w:t>Polished</w:t>
      </w:r>
      <w:r>
        <w:rPr>
          <w:b w:val="0"/>
          <w:i w:val="0"/>
        </w:rPr>
        <w:t xml:space="preserve"> </w:t>
      </w:r>
      <w:r>
        <w:rPr>
          <w:b w:val="0"/>
          <w:i w:val="0"/>
        </w:rPr>
        <w:t>language</w:t>
      </w:r>
      <w:r>
        <w:rPr>
          <w:b w:val="0"/>
          <w:i w:val="0"/>
        </w:rPr>
        <w:t xml:space="preserve"> </w:t>
      </w:r>
      <w:r>
        <w:rPr>
          <w:b w:val="0"/>
          <w:i w:val="0"/>
        </w:rPr>
        <w:t>can</w:t>
      </w:r>
      <w:r>
        <w:rPr>
          <w:b w:val="0"/>
          <w:i w:val="0"/>
        </w:rPr>
        <w:t xml:space="preserve"> </w:t>
      </w:r>
      <w:r>
        <w:rPr>
          <w:b w:val="0"/>
          <w:i w:val="0"/>
        </w:rPr>
        <w:t>exaggerate</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compile</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working</w:t>
      </w:r>
      <w:r>
        <w:rPr>
          <w:b w:val="0"/>
          <w:i w:val="0"/>
        </w:rPr>
        <w:t xml:space="preserve"> </w:t>
      </w:r>
      <w:r>
        <w:rPr>
          <w:b w:val="0"/>
          <w:i w:val="0"/>
        </w:rPr>
        <w:t>driver</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simulation</w:t>
      </w:r>
      <w:r>
        <w:rPr>
          <w:b w:val="0"/>
          <w:i w:val="0"/>
        </w:rPr>
        <w:t xml:space="preserve"> </w:t>
      </w:r>
      <w:r>
        <w:rPr>
          <w:b w:val="0"/>
          <w:i w:val="0"/>
        </w:rPr>
        <w:t>into</w:t>
      </w:r>
      <w:r>
        <w:rPr>
          <w:b w:val="0"/>
          <w:i w:val="0"/>
        </w:rPr>
        <w:t xml:space="preserve"> </w:t>
      </w:r>
      <w:r>
        <w:rPr>
          <w:b w:val="0"/>
          <w:i w:val="0"/>
        </w:rPr>
        <w:t>hardware</w:t>
      </w:r>
      <w:r>
        <w:rPr>
          <w:b w:val="0"/>
          <w:i w:val="0"/>
        </w:rPr>
        <w:t xml:space="preserve"> </w:t>
      </w:r>
      <w:r>
        <w:rPr>
          <w:b w:val="0"/>
          <w:i w:val="0"/>
        </w:rPr>
        <w:t>proof.</w:t>
      </w:r>
    </w:p>
    <w:p>
      <w:pPr>
        <w:pStyle w:val="Heading3"/>
      </w:pPr>
      <w:r>
        <w:rPr>
          <w:color w:val="000000"/>
        </w:rPr>
        <w:t>Independent learning checkpoint</w:t>
      </w:r>
    </w:p>
    <w:p>
      <w:r>
        <w:rPr>
          <w:b w:val="0"/>
          <w:i w:val="0"/>
        </w:rPr>
        <w:t>After</w:t>
      </w:r>
      <w:r>
        <w:rPr>
          <w:b w:val="0"/>
          <w:i w:val="0"/>
        </w:rPr>
        <w:t xml:space="preserve"> </w:t>
      </w:r>
      <w:r>
        <w:rPr>
          <w:b w:val="0"/>
          <w:i w:val="0"/>
        </w:rPr>
        <w:t>assistance,</w:t>
      </w:r>
      <w:r>
        <w:rPr>
          <w:b w:val="0"/>
          <w:i w:val="0"/>
        </w:rPr>
        <w:t xml:space="preserve"> </w:t>
      </w:r>
      <w:r>
        <w:rPr>
          <w:b w:val="0"/>
          <w:i w:val="0"/>
        </w:rPr>
        <w:t>close</w:t>
      </w:r>
      <w:r>
        <w:rPr>
          <w:b w:val="0"/>
          <w:i w:val="0"/>
        </w:rPr>
        <w:t xml:space="preserve"> </w:t>
      </w:r>
      <w:r>
        <w:rPr>
          <w:b w:val="0"/>
          <w:i w:val="0"/>
        </w:rPr>
        <w:t>the</w:t>
      </w:r>
      <w:r>
        <w:rPr>
          <w:b w:val="0"/>
          <w:i w:val="0"/>
        </w:rPr>
        <w:t xml:space="preserve"> </w:t>
      </w:r>
      <w:r>
        <w:rPr>
          <w:b w:val="0"/>
          <w:i w:val="0"/>
        </w:rPr>
        <w:t>answer</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from</w:t>
      </w:r>
      <w:r>
        <w:rPr>
          <w:b w:val="0"/>
          <w:i w:val="0"/>
        </w:rPr>
        <w:t xml:space="preserve"> </w:t>
      </w:r>
      <w:r>
        <w:rPr>
          <w:b w:val="0"/>
          <w:i w:val="0"/>
        </w:rPr>
        <w:t>memory.</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change</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Run</w:t>
      </w:r>
      <w:r>
        <w:rPr>
          <w:b w:val="0"/>
          <w:i w:val="0"/>
        </w:rPr>
        <w:t xml:space="preserve"> </w:t>
      </w:r>
      <w:r>
        <w:rPr>
          <w:b w:val="0"/>
          <w:i w:val="0"/>
        </w:rPr>
        <w:t>a</w:t>
      </w:r>
      <w:r>
        <w:rPr>
          <w:b w:val="0"/>
          <w:i w:val="0"/>
        </w:rPr>
        <w:t xml:space="preserve"> </w:t>
      </w:r>
      <w:r>
        <w:rPr>
          <w:b w:val="0"/>
          <w:i w:val="0"/>
        </w:rPr>
        <w:t>fresh</w:t>
      </w:r>
      <w:r>
        <w:rPr>
          <w:b w:val="0"/>
          <w:i w:val="0"/>
        </w:rPr>
        <w:t xml:space="preserve"> </w:t>
      </w:r>
      <w:r>
        <w:rPr>
          <w:b w:val="0"/>
          <w:i w:val="0"/>
        </w:rPr>
        <w:t>failure</w:t>
      </w:r>
      <w:r>
        <w:rPr>
          <w:b w:val="0"/>
          <w:i w:val="0"/>
        </w:rPr>
        <w:t xml:space="preserve"> </w:t>
      </w:r>
      <w:r>
        <w:rPr>
          <w:b w:val="0"/>
          <w:i w:val="0"/>
        </w:rPr>
        <w:t>case.</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cannot</w:t>
      </w:r>
      <w:r>
        <w:rPr>
          <w:b w:val="0"/>
          <w:i w:val="0"/>
        </w:rPr>
        <w:t xml:space="preserve"> </w:t>
      </w:r>
      <w:r>
        <w:rPr>
          <w:b w:val="0"/>
          <w:i w:val="0"/>
        </w:rPr>
        <w:t>do</w:t>
      </w:r>
      <w:r>
        <w:rPr>
          <w:b w:val="0"/>
          <w:i w:val="0"/>
        </w:rPr>
        <w:t xml:space="preserve"> </w:t>
      </w:r>
      <w:r>
        <w:rPr>
          <w:b w:val="0"/>
          <w:i w:val="0"/>
        </w:rPr>
        <w:t>this,</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status</w:t>
      </w:r>
      <w:r>
        <w:rPr>
          <w:b w:val="0"/>
          <w:i w:val="0"/>
        </w:rPr>
        <w:t xml:space="preserve"> </w:t>
      </w:r>
      <w:r>
        <w:rPr>
          <w:b w:val="0"/>
          <w:i w:val="0"/>
        </w:rPr>
        <w:t>as</w:t>
      </w:r>
      <w:r>
        <w:rPr>
          <w:b w:val="0"/>
          <w:i w:val="0"/>
        </w:rPr>
        <w:t xml:space="preserve"> </w:t>
      </w:r>
      <w:r>
        <w:rPr>
          <w:b w:val="0"/>
          <w:i w:val="0"/>
        </w:rPr>
        <w:t>implemented</w:t>
      </w:r>
      <w:r>
        <w:rPr>
          <w:b w:val="0"/>
          <w:i w:val="0"/>
        </w:rPr>
        <w:t xml:space="preserve"> </w:t>
      </w:r>
      <w:r>
        <w:rPr>
          <w:b w:val="0"/>
          <w:i w:val="0"/>
        </w:rPr>
        <w:t>with</w:t>
      </w:r>
      <w:r>
        <w:rPr>
          <w:b w:val="0"/>
          <w:i w:val="0"/>
        </w:rPr>
        <w:t xml:space="preserve"> </w:t>
      </w:r>
      <w:r>
        <w:rPr>
          <w:b w:val="0"/>
          <w:i w:val="0"/>
        </w:rPr>
        <w:t>assistance</w:t>
      </w:r>
      <w:r>
        <w:rPr>
          <w:b w:val="0"/>
          <w:i w:val="0"/>
        </w:rPr>
        <w:t xml:space="preserve"> </w:t>
      </w:r>
      <w:r>
        <w:rPr>
          <w:b w:val="0"/>
          <w:i w:val="0"/>
        </w:rPr>
        <w:t>and</w:t>
      </w:r>
      <w:r>
        <w:rPr>
          <w:b w:val="0"/>
          <w:i w:val="0"/>
        </w:rPr>
        <w:t xml:space="preserve"> </w:t>
      </w:r>
      <w:r>
        <w:rPr>
          <w:b w:val="0"/>
          <w:i w:val="0"/>
        </w:rPr>
        <w:t>plan</w:t>
      </w:r>
      <w:r>
        <w:rPr>
          <w:b w:val="0"/>
          <w:i w:val="0"/>
        </w:rPr>
        <w:t xml:space="preserve"> </w:t>
      </w:r>
      <w:r>
        <w:rPr>
          <w:b w:val="0"/>
          <w:i w:val="0"/>
        </w:rPr>
        <w:t>a</w:t>
      </w:r>
      <w:r>
        <w:rPr>
          <w:b w:val="0"/>
          <w:i w:val="0"/>
        </w:rPr>
        <w:t xml:space="preserve"> </w:t>
      </w:r>
      <w:r>
        <w:rPr>
          <w:b w:val="0"/>
          <w:i w:val="0"/>
        </w:rPr>
        <w:t>retest.</w:t>
      </w:r>
      <w:r>
        <w:rPr>
          <w:b w:val="0"/>
          <w:i w:val="0"/>
        </w:rPr>
        <w:t xml:space="preserve"> </w:t>
      </w:r>
      <w:r>
        <w:rPr>
          <w:b w:val="0"/>
          <w:i w:val="0"/>
        </w:rPr>
        <w:t>AI</w:t>
      </w:r>
      <w:r>
        <w:rPr>
          <w:b w:val="0"/>
          <w:i w:val="0"/>
        </w:rPr>
        <w:t xml:space="preserve"> </w:t>
      </w:r>
      <w:r>
        <w:rPr>
          <w:b w:val="0"/>
          <w:i w:val="0"/>
        </w:rPr>
        <w:t>can</w:t>
      </w:r>
      <w:r>
        <w:rPr>
          <w:b w:val="0"/>
          <w:i w:val="0"/>
        </w:rPr>
        <w:t xml:space="preserve"> </w:t>
      </w:r>
      <w:r>
        <w:rPr>
          <w:b w:val="0"/>
          <w:i w:val="0"/>
        </w:rPr>
        <w:t>accelerate</w:t>
      </w:r>
      <w:r>
        <w:rPr>
          <w:b w:val="0"/>
          <w:i w:val="0"/>
        </w:rPr>
        <w:t xml:space="preserve"> </w:t>
      </w:r>
      <w:r>
        <w:rPr>
          <w:b w:val="0"/>
          <w:i w:val="0"/>
        </w:rPr>
        <w:t>feedback;</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provide</w:t>
      </w:r>
      <w:r>
        <w:rPr>
          <w:b w:val="0"/>
          <w:i w:val="0"/>
        </w:rPr>
        <w:t xml:space="preserve"> </w:t>
      </w:r>
      <w:r>
        <w:rPr>
          <w:b w:val="0"/>
          <w:i w:val="0"/>
        </w:rPr>
        <w:t>your</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independent</w:t>
      </w:r>
      <w:r>
        <w:rPr>
          <w:b w:val="0"/>
          <w:i w:val="0"/>
        </w:rPr>
        <w:t xml:space="preserve"> </w:t>
      </w:r>
      <w:r>
        <w:rPr>
          <w:b w:val="0"/>
          <w:i w:val="0"/>
        </w:rPr>
        <w:t>competence.</w:t>
      </w:r>
    </w:p>
    <w:p>
      <w:pPr>
        <w:pStyle w:val="Heading3"/>
      </w:pPr>
      <w:r>
        <w:rPr>
          <w:color w:val="000000"/>
        </w:rPr>
        <w:t>Handling code and credentials</w:t>
      </w:r>
    </w:p>
    <w:p>
      <w:r>
        <w:rPr>
          <w:b w:val="0"/>
          <w:i w:val="0"/>
        </w:rPr>
        <w:t>Supply</w:t>
      </w:r>
      <w:r>
        <w:rPr>
          <w:b w:val="0"/>
          <w:i w:val="0"/>
        </w:rPr>
        <w:t xml:space="preserve"> </w:t>
      </w:r>
      <w:r>
        <w:rPr>
          <w:b w:val="0"/>
          <w:i w:val="0"/>
        </w:rPr>
        <w:t>minimal</w:t>
      </w:r>
      <w:r>
        <w:rPr>
          <w:b w:val="0"/>
          <w:i w:val="0"/>
        </w:rPr>
        <w:t xml:space="preserve"> </w:t>
      </w:r>
      <w:r>
        <w:rPr>
          <w:b w:val="0"/>
          <w:i w:val="0"/>
        </w:rPr>
        <w:t>reproducible</w:t>
      </w:r>
      <w:r>
        <w:rPr>
          <w:b w:val="0"/>
          <w:i w:val="0"/>
        </w:rPr>
        <w:t xml:space="preserve"> </w:t>
      </w:r>
      <w:r>
        <w:rPr>
          <w:b w:val="0"/>
          <w:i w:val="0"/>
        </w:rPr>
        <w:t>examples.</w:t>
      </w:r>
      <w:r>
        <w:rPr>
          <w:b w:val="0"/>
          <w:i w:val="0"/>
        </w:rPr>
        <w:t xml:space="preserve"> </w:t>
      </w:r>
      <w:r>
        <w:rPr>
          <w:b w:val="0"/>
          <w:i w:val="0"/>
        </w:rPr>
        <w:t>Remove</w:t>
      </w:r>
      <w:r>
        <w:rPr>
          <w:b w:val="0"/>
          <w:i w:val="0"/>
        </w:rPr>
        <w:t xml:space="preserve"> </w:t>
      </w:r>
      <w:r>
        <w:rPr>
          <w:b w:val="0"/>
          <w:i w:val="0"/>
        </w:rPr>
        <w:t>secrets,</w:t>
      </w:r>
      <w:r>
        <w:rPr>
          <w:b w:val="0"/>
          <w:i w:val="0"/>
        </w:rPr>
        <w:t xml:space="preserve"> </w:t>
      </w:r>
      <w:r>
        <w:rPr>
          <w:b w:val="0"/>
          <w:i w:val="0"/>
        </w:rPr>
        <w:t>credentials,</w:t>
      </w:r>
      <w:r>
        <w:rPr>
          <w:b w:val="0"/>
          <w:i w:val="0"/>
        </w:rPr>
        <w:t xml:space="preserve"> </w:t>
      </w:r>
      <w:r>
        <w:rPr>
          <w:b w:val="0"/>
          <w:i w:val="0"/>
        </w:rPr>
        <w:t>customer</w:t>
      </w:r>
      <w:r>
        <w:rPr>
          <w:b w:val="0"/>
          <w:i w:val="0"/>
        </w:rPr>
        <w:t xml:space="preserve"> </w:t>
      </w:r>
      <w:r>
        <w:rPr>
          <w:b w:val="0"/>
          <w:i w:val="0"/>
        </w:rPr>
        <w:t>identifiers</w:t>
      </w:r>
      <w:r>
        <w:rPr>
          <w:b w:val="0"/>
          <w:i w:val="0"/>
        </w:rPr>
        <w:t xml:space="preserve"> </w:t>
      </w:r>
      <w:r>
        <w:rPr>
          <w:b w:val="0"/>
          <w:i w:val="0"/>
        </w:rPr>
        <w:t>and</w:t>
      </w:r>
      <w:r>
        <w:rPr>
          <w:b w:val="0"/>
          <w:i w:val="0"/>
        </w:rPr>
        <w:t xml:space="preserve"> </w:t>
      </w:r>
      <w:r>
        <w:rPr>
          <w:b w:val="0"/>
          <w:i w:val="0"/>
        </w:rPr>
        <w:t>proprietary</w:t>
      </w:r>
      <w:r>
        <w:rPr>
          <w:b w:val="0"/>
          <w:i w:val="0"/>
        </w:rPr>
        <w:t xml:space="preserve"> </w:t>
      </w:r>
      <w:r>
        <w:rPr>
          <w:b w:val="0"/>
          <w:i w:val="0"/>
        </w:rPr>
        <w:t>details</w:t>
      </w:r>
      <w:r>
        <w:rPr>
          <w:b w:val="0"/>
          <w:i w:val="0"/>
        </w:rPr>
        <w:t xml:space="preserve"> </w:t>
      </w:r>
      <w:r>
        <w:rPr>
          <w:b w:val="0"/>
          <w:i w:val="0"/>
        </w:rPr>
        <w:t>unless</w:t>
      </w:r>
      <w:r>
        <w:rPr>
          <w:b w:val="0"/>
          <w:i w:val="0"/>
        </w:rPr>
        <w:t xml:space="preserve"> </w:t>
      </w:r>
      <w:r>
        <w:rPr>
          <w:b w:val="0"/>
          <w:i w:val="0"/>
        </w:rPr>
        <w:t>your</w:t>
      </w:r>
      <w:r>
        <w:rPr>
          <w:b w:val="0"/>
          <w:i w:val="0"/>
        </w:rPr>
        <w:t xml:space="preserve"> </w:t>
      </w:r>
      <w:r>
        <w:rPr>
          <w:b w:val="0"/>
          <w:i w:val="0"/>
        </w:rPr>
        <w:t>organization's</w:t>
      </w:r>
      <w:r>
        <w:rPr>
          <w:b w:val="0"/>
          <w:i w:val="0"/>
        </w:rPr>
        <w:t xml:space="preserve"> </w:t>
      </w:r>
      <w:r>
        <w:rPr>
          <w:b w:val="0"/>
          <w:i w:val="0"/>
        </w:rPr>
        <w:t>approved</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policy</w:t>
      </w:r>
      <w:r>
        <w:rPr>
          <w:b w:val="0"/>
          <w:i w:val="0"/>
        </w:rPr>
        <w:t xml:space="preserve"> </w:t>
      </w:r>
      <w:r>
        <w:rPr>
          <w:b w:val="0"/>
          <w:i w:val="0"/>
        </w:rPr>
        <w:t>allow</w:t>
      </w:r>
      <w:r>
        <w:rPr>
          <w:b w:val="0"/>
          <w:i w:val="0"/>
        </w:rPr>
        <w:t xml:space="preserve"> </w:t>
      </w:r>
      <w:r>
        <w:rPr>
          <w:b w:val="0"/>
          <w:i w:val="0"/>
        </w:rPr>
        <w:t>them.</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paste</w:t>
      </w:r>
      <w:r>
        <w:rPr>
          <w:b w:val="0"/>
          <w:i w:val="0"/>
        </w:rPr>
        <w:t xml:space="preserve"> </w:t>
      </w:r>
      <w:r>
        <w:rPr>
          <w:b w:val="0"/>
          <w:i w:val="0"/>
        </w:rPr>
        <w:t>private</w:t>
      </w:r>
      <w:r>
        <w:rPr>
          <w:b w:val="0"/>
          <w:i w:val="0"/>
        </w:rPr>
        <w:t xml:space="preserve"> </w:t>
      </w:r>
      <w:r>
        <w:rPr>
          <w:b w:val="0"/>
          <w:i w:val="0"/>
        </w:rPr>
        <w:t>keys</w:t>
      </w:r>
      <w:r>
        <w:rPr>
          <w:b w:val="0"/>
          <w:i w:val="0"/>
        </w:rPr>
        <w:t xml:space="preserve"> </w:t>
      </w:r>
      <w:r>
        <w:rPr>
          <w:b w:val="0"/>
          <w:i w:val="0"/>
        </w:rPr>
        <w:t>to</w:t>
      </w:r>
      <w:r>
        <w:rPr>
          <w:b w:val="0"/>
          <w:i w:val="0"/>
        </w:rPr>
        <w:t xml:space="preserve"> </w:t>
      </w:r>
      <w:r>
        <w:rPr>
          <w:b w:val="0"/>
          <w:i w:val="0"/>
        </w:rPr>
        <w:t>ask</w:t>
      </w:r>
      <w:r>
        <w:rPr>
          <w:b w:val="0"/>
          <w:i w:val="0"/>
        </w:rPr>
        <w:t xml:space="preserve"> </w:t>
      </w:r>
      <w:r>
        <w:rPr>
          <w:b w:val="0"/>
          <w:i w:val="0"/>
        </w:rPr>
        <w:t>whether</w:t>
      </w:r>
      <w:r>
        <w:rPr>
          <w:b w:val="0"/>
          <w:i w:val="0"/>
        </w:rPr>
        <w:t xml:space="preserve"> </w:t>
      </w:r>
      <w:r>
        <w:rPr>
          <w:b w:val="0"/>
          <w:i w:val="0"/>
        </w:rPr>
        <w:t>signing</w:t>
      </w:r>
      <w:r>
        <w:rPr>
          <w:b w:val="0"/>
          <w:i w:val="0"/>
        </w:rPr>
        <w:t xml:space="preserve"> </w:t>
      </w:r>
      <w:r>
        <w:rPr>
          <w:b w:val="0"/>
          <w:i w:val="0"/>
        </w:rPr>
        <w:t>works.</w:t>
      </w:r>
      <w:r>
        <w:rPr>
          <w:b w:val="0"/>
          <w:i w:val="0"/>
        </w:rPr>
        <w:t xml:space="preserve"> </w:t>
      </w:r>
      <w:r>
        <w:rPr>
          <w:b w:val="0"/>
          <w:i w:val="0"/>
        </w:rPr>
        <w:t>Use</w:t>
      </w:r>
      <w:r>
        <w:rPr>
          <w:b w:val="0"/>
          <w:i w:val="0"/>
        </w:rPr>
        <w:t xml:space="preserve"> </w:t>
      </w:r>
      <w:r>
        <w:rPr>
          <w:b w:val="0"/>
          <w:i w:val="0"/>
        </w:rPr>
        <w:t>disposable</w:t>
      </w:r>
      <w:r>
        <w:rPr>
          <w:b w:val="0"/>
          <w:i w:val="0"/>
        </w:rPr>
        <w:t xml:space="preserve"> </w:t>
      </w:r>
      <w:r>
        <w:rPr>
          <w:b w:val="0"/>
          <w:i w:val="0"/>
        </w:rPr>
        <w:t>lab</w:t>
      </w:r>
      <w:r>
        <w:rPr>
          <w:b w:val="0"/>
          <w:i w:val="0"/>
        </w:rPr>
        <w:t xml:space="preserve"> </w:t>
      </w:r>
      <w:r>
        <w:rPr>
          <w:b w:val="0"/>
          <w:i w:val="0"/>
        </w:rPr>
        <w:t>keys</w:t>
      </w:r>
      <w:r>
        <w:rPr>
          <w:b w:val="0"/>
          <w:i w:val="0"/>
        </w:rPr>
        <w:t xml:space="preserve"> </w:t>
      </w:r>
      <w:r>
        <w:rPr>
          <w:b w:val="0"/>
          <w:i w:val="0"/>
        </w:rPr>
        <w:t>and</w:t>
      </w:r>
      <w:r>
        <w:rPr>
          <w:b w:val="0"/>
          <w:i w:val="0"/>
        </w:rPr>
        <w:t xml:space="preserve"> </w:t>
      </w:r>
      <w:r>
        <w:rPr>
          <w:b w:val="0"/>
          <w:i w:val="0"/>
        </w:rPr>
        <w:t>share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public</w:t>
      </w:r>
      <w:r>
        <w:rPr>
          <w:b w:val="0"/>
          <w:i w:val="0"/>
        </w:rPr>
        <w:t xml:space="preserve"> </w:t>
      </w:r>
      <w:r>
        <w:rPr>
          <w:b w:val="0"/>
          <w:i w:val="0"/>
        </w:rPr>
        <w:t>verification</w:t>
      </w:r>
      <w:r>
        <w:rPr>
          <w:b w:val="0"/>
          <w:i w:val="0"/>
        </w:rPr>
        <w:t xml:space="preserve"> </w:t>
      </w:r>
      <w:r>
        <w:rPr>
          <w:b w:val="0"/>
          <w:i w:val="0"/>
        </w:rPr>
        <w:t>material.</w:t>
      </w:r>
      <w:r>
        <w:rPr>
          <w:b w:val="0"/>
          <w:i w:val="0"/>
        </w:rPr>
        <w:t xml:space="preserve"> </w:t>
      </w:r>
      <w:r>
        <w:rPr>
          <w:b w:val="0"/>
          <w:i w:val="0"/>
        </w:rPr>
        <w:t>Keep</w:t>
      </w:r>
      <w:r>
        <w:rPr>
          <w:b w:val="0"/>
          <w:i w:val="0"/>
        </w:rPr>
        <w:t xml:space="preserve"> </w:t>
      </w:r>
      <w:r>
        <w:rPr>
          <w:b w:val="0"/>
          <w:i w:val="0"/>
        </w:rPr>
        <w:t>an</w:t>
      </w:r>
      <w:r>
        <w:rPr>
          <w:b w:val="0"/>
          <w:i w:val="0"/>
        </w:rPr>
        <w:t xml:space="preserve"> </w:t>
      </w:r>
      <w:r>
        <w:rPr>
          <w:b w:val="0"/>
          <w:i w:val="0"/>
        </w:rPr>
        <w:t>audit</w:t>
      </w:r>
      <w:r>
        <w:rPr>
          <w:b w:val="0"/>
          <w:i w:val="0"/>
        </w:rPr>
        <w:t xml:space="preserve"> </w:t>
      </w:r>
      <w:r>
        <w:rPr>
          <w:b w:val="0"/>
          <w:i w:val="0"/>
        </w:rPr>
        <w:t>of</w:t>
      </w:r>
      <w:r>
        <w:rPr>
          <w:b w:val="0"/>
          <w:i w:val="0"/>
        </w:rPr>
        <w:t xml:space="preserve"> </w:t>
      </w:r>
      <w:r>
        <w:rPr>
          <w:b w:val="0"/>
          <w:i w:val="0"/>
        </w:rPr>
        <w:t>accepted</w:t>
      </w:r>
      <w:r>
        <w:rPr>
          <w:b w:val="0"/>
          <w:i w:val="0"/>
        </w:rPr>
        <w:t xml:space="preserve"> </w:t>
      </w:r>
      <w:r>
        <w:rPr>
          <w:b w:val="0"/>
          <w:i w:val="0"/>
        </w:rPr>
        <w:t>changes</w:t>
      </w:r>
      <w:r>
        <w:rPr>
          <w:b w:val="0"/>
          <w:i w:val="0"/>
        </w:rPr>
        <w:t xml:space="preserve"> </w:t>
      </w:r>
      <w:r>
        <w:rPr>
          <w:b w:val="0"/>
          <w:i w:val="0"/>
        </w:rPr>
        <w:t>and</w:t>
      </w:r>
      <w:r>
        <w:rPr>
          <w:b w:val="0"/>
          <w:i w:val="0"/>
        </w:rPr>
        <w:t xml:space="preserve"> </w:t>
      </w:r>
      <w:r>
        <w:rPr>
          <w:b w:val="0"/>
          <w:i w:val="0"/>
        </w:rPr>
        <w:t>their</w:t>
      </w:r>
      <w:r>
        <w:rPr>
          <w:b w:val="0"/>
          <w:i w:val="0"/>
        </w:rPr>
        <w:t xml:space="preserve"> </w:t>
      </w:r>
      <w:r>
        <w:rPr>
          <w:b w:val="0"/>
          <w:i w:val="0"/>
        </w:rPr>
        <w:t>tests.</w:t>
      </w:r>
    </w:p>
    <w:p>
      <w:pPr>
        <w:pStyle w:val="Heading3"/>
      </w:pPr>
      <w:r>
        <w:rPr>
          <w:color w:val="000000"/>
        </w:rPr>
        <w:t>Embedded inference extension</w:t>
      </w:r>
    </w:p>
    <w:p>
      <w:r>
        <w:rPr>
          <w:b w:val="0"/>
          <w:i w:val="0"/>
        </w:rPr>
        <w:t>C02</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optional</w:t>
      </w:r>
      <w:r>
        <w:rPr>
          <w:b w:val="0"/>
          <w:i w:val="0"/>
        </w:rPr>
        <w:t xml:space="preserve"> </w:t>
      </w:r>
      <w:r>
        <w:rPr>
          <w:b w:val="0"/>
          <w:i w:val="0"/>
        </w:rPr>
        <w:t>anomaly</w:t>
      </w:r>
      <w:r>
        <w:rPr>
          <w:b w:val="0"/>
          <w:i w:val="0"/>
        </w:rPr>
        <w:t xml:space="preserve"> </w:t>
      </w:r>
      <w:r>
        <w:rPr>
          <w:b w:val="0"/>
          <w:i w:val="0"/>
        </w:rPr>
        <w:t>pipeline</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deterministic</w:t>
      </w:r>
      <w:r>
        <w:rPr>
          <w:b w:val="0"/>
          <w:i w:val="0"/>
        </w:rPr>
        <w:t xml:space="preserve"> </w:t>
      </w:r>
      <w:r>
        <w:rPr>
          <w:b w:val="0"/>
          <w:i w:val="0"/>
        </w:rPr>
        <w:t>robot</w:t>
      </w:r>
      <w:r>
        <w:rPr>
          <w:b w:val="0"/>
          <w:i w:val="0"/>
        </w:rPr>
        <w:t xml:space="preserve"> </w:t>
      </w:r>
      <w:r>
        <w:rPr>
          <w:b w:val="0"/>
          <w:i w:val="0"/>
        </w:rPr>
        <w:t>core.</w:t>
      </w:r>
      <w:r>
        <w:rPr>
          <w:b w:val="0"/>
          <w:i w:val="0"/>
        </w:rPr>
        <w:t xml:space="preserve"> </w:t>
      </w:r>
      <w:r>
        <w:rPr>
          <w:b w:val="0"/>
          <w:i w:val="0"/>
        </w:rPr>
        <w:t>Treat</w:t>
      </w:r>
      <w:r>
        <w:rPr>
          <w:b w:val="0"/>
          <w:i w:val="0"/>
        </w:rPr>
        <w:t xml:space="preserve"> </w:t>
      </w:r>
      <w:r>
        <w:rPr>
          <w:b w:val="0"/>
          <w:i w:val="0"/>
        </w:rPr>
        <w:t>its</w:t>
      </w:r>
      <w:r>
        <w:rPr>
          <w:b w:val="0"/>
          <w:i w:val="0"/>
        </w:rPr>
        <w:t xml:space="preserve"> </w:t>
      </w:r>
      <w:r>
        <w:rPr>
          <w:b w:val="0"/>
          <w:i w:val="0"/>
        </w:rPr>
        <w:t>synthetic</w:t>
      </w:r>
      <w:r>
        <w:rPr>
          <w:b w:val="0"/>
          <w:i w:val="0"/>
        </w:rPr>
        <w:t xml:space="preserve"> </w:t>
      </w:r>
      <w:r>
        <w:rPr>
          <w:b w:val="0"/>
          <w:i w:val="0"/>
        </w:rPr>
        <w:t>dataset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software-pipeline</w:t>
      </w:r>
      <w:r>
        <w:rPr>
          <w:b w:val="0"/>
          <w:i w:val="0"/>
        </w:rPr>
        <w:t xml:space="preserve"> </w:t>
      </w:r>
      <w:r>
        <w:rPr>
          <w:b w:val="0"/>
          <w:i w:val="0"/>
        </w:rPr>
        <w:t>fixture.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detection</w:t>
      </w:r>
      <w:r>
        <w:rPr>
          <w:b w:val="0"/>
          <w:i w:val="0"/>
        </w:rPr>
        <w:t xml:space="preserve"> </w:t>
      </w:r>
      <w:r>
        <w:rPr>
          <w:b w:val="0"/>
          <w:i w:val="0"/>
        </w:rPr>
        <w:t>quality</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AMR</w:t>
      </w:r>
      <w:r>
        <w:rPr>
          <w:b w:val="0"/>
          <w:i w:val="0"/>
        </w:rPr>
        <w:t xml:space="preserve"> </w:t>
      </w:r>
      <w:r>
        <w:rPr>
          <w:b w:val="0"/>
          <w:i w:val="0"/>
        </w:rPr>
        <w:t>or</w:t>
      </w:r>
      <w:r>
        <w:rPr>
          <w:b w:val="0"/>
          <w:i w:val="0"/>
        </w:rPr>
        <w:t xml:space="preserve"> </w:t>
      </w:r>
      <w:r>
        <w:rPr>
          <w:b w:val="0"/>
          <w:i w:val="0"/>
        </w:rPr>
        <w:t>industrial</w:t>
      </w:r>
      <w:r>
        <w:rPr>
          <w:b w:val="0"/>
          <w:i w:val="0"/>
        </w:rPr>
        <w:t xml:space="preserve"> </w:t>
      </w:r>
      <w:r>
        <w:rPr>
          <w:b w:val="0"/>
          <w:i w:val="0"/>
        </w:rPr>
        <w:t>plant.</w:t>
      </w:r>
      <w:r>
        <w:rPr>
          <w:b w:val="0"/>
          <w:i w:val="0"/>
        </w:rPr>
        <w:t xml:space="preserve"> </w:t>
      </w:r>
      <w:r>
        <w:rPr>
          <w:b w:val="0"/>
          <w:i w:val="0"/>
        </w:rPr>
        <w:t>Begin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threshold</w:t>
      </w:r>
      <w:r>
        <w:rPr>
          <w:b w:val="0"/>
          <w:i w:val="0"/>
        </w:rPr>
        <w:t xml:space="preserve"> </w:t>
      </w:r>
      <w:r>
        <w:rPr>
          <w:b w:val="0"/>
          <w:i w:val="0"/>
        </w:rPr>
        <w:t>or</w:t>
      </w:r>
      <w:r>
        <w:rPr>
          <w:b w:val="0"/>
          <w:i w:val="0"/>
        </w:rPr>
        <w:t xml:space="preserve"> </w:t>
      </w:r>
      <w:r>
        <w:rPr>
          <w:b w:val="0"/>
          <w:i w:val="0"/>
        </w:rPr>
        <w:t>statistical</w:t>
      </w:r>
      <w:r>
        <w:rPr>
          <w:b w:val="0"/>
          <w:i w:val="0"/>
        </w:rPr>
        <w:t xml:space="preserve"> </w:t>
      </w:r>
      <w:r>
        <w:rPr>
          <w:b w:val="0"/>
          <w:i w:val="0"/>
        </w:rPr>
        <w:t>baseline,</w:t>
      </w:r>
      <w:r>
        <w:rPr>
          <w:b w:val="0"/>
          <w:i w:val="0"/>
        </w:rPr>
        <w:t xml:space="preserve"> </w:t>
      </w:r>
      <w:r>
        <w:rPr>
          <w:b w:val="0"/>
          <w:i w:val="0"/>
        </w:rPr>
        <w:t>split</w:t>
      </w:r>
      <w:r>
        <w:rPr>
          <w:b w:val="0"/>
          <w:i w:val="0"/>
        </w:rPr>
        <w:t xml:space="preserve"> </w:t>
      </w:r>
      <w:r>
        <w:rPr>
          <w:b w:val="0"/>
          <w:i w:val="0"/>
        </w:rPr>
        <w:t>data</w:t>
      </w:r>
      <w:r>
        <w:rPr>
          <w:b w:val="0"/>
          <w:i w:val="0"/>
        </w:rPr>
        <w:t xml:space="preserve"> </w:t>
      </w:r>
      <w:r>
        <w:rPr>
          <w:b w:val="0"/>
          <w:i w:val="0"/>
        </w:rPr>
        <w:t>by</w:t>
      </w:r>
      <w:r>
        <w:rPr>
          <w:b w:val="0"/>
          <w:i w:val="0"/>
        </w:rPr>
        <w:t xml:space="preserve"> </w:t>
      </w:r>
      <w:r>
        <w:rPr>
          <w:b w:val="0"/>
          <w:i w:val="0"/>
        </w:rPr>
        <w:t>acquisition</w:t>
      </w:r>
      <w:r>
        <w:rPr>
          <w:b w:val="0"/>
          <w:i w:val="0"/>
        </w:rPr>
        <w:t xml:space="preserve"> </w:t>
      </w:r>
      <w:r>
        <w:rPr>
          <w:b w:val="0"/>
          <w:i w:val="0"/>
        </w:rPr>
        <w:t>run/device/time,</w:t>
      </w:r>
      <w:r>
        <w:rPr>
          <w:b w:val="0"/>
          <w:i w:val="0"/>
        </w:rPr>
        <w:t xml:space="preserve"> </w:t>
      </w:r>
      <w:r>
        <w:rPr>
          <w:b w:val="0"/>
          <w:i w:val="0"/>
        </w:rPr>
        <w:t>tune</w:t>
      </w:r>
      <w:r>
        <w:rPr>
          <w:b w:val="0"/>
          <w:i w:val="0"/>
        </w:rPr>
        <w:t xml:space="preserve"> </w:t>
      </w:r>
      <w:r>
        <w:rPr>
          <w:b w:val="0"/>
          <w:i w:val="0"/>
        </w:rPr>
        <w:t>only</w:t>
      </w:r>
      <w:r>
        <w:rPr>
          <w:b w:val="0"/>
          <w:i w:val="0"/>
        </w:rPr>
        <w:t xml:space="preserve"> </w:t>
      </w:r>
      <w:r>
        <w:rPr>
          <w:b w:val="0"/>
          <w:i w:val="0"/>
        </w:rPr>
        <w:t>on</w:t>
      </w:r>
      <w:r>
        <w:rPr>
          <w:b w:val="0"/>
          <w:i w:val="0"/>
        </w:rPr>
        <w:t xml:space="preserve"> </w:t>
      </w:r>
      <w:r>
        <w:rPr>
          <w:b w:val="0"/>
          <w:i w:val="0"/>
        </w:rPr>
        <w:t>training/validation</w:t>
      </w:r>
      <w:r>
        <w:rPr>
          <w:b w:val="0"/>
          <w:i w:val="0"/>
        </w:rPr>
        <w:t xml:space="preserve"> </w:t>
      </w:r>
      <w:r>
        <w:rPr>
          <w:b w:val="0"/>
          <w:i w:val="0"/>
        </w:rPr>
        <w:t>and</w:t>
      </w:r>
      <w:r>
        <w:rPr>
          <w:b w:val="0"/>
          <w:i w:val="0"/>
        </w:rPr>
        <w:t xml:space="preserve"> </w:t>
      </w:r>
      <w:r>
        <w:rPr>
          <w:b w:val="0"/>
          <w:i w:val="0"/>
        </w:rPr>
        <w:t>evaluate</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model</w:t>
      </w:r>
      <w:r>
        <w:rPr>
          <w:b w:val="0"/>
          <w:i w:val="0"/>
        </w:rPr>
        <w:t xml:space="preserve"> </w:t>
      </w:r>
      <w:r>
        <w:rPr>
          <w:b w:val="0"/>
          <w:i w:val="0"/>
        </w:rPr>
        <w:t>once</w:t>
      </w:r>
      <w:r>
        <w:rPr>
          <w:b w:val="0"/>
          <w:i w:val="0"/>
        </w:rPr>
        <w:t xml:space="preserve"> </w:t>
      </w:r>
      <w:r>
        <w:rPr>
          <w:b w:val="0"/>
          <w:i w:val="0"/>
        </w:rPr>
        <w:t>on</w:t>
      </w:r>
      <w:r>
        <w:rPr>
          <w:b w:val="0"/>
          <w:i w:val="0"/>
        </w:rPr>
        <w:t xml:space="preserve"> </w:t>
      </w:r>
      <w:r>
        <w:rPr>
          <w:b w:val="0"/>
          <w:i w:val="0"/>
        </w:rPr>
        <w:t>held-out</w:t>
      </w:r>
      <w:r>
        <w:rPr>
          <w:b w:val="0"/>
          <w:i w:val="0"/>
        </w:rPr>
        <w:t xml:space="preserve"> </w:t>
      </w:r>
      <w:r>
        <w:rPr>
          <w:b w:val="0"/>
          <w:i w:val="0"/>
        </w:rPr>
        <w:t>data.</w:t>
      </w:r>
      <w:r>
        <w:rPr>
          <w:b w:val="0"/>
          <w:i w:val="0"/>
        </w:rPr>
        <w:t xml:space="preserve"> </w:t>
      </w:r>
      <w:r>
        <w:rPr>
          <w:b w:val="0"/>
          <w:i w:val="0"/>
        </w:rPr>
        <w:t>Count</w:t>
      </w:r>
      <w:r>
        <w:rPr>
          <w:b w:val="0"/>
          <w:i w:val="0"/>
        </w:rPr>
        <w:t xml:space="preserve"> </w:t>
      </w:r>
      <w:r>
        <w:rPr>
          <w:b w:val="0"/>
          <w:i w:val="0"/>
        </w:rPr>
        <w:t>false</w:t>
      </w:r>
      <w:r>
        <w:rPr>
          <w:b w:val="0"/>
          <w:i w:val="0"/>
        </w:rPr>
        <w:t xml:space="preserve"> </w:t>
      </w:r>
      <w:r>
        <w:rPr>
          <w:b w:val="0"/>
          <w:i w:val="0"/>
        </w:rPr>
        <w:t>alarms</w:t>
      </w:r>
      <w:r>
        <w:rPr>
          <w:b w:val="0"/>
          <w:i w:val="0"/>
        </w:rPr>
        <w:t xml:space="preserve"> </w:t>
      </w:r>
      <w:r>
        <w:rPr>
          <w:b w:val="0"/>
          <w:i w:val="0"/>
        </w:rPr>
        <w:t>and</w:t>
      </w:r>
      <w:r>
        <w:rPr>
          <w:b w:val="0"/>
          <w:i w:val="0"/>
        </w:rPr>
        <w:t xml:space="preserve"> </w:t>
      </w:r>
      <w:r>
        <w:rPr>
          <w:b w:val="0"/>
          <w:i w:val="0"/>
        </w:rPr>
        <w:t>missed</w:t>
      </w:r>
      <w:r>
        <w:rPr>
          <w:b w:val="0"/>
          <w:i w:val="0"/>
        </w:rPr>
        <w:t xml:space="preserve"> </w:t>
      </w:r>
      <w:r>
        <w:rPr>
          <w:b w:val="0"/>
          <w:i w:val="0"/>
        </w:rPr>
        <w:t>faults</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the</w:t>
      </w:r>
      <w:r>
        <w:rPr>
          <w:b w:val="0"/>
          <w:i w:val="0"/>
        </w:rPr>
        <w:t xml:space="preserve"> </w:t>
      </w:r>
      <w:r>
        <w:rPr>
          <w:b w:val="0"/>
          <w:i w:val="0"/>
        </w:rPr>
        <w:t>sample</w:t>
      </w:r>
      <w:r>
        <w:rPr>
          <w:b w:val="0"/>
          <w:i w:val="0"/>
        </w:rPr>
        <w:t xml:space="preserve"> </w:t>
      </w:r>
      <w:r>
        <w:rPr>
          <w:b w:val="0"/>
          <w:i w:val="0"/>
        </w:rPr>
        <w:t>population.</w:t>
      </w:r>
    </w:p>
    <w:p>
      <w:r>
        <w:rPr>
          <w:b w:val="0"/>
          <w:i w:val="0"/>
        </w:rPr>
        <w:t>Measure</w:t>
      </w:r>
      <w:r>
        <w:rPr>
          <w:b w:val="0"/>
          <w:i w:val="0"/>
        </w:rPr>
        <w:t xml:space="preserve"> </w:t>
      </w:r>
      <w:r>
        <w:rPr>
          <w:b w:val="0"/>
          <w:i w:val="0"/>
        </w:rPr>
        <w:t>model</w:t>
      </w:r>
      <w:r>
        <w:rPr>
          <w:b w:val="0"/>
          <w:i w:val="0"/>
        </w:rPr>
        <w:t xml:space="preserve"> </w:t>
      </w:r>
      <w:r>
        <w:rPr>
          <w:b w:val="0"/>
          <w:i w:val="0"/>
        </w:rPr>
        <w:t>file</w:t>
      </w:r>
      <w:r>
        <w:rPr>
          <w:b w:val="0"/>
          <w:i w:val="0"/>
        </w:rPr>
        <w:t xml:space="preserve"> </w:t>
      </w:r>
      <w:r>
        <w:rPr>
          <w:b w:val="0"/>
          <w:i w:val="0"/>
        </w:rPr>
        <w:t>bytes,</w:t>
      </w:r>
      <w:r>
        <w:rPr>
          <w:b w:val="0"/>
          <w:i w:val="0"/>
        </w:rPr>
        <w:t xml:space="preserve"> </w:t>
      </w:r>
      <w:r>
        <w:rPr>
          <w:b w:val="0"/>
          <w:i w:val="0"/>
        </w:rPr>
        <w:t>working</w:t>
      </w:r>
      <w:r>
        <w:rPr>
          <w:b w:val="0"/>
          <w:i w:val="0"/>
        </w:rPr>
        <w:t xml:space="preserve"> </w:t>
      </w:r>
      <w:r>
        <w:rPr>
          <w:b w:val="0"/>
          <w:i w:val="0"/>
        </w:rPr>
        <w:t>memory,</w:t>
      </w:r>
      <w:r>
        <w:rPr>
          <w:b w:val="0"/>
          <w:i w:val="0"/>
        </w:rPr>
        <w:t xml:space="preserve"> </w:t>
      </w:r>
      <w:r>
        <w:rPr>
          <w:b w:val="0"/>
          <w:i w:val="0"/>
        </w:rPr>
        <w:t>latency</w:t>
      </w:r>
      <w:r>
        <w:rPr>
          <w:b w:val="0"/>
          <w:i w:val="0"/>
        </w:rPr>
        <w:t xml:space="preserve"> </w:t>
      </w:r>
      <w:r>
        <w:rPr>
          <w:b w:val="0"/>
          <w:i w:val="0"/>
        </w:rPr>
        <w:t>distribution</w:t>
      </w:r>
      <w:r>
        <w:rPr>
          <w:b w:val="0"/>
          <w:i w:val="0"/>
        </w:rPr>
        <w:t xml:space="preserve"> </w:t>
      </w:r>
      <w:r>
        <w:rPr>
          <w:b w:val="0"/>
          <w:i w:val="0"/>
        </w:rPr>
        <w:t>and</w:t>
      </w:r>
      <w:r>
        <w:rPr>
          <w:b w:val="0"/>
          <w:i w:val="0"/>
        </w:rPr>
        <w:t xml:space="preserve"> </w:t>
      </w:r>
      <w:r>
        <w:rPr>
          <w:b w:val="0"/>
          <w:i w:val="0"/>
        </w:rPr>
        <w:t>CPU</w:t>
      </w:r>
      <w:r>
        <w:rPr>
          <w:b w:val="0"/>
          <w:i w:val="0"/>
        </w:rPr>
        <w:t xml:space="preserve"> </w:t>
      </w:r>
      <w:r>
        <w:rPr>
          <w:b w:val="0"/>
          <w:i w:val="0"/>
        </w:rPr>
        <w:t>cost</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that</w:t>
      </w:r>
      <w:r>
        <w:rPr>
          <w:b w:val="0"/>
          <w:i w:val="0"/>
        </w:rPr>
        <w:t xml:space="preserve"> </w:t>
      </w:r>
      <w:r>
        <w:rPr>
          <w:b w:val="0"/>
          <w:i w:val="0"/>
        </w:rPr>
        <w:t>will</w:t>
      </w:r>
      <w:r>
        <w:rPr>
          <w:b w:val="0"/>
          <w:i w:val="0"/>
        </w:rPr>
        <w:t xml:space="preserve"> </w:t>
      </w:r>
      <w:r>
        <w:rPr>
          <w:b w:val="0"/>
          <w:i w:val="0"/>
        </w:rPr>
        <w:t>run</w:t>
      </w:r>
      <w:r>
        <w:rPr>
          <w:b w:val="0"/>
          <w:i w:val="0"/>
        </w:rPr>
        <w:t xml:space="preserve"> </w:t>
      </w:r>
      <w:r>
        <w:rPr>
          <w:b w:val="0"/>
          <w:i w:val="0"/>
        </w:rPr>
        <w:t>inference.</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latency</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latency.</w:t>
      </w:r>
      <w:r>
        <w:rPr>
          <w:b w:val="0"/>
          <w:i w:val="0"/>
        </w:rPr>
        <w:t xml:space="preserve"> </w:t>
      </w:r>
      <w:r>
        <w:rPr>
          <w:b w:val="0"/>
          <w:i w:val="0"/>
        </w:rPr>
        <w:t>Keep</w:t>
      </w:r>
      <w:r>
        <w:rPr>
          <w:b w:val="0"/>
          <w:i w:val="0"/>
        </w:rPr>
        <w:t xml:space="preserve"> </w:t>
      </w:r>
      <w:r>
        <w:rPr>
          <w:b w:val="0"/>
          <w:i w:val="0"/>
        </w:rPr>
        <w:t>sampling/control</w:t>
      </w:r>
      <w:r>
        <w:rPr>
          <w:b w:val="0"/>
          <w:i w:val="0"/>
        </w:rPr>
        <w:t xml:space="preserve"> </w:t>
      </w:r>
      <w:r>
        <w:rPr>
          <w:b w:val="0"/>
          <w:i w:val="0"/>
        </w:rPr>
        <w:t>and</w:t>
      </w:r>
      <w:r>
        <w:rPr>
          <w:b w:val="0"/>
          <w:i w:val="0"/>
        </w:rPr>
        <w:t xml:space="preserve"> </w:t>
      </w:r>
      <w:r>
        <w:rPr>
          <w:b w:val="0"/>
          <w:i w:val="0"/>
        </w:rPr>
        <w:t>hard</w:t>
      </w:r>
      <w:r>
        <w:rPr>
          <w:b w:val="0"/>
          <w:i w:val="0"/>
        </w:rPr>
        <w:t xml:space="preserve"> </w:t>
      </w:r>
      <w:r>
        <w:rPr>
          <w:b w:val="0"/>
          <w:i w:val="0"/>
        </w:rPr>
        <w:t>limits</w:t>
      </w:r>
      <w:r>
        <w:rPr>
          <w:b w:val="0"/>
          <w:i w:val="0"/>
        </w:rPr>
        <w:t xml:space="preserve"> </w:t>
      </w:r>
      <w:r>
        <w:rPr>
          <w:b w:val="0"/>
          <w:i w:val="0"/>
        </w:rPr>
        <w:t>deterministic,</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fallback</w:t>
      </w:r>
      <w:r>
        <w:rPr>
          <w:b w:val="0"/>
          <w:i w:val="0"/>
        </w:rPr>
        <w:t xml:space="preserve"> </w:t>
      </w:r>
      <w:r>
        <w:rPr>
          <w:b w:val="0"/>
          <w:i w:val="0"/>
        </w:rPr>
        <w:t>for</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model</w:t>
      </w:r>
      <w:r>
        <w:rPr>
          <w:b w:val="0"/>
          <w:i w:val="0"/>
        </w:rPr>
        <w:t xml:space="preserve"> </w:t>
      </w:r>
      <w:r>
        <w:rPr>
          <w:b w:val="0"/>
          <w:i w:val="0"/>
        </w:rPr>
        <w:t>failure,</w:t>
      </w:r>
      <w:r>
        <w:rPr>
          <w:b w:val="0"/>
          <w:i w:val="0"/>
        </w:rPr>
        <w:t xml:space="preserve"> </w:t>
      </w:r>
      <w:r>
        <w:rPr>
          <w:b w:val="0"/>
          <w:i w:val="0"/>
        </w:rPr>
        <w:t>excessive</w:t>
      </w:r>
      <w:r>
        <w:rPr>
          <w:b w:val="0"/>
          <w:i w:val="0"/>
        </w:rPr>
        <w:t xml:space="preserve"> </w:t>
      </w:r>
      <w:r>
        <w:rPr>
          <w:b w:val="0"/>
          <w:i w:val="0"/>
        </w:rPr>
        <w:t>latency</w:t>
      </w:r>
      <w:r>
        <w:rPr>
          <w:b w:val="0"/>
          <w:i w:val="0"/>
        </w:rPr>
        <w:t xml:space="preserve"> </w:t>
      </w:r>
      <w:r>
        <w:rPr>
          <w:b w:val="0"/>
          <w:i w:val="0"/>
        </w:rPr>
        <w:t>and</w:t>
      </w:r>
      <w:r>
        <w:rPr>
          <w:b w:val="0"/>
          <w:i w:val="0"/>
        </w:rPr>
        <w:t xml:space="preserve"> </w:t>
      </w:r>
      <w:r>
        <w:rPr>
          <w:b w:val="0"/>
          <w:i w:val="0"/>
        </w:rPr>
        <w:t>distribution</w:t>
      </w:r>
      <w:r>
        <w:rPr>
          <w:b w:val="0"/>
          <w:i w:val="0"/>
        </w:rPr>
        <w:t xml:space="preserve"> </w:t>
      </w:r>
      <w:r>
        <w:rPr>
          <w:b w:val="0"/>
          <w:i w:val="0"/>
        </w:rPr>
        <w:t>shift.</w:t>
      </w:r>
      <w:r>
        <w:rPr>
          <w:b w:val="0"/>
          <w:i w:val="0"/>
        </w:rPr>
        <w:t xml:space="preserve"> </w:t>
      </w:r>
      <w:r>
        <w:rPr>
          <w:b w:val="0"/>
          <w:i w:val="0"/>
        </w:rPr>
        <w:t>Linux</w:t>
      </w:r>
      <w:r>
        <w:rPr>
          <w:b w:val="0"/>
          <w:i w:val="0"/>
        </w:rPr>
        <w:t xml:space="preserve"> </w:t>
      </w:r>
      <w:r>
        <w:rPr>
          <w:b w:val="0"/>
          <w:i w:val="0"/>
        </w:rPr>
        <w:t>user-space</w:t>
      </w:r>
      <w:r>
        <w:rPr>
          <w:b w:val="0"/>
          <w:i w:val="0"/>
        </w:rPr>
        <w:t xml:space="preserve"> </w:t>
      </w:r>
      <w:r>
        <w:rPr>
          <w:b w:val="0"/>
          <w:i w:val="0"/>
        </w:rPr>
        <w:t>inference</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MCU</w:t>
      </w:r>
      <w:r>
        <w:rPr>
          <w:b w:val="0"/>
          <w:i w:val="0"/>
        </w:rPr>
        <w:t xml:space="preserve"> </w:t>
      </w:r>
      <w:r>
        <w:rPr>
          <w:b w:val="0"/>
          <w:i w:val="0"/>
        </w:rPr>
        <w:t>runtime</w:t>
      </w:r>
      <w:r>
        <w:rPr>
          <w:b w:val="0"/>
          <w:i w:val="0"/>
        </w:rPr>
        <w:t xml:space="preserve"> </w:t>
      </w:r>
      <w:r>
        <w:rPr>
          <w:b w:val="0"/>
          <w:i w:val="0"/>
        </w:rPr>
        <w:t>are</w:t>
      </w:r>
      <w:r>
        <w:rPr>
          <w:b w:val="0"/>
          <w:i w:val="0"/>
        </w:rPr>
        <w:t xml:space="preserve"> </w:t>
      </w:r>
      <w:r>
        <w:rPr>
          <w:b w:val="0"/>
          <w:i w:val="0"/>
        </w:rPr>
        <w:t>options;</w:t>
      </w:r>
      <w:r>
        <w:rPr>
          <w:b w:val="0"/>
          <w:i w:val="0"/>
        </w:rPr>
        <w:t xml:space="preserve"> </w:t>
      </w:r>
      <w:r>
        <w:rPr>
          <w:b w:val="0"/>
          <w:i w:val="0"/>
        </w:rPr>
        <w:t>select</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actual</w:t>
      </w:r>
      <w:r>
        <w:rPr>
          <w:b w:val="0"/>
          <w:i w:val="0"/>
        </w:rPr>
        <w:t xml:space="preserve"> </w:t>
      </w:r>
      <w:r>
        <w:rPr>
          <w:b w:val="0"/>
          <w:i w:val="0"/>
        </w:rPr>
        <w:t>operators</w:t>
      </w:r>
      <w:r>
        <w:rPr>
          <w:b w:val="0"/>
          <w:i w:val="0"/>
        </w:rPr>
        <w:t xml:space="preserve"> </w:t>
      </w:r>
      <w:r>
        <w:rPr>
          <w:b w:val="0"/>
          <w:i w:val="0"/>
        </w:rPr>
        <w:t>and</w:t>
      </w:r>
      <w:r>
        <w:rPr>
          <w:b w:val="0"/>
          <w:i w:val="0"/>
        </w:rPr>
        <w:t xml:space="preserve"> </w:t>
      </w:r>
      <w:r>
        <w:rPr>
          <w:b w:val="0"/>
          <w:i w:val="0"/>
        </w:rPr>
        <w:t>resource</w:t>
      </w:r>
      <w:r>
        <w:rPr>
          <w:b w:val="0"/>
          <w:i w:val="0"/>
        </w:rPr>
        <w:t xml:space="preserve"> </w:t>
      </w:r>
      <w:r>
        <w:rPr>
          <w:b w:val="0"/>
          <w:i w:val="0"/>
        </w:rPr>
        <w:t>limits,</w:t>
      </w:r>
      <w:r>
        <w:rPr>
          <w:b w:val="0"/>
          <w:i w:val="0"/>
        </w:rPr>
        <w:t xml:space="preserve"> </w:t>
      </w:r>
      <w:r>
        <w:rPr>
          <w:b w:val="0"/>
          <w:i w:val="0"/>
        </w:rPr>
        <w:t>not</w:t>
      </w:r>
      <w:r>
        <w:rPr>
          <w:b w:val="0"/>
          <w:i w:val="0"/>
        </w:rPr>
        <w:t xml:space="preserve"> </w:t>
      </w:r>
      <w:r>
        <w:rPr>
          <w:b w:val="0"/>
          <w:i w:val="0"/>
        </w:rPr>
        <w:t>model</w:t>
      </w:r>
      <w:r>
        <w:rPr>
          <w:b w:val="0"/>
          <w:i w:val="0"/>
        </w:rPr>
        <w:t xml:space="preserve"> </w:t>
      </w:r>
      <w:r>
        <w:rPr>
          <w:b w:val="0"/>
          <w:i w:val="0"/>
        </w:rPr>
        <w:t>marketing.</w:t>
      </w:r>
      <w:r>
        <w:rPr>
          <w:b w:val="0"/>
          <w:i w:val="0"/>
        </w:rPr>
        <w:t xml:space="preserve"> </w:t>
      </w:r>
      <w:r>
        <w:rPr>
          <w:b w:val="0"/>
          <w:i w:val="0"/>
        </w:rPr>
        <w:t>[LITERT]</w:t>
      </w:r>
      <w:r>
        <w:rPr>
          <w:b w:val="0"/>
          <w:i w:val="0"/>
        </w:rPr>
        <w:t xml:space="preserve"> </w:t>
      </w:r>
      <w:r>
        <w:rPr>
          <w:b w:val="0"/>
          <w:i w:val="0"/>
        </w:rPr>
        <w:t>[ONNX]</w:t>
      </w:r>
    </w:p>
    <w:p>
      <w:r>
        <w:rPr>
          <w:b w:val="0"/>
          <w:i w:val="0"/>
        </w:rPr>
        <w:t>The</w:t>
      </w:r>
      <w:r>
        <w:rPr>
          <w:b w:val="0"/>
          <w:i w:val="0"/>
        </w:rPr>
        <w:t xml:space="preserve"> </w:t>
      </w:r>
      <w:r>
        <w:rPr>
          <w:b w:val="0"/>
          <w:i w:val="0"/>
        </w:rPr>
        <w:t>extension</w:t>
      </w:r>
      <w:r>
        <w:rPr>
          <w:b w:val="0"/>
          <w:i w:val="0"/>
        </w:rPr>
        <w:t xml:space="preserve"> </w:t>
      </w:r>
      <w:r>
        <w:rPr>
          <w:b w:val="0"/>
          <w:i w:val="0"/>
        </w:rPr>
        <w:t>passes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core</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still</w:t>
      </w:r>
      <w:r>
        <w:rPr>
          <w:b w:val="0"/>
          <w:i w:val="0"/>
        </w:rPr>
        <w:t xml:space="preserve"> </w:t>
      </w:r>
      <w:r>
        <w:rPr>
          <w:b w:val="0"/>
          <w:i w:val="0"/>
        </w:rPr>
        <w:t>pass,</w:t>
      </w:r>
      <w:r>
        <w:rPr>
          <w:b w:val="0"/>
          <w:i w:val="0"/>
        </w:rPr>
        <w:t xml:space="preserve"> </w:t>
      </w:r>
      <w:r>
        <w:rPr>
          <w:b w:val="0"/>
          <w:i w:val="0"/>
        </w:rPr>
        <w:t>the</w:t>
      </w:r>
      <w:r>
        <w:rPr>
          <w:b w:val="0"/>
          <w:i w:val="0"/>
        </w:rPr>
        <w:t xml:space="preserve"> </w:t>
      </w:r>
      <w:r>
        <w:rPr>
          <w:b w:val="0"/>
          <w:i w:val="0"/>
        </w:rPr>
        <w:t>evaluation</w:t>
      </w:r>
      <w:r>
        <w:rPr>
          <w:b w:val="0"/>
          <w:i w:val="0"/>
        </w:rPr>
        <w:t xml:space="preserve"> </w:t>
      </w:r>
      <w:r>
        <w:rPr>
          <w:b w:val="0"/>
          <w:i w:val="0"/>
        </w:rPr>
        <w:t>split</w:t>
      </w:r>
      <w:r>
        <w:rPr>
          <w:b w:val="0"/>
          <w:i w:val="0"/>
        </w:rPr>
        <w:t xml:space="preserve"> </w:t>
      </w:r>
      <w:r>
        <w:rPr>
          <w:b w:val="0"/>
          <w:i w:val="0"/>
        </w:rPr>
        <w:t>is</w:t>
      </w:r>
      <w:r>
        <w:rPr>
          <w:b w:val="0"/>
          <w:i w:val="0"/>
        </w:rPr>
        <w:t xml:space="preserve"> </w:t>
      </w:r>
      <w:r>
        <w:rPr>
          <w:b w:val="0"/>
          <w:i w:val="0"/>
        </w:rPr>
        <w:t>documented,</w:t>
      </w:r>
      <w:r>
        <w:rPr>
          <w:b w:val="0"/>
          <w:i w:val="0"/>
        </w:rPr>
        <w:t xml:space="preserve"> </w:t>
      </w:r>
      <w:r>
        <w:rPr>
          <w:b w:val="0"/>
          <w:i w:val="0"/>
        </w:rPr>
        <w:t>the</w:t>
      </w:r>
      <w:r>
        <w:rPr>
          <w:b w:val="0"/>
          <w:i w:val="0"/>
        </w:rPr>
        <w:t xml:space="preserve"> </w:t>
      </w:r>
      <w:r>
        <w:rPr>
          <w:b w:val="0"/>
          <w:i w:val="0"/>
        </w:rPr>
        <w:t>baseline</w:t>
      </w:r>
      <w:r>
        <w:rPr>
          <w:b w:val="0"/>
          <w:i w:val="0"/>
        </w:rPr>
        <w:t xml:space="preserve"> </w:t>
      </w:r>
      <w:r>
        <w:rPr>
          <w:b w:val="0"/>
          <w:i w:val="0"/>
        </w:rPr>
        <w:t>comparison</w:t>
      </w:r>
      <w:r>
        <w:rPr>
          <w:b w:val="0"/>
          <w:i w:val="0"/>
        </w:rPr>
        <w:t xml:space="preserve"> </w:t>
      </w:r>
      <w:r>
        <w:rPr>
          <w:b w:val="0"/>
          <w:i w:val="0"/>
        </w:rPr>
        <w:t>is</w:t>
      </w:r>
      <w:r>
        <w:rPr>
          <w:b w:val="0"/>
          <w:i w:val="0"/>
        </w:rPr>
        <w:t xml:space="preserve"> </w:t>
      </w:r>
      <w:r>
        <w:rPr>
          <w:b w:val="0"/>
          <w:i w:val="0"/>
        </w:rPr>
        <w:t>reported</w:t>
      </w:r>
      <w:r>
        <w:rPr>
          <w:b w:val="0"/>
          <w:i w:val="0"/>
        </w:rPr>
        <w:t xml:space="preserve"> </w:t>
      </w:r>
      <w:r>
        <w:rPr>
          <w:b w:val="0"/>
          <w:i w:val="0"/>
        </w:rPr>
        <w:t>honestly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never</w:t>
      </w:r>
      <w:r>
        <w:rPr>
          <w:b w:val="0"/>
          <w:i w:val="0"/>
        </w:rPr>
        <w:t xml:space="preserve"> </w:t>
      </w:r>
      <w:r>
        <w:rPr>
          <w:b w:val="0"/>
          <w:i w:val="0"/>
        </w:rPr>
        <w:t>extends</w:t>
      </w:r>
      <w:r>
        <w:rPr>
          <w:b w:val="0"/>
          <w:i w:val="0"/>
        </w:rPr>
        <w:t xml:space="preserve"> </w:t>
      </w:r>
      <w:r>
        <w:rPr>
          <w:b w:val="0"/>
          <w:i w:val="0"/>
        </w:rPr>
        <w:t>command</w:t>
      </w:r>
      <w:r>
        <w:rPr>
          <w:b w:val="0"/>
          <w:i w:val="0"/>
        </w:rPr>
        <w:t xml:space="preserve"> </w:t>
      </w:r>
      <w:r>
        <w:rPr>
          <w:b w:val="0"/>
          <w:i w:val="0"/>
        </w:rPr>
        <w:t>freshness</w:t>
      </w:r>
      <w:r>
        <w:rPr>
          <w:b w:val="0"/>
          <w:i w:val="0"/>
        </w:rPr>
        <w:t xml:space="preserve"> </w:t>
      </w:r>
      <w:r>
        <w:rPr>
          <w:b w:val="0"/>
          <w:i w:val="0"/>
        </w:rPr>
        <w:t>or</w:t>
      </w:r>
      <w:r>
        <w:rPr>
          <w:b w:val="0"/>
          <w:i w:val="0"/>
        </w:rPr>
        <w:t xml:space="preserve"> </w:t>
      </w:r>
      <w:r>
        <w:rPr>
          <w:b w:val="0"/>
          <w:i w:val="0"/>
        </w:rPr>
        <w:t>actuator</w:t>
      </w:r>
      <w:r>
        <w:rPr>
          <w:b w:val="0"/>
          <w:i w:val="0"/>
        </w:rPr>
        <w:t xml:space="preserve"> </w:t>
      </w:r>
      <w:r>
        <w:rPr>
          <w:b w:val="0"/>
          <w:i w:val="0"/>
        </w:rPr>
        <w:t>permission.</w:t>
      </w:r>
    </w:p>
    <w:p>
      <w:r>
        <w:br w:type="page"/>
      </w:r>
    </w:p>
    <w:p>
      <w:bookmarkStart w:id="80" w:name="interviews"/>
      <w:pPr>
        <w:pStyle w:val="Heading1"/>
      </w:pPr>
      <w:r>
        <w:rPr>
          <w:color w:val="000000"/>
        </w:rPr>
        <w:t>8 Interview question and answer bank</w:t>
      </w:r>
      <w:bookmarkEnd w:id="80"/>
    </w:p>
    <w:p>
      <w:bookmarkStart w:id="81" w:name="f_16f7e52a2bd83497b5"/>
      <w:pPr>
        <w:keepNext/>
        <w:spacing w:after="0" w:before="0"/>
      </w:pPr>
      <w:bookmarkEnd w:id="81"/>
    </w:p>
    <w:p>
      <w:pPr>
        <w:pStyle w:val="Heading2"/>
      </w:pPr>
      <w:r>
        <w:rPr>
          <w:color w:val="000000"/>
        </w:rPr>
        <w:t>Interview question bank</w:t>
      </w:r>
    </w:p>
    <w:p>
      <w:r>
        <w:rPr>
          <w:b w:val="0"/>
          <w:i w:val="0"/>
        </w:rPr>
        <w:t>This</w:t>
      </w:r>
      <w:r>
        <w:rPr>
          <w:b w:val="0"/>
          <w:i w:val="0"/>
        </w:rPr>
        <w:t xml:space="preserve"> </w:t>
      </w:r>
      <w:r>
        <w:rPr>
          <w:b w:val="0"/>
          <w:i w:val="0"/>
        </w:rPr>
        <w:t>bank</w:t>
      </w:r>
      <w:r>
        <w:rPr>
          <w:b w:val="0"/>
          <w:i w:val="0"/>
        </w:rPr>
        <w:t xml:space="preserve"> </w:t>
      </w:r>
      <w:r>
        <w:rPr>
          <w:b w:val="0"/>
          <w:i w:val="0"/>
        </w:rPr>
        <w:t>contains</w:t>
      </w:r>
      <w:r>
        <w:rPr>
          <w:b w:val="0"/>
          <w:i w:val="0"/>
        </w:rPr>
        <w:t xml:space="preserve"> </w:t>
      </w:r>
      <w:r>
        <w:rPr>
          <w:b w:val="0"/>
          <w:i w:val="0"/>
        </w:rPr>
        <w:t>200</w:t>
      </w:r>
      <w:r>
        <w:rPr>
          <w:b w:val="0"/>
          <w:i w:val="0"/>
        </w:rPr>
        <w:t xml:space="preserve"> </w:t>
      </w:r>
      <w:r>
        <w:rPr>
          <w:b w:val="0"/>
          <w:i w:val="0"/>
        </w:rPr>
        <w:t>distinct</w:t>
      </w:r>
      <w:r>
        <w:rPr>
          <w:b w:val="0"/>
          <w:i w:val="0"/>
        </w:rPr>
        <w:t xml:space="preserve"> </w:t>
      </w:r>
      <w:r>
        <w:rPr>
          <w:b w:val="0"/>
          <w:i w:val="0"/>
        </w:rPr>
        <w:t>questions</w:t>
      </w:r>
      <w:r>
        <w:rPr>
          <w:b w:val="0"/>
          <w:i w:val="0"/>
        </w:rPr>
        <w:t xml:space="preserve"> </w:t>
      </w:r>
      <w:r>
        <w:rPr>
          <w:b w:val="0"/>
          <w:i w:val="0"/>
        </w:rPr>
        <w:t>for</w:t>
      </w:r>
      <w:r>
        <w:rPr>
          <w:b w:val="0"/>
          <w:i w:val="0"/>
        </w:rPr>
        <w:t xml:space="preserve"> </w:t>
      </w:r>
      <w:r>
        <w:rPr>
          <w:b w:val="0"/>
          <w:i w:val="0"/>
        </w:rPr>
        <w:t>shared</w:t>
      </w:r>
      <w:r>
        <w:rPr>
          <w:b w:val="0"/>
          <w:i w:val="0"/>
        </w:rPr>
        <w:t xml:space="preserve"> </w:t>
      </w:r>
      <w:r>
        <w:rPr>
          <w:b w:val="0"/>
          <w:i w:val="0"/>
        </w:rPr>
        <w:t>foundations,</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BSP</w:t>
      </w:r>
      <w:r>
        <w:rPr>
          <w:b w:val="0"/>
          <w:i w:val="0"/>
        </w:rPr>
        <w:t xml:space="preserve"> </w:t>
      </w:r>
      <w:r>
        <w:rPr>
          <w:b w:val="0"/>
          <w:i w:val="0"/>
        </w:rPr>
        <w:t>development,</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Questions</w:t>
      </w:r>
      <w:r>
        <w:rPr>
          <w:b w:val="0"/>
          <w:i w:val="0"/>
        </w:rPr>
        <w:t xml:space="preserve"> </w:t>
      </w:r>
      <w:r>
        <w:rPr>
          <w:b w:val="0"/>
          <w:i w:val="0"/>
        </w:rPr>
        <w:t>are</w:t>
      </w:r>
      <w:r>
        <w:rPr>
          <w:b w:val="0"/>
          <w:i w:val="0"/>
        </w:rPr>
        <w:t xml:space="preserve"> </w:t>
      </w:r>
      <w:r>
        <w:rPr>
          <w:b w:val="0"/>
          <w:i w:val="0"/>
        </w:rPr>
        <w:t>original</w:t>
      </w:r>
      <w:r>
        <w:rPr>
          <w:b w:val="0"/>
          <w:i w:val="0"/>
        </w:rPr>
        <w:t xml:space="preserve"> </w:t>
      </w:r>
      <w:r>
        <w:rPr>
          <w:b w:val="0"/>
          <w:i w:val="0"/>
        </w:rPr>
        <w:t>teaching</w:t>
      </w:r>
      <w:r>
        <w:rPr>
          <w:b w:val="0"/>
          <w:i w:val="0"/>
        </w:rPr>
        <w:t xml:space="preserve"> </w:t>
      </w:r>
      <w:r>
        <w:rPr>
          <w:b w:val="0"/>
          <w:i w:val="0"/>
        </w:rPr>
        <w:t>and</w:t>
      </w:r>
      <w:r>
        <w:rPr>
          <w:b w:val="0"/>
          <w:i w:val="0"/>
        </w:rPr>
        <w:t xml:space="preserve"> </w:t>
      </w:r>
      <w:r>
        <w:rPr>
          <w:b w:val="0"/>
          <w:i w:val="0"/>
        </w:rPr>
        <w:t>assessment</w:t>
      </w:r>
      <w:r>
        <w:rPr>
          <w:b w:val="0"/>
          <w:i w:val="0"/>
        </w:rPr>
        <w:t xml:space="preserve"> </w:t>
      </w:r>
      <w:r>
        <w:rPr>
          <w:b w:val="0"/>
          <w:i w:val="0"/>
        </w:rPr>
        <w:t>material.</w:t>
      </w:r>
      <w:r>
        <w:rPr>
          <w:b w:val="0"/>
          <w:i w:val="0"/>
        </w:rPr>
        <w:t xml:space="preserve"> </w:t>
      </w:r>
      <w:r>
        <w:rPr>
          <w:b w:val="0"/>
          <w:i w:val="0"/>
        </w:rPr>
        <w:t>Primary</w:t>
      </w:r>
      <w:r>
        <w:rPr>
          <w:b w:val="0"/>
          <w:i w:val="0"/>
        </w:rPr>
        <w:t xml:space="preserve"> </w:t>
      </w:r>
      <w:r>
        <w:rPr>
          <w:b w:val="0"/>
          <w:i w:val="0"/>
        </w:rPr>
        <w:t>references</w:t>
      </w:r>
      <w:r>
        <w:rPr>
          <w:b w:val="0"/>
          <w:i w:val="0"/>
        </w:rPr>
        <w:t xml:space="preserve"> </w:t>
      </w:r>
      <w:r>
        <w:rPr>
          <w:b w:val="0"/>
          <w:i w:val="0"/>
        </w:rPr>
        <w:t>are</w:t>
      </w:r>
      <w:r>
        <w:rPr>
          <w:b w:val="0"/>
          <w:i w:val="0"/>
        </w:rPr>
        <w:t xml:space="preserve"> </w:t>
      </w:r>
      <w:r>
        <w:rPr>
          <w:b w:val="0"/>
          <w:i w:val="0"/>
        </w:rPr>
        <w:t>supplied</w:t>
      </w:r>
      <w:r>
        <w:rPr>
          <w:b w:val="0"/>
          <w:i w:val="0"/>
        </w:rPr>
        <w:t xml:space="preserve"> </w:t>
      </w:r>
      <w:r>
        <w:rPr>
          <w:b w:val="0"/>
          <w:i w:val="0"/>
        </w:rPr>
        <w:t>for</w:t>
      </w:r>
      <w:r>
        <w:rPr>
          <w:b w:val="0"/>
          <w:i w:val="0"/>
        </w:rPr>
        <w:t xml:space="preserve"> </w:t>
      </w:r>
      <w:r>
        <w:rPr>
          <w:b w:val="0"/>
          <w:i w:val="0"/>
        </w:rPr>
        <w:t>verification;</w:t>
      </w:r>
      <w:r>
        <w:rPr>
          <w:b w:val="0"/>
          <w:i w:val="0"/>
        </w:rPr>
        <w:t xml:space="preserve"> </w:t>
      </w:r>
      <w:r>
        <w:rPr>
          <w:b w:val="0"/>
          <w:i w:val="0"/>
        </w:rPr>
        <w:t>no</w:t>
      </w:r>
      <w:r>
        <w:rPr>
          <w:b w:val="0"/>
          <w:i w:val="0"/>
        </w:rPr>
        <w:t xml:space="preserve"> </w:t>
      </w:r>
      <w:r>
        <w:rPr>
          <w:b w:val="0"/>
          <w:i w:val="0"/>
        </w:rPr>
        <w:t>company-specific</w:t>
      </w:r>
      <w:r>
        <w:rPr>
          <w:b w:val="0"/>
          <w:i w:val="0"/>
        </w:rPr>
        <w:t xml:space="preserve"> </w:t>
      </w:r>
      <w:r>
        <w:rPr>
          <w:b w:val="0"/>
          <w:i w:val="0"/>
        </w:rPr>
        <w:t>interview</w:t>
      </w:r>
      <w:r>
        <w:rPr>
          <w:b w:val="0"/>
          <w:i w:val="0"/>
        </w:rPr>
        <w:t xml:space="preserve"> </w:t>
      </w:r>
      <w:r>
        <w:rPr>
          <w:b w:val="0"/>
          <w:i w:val="0"/>
        </w:rPr>
        <w:t>claims</w:t>
      </w:r>
      <w:r>
        <w:rPr>
          <w:b w:val="0"/>
          <w:i w:val="0"/>
        </w:rPr>
        <w:t xml:space="preserve"> </w:t>
      </w:r>
      <w:r>
        <w:rPr>
          <w:b w:val="0"/>
          <w:i w:val="0"/>
        </w:rPr>
        <w:t>are</w:t>
      </w:r>
      <w:r>
        <w:rPr>
          <w:b w:val="0"/>
          <w:i w:val="0"/>
        </w:rPr>
        <w:t xml:space="preserve"> </w:t>
      </w:r>
      <w:r>
        <w:rPr>
          <w:b w:val="0"/>
          <w:i w:val="0"/>
        </w:rPr>
        <w:t>made.</w:t>
      </w:r>
    </w:p>
    <w:p>
      <w:r>
        <w:rPr>
          <w:b w:val="0"/>
          <w:i w:val="0"/>
        </w:rPr>
        <w:t>Use</w:t>
      </w:r>
      <w:r>
        <w:rPr>
          <w:b w:val="0"/>
          <w:i w:val="0"/>
        </w:rPr>
        <w:t xml:space="preserve"> </w:t>
      </w:r>
      <w:r>
        <w:rPr>
          <w:b w:val="0"/>
          <w:i w:val="0"/>
        </w:rPr>
        <w:t>Questions_Only.md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closed-book</w:t>
      </w:r>
      <w:r>
        <w:rPr>
          <w:b w:val="0"/>
          <w:i w:val="0"/>
        </w:rPr>
        <w:t xml:space="preserve"> </w:t>
      </w:r>
      <w:r>
        <w:rPr>
          <w:b w:val="0"/>
          <w:i w:val="0"/>
        </w:rPr>
        <w:t>attempt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w:t>
      </w:r>
      <w:r>
        <w:rPr>
          <w:b w:val="0"/>
          <w:i w:val="0"/>
        </w:rPr>
        <w:t xml:space="preserve"> </w:t>
      </w:r>
      <w:r>
        <w:rPr>
          <w:b w:val="0"/>
          <w:i w:val="0"/>
        </w:rPr>
        <w:t>answers.</w:t>
      </w:r>
      <w:r>
        <w:rPr>
          <w:b w:val="0"/>
          <w:i w:val="0"/>
        </w:rPr>
        <w:t xml:space="preserve"> </w:t>
      </w:r>
      <w:r>
        <w:rPr>
          <w:b w:val="0"/>
          <w:i w:val="0"/>
        </w:rPr>
        <w:t>Each</w:t>
      </w:r>
      <w:r>
        <w:rPr>
          <w:b w:val="0"/>
          <w:i w:val="0"/>
        </w:rPr>
        <w:t xml:space="preserve"> </w:t>
      </w:r>
      <w:r>
        <w:rPr>
          <w:b w:val="0"/>
          <w:i w:val="0"/>
        </w:rPr>
        <w:t>question</w:t>
      </w:r>
      <w:r>
        <w:rPr>
          <w:b w:val="0"/>
          <w:i w:val="0"/>
        </w:rPr>
        <w:t xml:space="preserve"> </w:t>
      </w:r>
      <w:r>
        <w:rPr>
          <w:b w:val="0"/>
          <w:i w:val="0"/>
        </w:rPr>
        <w:t>has</w:t>
      </w:r>
      <w:r>
        <w:rPr>
          <w:b w:val="0"/>
          <w:i w:val="0"/>
        </w:rPr>
        <w:t xml:space="preserve"> </w:t>
      </w:r>
      <w:r>
        <w:rPr>
          <w:b w:val="0"/>
          <w:i w:val="0"/>
        </w:rPr>
        <w:t>four</w:t>
      </w:r>
      <w:r>
        <w:rPr>
          <w:b w:val="0"/>
          <w:i w:val="0"/>
        </w:rPr>
        <w:t xml:space="preserve"> </w:t>
      </w:r>
      <w:r>
        <w:rPr>
          <w:b w:val="0"/>
          <w:i w:val="0"/>
        </w:rPr>
        <w:t>one-point</w:t>
      </w:r>
      <w:r>
        <w:rPr>
          <w:b w:val="0"/>
          <w:i w:val="0"/>
        </w:rPr>
        <w:t xml:space="preserve"> </w:t>
      </w:r>
      <w:r>
        <w:rPr>
          <w:b w:val="0"/>
          <w:i w:val="0"/>
        </w:rPr>
        <w:t>scoring</w:t>
      </w:r>
      <w:r>
        <w:rPr>
          <w:b w:val="0"/>
          <w:i w:val="0"/>
        </w:rPr>
        <w:t xml:space="preserve"> </w:t>
      </w:r>
      <w:r>
        <w:rPr>
          <w:b w:val="0"/>
          <w:i w:val="0"/>
        </w:rPr>
        <w:t>criteria.</w:t>
      </w:r>
      <w:r>
        <w:rPr>
          <w:b w:val="0"/>
          <w:i w:val="0"/>
        </w:rPr>
        <w:t xml:space="preserve"> </w:t>
      </w:r>
      <w:r>
        <w:rPr>
          <w:b w:val="0"/>
          <w:i w:val="0"/>
        </w:rPr>
        <w:t>A</w:t>
      </w:r>
      <w:r>
        <w:rPr>
          <w:b w:val="0"/>
          <w:i w:val="0"/>
        </w:rPr>
        <w:t xml:space="preserve"> </w:t>
      </w:r>
      <w:r>
        <w:rPr>
          <w:b w:val="0"/>
          <w:i w:val="0"/>
        </w:rPr>
        <w:t>score</w:t>
      </w:r>
      <w:r>
        <w:rPr>
          <w:b w:val="0"/>
          <w:i w:val="0"/>
        </w:rPr>
        <w:t xml:space="preserve"> </w:t>
      </w:r>
      <w:r>
        <w:rPr>
          <w:b w:val="0"/>
          <w:i w:val="0"/>
        </w:rPr>
        <w:t>of</w:t>
      </w:r>
      <w:r>
        <w:rPr>
          <w:b w:val="0"/>
          <w:i w:val="0"/>
        </w:rPr>
        <w:t xml:space="preserve"> </w:t>
      </w:r>
      <w:r>
        <w:rPr>
          <w:b w:val="0"/>
          <w:i w:val="0"/>
        </w:rPr>
        <w:t>3/4</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retrieval-practice</w:t>
      </w:r>
      <w:r>
        <w:rPr>
          <w:b w:val="0"/>
          <w:i w:val="0"/>
        </w:rPr>
        <w:t xml:space="preserve"> </w:t>
      </w:r>
      <w:r>
        <w:rPr>
          <w:b w:val="0"/>
          <w:i w:val="0"/>
        </w:rPr>
        <w:t>target,</w:t>
      </w:r>
      <w:r>
        <w:rPr>
          <w:b w:val="0"/>
          <w:i w:val="0"/>
        </w:rPr>
        <w:t xml:space="preserve"> </w:t>
      </w:r>
      <w:r>
        <w:rPr>
          <w:b w:val="0"/>
          <w:i w:val="0"/>
        </w:rPr>
        <w:t>but</w:t>
      </w:r>
      <w:r>
        <w:rPr>
          <w:b w:val="0"/>
          <w:i w:val="0"/>
        </w:rPr>
        <w:t xml:space="preserve"> </w:t>
      </w:r>
      <w:r>
        <w:rPr>
          <w:b w:val="0"/>
          <w:i w:val="0"/>
        </w:rPr>
        <w:t>a</w:t>
      </w:r>
      <w:r>
        <w:rPr>
          <w:b w:val="0"/>
          <w:i w:val="0"/>
        </w:rPr>
        <w:t xml:space="preserve"> </w:t>
      </w:r>
      <w:r>
        <w:rPr>
          <w:b w:val="0"/>
          <w:i w:val="0"/>
        </w:rPr>
        <w:t>dangerous</w:t>
      </w:r>
      <w:r>
        <w:rPr>
          <w:b w:val="0"/>
          <w:i w:val="0"/>
        </w:rPr>
        <w:t xml:space="preserve"> </w:t>
      </w:r>
      <w:r>
        <w:rPr>
          <w:b w:val="0"/>
          <w:i w:val="0"/>
        </w:rPr>
        <w:t>incorrect</w:t>
      </w:r>
      <w:r>
        <w:rPr>
          <w:b w:val="0"/>
          <w:i w:val="0"/>
        </w:rPr>
        <w:t xml:space="preserve"> </w:t>
      </w:r>
      <w:r>
        <w:rPr>
          <w:b w:val="0"/>
          <w:i w:val="0"/>
        </w:rPr>
        <w:t>claim</w:t>
      </w:r>
      <w:r>
        <w:rPr>
          <w:b w:val="0"/>
          <w:i w:val="0"/>
        </w:rPr>
        <w:t xml:space="preserve"> </w:t>
      </w:r>
      <w:r>
        <w:rPr>
          <w:b w:val="0"/>
          <w:i w:val="0"/>
        </w:rPr>
        <w:t>about</w:t>
      </w:r>
      <w:r>
        <w:rPr>
          <w:b w:val="0"/>
          <w:i w:val="0"/>
        </w:rPr>
        <w:t xml:space="preserve"> </w:t>
      </w:r>
      <w:r>
        <w:rPr>
          <w:b w:val="0"/>
          <w:i w:val="0"/>
        </w:rPr>
        <w:t>bounds,</w:t>
      </w:r>
      <w:r>
        <w:rPr>
          <w:b w:val="0"/>
          <w:i w:val="0"/>
        </w:rPr>
        <w:t xml:space="preserve"> </w:t>
      </w:r>
      <w:r>
        <w:rPr>
          <w:b w:val="0"/>
          <w:i w:val="0"/>
        </w:rPr>
        <w:t>concurrency,</w:t>
      </w:r>
      <w:r>
        <w:rPr>
          <w:b w:val="0"/>
          <w:i w:val="0"/>
        </w:rPr>
        <w:t xml:space="preserve"> </w:t>
      </w:r>
      <w:r>
        <w:rPr>
          <w:b w:val="0"/>
          <w:i w:val="0"/>
        </w:rPr>
        <w:t>lifetime,</w:t>
      </w:r>
      <w:r>
        <w:rPr>
          <w:b w:val="0"/>
          <w:i w:val="0"/>
        </w:rPr>
        <w:t xml:space="preserve"> </w:t>
      </w:r>
      <w:r>
        <w:rPr>
          <w:b w:val="0"/>
          <w:i w:val="0"/>
        </w:rPr>
        <w:t>update</w:t>
      </w:r>
      <w:r>
        <w:rPr>
          <w:b w:val="0"/>
          <w:i w:val="0"/>
        </w:rPr>
        <w:t xml:space="preserve"> </w:t>
      </w:r>
      <w:r>
        <w:rPr>
          <w:b w:val="0"/>
          <w:i w:val="0"/>
        </w:rPr>
        <w:t>trust,</w:t>
      </w:r>
      <w:r>
        <w:rPr>
          <w:b w:val="0"/>
          <w:i w:val="0"/>
        </w:rPr>
        <w:t xml:space="preserve"> </w:t>
      </w:r>
      <w:r>
        <w:rPr>
          <w:b w:val="0"/>
          <w:i w:val="0"/>
        </w:rPr>
        <w:t>or</w:t>
      </w:r>
      <w:r>
        <w:rPr>
          <w:b w:val="0"/>
          <w:i w:val="0"/>
        </w:rPr>
        <w:t xml:space="preserve"> </w:t>
      </w:r>
      <w:r>
        <w:rPr>
          <w:b w:val="0"/>
          <w:i w:val="0"/>
        </w:rPr>
        <w:t>control</w:t>
      </w:r>
      <w:r>
        <w:rPr>
          <w:b w:val="0"/>
          <w:i w:val="0"/>
        </w:rPr>
        <w:t xml:space="preserve"> </w:t>
      </w:r>
      <w:r>
        <w:rPr>
          <w:b w:val="0"/>
          <w:i w:val="0"/>
        </w:rPr>
        <w:t>authority</w:t>
      </w:r>
      <w:r>
        <w:rPr>
          <w:b w:val="0"/>
          <w:i w:val="0"/>
        </w:rPr>
        <w:t xml:space="preserve"> </w:t>
      </w:r>
      <w:r>
        <w:rPr>
          <w:b w:val="0"/>
          <w:i w:val="0"/>
        </w:rPr>
        <w:t>fails</w:t>
      </w:r>
      <w:r>
        <w:rPr>
          <w:b w:val="0"/>
          <w:i w:val="0"/>
        </w:rPr>
        <w:t xml:space="preserve"> </w:t>
      </w:r>
      <w:r>
        <w:rPr>
          <w:b w:val="0"/>
          <w:i w:val="0"/>
        </w:rPr>
        <w:t>that</w:t>
      </w:r>
      <w:r>
        <w:rPr>
          <w:b w:val="0"/>
          <w:i w:val="0"/>
        </w:rPr>
        <w:t xml:space="preserve"> </w:t>
      </w:r>
      <w:r>
        <w:rPr>
          <w:b w:val="0"/>
          <w:i w:val="0"/>
        </w:rPr>
        <w:t>question</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fluent</w:t>
      </w:r>
      <w:r>
        <w:rPr>
          <w:b w:val="0"/>
          <w:i w:val="0"/>
        </w:rPr>
        <w:t xml:space="preserve"> </w:t>
      </w:r>
      <w:r>
        <w:rPr>
          <w:b w:val="0"/>
          <w:i w:val="0"/>
        </w:rPr>
        <w:t>delivery.</w:t>
      </w:r>
      <w:r>
        <w:rPr>
          <w:b w:val="0"/>
          <w:i w:val="0"/>
        </w:rPr>
        <w:t xml:space="preserve"> </w:t>
      </w:r>
      <w:r>
        <w:rPr>
          <w:b w:val="0"/>
          <w:i w:val="0"/>
        </w:rPr>
        <w:t>Complete</w:t>
      </w:r>
      <w:r>
        <w:rPr>
          <w:b w:val="0"/>
          <w:i w:val="0"/>
        </w:rPr>
        <w:t xml:space="preserve"> </w:t>
      </w:r>
      <w:r>
        <w:rPr>
          <w:b w:val="0"/>
          <w:i w:val="0"/>
        </w:rPr>
        <w:t>the</w:t>
      </w:r>
      <w:r>
        <w:rPr>
          <w:b w:val="0"/>
          <w:i w:val="0"/>
        </w:rPr>
        <w:t xml:space="preserve"> </w:t>
      </w:r>
      <w:r>
        <w:rPr>
          <w:b w:val="0"/>
          <w:i w:val="0"/>
        </w:rPr>
        <w:t>practical</w:t>
      </w:r>
      <w:r>
        <w:rPr>
          <w:b w:val="0"/>
          <w:i w:val="0"/>
        </w:rPr>
        <w:t xml:space="preserve"> </w:t>
      </w:r>
      <w:r>
        <w:rPr>
          <w:b w:val="0"/>
          <w:i w:val="0"/>
        </w:rPr>
        <w:t>assessments</w:t>
      </w:r>
      <w:r>
        <w:rPr>
          <w:b w:val="0"/>
          <w:i w:val="0"/>
        </w:rPr>
        <w:t xml:space="preserve"> </w:t>
      </w:r>
      <w:r>
        <w:rPr>
          <w:b w:val="0"/>
          <w:i w:val="0"/>
        </w:rPr>
        <w:t>separately;</w:t>
      </w:r>
      <w:r>
        <w:rPr>
          <w:b w:val="0"/>
          <w:i w:val="0"/>
        </w:rPr>
        <w:t xml:space="preserve"> </w:t>
      </w:r>
      <w:r>
        <w:rPr>
          <w:b w:val="0"/>
          <w:i w:val="0"/>
        </w:rPr>
        <w:t>oral</w:t>
      </w:r>
      <w:r>
        <w:rPr>
          <w:b w:val="0"/>
          <w:i w:val="0"/>
        </w:rPr>
        <w:t xml:space="preserve"> </w:t>
      </w:r>
      <w:r>
        <w:rPr>
          <w:b w:val="0"/>
          <w:i w:val="0"/>
        </w:rPr>
        <w:t>scores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demonstrate</w:t>
      </w:r>
      <w:r>
        <w:rPr>
          <w:b w:val="0"/>
          <w:i w:val="0"/>
        </w:rPr>
        <w:t xml:space="preserve"> </w:t>
      </w:r>
      <w:r>
        <w:rPr>
          <w:b w:val="0"/>
          <w:i w:val="0"/>
        </w:rPr>
        <w:t>implementation</w:t>
      </w:r>
      <w:r>
        <w:rPr>
          <w:b w:val="0"/>
          <w:i w:val="0"/>
        </w:rPr>
        <w:t xml:space="preserve"> </w:t>
      </w:r>
      <w:r>
        <w:rPr>
          <w:b w:val="0"/>
          <w:i w:val="0"/>
        </w:rPr>
        <w:t>competence.</w:t>
      </w:r>
    </w:p>
    <w:p>
      <w:r>
        <w:rPr>
          <w:b w:val="0"/>
          <w:i w:val="0"/>
        </w:rPr>
        <w:t>Assumptions</w:t>
      </w:r>
      <w:r>
        <w:rPr>
          <w:b w:val="0"/>
          <w:i w:val="0"/>
        </w:rPr>
        <w:t xml:space="preserve"> </w:t>
      </w:r>
      <w:r>
        <w:rPr>
          <w:b w:val="0"/>
          <w:i w:val="0"/>
        </w:rPr>
        <w:t>are</w:t>
      </w:r>
      <w:r>
        <w:rPr>
          <w:b w:val="0"/>
          <w:i w:val="0"/>
        </w:rPr>
        <w:t xml:space="preserve"> </w:t>
      </w:r>
      <w:r>
        <w:rPr>
          <w:b w:val="0"/>
          <w:i w:val="0"/>
        </w:rPr>
        <w:t>C11</w:t>
      </w:r>
      <w:r>
        <w:rPr>
          <w:b w:val="0"/>
          <w:i w:val="0"/>
        </w:rPr>
        <w:t xml:space="preserve"> </w:t>
      </w:r>
      <w:r>
        <w:rPr>
          <w:b w:val="0"/>
          <w:i w:val="0"/>
        </w:rPr>
        <w:t>for</w:t>
      </w:r>
      <w:r>
        <w:rPr>
          <w:b w:val="0"/>
          <w:i w:val="0"/>
        </w:rPr>
        <w:t xml:space="preserve"> </w:t>
      </w:r>
      <w:r>
        <w:rPr>
          <w:b w:val="0"/>
          <w:i w:val="0"/>
        </w:rPr>
        <w:t>C</w:t>
      </w:r>
      <w:r>
        <w:rPr>
          <w:b w:val="0"/>
          <w:i w:val="0"/>
        </w:rPr>
        <w:t xml:space="preserve"> </w:t>
      </w:r>
      <w:r>
        <w:rPr>
          <w:b w:val="0"/>
          <w:i w:val="0"/>
        </w:rPr>
        <w:t>questions,</w:t>
      </w:r>
      <w:r>
        <w:rPr>
          <w:b w:val="0"/>
          <w:i w:val="0"/>
        </w:rPr>
        <w:t xml:space="preserve"> </w:t>
      </w:r>
      <w:r>
        <w:rPr>
          <w:b w:val="0"/>
          <w:i w:val="0"/>
        </w:rPr>
        <w:t>C++17</w:t>
      </w:r>
      <w:r>
        <w:rPr>
          <w:b w:val="0"/>
          <w:i w:val="0"/>
        </w:rPr>
        <w:t xml:space="preserve"> </w:t>
      </w:r>
      <w:r>
        <w:rPr>
          <w:b w:val="0"/>
          <w:i w:val="0"/>
        </w:rPr>
        <w:t>where</w:t>
      </w:r>
      <w:r>
        <w:rPr>
          <w:b w:val="0"/>
          <w:i w:val="0"/>
        </w:rPr>
        <w:t xml:space="preserve"> </w:t>
      </w:r>
      <w:r>
        <w:rPr>
          <w:b w:val="0"/>
          <w:i w:val="0"/>
        </w:rPr>
        <w:t>stated,</w:t>
      </w:r>
      <w:r>
        <w:rPr>
          <w:b w:val="0"/>
          <w:i w:val="0"/>
        </w:rPr>
        <w:t xml:space="preserve"> </w:t>
      </w:r>
      <w:r>
        <w:rPr>
          <w:b w:val="0"/>
          <w:i w:val="0"/>
        </w:rPr>
        <w:t>Linux/POSIX</w:t>
      </w:r>
      <w:r>
        <w:rPr>
          <w:b w:val="0"/>
          <w:i w:val="0"/>
        </w:rPr>
        <w:t xml:space="preserve"> </w:t>
      </w:r>
      <w:r>
        <w:rPr>
          <w:b w:val="0"/>
          <w:i w:val="0"/>
        </w:rPr>
        <w:t>for</w:t>
      </w:r>
      <w:r>
        <w:rPr>
          <w:b w:val="0"/>
          <w:i w:val="0"/>
        </w:rPr>
        <w:t xml:space="preserve"> </w:t>
      </w:r>
      <w:r>
        <w:rPr>
          <w:b w:val="0"/>
          <w:i w:val="0"/>
        </w:rPr>
        <w:t>system</w:t>
      </w:r>
      <w:r>
        <w:rPr>
          <w:b w:val="0"/>
          <w:i w:val="0"/>
        </w:rPr>
        <w:t xml:space="preserve"> </w:t>
      </w:r>
      <w:r>
        <w:rPr>
          <w:b w:val="0"/>
          <w:i w:val="0"/>
        </w:rPr>
        <w:t>programming,</w:t>
      </w:r>
      <w:r>
        <w:rPr>
          <w:b w:val="0"/>
          <w:i w:val="0"/>
        </w:rPr>
        <w:t xml:space="preserve"> </w:t>
      </w:r>
      <w:r>
        <w:rPr>
          <w:b w:val="0"/>
          <w:i w:val="0"/>
        </w:rPr>
        <w:t>and</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documentation</w:t>
      </w:r>
      <w:r>
        <w:rPr>
          <w:b w:val="0"/>
          <w:i w:val="0"/>
        </w:rPr>
        <w:t xml:space="preserve"> </w:t>
      </w:r>
      <w:r>
        <w:rPr>
          <w:b w:val="0"/>
          <w:i w:val="0"/>
        </w:rPr>
        <w:t>for</w:t>
      </w:r>
      <w:r>
        <w:rPr>
          <w:b w:val="0"/>
          <w:i w:val="0"/>
        </w:rPr>
        <w:t xml:space="preserve"> </w:t>
      </w:r>
      <w:r>
        <w:rPr>
          <w:b w:val="0"/>
          <w:i w:val="0"/>
        </w:rPr>
        <w:t>kernel</w:t>
      </w:r>
      <w:r>
        <w:rPr>
          <w:b w:val="0"/>
          <w:i w:val="0"/>
        </w:rPr>
        <w:t xml:space="preserve"> </w:t>
      </w:r>
      <w:r>
        <w:rPr>
          <w:b w:val="0"/>
          <w:i w:val="0"/>
        </w:rPr>
        <w:t>concepts.</w:t>
      </w:r>
      <w:r>
        <w:rPr>
          <w:b w:val="0"/>
          <w:i w:val="0"/>
        </w:rPr>
        <w:t xml:space="preserve"> </w:t>
      </w:r>
      <w:r>
        <w:rPr>
          <w:b w:val="0"/>
          <w:i w:val="0"/>
        </w:rPr>
        <w:t>Project</w:t>
      </w:r>
      <w:r>
        <w:rPr>
          <w:b w:val="0"/>
          <w:i w:val="0"/>
        </w:rPr>
        <w:t xml:space="preserve"> </w:t>
      </w:r>
      <w:r>
        <w:rPr>
          <w:b w:val="0"/>
          <w:i w:val="0"/>
        </w:rPr>
        <w:t>VERSIONS.md</w:t>
      </w:r>
      <w:r>
        <w:rPr>
          <w:b w:val="0"/>
          <w:i w:val="0"/>
        </w:rPr>
        <w:t xml:space="preserve"> </w:t>
      </w:r>
      <w:r>
        <w:rPr>
          <w:b w:val="0"/>
          <w:i w:val="0"/>
        </w:rPr>
        <w:t>controls</w:t>
      </w:r>
      <w:r>
        <w:rPr>
          <w:b w:val="0"/>
          <w:i w:val="0"/>
        </w:rPr>
        <w:t xml:space="preserve"> </w:t>
      </w:r>
      <w:r>
        <w:rPr>
          <w:b w:val="0"/>
          <w:i w:val="0"/>
        </w:rPr>
        <w:t>actual</w:t>
      </w:r>
      <w:r>
        <w:rPr>
          <w:b w:val="0"/>
          <w:i w:val="0"/>
        </w:rPr>
        <w:t xml:space="preserve"> </w:t>
      </w:r>
      <w:r>
        <w:rPr>
          <w:b w:val="0"/>
          <w:i w:val="0"/>
        </w:rPr>
        <w:t>build</w:t>
      </w:r>
      <w:r>
        <w:rPr>
          <w:b w:val="0"/>
          <w:i w:val="0"/>
        </w:rPr>
        <w:t xml:space="preserve"> </w:t>
      </w:r>
      <w:r>
        <w:rPr>
          <w:b w:val="0"/>
          <w:i w:val="0"/>
        </w:rPr>
        <w:t>targets.</w:t>
      </w:r>
      <w:r>
        <w:rPr>
          <w:b w:val="0"/>
          <w:i w:val="0"/>
        </w:rPr>
        <w:t xml:space="preserve"> </w:t>
      </w:r>
      <w:r>
        <w:rPr>
          <w:b w:val="0"/>
          <w:i w:val="0"/>
        </w:rPr>
        <w:t>Conceptual</w:t>
      </w:r>
      <w:r>
        <w:rPr>
          <w:b w:val="0"/>
          <w:i w:val="0"/>
        </w:rPr>
        <w:t xml:space="preserve"> </w:t>
      </w:r>
      <w:r>
        <w:rPr>
          <w:b w:val="0"/>
          <w:i w:val="0"/>
        </w:rPr>
        <w:t>references</w:t>
      </w:r>
      <w:r>
        <w:rPr>
          <w:b w:val="0"/>
          <w:i w:val="0"/>
        </w:rPr>
        <w:t xml:space="preserve"> </w:t>
      </w:r>
      <w:r>
        <w:rPr>
          <w:b w:val="0"/>
          <w:i w:val="0"/>
        </w:rPr>
        <w:t>to</w:t>
      </w:r>
      <w:r>
        <w:rPr>
          <w:b w:val="0"/>
          <w:i w:val="0"/>
        </w:rPr>
        <w:t xml:space="preserve"> </w:t>
      </w:r>
      <w:r>
        <w:rPr>
          <w:b w:val="0"/>
          <w:i w:val="0"/>
        </w:rPr>
        <w:t>current</w:t>
      </w:r>
      <w:r>
        <w:rPr>
          <w:b w:val="0"/>
          <w:i w:val="0"/>
        </w:rPr>
        <w:t xml:space="preserve"> </w:t>
      </w:r>
      <w:r>
        <w:rPr>
          <w:b w:val="0"/>
          <w:i w:val="0"/>
        </w:rPr>
        <w:t>project</w:t>
      </w:r>
      <w:r>
        <w:rPr>
          <w:b w:val="0"/>
          <w:i w:val="0"/>
        </w:rPr>
        <w:t xml:space="preserve"> </w:t>
      </w:r>
      <w:r>
        <w:rPr>
          <w:b w:val="0"/>
          <w:i w:val="0"/>
        </w:rPr>
        <w:t>documentation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silently</w:t>
      </w:r>
      <w:r>
        <w:rPr>
          <w:b w:val="0"/>
          <w:i w:val="0"/>
        </w:rPr>
        <w:t xml:space="preserve"> </w:t>
      </w:r>
      <w:r>
        <w:rPr>
          <w:b w:val="0"/>
          <w:i w:val="0"/>
        </w:rPr>
        <w:t>upgrade</w:t>
      </w:r>
      <w:r>
        <w:rPr>
          <w:b w:val="0"/>
          <w:i w:val="0"/>
        </w:rPr>
        <w:t xml:space="preserve"> </w:t>
      </w:r>
      <w:r>
        <w:rPr>
          <w:b w:val="0"/>
          <w:i w:val="0"/>
        </w:rPr>
        <w:t>a</w:t>
      </w:r>
      <w:r>
        <w:rPr>
          <w:b w:val="0"/>
          <w:i w:val="0"/>
        </w:rPr>
        <w:t xml:space="preserve"> </w:t>
      </w:r>
      <w:r>
        <w:rPr>
          <w:b w:val="0"/>
          <w:i w:val="0"/>
        </w:rPr>
        <w:t>project's</w:t>
      </w:r>
      <w:r>
        <w:rPr>
          <w:b w:val="0"/>
          <w:i w:val="0"/>
        </w:rPr>
        <w:t xml:space="preserve"> </w:t>
      </w:r>
      <w:r>
        <w:rPr>
          <w:b w:val="0"/>
          <w:i w:val="0"/>
        </w:rPr>
        <w:t>pinned</w:t>
      </w:r>
      <w:r>
        <w:rPr>
          <w:b w:val="0"/>
          <w:i w:val="0"/>
        </w:rPr>
        <w:t xml:space="preserve"> </w:t>
      </w:r>
      <w:r>
        <w:rPr>
          <w:b w:val="0"/>
          <w:i w:val="0"/>
        </w:rPr>
        <w:t>toolchain.</w:t>
      </w:r>
      <w:r>
        <w:rPr>
          <w:b w:val="0"/>
          <w:i w:val="0"/>
        </w:rPr>
        <w:t xml:space="preserve"> </w:t>
      </w:r>
      <w:r>
        <w:rPr>
          <w:b w:val="0"/>
          <w:i w:val="0"/>
        </w:rPr>
        <w:t>All</w:t>
      </w:r>
      <w:r>
        <w:rPr>
          <w:b w:val="0"/>
          <w:i w:val="0"/>
        </w:rPr>
        <w:t xml:space="preserve"> </w:t>
      </w:r>
      <w:r>
        <w:rPr>
          <w:b w:val="0"/>
          <w:i w:val="0"/>
        </w:rPr>
        <w:t>source</w:t>
      </w:r>
      <w:r>
        <w:rPr>
          <w:b w:val="0"/>
          <w:i w:val="0"/>
        </w:rPr>
        <w:t xml:space="preserve"> </w:t>
      </w:r>
      <w:r>
        <w:rPr>
          <w:b w:val="0"/>
          <w:i w:val="0"/>
        </w:rPr>
        <w:t>access</w:t>
      </w:r>
      <w:r>
        <w:rPr>
          <w:b w:val="0"/>
          <w:i w:val="0"/>
        </w:rPr>
        <w:t xml:space="preserve"> </w:t>
      </w:r>
      <w:r>
        <w:rPr>
          <w:b w:val="0"/>
          <w:i w:val="0"/>
        </w:rPr>
        <w:t>dates</w:t>
      </w:r>
      <w:r>
        <w:rPr>
          <w:b w:val="0"/>
          <w:i w:val="0"/>
        </w:rPr>
        <w:t xml:space="preserve"> </w:t>
      </w:r>
      <w:r>
        <w:rPr>
          <w:b w:val="0"/>
          <w:i w:val="0"/>
        </w:rPr>
        <w:t>are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r>
        <w:rPr>
          <w:b w:val="0"/>
          <w:i w:val="0"/>
        </w:rPr>
        <w:t>Coding</w:t>
      </w:r>
      <w:r>
        <w:rPr>
          <w:b w:val="0"/>
          <w:i w:val="0"/>
        </w:rPr>
        <w:t xml:space="preserve"> </w:t>
      </w:r>
      <w:r>
        <w:rPr>
          <w:b w:val="0"/>
          <w:i w:val="0"/>
        </w:rPr>
        <w:t>tasks</w:t>
      </w:r>
      <w:r>
        <w:rPr>
          <w:b w:val="0"/>
          <w:i w:val="0"/>
        </w:rPr>
        <w:t xml:space="preserve"> </w:t>
      </w:r>
      <w:r>
        <w:rPr>
          <w:b w:val="0"/>
          <w:i w:val="0"/>
        </w:rPr>
        <w:t>Q021–Q040</w:t>
      </w:r>
      <w:r>
        <w:rPr>
          <w:b w:val="0"/>
          <w:i w:val="0"/>
        </w:rPr>
        <w:t xml:space="preserve"> </w:t>
      </w:r>
      <w:r>
        <w:rPr>
          <w:b w:val="0"/>
          <w:i w:val="0"/>
        </w:rPr>
        <w:t>and</w:t>
      </w:r>
      <w:r>
        <w:rPr>
          <w:b w:val="0"/>
          <w:i w:val="0"/>
        </w:rPr>
        <w:t xml:space="preserve"> </w:t>
      </w:r>
      <w:r>
        <w:rPr>
          <w:b w:val="0"/>
          <w:i w:val="0"/>
        </w:rPr>
        <w:t>Q161–Q170</w:t>
      </w:r>
      <w:r>
        <w:rPr>
          <w:b w:val="0"/>
          <w:i w:val="0"/>
        </w:rPr>
        <w:t xml:space="preserve"> </w:t>
      </w:r>
      <w:r>
        <w:rPr>
          <w:b w:val="0"/>
          <w:i w:val="0"/>
        </w:rPr>
        <w:t>have</w:t>
      </w:r>
      <w:r>
        <w:rPr>
          <w:b w:val="0"/>
          <w:i w:val="0"/>
        </w:rPr>
        <w:t xml:space="preserve"> </w:t>
      </w:r>
      <w:r>
        <w:rPr>
          <w:b w:val="0"/>
          <w:i w:val="0"/>
        </w:rPr>
        <w:t>executable</w:t>
      </w:r>
      <w:r>
        <w:rPr>
          <w:b w:val="0"/>
          <w:i w:val="0"/>
        </w:rPr>
        <w:t xml:space="preserve"> </w:t>
      </w:r>
      <w:r>
        <w:rPr>
          <w:b w:val="0"/>
          <w:i w:val="0"/>
        </w:rPr>
        <w:t>reference</w:t>
      </w:r>
      <w:r>
        <w:rPr>
          <w:b w:val="0"/>
          <w:i w:val="0"/>
        </w:rPr>
        <w:t xml:space="preserve"> </w:t>
      </w:r>
      <w:r>
        <w:rPr>
          <w:b w:val="0"/>
          <w:i w:val="0"/>
        </w:rPr>
        <w:t>routines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../04_Skill_Assessments/answers/coding_reference.c</w:t>
      </w:r>
      <w:r>
        <w:rPr>
          <w:b w:val="0"/>
          <w:i w:val="0"/>
        </w:rPr>
        <w:t>;</w:t>
      </w:r>
      <w:r>
        <w:rPr>
          <w:b w:val="0"/>
          <w:i w:val="0"/>
        </w:rPr>
        <w:t xml:space="preserve"> </w:t>
      </w:r>
      <w:r>
        <w:rPr>
          <w:b w:val="0"/>
          <w:i w:val="0"/>
        </w:rPr>
        <w:t>Q061</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POSIX</w:t>
      </w:r>
      <w:r>
        <w:rPr>
          <w:b w:val="0"/>
          <w:i w:val="0"/>
        </w:rPr>
        <w:t xml:space="preserve"> </w:t>
      </w:r>
      <w:r>
        <w:rPr>
          <w:b w:val="0"/>
          <w:i w:val="0"/>
        </w:rPr>
        <w:t>helper</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../04_Skill_Assessments/answers/posix_reference.c</w:t>
      </w:r>
      <w:r>
        <w:rPr>
          <w:b w:val="0"/>
          <w:i w:val="0"/>
        </w:rPr>
        <w:t>.</w:t>
      </w:r>
      <w:r>
        <w:rPr>
          <w:b w:val="0"/>
          <w:i w:val="0"/>
        </w:rPr>
        <w:t xml:space="preserve"> </w:t>
      </w:r>
      <w:r>
        <w:rPr>
          <w:b w:val="0"/>
          <w:i w:val="0"/>
        </w:rPr>
        <w:t>Other</w:t>
      </w:r>
      <w:r>
        <w:rPr>
          <w:b w:val="0"/>
          <w:i w:val="0"/>
        </w:rPr>
        <w:t xml:space="preserve"> </w:t>
      </w:r>
      <w:r>
        <w:rPr>
          <w:b w:val="0"/>
          <w:i w:val="0"/>
        </w:rPr>
        <w:t>Linux</w:t>
      </w:r>
      <w:r>
        <w:rPr>
          <w:b w:val="0"/>
          <w:i w:val="0"/>
        </w:rPr>
        <w:t xml:space="preserve"> </w:t>
      </w:r>
      <w:r>
        <w:rPr>
          <w:b w:val="0"/>
          <w:i w:val="0"/>
        </w:rPr>
        <w:t>coding</w:t>
      </w:r>
      <w:r>
        <w:rPr>
          <w:b w:val="0"/>
          <w:i w:val="0"/>
        </w:rPr>
        <w:t xml:space="preserve"> </w:t>
      </w:r>
      <w:r>
        <w:rPr>
          <w:b w:val="0"/>
          <w:i w:val="0"/>
        </w:rPr>
        <w:t>tasks</w:t>
      </w:r>
      <w:r>
        <w:rPr>
          <w:b w:val="0"/>
          <w:i w:val="0"/>
        </w:rPr>
        <w:t xml:space="preserve"> </w:t>
      </w:r>
      <w:r>
        <w:rPr>
          <w:b w:val="0"/>
          <w:i w:val="0"/>
        </w:rPr>
        <w:t>include</w:t>
      </w:r>
      <w:r>
        <w:rPr>
          <w:b w:val="0"/>
          <w:i w:val="0"/>
        </w:rPr>
        <w:t xml:space="preserve"> </w:t>
      </w:r>
      <w:r>
        <w:rPr>
          <w:b w:val="0"/>
          <w:i w:val="0"/>
        </w:rPr>
        <w:t>precise</w:t>
      </w:r>
      <w:r>
        <w:rPr>
          <w:b w:val="0"/>
          <w:i w:val="0"/>
        </w:rPr>
        <w:t xml:space="preserve"> </w:t>
      </w:r>
      <w:r>
        <w:rPr>
          <w:b w:val="0"/>
          <w:i w:val="0"/>
        </w:rPr>
        <w:t>solution</w:t>
      </w:r>
      <w:r>
        <w:rPr>
          <w:b w:val="0"/>
          <w:i w:val="0"/>
        </w:rPr>
        <w:t xml:space="preserve"> </w:t>
      </w:r>
      <w:r>
        <w:rPr>
          <w:b w:val="0"/>
          <w:i w:val="0"/>
        </w:rPr>
        <w:t>contracts</w:t>
      </w:r>
      <w:r>
        <w:rPr>
          <w:b w:val="0"/>
          <w:i w:val="0"/>
        </w:rPr>
        <w:t xml:space="preserve"> </w:t>
      </w:r>
      <w:r>
        <w:rPr>
          <w:b w:val="0"/>
          <w:i w:val="0"/>
        </w:rPr>
        <w:t>and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developed</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associated</w:t>
      </w:r>
      <w:r>
        <w:rPr>
          <w:b w:val="0"/>
          <w:i w:val="0"/>
        </w:rPr>
        <w:t xml:space="preserve"> </w:t>
      </w:r>
      <w:r>
        <w:rPr>
          <w:b w:val="0"/>
          <w:i w:val="0"/>
        </w:rPr>
        <w:t>system-programming</w:t>
      </w:r>
      <w:r>
        <w:rPr>
          <w:b w:val="0"/>
          <w:i w:val="0"/>
        </w:rPr>
        <w:t xml:space="preserve"> </w:t>
      </w:r>
      <w:r>
        <w:rPr>
          <w:b w:val="0"/>
          <w:i w:val="0"/>
        </w:rPr>
        <w:t>projects.</w:t>
      </w:r>
      <w:r>
        <w:rPr>
          <w:b w:val="0"/>
          <w:i w:val="0"/>
        </w:rPr>
        <w:t xml:space="preserve"> </w:t>
      </w:r>
      <w:r>
        <w:rPr>
          <w:b w:val="0"/>
          <w:i w:val="0"/>
        </w:rPr>
        <w:t>Full</w:t>
      </w:r>
      <w:r>
        <w:rPr>
          <w:b w:val="0"/>
          <w:i w:val="0"/>
        </w:rPr>
        <w:t xml:space="preserve"> </w:t>
      </w:r>
      <w:r>
        <w:rPr>
          <w:b w:val="0"/>
          <w:i w:val="0"/>
        </w:rPr>
        <w:t>project</w:t>
      </w:r>
      <w:r>
        <w:rPr>
          <w:b w:val="0"/>
          <w:i w:val="0"/>
        </w:rPr>
        <w:t xml:space="preserve"> </w:t>
      </w:r>
      <w:r>
        <w:rPr>
          <w:b w:val="0"/>
          <w:i w:val="0"/>
        </w:rPr>
        <w:t>implementations</w:t>
      </w:r>
      <w:r>
        <w:rPr>
          <w:b w:val="0"/>
          <w:i w:val="0"/>
        </w:rPr>
        <w:t xml:space="preserve"> </w:t>
      </w:r>
      <w:r>
        <w:rPr>
          <w:b w:val="0"/>
          <w:i w:val="0"/>
        </w:rPr>
        <w:t>remain</w:t>
      </w:r>
      <w:r>
        <w:rPr>
          <w:b w:val="0"/>
          <w:i w:val="0"/>
        </w:rPr>
        <w:t xml:space="preserve"> </w:t>
      </w:r>
      <w:r>
        <w:rPr>
          <w:b w:val="0"/>
          <w:i w:val="0"/>
        </w:rPr>
        <w:t>in</w:t>
      </w:r>
      <w:r>
        <w:rPr>
          <w:b w:val="0"/>
          <w:i w:val="0"/>
        </w:rPr>
        <w:t xml:space="preserve"> </w:t>
      </w:r>
      <w:r>
        <w:rPr>
          <w:b w:val="0"/>
          <w:i w:val="0"/>
        </w:rPr>
        <w:t>07_Projects.</w:t>
      </w:r>
    </w:p>
    <w:p>
      <w:pPr>
        <w:pStyle w:val="Heading3"/>
      </w:pPr>
      <w:r>
        <w:rPr>
          <w:color w:val="000000"/>
        </w:rPr>
        <w:t>C objects and behavior</w:t>
      </w:r>
    </w:p>
    <w:p>
      <w:pPr>
        <w:pStyle w:val="Heading4"/>
      </w:pPr>
      <w:r>
        <w:rPr>
          <w:color w:val="000000"/>
        </w:rPr>
        <w:t>Q001 How are an array and a pointer different when passed to a function?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Object</w:t>
      </w:r>
      <w:r>
        <w:rPr>
          <w:b w:val="0"/>
          <w:i w:val="0"/>
        </w:rPr>
        <w:t xml:space="preserve"> </w:t>
      </w:r>
      <w:r>
        <w:rPr>
          <w:b w:val="0"/>
          <w:i w:val="0"/>
        </w:rPr>
        <w:t>representation,</w:t>
      </w:r>
      <w:r>
        <w:rPr>
          <w:b w:val="0"/>
          <w:i w:val="0"/>
        </w:rPr>
        <w:t xml:space="preserve"> </w:t>
      </w:r>
      <w:r>
        <w:rPr>
          <w:b w:val="0"/>
          <w:i w:val="0"/>
        </w:rPr>
        <w:t>parameter</w:t>
      </w:r>
      <w:r>
        <w:rPr>
          <w:b w:val="0"/>
          <w:i w:val="0"/>
        </w:rPr>
        <w:t xml:space="preserve"> </w:t>
      </w:r>
      <w:r>
        <w:rPr>
          <w:b w:val="0"/>
          <w:i w:val="0"/>
        </w:rPr>
        <w:t>adjustment,</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API</w:t>
      </w:r>
      <w:r>
        <w:rPr>
          <w:b w:val="0"/>
          <w:i w:val="0"/>
        </w:rPr>
        <w:t xml:space="preserve"> </w:t>
      </w:r>
      <w:r>
        <w:rPr>
          <w:b w:val="0"/>
          <w:i w:val="0"/>
        </w:rPr>
        <w:t>design.</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owns</w:t>
      </w:r>
      <w:r>
        <w:rPr>
          <w:b w:val="0"/>
          <w:i w:val="0"/>
        </w:rPr>
        <w:t xml:space="preserve"> </w:t>
      </w:r>
      <w:r>
        <w:rPr>
          <w:b w:val="0"/>
          <w:i w:val="0"/>
        </w:rPr>
        <w:t>a</w:t>
      </w:r>
      <w:r>
        <w:rPr>
          <w:b w:val="0"/>
          <w:i w:val="0"/>
        </w:rPr>
        <w:t xml:space="preserve"> </w:t>
      </w:r>
      <w:r>
        <w:rPr>
          <w:b w:val="0"/>
          <w:i w:val="0"/>
        </w:rPr>
        <w:t>sequence</w:t>
      </w:r>
      <w:r>
        <w:rPr>
          <w:b w:val="0"/>
          <w:i w:val="0"/>
        </w:rPr>
        <w:t xml:space="preserve"> </w:t>
      </w:r>
      <w:r>
        <w:rPr>
          <w:b w:val="0"/>
          <w:i w:val="0"/>
        </w:rPr>
        <w:t>of</w:t>
      </w:r>
      <w:r>
        <w:rPr>
          <w:b w:val="0"/>
          <w:i w:val="0"/>
        </w:rPr>
        <w:t xml:space="preserve"> </w:t>
      </w:r>
      <w:r>
        <w:rPr>
          <w:b w:val="0"/>
          <w:i w:val="0"/>
        </w:rPr>
        <w:t>elements;</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holds</w:t>
      </w:r>
      <w:r>
        <w:rPr>
          <w:b w:val="0"/>
          <w:i w:val="0"/>
        </w:rPr>
        <w:t xml:space="preserve"> </w:t>
      </w:r>
      <w:r>
        <w:rPr>
          <w:b w:val="0"/>
          <w:i w:val="0"/>
        </w:rPr>
        <w:t>an</w:t>
      </w:r>
      <w:r>
        <w:rPr>
          <w:b w:val="0"/>
          <w:i w:val="0"/>
        </w:rPr>
        <w:t xml:space="preserve"> </w:t>
      </w:r>
      <w:r>
        <w:rPr>
          <w:b w:val="0"/>
          <w:i w:val="0"/>
        </w:rPr>
        <w:t>address.</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parameter</w:t>
      </w:r>
      <w:r>
        <w:rPr>
          <w:b w:val="0"/>
          <w:i w:val="0"/>
        </w:rPr>
        <w:t xml:space="preserve"> </w:t>
      </w:r>
      <w:r>
        <w:rPr>
          <w:b w:val="0"/>
          <w:i w:val="0"/>
        </w:rPr>
        <w:t>is</w:t>
      </w:r>
      <w:r>
        <w:rPr>
          <w:b w:val="0"/>
          <w:i w:val="0"/>
        </w:rPr>
        <w:t xml:space="preserve"> </w:t>
      </w:r>
      <w:r>
        <w:rPr>
          <w:b w:val="0"/>
          <w:i w:val="0"/>
        </w:rPr>
        <w:t>adjusted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so</w:t>
      </w:r>
      <w:r>
        <w:rPr>
          <w:b w:val="0"/>
          <w:i w:val="0"/>
        </w:rPr>
        <w:t xml:space="preserve"> </w:t>
      </w:r>
      <w:r>
        <w:rPr>
          <w:b w:val="0"/>
          <w:i w:val="0"/>
        </w:rPr>
        <w:t>pass</w:t>
      </w:r>
      <w:r>
        <w:rPr>
          <w:b w:val="0"/>
          <w:i w:val="0"/>
        </w:rPr>
        <w:t xml:space="preserve"> </w:t>
      </w:r>
      <w:r>
        <w:rPr>
          <w:b w:val="0"/>
          <w:i w:val="0"/>
        </w:rPr>
        <w:t>its</w:t>
      </w:r>
      <w:r>
        <w:rPr>
          <w:b w:val="0"/>
          <w:i w:val="0"/>
        </w:rPr>
        <w:t xml:space="preserve"> </w:t>
      </w:r>
      <w:r>
        <w:rPr>
          <w:b w:val="0"/>
          <w:i w:val="0"/>
        </w:rPr>
        <w:t>length</w:t>
      </w:r>
      <w:r>
        <w:rPr>
          <w:b w:val="0"/>
          <w:i w:val="0"/>
        </w:rPr>
        <w:t xml:space="preserve"> </w:t>
      </w:r>
      <w:r>
        <w:rPr>
          <w:b w:val="0"/>
          <w:i w:val="0"/>
        </w:rPr>
        <w:t>separately.</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rFonts w:ascii="DejaVu Sans Mono" w:hAnsi="DejaVu Sans Mono" w:eastAsia="DejaVu Sans Mono" w:cs="DejaVu Sans Mono"/>
          <w:b w:val="0"/>
          <w:i w:val="0"/>
          <w:sz w:val="19"/>
        </w:rPr>
        <w:t>int a[8]</w:t>
      </w:r>
      <w:r>
        <w:rPr>
          <w:b w:val="0"/>
          <w:i w:val="0"/>
        </w:rPr>
        <w:t>,</w:t>
      </w:r>
      <w:r>
        <w:rPr>
          <w:b w:val="0"/>
          <w:i w:val="0"/>
        </w:rPr>
        <w:t xml:space="preserve"> </w:t>
      </w:r>
      <w:r>
        <w:rPr>
          <w:rFonts w:ascii="DejaVu Sans Mono" w:hAnsi="DejaVu Sans Mono" w:eastAsia="DejaVu Sans Mono" w:cs="DejaVu Sans Mono"/>
          <w:b w:val="0"/>
          <w:i w:val="0"/>
          <w:sz w:val="19"/>
        </w:rPr>
        <w:t>sizeof a</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declaring</w:t>
      </w:r>
      <w:r>
        <w:rPr>
          <w:b w:val="0"/>
          <w:i w:val="0"/>
        </w:rPr>
        <w:t xml:space="preserve"> </w:t>
      </w:r>
      <w:r>
        <w:rPr>
          <w:b w:val="0"/>
          <w:i w:val="0"/>
        </w:rPr>
        <w:t>scope</w:t>
      </w:r>
      <w:r>
        <w:rPr>
          <w:b w:val="0"/>
          <w:i w:val="0"/>
        </w:rPr>
        <w:t xml:space="preserve"> </w:t>
      </w:r>
      <w:r>
        <w:rPr>
          <w:b w:val="0"/>
          <w:i w:val="0"/>
        </w:rPr>
        <w:t>measures</w:t>
      </w:r>
      <w:r>
        <w:rPr>
          <w:b w:val="0"/>
          <w:i w:val="0"/>
        </w:rPr>
        <w:t xml:space="preserve"> </w:t>
      </w:r>
      <w:r>
        <w:rPr>
          <w:b w:val="0"/>
          <w:i w:val="0"/>
        </w:rPr>
        <w:t>the</w:t>
      </w:r>
      <w:r>
        <w:rPr>
          <w:b w:val="0"/>
          <w:i w:val="0"/>
        </w:rPr>
        <w:t xml:space="preserve"> </w:t>
      </w:r>
      <w:r>
        <w:rPr>
          <w:b w:val="0"/>
          <w:i w:val="0"/>
        </w:rPr>
        <w:t>array.</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void f(int a[8])</w:t>
      </w:r>
      <w:r>
        <w:rPr>
          <w:b w:val="0"/>
          <w:i w:val="0"/>
        </w:rPr>
        <w:t>,</w:t>
      </w:r>
      <w:r>
        <w:rPr>
          <w:b w:val="0"/>
          <w:i w:val="0"/>
        </w:rPr>
        <w:t xml:space="preserve"> </w:t>
      </w:r>
      <w:r>
        <w:rPr>
          <w:rFonts w:ascii="DejaVu Sans Mono" w:hAnsi="DejaVu Sans Mono" w:eastAsia="DejaVu Sans Mono" w:cs="DejaVu Sans Mono"/>
          <w:b w:val="0"/>
          <w:i w:val="0"/>
          <w:sz w:val="19"/>
        </w:rPr>
        <w:t>sizeof a</w:t>
      </w:r>
      <w:r>
        <w:rPr>
          <w:b w:val="0"/>
          <w:i w:val="0"/>
        </w:rPr>
        <w:t xml:space="preserve"> </w:t>
      </w:r>
      <w:r>
        <w:rPr>
          <w:b w:val="0"/>
          <w:i w:val="0"/>
        </w:rPr>
        <w:t>measures</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such</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f(int *a, size_t n)</w:t>
      </w:r>
      <w:r>
        <w:rPr>
          <w:b w:val="0"/>
          <w:i w:val="0"/>
        </w:rPr>
        <w:t xml:space="preserve"> </w:t>
      </w:r>
      <w:r>
        <w:rPr>
          <w:b w:val="0"/>
          <w:i w:val="0"/>
        </w:rPr>
        <w:t>must</w:t>
      </w:r>
      <w:r>
        <w:rPr>
          <w:b w:val="0"/>
          <w:i w:val="0"/>
        </w:rPr>
        <w:t xml:space="preserve"> </w:t>
      </w:r>
      <w:r>
        <w:rPr>
          <w:b w:val="0"/>
          <w:i w:val="0"/>
        </w:rPr>
        <w:t>still</w:t>
      </w:r>
      <w:r>
        <w:rPr>
          <w:b w:val="0"/>
          <w:i w:val="0"/>
        </w:rPr>
        <w:t xml:space="preserve"> </w:t>
      </w:r>
      <w:r>
        <w:rPr>
          <w:b w:val="0"/>
          <w:i w:val="0"/>
        </w:rPr>
        <w:t>validate</w:t>
      </w:r>
      <w:r>
        <w:rPr>
          <w:b w:val="0"/>
          <w:i w:val="0"/>
        </w:rPr>
        <w:t xml:space="preserve"> </w:t>
      </w:r>
      <w:r>
        <w:rPr>
          <w:rFonts w:ascii="DejaVu Sans Mono" w:hAnsi="DejaVu Sans Mono" w:eastAsia="DejaVu Sans Mono" w:cs="DejaVu Sans Mono"/>
          <w:b w:val="0"/>
          <w:i w:val="0"/>
          <w:sz w:val="19"/>
        </w:rPr>
        <w:t>n</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caller's</w:t>
      </w:r>
      <w:r>
        <w:rPr>
          <w:b w:val="0"/>
          <w:i w:val="0"/>
        </w:rPr>
        <w:t xml:space="preserve"> </w:t>
      </w:r>
      <w:r>
        <w:rPr>
          <w:b w:val="0"/>
          <w:i w:val="0"/>
        </w:rPr>
        <w:t>actual</w:t>
      </w:r>
      <w:r>
        <w:rPr>
          <w:b w:val="0"/>
          <w:i w:val="0"/>
        </w:rPr>
        <w:t xml:space="preserve"> </w:t>
      </w:r>
      <w:r>
        <w:rPr>
          <w:b w:val="0"/>
          <w:i w:val="0"/>
        </w:rPr>
        <w:t>storage</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one-past</w:t>
      </w:r>
      <w:r>
        <w:rPr>
          <w:b w:val="0"/>
          <w:i w:val="0"/>
        </w:rPr>
        <w:t xml:space="preserve"> </w:t>
      </w:r>
      <w:r>
        <w:rPr>
          <w:b w:val="0"/>
          <w:i w:val="0"/>
        </w:rPr>
        <w:t>pointer</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formed,</w:t>
      </w:r>
      <w:r>
        <w:rPr>
          <w:b w:val="0"/>
          <w:i w:val="0"/>
        </w:rPr>
        <w:t xml:space="preserve"> </w:t>
      </w:r>
      <w:r>
        <w:rPr>
          <w:b w:val="0"/>
          <w:i w:val="0"/>
        </w:rPr>
        <w:t>but</w:t>
      </w:r>
      <w:r>
        <w:rPr>
          <w:b w:val="0"/>
          <w:i w:val="0"/>
        </w:rPr>
        <w:t xml:space="preserve"> </w:t>
      </w:r>
      <w:r>
        <w:rPr>
          <w:b w:val="0"/>
          <w:i w:val="0"/>
        </w:rPr>
        <w:t>dereferencing</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invalid.</w:t>
      </w:r>
    </w:p>
    <w:p>
      <w:r>
        <w:rPr>
          <w:b/>
          <w:i w:val="0"/>
        </w:rPr>
        <w:t>Assumptions:</w:t>
      </w:r>
      <w:r>
        <w:rPr>
          <w:b w:val="0"/>
          <w:i w:val="0"/>
        </w:rPr>
        <w:t xml:space="preserve"> </w:t>
      </w:r>
      <w:r>
        <w:rPr>
          <w:b w:val="0"/>
          <w:i w:val="0"/>
        </w:rPr>
        <w:t>Assume</w:t>
      </w:r>
      <w:r>
        <w:rPr>
          <w:b w:val="0"/>
          <w:i w:val="0"/>
        </w:rPr>
        <w:t xml:space="preserve"> </w:t>
      </w:r>
      <w:r>
        <w:rPr>
          <w:b w:val="0"/>
          <w:i w:val="0"/>
        </w:rPr>
        <w:t>ISO</w:t>
      </w:r>
      <w:r>
        <w:rPr>
          <w:b w:val="0"/>
          <w:i w:val="0"/>
        </w:rPr>
        <w:t xml:space="preserve"> </w:t>
      </w:r>
      <w:r>
        <w:rPr>
          <w:b w:val="0"/>
          <w:i w:val="0"/>
        </w:rPr>
        <w:t>C11</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array,</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flexible</w:t>
      </w:r>
      <w:r>
        <w:rPr>
          <w:b w:val="0"/>
          <w:i w:val="0"/>
        </w:rPr>
        <w:t xml:space="preserve"> </w:t>
      </w:r>
      <w:r>
        <w:rPr>
          <w:b w:val="0"/>
          <w:i w:val="0"/>
        </w:rPr>
        <w:t>array</w:t>
      </w:r>
      <w:r>
        <w:rPr>
          <w:b w:val="0"/>
          <w:i w:val="0"/>
        </w:rPr>
        <w:t xml:space="preserve"> </w:t>
      </w:r>
      <w:r>
        <w:rPr>
          <w:b w:val="0"/>
          <w:i w:val="0"/>
        </w:rPr>
        <w:t>member.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the</w:t>
      </w:r>
      <w:r>
        <w:rPr>
          <w:b w:val="0"/>
          <w:i w:val="0"/>
        </w:rPr>
        <w:t xml:space="preserve"> </w:t>
      </w:r>
      <w:r>
        <w:rPr>
          <w:b w:val="0"/>
          <w:i w:val="0"/>
        </w:rPr>
        <w:t>callee</w:t>
      </w:r>
      <w:r>
        <w:rPr>
          <w:b w:val="0"/>
          <w:i w:val="0"/>
        </w:rPr>
        <w:t xml:space="preserve"> </w:t>
      </w:r>
      <w:r>
        <w:rPr>
          <w:b w:val="0"/>
          <w:i w:val="0"/>
        </w:rPr>
        <w:t>recovers</w:t>
      </w:r>
      <w:r>
        <w:rPr>
          <w:b w:val="0"/>
          <w:i w:val="0"/>
        </w:rPr>
        <w:t xml:space="preserve"> </w:t>
      </w:r>
      <w:r>
        <w:rPr>
          <w:b w:val="0"/>
          <w:i w:val="0"/>
        </w:rPr>
        <w:t>element</w:t>
      </w:r>
      <w:r>
        <w:rPr>
          <w:b w:val="0"/>
          <w:i w:val="0"/>
        </w:rPr>
        <w:t xml:space="preserve"> </w:t>
      </w:r>
      <w:r>
        <w:rPr>
          <w:b w:val="0"/>
          <w:i w:val="0"/>
        </w:rPr>
        <w:t>count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bracket</w:t>
      </w:r>
      <w:r>
        <w:rPr>
          <w:b w:val="0"/>
          <w:i w:val="0"/>
        </w:rPr>
        <w:t xml:space="preserve"> </w:t>
      </w:r>
      <w:r>
        <w:rPr>
          <w:b w:val="0"/>
          <w:i w:val="0"/>
        </w:rPr>
        <w:t>annotation.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express</w:t>
      </w:r>
      <w:r>
        <w:rPr>
          <w:b w:val="0"/>
          <w:i w:val="0"/>
        </w:rPr>
        <w:t xml:space="preserve"> </w:t>
      </w:r>
      <w:r>
        <w:rPr>
          <w:b w:val="0"/>
          <w:i w:val="0"/>
        </w:rPr>
        <w:t>read-only</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whether</w:t>
      </w:r>
      <w:r>
        <w:rPr>
          <w:b w:val="0"/>
          <w:i w:val="0"/>
        </w:rPr>
        <w:t xml:space="preserve"> </w:t>
      </w:r>
      <w:r>
        <w:rPr>
          <w:b w:val="0"/>
          <w:i w:val="0"/>
        </w:rPr>
        <w:t>null</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at</w:t>
      </w:r>
      <w:r>
        <w:rPr>
          <w:b w:val="0"/>
          <w:i w:val="0"/>
        </w:rPr>
        <w:t xml:space="preserve"> </w:t>
      </w:r>
      <w:r>
        <w:rPr>
          <w:b w:val="0"/>
          <w:i w:val="0"/>
        </w:rPr>
        <w:t>length</w:t>
      </w:r>
      <w:r>
        <w:rPr>
          <w:b w:val="0"/>
          <w:i w:val="0"/>
        </w:rPr>
        <w:t xml:space="preserve"> </w:t>
      </w:r>
      <w:r>
        <w:rPr>
          <w:b w:val="0"/>
          <w:i w:val="0"/>
        </w:rPr>
        <w:t>zero?</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object</w:t>
      </w:r>
      <w:r>
        <w:rPr>
          <w:b w:val="0"/>
          <w:i w:val="0"/>
        </w:rPr>
        <w:t xml:space="preserve"> </w:t>
      </w:r>
      <w:r>
        <w:rPr>
          <w:b w:val="0"/>
          <w:i w:val="0"/>
        </w:rPr>
        <w:t>distinction;</w:t>
      </w:r>
      <w:r>
        <w:rPr>
          <w:b w:val="0"/>
          <w:i w:val="0"/>
        </w:rPr>
        <w:t xml:space="preserve"> </w:t>
      </w:r>
      <w:r>
        <w:rPr>
          <w:b w:val="0"/>
          <w:i w:val="0"/>
        </w:rPr>
        <w:t>parameter</w:t>
      </w:r>
      <w:r>
        <w:rPr>
          <w:b w:val="0"/>
          <w:i w:val="0"/>
        </w:rPr>
        <w:t xml:space="preserve"> </w:t>
      </w:r>
      <w:r>
        <w:rPr>
          <w:b w:val="0"/>
          <w:i w:val="0"/>
        </w:rPr>
        <w:t>adjustment;</w:t>
      </w:r>
      <w:r>
        <w:rPr>
          <w:b w:val="0"/>
          <w:i w:val="0"/>
        </w:rPr>
        <w:t xml:space="preserve"> </w:t>
      </w:r>
      <w:r>
        <w:rPr>
          <w:b w:val="0"/>
          <w:i w:val="0"/>
        </w:rPr>
        <w:t>length</w:t>
      </w:r>
      <w:r>
        <w:rPr>
          <w:b w:val="0"/>
          <w:i w:val="0"/>
        </w:rPr>
        <w:t xml:space="preserve"> </w:t>
      </w:r>
      <w:r>
        <w:rPr>
          <w:b w:val="0"/>
          <w:i w:val="0"/>
        </w:rPr>
        <w:t>contract;</w:t>
      </w:r>
      <w:r>
        <w:rPr>
          <w:b w:val="0"/>
          <w:i w:val="0"/>
        </w:rPr>
        <w:t xml:space="preserve"> </w:t>
      </w:r>
      <w:r>
        <w:rPr>
          <w:b w:val="0"/>
          <w:i w:val="0"/>
        </w:rPr>
        <w:t>correct</w:t>
      </w:r>
      <w:r>
        <w:rPr>
          <w:b w:val="0"/>
          <w:i w:val="0"/>
        </w:rPr>
        <w:t xml:space="preserve"> </w:t>
      </w:r>
      <w:r>
        <w:rPr>
          <w:b w:val="0"/>
          <w:i w:val="0"/>
        </w:rPr>
        <w:t>one-past</w:t>
      </w:r>
      <w:r>
        <w:rPr>
          <w:b w:val="0"/>
          <w:i w:val="0"/>
        </w:rPr>
        <w:t xml:space="preserve"> </w:t>
      </w:r>
      <w:r>
        <w:rPr>
          <w:b w:val="0"/>
          <w:i w:val="0"/>
        </w:rPr>
        <w:t>rule.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Q002 Explain storage duration, scope, and linkage using a static local variable.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Separating</w:t>
      </w:r>
      <w:r>
        <w:rPr>
          <w:b w:val="0"/>
          <w:i w:val="0"/>
        </w:rPr>
        <w:t xml:space="preserve"> </w:t>
      </w:r>
      <w:r>
        <w:rPr>
          <w:b w:val="0"/>
          <w:i w:val="0"/>
        </w:rPr>
        <w:t>three</w:t>
      </w:r>
      <w:r>
        <w:rPr>
          <w:b w:val="0"/>
          <w:i w:val="0"/>
        </w:rPr>
        <w:t xml:space="preserve"> </w:t>
      </w:r>
      <w:r>
        <w:rPr>
          <w:b w:val="0"/>
          <w:i w:val="0"/>
        </w:rPr>
        <w:t>language</w:t>
      </w:r>
      <w:r>
        <w:rPr>
          <w:b w:val="0"/>
          <w:i w:val="0"/>
        </w:rPr>
        <w:t xml:space="preserve"> </w:t>
      </w:r>
      <w:r>
        <w:rPr>
          <w:b w:val="0"/>
          <w:i w:val="0"/>
        </w:rPr>
        <w:t>concepts</w:t>
      </w:r>
      <w:r>
        <w:rPr>
          <w:b w:val="0"/>
          <w:i w:val="0"/>
        </w:rPr>
        <w:t xml:space="preserve"> </w:t>
      </w:r>
      <w:r>
        <w:rPr>
          <w:b w:val="0"/>
          <w:i w:val="0"/>
        </w:rPr>
        <w:t>that</w:t>
      </w:r>
      <w:r>
        <w:rPr>
          <w:b w:val="0"/>
          <w:i w:val="0"/>
        </w:rPr>
        <w:t xml:space="preserve"> </w:t>
      </w:r>
      <w:r>
        <w:rPr>
          <w:b w:val="0"/>
          <w:i w:val="0"/>
        </w:rPr>
        <w:t>affect</w:t>
      </w:r>
      <w:r>
        <w:rPr>
          <w:b w:val="0"/>
          <w:i w:val="0"/>
        </w:rPr>
        <w:t xml:space="preserve"> </w:t>
      </w:r>
      <w:r>
        <w:rPr>
          <w:b w:val="0"/>
          <w:i w:val="0"/>
        </w:rPr>
        <w:t>firmware</w:t>
      </w:r>
      <w:r>
        <w:rPr>
          <w:b w:val="0"/>
          <w:i w:val="0"/>
        </w:rPr>
        <w:t xml:space="preserve"> </w:t>
      </w:r>
      <w:r>
        <w:rPr>
          <w:b w:val="0"/>
          <w:i w:val="0"/>
        </w:rPr>
        <w:t>state.</w:t>
      </w:r>
    </w:p>
    <w:p>
      <w:r>
        <w:rPr>
          <w:b/>
          <w:i w:val="0"/>
        </w:rPr>
        <w:t>Spoken</w:t>
      </w:r>
      <w:r>
        <w:rPr>
          <w:b/>
          <w:i w:val="0"/>
        </w:rPr>
        <w:t xml:space="preserve"> </w:t>
      </w:r>
      <w:r>
        <w:rPr>
          <w:b/>
          <w:i w:val="0"/>
        </w:rPr>
        <w:t>answer:</w:t>
      </w:r>
      <w:r>
        <w:rPr>
          <w:b w:val="0"/>
          <w:i w:val="0"/>
        </w:rPr>
        <w:t xml:space="preserve"> </w:t>
      </w:r>
      <w:r>
        <w:rPr>
          <w:b w:val="0"/>
          <w:i w:val="0"/>
        </w:rPr>
        <w:t>Scope</w:t>
      </w:r>
      <w:r>
        <w:rPr>
          <w:b w:val="0"/>
          <w:i w:val="0"/>
        </w:rPr>
        <w:t xml:space="preserve"> </w:t>
      </w:r>
      <w:r>
        <w:rPr>
          <w:b w:val="0"/>
          <w:i w:val="0"/>
        </w:rPr>
        <w:t>controls</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name</w:t>
      </w:r>
      <w:r>
        <w:rPr>
          <w:b w:val="0"/>
          <w:i w:val="0"/>
        </w:rPr>
        <w:t xml:space="preserve"> </w:t>
      </w:r>
      <w:r>
        <w:rPr>
          <w:b w:val="0"/>
          <w:i w:val="0"/>
        </w:rPr>
        <w:t>is</w:t>
      </w:r>
      <w:r>
        <w:rPr>
          <w:b w:val="0"/>
          <w:i w:val="0"/>
        </w:rPr>
        <w:t xml:space="preserve"> </w:t>
      </w:r>
      <w:r>
        <w:rPr>
          <w:b w:val="0"/>
          <w:i w:val="0"/>
        </w:rPr>
        <w:t>visible,</w:t>
      </w:r>
      <w:r>
        <w:rPr>
          <w:b w:val="0"/>
          <w:i w:val="0"/>
        </w:rPr>
        <w:t xml:space="preserve"> </w:t>
      </w:r>
      <w:r>
        <w:rPr>
          <w:b w:val="0"/>
          <w:i w:val="0"/>
        </w:rPr>
        <w:t>storage</w:t>
      </w:r>
      <w:r>
        <w:rPr>
          <w:b w:val="0"/>
          <w:i w:val="0"/>
        </w:rPr>
        <w:t xml:space="preserve"> </w:t>
      </w:r>
      <w:r>
        <w:rPr>
          <w:b w:val="0"/>
          <w:i w:val="0"/>
        </w:rPr>
        <w:t>duration</w:t>
      </w:r>
      <w:r>
        <w:rPr>
          <w:b w:val="0"/>
          <w:i w:val="0"/>
        </w:rPr>
        <w:t xml:space="preserve"> </w:t>
      </w:r>
      <w:r>
        <w:rPr>
          <w:b w:val="0"/>
          <w:i w:val="0"/>
        </w:rPr>
        <w:t>controls</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linkage</w:t>
      </w:r>
      <w:r>
        <w:rPr>
          <w:b w:val="0"/>
          <w:i w:val="0"/>
        </w:rPr>
        <w:t xml:space="preserve"> </w:t>
      </w:r>
      <w:r>
        <w:rPr>
          <w:b w:val="0"/>
          <w:i w:val="0"/>
        </w:rPr>
        <w:t>connects</w:t>
      </w:r>
      <w:r>
        <w:rPr>
          <w:b w:val="0"/>
          <w:i w:val="0"/>
        </w:rPr>
        <w:t xml:space="preserve"> </w:t>
      </w:r>
      <w:r>
        <w:rPr>
          <w:b w:val="0"/>
          <w:i w:val="0"/>
        </w:rPr>
        <w:t>declarations.</w:t>
      </w:r>
      <w:r>
        <w:rPr>
          <w:b w:val="0"/>
          <w:i w:val="0"/>
        </w:rPr>
        <w:t xml:space="preserve"> </w:t>
      </w:r>
      <w:r>
        <w:rPr>
          <w:b w:val="0"/>
          <w:i w:val="0"/>
        </w:rPr>
        <w:t>A</w:t>
      </w:r>
      <w:r>
        <w:rPr>
          <w:b w:val="0"/>
          <w:i w:val="0"/>
        </w:rPr>
        <w:t xml:space="preserve"> </w:t>
      </w:r>
      <w:r>
        <w:rPr>
          <w:b w:val="0"/>
          <w:i w:val="0"/>
        </w:rPr>
        <w:t>static</w:t>
      </w:r>
      <w:r>
        <w:rPr>
          <w:b w:val="0"/>
          <w:i w:val="0"/>
        </w:rPr>
        <w:t xml:space="preserve"> </w:t>
      </w:r>
      <w:r>
        <w:rPr>
          <w:b w:val="0"/>
          <w:i w:val="0"/>
        </w:rPr>
        <w:t>local</w:t>
      </w:r>
      <w:r>
        <w:rPr>
          <w:b w:val="0"/>
          <w:i w:val="0"/>
        </w:rPr>
        <w:t xml:space="preserve"> </w:t>
      </w:r>
      <w:r>
        <w:rPr>
          <w:b w:val="0"/>
          <w:i w:val="0"/>
        </w:rPr>
        <w:t>persists</w:t>
      </w:r>
      <w:r>
        <w:rPr>
          <w:b w:val="0"/>
          <w:i w:val="0"/>
        </w:rPr>
        <w:t xml:space="preserve"> </w:t>
      </w:r>
      <w:r>
        <w:rPr>
          <w:b w:val="0"/>
          <w:i w:val="0"/>
        </w:rPr>
        <w:t>across</w:t>
      </w:r>
      <w:r>
        <w:rPr>
          <w:b w:val="0"/>
          <w:i w:val="0"/>
        </w:rPr>
        <w:t xml:space="preserve"> </w:t>
      </w:r>
      <w:r>
        <w:rPr>
          <w:b w:val="0"/>
          <w:i w:val="0"/>
        </w:rPr>
        <w:t>calls</w:t>
      </w:r>
      <w:r>
        <w:rPr>
          <w:b w:val="0"/>
          <w:i w:val="0"/>
        </w:rPr>
        <w:t xml:space="preserve"> </w:t>
      </w:r>
      <w:r>
        <w:rPr>
          <w:b w:val="0"/>
          <w:i w:val="0"/>
        </w:rPr>
        <w:t>with</w:t>
      </w:r>
      <w:r>
        <w:rPr>
          <w:b w:val="0"/>
          <w:i w:val="0"/>
        </w:rPr>
        <w:t xml:space="preserve"> </w:t>
      </w:r>
      <w:r>
        <w:rPr>
          <w:b w:val="0"/>
          <w:i w:val="0"/>
        </w:rPr>
        <w:t>block</w:t>
      </w:r>
      <w:r>
        <w:rPr>
          <w:b w:val="0"/>
          <w:i w:val="0"/>
        </w:rPr>
        <w:t xml:space="preserve"> </w:t>
      </w:r>
      <w:r>
        <w:rPr>
          <w:b w:val="0"/>
          <w:i w:val="0"/>
        </w:rPr>
        <w:t>scope.</w:t>
      </w:r>
    </w:p>
    <w:p>
      <w:r>
        <w:rPr>
          <w:b/>
          <w:i w:val="0"/>
        </w:rPr>
        <w:t>Deeper</w:t>
      </w:r>
      <w:r>
        <w:rPr>
          <w:b/>
          <w:i w:val="0"/>
        </w:rPr>
        <w:t xml:space="preserve"> </w:t>
      </w:r>
      <w:r>
        <w:rPr>
          <w:b/>
          <w:i w:val="0"/>
        </w:rPr>
        <w:t>explanation:</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int next(void) { static unsigned n; return ++n; }</w:t>
      </w:r>
      <w:r>
        <w:rPr>
          <w:b w:val="0"/>
          <w:i w:val="0"/>
        </w:rPr>
        <w:t>,</w:t>
      </w:r>
      <w:r>
        <w:rPr>
          <w:b w:val="0"/>
          <w:i w:val="0"/>
        </w:rPr>
        <w:t xml:space="preserve"> </w:t>
      </w:r>
      <w:r>
        <w:rPr>
          <w:rFonts w:ascii="DejaVu Sans Mono" w:hAnsi="DejaVu Sans Mono" w:eastAsia="DejaVu Sans Mono" w:cs="DejaVu Sans Mono"/>
          <w:b w:val="0"/>
          <w:i w:val="0"/>
          <w:sz w:val="19"/>
        </w:rPr>
        <w:t>n</w:t>
      </w:r>
      <w:r>
        <w:rPr>
          <w:b w:val="0"/>
          <w:i w:val="0"/>
        </w:rPr>
        <w:t xml:space="preserve"> </w:t>
      </w:r>
      <w:r>
        <w:rPr>
          <w:b w:val="0"/>
          <w:i w:val="0"/>
        </w:rPr>
        <w:t>has</w:t>
      </w:r>
      <w:r>
        <w:rPr>
          <w:b w:val="0"/>
          <w:i w:val="0"/>
        </w:rPr>
        <w:t xml:space="preserve"> </w:t>
      </w:r>
      <w:r>
        <w:rPr>
          <w:b w:val="0"/>
          <w:i w:val="0"/>
        </w:rPr>
        <w:t>static</w:t>
      </w:r>
      <w:r>
        <w:rPr>
          <w:b w:val="0"/>
          <w:i w:val="0"/>
        </w:rPr>
        <w:t xml:space="preserve"> </w:t>
      </w:r>
      <w:r>
        <w:rPr>
          <w:b w:val="0"/>
          <w:i w:val="0"/>
        </w:rPr>
        <w:t>storage</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linkage.</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initialized</w:t>
      </w:r>
      <w:r>
        <w:rPr>
          <w:b w:val="0"/>
          <w:i w:val="0"/>
        </w:rPr>
        <w:t xml:space="preserve"> </w:t>
      </w:r>
      <w:r>
        <w:rPr>
          <w:b w:val="0"/>
          <w:i w:val="0"/>
        </w:rPr>
        <w:t>once,</w:t>
      </w:r>
      <w:r>
        <w:rPr>
          <w:b w:val="0"/>
          <w:i w:val="0"/>
        </w:rPr>
        <w:t xml:space="preserve"> </w:t>
      </w:r>
      <w:r>
        <w:rPr>
          <w:b w:val="0"/>
          <w:i w:val="0"/>
        </w:rPr>
        <w:t>before</w:t>
      </w:r>
      <w:r>
        <w:rPr>
          <w:b w:val="0"/>
          <w:i w:val="0"/>
        </w:rPr>
        <w:t xml:space="preserve"> </w:t>
      </w:r>
      <w:r>
        <w:rPr>
          <w:b w:val="0"/>
          <w:i w:val="0"/>
        </w:rPr>
        <w:t>normal</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retains</w:t>
      </w:r>
      <w:r>
        <w:rPr>
          <w:b w:val="0"/>
          <w:i w:val="0"/>
        </w:rPr>
        <w:t xml:space="preserve"> </w:t>
      </w:r>
      <w:r>
        <w:rPr>
          <w:b w:val="0"/>
          <w:i w:val="0"/>
        </w:rPr>
        <w:t>state.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reentrant</w:t>
      </w:r>
      <w:r>
        <w:rPr>
          <w:b w:val="0"/>
          <w:i w:val="0"/>
        </w:rPr>
        <w:t xml:space="preserve"> </w:t>
      </w:r>
      <w:r>
        <w:rPr>
          <w:b w:val="0"/>
          <w:i w:val="0"/>
        </w:rPr>
        <w:t>or</w:t>
      </w:r>
      <w:r>
        <w:rPr>
          <w:b w:val="0"/>
          <w:i w:val="0"/>
        </w:rPr>
        <w:t xml:space="preserve"> </w:t>
      </w:r>
      <w:r>
        <w:rPr>
          <w:b w:val="0"/>
          <w:i w:val="0"/>
        </w:rPr>
        <w:t>thread</w:t>
      </w:r>
      <w:r>
        <w:rPr>
          <w:b w:val="0"/>
          <w:i w:val="0"/>
        </w:rPr>
        <w:t xml:space="preserve"> </w:t>
      </w:r>
      <w:r>
        <w:rPr>
          <w:b w:val="0"/>
          <w:i w:val="0"/>
        </w:rPr>
        <w:t>safe.</w:t>
      </w:r>
      <w:r>
        <w:rPr>
          <w:b w:val="0"/>
          <w:i w:val="0"/>
        </w:rPr>
        <w:t xml:space="preserve"> </w:t>
      </w:r>
      <w:r>
        <w:rPr>
          <w:b w:val="0"/>
          <w:i w:val="0"/>
        </w:rPr>
        <w:t>A</w:t>
      </w:r>
      <w:r>
        <w:rPr>
          <w:b w:val="0"/>
          <w:i w:val="0"/>
        </w:rPr>
        <w:t xml:space="preserve"> </w:t>
      </w:r>
      <w:r>
        <w:rPr>
          <w:b w:val="0"/>
          <w:i w:val="0"/>
        </w:rPr>
        <w:t>file-scope</w:t>
      </w:r>
      <w:r>
        <w:rPr>
          <w:b w:val="0"/>
          <w:i w:val="0"/>
        </w:rPr>
        <w:t xml:space="preserve"> </w:t>
      </w:r>
      <w:r>
        <w:rPr>
          <w:rFonts w:ascii="DejaVu Sans Mono" w:hAnsi="DejaVu Sans Mono" w:eastAsia="DejaVu Sans Mono" w:cs="DejaVu Sans Mono"/>
          <w:b w:val="0"/>
          <w:i w:val="0"/>
          <w:sz w:val="19"/>
        </w:rPr>
        <w:t>static</w:t>
      </w:r>
      <w:r>
        <w:rPr>
          <w:b w:val="0"/>
          <w:i w:val="0"/>
        </w:rPr>
        <w:t xml:space="preserve"> </w:t>
      </w:r>
      <w:r>
        <w:rPr>
          <w:b w:val="0"/>
          <w:i w:val="0"/>
        </w:rPr>
        <w:t>object</w:t>
      </w:r>
      <w:r>
        <w:rPr>
          <w:b w:val="0"/>
          <w:i w:val="0"/>
        </w:rPr>
        <w:t xml:space="preserve"> </w:t>
      </w:r>
      <w:r>
        <w:rPr>
          <w:b w:val="0"/>
          <w:i w:val="0"/>
        </w:rPr>
        <w:t>instead</w:t>
      </w:r>
      <w:r>
        <w:rPr>
          <w:b w:val="0"/>
          <w:i w:val="0"/>
        </w:rPr>
        <w:t xml:space="preserve"> </w:t>
      </w:r>
      <w:r>
        <w:rPr>
          <w:b w:val="0"/>
          <w:i w:val="0"/>
        </w:rPr>
        <w:t>has</w:t>
      </w:r>
      <w:r>
        <w:rPr>
          <w:b w:val="0"/>
          <w:i w:val="0"/>
        </w:rPr>
        <w:t xml:space="preserve"> </w:t>
      </w:r>
      <w:r>
        <w:rPr>
          <w:b w:val="0"/>
          <w:i w:val="0"/>
        </w:rPr>
        <w:t>internal</w:t>
      </w:r>
      <w:r>
        <w:rPr>
          <w:b w:val="0"/>
          <w:i w:val="0"/>
        </w:rPr>
        <w:t xml:space="preserve"> </w:t>
      </w:r>
      <w:r>
        <w:rPr>
          <w:b w:val="0"/>
          <w:i w:val="0"/>
        </w:rPr>
        <w:t>linkage.</w:t>
      </w:r>
      <w:r>
        <w:rPr>
          <w:b w:val="0"/>
          <w:i w:val="0"/>
        </w:rPr>
        <w:t xml:space="preserve"> </w:t>
      </w:r>
      <w:r>
        <w:rPr>
          <w:b w:val="0"/>
          <w:i w:val="0"/>
        </w:rPr>
        <w:t>Hidden</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complicates</w:t>
      </w:r>
      <w:r>
        <w:rPr>
          <w:b w:val="0"/>
          <w:i w:val="0"/>
        </w:rPr>
        <w:t xml:space="preserve"> </w:t>
      </w:r>
      <w:r>
        <w:rPr>
          <w:b w:val="0"/>
          <w:i w:val="0"/>
        </w:rPr>
        <w:t>reset,</w:t>
      </w:r>
      <w:r>
        <w:rPr>
          <w:b w:val="0"/>
          <w:i w:val="0"/>
        </w:rPr>
        <w:t xml:space="preserve"> </w:t>
      </w:r>
      <w:r>
        <w:rPr>
          <w:b w:val="0"/>
          <w:i w:val="0"/>
        </w:rPr>
        <w:t>unit</w:t>
      </w:r>
      <w:r>
        <w:rPr>
          <w:b w:val="0"/>
          <w:i w:val="0"/>
        </w:rPr>
        <w:t xml:space="preserve"> </w:t>
      </w:r>
      <w:r>
        <w:rPr>
          <w:b w:val="0"/>
          <w:i w:val="0"/>
        </w:rPr>
        <w:t>testing,</w:t>
      </w:r>
      <w:r>
        <w:rPr>
          <w:b w:val="0"/>
          <w:i w:val="0"/>
        </w:rPr>
        <w:t xml:space="preserve"> </w:t>
      </w:r>
      <w:r>
        <w:rPr>
          <w:b w:val="0"/>
          <w:i w:val="0"/>
        </w:rPr>
        <w:t>and</w:t>
      </w:r>
      <w:r>
        <w:rPr>
          <w:b w:val="0"/>
          <w:i w:val="0"/>
        </w:rPr>
        <w:t xml:space="preserve"> </w:t>
      </w:r>
      <w:r>
        <w:rPr>
          <w:b w:val="0"/>
          <w:i w:val="0"/>
        </w:rPr>
        <w:t>multiple</w:t>
      </w:r>
      <w:r>
        <w:rPr>
          <w:b w:val="0"/>
          <w:i w:val="0"/>
        </w:rPr>
        <w:t xml:space="preserve"> </w:t>
      </w:r>
      <w:r>
        <w:rPr>
          <w:b w:val="0"/>
          <w:i w:val="0"/>
        </w:rPr>
        <w:t>device</w:t>
      </w:r>
      <w:r>
        <w:rPr>
          <w:b w:val="0"/>
          <w:i w:val="0"/>
        </w:rPr>
        <w:t xml:space="preserve"> </w:t>
      </w:r>
      <w:r>
        <w:rPr>
          <w:b w:val="0"/>
          <w:i w:val="0"/>
        </w:rPr>
        <w:t>instances.</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integer</w:t>
      </w:r>
      <w:r>
        <w:rPr>
          <w:b w:val="0"/>
          <w:i w:val="0"/>
        </w:rPr>
        <w:t xml:space="preserve"> </w:t>
      </w:r>
      <w:r>
        <w:rPr>
          <w:b w:val="0"/>
          <w:i w:val="0"/>
        </w:rPr>
        <w:t>conversion</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returned</w:t>
      </w:r>
      <w:r>
        <w:rPr>
          <w:b w:val="0"/>
          <w:i w:val="0"/>
        </w:rPr>
        <w:t xml:space="preserve"> </w:t>
      </w:r>
      <w:r>
        <w:rPr>
          <w:b w:val="0"/>
          <w:i w:val="0"/>
        </w:rPr>
        <w:t>unsigned</w:t>
      </w:r>
      <w:r>
        <w:rPr>
          <w:b w:val="0"/>
          <w:i w:val="0"/>
        </w:rPr>
        <w:t xml:space="preserve"> </w:t>
      </w:r>
      <w:r>
        <w:rPr>
          <w:b w:val="0"/>
          <w:i w:val="0"/>
        </w:rPr>
        <w:t>counter</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contract.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rFonts w:ascii="DejaVu Sans Mono" w:hAnsi="DejaVu Sans Mono" w:eastAsia="DejaVu Sans Mono" w:cs="DejaVu Sans Mono"/>
          <w:b w:val="0"/>
          <w:i w:val="0"/>
          <w:sz w:val="19"/>
        </w:rPr>
        <w:t>static</w:t>
      </w:r>
      <w:r>
        <w:rPr>
          <w:b w:val="0"/>
          <w:i w:val="0"/>
        </w:rPr>
        <w:t xml:space="preserve"> </w:t>
      </w:r>
      <w:r>
        <w:rPr>
          <w:b w:val="0"/>
          <w:i w:val="0"/>
        </w:rPr>
        <w:t>always</w:t>
      </w:r>
      <w:r>
        <w:rPr>
          <w:b w:val="0"/>
          <w:i w:val="0"/>
        </w:rPr>
        <w:t xml:space="preserve"> </w:t>
      </w:r>
      <w:r>
        <w:rPr>
          <w:b w:val="0"/>
          <w:i w:val="0"/>
        </w:rPr>
        <w:t>means</w:t>
      </w:r>
      <w:r>
        <w:rPr>
          <w:b w:val="0"/>
          <w:i w:val="0"/>
        </w:rPr>
        <w:t xml:space="preserve"> </w:t>
      </w:r>
      <w:r>
        <w:rPr>
          <w:b w:val="0"/>
          <w:i w:val="0"/>
        </w:rPr>
        <w:t>global</w:t>
      </w:r>
      <w:r>
        <w:rPr>
          <w:b w:val="0"/>
          <w:i w:val="0"/>
        </w:rPr>
        <w:t xml:space="preserve"> </w:t>
      </w:r>
      <w:r>
        <w:rPr>
          <w:b w:val="0"/>
          <w:i w:val="0"/>
        </w:rPr>
        <w:t>visibility</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thread-safe</w:t>
      </w:r>
      <w:r>
        <w:rPr>
          <w:b w:val="0"/>
          <w:i w:val="0"/>
        </w:rPr>
        <w:t xml:space="preserve"> </w:t>
      </w:r>
      <w:r>
        <w:rPr>
          <w:b w:val="0"/>
          <w:i w:val="0"/>
        </w:rPr>
        <w:t>singleton.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refactor</w:t>
      </w:r>
      <w:r>
        <w:rPr>
          <w:b w:val="0"/>
          <w:i w:val="0"/>
        </w:rPr>
        <w:t xml:space="preserve"> </w:t>
      </w:r>
      <w:r>
        <w:rPr>
          <w:b w:val="0"/>
          <w:i w:val="0"/>
        </w:rPr>
        <w:t>this</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per-instance</w:t>
      </w:r>
      <w:r>
        <w:rPr>
          <w:b w:val="0"/>
          <w:i w:val="0"/>
        </w:rPr>
        <w:t xml:space="preserve"> </w:t>
      </w:r>
      <w:r>
        <w:rPr>
          <w:b w:val="0"/>
          <w:i w:val="0"/>
        </w:rPr>
        <w:t>context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reset</w:t>
      </w:r>
      <w:r>
        <w:rPr>
          <w:b w:val="0"/>
          <w:i w:val="0"/>
        </w:rPr>
        <w:t xml:space="preserve"> </w:t>
      </w:r>
      <w:r>
        <w:rPr>
          <w:b w:val="0"/>
          <w:i w:val="0"/>
        </w:rPr>
        <w:t>operation?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scope;</w:t>
      </w:r>
      <w:r>
        <w:rPr>
          <w:b w:val="0"/>
          <w:i w:val="0"/>
        </w:rPr>
        <w:t xml:space="preserve"> </w:t>
      </w:r>
      <w:r>
        <w:rPr>
          <w:b w:val="0"/>
          <w:i w:val="0"/>
        </w:rPr>
        <w:t>duration;</w:t>
      </w:r>
      <w:r>
        <w:rPr>
          <w:b w:val="0"/>
          <w:i w:val="0"/>
        </w:rPr>
        <w:t xml:space="preserve"> </w:t>
      </w:r>
      <w:r>
        <w:rPr>
          <w:b w:val="0"/>
          <w:i w:val="0"/>
        </w:rPr>
        <w:t>linkage;</w:t>
      </w:r>
      <w:r>
        <w:rPr>
          <w:b w:val="0"/>
          <w:i w:val="0"/>
        </w:rPr>
        <w:t xml:space="preserve"> </w:t>
      </w:r>
      <w:r>
        <w:rPr>
          <w:b w:val="0"/>
          <w:i w:val="0"/>
        </w:rPr>
        <w:t>reentrancy</w:t>
      </w:r>
      <w:r>
        <w:rPr>
          <w:b w:val="0"/>
          <w:i w:val="0"/>
        </w:rPr>
        <w:t xml:space="preserve"> </w:t>
      </w:r>
      <w:r>
        <w:rPr>
          <w:b w:val="0"/>
          <w:i w:val="0"/>
        </w:rPr>
        <w:t>and</w:t>
      </w:r>
      <w:r>
        <w:rPr>
          <w:b w:val="0"/>
          <w:i w:val="0"/>
        </w:rPr>
        <w:t xml:space="preserve"> </w:t>
      </w:r>
      <w:r>
        <w:rPr>
          <w:b w:val="0"/>
          <w:i w:val="0"/>
        </w:rPr>
        <w:t>explicit-state</w:t>
      </w:r>
      <w:r>
        <w:rPr>
          <w:b w:val="0"/>
          <w:i w:val="0"/>
        </w:rPr>
        <w:t xml:space="preserve"> </w:t>
      </w:r>
      <w:r>
        <w:rPr>
          <w:b w:val="0"/>
          <w:i w:val="0"/>
        </w:rPr>
        <w:t>consequence.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Q003 What do const placement and volatile placement actually promise?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Type</w:t>
      </w:r>
      <w:r>
        <w:rPr>
          <w:b w:val="0"/>
          <w:i w:val="0"/>
        </w:rPr>
        <w:t xml:space="preserve"> </w:t>
      </w:r>
      <w:r>
        <w:rPr>
          <w:b w:val="0"/>
          <w:i w:val="0"/>
        </w:rPr>
        <w:t>qualifiers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boundary</w:t>
      </w:r>
      <w:r>
        <w:rPr>
          <w:b w:val="0"/>
          <w:i w:val="0"/>
        </w:rPr>
        <w:t xml:space="preserve"> </w:t>
      </w:r>
      <w:r>
        <w:rPr>
          <w:b w:val="0"/>
          <w:i w:val="0"/>
        </w:rPr>
        <w:t>between</w:t>
      </w:r>
      <w:r>
        <w:rPr>
          <w:b w:val="0"/>
          <w:i w:val="0"/>
        </w:rPr>
        <w:t xml:space="preserve"> </w:t>
      </w:r>
      <w:r>
        <w:rPr>
          <w:b w:val="0"/>
          <w:i w:val="0"/>
        </w:rPr>
        <w:t>language</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access.</w:t>
      </w:r>
    </w:p>
    <w:p>
      <w:r>
        <w:rPr>
          <w:b/>
          <w:i w:val="0"/>
        </w:rPr>
        <w:t>Spoken</w:t>
      </w:r>
      <w:r>
        <w:rPr>
          <w:b/>
          <w:i w:val="0"/>
        </w:rPr>
        <w:t xml:space="preserve"> </w:t>
      </w:r>
      <w:r>
        <w:rPr>
          <w:b/>
          <w:i w:val="0"/>
        </w:rPr>
        <w:t>answer:</w:t>
      </w:r>
      <w:r>
        <w:rPr>
          <w:b w:val="0"/>
          <w:i w:val="0"/>
        </w:rPr>
        <w:t xml:space="preserve"> </w:t>
      </w:r>
      <w:r>
        <w:rPr>
          <w:rFonts w:ascii="DejaVu Sans Mono" w:hAnsi="DejaVu Sans Mono" w:eastAsia="DejaVu Sans Mono" w:cs="DejaVu Sans Mono"/>
          <w:b w:val="0"/>
          <w:i w:val="0"/>
          <w:sz w:val="19"/>
        </w:rPr>
        <w:t>const int *p</w:t>
      </w:r>
      <w:r>
        <w:rPr>
          <w:b w:val="0"/>
          <w:i w:val="0"/>
        </w:rPr>
        <w:t xml:space="preserve"> </w:t>
      </w:r>
      <w:r>
        <w:rPr>
          <w:b w:val="0"/>
          <w:i w:val="0"/>
        </w:rPr>
        <w:t>prevents</w:t>
      </w:r>
      <w:r>
        <w:rPr>
          <w:b w:val="0"/>
          <w:i w:val="0"/>
        </w:rPr>
        <w:t xml:space="preserve"> </w:t>
      </w:r>
      <w:r>
        <w:rPr>
          <w:b w:val="0"/>
          <w:i w:val="0"/>
        </w:rPr>
        <w:t>modification</w:t>
      </w:r>
      <w:r>
        <w:rPr>
          <w:b w:val="0"/>
          <w:i w:val="0"/>
        </w:rPr>
        <w:t xml:space="preserve"> </w:t>
      </w:r>
      <w:r>
        <w:rPr>
          <w:b w:val="0"/>
          <w:i w:val="0"/>
        </w:rPr>
        <w:t>through</w:t>
      </w:r>
      <w:r>
        <w:rPr>
          <w:b w:val="0"/>
          <w:i w:val="0"/>
        </w:rPr>
        <w:t xml:space="preserve"> </w:t>
      </w:r>
      <w:r>
        <w:rPr>
          <w:rFonts w:ascii="DejaVu Sans Mono" w:hAnsi="DejaVu Sans Mono" w:eastAsia="DejaVu Sans Mono" w:cs="DejaVu Sans Mono"/>
          <w:b w:val="0"/>
          <w:i w:val="0"/>
          <w:sz w:val="19"/>
        </w:rPr>
        <w:t>p</w:t>
      </w:r>
      <w:r>
        <w:rPr>
          <w:b w:val="0"/>
          <w:i w:val="0"/>
        </w:rPr>
        <w:t>;</w:t>
      </w:r>
      <w:r>
        <w:rPr>
          <w:b w:val="0"/>
          <w:i w:val="0"/>
        </w:rPr>
        <w:t xml:space="preserve"> </w:t>
      </w:r>
      <w:r>
        <w:rPr>
          <w:rFonts w:ascii="DejaVu Sans Mono" w:hAnsi="DejaVu Sans Mono" w:eastAsia="DejaVu Sans Mono" w:cs="DejaVu Sans Mono"/>
          <w:b w:val="0"/>
          <w:i w:val="0"/>
          <w:sz w:val="19"/>
        </w:rPr>
        <w:t>int *const p</w:t>
      </w:r>
      <w:r>
        <w:rPr>
          <w:b w:val="0"/>
          <w:i w:val="0"/>
        </w:rPr>
        <w:t xml:space="preserve"> </w:t>
      </w:r>
      <w:r>
        <w:rPr>
          <w:b w:val="0"/>
          <w:i w:val="0"/>
        </w:rPr>
        <w:t>fixes</w:t>
      </w:r>
      <w:r>
        <w:rPr>
          <w:b w:val="0"/>
          <w:i w:val="0"/>
        </w:rPr>
        <w:t xml:space="preserve"> </w:t>
      </w:r>
      <w:r>
        <w:rPr>
          <w:b w:val="0"/>
          <w:i w:val="0"/>
        </w:rPr>
        <w:t>the</w:t>
      </w:r>
      <w:r>
        <w:rPr>
          <w:b w:val="0"/>
          <w:i w:val="0"/>
        </w:rPr>
        <w:t xml:space="preserve"> </w:t>
      </w:r>
      <w:r>
        <w:rPr>
          <w:b w:val="0"/>
          <w:i w:val="0"/>
        </w:rPr>
        <w:t>pointer.</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preserves</w:t>
      </w:r>
      <w:r>
        <w:rPr>
          <w:b w:val="0"/>
          <w:i w:val="0"/>
        </w:rPr>
        <w:t xml:space="preserve"> </w:t>
      </w:r>
      <w:r>
        <w:rPr>
          <w:b w:val="0"/>
          <w:i w:val="0"/>
        </w:rPr>
        <w:t>required</w:t>
      </w:r>
      <w:r>
        <w:rPr>
          <w:b w:val="0"/>
          <w:i w:val="0"/>
        </w:rPr>
        <w:t xml:space="preserve"> </w:t>
      </w:r>
      <w:r>
        <w:rPr>
          <w:b w:val="0"/>
          <w:i w:val="0"/>
        </w:rPr>
        <w:t>accesses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volatile</w:t>
      </w:r>
      <w:r>
        <w:rPr>
          <w:b w:val="0"/>
          <w:i w:val="0"/>
        </w:rPr>
        <w:t xml:space="preserve"> </w:t>
      </w:r>
      <w:r>
        <w:rPr>
          <w:b w:val="0"/>
          <w:i w:val="0"/>
        </w:rPr>
        <w:t>object</w:t>
      </w:r>
      <w:r>
        <w:rPr>
          <w:b w:val="0"/>
          <w:i w:val="0"/>
        </w:rPr>
        <w:t xml:space="preserve"> </w:t>
      </w:r>
      <w:r>
        <w:rPr>
          <w:b w:val="0"/>
          <w:i w:val="0"/>
        </w:rPr>
        <w:t>under</w:t>
      </w:r>
      <w:r>
        <w:rPr>
          <w:b w:val="0"/>
          <w:i w:val="0"/>
        </w:rPr>
        <w:t xml:space="preserve"> </w:t>
      </w:r>
      <w:r>
        <w:rPr>
          <w:b w:val="0"/>
          <w:i w:val="0"/>
        </w:rPr>
        <w:t>implementation</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const</w:t>
      </w:r>
      <w:r>
        <w:rPr>
          <w:b w:val="0"/>
          <w:i w:val="0"/>
        </w:rPr>
        <w:t xml:space="preserve"> </w:t>
      </w:r>
      <w:r>
        <w:rPr>
          <w:b w:val="0"/>
          <w:i w:val="0"/>
        </w:rPr>
        <w:t>view</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underlying</w:t>
      </w:r>
      <w:r>
        <w:rPr>
          <w:b w:val="0"/>
          <w:i w:val="0"/>
        </w:rPr>
        <w:t xml:space="preserve"> </w:t>
      </w:r>
      <w:r>
        <w:rPr>
          <w:b w:val="0"/>
          <w:i w:val="0"/>
        </w:rPr>
        <w:t>object</w:t>
      </w:r>
      <w:r>
        <w:rPr>
          <w:b w:val="0"/>
          <w:i w:val="0"/>
        </w:rPr>
        <w:t xml:space="preserve"> </w:t>
      </w:r>
      <w:r>
        <w:rPr>
          <w:b w:val="0"/>
          <w:i w:val="0"/>
        </w:rPr>
        <w:t>never</w:t>
      </w:r>
      <w:r>
        <w:rPr>
          <w:b w:val="0"/>
          <w:i w:val="0"/>
        </w:rPr>
        <w:t xml:space="preserve"> </w:t>
      </w:r>
      <w:r>
        <w:rPr>
          <w:b w:val="0"/>
          <w:i w:val="0"/>
        </w:rPr>
        <w:t>changes</w:t>
      </w:r>
      <w:r>
        <w:rPr>
          <w:b w:val="0"/>
          <w:i w:val="0"/>
        </w:rPr>
        <w:t xml:space="preserve"> </w:t>
      </w:r>
      <w:r>
        <w:rPr>
          <w:b w:val="0"/>
          <w:i w:val="0"/>
        </w:rPr>
        <w:t>through</w:t>
      </w:r>
      <w:r>
        <w:rPr>
          <w:b w:val="0"/>
          <w:i w:val="0"/>
        </w:rPr>
        <w:t xml:space="preserve"> </w:t>
      </w:r>
      <w:r>
        <w:rPr>
          <w:b w:val="0"/>
          <w:i w:val="0"/>
        </w:rPr>
        <w:t>another</w:t>
      </w:r>
      <w:r>
        <w:rPr>
          <w:b w:val="0"/>
          <w:i w:val="0"/>
        </w:rPr>
        <w:t xml:space="preserve"> </w:t>
      </w:r>
      <w:r>
        <w:rPr>
          <w:b w:val="0"/>
          <w:i w:val="0"/>
        </w:rPr>
        <w:t>legal</w:t>
      </w:r>
      <w:r>
        <w:rPr>
          <w:b w:val="0"/>
          <w:i w:val="0"/>
        </w:rPr>
        <w:t xml:space="preserve"> </w:t>
      </w:r>
      <w:r>
        <w:rPr>
          <w:b w:val="0"/>
          <w:i w:val="0"/>
        </w:rPr>
        <w:t>alias.</w:t>
      </w:r>
      <w:r>
        <w:rPr>
          <w:b w:val="0"/>
          <w:i w:val="0"/>
        </w:rPr>
        <w:t xml:space="preserve"> </w:t>
      </w:r>
      <w:r>
        <w:rPr>
          <w:b w:val="0"/>
          <w:i w:val="0"/>
        </w:rPr>
        <w:t>Conversely,</w:t>
      </w:r>
      <w:r>
        <w:rPr>
          <w:b w:val="0"/>
          <w:i w:val="0"/>
        </w:rPr>
        <w:t xml:space="preserve"> </w:t>
      </w:r>
      <w:r>
        <w:rPr>
          <w:b w:val="0"/>
          <w:i w:val="0"/>
        </w:rPr>
        <w:t>casting</w:t>
      </w:r>
      <w:r>
        <w:rPr>
          <w:b w:val="0"/>
          <w:i w:val="0"/>
        </w:rPr>
        <w:t xml:space="preserve"> </w:t>
      </w:r>
      <w:r>
        <w:rPr>
          <w:b w:val="0"/>
          <w:i w:val="0"/>
        </w:rPr>
        <w:t>away</w:t>
      </w:r>
      <w:r>
        <w:rPr>
          <w:b w:val="0"/>
          <w:i w:val="0"/>
        </w:rPr>
        <w:t xml:space="preserve"> </w:t>
      </w:r>
      <w:r>
        <w:rPr>
          <w:b w:val="0"/>
          <w:i w:val="0"/>
        </w:rPr>
        <w:t>const</w:t>
      </w:r>
      <w:r>
        <w:rPr>
          <w:b w:val="0"/>
          <w:i w:val="0"/>
        </w:rPr>
        <w:t xml:space="preserve"> </w:t>
      </w:r>
      <w:r>
        <w:rPr>
          <w:b w:val="0"/>
          <w:i w:val="0"/>
        </w:rPr>
        <w:t>and</w:t>
      </w:r>
      <w:r>
        <w:rPr>
          <w:b w:val="0"/>
          <w:i w:val="0"/>
        </w:rPr>
        <w:t xml:space="preserve"> </w:t>
      </w:r>
      <w:r>
        <w:rPr>
          <w:b w:val="0"/>
          <w:i w:val="0"/>
        </w:rPr>
        <w:t>modifying</w:t>
      </w:r>
      <w:r>
        <w:rPr>
          <w:b w:val="0"/>
          <w:i w:val="0"/>
        </w:rPr>
        <w:t xml:space="preserve"> </w:t>
      </w:r>
      <w:r>
        <w:rPr>
          <w:b w:val="0"/>
          <w:i w:val="0"/>
        </w:rPr>
        <w:t>an</w:t>
      </w:r>
      <w:r>
        <w:rPr>
          <w:b w:val="0"/>
          <w:i w:val="0"/>
        </w:rPr>
        <w:t xml:space="preserve"> </w:t>
      </w:r>
      <w:r>
        <w:rPr>
          <w:b w:val="0"/>
          <w:i w:val="0"/>
        </w:rPr>
        <w:t>originally</w:t>
      </w:r>
      <w:r>
        <w:rPr>
          <w:b w:val="0"/>
          <w:i w:val="0"/>
        </w:rPr>
        <w:t xml:space="preserve"> </w:t>
      </w:r>
      <w:r>
        <w:rPr>
          <w:b w:val="0"/>
          <w:i w:val="0"/>
        </w:rPr>
        <w:t>const-defined</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invalid.</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implementation-defined</w:t>
      </w:r>
      <w:r>
        <w:rPr>
          <w:b w:val="0"/>
          <w:i w:val="0"/>
        </w:rPr>
        <w:t xml:space="preserve"> </w:t>
      </w:r>
      <w:r>
        <w:rPr>
          <w:b w:val="0"/>
          <w:i w:val="0"/>
        </w:rPr>
        <w:t>hardware</w:t>
      </w:r>
      <w:r>
        <w:rPr>
          <w:b w:val="0"/>
          <w:i w:val="0"/>
        </w:rPr>
        <w:t xml:space="preserve"> </w:t>
      </w:r>
      <w:r>
        <w:rPr>
          <w:b w:val="0"/>
          <w:i w:val="0"/>
        </w:rPr>
        <w:t>access</w:t>
      </w:r>
      <w:r>
        <w:rPr>
          <w:b w:val="0"/>
          <w:i w:val="0"/>
        </w:rPr>
        <w:t xml:space="preserve"> </w:t>
      </w:r>
      <w:r>
        <w:rPr>
          <w:b w:val="0"/>
          <w:i w:val="0"/>
        </w:rPr>
        <w:t>patterns,</w:t>
      </w:r>
      <w:r>
        <w:rPr>
          <w:b w:val="0"/>
          <w:i w:val="0"/>
        </w:rPr>
        <w:t xml:space="preserve"> </w:t>
      </w:r>
      <w:r>
        <w:rPr>
          <w:b w:val="0"/>
          <w:i w:val="0"/>
        </w:rPr>
        <w:t>but</w:t>
      </w:r>
      <w:r>
        <w:rPr>
          <w:b w:val="0"/>
          <w:i w:val="0"/>
        </w:rPr>
        <w:t xml:space="preserve"> </w:t>
      </w:r>
      <w:r>
        <w:rPr>
          <w:b w:val="0"/>
          <w:i w:val="0"/>
        </w:rPr>
        <w:t>it</w:t>
      </w:r>
      <w:r>
        <w:rPr>
          <w:b w:val="0"/>
          <w:i w:val="0"/>
        </w:rPr>
        <w:t xml:space="preserve"> </w:t>
      </w:r>
      <w:r>
        <w:rPr>
          <w:b w:val="0"/>
          <w:i w:val="0"/>
        </w:rPr>
        <w:t>supplies</w:t>
      </w:r>
      <w:r>
        <w:rPr>
          <w:b w:val="0"/>
          <w:i w:val="0"/>
        </w:rPr>
        <w:t xml:space="preserve"> </w:t>
      </w:r>
      <w:r>
        <w:rPr>
          <w:b w:val="0"/>
          <w:i w:val="0"/>
        </w:rPr>
        <w:t>neither</w:t>
      </w:r>
      <w:r>
        <w:rPr>
          <w:b w:val="0"/>
          <w:i w:val="0"/>
        </w:rPr>
        <w:t xml:space="preserve"> </w:t>
      </w:r>
      <w:r>
        <w:rPr>
          <w:b w:val="0"/>
          <w:i w:val="0"/>
        </w:rPr>
        <w:t>mutual</w:t>
      </w:r>
      <w:r>
        <w:rPr>
          <w:b w:val="0"/>
          <w:i w:val="0"/>
        </w:rPr>
        <w:t xml:space="preserve"> </w:t>
      </w:r>
      <w:r>
        <w:rPr>
          <w:b w:val="0"/>
          <w:i w:val="0"/>
        </w:rPr>
        <w:t>exclusion</w:t>
      </w:r>
      <w:r>
        <w:rPr>
          <w:b w:val="0"/>
          <w:i w:val="0"/>
        </w:rPr>
        <w:t xml:space="preserve"> </w:t>
      </w:r>
      <w:r>
        <w:rPr>
          <w:b w:val="0"/>
          <w:i w:val="0"/>
        </w:rPr>
        <w:t>nor</w:t>
      </w:r>
      <w:r>
        <w:rPr>
          <w:b w:val="0"/>
          <w:i w:val="0"/>
        </w:rPr>
        <w:t xml:space="preserve"> </w:t>
      </w:r>
      <w:r>
        <w:rPr>
          <w:b w:val="0"/>
          <w:i w:val="0"/>
        </w:rPr>
        <w:t>inter-thread</w:t>
      </w:r>
      <w:r>
        <w:rPr>
          <w:b w:val="0"/>
          <w:i w:val="0"/>
        </w:rPr>
        <w:t xml:space="preserve"> </w:t>
      </w:r>
      <w:r>
        <w:rPr>
          <w:b w:val="0"/>
          <w:i w:val="0"/>
        </w:rPr>
        <w:t>ordering.</w:t>
      </w:r>
      <w:r>
        <w:rPr>
          <w:b w:val="0"/>
          <w:i w:val="0"/>
        </w:rPr>
        <w:t xml:space="preserve"> </w:t>
      </w:r>
      <w:r>
        <w:rPr>
          <w:b w:val="0"/>
          <w:i w:val="0"/>
        </w:rPr>
        <w:t>For</w:t>
      </w:r>
      <w:r>
        <w:rPr>
          <w:b w:val="0"/>
          <w:i w:val="0"/>
        </w:rPr>
        <w:t xml:space="preserve"> </w:t>
      </w:r>
      <w:r>
        <w:rPr>
          <w:b w:val="0"/>
          <w:i w:val="0"/>
        </w:rPr>
        <w:t>Linux</w:t>
      </w:r>
      <w:r>
        <w:rPr>
          <w:b w:val="0"/>
          <w:i w:val="0"/>
        </w:rPr>
        <w:t xml:space="preserve"> </w:t>
      </w:r>
      <w:r>
        <w:rPr>
          <w:b w:val="0"/>
          <w:i w:val="0"/>
        </w:rPr>
        <w:t>MMIO,</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accessor</w:t>
      </w:r>
      <w:r>
        <w:rPr>
          <w:b w:val="0"/>
          <w:i w:val="0"/>
        </w:rPr>
        <w:t xml:space="preserve"> </w:t>
      </w:r>
      <w:r>
        <w:rPr>
          <w:b w:val="0"/>
          <w:i w:val="0"/>
        </w:rPr>
        <w:t>APIs</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substituting</w:t>
      </w:r>
      <w:r>
        <w:rPr>
          <w:b w:val="0"/>
          <w:i w:val="0"/>
        </w:rPr>
        <w:t xml:space="preserve"> </w:t>
      </w:r>
      <w:r>
        <w:rPr>
          <w:b w:val="0"/>
          <w:i w:val="0"/>
        </w:rPr>
        <w:t>a</w:t>
      </w:r>
      <w:r>
        <w:rPr>
          <w:b w:val="0"/>
          <w:i w:val="0"/>
        </w:rPr>
        <w:t xml:space="preserve"> </w:t>
      </w:r>
      <w:r>
        <w:rPr>
          <w:b w:val="0"/>
          <w:i w:val="0"/>
        </w:rPr>
        <w:t>volatile</w:t>
      </w:r>
      <w:r>
        <w:rPr>
          <w:b w:val="0"/>
          <w:i w:val="0"/>
        </w:rPr>
        <w:t xml:space="preserve"> </w:t>
      </w:r>
      <w:r>
        <w:rPr>
          <w:b w:val="0"/>
          <w:i w:val="0"/>
        </w:rPr>
        <w:t>pointer.</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width</w:t>
      </w:r>
      <w:r>
        <w:rPr>
          <w:b w:val="0"/>
          <w:i w:val="0"/>
        </w:rPr>
        <w:t xml:space="preserve"> </w:t>
      </w:r>
      <w:r>
        <w:rPr>
          <w:b w:val="0"/>
          <w:i w:val="0"/>
        </w:rPr>
        <w:t>and</w:t>
      </w:r>
      <w:r>
        <w:rPr>
          <w:b w:val="0"/>
          <w:i w:val="0"/>
        </w:rPr>
        <w:t xml:space="preserve"> </w:t>
      </w:r>
      <w:r>
        <w:rPr>
          <w:b w:val="0"/>
          <w:i w:val="0"/>
        </w:rPr>
        <w:t>ordering</w:t>
      </w:r>
      <w:r>
        <w:rPr>
          <w:b w:val="0"/>
          <w:i w:val="0"/>
        </w:rPr>
        <w:t xml:space="preserve"> </w:t>
      </w:r>
      <w:r>
        <w:rPr>
          <w:b w:val="0"/>
          <w:i w:val="0"/>
        </w:rPr>
        <w:t>require</w:t>
      </w:r>
      <w:r>
        <w:rPr>
          <w:b w:val="0"/>
          <w:i w:val="0"/>
        </w:rPr>
        <w:t xml:space="preserve"> </w:t>
      </w:r>
      <w:r>
        <w:rPr>
          <w:b w:val="0"/>
          <w:i w:val="0"/>
        </w:rPr>
        <w:t>target</w:t>
      </w:r>
      <w:r>
        <w:rPr>
          <w:b w:val="0"/>
          <w:i w:val="0"/>
        </w:rPr>
        <w:t xml:space="preserve"> </w:t>
      </w:r>
      <w:r>
        <w:rPr>
          <w:b w:val="0"/>
          <w:i w:val="0"/>
        </w:rPr>
        <w:t>documentation.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volatile</w:t>
      </w:r>
      <w:r>
        <w:rPr>
          <w:b w:val="0"/>
          <w:i w:val="0"/>
        </w:rPr>
        <w:t xml:space="preserve"> </w:t>
      </w:r>
      <w:r>
        <w:rPr>
          <w:b w:val="0"/>
          <w:i w:val="0"/>
        </w:rPr>
        <w:t>as</w:t>
      </w:r>
      <w:r>
        <w:rPr>
          <w:b w:val="0"/>
          <w:i w:val="0"/>
        </w:rPr>
        <w:t xml:space="preserve"> </w:t>
      </w:r>
      <w:r>
        <w:rPr>
          <w:b w:val="0"/>
          <w:i w:val="0"/>
        </w:rPr>
        <w:t>atomic,</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const</w:t>
      </w:r>
      <w:r>
        <w:rPr>
          <w:b w:val="0"/>
          <w:i w:val="0"/>
        </w:rPr>
        <w:t xml:space="preserve"> </w:t>
      </w:r>
      <w:r>
        <w:rPr>
          <w:b w:val="0"/>
          <w:i w:val="0"/>
        </w:rPr>
        <w:t>universally</w:t>
      </w:r>
      <w:r>
        <w:rPr>
          <w:b w:val="0"/>
          <w:i w:val="0"/>
        </w:rPr>
        <w:t xml:space="preserve"> </w:t>
      </w:r>
      <w:r>
        <w:rPr>
          <w:b w:val="0"/>
          <w:i w:val="0"/>
        </w:rPr>
        <w:t>puts</w:t>
      </w:r>
      <w:r>
        <w:rPr>
          <w:b w:val="0"/>
          <w:i w:val="0"/>
        </w:rPr>
        <w:t xml:space="preserve"> </w:t>
      </w:r>
      <w:r>
        <w:rPr>
          <w:b w:val="0"/>
          <w:i w:val="0"/>
        </w:rPr>
        <w:t>data</w:t>
      </w:r>
      <w:r>
        <w:rPr>
          <w:b w:val="0"/>
          <w:i w:val="0"/>
        </w:rPr>
        <w:t xml:space="preserve"> </w:t>
      </w:r>
      <w:r>
        <w:rPr>
          <w:b w:val="0"/>
          <w:i w:val="0"/>
        </w:rPr>
        <w:t>in</w:t>
      </w:r>
      <w:r>
        <w:rPr>
          <w:b w:val="0"/>
          <w:i w:val="0"/>
        </w:rPr>
        <w:t xml:space="preserve"> </w:t>
      </w:r>
      <w:r>
        <w:rPr>
          <w:b w:val="0"/>
          <w:i w:val="0"/>
        </w:rPr>
        <w:t>ROM.</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reading</w:t>
      </w:r>
      <w:r>
        <w:rPr>
          <w:b w:val="0"/>
          <w:i w:val="0"/>
        </w:rPr>
        <w:t xml:space="preserve"> </w:t>
      </w:r>
      <w:r>
        <w:rPr>
          <w:b w:val="0"/>
          <w:i w:val="0"/>
        </w:rPr>
        <w:t>a</w:t>
      </w:r>
      <w:r>
        <w:rPr>
          <w:b w:val="0"/>
          <w:i w:val="0"/>
        </w:rPr>
        <w:t xml:space="preserve"> </w:t>
      </w:r>
      <w:r>
        <w:rPr>
          <w:b w:val="0"/>
          <w:i w:val="0"/>
        </w:rPr>
        <w:t>status</w:t>
      </w:r>
      <w:r>
        <w:rPr>
          <w:b w:val="0"/>
          <w:i w:val="0"/>
        </w:rPr>
        <w:t xml:space="preserve"> </w:t>
      </w:r>
      <w:r>
        <w:rPr>
          <w:b w:val="0"/>
          <w:i w:val="0"/>
        </w:rPr>
        <w:t>register</w:t>
      </w:r>
      <w:r>
        <w:rPr>
          <w:b w:val="0"/>
          <w:i w:val="0"/>
        </w:rPr>
        <w:t xml:space="preserve"> </w:t>
      </w:r>
      <w:r>
        <w:rPr>
          <w:b w:val="0"/>
          <w:i w:val="0"/>
        </w:rPr>
        <w:t>twice</w:t>
      </w:r>
      <w:r>
        <w:rPr>
          <w:b w:val="0"/>
          <w:i w:val="0"/>
        </w:rPr>
        <w:t xml:space="preserve"> </w:t>
      </w:r>
      <w:r>
        <w:rPr>
          <w:b w:val="0"/>
          <w:i w:val="0"/>
        </w:rPr>
        <w:t>be</w:t>
      </w:r>
      <w:r>
        <w:rPr>
          <w:b w:val="0"/>
          <w:i w:val="0"/>
        </w:rPr>
        <w:t xml:space="preserve"> </w:t>
      </w:r>
      <w:r>
        <w:rPr>
          <w:b w:val="0"/>
          <w:i w:val="0"/>
        </w:rPr>
        <w:t>incorrect</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both</w:t>
      </w:r>
      <w:r>
        <w:rPr>
          <w:b w:val="0"/>
          <w:i w:val="0"/>
        </w:rPr>
        <w:t xml:space="preserve"> </w:t>
      </w:r>
      <w:r>
        <w:rPr>
          <w:b w:val="0"/>
          <w:i w:val="0"/>
        </w:rPr>
        <w:t>reads</w:t>
      </w:r>
      <w:r>
        <w:rPr>
          <w:b w:val="0"/>
          <w:i w:val="0"/>
        </w:rPr>
        <w:t xml:space="preserve"> </w:t>
      </w:r>
      <w:r>
        <w:rPr>
          <w:b w:val="0"/>
          <w:i w:val="0"/>
        </w:rPr>
        <w:t>are</w:t>
      </w:r>
      <w:r>
        <w:rPr>
          <w:b w:val="0"/>
          <w:i w:val="0"/>
        </w:rPr>
        <w:t xml:space="preserve"> </w:t>
      </w:r>
      <w:r>
        <w:rPr>
          <w:b w:val="0"/>
          <w:i w:val="0"/>
        </w:rPr>
        <w:t>volatile?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qualifier</w:t>
      </w:r>
      <w:r>
        <w:rPr>
          <w:b w:val="0"/>
          <w:i w:val="0"/>
        </w:rPr>
        <w:t xml:space="preserve"> </w:t>
      </w:r>
      <w:r>
        <w:rPr>
          <w:b w:val="0"/>
          <w:i w:val="0"/>
        </w:rPr>
        <w:t>placement;</w:t>
      </w:r>
      <w:r>
        <w:rPr>
          <w:b w:val="0"/>
          <w:i w:val="0"/>
        </w:rPr>
        <w:t xml:space="preserve"> </w:t>
      </w:r>
      <w:r>
        <w:rPr>
          <w:b w:val="0"/>
          <w:i w:val="0"/>
        </w:rPr>
        <w:t>alias</w:t>
      </w:r>
      <w:r>
        <w:rPr>
          <w:b w:val="0"/>
          <w:i w:val="0"/>
        </w:rPr>
        <w:t xml:space="preserve"> </w:t>
      </w:r>
      <w:r>
        <w:rPr>
          <w:b w:val="0"/>
          <w:i w:val="0"/>
        </w:rPr>
        <w:t>caveat;</w:t>
      </w:r>
      <w:r>
        <w:rPr>
          <w:b w:val="0"/>
          <w:i w:val="0"/>
        </w:rPr>
        <w:t xml:space="preserve"> </w:t>
      </w:r>
      <w:r>
        <w:rPr>
          <w:b w:val="0"/>
          <w:i w:val="0"/>
        </w:rPr>
        <w:t>volatile</w:t>
      </w:r>
      <w:r>
        <w:rPr>
          <w:b w:val="0"/>
          <w:i w:val="0"/>
        </w:rPr>
        <w:t xml:space="preserve"> </w:t>
      </w:r>
      <w:r>
        <w:rPr>
          <w:b w:val="0"/>
          <w:i w:val="0"/>
        </w:rPr>
        <w:t>limits;</w:t>
      </w:r>
      <w:r>
        <w:rPr>
          <w:b w:val="0"/>
          <w:i w:val="0"/>
        </w:rPr>
        <w:t xml:space="preserve"> </w:t>
      </w:r>
      <w:r>
        <w:rPr>
          <w:b w:val="0"/>
          <w:i w:val="0"/>
        </w:rPr>
        <w:t>hardware</w:t>
      </w:r>
      <w:r>
        <w:rPr>
          <w:b w:val="0"/>
          <w:i w:val="0"/>
        </w:rPr>
        <w:t xml:space="preserve"> </w:t>
      </w:r>
      <w:r>
        <w:rPr>
          <w:b w:val="0"/>
          <w:i w:val="0"/>
        </w:rPr>
        <w:t>API</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Q004 Classify signed overflow and unsigned wraparound.</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Integer</w:t>
      </w:r>
      <w:r>
        <w:rPr>
          <w:b w:val="0"/>
          <w:i w:val="0"/>
        </w:rPr>
        <w:t xml:space="preserve"> </w:t>
      </w:r>
      <w:r>
        <w:rPr>
          <w:b w:val="0"/>
          <w:i w:val="0"/>
        </w:rPr>
        <w:t>contracts</w:t>
      </w:r>
      <w:r>
        <w:rPr>
          <w:b w:val="0"/>
          <w:i w:val="0"/>
        </w:rPr>
        <w:t xml:space="preserve"> </w:t>
      </w:r>
      <w:r>
        <w:rPr>
          <w:b w:val="0"/>
          <w:i w:val="0"/>
        </w:rPr>
        <w:t>and</w:t>
      </w:r>
      <w:r>
        <w:rPr>
          <w:b w:val="0"/>
          <w:i w:val="0"/>
        </w:rPr>
        <w:t xml:space="preserve"> </w:t>
      </w:r>
      <w:r>
        <w:rPr>
          <w:b w:val="0"/>
          <w:i w:val="0"/>
        </w:rPr>
        <w:t>avoiding</w:t>
      </w:r>
      <w:r>
        <w:rPr>
          <w:b w:val="0"/>
          <w:i w:val="0"/>
        </w:rPr>
        <w:t xml:space="preserve"> </w:t>
      </w:r>
      <w:r>
        <w:rPr>
          <w:b w:val="0"/>
          <w:i w:val="0"/>
        </w:rPr>
        <w:t>optimization-sensitive</w:t>
      </w:r>
      <w:r>
        <w:rPr>
          <w:b w:val="0"/>
          <w:i w:val="0"/>
        </w:rPr>
        <w:t xml:space="preserve"> </w:t>
      </w:r>
      <w:r>
        <w:rPr>
          <w:b w:val="0"/>
          <w:i w:val="0"/>
        </w:rPr>
        <w:t>bugs.</w:t>
      </w:r>
    </w:p>
    <w:p>
      <w:r>
        <w:rPr>
          <w:b/>
          <w:i w:val="0"/>
        </w:rPr>
        <w:t>Spoken</w:t>
      </w:r>
      <w:r>
        <w:rPr>
          <w:b/>
          <w:i w:val="0"/>
        </w:rPr>
        <w:t xml:space="preserve"> </w:t>
      </w:r>
      <w:r>
        <w:rPr>
          <w:b/>
          <w:i w:val="0"/>
        </w:rPr>
        <w:t>answer:</w:t>
      </w:r>
      <w:r>
        <w:rPr>
          <w:b w:val="0"/>
          <w:i w:val="0"/>
        </w:rPr>
        <w:t xml:space="preserve"> </w:t>
      </w:r>
      <w:r>
        <w:rPr>
          <w:b w:val="0"/>
          <w:i w:val="0"/>
        </w:rPr>
        <w:t>Unsigned</w:t>
      </w:r>
      <w:r>
        <w:rPr>
          <w:b w:val="0"/>
          <w:i w:val="0"/>
        </w:rPr>
        <w:t xml:space="preserve"> </w:t>
      </w:r>
      <w:r>
        <w:rPr>
          <w:b w:val="0"/>
          <w:i w:val="0"/>
        </w:rPr>
        <w:t>arithmetic</w:t>
      </w:r>
      <w:r>
        <w:rPr>
          <w:b w:val="0"/>
          <w:i w:val="0"/>
        </w:rPr>
        <w:t xml:space="preserve"> </w:t>
      </w:r>
      <w:r>
        <w:rPr>
          <w:b w:val="0"/>
          <w:i w:val="0"/>
        </w:rPr>
        <w:t>wraps</w:t>
      </w:r>
      <w:r>
        <w:rPr>
          <w:b w:val="0"/>
          <w:i w:val="0"/>
        </w:rPr>
        <w:t xml:space="preserve"> </w:t>
      </w:r>
      <w:r>
        <w:rPr>
          <w:b w:val="0"/>
          <w:i w:val="0"/>
        </w:rPr>
        <w:t>modulo</w:t>
      </w:r>
      <w:r>
        <w:rPr>
          <w:b w:val="0"/>
          <w:i w:val="0"/>
        </w:rPr>
        <w:t xml:space="preserve"> </w:t>
      </w:r>
      <w:r>
        <w:rPr>
          <w:b w:val="0"/>
          <w:i w:val="0"/>
        </w:rPr>
        <w:t>its</w:t>
      </w:r>
      <w:r>
        <w:rPr>
          <w:b w:val="0"/>
          <w:i w:val="0"/>
        </w:rPr>
        <w:t xml:space="preserve"> </w:t>
      </w:r>
      <w:r>
        <w:rPr>
          <w:b w:val="0"/>
          <w:i w:val="0"/>
        </w:rPr>
        <w:t>type's</w:t>
      </w:r>
      <w:r>
        <w:rPr>
          <w:b w:val="0"/>
          <w:i w:val="0"/>
        </w:rPr>
        <w:t xml:space="preserve"> </w:t>
      </w:r>
      <w:r>
        <w:rPr>
          <w:b w:val="0"/>
          <w:i w:val="0"/>
        </w:rPr>
        <w:t>range.</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is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a</w:t>
      </w:r>
      <w:r>
        <w:rPr>
          <w:b w:val="0"/>
          <w:i w:val="0"/>
        </w:rPr>
        <w:t xml:space="preserve"> </w:t>
      </w:r>
      <w:r>
        <w:rPr>
          <w:b w:val="0"/>
          <w:i w:val="0"/>
        </w:rPr>
        <w:t>compiler</w:t>
      </w:r>
      <w:r>
        <w:rPr>
          <w:b w:val="0"/>
          <w:i w:val="0"/>
        </w:rPr>
        <w:t xml:space="preserve"> </w:t>
      </w:r>
      <w:r>
        <w:rPr>
          <w:b w:val="0"/>
          <w:i w:val="0"/>
        </w:rPr>
        <w:t>may</w:t>
      </w:r>
      <w:r>
        <w:rPr>
          <w:b w:val="0"/>
          <w:i w:val="0"/>
        </w:rPr>
        <w:t xml:space="preserve"> </w:t>
      </w:r>
      <w:r>
        <w:rPr>
          <w:b w:val="0"/>
          <w:i w:val="0"/>
        </w:rPr>
        <w:t>optimize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assumption</w:t>
      </w:r>
      <w:r>
        <w:rPr>
          <w:b w:val="0"/>
          <w:i w:val="0"/>
        </w:rPr>
        <w:t xml:space="preserve"> </w:t>
      </w:r>
      <w:r>
        <w:rPr>
          <w:b w:val="0"/>
          <w:i w:val="0"/>
        </w:rPr>
        <w:t>that</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happen.</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int x = INT_MAX; x + 1</w:t>
      </w:r>
      <w:r>
        <w:rPr>
          <w:b w:val="0"/>
          <w:i w:val="0"/>
        </w:rPr>
        <w:t xml:space="preserve"> </w:t>
      </w:r>
      <w:r>
        <w:rPr>
          <w:b w:val="0"/>
          <w:i w:val="0"/>
        </w:rPr>
        <w:t>has</w:t>
      </w:r>
      <w:r>
        <w:rPr>
          <w:b w:val="0"/>
          <w:i w:val="0"/>
        </w:rPr>
        <w:t xml:space="preserve"> </w:t>
      </w:r>
      <w:r>
        <w:rPr>
          <w:b w:val="0"/>
          <w:i w:val="0"/>
        </w:rPr>
        <w:t>no</w:t>
      </w:r>
      <w:r>
        <w:rPr>
          <w:b w:val="0"/>
          <w:i w:val="0"/>
        </w:rPr>
        <w:t xml:space="preserve"> </w:t>
      </w:r>
      <w:r>
        <w:rPr>
          <w:b w:val="0"/>
          <w:i w:val="0"/>
        </w:rPr>
        <w:t>portable</w:t>
      </w:r>
      <w:r>
        <w:rPr>
          <w:b w:val="0"/>
          <w:i w:val="0"/>
        </w:rPr>
        <w:t xml:space="preserve"> </w:t>
      </w:r>
      <w:r>
        <w:rPr>
          <w:b w:val="0"/>
          <w:i w:val="0"/>
        </w:rPr>
        <w:t>numeric</w:t>
      </w:r>
      <w:r>
        <w:rPr>
          <w:b w:val="0"/>
          <w:i w:val="0"/>
        </w:rPr>
        <w:t xml:space="preserve"> </w:t>
      </w:r>
      <w:r>
        <w:rPr>
          <w:b w:val="0"/>
          <w:i w:val="0"/>
        </w:rPr>
        <w:t>result.</w:t>
      </w:r>
      <w:r>
        <w:rPr>
          <w:b w:val="0"/>
          <w:i w:val="0"/>
        </w:rPr>
        <w:t xml:space="preserve"> </w:t>
      </w:r>
      <w:r>
        <w:rPr>
          <w:b w:val="0"/>
          <w:i w:val="0"/>
        </w:rPr>
        <w:t>Check</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addition,</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positive</w:t>
      </w:r>
      <w:r>
        <w:rPr>
          <w:b w:val="0"/>
          <w:i w:val="0"/>
        </w:rPr>
        <w:t xml:space="preserve"> </w:t>
      </w:r>
      <w:r>
        <w:rPr>
          <w:rFonts w:ascii="DejaVu Sans Mono" w:hAnsi="DejaVu Sans Mono" w:eastAsia="DejaVu Sans Mono" w:cs="DejaVu Sans Mono"/>
          <w:b w:val="0"/>
          <w:i w:val="0"/>
          <w:sz w:val="19"/>
        </w:rPr>
        <w:t>b</w:t>
      </w:r>
      <w:r>
        <w:rPr>
          <w:b w:val="0"/>
          <w:i w:val="0"/>
        </w:rPr>
        <w:t xml:space="preserve"> </w:t>
      </w:r>
      <w:r>
        <w:rPr>
          <w:b w:val="0"/>
          <w:i w:val="0"/>
        </w:rPr>
        <w:t>requires</w:t>
      </w:r>
      <w:r>
        <w:rPr>
          <w:b w:val="0"/>
          <w:i w:val="0"/>
        </w:rPr>
        <w:t xml:space="preserve"> </w:t>
      </w:r>
      <w:r>
        <w:rPr>
          <w:rFonts w:ascii="DejaVu Sans Mono" w:hAnsi="DejaVu Sans Mono" w:eastAsia="DejaVu Sans Mono" w:cs="DejaVu Sans Mono"/>
          <w:b w:val="0"/>
          <w:i w:val="0"/>
          <w:sz w:val="19"/>
        </w:rPr>
        <w:t>a &lt;= INT_MAX-b</w:t>
      </w:r>
      <w:r>
        <w:rPr>
          <w:b w:val="0"/>
          <w:i w:val="0"/>
        </w:rPr>
        <w:t>;</w:t>
      </w:r>
      <w:r>
        <w:rPr>
          <w:b w:val="0"/>
          <w:i w:val="0"/>
        </w:rPr>
        <w:t xml:space="preserve"> </w:t>
      </w:r>
      <w:r>
        <w:rPr>
          <w:b w:val="0"/>
          <w:i w:val="0"/>
        </w:rPr>
        <w:t>handle</w:t>
      </w:r>
      <w:r>
        <w:rPr>
          <w:b w:val="0"/>
          <w:i w:val="0"/>
        </w:rPr>
        <w:t xml:space="preserve"> </w:t>
      </w:r>
      <w:r>
        <w:rPr>
          <w:b w:val="0"/>
          <w:i w:val="0"/>
        </w:rPr>
        <w:t>negative</w:t>
      </w:r>
      <w:r>
        <w:rPr>
          <w:b w:val="0"/>
          <w:i w:val="0"/>
        </w:rPr>
        <w:t xml:space="preserve"> </w:t>
      </w:r>
      <w:r>
        <w:rPr>
          <w:rFonts w:ascii="DejaVu Sans Mono" w:hAnsi="DejaVu Sans Mono" w:eastAsia="DejaVu Sans Mono" w:cs="DejaVu Sans Mono"/>
          <w:b w:val="0"/>
          <w:i w:val="0"/>
          <w:sz w:val="19"/>
        </w:rPr>
        <w:t>b</w:t>
      </w:r>
      <w:r>
        <w:rPr>
          <w:b w:val="0"/>
          <w:i w:val="0"/>
        </w:rPr>
        <w:t xml:space="preserve"> </w:t>
      </w:r>
      <w:r>
        <w:rPr>
          <w:b w:val="0"/>
          <w:i w:val="0"/>
        </w:rPr>
        <w:t>symmetrically.</w:t>
      </w:r>
      <w:r>
        <w:rPr>
          <w:b w:val="0"/>
          <w:i w:val="0"/>
        </w:rPr>
        <w:t xml:space="preserve"> </w:t>
      </w:r>
      <w:r>
        <w:rPr>
          <w:b w:val="0"/>
          <w:i w:val="0"/>
        </w:rPr>
        <w:t>Unsigned</w:t>
      </w:r>
      <w:r>
        <w:rPr>
          <w:b w:val="0"/>
          <w:i w:val="0"/>
        </w:rPr>
        <w:t xml:space="preserve"> </w:t>
      </w:r>
      <w:r>
        <w:rPr>
          <w:b w:val="0"/>
          <w:i w:val="0"/>
        </w:rPr>
        <w:t>wrap</w:t>
      </w:r>
      <w:r>
        <w:rPr>
          <w:b w:val="0"/>
          <w:i w:val="0"/>
        </w:rPr>
        <w:t xml:space="preserve"> </w:t>
      </w:r>
      <w:r>
        <w:rPr>
          <w:b w:val="0"/>
          <w:i w:val="0"/>
        </w:rPr>
        <w:t>can</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counter,</w:t>
      </w:r>
      <w:r>
        <w:rPr>
          <w:b w:val="0"/>
          <w:i w:val="0"/>
        </w:rPr>
        <w:t xml:space="preserve"> </w:t>
      </w:r>
      <w:r>
        <w:rPr>
          <w:b w:val="0"/>
          <w:i w:val="0"/>
        </w:rPr>
        <w:t>but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bug</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defeats</w:t>
      </w:r>
      <w:r>
        <w:rPr>
          <w:b w:val="0"/>
          <w:i w:val="0"/>
        </w:rPr>
        <w:t xml:space="preserve"> </w:t>
      </w:r>
      <w:r>
        <w:rPr>
          <w:b w:val="0"/>
          <w:i w:val="0"/>
        </w:rPr>
        <w:t>a</w:t>
      </w:r>
      <w:r>
        <w:rPr>
          <w:b w:val="0"/>
          <w:i w:val="0"/>
        </w:rPr>
        <w:t xml:space="preserve"> </w:t>
      </w:r>
      <w:r>
        <w:rPr>
          <w:b w:val="0"/>
          <w:i w:val="0"/>
        </w:rPr>
        <w:t>bounds</w:t>
      </w:r>
      <w:r>
        <w:rPr>
          <w:b w:val="0"/>
          <w:i w:val="0"/>
        </w:rPr>
        <w:t xml:space="preserve"> </w:t>
      </w:r>
      <w:r>
        <w:rPr>
          <w:b w:val="0"/>
          <w:i w:val="0"/>
        </w:rPr>
        <w:t>or</w:t>
      </w:r>
      <w:r>
        <w:rPr>
          <w:b w:val="0"/>
          <w:i w:val="0"/>
        </w:rPr>
        <w:t xml:space="preserve"> </w:t>
      </w:r>
      <w:r>
        <w:rPr>
          <w:b w:val="0"/>
          <w:i w:val="0"/>
        </w:rPr>
        <w:t>allocation</w:t>
      </w:r>
      <w:r>
        <w:rPr>
          <w:b w:val="0"/>
          <w:i w:val="0"/>
        </w:rPr>
        <w:t xml:space="preserve"> </w:t>
      </w:r>
      <w:r>
        <w:rPr>
          <w:b w:val="0"/>
          <w:i w:val="0"/>
        </w:rPr>
        <w:t>check.</w:t>
      </w:r>
      <w:r>
        <w:rPr>
          <w:b w:val="0"/>
          <w:i w:val="0"/>
        </w:rPr>
        <w:t xml:space="preserve"> </w:t>
      </w:r>
      <w:r>
        <w:rPr>
          <w:b w:val="0"/>
          <w:i w:val="0"/>
        </w:rPr>
        <w:t>Sanitizers</w:t>
      </w:r>
      <w:r>
        <w:rPr>
          <w:b w:val="0"/>
          <w:i w:val="0"/>
        </w:rPr>
        <w:t xml:space="preserve"> </w:t>
      </w:r>
      <w:r>
        <w:rPr>
          <w:b w:val="0"/>
          <w:i w:val="0"/>
        </w:rPr>
        <w:t>help</w:t>
      </w:r>
      <w:r>
        <w:rPr>
          <w:b w:val="0"/>
          <w:i w:val="0"/>
        </w:rPr>
        <w:t xml:space="preserve"> </w:t>
      </w:r>
      <w:r>
        <w:rPr>
          <w:b w:val="0"/>
          <w:i w:val="0"/>
        </w:rPr>
        <w:t>expose</w:t>
      </w:r>
      <w:r>
        <w:rPr>
          <w:b w:val="0"/>
          <w:i w:val="0"/>
        </w:rPr>
        <w:t xml:space="preserve"> </w:t>
      </w:r>
      <w:r>
        <w:rPr>
          <w:b w:val="0"/>
          <w:i w:val="0"/>
        </w:rPr>
        <w:t>exercised</w:t>
      </w:r>
      <w:r>
        <w:rPr>
          <w:b w:val="0"/>
          <w:i w:val="0"/>
        </w:rPr>
        <w:t xml:space="preserve"> </w:t>
      </w:r>
      <w:r>
        <w:rPr>
          <w:b w:val="0"/>
          <w:i w:val="0"/>
        </w:rPr>
        <w:t>violations</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absence.</w:t>
      </w:r>
    </w:p>
    <w:p>
      <w:r>
        <w:rPr>
          <w:b/>
          <w:i w:val="0"/>
        </w:rPr>
        <w:t>Assumptions:</w:t>
      </w:r>
      <w:r>
        <w:rPr>
          <w:b w:val="0"/>
          <w:i w:val="0"/>
        </w:rPr>
        <w:t xml:space="preserve"> </w:t>
      </w:r>
      <w:r>
        <w:rPr>
          <w:b w:val="0"/>
          <w:i w:val="0"/>
        </w:rPr>
        <w:t>Assume</w:t>
      </w:r>
      <w:r>
        <w:rPr>
          <w:b w:val="0"/>
          <w:i w:val="0"/>
        </w:rPr>
        <w:t xml:space="preserve"> </w:t>
      </w:r>
      <w:r>
        <w:rPr>
          <w:b w:val="0"/>
          <w:i w:val="0"/>
        </w:rPr>
        <w:t>standard</w:t>
      </w:r>
      <w:r>
        <w:rPr>
          <w:b w:val="0"/>
          <w:i w:val="0"/>
        </w:rPr>
        <w:t xml:space="preserve"> </w:t>
      </w:r>
      <w:r>
        <w:rPr>
          <w:b w:val="0"/>
          <w:i w:val="0"/>
        </w:rPr>
        <w:t>integer</w:t>
      </w:r>
      <w:r>
        <w:rPr>
          <w:b w:val="0"/>
          <w:i w:val="0"/>
        </w:rPr>
        <w:t xml:space="preserve"> </w:t>
      </w:r>
      <w:r>
        <w:rPr>
          <w:b w:val="0"/>
          <w:i w:val="0"/>
        </w:rPr>
        <w:t>arithmetic</w:t>
      </w:r>
      <w:r>
        <w:rPr>
          <w:b w:val="0"/>
          <w:i w:val="0"/>
        </w:rPr>
        <w:t xml:space="preserve"> </w:t>
      </w:r>
      <w:r>
        <w:rPr>
          <w:b w:val="0"/>
          <w:i w:val="0"/>
        </w:rPr>
        <w:t>without</w:t>
      </w:r>
      <w:r>
        <w:rPr>
          <w:b w:val="0"/>
          <w:i w:val="0"/>
        </w:rPr>
        <w:t xml:space="preserve"> </w:t>
      </w:r>
      <w:r>
        <w:rPr>
          <w:b w:val="0"/>
          <w:i w:val="0"/>
        </w:rPr>
        <w:t>compiler</w:t>
      </w:r>
      <w:r>
        <w:rPr>
          <w:b w:val="0"/>
          <w:i w:val="0"/>
        </w:rPr>
        <w:t xml:space="preserve"> </w:t>
      </w:r>
      <w:r>
        <w:rPr>
          <w:b w:val="0"/>
          <w:i w:val="0"/>
        </w:rPr>
        <w:t>flags</w:t>
      </w:r>
      <w:r>
        <w:rPr>
          <w:b w:val="0"/>
          <w:i w:val="0"/>
        </w:rPr>
        <w:t xml:space="preserve"> </w:t>
      </w:r>
      <w:r>
        <w:rPr>
          <w:b w:val="0"/>
          <w:i w:val="0"/>
        </w:rPr>
        <w:t>defining</w:t>
      </w:r>
      <w:r>
        <w:rPr>
          <w:b w:val="0"/>
          <w:i w:val="0"/>
        </w:rPr>
        <w:t xml:space="preserve"> </w:t>
      </w:r>
      <w:r>
        <w:rPr>
          <w:b w:val="0"/>
          <w:i w:val="0"/>
        </w:rPr>
        <w:t>alternate</w:t>
      </w:r>
      <w:r>
        <w:rPr>
          <w:b w:val="0"/>
          <w:i w:val="0"/>
        </w:rPr>
        <w:t xml:space="preserve"> </w:t>
      </w:r>
      <w:r>
        <w:rPr>
          <w:b w:val="0"/>
          <w:i w:val="0"/>
        </w:rPr>
        <w:t>overflow</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Reporting</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always</w:t>
      </w:r>
      <w:r>
        <w:rPr>
          <w:b w:val="0"/>
          <w:i w:val="0"/>
        </w:rPr>
        <w:t xml:space="preserve"> </w:t>
      </w:r>
      <w:r>
        <w:rPr>
          <w:b w:val="0"/>
          <w:i w:val="0"/>
        </w:rPr>
        <w:t>wraps</w:t>
      </w:r>
      <w:r>
        <w:rPr>
          <w:b w:val="0"/>
          <w:i w:val="0"/>
        </w:rPr>
        <w:t xml:space="preserve"> </w:t>
      </w:r>
      <w:r>
        <w:rPr>
          <w:b w:val="0"/>
          <w:i w:val="0"/>
        </w:rPr>
        <w:t>because</w:t>
      </w:r>
      <w:r>
        <w:rPr>
          <w:b w:val="0"/>
          <w:i w:val="0"/>
        </w:rPr>
        <w:t xml:space="preserve"> </w:t>
      </w:r>
      <w:r>
        <w:rPr>
          <w:b w:val="0"/>
          <w:i w:val="0"/>
        </w:rPr>
        <w:t>one</w:t>
      </w:r>
      <w:r>
        <w:rPr>
          <w:b w:val="0"/>
          <w:i w:val="0"/>
        </w:rPr>
        <w:t xml:space="preserve"> </w:t>
      </w:r>
      <w:r>
        <w:rPr>
          <w:b w:val="0"/>
          <w:i w:val="0"/>
        </w:rPr>
        <w:t>observed</w:t>
      </w:r>
      <w:r>
        <w:rPr>
          <w:b w:val="0"/>
          <w:i w:val="0"/>
        </w:rPr>
        <w:t xml:space="preserve"> </w:t>
      </w:r>
      <w:r>
        <w:rPr>
          <w:b w:val="0"/>
          <w:i w:val="0"/>
        </w:rPr>
        <w:t>processor</w:t>
      </w:r>
      <w:r>
        <w:rPr>
          <w:b w:val="0"/>
          <w:i w:val="0"/>
        </w:rPr>
        <w:t xml:space="preserve"> </w:t>
      </w:r>
      <w:r>
        <w:rPr>
          <w:b w:val="0"/>
          <w:i w:val="0"/>
        </w:rPr>
        <w:t>does</w:t>
      </w:r>
      <w:r>
        <w:rPr>
          <w:b w:val="0"/>
          <w:i w:val="0"/>
        </w:rPr>
        <w:t xml:space="preserve"> </w:t>
      </w:r>
      <w:r>
        <w:rPr>
          <w:b w:val="0"/>
          <w:i w:val="0"/>
        </w:rPr>
        <w:t>so.</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safely</w:t>
      </w:r>
      <w:r>
        <w:rPr>
          <w:b w:val="0"/>
          <w:i w:val="0"/>
        </w:rPr>
        <w:t xml:space="preserve"> </w:t>
      </w:r>
      <w:r>
        <w:rPr>
          <w:b w:val="0"/>
          <w:i w:val="0"/>
        </w:rPr>
        <w:t>check</w:t>
      </w:r>
      <w:r>
        <w:rPr>
          <w:b w:val="0"/>
          <w:i w:val="0"/>
        </w:rPr>
        <w:t xml:space="preserve"> </w:t>
      </w:r>
      <w:r>
        <w:rPr>
          <w:rFonts w:ascii="DejaVu Sans Mono" w:hAnsi="DejaVu Sans Mono" w:eastAsia="DejaVu Sans Mono" w:cs="DejaVu Sans Mono"/>
          <w:b w:val="0"/>
          <w:i w:val="0"/>
          <w:sz w:val="19"/>
        </w:rPr>
        <w:t>count * element_size</w:t>
      </w:r>
      <w:r>
        <w:rPr>
          <w:b w:val="0"/>
          <w:i w:val="0"/>
        </w:rPr>
        <w:t xml:space="preserve"> </w:t>
      </w:r>
      <w:r>
        <w:rPr>
          <w:b w:val="0"/>
          <w:i w:val="0"/>
        </w:rPr>
        <w:t>before</w:t>
      </w:r>
      <w:r>
        <w:rPr>
          <w:b w:val="0"/>
          <w:i w:val="0"/>
        </w:rPr>
        <w:t xml:space="preserve"> </w:t>
      </w:r>
      <w:r>
        <w:rPr>
          <w:b w:val="0"/>
          <w:i w:val="0"/>
        </w:rPr>
        <w:t>allocating?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both</w:t>
      </w:r>
      <w:r>
        <w:rPr>
          <w:b w:val="0"/>
          <w:i w:val="0"/>
        </w:rPr>
        <w:t xml:space="preserve"> </w:t>
      </w:r>
      <w:r>
        <w:rPr>
          <w:b w:val="0"/>
          <w:i w:val="0"/>
        </w:rPr>
        <w:t>classifications;</w:t>
      </w:r>
      <w:r>
        <w:rPr>
          <w:b w:val="0"/>
          <w:i w:val="0"/>
        </w:rPr>
        <w:t xml:space="preserve"> </w:t>
      </w:r>
      <w:r>
        <w:rPr>
          <w:b w:val="0"/>
          <w:i w:val="0"/>
        </w:rPr>
        <w:t>precondition</w:t>
      </w:r>
      <w:r>
        <w:rPr>
          <w:b w:val="0"/>
          <w:i w:val="0"/>
        </w:rPr>
        <w:t xml:space="preserve"> </w:t>
      </w:r>
      <w:r>
        <w:rPr>
          <w:b w:val="0"/>
          <w:i w:val="0"/>
        </w:rPr>
        <w:t>check;</w:t>
      </w:r>
      <w:r>
        <w:rPr>
          <w:b w:val="0"/>
          <w:i w:val="0"/>
        </w:rPr>
        <w:t xml:space="preserve"> </w:t>
      </w:r>
      <w:r>
        <w:rPr>
          <w:b w:val="0"/>
          <w:i w:val="0"/>
        </w:rPr>
        <w:t>optimization</w:t>
      </w:r>
      <w:r>
        <w:rPr>
          <w:b w:val="0"/>
          <w:i w:val="0"/>
        </w:rPr>
        <w:t xml:space="preserve"> </w:t>
      </w:r>
      <w:r>
        <w:rPr>
          <w:b w:val="0"/>
          <w:i w:val="0"/>
        </w:rPr>
        <w:t>implication;</w:t>
      </w:r>
      <w:r>
        <w:rPr>
          <w:b w:val="0"/>
          <w:i w:val="0"/>
        </w:rPr>
        <w:t xml:space="preserve"> </w:t>
      </w:r>
      <w:r>
        <w:rPr>
          <w:b w:val="0"/>
          <w:i w:val="0"/>
        </w:rPr>
        <w:t>allocation</w:t>
      </w:r>
      <w:r>
        <w:rPr>
          <w:b w:val="0"/>
          <w:i w:val="0"/>
        </w:rPr>
        <w:t xml:space="preserve"> </w:t>
      </w:r>
      <w:r>
        <w:rPr>
          <w:b w:val="0"/>
          <w:i w:val="0"/>
        </w:rPr>
        <w:t>connection.</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Q005 Why can comparing a negative int with an unsigned length surprise you?</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Usual</w:t>
      </w:r>
      <w:r>
        <w:rPr>
          <w:b w:val="0"/>
          <w:i w:val="0"/>
        </w:rPr>
        <w:t xml:space="preserve"> </w:t>
      </w:r>
      <w:r>
        <w:rPr>
          <w:b w:val="0"/>
          <w:i w:val="0"/>
        </w:rPr>
        <w:t>arithmetic</w:t>
      </w:r>
      <w:r>
        <w:rPr>
          <w:b w:val="0"/>
          <w:i w:val="0"/>
        </w:rPr>
        <w:t xml:space="preserve"> </w:t>
      </w:r>
      <w:r>
        <w:rPr>
          <w:b w:val="0"/>
          <w:i w:val="0"/>
        </w:rPr>
        <w:t>conversions</w:t>
      </w:r>
      <w:r>
        <w:rPr>
          <w:b w:val="0"/>
          <w:i w:val="0"/>
        </w:rPr>
        <w:t xml:space="preserve"> </w:t>
      </w:r>
      <w:r>
        <w:rPr>
          <w:b w:val="0"/>
          <w:i w:val="0"/>
        </w:rPr>
        <w:t>and</w:t>
      </w:r>
      <w:r>
        <w:rPr>
          <w:b w:val="0"/>
          <w:i w:val="0"/>
        </w:rPr>
        <w:t xml:space="preserve"> </w:t>
      </w:r>
      <w:r>
        <w:rPr>
          <w:b w:val="0"/>
          <w:i w:val="0"/>
        </w:rPr>
        <w:t>length</w:t>
      </w:r>
      <w:r>
        <w:rPr>
          <w:b w:val="0"/>
          <w:i w:val="0"/>
        </w:rPr>
        <w:t xml:space="preserve"> </w:t>
      </w:r>
      <w:r>
        <w:rPr>
          <w:b w:val="0"/>
          <w:i w:val="0"/>
        </w:rPr>
        <w:t>validation.</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operands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converted</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type,</w:t>
      </w:r>
      <w:r>
        <w:rPr>
          <w:b w:val="0"/>
          <w:i w:val="0"/>
        </w:rPr>
        <w:t xml:space="preserve"> </w:t>
      </w:r>
      <w:r>
        <w:rPr>
          <w:b w:val="0"/>
          <w:i w:val="0"/>
        </w:rPr>
        <w:t>making</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value</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positive</w:t>
      </w:r>
      <w:r>
        <w:rPr>
          <w:b w:val="0"/>
          <w:i w:val="0"/>
        </w:rPr>
        <w:t xml:space="preserve"> </w:t>
      </w:r>
      <w:r>
        <w:rPr>
          <w:b w:val="0"/>
          <w:i w:val="0"/>
        </w:rPr>
        <w:t>number.</w:t>
      </w:r>
      <w:r>
        <w:rPr>
          <w:b w:val="0"/>
          <w:i w:val="0"/>
        </w:rPr>
        <w:t xml:space="preserve"> </w:t>
      </w:r>
      <w:r>
        <w:rPr>
          <w:b w:val="0"/>
          <w:i w:val="0"/>
        </w:rPr>
        <w:t>Validate</w:t>
      </w:r>
      <w:r>
        <w:rPr>
          <w:b w:val="0"/>
          <w:i w:val="0"/>
        </w:rPr>
        <w:t xml:space="preserve"> </w:t>
      </w:r>
      <w:r>
        <w:rPr>
          <w:b w:val="0"/>
          <w:i w:val="0"/>
        </w:rPr>
        <w:t>signs</w:t>
      </w:r>
      <w:r>
        <w:rPr>
          <w:b w:val="0"/>
          <w:i w:val="0"/>
        </w:rPr>
        <w:t xml:space="preserve"> </w:t>
      </w:r>
      <w:r>
        <w:rPr>
          <w:b w:val="0"/>
          <w:i w:val="0"/>
        </w:rPr>
        <w:t>before</w:t>
      </w:r>
      <w:r>
        <w:rPr>
          <w:b w:val="0"/>
          <w:i w:val="0"/>
        </w:rPr>
        <w:t xml:space="preserve"> </w:t>
      </w:r>
      <w:r>
        <w:rPr>
          <w:b w:val="0"/>
          <w:i w:val="0"/>
        </w:rPr>
        <w:t>crossing</w:t>
      </w:r>
      <w:r>
        <w:rPr>
          <w:b w:val="0"/>
          <w:i w:val="0"/>
        </w:rPr>
        <w:t xml:space="preserve"> </w:t>
      </w:r>
      <w:r>
        <w:rPr>
          <w:b w:val="0"/>
          <w:i w:val="0"/>
        </w:rPr>
        <w:t>signed</w:t>
      </w:r>
      <w:r>
        <w:rPr>
          <w:b w:val="0"/>
          <w:i w:val="0"/>
        </w:rPr>
        <w:t xml:space="preserve"> </w:t>
      </w:r>
      <w:r>
        <w:rPr>
          <w:b w:val="0"/>
          <w:i w:val="0"/>
        </w:rPr>
        <w:t>and</w:t>
      </w:r>
      <w:r>
        <w:rPr>
          <w:b w:val="0"/>
          <w:i w:val="0"/>
        </w:rPr>
        <w:t xml:space="preserve"> </w:t>
      </w:r>
      <w:r>
        <w:rPr>
          <w:b w:val="0"/>
          <w:i w:val="0"/>
        </w:rPr>
        <w:t>unsigned</w:t>
      </w:r>
      <w:r>
        <w:rPr>
          <w:b w:val="0"/>
          <w:i w:val="0"/>
        </w:rPr>
        <w:t xml:space="preserve"> </w:t>
      </w:r>
      <w:r>
        <w:rPr>
          <w:b w:val="0"/>
          <w:i w:val="0"/>
        </w:rPr>
        <w:t>domains.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typical</w:t>
      </w:r>
      <w:r>
        <w:rPr>
          <w:b w:val="0"/>
          <w:i w:val="0"/>
        </w:rPr>
        <w:t xml:space="preserve"> </w:t>
      </w:r>
      <w:r>
        <w:rPr>
          <w:b w:val="0"/>
          <w:i w:val="0"/>
        </w:rPr>
        <w:t>equal-rank</w:t>
      </w:r>
      <w:r>
        <w:rPr>
          <w:b w:val="0"/>
          <w:i w:val="0"/>
        </w:rPr>
        <w:t xml:space="preserve"> </w:t>
      </w:r>
      <w:r>
        <w:rPr>
          <w:rFonts w:ascii="DejaVu Sans Mono" w:hAnsi="DejaVu Sans Mono" w:eastAsia="DejaVu Sans Mono" w:cs="DejaVu Sans Mono"/>
          <w:b w:val="0"/>
          <w:i w:val="0"/>
          <w:sz w:val="19"/>
        </w:rPr>
        <w:t>int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unsigned int</w:t>
      </w:r>
      <w:r>
        <w:rPr>
          <w:b w:val="0"/>
          <w:i w:val="0"/>
        </w:rPr>
        <w:t>,</w:t>
      </w:r>
      <w:r>
        <w:rPr>
          <w:b w:val="0"/>
          <w:i w:val="0"/>
        </w:rPr>
        <w:t xml:space="preserve"> </w:t>
      </w:r>
      <w:r>
        <w:rPr>
          <w:rFonts w:ascii="DejaVu Sans Mono" w:hAnsi="DejaVu Sans Mono" w:eastAsia="DejaVu Sans Mono" w:cs="DejaVu Sans Mono"/>
          <w:b w:val="0"/>
          <w:i w:val="0"/>
          <w:sz w:val="19"/>
        </w:rPr>
        <w:t>-1 &lt; 1u</w:t>
      </w:r>
      <w:r>
        <w:rPr>
          <w:b w:val="0"/>
          <w:i w:val="0"/>
        </w:rPr>
        <w:t xml:space="preserve"> </w:t>
      </w:r>
      <w:r>
        <w:rPr>
          <w:b w:val="0"/>
          <w:i w:val="0"/>
        </w:rPr>
        <w:t>is</w:t>
      </w:r>
      <w:r>
        <w:rPr>
          <w:b w:val="0"/>
          <w:i w:val="0"/>
        </w:rPr>
        <w:t xml:space="preserve"> </w:t>
      </w:r>
      <w:r>
        <w:rPr>
          <w:b w:val="0"/>
          <w:i w:val="0"/>
        </w:rPr>
        <w:t>false</w:t>
      </w:r>
      <w:r>
        <w:rPr>
          <w:b w:val="0"/>
          <w:i w:val="0"/>
        </w:rPr>
        <w:t xml:space="preserve"> </w:t>
      </w:r>
      <w:r>
        <w:rPr>
          <w:b w:val="0"/>
          <w:i w:val="0"/>
        </w:rPr>
        <w:t>after</w:t>
      </w:r>
      <w:r>
        <w:rPr>
          <w:b w:val="0"/>
          <w:i w:val="0"/>
        </w:rPr>
        <w:t xml:space="preserve"> </w:t>
      </w:r>
      <w:r>
        <w:rPr>
          <w:b w:val="0"/>
          <w:i w:val="0"/>
        </w:rPr>
        <w:t>conversion.</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conversion</w:t>
      </w:r>
      <w:r>
        <w:rPr>
          <w:b w:val="0"/>
          <w:i w:val="0"/>
        </w:rPr>
        <w:t xml:space="preserve"> </w:t>
      </w:r>
      <w:r>
        <w:rPr>
          <w:b w:val="0"/>
          <w:i w:val="0"/>
        </w:rPr>
        <w:t>path</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ranks</w:t>
      </w:r>
      <w:r>
        <w:rPr>
          <w:b w:val="0"/>
          <w:i w:val="0"/>
        </w:rPr>
        <w:t xml:space="preserve"> </w:t>
      </w:r>
      <w:r>
        <w:rPr>
          <w:b w:val="0"/>
          <w:i w:val="0"/>
        </w:rPr>
        <w:t>and</w:t>
      </w:r>
      <w:r>
        <w:rPr>
          <w:b w:val="0"/>
          <w:i w:val="0"/>
        </w:rPr>
        <w:t xml:space="preserve"> </w:t>
      </w:r>
      <w:r>
        <w:rPr>
          <w:b w:val="0"/>
          <w:i w:val="0"/>
        </w:rPr>
        <w:t>representable</w:t>
      </w:r>
      <w:r>
        <w:rPr>
          <w:b w:val="0"/>
          <w:i w:val="0"/>
        </w:rPr>
        <w:t xml:space="preserve"> </w:t>
      </w:r>
      <w:r>
        <w:rPr>
          <w:b w:val="0"/>
          <w:i w:val="0"/>
        </w:rPr>
        <w:t>ranges,</w:t>
      </w:r>
      <w:r>
        <w:rPr>
          <w:b w:val="0"/>
          <w:i w:val="0"/>
        </w:rPr>
        <w:t xml:space="preserve"> </w:t>
      </w:r>
      <w:r>
        <w:rPr>
          <w:b w:val="0"/>
          <w:i w:val="0"/>
        </w:rPr>
        <w:t>so</w:t>
      </w:r>
      <w:r>
        <w:rPr>
          <w:b w:val="0"/>
          <w:i w:val="0"/>
        </w:rPr>
        <w:t xml:space="preserve"> </w:t>
      </w:r>
      <w:r>
        <w:rPr>
          <w:b w:val="0"/>
          <w:i w:val="0"/>
        </w:rPr>
        <w:t>avoid</w:t>
      </w:r>
      <w:r>
        <w:rPr>
          <w:b w:val="0"/>
          <w:i w:val="0"/>
        </w:rPr>
        <w:t xml:space="preserve"> </w:t>
      </w:r>
      <w:r>
        <w:rPr>
          <w:b w:val="0"/>
          <w:i w:val="0"/>
        </w:rPr>
        <w:t>memorizing</w:t>
      </w:r>
      <w:r>
        <w:rPr>
          <w:b w:val="0"/>
          <w:i w:val="0"/>
        </w:rPr>
        <w:t xml:space="preserve"> </w:t>
      </w:r>
      <w:r>
        <w:rPr>
          <w:b w:val="0"/>
          <w:i w:val="0"/>
        </w:rPr>
        <w:t>one</w:t>
      </w:r>
      <w:r>
        <w:rPr>
          <w:b w:val="0"/>
          <w:i w:val="0"/>
        </w:rPr>
        <w:t xml:space="preserve"> </w:t>
      </w:r>
      <w:r>
        <w:rPr>
          <w:b w:val="0"/>
          <w:i w:val="0"/>
        </w:rPr>
        <w:t>result</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type</w:t>
      </w:r>
      <w:r>
        <w:rPr>
          <w:b w:val="0"/>
          <w:i w:val="0"/>
        </w:rPr>
        <w:t xml:space="preserve"> </w:t>
      </w:r>
      <w:r>
        <w:rPr>
          <w:b w:val="0"/>
          <w:i w:val="0"/>
        </w:rPr>
        <w:t>combination.</w:t>
      </w:r>
      <w:r>
        <w:rPr>
          <w:b w:val="0"/>
          <w:i w:val="0"/>
        </w:rPr>
        <w:t xml:space="preserve"> </w:t>
      </w:r>
      <w:r>
        <w:rPr>
          <w:b w:val="0"/>
          <w:i w:val="0"/>
        </w:rPr>
        <w:t>Store</w:t>
      </w:r>
      <w:r>
        <w:rPr>
          <w:b w:val="0"/>
          <w:i w:val="0"/>
        </w:rPr>
        <w:t xml:space="preserve"> </w:t>
      </w:r>
      <w:r>
        <w:rPr>
          <w:b w:val="0"/>
          <w:i w:val="0"/>
        </w:rPr>
        <w:t>object</w:t>
      </w:r>
      <w:r>
        <w:rPr>
          <w:b w:val="0"/>
          <w:i w:val="0"/>
        </w:rPr>
        <w:t xml:space="preserve"> </w:t>
      </w:r>
      <w:r>
        <w:rPr>
          <w:b w:val="0"/>
          <w:i w:val="0"/>
        </w:rPr>
        <w:t>sizes</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size_t</w:t>
      </w:r>
      <w:r>
        <w:rPr>
          <w:b w:val="0"/>
          <w:i w:val="0"/>
        </w:rPr>
        <w:t>,</w:t>
      </w:r>
      <w:r>
        <w:rPr>
          <w:b w:val="0"/>
          <w:i w:val="0"/>
        </w:rPr>
        <w:t xml:space="preserve"> </w:t>
      </w:r>
      <w:r>
        <w:rPr>
          <w:b w:val="0"/>
          <w:i w:val="0"/>
        </w:rPr>
        <w:t>keep</w:t>
      </w:r>
      <w:r>
        <w:rPr>
          <w:b w:val="0"/>
          <w:i w:val="0"/>
        </w:rPr>
        <w:t xml:space="preserve"> </w:t>
      </w:r>
      <w:r>
        <w:rPr>
          <w:b w:val="0"/>
          <w:i w:val="0"/>
        </w:rPr>
        <w:t>negative</w:t>
      </w:r>
      <w:r>
        <w:rPr>
          <w:b w:val="0"/>
          <w:i w:val="0"/>
        </w:rPr>
        <w:t xml:space="preserve"> </w:t>
      </w:r>
      <w:r>
        <w:rPr>
          <w:b w:val="0"/>
          <w:i w:val="0"/>
        </w:rPr>
        <w:t>error</w:t>
      </w:r>
      <w:r>
        <w:rPr>
          <w:b w:val="0"/>
          <w:i w:val="0"/>
        </w:rPr>
        <w:t xml:space="preserve"> </w:t>
      </w:r>
      <w:r>
        <w:rPr>
          <w:b w:val="0"/>
          <w:i w:val="0"/>
        </w:rPr>
        <w:t>codes</w:t>
      </w:r>
      <w:r>
        <w:rPr>
          <w:b w:val="0"/>
          <w:i w:val="0"/>
        </w:rPr>
        <w:t xml:space="preserve"> </w:t>
      </w:r>
      <w:r>
        <w:rPr>
          <w:b w:val="0"/>
          <w:i w:val="0"/>
        </w:rPr>
        <w:t>separate,</w:t>
      </w:r>
      <w:r>
        <w:rPr>
          <w:b w:val="0"/>
          <w:i w:val="0"/>
        </w:rPr>
        <w:t xml:space="preserve"> </w:t>
      </w:r>
      <w:r>
        <w:rPr>
          <w:b w:val="0"/>
          <w:i w:val="0"/>
        </w:rPr>
        <w:t>and</w:t>
      </w:r>
      <w:r>
        <w:rPr>
          <w:b w:val="0"/>
          <w:i w:val="0"/>
        </w:rPr>
        <w:t xml:space="preserve"> </w:t>
      </w:r>
      <w:r>
        <w:rPr>
          <w:b w:val="0"/>
          <w:i w:val="0"/>
        </w:rPr>
        <w:t>only</w:t>
      </w:r>
      <w:r>
        <w:rPr>
          <w:b w:val="0"/>
          <w:i w:val="0"/>
        </w:rPr>
        <w:t xml:space="preserve"> </w:t>
      </w:r>
      <w:r>
        <w:rPr>
          <w:b w:val="0"/>
          <w:i w:val="0"/>
        </w:rPr>
        <w:t>convert</w:t>
      </w:r>
      <w:r>
        <w:rPr>
          <w:b w:val="0"/>
          <w:i w:val="0"/>
        </w:rPr>
        <w:t xml:space="preserve"> </w:t>
      </w:r>
      <w:r>
        <w:rPr>
          <w:b w:val="0"/>
          <w:i w:val="0"/>
        </w:rPr>
        <w:t>a</w:t>
      </w:r>
      <w:r>
        <w:rPr>
          <w:b w:val="0"/>
          <w:i w:val="0"/>
        </w:rPr>
        <w:t xml:space="preserve"> </w:t>
      </w:r>
      <w:r>
        <w:rPr>
          <w:b w:val="0"/>
          <w:i w:val="0"/>
        </w:rPr>
        <w:t>validated</w:t>
      </w:r>
      <w:r>
        <w:rPr>
          <w:b w:val="0"/>
          <w:i w:val="0"/>
        </w:rPr>
        <w:t xml:space="preserve"> </w:t>
      </w:r>
      <w:r>
        <w:rPr>
          <w:b w:val="0"/>
          <w:i w:val="0"/>
        </w:rPr>
        <w:t>nonnegative</w:t>
      </w:r>
      <w:r>
        <w:rPr>
          <w:b w:val="0"/>
          <w:i w:val="0"/>
        </w:rPr>
        <w:t xml:space="preserve"> </w:t>
      </w:r>
      <w:r>
        <w:rPr>
          <w:b w:val="0"/>
          <w:i w:val="0"/>
        </w:rPr>
        <w:t>count.</w:t>
      </w:r>
      <w:r>
        <w:rPr>
          <w:b w:val="0"/>
          <w:i w:val="0"/>
        </w:rPr>
        <w:t xml:space="preserve"> </w:t>
      </w:r>
      <w:r>
        <w:rPr>
          <w:b w:val="0"/>
          <w:i w:val="0"/>
        </w:rPr>
        <w:t>Review</w:t>
      </w:r>
      <w:r>
        <w:rPr>
          <w:b w:val="0"/>
          <w:i w:val="0"/>
        </w:rPr>
        <w:t xml:space="preserve"> </w:t>
      </w:r>
      <w:r>
        <w:rPr>
          <w:b w:val="0"/>
          <w:i w:val="0"/>
        </w:rPr>
        <w:t>mixed</w:t>
      </w:r>
      <w:r>
        <w:rPr>
          <w:b w:val="0"/>
          <w:i w:val="0"/>
        </w:rPr>
        <w:t xml:space="preserve"> </w:t>
      </w:r>
      <w:r>
        <w:rPr>
          <w:b w:val="0"/>
          <w:i w:val="0"/>
        </w:rPr>
        <w:t>comparisons</w:t>
      </w:r>
      <w:r>
        <w:rPr>
          <w:b w:val="0"/>
          <w:i w:val="0"/>
        </w:rPr>
        <w:t xml:space="preserve"> </w:t>
      </w:r>
      <w:r>
        <w:rPr>
          <w:b w:val="0"/>
          <w:i w:val="0"/>
        </w:rPr>
        <w:t>in</w:t>
      </w:r>
      <w:r>
        <w:rPr>
          <w:b w:val="0"/>
          <w:i w:val="0"/>
        </w:rPr>
        <w:t xml:space="preserve"> </w:t>
      </w:r>
      <w:r>
        <w:rPr>
          <w:b w:val="0"/>
          <w:i w:val="0"/>
        </w:rPr>
        <w:t>parsers</w:t>
      </w:r>
      <w:r>
        <w:rPr>
          <w:b w:val="0"/>
          <w:i w:val="0"/>
        </w:rPr>
        <w:t xml:space="preserve"> </w:t>
      </w:r>
      <w:r>
        <w:rPr>
          <w:b w:val="0"/>
          <w:i w:val="0"/>
        </w:rPr>
        <w:t>and</w:t>
      </w:r>
      <w:r>
        <w:rPr>
          <w:b w:val="0"/>
          <w:i w:val="0"/>
        </w:rPr>
        <w:t xml:space="preserve"> </w:t>
      </w:r>
      <w:r>
        <w:rPr>
          <w:b w:val="0"/>
          <w:i w:val="0"/>
        </w:rPr>
        <w:t>syscall</w:t>
      </w:r>
      <w:r>
        <w:rPr>
          <w:b w:val="0"/>
          <w:i w:val="0"/>
        </w:rPr>
        <w:t xml:space="preserve"> </w:t>
      </w:r>
      <w:r>
        <w:rPr>
          <w:b w:val="0"/>
          <w:i w:val="0"/>
        </w:rPr>
        <w:t>result</w:t>
      </w:r>
      <w:r>
        <w:rPr>
          <w:b w:val="0"/>
          <w:i w:val="0"/>
        </w:rPr>
        <w:t xml:space="preserve"> </w:t>
      </w:r>
      <w:r>
        <w:rPr>
          <w:b w:val="0"/>
          <w:i w:val="0"/>
        </w:rPr>
        <w:t>handling.</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type</w:t>
      </w:r>
      <w:r>
        <w:rPr>
          <w:b w:val="0"/>
          <w:i w:val="0"/>
        </w:rPr>
        <w:t xml:space="preserve"> </w:t>
      </w:r>
      <w:r>
        <w:rPr>
          <w:b w:val="0"/>
          <w:i w:val="0"/>
        </w:rPr>
        <w:t>ranks;</w:t>
      </w:r>
      <w:r>
        <w:rPr>
          <w:b w:val="0"/>
          <w:i w:val="0"/>
        </w:rPr>
        <w:t xml:space="preserve"> </w:t>
      </w:r>
      <w:r>
        <w:rPr>
          <w:rFonts w:ascii="DejaVu Sans Mono" w:hAnsi="DejaVu Sans Mono" w:eastAsia="DejaVu Sans Mono" w:cs="DejaVu Sans Mono"/>
          <w:b w:val="0"/>
          <w:i w:val="0"/>
          <w:sz w:val="19"/>
        </w:rPr>
        <w:t>ssize_t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signed</w:t>
      </w:r>
      <w:r>
        <w:rPr>
          <w:b w:val="0"/>
          <w:i w:val="0"/>
        </w:rPr>
        <w:t xml:space="preserve"> </w:t>
      </w:r>
      <w:r>
        <w:rPr>
          <w:b w:val="0"/>
          <w:i w:val="0"/>
        </w:rPr>
        <w:t>result</w:t>
      </w:r>
      <w:r>
        <w:rPr>
          <w:b w:val="0"/>
          <w:i w:val="0"/>
        </w:rPr>
        <w:t xml:space="preserve"> </w:t>
      </w:r>
      <w:r>
        <w:rPr>
          <w:b w:val="0"/>
          <w:i w:val="0"/>
        </w:rPr>
        <w:t>type.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Casting</w:t>
      </w:r>
      <w:r>
        <w:rPr>
          <w:b w:val="0"/>
          <w:i w:val="0"/>
        </w:rPr>
        <w:t xml:space="preserve"> </w:t>
      </w:r>
      <w:r>
        <w:rPr>
          <w:b w:val="0"/>
          <w:i w:val="0"/>
        </w:rPr>
        <w:t>every</w:t>
      </w:r>
      <w:r>
        <w:rPr>
          <w:b w:val="0"/>
          <w:i w:val="0"/>
        </w:rPr>
        <w:t xml:space="preserve"> </w:t>
      </w:r>
      <w:r>
        <w:rPr>
          <w:b w:val="0"/>
          <w:i w:val="0"/>
        </w:rPr>
        <w:t>value</w:t>
      </w:r>
      <w:r>
        <w:rPr>
          <w:b w:val="0"/>
          <w:i w:val="0"/>
        </w:rPr>
        <w:t xml:space="preserve"> </w:t>
      </w:r>
      <w:r>
        <w:rPr>
          <w:b w:val="0"/>
          <w:i w:val="0"/>
        </w:rPr>
        <w:t>to</w:t>
      </w:r>
      <w:r>
        <w:rPr>
          <w:b w:val="0"/>
          <w:i w:val="0"/>
        </w:rPr>
        <w:t xml:space="preserve"> </w:t>
      </w:r>
      <w:r>
        <w:rPr>
          <w:b w:val="0"/>
          <w:i w:val="0"/>
        </w:rPr>
        <w:t>unsigned</w:t>
      </w:r>
      <w:r>
        <w:rPr>
          <w:b w:val="0"/>
          <w:i w:val="0"/>
        </w:rPr>
        <w:t xml:space="preserve"> </w:t>
      </w:r>
      <w:r>
        <w:rPr>
          <w:b w:val="0"/>
          <w:i w:val="0"/>
        </w:rPr>
        <w:t>to</w:t>
      </w:r>
      <w:r>
        <w:rPr>
          <w:b w:val="0"/>
          <w:i w:val="0"/>
        </w:rPr>
        <w:t xml:space="preserve"> </w:t>
      </w:r>
      <w:r>
        <w:rPr>
          <w:b w:val="0"/>
          <w:i w:val="0"/>
        </w:rPr>
        <w:t>silence</w:t>
      </w:r>
      <w:r>
        <w:rPr>
          <w:b w:val="0"/>
          <w:i w:val="0"/>
        </w:rPr>
        <w:t xml:space="preserve"> </w:t>
      </w:r>
      <w:r>
        <w:rPr>
          <w:b w:val="0"/>
          <w:i w:val="0"/>
        </w:rPr>
        <w:t>warnings</w:t>
      </w:r>
      <w:r>
        <w:rPr>
          <w:b w:val="0"/>
          <w:i w:val="0"/>
        </w:rPr>
        <w:t xml:space="preserve"> </w:t>
      </w:r>
      <w:r>
        <w:rPr>
          <w:b w:val="0"/>
          <w:i w:val="0"/>
        </w:rPr>
        <w:t>without</w:t>
      </w:r>
      <w:r>
        <w:rPr>
          <w:b w:val="0"/>
          <w:i w:val="0"/>
        </w:rPr>
        <w:t xml:space="preserve"> </w:t>
      </w:r>
      <w:r>
        <w:rPr>
          <w:b w:val="0"/>
          <w:i w:val="0"/>
        </w:rPr>
        <w:t>validating</w:t>
      </w:r>
      <w:r>
        <w:rPr>
          <w:b w:val="0"/>
          <w:i w:val="0"/>
        </w:rPr>
        <w:t xml:space="preserve"> </w:t>
      </w:r>
      <w:r>
        <w:rPr>
          <w:b w:val="0"/>
          <w:i w:val="0"/>
        </w:rPr>
        <w:t>its</w:t>
      </w:r>
      <w:r>
        <w:rPr>
          <w:b w:val="0"/>
          <w:i w:val="0"/>
        </w:rPr>
        <w:t xml:space="preserve"> </w:t>
      </w:r>
      <w:r>
        <w:rPr>
          <w:b w:val="0"/>
          <w:i w:val="0"/>
        </w:rPr>
        <w:t>meaning.</w:t>
      </w:r>
    </w:p>
    <w:p>
      <w:r>
        <w:rPr>
          <w:b/>
          <w:i w:val="0"/>
        </w:rPr>
        <w:t>Follow-up:</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handle</w:t>
      </w:r>
      <w:r>
        <w:rPr>
          <w:b w:val="0"/>
          <w:i w:val="0"/>
        </w:rPr>
        <w:t xml:space="preserve"> </w:t>
      </w:r>
      <w:r>
        <w:rPr>
          <w:rFonts w:ascii="DejaVu Sans Mono" w:hAnsi="DejaVu Sans Mono" w:eastAsia="DejaVu Sans Mono" w:cs="DejaVu Sans Mono"/>
          <w:b w:val="0"/>
          <w:i w:val="0"/>
          <w:sz w:val="19"/>
        </w:rPr>
        <w:t>read()</w:t>
      </w:r>
      <w:r>
        <w:rPr>
          <w:b w:val="0"/>
          <w:i w:val="0"/>
        </w:rPr>
        <w:t xml:space="preserve"> </w:t>
      </w:r>
      <w:r>
        <w:rPr>
          <w:b w:val="0"/>
          <w:i w:val="0"/>
        </w:rPr>
        <w:t>returning</w:t>
      </w:r>
      <w:r>
        <w:rPr>
          <w:b w:val="0"/>
          <w:i w:val="0"/>
        </w:rPr>
        <w:t xml:space="preserve"> </w:t>
      </w:r>
      <w:r>
        <w:rPr>
          <w:b w:val="0"/>
          <w:i w:val="0"/>
        </w:rPr>
        <w:t>-1</w:t>
      </w:r>
      <w:r>
        <w:rPr>
          <w:b w:val="0"/>
          <w:i w:val="0"/>
        </w:rPr>
        <w:t xml:space="preserve"> </w:t>
      </w:r>
      <w:r>
        <w:rPr>
          <w:b w:val="0"/>
          <w:i w:val="0"/>
        </w:rPr>
        <w:t>before</w:t>
      </w:r>
      <w:r>
        <w:rPr>
          <w:b w:val="0"/>
          <w:i w:val="0"/>
        </w:rPr>
        <w:t xml:space="preserve"> </w:t>
      </w:r>
      <w:r>
        <w:rPr>
          <w:b w:val="0"/>
          <w:i w:val="0"/>
        </w:rPr>
        <w:t>comparing</w:t>
      </w:r>
      <w:r>
        <w:rPr>
          <w:b w:val="0"/>
          <w:i w:val="0"/>
        </w:rPr>
        <w:t xml:space="preserve"> </w:t>
      </w:r>
      <w:r>
        <w:rPr>
          <w:b w:val="0"/>
          <w:i w:val="0"/>
        </w:rPr>
        <w:t>its</w:t>
      </w:r>
      <w:r>
        <w:rPr>
          <w:b w:val="0"/>
          <w:i w:val="0"/>
        </w:rPr>
        <w:t xml:space="preserve"> </w:t>
      </w:r>
      <w:r>
        <w:rPr>
          <w:b w:val="0"/>
          <w:i w:val="0"/>
        </w:rPr>
        <w:t>result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size?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conversion</w:t>
      </w:r>
      <w:r>
        <w:rPr>
          <w:b w:val="0"/>
          <w:i w:val="0"/>
        </w:rPr>
        <w:t xml:space="preserve"> </w:t>
      </w:r>
      <w:r>
        <w:rPr>
          <w:b w:val="0"/>
          <w:i w:val="0"/>
        </w:rPr>
        <w:t>mechanism;</w:t>
      </w:r>
      <w:r>
        <w:rPr>
          <w:b w:val="0"/>
          <w:i w:val="0"/>
        </w:rPr>
        <w:t xml:space="preserve"> </w:t>
      </w:r>
      <w:r>
        <w:rPr>
          <w:b w:val="0"/>
          <w:i w:val="0"/>
        </w:rPr>
        <w:t>rank</w:t>
      </w:r>
      <w:r>
        <w:rPr>
          <w:b w:val="0"/>
          <w:i w:val="0"/>
        </w:rPr>
        <w:t xml:space="preserve"> </w:t>
      </w:r>
      <w:r>
        <w:rPr>
          <w:b w:val="0"/>
          <w:i w:val="0"/>
        </w:rPr>
        <w:t>qualification;</w:t>
      </w:r>
      <w:r>
        <w:rPr>
          <w:b w:val="0"/>
          <w:i w:val="0"/>
        </w:rPr>
        <w:t xml:space="preserve"> </w:t>
      </w:r>
      <w:r>
        <w:rPr>
          <w:b w:val="0"/>
          <w:i w:val="0"/>
        </w:rPr>
        <w:t>validated</w:t>
      </w:r>
      <w:r>
        <w:rPr>
          <w:b w:val="0"/>
          <w:i w:val="0"/>
        </w:rPr>
        <w:t xml:space="preserve"> </w:t>
      </w:r>
      <w:r>
        <w:rPr>
          <w:b w:val="0"/>
          <w:i w:val="0"/>
        </w:rPr>
        <w:t>conversion;</w:t>
      </w:r>
      <w:r>
        <w:rPr>
          <w:b w:val="0"/>
          <w:i w:val="0"/>
        </w:rPr>
        <w:t xml:space="preserve"> </w:t>
      </w:r>
      <w:r>
        <w:rPr>
          <w:b w:val="0"/>
          <w:i w:val="0"/>
        </w:rPr>
        <w:t>syscall</w:t>
      </w:r>
      <w:r>
        <w:rPr>
          <w:b w:val="0"/>
          <w:i w:val="0"/>
        </w:rPr>
        <w:t xml:space="preserve"> </w:t>
      </w:r>
      <w:r>
        <w:rPr>
          <w:b w:val="0"/>
          <w:i w:val="0"/>
        </w:rPr>
        <w:t>example.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Q006 Is printf("%d %d", i++, i++) guaranteed to print a particular pair?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Recognizing</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guessing</w:t>
      </w:r>
      <w:r>
        <w:rPr>
          <w:b w:val="0"/>
          <w:i w:val="0"/>
        </w:rPr>
        <w:t xml:space="preserve"> </w:t>
      </w:r>
      <w:r>
        <w:rPr>
          <w:b w:val="0"/>
          <w:i w:val="0"/>
        </w:rPr>
        <w:t>evaluation</w:t>
      </w:r>
      <w:r>
        <w:rPr>
          <w:b w:val="0"/>
          <w:i w:val="0"/>
        </w:rPr>
        <w:t xml:space="preserve"> </w:t>
      </w:r>
      <w:r>
        <w:rPr>
          <w:b w:val="0"/>
          <w:i w:val="0"/>
        </w:rPr>
        <w:t>order.</w:t>
      </w:r>
    </w:p>
    <w:p>
      <w:r>
        <w:rPr>
          <w:b/>
          <w:i w:val="0"/>
        </w:rPr>
        <w:t>Spoken</w:t>
      </w:r>
      <w:r>
        <w:rPr>
          <w:b/>
          <w:i w:val="0"/>
        </w:rPr>
        <w:t xml:space="preserve"> </w:t>
      </w:r>
      <w:r>
        <w:rPr>
          <w:b/>
          <w:i w:val="0"/>
        </w:rPr>
        <w:t>answer:</w:t>
      </w:r>
      <w:r>
        <w:rPr>
          <w:b w:val="0"/>
          <w:i w:val="0"/>
        </w:rPr>
        <w:t xml:space="preserve"> </w:t>
      </w:r>
      <w:r>
        <w:rPr>
          <w:b w:val="0"/>
          <w:i w:val="0"/>
        </w:rPr>
        <w:t>No.</w:t>
      </w:r>
      <w:r>
        <w:rPr>
          <w:b w:val="0"/>
          <w:i w:val="0"/>
        </w:rPr>
        <w:t xml:space="preserve"> </w:t>
      </w:r>
      <w:r>
        <w:rPr>
          <w:b w:val="0"/>
          <w:i w:val="0"/>
        </w:rPr>
        <w:t>The</w:t>
      </w:r>
      <w:r>
        <w:rPr>
          <w:b w:val="0"/>
          <w:i w:val="0"/>
        </w:rPr>
        <w:t xml:space="preserve"> </w:t>
      </w:r>
      <w:r>
        <w:rPr>
          <w:b w:val="0"/>
          <w:i w:val="0"/>
        </w:rPr>
        <w:t>two</w:t>
      </w:r>
      <w:r>
        <w:rPr>
          <w:b w:val="0"/>
          <w:i w:val="0"/>
        </w:rPr>
        <w:t xml:space="preserve"> </w:t>
      </w:r>
      <w:r>
        <w:rPr>
          <w:b w:val="0"/>
          <w:i w:val="0"/>
        </w:rPr>
        <w:t>modifications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scalar</w:t>
      </w:r>
      <w:r>
        <w:rPr>
          <w:b w:val="0"/>
          <w:i w:val="0"/>
        </w:rPr>
        <w:t xml:space="preserve"> </w:t>
      </w:r>
      <w:r>
        <w:rPr>
          <w:b w:val="0"/>
          <w:i w:val="0"/>
        </w:rPr>
        <w:t>are</w:t>
      </w:r>
      <w:r>
        <w:rPr>
          <w:b w:val="0"/>
          <w:i w:val="0"/>
        </w:rPr>
        <w:t xml:space="preserve"> </w:t>
      </w:r>
      <w:r>
        <w:rPr>
          <w:b w:val="0"/>
          <w:i w:val="0"/>
        </w:rPr>
        <w:t>unsequenced</w:t>
      </w:r>
      <w:r>
        <w:rPr>
          <w:b w:val="0"/>
          <w:i w:val="0"/>
        </w:rPr>
        <w:t xml:space="preserve"> </w:t>
      </w:r>
      <w:r>
        <w:rPr>
          <w:b w:val="0"/>
          <w:i w:val="0"/>
        </w:rPr>
        <w:t>in</w:t>
      </w:r>
      <w:r>
        <w:rPr>
          <w:b w:val="0"/>
          <w:i w:val="0"/>
        </w:rPr>
        <w:t xml:space="preserve"> </w:t>
      </w:r>
      <w:r>
        <w:rPr>
          <w:b w:val="0"/>
          <w:i w:val="0"/>
        </w:rPr>
        <w:t>C11,</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expression</w:t>
      </w:r>
      <w:r>
        <w:rPr>
          <w:b w:val="0"/>
          <w:i w:val="0"/>
        </w:rPr>
        <w:t xml:space="preserve"> </w:t>
      </w:r>
      <w:r>
        <w:rPr>
          <w:b w:val="0"/>
          <w:i w:val="0"/>
        </w:rPr>
        <w:t>has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valid</w:t>
      </w:r>
      <w:r>
        <w:rPr>
          <w:b w:val="0"/>
          <w:i w:val="0"/>
        </w:rPr>
        <w:t xml:space="preserve"> </w:t>
      </w:r>
      <w:r>
        <w:rPr>
          <w:b w:val="0"/>
          <w:i w:val="0"/>
        </w:rPr>
        <w:t>universal</w:t>
      </w:r>
      <w:r>
        <w:rPr>
          <w:b w:val="0"/>
          <w:i w:val="0"/>
        </w:rPr>
        <w:t xml:space="preserve"> </w:t>
      </w:r>
      <w:r>
        <w:rPr>
          <w:b w:val="0"/>
          <w:i w:val="0"/>
        </w:rPr>
        <w:t>output.</w:t>
      </w:r>
    </w:p>
    <w:p>
      <w:r>
        <w:rPr>
          <w:b/>
          <w:i w:val="0"/>
        </w:rPr>
        <w:t>Deeper</w:t>
      </w:r>
      <w:r>
        <w:rPr>
          <w:b/>
          <w:i w:val="0"/>
        </w:rPr>
        <w:t xml:space="preserve"> </w:t>
      </w:r>
      <w:r>
        <w:rPr>
          <w:b/>
          <w:i w:val="0"/>
        </w:rPr>
        <w:t>explanation:</w:t>
      </w:r>
      <w:r>
        <w:rPr>
          <w:b w:val="0"/>
          <w:i w:val="0"/>
        </w:rPr>
        <w:t xml:space="preserve"> </w:t>
      </w:r>
      <w:r>
        <w:rPr>
          <w:b w:val="0"/>
          <w:i w:val="0"/>
        </w:rPr>
        <w:t>Changing</w:t>
      </w:r>
      <w:r>
        <w:rPr>
          <w:b w:val="0"/>
          <w:i w:val="0"/>
        </w:rPr>
        <w:t xml:space="preserve"> </w:t>
      </w:r>
      <w:r>
        <w:rPr>
          <w:b w:val="0"/>
          <w:i w:val="0"/>
        </w:rPr>
        <w:t>optimization</w:t>
      </w:r>
      <w:r>
        <w:rPr>
          <w:b w:val="0"/>
          <w:i w:val="0"/>
        </w:rPr>
        <w:t xml:space="preserve"> </w:t>
      </w:r>
      <w:r>
        <w:rPr>
          <w:b w:val="0"/>
          <w:i w:val="0"/>
        </w:rPr>
        <w:t>level</w:t>
      </w:r>
      <w:r>
        <w:rPr>
          <w:b w:val="0"/>
          <w:i w:val="0"/>
        </w:rPr>
        <w:t xml:space="preserve"> </w:t>
      </w:r>
      <w:r>
        <w:rPr>
          <w:b w:val="0"/>
          <w:i w:val="0"/>
        </w:rPr>
        <w:t>or</w:t>
      </w:r>
      <w:r>
        <w:rPr>
          <w:b w:val="0"/>
          <w:i w:val="0"/>
        </w:rPr>
        <w:t xml:space="preserve"> </w:t>
      </w:r>
      <w:r>
        <w:rPr>
          <w:b w:val="0"/>
          <w:i w:val="0"/>
        </w:rPr>
        <w:t>compiler</w:t>
      </w:r>
      <w:r>
        <w:rPr>
          <w:b w:val="0"/>
          <w:i w:val="0"/>
        </w:rPr>
        <w:t xml:space="preserve"> </w:t>
      </w:r>
      <w:r>
        <w:rPr>
          <w:b w:val="0"/>
          <w:i w:val="0"/>
        </w:rPr>
        <w:t>may</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observation</w:t>
      </w:r>
      <w:r>
        <w:rPr>
          <w:b w:val="0"/>
          <w:i w:val="0"/>
        </w:rPr>
        <w:t xml:space="preserve"> </w:t>
      </w:r>
      <w:r>
        <w:rPr>
          <w:b w:val="0"/>
          <w:i w:val="0"/>
        </w:rPr>
        <w:t>without</w:t>
      </w:r>
      <w:r>
        <w:rPr>
          <w:b w:val="0"/>
          <w:i w:val="0"/>
        </w:rPr>
        <w:t xml:space="preserve"> </w:t>
      </w:r>
      <w:r>
        <w:rPr>
          <w:b w:val="0"/>
          <w:i w:val="0"/>
        </w:rPr>
        <w:t>making</w:t>
      </w:r>
      <w:r>
        <w:rPr>
          <w:b w:val="0"/>
          <w:i w:val="0"/>
        </w:rPr>
        <w:t xml:space="preserve"> </w:t>
      </w:r>
      <w:r>
        <w:rPr>
          <w:b w:val="0"/>
          <w:i w:val="0"/>
        </w:rPr>
        <w:t>either</w:t>
      </w:r>
      <w:r>
        <w:rPr>
          <w:b w:val="0"/>
          <w:i w:val="0"/>
        </w:rPr>
        <w:t xml:space="preserve"> </w:t>
      </w:r>
      <w:r>
        <w:rPr>
          <w:b w:val="0"/>
          <w:i w:val="0"/>
        </w:rPr>
        <w:t>result</w:t>
      </w:r>
      <w:r>
        <w:rPr>
          <w:b w:val="0"/>
          <w:i w:val="0"/>
        </w:rPr>
        <w:t xml:space="preserve"> </w:t>
      </w:r>
      <w:r>
        <w:rPr>
          <w:b w:val="0"/>
          <w:i w:val="0"/>
        </w:rPr>
        <w:t>authoritative.</w:t>
      </w:r>
      <w:r>
        <w:rPr>
          <w:b w:val="0"/>
          <w:i w:val="0"/>
        </w:rPr>
        <w:t xml:space="preserve"> </w:t>
      </w:r>
      <w:r>
        <w:rPr>
          <w:b w:val="0"/>
          <w:i w:val="0"/>
        </w:rPr>
        <w:t>Rewrite</w:t>
      </w:r>
      <w:r>
        <w:rPr>
          <w:b w:val="0"/>
          <w:i w:val="0"/>
        </w:rPr>
        <w:t xml:space="preserve"> </w:t>
      </w:r>
      <w:r>
        <w:rPr>
          <w:b w:val="0"/>
          <w:i w:val="0"/>
        </w:rPr>
        <w:t>as</w:t>
      </w:r>
      <w:r>
        <w:rPr>
          <w:b w:val="0"/>
          <w:i w:val="0"/>
        </w:rPr>
        <w:t xml:space="preserve"> </w:t>
      </w:r>
      <w:r>
        <w:rPr>
          <w:b w:val="0"/>
          <w:i w:val="0"/>
        </w:rPr>
        <w:t>separate</w:t>
      </w:r>
      <w:r>
        <w:rPr>
          <w:b w:val="0"/>
          <w:i w:val="0"/>
        </w:rPr>
        <w:t xml:space="preserve"> </w:t>
      </w:r>
      <w:r>
        <w:rPr>
          <w:b w:val="0"/>
          <w:i w:val="0"/>
        </w:rPr>
        <w:t>full</w:t>
      </w:r>
      <w:r>
        <w:rPr>
          <w:b w:val="0"/>
          <w:i w:val="0"/>
        </w:rPr>
        <w:t xml:space="preserve"> </w:t>
      </w:r>
      <w:r>
        <w:rPr>
          <w:b w:val="0"/>
          <w:i w:val="0"/>
        </w:rPr>
        <w:t>expressions</w:t>
      </w:r>
      <w:r>
        <w:rPr>
          <w:b w:val="0"/>
          <w:i w:val="0"/>
        </w:rPr>
        <w:t xml:space="preserve"> </w:t>
      </w:r>
      <w:r>
        <w:rPr>
          <w:b w:val="0"/>
          <w:i w:val="0"/>
        </w:rPr>
        <w:t>when</w:t>
      </w:r>
      <w:r>
        <w:rPr>
          <w:b w:val="0"/>
          <w:i w:val="0"/>
        </w:rPr>
        <w:t xml:space="preserve"> </w:t>
      </w:r>
      <w:r>
        <w:rPr>
          <w:b w:val="0"/>
          <w:i w:val="0"/>
        </w:rPr>
        <w:t>an</w:t>
      </w:r>
      <w:r>
        <w:rPr>
          <w:b w:val="0"/>
          <w:i w:val="0"/>
        </w:rPr>
        <w:t xml:space="preserve"> </w:t>
      </w:r>
      <w:r>
        <w:rPr>
          <w:b w:val="0"/>
          <w:i w:val="0"/>
        </w:rPr>
        <w:t>order</w:t>
      </w:r>
      <w:r>
        <w:rPr>
          <w:b w:val="0"/>
          <w:i w:val="0"/>
        </w:rPr>
        <w:t xml:space="preserve"> </w:t>
      </w:r>
      <w:r>
        <w:rPr>
          <w:b w:val="0"/>
          <w:i w:val="0"/>
        </w:rPr>
        <w:t>matters:</w:t>
      </w:r>
      <w:r>
        <w:rPr>
          <w:b w:val="0"/>
          <w:i w:val="0"/>
        </w:rPr>
        <w:t xml:space="preserve"> </w:t>
      </w:r>
      <w:r>
        <w:rPr>
          <w:b w:val="0"/>
          <w:i w:val="0"/>
        </w:rPr>
        <w:t>save</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value,</w:t>
      </w:r>
      <w:r>
        <w:rPr>
          <w:b w:val="0"/>
          <w:i w:val="0"/>
        </w:rPr>
        <w:t xml:space="preserve"> </w:t>
      </w:r>
      <w:r>
        <w:rPr>
          <w:b w:val="0"/>
          <w:i w:val="0"/>
        </w:rPr>
        <w:t>increment,</w:t>
      </w:r>
      <w:r>
        <w:rPr>
          <w:b w:val="0"/>
          <w:i w:val="0"/>
        </w:rPr>
        <w:t xml:space="preserve"> </w:t>
      </w:r>
      <w:r>
        <w:rPr>
          <w:b w:val="0"/>
          <w:i w:val="0"/>
        </w:rPr>
        <w:t>save</w:t>
      </w:r>
      <w:r>
        <w:rPr>
          <w:b w:val="0"/>
          <w:i w:val="0"/>
        </w:rPr>
        <w:t xml:space="preserve"> </w:t>
      </w:r>
      <w:r>
        <w:rPr>
          <w:b w:val="0"/>
          <w:i w:val="0"/>
        </w:rPr>
        <w:t>the</w:t>
      </w:r>
      <w:r>
        <w:rPr>
          <w:b w:val="0"/>
          <w:i w:val="0"/>
        </w:rPr>
        <w:t xml:space="preserve"> </w:t>
      </w:r>
      <w:r>
        <w:rPr>
          <w:b w:val="0"/>
          <w:i w:val="0"/>
        </w:rPr>
        <w:t>second,</w:t>
      </w:r>
      <w:r>
        <w:rPr>
          <w:b w:val="0"/>
          <w:i w:val="0"/>
        </w:rPr>
        <w:t xml:space="preserve"> </w:t>
      </w:r>
      <w:r>
        <w:rPr>
          <w:b w:val="0"/>
          <w:i w:val="0"/>
        </w:rPr>
        <w:t>increment,</w:t>
      </w:r>
      <w:r>
        <w:rPr>
          <w:b w:val="0"/>
          <w:i w:val="0"/>
        </w:rPr>
        <w:t xml:space="preserve"> </w:t>
      </w:r>
      <w:r>
        <w:rPr>
          <w:b w:val="0"/>
          <w:i w:val="0"/>
        </w:rPr>
        <w:t>then</w:t>
      </w:r>
      <w:r>
        <w:rPr>
          <w:b w:val="0"/>
          <w:i w:val="0"/>
        </w:rPr>
        <w:t xml:space="preserve"> </w:t>
      </w:r>
      <w:r>
        <w:rPr>
          <w:b w:val="0"/>
          <w:i w:val="0"/>
        </w:rPr>
        <w:t>print</w:t>
      </w:r>
      <w:r>
        <w:rPr>
          <w:b w:val="0"/>
          <w:i w:val="0"/>
        </w:rPr>
        <w:t xml:space="preserve"> </w:t>
      </w:r>
      <w:r>
        <w:rPr>
          <w:b w:val="0"/>
          <w:i w:val="0"/>
        </w:rPr>
        <w:t>the</w:t>
      </w:r>
      <w:r>
        <w:rPr>
          <w:b w:val="0"/>
          <w:i w:val="0"/>
        </w:rPr>
        <w:t xml:space="preserve"> </w:t>
      </w:r>
      <w:r>
        <w:rPr>
          <w:b w:val="0"/>
          <w:i w:val="0"/>
        </w:rPr>
        <w:t>saved</w:t>
      </w:r>
      <w:r>
        <w:rPr>
          <w:b w:val="0"/>
          <w:i w:val="0"/>
        </w:rPr>
        <w:t xml:space="preserve"> </w:t>
      </w:r>
      <w:r>
        <w:rPr>
          <w:b w:val="0"/>
          <w:i w:val="0"/>
        </w:rPr>
        <w:t>values.</w:t>
      </w:r>
      <w:r>
        <w:rPr>
          <w:b w:val="0"/>
          <w:i w:val="0"/>
        </w:rPr>
        <w:t xml:space="preserve"> </w:t>
      </w:r>
      <w:r>
        <w:rPr>
          <w:b w:val="0"/>
          <w:i w:val="0"/>
        </w:rPr>
        <w:t>Distinguish</w:t>
      </w:r>
      <w:r>
        <w:rPr>
          <w:b w:val="0"/>
          <w:i w:val="0"/>
        </w:rPr>
        <w:t xml:space="preserve"> </w:t>
      </w:r>
      <w:r>
        <w:rPr>
          <w:b w:val="0"/>
          <w:i w:val="0"/>
        </w:rPr>
        <w:t>this</w:t>
      </w:r>
      <w:r>
        <w:rPr>
          <w:b w:val="0"/>
          <w:i w:val="0"/>
        </w:rPr>
        <w:t xml:space="preserve"> </w:t>
      </w:r>
      <w:r>
        <w:rPr>
          <w:b w:val="0"/>
          <w:i w:val="0"/>
        </w:rPr>
        <w:t>from</w:t>
      </w:r>
      <w:r>
        <w:rPr>
          <w:b w:val="0"/>
          <w:i w:val="0"/>
        </w:rPr>
        <w:t xml:space="preserve"> </w:t>
      </w:r>
      <w:r>
        <w:rPr>
          <w:b w:val="0"/>
          <w:i w:val="0"/>
        </w:rPr>
        <w:t>unspecified</w:t>
      </w:r>
      <w:r>
        <w:rPr>
          <w:b w:val="0"/>
          <w:i w:val="0"/>
        </w:rPr>
        <w:t xml:space="preserve"> </w:t>
      </w:r>
      <w:r>
        <w:rPr>
          <w:b w:val="0"/>
          <w:i w:val="0"/>
        </w:rPr>
        <w:t>argument</w:t>
      </w:r>
      <w:r>
        <w:rPr>
          <w:b w:val="0"/>
          <w:i w:val="0"/>
        </w:rPr>
        <w:t xml:space="preserve"> </w:t>
      </w:r>
      <w:r>
        <w:rPr>
          <w:b w:val="0"/>
          <w:i w:val="0"/>
        </w:rPr>
        <w:t>order</w:t>
      </w:r>
      <w:r>
        <w:rPr>
          <w:b w:val="0"/>
          <w:i w:val="0"/>
        </w:rPr>
        <w:t xml:space="preserve"> </w:t>
      </w:r>
      <w:r>
        <w:rPr>
          <w:b w:val="0"/>
          <w:i w:val="0"/>
        </w:rPr>
        <w:t>when</w:t>
      </w:r>
      <w:r>
        <w:rPr>
          <w:b w:val="0"/>
          <w:i w:val="0"/>
        </w:rPr>
        <w:t xml:space="preserve"> </w:t>
      </w:r>
      <w:r>
        <w:rPr>
          <w:b w:val="0"/>
          <w:i w:val="0"/>
        </w:rPr>
        <w:t>independent</w:t>
      </w:r>
      <w:r>
        <w:rPr>
          <w:b w:val="0"/>
          <w:i w:val="0"/>
        </w:rPr>
        <w:t xml:space="preserve"> </w:t>
      </w:r>
      <w:r>
        <w:rPr>
          <w:b w:val="0"/>
          <w:i w:val="0"/>
        </w:rPr>
        <w:t>arguments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conflicting</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code-output</w:t>
      </w:r>
      <w:r>
        <w:rPr>
          <w:b w:val="0"/>
          <w:i w:val="0"/>
        </w:rPr>
        <w:t xml:space="preserve"> </w:t>
      </w:r>
      <w:r>
        <w:rPr>
          <w:b w:val="0"/>
          <w:i w:val="0"/>
        </w:rPr>
        <w:t>interview</w:t>
      </w:r>
      <w:r>
        <w:rPr>
          <w:b w:val="0"/>
          <w:i w:val="0"/>
        </w:rPr>
        <w:t xml:space="preserve"> </w:t>
      </w:r>
      <w:r>
        <w:rPr>
          <w:b w:val="0"/>
          <w:i w:val="0"/>
        </w:rPr>
        <w:t>answer</w:t>
      </w:r>
      <w:r>
        <w:rPr>
          <w:b w:val="0"/>
          <w:i w:val="0"/>
        </w:rPr>
        <w:t xml:space="preserve"> </w:t>
      </w:r>
      <w:r>
        <w:rPr>
          <w:b w:val="0"/>
          <w:i w:val="0"/>
        </w:rPr>
        <w:t>should</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violated</w:t>
      </w:r>
      <w:r>
        <w:rPr>
          <w:b w:val="0"/>
          <w:i w:val="0"/>
        </w:rPr>
        <w:t xml:space="preserve"> </w:t>
      </w:r>
      <w:r>
        <w:rPr>
          <w:b w:val="0"/>
          <w:i w:val="0"/>
        </w:rPr>
        <w:t>rule</w:t>
      </w:r>
      <w:r>
        <w:rPr>
          <w:b w:val="0"/>
          <w:i w:val="0"/>
        </w:rPr>
        <w:t xml:space="preserve"> </w:t>
      </w:r>
      <w:r>
        <w:rPr>
          <w:b w:val="0"/>
          <w:i w:val="0"/>
        </w:rPr>
        <w:t>first.</w:t>
      </w:r>
    </w:p>
    <w:p>
      <w:r>
        <w:rPr>
          <w:b/>
          <w:i w:val="0"/>
        </w:rPr>
        <w:t>Assumptions:</w:t>
      </w:r>
      <w:r>
        <w:rPr>
          <w:b w:val="0"/>
          <w:i w:val="0"/>
        </w:rPr>
        <w:t xml:space="preserve"> </w:t>
      </w:r>
      <w:r>
        <w:rPr>
          <w:b w:val="0"/>
          <w:i w:val="0"/>
        </w:rPr>
        <w:t>Assume</w:t>
      </w:r>
      <w:r>
        <w:rPr>
          <w:b w:val="0"/>
          <w:i w:val="0"/>
        </w:rPr>
        <w:t xml:space="preserve"> </w:t>
      </w:r>
      <w:r>
        <w:rPr>
          <w:b w:val="0"/>
          <w:i w:val="0"/>
        </w:rPr>
        <w:t>ISO</w:t>
      </w:r>
      <w:r>
        <w:rPr>
          <w:b w:val="0"/>
          <w:i w:val="0"/>
        </w:rPr>
        <w:t xml:space="preserve"> </w:t>
      </w:r>
      <w:r>
        <w:rPr>
          <w:b w:val="0"/>
          <w:i w:val="0"/>
        </w:rPr>
        <w:t>C11;</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transfer</w:t>
      </w:r>
      <w:r>
        <w:rPr>
          <w:b w:val="0"/>
          <w:i w:val="0"/>
        </w:rPr>
        <w:t xml:space="preserve"> </w:t>
      </w:r>
      <w:r>
        <w:rPr>
          <w:b w:val="0"/>
          <w:i w:val="0"/>
        </w:rPr>
        <w:t>C++</w:t>
      </w:r>
      <w:r>
        <w:rPr>
          <w:b w:val="0"/>
          <w:i w:val="0"/>
        </w:rPr>
        <w:t xml:space="preserve"> </w:t>
      </w:r>
      <w:r>
        <w:rPr>
          <w:b w:val="0"/>
          <w:i w:val="0"/>
        </w:rPr>
        <w:t>sequencing</w:t>
      </w:r>
      <w:r>
        <w:rPr>
          <w:b w:val="0"/>
          <w:i w:val="0"/>
        </w:rPr>
        <w:t xml:space="preserve"> </w:t>
      </w:r>
      <w:r>
        <w:rPr>
          <w:b w:val="0"/>
          <w:i w:val="0"/>
        </w:rPr>
        <w:t>rules</w:t>
      </w:r>
      <w:r>
        <w:rPr>
          <w:b w:val="0"/>
          <w:i w:val="0"/>
        </w:rPr>
        <w:t xml:space="preserve"> </w:t>
      </w:r>
      <w:r>
        <w:rPr>
          <w:b w:val="0"/>
          <w:i w:val="0"/>
        </w:rPr>
        <w:t>without</w:t>
      </w:r>
      <w:r>
        <w:rPr>
          <w:b w:val="0"/>
          <w:i w:val="0"/>
        </w:rPr>
        <w:t xml:space="preserve"> </w:t>
      </w:r>
      <w:r>
        <w:rPr>
          <w:b w:val="0"/>
          <w:i w:val="0"/>
        </w:rPr>
        <w:t>specifying</w:t>
      </w:r>
      <w:r>
        <w:rPr>
          <w:b w:val="0"/>
          <w:i w:val="0"/>
        </w:rPr>
        <w:t xml:space="preserve"> </w:t>
      </w:r>
      <w:r>
        <w:rPr>
          <w:b w:val="0"/>
          <w:i w:val="0"/>
        </w:rPr>
        <w:t>its</w:t>
      </w:r>
      <w:r>
        <w:rPr>
          <w:b w:val="0"/>
          <w:i w:val="0"/>
        </w:rPr>
        <w:t xml:space="preserve"> </w:t>
      </w:r>
      <w:r>
        <w:rPr>
          <w:b w:val="0"/>
          <w:i w:val="0"/>
        </w:rPr>
        <w:t>version.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merely</w:t>
      </w:r>
      <w:r>
        <w:rPr>
          <w:b w:val="0"/>
          <w:i w:val="0"/>
        </w:rPr>
        <w:t xml:space="preserve"> </w:t>
      </w:r>
      <w:r>
        <w:rPr>
          <w:b w:val="0"/>
          <w:i w:val="0"/>
        </w:rPr>
        <w:t>compiler-dependent</w:t>
      </w:r>
      <w:r>
        <w:rPr>
          <w:b w:val="0"/>
          <w:i w:val="0"/>
        </w:rPr>
        <w:t xml:space="preserve"> </w:t>
      </w:r>
      <w:r>
        <w:rPr>
          <w:b w:val="0"/>
          <w:i w:val="0"/>
        </w:rPr>
        <w:t>or</w:t>
      </w:r>
      <w:r>
        <w:rPr>
          <w:b w:val="0"/>
          <w:i w:val="0"/>
        </w:rPr>
        <w:t xml:space="preserve"> </w:t>
      </w:r>
      <w:r>
        <w:rPr>
          <w:b w:val="0"/>
          <w:i w:val="0"/>
        </w:rPr>
        <w:t>selecting</w:t>
      </w:r>
      <w:r>
        <w:rPr>
          <w:b w:val="0"/>
          <w:i w:val="0"/>
        </w:rPr>
        <w:t xml:space="preserve"> </w:t>
      </w:r>
      <w:r>
        <w:rPr>
          <w:b w:val="0"/>
          <w:i w:val="0"/>
        </w:rPr>
        <w:t>a</w:t>
      </w:r>
      <w:r>
        <w:rPr>
          <w:b w:val="0"/>
          <w:i w:val="0"/>
        </w:rPr>
        <w:t xml:space="preserve"> </w:t>
      </w:r>
      <w:r>
        <w:rPr>
          <w:b w:val="0"/>
          <w:i w:val="0"/>
        </w:rPr>
        <w:t>likely</w:t>
      </w:r>
      <w:r>
        <w:rPr>
          <w:b w:val="0"/>
          <w:i w:val="0"/>
        </w:rPr>
        <w:t xml:space="preserve"> </w:t>
      </w:r>
      <w:r>
        <w:rPr>
          <w:b w:val="0"/>
          <w:i w:val="0"/>
        </w:rPr>
        <w:t>left-to-right</w:t>
      </w:r>
      <w:r>
        <w:rPr>
          <w:b w:val="0"/>
          <w:i w:val="0"/>
        </w:rPr>
        <w:t xml:space="preserve"> </w:t>
      </w:r>
      <w:r>
        <w:rPr>
          <w:b w:val="0"/>
          <w:i w:val="0"/>
        </w:rPr>
        <w:t>order.</w:t>
      </w:r>
    </w:p>
    <w:p>
      <w:r>
        <w:rPr>
          <w:b/>
          <w:i w:val="0"/>
        </w:rPr>
        <w:t>Follow-up:</w:t>
      </w:r>
      <w:r>
        <w:rPr>
          <w:b w:val="0"/>
          <w:i w:val="0"/>
        </w:rPr>
        <w:t xml:space="preserve"> </w:t>
      </w:r>
      <w:r>
        <w:rPr>
          <w:b w:val="0"/>
          <w:i w:val="0"/>
        </w:rPr>
        <w:t>Give</w:t>
      </w:r>
      <w:r>
        <w:rPr>
          <w:b w:val="0"/>
          <w:i w:val="0"/>
        </w:rPr>
        <w:t xml:space="preserve"> </w:t>
      </w:r>
      <w:r>
        <w:rPr>
          <w:b w:val="0"/>
          <w:i w:val="0"/>
        </w:rPr>
        <w:t>an</w:t>
      </w:r>
      <w:r>
        <w:rPr>
          <w:b w:val="0"/>
          <w:i w:val="0"/>
        </w:rPr>
        <w:t xml:space="preserve"> </w:t>
      </w:r>
      <w:r>
        <w:rPr>
          <w:b w:val="0"/>
          <w:i w:val="0"/>
        </w:rPr>
        <w:t>expression</w:t>
      </w:r>
      <w:r>
        <w:rPr>
          <w:b w:val="0"/>
          <w:i w:val="0"/>
        </w:rPr>
        <w:t xml:space="preserve"> </w:t>
      </w:r>
      <w:r>
        <w:rPr>
          <w:b w:val="0"/>
          <w:i w:val="0"/>
        </w:rPr>
        <w:t>with</w:t>
      </w:r>
      <w:r>
        <w:rPr>
          <w:b w:val="0"/>
          <w:i w:val="0"/>
        </w:rPr>
        <w:t xml:space="preserve"> </w:t>
      </w:r>
      <w:r>
        <w:rPr>
          <w:b w:val="0"/>
          <w:i w:val="0"/>
        </w:rPr>
        <w:t>unspecified</w:t>
      </w:r>
      <w:r>
        <w:rPr>
          <w:b w:val="0"/>
          <w:i w:val="0"/>
        </w:rPr>
        <w:t xml:space="preserve"> </w:t>
      </w:r>
      <w:r>
        <w:rPr>
          <w:b w:val="0"/>
          <w:i w:val="0"/>
        </w:rPr>
        <w:t>evaluation</w:t>
      </w:r>
      <w:r>
        <w:rPr>
          <w:b w:val="0"/>
          <w:i w:val="0"/>
        </w:rPr>
        <w:t xml:space="preserve"> </w:t>
      </w:r>
      <w:r>
        <w:rPr>
          <w:b w:val="0"/>
          <w:i w:val="0"/>
        </w:rPr>
        <w:t>order</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have</w:t>
      </w:r>
      <w:r>
        <w:rPr>
          <w:b w:val="0"/>
          <w:i w:val="0"/>
        </w:rPr>
        <w:t xml:space="preserve"> </w:t>
      </w:r>
      <w:r>
        <w:rPr>
          <w:b w:val="0"/>
          <w:i w:val="0"/>
        </w:rPr>
        <w:t>undefined</w:t>
      </w:r>
      <w:r>
        <w:rPr>
          <w:b w:val="0"/>
          <w:i w:val="0"/>
        </w:rPr>
        <w:t xml:space="preserve"> </w:t>
      </w:r>
      <w:r>
        <w:rPr>
          <w:b w:val="0"/>
          <w:i w:val="0"/>
        </w:rPr>
        <w:t>behavior.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UB</w:t>
      </w:r>
      <w:r>
        <w:rPr>
          <w:b w:val="0"/>
          <w:i w:val="0"/>
        </w:rPr>
        <w:t xml:space="preserve"> </w:t>
      </w:r>
      <w:r>
        <w:rPr>
          <w:b w:val="0"/>
          <w:i w:val="0"/>
        </w:rPr>
        <w:t>classification;</w:t>
      </w:r>
      <w:r>
        <w:rPr>
          <w:b w:val="0"/>
          <w:i w:val="0"/>
        </w:rPr>
        <w:t xml:space="preserve"> </w:t>
      </w:r>
      <w:r>
        <w:rPr>
          <w:b w:val="0"/>
          <w:i w:val="0"/>
        </w:rPr>
        <w:t>unsequenced</w:t>
      </w:r>
      <w:r>
        <w:rPr>
          <w:b w:val="0"/>
          <w:i w:val="0"/>
        </w:rPr>
        <w:t xml:space="preserve"> </w:t>
      </w:r>
      <w:r>
        <w:rPr>
          <w:b w:val="0"/>
          <w:i w:val="0"/>
        </w:rPr>
        <w:t>conflict;</w:t>
      </w:r>
      <w:r>
        <w:rPr>
          <w:b w:val="0"/>
          <w:i w:val="0"/>
        </w:rPr>
        <w:t xml:space="preserve"> </w:t>
      </w:r>
      <w:r>
        <w:rPr>
          <w:b w:val="0"/>
          <w:i w:val="0"/>
        </w:rPr>
        <w:t>valid</w:t>
      </w:r>
      <w:r>
        <w:rPr>
          <w:b w:val="0"/>
          <w:i w:val="0"/>
        </w:rPr>
        <w:t xml:space="preserve"> </w:t>
      </w:r>
      <w:r>
        <w:rPr>
          <w:b w:val="0"/>
          <w:i w:val="0"/>
        </w:rPr>
        <w:t>rewrite;</w:t>
      </w:r>
      <w:r>
        <w:rPr>
          <w:b w:val="0"/>
          <w:i w:val="0"/>
        </w:rPr>
        <w:t xml:space="preserve"> </w:t>
      </w:r>
      <w:r>
        <w:rPr>
          <w:b w:val="0"/>
          <w:i w:val="0"/>
        </w:rPr>
        <w:t>distinction</w:t>
      </w:r>
      <w:r>
        <w:rPr>
          <w:b w:val="0"/>
          <w:i w:val="0"/>
        </w:rPr>
        <w:t xml:space="preserve"> </w:t>
      </w:r>
      <w:r>
        <w:rPr>
          <w:b w:val="0"/>
          <w:i w:val="0"/>
        </w:rPr>
        <w:t>from</w:t>
      </w:r>
      <w:r>
        <w:rPr>
          <w:b w:val="0"/>
          <w:i w:val="0"/>
        </w:rPr>
        <w:t xml:space="preserve"> </w:t>
      </w:r>
      <w:r>
        <w:rPr>
          <w:b w:val="0"/>
          <w:i w:val="0"/>
        </w:rPr>
        <w:t>unspecified</w:t>
      </w:r>
      <w:r>
        <w:rPr>
          <w:b w:val="0"/>
          <w:i w:val="0"/>
        </w:rPr>
        <w:t xml:space="preserve"> </w:t>
      </w:r>
      <w:r>
        <w:rPr>
          <w:b w:val="0"/>
          <w:i w:val="0"/>
        </w:rPr>
        <w:t>order.</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Q007 What makes returning a pointer to a local array unsafe?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at</w:t>
      </w:r>
      <w:r>
        <w:rPr>
          <w:b w:val="0"/>
          <w:i w:val="0"/>
        </w:rPr>
        <w:t xml:space="preserve"> </w:t>
      </w:r>
      <w:r>
        <w:rPr>
          <w:b w:val="0"/>
          <w:i w:val="0"/>
        </w:rPr>
        <w:t>function</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automatic</w:t>
      </w:r>
      <w:r>
        <w:rPr>
          <w:b w:val="0"/>
          <w:i w:val="0"/>
        </w:rPr>
        <w:t xml:space="preserve"> </w:t>
      </w:r>
      <w:r>
        <w:rPr>
          <w:b w:val="0"/>
          <w:i w:val="0"/>
        </w:rPr>
        <w:t>array's</w:t>
      </w:r>
      <w:r>
        <w:rPr>
          <w:b w:val="0"/>
          <w:i w:val="0"/>
        </w:rPr>
        <w:t xml:space="preserve"> </w:t>
      </w:r>
      <w:r>
        <w:rPr>
          <w:b w:val="0"/>
          <w:i w:val="0"/>
        </w:rPr>
        <w:t>lifetime</w:t>
      </w:r>
      <w:r>
        <w:rPr>
          <w:b w:val="0"/>
          <w:i w:val="0"/>
        </w:rPr>
        <w:t xml:space="preserve"> </w:t>
      </w:r>
      <w:r>
        <w:rPr>
          <w:b w:val="0"/>
          <w:i w:val="0"/>
        </w:rPr>
        <w:t>ends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returns.</w:t>
      </w:r>
      <w:r>
        <w:rPr>
          <w:b w:val="0"/>
          <w:i w:val="0"/>
        </w:rPr>
        <w:t xml:space="preserve"> </w:t>
      </w:r>
      <w:r>
        <w:rPr>
          <w:b w:val="0"/>
          <w:i w:val="0"/>
        </w:rPr>
        <w:t>A</w:t>
      </w:r>
      <w:r>
        <w:rPr>
          <w:b w:val="0"/>
          <w:i w:val="0"/>
        </w:rPr>
        <w:t xml:space="preserve"> </w:t>
      </w:r>
      <w:r>
        <w:rPr>
          <w:b w:val="0"/>
          <w:i w:val="0"/>
        </w:rPr>
        <w:t>returned</w:t>
      </w:r>
      <w:r>
        <w:rPr>
          <w:b w:val="0"/>
          <w:i w:val="0"/>
        </w:rPr>
        <w:t xml:space="preserve"> </w:t>
      </w:r>
      <w:r>
        <w:rPr>
          <w:b w:val="0"/>
          <w:i w:val="0"/>
        </w:rPr>
        <w:t>pointer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extend</w:t>
      </w:r>
      <w:r>
        <w:rPr>
          <w:b w:val="0"/>
          <w:i w:val="0"/>
        </w:rPr>
        <w:t xml:space="preserve"> </w:t>
      </w:r>
      <w:r>
        <w:rPr>
          <w:b w:val="0"/>
          <w:i w:val="0"/>
        </w:rPr>
        <w:t>that</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dereferencing</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invalid.</w:t>
      </w:r>
    </w:p>
    <w:p>
      <w:r>
        <w:rPr>
          <w:b/>
          <w:i w:val="0"/>
        </w:rPr>
        <w:t>Deeper</w:t>
      </w:r>
      <w:r>
        <w:rPr>
          <w:b/>
          <w:i w:val="0"/>
        </w:rPr>
        <w:t xml:space="preserve"> </w:t>
      </w:r>
      <w:r>
        <w:rPr>
          <w:b/>
          <w:i w:val="0"/>
        </w:rPr>
        <w:t>explanation:</w:t>
      </w:r>
      <w:r>
        <w:rPr>
          <w:b w:val="0"/>
          <w:i w:val="0"/>
        </w:rPr>
        <w:t xml:space="preserve"> </w:t>
      </w:r>
      <w:r>
        <w:rPr>
          <w:b w:val="0"/>
          <w:i w:val="0"/>
        </w:rPr>
        <w:t>Choose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ownership</w:t>
      </w:r>
      <w:r>
        <w:rPr>
          <w:b w:val="0"/>
          <w:i w:val="0"/>
        </w:rPr>
        <w:t xml:space="preserve"> </w:t>
      </w:r>
      <w:r>
        <w:rPr>
          <w:b w:val="0"/>
          <w:i w:val="0"/>
        </w:rPr>
        <w:t>model:</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supplies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capacity;</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allocates</w:t>
      </w:r>
      <w:r>
        <w:rPr>
          <w:b w:val="0"/>
          <w:i w:val="0"/>
        </w:rPr>
        <w:t xml:space="preserve"> </w:t>
      </w:r>
      <w:r>
        <w:rPr>
          <w:b w:val="0"/>
          <w:i w:val="0"/>
        </w:rPr>
        <w:t>and</w:t>
      </w:r>
      <w:r>
        <w:rPr>
          <w:b w:val="0"/>
          <w:i w:val="0"/>
        </w:rPr>
        <w:t xml:space="preserve"> </w:t>
      </w:r>
      <w:r>
        <w:rPr>
          <w:b w:val="0"/>
          <w:i w:val="0"/>
        </w:rPr>
        <w:t>transfers</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it</w:t>
      </w:r>
      <w:r>
        <w:rPr>
          <w:b w:val="0"/>
          <w:i w:val="0"/>
        </w:rPr>
        <w:t xml:space="preserve"> </w:t>
      </w:r>
      <w:r>
        <w:rPr>
          <w:b w:val="0"/>
          <w:i w:val="0"/>
        </w:rPr>
        <w:t>returns</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immutable</w:t>
      </w:r>
      <w:r>
        <w:rPr>
          <w:b w:val="0"/>
          <w:i w:val="0"/>
        </w:rPr>
        <w:t xml:space="preserve"> </w:t>
      </w:r>
      <w:r>
        <w:rPr>
          <w:b w:val="0"/>
          <w:i w:val="0"/>
        </w:rPr>
        <w:t>static</w:t>
      </w:r>
      <w:r>
        <w:rPr>
          <w:b w:val="0"/>
          <w:i w:val="0"/>
        </w:rPr>
        <w:t xml:space="preserve"> </w:t>
      </w:r>
      <w:r>
        <w:rPr>
          <w:b w:val="0"/>
          <w:i w:val="0"/>
        </w:rPr>
        <w:t>object.</w:t>
      </w:r>
      <w:r>
        <w:rPr>
          <w:b w:val="0"/>
          <w:i w:val="0"/>
        </w:rPr>
        <w:t xml:space="preserve"> </w:t>
      </w:r>
      <w:r>
        <w:rPr>
          <w:b w:val="0"/>
          <w:i w:val="0"/>
        </w:rPr>
        <w:t>Static</w:t>
      </w:r>
      <w:r>
        <w:rPr>
          <w:b w:val="0"/>
          <w:i w:val="0"/>
        </w:rPr>
        <w:t xml:space="preserve"> </w:t>
      </w:r>
      <w:r>
        <w:rPr>
          <w:b w:val="0"/>
          <w:i w:val="0"/>
        </w:rPr>
        <w:t>storage</w:t>
      </w:r>
      <w:r>
        <w:rPr>
          <w:b w:val="0"/>
          <w:i w:val="0"/>
        </w:rPr>
        <w:t xml:space="preserve"> </w:t>
      </w:r>
      <w:r>
        <w:rPr>
          <w:b w:val="0"/>
          <w:i w:val="0"/>
        </w:rPr>
        <w:t>avoids</w:t>
      </w:r>
      <w:r>
        <w:rPr>
          <w:b w:val="0"/>
          <w:i w:val="0"/>
        </w:rPr>
        <w:t xml:space="preserve"> </w:t>
      </w:r>
      <w:r>
        <w:rPr>
          <w:b w:val="0"/>
          <w:i w:val="0"/>
        </w:rPr>
        <w:t>the</w:t>
      </w:r>
      <w:r>
        <w:rPr>
          <w:b w:val="0"/>
          <w:i w:val="0"/>
        </w:rPr>
        <w:t xml:space="preserve"> </w:t>
      </w:r>
      <w:r>
        <w:rPr>
          <w:b w:val="0"/>
          <w:i w:val="0"/>
        </w:rPr>
        <w:t>lifetime</w:t>
      </w:r>
      <w:r>
        <w:rPr>
          <w:b w:val="0"/>
          <w:i w:val="0"/>
        </w:rPr>
        <w:t xml:space="preserve"> </w:t>
      </w:r>
      <w:r>
        <w:rPr>
          <w:b w:val="0"/>
          <w:i w:val="0"/>
        </w:rPr>
        <w:t>bug</w:t>
      </w:r>
      <w:r>
        <w:rPr>
          <w:b w:val="0"/>
          <w:i w:val="0"/>
        </w:rPr>
        <w:t xml:space="preserve"> </w:t>
      </w:r>
      <w:r>
        <w:rPr>
          <w:b w:val="0"/>
          <w:i w:val="0"/>
        </w:rPr>
        <w:t>but</w:t>
      </w:r>
      <w:r>
        <w:rPr>
          <w:b w:val="0"/>
          <w:i w:val="0"/>
        </w:rPr>
        <w:t xml:space="preserve"> </w:t>
      </w:r>
      <w:r>
        <w:rPr>
          <w:b w:val="0"/>
          <w:i w:val="0"/>
        </w:rPr>
        <w:t>may</w:t>
      </w:r>
      <w:r>
        <w:rPr>
          <w:b w:val="0"/>
          <w:i w:val="0"/>
        </w:rPr>
        <w:t xml:space="preserve"> </w:t>
      </w:r>
      <w:r>
        <w:rPr>
          <w:b w:val="0"/>
          <w:i w:val="0"/>
        </w:rPr>
        <w:t>introduce</w:t>
      </w:r>
      <w:r>
        <w:rPr>
          <w:b w:val="0"/>
          <w:i w:val="0"/>
        </w:rPr>
        <w:t xml:space="preserve"> </w:t>
      </w:r>
      <w:r>
        <w:rPr>
          <w:b w:val="0"/>
          <w:i w:val="0"/>
        </w:rPr>
        <w:t>shared-state</w:t>
      </w:r>
      <w:r>
        <w:rPr>
          <w:b w:val="0"/>
          <w:i w:val="0"/>
        </w:rPr>
        <w:t xml:space="preserve"> </w:t>
      </w:r>
      <w:r>
        <w:rPr>
          <w:b w:val="0"/>
          <w:i w:val="0"/>
        </w:rPr>
        <w:t>races</w:t>
      </w:r>
      <w:r>
        <w:rPr>
          <w:b w:val="0"/>
          <w:i w:val="0"/>
        </w:rPr>
        <w:t xml:space="preserve"> </w:t>
      </w:r>
      <w:r>
        <w:rPr>
          <w:b w:val="0"/>
          <w:i w:val="0"/>
        </w:rPr>
        <w:t>and</w:t>
      </w:r>
      <w:r>
        <w:rPr>
          <w:b w:val="0"/>
          <w:i w:val="0"/>
        </w:rPr>
        <w:t xml:space="preserve"> </w:t>
      </w:r>
      <w:r>
        <w:rPr>
          <w:b w:val="0"/>
          <w:i w:val="0"/>
        </w:rPr>
        <w:t>overwrite</w:t>
      </w:r>
      <w:r>
        <w:rPr>
          <w:b w:val="0"/>
          <w:i w:val="0"/>
        </w:rPr>
        <w:t xml:space="preserve"> </w:t>
      </w:r>
      <w:r>
        <w:rPr>
          <w:b w:val="0"/>
          <w:i w:val="0"/>
        </w:rPr>
        <w:t>earlier</w:t>
      </w:r>
      <w:r>
        <w:rPr>
          <w:b w:val="0"/>
          <w:i w:val="0"/>
        </w:rPr>
        <w:t xml:space="preserve"> </w:t>
      </w:r>
      <w:r>
        <w:rPr>
          <w:b w:val="0"/>
          <w:i w:val="0"/>
        </w:rPr>
        <w:t>results.</w:t>
      </w:r>
      <w:r>
        <w:rPr>
          <w:b w:val="0"/>
          <w:i w:val="0"/>
        </w:rPr>
        <w:t xml:space="preserve"> </w:t>
      </w:r>
      <w:r>
        <w:rPr>
          <w:b w:val="0"/>
          <w:i w:val="0"/>
        </w:rPr>
        <w:t>A</w:t>
      </w:r>
      <w:r>
        <w:rPr>
          <w:b w:val="0"/>
          <w:i w:val="0"/>
        </w:rPr>
        <w:t xml:space="preserve"> </w:t>
      </w:r>
      <w:r>
        <w:rPr>
          <w:b w:val="0"/>
          <w:i w:val="0"/>
        </w:rPr>
        <w:t>caller-owned</w:t>
      </w:r>
      <w:r>
        <w:rPr>
          <w:b w:val="0"/>
          <w:i w:val="0"/>
        </w:rPr>
        <w:t xml:space="preserve"> </w:t>
      </w:r>
      <w:r>
        <w:rPr>
          <w:b w:val="0"/>
          <w:i w:val="0"/>
        </w:rPr>
        <w:t>buffer</w:t>
      </w:r>
      <w:r>
        <w:rPr>
          <w:b w:val="0"/>
          <w:i w:val="0"/>
        </w:rPr>
        <w:t xml:space="preserve"> </w:t>
      </w:r>
      <w:r>
        <w:rPr>
          <w:b w:val="0"/>
          <w:i w:val="0"/>
        </w:rPr>
        <w:t>often</w:t>
      </w:r>
      <w:r>
        <w:rPr>
          <w:b w:val="0"/>
          <w:i w:val="0"/>
        </w:rPr>
        <w:t xml:space="preserve"> </w:t>
      </w:r>
      <w:r>
        <w:rPr>
          <w:b w:val="0"/>
          <w:i w:val="0"/>
        </w:rPr>
        <w:t>suits</w:t>
      </w:r>
      <w:r>
        <w:rPr>
          <w:b w:val="0"/>
          <w:i w:val="0"/>
        </w:rPr>
        <w:t xml:space="preserve"> </w:t>
      </w:r>
      <w:r>
        <w:rPr>
          <w:b w:val="0"/>
          <w:i w:val="0"/>
        </w:rPr>
        <w:t>firmware</w:t>
      </w:r>
      <w:r>
        <w:rPr>
          <w:b w:val="0"/>
          <w:i w:val="0"/>
        </w:rPr>
        <w:t xml:space="preserve"> </w:t>
      </w:r>
      <w:r>
        <w:rPr>
          <w:b w:val="0"/>
          <w:i w:val="0"/>
        </w:rPr>
        <w:t>because</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are</w:t>
      </w:r>
      <w:r>
        <w:rPr>
          <w:b w:val="0"/>
          <w:i w:val="0"/>
        </w:rPr>
        <w:t xml:space="preserve"> </w:t>
      </w:r>
      <w:r>
        <w:rPr>
          <w:b w:val="0"/>
          <w:i w:val="0"/>
        </w:rPr>
        <w:t>visible.</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status</w:t>
      </w:r>
      <w:r>
        <w:rPr>
          <w:b w:val="0"/>
          <w:i w:val="0"/>
        </w:rPr>
        <w:t xml:space="preserve"> </w:t>
      </w:r>
      <w:r>
        <w:rPr>
          <w:b w:val="0"/>
          <w:i w:val="0"/>
        </w:rPr>
        <w:t>and</w:t>
      </w:r>
      <w:r>
        <w:rPr>
          <w:b w:val="0"/>
          <w:i w:val="0"/>
        </w:rPr>
        <w:t xml:space="preserve"> </w:t>
      </w:r>
      <w:r>
        <w:rPr>
          <w:b w:val="0"/>
          <w:i w:val="0"/>
        </w:rPr>
        <w:t>written</w:t>
      </w:r>
      <w:r>
        <w:rPr>
          <w:b w:val="0"/>
          <w:i w:val="0"/>
        </w:rPr>
        <w:t xml:space="preserve"> </w:t>
      </w:r>
      <w:r>
        <w:rPr>
          <w:b w:val="0"/>
          <w:i w:val="0"/>
        </w:rPr>
        <w:t>length</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truncation</w:t>
      </w:r>
      <w:r>
        <w:rPr>
          <w:b w:val="0"/>
          <w:i w:val="0"/>
        </w:rPr>
        <w:t xml:space="preserve"> </w:t>
      </w:r>
      <w:r>
        <w:rPr>
          <w:b w:val="0"/>
          <w:i w:val="0"/>
        </w:rPr>
        <w:t>from</w:t>
      </w:r>
      <w:r>
        <w:rPr>
          <w:b w:val="0"/>
          <w:i w:val="0"/>
        </w:rPr>
        <w:t xml:space="preserve"> </w:t>
      </w:r>
      <w:r>
        <w:rPr>
          <w:b w:val="0"/>
          <w:i w:val="0"/>
        </w:rPr>
        <w:t>success.</w:t>
      </w:r>
    </w:p>
    <w:p>
      <w:r>
        <w:rPr>
          <w:b/>
          <w:i w:val="0"/>
        </w:rPr>
        <w:t>Assumptions:</w:t>
      </w:r>
      <w:r>
        <w:rPr>
          <w:b w:val="0"/>
          <w:i w:val="0"/>
        </w:rPr>
        <w:t xml:space="preserve"> </w:t>
      </w:r>
      <w:r>
        <w:rPr>
          <w:b w:val="0"/>
          <w:i w:val="0"/>
        </w:rPr>
        <w:t>Assume</w:t>
      </w:r>
      <w:r>
        <w:rPr>
          <w:b w:val="0"/>
          <w:i w:val="0"/>
        </w:rPr>
        <w:t xml:space="preserve"> </w:t>
      </w:r>
      <w:r>
        <w:rPr>
          <w:b w:val="0"/>
          <w:i w:val="0"/>
        </w:rPr>
        <w:t>ordinary</w:t>
      </w:r>
      <w:r>
        <w:rPr>
          <w:b w:val="0"/>
          <w:i w:val="0"/>
        </w:rPr>
        <w:t xml:space="preserve"> </w:t>
      </w:r>
      <w:r>
        <w:rPr>
          <w:b w:val="0"/>
          <w:i w:val="0"/>
        </w:rPr>
        <w:t>automatic</w:t>
      </w:r>
      <w:r>
        <w:rPr>
          <w:b w:val="0"/>
          <w:i w:val="0"/>
        </w:rPr>
        <w:t xml:space="preserve"> </w:t>
      </w:r>
      <w:r>
        <w:rPr>
          <w:b w:val="0"/>
          <w:i w:val="0"/>
        </w:rPr>
        <w:t>storage,</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intentionally</w:t>
      </w:r>
      <w:r>
        <w:rPr>
          <w:b w:val="0"/>
          <w:i w:val="0"/>
        </w:rPr>
        <w:t xml:space="preserve"> </w:t>
      </w:r>
      <w:r>
        <w:rPr>
          <w:b w:val="0"/>
          <w:i w:val="0"/>
        </w:rPr>
        <w:t>allocated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heap.</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Believing</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until</w:t>
      </w:r>
      <w:r>
        <w:rPr>
          <w:b w:val="0"/>
          <w:i w:val="0"/>
        </w:rPr>
        <w:t xml:space="preserve"> </w:t>
      </w:r>
      <w:r>
        <w:rPr>
          <w:b w:val="0"/>
          <w:i w:val="0"/>
        </w:rPr>
        <w:t>another</w:t>
      </w:r>
      <w:r>
        <w:rPr>
          <w:b w:val="0"/>
          <w:i w:val="0"/>
        </w:rPr>
        <w:t xml:space="preserve"> </w:t>
      </w:r>
      <w:r>
        <w:rPr>
          <w:b w:val="0"/>
          <w:i w:val="0"/>
        </w:rPr>
        <w:t>function</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reuse</w:t>
      </w:r>
      <w:r>
        <w:rPr>
          <w:b w:val="0"/>
          <w:i w:val="0"/>
        </w:rPr>
        <w:t xml:space="preserve"> </w:t>
      </w:r>
      <w:r>
        <w:rPr>
          <w:b w:val="0"/>
          <w:i w:val="0"/>
        </w:rPr>
        <w:t>the</w:t>
      </w:r>
      <w:r>
        <w:rPr>
          <w:b w:val="0"/>
          <w:i w:val="0"/>
        </w:rPr>
        <w:t xml:space="preserve"> </w:t>
      </w:r>
      <w:r>
        <w:rPr>
          <w:b w:val="0"/>
          <w:i w:val="0"/>
        </w:rPr>
        <w:t>stack.</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report</w:t>
      </w:r>
      <w:r>
        <w:rPr>
          <w:b w:val="0"/>
          <w:i w:val="0"/>
        </w:rPr>
        <w:t xml:space="preserve"> </w:t>
      </w:r>
      <w:r>
        <w:rPr>
          <w:b w:val="0"/>
          <w:i w:val="0"/>
        </w:rPr>
        <w:t>required</w:t>
      </w:r>
      <w:r>
        <w:rPr>
          <w:b w:val="0"/>
          <w:i w:val="0"/>
        </w:rPr>
        <w:t xml:space="preserve"> </w:t>
      </w:r>
      <w:r>
        <w:rPr>
          <w:b w:val="0"/>
          <w:i w:val="0"/>
        </w:rPr>
        <w:t>size</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buffer</w:t>
      </w:r>
      <w:r>
        <w:rPr>
          <w:b w:val="0"/>
          <w:i w:val="0"/>
        </w:rPr>
        <w:t xml:space="preserve"> </w:t>
      </w:r>
      <w:r>
        <w:rPr>
          <w:b w:val="0"/>
          <w:i w:val="0"/>
        </w:rPr>
        <w:t>is</w:t>
      </w:r>
      <w:r>
        <w:rPr>
          <w:b w:val="0"/>
          <w:i w:val="0"/>
        </w:rPr>
        <w:t xml:space="preserve"> </w:t>
      </w:r>
      <w:r>
        <w:rPr>
          <w:b w:val="0"/>
          <w:i w:val="0"/>
        </w:rPr>
        <w:t>too</w:t>
      </w:r>
      <w:r>
        <w:rPr>
          <w:b w:val="0"/>
          <w:i w:val="0"/>
        </w:rPr>
        <w:t xml:space="preserve"> </w:t>
      </w:r>
      <w:r>
        <w:rPr>
          <w:b w:val="0"/>
          <w:i w:val="0"/>
        </w:rPr>
        <w:t>small?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lifetime;</w:t>
      </w:r>
      <w:r>
        <w:rPr>
          <w:b w:val="0"/>
          <w:i w:val="0"/>
        </w:rPr>
        <w:t xml:space="preserve"> </w:t>
      </w:r>
      <w:r>
        <w:rPr>
          <w:b w:val="0"/>
          <w:i w:val="0"/>
        </w:rPr>
        <w:t>caller-buffer</w:t>
      </w:r>
      <w:r>
        <w:rPr>
          <w:b w:val="0"/>
          <w:i w:val="0"/>
        </w:rPr>
        <w:t xml:space="preserve"> </w:t>
      </w:r>
      <w:r>
        <w:rPr>
          <w:b w:val="0"/>
          <w:i w:val="0"/>
        </w:rPr>
        <w:t>alternative;</w:t>
      </w:r>
      <w:r>
        <w:rPr>
          <w:b w:val="0"/>
          <w:i w:val="0"/>
        </w:rPr>
        <w:t xml:space="preserve"> </w:t>
      </w:r>
      <w:r>
        <w:rPr>
          <w:b w:val="0"/>
          <w:i w:val="0"/>
        </w:rPr>
        <w:t>ownership</w:t>
      </w:r>
      <w:r>
        <w:rPr>
          <w:b w:val="0"/>
          <w:i w:val="0"/>
        </w:rPr>
        <w:t xml:space="preserve"> </w:t>
      </w:r>
      <w:r>
        <w:rPr>
          <w:b w:val="0"/>
          <w:i w:val="0"/>
        </w:rPr>
        <w:t>transfer;</w:t>
      </w:r>
      <w:r>
        <w:rPr>
          <w:b w:val="0"/>
          <w:i w:val="0"/>
        </w:rPr>
        <w:t xml:space="preserve"> </w:t>
      </w:r>
      <w:r>
        <w:rPr>
          <w:b w:val="0"/>
          <w:i w:val="0"/>
        </w:rPr>
        <w:t>static-state</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Q008 Why is memcpy not a safe replacement for memmove on overlapping regions?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Library</w:t>
      </w:r>
      <w:r>
        <w:rPr>
          <w:b w:val="0"/>
          <w:i w:val="0"/>
        </w:rPr>
        <w:t xml:space="preserve"> </w:t>
      </w:r>
      <w:r>
        <w:rPr>
          <w:b w:val="0"/>
          <w:i w:val="0"/>
        </w:rPr>
        <w:t>preconditions</w:t>
      </w:r>
      <w:r>
        <w:rPr>
          <w:b w:val="0"/>
          <w:i w:val="0"/>
        </w:rPr>
        <w:t xml:space="preserve"> </w:t>
      </w:r>
      <w:r>
        <w:rPr>
          <w:b w:val="0"/>
          <w:i w:val="0"/>
        </w:rPr>
        <w:t>and</w:t>
      </w:r>
      <w:r>
        <w:rPr>
          <w:b w:val="0"/>
          <w:i w:val="0"/>
        </w:rPr>
        <w:t xml:space="preserve"> </w:t>
      </w:r>
      <w:r>
        <w:rPr>
          <w:b w:val="0"/>
          <w:i w:val="0"/>
        </w:rPr>
        <w:t>reasoning</w:t>
      </w:r>
      <w:r>
        <w:rPr>
          <w:b w:val="0"/>
          <w:i w:val="0"/>
        </w:rPr>
        <w:t xml:space="preserve"> </w:t>
      </w:r>
      <w:r>
        <w:rPr>
          <w:b w:val="0"/>
          <w:i w:val="0"/>
        </w:rPr>
        <w:t>about</w:t>
      </w:r>
      <w:r>
        <w:rPr>
          <w:b w:val="0"/>
          <w:i w:val="0"/>
        </w:rPr>
        <w:t xml:space="preserve"> </w:t>
      </w:r>
      <w:r>
        <w:rPr>
          <w:b w:val="0"/>
          <w:i w:val="0"/>
        </w:rPr>
        <w:t>aliasing.</w:t>
      </w:r>
    </w:p>
    <w:p>
      <w:r>
        <w:rPr>
          <w:b/>
          <w:i w:val="0"/>
        </w:rPr>
        <w:t>Spoken</w:t>
      </w:r>
      <w:r>
        <w:rPr>
          <w:b/>
          <w:i w:val="0"/>
        </w:rPr>
        <w:t xml:space="preserve"> </w:t>
      </w:r>
      <w:r>
        <w:rPr>
          <w:b/>
          <w:i w:val="0"/>
        </w:rPr>
        <w:t>answer:</w:t>
      </w:r>
      <w:r>
        <w:rPr>
          <w:b w:val="0"/>
          <w:i w:val="0"/>
        </w:rPr>
        <w:t xml:space="preserve"> </w:t>
      </w:r>
      <w:r>
        <w:rPr>
          <w:rFonts w:ascii="DejaVu Sans Mono" w:hAnsi="DejaVu Sans Mono" w:eastAsia="DejaVu Sans Mono" w:cs="DejaVu Sans Mono"/>
          <w:b w:val="0"/>
          <w:i w:val="0"/>
          <w:sz w:val="19"/>
        </w:rPr>
        <w:t>memcpy</w:t>
      </w:r>
      <w:r>
        <w:rPr>
          <w:b w:val="0"/>
          <w:i w:val="0"/>
        </w:rPr>
        <w:t xml:space="preserve"> </w:t>
      </w:r>
      <w:r>
        <w:rPr>
          <w:b w:val="0"/>
          <w:i w:val="0"/>
        </w:rPr>
        <w:t>requires</w:t>
      </w:r>
      <w:r>
        <w:rPr>
          <w:b w:val="0"/>
          <w:i w:val="0"/>
        </w:rPr>
        <w:t xml:space="preserve"> </w:t>
      </w:r>
      <w:r>
        <w:rPr>
          <w:b w:val="0"/>
          <w:i w:val="0"/>
        </w:rPr>
        <w:t>nonoverlapping</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destination</w:t>
      </w:r>
      <w:r>
        <w:rPr>
          <w:b w:val="0"/>
          <w:i w:val="0"/>
        </w:rPr>
        <w:t xml:space="preserve"> </w:t>
      </w:r>
      <w:r>
        <w:rPr>
          <w:b w:val="0"/>
          <w:i w:val="0"/>
        </w:rPr>
        <w:t>regions;</w:t>
      </w:r>
      <w:r>
        <w:rPr>
          <w:b w:val="0"/>
          <w:i w:val="0"/>
        </w:rPr>
        <w:t xml:space="preserve"> </w:t>
      </w:r>
      <w:r>
        <w:rPr>
          <w:b w:val="0"/>
          <w:i w:val="0"/>
        </w:rPr>
        <w:t>violating</w:t>
      </w:r>
      <w:r>
        <w:rPr>
          <w:b w:val="0"/>
          <w:i w:val="0"/>
        </w:rPr>
        <w:t xml:space="preserve"> </w:t>
      </w:r>
      <w:r>
        <w:rPr>
          <w:b w:val="0"/>
          <w:i w:val="0"/>
        </w:rPr>
        <w:t>that</w:t>
      </w:r>
      <w:r>
        <w:rPr>
          <w:b w:val="0"/>
          <w:i w:val="0"/>
        </w:rPr>
        <w:t xml:space="preserve"> </w:t>
      </w:r>
      <w:r>
        <w:rPr>
          <w:b w:val="0"/>
          <w:i w:val="0"/>
        </w:rPr>
        <w:t>precondition</w:t>
      </w:r>
      <w:r>
        <w:rPr>
          <w:b w:val="0"/>
          <w:i w:val="0"/>
        </w:rPr>
        <w:t xml:space="preserve"> </w:t>
      </w:r>
      <w:r>
        <w:rPr>
          <w:b w:val="0"/>
          <w:i w:val="0"/>
        </w:rPr>
        <w:t>is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rFonts w:ascii="DejaVu Sans Mono" w:hAnsi="DejaVu Sans Mono" w:eastAsia="DejaVu Sans Mono" w:cs="DejaVu Sans Mono"/>
          <w:b w:val="0"/>
          <w:i w:val="0"/>
          <w:sz w:val="19"/>
        </w:rPr>
        <w:t>memmove</w:t>
      </w:r>
      <w:r>
        <w:rPr>
          <w:b w:val="0"/>
          <w:i w:val="0"/>
        </w:rPr>
        <w:t xml:space="preserve"> </w:t>
      </w:r>
      <w:r>
        <w:rPr>
          <w:b w:val="0"/>
          <w:i w:val="0"/>
        </w:rPr>
        <w:t>supports</w:t>
      </w:r>
      <w:r>
        <w:rPr>
          <w:b w:val="0"/>
          <w:i w:val="0"/>
        </w:rPr>
        <w:t xml:space="preserve"> </w:t>
      </w:r>
      <w:r>
        <w:rPr>
          <w:b w:val="0"/>
          <w:i w:val="0"/>
        </w:rPr>
        <w:t>overlap</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as-if</w:t>
      </w:r>
      <w:r>
        <w:rPr>
          <w:b w:val="0"/>
          <w:i w:val="0"/>
        </w:rPr>
        <w:t xml:space="preserve"> </w:t>
      </w:r>
      <w:r>
        <w:rPr>
          <w:b w:val="0"/>
          <w:i w:val="0"/>
        </w:rPr>
        <w:t>temporary</w:t>
      </w:r>
      <w:r>
        <w:rPr>
          <w:b w:val="0"/>
          <w:i w:val="0"/>
        </w:rPr>
        <w:t xml:space="preserve"> </w:t>
      </w:r>
      <w:r>
        <w:rPr>
          <w:b w:val="0"/>
          <w:i w:val="0"/>
        </w:rPr>
        <w:t>copy.</w:t>
      </w:r>
    </w:p>
    <w:p>
      <w:r>
        <w:rPr>
          <w:b/>
          <w:i w:val="0"/>
        </w:rPr>
        <w:t>Deeper</w:t>
      </w:r>
      <w:r>
        <w:rPr>
          <w:b/>
          <w:i w:val="0"/>
        </w:rPr>
        <w:t xml:space="preserve"> </w:t>
      </w:r>
      <w:r>
        <w:rPr>
          <w:b/>
          <w:i w:val="0"/>
        </w:rPr>
        <w:t>explanation:</w:t>
      </w:r>
      <w:r>
        <w:rPr>
          <w:b w:val="0"/>
          <w:i w:val="0"/>
        </w:rPr>
        <w:t xml:space="preserve"> </w:t>
      </w:r>
      <w:r>
        <w:rPr>
          <w:b w:val="0"/>
          <w:i w:val="0"/>
        </w:rPr>
        <w:t>Consider</w:t>
      </w:r>
      <w:r>
        <w:rPr>
          <w:b w:val="0"/>
          <w:i w:val="0"/>
        </w:rPr>
        <w:t xml:space="preserve"> </w:t>
      </w:r>
      <w:r>
        <w:rPr>
          <w:b w:val="0"/>
          <w:i w:val="0"/>
        </w:rPr>
        <w:t>shifting</w:t>
      </w:r>
      <w:r>
        <w:rPr>
          <w:b w:val="0"/>
          <w:i w:val="0"/>
        </w:rPr>
        <w:t xml:space="preserve"> </w:t>
      </w:r>
      <w:r>
        <w:rPr>
          <w:b w:val="0"/>
          <w:i w:val="0"/>
        </w:rPr>
        <w:t>a</w:t>
      </w:r>
      <w:r>
        <w:rPr>
          <w:b w:val="0"/>
          <w:i w:val="0"/>
        </w:rPr>
        <w:t xml:space="preserve"> </w:t>
      </w:r>
      <w:r>
        <w:rPr>
          <w:b w:val="0"/>
          <w:i w:val="0"/>
        </w:rPr>
        <w:t>byte</w:t>
      </w:r>
      <w:r>
        <w:rPr>
          <w:b w:val="0"/>
          <w:i w:val="0"/>
        </w:rPr>
        <w:t xml:space="preserve"> </w:t>
      </w:r>
      <w:r>
        <w:rPr>
          <w:b w:val="0"/>
          <w:i w:val="0"/>
        </w:rPr>
        <w:t>buffer</w:t>
      </w:r>
      <w:r>
        <w:rPr>
          <w:b w:val="0"/>
          <w:i w:val="0"/>
        </w:rPr>
        <w:t xml:space="preserve"> </w:t>
      </w:r>
      <w:r>
        <w:rPr>
          <w:b w:val="0"/>
          <w:i w:val="0"/>
        </w:rPr>
        <w:t>one</w:t>
      </w:r>
      <w:r>
        <w:rPr>
          <w:b w:val="0"/>
          <w:i w:val="0"/>
        </w:rPr>
        <w:t xml:space="preserve"> </w:t>
      </w:r>
      <w:r>
        <w:rPr>
          <w:b w:val="0"/>
          <w:i w:val="0"/>
        </w:rPr>
        <w:t>position</w:t>
      </w:r>
      <w:r>
        <w:rPr>
          <w:b w:val="0"/>
          <w:i w:val="0"/>
        </w:rPr>
        <w:t xml:space="preserve"> </w:t>
      </w:r>
      <w:r>
        <w:rPr>
          <w:b w:val="0"/>
          <w:i w:val="0"/>
        </w:rPr>
        <w:t>right:</w:t>
      </w:r>
      <w:r>
        <w:rPr>
          <w:b w:val="0"/>
          <w:i w:val="0"/>
        </w:rPr>
        <w:t xml:space="preserve"> </w:t>
      </w:r>
      <w:r>
        <w:rPr>
          <w:rFonts w:ascii="DejaVu Sans Mono" w:hAnsi="DejaVu Sans Mono" w:eastAsia="DejaVu Sans Mono" w:cs="DejaVu Sans Mono"/>
          <w:b w:val="0"/>
          <w:i w:val="0"/>
          <w:sz w:val="19"/>
        </w:rPr>
        <w:t>memmove(buf+1, buf, n)</w:t>
      </w:r>
      <w:r>
        <w:rPr>
          <w:b w:val="0"/>
          <w:i w:val="0"/>
        </w:rPr>
        <w:t xml:space="preserve"> </w:t>
      </w:r>
      <w:r>
        <w:rPr>
          <w:b w:val="0"/>
          <w:i w:val="0"/>
        </w:rPr>
        <w:t>preserves</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bytes.</w:t>
      </w:r>
      <w:r>
        <w:rPr>
          <w:b w:val="0"/>
          <w:i w:val="0"/>
        </w:rPr>
        <w:t xml:space="preserve"> </w:t>
      </w:r>
      <w:r>
        <w:rPr>
          <w:b w:val="0"/>
          <w:i w:val="0"/>
        </w:rPr>
        <w:t>A</w:t>
      </w:r>
      <w:r>
        <w:rPr>
          <w:b w:val="0"/>
          <w:i w:val="0"/>
        </w:rPr>
        <w:t xml:space="preserve"> </w:t>
      </w:r>
      <w:r>
        <w:rPr>
          <w:b w:val="0"/>
          <w:i w:val="0"/>
        </w:rPr>
        <w:t>naive</w:t>
      </w:r>
      <w:r>
        <w:rPr>
          <w:b w:val="0"/>
          <w:i w:val="0"/>
        </w:rPr>
        <w:t xml:space="preserve"> </w:t>
      </w:r>
      <w:r>
        <w:rPr>
          <w:b w:val="0"/>
          <w:i w:val="0"/>
        </w:rPr>
        <w:t>forward</w:t>
      </w:r>
      <w:r>
        <w:rPr>
          <w:b w:val="0"/>
          <w:i w:val="0"/>
        </w:rPr>
        <w:t xml:space="preserve"> </w:t>
      </w:r>
      <w:r>
        <w:rPr>
          <w:b w:val="0"/>
          <w:i w:val="0"/>
        </w:rPr>
        <w:t>loop</w:t>
      </w:r>
      <w:r>
        <w:rPr>
          <w:b w:val="0"/>
          <w:i w:val="0"/>
        </w:rPr>
        <w:t xml:space="preserve"> </w:t>
      </w:r>
      <w:r>
        <w:rPr>
          <w:b w:val="0"/>
          <w:i w:val="0"/>
        </w:rPr>
        <w:t>overwrites</w:t>
      </w:r>
      <w:r>
        <w:rPr>
          <w:b w:val="0"/>
          <w:i w:val="0"/>
        </w:rPr>
        <w:t xml:space="preserve"> </w:t>
      </w:r>
      <w:r>
        <w:rPr>
          <w:b w:val="0"/>
          <w:i w:val="0"/>
        </w:rPr>
        <w:t>future</w:t>
      </w:r>
      <w:r>
        <w:rPr>
          <w:b w:val="0"/>
          <w:i w:val="0"/>
        </w:rPr>
        <w:t xml:space="preserve"> </w:t>
      </w:r>
      <w:r>
        <w:rPr>
          <w:b w:val="0"/>
          <w:i w:val="0"/>
        </w:rPr>
        <w:t>input;</w:t>
      </w:r>
      <w:r>
        <w:rPr>
          <w:b w:val="0"/>
          <w:i w:val="0"/>
        </w:rPr>
        <w:t xml:space="preserve"> </w:t>
      </w:r>
      <w:r>
        <w:rPr>
          <w:b w:val="0"/>
          <w:i w:val="0"/>
        </w:rPr>
        <w:t>a</w:t>
      </w:r>
      <w:r>
        <w:rPr>
          <w:b w:val="0"/>
          <w:i w:val="0"/>
        </w:rPr>
        <w:t xml:space="preserve"> </w:t>
      </w:r>
      <w:r>
        <w:rPr>
          <w:b w:val="0"/>
          <w:i w:val="0"/>
        </w:rPr>
        <w:t>naive</w:t>
      </w:r>
      <w:r>
        <w:rPr>
          <w:b w:val="0"/>
          <w:i w:val="0"/>
        </w:rPr>
        <w:t xml:space="preserve"> </w:t>
      </w:r>
      <w:r>
        <w:rPr>
          <w:b w:val="0"/>
          <w:i w:val="0"/>
        </w:rPr>
        <w:t>backward</w:t>
      </w:r>
      <w:r>
        <w:rPr>
          <w:b w:val="0"/>
          <w:i w:val="0"/>
        </w:rPr>
        <w:t xml:space="preserve"> </w:t>
      </w:r>
      <w:r>
        <w:rPr>
          <w:b w:val="0"/>
          <w:i w:val="0"/>
        </w:rPr>
        <w:t>loop</w:t>
      </w:r>
      <w:r>
        <w:rPr>
          <w:b w:val="0"/>
          <w:i w:val="0"/>
        </w:rPr>
        <w:t xml:space="preserve"> </w:t>
      </w:r>
      <w:r>
        <w:rPr>
          <w:b w:val="0"/>
          <w:i w:val="0"/>
        </w:rPr>
        <w:t>fails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opposite</w:t>
      </w:r>
      <w:r>
        <w:rPr>
          <w:b w:val="0"/>
          <w:i w:val="0"/>
        </w:rPr>
        <w:t xml:space="preserve"> </w:t>
      </w:r>
      <w:r>
        <w:rPr>
          <w:b w:val="0"/>
          <w:i w:val="0"/>
        </w:rPr>
        <w:t>overlap</w:t>
      </w:r>
      <w:r>
        <w:rPr>
          <w:b w:val="0"/>
          <w:i w:val="0"/>
        </w:rPr>
        <w:t xml:space="preserve"> </w:t>
      </w:r>
      <w:r>
        <w:rPr>
          <w:b w:val="0"/>
          <w:i w:val="0"/>
        </w:rPr>
        <w:t>direction.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compare</w:t>
      </w:r>
      <w:r>
        <w:rPr>
          <w:b w:val="0"/>
          <w:i w:val="0"/>
        </w:rPr>
        <w:t xml:space="preserve"> </w:t>
      </w:r>
      <w:r>
        <w:rPr>
          <w:b w:val="0"/>
          <w:i w:val="0"/>
        </w:rPr>
        <w:t>unrelated</w:t>
      </w:r>
      <w:r>
        <w:rPr>
          <w:b w:val="0"/>
          <w:i w:val="0"/>
        </w:rPr>
        <w:t xml:space="preserve"> </w:t>
      </w:r>
      <w:r>
        <w:rPr>
          <w:b w:val="0"/>
          <w:i w:val="0"/>
        </w:rPr>
        <w:t>object</w:t>
      </w:r>
      <w:r>
        <w:rPr>
          <w:b w:val="0"/>
          <w:i w:val="0"/>
        </w:rPr>
        <w:t xml:space="preserve"> </w:t>
      </w:r>
      <w:r>
        <w:rPr>
          <w:b w:val="0"/>
          <w:i w:val="0"/>
        </w:rPr>
        <w:t>pointers</w:t>
      </w:r>
      <w:r>
        <w:rPr>
          <w:b w:val="0"/>
          <w:i w:val="0"/>
        </w:rPr>
        <w:t xml:space="preserve"> </w:t>
      </w:r>
      <w:r>
        <w:rPr>
          <w:b w:val="0"/>
          <w:i w:val="0"/>
        </w:rPr>
        <w:t>to</w:t>
      </w:r>
      <w:r>
        <w:rPr>
          <w:b w:val="0"/>
          <w:i w:val="0"/>
        </w:rPr>
        <w:t xml:space="preserve"> </w:t>
      </w:r>
      <w:r>
        <w:rPr>
          <w:b w:val="0"/>
          <w:i w:val="0"/>
        </w:rPr>
        <w:t>invent</w:t>
      </w:r>
      <w:r>
        <w:rPr>
          <w:b w:val="0"/>
          <w:i w:val="0"/>
        </w:rPr>
        <w:t xml:space="preserve"> </w:t>
      </w:r>
      <w:r>
        <w:rPr>
          <w:b w:val="0"/>
          <w:i w:val="0"/>
        </w:rPr>
        <w:t>portable</w:t>
      </w:r>
      <w:r>
        <w:rPr>
          <w:b w:val="0"/>
          <w:i w:val="0"/>
        </w:rPr>
        <w:t xml:space="preserve"> </w:t>
      </w:r>
      <w:r>
        <w:rPr>
          <w:b w:val="0"/>
          <w:i w:val="0"/>
        </w:rPr>
        <w:t>overlap</w:t>
      </w:r>
      <w:r>
        <w:rPr>
          <w:b w:val="0"/>
          <w:i w:val="0"/>
        </w:rPr>
        <w:t xml:space="preserve"> </w:t>
      </w:r>
      <w:r>
        <w:rPr>
          <w:b w:val="0"/>
          <w:i w:val="0"/>
        </w:rPr>
        <w:t>detection.</w:t>
      </w:r>
      <w:r>
        <w:rPr>
          <w:b w:val="0"/>
          <w:i w:val="0"/>
        </w:rPr>
        <w:t xml:space="preserve"> </w:t>
      </w:r>
      <w:r>
        <w:rPr>
          <w:b w:val="0"/>
          <w:i w:val="0"/>
        </w:rPr>
        <w:t>Choose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contract</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site</w:t>
      </w:r>
      <w:r>
        <w:rPr>
          <w:b w:val="0"/>
          <w:i w:val="0"/>
        </w:rPr>
        <w:t xml:space="preserve"> </w:t>
      </w:r>
      <w:r>
        <w:rPr>
          <w:b w:val="0"/>
          <w:i w:val="0"/>
        </w:rPr>
        <w:t>and</w:t>
      </w:r>
      <w:r>
        <w:rPr>
          <w:b w:val="0"/>
          <w:i w:val="0"/>
        </w:rPr>
        <w:t xml:space="preserve"> </w:t>
      </w:r>
      <w:r>
        <w:rPr>
          <w:b w:val="0"/>
          <w:i w:val="0"/>
        </w:rPr>
        <w:t>independently</w:t>
      </w:r>
      <w:r>
        <w:rPr>
          <w:b w:val="0"/>
          <w:i w:val="0"/>
        </w:rPr>
        <w:t xml:space="preserve"> </w:t>
      </w:r>
      <w:r>
        <w:rPr>
          <w:b w:val="0"/>
          <w:i w:val="0"/>
        </w:rPr>
        <w:t>verify</w:t>
      </w:r>
      <w:r>
        <w:rPr>
          <w:b w:val="0"/>
          <w:i w:val="0"/>
        </w:rPr>
        <w:t xml:space="preserve"> </w:t>
      </w:r>
      <w:r>
        <w:rPr>
          <w:b w:val="0"/>
          <w:i w:val="0"/>
        </w:rPr>
        <w:t>destination</w:t>
      </w:r>
      <w:r>
        <w:rPr>
          <w:b w:val="0"/>
          <w:i w:val="0"/>
        </w:rPr>
        <w:t xml:space="preserve"> </w:t>
      </w:r>
      <w:r>
        <w:rPr>
          <w:b w:val="0"/>
          <w:i w:val="0"/>
        </w:rPr>
        <w:t>capacity.</w:t>
      </w:r>
    </w:p>
    <w:p>
      <w:r>
        <w:rPr>
          <w:b/>
          <w:i w:val="0"/>
        </w:rPr>
        <w:t>Assumptions:</w:t>
      </w:r>
      <w:r>
        <w:rPr>
          <w:b w:val="0"/>
          <w:i w:val="0"/>
        </w:rPr>
        <w:t xml:space="preserve"> </w:t>
      </w:r>
      <w:r>
        <w:rPr>
          <w:b w:val="0"/>
          <w:i w:val="0"/>
        </w:rPr>
        <w:t>Assume</w:t>
      </w:r>
      <w:r>
        <w:rPr>
          <w:b w:val="0"/>
          <w:i w:val="0"/>
        </w:rPr>
        <w:t xml:space="preserve"> </w:t>
      </w:r>
      <w:r>
        <w:rPr>
          <w:b w:val="0"/>
          <w:i w:val="0"/>
        </w:rPr>
        <w:t>both</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destination</w:t>
      </w:r>
      <w:r>
        <w:rPr>
          <w:b w:val="0"/>
          <w:i w:val="0"/>
        </w:rPr>
        <w:t xml:space="preserve"> </w:t>
      </w:r>
      <w:r>
        <w:rPr>
          <w:b w:val="0"/>
          <w:i w:val="0"/>
        </w:rPr>
        <w:t>designate</w:t>
      </w:r>
      <w:r>
        <w:rPr>
          <w:b w:val="0"/>
          <w:i w:val="0"/>
        </w:rPr>
        <w:t xml:space="preserve"> </w:t>
      </w:r>
      <w:r>
        <w:rPr>
          <w:b w:val="0"/>
          <w:i w:val="0"/>
        </w:rPr>
        <w:t>valid</w:t>
      </w:r>
      <w:r>
        <w:rPr>
          <w:b w:val="0"/>
          <w:i w:val="0"/>
        </w:rPr>
        <w:t xml:space="preserve"> </w:t>
      </w:r>
      <w:r>
        <w:rPr>
          <w:b w:val="0"/>
          <w:i w:val="0"/>
        </w:rPr>
        <w:t>regions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requested</w:t>
      </w:r>
      <w:r>
        <w:rPr>
          <w:b w:val="0"/>
          <w:i w:val="0"/>
        </w:rPr>
        <w:t xml:space="preserve"> </w:t>
      </w:r>
      <w:r>
        <w:rPr>
          <w:b w:val="0"/>
          <w:i w:val="0"/>
        </w:rPr>
        <w:t>length.</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libc</w:t>
      </w:r>
      <w:r>
        <w:rPr>
          <w:b w:val="0"/>
          <w:i w:val="0"/>
        </w:rPr>
        <w:t xml:space="preserve"> </w:t>
      </w:r>
      <w:r>
        <w:rPr>
          <w:b w:val="0"/>
          <w:i w:val="0"/>
        </w:rPr>
        <w:t>implementation</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handle</w:t>
      </w:r>
      <w:r>
        <w:rPr>
          <w:b w:val="0"/>
          <w:i w:val="0"/>
        </w:rPr>
        <w:t xml:space="preserve"> </w:t>
      </w:r>
      <w:r>
        <w:rPr>
          <w:b w:val="0"/>
          <w:i w:val="0"/>
        </w:rPr>
        <w:t>overlap,</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portable.</w:t>
      </w:r>
    </w:p>
    <w:p>
      <w:r>
        <w:rPr>
          <w:b/>
          <w:i w:val="0"/>
        </w:rPr>
        <w:t>Follow-up:</w:t>
      </w:r>
      <w:r>
        <w:rPr>
          <w:b w:val="0"/>
          <w:i w:val="0"/>
        </w:rPr>
        <w:t xml:space="preserve"> </w:t>
      </w:r>
      <w:r>
        <w:rPr>
          <w:b w:val="0"/>
          <w:i w:val="0"/>
        </w:rPr>
        <w:t>Does</w:t>
      </w:r>
      <w:r>
        <w:rPr>
          <w:b w:val="0"/>
          <w:i w:val="0"/>
        </w:rPr>
        <w:t xml:space="preserve"> </w:t>
      </w:r>
      <w:r>
        <w:rPr>
          <w:b w:val="0"/>
          <w:i w:val="0"/>
        </w:rPr>
        <w:t>using</w:t>
      </w:r>
      <w:r>
        <w:rPr>
          <w:b w:val="0"/>
          <w:i w:val="0"/>
        </w:rPr>
        <w:t xml:space="preserve"> </w:t>
      </w:r>
      <w:r>
        <w:rPr>
          <w:b w:val="0"/>
          <w:i w:val="0"/>
        </w:rPr>
        <w:t>memmove</w:t>
      </w:r>
      <w:r>
        <w:rPr>
          <w:b w:val="0"/>
          <w:i w:val="0"/>
        </w:rPr>
        <w:t xml:space="preserve"> </w:t>
      </w:r>
      <w:r>
        <w:rPr>
          <w:b w:val="0"/>
          <w:i w:val="0"/>
        </w:rPr>
        <w:t>also</w:t>
      </w:r>
      <w:r>
        <w:rPr>
          <w:b w:val="0"/>
          <w:i w:val="0"/>
        </w:rPr>
        <w:t xml:space="preserve"> </w:t>
      </w:r>
      <w:r>
        <w:rPr>
          <w:b w:val="0"/>
          <w:i w:val="0"/>
        </w:rPr>
        <w:t>solve</w:t>
      </w:r>
      <w:r>
        <w:rPr>
          <w:b w:val="0"/>
          <w:i w:val="0"/>
        </w:rPr>
        <w:t xml:space="preserve"> </w:t>
      </w:r>
      <w:r>
        <w:rPr>
          <w:b w:val="0"/>
          <w:i w:val="0"/>
        </w:rPr>
        <w:t>a</w:t>
      </w:r>
      <w:r>
        <w:rPr>
          <w:b w:val="0"/>
          <w:i w:val="0"/>
        </w:rPr>
        <w:t xml:space="preserve"> </w:t>
      </w:r>
      <w:r>
        <w:rPr>
          <w:b w:val="0"/>
          <w:i w:val="0"/>
        </w:rPr>
        <w:t>destination</w:t>
      </w:r>
      <w:r>
        <w:rPr>
          <w:b w:val="0"/>
          <w:i w:val="0"/>
        </w:rPr>
        <w:t xml:space="preserve"> </w:t>
      </w:r>
      <w:r>
        <w:rPr>
          <w:b w:val="0"/>
          <w:i w:val="0"/>
        </w:rPr>
        <w:t>buffer</w:t>
      </w:r>
      <w:r>
        <w:rPr>
          <w:b w:val="0"/>
          <w:i w:val="0"/>
        </w:rPr>
        <w:t xml:space="preserve"> </w:t>
      </w:r>
      <w:r>
        <w:rPr>
          <w:b w:val="0"/>
          <w:i w:val="0"/>
        </w:rPr>
        <w:t>overflow?</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overlap</w:t>
      </w:r>
      <w:r>
        <w:rPr>
          <w:b w:val="0"/>
          <w:i w:val="0"/>
        </w:rPr>
        <w:t xml:space="preserve"> </w:t>
      </w:r>
      <w:r>
        <w:rPr>
          <w:b w:val="0"/>
          <w:i w:val="0"/>
        </w:rPr>
        <w:t>precondition;</w:t>
      </w:r>
      <w:r>
        <w:rPr>
          <w:b w:val="0"/>
          <w:i w:val="0"/>
        </w:rPr>
        <w:t xml:space="preserve"> </w:t>
      </w:r>
      <w:r>
        <w:rPr>
          <w:b w:val="0"/>
          <w:i w:val="0"/>
        </w:rPr>
        <w:t>direction</w:t>
      </w:r>
      <w:r>
        <w:rPr>
          <w:b w:val="0"/>
          <w:i w:val="0"/>
        </w:rPr>
        <w:t xml:space="preserve"> </w:t>
      </w:r>
      <w:r>
        <w:rPr>
          <w:b w:val="0"/>
          <w:i w:val="0"/>
        </w:rPr>
        <w:t>example;</w:t>
      </w:r>
      <w:r>
        <w:rPr>
          <w:b w:val="0"/>
          <w:i w:val="0"/>
        </w:rPr>
        <w:t xml:space="preserve"> </w:t>
      </w:r>
      <w:r>
        <w:rPr>
          <w:b w:val="0"/>
          <w:i w:val="0"/>
        </w:rPr>
        <w:t>capacity</w:t>
      </w:r>
      <w:r>
        <w:rPr>
          <w:b w:val="0"/>
          <w:i w:val="0"/>
        </w:rPr>
        <w:t xml:space="preserve"> </w:t>
      </w:r>
      <w:r>
        <w:rPr>
          <w:b w:val="0"/>
          <w:i w:val="0"/>
        </w:rPr>
        <w:t>independence;</w:t>
      </w:r>
      <w:r>
        <w:rPr>
          <w:b w:val="0"/>
          <w:i w:val="0"/>
        </w:rPr>
        <w:t xml:space="preserve"> </w:t>
      </w:r>
      <w:r>
        <w:rPr>
          <w:b w:val="0"/>
          <w:i w:val="0"/>
        </w:rPr>
        <w:t>portable</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Q009 Can a received byte buffer be cast directly to a C packet structure?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Alignment,</w:t>
      </w:r>
      <w:r>
        <w:rPr>
          <w:b w:val="0"/>
          <w:i w:val="0"/>
        </w:rPr>
        <w:t xml:space="preserve"> </w:t>
      </w:r>
      <w:r>
        <w:rPr>
          <w:b w:val="0"/>
          <w:i w:val="0"/>
        </w:rPr>
        <w:t>object</w:t>
      </w:r>
      <w:r>
        <w:rPr>
          <w:b w:val="0"/>
          <w:i w:val="0"/>
        </w:rPr>
        <w:t xml:space="preserve"> </w:t>
      </w:r>
      <w:r>
        <w:rPr>
          <w:b w:val="0"/>
          <w:i w:val="0"/>
        </w:rPr>
        <w:t>representation,</w:t>
      </w:r>
      <w:r>
        <w:rPr>
          <w:b w:val="0"/>
          <w:i w:val="0"/>
        </w:rPr>
        <w:t xml:space="preserve"> </w:t>
      </w:r>
      <w:r>
        <w:rPr>
          <w:b w:val="0"/>
          <w:i w:val="0"/>
        </w:rPr>
        <w:t>endianness,</w:t>
      </w:r>
      <w:r>
        <w:rPr>
          <w:b w:val="0"/>
          <w:i w:val="0"/>
        </w:rPr>
        <w:t xml:space="preserve"> </w:t>
      </w:r>
      <w:r>
        <w:rPr>
          <w:b w:val="0"/>
          <w:i w:val="0"/>
        </w:rPr>
        <w:t>and</w:t>
      </w:r>
      <w:r>
        <w:rPr>
          <w:b w:val="0"/>
          <w:i w:val="0"/>
        </w:rPr>
        <w:t xml:space="preserve"> </w:t>
      </w:r>
      <w:r>
        <w:rPr>
          <w:b w:val="0"/>
          <w:i w:val="0"/>
        </w:rPr>
        <w:t>defensive</w:t>
      </w:r>
      <w:r>
        <w:rPr>
          <w:b w:val="0"/>
          <w:i w:val="0"/>
        </w:rPr>
        <w:t xml:space="preserve"> </w:t>
      </w:r>
      <w:r>
        <w:rPr>
          <w:b w:val="0"/>
          <w:i w:val="0"/>
        </w:rPr>
        <w:t>decoding.</w:t>
      </w:r>
    </w:p>
    <w:p>
      <w:r>
        <w:rPr>
          <w:b/>
          <w:i w:val="0"/>
        </w:rPr>
        <w:t>Spoken</w:t>
      </w:r>
      <w:r>
        <w:rPr>
          <w:b/>
          <w:i w:val="0"/>
        </w:rPr>
        <w:t xml:space="preserve"> </w:t>
      </w:r>
      <w:r>
        <w:rPr>
          <w:b/>
          <w:i w:val="0"/>
        </w:rPr>
        <w:t>answer:</w:t>
      </w:r>
      <w:r>
        <w:rPr>
          <w:b w:val="0"/>
          <w:i w:val="0"/>
        </w:rPr>
        <w:t xml:space="preserve"> </w:t>
      </w:r>
      <w:r>
        <w:rPr>
          <w:b w:val="0"/>
          <w:i w:val="0"/>
        </w:rPr>
        <w:t>Usually</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portable</w:t>
      </w:r>
      <w:r>
        <w:rPr>
          <w:b w:val="0"/>
          <w:i w:val="0"/>
        </w:rPr>
        <w:t xml:space="preserve"> </w:t>
      </w:r>
      <w:r>
        <w:rPr>
          <w:b w:val="0"/>
          <w:i w:val="0"/>
        </w:rPr>
        <w:t>parser.</w:t>
      </w:r>
      <w:r>
        <w:rPr>
          <w:b w:val="0"/>
          <w:i w:val="0"/>
        </w:rPr>
        <w:t xml:space="preserve"> </w:t>
      </w:r>
      <w:r>
        <w:rPr>
          <w:b w:val="0"/>
          <w:i w:val="0"/>
        </w:rPr>
        <w:t>Structure</w:t>
      </w:r>
      <w:r>
        <w:rPr>
          <w:b w:val="0"/>
          <w:i w:val="0"/>
        </w:rPr>
        <w:t xml:space="preserve"> </w:t>
      </w:r>
      <w:r>
        <w:rPr>
          <w:b w:val="0"/>
          <w:i w:val="0"/>
        </w:rPr>
        <w:t>layout,</w:t>
      </w:r>
      <w:r>
        <w:rPr>
          <w:b w:val="0"/>
          <w:i w:val="0"/>
        </w:rPr>
        <w:t xml:space="preserve"> </w:t>
      </w:r>
      <w:r>
        <w:rPr>
          <w:b w:val="0"/>
          <w:i w:val="0"/>
        </w:rPr>
        <w:t>alignment,</w:t>
      </w:r>
      <w:r>
        <w:rPr>
          <w:b w:val="0"/>
          <w:i w:val="0"/>
        </w:rPr>
        <w:t xml:space="preserve"> </w:t>
      </w:r>
      <w:r>
        <w:rPr>
          <w:b w:val="0"/>
          <w:i w:val="0"/>
        </w:rPr>
        <w:t>padding,</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available</w:t>
      </w:r>
      <w:r>
        <w:rPr>
          <w:b w:val="0"/>
          <w:i w:val="0"/>
        </w:rPr>
        <w:t xml:space="preserve"> </w:t>
      </w:r>
      <w:r>
        <w:rPr>
          <w:b w:val="0"/>
          <w:i w:val="0"/>
        </w:rPr>
        <w:t>input</w:t>
      </w:r>
      <w:r>
        <w:rPr>
          <w:b w:val="0"/>
          <w:i w:val="0"/>
        </w:rPr>
        <w:t xml:space="preserve"> </w:t>
      </w:r>
      <w:r>
        <w:rPr>
          <w:b w:val="0"/>
          <w:i w:val="0"/>
        </w:rPr>
        <w:t>length</w:t>
      </w:r>
      <w:r>
        <w:rPr>
          <w:b w:val="0"/>
          <w:i w:val="0"/>
        </w:rPr>
        <w:t xml:space="preserve"> </w:t>
      </w:r>
      <w:r>
        <w:rPr>
          <w:b w:val="0"/>
          <w:i w:val="0"/>
        </w:rPr>
        <w:t>need</w:t>
      </w:r>
      <w:r>
        <w:rPr>
          <w:b w:val="0"/>
          <w:i w:val="0"/>
        </w:rPr>
        <w:t xml:space="preserve"> </w:t>
      </w:r>
      <w:r>
        <w:rPr>
          <w:b w:val="0"/>
          <w:i w:val="0"/>
        </w:rPr>
        <w:t>explicit</w:t>
      </w:r>
      <w:r>
        <w:rPr>
          <w:b w:val="0"/>
          <w:i w:val="0"/>
        </w:rPr>
        <w:t xml:space="preserve"> </w:t>
      </w:r>
      <w:r>
        <w:rPr>
          <w:b w:val="0"/>
          <w:i w:val="0"/>
        </w:rPr>
        <w:t>handling.</w:t>
      </w:r>
    </w:p>
    <w:p>
      <w:r>
        <w:rPr>
          <w:b/>
          <w:i w:val="0"/>
        </w:rPr>
        <w:t>Deeper</w:t>
      </w:r>
      <w:r>
        <w:rPr>
          <w:b/>
          <w:i w:val="0"/>
        </w:rPr>
        <w:t xml:space="preserve"> </w:t>
      </w:r>
      <w:r>
        <w:rPr>
          <w:b/>
          <w:i w:val="0"/>
        </w:rPr>
        <w:t>explanation:</w:t>
      </w:r>
      <w:r>
        <w:rPr>
          <w:b w:val="0"/>
          <w:i w:val="0"/>
        </w:rPr>
        <w:t xml:space="preserve"> </w:t>
      </w:r>
      <w:r>
        <w:rPr>
          <w:b w:val="0"/>
          <w:i w:val="0"/>
        </w:rPr>
        <w:t>Decode</w:t>
      </w:r>
      <w:r>
        <w:rPr>
          <w:b w:val="0"/>
          <w:i w:val="0"/>
        </w:rPr>
        <w:t xml:space="preserve"> </w:t>
      </w:r>
      <w:r>
        <w:rPr>
          <w:b w:val="0"/>
          <w:i w:val="0"/>
        </w:rPr>
        <w:t>fixed-width</w:t>
      </w:r>
      <w:r>
        <w:rPr>
          <w:b w:val="0"/>
          <w:i w:val="0"/>
        </w:rPr>
        <w:t xml:space="preserve"> </w:t>
      </w:r>
      <w:r>
        <w:rPr>
          <w:b w:val="0"/>
          <w:i w:val="0"/>
        </w:rPr>
        <w:t>fields</w:t>
      </w:r>
      <w:r>
        <w:rPr>
          <w:b w:val="0"/>
          <w:i w:val="0"/>
        </w:rPr>
        <w:t xml:space="preserve"> </w:t>
      </w:r>
      <w:r>
        <w:rPr>
          <w:b w:val="0"/>
          <w:i w:val="0"/>
        </w:rPr>
        <w:t>from</w:t>
      </w:r>
      <w:r>
        <w:rPr>
          <w:b w:val="0"/>
          <w:i w:val="0"/>
        </w:rPr>
        <w:t xml:space="preserve"> </w:t>
      </w:r>
      <w:r>
        <w:rPr>
          <w:b w:val="0"/>
          <w:i w:val="0"/>
        </w:rPr>
        <w:t>bytes</w:t>
      </w:r>
      <w:r>
        <w:rPr>
          <w:b w:val="0"/>
          <w:i w:val="0"/>
        </w:rPr>
        <w:t xml:space="preserve"> </w:t>
      </w:r>
      <w:r>
        <w:rPr>
          <w:b w:val="0"/>
          <w:i w:val="0"/>
        </w:rPr>
        <w:t>after</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field</w:t>
      </w:r>
      <w:r>
        <w:rPr>
          <w:b w:val="0"/>
          <w:i w:val="0"/>
        </w:rPr>
        <w:t xml:space="preserve"> </w:t>
      </w:r>
      <w:r>
        <w:rPr>
          <w:b w:val="0"/>
          <w:i w:val="0"/>
        </w:rPr>
        <w:t>is</w:t>
      </w:r>
      <w:r>
        <w:rPr>
          <w:b w:val="0"/>
          <w:i w:val="0"/>
        </w:rPr>
        <w:t xml:space="preserve"> </w:t>
      </w:r>
      <w:r>
        <w:rPr>
          <w:b w:val="0"/>
          <w:i w:val="0"/>
        </w:rPr>
        <w:t>present.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big-endian</w:t>
      </w:r>
      <w:r>
        <w:rPr>
          <w:b w:val="0"/>
          <w:i w:val="0"/>
        </w:rPr>
        <w:t xml:space="preserve"> </w:t>
      </w:r>
      <w:r>
        <w:rPr>
          <w:b w:val="0"/>
          <w:i w:val="0"/>
        </w:rPr>
        <w:t>16-bit</w:t>
      </w:r>
      <w:r>
        <w:rPr>
          <w:b w:val="0"/>
          <w:i w:val="0"/>
        </w:rPr>
        <w:t xml:space="preserve"> </w:t>
      </w:r>
      <w:r>
        <w:rPr>
          <w:b w:val="0"/>
          <w:i w:val="0"/>
        </w:rPr>
        <w:t>field,</w:t>
      </w:r>
      <w:r>
        <w:rPr>
          <w:b w:val="0"/>
          <w:i w:val="0"/>
        </w:rPr>
        <w:t xml:space="preserve"> </w:t>
      </w:r>
      <w:r>
        <w:rPr>
          <w:b w:val="0"/>
          <w:i w:val="0"/>
        </w:rPr>
        <w:t>combine</w:t>
      </w:r>
      <w:r>
        <w:rPr>
          <w:b w:val="0"/>
          <w:i w:val="0"/>
        </w:rPr>
        <w:t xml:space="preserve"> </w:t>
      </w:r>
      <w:r>
        <w:rPr>
          <w:rFonts w:ascii="DejaVu Sans Mono" w:hAnsi="DejaVu Sans Mono" w:eastAsia="DejaVu Sans Mono" w:cs="DejaVu Sans Mono"/>
          <w:b w:val="0"/>
          <w:i w:val="0"/>
          <w:sz w:val="19"/>
        </w:rPr>
        <w:t>((uint16_t)p[0] &lt;&lt; 8) | p[1]</w:t>
      </w:r>
      <w:r>
        <w:rPr>
          <w:b w:val="0"/>
          <w:i w:val="0"/>
        </w:rPr>
        <w:t>.</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structure</w:t>
      </w:r>
      <w:r>
        <w:rPr>
          <w:b w:val="0"/>
          <w:i w:val="0"/>
        </w:rPr>
        <w:t xml:space="preserve"> </w:t>
      </w:r>
      <w:r>
        <w:rPr>
          <w:b w:val="0"/>
          <w:i w:val="0"/>
        </w:rPr>
        <w:t>may</w:t>
      </w:r>
      <w:r>
        <w:rPr>
          <w:b w:val="0"/>
          <w:i w:val="0"/>
        </w:rPr>
        <w:t xml:space="preserve"> </w:t>
      </w:r>
      <w:r>
        <w:rPr>
          <w:b w:val="0"/>
          <w:i w:val="0"/>
        </w:rPr>
        <w:t>remove</w:t>
      </w:r>
      <w:r>
        <w:rPr>
          <w:b w:val="0"/>
          <w:i w:val="0"/>
        </w:rPr>
        <w:t xml:space="preserve"> </w:t>
      </w:r>
      <w:r>
        <w:rPr>
          <w:b w:val="0"/>
          <w:i w:val="0"/>
        </w:rPr>
        <w:t>padding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compiler,</w:t>
      </w:r>
      <w:r>
        <w:rPr>
          <w:b w:val="0"/>
          <w:i w:val="0"/>
        </w:rPr>
        <w:t xml:space="preserve"> </w:t>
      </w:r>
      <w:r>
        <w:rPr>
          <w:b w:val="0"/>
          <w:i w:val="0"/>
        </w:rPr>
        <w:t>but</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create</w:t>
      </w:r>
      <w:r>
        <w:rPr>
          <w:b w:val="0"/>
          <w:i w:val="0"/>
        </w:rPr>
        <w:t xml:space="preserve"> </w:t>
      </w:r>
      <w:r>
        <w:rPr>
          <w:b w:val="0"/>
          <w:i w:val="0"/>
        </w:rPr>
        <w:t>unaligned</w:t>
      </w:r>
      <w:r>
        <w:rPr>
          <w:b w:val="0"/>
          <w:i w:val="0"/>
        </w:rPr>
        <w:t xml:space="preserve"> </w:t>
      </w:r>
      <w:r>
        <w:rPr>
          <w:b w:val="0"/>
          <w:i w:val="0"/>
        </w:rPr>
        <w:t>accesses</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resolve</w:t>
      </w:r>
      <w:r>
        <w:rPr>
          <w:b w:val="0"/>
          <w:i w:val="0"/>
        </w:rPr>
        <w:t xml:space="preserve"> </w:t>
      </w:r>
      <w:r>
        <w:rPr>
          <w:b w:val="0"/>
          <w:i w:val="0"/>
        </w:rPr>
        <w:t>endian</w:t>
      </w:r>
      <w:r>
        <w:rPr>
          <w:b w:val="0"/>
          <w:i w:val="0"/>
        </w:rPr>
        <w:t xml:space="preserve"> </w:t>
      </w:r>
      <w:r>
        <w:rPr>
          <w:b w:val="0"/>
          <w:i w:val="0"/>
        </w:rPr>
        <w:t>or</w:t>
      </w:r>
      <w:r>
        <w:rPr>
          <w:b w:val="0"/>
          <w:i w:val="0"/>
        </w:rPr>
        <w:t xml:space="preserve"> </w:t>
      </w:r>
      <w:r>
        <w:rPr>
          <w:b w:val="0"/>
          <w:i w:val="0"/>
        </w:rPr>
        <w:t>lifetime</w:t>
      </w:r>
      <w:r>
        <w:rPr>
          <w:b w:val="0"/>
          <w:i w:val="0"/>
        </w:rPr>
        <w:t xml:space="preserve"> </w:t>
      </w:r>
      <w:r>
        <w:rPr>
          <w:b w:val="0"/>
          <w:i w:val="0"/>
        </w:rPr>
        <w:t>assumptions.</w:t>
      </w:r>
      <w:r>
        <w:rPr>
          <w:b w:val="0"/>
          <w:i w:val="0"/>
        </w:rPr>
        <w:t xml:space="preserve"> </w:t>
      </w:r>
      <w:r>
        <w:rPr>
          <w:b w:val="0"/>
          <w:i w:val="0"/>
        </w:rPr>
        <w:t>Validate</w:t>
      </w:r>
      <w:r>
        <w:rPr>
          <w:b w:val="0"/>
          <w:i w:val="0"/>
        </w:rPr>
        <w:t xml:space="preserve"> </w:t>
      </w:r>
      <w:r>
        <w:rPr>
          <w:b w:val="0"/>
          <w:i w:val="0"/>
        </w:rPr>
        <w:t>lengths</w:t>
      </w:r>
      <w:r>
        <w:rPr>
          <w:b w:val="0"/>
          <w:i w:val="0"/>
        </w:rPr>
        <w:t xml:space="preserve"> </w:t>
      </w:r>
      <w:r>
        <w:rPr>
          <w:b w:val="0"/>
          <w:i w:val="0"/>
        </w:rPr>
        <w:t>before</w:t>
      </w:r>
      <w:r>
        <w:rPr>
          <w:b w:val="0"/>
          <w:i w:val="0"/>
        </w:rPr>
        <w:t xml:space="preserve"> </w:t>
      </w:r>
      <w:r>
        <w:rPr>
          <w:b w:val="0"/>
          <w:i w:val="0"/>
        </w:rPr>
        <w:t>constructing</w:t>
      </w:r>
      <w:r>
        <w:rPr>
          <w:b w:val="0"/>
          <w:i w:val="0"/>
        </w:rPr>
        <w:t xml:space="preserve"> </w:t>
      </w:r>
      <w:r>
        <w:rPr>
          <w:b w:val="0"/>
          <w:i w:val="0"/>
        </w:rPr>
        <w:t>views</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trusting</w:t>
      </w:r>
      <w:r>
        <w:rPr>
          <w:b w:val="0"/>
          <w:i w:val="0"/>
        </w:rPr>
        <w:t xml:space="preserve"> </w:t>
      </w:r>
      <w:r>
        <w:rPr>
          <w:b w:val="0"/>
          <w:i w:val="0"/>
        </w:rPr>
        <w:t>a</w:t>
      </w:r>
      <w:r>
        <w:rPr>
          <w:b w:val="0"/>
          <w:i w:val="0"/>
        </w:rPr>
        <w:t xml:space="preserve"> </w:t>
      </w:r>
      <w:r>
        <w:rPr>
          <w:b w:val="0"/>
          <w:i w:val="0"/>
        </w:rPr>
        <w:t>packet's</w:t>
      </w:r>
      <w:r>
        <w:rPr>
          <w:b w:val="0"/>
          <w:i w:val="0"/>
        </w:rPr>
        <w:t xml:space="preserve"> </w:t>
      </w:r>
      <w:r>
        <w:rPr>
          <w:b w:val="0"/>
          <w:i w:val="0"/>
        </w:rPr>
        <w:t>declared</w:t>
      </w:r>
      <w:r>
        <w:rPr>
          <w:b w:val="0"/>
          <w:i w:val="0"/>
        </w:rPr>
        <w:t xml:space="preserve"> </w:t>
      </w:r>
      <w:r>
        <w:rPr>
          <w:b w:val="0"/>
          <w:i w:val="0"/>
        </w:rPr>
        <w:t>size.</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octet-based</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and</w:t>
      </w:r>
      <w:r>
        <w:rPr>
          <w:b w:val="0"/>
          <w:i w:val="0"/>
        </w:rPr>
        <w:t xml:space="preserve"> </w:t>
      </w:r>
      <w:r>
        <w:rPr>
          <w:b w:val="0"/>
          <w:i w:val="0"/>
        </w:rPr>
        <w:t>available</w:t>
      </w:r>
      <w:r>
        <w:rPr>
          <w:b w:val="0"/>
          <w:i w:val="0"/>
        </w:rPr>
        <w:t xml:space="preserve"> </w:t>
      </w:r>
      <w:r>
        <w:rPr>
          <w:rFonts w:ascii="DejaVu Sans Mono" w:hAnsi="DejaVu Sans Mono" w:eastAsia="DejaVu Sans Mono" w:cs="DejaVu Sans Mono"/>
          <w:b w:val="0"/>
          <w:i w:val="0"/>
          <w:sz w:val="19"/>
        </w:rPr>
        <w:t>uint16_t</w:t>
      </w:r>
      <w:r>
        <w:rPr>
          <w:b w:val="0"/>
          <w:i w:val="0"/>
        </w:rPr>
        <w: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attribute</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cross-platform</w:t>
      </w:r>
      <w:r>
        <w:rPr>
          <w:b w:val="0"/>
          <w:i w:val="0"/>
        </w:rPr>
        <w:t xml:space="preserve"> </w:t>
      </w:r>
      <w:r>
        <w:rPr>
          <w:b w:val="0"/>
          <w:i w:val="0"/>
        </w:rPr>
        <w:t>serialization</w:t>
      </w:r>
      <w:r>
        <w:rPr>
          <w:b w:val="0"/>
          <w:i w:val="0"/>
        </w:rPr>
        <w:t xml:space="preserve"> </w:t>
      </w:r>
      <w:r>
        <w:rPr>
          <w:b w:val="0"/>
          <w:i w:val="0"/>
        </w:rPr>
        <w:t>strategy.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validate</w:t>
      </w:r>
      <w:r>
        <w:rPr>
          <w:b w:val="0"/>
          <w:i w:val="0"/>
        </w:rPr>
        <w:t xml:space="preserve"> </w:t>
      </w:r>
      <w:r>
        <w:rPr>
          <w:b w:val="0"/>
          <w:i w:val="0"/>
        </w:rPr>
        <w:t>a</w:t>
      </w:r>
      <w:r>
        <w:rPr>
          <w:b w:val="0"/>
          <w:i w:val="0"/>
        </w:rPr>
        <w:t xml:space="preserve"> </w:t>
      </w:r>
      <w:r>
        <w:rPr>
          <w:b w:val="0"/>
          <w:i w:val="0"/>
        </w:rPr>
        <w:t>length</w:t>
      </w:r>
      <w:r>
        <w:rPr>
          <w:b w:val="0"/>
          <w:i w:val="0"/>
        </w:rPr>
        <w:t xml:space="preserve"> </w:t>
      </w:r>
      <w:r>
        <w:rPr>
          <w:b w:val="0"/>
          <w:i w:val="0"/>
        </w:rPr>
        <w:t>field</w:t>
      </w:r>
      <w:r>
        <w:rPr>
          <w:b w:val="0"/>
          <w:i w:val="0"/>
        </w:rPr>
        <w:t xml:space="preserve"> </w:t>
      </w:r>
      <w:r>
        <w:rPr>
          <w:b w:val="0"/>
          <w:i w:val="0"/>
        </w:rPr>
        <w:t>without</w:t>
      </w:r>
      <w:r>
        <w:rPr>
          <w:b w:val="0"/>
          <w:i w:val="0"/>
        </w:rPr>
        <w:t xml:space="preserve"> </w:t>
      </w:r>
      <w:r>
        <w:rPr>
          <w:b w:val="0"/>
          <w:i w:val="0"/>
        </w:rPr>
        <w:t>overflowing</w:t>
      </w:r>
      <w:r>
        <w:rPr>
          <w:b w:val="0"/>
          <w:i w:val="0"/>
        </w:rPr>
        <w:t xml:space="preserve"> </w:t>
      </w:r>
      <w:r>
        <w:rPr>
          <w:rFonts w:ascii="DejaVu Sans Mono" w:hAnsi="DejaVu Sans Mono" w:eastAsia="DejaVu Sans Mono" w:cs="DejaVu Sans Mono"/>
          <w:b w:val="0"/>
          <w:i w:val="0"/>
          <w:sz w:val="19"/>
        </w:rPr>
        <w:t>header_size + payload_size</w:t>
      </w:r>
      <w:r>
        <w:rPr>
          <w:b w:val="0"/>
          <w:i w:val="0"/>
        </w:rPr>
        <w: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layout;</w:t>
      </w:r>
      <w:r>
        <w:rPr>
          <w:b w:val="0"/>
          <w:i w:val="0"/>
        </w:rPr>
        <w:t xml:space="preserve"> </w:t>
      </w:r>
      <w:r>
        <w:rPr>
          <w:b w:val="0"/>
          <w:i w:val="0"/>
        </w:rPr>
        <w:t>alignment;</w:t>
      </w:r>
      <w:r>
        <w:rPr>
          <w:b w:val="0"/>
          <w:i w:val="0"/>
        </w:rPr>
        <w:t xml:space="preserve"> </w:t>
      </w:r>
      <w:r>
        <w:rPr>
          <w:b w:val="0"/>
          <w:i w:val="0"/>
        </w:rPr>
        <w:t>explicit</w:t>
      </w:r>
      <w:r>
        <w:rPr>
          <w:b w:val="0"/>
          <w:i w:val="0"/>
        </w:rPr>
        <w:t xml:space="preserve"> </w:t>
      </w:r>
      <w:r>
        <w:rPr>
          <w:b w:val="0"/>
          <w:i w:val="0"/>
        </w:rPr>
        <w:t>decoding;</w:t>
      </w:r>
      <w:r>
        <w:rPr>
          <w:b w:val="0"/>
          <w:i w:val="0"/>
        </w:rPr>
        <w:t xml:space="preserve"> </w:t>
      </w:r>
      <w:r>
        <w:rPr>
          <w:b w:val="0"/>
          <w:i w:val="0"/>
        </w:rPr>
        <w:t>checked</w:t>
      </w:r>
      <w:r>
        <w:rPr>
          <w:b w:val="0"/>
          <w:i w:val="0"/>
        </w:rPr>
        <w:t xml:space="preserve"> </w:t>
      </w:r>
      <w:r>
        <w:rPr>
          <w:b w:val="0"/>
          <w:i w:val="0"/>
        </w:rPr>
        <w:t>bounds.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Q010 Why is bit-field layout unsuitable for a portable wire protocol?</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Distinguishing</w:t>
      </w:r>
      <w:r>
        <w:rPr>
          <w:b w:val="0"/>
          <w:i w:val="0"/>
        </w:rPr>
        <w:t xml:space="preserve"> </w:t>
      </w:r>
      <w:r>
        <w:rPr>
          <w:b w:val="0"/>
          <w:i w:val="0"/>
        </w:rPr>
        <w:t>convenient</w:t>
      </w:r>
      <w:r>
        <w:rPr>
          <w:b w:val="0"/>
          <w:i w:val="0"/>
        </w:rPr>
        <w:t xml:space="preserve"> </w:t>
      </w:r>
      <w:r>
        <w:rPr>
          <w:b w:val="0"/>
          <w:i w:val="0"/>
        </w:rPr>
        <w:t>source</w:t>
      </w:r>
      <w:r>
        <w:rPr>
          <w:b w:val="0"/>
          <w:i w:val="0"/>
        </w:rPr>
        <w:t xml:space="preserve"> </w:t>
      </w:r>
      <w:r>
        <w:rPr>
          <w:b w:val="0"/>
          <w:i w:val="0"/>
        </w:rPr>
        <w:t>notation</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interchange</w:t>
      </w:r>
      <w:r>
        <w:rPr>
          <w:b w:val="0"/>
          <w:i w:val="0"/>
        </w:rPr>
        <w:t xml:space="preserve"> </w:t>
      </w:r>
      <w:r>
        <w:rPr>
          <w:b w:val="0"/>
          <w:i w:val="0"/>
        </w:rPr>
        <w:t>representation.</w:t>
      </w:r>
    </w:p>
    <w:p>
      <w:r>
        <w:rPr>
          <w:b/>
          <w:i w:val="0"/>
        </w:rPr>
        <w:t>Spoken</w:t>
      </w:r>
      <w:r>
        <w:rPr>
          <w:b/>
          <w:i w:val="0"/>
        </w:rPr>
        <w:t xml:space="preserve"> </w:t>
      </w:r>
      <w:r>
        <w:rPr>
          <w:b/>
          <w:i w:val="0"/>
        </w:rPr>
        <w:t>answer:</w:t>
      </w:r>
      <w:r>
        <w:rPr>
          <w:b w:val="0"/>
          <w:i w:val="0"/>
        </w:rPr>
        <w:t xml:space="preserve"> </w:t>
      </w:r>
      <w:r>
        <w:rPr>
          <w:b w:val="0"/>
          <w:i w:val="0"/>
        </w:rPr>
        <w:t>C</w:t>
      </w:r>
      <w:r>
        <w:rPr>
          <w:b w:val="0"/>
          <w:i w:val="0"/>
        </w:rPr>
        <w:t xml:space="preserve"> </w:t>
      </w:r>
      <w:r>
        <w:rPr>
          <w:b w:val="0"/>
          <w:i w:val="0"/>
        </w:rPr>
        <w:t>bit-field</w:t>
      </w:r>
      <w:r>
        <w:rPr>
          <w:b w:val="0"/>
          <w:i w:val="0"/>
        </w:rPr>
        <w:t xml:space="preserve"> </w:t>
      </w:r>
      <w:r>
        <w:rPr>
          <w:b w:val="0"/>
          <w:i w:val="0"/>
        </w:rPr>
        <w:t>allocation</w:t>
      </w:r>
      <w:r>
        <w:rPr>
          <w:b w:val="0"/>
          <w:i w:val="0"/>
        </w:rPr>
        <w:t xml:space="preserve"> </w:t>
      </w:r>
      <w:r>
        <w:rPr>
          <w:b w:val="0"/>
          <w:i w:val="0"/>
        </w:rPr>
        <w:t>and</w:t>
      </w:r>
      <w:r>
        <w:rPr>
          <w:b w:val="0"/>
          <w:i w:val="0"/>
        </w:rPr>
        <w:t xml:space="preserve"> </w:t>
      </w:r>
      <w:r>
        <w:rPr>
          <w:b w:val="0"/>
          <w:i w:val="0"/>
        </w:rPr>
        <w:t>ordering</w:t>
      </w:r>
      <w:r>
        <w:rPr>
          <w:b w:val="0"/>
          <w:i w:val="0"/>
        </w:rPr>
        <w:t xml:space="preserve"> </w:t>
      </w:r>
      <w:r>
        <w:rPr>
          <w:b w:val="0"/>
          <w:i w:val="0"/>
        </w:rPr>
        <w:t>are</w:t>
      </w:r>
      <w:r>
        <w:rPr>
          <w:b w:val="0"/>
          <w:i w:val="0"/>
        </w:rPr>
        <w:t xml:space="preserve"> </w:t>
      </w:r>
      <w:r>
        <w:rPr>
          <w:b w:val="0"/>
          <w:i w:val="0"/>
        </w:rPr>
        <w:t>implementation-defined</w:t>
      </w:r>
      <w:r>
        <w:rPr>
          <w:b w:val="0"/>
          <w:i w:val="0"/>
        </w:rPr>
        <w:t xml:space="preserve"> </w:t>
      </w:r>
      <w:r>
        <w:rPr>
          <w:b w:val="0"/>
          <w:i w:val="0"/>
        </w:rPr>
        <w:t>in</w:t>
      </w:r>
      <w:r>
        <w:rPr>
          <w:b w:val="0"/>
          <w:i w:val="0"/>
        </w:rPr>
        <w:t xml:space="preserve"> </w:t>
      </w:r>
      <w:r>
        <w:rPr>
          <w:b w:val="0"/>
          <w:i w:val="0"/>
        </w:rPr>
        <w:t>important</w:t>
      </w:r>
      <w:r>
        <w:rPr>
          <w:b w:val="0"/>
          <w:i w:val="0"/>
        </w:rPr>
        <w:t xml:space="preserve"> </w:t>
      </w:r>
      <w:r>
        <w:rPr>
          <w:b w:val="0"/>
          <w:i w:val="0"/>
        </w:rPr>
        <w:t>respects.</w:t>
      </w:r>
      <w:r>
        <w:rPr>
          <w:b w:val="0"/>
          <w:i w:val="0"/>
        </w:rPr>
        <w:t xml:space="preserve"> </w:t>
      </w:r>
      <w:r>
        <w:rPr>
          <w:b w:val="0"/>
          <w:i w:val="0"/>
        </w:rPr>
        <w:t>Use</w:t>
      </w:r>
      <w:r>
        <w:rPr>
          <w:b w:val="0"/>
          <w:i w:val="0"/>
        </w:rPr>
        <w:t xml:space="preserve"> </w:t>
      </w:r>
      <w:r>
        <w:rPr>
          <w:b w:val="0"/>
          <w:i w:val="0"/>
        </w:rPr>
        <w:t>explicit</w:t>
      </w:r>
      <w:r>
        <w:rPr>
          <w:b w:val="0"/>
          <w:i w:val="0"/>
        </w:rPr>
        <w:t xml:space="preserve"> </w:t>
      </w:r>
      <w:r>
        <w:rPr>
          <w:b w:val="0"/>
          <w:i w:val="0"/>
        </w:rPr>
        <w:t>masks</w:t>
      </w:r>
      <w:r>
        <w:rPr>
          <w:b w:val="0"/>
          <w:i w:val="0"/>
        </w:rPr>
        <w:t xml:space="preserve"> </w:t>
      </w:r>
      <w:r>
        <w:rPr>
          <w:b w:val="0"/>
          <w:i w:val="0"/>
        </w:rPr>
        <w:t>and</w:t>
      </w:r>
      <w:r>
        <w:rPr>
          <w:b w:val="0"/>
          <w:i w:val="0"/>
        </w:rPr>
        <w:t xml:space="preserve"> </w:t>
      </w:r>
      <w:r>
        <w:rPr>
          <w:b w:val="0"/>
          <w:i w:val="0"/>
        </w:rPr>
        <w:t>shifts</w:t>
      </w:r>
      <w:r>
        <w:rPr>
          <w:b w:val="0"/>
          <w:i w:val="0"/>
        </w:rPr>
        <w:t xml:space="preserve"> </w:t>
      </w:r>
      <w:r>
        <w:rPr>
          <w:b w:val="0"/>
          <w:i w:val="0"/>
        </w:rPr>
        <w:t>over</w:t>
      </w:r>
      <w:r>
        <w:rPr>
          <w:b w:val="0"/>
          <w:i w:val="0"/>
        </w:rPr>
        <w:t xml:space="preserve"> </w:t>
      </w:r>
      <w:r>
        <w:rPr>
          <w:b w:val="0"/>
          <w:i w:val="0"/>
        </w:rPr>
        <w:t>well-defined</w:t>
      </w:r>
      <w:r>
        <w:rPr>
          <w:b w:val="0"/>
          <w:i w:val="0"/>
        </w:rPr>
        <w:t xml:space="preserve"> </w:t>
      </w:r>
      <w:r>
        <w:rPr>
          <w:b w:val="0"/>
          <w:i w:val="0"/>
        </w:rPr>
        <w:t>integer</w:t>
      </w:r>
      <w:r>
        <w:rPr>
          <w:b w:val="0"/>
          <w:i w:val="0"/>
        </w:rPr>
        <w:t xml:space="preserve"> </w:t>
      </w:r>
      <w:r>
        <w:rPr>
          <w:b w:val="0"/>
          <w:i w:val="0"/>
        </w:rPr>
        <w:t>or</w:t>
      </w:r>
      <w:r>
        <w:rPr>
          <w:b w:val="0"/>
          <w:i w:val="0"/>
        </w:rPr>
        <w:t xml:space="preserve"> </w:t>
      </w:r>
      <w:r>
        <w:rPr>
          <w:b w:val="0"/>
          <w:i w:val="0"/>
        </w:rPr>
        <w:t>byte</w:t>
      </w:r>
      <w:r>
        <w:rPr>
          <w:b w:val="0"/>
          <w:i w:val="0"/>
        </w:rPr>
        <w:t xml:space="preserve"> </w:t>
      </w:r>
      <w:r>
        <w:rPr>
          <w:b w:val="0"/>
          <w:i w:val="0"/>
        </w:rPr>
        <w:t>representations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wire</w:t>
      </w:r>
      <w:r>
        <w:rPr>
          <w:b w:val="0"/>
          <w:i w:val="0"/>
        </w:rPr>
        <w:t xml:space="preserve"> </w:t>
      </w:r>
      <w:r>
        <w:rPr>
          <w:b w:val="0"/>
          <w:i w:val="0"/>
        </w:rPr>
        <w:t>format.</w:t>
      </w:r>
    </w:p>
    <w:p>
      <w:r>
        <w:rPr>
          <w:b/>
          <w:i w:val="0"/>
        </w:rPr>
        <w:t>Deeper</w:t>
      </w:r>
      <w:r>
        <w:rPr>
          <w:b/>
          <w:i w:val="0"/>
        </w:rPr>
        <w:t xml:space="preserve"> </w:t>
      </w:r>
      <w:r>
        <w:rPr>
          <w:b/>
          <w:i w:val="0"/>
        </w:rPr>
        <w:t>explanation:</w:t>
      </w:r>
      <w:r>
        <w:rPr>
          <w:b w:val="0"/>
          <w:i w:val="0"/>
        </w:rPr>
        <w:t xml:space="preserve"> </w:t>
      </w:r>
      <w:r>
        <w:rPr>
          <w:b w:val="0"/>
          <w:i w:val="0"/>
        </w:rPr>
        <w:t>Define</w:t>
      </w:r>
      <w:r>
        <w:rPr>
          <w:b w:val="0"/>
          <w:i w:val="0"/>
        </w:rPr>
        <w:t xml:space="preserve"> </w:t>
      </w:r>
      <w:r>
        <w:rPr>
          <w:b w:val="0"/>
          <w:i w:val="0"/>
        </w:rPr>
        <w:t>bit</w:t>
      </w:r>
      <w:r>
        <w:rPr>
          <w:b w:val="0"/>
          <w:i w:val="0"/>
        </w:rPr>
        <w:t xml:space="preserve"> </w:t>
      </w:r>
      <w:r>
        <w:rPr>
          <w:b w:val="0"/>
          <w:i w:val="0"/>
        </w:rPr>
        <w:t>positions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specification,</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bit</w:t>
      </w:r>
      <w:r>
        <w:rPr>
          <w:b w:val="0"/>
          <w:i w:val="0"/>
        </w:rPr>
        <w:t xml:space="preserve"> </w:t>
      </w:r>
      <w:r>
        <w:rPr>
          <w:b w:val="0"/>
          <w:i w:val="0"/>
        </w:rPr>
        <w:t>0</w:t>
      </w:r>
      <w:r>
        <w:rPr>
          <w:b w:val="0"/>
          <w:i w:val="0"/>
        </w:rPr>
        <w:t xml:space="preserve"> </w:t>
      </w:r>
      <w:r>
        <w:rPr>
          <w:b w:val="0"/>
          <w:i w:val="0"/>
        </w:rPr>
        <w:t>means</w:t>
      </w:r>
      <w:r>
        <w:rPr>
          <w:b w:val="0"/>
          <w:i w:val="0"/>
        </w:rPr>
        <w:t xml:space="preserve"> </w:t>
      </w:r>
      <w:r>
        <w:rPr>
          <w:b w:val="0"/>
          <w:i w:val="0"/>
        </w:rPr>
        <w:t>sensor-valid</w:t>
      </w:r>
      <w:r>
        <w:rPr>
          <w:b w:val="0"/>
          <w:i w:val="0"/>
        </w:rPr>
        <w:t xml:space="preserve"> </w:t>
      </w:r>
      <w:r>
        <w:rPr>
          <w:b w:val="0"/>
          <w:i w:val="0"/>
        </w:rPr>
        <w:t>and</w:t>
      </w:r>
      <w:r>
        <w:rPr>
          <w:b w:val="0"/>
          <w:i w:val="0"/>
        </w:rPr>
        <w:t xml:space="preserve"> </w:t>
      </w:r>
      <w:r>
        <w:rPr>
          <w:b w:val="0"/>
          <w:i w:val="0"/>
        </w:rPr>
        <w:t>bits</w:t>
      </w:r>
      <w:r>
        <w:rPr>
          <w:b w:val="0"/>
          <w:i w:val="0"/>
        </w:rPr>
        <w:t xml:space="preserve"> </w:t>
      </w:r>
      <w:r>
        <w:rPr>
          <w:b w:val="0"/>
          <w:i w:val="0"/>
        </w:rPr>
        <w:t>1–3</w:t>
      </w:r>
      <w:r>
        <w:rPr>
          <w:b w:val="0"/>
          <w:i w:val="0"/>
        </w:rPr>
        <w:t xml:space="preserve"> </w:t>
      </w:r>
      <w:r>
        <w:rPr>
          <w:b w:val="0"/>
          <w:i w:val="0"/>
        </w:rPr>
        <w:t>contain</w:t>
      </w:r>
      <w:r>
        <w:rPr>
          <w:b w:val="0"/>
          <w:i w:val="0"/>
        </w:rPr>
        <w:t xml:space="preserve"> </w:t>
      </w:r>
      <w:r>
        <w:rPr>
          <w:b w:val="0"/>
          <w:i w:val="0"/>
        </w:rPr>
        <w:t>a</w:t>
      </w:r>
      <w:r>
        <w:rPr>
          <w:b w:val="0"/>
          <w:i w:val="0"/>
        </w:rPr>
        <w:t xml:space="preserve"> </w:t>
      </w:r>
      <w:r>
        <w:rPr>
          <w:b w:val="0"/>
          <w:i w:val="0"/>
        </w:rPr>
        <w:t>mode.</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field</w:t>
      </w:r>
      <w:r>
        <w:rPr>
          <w:b w:val="0"/>
          <w:i w:val="0"/>
        </w:rPr>
        <w:t xml:space="preserve"> </w:t>
      </w:r>
      <w:r>
        <w:rPr>
          <w:b w:val="0"/>
          <w:i w:val="0"/>
        </w:rPr>
        <w:t>value</w:t>
      </w:r>
      <w:r>
        <w:rPr>
          <w:b w:val="0"/>
          <w:i w:val="0"/>
        </w:rPr>
        <w:t xml:space="preserve"> </w:t>
      </w:r>
      <w:r>
        <w:rPr>
          <w:b w:val="0"/>
          <w:i w:val="0"/>
        </w:rPr>
        <w:t>before</w:t>
      </w:r>
      <w:r>
        <w:rPr>
          <w:b w:val="0"/>
          <w:i w:val="0"/>
        </w:rPr>
        <w:t xml:space="preserve"> </w:t>
      </w:r>
      <w:r>
        <w:rPr>
          <w:b w:val="0"/>
          <w:i w:val="0"/>
        </w:rPr>
        <w:t>shifting</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reserved</w:t>
      </w:r>
      <w:r>
        <w:rPr>
          <w:b w:val="0"/>
          <w:i w:val="0"/>
        </w:rPr>
        <w:t xml:space="preserve"> </w:t>
      </w:r>
      <w:r>
        <w:rPr>
          <w:b w:val="0"/>
          <w:i w:val="0"/>
        </w:rPr>
        <w:t>bits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register</w:t>
      </w:r>
      <w:r>
        <w:rPr>
          <w:b w:val="0"/>
          <w:i w:val="0"/>
        </w:rPr>
        <w:t xml:space="preserve"> </w:t>
      </w:r>
      <w:r>
        <w:rPr>
          <w:b w:val="0"/>
          <w:i w:val="0"/>
        </w:rPr>
        <w:t>description</w:t>
      </w:r>
      <w:r>
        <w:rPr>
          <w:b w:val="0"/>
          <w:i w:val="0"/>
        </w:rPr>
        <w:t xml:space="preserve"> </w:t>
      </w:r>
      <w:r>
        <w:rPr>
          <w:b w:val="0"/>
          <w:i w:val="0"/>
        </w:rPr>
        <w:t>may</w:t>
      </w:r>
      <w:r>
        <w:rPr>
          <w:b w:val="0"/>
          <w:i w:val="0"/>
        </w:rPr>
        <w:t xml:space="preserve"> </w:t>
      </w:r>
      <w:r>
        <w:rPr>
          <w:b w:val="0"/>
          <w:i w:val="0"/>
        </w:rPr>
        <w:t>also</w:t>
      </w:r>
      <w:r>
        <w:rPr>
          <w:b w:val="0"/>
          <w:i w:val="0"/>
        </w:rPr>
        <w:t xml:space="preserve"> </w:t>
      </w:r>
      <w:r>
        <w:rPr>
          <w:b w:val="0"/>
          <w:i w:val="0"/>
        </w:rPr>
        <w:t>require</w:t>
      </w:r>
      <w:r>
        <w:rPr>
          <w:b w:val="0"/>
          <w:i w:val="0"/>
        </w:rPr>
        <w:t xml:space="preserve"> </w:t>
      </w:r>
      <w:r>
        <w:rPr>
          <w:b w:val="0"/>
          <w:i w:val="0"/>
        </w:rPr>
        <w:t>write-one-to-clear</w:t>
      </w:r>
      <w:r>
        <w:rPr>
          <w:b w:val="0"/>
          <w:i w:val="0"/>
        </w:rPr>
        <w:t xml:space="preserve"> </w:t>
      </w:r>
      <w:r>
        <w:rPr>
          <w:b w:val="0"/>
          <w:i w:val="0"/>
        </w:rPr>
        <w:t>behavior,</w:t>
      </w:r>
      <w:r>
        <w:rPr>
          <w:b w:val="0"/>
          <w:i w:val="0"/>
        </w:rPr>
        <w:t xml:space="preserve"> </w:t>
      </w:r>
      <w:r>
        <w:rPr>
          <w:b w:val="0"/>
          <w:i w:val="0"/>
        </w:rPr>
        <w:t>making</w:t>
      </w:r>
      <w:r>
        <w:rPr>
          <w:b w:val="0"/>
          <w:i w:val="0"/>
        </w:rPr>
        <w:t xml:space="preserve"> </w:t>
      </w:r>
      <w:r>
        <w:rPr>
          <w:b w:val="0"/>
          <w:i w:val="0"/>
        </w:rPr>
        <w:t>a</w:t>
      </w:r>
      <w:r>
        <w:rPr>
          <w:b w:val="0"/>
          <w:i w:val="0"/>
        </w:rPr>
        <w:t xml:space="preserve"> </w:t>
      </w:r>
      <w:r>
        <w:rPr>
          <w:b w:val="0"/>
          <w:i w:val="0"/>
        </w:rPr>
        <w:t>read-modify-write</w:t>
      </w:r>
      <w:r>
        <w:rPr>
          <w:b w:val="0"/>
          <w:i w:val="0"/>
        </w:rPr>
        <w:t xml:space="preserve"> </w:t>
      </w:r>
      <w:r>
        <w:rPr>
          <w:b w:val="0"/>
          <w:i w:val="0"/>
        </w:rPr>
        <w:t>unsafe.</w:t>
      </w:r>
      <w:r>
        <w:rPr>
          <w:b w:val="0"/>
          <w:i w:val="0"/>
        </w:rPr>
        <w:t xml:space="preserve"> </w:t>
      </w:r>
      <w:r>
        <w:rPr>
          <w:b w:val="0"/>
          <w:i w:val="0"/>
        </w:rPr>
        <w:t>Test</w:t>
      </w:r>
      <w:r>
        <w:rPr>
          <w:b w:val="0"/>
          <w:i w:val="0"/>
        </w:rPr>
        <w:t xml:space="preserve"> </w:t>
      </w:r>
      <w:r>
        <w:rPr>
          <w:b w:val="0"/>
          <w:i w:val="0"/>
        </w:rPr>
        <w:t>encoding</w:t>
      </w:r>
      <w:r>
        <w:rPr>
          <w:b w:val="0"/>
          <w:i w:val="0"/>
        </w:rPr>
        <w:t xml:space="preserve"> </w:t>
      </w:r>
      <w:r>
        <w:rPr>
          <w:b w:val="0"/>
          <w:i w:val="0"/>
        </w:rPr>
        <w:t>against</w:t>
      </w:r>
      <w:r>
        <w:rPr>
          <w:b w:val="0"/>
          <w:i w:val="0"/>
        </w:rPr>
        <w:t xml:space="preserve"> </w:t>
      </w:r>
      <w:r>
        <w:rPr>
          <w:b w:val="0"/>
          <w:i w:val="0"/>
        </w:rPr>
        <w:t>fixed</w:t>
      </w:r>
      <w:r>
        <w:rPr>
          <w:b w:val="0"/>
          <w:i w:val="0"/>
        </w:rPr>
        <w:t xml:space="preserve"> </w:t>
      </w:r>
      <w:r>
        <w:rPr>
          <w:b w:val="0"/>
          <w:i w:val="0"/>
        </w:rPr>
        <w:t>vectors</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comparing</w:t>
      </w:r>
      <w:r>
        <w:rPr>
          <w:b w:val="0"/>
          <w:i w:val="0"/>
        </w:rPr>
        <w:t xml:space="preserve"> </w:t>
      </w:r>
      <w:r>
        <w:rPr>
          <w:b w:val="0"/>
          <w:i w:val="0"/>
        </w:rPr>
        <w:t>only</w:t>
      </w:r>
      <w:r>
        <w:rPr>
          <w:b w:val="0"/>
          <w:i w:val="0"/>
        </w:rPr>
        <w:t xml:space="preserve"> </w:t>
      </w:r>
      <w:r>
        <w:rPr>
          <w:b w:val="0"/>
          <w:i w:val="0"/>
        </w:rPr>
        <w:t>an</w:t>
      </w:r>
      <w:r>
        <w:rPr>
          <w:b w:val="0"/>
          <w:i w:val="0"/>
        </w:rPr>
        <w:t xml:space="preserve"> </w:t>
      </w:r>
      <w:r>
        <w:rPr>
          <w:b w:val="0"/>
          <w:i w:val="0"/>
        </w:rPr>
        <w:t>encoder</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decoder.</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specifies</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bit</w:t>
      </w:r>
      <w:r>
        <w:rPr>
          <w:b w:val="0"/>
          <w:i w:val="0"/>
        </w:rPr>
        <w:t xml:space="preserve"> </w:t>
      </w:r>
      <w:r>
        <w:rPr>
          <w:b w:val="0"/>
          <w:i w:val="0"/>
        </w:rPr>
        <w:t>numbering</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compiler</w:t>
      </w:r>
      <w:r>
        <w:rPr>
          <w:b w:val="0"/>
          <w:i w:val="0"/>
        </w:rPr>
        <w:t xml:space="preserve"> </w:t>
      </w:r>
      <w:r>
        <w:rPr>
          <w:b w:val="0"/>
          <w:i w:val="0"/>
        </w:rPr>
        <w:t>layout.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Expecting</w:t>
      </w:r>
      <w:r>
        <w:rPr>
          <w:b w:val="0"/>
          <w:i w:val="0"/>
        </w:rPr>
        <w:t xml:space="preserve"> </w:t>
      </w:r>
      <w:r>
        <w:rPr>
          <w:b w:val="0"/>
          <w:i w:val="0"/>
        </w:rPr>
        <w:t>a</w:t>
      </w:r>
      <w:r>
        <w:rPr>
          <w:b w:val="0"/>
          <w:i w:val="0"/>
        </w:rPr>
        <w:t xml:space="preserve"> </w:t>
      </w:r>
      <w:r>
        <w:rPr>
          <w:b w:val="0"/>
          <w:i w:val="0"/>
        </w:rPr>
        <w:t>bit-field</w:t>
      </w:r>
      <w:r>
        <w:rPr>
          <w:b w:val="0"/>
          <w:i w:val="0"/>
        </w:rPr>
        <w:t xml:space="preserve"> </w:t>
      </w:r>
      <w:r>
        <w:rPr>
          <w:b w:val="0"/>
          <w:i w:val="0"/>
        </w:rPr>
        <w:t>structure</w:t>
      </w:r>
      <w:r>
        <w:rPr>
          <w:b w:val="0"/>
          <w:i w:val="0"/>
        </w:rPr>
        <w:t xml:space="preserve"> </w:t>
      </w:r>
      <w:r>
        <w:rPr>
          <w:b w:val="0"/>
          <w:i w:val="0"/>
        </w:rPr>
        <w:t>to</w:t>
      </w:r>
      <w:r>
        <w:rPr>
          <w:b w:val="0"/>
          <w:i w:val="0"/>
        </w:rPr>
        <w:t xml:space="preserve"> </w:t>
      </w:r>
      <w:r>
        <w:rPr>
          <w:b w:val="0"/>
          <w:i w:val="0"/>
        </w:rPr>
        <w:t>have</w:t>
      </w:r>
      <w:r>
        <w:rPr>
          <w:b w:val="0"/>
          <w:i w:val="0"/>
        </w:rPr>
        <w:t xml:space="preserve"> </w:t>
      </w:r>
      <w:r>
        <w:rPr>
          <w:b w:val="0"/>
          <w:i w:val="0"/>
        </w:rPr>
        <w:t>identical</w:t>
      </w:r>
      <w:r>
        <w:rPr>
          <w:b w:val="0"/>
          <w:i w:val="0"/>
        </w:rPr>
        <w:t xml:space="preserve"> </w:t>
      </w:r>
      <w:r>
        <w:rPr>
          <w:b w:val="0"/>
          <w:i w:val="0"/>
        </w:rPr>
        <w:t>layout</w:t>
      </w:r>
      <w:r>
        <w:rPr>
          <w:b w:val="0"/>
          <w:i w:val="0"/>
        </w:rPr>
        <w:t xml:space="preserve"> </w:t>
      </w:r>
      <w:r>
        <w:rPr>
          <w:b w:val="0"/>
          <w:i w:val="0"/>
        </w:rPr>
        <w:t>across</w:t>
      </w:r>
      <w:r>
        <w:rPr>
          <w:b w:val="0"/>
          <w:i w:val="0"/>
        </w:rPr>
        <w:t xml:space="preserve"> </w:t>
      </w:r>
      <w:r>
        <w:rPr>
          <w:b w:val="0"/>
          <w:i w:val="0"/>
        </w:rPr>
        <w:t>compilers</w:t>
      </w:r>
      <w:r>
        <w:rPr>
          <w:b w:val="0"/>
          <w:i w:val="0"/>
        </w:rPr>
        <w:t xml:space="preserve"> </w:t>
      </w:r>
      <w:r>
        <w:rPr>
          <w:b w:val="0"/>
          <w:i w:val="0"/>
        </w:rPr>
        <w:t>and</w:t>
      </w:r>
      <w:r>
        <w:rPr>
          <w:b w:val="0"/>
          <w:i w:val="0"/>
        </w:rPr>
        <w:t xml:space="preserve"> </w:t>
      </w:r>
      <w:r>
        <w:rPr>
          <w:b w:val="0"/>
          <w:i w:val="0"/>
        </w:rPr>
        <w:t>endian</w:t>
      </w:r>
      <w:r>
        <w:rPr>
          <w:b w:val="0"/>
          <w:i w:val="0"/>
        </w:rPr>
        <w:t xml:space="preserve"> </w:t>
      </w:r>
      <w:r>
        <w:rPr>
          <w:b w:val="0"/>
          <w:i w:val="0"/>
        </w:rPr>
        <w:t>targets.</w:t>
      </w:r>
    </w:p>
    <w:p>
      <w:r>
        <w:rPr>
          <w:b/>
          <w:i w:val="0"/>
        </w:rPr>
        <w:t>Follow-up:</w:t>
      </w:r>
      <w:r>
        <w:rPr>
          <w:b w:val="0"/>
          <w:i w:val="0"/>
        </w:rPr>
        <w:t xml:space="preserve"> </w:t>
      </w:r>
      <w:r>
        <w:rPr>
          <w:b w:val="0"/>
          <w:i w:val="0"/>
        </w:rPr>
        <w:t>What</w:t>
      </w:r>
      <w:r>
        <w:rPr>
          <w:b w:val="0"/>
          <w:i w:val="0"/>
        </w:rPr>
        <w:t xml:space="preserve"> </w:t>
      </w:r>
      <w:r>
        <w:rPr>
          <w:b w:val="0"/>
          <w:i w:val="0"/>
        </w:rPr>
        <w:t>additional</w:t>
      </w:r>
      <w:r>
        <w:rPr>
          <w:b w:val="0"/>
          <w:i w:val="0"/>
        </w:rPr>
        <w:t xml:space="preserve"> </w:t>
      </w:r>
      <w:r>
        <w:rPr>
          <w:b w:val="0"/>
          <w:i w:val="0"/>
        </w:rPr>
        <w:t>precautions</w:t>
      </w:r>
      <w:r>
        <w:rPr>
          <w:b w:val="0"/>
          <w:i w:val="0"/>
        </w:rPr>
        <w:t xml:space="preserve"> </w:t>
      </w:r>
      <w:r>
        <w:rPr>
          <w:b w:val="0"/>
          <w:i w:val="0"/>
        </w:rPr>
        <w:t>apply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status</w:t>
      </w:r>
      <w:r>
        <w:rPr>
          <w:b w:val="0"/>
          <w:i w:val="0"/>
        </w:rPr>
        <w:t xml:space="preserve"> </w:t>
      </w:r>
      <w:r>
        <w:rPr>
          <w:b w:val="0"/>
          <w:i w:val="0"/>
        </w:rPr>
        <w:t>register?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implementation</w:t>
      </w:r>
      <w:r>
        <w:rPr>
          <w:b w:val="0"/>
          <w:i w:val="0"/>
        </w:rPr>
        <w:t xml:space="preserve"> </w:t>
      </w:r>
      <w:r>
        <w:rPr>
          <w:b w:val="0"/>
          <w:i w:val="0"/>
        </w:rPr>
        <w:t>dependence;</w:t>
      </w:r>
      <w:r>
        <w:rPr>
          <w:b w:val="0"/>
          <w:i w:val="0"/>
        </w:rPr>
        <w:t xml:space="preserve"> </w:t>
      </w:r>
      <w:r>
        <w:rPr>
          <w:b w:val="0"/>
          <w:i w:val="0"/>
        </w:rPr>
        <w:t>explicit</w:t>
      </w:r>
      <w:r>
        <w:rPr>
          <w:b w:val="0"/>
          <w:i w:val="0"/>
        </w:rPr>
        <w:t xml:space="preserve"> </w:t>
      </w:r>
      <w:r>
        <w:rPr>
          <w:b w:val="0"/>
          <w:i w:val="0"/>
        </w:rPr>
        <w:t>masks;</w:t>
      </w:r>
      <w:r>
        <w:rPr>
          <w:b w:val="0"/>
          <w:i w:val="0"/>
        </w:rPr>
        <w:t xml:space="preserve"> </w:t>
      </w:r>
      <w:r>
        <w:rPr>
          <w:b w:val="0"/>
          <w:i w:val="0"/>
        </w:rPr>
        <w:t>reserved-bit</w:t>
      </w:r>
      <w:r>
        <w:rPr>
          <w:b w:val="0"/>
          <w:i w:val="0"/>
        </w:rPr>
        <w:t xml:space="preserve"> </w:t>
      </w:r>
      <w:r>
        <w:rPr>
          <w:b w:val="0"/>
          <w:i w:val="0"/>
        </w:rPr>
        <w:t>rule;</w:t>
      </w:r>
      <w:r>
        <w:rPr>
          <w:b w:val="0"/>
          <w:i w:val="0"/>
        </w:rPr>
        <w:t xml:space="preserve"> </w:t>
      </w:r>
      <w:r>
        <w:rPr>
          <w:b w:val="0"/>
          <w:i w:val="0"/>
        </w:rPr>
        <w:t>register</w:t>
      </w:r>
      <w:r>
        <w:rPr>
          <w:b w:val="0"/>
          <w:i w:val="0"/>
        </w:rPr>
        <w:t xml:space="preserve"> </w:t>
      </w:r>
      <w:r>
        <w:rPr>
          <w:b w:val="0"/>
          <w:i w:val="0"/>
        </w:rPr>
        <w:t>side</w:t>
      </w:r>
      <w:r>
        <w:rPr>
          <w:b w:val="0"/>
          <w:i w:val="0"/>
        </w:rPr>
        <w:t xml:space="preserve"> </w:t>
      </w:r>
      <w:r>
        <w:rPr>
          <w:b w:val="0"/>
          <w:i w:val="0"/>
        </w:rPr>
        <w:t>effects.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Q011 When is a shift expression undefined or implementation-defined?</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Boundary</w:t>
      </w:r>
      <w:r>
        <w:rPr>
          <w:b w:val="0"/>
          <w:i w:val="0"/>
        </w:rPr>
        <w:t xml:space="preserve"> </w:t>
      </w:r>
      <w:r>
        <w:rPr>
          <w:b w:val="0"/>
          <w:i w:val="0"/>
        </w:rPr>
        <w:t>conditions</w:t>
      </w:r>
      <w:r>
        <w:rPr>
          <w:b w:val="0"/>
          <w:i w:val="0"/>
        </w:rPr>
        <w:t xml:space="preserve"> </w:t>
      </w:r>
      <w:r>
        <w:rPr>
          <w:b w:val="0"/>
          <w:i w:val="0"/>
        </w:rPr>
        <w:t>in</w:t>
      </w:r>
      <w:r>
        <w:rPr>
          <w:b w:val="0"/>
          <w:i w:val="0"/>
        </w:rPr>
        <w:t xml:space="preserve"> </w:t>
      </w:r>
      <w:r>
        <w:rPr>
          <w:b w:val="0"/>
          <w:i w:val="0"/>
        </w:rPr>
        <w:t>bit</w:t>
      </w:r>
      <w:r>
        <w:rPr>
          <w:b w:val="0"/>
          <w:i w:val="0"/>
        </w:rPr>
        <w:t xml:space="preserve"> </w:t>
      </w:r>
      <w:r>
        <w:rPr>
          <w:b w:val="0"/>
          <w:i w:val="0"/>
        </w:rPr>
        <w:t>operations.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shift</w:t>
      </w:r>
      <w:r>
        <w:rPr>
          <w:b w:val="0"/>
          <w:i w:val="0"/>
        </w:rPr>
        <w:t xml:space="preserve"> </w:t>
      </w:r>
      <w:r>
        <w:rPr>
          <w:b w:val="0"/>
          <w:i w:val="0"/>
        </w:rPr>
        <w:t>count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count</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the</w:t>
      </w:r>
      <w:r>
        <w:rPr>
          <w:b w:val="0"/>
          <w:i w:val="0"/>
        </w:rPr>
        <w:t xml:space="preserve"> </w:t>
      </w:r>
      <w:r>
        <w:rPr>
          <w:b w:val="0"/>
          <w:i w:val="0"/>
        </w:rPr>
        <w:t>promoted</w:t>
      </w:r>
      <w:r>
        <w:rPr>
          <w:b w:val="0"/>
          <w:i w:val="0"/>
        </w:rPr>
        <w:t xml:space="preserve"> </w:t>
      </w:r>
      <w:r>
        <w:rPr>
          <w:b w:val="0"/>
          <w:i w:val="0"/>
        </w:rPr>
        <w:t>left</w:t>
      </w:r>
      <w:r>
        <w:rPr>
          <w:b w:val="0"/>
          <w:i w:val="0"/>
        </w:rPr>
        <w:t xml:space="preserve"> </w:t>
      </w:r>
      <w:r>
        <w:rPr>
          <w:b w:val="0"/>
          <w:i w:val="0"/>
        </w:rPr>
        <w:t>operand</w:t>
      </w:r>
      <w:r>
        <w:rPr>
          <w:b w:val="0"/>
          <w:i w:val="0"/>
        </w:rPr>
        <w:t xml:space="preserve"> </w:t>
      </w:r>
      <w:r>
        <w:rPr>
          <w:b w:val="0"/>
          <w:i w:val="0"/>
        </w:rPr>
        <w:t>width</w:t>
      </w:r>
      <w:r>
        <w:rPr>
          <w:b w:val="0"/>
          <w:i w:val="0"/>
        </w:rPr>
        <w:t xml:space="preserve"> </w:t>
      </w:r>
      <w:r>
        <w:rPr>
          <w:b w:val="0"/>
          <w:i w:val="0"/>
        </w:rPr>
        <w:t>is</w:t>
      </w:r>
      <w:r>
        <w:rPr>
          <w:b w:val="0"/>
          <w:i w:val="0"/>
        </w:rPr>
        <w:t xml:space="preserve"> </w:t>
      </w:r>
      <w:r>
        <w:rPr>
          <w:b w:val="0"/>
          <w:i w:val="0"/>
        </w:rPr>
        <w:t>undefined.</w:t>
      </w:r>
      <w:r>
        <w:rPr>
          <w:b w:val="0"/>
          <w:i w:val="0"/>
        </w:rPr>
        <w:t xml:space="preserve"> </w:t>
      </w:r>
      <w:r>
        <w:rPr>
          <w:b w:val="0"/>
          <w:i w:val="0"/>
        </w:rPr>
        <w:t>Signed</w:t>
      </w:r>
      <w:r>
        <w:rPr>
          <w:b w:val="0"/>
          <w:i w:val="0"/>
        </w:rPr>
        <w:t xml:space="preserve"> </w:t>
      </w:r>
      <w:r>
        <w:rPr>
          <w:b w:val="0"/>
          <w:i w:val="0"/>
        </w:rPr>
        <w:t>shifts</w:t>
      </w:r>
      <w:r>
        <w:rPr>
          <w:b w:val="0"/>
          <w:i w:val="0"/>
        </w:rPr>
        <w:t xml:space="preserve"> </w:t>
      </w:r>
      <w:r>
        <w:rPr>
          <w:b w:val="0"/>
          <w:i w:val="0"/>
        </w:rPr>
        <w:t>have</w:t>
      </w:r>
      <w:r>
        <w:rPr>
          <w:b w:val="0"/>
          <w:i w:val="0"/>
        </w:rPr>
        <w:t xml:space="preserve"> </w:t>
      </w:r>
      <w:r>
        <w:rPr>
          <w:b w:val="0"/>
          <w:i w:val="0"/>
        </w:rPr>
        <w:t>additional</w:t>
      </w:r>
      <w:r>
        <w:rPr>
          <w:b w:val="0"/>
          <w:i w:val="0"/>
        </w:rPr>
        <w:t xml:space="preserve"> </w:t>
      </w:r>
      <w:r>
        <w:rPr>
          <w:b w:val="0"/>
          <w:i w:val="0"/>
        </w:rPr>
        <w:t>restrictions;</w:t>
      </w:r>
      <w:r>
        <w:rPr>
          <w:b w:val="0"/>
          <w:i w:val="0"/>
        </w:rPr>
        <w:t xml:space="preserve"> </w:t>
      </w:r>
      <w:r>
        <w:rPr>
          <w:b w:val="0"/>
          <w:i w:val="0"/>
        </w:rPr>
        <w:t>prefer</w:t>
      </w:r>
      <w:r>
        <w:rPr>
          <w:b w:val="0"/>
          <w:i w:val="0"/>
        </w:rPr>
        <w:t xml:space="preserve"> </w:t>
      </w:r>
      <w:r>
        <w:rPr>
          <w:b w:val="0"/>
          <w:i w:val="0"/>
        </w:rPr>
        <w:t>unsigned</w:t>
      </w:r>
      <w:r>
        <w:rPr>
          <w:b w:val="0"/>
          <w:i w:val="0"/>
        </w:rPr>
        <w:t xml:space="preserve"> </w:t>
      </w:r>
      <w:r>
        <w:rPr>
          <w:b w:val="0"/>
          <w:i w:val="0"/>
        </w:rPr>
        <w:t>operands</w:t>
      </w:r>
      <w:r>
        <w:rPr>
          <w:b w:val="0"/>
          <w:i w:val="0"/>
        </w:rPr>
        <w:t xml:space="preserve"> </w:t>
      </w:r>
      <w:r>
        <w:rPr>
          <w:b w:val="0"/>
          <w:i w:val="0"/>
        </w:rPr>
        <w:t>for</w:t>
      </w:r>
      <w:r>
        <w:rPr>
          <w:b w:val="0"/>
          <w:i w:val="0"/>
        </w:rPr>
        <w:t xml:space="preserve"> </w:t>
      </w:r>
      <w:r>
        <w:rPr>
          <w:b w:val="0"/>
          <w:i w:val="0"/>
        </w:rPr>
        <w:t>bit</w:t>
      </w:r>
      <w:r>
        <w:rPr>
          <w:b w:val="0"/>
          <w:i w:val="0"/>
        </w:rPr>
        <w:t xml:space="preserve"> </w:t>
      </w:r>
      <w:r>
        <w:rPr>
          <w:b w:val="0"/>
          <w:i w:val="0"/>
        </w:rPr>
        <w:t>masks.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rFonts w:ascii="DejaVu Sans Mono" w:hAnsi="DejaVu Sans Mono" w:eastAsia="DejaVu Sans Mono" w:cs="DejaVu Sans Mono"/>
          <w:b w:val="0"/>
          <w:i w:val="0"/>
          <w:sz w:val="19"/>
        </w:rPr>
        <w:t>1u &lt;&lt; n</w:t>
      </w:r>
      <w:r>
        <w:rPr>
          <w:b w:val="0"/>
          <w:i w:val="0"/>
        </w:rPr>
        <w:t>,</w:t>
      </w:r>
      <w:r>
        <w:rPr>
          <w:b w:val="0"/>
          <w:i w:val="0"/>
        </w:rPr>
        <w:t xml:space="preserve"> </w:t>
      </w:r>
      <w:r>
        <w:rPr>
          <w:b w:val="0"/>
          <w:i w:val="0"/>
        </w:rPr>
        <w:t>validate</w:t>
      </w:r>
      <w:r>
        <w:rPr>
          <w:b w:val="0"/>
          <w:i w:val="0"/>
        </w:rPr>
        <w:t xml:space="preserve"> </w:t>
      </w:r>
      <w:r>
        <w:rPr>
          <w:rFonts w:ascii="DejaVu Sans Mono" w:hAnsi="DejaVu Sans Mono" w:eastAsia="DejaVu Sans Mono" w:cs="DejaVu Sans Mono"/>
          <w:b w:val="0"/>
          <w:i w:val="0"/>
          <w:sz w:val="19"/>
        </w:rPr>
        <w:t>n</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width</w:t>
      </w:r>
      <w:r>
        <w:rPr>
          <w:b w:val="0"/>
          <w:i w:val="0"/>
        </w:rPr>
        <w:t xml:space="preserve"> </w:t>
      </w:r>
      <w:r>
        <w:rPr>
          <w:b w:val="0"/>
          <w:i w:val="0"/>
        </w:rPr>
        <w:t>of</w:t>
      </w:r>
      <w:r>
        <w:rPr>
          <w:b w:val="0"/>
          <w:i w:val="0"/>
        </w:rPr>
        <w:t xml:space="preserve"> </w:t>
      </w:r>
      <w:r>
        <w:rPr>
          <w:rFonts w:ascii="DejaVu Sans Mono" w:hAnsi="DejaVu Sans Mono" w:eastAsia="DejaVu Sans Mono" w:cs="DejaVu Sans Mono"/>
          <w:b w:val="0"/>
          <w:i w:val="0"/>
          <w:sz w:val="19"/>
        </w:rPr>
        <w:t>unsigned</w:t>
      </w:r>
      <w:r>
        <w:rPr>
          <w:b w:val="0"/>
          <w:i w:val="0"/>
        </w:rPr>
        <w:t>,</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assumed</w:t>
      </w:r>
      <w:r>
        <w:rPr>
          <w:b w:val="0"/>
          <w:i w:val="0"/>
        </w:rPr>
        <w:t xml:space="preserve"> </w:t>
      </w:r>
      <w:r>
        <w:rPr>
          <w:b w:val="0"/>
          <w:i w:val="0"/>
        </w:rPr>
        <w:t>32.</w:t>
      </w:r>
      <w:r>
        <w:rPr>
          <w:b w:val="0"/>
          <w:i w:val="0"/>
        </w:rPr>
        <w:t xml:space="preserve"> </w:t>
      </w:r>
      <w:r>
        <w:rPr>
          <w:b w:val="0"/>
          <w:i w:val="0"/>
        </w:rPr>
        <w:t>In</w:t>
      </w:r>
      <w:r>
        <w:rPr>
          <w:b w:val="0"/>
          <w:i w:val="0"/>
        </w:rPr>
        <w:t xml:space="preserve"> </w:t>
      </w:r>
      <w:r>
        <w:rPr>
          <w:b w:val="0"/>
          <w:i w:val="0"/>
        </w:rPr>
        <w:t>C11,</w:t>
      </w:r>
      <w:r>
        <w:rPr>
          <w:b w:val="0"/>
          <w:i w:val="0"/>
        </w:rPr>
        <w:t xml:space="preserve"> </w:t>
      </w:r>
      <w:r>
        <w:rPr>
          <w:b w:val="0"/>
          <w:i w:val="0"/>
        </w:rPr>
        <w:t>right</w:t>
      </w:r>
      <w:r>
        <w:rPr>
          <w:b w:val="0"/>
          <w:i w:val="0"/>
        </w:rPr>
        <w:t xml:space="preserve"> </w:t>
      </w:r>
      <w:r>
        <w:rPr>
          <w:b w:val="0"/>
          <w:i w:val="0"/>
        </w:rPr>
        <w:t>shifting</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signed</w:t>
      </w:r>
      <w:r>
        <w:rPr>
          <w:b w:val="0"/>
          <w:i w:val="0"/>
        </w:rPr>
        <w:t xml:space="preserve"> </w:t>
      </w:r>
      <w:r>
        <w:rPr>
          <w:b w:val="0"/>
          <w:i w:val="0"/>
        </w:rPr>
        <w:t>value</w:t>
      </w:r>
      <w:r>
        <w:rPr>
          <w:b w:val="0"/>
          <w:i w:val="0"/>
        </w:rPr>
        <w:t xml:space="preserve"> </w:t>
      </w:r>
      <w:r>
        <w:rPr>
          <w:b w:val="0"/>
          <w:i w:val="0"/>
        </w:rPr>
        <w:t>is</w:t>
      </w:r>
      <w:r>
        <w:rPr>
          <w:b w:val="0"/>
          <w:i w:val="0"/>
        </w:rPr>
        <w:t xml:space="preserve"> </w:t>
      </w:r>
      <w:r>
        <w:rPr>
          <w:b w:val="0"/>
          <w:i w:val="0"/>
        </w:rPr>
        <w:t>implementation-defined.</w:t>
      </w:r>
      <w:r>
        <w:rPr>
          <w:b w:val="0"/>
          <w:i w:val="0"/>
        </w:rPr>
        <w:t xml:space="preserve"> </w:t>
      </w:r>
      <w:r>
        <w:rPr>
          <w:b w:val="0"/>
          <w:i w:val="0"/>
        </w:rPr>
        <w:t>Left</w:t>
      </w:r>
      <w:r>
        <w:rPr>
          <w:b w:val="0"/>
          <w:i w:val="0"/>
        </w:rPr>
        <w:t xml:space="preserve"> </w:t>
      </w:r>
      <w:r>
        <w:rPr>
          <w:b w:val="0"/>
          <w:i w:val="0"/>
        </w:rPr>
        <w:t>shifting</w:t>
      </w:r>
      <w:r>
        <w:rPr>
          <w:b w:val="0"/>
          <w:i w:val="0"/>
        </w:rPr>
        <w:t xml:space="preserve"> </w:t>
      </w:r>
      <w:r>
        <w:rPr>
          <w:b w:val="0"/>
          <w:i w:val="0"/>
        </w:rPr>
        <w:t>signed</w:t>
      </w:r>
      <w:r>
        <w:rPr>
          <w:b w:val="0"/>
          <w:i w:val="0"/>
        </w:rPr>
        <w:t xml:space="preserve"> </w:t>
      </w:r>
      <w:r>
        <w:rPr>
          <w:b w:val="0"/>
          <w:i w:val="0"/>
        </w:rPr>
        <w:t>values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general</w:t>
      </w:r>
      <w:r>
        <w:rPr>
          <w:b w:val="0"/>
          <w:i w:val="0"/>
        </w:rPr>
        <w:t xml:space="preserve"> </w:t>
      </w:r>
      <w:r>
        <w:rPr>
          <w:b w:val="0"/>
          <w:i w:val="0"/>
        </w:rPr>
        <w:t>multiplication</w:t>
      </w:r>
      <w:r>
        <w:rPr>
          <w:b w:val="0"/>
          <w:i w:val="0"/>
        </w:rPr>
        <w:t xml:space="preserve"> </w:t>
      </w:r>
      <w:r>
        <w:rPr>
          <w:b w:val="0"/>
          <w:i w:val="0"/>
        </w:rPr>
        <w:t>substitute</w:t>
      </w:r>
      <w:r>
        <w:rPr>
          <w:b w:val="0"/>
          <w:i w:val="0"/>
        </w:rPr>
        <w:t xml:space="preserve"> </w:t>
      </w:r>
      <w:r>
        <w:rPr>
          <w:b w:val="0"/>
          <w:i w:val="0"/>
        </w:rPr>
        <w:t>because</w:t>
      </w:r>
      <w:r>
        <w:rPr>
          <w:b w:val="0"/>
          <w:i w:val="0"/>
        </w:rPr>
        <w:t xml:space="preserve"> </w:t>
      </w:r>
      <w:r>
        <w:rPr>
          <w:b w:val="0"/>
          <w:i w:val="0"/>
        </w:rPr>
        <w:t>representability</w:t>
      </w:r>
      <w:r>
        <w:rPr>
          <w:b w:val="0"/>
          <w:i w:val="0"/>
        </w:rPr>
        <w:t xml:space="preserve"> </w:t>
      </w:r>
      <w:r>
        <w:rPr>
          <w:b w:val="0"/>
          <w:i w:val="0"/>
        </w:rPr>
        <w:t>restrictions</w:t>
      </w:r>
      <w:r>
        <w:rPr>
          <w:b w:val="0"/>
          <w:i w:val="0"/>
        </w:rPr>
        <w:t xml:space="preserve"> </w:t>
      </w:r>
      <w:r>
        <w:rPr>
          <w:b w:val="0"/>
          <w:i w:val="0"/>
        </w:rPr>
        <w:t>apply.</w:t>
      </w:r>
      <w:r>
        <w:rPr>
          <w:b w:val="0"/>
          <w:i w:val="0"/>
        </w:rPr>
        <w:t xml:space="preserve"> </w:t>
      </w:r>
      <w:r>
        <w:rPr>
          <w:b w:val="0"/>
          <w:i w:val="0"/>
        </w:rPr>
        <w:t>Integer</w:t>
      </w:r>
      <w:r>
        <w:rPr>
          <w:b w:val="0"/>
          <w:i w:val="0"/>
        </w:rPr>
        <w:t xml:space="preserve"> </w:t>
      </w:r>
      <w:r>
        <w:rPr>
          <w:b w:val="0"/>
          <w:i w:val="0"/>
        </w:rPr>
        <w:t>promotions</w:t>
      </w:r>
      <w:r>
        <w:rPr>
          <w:b w:val="0"/>
          <w:i w:val="0"/>
        </w:rPr>
        <w:t xml:space="preserve"> </w:t>
      </w:r>
      <w:r>
        <w:rPr>
          <w:b w:val="0"/>
          <w:i w:val="0"/>
        </w:rPr>
        <w:t>also</w:t>
      </w:r>
      <w:r>
        <w:rPr>
          <w:b w:val="0"/>
          <w:i w:val="0"/>
        </w:rPr>
        <w:t xml:space="preserve"> </w:t>
      </w:r>
      <w:r>
        <w:rPr>
          <w:b w:val="0"/>
          <w:i w:val="0"/>
        </w:rPr>
        <w:t>mean</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uint8_t</w:t>
      </w:r>
      <w:r>
        <w:rPr>
          <w:b w:val="0"/>
          <w:i w:val="0"/>
        </w:rPr>
        <w:t xml:space="preserve"> </w:t>
      </w:r>
      <w:r>
        <w:rPr>
          <w:b w:val="0"/>
          <w:i w:val="0"/>
        </w:rPr>
        <w:t>operand</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promoted</w:t>
      </w:r>
      <w:r>
        <w:rPr>
          <w:b w:val="0"/>
          <w:i w:val="0"/>
        </w:rPr>
        <w:t xml:space="preserve"> </w:t>
      </w:r>
      <w:r>
        <w:rPr>
          <w:b w:val="0"/>
          <w:i w:val="0"/>
        </w:rPr>
        <w:t>before</w:t>
      </w:r>
      <w:r>
        <w:rPr>
          <w:b w:val="0"/>
          <w:i w:val="0"/>
        </w:rPr>
        <w:t xml:space="preserve"> </w:t>
      </w:r>
      <w:r>
        <w:rPr>
          <w:b w:val="0"/>
          <w:i w:val="0"/>
        </w:rPr>
        <w:t>shifting.</w:t>
      </w:r>
      <w:r>
        <w:rPr>
          <w:b w:val="0"/>
          <w:i w:val="0"/>
        </w:rPr>
        <w:t xml:space="preserve"> </w:t>
      </w:r>
      <w:r>
        <w:rPr>
          <w:b w:val="0"/>
          <w:i w:val="0"/>
        </w:rPr>
        <w:t>Use</w:t>
      </w:r>
      <w:r>
        <w:rPr>
          <w:b w:val="0"/>
          <w:i w:val="0"/>
        </w:rPr>
        <w:t xml:space="preserve"> </w:t>
      </w:r>
      <w:r>
        <w:rPr>
          <w:b w:val="0"/>
          <w:i w:val="0"/>
        </w:rPr>
        <w:t>width-specific</w:t>
      </w:r>
      <w:r>
        <w:rPr>
          <w:b w:val="0"/>
          <w:i w:val="0"/>
        </w:rPr>
        <w:t xml:space="preserve"> </w:t>
      </w:r>
      <w:r>
        <w:rPr>
          <w:b w:val="0"/>
          <w:i w:val="0"/>
        </w:rPr>
        <w:t>constants</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width.</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implementation</w:t>
      </w:r>
      <w:r>
        <w:rPr>
          <w:b w:val="0"/>
          <w:i w:val="0"/>
        </w:rPr>
        <w:t xml:space="preserve"> </w:t>
      </w:r>
      <w:r>
        <w:rPr>
          <w:b w:val="0"/>
          <w:i w:val="0"/>
        </w:rPr>
        <w:t>extension</w:t>
      </w:r>
      <w:r>
        <w:rPr>
          <w:b w:val="0"/>
          <w:i w:val="0"/>
        </w:rPr>
        <w:t xml:space="preserve"> </w:t>
      </w:r>
      <w:r>
        <w:rPr>
          <w:b w:val="0"/>
          <w:i w:val="0"/>
        </w:rPr>
        <w:t>that</w:t>
      </w:r>
      <w:r>
        <w:rPr>
          <w:b w:val="0"/>
          <w:i w:val="0"/>
        </w:rPr>
        <w:t xml:space="preserve"> </w:t>
      </w:r>
      <w:r>
        <w:rPr>
          <w:b w:val="0"/>
          <w:i w:val="0"/>
        </w:rPr>
        <w:t>changes</w:t>
      </w:r>
      <w:r>
        <w:rPr>
          <w:b w:val="0"/>
          <w:i w:val="0"/>
        </w:rPr>
        <w:t xml:space="preserve"> </w:t>
      </w:r>
      <w:r>
        <w:rPr>
          <w:b w:val="0"/>
          <w:i w:val="0"/>
        </w:rPr>
        <w:t>these</w:t>
      </w:r>
      <w:r>
        <w:rPr>
          <w:b w:val="0"/>
          <w:i w:val="0"/>
        </w:rPr>
        <w:t xml:space="preserve"> </w:t>
      </w:r>
      <w:r>
        <w:rPr>
          <w:b w:val="0"/>
          <w:i w:val="0"/>
        </w:rPr>
        <w:t>semantics.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the</w:t>
      </w:r>
      <w:r>
        <w:rPr>
          <w:b w:val="0"/>
          <w:i w:val="0"/>
        </w:rPr>
        <w:t xml:space="preserve"> </w:t>
      </w:r>
      <w:r>
        <w:rPr>
          <w:b w:val="0"/>
          <w:i w:val="0"/>
        </w:rPr>
        <w:t>processor</w:t>
      </w:r>
      <w:r>
        <w:rPr>
          <w:b w:val="0"/>
          <w:i w:val="0"/>
        </w:rPr>
        <w:t xml:space="preserve"> </w:t>
      </w:r>
      <w:r>
        <w:rPr>
          <w:b w:val="0"/>
          <w:i w:val="0"/>
        </w:rPr>
        <w:t>masks</w:t>
      </w:r>
      <w:r>
        <w:rPr>
          <w:b w:val="0"/>
          <w:i w:val="0"/>
        </w:rPr>
        <w:t xml:space="preserve"> </w:t>
      </w:r>
      <w:r>
        <w:rPr>
          <w:b w:val="0"/>
          <w:i w:val="0"/>
        </w:rPr>
        <w:t>the</w:t>
      </w:r>
      <w:r>
        <w:rPr>
          <w:b w:val="0"/>
          <w:i w:val="0"/>
        </w:rPr>
        <w:t xml:space="preserve"> </w:t>
      </w:r>
      <w:r>
        <w:rPr>
          <w:b w:val="0"/>
          <w:i w:val="0"/>
        </w:rPr>
        <w:t>count,</w:t>
      </w:r>
      <w:r>
        <w:rPr>
          <w:b w:val="0"/>
          <w:i w:val="0"/>
        </w:rPr>
        <w:t xml:space="preserve"> </w:t>
      </w:r>
      <w:r>
        <w:rPr>
          <w:b w:val="0"/>
          <w:i w:val="0"/>
        </w:rPr>
        <w:t>so</w:t>
      </w:r>
      <w:r>
        <w:rPr>
          <w:b w:val="0"/>
          <w:i w:val="0"/>
        </w:rPr>
        <w:t xml:space="preserve"> </w:t>
      </w:r>
      <w:r>
        <w:rPr>
          <w:b w:val="0"/>
          <w:i w:val="0"/>
        </w:rPr>
        <w:t>shifting</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width</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C.</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construct</w:t>
      </w:r>
      <w:r>
        <w:rPr>
          <w:b w:val="0"/>
          <w:i w:val="0"/>
        </w:rPr>
        <w:t xml:space="preserve"> </w:t>
      </w:r>
      <w:r>
        <w:rPr>
          <w:b w:val="0"/>
          <w:i w:val="0"/>
        </w:rPr>
        <w:t>a</w:t>
      </w:r>
      <w:r>
        <w:rPr>
          <w:b w:val="0"/>
          <w:i w:val="0"/>
        </w:rPr>
        <w:t xml:space="preserve"> </w:t>
      </w:r>
      <w:r>
        <w:rPr>
          <w:b w:val="0"/>
          <w:i w:val="0"/>
        </w:rPr>
        <w:t>full-width</w:t>
      </w:r>
      <w:r>
        <w:rPr>
          <w:b w:val="0"/>
          <w:i w:val="0"/>
        </w:rPr>
        <w:t xml:space="preserve"> </w:t>
      </w:r>
      <w:r>
        <w:rPr>
          <w:b w:val="0"/>
          <w:i w:val="0"/>
        </w:rPr>
        <w:t>mask</w:t>
      </w:r>
      <w:r>
        <w:rPr>
          <w:b w:val="0"/>
          <w:i w:val="0"/>
        </w:rPr>
        <w:t xml:space="preserve"> </w:t>
      </w:r>
      <w:r>
        <w:rPr>
          <w:b w:val="0"/>
          <w:i w:val="0"/>
        </w:rPr>
        <w:t>without</w:t>
      </w:r>
      <w:r>
        <w:rPr>
          <w:b w:val="0"/>
          <w:i w:val="0"/>
        </w:rPr>
        <w:t xml:space="preserve"> </w:t>
      </w:r>
      <w:r>
        <w:rPr>
          <w:b w:val="0"/>
          <w:i w:val="0"/>
        </w:rPr>
        <w:t>evaluating</w:t>
      </w:r>
      <w:r>
        <w:rPr>
          <w:b w:val="0"/>
          <w:i w:val="0"/>
        </w:rPr>
        <w:t xml:space="preserve"> </w:t>
      </w:r>
      <w:r>
        <w:rPr>
          <w:rFonts w:ascii="DejaVu Sans Mono" w:hAnsi="DejaVu Sans Mono" w:eastAsia="DejaVu Sans Mono" w:cs="DejaVu Sans Mono"/>
          <w:b w:val="0"/>
          <w:i w:val="0"/>
          <w:sz w:val="19"/>
        </w:rPr>
        <w:t>1u &lt;&lt; width</w:t>
      </w:r>
      <w:r>
        <w:rPr>
          <w:b w:val="0"/>
          <w:i w:val="0"/>
        </w:rPr>
        <w: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count</w:t>
      </w:r>
      <w:r>
        <w:rPr>
          <w:b w:val="0"/>
          <w:i w:val="0"/>
        </w:rPr>
        <w:t xml:space="preserve"> </w:t>
      </w:r>
      <w:r>
        <w:rPr>
          <w:b w:val="0"/>
          <w:i w:val="0"/>
        </w:rPr>
        <w:t>limits;</w:t>
      </w:r>
      <w:r>
        <w:rPr>
          <w:b w:val="0"/>
          <w:i w:val="0"/>
        </w:rPr>
        <w:t xml:space="preserve"> </w:t>
      </w:r>
      <w:r>
        <w:rPr>
          <w:b w:val="0"/>
          <w:i w:val="0"/>
        </w:rPr>
        <w:t>unsigned</w:t>
      </w:r>
      <w:r>
        <w:rPr>
          <w:b w:val="0"/>
          <w:i w:val="0"/>
        </w:rPr>
        <w:t xml:space="preserve"> </w:t>
      </w:r>
      <w:r>
        <w:rPr>
          <w:b w:val="0"/>
          <w:i w:val="0"/>
        </w:rPr>
        <w:t>choice;</w:t>
      </w:r>
      <w:r>
        <w:rPr>
          <w:b w:val="0"/>
          <w:i w:val="0"/>
        </w:rPr>
        <w:t xml:space="preserve"> </w:t>
      </w:r>
      <w:r>
        <w:rPr>
          <w:b w:val="0"/>
          <w:i w:val="0"/>
        </w:rPr>
        <w:t>negative-right-shift</w:t>
      </w:r>
      <w:r>
        <w:rPr>
          <w:b w:val="0"/>
          <w:i w:val="0"/>
        </w:rPr>
        <w:t xml:space="preserve"> </w:t>
      </w:r>
      <w:r>
        <w:rPr>
          <w:b w:val="0"/>
          <w:i w:val="0"/>
        </w:rPr>
        <w:t>qualification;</w:t>
      </w:r>
      <w:r>
        <w:rPr>
          <w:b w:val="0"/>
          <w:i w:val="0"/>
        </w:rPr>
        <w:t xml:space="preserve"> </w:t>
      </w:r>
      <w:r>
        <w:rPr>
          <w:b w:val="0"/>
          <w:i w:val="0"/>
        </w:rPr>
        <w:t>promotions.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Q012 Explain strict aliasing and a safe way to inspect a float's bytes.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Access</w:t>
      </w:r>
      <w:r>
        <w:rPr>
          <w:b w:val="0"/>
          <w:i w:val="0"/>
        </w:rPr>
        <w:t xml:space="preserve"> </w:t>
      </w:r>
      <w:r>
        <w:rPr>
          <w:b w:val="0"/>
          <w:i w:val="0"/>
        </w:rPr>
        <w:t>type</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representation</w:t>
      </w:r>
      <w:r>
        <w:rPr>
          <w:b w:val="0"/>
          <w:i w:val="0"/>
        </w:rPr>
        <w:t xml:space="preserve"> </w:t>
      </w:r>
      <w:r>
        <w:rPr>
          <w:b w:val="0"/>
          <w:i w:val="0"/>
        </w:rPr>
        <w:t>inspection.</w:t>
      </w:r>
    </w:p>
    <w:p>
      <w:r>
        <w:rPr>
          <w:b/>
          <w:i w:val="0"/>
        </w:rPr>
        <w:t>Spoken</w:t>
      </w:r>
      <w:r>
        <w:rPr>
          <w:b/>
          <w:i w:val="0"/>
        </w:rPr>
        <w:t xml:space="preserve"> </w:t>
      </w:r>
      <w:r>
        <w:rPr>
          <w:b/>
          <w:i w:val="0"/>
        </w:rPr>
        <w:t>answer:</w:t>
      </w:r>
      <w:r>
        <w:rPr>
          <w:b w:val="0"/>
          <w:i w:val="0"/>
        </w:rPr>
        <w:t xml:space="preserve"> </w:t>
      </w:r>
      <w:r>
        <w:rPr>
          <w:b w:val="0"/>
          <w:i w:val="0"/>
        </w:rPr>
        <w:t>Accessing</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lvalue</w:t>
      </w:r>
      <w:r>
        <w:rPr>
          <w:b w:val="0"/>
          <w:i w:val="0"/>
        </w:rPr>
        <w:t xml:space="preserve"> </w:t>
      </w:r>
      <w:r>
        <w:rPr>
          <w:b w:val="0"/>
          <w:i w:val="0"/>
        </w:rPr>
        <w:t>type</w:t>
      </w:r>
      <w:r>
        <w:rPr>
          <w:b w:val="0"/>
          <w:i w:val="0"/>
        </w:rPr>
        <w:t xml:space="preserve"> </w:t>
      </w:r>
      <w:r>
        <w:rPr>
          <w:b w:val="0"/>
          <w:i w:val="0"/>
        </w:rPr>
        <w:t>can</w:t>
      </w:r>
      <w:r>
        <w:rPr>
          <w:b w:val="0"/>
          <w:i w:val="0"/>
        </w:rPr>
        <w:t xml:space="preserve"> </w:t>
      </w:r>
      <w:r>
        <w:rPr>
          <w:b w:val="0"/>
          <w:i w:val="0"/>
        </w:rPr>
        <w:t>violate</w:t>
      </w:r>
      <w:r>
        <w:rPr>
          <w:b w:val="0"/>
          <w:i w:val="0"/>
        </w:rPr>
        <w:t xml:space="preserve"> </w:t>
      </w:r>
      <w:r>
        <w:rPr>
          <w:b w:val="0"/>
          <w:i w:val="0"/>
        </w:rPr>
        <w:t>C's</w:t>
      </w:r>
      <w:r>
        <w:rPr>
          <w:b w:val="0"/>
          <w:i w:val="0"/>
        </w:rPr>
        <w:t xml:space="preserve"> </w:t>
      </w:r>
      <w:r>
        <w:rPr>
          <w:b w:val="0"/>
          <w:i w:val="0"/>
        </w:rPr>
        <w:t>effective-type</w:t>
      </w:r>
      <w:r>
        <w:rPr>
          <w:b w:val="0"/>
          <w:i w:val="0"/>
        </w:rPr>
        <w:t xml:space="preserve"> </w:t>
      </w:r>
      <w:r>
        <w:rPr>
          <w:b w:val="0"/>
          <w:i w:val="0"/>
        </w:rPr>
        <w:t>rules.</w:t>
      </w:r>
      <w:r>
        <w:rPr>
          <w:b w:val="0"/>
          <w:i w:val="0"/>
        </w:rPr>
        <w:t xml:space="preserve"> </w:t>
      </w:r>
      <w:r>
        <w:rPr>
          <w:b w:val="0"/>
          <w:i w:val="0"/>
        </w:rPr>
        <w:t>Character-type</w:t>
      </w:r>
      <w:r>
        <w:rPr>
          <w:b w:val="0"/>
          <w:i w:val="0"/>
        </w:rPr>
        <w:t xml:space="preserve"> </w:t>
      </w:r>
      <w:r>
        <w:rPr>
          <w:b w:val="0"/>
          <w:i w:val="0"/>
        </w:rPr>
        <w:t>access</w:t>
      </w:r>
      <w:r>
        <w:rPr>
          <w:b w:val="0"/>
          <w:i w:val="0"/>
        </w:rPr>
        <w:t xml:space="preserve"> </w:t>
      </w:r>
      <w:r>
        <w:rPr>
          <w:b w:val="0"/>
          <w:i w:val="0"/>
        </w:rPr>
        <w:t>may</w:t>
      </w:r>
      <w:r>
        <w:rPr>
          <w:b w:val="0"/>
          <w:i w:val="0"/>
        </w:rPr>
        <w:t xml:space="preserve"> </w:t>
      </w:r>
      <w:r>
        <w:rPr>
          <w:b w:val="0"/>
          <w:i w:val="0"/>
        </w:rPr>
        <w:t>inspect</w:t>
      </w:r>
      <w:r>
        <w:rPr>
          <w:b w:val="0"/>
          <w:i w:val="0"/>
        </w:rPr>
        <w:t xml:space="preserve"> </w:t>
      </w:r>
      <w:r>
        <w:rPr>
          <w:b w:val="0"/>
          <w:i w:val="0"/>
        </w:rPr>
        <w:t>its</w:t>
      </w:r>
      <w:r>
        <w:rPr>
          <w:b w:val="0"/>
          <w:i w:val="0"/>
        </w:rPr>
        <w:t xml:space="preserve"> </w:t>
      </w:r>
      <w:r>
        <w:rPr>
          <w:b w:val="0"/>
          <w:i w:val="0"/>
        </w:rPr>
        <w:t>representation;</w:t>
      </w:r>
      <w:r>
        <w:rPr>
          <w:b w:val="0"/>
          <w:i w:val="0"/>
        </w:rPr>
        <w:t xml:space="preserve"> </w:t>
      </w:r>
      <w:r>
        <w:rPr>
          <w:b w:val="0"/>
          <w:i w:val="0"/>
        </w:rPr>
        <w:t>memcpy</w:t>
      </w:r>
      <w:r>
        <w:rPr>
          <w:b w:val="0"/>
          <w:i w:val="0"/>
        </w:rPr>
        <w:t xml:space="preserve"> </w:t>
      </w:r>
      <w:r>
        <w:rPr>
          <w:b w:val="0"/>
          <w:i w:val="0"/>
        </w:rPr>
        <w:t>also</w:t>
      </w:r>
      <w:r>
        <w:rPr>
          <w:b w:val="0"/>
          <w:i w:val="0"/>
        </w:rPr>
        <w:t xml:space="preserve"> </w:t>
      </w:r>
      <w:r>
        <w:rPr>
          <w:b w:val="0"/>
          <w:i w:val="0"/>
        </w:rPr>
        <w:t>avoids</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pointer</w:t>
      </w:r>
      <w:r>
        <w:rPr>
          <w:b w:val="0"/>
          <w:i w:val="0"/>
        </w:rPr>
        <w:t xml:space="preserve"> </w:t>
      </w:r>
      <w:r>
        <w:rPr>
          <w:b w:val="0"/>
          <w:i w:val="0"/>
        </w:rPr>
        <w:t>dereference.</w:t>
      </w:r>
    </w:p>
    <w:p>
      <w:r>
        <w:rPr>
          <w:b/>
          <w:i w:val="0"/>
        </w:rPr>
        <w:t>Deeper</w:t>
      </w:r>
      <w:r>
        <w:rPr>
          <w:b/>
          <w:i w:val="0"/>
        </w:rPr>
        <w:t xml:space="preserve"> </w:t>
      </w:r>
      <w:r>
        <w:rPr>
          <w:b/>
          <w:i w:val="0"/>
        </w:rPr>
        <w:t>explanation:</w:t>
      </w:r>
      <w:r>
        <w:rPr>
          <w:b w:val="0"/>
          <w:i w:val="0"/>
        </w:rPr>
        <w:t xml:space="preserve"> </w:t>
      </w:r>
      <w:r>
        <w:rPr>
          <w:b w:val="0"/>
          <w:i w:val="0"/>
        </w:rPr>
        <w:t>Copy</w:t>
      </w:r>
      <w:r>
        <w:rPr>
          <w:b w:val="0"/>
          <w:i w:val="0"/>
        </w:rPr>
        <w:t xml:space="preserve"> </w:t>
      </w:r>
      <w:r>
        <w:rPr>
          <w:b w:val="0"/>
          <w:i w:val="0"/>
        </w:rPr>
        <w:t>a</w:t>
      </w:r>
      <w:r>
        <w:rPr>
          <w:b w:val="0"/>
          <w:i w:val="0"/>
        </w:rPr>
        <w:t xml:space="preserve"> </w:t>
      </w:r>
      <w:r>
        <w:rPr>
          <w:b w:val="0"/>
          <w:i w:val="0"/>
        </w:rPr>
        <w:t>float</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unsigned-character</w:t>
      </w:r>
      <w:r>
        <w:rPr>
          <w:b w:val="0"/>
          <w:i w:val="0"/>
        </w:rPr>
        <w:t xml:space="preserve"> </w:t>
      </w:r>
      <w:r>
        <w:rPr>
          <w:b w:val="0"/>
          <w:i w:val="0"/>
        </w:rPr>
        <w:t>array</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memcpy(bytes, &amp;f, sizeof f)</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bytes</w:t>
      </w:r>
      <w:r>
        <w:rPr>
          <w:b w:val="0"/>
          <w:i w:val="0"/>
        </w:rPr>
        <w:t xml:space="preserve"> </w:t>
      </w:r>
      <w:r>
        <w:rPr>
          <w:b w:val="0"/>
          <w:i w:val="0"/>
        </w:rPr>
        <w:t>as</w:t>
      </w:r>
      <w:r>
        <w:rPr>
          <w:b w:val="0"/>
          <w:i w:val="0"/>
        </w:rPr>
        <w:t xml:space="preserve"> </w:t>
      </w:r>
      <w:r>
        <w:rPr>
          <w:b w:val="0"/>
          <w:i w:val="0"/>
        </w:rPr>
        <w:t>representation,</w:t>
      </w:r>
      <w:r>
        <w:rPr>
          <w:b w:val="0"/>
          <w:i w:val="0"/>
        </w:rPr>
        <w:t xml:space="preserve"> </w:t>
      </w:r>
      <w:r>
        <w:rPr>
          <w:b w:val="0"/>
          <w:i w:val="0"/>
        </w:rPr>
        <w:t>not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promised</w:t>
      </w:r>
      <w:r>
        <w:rPr>
          <w:b w:val="0"/>
          <w:i w:val="0"/>
        </w:rPr>
        <w:t xml:space="preserve"> </w:t>
      </w:r>
      <w:r>
        <w:rPr>
          <w:b w:val="0"/>
          <w:i w:val="0"/>
        </w:rPr>
        <w:t>IEEE-754</w:t>
      </w:r>
      <w:r>
        <w:rPr>
          <w:b w:val="0"/>
          <w:i w:val="0"/>
        </w:rPr>
        <w:t xml:space="preserve"> </w:t>
      </w:r>
      <w:r>
        <w:rPr>
          <w:b w:val="0"/>
          <w:i w:val="0"/>
        </w:rPr>
        <w:t>encoding.</w:t>
      </w:r>
      <w:r>
        <w:rPr>
          <w:b w:val="0"/>
          <w:i w:val="0"/>
        </w:rPr>
        <w:t xml:space="preserve"> </w:t>
      </w:r>
      <w:r>
        <w:rPr>
          <w:b w:val="0"/>
          <w:i w:val="0"/>
        </w:rPr>
        <w:t>Copying</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equal-sized</w:t>
      </w:r>
      <w:r>
        <w:rPr>
          <w:b w:val="0"/>
          <w:i w:val="0"/>
        </w:rPr>
        <w:t xml:space="preserve"> </w:t>
      </w:r>
      <w:r>
        <w:rPr>
          <w:b w:val="0"/>
          <w:i w:val="0"/>
        </w:rPr>
        <w:t>integer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useful</w:t>
      </w:r>
      <w:r>
        <w:rPr>
          <w:b w:val="0"/>
          <w:i w:val="0"/>
        </w:rPr>
        <w:t xml:space="preserve"> </w:t>
      </w:r>
      <w:r>
        <w:rPr>
          <w:b w:val="0"/>
          <w:i w:val="0"/>
        </w:rPr>
        <w:t>only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representation</w:t>
      </w:r>
      <w:r>
        <w:rPr>
          <w:b w:val="0"/>
          <w:i w:val="0"/>
        </w:rPr>
        <w:t xml:space="preserve"> </w:t>
      </w:r>
      <w:r>
        <w:rPr>
          <w:b w:val="0"/>
          <w:i w:val="0"/>
        </w:rPr>
        <w:t>assumption.</w:t>
      </w:r>
      <w:r>
        <w:rPr>
          <w:b w:val="0"/>
          <w:i w:val="0"/>
        </w:rPr>
        <w:t xml:space="preserve"> </w:t>
      </w:r>
      <w:r>
        <w:rPr>
          <w:b w:val="0"/>
          <w:i w:val="0"/>
        </w:rPr>
        <w:t>Pointer-casting</w:t>
      </w:r>
      <w:r>
        <w:rPr>
          <w:b w:val="0"/>
          <w:i w:val="0"/>
        </w:rPr>
        <w:t xml:space="preserve"> </w:t>
      </w:r>
      <w:r>
        <w:rPr>
          <w:b w:val="0"/>
          <w:i w:val="0"/>
        </w:rPr>
        <w:t>a</w:t>
      </w:r>
      <w:r>
        <w:rPr>
          <w:b w:val="0"/>
          <w:i w:val="0"/>
        </w:rPr>
        <w:t xml:space="preserve"> </w:t>
      </w:r>
      <w:r>
        <w:rPr>
          <w:b w:val="0"/>
          <w:i w:val="0"/>
        </w:rPr>
        <w:t>float</w:t>
      </w:r>
      <w:r>
        <w:rPr>
          <w:b w:val="0"/>
          <w:i w:val="0"/>
        </w:rPr>
        <w:t xml:space="preserve"> </w:t>
      </w:r>
      <w:r>
        <w:rPr>
          <w:b w:val="0"/>
          <w:i w:val="0"/>
        </w:rPr>
        <w:t>to</w:t>
      </w:r>
      <w:r>
        <w:rPr>
          <w:b w:val="0"/>
          <w:i w:val="0"/>
        </w:rPr>
        <w:t xml:space="preserve"> </w:t>
      </w:r>
      <w:r>
        <w:rPr>
          <w:rFonts w:ascii="DejaVu Sans Mono" w:hAnsi="DejaVu Sans Mono" w:eastAsia="DejaVu Sans Mono" w:cs="DejaVu Sans Mono"/>
          <w:b w:val="0"/>
          <w:i w:val="0"/>
          <w:sz w:val="19"/>
        </w:rPr>
        <w:t>uint32_t *</w:t>
      </w:r>
      <w:r>
        <w:rPr>
          <w:b w:val="0"/>
          <w:i w:val="0"/>
        </w:rPr>
        <w:t xml:space="preserve"> </w:t>
      </w:r>
      <w:r>
        <w:rPr>
          <w:b w:val="0"/>
          <w:i w:val="0"/>
        </w:rPr>
        <w:t>risks</w:t>
      </w:r>
      <w:r>
        <w:rPr>
          <w:b w:val="0"/>
          <w:i w:val="0"/>
        </w:rPr>
        <w:t xml:space="preserve"> </w:t>
      </w:r>
      <w:r>
        <w:rPr>
          <w:b w:val="0"/>
          <w:i w:val="0"/>
        </w:rPr>
        <w:t>both</w:t>
      </w:r>
      <w:r>
        <w:rPr>
          <w:b w:val="0"/>
          <w:i w:val="0"/>
        </w:rPr>
        <w:t xml:space="preserve"> </w:t>
      </w:r>
      <w:r>
        <w:rPr>
          <w:b w:val="0"/>
          <w:i w:val="0"/>
        </w:rPr>
        <w:t>aliasing</w:t>
      </w:r>
      <w:r>
        <w:rPr>
          <w:b w:val="0"/>
          <w:i w:val="0"/>
        </w:rPr>
        <w:t xml:space="preserve"> </w:t>
      </w:r>
      <w:r>
        <w:rPr>
          <w:b w:val="0"/>
          <w:i w:val="0"/>
        </w:rPr>
        <w:t>and</w:t>
      </w:r>
      <w:r>
        <w:rPr>
          <w:b w:val="0"/>
          <w:i w:val="0"/>
        </w:rPr>
        <w:t xml:space="preserve"> </w:t>
      </w:r>
      <w:r>
        <w:rPr>
          <w:b w:val="0"/>
          <w:i w:val="0"/>
        </w:rPr>
        <w:t>alignment</w:t>
      </w:r>
      <w:r>
        <w:rPr>
          <w:b w:val="0"/>
          <w:i w:val="0"/>
        </w:rPr>
        <w:t xml:space="preserve"> </w:t>
      </w:r>
      <w:r>
        <w:rPr>
          <w:b w:val="0"/>
          <w:i w:val="0"/>
        </w:rPr>
        <w:t>problems.</w:t>
      </w:r>
      <w:r>
        <w:rPr>
          <w:b w:val="0"/>
          <w:i w:val="0"/>
        </w:rPr>
        <w:t xml:space="preserve"> </w:t>
      </w:r>
      <w:r>
        <w:rPr>
          <w:b w:val="0"/>
          <w:i w:val="0"/>
        </w:rPr>
        <w:t>Compiler</w:t>
      </w:r>
      <w:r>
        <w:rPr>
          <w:b w:val="0"/>
          <w:i w:val="0"/>
        </w:rPr>
        <w:t xml:space="preserve"> </w:t>
      </w:r>
      <w:r>
        <w:rPr>
          <w:b w:val="0"/>
          <w:i w:val="0"/>
        </w:rPr>
        <w:t>optimization</w:t>
      </w:r>
      <w:r>
        <w:rPr>
          <w:b w:val="0"/>
          <w:i w:val="0"/>
        </w:rPr>
        <w:t xml:space="preserve"> </w:t>
      </w:r>
      <w:r>
        <w:rPr>
          <w:b w:val="0"/>
          <w:i w:val="0"/>
        </w:rPr>
        <w:t>can</w:t>
      </w:r>
      <w:r>
        <w:rPr>
          <w:b w:val="0"/>
          <w:i w:val="0"/>
        </w:rPr>
        <w:t xml:space="preserve"> </w:t>
      </w:r>
      <w:r>
        <w:rPr>
          <w:b w:val="0"/>
          <w:i w:val="0"/>
        </w:rPr>
        <w:t>expose</w:t>
      </w:r>
      <w:r>
        <w:rPr>
          <w:b w:val="0"/>
          <w:i w:val="0"/>
        </w:rPr>
        <w:t xml:space="preserve"> </w:t>
      </w:r>
      <w:r>
        <w:rPr>
          <w:b w:val="0"/>
          <w:i w:val="0"/>
        </w:rPr>
        <w:t>bugs</w:t>
      </w:r>
      <w:r>
        <w:rPr>
          <w:b w:val="0"/>
          <w:i w:val="0"/>
        </w:rPr>
        <w:t xml:space="preserve"> </w:t>
      </w:r>
      <w:r>
        <w:rPr>
          <w:b w:val="0"/>
          <w:i w:val="0"/>
        </w:rPr>
        <w:t>hidden</w:t>
      </w:r>
      <w:r>
        <w:rPr>
          <w:b w:val="0"/>
          <w:i w:val="0"/>
        </w:rPr>
        <w:t xml:space="preserve"> </w:t>
      </w:r>
      <w:r>
        <w:rPr>
          <w:b w:val="0"/>
          <w:i w:val="0"/>
        </w:rPr>
        <w:t>in</w:t>
      </w:r>
      <w:r>
        <w:rPr>
          <w:b w:val="0"/>
          <w:i w:val="0"/>
        </w:rPr>
        <w:t xml:space="preserve"> </w:t>
      </w:r>
      <w:r>
        <w:rPr>
          <w:b w:val="0"/>
          <w:i w:val="0"/>
        </w:rPr>
        <w:t>debug</w:t>
      </w:r>
      <w:r>
        <w:rPr>
          <w:b w:val="0"/>
          <w:i w:val="0"/>
        </w:rPr>
        <w:t xml:space="preserve"> </w:t>
      </w:r>
      <w:r>
        <w:rPr>
          <w:b w:val="0"/>
          <w:i w:val="0"/>
        </w:rPr>
        <w:t>builds.</w:t>
      </w:r>
    </w:p>
    <w:p>
      <w:r>
        <w:rPr>
          <w:b/>
          <w:i w:val="0"/>
        </w:rPr>
        <w:t>Assumptions:</w:t>
      </w:r>
      <w:r>
        <w:rPr>
          <w:b w:val="0"/>
          <w:i w:val="0"/>
        </w:rPr>
        <w:t xml:space="preserve"> </w:t>
      </w:r>
      <w:r>
        <w:rPr>
          <w:b w:val="0"/>
          <w:i w:val="0"/>
        </w:rPr>
        <w:t>Assume</w:t>
      </w:r>
      <w:r>
        <w:rPr>
          <w:b w:val="0"/>
          <w:i w:val="0"/>
        </w:rPr>
        <w:t xml:space="preserve"> </w:t>
      </w:r>
      <w:r>
        <w:rPr>
          <w:b w:val="0"/>
          <w:i w:val="0"/>
        </w:rPr>
        <w:t>ISO</w:t>
      </w:r>
      <w:r>
        <w:rPr>
          <w:b w:val="0"/>
          <w:i w:val="0"/>
        </w:rPr>
        <w:t xml:space="preserve"> </w:t>
      </w:r>
      <w:r>
        <w:rPr>
          <w:b w:val="0"/>
          <w:i w:val="0"/>
        </w:rPr>
        <w:t>C11;</w:t>
      </w:r>
      <w:r>
        <w:rPr>
          <w:b w:val="0"/>
          <w:i w:val="0"/>
        </w:rPr>
        <w:t xml:space="preserve"> </w:t>
      </w:r>
      <w:r>
        <w:rPr>
          <w:b w:val="0"/>
          <w:i w:val="0"/>
        </w:rPr>
        <w:t>floating</w:t>
      </w:r>
      <w:r>
        <w:rPr>
          <w:b w:val="0"/>
          <w:i w:val="0"/>
        </w:rPr>
        <w:t xml:space="preserve"> </w:t>
      </w:r>
      <w:r>
        <w:rPr>
          <w:b w:val="0"/>
          <w:i w:val="0"/>
        </w:rPr>
        <w:t>representation</w:t>
      </w:r>
      <w:r>
        <w:rPr>
          <w:b w:val="0"/>
          <w:i w:val="0"/>
        </w:rPr>
        <w:t xml:space="preserve"> </w:t>
      </w:r>
      <w:r>
        <w:rPr>
          <w:b w:val="0"/>
          <w:i w:val="0"/>
        </w:rPr>
        <w:t>and</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are</w:t>
      </w:r>
      <w:r>
        <w:rPr>
          <w:b w:val="0"/>
          <w:i w:val="0"/>
        </w:rPr>
        <w:t xml:space="preserve"> </w:t>
      </w:r>
      <w:r>
        <w:rPr>
          <w:b w:val="0"/>
          <w:i w:val="0"/>
        </w:rPr>
        <w:t>target</w:t>
      </w:r>
      <w:r>
        <w:rPr>
          <w:b w:val="0"/>
          <w:i w:val="0"/>
        </w:rPr>
        <w:t xml:space="preserve"> </w:t>
      </w:r>
      <w:r>
        <w:rPr>
          <w:b w:val="0"/>
          <w:i w:val="0"/>
        </w:rPr>
        <w:t>properties.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equal</w:t>
      </w:r>
      <w:r>
        <w:rPr>
          <w:b w:val="0"/>
          <w:i w:val="0"/>
        </w:rPr>
        <w:t xml:space="preserve"> </w:t>
      </w:r>
      <w:r>
        <w:rPr>
          <w:b w:val="0"/>
          <w:i w:val="0"/>
        </w:rPr>
        <w:t>object</w:t>
      </w:r>
      <w:r>
        <w:rPr>
          <w:b w:val="0"/>
          <w:i w:val="0"/>
        </w:rPr>
        <w:t xml:space="preserve"> </w:t>
      </w:r>
      <w:r>
        <w:rPr>
          <w:b w:val="0"/>
          <w:i w:val="0"/>
        </w:rPr>
        <w:t>sizes</w:t>
      </w:r>
      <w:r>
        <w:rPr>
          <w:b w:val="0"/>
          <w:i w:val="0"/>
        </w:rPr>
        <w:t xml:space="preserve"> </w:t>
      </w:r>
      <w:r>
        <w:rPr>
          <w:b w:val="0"/>
          <w:i w:val="0"/>
        </w:rPr>
        <w:t>make</w:t>
      </w:r>
      <w:r>
        <w:rPr>
          <w:b w:val="0"/>
          <w:i w:val="0"/>
        </w:rPr>
        <w:t xml:space="preserve"> </w:t>
      </w:r>
      <w:r>
        <w:rPr>
          <w:b w:val="0"/>
          <w:i w:val="0"/>
        </w:rPr>
        <w:t>all</w:t>
      </w:r>
      <w:r>
        <w:rPr>
          <w:b w:val="0"/>
          <w:i w:val="0"/>
        </w:rPr>
        <w:t xml:space="preserve"> </w:t>
      </w:r>
      <w:r>
        <w:rPr>
          <w:b w:val="0"/>
          <w:i w:val="0"/>
        </w:rPr>
        <w:t>pointer</w:t>
      </w:r>
      <w:r>
        <w:rPr>
          <w:b w:val="0"/>
          <w:i w:val="0"/>
        </w:rPr>
        <w:t xml:space="preserve"> </w:t>
      </w:r>
      <w:r>
        <w:rPr>
          <w:b w:val="0"/>
          <w:i w:val="0"/>
        </w:rPr>
        <w:t>casts</w:t>
      </w:r>
      <w:r>
        <w:rPr>
          <w:b w:val="0"/>
          <w:i w:val="0"/>
        </w:rPr>
        <w:t xml:space="preserve"> </w:t>
      </w:r>
      <w:r>
        <w:rPr>
          <w:b w:val="0"/>
          <w:i w:val="0"/>
        </w:rPr>
        <w:t>legal.</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serialize</w:t>
      </w:r>
      <w:r>
        <w:rPr>
          <w:b w:val="0"/>
          <w:i w:val="0"/>
        </w:rPr>
        <w:t xml:space="preserve"> </w:t>
      </w:r>
      <w:r>
        <w:rPr>
          <w:b w:val="0"/>
          <w:i w:val="0"/>
        </w:rPr>
        <w:t>a</w:t>
      </w:r>
      <w:r>
        <w:rPr>
          <w:b w:val="0"/>
          <w:i w:val="0"/>
        </w:rPr>
        <w:t xml:space="preserve"> </w:t>
      </w:r>
      <w:r>
        <w:rPr>
          <w:b w:val="0"/>
          <w:i w:val="0"/>
        </w:rPr>
        <w:t>floating</w:t>
      </w:r>
      <w:r>
        <w:rPr>
          <w:b w:val="0"/>
          <w:i w:val="0"/>
        </w:rPr>
        <w:t xml:space="preserve"> </w:t>
      </w:r>
      <w:r>
        <w:rPr>
          <w:b w:val="0"/>
          <w:i w:val="0"/>
        </w:rPr>
        <w:t>measurement</w:t>
      </w:r>
      <w:r>
        <w:rPr>
          <w:b w:val="0"/>
          <w:i w:val="0"/>
        </w:rPr>
        <w:t xml:space="preserve"> </w:t>
      </w:r>
      <w:r>
        <w:rPr>
          <w:b w:val="0"/>
          <w:i w:val="0"/>
        </w:rPr>
        <w:t>for</w:t>
      </w:r>
      <w:r>
        <w:rPr>
          <w:b w:val="0"/>
          <w:i w:val="0"/>
        </w:rPr>
        <w:t xml:space="preserve"> </w:t>
      </w:r>
      <w:r>
        <w:rPr>
          <w:b w:val="0"/>
          <w:i w:val="0"/>
        </w:rPr>
        <w:t>heterogeneous</w:t>
      </w:r>
      <w:r>
        <w:rPr>
          <w:b w:val="0"/>
          <w:i w:val="0"/>
        </w:rPr>
        <w:t xml:space="preserve"> </w:t>
      </w:r>
      <w:r>
        <w:rPr>
          <w:b w:val="0"/>
          <w:i w:val="0"/>
        </w:rPr>
        <w:t>machines?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incompatible</w:t>
      </w:r>
      <w:r>
        <w:rPr>
          <w:b w:val="0"/>
          <w:i w:val="0"/>
        </w:rPr>
        <w:t xml:space="preserve"> </w:t>
      </w:r>
      <w:r>
        <w:rPr>
          <w:b w:val="0"/>
          <w:i w:val="0"/>
        </w:rPr>
        <w:t>access;</w:t>
      </w:r>
      <w:r>
        <w:rPr>
          <w:b w:val="0"/>
          <w:i w:val="0"/>
        </w:rPr>
        <w:t xml:space="preserve"> </w:t>
      </w:r>
      <w:r>
        <w:rPr>
          <w:b w:val="0"/>
          <w:i w:val="0"/>
        </w:rPr>
        <w:t>character</w:t>
      </w:r>
      <w:r>
        <w:rPr>
          <w:b w:val="0"/>
          <w:i w:val="0"/>
        </w:rPr>
        <w:t xml:space="preserve"> </w:t>
      </w:r>
      <w:r>
        <w:rPr>
          <w:b w:val="0"/>
          <w:i w:val="0"/>
        </w:rPr>
        <w:t>exception;</w:t>
      </w:r>
      <w:r>
        <w:rPr>
          <w:b w:val="0"/>
          <w:i w:val="0"/>
        </w:rPr>
        <w:t xml:space="preserve"> </w:t>
      </w:r>
      <w:r>
        <w:rPr>
          <w:b w:val="0"/>
          <w:i w:val="0"/>
        </w:rPr>
        <w:t>memcpy</w:t>
      </w:r>
      <w:r>
        <w:rPr>
          <w:b w:val="0"/>
          <w:i w:val="0"/>
        </w:rPr>
        <w:t xml:space="preserve"> </w:t>
      </w:r>
      <w:r>
        <w:rPr>
          <w:b w:val="0"/>
          <w:i w:val="0"/>
        </w:rPr>
        <w:t>pattern;</w:t>
      </w:r>
      <w:r>
        <w:rPr>
          <w:b w:val="0"/>
          <w:i w:val="0"/>
        </w:rPr>
        <w:t xml:space="preserve"> </w:t>
      </w:r>
      <w:r>
        <w:rPr>
          <w:b w:val="0"/>
          <w:i w:val="0"/>
        </w:rPr>
        <w:t>representation</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Q013 What is the difference between a null pointer and an uninitialized pointer?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Initialization</w:t>
      </w:r>
      <w:r>
        <w:rPr>
          <w:b w:val="0"/>
          <w:i w:val="0"/>
        </w:rPr>
        <w:t xml:space="preserve"> </w:t>
      </w:r>
      <w:r>
        <w:rPr>
          <w:b w:val="0"/>
          <w:i w:val="0"/>
        </w:rPr>
        <w:t>and</w:t>
      </w:r>
      <w:r>
        <w:rPr>
          <w:b w:val="0"/>
          <w:i w:val="0"/>
        </w:rPr>
        <w:t xml:space="preserve"> </w:t>
      </w:r>
      <w:r>
        <w:rPr>
          <w:b w:val="0"/>
          <w:i w:val="0"/>
        </w:rPr>
        <w:t>error-resistant</w:t>
      </w:r>
      <w:r>
        <w:rPr>
          <w:b w:val="0"/>
          <w:i w:val="0"/>
        </w:rPr>
        <w:t xml:space="preserve"> </w:t>
      </w:r>
      <w:r>
        <w:rPr>
          <w:b w:val="0"/>
          <w:i w:val="0"/>
        </w:rPr>
        <w:t>API</w:t>
      </w:r>
      <w:r>
        <w:rPr>
          <w:b w:val="0"/>
          <w:i w:val="0"/>
        </w:rPr>
        <w:t xml:space="preserve"> </w:t>
      </w:r>
      <w:r>
        <w:rPr>
          <w:b w:val="0"/>
          <w:i w:val="0"/>
        </w:rPr>
        <w:t>contracts.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null</w:t>
      </w:r>
      <w:r>
        <w:rPr>
          <w:b w:val="0"/>
          <w:i w:val="0"/>
        </w:rPr>
        <w:t xml:space="preserve"> </w:t>
      </w:r>
      <w:r>
        <w:rPr>
          <w:b w:val="0"/>
          <w:i w:val="0"/>
        </w:rPr>
        <w:t>pointer</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value</w:t>
      </w:r>
      <w:r>
        <w:rPr>
          <w:b w:val="0"/>
          <w:i w:val="0"/>
        </w:rPr>
        <w:t xml:space="preserve"> </w:t>
      </w:r>
      <w:r>
        <w:rPr>
          <w:b w:val="0"/>
          <w:i w:val="0"/>
        </w:rPr>
        <w:t>that</w:t>
      </w:r>
      <w:r>
        <w:rPr>
          <w:b w:val="0"/>
          <w:i w:val="0"/>
        </w:rPr>
        <w:t xml:space="preserve"> </w:t>
      </w:r>
      <w:r>
        <w:rPr>
          <w:b w:val="0"/>
          <w:i w:val="0"/>
        </w:rPr>
        <w:t>designates</w:t>
      </w:r>
      <w:r>
        <w:rPr>
          <w:b w:val="0"/>
          <w:i w:val="0"/>
        </w:rPr>
        <w:t xml:space="preserve"> </w:t>
      </w:r>
      <w:r>
        <w:rPr>
          <w:b w:val="0"/>
          <w:i w:val="0"/>
        </w:rPr>
        <w:t>no</w:t>
      </w:r>
      <w:r>
        <w:rPr>
          <w:b w:val="0"/>
          <w:i w:val="0"/>
        </w:rPr>
        <w:t xml:space="preserve"> </w:t>
      </w:r>
      <w:r>
        <w:rPr>
          <w:b w:val="0"/>
          <w:i w:val="0"/>
        </w:rPr>
        <w:t>object</w:t>
      </w:r>
      <w:r>
        <w:rPr>
          <w:b w:val="0"/>
          <w:i w:val="0"/>
        </w:rPr>
        <w:t xml:space="preserve"> </w:t>
      </w:r>
      <w:r>
        <w:rPr>
          <w:b w:val="0"/>
          <w:i w:val="0"/>
        </w:rPr>
        <w:t>or</w:t>
      </w:r>
      <w:r>
        <w:rPr>
          <w:b w:val="0"/>
          <w:i w:val="0"/>
        </w:rPr>
        <w:t xml:space="preserve"> </w:t>
      </w:r>
      <w:r>
        <w:rPr>
          <w:b w:val="0"/>
          <w:i w:val="0"/>
        </w:rPr>
        <w:t>function.</w:t>
      </w:r>
      <w:r>
        <w:rPr>
          <w:b w:val="0"/>
          <w:i w:val="0"/>
        </w:rPr>
        <w:t xml:space="preserve"> </w:t>
      </w:r>
      <w:r>
        <w:rPr>
          <w:b w:val="0"/>
          <w:i w:val="0"/>
        </w:rPr>
        <w:t>An</w:t>
      </w:r>
      <w:r>
        <w:rPr>
          <w:b w:val="0"/>
          <w:i w:val="0"/>
        </w:rPr>
        <w:t xml:space="preserve"> </w:t>
      </w:r>
      <w:r>
        <w:rPr>
          <w:b w:val="0"/>
          <w:i w:val="0"/>
        </w:rPr>
        <w:t>uninitialized</w:t>
      </w:r>
      <w:r>
        <w:rPr>
          <w:b w:val="0"/>
          <w:i w:val="0"/>
        </w:rPr>
        <w:t xml:space="preserve"> </w:t>
      </w:r>
      <w:r>
        <w:rPr>
          <w:b w:val="0"/>
          <w:i w:val="0"/>
        </w:rPr>
        <w:t>automatic</w:t>
      </w:r>
      <w:r>
        <w:rPr>
          <w:b w:val="0"/>
          <w:i w:val="0"/>
        </w:rPr>
        <w:t xml:space="preserve"> </w:t>
      </w:r>
      <w:r>
        <w:rPr>
          <w:b w:val="0"/>
          <w:i w:val="0"/>
        </w:rPr>
        <w:t>pointer</w:t>
      </w:r>
      <w:r>
        <w:rPr>
          <w:b w:val="0"/>
          <w:i w:val="0"/>
        </w:rPr>
        <w:t xml:space="preserve"> </w:t>
      </w:r>
      <w:r>
        <w:rPr>
          <w:b w:val="0"/>
          <w:i w:val="0"/>
        </w:rPr>
        <w:t>has</w:t>
      </w:r>
      <w:r>
        <w:rPr>
          <w:b w:val="0"/>
          <w:i w:val="0"/>
        </w:rPr>
        <w:t xml:space="preserve"> </w:t>
      </w:r>
      <w:r>
        <w:rPr>
          <w:b w:val="0"/>
          <w:i w:val="0"/>
        </w:rPr>
        <w:t>an</w:t>
      </w:r>
      <w:r>
        <w:rPr>
          <w:b w:val="0"/>
          <w:i w:val="0"/>
        </w:rPr>
        <w:t xml:space="preserve"> </w:t>
      </w:r>
      <w:r>
        <w:rPr>
          <w:b w:val="0"/>
          <w:i w:val="0"/>
        </w:rPr>
        <w:t>indeterminate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substitute.</w:t>
      </w:r>
    </w:p>
    <w:p>
      <w:r>
        <w:rPr>
          <w:b/>
          <w:i w:val="0"/>
        </w:rPr>
        <w:t>Deeper</w:t>
      </w:r>
      <w:r>
        <w:rPr>
          <w:b/>
          <w:i w:val="0"/>
        </w:rPr>
        <w:t xml:space="preserve"> </w:t>
      </w:r>
      <w:r>
        <w:rPr>
          <w:b/>
          <w:i w:val="0"/>
        </w:rPr>
        <w:t>explanation:</w:t>
      </w:r>
      <w:r>
        <w:rPr>
          <w:b w:val="0"/>
          <w:i w:val="0"/>
        </w:rPr>
        <w:t xml:space="preserve"> </w:t>
      </w:r>
      <w:r>
        <w:rPr>
          <w:b w:val="0"/>
          <w:i w:val="0"/>
        </w:rPr>
        <w:t>Initializing</w:t>
      </w:r>
      <w:r>
        <w:rPr>
          <w:b w:val="0"/>
          <w:i w:val="0"/>
        </w:rPr>
        <w:t xml:space="preserve"> </w:t>
      </w:r>
      <w:r>
        <w:rPr>
          <w:b w:val="0"/>
          <w:i w:val="0"/>
        </w:rPr>
        <w:t>an</w:t>
      </w:r>
      <w:r>
        <w:rPr>
          <w:b w:val="0"/>
          <w:i w:val="0"/>
        </w:rPr>
        <w:t xml:space="preserve"> </w:t>
      </w:r>
      <w:r>
        <w:rPr>
          <w:b w:val="0"/>
          <w:i w:val="0"/>
        </w:rPr>
        <w:t>owner</w:t>
      </w:r>
      <w:r>
        <w:rPr>
          <w:b w:val="0"/>
          <w:i w:val="0"/>
        </w:rPr>
        <w:t xml:space="preserve"> </w:t>
      </w:r>
      <w:r>
        <w:rPr>
          <w:b w:val="0"/>
          <w:i w:val="0"/>
        </w:rPr>
        <w:t>to</w:t>
      </w:r>
      <w:r>
        <w:rPr>
          <w:b w:val="0"/>
          <w:i w:val="0"/>
        </w:rPr>
        <w:t xml:space="preserve"> </w:t>
      </w:r>
      <w:r>
        <w:rPr>
          <w:b w:val="0"/>
          <w:i w:val="0"/>
        </w:rPr>
        <w:t>null</w:t>
      </w:r>
      <w:r>
        <w:rPr>
          <w:b w:val="0"/>
          <w:i w:val="0"/>
        </w:rPr>
        <w:t xml:space="preserve"> </w:t>
      </w:r>
      <w:r>
        <w:rPr>
          <w:b w:val="0"/>
          <w:i w:val="0"/>
        </w:rPr>
        <w:t>makes</w:t>
      </w:r>
      <w:r>
        <w:rPr>
          <w:b w:val="0"/>
          <w:i w:val="0"/>
        </w:rPr>
        <w:t xml:space="preserve"> </w:t>
      </w:r>
      <w:r>
        <w:rPr>
          <w:b w:val="0"/>
          <w:i w:val="0"/>
        </w:rPr>
        <w:t>cleanup</w:t>
      </w:r>
      <w:r>
        <w:rPr>
          <w:b w:val="0"/>
          <w:i w:val="0"/>
        </w:rPr>
        <w:t xml:space="preserve"> </w:t>
      </w:r>
      <w:r>
        <w:rPr>
          <w:b w:val="0"/>
          <w:i w:val="0"/>
        </w:rPr>
        <w:t>paths</w:t>
      </w:r>
      <w:r>
        <w:rPr>
          <w:b w:val="0"/>
          <w:i w:val="0"/>
        </w:rPr>
        <w:t xml:space="preserve"> </w:t>
      </w:r>
      <w:r>
        <w:rPr>
          <w:b w:val="0"/>
          <w:i w:val="0"/>
        </w:rPr>
        <w:t>simpler</w:t>
      </w:r>
      <w:r>
        <w:rPr>
          <w:b w:val="0"/>
          <w:i w:val="0"/>
        </w:rPr>
        <w:t xml:space="preserve"> </w:t>
      </w:r>
      <w:r>
        <w:rPr>
          <w:b w:val="0"/>
          <w:i w:val="0"/>
        </w:rPr>
        <w:t>because</w:t>
      </w:r>
      <w:r>
        <w:rPr>
          <w:b w:val="0"/>
          <w:i w:val="0"/>
        </w:rPr>
        <w:t xml:space="preserve"> </w:t>
      </w:r>
      <w:r>
        <w:rPr>
          <w:rFonts w:ascii="DejaVu Sans Mono" w:hAnsi="DejaVu Sans Mono" w:eastAsia="DejaVu Sans Mono" w:cs="DejaVu Sans Mono"/>
          <w:b w:val="0"/>
          <w:i w:val="0"/>
          <w:sz w:val="19"/>
        </w:rPr>
        <w:t>free(NULL)</w:t>
      </w:r>
      <w:r>
        <w:rPr>
          <w:b w:val="0"/>
          <w:i w:val="0"/>
        </w:rPr>
        <w:t xml:space="preserve"> </w:t>
      </w:r>
      <w:r>
        <w:rPr>
          <w:b w:val="0"/>
          <w:i w:val="0"/>
        </w:rPr>
        <w:t>is</w:t>
      </w:r>
      <w:r>
        <w:rPr>
          <w:b w:val="0"/>
          <w:i w:val="0"/>
        </w:rPr>
        <w:t xml:space="preserve"> </w:t>
      </w:r>
      <w:r>
        <w:rPr>
          <w:b w:val="0"/>
          <w:i w:val="0"/>
        </w:rPr>
        <w:t>defined.</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every</w:t>
      </w:r>
      <w:r>
        <w:rPr>
          <w:b w:val="0"/>
          <w:i w:val="0"/>
        </w:rPr>
        <w:t xml:space="preserve"> </w:t>
      </w:r>
      <w:r>
        <w:rPr>
          <w:b w:val="0"/>
          <w:i w:val="0"/>
        </w:rPr>
        <w:t>null</w:t>
      </w:r>
      <w:r>
        <w:rPr>
          <w:b w:val="0"/>
          <w:i w:val="0"/>
        </w:rPr>
        <w:t xml:space="preserve"> </w:t>
      </w:r>
      <w:r>
        <w:rPr>
          <w:b w:val="0"/>
          <w:i w:val="0"/>
        </w:rPr>
        <w:t>dereference</w:t>
      </w:r>
      <w:r>
        <w:rPr>
          <w:b w:val="0"/>
          <w:i w:val="0"/>
        </w:rPr>
        <w:t xml:space="preserve"> </w:t>
      </w:r>
      <w:r>
        <w:rPr>
          <w:b w:val="0"/>
          <w:i w:val="0"/>
        </w:rPr>
        <w:t>or</w:t>
      </w:r>
      <w:r>
        <w:rPr>
          <w:b w:val="0"/>
          <w:i w:val="0"/>
        </w:rPr>
        <w:t xml:space="preserve"> </w:t>
      </w:r>
      <w:r>
        <w:rPr>
          <w:b w:val="0"/>
          <w:i w:val="0"/>
        </w:rPr>
        <w:t>every</w:t>
      </w:r>
      <w:r>
        <w:rPr>
          <w:b w:val="0"/>
          <w:i w:val="0"/>
        </w:rPr>
        <w:t xml:space="preserve"> </w:t>
      </w:r>
      <w:r>
        <w:rPr>
          <w:b w:val="0"/>
          <w:i w:val="0"/>
        </w:rPr>
        <w:t>function</w:t>
      </w:r>
      <w:r>
        <w:rPr>
          <w:b w:val="0"/>
          <w:i w:val="0"/>
        </w:rPr>
        <w:t xml:space="preserve"> </w:t>
      </w:r>
      <w:r>
        <w:rPr>
          <w:b w:val="0"/>
          <w:i w:val="0"/>
        </w:rPr>
        <w:t>call</w:t>
      </w:r>
      <w:r>
        <w:rPr>
          <w:b w:val="0"/>
          <w:i w:val="0"/>
        </w:rPr>
        <w:t xml:space="preserve"> </w:t>
      </w:r>
      <w:r>
        <w:rPr>
          <w:b w:val="0"/>
          <w:i w:val="0"/>
        </w:rPr>
        <w:t>with</w:t>
      </w:r>
      <w:r>
        <w:rPr>
          <w:b w:val="0"/>
          <w:i w:val="0"/>
        </w:rPr>
        <w:t xml:space="preserve"> </w:t>
      </w:r>
      <w:r>
        <w:rPr>
          <w:b w:val="0"/>
          <w:i w:val="0"/>
        </w:rPr>
        <w:t>null</w:t>
      </w:r>
      <w:r>
        <w:rPr>
          <w:b w:val="0"/>
          <w:i w:val="0"/>
        </w:rPr>
        <w:t xml:space="preserve"> </w:t>
      </w:r>
      <w:r>
        <w:rPr>
          <w:b w:val="0"/>
          <w:i w:val="0"/>
        </w:rPr>
        <w:t>acceptable.</w:t>
      </w:r>
      <w:r>
        <w:rPr>
          <w:b w:val="0"/>
          <w:i w:val="0"/>
        </w:rPr>
        <w:t xml:space="preserve"> </w:t>
      </w:r>
      <w:r>
        <w:rPr>
          <w:b w:val="0"/>
          <w:i w:val="0"/>
        </w:rPr>
        <w:t>Document</w:t>
      </w:r>
      <w:r>
        <w:rPr>
          <w:b w:val="0"/>
          <w:i w:val="0"/>
        </w:rPr>
        <w:t xml:space="preserve"> </w:t>
      </w:r>
      <w:r>
        <w:rPr>
          <w:b w:val="0"/>
          <w:i w:val="0"/>
        </w:rPr>
        <w:t>whether</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accepts</w:t>
      </w:r>
      <w:r>
        <w:rPr>
          <w:b w:val="0"/>
          <w:i w:val="0"/>
        </w:rPr>
        <w:t xml:space="preserve"> </w:t>
      </w:r>
      <w:r>
        <w:rPr>
          <w:b w:val="0"/>
          <w:i w:val="0"/>
        </w:rPr>
        <w:t>null</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length.</w:t>
      </w:r>
      <w:r>
        <w:rPr>
          <w:b w:val="0"/>
          <w:i w:val="0"/>
        </w:rPr>
        <w:t xml:space="preserve"> </w:t>
      </w:r>
      <w:r>
        <w:rPr>
          <w:b w:val="0"/>
          <w:i w:val="0"/>
        </w:rPr>
        <w:t>After</w:t>
      </w:r>
      <w:r>
        <w:rPr>
          <w:b w:val="0"/>
          <w:i w:val="0"/>
        </w:rPr>
        <w:t xml:space="preserve"> </w:t>
      </w:r>
      <w:r>
        <w:rPr>
          <w:b w:val="0"/>
          <w:i w:val="0"/>
        </w:rPr>
        <w:t>freeing,</w:t>
      </w:r>
      <w:r>
        <w:rPr>
          <w:b w:val="0"/>
          <w:i w:val="0"/>
        </w:rPr>
        <w:t xml:space="preserve"> </w:t>
      </w:r>
      <w:r>
        <w:rPr>
          <w:b w:val="0"/>
          <w:i w:val="0"/>
        </w:rPr>
        <w:t>clear</w:t>
      </w:r>
      <w:r>
        <w:rPr>
          <w:b w:val="0"/>
          <w:i w:val="0"/>
        </w:rPr>
        <w:t xml:space="preserve"> </w:t>
      </w:r>
      <w:r>
        <w:rPr>
          <w:b w:val="0"/>
          <w:i w:val="0"/>
        </w:rPr>
        <w:t>the</w:t>
      </w:r>
      <w:r>
        <w:rPr>
          <w:b w:val="0"/>
          <w:i w:val="0"/>
        </w:rPr>
        <w:t xml:space="preserve"> </w:t>
      </w:r>
      <w:r>
        <w:rPr>
          <w:b w:val="0"/>
          <w:i w:val="0"/>
        </w:rPr>
        <w:t>owner</w:t>
      </w:r>
      <w:r>
        <w:rPr>
          <w:b w:val="0"/>
          <w:i w:val="0"/>
        </w:rPr>
        <w:t xml:space="preserve"> </w:t>
      </w:r>
      <w:r>
        <w:rPr>
          <w:b w:val="0"/>
          <w:i w:val="0"/>
        </w:rPr>
        <w:t>when</w:t>
      </w:r>
      <w:r>
        <w:rPr>
          <w:b w:val="0"/>
          <w:i w:val="0"/>
        </w:rPr>
        <w:t xml:space="preserve"> </w:t>
      </w:r>
      <w:r>
        <w:rPr>
          <w:b w:val="0"/>
          <w:i w:val="0"/>
        </w:rPr>
        <w:t>useful,</w:t>
      </w:r>
      <w:r>
        <w:rPr>
          <w:b w:val="0"/>
          <w:i w:val="0"/>
        </w:rPr>
        <w:t xml:space="preserve"> </w:t>
      </w:r>
      <w:r>
        <w:rPr>
          <w:b w:val="0"/>
          <w:i w:val="0"/>
        </w:rPr>
        <w:t>but</w:t>
      </w:r>
      <w:r>
        <w:rPr>
          <w:b w:val="0"/>
          <w:i w:val="0"/>
        </w:rPr>
        <w:t xml:space="preserve"> </w:t>
      </w:r>
      <w:r>
        <w:rPr>
          <w:b w:val="0"/>
          <w:i w:val="0"/>
        </w:rPr>
        <w:t>other</w:t>
      </w:r>
      <w:r>
        <w:rPr>
          <w:b w:val="0"/>
          <w:i w:val="0"/>
        </w:rPr>
        <w:t xml:space="preserve"> </w:t>
      </w:r>
      <w:r>
        <w:rPr>
          <w:b w:val="0"/>
          <w:i w:val="0"/>
        </w:rPr>
        <w:t>aliases</w:t>
      </w:r>
      <w:r>
        <w:rPr>
          <w:b w:val="0"/>
          <w:i w:val="0"/>
        </w:rPr>
        <w:t xml:space="preserve"> </w:t>
      </w:r>
      <w:r>
        <w:rPr>
          <w:b w:val="0"/>
          <w:i w:val="0"/>
        </w:rPr>
        <w:t>remain</w:t>
      </w:r>
      <w:r>
        <w:rPr>
          <w:b w:val="0"/>
          <w:i w:val="0"/>
        </w:rPr>
        <w:t xml:space="preserve"> </w:t>
      </w:r>
      <w:r>
        <w:rPr>
          <w:b w:val="0"/>
          <w:i w:val="0"/>
        </w:rPr>
        <w:t>dangling;</w:t>
      </w:r>
      <w:r>
        <w:rPr>
          <w:b w:val="0"/>
          <w:i w:val="0"/>
        </w:rPr>
        <w:t xml:space="preserve"> </w:t>
      </w:r>
      <w:r>
        <w:rPr>
          <w:b w:val="0"/>
          <w:i w:val="0"/>
        </w:rPr>
        <w:t>clearing</w:t>
      </w:r>
      <w:r>
        <w:rPr>
          <w:b w:val="0"/>
          <w:i w:val="0"/>
        </w:rPr>
        <w:t xml:space="preserve"> </w:t>
      </w:r>
      <w:r>
        <w:rPr>
          <w:b w:val="0"/>
          <w:i w:val="0"/>
        </w:rPr>
        <w:t>one</w:t>
      </w:r>
      <w:r>
        <w:rPr>
          <w:b w:val="0"/>
          <w:i w:val="0"/>
        </w:rPr>
        <w:t xml:space="preserve"> </w:t>
      </w:r>
      <w:r>
        <w:rPr>
          <w:b w:val="0"/>
          <w:i w:val="0"/>
        </w:rPr>
        <w:t>variable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resolve</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use-after-free</w:t>
      </w:r>
      <w:r>
        <w:rPr>
          <w:b w:val="0"/>
          <w:i w:val="0"/>
        </w:rPr>
        <w:t xml:space="preserve"> </w:t>
      </w:r>
      <w:r>
        <w:rPr>
          <w:b w:val="0"/>
          <w:i w:val="0"/>
        </w:rPr>
        <w:t>elsewhere.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hosted</w:t>
      </w:r>
      <w:r>
        <w:rPr>
          <w:b w:val="0"/>
          <w:i w:val="0"/>
        </w:rPr>
        <w:t xml:space="preserve"> </w:t>
      </w:r>
      <w:r>
        <w:rPr>
          <w:b w:val="0"/>
          <w:i w:val="0"/>
        </w:rPr>
        <w:t>C</w:t>
      </w:r>
      <w:r>
        <w:rPr>
          <w:b w:val="0"/>
          <w:i w:val="0"/>
        </w:rPr>
        <w:t xml:space="preserve"> </w:t>
      </w:r>
      <w:r>
        <w:rPr>
          <w:b w:val="0"/>
          <w:i w:val="0"/>
        </w:rPr>
        <w:t>implementation;</w:t>
      </w:r>
      <w:r>
        <w:rPr>
          <w:b w:val="0"/>
          <w:i w:val="0"/>
        </w:rPr>
        <w:t xml:space="preserve"> </w:t>
      </w:r>
      <w:r>
        <w:rPr>
          <w:b w:val="0"/>
          <w:i w:val="0"/>
        </w:rPr>
        <w:t>an</w:t>
      </w:r>
      <w:r>
        <w:rPr>
          <w:b w:val="0"/>
          <w:i w:val="0"/>
        </w:rPr>
        <w:t xml:space="preserve"> </w:t>
      </w:r>
      <w:r>
        <w:rPr>
          <w:b w:val="0"/>
          <w:i w:val="0"/>
        </w:rPr>
        <w:t>all-zero</w:t>
      </w:r>
      <w:r>
        <w:rPr>
          <w:b w:val="0"/>
          <w:i w:val="0"/>
        </w:rPr>
        <w:t xml:space="preserve"> </w:t>
      </w:r>
      <w:r>
        <w:rPr>
          <w:b w:val="0"/>
          <w:i w:val="0"/>
        </w:rPr>
        <w:t>byte</w:t>
      </w:r>
      <w:r>
        <w:rPr>
          <w:b w:val="0"/>
          <w:i w:val="0"/>
        </w:rPr>
        <w:t xml:space="preserve"> </w:t>
      </w:r>
      <w:r>
        <w:rPr>
          <w:b w:val="0"/>
          <w:i w:val="0"/>
        </w:rPr>
        <w:t>pattern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pointer</w:t>
      </w:r>
      <w:r>
        <w:rPr>
          <w:b w:val="0"/>
          <w:i w:val="0"/>
        </w:rPr>
        <w:t xml:space="preserve"> </w:t>
      </w:r>
      <w:r>
        <w:rPr>
          <w:b w:val="0"/>
          <w:i w:val="0"/>
        </w:rPr>
        <w:t>representation.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uninitialized</w:t>
      </w:r>
      <w:r>
        <w:rPr>
          <w:b w:val="0"/>
          <w:i w:val="0"/>
        </w:rPr>
        <w:t xml:space="preserve"> </w:t>
      </w:r>
      <w:r>
        <w:rPr>
          <w:b w:val="0"/>
          <w:i w:val="0"/>
        </w:rPr>
        <w:t>pointer</w:t>
      </w:r>
      <w:r>
        <w:rPr>
          <w:b w:val="0"/>
          <w:i w:val="0"/>
        </w:rPr>
        <w:t xml:space="preserve"> </w:t>
      </w:r>
      <w:r>
        <w:rPr>
          <w:b w:val="0"/>
          <w:i w:val="0"/>
        </w:rPr>
        <w:t>as</w:t>
      </w:r>
      <w:r>
        <w:rPr>
          <w:b w:val="0"/>
          <w:i w:val="0"/>
        </w:rPr>
        <w:t xml:space="preserve"> </w:t>
      </w:r>
      <w:r>
        <w:rPr>
          <w:b w:val="0"/>
          <w:i w:val="0"/>
        </w:rPr>
        <w:t>probably</w:t>
      </w:r>
      <w:r>
        <w:rPr>
          <w:b w:val="0"/>
          <w:i w:val="0"/>
        </w:rPr>
        <w:t xml:space="preserve"> </w:t>
      </w:r>
      <w:r>
        <w:rPr>
          <w:b w:val="0"/>
          <w:i w:val="0"/>
        </w:rPr>
        <w:t>null</w:t>
      </w:r>
      <w:r>
        <w:rPr>
          <w:b w:val="0"/>
          <w:i w:val="0"/>
        </w:rPr>
        <w:t xml:space="preserve"> </w:t>
      </w:r>
      <w:r>
        <w:rPr>
          <w:b w:val="0"/>
          <w:i w:val="0"/>
        </w:rPr>
        <w:t>or</w:t>
      </w:r>
      <w:r>
        <w:rPr>
          <w:b w:val="0"/>
          <w:i w:val="0"/>
        </w:rPr>
        <w:t xml:space="preserve"> </w:t>
      </w:r>
      <w:r>
        <w:rPr>
          <w:b w:val="0"/>
          <w:i w:val="0"/>
        </w:rPr>
        <w:t>clearing</w:t>
      </w:r>
      <w:r>
        <w:rPr>
          <w:b w:val="0"/>
          <w:i w:val="0"/>
        </w:rPr>
        <w:t xml:space="preserve"> </w:t>
      </w:r>
      <w:r>
        <w:rPr>
          <w:b w:val="0"/>
          <w:i w:val="0"/>
        </w:rPr>
        <w:t>one</w:t>
      </w:r>
      <w:r>
        <w:rPr>
          <w:b w:val="0"/>
          <w:i w:val="0"/>
        </w:rPr>
        <w:t xml:space="preserve"> </w:t>
      </w:r>
      <w:r>
        <w:rPr>
          <w:b w:val="0"/>
          <w:i w:val="0"/>
        </w:rPr>
        <w:t>alias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solution.</w:t>
      </w:r>
    </w:p>
    <w:p>
      <w:r>
        <w:rPr>
          <w:b/>
          <w:i w:val="0"/>
        </w:rPr>
        <w:t>Follow-up:</w:t>
      </w:r>
      <w:r>
        <w:rPr>
          <w:b w:val="0"/>
          <w:i w:val="0"/>
        </w:rPr>
        <w:t xml:space="preserve"> </w:t>
      </w:r>
      <w:r>
        <w:rPr>
          <w:b w:val="0"/>
          <w:i w:val="0"/>
        </w:rPr>
        <w:t>Why</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memset(&amp;p, 0, sizeof p)</w:t>
      </w:r>
      <w:r>
        <w:rPr>
          <w:b w:val="0"/>
          <w:i w:val="0"/>
        </w:rPr>
        <w:t xml:space="preserve"> </w:t>
      </w:r>
      <w:r>
        <w:rPr>
          <w:b w:val="0"/>
          <w:i w:val="0"/>
        </w:rPr>
        <w:t>a</w:t>
      </w:r>
      <w:r>
        <w:rPr>
          <w:b w:val="0"/>
          <w:i w:val="0"/>
        </w:rPr>
        <w:t xml:space="preserve"> </w:t>
      </w:r>
      <w:r>
        <w:rPr>
          <w:b w:val="0"/>
          <w:i w:val="0"/>
        </w:rPr>
        <w:t>weaker</w:t>
      </w:r>
      <w:r>
        <w:rPr>
          <w:b w:val="0"/>
          <w:i w:val="0"/>
        </w:rPr>
        <w:t xml:space="preserve"> </w:t>
      </w:r>
      <w:r>
        <w:rPr>
          <w:b w:val="0"/>
          <w:i w:val="0"/>
        </w:rPr>
        <w:t>portable</w:t>
      </w:r>
      <w:r>
        <w:rPr>
          <w:b w:val="0"/>
          <w:i w:val="0"/>
        </w:rPr>
        <w:t xml:space="preserve"> </w:t>
      </w:r>
      <w:r>
        <w:rPr>
          <w:b w:val="0"/>
          <w:i w:val="0"/>
        </w:rPr>
        <w:t>initialization</w:t>
      </w:r>
      <w:r>
        <w:rPr>
          <w:b w:val="0"/>
          <w:i w:val="0"/>
        </w:rPr>
        <w:t xml:space="preserve"> </w:t>
      </w:r>
      <w:r>
        <w:rPr>
          <w:b w:val="0"/>
          <w:i w:val="0"/>
        </w:rPr>
        <w:t>than</w:t>
      </w:r>
      <w:r>
        <w:rPr>
          <w:b w:val="0"/>
          <w:i w:val="0"/>
        </w:rPr>
        <w:t xml:space="preserve"> </w:t>
      </w:r>
      <w:r>
        <w:rPr>
          <w:rFonts w:ascii="DejaVu Sans Mono" w:hAnsi="DejaVu Sans Mono" w:eastAsia="DejaVu Sans Mono" w:cs="DejaVu Sans Mono"/>
          <w:b w:val="0"/>
          <w:i w:val="0"/>
          <w:sz w:val="19"/>
        </w:rPr>
        <w:t>p = NULL</w:t>
      </w:r>
      <w:r>
        <w:rPr>
          <w:b w:val="0"/>
          <w:i w:val="0"/>
        </w:rPr>
        <w: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defined</w:t>
      </w:r>
      <w:r>
        <w:rPr>
          <w:b w:val="0"/>
          <w:i w:val="0"/>
        </w:rPr>
        <w:t xml:space="preserve"> </w:t>
      </w:r>
      <w:r>
        <w:rPr>
          <w:b w:val="0"/>
          <w:i w:val="0"/>
        </w:rPr>
        <w:t>null;</w:t>
      </w:r>
      <w:r>
        <w:rPr>
          <w:b w:val="0"/>
          <w:i w:val="0"/>
        </w:rPr>
        <w:t xml:space="preserve"> </w:t>
      </w:r>
      <w:r>
        <w:rPr>
          <w:b w:val="0"/>
          <w:i w:val="0"/>
        </w:rPr>
        <w:t>indeterminate</w:t>
      </w:r>
      <w:r>
        <w:rPr>
          <w:b w:val="0"/>
          <w:i w:val="0"/>
        </w:rPr>
        <w:t xml:space="preserve"> </w:t>
      </w:r>
      <w:r>
        <w:rPr>
          <w:b w:val="0"/>
          <w:i w:val="0"/>
        </w:rPr>
        <w:t>pointer;</w:t>
      </w:r>
      <w:r>
        <w:rPr>
          <w:b w:val="0"/>
          <w:i w:val="0"/>
        </w:rPr>
        <w:t xml:space="preserve"> </w:t>
      </w:r>
      <w:r>
        <w:rPr>
          <w:b w:val="0"/>
          <w:i w:val="0"/>
        </w:rPr>
        <w:t>API</w:t>
      </w:r>
      <w:r>
        <w:rPr>
          <w:b w:val="0"/>
          <w:i w:val="0"/>
        </w:rPr>
        <w:t xml:space="preserve"> </w:t>
      </w:r>
      <w:r>
        <w:rPr>
          <w:b w:val="0"/>
          <w:i w:val="0"/>
        </w:rPr>
        <w:t>contract;</w:t>
      </w:r>
      <w:r>
        <w:rPr>
          <w:b w:val="0"/>
          <w:i w:val="0"/>
        </w:rPr>
        <w:t xml:space="preserve"> </w:t>
      </w:r>
      <w:r>
        <w:rPr>
          <w:b w:val="0"/>
          <w:i w:val="0"/>
        </w:rPr>
        <w:t>dangling</w:t>
      </w:r>
      <w:r>
        <w:rPr>
          <w:b w:val="0"/>
          <w:i w:val="0"/>
        </w:rPr>
        <w:t xml:space="preserve"> </w:t>
      </w:r>
      <w:r>
        <w:rPr>
          <w:b w:val="0"/>
          <w:i w:val="0"/>
        </w:rPr>
        <w:t>aliases.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Q014 How should realloc failure be handled without losing the original allocation?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Ownership-preserving</w:t>
      </w:r>
      <w:r>
        <w:rPr>
          <w:b w:val="0"/>
          <w:i w:val="0"/>
        </w:rPr>
        <w:t xml:space="preserve"> </w:t>
      </w:r>
      <w:r>
        <w:rPr>
          <w:b w:val="0"/>
          <w:i w:val="0"/>
        </w:rPr>
        <w:t>allocation</w:t>
      </w:r>
      <w:r>
        <w:rPr>
          <w:b w:val="0"/>
          <w:i w:val="0"/>
        </w:rPr>
        <w:t xml:space="preserve"> </w:t>
      </w:r>
      <w:r>
        <w:rPr>
          <w:b w:val="0"/>
          <w:i w:val="0"/>
        </w:rPr>
        <w:t>and</w:t>
      </w:r>
      <w:r>
        <w:rPr>
          <w:b w:val="0"/>
          <w:i w:val="0"/>
        </w:rPr>
        <w:t xml:space="preserve"> </w:t>
      </w:r>
      <w:r>
        <w:rPr>
          <w:b w:val="0"/>
          <w:i w:val="0"/>
        </w:rPr>
        <w:t>size</w:t>
      </w:r>
      <w:r>
        <w:rPr>
          <w:b w:val="0"/>
          <w:i w:val="0"/>
        </w:rPr>
        <w:t xml:space="preserve"> </w:t>
      </w:r>
      <w:r>
        <w:rPr>
          <w:b w:val="0"/>
          <w:i w:val="0"/>
        </w:rPr>
        <w:t>contracts.</w:t>
      </w:r>
    </w:p>
    <w:p>
      <w:r>
        <w:rPr>
          <w:b/>
          <w:i w:val="0"/>
        </w:rPr>
        <w:t>Spoken</w:t>
      </w:r>
      <w:r>
        <w:rPr>
          <w:b/>
          <w:i w:val="0"/>
        </w:rPr>
        <w:t xml:space="preserve"> </w:t>
      </w:r>
      <w:r>
        <w:rPr>
          <w:b/>
          <w:i w:val="0"/>
        </w:rPr>
        <w:t>answer:</w:t>
      </w:r>
      <w:r>
        <w:rPr>
          <w:b w:val="0"/>
          <w:i w:val="0"/>
        </w:rPr>
        <w:t xml:space="preserve"> </w:t>
      </w:r>
      <w:r>
        <w:rPr>
          <w:b w:val="0"/>
          <w:i w:val="0"/>
        </w:rPr>
        <w:t>Assign</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pointer.</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nonzero</w:t>
      </w:r>
      <w:r>
        <w:rPr>
          <w:b w:val="0"/>
          <w:i w:val="0"/>
        </w:rPr>
        <w:t xml:space="preserve"> </w:t>
      </w:r>
      <w:r>
        <w:rPr>
          <w:b w:val="0"/>
          <w:i w:val="0"/>
        </w:rPr>
        <w:t>requested</w:t>
      </w:r>
      <w:r>
        <w:rPr>
          <w:b w:val="0"/>
          <w:i w:val="0"/>
        </w:rPr>
        <w:t xml:space="preserve"> </w:t>
      </w:r>
      <w:r>
        <w:rPr>
          <w:b w:val="0"/>
          <w:i w:val="0"/>
        </w:rPr>
        <w:t>size,</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allocation</w:t>
      </w:r>
      <w:r>
        <w:rPr>
          <w:b w:val="0"/>
          <w:i w:val="0"/>
        </w:rPr>
        <w:t xml:space="preserve"> </w:t>
      </w:r>
      <w:r>
        <w:rPr>
          <w:b w:val="0"/>
          <w:i w:val="0"/>
        </w:rPr>
        <w:t>and</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to</w:t>
      </w:r>
      <w:r>
        <w:rPr>
          <w:b w:val="0"/>
          <w:i w:val="0"/>
        </w:rPr>
        <w:t xml:space="preserve"> </w:t>
      </w:r>
      <w:r>
        <w:rPr>
          <w:b w:val="0"/>
          <w:i w:val="0"/>
        </w:rPr>
        <w:t>continue</w:t>
      </w:r>
      <w:r>
        <w:rPr>
          <w:b w:val="0"/>
          <w:i w:val="0"/>
        </w:rPr>
        <w:t xml:space="preserve"> </w:t>
      </w:r>
      <w:r>
        <w:rPr>
          <w:b w:val="0"/>
          <w:i w:val="0"/>
        </w:rPr>
        <w:t>or</w:t>
      </w:r>
      <w:r>
        <w:rPr>
          <w:b w:val="0"/>
          <w:i w:val="0"/>
        </w:rPr>
        <w:t xml:space="preserve"> </w:t>
      </w:r>
      <w:r>
        <w:rPr>
          <w:b w:val="0"/>
          <w:i w:val="0"/>
        </w:rPr>
        <w:t>free</w:t>
      </w:r>
      <w:r>
        <w:rPr>
          <w:b w:val="0"/>
          <w:i w:val="0"/>
        </w:rPr>
        <w:t xml:space="preserve"> </w:t>
      </w:r>
      <w:r>
        <w:rPr>
          <w:b w:val="0"/>
          <w:i w:val="0"/>
        </w:rPr>
        <w:t>it.</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void *tmp = realloc(p, new_size); if (!tmp) { /* preserve p */ } else p = tmp;</w:t>
      </w:r>
      <w:r>
        <w:rPr>
          <w:b w:val="0"/>
          <w:i w:val="0"/>
        </w:rPr>
        <w:t>.</w:t>
      </w:r>
      <w:r>
        <w:rPr>
          <w:b w:val="0"/>
          <w:i w:val="0"/>
        </w:rPr>
        <w:t xml:space="preserve"> </w:t>
      </w:r>
      <w:r>
        <w:rPr>
          <w:b w:val="0"/>
          <w:i w:val="0"/>
        </w:rPr>
        <w:t>Validate</w:t>
      </w:r>
      <w:r>
        <w:rPr>
          <w:b w:val="0"/>
          <w:i w:val="0"/>
        </w:rPr>
        <w:t xml:space="preserve"> </w:t>
      </w:r>
      <w:r>
        <w:rPr>
          <w:b w:val="0"/>
          <w:i w:val="0"/>
        </w:rPr>
        <w:t>multiplication</w:t>
      </w:r>
      <w:r>
        <w:rPr>
          <w:b w:val="0"/>
          <w:i w:val="0"/>
        </w:rPr>
        <w:t xml:space="preserve"> </w:t>
      </w:r>
      <w:r>
        <w:rPr>
          <w:b w:val="0"/>
          <w:i w:val="0"/>
        </w:rPr>
        <w:t>before</w:t>
      </w:r>
      <w:r>
        <w:rPr>
          <w:b w:val="0"/>
          <w:i w:val="0"/>
        </w:rPr>
        <w:t xml:space="preserve"> </w:t>
      </w:r>
      <w:r>
        <w:rPr>
          <w:b w:val="0"/>
          <w:i w:val="0"/>
        </w:rPr>
        <w:t>calculating</w:t>
      </w:r>
      <w:r>
        <w:rPr>
          <w:b w:val="0"/>
          <w:i w:val="0"/>
        </w:rPr>
        <w:t xml:space="preserve"> </w:t>
      </w:r>
      <w:r>
        <w:rPr>
          <w:rFonts w:ascii="DejaVu Sans Mono" w:hAnsi="DejaVu Sans Mono" w:eastAsia="DejaVu Sans Mono" w:cs="DejaVu Sans Mono"/>
          <w:b w:val="0"/>
          <w:i w:val="0"/>
          <w:sz w:val="19"/>
        </w:rPr>
        <w:t>new_size</w:t>
      </w:r>
      <w:r>
        <w:rPr>
          <w:b w:val="0"/>
          <w:i w:val="0"/>
        </w:rPr>
        <w:t>;</w:t>
      </w:r>
      <w:r>
        <w:rPr>
          <w:b w:val="0"/>
          <w:i w:val="0"/>
        </w:rPr>
        <w:t xml:space="preserve"> </w:t>
      </w:r>
      <w:r>
        <w:rPr>
          <w:b w:val="0"/>
          <w:i w:val="0"/>
        </w:rPr>
        <w:t>define</w:t>
      </w:r>
      <w:r>
        <w:rPr>
          <w:b w:val="0"/>
          <w:i w:val="0"/>
        </w:rPr>
        <w:t xml:space="preserve"> </w:t>
      </w:r>
      <w:r>
        <w:rPr>
          <w:b w:val="0"/>
          <w:i w:val="0"/>
        </w:rPr>
        <w:t>zero-size</w:t>
      </w:r>
      <w:r>
        <w:rPr>
          <w:b w:val="0"/>
          <w:i w:val="0"/>
        </w:rPr>
        <w:t xml:space="preserve"> </w:t>
      </w:r>
      <w:r>
        <w:rPr>
          <w:b w:val="0"/>
          <w:i w:val="0"/>
        </w:rPr>
        <w:t>behavior</w:t>
      </w:r>
      <w:r>
        <w:rPr>
          <w:b w:val="0"/>
          <w:i w:val="0"/>
        </w:rPr>
        <w:t xml:space="preserve"> </w:t>
      </w:r>
      <w:r>
        <w:rPr>
          <w:b w:val="0"/>
          <w:i w:val="0"/>
        </w:rPr>
        <w:t>explicitly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version-sensitive</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move</w:t>
      </w:r>
      <w:r>
        <w:rPr>
          <w:b w:val="0"/>
          <w:i w:val="0"/>
        </w:rPr>
        <w:t xml:space="preserve"> </w:t>
      </w:r>
      <w:r>
        <w:rPr>
          <w:b w:val="0"/>
          <w:i w:val="0"/>
        </w:rPr>
        <w:t>invalidates</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interior</w:t>
      </w:r>
      <w:r>
        <w:rPr>
          <w:b w:val="0"/>
          <w:i w:val="0"/>
        </w:rPr>
        <w:t xml:space="preserve"> </w:t>
      </w:r>
      <w:r>
        <w:rPr>
          <w:b w:val="0"/>
          <w:i w:val="0"/>
        </w:rPr>
        <w:t>aliases.</w:t>
      </w:r>
      <w:r>
        <w:rPr>
          <w:b w:val="0"/>
          <w:i w:val="0"/>
        </w:rPr>
        <w:t xml:space="preserve"> </w:t>
      </w:r>
      <w:r>
        <w:rPr>
          <w:b w:val="0"/>
          <w:i w:val="0"/>
        </w:rPr>
        <w:t>Embedded</w:t>
      </w:r>
      <w:r>
        <w:rPr>
          <w:b w:val="0"/>
          <w:i w:val="0"/>
        </w:rPr>
        <w:t xml:space="preserve"> </w:t>
      </w:r>
      <w:r>
        <w:rPr>
          <w:b w:val="0"/>
          <w:i w:val="0"/>
        </w:rPr>
        <w:t>software</w:t>
      </w:r>
      <w:r>
        <w:rPr>
          <w:b w:val="0"/>
          <w:i w:val="0"/>
        </w:rPr>
        <w:t xml:space="preserve"> </w:t>
      </w:r>
      <w:r>
        <w:rPr>
          <w:b w:val="0"/>
          <w:i w:val="0"/>
        </w:rPr>
        <w:t>may</w:t>
      </w:r>
      <w:r>
        <w:rPr>
          <w:b w:val="0"/>
          <w:i w:val="0"/>
        </w:rPr>
        <w:t xml:space="preserve"> </w:t>
      </w:r>
      <w:r>
        <w:rPr>
          <w:b w:val="0"/>
          <w:i w:val="0"/>
        </w:rPr>
        <w:t>instead</w:t>
      </w:r>
      <w:r>
        <w:rPr>
          <w:b w:val="0"/>
          <w:i w:val="0"/>
        </w:rPr>
        <w:t xml:space="preserve"> </w:t>
      </w:r>
      <w:r>
        <w:rPr>
          <w:b w:val="0"/>
          <w:i w:val="0"/>
        </w:rPr>
        <w:t>use</w:t>
      </w:r>
      <w:r>
        <w:rPr>
          <w:b w:val="0"/>
          <w:i w:val="0"/>
        </w:rPr>
        <w:t xml:space="preserve"> </w:t>
      </w:r>
      <w:r>
        <w:rPr>
          <w:b w:val="0"/>
          <w:i w:val="0"/>
        </w:rPr>
        <w:t>fixed-capacity</w:t>
      </w:r>
      <w:r>
        <w:rPr>
          <w:b w:val="0"/>
          <w:i w:val="0"/>
        </w:rPr>
        <w:t xml:space="preserve"> </w:t>
      </w:r>
      <w:r>
        <w:rPr>
          <w:b w:val="0"/>
          <w:i w:val="0"/>
        </w:rPr>
        <w:t>buffers</w:t>
      </w:r>
      <w:r>
        <w:rPr>
          <w:b w:val="0"/>
          <w:i w:val="0"/>
        </w:rPr>
        <w:t xml:space="preserve"> </w:t>
      </w:r>
      <w:r>
        <w:rPr>
          <w:b w:val="0"/>
          <w:i w:val="0"/>
        </w:rPr>
        <w:t>when</w:t>
      </w:r>
      <w:r>
        <w:rPr>
          <w:b w:val="0"/>
          <w:i w:val="0"/>
        </w:rPr>
        <w:t xml:space="preserve"> </w:t>
      </w:r>
      <w:r>
        <w:rPr>
          <w:b w:val="0"/>
          <w:i w:val="0"/>
        </w:rPr>
        <w:t>bounded</w:t>
      </w:r>
      <w:r>
        <w:rPr>
          <w:b w:val="0"/>
          <w:i w:val="0"/>
        </w:rPr>
        <w:t xml:space="preserve"> </w:t>
      </w:r>
      <w:r>
        <w:rPr>
          <w:b w:val="0"/>
          <w:i w:val="0"/>
        </w:rPr>
        <w:t>memory</w:t>
      </w:r>
      <w:r>
        <w:rPr>
          <w:b w:val="0"/>
          <w:i w:val="0"/>
        </w:rPr>
        <w:t xml:space="preserve"> </w:t>
      </w:r>
      <w:r>
        <w:rPr>
          <w:b w:val="0"/>
          <w:i w:val="0"/>
        </w:rPr>
        <w:t>usage</w:t>
      </w:r>
      <w:r>
        <w:rPr>
          <w:b w:val="0"/>
          <w:i w:val="0"/>
        </w:rPr>
        <w:t xml:space="preserve"> </w:t>
      </w:r>
      <w:r>
        <w:rPr>
          <w:b w:val="0"/>
          <w:i w:val="0"/>
        </w:rPr>
        <w:t>and</w:t>
      </w:r>
      <w:r>
        <w:rPr>
          <w:b w:val="0"/>
          <w:i w:val="0"/>
        </w:rPr>
        <w:t xml:space="preserve"> </w:t>
      </w:r>
      <w:r>
        <w:rPr>
          <w:b w:val="0"/>
          <w:i w:val="0"/>
        </w:rPr>
        <w:t>deterministic</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matter.</w:t>
      </w:r>
    </w:p>
    <w:p>
      <w:r>
        <w:rPr>
          <w:b/>
          <w:i w:val="0"/>
        </w:rPr>
        <w:t>Assumptions:</w:t>
      </w:r>
      <w:r>
        <w:rPr>
          <w:b w:val="0"/>
          <w:i w:val="0"/>
        </w:rPr>
        <w:t xml:space="preserve"> </w:t>
      </w:r>
      <w:r>
        <w:rPr>
          <w:b w:val="0"/>
          <w:i w:val="0"/>
        </w:rPr>
        <w:t>Assume</w:t>
      </w:r>
      <w:r>
        <w:rPr>
          <w:b w:val="0"/>
          <w:i w:val="0"/>
        </w:rPr>
        <w:t xml:space="preserve"> </w:t>
      </w:r>
      <w:r>
        <w:rPr>
          <w:b w:val="0"/>
          <w:i w:val="0"/>
        </w:rPr>
        <w:t>nonzero</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standard</w:t>
      </w:r>
      <w:r>
        <w:rPr>
          <w:b w:val="0"/>
          <w:i w:val="0"/>
        </w:rPr>
        <w:t xml:space="preserve"> </w:t>
      </w:r>
      <w:r>
        <w:rPr>
          <w:b w:val="0"/>
          <w:i w:val="0"/>
        </w:rPr>
        <w:t>hosted</w:t>
      </w:r>
      <w:r>
        <w:rPr>
          <w:b w:val="0"/>
          <w:i w:val="0"/>
        </w:rPr>
        <w:t xml:space="preserve"> </w:t>
      </w:r>
      <w:r>
        <w:rPr>
          <w:b w:val="0"/>
          <w:i w:val="0"/>
        </w:rPr>
        <w:t>allocator;</w:t>
      </w:r>
      <w:r>
        <w:rPr>
          <w:b w:val="0"/>
          <w:i w:val="0"/>
        </w:rPr>
        <w:t xml:space="preserve"> </w:t>
      </w:r>
      <w:r>
        <w:rPr>
          <w:b w:val="0"/>
          <w:i w:val="0"/>
        </w:rPr>
        <w:t>ISR</w:t>
      </w:r>
      <w:r>
        <w:rPr>
          <w:b w:val="0"/>
          <w:i w:val="0"/>
        </w:rPr>
        <w:t xml:space="preserve"> </w:t>
      </w:r>
      <w:r>
        <w:rPr>
          <w:b w:val="0"/>
          <w:i w:val="0"/>
        </w:rPr>
        <w:t>allocation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policy</w:t>
      </w:r>
      <w:r>
        <w:rPr>
          <w:b w:val="0"/>
          <w:i w:val="0"/>
        </w:rPr>
        <w:t xml:space="preserve"> </w:t>
      </w:r>
      <w:r>
        <w:rPr>
          <w:b w:val="0"/>
          <w:i w:val="0"/>
        </w:rPr>
        <w:t>question.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Overwriting</w:t>
      </w:r>
      <w:r>
        <w:rPr>
          <w:b w:val="0"/>
          <w:i w:val="0"/>
        </w:rPr>
        <w:t xml:space="preserve"> </w:t>
      </w:r>
      <w:r>
        <w:rPr>
          <w:b w:val="0"/>
          <w:i w:val="0"/>
        </w:rPr>
        <w:t>the</w:t>
      </w:r>
      <w:r>
        <w:rPr>
          <w:b w:val="0"/>
          <w:i w:val="0"/>
        </w:rPr>
        <w:t xml:space="preserve"> </w:t>
      </w:r>
      <w:r>
        <w:rPr>
          <w:b w:val="0"/>
          <w:i w:val="0"/>
        </w:rPr>
        <w:t>sole</w:t>
      </w:r>
      <w:r>
        <w:rPr>
          <w:b w:val="0"/>
          <w:i w:val="0"/>
        </w:rPr>
        <w:t xml:space="preserve"> </w:t>
      </w:r>
      <w:r>
        <w:rPr>
          <w:b w:val="0"/>
          <w:i w:val="0"/>
        </w:rPr>
        <w:t>owning</w:t>
      </w:r>
      <w:r>
        <w:rPr>
          <w:b w:val="0"/>
          <w:i w:val="0"/>
        </w:rPr>
        <w:t xml:space="preserve"> </w:t>
      </w:r>
      <w:r>
        <w:rPr>
          <w:b w:val="0"/>
          <w:i w:val="0"/>
        </w:rPr>
        <w:t>pointer</w:t>
      </w:r>
      <w:r>
        <w:rPr>
          <w:b w:val="0"/>
          <w:i w:val="0"/>
        </w:rPr>
        <w:t xml:space="preserve"> </w:t>
      </w:r>
      <w:r>
        <w:rPr>
          <w:b w:val="0"/>
          <w:i w:val="0"/>
        </w:rPr>
        <w:t>directly</w:t>
      </w:r>
      <w:r>
        <w:rPr>
          <w:b w:val="0"/>
          <w:i w:val="0"/>
        </w:rPr>
        <w:t xml:space="preserve"> </w:t>
      </w:r>
      <w:r>
        <w:rPr>
          <w:b w:val="0"/>
          <w:i w:val="0"/>
        </w:rPr>
        <w:t>and</w:t>
      </w:r>
      <w:r>
        <w:rPr>
          <w:b w:val="0"/>
          <w:i w:val="0"/>
        </w:rPr>
        <w:t xml:space="preserve"> </w:t>
      </w:r>
      <w:r>
        <w:rPr>
          <w:b w:val="0"/>
          <w:i w:val="0"/>
        </w:rPr>
        <w:t>then</w:t>
      </w:r>
      <w:r>
        <w:rPr>
          <w:b w:val="0"/>
          <w:i w:val="0"/>
        </w:rPr>
        <w:t xml:space="preserve"> </w:t>
      </w:r>
      <w:r>
        <w:rPr>
          <w:b w:val="0"/>
          <w:i w:val="0"/>
        </w:rPr>
        <w:t>being</w:t>
      </w:r>
      <w:r>
        <w:rPr>
          <w:b w:val="0"/>
          <w:i w:val="0"/>
        </w:rPr>
        <w:t xml:space="preserve"> </w:t>
      </w:r>
      <w:r>
        <w:rPr>
          <w:b w:val="0"/>
          <w:i w:val="0"/>
        </w:rPr>
        <w:t>unable</w:t>
      </w:r>
      <w:r>
        <w:rPr>
          <w:b w:val="0"/>
          <w:i w:val="0"/>
        </w:rPr>
        <w:t xml:space="preserve"> </w:t>
      </w:r>
      <w:r>
        <w:rPr>
          <w:b w:val="0"/>
          <w:i w:val="0"/>
        </w:rPr>
        <w:t>to</w:t>
      </w:r>
      <w:r>
        <w:rPr>
          <w:b w:val="0"/>
          <w:i w:val="0"/>
        </w:rPr>
        <w:t xml:space="preserve"> </w:t>
      </w:r>
      <w:r>
        <w:rPr>
          <w:b w:val="0"/>
          <w:i w:val="0"/>
        </w:rPr>
        <w:t>free</w:t>
      </w:r>
      <w:r>
        <w:rPr>
          <w:b w:val="0"/>
          <w:i w:val="0"/>
        </w:rPr>
        <w:t xml:space="preserve"> </w:t>
      </w:r>
      <w:r>
        <w:rPr>
          <w:b w:val="0"/>
          <w:i w:val="0"/>
        </w:rPr>
        <w:t>on</w:t>
      </w:r>
      <w:r>
        <w:rPr>
          <w:b w:val="0"/>
          <w:i w:val="0"/>
        </w:rPr>
        <w:t xml:space="preserve"> </w:t>
      </w:r>
      <w:r>
        <w:rPr>
          <w:b w:val="0"/>
          <w:i w:val="0"/>
        </w:rPr>
        <w:t>failure.</w:t>
      </w:r>
    </w:p>
    <w:p>
      <w:r>
        <w:rPr>
          <w:b/>
          <w:i w:val="0"/>
        </w:rPr>
        <w:t>Follow-up:</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allocation</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relocation?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temporary</w:t>
      </w:r>
      <w:r>
        <w:rPr>
          <w:b w:val="0"/>
          <w:i w:val="0"/>
        </w:rPr>
        <w:t xml:space="preserve"> </w:t>
      </w:r>
      <w:r>
        <w:rPr>
          <w:b w:val="0"/>
          <w:i w:val="0"/>
        </w:rPr>
        <w:t>owner;</w:t>
      </w:r>
      <w:r>
        <w:rPr>
          <w:b w:val="0"/>
          <w:i w:val="0"/>
        </w:rPr>
        <w:t xml:space="preserve"> </w:t>
      </w:r>
      <w:r>
        <w:rPr>
          <w:b w:val="0"/>
          <w:i w:val="0"/>
        </w:rPr>
        <w:t>size</w:t>
      </w:r>
      <w:r>
        <w:rPr>
          <w:b w:val="0"/>
          <w:i w:val="0"/>
        </w:rPr>
        <w:t xml:space="preserve"> </w:t>
      </w:r>
      <w:r>
        <w:rPr>
          <w:b w:val="0"/>
          <w:i w:val="0"/>
        </w:rPr>
        <w:t>validation;</w:t>
      </w:r>
      <w:r>
        <w:rPr>
          <w:b w:val="0"/>
          <w:i w:val="0"/>
        </w:rPr>
        <w:t xml:space="preserve"> </w:t>
      </w:r>
      <w:r>
        <w:rPr>
          <w:b w:val="0"/>
          <w:i w:val="0"/>
        </w:rPr>
        <w:t>aliases;</w:t>
      </w:r>
      <w:r>
        <w:rPr>
          <w:b w:val="0"/>
          <w:i w:val="0"/>
        </w:rPr>
        <w:t xml:space="preserve"> </w:t>
      </w:r>
      <w:r>
        <w:rPr>
          <w:b w:val="0"/>
          <w:i w:val="0"/>
        </w:rPr>
        <w:t>zero-size</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Q015 What can a function pointer safely represent in a driver-like C interface?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Typed</w:t>
      </w:r>
      <w:r>
        <w:rPr>
          <w:b w:val="0"/>
          <w:i w:val="0"/>
        </w:rPr>
        <w:t xml:space="preserve"> </w:t>
      </w:r>
      <w:r>
        <w:rPr>
          <w:b w:val="0"/>
          <w:i w:val="0"/>
        </w:rPr>
        <w:t>callbacks,</w:t>
      </w:r>
      <w:r>
        <w:rPr>
          <w:b w:val="0"/>
          <w:i w:val="0"/>
        </w:rPr>
        <w:t xml:space="preserve"> </w:t>
      </w:r>
      <w:r>
        <w:rPr>
          <w:b w:val="0"/>
          <w:i w:val="0"/>
        </w:rPr>
        <w:t>context</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dispatch.</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pointer</w:t>
      </w:r>
      <w:r>
        <w:rPr>
          <w:b w:val="0"/>
          <w:i w:val="0"/>
        </w:rPr>
        <w:t xml:space="preserve"> </w:t>
      </w:r>
      <w:r>
        <w:rPr>
          <w:b w:val="0"/>
          <w:i w:val="0"/>
        </w:rPr>
        <w:t>can</w:t>
      </w:r>
      <w:r>
        <w:rPr>
          <w:b w:val="0"/>
          <w:i w:val="0"/>
        </w:rPr>
        <w:t xml:space="preserve"> </w:t>
      </w:r>
      <w:r>
        <w:rPr>
          <w:b w:val="0"/>
          <w:i w:val="0"/>
        </w:rPr>
        <w:t>select</w:t>
      </w:r>
      <w:r>
        <w:rPr>
          <w:b w:val="0"/>
          <w:i w:val="0"/>
        </w:rPr>
        <w:t xml:space="preserve"> </w:t>
      </w:r>
      <w:r>
        <w:rPr>
          <w:b w:val="0"/>
          <w:i w:val="0"/>
        </w:rPr>
        <w:t>behavior</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function</w:t>
      </w:r>
      <w:r>
        <w:rPr>
          <w:b w:val="0"/>
          <w:i w:val="0"/>
        </w:rPr>
        <w:t xml:space="preserve"> </w:t>
      </w:r>
      <w:r>
        <w:rPr>
          <w:b w:val="0"/>
          <w:i w:val="0"/>
        </w:rPr>
        <w:t>type.</w:t>
      </w:r>
      <w:r>
        <w:rPr>
          <w:b w:val="0"/>
          <w:i w:val="0"/>
        </w:rPr>
        <w:t xml:space="preserve"> </w:t>
      </w:r>
      <w:r>
        <w:rPr>
          <w:b w:val="0"/>
          <w:i w:val="0"/>
        </w:rPr>
        <w:t>Pair</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contract</w:t>
      </w:r>
      <w:r>
        <w:rPr>
          <w:b w:val="0"/>
          <w:i w:val="0"/>
        </w:rPr>
        <w:t xml:space="preserve"> </w:t>
      </w:r>
      <w:r>
        <w:rPr>
          <w:b w:val="0"/>
          <w:i w:val="0"/>
        </w:rPr>
        <w:t>for</w:t>
      </w:r>
      <w:r>
        <w:rPr>
          <w:b w:val="0"/>
          <w:i w:val="0"/>
        </w:rPr>
        <w:t xml:space="preserve"> </w:t>
      </w:r>
      <w:r>
        <w:rPr>
          <w:b w:val="0"/>
          <w:i w:val="0"/>
        </w:rPr>
        <w:t>callback</w:t>
      </w:r>
      <w:r>
        <w:rPr>
          <w:b w:val="0"/>
          <w:i w:val="0"/>
        </w:rPr>
        <w:t xml:space="preserve"> </w:t>
      </w:r>
      <w:r>
        <w:rPr>
          <w:b w:val="0"/>
          <w:i w:val="0"/>
        </w:rPr>
        <w:t>registration</w:t>
      </w:r>
      <w:r>
        <w:rPr>
          <w:b w:val="0"/>
          <w:i w:val="0"/>
        </w:rPr>
        <w:t xml:space="preserve"> </w:t>
      </w:r>
      <w:r>
        <w:rPr>
          <w:b w:val="0"/>
          <w:i w:val="0"/>
        </w:rPr>
        <w:t>and</w:t>
      </w:r>
      <w:r>
        <w:rPr>
          <w:b w:val="0"/>
          <w:i w:val="0"/>
        </w:rPr>
        <w:t xml:space="preserve"> </w:t>
      </w:r>
      <w:r>
        <w:rPr>
          <w:b w:val="0"/>
          <w:i w:val="0"/>
        </w:rPr>
        <w:t>removal.</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example,</w:t>
      </w:r>
      <w:r>
        <w:rPr>
          <w:b w:val="0"/>
          <w:i w:val="0"/>
        </w:rPr>
        <w:t xml:space="preserve"> </w:t>
      </w:r>
      <w:r>
        <w:rPr>
          <w:rFonts w:ascii="DejaVu Sans Mono" w:hAnsi="DejaVu Sans Mono" w:eastAsia="DejaVu Sans Mono" w:cs="DejaVu Sans Mono"/>
          <w:b w:val="0"/>
          <w:i w:val="0"/>
          <w:sz w:val="19"/>
        </w:rPr>
        <w:t>struct sink { int (*write)(void *, const unsigned char *, size_t); void *ctx; };</w:t>
      </w:r>
      <w:r>
        <w:rPr>
          <w:b w:val="0"/>
          <w:i w:val="0"/>
        </w:rPr>
        <w:t xml:space="preserve"> </w:t>
      </w:r>
      <w:r>
        <w:rPr>
          <w:b w:val="0"/>
          <w:i w:val="0"/>
        </w:rPr>
        <w:t>makes</w:t>
      </w:r>
      <w:r>
        <w:rPr>
          <w:b w:val="0"/>
          <w:i w:val="0"/>
        </w:rPr>
        <w:t xml:space="preserve"> </w:t>
      </w:r>
      <w:r>
        <w:rPr>
          <w:b w:val="0"/>
          <w:i w:val="0"/>
        </w:rPr>
        <w:t>state</w:t>
      </w:r>
      <w:r>
        <w:rPr>
          <w:b w:val="0"/>
          <w:i w:val="0"/>
        </w:rPr>
        <w:t xml:space="preserve"> </w:t>
      </w:r>
      <w:r>
        <w:rPr>
          <w:b w:val="0"/>
          <w:i w:val="0"/>
        </w:rPr>
        <w:t>ownership</w:t>
      </w:r>
      <w:r>
        <w:rPr>
          <w:b w:val="0"/>
          <w:i w:val="0"/>
        </w:rPr>
        <w:t xml:space="preserve"> </w:t>
      </w:r>
      <w:r>
        <w:rPr>
          <w:b w:val="0"/>
          <w:i w:val="0"/>
        </w:rPr>
        <w:t>visible.</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callbacks</w:t>
      </w:r>
      <w:r>
        <w:rPr>
          <w:b w:val="0"/>
          <w:i w:val="0"/>
        </w:rPr>
        <w:t xml:space="preserve"> </w:t>
      </w:r>
      <w:r>
        <w:rPr>
          <w:b w:val="0"/>
          <w:i w:val="0"/>
        </w:rPr>
        <w:t>may</w:t>
      </w:r>
      <w:r>
        <w:rPr>
          <w:b w:val="0"/>
          <w:i w:val="0"/>
        </w:rPr>
        <w:t xml:space="preserve"> </w:t>
      </w:r>
      <w:r>
        <w:rPr>
          <w:b w:val="0"/>
          <w:i w:val="0"/>
        </w:rPr>
        <w:t>block,</w:t>
      </w:r>
      <w:r>
        <w:rPr>
          <w:b w:val="0"/>
          <w:i w:val="0"/>
        </w:rPr>
        <w:t xml:space="preserve"> </w:t>
      </w:r>
      <w:r>
        <w:rPr>
          <w:b w:val="0"/>
          <w:i w:val="0"/>
        </w:rPr>
        <w:t>whether</w:t>
      </w:r>
      <w:r>
        <w:rPr>
          <w:b w:val="0"/>
          <w:i w:val="0"/>
        </w:rPr>
        <w:t xml:space="preserve"> </w:t>
      </w:r>
      <w:r>
        <w:rPr>
          <w:b w:val="0"/>
          <w:i w:val="0"/>
        </w:rPr>
        <w:t>they</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called</w:t>
      </w:r>
      <w:r>
        <w:rPr>
          <w:b w:val="0"/>
          <w:i w:val="0"/>
        </w:rPr>
        <w:t xml:space="preserve"> </w:t>
      </w:r>
      <w:r>
        <w:rPr>
          <w:b w:val="0"/>
          <w:i w:val="0"/>
        </w:rPr>
        <w:t>concurrently,</w:t>
      </w:r>
      <w:r>
        <w:rPr>
          <w:b w:val="0"/>
          <w:i w:val="0"/>
        </w:rPr>
        <w:t xml:space="preserve"> </w:t>
      </w:r>
      <w:r>
        <w:rPr>
          <w:b w:val="0"/>
          <w:i w:val="0"/>
        </w:rPr>
        <w:t>and</w:t>
      </w:r>
      <w:r>
        <w:rPr>
          <w:b w:val="0"/>
          <w:i w:val="0"/>
        </w:rPr>
        <w:t xml:space="preserve"> </w:t>
      </w:r>
      <w:r>
        <w:rPr>
          <w:b w:val="0"/>
          <w:i w:val="0"/>
        </w:rPr>
        <w:t>who</w:t>
      </w:r>
      <w:r>
        <w:rPr>
          <w:b w:val="0"/>
          <w:i w:val="0"/>
        </w:rPr>
        <w:t xml:space="preserve"> </w:t>
      </w:r>
      <w:r>
        <w:rPr>
          <w:b w:val="0"/>
          <w:i w:val="0"/>
        </w:rPr>
        <w:t>owns</w:t>
      </w:r>
      <w:r>
        <w:rPr>
          <w:b w:val="0"/>
          <w:i w:val="0"/>
        </w:rPr>
        <w:t xml:space="preserve"> </w:t>
      </w:r>
      <w:r>
        <w:rPr>
          <w:b w:val="0"/>
          <w:i w:val="0"/>
        </w:rPr>
        <w:t>the</w:t>
      </w:r>
      <w:r>
        <w:rPr>
          <w:b w:val="0"/>
          <w:i w:val="0"/>
        </w:rPr>
        <w:t xml:space="preserve"> </w:t>
      </w:r>
      <w:r>
        <w:rPr>
          <w:b w:val="0"/>
          <w:i w:val="0"/>
        </w:rPr>
        <w:t>input</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Calling</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function-pointer</w:t>
      </w:r>
      <w:r>
        <w:rPr>
          <w:b w:val="0"/>
          <w:i w:val="0"/>
        </w:rPr>
        <w:t xml:space="preserve"> </w:t>
      </w:r>
      <w:r>
        <w:rPr>
          <w:b w:val="0"/>
          <w:i w:val="0"/>
        </w:rPr>
        <w:t>type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repaired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cast.</w:t>
      </w:r>
      <w:r>
        <w:rPr>
          <w:b w:val="0"/>
          <w:i w:val="0"/>
        </w:rPr>
        <w:t xml:space="preserve"> </w:t>
      </w:r>
      <w:r>
        <w:rPr>
          <w:b w:val="0"/>
          <w:i w:val="0"/>
        </w:rPr>
        <w:t>Unregistering</w:t>
      </w:r>
      <w:r>
        <w:rPr>
          <w:b w:val="0"/>
          <w:i w:val="0"/>
        </w:rPr>
        <w:t xml:space="preserve"> </w:t>
      </w:r>
      <w:r>
        <w:rPr>
          <w:b w:val="0"/>
          <w:i w:val="0"/>
        </w:rPr>
        <w:t>requires</w:t>
      </w:r>
      <w:r>
        <w:rPr>
          <w:b w:val="0"/>
          <w:i w:val="0"/>
        </w:rPr>
        <w:t xml:space="preserve"> </w:t>
      </w:r>
      <w:r>
        <w:rPr>
          <w:b w:val="0"/>
          <w:i w:val="0"/>
        </w:rPr>
        <w:t>preventing</w:t>
      </w:r>
      <w:r>
        <w:rPr>
          <w:b w:val="0"/>
          <w:i w:val="0"/>
        </w:rPr>
        <w:t xml:space="preserve"> </w:t>
      </w:r>
      <w:r>
        <w:rPr>
          <w:b w:val="0"/>
          <w:i w:val="0"/>
        </w:rPr>
        <w:t>new</w:t>
      </w:r>
      <w:r>
        <w:rPr>
          <w:b w:val="0"/>
          <w:i w:val="0"/>
        </w:rPr>
        <w:t xml:space="preserve"> </w:t>
      </w:r>
      <w:r>
        <w:rPr>
          <w:b w:val="0"/>
          <w:i w:val="0"/>
        </w:rPr>
        <w:t>calls</w:t>
      </w:r>
      <w:r>
        <w:rPr>
          <w:b w:val="0"/>
          <w:i w:val="0"/>
        </w:rPr>
        <w:t xml:space="preserve"> </w:t>
      </w:r>
      <w:r>
        <w:rPr>
          <w:b w:val="0"/>
          <w:i w:val="0"/>
        </w:rPr>
        <w:t>and</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in-flight</w:t>
      </w:r>
      <w:r>
        <w:rPr>
          <w:b w:val="0"/>
          <w:i w:val="0"/>
        </w:rPr>
        <w:t xml:space="preserve"> </w:t>
      </w:r>
      <w:r>
        <w:rPr>
          <w:b w:val="0"/>
          <w:i w:val="0"/>
        </w:rPr>
        <w:t>calls</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context.</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converting</w:t>
      </w:r>
      <w:r>
        <w:rPr>
          <w:b w:val="0"/>
          <w:i w:val="0"/>
        </w:rPr>
        <w:t xml:space="preserve"> </w:t>
      </w:r>
      <w:r>
        <w:rPr>
          <w:b w:val="0"/>
          <w:i w:val="0"/>
        </w:rPr>
        <w:t>object</w:t>
      </w:r>
      <w:r>
        <w:rPr>
          <w:b w:val="0"/>
          <w:i w:val="0"/>
        </w:rPr>
        <w:t xml:space="preserve"> </w:t>
      </w:r>
      <w:r>
        <w:rPr>
          <w:b w:val="0"/>
          <w:i w:val="0"/>
        </w:rPr>
        <w:t>pointers</w:t>
      </w:r>
      <w:r>
        <w:rPr>
          <w:b w:val="0"/>
          <w:i w:val="0"/>
        </w:rPr>
        <w:t xml:space="preserve"> </w:t>
      </w:r>
      <w:r>
        <w:rPr>
          <w:b w:val="0"/>
          <w:i w:val="0"/>
        </w:rPr>
        <w:t>to</w:t>
      </w:r>
      <w:r>
        <w:rPr>
          <w:b w:val="0"/>
          <w:i w:val="0"/>
        </w:rPr>
        <w:t xml:space="preserve"> </w:t>
      </w:r>
      <w:r>
        <w:rPr>
          <w:b w:val="0"/>
          <w:i w:val="0"/>
        </w:rPr>
        <w:t>function</w:t>
      </w:r>
      <w:r>
        <w:rPr>
          <w:b w:val="0"/>
          <w:i w:val="0"/>
        </w:rPr>
        <w:t xml:space="preserve"> </w:t>
      </w:r>
      <w:r>
        <w:rPr>
          <w:b w:val="0"/>
          <w:i w:val="0"/>
        </w:rPr>
        <w:t>pointers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generally</w:t>
      </w:r>
      <w:r>
        <w:rPr>
          <w:b w:val="0"/>
          <w:i w:val="0"/>
        </w:rPr>
        <w:t xml:space="preserve"> </w:t>
      </w:r>
      <w:r>
        <w:rPr>
          <w:b w:val="0"/>
          <w:i w:val="0"/>
        </w:rPr>
        <w:t>portable</w:t>
      </w:r>
      <w:r>
        <w:rPr>
          <w:b w:val="0"/>
          <w:i w:val="0"/>
        </w:rPr>
        <w:t xml:space="preserve"> </w:t>
      </w:r>
      <w:r>
        <w:rPr>
          <w:b w:val="0"/>
          <w:i w:val="0"/>
        </w:rPr>
        <w:t>ISO</w:t>
      </w:r>
      <w:r>
        <w:rPr>
          <w:b w:val="0"/>
          <w:i w:val="0"/>
        </w:rPr>
        <w:t xml:space="preserve"> </w:t>
      </w:r>
      <w:r>
        <w:rPr>
          <w:b w:val="0"/>
          <w:i w:val="0"/>
        </w:rPr>
        <w:t>C.</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Casting</w:t>
      </w:r>
      <w:r>
        <w:rPr>
          <w:b w:val="0"/>
          <w:i w:val="0"/>
        </w:rPr>
        <w:t xml:space="preserve"> </w:t>
      </w:r>
      <w:r>
        <w:rPr>
          <w:b w:val="0"/>
          <w:i w:val="0"/>
        </w:rPr>
        <w:t>any</w:t>
      </w:r>
      <w:r>
        <w:rPr>
          <w:b w:val="0"/>
          <w:i w:val="0"/>
        </w:rPr>
        <w:t xml:space="preserve"> </w:t>
      </w:r>
      <w:r>
        <w:rPr>
          <w:b w:val="0"/>
          <w:i w:val="0"/>
        </w:rPr>
        <w:t>callback</w:t>
      </w:r>
      <w:r>
        <w:rPr>
          <w:b w:val="0"/>
          <w:i w:val="0"/>
        </w:rPr>
        <w:t xml:space="preserve"> </w:t>
      </w:r>
      <w:r>
        <w:rPr>
          <w:b w:val="0"/>
          <w:i w:val="0"/>
        </w:rPr>
        <w:t>signature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type</w:t>
      </w:r>
      <w:r>
        <w:rPr>
          <w:b w:val="0"/>
          <w:i w:val="0"/>
        </w:rPr>
        <w:t xml:space="preserve"> </w:t>
      </w:r>
      <w:r>
        <w:rPr>
          <w:b w:val="0"/>
          <w:i w:val="0"/>
        </w:rPr>
        <w:t>and</w:t>
      </w:r>
      <w:r>
        <w:rPr>
          <w:b w:val="0"/>
          <w:i w:val="0"/>
        </w:rPr>
        <w:t xml:space="preserve"> </w:t>
      </w:r>
      <w:r>
        <w:rPr>
          <w:b w:val="0"/>
          <w:i w:val="0"/>
        </w:rPr>
        <w:t>trusting</w:t>
      </w:r>
      <w:r>
        <w:rPr>
          <w:b w:val="0"/>
          <w:i w:val="0"/>
        </w:rPr>
        <w:t xml:space="preserve"> </w:t>
      </w:r>
      <w:r>
        <w:rPr>
          <w:b w:val="0"/>
          <w:i w:val="0"/>
        </w:rPr>
        <w:t>matching</w:t>
      </w:r>
      <w:r>
        <w:rPr>
          <w:b w:val="0"/>
          <w:i w:val="0"/>
        </w:rPr>
        <w:t xml:space="preserve"> </w:t>
      </w:r>
      <w:r>
        <w:rPr>
          <w:b w:val="0"/>
          <w:i w:val="0"/>
        </w:rPr>
        <w:t>register</w:t>
      </w:r>
      <w:r>
        <w:rPr>
          <w:b w:val="0"/>
          <w:i w:val="0"/>
        </w:rPr>
        <w:t xml:space="preserve"> </w:t>
      </w:r>
      <w:r>
        <w:rPr>
          <w:b w:val="0"/>
          <w:i w:val="0"/>
        </w:rPr>
        <w:t>usage.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cancellation</w:t>
      </w:r>
      <w:r>
        <w:rPr>
          <w:b w:val="0"/>
          <w:i w:val="0"/>
        </w:rPr>
        <w:t xml:space="preserve"> </w:t>
      </w:r>
      <w:r>
        <w:rPr>
          <w:b w:val="0"/>
          <w:i w:val="0"/>
        </w:rPr>
        <w:t>work</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callback</w:t>
      </w:r>
      <w:r>
        <w:rPr>
          <w:b w:val="0"/>
          <w:i w:val="0"/>
        </w:rPr>
        <w:t xml:space="preserve"> </w:t>
      </w:r>
      <w:r>
        <w:rPr>
          <w:b w:val="0"/>
          <w:i w:val="0"/>
        </w:rPr>
        <w:t>may</w:t>
      </w:r>
      <w:r>
        <w:rPr>
          <w:b w:val="0"/>
          <w:i w:val="0"/>
        </w:rPr>
        <w:t xml:space="preserve"> </w:t>
      </w:r>
      <w:r>
        <w:rPr>
          <w:b w:val="0"/>
          <w:i w:val="0"/>
        </w:rPr>
        <w:t>already</w:t>
      </w:r>
      <w:r>
        <w:rPr>
          <w:b w:val="0"/>
          <w:i w:val="0"/>
        </w:rPr>
        <w:t xml:space="preserve"> </w:t>
      </w:r>
      <w:r>
        <w:rPr>
          <w:b w:val="0"/>
          <w:i w:val="0"/>
        </w:rPr>
        <w:t>be</w:t>
      </w:r>
      <w:r>
        <w:rPr>
          <w:b w:val="0"/>
          <w:i w:val="0"/>
        </w:rPr>
        <w:t xml:space="preserve"> </w:t>
      </w:r>
      <w:r>
        <w:rPr>
          <w:b w:val="0"/>
          <w:i w:val="0"/>
        </w:rPr>
        <w:t>running?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compatible</w:t>
      </w:r>
      <w:r>
        <w:rPr>
          <w:b w:val="0"/>
          <w:i w:val="0"/>
        </w:rPr>
        <w:t xml:space="preserve"> </w:t>
      </w:r>
      <w:r>
        <w:rPr>
          <w:b w:val="0"/>
          <w:i w:val="0"/>
        </w:rPr>
        <w:t>type;</w:t>
      </w:r>
      <w:r>
        <w:rPr>
          <w:b w:val="0"/>
          <w:i w:val="0"/>
        </w:rPr>
        <w:t xml:space="preserve"> </w:t>
      </w:r>
      <w:r>
        <w:rPr>
          <w:b w:val="0"/>
          <w:i w:val="0"/>
        </w:rPr>
        <w:t>explicit</w:t>
      </w:r>
      <w:r>
        <w:rPr>
          <w:b w:val="0"/>
          <w:i w:val="0"/>
        </w:rPr>
        <w:t xml:space="preserve"> </w:t>
      </w:r>
      <w:r>
        <w:rPr>
          <w:b w:val="0"/>
          <w:i w:val="0"/>
        </w:rPr>
        <w:t>context;</w:t>
      </w:r>
      <w:r>
        <w:rPr>
          <w:b w:val="0"/>
          <w:i w:val="0"/>
        </w:rPr>
        <w:t xml:space="preserve"> </w:t>
      </w:r>
      <w:r>
        <w:rPr>
          <w:b w:val="0"/>
          <w:i w:val="0"/>
        </w:rPr>
        <w:t>execution</w:t>
      </w:r>
      <w:r>
        <w:rPr>
          <w:b w:val="0"/>
          <w:i w:val="0"/>
        </w:rPr>
        <w:t xml:space="preserve"> </w:t>
      </w:r>
      <w:r>
        <w:rPr>
          <w:b w:val="0"/>
          <w:i w:val="0"/>
        </w:rPr>
        <w:t>contract;</w:t>
      </w:r>
      <w:r>
        <w:rPr>
          <w:b w:val="0"/>
          <w:i w:val="0"/>
        </w:rPr>
        <w:t xml:space="preserve"> </w:t>
      </w:r>
      <w:r>
        <w:rPr>
          <w:b w:val="0"/>
          <w:i w:val="0"/>
        </w:rPr>
        <w:t>unregister</w:t>
      </w:r>
      <w:r>
        <w:rPr>
          <w:b w:val="0"/>
          <w:i w:val="0"/>
        </w:rPr>
        <w:t xml:space="preserve"> </w:t>
      </w:r>
      <w:r>
        <w:rPr>
          <w:b w:val="0"/>
          <w:i w:val="0"/>
        </w:rPr>
        <w:t>lifetime.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Q016 How do alignment and structure padding affect an embedded ABI?</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Memory</w:t>
      </w:r>
      <w:r>
        <w:rPr>
          <w:b w:val="0"/>
          <w:i w:val="0"/>
        </w:rPr>
        <w:t xml:space="preserve"> </w:t>
      </w:r>
      <w:r>
        <w:rPr>
          <w:b w:val="0"/>
          <w:i w:val="0"/>
        </w:rPr>
        <w:t>layout</w:t>
      </w:r>
      <w:r>
        <w:rPr>
          <w:b w:val="0"/>
          <w:i w:val="0"/>
        </w:rPr>
        <w:t xml:space="preserve"> </w:t>
      </w:r>
      <w:r>
        <w:rPr>
          <w:b w:val="0"/>
          <w:i w:val="0"/>
        </w:rPr>
        <w:t>versus</w:t>
      </w:r>
      <w:r>
        <w:rPr>
          <w:b w:val="0"/>
          <w:i w:val="0"/>
        </w:rPr>
        <w:t xml:space="preserve"> </w:t>
      </w:r>
      <w:r>
        <w:rPr>
          <w:b w:val="0"/>
          <w:i w:val="0"/>
        </w:rPr>
        <w:t>source-field</w:t>
      </w:r>
      <w:r>
        <w:rPr>
          <w:b w:val="0"/>
          <w:i w:val="0"/>
        </w:rPr>
        <w:t xml:space="preserve"> </w:t>
      </w:r>
      <w:r>
        <w:rPr>
          <w:b w:val="0"/>
          <w:i w:val="0"/>
        </w:rPr>
        <w:t>intuition.</w:t>
      </w:r>
    </w:p>
    <w:p>
      <w:r>
        <w:rPr>
          <w:b/>
          <w:i w:val="0"/>
        </w:rPr>
        <w:t>Spoken</w:t>
      </w:r>
      <w:r>
        <w:rPr>
          <w:b/>
          <w:i w:val="0"/>
        </w:rPr>
        <w:t xml:space="preserve"> </w:t>
      </w:r>
      <w:r>
        <w:rPr>
          <w:b/>
          <w:i w:val="0"/>
        </w:rPr>
        <w:t>answer:</w:t>
      </w:r>
      <w:r>
        <w:rPr>
          <w:b w:val="0"/>
          <w:i w:val="0"/>
        </w:rPr>
        <w:t xml:space="preserve"> </w:t>
      </w:r>
      <w:r>
        <w:rPr>
          <w:b w:val="0"/>
          <w:i w:val="0"/>
        </w:rPr>
        <w:t>Compilers</w:t>
      </w:r>
      <w:r>
        <w:rPr>
          <w:b w:val="0"/>
          <w:i w:val="0"/>
        </w:rPr>
        <w:t xml:space="preserve"> </w:t>
      </w:r>
      <w:r>
        <w:rPr>
          <w:b w:val="0"/>
          <w:i w:val="0"/>
        </w:rPr>
        <w:t>may</w:t>
      </w:r>
      <w:r>
        <w:rPr>
          <w:b w:val="0"/>
          <w:i w:val="0"/>
        </w:rPr>
        <w:t xml:space="preserve"> </w:t>
      </w:r>
      <w:r>
        <w:rPr>
          <w:b w:val="0"/>
          <w:i w:val="0"/>
        </w:rPr>
        <w:t>insert</w:t>
      </w:r>
      <w:r>
        <w:rPr>
          <w:b w:val="0"/>
          <w:i w:val="0"/>
        </w:rPr>
        <w:t xml:space="preserve"> </w:t>
      </w:r>
      <w:r>
        <w:rPr>
          <w:b w:val="0"/>
          <w:i w:val="0"/>
        </w:rPr>
        <w:t>padding</w:t>
      </w:r>
      <w:r>
        <w:rPr>
          <w:b w:val="0"/>
          <w:i w:val="0"/>
        </w:rPr>
        <w:t xml:space="preserve"> </w:t>
      </w:r>
      <w:r>
        <w:rPr>
          <w:b w:val="0"/>
          <w:i w:val="0"/>
        </w:rPr>
        <w:t>to</w:t>
      </w:r>
      <w:r>
        <w:rPr>
          <w:b w:val="0"/>
          <w:i w:val="0"/>
        </w:rPr>
        <w:t xml:space="preserve"> </w:t>
      </w:r>
      <w:r>
        <w:rPr>
          <w:b w:val="0"/>
          <w:i w:val="0"/>
        </w:rPr>
        <w:t>satisfy</w:t>
      </w:r>
      <w:r>
        <w:rPr>
          <w:b w:val="0"/>
          <w:i w:val="0"/>
        </w:rPr>
        <w:t xml:space="preserve"> </w:t>
      </w:r>
      <w:r>
        <w:rPr>
          <w:b w:val="0"/>
          <w:i w:val="0"/>
        </w:rPr>
        <w:t>alignment,</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structure's</w:t>
      </w:r>
      <w:r>
        <w:rPr>
          <w:b w:val="0"/>
          <w:i w:val="0"/>
        </w:rPr>
        <w:t xml:space="preserve"> </w:t>
      </w:r>
      <w:r>
        <w:rPr>
          <w:b w:val="0"/>
          <w:i w:val="0"/>
        </w:rPr>
        <w:t>size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the</w:t>
      </w:r>
      <w:r>
        <w:rPr>
          <w:b w:val="0"/>
          <w:i w:val="0"/>
        </w:rPr>
        <w:t xml:space="preserve"> </w:t>
      </w:r>
      <w:r>
        <w:rPr>
          <w:b w:val="0"/>
          <w:i w:val="0"/>
        </w:rPr>
        <w:t>sum</w:t>
      </w:r>
      <w:r>
        <w:rPr>
          <w:b w:val="0"/>
          <w:i w:val="0"/>
        </w:rPr>
        <w:t xml:space="preserve"> </w:t>
      </w:r>
      <w:r>
        <w:rPr>
          <w:b w:val="0"/>
          <w:i w:val="0"/>
        </w:rPr>
        <w:t>of</w:t>
      </w:r>
      <w:r>
        <w:rPr>
          <w:b w:val="0"/>
          <w:i w:val="0"/>
        </w:rPr>
        <w:t xml:space="preserve"> </w:t>
      </w:r>
      <w:r>
        <w:rPr>
          <w:b w:val="0"/>
          <w:i w:val="0"/>
        </w:rPr>
        <w:t>its</w:t>
      </w:r>
      <w:r>
        <w:rPr>
          <w:b w:val="0"/>
          <w:i w:val="0"/>
        </w:rPr>
        <w:t xml:space="preserve"> </w:t>
      </w:r>
      <w:r>
        <w:rPr>
          <w:b w:val="0"/>
          <w:i w:val="0"/>
        </w:rPr>
        <w:t>member</w:t>
      </w:r>
      <w:r>
        <w:rPr>
          <w:b w:val="0"/>
          <w:i w:val="0"/>
        </w:rPr>
        <w:t xml:space="preserve"> </w:t>
      </w:r>
      <w:r>
        <w:rPr>
          <w:b w:val="0"/>
          <w:i w:val="0"/>
        </w:rPr>
        <w:t>sizes.</w:t>
      </w:r>
      <w:r>
        <w:rPr>
          <w:b w:val="0"/>
          <w:i w:val="0"/>
        </w:rPr>
        <w:t xml:space="preserve"> </w:t>
      </w:r>
      <w:r>
        <w:rPr>
          <w:b w:val="0"/>
          <w:i w:val="0"/>
        </w:rPr>
        <w:t>ABI</w:t>
      </w:r>
      <w:r>
        <w:rPr>
          <w:b w:val="0"/>
          <w:i w:val="0"/>
        </w:rPr>
        <w:t xml:space="preserve"> </w:t>
      </w:r>
      <w:r>
        <w:rPr>
          <w:b w:val="0"/>
          <w:i w:val="0"/>
        </w:rPr>
        <w:t>rules</w:t>
      </w:r>
      <w:r>
        <w:rPr>
          <w:b w:val="0"/>
          <w:i w:val="0"/>
        </w:rPr>
        <w:t xml:space="preserve"> </w:t>
      </w:r>
      <w:r>
        <w:rPr>
          <w:b w:val="0"/>
          <w:i w:val="0"/>
        </w:rPr>
        <w:t>determine</w:t>
      </w:r>
      <w:r>
        <w:rPr>
          <w:b w:val="0"/>
          <w:i w:val="0"/>
        </w:rPr>
        <w:t xml:space="preserve"> </w:t>
      </w:r>
      <w:r>
        <w:rPr>
          <w:b w:val="0"/>
          <w:i w:val="0"/>
        </w:rPr>
        <w:t>the</w:t>
      </w:r>
      <w:r>
        <w:rPr>
          <w:b w:val="0"/>
          <w:i w:val="0"/>
        </w:rPr>
        <w:t xml:space="preserve"> </w:t>
      </w:r>
      <w:r>
        <w:rPr>
          <w:b w:val="0"/>
          <w:i w:val="0"/>
        </w:rPr>
        <w:t>concrete</w:t>
      </w:r>
      <w:r>
        <w:rPr>
          <w:b w:val="0"/>
          <w:i w:val="0"/>
        </w:rPr>
        <w:t xml:space="preserve"> </w:t>
      </w:r>
      <w:r>
        <w:rPr>
          <w:b w:val="0"/>
          <w:i w:val="0"/>
        </w:rPr>
        <w:t>layout.</w:t>
      </w:r>
    </w:p>
    <w:p>
      <w:r>
        <w:rPr>
          <w:b/>
          <w:i w:val="0"/>
        </w:rPr>
        <w:t>Deeper</w:t>
      </w:r>
      <w:r>
        <w:rPr>
          <w:b/>
          <w:i w:val="0"/>
        </w:rPr>
        <w:t xml:space="preserve"> </w:t>
      </w:r>
      <w:r>
        <w:rPr>
          <w:b/>
          <w:i w:val="0"/>
        </w:rPr>
        <w:t>explanation:</w:t>
      </w:r>
      <w:r>
        <w:rPr>
          <w:b w:val="0"/>
          <w:i w:val="0"/>
        </w:rPr>
        <w:t xml:space="preserve"> </w:t>
      </w:r>
      <w:r>
        <w:rPr>
          <w:b w:val="0"/>
          <w:i w:val="0"/>
        </w:rPr>
        <w:t>Reordering</w:t>
      </w:r>
      <w:r>
        <w:rPr>
          <w:b w:val="0"/>
          <w:i w:val="0"/>
        </w:rPr>
        <w:t xml:space="preserve"> </w:t>
      </w:r>
      <w:r>
        <w:rPr>
          <w:b w:val="0"/>
          <w:i w:val="0"/>
        </w:rPr>
        <w:t>private</w:t>
      </w:r>
      <w:r>
        <w:rPr>
          <w:b w:val="0"/>
          <w:i w:val="0"/>
        </w:rPr>
        <w:t xml:space="preserve"> </w:t>
      </w:r>
      <w:r>
        <w:rPr>
          <w:b w:val="0"/>
          <w:i w:val="0"/>
        </w:rPr>
        <w:t>members</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padding,</w:t>
      </w:r>
      <w:r>
        <w:rPr>
          <w:b w:val="0"/>
          <w:i w:val="0"/>
        </w:rPr>
        <w:t xml:space="preserve"> </w:t>
      </w:r>
      <w:r>
        <w:rPr>
          <w:b w:val="0"/>
          <w:i w:val="0"/>
        </w:rPr>
        <w:t>but</w:t>
      </w:r>
      <w:r>
        <w:rPr>
          <w:b w:val="0"/>
          <w:i w:val="0"/>
        </w:rPr>
        <w:t xml:space="preserve"> </w:t>
      </w:r>
      <w:r>
        <w:rPr>
          <w:b w:val="0"/>
          <w:i w:val="0"/>
        </w:rPr>
        <w:t>changing</w:t>
      </w:r>
      <w:r>
        <w:rPr>
          <w:b w:val="0"/>
          <w:i w:val="0"/>
        </w:rPr>
        <w:t xml:space="preserve"> </w:t>
      </w:r>
      <w:r>
        <w:rPr>
          <w:b w:val="0"/>
          <w:i w:val="0"/>
        </w:rPr>
        <w:t>a</w:t>
      </w:r>
      <w:r>
        <w:rPr>
          <w:b w:val="0"/>
          <w:i w:val="0"/>
        </w:rPr>
        <w:t xml:space="preserve"> </w:t>
      </w:r>
      <w:r>
        <w:rPr>
          <w:b w:val="0"/>
          <w:i w:val="0"/>
        </w:rPr>
        <w:t>public</w:t>
      </w:r>
      <w:r>
        <w:rPr>
          <w:b w:val="0"/>
          <w:i w:val="0"/>
        </w:rPr>
        <w:t xml:space="preserve"> </w:t>
      </w:r>
      <w:r>
        <w:rPr>
          <w:b w:val="0"/>
          <w:i w:val="0"/>
        </w:rPr>
        <w:t>structure</w:t>
      </w:r>
      <w:r>
        <w:rPr>
          <w:b w:val="0"/>
          <w:i w:val="0"/>
        </w:rPr>
        <w:t xml:space="preserve"> </w:t>
      </w:r>
      <w:r>
        <w:rPr>
          <w:b w:val="0"/>
          <w:i w:val="0"/>
        </w:rPr>
        <w:t>may</w:t>
      </w:r>
      <w:r>
        <w:rPr>
          <w:b w:val="0"/>
          <w:i w:val="0"/>
        </w:rPr>
        <w:t xml:space="preserve"> </w:t>
      </w:r>
      <w:r>
        <w:rPr>
          <w:b w:val="0"/>
          <w:i w:val="0"/>
        </w:rPr>
        <w:t>break</w:t>
      </w:r>
      <w:r>
        <w:rPr>
          <w:b w:val="0"/>
          <w:i w:val="0"/>
        </w:rPr>
        <w:t xml:space="preserve"> </w:t>
      </w:r>
      <w:r>
        <w:rPr>
          <w:b w:val="0"/>
          <w:i w:val="0"/>
        </w:rPr>
        <w:t>binary</w:t>
      </w:r>
      <w:r>
        <w:rPr>
          <w:b w:val="0"/>
          <w:i w:val="0"/>
        </w:rPr>
        <w:t xml:space="preserve"> </w:t>
      </w:r>
      <w:r>
        <w:rPr>
          <w:b w:val="0"/>
          <w:i w:val="0"/>
        </w:rPr>
        <w:t>compatibility.</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sizeof</w:t>
      </w:r>
      <w:r>
        <w:rPr>
          <w:b w:val="0"/>
          <w:i w:val="0"/>
        </w:rPr>
        <w:t>,</w:t>
      </w:r>
      <w:r>
        <w:rPr>
          <w:b w:val="0"/>
          <w:i w:val="0"/>
        </w:rPr>
        <w:t xml:space="preserve"> </w:t>
      </w:r>
      <w:r>
        <w:rPr>
          <w:rFonts w:ascii="DejaVu Sans Mono" w:hAnsi="DejaVu Sans Mono" w:eastAsia="DejaVu Sans Mono" w:cs="DejaVu Sans Mono"/>
          <w:b w:val="0"/>
          <w:i w:val="0"/>
          <w:sz w:val="19"/>
        </w:rPr>
        <w:t>_Alignof</w:t>
      </w:r>
      <w:r>
        <w:rPr>
          <w:b w:val="0"/>
          <w:i w:val="0"/>
        </w:rPr>
        <w:t>,</w:t>
      </w:r>
      <w:r>
        <w:rPr>
          <w:b w:val="0"/>
          <w:i w:val="0"/>
        </w:rPr>
        <w:t xml:space="preserve"> </w:t>
      </w:r>
      <w:r>
        <w:rPr>
          <w:rFonts w:ascii="DejaVu Sans Mono" w:hAnsi="DejaVu Sans Mono" w:eastAsia="DejaVu Sans Mono" w:cs="DejaVu Sans Mono"/>
          <w:b w:val="0"/>
          <w:i w:val="0"/>
          <w:sz w:val="19"/>
        </w:rPr>
        <w:t>offsetof</w:t>
      </w:r>
      <w:r>
        <w:rPr>
          <w:b w:val="0"/>
          <w:i w:val="0"/>
        </w:rPr>
        <w:t>,</w:t>
      </w:r>
      <w:r>
        <w:rPr>
          <w:b w:val="0"/>
          <w:i w:val="0"/>
        </w:rPr>
        <w:t xml:space="preserve"> </w:t>
      </w:r>
      <w:r>
        <w:rPr>
          <w:b w:val="0"/>
          <w:i w:val="0"/>
        </w:rPr>
        <w:t>and</w:t>
      </w:r>
      <w:r>
        <w:rPr>
          <w:b w:val="0"/>
          <w:i w:val="0"/>
        </w:rPr>
        <w:t xml:space="preserve"> </w:t>
      </w:r>
      <w:r>
        <w:rPr>
          <w:b w:val="0"/>
          <w:i w:val="0"/>
        </w:rPr>
        <w:t>compile-time</w:t>
      </w:r>
      <w:r>
        <w:rPr>
          <w:b w:val="0"/>
          <w:i w:val="0"/>
        </w:rPr>
        <w:t xml:space="preserve"> </w:t>
      </w:r>
      <w:r>
        <w:rPr>
          <w:b w:val="0"/>
          <w:i w:val="0"/>
        </w:rPr>
        <w:t>assertions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supported</w:t>
      </w:r>
      <w:r>
        <w:rPr>
          <w:b w:val="0"/>
          <w:i w:val="0"/>
        </w:rPr>
        <w:t xml:space="preserve"> </w:t>
      </w:r>
      <w:r>
        <w:rPr>
          <w:b w:val="0"/>
          <w:i w:val="0"/>
        </w:rPr>
        <w:t>target.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compare</w:t>
      </w:r>
      <w:r>
        <w:rPr>
          <w:b w:val="0"/>
          <w:i w:val="0"/>
        </w:rPr>
        <w:t xml:space="preserve"> </w:t>
      </w:r>
      <w:r>
        <w:rPr>
          <w:b w:val="0"/>
          <w:i w:val="0"/>
        </w:rPr>
        <w:t>whole</w:t>
      </w:r>
      <w:r>
        <w:rPr>
          <w:b w:val="0"/>
          <w:i w:val="0"/>
        </w:rPr>
        <w:t xml:space="preserve"> </w:t>
      </w:r>
      <w:r>
        <w:rPr>
          <w:b w:val="0"/>
          <w:i w:val="0"/>
        </w:rPr>
        <w:t>structures</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memcmp</w:t>
      </w:r>
      <w:r>
        <w:rPr>
          <w:b w:val="0"/>
          <w:i w:val="0"/>
        </w:rPr>
        <w:t xml:space="preserve"> </w:t>
      </w:r>
      <w:r>
        <w:rPr>
          <w:b w:val="0"/>
          <w:i w:val="0"/>
        </w:rPr>
        <w:t>to</w:t>
      </w:r>
      <w:r>
        <w:rPr>
          <w:b w:val="0"/>
          <w:i w:val="0"/>
        </w:rPr>
        <w:t xml:space="preserve"> </w:t>
      </w:r>
      <w:r>
        <w:rPr>
          <w:b w:val="0"/>
          <w:i w:val="0"/>
        </w:rPr>
        <w:t>test</w:t>
      </w:r>
      <w:r>
        <w:rPr>
          <w:b w:val="0"/>
          <w:i w:val="0"/>
        </w:rPr>
        <w:t xml:space="preserve"> </w:t>
      </w:r>
      <w:r>
        <w:rPr>
          <w:b w:val="0"/>
          <w:i w:val="0"/>
        </w:rPr>
        <w:t>semantic</w:t>
      </w:r>
      <w:r>
        <w:rPr>
          <w:b w:val="0"/>
          <w:i w:val="0"/>
        </w:rPr>
        <w:t xml:space="preserve"> </w:t>
      </w:r>
      <w:r>
        <w:rPr>
          <w:b w:val="0"/>
          <w:i w:val="0"/>
        </w:rPr>
        <w:t>equality</w:t>
      </w:r>
      <w:r>
        <w:rPr>
          <w:b w:val="0"/>
          <w:i w:val="0"/>
        </w:rPr>
        <w:t xml:space="preserve"> </w:t>
      </w:r>
      <w:r>
        <w:rPr>
          <w:b w:val="0"/>
          <w:i w:val="0"/>
        </w:rPr>
        <w:t>because</w:t>
      </w:r>
      <w:r>
        <w:rPr>
          <w:b w:val="0"/>
          <w:i w:val="0"/>
        </w:rPr>
        <w:t xml:space="preserve"> </w:t>
      </w:r>
      <w:r>
        <w:rPr>
          <w:b w:val="0"/>
          <w:i w:val="0"/>
        </w:rPr>
        <w:t>padding</w:t>
      </w:r>
      <w:r>
        <w:rPr>
          <w:b w:val="0"/>
          <w:i w:val="0"/>
        </w:rPr>
        <w:t xml:space="preserve"> </w:t>
      </w:r>
      <w:r>
        <w:rPr>
          <w:b w:val="0"/>
          <w:i w:val="0"/>
        </w:rPr>
        <w:t>may</w:t>
      </w:r>
      <w:r>
        <w:rPr>
          <w:b w:val="0"/>
          <w:i w:val="0"/>
        </w:rPr>
        <w:t xml:space="preserve"> </w:t>
      </w:r>
      <w:r>
        <w:rPr>
          <w:b w:val="0"/>
          <w:i w:val="0"/>
        </w:rPr>
        <w:t>differ.</w:t>
      </w:r>
      <w:r>
        <w:rPr>
          <w:b w:val="0"/>
          <w:i w:val="0"/>
        </w:rPr>
        <w:t xml:space="preserve"> </w:t>
      </w:r>
      <w:r>
        <w:rPr>
          <w:b w:val="0"/>
          <w:i w:val="0"/>
        </w:rPr>
        <w:t>DMA</w:t>
      </w:r>
      <w:r>
        <w:rPr>
          <w:b w:val="0"/>
          <w:i w:val="0"/>
        </w:rPr>
        <w:t xml:space="preserve"> </w:t>
      </w:r>
      <w:r>
        <w:rPr>
          <w:b w:val="0"/>
          <w:i w:val="0"/>
        </w:rPr>
        <w:t>buffers,</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wire</w:t>
      </w:r>
      <w:r>
        <w:rPr>
          <w:b w:val="0"/>
          <w:i w:val="0"/>
        </w:rPr>
        <w:t xml:space="preserve"> </w:t>
      </w:r>
      <w:r>
        <w:rPr>
          <w:b w:val="0"/>
          <w:i w:val="0"/>
        </w:rPr>
        <w:t>data</w:t>
      </w:r>
      <w:r>
        <w:rPr>
          <w:b w:val="0"/>
          <w:i w:val="0"/>
        </w:rPr>
        <w:t xml:space="preserve"> </w:t>
      </w:r>
      <w:r>
        <w:rPr>
          <w:b w:val="0"/>
          <w:i w:val="0"/>
        </w:rPr>
        <w:t>each</w:t>
      </w:r>
      <w:r>
        <w:rPr>
          <w:b w:val="0"/>
          <w:i w:val="0"/>
        </w:rPr>
        <w:t xml:space="preserve"> </w:t>
      </w:r>
      <w:r>
        <w:rPr>
          <w:b w:val="0"/>
          <w:i w:val="0"/>
        </w:rPr>
        <w:t>have</w:t>
      </w:r>
      <w:r>
        <w:rPr>
          <w:b w:val="0"/>
          <w:i w:val="0"/>
        </w:rPr>
        <w:t xml:space="preserve"> </w:t>
      </w:r>
      <w:r>
        <w:rPr>
          <w:b w:val="0"/>
          <w:i w:val="0"/>
        </w:rPr>
        <w:t>distinct</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alignment</w:t>
      </w:r>
      <w:r>
        <w:rPr>
          <w:b w:val="0"/>
          <w:i w:val="0"/>
        </w:rPr>
        <w:t xml:space="preserve"> </w:t>
      </w:r>
      <w:r>
        <w:rPr>
          <w:b w:val="0"/>
          <w:i w:val="0"/>
        </w:rPr>
        <w:t>contracts</w:t>
      </w:r>
      <w:r>
        <w:rPr>
          <w:b w:val="0"/>
          <w:i w:val="0"/>
        </w:rPr>
        <w:t xml:space="preserve"> </w:t>
      </w:r>
      <w:r>
        <w:rPr>
          <w:b w:val="0"/>
          <w:i w:val="0"/>
        </w:rPr>
        <w:t>that</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specified</w:t>
      </w:r>
      <w:r>
        <w:rPr>
          <w:b w:val="0"/>
          <w:i w:val="0"/>
        </w:rPr>
        <w:t xml:space="preserve"> </w:t>
      </w:r>
      <w:r>
        <w:rPr>
          <w:b w:val="0"/>
          <w:i w:val="0"/>
        </w:rPr>
        <w:t>separately.</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compiler</w:t>
      </w:r>
      <w:r>
        <w:rPr>
          <w:b w:val="0"/>
          <w:i w:val="0"/>
        </w:rPr>
        <w:t xml:space="preserve"> </w:t>
      </w:r>
      <w:r>
        <w:rPr>
          <w:b w:val="0"/>
          <w:i w:val="0"/>
        </w:rPr>
        <w:t>ABI;</w:t>
      </w:r>
      <w:r>
        <w:rPr>
          <w:b w:val="0"/>
          <w:i w:val="0"/>
        </w:rPr>
        <w:t xml:space="preserve"> </w:t>
      </w:r>
      <w:r>
        <w:rPr>
          <w:b w:val="0"/>
          <w:i w:val="0"/>
        </w:rPr>
        <w:t>exact</w:t>
      </w:r>
      <w:r>
        <w:rPr>
          <w:b w:val="0"/>
          <w:i w:val="0"/>
        </w:rPr>
        <w:t xml:space="preserve"> </w:t>
      </w:r>
      <w:r>
        <w:rPr>
          <w:b w:val="0"/>
          <w:i w:val="0"/>
        </w:rPr>
        <w:t>offsets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measured</w:t>
      </w:r>
      <w:r>
        <w:rPr>
          <w:b w:val="0"/>
          <w:i w:val="0"/>
        </w:rPr>
        <w:t xml:space="preserve"> </w:t>
      </w:r>
      <w:r>
        <w:rPr>
          <w:b w:val="0"/>
          <w:i w:val="0"/>
        </w:rPr>
        <w:t>or</w:t>
      </w:r>
      <w:r>
        <w:rPr>
          <w:b w:val="0"/>
          <w:i w:val="0"/>
        </w:rPr>
        <w:t xml:space="preserve"> </w:t>
      </w:r>
      <w:r>
        <w:rPr>
          <w:b w:val="0"/>
          <w:i w:val="0"/>
        </w:rPr>
        <w:t>documented.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packing</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cost-free</w:t>
      </w:r>
      <w:r>
        <w:rPr>
          <w:b w:val="0"/>
          <w:i w:val="0"/>
        </w:rPr>
        <w:t xml:space="preserve"> </w:t>
      </w:r>
      <w:r>
        <w:rPr>
          <w:b w:val="0"/>
          <w:i w:val="0"/>
        </w:rPr>
        <w:t>way</w:t>
      </w:r>
      <w:r>
        <w:rPr>
          <w:b w:val="0"/>
          <w:i w:val="0"/>
        </w:rPr>
        <w:t xml:space="preserve"> </w:t>
      </w:r>
      <w:r>
        <w:rPr>
          <w:b w:val="0"/>
          <w:i w:val="0"/>
        </w:rPr>
        <w:t>to</w:t>
      </w:r>
      <w:r>
        <w:rPr>
          <w:b w:val="0"/>
          <w:i w:val="0"/>
        </w:rPr>
        <w:t xml:space="preserve"> </w:t>
      </w:r>
      <w:r>
        <w:rPr>
          <w:b w:val="0"/>
          <w:i w:val="0"/>
        </w:rPr>
        <w:t>save</w:t>
      </w:r>
      <w:r>
        <w:rPr>
          <w:b w:val="0"/>
          <w:i w:val="0"/>
        </w:rPr>
        <w:t xml:space="preserve"> </w:t>
      </w:r>
      <w:r>
        <w:rPr>
          <w:b w:val="0"/>
          <w:i w:val="0"/>
        </w:rPr>
        <w:t>memory</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architecture.</w:t>
      </w:r>
    </w:p>
    <w:p>
      <w:r>
        <w:rPr>
          <w:b/>
          <w:i w:val="0"/>
        </w:rPr>
        <w:t>Follow-up:</w:t>
      </w:r>
      <w:r>
        <w:rPr>
          <w:b w:val="0"/>
          <w:i w:val="0"/>
        </w:rPr>
        <w:t xml:space="preserve"> </w:t>
      </w:r>
      <w:r>
        <w:rPr>
          <w:b w:val="0"/>
          <w:i w:val="0"/>
        </w:rPr>
        <w:t>Which</w:t>
      </w:r>
      <w:r>
        <w:rPr>
          <w:b w:val="0"/>
          <w:i w:val="0"/>
        </w:rPr>
        <w:t xml:space="preserve"> </w:t>
      </w:r>
      <w:r>
        <w:rPr>
          <w:b w:val="0"/>
          <w:i w:val="0"/>
        </w:rPr>
        <w:t>problems</w:t>
      </w:r>
      <w:r>
        <w:rPr>
          <w:b w:val="0"/>
          <w:i w:val="0"/>
        </w:rPr>
        <w:t xml:space="preserve"> </w:t>
      </w:r>
      <w:r>
        <w:rPr>
          <w:b w:val="0"/>
          <w:i w:val="0"/>
        </w:rPr>
        <w:t>can</w:t>
      </w:r>
      <w:r>
        <w:rPr>
          <w:b w:val="0"/>
          <w:i w:val="0"/>
        </w:rPr>
        <w:t xml:space="preserve"> </w:t>
      </w:r>
      <w:r>
        <w:rPr>
          <w:b w:val="0"/>
          <w:i w:val="0"/>
        </w:rPr>
        <w:t>appear</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member</w:t>
      </w:r>
      <w:r>
        <w:rPr>
          <w:b w:val="0"/>
          <w:i w:val="0"/>
        </w:rPr>
        <w:t xml:space="preserve"> </w:t>
      </w:r>
      <w:r>
        <w:rPr>
          <w:b w:val="0"/>
          <w:i w:val="0"/>
        </w:rPr>
        <w:t>is</w:t>
      </w:r>
      <w:r>
        <w:rPr>
          <w:b w:val="0"/>
          <w:i w:val="0"/>
        </w:rPr>
        <w:t xml:space="preserve"> </w:t>
      </w:r>
      <w:r>
        <w:rPr>
          <w:b w:val="0"/>
          <w:i w:val="0"/>
        </w:rPr>
        <w:t>passed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expecting</w:t>
      </w:r>
      <w:r>
        <w:rPr>
          <w:b w:val="0"/>
          <w:i w:val="0"/>
        </w:rPr>
        <w:t xml:space="preserve"> </w:t>
      </w:r>
      <w:r>
        <w:rPr>
          <w:b w:val="0"/>
          <w:i w:val="0"/>
        </w:rPr>
        <w:t>aligned</w:t>
      </w:r>
      <w:r>
        <w:rPr>
          <w:b w:val="0"/>
          <w:i w:val="0"/>
        </w:rPr>
        <w:t xml:space="preserve"> </w:t>
      </w:r>
      <w:r>
        <w:rPr>
          <w:b w:val="0"/>
          <w:i w:val="0"/>
        </w:rPr>
        <w:t>storage?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padding;</w:t>
      </w:r>
      <w:r>
        <w:rPr>
          <w:b w:val="0"/>
          <w:i w:val="0"/>
        </w:rPr>
        <w:t xml:space="preserve"> </w:t>
      </w:r>
      <w:r>
        <w:rPr>
          <w:b w:val="0"/>
          <w:i w:val="0"/>
        </w:rPr>
        <w:t>ABI</w:t>
      </w:r>
      <w:r>
        <w:rPr>
          <w:b w:val="0"/>
          <w:i w:val="0"/>
        </w:rPr>
        <w:t xml:space="preserve"> </w:t>
      </w:r>
      <w:r>
        <w:rPr>
          <w:b w:val="0"/>
          <w:i w:val="0"/>
        </w:rPr>
        <w:t>contract;</w:t>
      </w:r>
      <w:r>
        <w:rPr>
          <w:b w:val="0"/>
          <w:i w:val="0"/>
        </w:rPr>
        <w:t xml:space="preserve"> </w:t>
      </w:r>
      <w:r>
        <w:rPr>
          <w:b w:val="0"/>
          <w:i w:val="0"/>
        </w:rPr>
        <w:t>semantic</w:t>
      </w:r>
      <w:r>
        <w:rPr>
          <w:b w:val="0"/>
          <w:i w:val="0"/>
        </w:rPr>
        <w:t xml:space="preserve"> </w:t>
      </w:r>
      <w:r>
        <w:rPr>
          <w:b w:val="0"/>
          <w:i w:val="0"/>
        </w:rPr>
        <w:t>comparison;</w:t>
      </w:r>
      <w:r>
        <w:rPr>
          <w:b w:val="0"/>
          <w:i w:val="0"/>
        </w:rPr>
        <w:t xml:space="preserve"> </w:t>
      </w:r>
      <w:r>
        <w:rPr>
          <w:b w:val="0"/>
          <w:i w:val="0"/>
        </w:rPr>
        <w:t>packed-access</w:t>
      </w:r>
      <w:r>
        <w:rPr>
          <w:b w:val="0"/>
          <w:i w:val="0"/>
        </w:rPr>
        <w:t xml:space="preserve"> </w:t>
      </w:r>
      <w:r>
        <w:rPr>
          <w:b w:val="0"/>
          <w:i w:val="0"/>
        </w:rPr>
        <w:t>consequence.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Q017 What makes a C API reentrant, and how is that different from thread safe?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State</w:t>
      </w:r>
      <w:r>
        <w:rPr>
          <w:b w:val="0"/>
          <w:i w:val="0"/>
        </w:rPr>
        <w:t xml:space="preserve"> </w:t>
      </w:r>
      <w:r>
        <w:rPr>
          <w:b w:val="0"/>
          <w:i w:val="0"/>
        </w:rPr>
        <w:t>isolation</w:t>
      </w:r>
      <w:r>
        <w:rPr>
          <w:b w:val="0"/>
          <w:i w:val="0"/>
        </w:rPr>
        <w:t xml:space="preserve"> </w:t>
      </w:r>
      <w:r>
        <w:rPr>
          <w:b w:val="0"/>
          <w:i w:val="0"/>
        </w:rPr>
        <w:t>and</w:t>
      </w:r>
      <w:r>
        <w:rPr>
          <w:b w:val="0"/>
          <w:i w:val="0"/>
        </w:rPr>
        <w:t xml:space="preserve"> </w:t>
      </w:r>
      <w:r>
        <w:rPr>
          <w:b w:val="0"/>
          <w:i w:val="0"/>
        </w:rPr>
        <w:t>nested-call</w:t>
      </w:r>
      <w:r>
        <w:rPr>
          <w:b w:val="0"/>
          <w:i w:val="0"/>
        </w:rPr>
        <w:t xml:space="preserve"> </w:t>
      </w:r>
      <w:r>
        <w:rPr>
          <w:b w:val="0"/>
          <w:i w:val="0"/>
        </w:rPr>
        <w:t>reasoning.</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reentrant</w:t>
      </w:r>
      <w:r>
        <w:rPr>
          <w:b w:val="0"/>
          <w:i w:val="0"/>
        </w:rPr>
        <w:t xml:space="preserve"> </w:t>
      </w:r>
      <w:r>
        <w:rPr>
          <w:b w:val="0"/>
          <w:i w:val="0"/>
        </w:rPr>
        <w:t>function</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entered</w:t>
      </w:r>
      <w:r>
        <w:rPr>
          <w:b w:val="0"/>
          <w:i w:val="0"/>
        </w:rPr>
        <w:t xml:space="preserve"> </w:t>
      </w:r>
      <w:r>
        <w:rPr>
          <w:b w:val="0"/>
          <w:i w:val="0"/>
        </w:rPr>
        <w:t>again</w:t>
      </w:r>
      <w:r>
        <w:rPr>
          <w:b w:val="0"/>
          <w:i w:val="0"/>
        </w:rPr>
        <w:t xml:space="preserve"> </w:t>
      </w:r>
      <w:r>
        <w:rPr>
          <w:b w:val="0"/>
          <w:i w:val="0"/>
        </w:rPr>
        <w:t>before</w:t>
      </w:r>
      <w:r>
        <w:rPr>
          <w:b w:val="0"/>
          <w:i w:val="0"/>
        </w:rPr>
        <w:t xml:space="preserve"> </w:t>
      </w:r>
      <w:r>
        <w:rPr>
          <w:b w:val="0"/>
          <w:i w:val="0"/>
        </w:rPr>
        <w:t>an</w:t>
      </w:r>
      <w:r>
        <w:rPr>
          <w:b w:val="0"/>
          <w:i w:val="0"/>
        </w:rPr>
        <w:t xml:space="preserve"> </w:t>
      </w:r>
      <w:r>
        <w:rPr>
          <w:b w:val="0"/>
          <w:i w:val="0"/>
        </w:rPr>
        <w:t>earlier</w:t>
      </w:r>
      <w:r>
        <w:rPr>
          <w:b w:val="0"/>
          <w:i w:val="0"/>
        </w:rPr>
        <w:t xml:space="preserve"> </w:t>
      </w:r>
      <w:r>
        <w:rPr>
          <w:b w:val="0"/>
          <w:i w:val="0"/>
        </w:rPr>
        <w:t>invocation</w:t>
      </w:r>
      <w:r>
        <w:rPr>
          <w:b w:val="0"/>
          <w:i w:val="0"/>
        </w:rPr>
        <w:t xml:space="preserve"> </w:t>
      </w:r>
      <w:r>
        <w:rPr>
          <w:b w:val="0"/>
          <w:i w:val="0"/>
        </w:rPr>
        <w:t>finishes</w:t>
      </w:r>
      <w:r>
        <w:rPr>
          <w:b w:val="0"/>
          <w:i w:val="0"/>
        </w:rPr>
        <w:t xml:space="preserve"> </w:t>
      </w:r>
      <w:r>
        <w:rPr>
          <w:b w:val="0"/>
          <w:i w:val="0"/>
        </w:rPr>
        <w:t>without</w:t>
      </w:r>
      <w:r>
        <w:rPr>
          <w:b w:val="0"/>
          <w:i w:val="0"/>
        </w:rPr>
        <w:t xml:space="preserve"> </w:t>
      </w:r>
      <w:r>
        <w:rPr>
          <w:b w:val="0"/>
          <w:i w:val="0"/>
        </w:rPr>
        <w:t>corrupting</w:t>
      </w:r>
      <w:r>
        <w:rPr>
          <w:b w:val="0"/>
          <w:i w:val="0"/>
        </w:rPr>
        <w:t xml:space="preserve"> </w:t>
      </w:r>
      <w:r>
        <w:rPr>
          <w:b w:val="0"/>
          <w:i w:val="0"/>
        </w:rPr>
        <w:t>state.</w:t>
      </w:r>
      <w:r>
        <w:rPr>
          <w:b w:val="0"/>
          <w:i w:val="0"/>
        </w:rPr>
        <w:t xml:space="preserve"> </w:t>
      </w:r>
      <w:r>
        <w:rPr>
          <w:b w:val="0"/>
          <w:i w:val="0"/>
        </w:rPr>
        <w:t>Thread</w:t>
      </w:r>
      <w:r>
        <w:rPr>
          <w:b w:val="0"/>
          <w:i w:val="0"/>
        </w:rPr>
        <w:t xml:space="preserve"> </w:t>
      </w:r>
      <w:r>
        <w:rPr>
          <w:b w:val="0"/>
          <w:i w:val="0"/>
        </w:rPr>
        <w:t>safety</w:t>
      </w:r>
      <w:r>
        <w:rPr>
          <w:b w:val="0"/>
          <w:i w:val="0"/>
        </w:rPr>
        <w:t xml:space="preserve"> </w:t>
      </w:r>
      <w:r>
        <w:rPr>
          <w:b w:val="0"/>
          <w:i w:val="0"/>
        </w:rPr>
        <w:t>concerns</w:t>
      </w:r>
      <w:r>
        <w:rPr>
          <w:b w:val="0"/>
          <w:i w:val="0"/>
        </w:rPr>
        <w:t xml:space="preserve"> </w:t>
      </w:r>
      <w:r>
        <w:rPr>
          <w:b w:val="0"/>
          <w:i w:val="0"/>
        </w:rPr>
        <w:t>concurrent</w:t>
      </w:r>
      <w:r>
        <w:rPr>
          <w:b w:val="0"/>
          <w:i w:val="0"/>
        </w:rPr>
        <w:t xml:space="preserve"> </w:t>
      </w:r>
      <w:r>
        <w:rPr>
          <w:b w:val="0"/>
          <w:i w:val="0"/>
        </w:rPr>
        <w:t>calls</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specified</w:t>
      </w:r>
      <w:r>
        <w:rPr>
          <w:b w:val="0"/>
          <w:i w:val="0"/>
        </w:rPr>
        <w:t xml:space="preserve"> </w:t>
      </w:r>
      <w:r>
        <w:rPr>
          <w:b w:val="0"/>
          <w:i w:val="0"/>
        </w:rPr>
        <w:t>threading</w:t>
      </w:r>
      <w:r>
        <w:rPr>
          <w:b w:val="0"/>
          <w:i w:val="0"/>
        </w:rPr>
        <w:t xml:space="preserve"> </w:t>
      </w:r>
      <w:r>
        <w:rPr>
          <w:b w:val="0"/>
          <w:i w:val="0"/>
        </w:rPr>
        <w:t>model.</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protected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nonrecursive</w:t>
      </w:r>
      <w:r>
        <w:rPr>
          <w:b w:val="0"/>
          <w:i w:val="0"/>
        </w:rPr>
        <w:t xml:space="preserve"> </w:t>
      </w:r>
      <w:r>
        <w:rPr>
          <w:b w:val="0"/>
          <w:i w:val="0"/>
        </w:rPr>
        <w:t>mutex</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thread</w:t>
      </w:r>
      <w:r>
        <w:rPr>
          <w:b w:val="0"/>
          <w:i w:val="0"/>
        </w:rPr>
        <w:t xml:space="preserve"> </w:t>
      </w:r>
      <w:r>
        <w:rPr>
          <w:b w:val="0"/>
          <w:i w:val="0"/>
        </w:rPr>
        <w:t>safe</w:t>
      </w:r>
      <w:r>
        <w:rPr>
          <w:b w:val="0"/>
          <w:i w:val="0"/>
        </w:rPr>
        <w:t xml:space="preserve"> </w:t>
      </w:r>
      <w:r>
        <w:rPr>
          <w:b w:val="0"/>
          <w:i w:val="0"/>
        </w:rPr>
        <w:t>yet</w:t>
      </w:r>
      <w:r>
        <w:rPr>
          <w:b w:val="0"/>
          <w:i w:val="0"/>
        </w:rPr>
        <w:t xml:space="preserve"> </w:t>
      </w:r>
      <w:r>
        <w:rPr>
          <w:b w:val="0"/>
          <w:i w:val="0"/>
        </w:rPr>
        <w:t>unsafe</w:t>
      </w:r>
      <w:r>
        <w:rPr>
          <w:b w:val="0"/>
          <w:i w:val="0"/>
        </w:rPr>
        <w:t xml:space="preserve"> </w:t>
      </w:r>
      <w:r>
        <w:rPr>
          <w:b w:val="0"/>
          <w:i w:val="0"/>
        </w:rPr>
        <w:t>to</w:t>
      </w:r>
      <w:r>
        <w:rPr>
          <w:b w:val="0"/>
          <w:i w:val="0"/>
        </w:rPr>
        <w:t xml:space="preserve"> </w:t>
      </w:r>
      <w:r>
        <w:rPr>
          <w:b w:val="0"/>
          <w:i w:val="0"/>
        </w:rPr>
        <w:t>call</w:t>
      </w:r>
      <w:r>
        <w:rPr>
          <w:b w:val="0"/>
          <w:i w:val="0"/>
        </w:rPr>
        <w:t xml:space="preserve"> </w:t>
      </w:r>
      <w:r>
        <w:rPr>
          <w:b w:val="0"/>
          <w:i w:val="0"/>
        </w:rPr>
        <w:t>recursively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signal</w:t>
      </w:r>
      <w:r>
        <w:rPr>
          <w:b w:val="0"/>
          <w:i w:val="0"/>
        </w:rPr>
        <w:t xml:space="preserve"> </w:t>
      </w:r>
      <w:r>
        <w:rPr>
          <w:b w:val="0"/>
          <w:i w:val="0"/>
        </w:rPr>
        <w:t>path</w:t>
      </w:r>
      <w:r>
        <w:rPr>
          <w:b w:val="0"/>
          <w:i w:val="0"/>
        </w:rPr>
        <w:t xml:space="preserve"> </w:t>
      </w:r>
      <w:r>
        <w:rPr>
          <w:b w:val="0"/>
          <w:i w:val="0"/>
        </w:rPr>
        <w:t>or</w:t>
      </w:r>
      <w:r>
        <w:rPr>
          <w:b w:val="0"/>
          <w:i w:val="0"/>
        </w:rPr>
        <w:t xml:space="preserve"> </w:t>
      </w:r>
      <w:r>
        <w:rPr>
          <w:b w:val="0"/>
          <w:i w:val="0"/>
        </w:rPr>
        <w:t>callback</w:t>
      </w:r>
      <w:r>
        <w:rPr>
          <w:b w:val="0"/>
          <w:i w:val="0"/>
        </w:rPr>
        <w:t xml:space="preserve"> </w:t>
      </w:r>
      <w:r>
        <w:rPr>
          <w:b w:val="0"/>
          <w:i w:val="0"/>
        </w:rPr>
        <w:t>that</w:t>
      </w:r>
      <w:r>
        <w:rPr>
          <w:b w:val="0"/>
          <w:i w:val="0"/>
        </w:rPr>
        <w:t xml:space="preserve"> </w:t>
      </w:r>
      <w:r>
        <w:rPr>
          <w:b w:val="0"/>
          <w:i w:val="0"/>
        </w:rPr>
        <w:t>interrupts</w:t>
      </w:r>
      <w:r>
        <w:rPr>
          <w:b w:val="0"/>
          <w:i w:val="0"/>
        </w:rPr>
        <w:t xml:space="preserve"> </w:t>
      </w:r>
      <w:r>
        <w:rPr>
          <w:b w:val="0"/>
          <w:i w:val="0"/>
        </w:rPr>
        <w:t>its</w:t>
      </w:r>
      <w:r>
        <w:rPr>
          <w:b w:val="0"/>
          <w:i w:val="0"/>
        </w:rPr>
        <w:t xml:space="preserve"> </w:t>
      </w:r>
      <w:r>
        <w:rPr>
          <w:b w:val="0"/>
          <w:i w:val="0"/>
        </w:rPr>
        <w:t>execution.</w:t>
      </w:r>
      <w:r>
        <w:rPr>
          <w:b w:val="0"/>
          <w:i w:val="0"/>
        </w:rPr>
        <w:t xml:space="preserve"> </w:t>
      </w:r>
      <w:r>
        <w:rPr>
          <w:b w:val="0"/>
          <w:i w:val="0"/>
        </w:rPr>
        <w:t>Per-call</w:t>
      </w:r>
      <w:r>
        <w:rPr>
          <w:b w:val="0"/>
          <w:i w:val="0"/>
        </w:rPr>
        <w:t xml:space="preserve"> </w:t>
      </w:r>
      <w:r>
        <w:rPr>
          <w:b w:val="0"/>
          <w:i w:val="0"/>
        </w:rPr>
        <w:t>local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caller-owned</w:t>
      </w:r>
      <w:r>
        <w:rPr>
          <w:b w:val="0"/>
          <w:i w:val="0"/>
        </w:rPr>
        <w:t xml:space="preserve"> </w:t>
      </w:r>
      <w:r>
        <w:rPr>
          <w:b w:val="0"/>
          <w:i w:val="0"/>
        </w:rPr>
        <w:t>contexts</w:t>
      </w:r>
      <w:r>
        <w:rPr>
          <w:b w:val="0"/>
          <w:i w:val="0"/>
        </w:rPr>
        <w:t xml:space="preserve"> </w:t>
      </w:r>
      <w:r>
        <w:rPr>
          <w:b w:val="0"/>
          <w:i w:val="0"/>
        </w:rPr>
        <w:t>improve</w:t>
      </w:r>
      <w:r>
        <w:rPr>
          <w:b w:val="0"/>
          <w:i w:val="0"/>
        </w:rPr>
        <w:t xml:space="preserve"> </w:t>
      </w:r>
      <w:r>
        <w:rPr>
          <w:b w:val="0"/>
          <w:i w:val="0"/>
        </w:rPr>
        <w:t>reentrancy,</w:t>
      </w:r>
      <w:r>
        <w:rPr>
          <w:b w:val="0"/>
          <w:i w:val="0"/>
        </w:rPr>
        <w:t xml:space="preserve"> </w:t>
      </w:r>
      <w:r>
        <w:rPr>
          <w:b w:val="0"/>
          <w:i w:val="0"/>
        </w:rPr>
        <w:t>but</w:t>
      </w:r>
      <w:r>
        <w:rPr>
          <w:b w:val="0"/>
          <w:i w:val="0"/>
        </w:rPr>
        <w:t xml:space="preserve"> </w:t>
      </w:r>
      <w:r>
        <w:rPr>
          <w:b w:val="0"/>
          <w:i w:val="0"/>
        </w:rPr>
        <w:t>callees</w:t>
      </w:r>
      <w:r>
        <w:rPr>
          <w:b w:val="0"/>
          <w:i w:val="0"/>
        </w:rPr>
        <w:t xml:space="preserve"> </w:t>
      </w:r>
      <w:r>
        <w:rPr>
          <w:b w:val="0"/>
          <w:i w:val="0"/>
        </w:rPr>
        <w:t>and</w:t>
      </w:r>
      <w:r>
        <w:rPr>
          <w:b w:val="0"/>
          <w:i w:val="0"/>
        </w:rPr>
        <w:t xml:space="preserve"> </w:t>
      </w:r>
      <w:r>
        <w:rPr>
          <w:b w:val="0"/>
          <w:i w:val="0"/>
        </w:rPr>
        <w:t>allocator</w:t>
      </w:r>
      <w:r>
        <w:rPr>
          <w:b w:val="0"/>
          <w:i w:val="0"/>
        </w:rPr>
        <w:t xml:space="preserve"> </w:t>
      </w:r>
      <w:r>
        <w:rPr>
          <w:b w:val="0"/>
          <w:i w:val="0"/>
        </w:rPr>
        <w:t>behavior</w:t>
      </w:r>
      <w:r>
        <w:rPr>
          <w:b w:val="0"/>
          <w:i w:val="0"/>
        </w:rPr>
        <w:t xml:space="preserve"> </w:t>
      </w:r>
      <w:r>
        <w:rPr>
          <w:b w:val="0"/>
          <w:i w:val="0"/>
        </w:rPr>
        <w:t>still</w:t>
      </w:r>
      <w:r>
        <w:rPr>
          <w:b w:val="0"/>
          <w:i w:val="0"/>
        </w:rPr>
        <w:t xml:space="preserve"> </w:t>
      </w:r>
      <w:r>
        <w:rPr>
          <w:b w:val="0"/>
          <w:i w:val="0"/>
        </w:rPr>
        <w:t>matter.</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handler</w:t>
      </w:r>
      <w:r>
        <w:rPr>
          <w:b w:val="0"/>
          <w:i w:val="0"/>
        </w:rPr>
        <w:t xml:space="preserve"> </w:t>
      </w:r>
      <w:r>
        <w:rPr>
          <w:b w:val="0"/>
          <w:i w:val="0"/>
        </w:rPr>
        <w:t>has</w:t>
      </w:r>
      <w:r>
        <w:rPr>
          <w:b w:val="0"/>
          <w:i w:val="0"/>
        </w:rPr>
        <w:t xml:space="preserve"> </w:t>
      </w:r>
      <w:r>
        <w:rPr>
          <w:b w:val="0"/>
          <w:i w:val="0"/>
        </w:rPr>
        <w:t>stricter</w:t>
      </w:r>
      <w:r>
        <w:rPr>
          <w:b w:val="0"/>
          <w:i w:val="0"/>
        </w:rPr>
        <w:t xml:space="preserve"> </w:t>
      </w:r>
      <w:r>
        <w:rPr>
          <w:b w:val="0"/>
          <w:i w:val="0"/>
        </w:rPr>
        <w:t>allowed-operation</w:t>
      </w:r>
      <w:r>
        <w:rPr>
          <w:b w:val="0"/>
          <w:i w:val="0"/>
        </w:rPr>
        <w:t xml:space="preserve"> </w:t>
      </w:r>
      <w:r>
        <w:rPr>
          <w:b w:val="0"/>
          <w:i w:val="0"/>
        </w:rPr>
        <w:t>rules</w:t>
      </w:r>
      <w:r>
        <w:rPr>
          <w:b w:val="0"/>
          <w:i w:val="0"/>
        </w:rPr>
        <w:t xml:space="preserve"> </w:t>
      </w:r>
      <w:r>
        <w:rPr>
          <w:b w:val="0"/>
          <w:i w:val="0"/>
        </w:rPr>
        <w:t>than</w:t>
      </w:r>
      <w:r>
        <w:rPr>
          <w:b w:val="0"/>
          <w:i w:val="0"/>
        </w:rPr>
        <w:t xml:space="preserve"> </w:t>
      </w:r>
      <w:r>
        <w:rPr>
          <w:b w:val="0"/>
          <w:i w:val="0"/>
        </w:rPr>
        <w:t>ordinary</w:t>
      </w:r>
      <w:r>
        <w:rPr>
          <w:b w:val="0"/>
          <w:i w:val="0"/>
        </w:rPr>
        <w:t xml:space="preserve"> </w:t>
      </w:r>
      <w:r>
        <w:rPr>
          <w:b w:val="0"/>
          <w:i w:val="0"/>
        </w:rPr>
        <w:t>threads.</w:t>
      </w:r>
      <w:r>
        <w:rPr>
          <w:b w:val="0"/>
          <w:i w:val="0"/>
        </w:rPr>
        <w:t xml:space="preserve"> </w:t>
      </w:r>
      <w:r>
        <w:rPr>
          <w:b w:val="0"/>
          <w:i w:val="0"/>
        </w:rPr>
        <w:t>State</w:t>
      </w:r>
      <w:r>
        <w:rPr>
          <w:b w:val="0"/>
          <w:i w:val="0"/>
        </w:rPr>
        <w:t xml:space="preserve"> </w:t>
      </w:r>
      <w:r>
        <w:rPr>
          <w:b w:val="0"/>
          <w:i w:val="0"/>
        </w:rPr>
        <w:t>precisely</w:t>
      </w:r>
      <w:r>
        <w:rPr>
          <w:b w:val="0"/>
          <w:i w:val="0"/>
        </w:rPr>
        <w:t xml:space="preserve"> </w:t>
      </w:r>
      <w:r>
        <w:rPr>
          <w:b w:val="0"/>
          <w:i w:val="0"/>
        </w:rPr>
        <w:t>which</w:t>
      </w:r>
      <w:r>
        <w:rPr>
          <w:b w:val="0"/>
          <w:i w:val="0"/>
        </w:rPr>
        <w:t xml:space="preserve"> </w:t>
      </w:r>
      <w:r>
        <w:rPr>
          <w:b w:val="0"/>
          <w:i w:val="0"/>
        </w:rPr>
        <w:t>callers,</w:t>
      </w:r>
      <w:r>
        <w:rPr>
          <w:b w:val="0"/>
          <w:i w:val="0"/>
        </w:rPr>
        <w:t xml:space="preserve"> </w:t>
      </w:r>
      <w:r>
        <w:rPr>
          <w:b w:val="0"/>
          <w:i w:val="0"/>
        </w:rPr>
        <w:t>contexts,</w:t>
      </w:r>
      <w:r>
        <w:rPr>
          <w:b w:val="0"/>
          <w:i w:val="0"/>
        </w:rPr>
        <w:t xml:space="preserve"> </w:t>
      </w:r>
      <w:r>
        <w:rPr>
          <w:b w:val="0"/>
          <w:i w:val="0"/>
        </w:rPr>
        <w:t>and</w:t>
      </w:r>
      <w:r>
        <w:rPr>
          <w:b w:val="0"/>
          <w:i w:val="0"/>
        </w:rPr>
        <w:t xml:space="preserve"> </w:t>
      </w:r>
      <w:r>
        <w:rPr>
          <w:b w:val="0"/>
          <w:i w:val="0"/>
        </w:rPr>
        <w:t>shared</w:t>
      </w:r>
      <w:r>
        <w:rPr>
          <w:b w:val="0"/>
          <w:i w:val="0"/>
        </w:rPr>
        <w:t xml:space="preserve"> </w:t>
      </w:r>
      <w:r>
        <w:rPr>
          <w:b w:val="0"/>
          <w:i w:val="0"/>
        </w:rPr>
        <w:t>resources</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supports.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terms</w:t>
      </w:r>
      <w:r>
        <w:rPr>
          <w:b w:val="0"/>
          <w:i w:val="0"/>
        </w:rPr>
        <w:t xml:space="preserve"> </w:t>
      </w:r>
      <w:r>
        <w:rPr>
          <w:b w:val="0"/>
          <w:i w:val="0"/>
        </w:rPr>
        <w:t>are</w:t>
      </w:r>
      <w:r>
        <w:rPr>
          <w:b w:val="0"/>
          <w:i w:val="0"/>
        </w:rPr>
        <w:t xml:space="preserve"> </w:t>
      </w:r>
      <w:r>
        <w:rPr>
          <w:b w:val="0"/>
          <w:i w:val="0"/>
        </w:rPr>
        <w:t>evaluated</w:t>
      </w:r>
      <w:r>
        <w:rPr>
          <w:b w:val="0"/>
          <w:i w:val="0"/>
        </w:rPr>
        <w:t xml:space="preserve"> </w:t>
      </w:r>
      <w:r>
        <w:rPr>
          <w:b w:val="0"/>
          <w:i w:val="0"/>
        </w:rPr>
        <w:t>against</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execution</w:t>
      </w:r>
      <w:r>
        <w:rPr>
          <w:b w:val="0"/>
          <w:i w:val="0"/>
        </w:rPr>
        <w:t xml:space="preserve"> </w:t>
      </w:r>
      <w:r>
        <w:rPr>
          <w:b w:val="0"/>
          <w:i w:val="0"/>
        </w:rPr>
        <w:t>model</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w:t>
      </w:r>
      <w:r>
        <w:rPr>
          <w:b w:val="0"/>
          <w:i w:val="0"/>
        </w:rPr>
        <w:t xml:space="preserve"> </w:t>
      </w:r>
      <w:r>
        <w:rPr>
          <w:b w:val="0"/>
          <w:i w:val="0"/>
        </w:rPr>
        <w:t>unconditional</w:t>
      </w:r>
      <w:r>
        <w:rPr>
          <w:b w:val="0"/>
          <w:i w:val="0"/>
        </w:rPr>
        <w:t xml:space="preserve"> </w:t>
      </w:r>
      <w:r>
        <w:rPr>
          <w:b w:val="0"/>
          <w:i w:val="0"/>
        </w:rPr>
        <w:t>labels.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as</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or</w:t>
      </w:r>
      <w:r>
        <w:rPr>
          <w:b w:val="0"/>
          <w:i w:val="0"/>
        </w:rPr>
        <w:t xml:space="preserve"> </w:t>
      </w:r>
      <w:r>
        <w:rPr>
          <w:b w:val="0"/>
          <w:i w:val="0"/>
        </w:rPr>
        <w:t>ISR.</w:t>
      </w:r>
    </w:p>
    <w:p>
      <w:r>
        <w:rPr>
          <w:b/>
          <w:i w:val="0"/>
        </w:rPr>
        <w:t>Follow-up:</w:t>
      </w:r>
      <w:r>
        <w:rPr>
          <w:b w:val="0"/>
          <w:i w:val="0"/>
        </w:rPr>
        <w:t xml:space="preserve"> </w:t>
      </w:r>
      <w:r>
        <w:rPr>
          <w:b w:val="0"/>
          <w:i w:val="0"/>
        </w:rPr>
        <w:t>Can</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with</w:t>
      </w:r>
      <w:r>
        <w:rPr>
          <w:b w:val="0"/>
          <w:i w:val="0"/>
        </w:rPr>
        <w:t xml:space="preserve"> </w:t>
      </w:r>
      <w:r>
        <w:rPr>
          <w:b w:val="0"/>
          <w:i w:val="0"/>
        </w:rPr>
        <w:t>only</w:t>
      </w:r>
      <w:r>
        <w:rPr>
          <w:b w:val="0"/>
          <w:i w:val="0"/>
        </w:rPr>
        <w:t xml:space="preserve"> </w:t>
      </w:r>
      <w:r>
        <w:rPr>
          <w:b w:val="0"/>
          <w:i w:val="0"/>
        </w:rPr>
        <w:t>local</w:t>
      </w:r>
      <w:r>
        <w:rPr>
          <w:b w:val="0"/>
          <w:i w:val="0"/>
        </w:rPr>
        <w:t xml:space="preserve"> </w:t>
      </w:r>
      <w:r>
        <w:rPr>
          <w:b w:val="0"/>
          <w:i w:val="0"/>
        </w:rPr>
        <w:t>variables</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non-reentrant</w:t>
      </w:r>
      <w:r>
        <w:rPr>
          <w:b w:val="0"/>
          <w:i w:val="0"/>
        </w:rPr>
        <w:t xml:space="preserve"> </w:t>
      </w:r>
      <w:r>
        <w:rPr>
          <w:b w:val="0"/>
          <w:i w:val="0"/>
        </w:rPr>
        <w:t>because</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callee?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nested</w:t>
      </w:r>
      <w:r>
        <w:rPr>
          <w:b w:val="0"/>
          <w:i w:val="0"/>
        </w:rPr>
        <w:t xml:space="preserve"> </w:t>
      </w:r>
      <w:r>
        <w:rPr>
          <w:b w:val="0"/>
          <w:i w:val="0"/>
        </w:rPr>
        <w:t>entry;</w:t>
      </w:r>
      <w:r>
        <w:rPr>
          <w:b w:val="0"/>
          <w:i w:val="0"/>
        </w:rPr>
        <w:t xml:space="preserve"> </w:t>
      </w:r>
      <w:r>
        <w:rPr>
          <w:b w:val="0"/>
          <w:i w:val="0"/>
        </w:rPr>
        <w:t>thread</w:t>
      </w:r>
      <w:r>
        <w:rPr>
          <w:b w:val="0"/>
          <w:i w:val="0"/>
        </w:rPr>
        <w:t xml:space="preserve"> </w:t>
      </w:r>
      <w:r>
        <w:rPr>
          <w:b w:val="0"/>
          <w:i w:val="0"/>
        </w:rPr>
        <w:t>distinction;</w:t>
      </w:r>
      <w:r>
        <w:rPr>
          <w:b w:val="0"/>
          <w:i w:val="0"/>
        </w:rPr>
        <w:t xml:space="preserve"> </w:t>
      </w:r>
      <w:r>
        <w:rPr>
          <w:b w:val="0"/>
          <w:i w:val="0"/>
        </w:rPr>
        <w:t>callee</w:t>
      </w:r>
      <w:r>
        <w:rPr>
          <w:b w:val="0"/>
          <w:i w:val="0"/>
        </w:rPr>
        <w:t xml:space="preserve"> </w:t>
      </w:r>
      <w:r>
        <w:rPr>
          <w:b w:val="0"/>
          <w:i w:val="0"/>
        </w:rPr>
        <w:t>effects;</w:t>
      </w:r>
      <w:r>
        <w:rPr>
          <w:b w:val="0"/>
          <w:i w:val="0"/>
        </w:rPr>
        <w:t xml:space="preserve"> </w:t>
      </w:r>
      <w:r>
        <w:rPr>
          <w:b w:val="0"/>
          <w:i w:val="0"/>
        </w:rPr>
        <w:t>context</w:t>
      </w:r>
      <w:r>
        <w:rPr>
          <w:b w:val="0"/>
          <w:i w:val="0"/>
        </w:rPr>
        <w:t xml:space="preserve"> </w:t>
      </w:r>
      <w:r>
        <w:rPr>
          <w:b w:val="0"/>
          <w:i w:val="0"/>
        </w:rPr>
        <w:t>restrictions.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Q018 Why does volatile not fix a shared-counter data race?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atomic</w:t>
      </w:r>
      <w:r>
        <w:rPr>
          <w:b w:val="0"/>
          <w:i w:val="0"/>
        </w:rPr>
        <w:t xml:space="preserve"> </w:t>
      </w:r>
      <w:r>
        <w:rPr>
          <w:b w:val="0"/>
          <w:i w:val="0"/>
        </w:rPr>
        <w:t>read-modify-write.</w:t>
      </w:r>
    </w:p>
    <w:p>
      <w:r>
        <w:rPr>
          <w:b/>
          <w:i w:val="0"/>
        </w:rPr>
        <w:t>Spoken</w:t>
      </w:r>
      <w:r>
        <w:rPr>
          <w:b/>
          <w:i w:val="0"/>
        </w:rPr>
        <w:t xml:space="preserve"> </w:t>
      </w:r>
      <w:r>
        <w:rPr>
          <w:b/>
          <w:i w:val="0"/>
        </w:rPr>
        <w:t>answer:</w:t>
      </w:r>
      <w:r>
        <w:rPr>
          <w:b w:val="0"/>
          <w:i w:val="0"/>
        </w:rPr>
        <w:t xml:space="preserve"> </w:t>
      </w:r>
      <w:r>
        <w:rPr>
          <w:b w:val="0"/>
          <w:i w:val="0"/>
        </w:rPr>
        <w:t>Volatile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an</w:t>
      </w:r>
      <w:r>
        <w:rPr>
          <w:b w:val="0"/>
          <w:i w:val="0"/>
        </w:rPr>
        <w:t xml:space="preserve"> </w:t>
      </w:r>
      <w:r>
        <w:rPr>
          <w:b w:val="0"/>
          <w:i w:val="0"/>
        </w:rPr>
        <w:t>increment</w:t>
      </w:r>
      <w:r>
        <w:rPr>
          <w:b w:val="0"/>
          <w:i w:val="0"/>
        </w:rPr>
        <w:t xml:space="preserve"> </w:t>
      </w:r>
      <w:r>
        <w:rPr>
          <w:b w:val="0"/>
          <w:i w:val="0"/>
        </w:rPr>
        <w:t>atomic</w:t>
      </w:r>
      <w:r>
        <w:rPr>
          <w:b w:val="0"/>
          <w:i w:val="0"/>
        </w:rPr>
        <w:t xml:space="preserve"> </w:t>
      </w:r>
      <w:r>
        <w:rPr>
          <w:b w:val="0"/>
          <w:i w:val="0"/>
        </w:rPr>
        <w:t>or</w:t>
      </w:r>
      <w:r>
        <w:rPr>
          <w:b w:val="0"/>
          <w:i w:val="0"/>
        </w:rPr>
        <w:t xml:space="preserve"> </w:t>
      </w:r>
      <w:r>
        <w:rPr>
          <w:b w:val="0"/>
          <w:i w:val="0"/>
        </w:rPr>
        <w:t>establish</w:t>
      </w:r>
      <w:r>
        <w:rPr>
          <w:b w:val="0"/>
          <w:i w:val="0"/>
        </w:rPr>
        <w:t xml:space="preserve"> </w:t>
      </w:r>
      <w:r>
        <w:rPr>
          <w:b w:val="0"/>
          <w:i w:val="0"/>
        </w:rPr>
        <w:t>synchronization</w:t>
      </w:r>
      <w:r>
        <w:rPr>
          <w:b w:val="0"/>
          <w:i w:val="0"/>
        </w:rPr>
        <w:t xml:space="preserve"> </w:t>
      </w:r>
      <w:r>
        <w:rPr>
          <w:b w:val="0"/>
          <w:i w:val="0"/>
        </w:rPr>
        <w:t>between</w:t>
      </w:r>
      <w:r>
        <w:rPr>
          <w:b w:val="0"/>
          <w:i w:val="0"/>
        </w:rPr>
        <w:t xml:space="preserve"> </w:t>
      </w:r>
      <w:r>
        <w:rPr>
          <w:b w:val="0"/>
          <w:i w:val="0"/>
        </w:rPr>
        <w:t>threads.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C</w:t>
      </w:r>
      <w:r>
        <w:rPr>
          <w:b w:val="0"/>
          <w:i w:val="0"/>
        </w:rPr>
        <w:t xml:space="preserve"> </w:t>
      </w:r>
      <w:r>
        <w:rPr>
          <w:b w:val="0"/>
          <w:i w:val="0"/>
        </w:rPr>
        <w:t>atomic</w:t>
      </w:r>
      <w:r>
        <w:rPr>
          <w:b w:val="0"/>
          <w:i w:val="0"/>
        </w:rPr>
        <w:t xml:space="preserve"> </w:t>
      </w:r>
      <w:r>
        <w:rPr>
          <w:b w:val="0"/>
          <w:i w:val="0"/>
        </w:rPr>
        <w:t>operation,</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invariant.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counter++</w:t>
      </w:r>
      <w:r>
        <w:rPr>
          <w:b w:val="0"/>
          <w:i w:val="0"/>
        </w:rPr>
        <w:t xml:space="preserve"> </w:t>
      </w:r>
      <w:r>
        <w:rPr>
          <w:b w:val="0"/>
          <w:i w:val="0"/>
        </w:rPr>
        <w:t>includes</w:t>
      </w:r>
      <w:r>
        <w:rPr>
          <w:b w:val="0"/>
          <w:i w:val="0"/>
        </w:rPr>
        <w:t xml:space="preserve"> </w:t>
      </w:r>
      <w:r>
        <w:rPr>
          <w:b w:val="0"/>
          <w:i w:val="0"/>
        </w:rPr>
        <w:t>a</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write</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overlap</w:t>
      </w:r>
      <w:r>
        <w:rPr>
          <w:b w:val="0"/>
          <w:i w:val="0"/>
        </w:rPr>
        <w:t xml:space="preserve"> </w:t>
      </w:r>
      <w:r>
        <w:rPr>
          <w:b w:val="0"/>
          <w:i w:val="0"/>
        </w:rPr>
        <w:t>another</w:t>
      </w:r>
      <w:r>
        <w:rPr>
          <w:b w:val="0"/>
          <w:i w:val="0"/>
        </w:rPr>
        <w:t xml:space="preserve"> </w:t>
      </w:r>
      <w:r>
        <w:rPr>
          <w:b w:val="0"/>
          <w:i w:val="0"/>
        </w:rPr>
        <w:t>increment.</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machine</w:t>
      </w:r>
      <w:r>
        <w:rPr>
          <w:b w:val="0"/>
          <w:i w:val="0"/>
        </w:rPr>
        <w:t xml:space="preserve"> </w:t>
      </w:r>
      <w:r>
        <w:rPr>
          <w:b w:val="0"/>
          <w:i w:val="0"/>
        </w:rPr>
        <w:t>word</w:t>
      </w:r>
      <w:r>
        <w:rPr>
          <w:b w:val="0"/>
          <w:i w:val="0"/>
        </w:rPr>
        <w:t xml:space="preserve"> </w:t>
      </w:r>
      <w:r>
        <w:rPr>
          <w:b w:val="0"/>
          <w:i w:val="0"/>
        </w:rPr>
        <w:t>accesses</w:t>
      </w:r>
      <w:r>
        <w:rPr>
          <w:b w:val="0"/>
          <w:i w:val="0"/>
        </w:rPr>
        <w:t xml:space="preserve"> </w:t>
      </w:r>
      <w:r>
        <w:rPr>
          <w:b w:val="0"/>
          <w:i w:val="0"/>
        </w:rPr>
        <w:t>are</w:t>
      </w:r>
      <w:r>
        <w:rPr>
          <w:b w:val="0"/>
          <w:i w:val="0"/>
        </w:rPr>
        <w:t xml:space="preserve"> </w:t>
      </w:r>
      <w:r>
        <w:rPr>
          <w:b w:val="0"/>
          <w:i w:val="0"/>
        </w:rPr>
        <w:t>naturally</w:t>
      </w:r>
      <w:r>
        <w:rPr>
          <w:b w:val="0"/>
          <w:i w:val="0"/>
        </w:rPr>
        <w:t xml:space="preserve"> </w:t>
      </w:r>
      <w:r>
        <w:rPr>
          <w:b w:val="0"/>
          <w:i w:val="0"/>
        </w:rPr>
        <w:t>atomic,</w:t>
      </w:r>
      <w:r>
        <w:rPr>
          <w:b w:val="0"/>
          <w:i w:val="0"/>
        </w:rPr>
        <w:t xml:space="preserve"> </w:t>
      </w:r>
      <w:r>
        <w:rPr>
          <w:b w:val="0"/>
          <w:i w:val="0"/>
        </w:rPr>
        <w:t>unsynchronized</w:t>
      </w:r>
      <w:r>
        <w:rPr>
          <w:b w:val="0"/>
          <w:i w:val="0"/>
        </w:rPr>
        <w:t xml:space="preserve"> </w:t>
      </w:r>
      <w:r>
        <w:rPr>
          <w:b w:val="0"/>
          <w:i w:val="0"/>
        </w:rPr>
        <w:t>conflicting</w:t>
      </w:r>
      <w:r>
        <w:rPr>
          <w:b w:val="0"/>
          <w:i w:val="0"/>
        </w:rPr>
        <w:t xml:space="preserve"> </w:t>
      </w:r>
      <w:r>
        <w:rPr>
          <w:b w:val="0"/>
          <w:i w:val="0"/>
        </w:rPr>
        <w:t>C</w:t>
      </w:r>
      <w:r>
        <w:rPr>
          <w:b w:val="0"/>
          <w:i w:val="0"/>
        </w:rPr>
        <w:t xml:space="preserve"> </w:t>
      </w:r>
      <w:r>
        <w:rPr>
          <w:b w:val="0"/>
          <w:i w:val="0"/>
        </w:rPr>
        <w:t>accesses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rFonts w:ascii="DejaVu Sans Mono" w:hAnsi="DejaVu Sans Mono" w:eastAsia="DejaVu Sans Mono" w:cs="DejaVu Sans Mono"/>
          <w:b w:val="0"/>
          <w:i w:val="0"/>
          <w:sz w:val="19"/>
        </w:rPr>
        <w:t>_Atomic unsigned</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atomic_fetch_add</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update</w:t>
      </w:r>
      <w:r>
        <w:rPr>
          <w:b w:val="0"/>
          <w:i w:val="0"/>
        </w:rPr>
        <w:t xml:space="preserve"> </w:t>
      </w:r>
      <w:r>
        <w:rPr>
          <w:b w:val="0"/>
          <w:i w:val="0"/>
        </w:rPr>
        <w:t>atomic;</w:t>
      </w:r>
      <w:r>
        <w:rPr>
          <w:b w:val="0"/>
          <w:i w:val="0"/>
        </w:rPr>
        <w:t xml:space="preserve"> </w:t>
      </w:r>
      <w:r>
        <w:rPr>
          <w:b w:val="0"/>
          <w:i w:val="0"/>
        </w:rPr>
        <w:t>relaxed</w:t>
      </w:r>
      <w:r>
        <w:rPr>
          <w:b w:val="0"/>
          <w:i w:val="0"/>
        </w:rPr>
        <w:t xml:space="preserve"> </w:t>
      </w:r>
      <w:r>
        <w:rPr>
          <w:b w:val="0"/>
          <w:i w:val="0"/>
        </w:rPr>
        <w:t>ordering</w:t>
      </w:r>
      <w:r>
        <w:rPr>
          <w:b w:val="0"/>
          <w:i w:val="0"/>
        </w:rPr>
        <w:t xml:space="preserve"> </w:t>
      </w:r>
      <w:r>
        <w:rPr>
          <w:b w:val="0"/>
          <w:i w:val="0"/>
        </w:rPr>
        <w:t>is</w:t>
      </w:r>
      <w:r>
        <w:rPr>
          <w:b w:val="0"/>
          <w:i w:val="0"/>
        </w:rPr>
        <w:t xml:space="preserve"> </w:t>
      </w:r>
      <w:r>
        <w:rPr>
          <w:b w:val="0"/>
          <w:i w:val="0"/>
        </w:rPr>
        <w:t>enough</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publish</w:t>
      </w:r>
      <w:r>
        <w:rPr>
          <w:b w:val="0"/>
          <w:i w:val="0"/>
        </w:rPr>
        <w:t xml:space="preserve"> </w:t>
      </w:r>
      <w:r>
        <w:rPr>
          <w:b w:val="0"/>
          <w:i w:val="0"/>
        </w:rPr>
        <w:t>other</w:t>
      </w:r>
      <w:r>
        <w:rPr>
          <w:b w:val="0"/>
          <w:i w:val="0"/>
        </w:rPr>
        <w:t xml:space="preserve"> </w:t>
      </w:r>
      <w:r>
        <w:rPr>
          <w:b w:val="0"/>
          <w:i w:val="0"/>
        </w:rPr>
        <w:t>state.</w:t>
      </w:r>
      <w:r>
        <w:rPr>
          <w:b w:val="0"/>
          <w:i w:val="0"/>
        </w:rPr>
        <w:t xml:space="preserve"> </w:t>
      </w:r>
      <w:r>
        <w:rPr>
          <w:b w:val="0"/>
          <w:i w:val="0"/>
        </w:rPr>
        <w:t>A</w:t>
      </w:r>
      <w:r>
        <w:rPr>
          <w:b w:val="0"/>
          <w:i w:val="0"/>
        </w:rPr>
        <w:t xml:space="preserve"> </w:t>
      </w:r>
      <w:r>
        <w:rPr>
          <w:b w:val="0"/>
          <w:i w:val="0"/>
        </w:rPr>
        <w:t>multi-field</w:t>
      </w:r>
      <w:r>
        <w:rPr>
          <w:b w:val="0"/>
          <w:i w:val="0"/>
        </w:rPr>
        <w:t xml:space="preserve"> </w:t>
      </w:r>
      <w:r>
        <w:rPr>
          <w:b w:val="0"/>
          <w:i w:val="0"/>
        </w:rPr>
        <w:t>invariant</w:t>
      </w:r>
      <w:r>
        <w:rPr>
          <w:b w:val="0"/>
          <w:i w:val="0"/>
        </w:rPr>
        <w:t xml:space="preserve"> </w:t>
      </w:r>
      <w:r>
        <w:rPr>
          <w:b w:val="0"/>
          <w:i w:val="0"/>
        </w:rPr>
        <w:t>usually</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larger</w:t>
      </w:r>
      <w:r>
        <w:rPr>
          <w:b w:val="0"/>
          <w:i w:val="0"/>
        </w:rPr>
        <w:t xml:space="preserve"> </w:t>
      </w:r>
      <w:r>
        <w:rPr>
          <w:b w:val="0"/>
          <w:i w:val="0"/>
        </w:rPr>
        <w:t>synchronization</w:t>
      </w:r>
      <w:r>
        <w:rPr>
          <w:b w:val="0"/>
          <w:i w:val="0"/>
        </w:rPr>
        <w:t xml:space="preserve"> </w:t>
      </w:r>
      <w:r>
        <w:rPr>
          <w:b w:val="0"/>
          <w:i w:val="0"/>
        </w:rPr>
        <w:t>design.</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threads</w:t>
      </w:r>
      <w:r>
        <w:rPr>
          <w:b w:val="0"/>
          <w:i w:val="0"/>
        </w:rPr>
        <w:t xml:space="preserve"> </w:t>
      </w:r>
      <w:r>
        <w:rPr>
          <w:b w:val="0"/>
          <w:i w:val="0"/>
        </w:rPr>
        <w:t>and</w:t>
      </w:r>
      <w:r>
        <w:rPr>
          <w:b w:val="0"/>
          <w:i w:val="0"/>
        </w:rPr>
        <w:t xml:space="preserve"> </w:t>
      </w:r>
      <w:r>
        <w:rPr>
          <w:b w:val="0"/>
          <w:i w:val="0"/>
        </w:rPr>
        <w:t>objects</w:t>
      </w:r>
      <w:r>
        <w:rPr>
          <w:b w:val="0"/>
          <w:i w:val="0"/>
        </w:rPr>
        <w:t xml:space="preserve"> </w:t>
      </w:r>
      <w:r>
        <w:rPr>
          <w:b w:val="0"/>
          <w:i w:val="0"/>
        </w:rPr>
        <w:t>shared</w:t>
      </w:r>
      <w:r>
        <w:rPr>
          <w:b w:val="0"/>
          <w:i w:val="0"/>
        </w:rPr>
        <w:t xml:space="preserve"> </w:t>
      </w:r>
      <w:r>
        <w:rPr>
          <w:b w:val="0"/>
          <w:i w:val="0"/>
        </w:rPr>
        <w:t>by</w:t>
      </w:r>
      <w:r>
        <w:rPr>
          <w:b w:val="0"/>
          <w:i w:val="0"/>
        </w:rPr>
        <w:t xml:space="preserve"> </w:t>
      </w:r>
      <w:r>
        <w:rPr>
          <w:b w:val="0"/>
          <w:i w:val="0"/>
        </w:rPr>
        <w:t>threads;</w:t>
      </w:r>
      <w:r>
        <w:rPr>
          <w:b w:val="0"/>
          <w:i w:val="0"/>
        </w:rPr>
        <w:t xml:space="preserve"> </w:t>
      </w:r>
      <w:r>
        <w:rPr>
          <w:b w:val="0"/>
          <w:i w:val="0"/>
        </w:rPr>
        <w:t>MMIO</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problem.</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Arguing</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single-core</w:t>
      </w:r>
      <w:r>
        <w:rPr>
          <w:b w:val="0"/>
          <w:i w:val="0"/>
        </w:rPr>
        <w:t xml:space="preserve"> </w:t>
      </w:r>
      <w:r>
        <w:rPr>
          <w:b w:val="0"/>
          <w:i w:val="0"/>
        </w:rPr>
        <w:t>CPU</w:t>
      </w:r>
      <w:r>
        <w:rPr>
          <w:b w:val="0"/>
          <w:i w:val="0"/>
        </w:rPr>
        <w:t xml:space="preserve"> </w:t>
      </w:r>
      <w:r>
        <w:rPr>
          <w:b w:val="0"/>
          <w:i w:val="0"/>
        </w:rPr>
        <w:t>or</w:t>
      </w:r>
      <w:r>
        <w:rPr>
          <w:b w:val="0"/>
          <w:i w:val="0"/>
        </w:rPr>
        <w:t xml:space="preserve"> </w:t>
      </w:r>
      <w:r>
        <w:rPr>
          <w:b w:val="0"/>
          <w:i w:val="0"/>
        </w:rPr>
        <w:t>optimization</w:t>
      </w:r>
      <w:r>
        <w:rPr>
          <w:b w:val="0"/>
          <w:i w:val="0"/>
        </w:rPr>
        <w:t xml:space="preserve"> </w:t>
      </w:r>
      <w:r>
        <w:rPr>
          <w:b w:val="0"/>
          <w:i w:val="0"/>
        </w:rPr>
        <w:t>level</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acceptable.</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acquire-release</w:t>
      </w:r>
      <w:r>
        <w:rPr>
          <w:b w:val="0"/>
          <w:i w:val="0"/>
        </w:rPr>
        <w:t xml:space="preserve"> </w:t>
      </w:r>
      <w:r>
        <w:rPr>
          <w:b w:val="0"/>
          <w:i w:val="0"/>
        </w:rPr>
        <w:t>ordering</w:t>
      </w:r>
      <w:r>
        <w:rPr>
          <w:b w:val="0"/>
          <w:i w:val="0"/>
        </w:rPr>
        <w:t xml:space="preserve"> </w:t>
      </w:r>
      <w:r>
        <w:rPr>
          <w:b w:val="0"/>
          <w:i w:val="0"/>
        </w:rPr>
        <w:t>be</w:t>
      </w:r>
      <w:r>
        <w:rPr>
          <w:b w:val="0"/>
          <w:i w:val="0"/>
        </w:rPr>
        <w:t xml:space="preserve"> </w:t>
      </w:r>
      <w:r>
        <w:rPr>
          <w:b w:val="0"/>
          <w:i w:val="0"/>
        </w:rPr>
        <w:t>needed</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relaxed</w:t>
      </w:r>
      <w:r>
        <w:rPr>
          <w:b w:val="0"/>
          <w:i w:val="0"/>
        </w:rPr>
        <w:t xml:space="preserve"> </w:t>
      </w:r>
      <w:r>
        <w:rPr>
          <w:b w:val="0"/>
          <w:i w:val="0"/>
        </w:rPr>
        <w:t>counter</w:t>
      </w:r>
      <w:r>
        <w:rPr>
          <w:b w:val="0"/>
          <w:i w:val="0"/>
        </w:rPr>
        <w:t xml:space="preserve"> </w:t>
      </w:r>
      <w:r>
        <w:rPr>
          <w:b w:val="0"/>
          <w:i w:val="0"/>
        </w:rPr>
        <w:t>increment?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race;</w:t>
      </w:r>
      <w:r>
        <w:rPr>
          <w:b w:val="0"/>
          <w:i w:val="0"/>
        </w:rPr>
        <w:t xml:space="preserve"> </w:t>
      </w:r>
      <w:r>
        <w:rPr>
          <w:b w:val="0"/>
          <w:i w:val="0"/>
        </w:rPr>
        <w:t>atomic</w:t>
      </w:r>
      <w:r>
        <w:rPr>
          <w:b w:val="0"/>
          <w:i w:val="0"/>
        </w:rPr>
        <w:t xml:space="preserve"> </w:t>
      </w:r>
      <w:r>
        <w:rPr>
          <w:b w:val="0"/>
          <w:i w:val="0"/>
        </w:rPr>
        <w:t>RMW;</w:t>
      </w:r>
      <w:r>
        <w:rPr>
          <w:b w:val="0"/>
          <w:i w:val="0"/>
        </w:rPr>
        <w:t xml:space="preserve"> </w:t>
      </w:r>
      <w:r>
        <w:rPr>
          <w:b w:val="0"/>
          <w:i w:val="0"/>
        </w:rPr>
        <w:t>relaxed</w:t>
      </w:r>
      <w:r>
        <w:rPr>
          <w:b w:val="0"/>
          <w:i w:val="0"/>
        </w:rPr>
        <w:t xml:space="preserve"> </w:t>
      </w:r>
      <w:r>
        <w:rPr>
          <w:b w:val="0"/>
          <w:i w:val="0"/>
        </w:rPr>
        <w:t>limit;</w:t>
      </w:r>
      <w:r>
        <w:rPr>
          <w:b w:val="0"/>
          <w:i w:val="0"/>
        </w:rPr>
        <w:t xml:space="preserve"> </w:t>
      </w:r>
      <w:r>
        <w:rPr>
          <w:b w:val="0"/>
          <w:i w:val="0"/>
        </w:rPr>
        <w:t>multi-field</w:t>
      </w:r>
      <w:r>
        <w:rPr>
          <w:b w:val="0"/>
          <w:i w:val="0"/>
        </w:rPr>
        <w:t xml:space="preserve"> </w:t>
      </w:r>
      <w:r>
        <w:rPr>
          <w:b w:val="0"/>
          <w:i w:val="0"/>
        </w:rPr>
        <w:t>invariant.</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Q019 What does undefined behavior imply for a code-output interview question?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Disciplined</w:t>
      </w:r>
      <w:r>
        <w:rPr>
          <w:b w:val="0"/>
          <w:i w:val="0"/>
        </w:rPr>
        <w:t xml:space="preserve"> </w:t>
      </w:r>
      <w:r>
        <w:rPr>
          <w:b w:val="0"/>
          <w:i w:val="0"/>
        </w:rPr>
        <w:t>reasoning</w:t>
      </w:r>
      <w:r>
        <w:rPr>
          <w:b w:val="0"/>
          <w:i w:val="0"/>
        </w:rPr>
        <w:t xml:space="preserve"> </w:t>
      </w:r>
      <w:r>
        <w:rPr>
          <w:b w:val="0"/>
          <w:i w:val="0"/>
        </w:rPr>
        <w:t>under</w:t>
      </w:r>
      <w:r>
        <w:rPr>
          <w:b w:val="0"/>
          <w:i w:val="0"/>
        </w:rPr>
        <w:t xml:space="preserve"> </w:t>
      </w:r>
      <w:r>
        <w:rPr>
          <w:b w:val="0"/>
          <w:i w:val="0"/>
        </w:rPr>
        <w:t>missing</w:t>
      </w:r>
      <w:r>
        <w:rPr>
          <w:b w:val="0"/>
          <w:i w:val="0"/>
        </w:rPr>
        <w:t xml:space="preserve"> </w:t>
      </w:r>
      <w:r>
        <w:rPr>
          <w:b w:val="0"/>
          <w:i w:val="0"/>
        </w:rPr>
        <w:t>language</w:t>
      </w:r>
      <w:r>
        <w:rPr>
          <w:b w:val="0"/>
          <w:i w:val="0"/>
        </w:rPr>
        <w:t xml:space="preserve"> </w:t>
      </w:r>
      <w:r>
        <w:rPr>
          <w:b w:val="0"/>
          <w:i w:val="0"/>
        </w:rPr>
        <w:t>guarantees.</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standard</w:t>
      </w:r>
      <w:r>
        <w:rPr>
          <w:b w:val="0"/>
          <w:i w:val="0"/>
        </w:rPr>
        <w:t xml:space="preserve"> </w:t>
      </w:r>
      <w:r>
        <w:rPr>
          <w:b w:val="0"/>
          <w:i w:val="0"/>
        </w:rPr>
        <w:t>gives</w:t>
      </w:r>
      <w:r>
        <w:rPr>
          <w:b w:val="0"/>
          <w:i w:val="0"/>
        </w:rPr>
        <w:t xml:space="preserve"> </w:t>
      </w:r>
      <w:r>
        <w:rPr>
          <w:b w:val="0"/>
          <w:i w:val="0"/>
        </w:rPr>
        <w:t>no</w:t>
      </w:r>
      <w:r>
        <w:rPr>
          <w:b w:val="0"/>
          <w:i w:val="0"/>
        </w:rPr>
        <w:t xml:space="preserve"> </w:t>
      </w:r>
      <w:r>
        <w:rPr>
          <w:b w:val="0"/>
          <w:i w:val="0"/>
        </w:rPr>
        <w:t>guaranteed</w:t>
      </w:r>
      <w:r>
        <w:rPr>
          <w:b w:val="0"/>
          <w:i w:val="0"/>
        </w:rPr>
        <w:t xml:space="preserve"> </w:t>
      </w:r>
      <w:r>
        <w:rPr>
          <w:b w:val="0"/>
          <w:i w:val="0"/>
        </w:rPr>
        <w:t>behavior,</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violated</w:t>
      </w:r>
      <w:r>
        <w:rPr>
          <w:b w:val="0"/>
          <w:i w:val="0"/>
        </w:rPr>
        <w:t xml:space="preserve"> </w:t>
      </w:r>
      <w:r>
        <w:rPr>
          <w:b w:val="0"/>
          <w:i w:val="0"/>
        </w:rPr>
        <w:t>precondition,</w:t>
      </w:r>
      <w:r>
        <w:rPr>
          <w:b w:val="0"/>
          <w:i w:val="0"/>
        </w:rPr>
        <w:t xml:space="preserve"> </w:t>
      </w:r>
      <w:r>
        <w:rPr>
          <w:b w:val="0"/>
          <w:i w:val="0"/>
        </w:rPr>
        <w:t>and</w:t>
      </w:r>
      <w:r>
        <w:rPr>
          <w:b w:val="0"/>
          <w:i w:val="0"/>
        </w:rPr>
        <w:t xml:space="preserve"> </w:t>
      </w:r>
      <w:r>
        <w:rPr>
          <w:b w:val="0"/>
          <w:i w:val="0"/>
        </w:rPr>
        <w:t>propose</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rewrite.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manufacture</w:t>
      </w:r>
      <w:r>
        <w:rPr>
          <w:b w:val="0"/>
          <w:i w:val="0"/>
        </w:rPr>
        <w:t xml:space="preserve"> </w:t>
      </w:r>
      <w:r>
        <w:rPr>
          <w:b w:val="0"/>
          <w:i w:val="0"/>
        </w:rPr>
        <w:t>one</w:t>
      </w:r>
      <w:r>
        <w:rPr>
          <w:b w:val="0"/>
          <w:i w:val="0"/>
        </w:rPr>
        <w:t xml:space="preserve"> </w:t>
      </w:r>
      <w:r>
        <w:rPr>
          <w:b w:val="0"/>
          <w:i w:val="0"/>
        </w:rPr>
        <w:t>universal</w:t>
      </w:r>
      <w:r>
        <w:rPr>
          <w:b w:val="0"/>
          <w:i w:val="0"/>
        </w:rPr>
        <w:t xml:space="preserve"> </w:t>
      </w:r>
      <w:r>
        <w:rPr>
          <w:b w:val="0"/>
          <w:i w:val="0"/>
        </w:rPr>
        <w:t>output.</w:t>
      </w:r>
    </w:p>
    <w:p>
      <w:r>
        <w:rPr>
          <w:b/>
          <w:i w:val="0"/>
        </w:rPr>
        <w:t>Deeper</w:t>
      </w:r>
      <w:r>
        <w:rPr>
          <w:b/>
          <w:i w:val="0"/>
        </w:rPr>
        <w:t xml:space="preserve"> </w:t>
      </w:r>
      <w:r>
        <w:rPr>
          <w:b/>
          <w:i w:val="0"/>
        </w:rPr>
        <w:t>explanation:</w:t>
      </w:r>
      <w:r>
        <w:rPr>
          <w:b w:val="0"/>
          <w:i w:val="0"/>
        </w:rPr>
        <w:t xml:space="preserve"> </w:t>
      </w:r>
      <w:r>
        <w:rPr>
          <w:b w:val="0"/>
          <w:i w:val="0"/>
        </w:rPr>
        <w:t>Examples</w:t>
      </w:r>
      <w:r>
        <w:rPr>
          <w:b w:val="0"/>
          <w:i w:val="0"/>
        </w:rPr>
        <w:t xml:space="preserve"> </w:t>
      </w:r>
      <w:r>
        <w:rPr>
          <w:b w:val="0"/>
          <w:i w:val="0"/>
        </w:rPr>
        <w:t>include</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freed</w:t>
      </w:r>
      <w:r>
        <w:rPr>
          <w:b w:val="0"/>
          <w:i w:val="0"/>
        </w:rPr>
        <w:t xml:space="preserve"> </w:t>
      </w:r>
      <w:r>
        <w:rPr>
          <w:b w:val="0"/>
          <w:i w:val="0"/>
        </w:rPr>
        <w:t>object,</w:t>
      </w:r>
      <w:r>
        <w:rPr>
          <w:b w:val="0"/>
          <w:i w:val="0"/>
        </w:rPr>
        <w:t xml:space="preserve"> </w:t>
      </w:r>
      <w:r>
        <w:rPr>
          <w:b w:val="0"/>
          <w:i w:val="0"/>
        </w:rPr>
        <w:t>out-of-bounds</w:t>
      </w:r>
      <w:r>
        <w:rPr>
          <w:b w:val="0"/>
          <w:i w:val="0"/>
        </w:rPr>
        <w:t xml:space="preserve"> </w:t>
      </w:r>
      <w:r>
        <w:rPr>
          <w:b w:val="0"/>
          <w:i w:val="0"/>
        </w:rPr>
        <w:t>access,</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and</w:t>
      </w:r>
      <w:r>
        <w:rPr>
          <w:b w:val="0"/>
          <w:i w:val="0"/>
        </w:rPr>
        <w:t xml:space="preserve"> </w:t>
      </w:r>
      <w:r>
        <w:rPr>
          <w:b w:val="0"/>
          <w:i w:val="0"/>
        </w:rPr>
        <w:t>conflicting</w:t>
      </w:r>
      <w:r>
        <w:rPr>
          <w:b w:val="0"/>
          <w:i w:val="0"/>
        </w:rPr>
        <w:t xml:space="preserve"> </w:t>
      </w:r>
      <w:r>
        <w:rPr>
          <w:b w:val="0"/>
          <w:i w:val="0"/>
        </w:rPr>
        <w:t>unsequenced</w:t>
      </w:r>
      <w:r>
        <w:rPr>
          <w:b w:val="0"/>
          <w:i w:val="0"/>
        </w:rPr>
        <w:t xml:space="preserve"> </w:t>
      </w:r>
      <w:r>
        <w:rPr>
          <w:b w:val="0"/>
          <w:i w:val="0"/>
        </w:rPr>
        <w:t>accesses.</w:t>
      </w:r>
      <w:r>
        <w:rPr>
          <w:b w:val="0"/>
          <w:i w:val="0"/>
        </w:rPr>
        <w:t xml:space="preserve"> </w:t>
      </w:r>
      <w:r>
        <w:rPr>
          <w:b w:val="0"/>
          <w:i w:val="0"/>
        </w:rPr>
        <w:t>An</w:t>
      </w:r>
      <w:r>
        <w:rPr>
          <w:b w:val="0"/>
          <w:i w:val="0"/>
        </w:rPr>
        <w:t xml:space="preserve"> </w:t>
      </w:r>
      <w:r>
        <w:rPr>
          <w:b w:val="0"/>
          <w:i w:val="0"/>
        </w:rPr>
        <w:t>experiment</w:t>
      </w:r>
      <w:r>
        <w:rPr>
          <w:b w:val="0"/>
          <w:i w:val="0"/>
        </w:rPr>
        <w:t xml:space="preserve"> </w:t>
      </w:r>
      <w:r>
        <w:rPr>
          <w:b w:val="0"/>
          <w:i w:val="0"/>
        </w:rPr>
        <w:t>can</w:t>
      </w:r>
      <w:r>
        <w:rPr>
          <w:b w:val="0"/>
          <w:i w:val="0"/>
        </w:rPr>
        <w:t xml:space="preserve"> </w:t>
      </w:r>
      <w:r>
        <w:rPr>
          <w:b w:val="0"/>
          <w:i w:val="0"/>
        </w:rPr>
        <w:t>show</w:t>
      </w:r>
      <w:r>
        <w:rPr>
          <w:b w:val="0"/>
          <w:i w:val="0"/>
        </w:rPr>
        <w:t xml:space="preserve"> </w:t>
      </w:r>
      <w:r>
        <w:rPr>
          <w:b w:val="0"/>
          <w:i w:val="0"/>
        </w:rPr>
        <w:t>one</w:t>
      </w:r>
      <w:r>
        <w:rPr>
          <w:b w:val="0"/>
          <w:i w:val="0"/>
        </w:rPr>
        <w:t xml:space="preserve"> </w:t>
      </w:r>
      <w:r>
        <w:rPr>
          <w:b w:val="0"/>
          <w:i w:val="0"/>
        </w:rPr>
        <w:t>implementation's</w:t>
      </w:r>
      <w:r>
        <w:rPr>
          <w:b w:val="0"/>
          <w:i w:val="0"/>
        </w:rPr>
        <w:t xml:space="preserve"> </w:t>
      </w:r>
      <w:r>
        <w:rPr>
          <w:b w:val="0"/>
          <w:i w:val="0"/>
        </w:rPr>
        <w:t>observation</w:t>
      </w:r>
      <w:r>
        <w:rPr>
          <w:b w:val="0"/>
          <w:i w:val="0"/>
        </w:rPr>
        <w:t xml:space="preserve"> </w:t>
      </w:r>
      <w:r>
        <w:rPr>
          <w:b w:val="0"/>
          <w:i w:val="0"/>
        </w:rPr>
        <w:t>but</w:t>
      </w:r>
      <w:r>
        <w:rPr>
          <w:b w:val="0"/>
          <w:i w:val="0"/>
        </w:rPr>
        <w:t xml:space="preserve"> </w:t>
      </w:r>
      <w:r>
        <w:rPr>
          <w:b w:val="0"/>
          <w:i w:val="0"/>
        </w:rPr>
        <w:t>cannot</w:t>
      </w:r>
      <w:r>
        <w:rPr>
          <w:b w:val="0"/>
          <w:i w:val="0"/>
        </w:rPr>
        <w:t xml:space="preserve"> </w:t>
      </w:r>
      <w:r>
        <w:rPr>
          <w:b w:val="0"/>
          <w:i w:val="0"/>
        </w:rPr>
        <w:t>define</w:t>
      </w:r>
      <w:r>
        <w:rPr>
          <w:b w:val="0"/>
          <w:i w:val="0"/>
        </w:rPr>
        <w:t xml:space="preserve"> </w:t>
      </w:r>
      <w:r>
        <w:rPr>
          <w:b w:val="0"/>
          <w:i w:val="0"/>
        </w:rPr>
        <w:t>all</w:t>
      </w:r>
      <w:r>
        <w:rPr>
          <w:b w:val="0"/>
          <w:i w:val="0"/>
        </w:rPr>
        <w:t xml:space="preserve"> </w:t>
      </w:r>
      <w:r>
        <w:rPr>
          <w:b w:val="0"/>
          <w:i w:val="0"/>
        </w:rPr>
        <w:t>valid</w:t>
      </w:r>
      <w:r>
        <w:rPr>
          <w:b w:val="0"/>
          <w:i w:val="0"/>
        </w:rPr>
        <w:t xml:space="preserve"> </w:t>
      </w:r>
      <w:r>
        <w:rPr>
          <w:b w:val="0"/>
          <w:i w:val="0"/>
        </w:rPr>
        <w:t>implementations.</w:t>
      </w:r>
      <w:r>
        <w:rPr>
          <w:b w:val="0"/>
          <w:i w:val="0"/>
        </w:rPr>
        <w:t xml:space="preserve"> </w:t>
      </w:r>
      <w:r>
        <w:rPr>
          <w:b w:val="0"/>
          <w:i w:val="0"/>
        </w:rPr>
        <w:t>Separate</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from</w:t>
      </w:r>
      <w:r>
        <w:rPr>
          <w:b w:val="0"/>
          <w:i w:val="0"/>
        </w:rPr>
        <w:t xml:space="preserve"> </w:t>
      </w:r>
      <w:r>
        <w:rPr>
          <w:b w:val="0"/>
          <w:i w:val="0"/>
        </w:rPr>
        <w:t>unspecified</w:t>
      </w:r>
      <w:r>
        <w:rPr>
          <w:b w:val="0"/>
          <w:i w:val="0"/>
        </w:rPr>
        <w:t xml:space="preserve"> </w:t>
      </w:r>
      <w:r>
        <w:rPr>
          <w:b w:val="0"/>
          <w:i w:val="0"/>
        </w:rPr>
        <w:t>choices</w:t>
      </w:r>
      <w:r>
        <w:rPr>
          <w:b w:val="0"/>
          <w:i w:val="0"/>
        </w:rPr>
        <w:t xml:space="preserve"> </w:t>
      </w:r>
      <w:r>
        <w:rPr>
          <w:b w:val="0"/>
          <w:i w:val="0"/>
        </w:rPr>
        <w:t>and</w:t>
      </w:r>
      <w:r>
        <w:rPr>
          <w:b w:val="0"/>
          <w:i w:val="0"/>
        </w:rPr>
        <w:t xml:space="preserve"> </w:t>
      </w:r>
      <w:r>
        <w:rPr>
          <w:b w:val="0"/>
          <w:i w:val="0"/>
        </w:rPr>
        <w:t>implementation-defined</w:t>
      </w:r>
      <w:r>
        <w:rPr>
          <w:b w:val="0"/>
          <w:i w:val="0"/>
        </w:rPr>
        <w:t xml:space="preserve"> </w:t>
      </w:r>
      <w:r>
        <w:rPr>
          <w:b w:val="0"/>
          <w:i w:val="0"/>
        </w:rPr>
        <w:t>behavior</w:t>
      </w:r>
      <w:r>
        <w:rPr>
          <w:b w:val="0"/>
          <w:i w:val="0"/>
        </w:rPr>
        <w:t xml:space="preserve"> </w:t>
      </w:r>
      <w:r>
        <w:rPr>
          <w:b w:val="0"/>
          <w:i w:val="0"/>
        </w:rPr>
        <w:t>that</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documented.</w:t>
      </w:r>
      <w:r>
        <w:rPr>
          <w:b w:val="0"/>
          <w:i w:val="0"/>
        </w:rPr>
        <w:t xml:space="preserve"> </w:t>
      </w:r>
      <w:r>
        <w:rPr>
          <w:b w:val="0"/>
          <w:i w:val="0"/>
        </w:rPr>
        <w:t>Ask</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language</w:t>
      </w:r>
      <w:r>
        <w:rPr>
          <w:b w:val="0"/>
          <w:i w:val="0"/>
        </w:rPr>
        <w:t xml:space="preserve"> </w:t>
      </w:r>
      <w:r>
        <w:rPr>
          <w:b w:val="0"/>
          <w:i w:val="0"/>
        </w:rPr>
        <w:t>version,</w:t>
      </w:r>
      <w:r>
        <w:rPr>
          <w:b w:val="0"/>
          <w:i w:val="0"/>
        </w:rPr>
        <w:t xml:space="preserve"> </w:t>
      </w:r>
      <w:r>
        <w:rPr>
          <w:b w:val="0"/>
          <w:i w:val="0"/>
        </w:rPr>
        <w:t>data</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compiler</w:t>
      </w:r>
      <w:r>
        <w:rPr>
          <w:b w:val="0"/>
          <w:i w:val="0"/>
        </w:rPr>
        <w:t xml:space="preserve"> </w:t>
      </w:r>
      <w:r>
        <w:rPr>
          <w:b w:val="0"/>
          <w:i w:val="0"/>
        </w:rPr>
        <w:t>extensions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those</w:t>
      </w:r>
      <w:r>
        <w:rPr>
          <w:b w:val="0"/>
          <w:i w:val="0"/>
        </w:rPr>
        <w:t xml:space="preserve"> </w:t>
      </w:r>
      <w:r>
        <w:rPr>
          <w:b w:val="0"/>
          <w:i w:val="0"/>
        </w:rPr>
        <w:t>can</w:t>
      </w:r>
      <w:r>
        <w:rPr>
          <w:b w:val="0"/>
          <w:i w:val="0"/>
        </w:rPr>
        <w:t xml:space="preserve"> </w:t>
      </w:r>
      <w:r>
        <w:rPr>
          <w:b w:val="0"/>
          <w:i w:val="0"/>
        </w:rPr>
        <w:t>legitimately</w:t>
      </w:r>
      <w:r>
        <w:rPr>
          <w:b w:val="0"/>
          <w:i w:val="0"/>
        </w:rPr>
        <w:t xml:space="preserve"> </w:t>
      </w:r>
      <w:r>
        <w:rPr>
          <w:b w:val="0"/>
          <w:i w:val="0"/>
        </w:rPr>
        <w:t>resolve</w:t>
      </w:r>
      <w:r>
        <w:rPr>
          <w:b w:val="0"/>
          <w:i w:val="0"/>
        </w:rPr>
        <w:t xml:space="preserve"> </w:t>
      </w:r>
      <w:r>
        <w:rPr>
          <w:b w:val="0"/>
          <w:i w:val="0"/>
        </w:rPr>
        <w:t>the</w:t>
      </w:r>
      <w:r>
        <w:rPr>
          <w:b w:val="0"/>
          <w:i w:val="0"/>
        </w:rPr>
        <w:t xml:space="preserve"> </w:t>
      </w:r>
      <w:r>
        <w:rPr>
          <w:b w:val="0"/>
          <w:i w:val="0"/>
        </w:rPr>
        <w:t>question.</w:t>
      </w:r>
    </w:p>
    <w:p>
      <w:r>
        <w:rPr>
          <w:b/>
          <w:i w:val="0"/>
        </w:rPr>
        <w:t>Assumptions:</w:t>
      </w:r>
      <w:r>
        <w:rPr>
          <w:b w:val="0"/>
          <w:i w:val="0"/>
        </w:rPr>
        <w:t xml:space="preserve"> </w:t>
      </w:r>
      <w:r>
        <w:rPr>
          <w:b w:val="0"/>
          <w:i w:val="0"/>
        </w:rPr>
        <w:t>Assume</w:t>
      </w:r>
      <w:r>
        <w:rPr>
          <w:b w:val="0"/>
          <w:i w:val="0"/>
        </w:rPr>
        <w:t xml:space="preserve"> </w:t>
      </w:r>
      <w:r>
        <w:rPr>
          <w:b w:val="0"/>
          <w:i w:val="0"/>
        </w:rPr>
        <w:t>ISO</w:t>
      </w:r>
      <w:r>
        <w:rPr>
          <w:b w:val="0"/>
          <w:i w:val="0"/>
        </w:rPr>
        <w:t xml:space="preserve"> </w:t>
      </w:r>
      <w:r>
        <w:rPr>
          <w:b w:val="0"/>
          <w:i w:val="0"/>
        </w:rPr>
        <w:t>C</w:t>
      </w:r>
      <w:r>
        <w:rPr>
          <w:b w:val="0"/>
          <w:i w:val="0"/>
        </w:rPr>
        <w:t xml:space="preserve"> </w:t>
      </w:r>
      <w:r>
        <w:rPr>
          <w:b w:val="0"/>
          <w:i w:val="0"/>
        </w:rPr>
        <w:t>semantics</w:t>
      </w:r>
      <w:r>
        <w:rPr>
          <w:b w:val="0"/>
          <w:i w:val="0"/>
        </w:rPr>
        <w:t xml:space="preserve"> </w:t>
      </w:r>
      <w:r>
        <w:rPr>
          <w:b w:val="0"/>
          <w:i w:val="0"/>
        </w:rPr>
        <w:t>unless</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explicitly</w:t>
      </w:r>
      <w:r>
        <w:rPr>
          <w:b w:val="0"/>
          <w:i w:val="0"/>
        </w:rPr>
        <w:t xml:space="preserve"> </w:t>
      </w:r>
      <w:r>
        <w:rPr>
          <w:b w:val="0"/>
          <w:i w:val="0"/>
        </w:rPr>
        <w:t>requests</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extension.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every</w:t>
      </w:r>
      <w:r>
        <w:rPr>
          <w:b w:val="0"/>
          <w:i w:val="0"/>
        </w:rPr>
        <w:t xml:space="preserve"> </w:t>
      </w:r>
      <w:r>
        <w:rPr>
          <w:b w:val="0"/>
          <w:i w:val="0"/>
        </w:rPr>
        <w:t>surprising</w:t>
      </w:r>
      <w:r>
        <w:rPr>
          <w:b w:val="0"/>
          <w:i w:val="0"/>
        </w:rPr>
        <w:t xml:space="preserve"> </w:t>
      </w:r>
      <w:r>
        <w:rPr>
          <w:b w:val="0"/>
          <w:i w:val="0"/>
        </w:rPr>
        <w:t>result</w:t>
      </w:r>
      <w:r>
        <w:rPr>
          <w:b w:val="0"/>
          <w:i w:val="0"/>
        </w:rPr>
        <w:t xml:space="preserve"> </w:t>
      </w:r>
      <w:r>
        <w:rPr>
          <w:b w:val="0"/>
          <w:i w:val="0"/>
        </w:rPr>
        <w:t>undefined</w:t>
      </w:r>
      <w:r>
        <w:rPr>
          <w:b w:val="0"/>
          <w:i w:val="0"/>
        </w:rPr>
        <w:t xml:space="preserve"> </w:t>
      </w:r>
      <w:r>
        <w:rPr>
          <w:b w:val="0"/>
          <w:i w:val="0"/>
        </w:rPr>
        <w:t>or</w:t>
      </w:r>
      <w:r>
        <w:rPr>
          <w:b w:val="0"/>
          <w:i w:val="0"/>
        </w:rPr>
        <w:t xml:space="preserve"> </w:t>
      </w:r>
      <w:r>
        <w:rPr>
          <w:b w:val="0"/>
          <w:i w:val="0"/>
        </w:rPr>
        <w:t>every</w:t>
      </w:r>
      <w:r>
        <w:rPr>
          <w:b w:val="0"/>
          <w:i w:val="0"/>
        </w:rPr>
        <w:t xml:space="preserve"> </w:t>
      </w:r>
      <w:r>
        <w:rPr>
          <w:b w:val="0"/>
          <w:i w:val="0"/>
        </w:rPr>
        <w:t>observed</w:t>
      </w:r>
      <w:r>
        <w:rPr>
          <w:b w:val="0"/>
          <w:i w:val="0"/>
        </w:rPr>
        <w:t xml:space="preserve"> </w:t>
      </w:r>
      <w:r>
        <w:rPr>
          <w:b w:val="0"/>
          <w:i w:val="0"/>
        </w:rPr>
        <w:t>result</w:t>
      </w:r>
      <w:r>
        <w:rPr>
          <w:b w:val="0"/>
          <w:i w:val="0"/>
        </w:rPr>
        <w:t xml:space="preserve"> </w:t>
      </w:r>
      <w:r>
        <w:rPr>
          <w:b w:val="0"/>
          <w:i w:val="0"/>
        </w:rPr>
        <w:t>implementation-defined.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explain</w:t>
      </w:r>
      <w:r>
        <w:rPr>
          <w:b w:val="0"/>
          <w:i w:val="0"/>
        </w:rPr>
        <w:t xml:space="preserve"> </w:t>
      </w:r>
      <w:r>
        <w:rPr>
          <w:b w:val="0"/>
          <w:i w:val="0"/>
        </w:rPr>
        <w:t>an</w:t>
      </w:r>
      <w:r>
        <w:rPr>
          <w:b w:val="0"/>
          <w:i w:val="0"/>
        </w:rPr>
        <w:t xml:space="preserve"> </w:t>
      </w:r>
      <w:r>
        <w:rPr>
          <w:b w:val="0"/>
          <w:i w:val="0"/>
        </w:rPr>
        <w:t>optimization-sensitive</w:t>
      </w:r>
      <w:r>
        <w:rPr>
          <w:b w:val="0"/>
          <w:i w:val="0"/>
        </w:rPr>
        <w:t xml:space="preserve"> </w:t>
      </w:r>
      <w:r>
        <w:rPr>
          <w:b w:val="0"/>
          <w:i w:val="0"/>
        </w:rPr>
        <w:t>crash</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colleague</w:t>
      </w:r>
      <w:r>
        <w:rPr>
          <w:b w:val="0"/>
          <w:i w:val="0"/>
        </w:rPr>
        <w:t xml:space="preserve"> </w:t>
      </w:r>
      <w:r>
        <w:rPr>
          <w:b w:val="0"/>
          <w:i w:val="0"/>
        </w:rPr>
        <w:t>without</w:t>
      </w:r>
      <w:r>
        <w:rPr>
          <w:b w:val="0"/>
          <w:i w:val="0"/>
        </w:rPr>
        <w:t xml:space="preserve"> </w:t>
      </w:r>
      <w:r>
        <w:rPr>
          <w:b w:val="0"/>
          <w:i w:val="0"/>
        </w:rPr>
        <w:t>blaming</w:t>
      </w:r>
      <w:r>
        <w:rPr>
          <w:b w:val="0"/>
          <w:i w:val="0"/>
        </w:rPr>
        <w:t xml:space="preserve"> </w:t>
      </w:r>
      <w:r>
        <w:rPr>
          <w:b w:val="0"/>
          <w:i w:val="0"/>
        </w:rPr>
        <w:t>the</w:t>
      </w:r>
      <w:r>
        <w:rPr>
          <w:b w:val="0"/>
          <w:i w:val="0"/>
        </w:rPr>
        <w:t xml:space="preserve"> </w:t>
      </w:r>
      <w:r>
        <w:rPr>
          <w:b w:val="0"/>
          <w:i w:val="0"/>
        </w:rPr>
        <w:t>compiler</w:t>
      </w:r>
      <w:r>
        <w:rPr>
          <w:b w:val="0"/>
          <w:i w:val="0"/>
        </w:rPr>
        <w:t xml:space="preserve"> </w:t>
      </w:r>
      <w:r>
        <w:rPr>
          <w:b w:val="0"/>
          <w:i w:val="0"/>
        </w:rPr>
        <w:t>prematurely?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precise</w:t>
      </w:r>
      <w:r>
        <w:rPr>
          <w:b w:val="0"/>
          <w:i w:val="0"/>
        </w:rPr>
        <w:t xml:space="preserve"> </w:t>
      </w:r>
      <w:r>
        <w:rPr>
          <w:b w:val="0"/>
          <w:i w:val="0"/>
        </w:rPr>
        <w:t>classification;</w:t>
      </w:r>
      <w:r>
        <w:rPr>
          <w:b w:val="0"/>
          <w:i w:val="0"/>
        </w:rPr>
        <w:t xml:space="preserve"> </w:t>
      </w:r>
      <w:r>
        <w:rPr>
          <w:b w:val="0"/>
          <w:i w:val="0"/>
        </w:rPr>
        <w:t>first</w:t>
      </w:r>
      <w:r>
        <w:rPr>
          <w:b w:val="0"/>
          <w:i w:val="0"/>
        </w:rPr>
        <w:t xml:space="preserve"> </w:t>
      </w:r>
      <w:r>
        <w:rPr>
          <w:b w:val="0"/>
          <w:i w:val="0"/>
        </w:rPr>
        <w:t>violation;</w:t>
      </w:r>
      <w:r>
        <w:rPr>
          <w:b w:val="0"/>
          <w:i w:val="0"/>
        </w:rPr>
        <w:t xml:space="preserve"> </w:t>
      </w:r>
      <w:r>
        <w:rPr>
          <w:b w:val="0"/>
          <w:i w:val="0"/>
        </w:rPr>
        <w:t>valid</w:t>
      </w:r>
      <w:r>
        <w:rPr>
          <w:b w:val="0"/>
          <w:i w:val="0"/>
        </w:rPr>
        <w:t xml:space="preserve"> </w:t>
      </w:r>
      <w:r>
        <w:rPr>
          <w:b w:val="0"/>
          <w:i w:val="0"/>
        </w:rPr>
        <w:t>rewrite;</w:t>
      </w:r>
      <w:r>
        <w:rPr>
          <w:b w:val="0"/>
          <w:i w:val="0"/>
        </w:rPr>
        <w:t xml:space="preserve"> </w:t>
      </w:r>
      <w:r>
        <w:rPr>
          <w:b w:val="0"/>
          <w:i w:val="0"/>
        </w:rPr>
        <w:t>experiment</w:t>
      </w:r>
      <w:r>
        <w:rPr>
          <w:b w:val="0"/>
          <w:i w:val="0"/>
        </w:rPr>
        <w:t xml:space="preserve"> </w:t>
      </w:r>
      <w:r>
        <w:rPr>
          <w:b w:val="0"/>
          <w:i w:val="0"/>
        </w:rPr>
        <w:t>limitation.</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Q020 How do you choose between fixed allocation, a pool, and general heap allocation?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Resource</w:t>
      </w:r>
      <w:r>
        <w:rPr>
          <w:b w:val="0"/>
          <w:i w:val="0"/>
        </w:rPr>
        <w:t xml:space="preserve"> </w:t>
      </w:r>
      <w:r>
        <w:rPr>
          <w:b w:val="0"/>
          <w:i w:val="0"/>
        </w:rPr>
        <w:t>budgeting</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in</w:t>
      </w:r>
      <w:r>
        <w:rPr>
          <w:b w:val="0"/>
          <w:i w:val="0"/>
        </w:rPr>
        <w:t xml:space="preserve"> </w:t>
      </w:r>
      <w:r>
        <w:rPr>
          <w:b w:val="0"/>
          <w:i w:val="0"/>
        </w:rPr>
        <w:t>embedded</w:t>
      </w:r>
      <w:r>
        <w:rPr>
          <w:b w:val="0"/>
          <w:i w:val="0"/>
        </w:rPr>
        <w:t xml:space="preserve"> </w:t>
      </w:r>
      <w:r>
        <w:rPr>
          <w:b w:val="0"/>
          <w:i w:val="0"/>
        </w:rPr>
        <w:t>software.</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measured</w:t>
      </w:r>
      <w:r>
        <w:rPr>
          <w:b w:val="0"/>
          <w:i w:val="0"/>
        </w:rPr>
        <w:t xml:space="preserve"> </w:t>
      </w:r>
      <w:r>
        <w:rPr>
          <w:b w:val="0"/>
          <w:i w:val="0"/>
        </w:rPr>
        <w:t>lifetime</w:t>
      </w:r>
      <w:r>
        <w:rPr>
          <w:b w:val="0"/>
          <w:i w:val="0"/>
        </w:rPr>
        <w:t xml:space="preserve"> </w:t>
      </w:r>
      <w:r>
        <w:rPr>
          <w:b w:val="0"/>
          <w:i w:val="0"/>
        </w:rPr>
        <w:t>patterns</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requirements.</w:t>
      </w:r>
      <w:r>
        <w:rPr>
          <w:b w:val="0"/>
          <w:i w:val="0"/>
        </w:rPr>
        <w:t xml:space="preserve"> </w:t>
      </w:r>
      <w:r>
        <w:rPr>
          <w:b w:val="0"/>
          <w:i w:val="0"/>
        </w:rPr>
        <w:t>Fixed</w:t>
      </w:r>
      <w:r>
        <w:rPr>
          <w:b w:val="0"/>
          <w:i w:val="0"/>
        </w:rPr>
        <w:t xml:space="preserve"> </w:t>
      </w:r>
      <w:r>
        <w:rPr>
          <w:b w:val="0"/>
          <w:i w:val="0"/>
        </w:rPr>
        <w:t>storage</w:t>
      </w:r>
      <w:r>
        <w:rPr>
          <w:b w:val="0"/>
          <w:i w:val="0"/>
        </w:rPr>
        <w:t xml:space="preserve"> </w:t>
      </w:r>
      <w:r>
        <w:rPr>
          <w:b w:val="0"/>
          <w:i w:val="0"/>
        </w:rPr>
        <w:t>is</w:t>
      </w:r>
      <w:r>
        <w:rPr>
          <w:b w:val="0"/>
          <w:i w:val="0"/>
        </w:rPr>
        <w:t xml:space="preserve"> </w:t>
      </w:r>
      <w:r>
        <w:rPr>
          <w:b w:val="0"/>
          <w:i w:val="0"/>
        </w:rPr>
        <w:t>simple</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pools</w:t>
      </w:r>
      <w:r>
        <w:rPr>
          <w:b w:val="0"/>
          <w:i w:val="0"/>
        </w:rPr>
        <w:t xml:space="preserve"> </w:t>
      </w:r>
      <w:r>
        <w:rPr>
          <w:b w:val="0"/>
          <w:i w:val="0"/>
        </w:rPr>
        <w:t>bound</w:t>
      </w:r>
      <w:r>
        <w:rPr>
          <w:b w:val="0"/>
          <w:i w:val="0"/>
        </w:rPr>
        <w:t xml:space="preserve"> </w:t>
      </w:r>
      <w:r>
        <w:rPr>
          <w:b w:val="0"/>
          <w:i w:val="0"/>
        </w:rPr>
        <w:t>object</w:t>
      </w:r>
      <w:r>
        <w:rPr>
          <w:b w:val="0"/>
          <w:i w:val="0"/>
        </w:rPr>
        <w:t xml:space="preserve"> </w:t>
      </w:r>
      <w:r>
        <w:rPr>
          <w:b w:val="0"/>
          <w:i w:val="0"/>
        </w:rPr>
        <w:t>counts;</w:t>
      </w:r>
      <w:r>
        <w:rPr>
          <w:b w:val="0"/>
          <w:i w:val="0"/>
        </w:rPr>
        <w:t xml:space="preserve"> </w:t>
      </w:r>
      <w:r>
        <w:rPr>
          <w:b w:val="0"/>
          <w:i w:val="0"/>
        </w:rPr>
        <w:t>a</w:t>
      </w:r>
      <w:r>
        <w:rPr>
          <w:b w:val="0"/>
          <w:i w:val="0"/>
        </w:rPr>
        <w:t xml:space="preserve"> </w:t>
      </w:r>
      <w:r>
        <w:rPr>
          <w:b w:val="0"/>
          <w:i w:val="0"/>
        </w:rPr>
        <w:t>general</w:t>
      </w:r>
      <w:r>
        <w:rPr>
          <w:b w:val="0"/>
          <w:i w:val="0"/>
        </w:rPr>
        <w:t xml:space="preserve"> </w:t>
      </w:r>
      <w:r>
        <w:rPr>
          <w:b w:val="0"/>
          <w:i w:val="0"/>
        </w:rPr>
        <w:t>allocator</w:t>
      </w:r>
      <w:r>
        <w:rPr>
          <w:b w:val="0"/>
          <w:i w:val="0"/>
        </w:rPr>
        <w:t xml:space="preserve"> </w:t>
      </w:r>
      <w:r>
        <w:rPr>
          <w:b w:val="0"/>
          <w:i w:val="0"/>
        </w:rPr>
        <w:t>supports</w:t>
      </w:r>
      <w:r>
        <w:rPr>
          <w:b w:val="0"/>
          <w:i w:val="0"/>
        </w:rPr>
        <w:t xml:space="preserve"> </w:t>
      </w:r>
      <w:r>
        <w:rPr>
          <w:b w:val="0"/>
          <w:i w:val="0"/>
        </w:rPr>
        <w:t>flexibility</w:t>
      </w:r>
      <w:r>
        <w:rPr>
          <w:b w:val="0"/>
          <w:i w:val="0"/>
        </w:rPr>
        <w:t xml:space="preserve"> </w:t>
      </w:r>
      <w:r>
        <w:rPr>
          <w:b w:val="0"/>
          <w:i w:val="0"/>
        </w:rPr>
        <w:t>with</w:t>
      </w:r>
      <w:r>
        <w:rPr>
          <w:b w:val="0"/>
          <w:i w:val="0"/>
        </w:rPr>
        <w:t xml:space="preserve"> </w:t>
      </w:r>
      <w:r>
        <w:rPr>
          <w:b w:val="0"/>
          <w:i w:val="0"/>
        </w:rPr>
        <w:t>more</w:t>
      </w:r>
      <w:r>
        <w:rPr>
          <w:b w:val="0"/>
          <w:i w:val="0"/>
        </w:rPr>
        <w:t xml:space="preserve"> </w:t>
      </w:r>
      <w:r>
        <w:rPr>
          <w:b w:val="0"/>
          <w:i w:val="0"/>
        </w:rPr>
        <w:t>failure</w:t>
      </w:r>
      <w:r>
        <w:rPr>
          <w:b w:val="0"/>
          <w:i w:val="0"/>
        </w:rPr>
        <w:t xml:space="preserve"> </w:t>
      </w:r>
      <w:r>
        <w:rPr>
          <w:b w:val="0"/>
          <w:i w:val="0"/>
        </w:rPr>
        <w:t>modes.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queue</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ring</w:t>
      </w:r>
      <w:r>
        <w:rPr>
          <w:b w:val="0"/>
          <w:i w:val="0"/>
        </w:rPr>
        <w:t xml:space="preserve"> </w:t>
      </w:r>
      <w:r>
        <w:rPr>
          <w:b w:val="0"/>
          <w:i w:val="0"/>
        </w:rPr>
        <w:t>when</w:t>
      </w:r>
      <w:r>
        <w:rPr>
          <w:b w:val="0"/>
          <w:i w:val="0"/>
        </w:rPr>
        <w:t xml:space="preserve"> </w:t>
      </w:r>
      <w:r>
        <w:rPr>
          <w:b w:val="0"/>
          <w:i w:val="0"/>
        </w:rPr>
        <w:t>overload</w:t>
      </w:r>
      <w:r>
        <w:rPr>
          <w:b w:val="0"/>
          <w:i w:val="0"/>
        </w:rPr>
        <w:t xml:space="preserve"> </w:t>
      </w:r>
      <w:r>
        <w:rPr>
          <w:b w:val="0"/>
          <w:i w:val="0"/>
        </w:rPr>
        <w:t>policy</w:t>
      </w:r>
      <w:r>
        <w:rPr>
          <w:b w:val="0"/>
          <w:i w:val="0"/>
        </w:rPr>
        <w:t xml:space="preserve"> </w:t>
      </w:r>
      <w:r>
        <w:rPr>
          <w:b w:val="0"/>
          <w:i w:val="0"/>
        </w:rPr>
        <w:t>is</w:t>
      </w:r>
      <w:r>
        <w:rPr>
          <w:b w:val="0"/>
          <w:i w:val="0"/>
        </w:rPr>
        <w:t xml:space="preserve"> </w:t>
      </w:r>
      <w:r>
        <w:rPr>
          <w:b w:val="0"/>
          <w:i w:val="0"/>
        </w:rPr>
        <w:t>explicit.</w:t>
      </w:r>
      <w:r>
        <w:rPr>
          <w:b w:val="0"/>
          <w:i w:val="0"/>
        </w:rPr>
        <w:t xml:space="preserve"> </w:t>
      </w:r>
      <w:r>
        <w:rPr>
          <w:b w:val="0"/>
          <w:i w:val="0"/>
        </w:rPr>
        <w:t>A</w:t>
      </w:r>
      <w:r>
        <w:rPr>
          <w:b w:val="0"/>
          <w:i w:val="0"/>
        </w:rPr>
        <w:t xml:space="preserve"> </w:t>
      </w:r>
      <w:r>
        <w:rPr>
          <w:b w:val="0"/>
          <w:i w:val="0"/>
        </w:rPr>
        <w:t>pool</w:t>
      </w:r>
      <w:r>
        <w:rPr>
          <w:b w:val="0"/>
          <w:i w:val="0"/>
        </w:rPr>
        <w:t xml:space="preserve"> </w:t>
      </w:r>
      <w:r>
        <w:rPr>
          <w:b w:val="0"/>
          <w:i w:val="0"/>
        </w:rPr>
        <w:t>can</w:t>
      </w:r>
      <w:r>
        <w:rPr>
          <w:b w:val="0"/>
          <w:i w:val="0"/>
        </w:rPr>
        <w:t xml:space="preserve"> </w:t>
      </w:r>
      <w:r>
        <w:rPr>
          <w:b w:val="0"/>
          <w:i w:val="0"/>
        </w:rPr>
        <w:t>serve</w:t>
      </w:r>
      <w:r>
        <w:rPr>
          <w:b w:val="0"/>
          <w:i w:val="0"/>
        </w:rPr>
        <w:t xml:space="preserve"> </w:t>
      </w:r>
      <w:r>
        <w:rPr>
          <w:b w:val="0"/>
          <w:i w:val="0"/>
        </w:rPr>
        <w:t>equal-sized</w:t>
      </w:r>
      <w:r>
        <w:rPr>
          <w:b w:val="0"/>
          <w:i w:val="0"/>
        </w:rPr>
        <w:t xml:space="preserve"> </w:t>
      </w:r>
      <w:r>
        <w:rPr>
          <w:b w:val="0"/>
          <w:i w:val="0"/>
        </w:rPr>
        <w:t>request</w:t>
      </w:r>
      <w:r>
        <w:rPr>
          <w:b w:val="0"/>
          <w:i w:val="0"/>
        </w:rPr>
        <w:t xml:space="preserve"> </w:t>
      </w:r>
      <w:r>
        <w:rPr>
          <w:b w:val="0"/>
          <w:i w:val="0"/>
        </w:rPr>
        <w:t>objects</w:t>
      </w:r>
      <w:r>
        <w:rPr>
          <w:b w:val="0"/>
          <w:i w:val="0"/>
        </w:rPr>
        <w:t xml:space="preserve"> </w:t>
      </w:r>
      <w:r>
        <w:rPr>
          <w:b w:val="0"/>
          <w:i w:val="0"/>
        </w:rPr>
        <w:t>without</w:t>
      </w:r>
      <w:r>
        <w:rPr>
          <w:b w:val="0"/>
          <w:i w:val="0"/>
        </w:rPr>
        <w:t xml:space="preserve"> </w:t>
      </w:r>
      <w:r>
        <w:rPr>
          <w:b w:val="0"/>
          <w:i w:val="0"/>
        </w:rPr>
        <w:t>general</w:t>
      </w:r>
      <w:r>
        <w:rPr>
          <w:b w:val="0"/>
          <w:i w:val="0"/>
        </w:rPr>
        <w:t xml:space="preserve"> </w:t>
      </w:r>
      <w:r>
        <w:rPr>
          <w:b w:val="0"/>
          <w:i w:val="0"/>
        </w:rPr>
        <w:t>external</w:t>
      </w:r>
      <w:r>
        <w:rPr>
          <w:b w:val="0"/>
          <w:i w:val="0"/>
        </w:rPr>
        <w:t xml:space="preserve"> </w:t>
      </w:r>
      <w:r>
        <w:rPr>
          <w:b w:val="0"/>
          <w:i w:val="0"/>
        </w:rPr>
        <w:t>fragmentation.</w:t>
      </w:r>
      <w:r>
        <w:rPr>
          <w:b w:val="0"/>
          <w:i w:val="0"/>
        </w:rPr>
        <w:t xml:space="preserve"> </w:t>
      </w:r>
      <w:r>
        <w:rPr>
          <w:b w:val="0"/>
          <w:i w:val="0"/>
        </w:rPr>
        <w:t>Heap</w:t>
      </w:r>
      <w:r>
        <w:rPr>
          <w:b w:val="0"/>
          <w:i w:val="0"/>
        </w:rPr>
        <w:t xml:space="preserve"> </w:t>
      </w:r>
      <w:r>
        <w:rPr>
          <w:b w:val="0"/>
          <w:i w:val="0"/>
        </w:rPr>
        <w:t>use</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reasonable</w:t>
      </w:r>
      <w:r>
        <w:rPr>
          <w:b w:val="0"/>
          <w:i w:val="0"/>
        </w:rPr>
        <w:t xml:space="preserve"> </w:t>
      </w:r>
      <w:r>
        <w:rPr>
          <w:b w:val="0"/>
          <w:i w:val="0"/>
        </w:rPr>
        <w:t>during</w:t>
      </w:r>
      <w:r>
        <w:rPr>
          <w:b w:val="0"/>
          <w:i w:val="0"/>
        </w:rPr>
        <w:t xml:space="preserve"> </w:t>
      </w:r>
      <w:r>
        <w:rPr>
          <w:b w:val="0"/>
          <w:i w:val="0"/>
        </w:rPr>
        <w:t>initialization</w:t>
      </w:r>
      <w:r>
        <w:rPr>
          <w:b w:val="0"/>
          <w:i w:val="0"/>
        </w:rPr>
        <w:t xml:space="preserve"> </w:t>
      </w:r>
      <w:r>
        <w:rPr>
          <w:b w:val="0"/>
          <w:i w:val="0"/>
        </w:rPr>
        <w:t>or</w:t>
      </w:r>
      <w:r>
        <w:rPr>
          <w:b w:val="0"/>
          <w:i w:val="0"/>
        </w:rPr>
        <w:t xml:space="preserve"> </w:t>
      </w:r>
      <w:r>
        <w:rPr>
          <w:b w:val="0"/>
          <w:i w:val="0"/>
        </w:rPr>
        <w:t>noncritical</w:t>
      </w:r>
      <w:r>
        <w:rPr>
          <w:b w:val="0"/>
          <w:i w:val="0"/>
        </w:rPr>
        <w:t xml:space="preserve"> </w:t>
      </w:r>
      <w:r>
        <w:rPr>
          <w:b w:val="0"/>
          <w:i w:val="0"/>
        </w:rPr>
        <w:t>work,</w:t>
      </w:r>
      <w:r>
        <w:rPr>
          <w:b w:val="0"/>
          <w:i w:val="0"/>
        </w:rPr>
        <w:t xml:space="preserve"> </w:t>
      </w:r>
      <w:r>
        <w:rPr>
          <w:b w:val="0"/>
          <w:i w:val="0"/>
        </w:rPr>
        <w:t>but</w:t>
      </w:r>
      <w:r>
        <w:rPr>
          <w:b w:val="0"/>
          <w:i w:val="0"/>
        </w:rPr>
        <w:t xml:space="preserve"> </w:t>
      </w:r>
      <w:r>
        <w:rPr>
          <w:b w:val="0"/>
          <w:i w:val="0"/>
        </w:rPr>
        <w:t>handle</w:t>
      </w:r>
      <w:r>
        <w:rPr>
          <w:b w:val="0"/>
          <w:i w:val="0"/>
        </w:rPr>
        <w:t xml:space="preserve"> </w:t>
      </w:r>
      <w:r>
        <w:rPr>
          <w:b w:val="0"/>
          <w:i w:val="0"/>
        </w:rPr>
        <w:t>exhaustion</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ownership.</w:t>
      </w:r>
      <w:r>
        <w:rPr>
          <w:b w:val="0"/>
          <w:i w:val="0"/>
        </w:rPr>
        <w:t xml:space="preserve"> </w:t>
      </w:r>
      <w:r>
        <w:rPr>
          <w:b w:val="0"/>
          <w:i w:val="0"/>
        </w:rPr>
        <w:t>Avoid</w:t>
      </w:r>
      <w:r>
        <w:rPr>
          <w:b w:val="0"/>
          <w:i w:val="0"/>
        </w:rPr>
        <w:t xml:space="preserve"> </w:t>
      </w:r>
      <w:r>
        <w:rPr>
          <w:b w:val="0"/>
          <w:i w:val="0"/>
        </w:rPr>
        <w:t>claiming</w:t>
      </w:r>
      <w:r>
        <w:rPr>
          <w:b w:val="0"/>
          <w:i w:val="0"/>
        </w:rPr>
        <w:t xml:space="preserve"> </w:t>
      </w:r>
      <w:r>
        <w:rPr>
          <w:b w:val="0"/>
          <w:i w:val="0"/>
        </w:rPr>
        <w:t>all</w:t>
      </w:r>
      <w:r>
        <w:rPr>
          <w:b w:val="0"/>
          <w:i w:val="0"/>
        </w:rPr>
        <w:t xml:space="preserve"> </w:t>
      </w:r>
      <w:r>
        <w:rPr>
          <w:b w:val="0"/>
          <w:i w:val="0"/>
        </w:rPr>
        <w:t>heaps</w:t>
      </w:r>
      <w:r>
        <w:rPr>
          <w:b w:val="0"/>
          <w:i w:val="0"/>
        </w:rPr>
        <w:t xml:space="preserve"> </w:t>
      </w:r>
      <w:r>
        <w:rPr>
          <w:b w:val="0"/>
          <w:i w:val="0"/>
        </w:rPr>
        <w:t>are</w:t>
      </w:r>
      <w:r>
        <w:rPr>
          <w:b w:val="0"/>
          <w:i w:val="0"/>
        </w:rPr>
        <w:t xml:space="preserve"> </w:t>
      </w:r>
      <w:r>
        <w:rPr>
          <w:b w:val="0"/>
          <w:i w:val="0"/>
        </w:rPr>
        <w:t>nondeterministic</w:t>
      </w:r>
      <w:r>
        <w:rPr>
          <w:b w:val="0"/>
          <w:i w:val="0"/>
        </w:rPr>
        <w:t xml:space="preserve"> </w:t>
      </w:r>
      <w:r>
        <w:rPr>
          <w:b w:val="0"/>
          <w:i w:val="0"/>
        </w:rPr>
        <w:t>or</w:t>
      </w:r>
      <w:r>
        <w:rPr>
          <w:b w:val="0"/>
          <w:i w:val="0"/>
        </w:rPr>
        <w:t xml:space="preserve"> </w:t>
      </w:r>
      <w:r>
        <w:rPr>
          <w:b w:val="0"/>
          <w:i w:val="0"/>
        </w:rPr>
        <w:t>all</w:t>
      </w:r>
      <w:r>
        <w:rPr>
          <w:b w:val="0"/>
          <w:i w:val="0"/>
        </w:rPr>
        <w:t xml:space="preserve"> </w:t>
      </w:r>
      <w:r>
        <w:rPr>
          <w:b w:val="0"/>
          <w:i w:val="0"/>
        </w:rPr>
        <w:t>static</w:t>
      </w:r>
      <w:r>
        <w:rPr>
          <w:b w:val="0"/>
          <w:i w:val="0"/>
        </w:rPr>
        <w:t xml:space="preserve"> </w:t>
      </w:r>
      <w:r>
        <w:rPr>
          <w:b w:val="0"/>
          <w:i w:val="0"/>
        </w:rPr>
        <w:t>allocation</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static</w:t>
      </w:r>
      <w:r>
        <w:rPr>
          <w:b w:val="0"/>
          <w:i w:val="0"/>
        </w:rPr>
        <w:t xml:space="preserve"> </w:t>
      </w:r>
      <w:r>
        <w:rPr>
          <w:b w:val="0"/>
          <w:i w:val="0"/>
        </w:rPr>
        <w:t>sizing</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overflow</w:t>
      </w:r>
      <w:r>
        <w:rPr>
          <w:b w:val="0"/>
          <w:i w:val="0"/>
        </w:rPr>
        <w:t xml:space="preserve"> </w:t>
      </w:r>
      <w:r>
        <w:rPr>
          <w:b w:val="0"/>
          <w:i w:val="0"/>
        </w:rPr>
        <w:t>or</w:t>
      </w:r>
      <w:r>
        <w:rPr>
          <w:b w:val="0"/>
          <w:i w:val="0"/>
        </w:rPr>
        <w:t xml:space="preserve"> </w:t>
      </w:r>
      <w:r>
        <w:rPr>
          <w:b w:val="0"/>
          <w:i w:val="0"/>
        </w:rPr>
        <w:t>silently</w:t>
      </w:r>
      <w:r>
        <w:rPr>
          <w:b w:val="0"/>
          <w:i w:val="0"/>
        </w:rPr>
        <w:t xml:space="preserve"> </w:t>
      </w:r>
      <w:r>
        <w:rPr>
          <w:b w:val="0"/>
          <w:i w:val="0"/>
        </w:rPr>
        <w:t>drop</w:t>
      </w:r>
      <w:r>
        <w:rPr>
          <w:b w:val="0"/>
          <w:i w:val="0"/>
        </w:rPr>
        <w:t xml:space="preserve"> </w:t>
      </w:r>
      <w:r>
        <w:rPr>
          <w:b w:val="0"/>
          <w:i w:val="0"/>
        </w:rPr>
        <w:t>important</w:t>
      </w:r>
      <w:r>
        <w:rPr>
          <w:b w:val="0"/>
          <w:i w:val="0"/>
        </w:rPr>
        <w:t xml:space="preserve"> </w:t>
      </w:r>
      <w:r>
        <w:rPr>
          <w:b w:val="0"/>
          <w:i w:val="0"/>
        </w:rPr>
        <w:t>work.</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target's</w:t>
      </w:r>
      <w:r>
        <w:rPr>
          <w:b w:val="0"/>
          <w:i w:val="0"/>
        </w:rPr>
        <w:t xml:space="preserve"> </w:t>
      </w:r>
      <w:r>
        <w:rPr>
          <w:b w:val="0"/>
          <w:i w:val="0"/>
        </w:rPr>
        <w:t>allocator,</w:t>
      </w:r>
      <w:r>
        <w:rPr>
          <w:b w:val="0"/>
          <w:i w:val="0"/>
        </w:rPr>
        <w:t xml:space="preserve"> </w:t>
      </w:r>
      <w:r>
        <w:rPr>
          <w:b w:val="0"/>
          <w:i w:val="0"/>
        </w:rPr>
        <w:t>memory</w:t>
      </w:r>
      <w:r>
        <w:rPr>
          <w:b w:val="0"/>
          <w:i w:val="0"/>
        </w:rPr>
        <w:t xml:space="preserve"> </w:t>
      </w:r>
      <w:r>
        <w:rPr>
          <w:b w:val="0"/>
          <w:i w:val="0"/>
        </w:rPr>
        <w:t>budget,</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constraints</w:t>
      </w:r>
      <w:r>
        <w:rPr>
          <w:b w:val="0"/>
          <w:i w:val="0"/>
        </w:rPr>
        <w:t xml:space="preserve"> </w:t>
      </w:r>
      <w:r>
        <w:rPr>
          <w:b w:val="0"/>
          <w:i w:val="0"/>
        </w:rPr>
        <w:t>are</w:t>
      </w:r>
      <w:r>
        <w:rPr>
          <w:b w:val="0"/>
          <w:i w:val="0"/>
        </w:rPr>
        <w:t xml:space="preserve"> </w:t>
      </w:r>
      <w:r>
        <w:rPr>
          <w:b w:val="0"/>
          <w:i w:val="0"/>
        </w:rPr>
        <w:t>known</w:t>
      </w:r>
      <w:r>
        <w:rPr>
          <w:b w:val="0"/>
          <w:i w:val="0"/>
        </w:rPr>
        <w:t xml:space="preserve"> </w:t>
      </w:r>
      <w:r>
        <w:rPr>
          <w:b w:val="0"/>
          <w:i w:val="0"/>
        </w:rPr>
        <w:t>before</w:t>
      </w:r>
      <w:r>
        <w:rPr>
          <w:b w:val="0"/>
          <w:i w:val="0"/>
        </w:rPr>
        <w:t xml:space="preserve"> </w:t>
      </w:r>
      <w:r>
        <w:rPr>
          <w:b w:val="0"/>
          <w:i w:val="0"/>
        </w:rPr>
        <w:t>final</w:t>
      </w:r>
      <w:r>
        <w:rPr>
          <w:b w:val="0"/>
          <w:i w:val="0"/>
        </w:rPr>
        <w:t xml:space="preserve"> </w:t>
      </w:r>
      <w:r>
        <w:rPr>
          <w:b w:val="0"/>
          <w:i w:val="0"/>
        </w:rPr>
        <w:t>selection.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Banning</w:t>
      </w:r>
      <w:r>
        <w:rPr>
          <w:b w:val="0"/>
          <w:i w:val="0"/>
        </w:rPr>
        <w:t xml:space="preserve"> </w:t>
      </w:r>
      <w:r>
        <w:rPr>
          <w:b w:val="0"/>
          <w:i w:val="0"/>
        </w:rPr>
        <w:t>all</w:t>
      </w:r>
      <w:r>
        <w:rPr>
          <w:b w:val="0"/>
          <w:i w:val="0"/>
        </w:rPr>
        <w:t xml:space="preserve"> </w:t>
      </w:r>
      <w:r>
        <w:rPr>
          <w:b w:val="0"/>
          <w:i w:val="0"/>
        </w:rPr>
        <w:t>dynamic</w:t>
      </w:r>
      <w:r>
        <w:rPr>
          <w:b w:val="0"/>
          <w:i w:val="0"/>
        </w:rPr>
        <w:t xml:space="preserve"> </w:t>
      </w:r>
      <w:r>
        <w:rPr>
          <w:b w:val="0"/>
          <w:i w:val="0"/>
        </w:rPr>
        <w:t>allocation</w:t>
      </w:r>
      <w:r>
        <w:rPr>
          <w:b w:val="0"/>
          <w:i w:val="0"/>
        </w:rPr>
        <w:t xml:space="preserve"> </w:t>
      </w:r>
      <w:r>
        <w:rPr>
          <w:b w:val="0"/>
          <w:i w:val="0"/>
        </w:rPr>
        <w:t>without</w:t>
      </w:r>
      <w:r>
        <w:rPr>
          <w:b w:val="0"/>
          <w:i w:val="0"/>
        </w:rPr>
        <w:t xml:space="preserve"> </w:t>
      </w:r>
      <w:r>
        <w:rPr>
          <w:b w:val="0"/>
          <w:i w:val="0"/>
        </w:rPr>
        <w:t>explaining</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lifetime</w:t>
      </w:r>
      <w:r>
        <w:rPr>
          <w:b w:val="0"/>
          <w:i w:val="0"/>
        </w:rPr>
        <w:t xml:space="preserve"> </w:t>
      </w:r>
      <w:r>
        <w:rPr>
          <w:b w:val="0"/>
          <w:i w:val="0"/>
        </w:rPr>
        <w:t>or</w:t>
      </w:r>
      <w:r>
        <w:rPr>
          <w:b w:val="0"/>
          <w:i w:val="0"/>
        </w:rPr>
        <w:t xml:space="preserve"> </w:t>
      </w:r>
      <w:r>
        <w:rPr>
          <w:b w:val="0"/>
          <w:i w:val="0"/>
        </w:rPr>
        <w:t>timing</w:t>
      </w:r>
      <w:r>
        <w:rPr>
          <w:b w:val="0"/>
          <w:i w:val="0"/>
        </w:rPr>
        <w:t xml:space="preserve"> </w:t>
      </w:r>
      <w:r>
        <w:rPr>
          <w:b w:val="0"/>
          <w:i w:val="0"/>
        </w:rPr>
        <w:t>requirement.</w:t>
      </w:r>
    </w:p>
    <w:p>
      <w:r>
        <w:rPr>
          <w:b/>
          <w:i w:val="0"/>
        </w:rPr>
        <w:t>Follow-up:</w:t>
      </w:r>
      <w:r>
        <w:rPr>
          <w:b w:val="0"/>
          <w:i w:val="0"/>
        </w:rPr>
        <w:t xml:space="preserve"> </w:t>
      </w:r>
      <w:r>
        <w:rPr>
          <w:b w:val="0"/>
          <w:i w:val="0"/>
        </w:rPr>
        <w:t>How</w:t>
      </w:r>
      <w:r>
        <w:rPr>
          <w:b w:val="0"/>
          <w:i w:val="0"/>
        </w:rPr>
        <w:t xml:space="preserve"> </w:t>
      </w:r>
      <w:r>
        <w:rPr>
          <w:b w:val="0"/>
          <w:i w:val="0"/>
        </w:rPr>
        <w:t>will</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behave</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pool</w:t>
      </w:r>
      <w:r>
        <w:rPr>
          <w:b w:val="0"/>
          <w:i w:val="0"/>
        </w:rPr>
        <w:t xml:space="preserve"> </w:t>
      </w:r>
      <w:r>
        <w:rPr>
          <w:b w:val="0"/>
          <w:i w:val="0"/>
        </w:rPr>
        <w:t>is</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how</w:t>
      </w:r>
      <w:r>
        <w:rPr>
          <w:b w:val="0"/>
          <w:i w:val="0"/>
        </w:rPr>
        <w:t xml:space="preserve"> </w:t>
      </w:r>
      <w:r>
        <w:rPr>
          <w:b w:val="0"/>
          <w:i w:val="0"/>
        </w:rPr>
        <w:t>will</w:t>
      </w:r>
      <w:r>
        <w:rPr>
          <w:b w:val="0"/>
          <w:i w:val="0"/>
        </w:rPr>
        <w:t xml:space="preserve"> </w:t>
      </w:r>
      <w:r>
        <w:rPr>
          <w:b w:val="0"/>
          <w:i w:val="0"/>
        </w:rPr>
        <w:t>that</w:t>
      </w:r>
      <w:r>
        <w:rPr>
          <w:b w:val="0"/>
          <w:i w:val="0"/>
        </w:rPr>
        <w:t xml:space="preserve"> </w:t>
      </w:r>
      <w:r>
        <w:rPr>
          <w:b w:val="0"/>
          <w:i w:val="0"/>
        </w:rPr>
        <w:t>be</w:t>
      </w:r>
      <w:r>
        <w:rPr>
          <w:b w:val="0"/>
          <w:i w:val="0"/>
        </w:rPr>
        <w:t xml:space="preserve"> </w:t>
      </w:r>
      <w:r>
        <w:rPr>
          <w:b w:val="0"/>
          <w:i w:val="0"/>
        </w:rPr>
        <w:t>observed?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lifetime</w:t>
      </w:r>
      <w:r>
        <w:rPr>
          <w:b w:val="0"/>
          <w:i w:val="0"/>
        </w:rPr>
        <w:t xml:space="preserve"> </w:t>
      </w:r>
      <w:r>
        <w:rPr>
          <w:b w:val="0"/>
          <w:i w:val="0"/>
        </w:rPr>
        <w:t>analysis;</w:t>
      </w:r>
      <w:r>
        <w:rPr>
          <w:b w:val="0"/>
          <w:i w:val="0"/>
        </w:rPr>
        <w:t xml:space="preserve"> </w:t>
      </w:r>
      <w:r>
        <w:rPr>
          <w:b w:val="0"/>
          <w:i w:val="0"/>
        </w:rPr>
        <w:t>bounded</w:t>
      </w:r>
      <w:r>
        <w:rPr>
          <w:b w:val="0"/>
          <w:i w:val="0"/>
        </w:rPr>
        <w:t xml:space="preserve"> </w:t>
      </w:r>
      <w:r>
        <w:rPr>
          <w:b w:val="0"/>
          <w:i w:val="0"/>
        </w:rPr>
        <w:t>capacity;</w:t>
      </w:r>
      <w:r>
        <w:rPr>
          <w:b w:val="0"/>
          <w:i w:val="0"/>
        </w:rPr>
        <w:t xml:space="preserve"> </w:t>
      </w:r>
      <w:r>
        <w:rPr>
          <w:b w:val="0"/>
          <w:i w:val="0"/>
        </w:rPr>
        <w:t>failure</w:t>
      </w:r>
      <w:r>
        <w:rPr>
          <w:b w:val="0"/>
          <w:i w:val="0"/>
        </w:rPr>
        <w:t xml:space="preserve"> </w:t>
      </w:r>
      <w:r>
        <w:rPr>
          <w:b w:val="0"/>
          <w:i w:val="0"/>
        </w:rPr>
        <w:t>policy;</w:t>
      </w:r>
      <w:r>
        <w:rPr>
          <w:b w:val="0"/>
          <w:i w:val="0"/>
        </w:rPr>
        <w:t xml:space="preserve"> </w:t>
      </w:r>
      <w:r>
        <w:rPr>
          <w:b w:val="0"/>
          <w:i w:val="0"/>
        </w:rPr>
        <w:t>measured</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3"/>
      </w:pPr>
      <w:r>
        <w:rPr>
          <w:color w:val="000000"/>
        </w:rPr>
        <w:t>C coding exercises</w:t>
      </w:r>
    </w:p>
    <w:p>
      <w:pPr>
        <w:pStyle w:val="Heading4"/>
      </w:pPr>
      <w:r>
        <w:rPr>
          <w:color w:val="000000"/>
        </w:rPr>
        <w:t>Q021 Implement checked multiplication for two size_t values before allocation.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Overflow</w:t>
      </w:r>
      <w:r>
        <w:rPr>
          <w:b w:val="0"/>
          <w:i w:val="0"/>
        </w:rPr>
        <w:t xml:space="preserve"> </w:t>
      </w:r>
      <w:r>
        <w:rPr>
          <w:b w:val="0"/>
          <w:i w:val="0"/>
        </w:rPr>
        <w:t>prevention</w:t>
      </w:r>
      <w:r>
        <w:rPr>
          <w:b w:val="0"/>
          <w:i w:val="0"/>
        </w:rPr>
        <w:t xml:space="preserve"> </w:t>
      </w:r>
      <w:r>
        <w:rPr>
          <w:b w:val="0"/>
          <w:i w:val="0"/>
        </w:rPr>
        <w:t>without</w:t>
      </w:r>
      <w:r>
        <w:rPr>
          <w:b w:val="0"/>
          <w:i w:val="0"/>
        </w:rPr>
        <w:t xml:space="preserve"> </w:t>
      </w:r>
      <w:r>
        <w:rPr>
          <w:b w:val="0"/>
          <w:i w:val="0"/>
        </w:rPr>
        <w:t>evaluating</w:t>
      </w:r>
      <w:r>
        <w:rPr>
          <w:b w:val="0"/>
          <w:i w:val="0"/>
        </w:rPr>
        <w:t xml:space="preserve"> </w:t>
      </w:r>
      <w:r>
        <w:rPr>
          <w:b w:val="0"/>
          <w:i w:val="0"/>
        </w:rPr>
        <w:t>an</w:t>
      </w:r>
      <w:r>
        <w:rPr>
          <w:b w:val="0"/>
          <w:i w:val="0"/>
        </w:rPr>
        <w:t xml:space="preserve"> </w:t>
      </w:r>
      <w:r>
        <w:rPr>
          <w:b w:val="0"/>
          <w:i w:val="0"/>
        </w:rPr>
        <w:t>already-overflowed</w:t>
      </w:r>
      <w:r>
        <w:rPr>
          <w:b w:val="0"/>
          <w:i w:val="0"/>
        </w:rPr>
        <w:t xml:space="preserve"> </w:t>
      </w:r>
      <w:r>
        <w:rPr>
          <w:b w:val="0"/>
          <w:i w:val="0"/>
        </w:rPr>
        <w:t>result.</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multiplication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second</w:t>
      </w:r>
      <w:r>
        <w:rPr>
          <w:b w:val="0"/>
          <w:i w:val="0"/>
        </w:rPr>
        <w:t xml:space="preserve"> </w:t>
      </w:r>
      <w:r>
        <w:rPr>
          <w:b w:val="0"/>
          <w:i w:val="0"/>
        </w:rPr>
        <w:t>operand</w:t>
      </w:r>
      <w:r>
        <w:rPr>
          <w:b w:val="0"/>
          <w:i w:val="0"/>
        </w:rPr>
        <w:t xml:space="preserve"> </w:t>
      </w:r>
      <w:r>
        <w:rPr>
          <w:b w:val="0"/>
          <w:i w:val="0"/>
        </w:rPr>
        <w:t>is</w:t>
      </w:r>
      <w:r>
        <w:rPr>
          <w:b w:val="0"/>
          <w:i w:val="0"/>
        </w:rPr>
        <w:t xml:space="preserve"> </w:t>
      </w:r>
      <w:r>
        <w:rPr>
          <w:b w:val="0"/>
          <w:i w:val="0"/>
        </w:rPr>
        <w:t>nonzero</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exceeds</w:t>
      </w:r>
      <w:r>
        <w:rPr>
          <w:b w:val="0"/>
          <w:i w:val="0"/>
        </w:rPr>
        <w:t xml:space="preserve"> </w:t>
      </w:r>
      <w:r>
        <w:rPr>
          <w:rFonts w:ascii="DejaVu Sans Mono" w:hAnsi="DejaVu Sans Mono" w:eastAsia="DejaVu Sans Mono" w:cs="DejaVu Sans Mono"/>
          <w:b w:val="0"/>
          <w:i w:val="0"/>
          <w:sz w:val="19"/>
        </w:rPr>
        <w:t>SIZE_MAX / second</w:t>
      </w:r>
      <w:r>
        <w:rPr>
          <w:b w:val="0"/>
          <w:i w:val="0"/>
        </w:rPr>
        <w:t>.</w:t>
      </w:r>
      <w:r>
        <w:rPr>
          <w:b w:val="0"/>
          <w:i w:val="0"/>
        </w:rPr>
        <w:t xml:space="preserve"> </w:t>
      </w:r>
      <w:r>
        <w:rPr>
          <w:b w:val="0"/>
          <w:i w:val="0"/>
        </w:rPr>
        <w:t>Otherwise</w:t>
      </w:r>
      <w:r>
        <w:rPr>
          <w:b w:val="0"/>
          <w:i w:val="0"/>
        </w:rPr>
        <w:t xml:space="preserve"> </w:t>
      </w:r>
      <w:r>
        <w:rPr>
          <w:b w:val="0"/>
          <w:i w:val="0"/>
        </w:rPr>
        <w:t>store</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output</w:t>
      </w:r>
      <w:r>
        <w:rPr>
          <w:b w:val="0"/>
          <w:i w:val="0"/>
        </w:rPr>
        <w:t xml:space="preserve"> </w:t>
      </w:r>
      <w:r>
        <w:rPr>
          <w:b w:val="0"/>
          <w:i w:val="0"/>
        </w:rPr>
        <w:t>pointer.</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function</w:t>
      </w:r>
      <w:r>
        <w:rPr>
          <w:b w:val="0"/>
          <w:i w:val="0"/>
        </w:rPr>
        <w:t xml:space="preserve"> </w:t>
      </w:r>
      <w:r>
        <w:rPr>
          <w:rFonts w:ascii="DejaVu Sans Mono" w:hAnsi="DejaVu Sans Mono" w:eastAsia="DejaVu Sans Mono" w:cs="DejaVu Sans Mono"/>
          <w:b w:val="0"/>
          <w:i w:val="0"/>
          <w:sz w:val="19"/>
        </w:rPr>
        <w:t>checked_mul</w:t>
      </w:r>
      <w:r>
        <w:rPr>
          <w:b w:val="0"/>
          <w:i w:val="0"/>
        </w:rPr>
        <w:t xml:space="preserve"> </w:t>
      </w:r>
      <w:r>
        <w:rPr>
          <w:b w:val="0"/>
          <w:i w:val="0"/>
        </w:rPr>
        <w:t>returns</w:t>
      </w:r>
      <w:r>
        <w:rPr>
          <w:b w:val="0"/>
          <w:i w:val="0"/>
        </w:rPr>
        <w:t xml:space="preserve"> </w:t>
      </w:r>
      <w:r>
        <w:rPr>
          <w:b w:val="0"/>
          <w:i w:val="0"/>
        </w:rPr>
        <w:t>false</w:t>
      </w:r>
      <w:r>
        <w:rPr>
          <w:b w:val="0"/>
          <w:i w:val="0"/>
        </w:rPr>
        <w:t xml:space="preserve"> </w:t>
      </w:r>
      <w:r>
        <w:rPr>
          <w:b w:val="0"/>
          <w:i w:val="0"/>
        </w:rPr>
        <w:t>on</w:t>
      </w:r>
      <w:r>
        <w:rPr>
          <w:b w:val="0"/>
          <w:i w:val="0"/>
        </w:rPr>
        <w:t xml:space="preserve"> </w:t>
      </w:r>
      <w:r>
        <w:rPr>
          <w:b w:val="0"/>
          <w:i w:val="0"/>
        </w:rPr>
        <w:t>overflow</w:t>
      </w:r>
      <w:r>
        <w:rPr>
          <w:b w:val="0"/>
          <w:i w:val="0"/>
        </w:rPr>
        <w:t xml:space="preserve"> </w:t>
      </w:r>
      <w:r>
        <w:rPr>
          <w:b w:val="0"/>
          <w:i w:val="0"/>
        </w:rPr>
        <w:t>and</w:t>
      </w:r>
      <w:r>
        <w:rPr>
          <w:b w:val="0"/>
          <w:i w:val="0"/>
        </w:rPr>
        <w:t xml:space="preserve"> </w:t>
      </w:r>
      <w:r>
        <w:rPr>
          <w:b w:val="0"/>
          <w:i w:val="0"/>
        </w:rPr>
        <w:t>leaves</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unchanged.</w:t>
      </w:r>
      <w:r>
        <w:rPr>
          <w:b w:val="0"/>
          <w:i w:val="0"/>
        </w:rPr>
        <w:t xml:space="preserve"> </w:t>
      </w:r>
      <w:r>
        <w:rPr>
          <w:b w:val="0"/>
          <w:i w:val="0"/>
        </w:rPr>
        <w:t>Cases</w:t>
      </w:r>
      <w:r>
        <w:rPr>
          <w:b w:val="0"/>
          <w:i w:val="0"/>
        </w:rPr>
        <w:t xml:space="preserve"> </w:t>
      </w:r>
      <w:r>
        <w:rPr>
          <w:b w:val="0"/>
          <w:i w:val="0"/>
        </w:rPr>
        <w:t>include</w:t>
      </w:r>
      <w:r>
        <w:rPr>
          <w:b w:val="0"/>
          <w:i w:val="0"/>
        </w:rPr>
        <w:t xml:space="preserve"> </w:t>
      </w:r>
      <w:r>
        <w:rPr>
          <w:rFonts w:ascii="DejaVu Sans Mono" w:hAnsi="DejaVu Sans Mono" w:eastAsia="DejaVu Sans Mono" w:cs="DejaVu Sans Mono"/>
          <w:b w:val="0"/>
          <w:i w:val="0"/>
          <w:sz w:val="19"/>
        </w:rPr>
        <w:t>(0, SIZE_MAX)</w:t>
      </w:r>
      <w:r>
        <w:rPr>
          <w:b w:val="0"/>
          <w:i w:val="0"/>
        </w:rPr>
        <w:t>,</w:t>
      </w:r>
      <w:r>
        <w:rPr>
          <w:b w:val="0"/>
          <w:i w:val="0"/>
        </w:rPr>
        <w:t xml:space="preserve"> </w:t>
      </w:r>
      <w:r>
        <w:rPr>
          <w:rFonts w:ascii="DejaVu Sans Mono" w:hAnsi="DejaVu Sans Mono" w:eastAsia="DejaVu Sans Mono" w:cs="DejaVu Sans Mono"/>
          <w:b w:val="0"/>
          <w:i w:val="0"/>
          <w:sz w:val="19"/>
        </w:rPr>
        <w:t>(SIZE_MAX, 1)</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(SIZE_MAX, 2)</w:t>
      </w:r>
      <w:r>
        <w:rPr>
          <w:b w:val="0"/>
          <w:i w:val="0"/>
        </w:rPr>
        <w: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wrapped</w:t>
      </w:r>
      <w:r>
        <w:rPr>
          <w:b w:val="0"/>
          <w:i w:val="0"/>
        </w:rPr>
        <w:t xml:space="preserve"> </w:t>
      </w:r>
      <w:r>
        <w:rPr>
          <w:b w:val="0"/>
          <w:i w:val="0"/>
        </w:rPr>
        <w:t>product</w:t>
      </w:r>
      <w:r>
        <w:rPr>
          <w:b w:val="0"/>
          <w:i w:val="0"/>
        </w:rPr>
        <w:t xml:space="preserve"> </w:t>
      </w:r>
      <w:r>
        <w:rPr>
          <w:b w:val="0"/>
          <w:i w:val="0"/>
        </w:rPr>
        <w:t>afterward.</w:t>
      </w:r>
      <w:r>
        <w:rPr>
          <w:b w:val="0"/>
          <w:i w:val="0"/>
        </w:rPr>
        <w:t xml:space="preserve"> </w:t>
      </w:r>
      <w:r>
        <w:rPr>
          <w:b w:val="0"/>
          <w:i w:val="0"/>
        </w:rPr>
        <w:t>Also</w:t>
      </w:r>
      <w:r>
        <w:rPr>
          <w:b w:val="0"/>
          <w:i w:val="0"/>
        </w:rPr>
        <w:t xml:space="preserve"> </w:t>
      </w:r>
      <w:r>
        <w:rPr>
          <w:b w:val="0"/>
          <w:i w:val="0"/>
        </w:rPr>
        <w:t>distinguish</w:t>
      </w:r>
      <w:r>
        <w:rPr>
          <w:b w:val="0"/>
          <w:i w:val="0"/>
        </w:rPr>
        <w:t xml:space="preserve"> </w:t>
      </w:r>
      <w:r>
        <w:rPr>
          <w:b w:val="0"/>
          <w:i w:val="0"/>
        </w:rPr>
        <w:t>representability</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application's</w:t>
      </w:r>
      <w:r>
        <w:rPr>
          <w:b w:val="0"/>
          <w:i w:val="0"/>
        </w:rPr>
        <w:t xml:space="preserve"> </w:t>
      </w:r>
      <w:r>
        <w:rPr>
          <w:b w:val="0"/>
          <w:i w:val="0"/>
        </w:rPr>
        <w:t>smaller</w:t>
      </w:r>
      <w:r>
        <w:rPr>
          <w:b w:val="0"/>
          <w:i w:val="0"/>
        </w:rPr>
        <w:t xml:space="preserve"> </w:t>
      </w:r>
      <w:r>
        <w:rPr>
          <w:b w:val="0"/>
          <w:i w:val="0"/>
        </w:rPr>
        <w:t>memory</w:t>
      </w:r>
      <w:r>
        <w:rPr>
          <w:b w:val="0"/>
          <w:i w:val="0"/>
        </w:rPr>
        <w:t xml:space="preserve"> </w:t>
      </w:r>
      <w:r>
        <w:rPr>
          <w:b w:val="0"/>
          <w:i w:val="0"/>
        </w:rPr>
        <w:t>limit:</w:t>
      </w:r>
      <w:r>
        <w:rPr>
          <w:b w:val="0"/>
          <w:i w:val="0"/>
        </w:rPr>
        <w:t xml:space="preserve"> </w:t>
      </w:r>
      <w:r>
        <w:rPr>
          <w:b w:val="0"/>
          <w:i w:val="0"/>
        </w:rPr>
        <w:t>a</w:t>
      </w:r>
      <w:r>
        <w:rPr>
          <w:b w:val="0"/>
          <w:i w:val="0"/>
        </w:rPr>
        <w:t xml:space="preserve"> </w:t>
      </w:r>
      <w:r>
        <w:rPr>
          <w:b w:val="0"/>
          <w:i w:val="0"/>
        </w:rPr>
        <w:t>mathematically</w:t>
      </w:r>
      <w:r>
        <w:rPr>
          <w:b w:val="0"/>
          <w:i w:val="0"/>
        </w:rPr>
        <w:t xml:space="preserve"> </w:t>
      </w:r>
      <w:r>
        <w:rPr>
          <w:b w:val="0"/>
          <w:i w:val="0"/>
        </w:rPr>
        <w:t>valid</w:t>
      </w:r>
      <w:r>
        <w:rPr>
          <w:b w:val="0"/>
          <w:i w:val="0"/>
        </w:rPr>
        <w:t xml:space="preserve"> </w:t>
      </w:r>
      <w:r>
        <w:rPr>
          <w:b w:val="0"/>
          <w:i w:val="0"/>
        </w:rPr>
        <w:t>allocation</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fail</w:t>
      </w:r>
      <w:r>
        <w:rPr>
          <w:b w:val="0"/>
          <w:i w:val="0"/>
        </w:rPr>
        <w:t xml:space="preserve"> </w:t>
      </w:r>
      <w:r>
        <w:rPr>
          <w:b w:val="0"/>
          <w:i w:val="0"/>
        </w:rPr>
        <w:t>or</w:t>
      </w:r>
      <w:r>
        <w:rPr>
          <w:b w:val="0"/>
          <w:i w:val="0"/>
        </w:rPr>
        <w:t xml:space="preserve"> </w:t>
      </w:r>
      <w:r>
        <w:rPr>
          <w:b w:val="0"/>
          <w:i w:val="0"/>
        </w:rPr>
        <w:t>be</w:t>
      </w:r>
      <w:r>
        <w:rPr>
          <w:b w:val="0"/>
          <w:i w:val="0"/>
        </w:rPr>
        <w:t xml:space="preserve"> </w:t>
      </w:r>
      <w:r>
        <w:rPr>
          <w:b w:val="0"/>
          <w:i w:val="0"/>
        </w:rPr>
        <w:t>unacceptable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target.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nonnull</w:t>
      </w:r>
      <w:r>
        <w:rPr>
          <w:b w:val="0"/>
          <w:i w:val="0"/>
        </w:rPr>
        <w:t xml:space="preserve"> </w:t>
      </w:r>
      <w:r>
        <w:rPr>
          <w:b w:val="0"/>
          <w:i w:val="0"/>
        </w:rPr>
        <w:t>output</w:t>
      </w:r>
      <w:r>
        <w:rPr>
          <w:b w:val="0"/>
          <w:i w:val="0"/>
        </w:rPr>
        <w:t xml:space="preserve"> </w:t>
      </w:r>
      <w:r>
        <w:rPr>
          <w:b w:val="0"/>
          <w:i w:val="0"/>
        </w:rPr>
        <w:t>pointer;</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explicitly</w:t>
      </w:r>
      <w:r>
        <w:rPr>
          <w:b w:val="0"/>
          <w:i w:val="0"/>
        </w:rPr>
        <w:t xml:space="preserve"> </w:t>
      </w:r>
      <w:r>
        <w:rPr>
          <w:b w:val="0"/>
          <w:i w:val="0"/>
        </w:rPr>
        <w:t>rejects</w:t>
      </w:r>
      <w:r>
        <w:rPr>
          <w:b w:val="0"/>
          <w:i w:val="0"/>
        </w:rPr>
        <w:t xml:space="preserve"> </w:t>
      </w:r>
      <w:r>
        <w:rPr>
          <w:b w:val="0"/>
          <w:i w:val="0"/>
        </w:rPr>
        <w:t>null</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implementation.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Testing</w:t>
      </w:r>
      <w:r>
        <w:rPr>
          <w:b w:val="0"/>
          <w:i w:val="0"/>
        </w:rPr>
        <w:t xml:space="preserve"> </w:t>
      </w:r>
      <w:r>
        <w:rPr>
          <w:b w:val="0"/>
          <w:i w:val="0"/>
        </w:rPr>
        <w:t>only</w:t>
      </w:r>
      <w:r>
        <w:rPr>
          <w:b w:val="0"/>
          <w:i w:val="0"/>
        </w:rPr>
        <w:t xml:space="preserve"> </w:t>
      </w:r>
      <w:r>
        <w:rPr>
          <w:rFonts w:ascii="DejaVu Sans Mono" w:hAnsi="DejaVu Sans Mono" w:eastAsia="DejaVu Sans Mono" w:cs="DejaVu Sans Mono"/>
          <w:b w:val="0"/>
          <w:i w:val="0"/>
          <w:sz w:val="19"/>
        </w:rPr>
        <w:t>a*b &lt; a</w:t>
      </w:r>
      <w:r>
        <w:rPr>
          <w:b w:val="0"/>
          <w:i w:val="0"/>
        </w:rPr>
        <w:t>,</w:t>
      </w:r>
      <w:r>
        <w:rPr>
          <w:b w:val="0"/>
          <w:i w:val="0"/>
        </w:rPr>
        <w:t xml:space="preserve"> </w:t>
      </w:r>
      <w:r>
        <w:rPr>
          <w:b w:val="0"/>
          <w:i w:val="0"/>
        </w:rPr>
        <w:t>which</w:t>
      </w:r>
      <w:r>
        <w:rPr>
          <w:b w:val="0"/>
          <w:i w:val="0"/>
        </w:rPr>
        <w:t xml:space="preserve"> </w:t>
      </w:r>
      <w:r>
        <w:rPr>
          <w:b w:val="0"/>
          <w:i w:val="0"/>
        </w:rPr>
        <w:t>misses</w:t>
      </w:r>
      <w:r>
        <w:rPr>
          <w:b w:val="0"/>
          <w:i w:val="0"/>
        </w:rPr>
        <w:t xml:space="preserve"> </w:t>
      </w:r>
      <w:r>
        <w:rPr>
          <w:b w:val="0"/>
          <w:i w:val="0"/>
        </w:rPr>
        <w:t>some</w:t>
      </w:r>
      <w:r>
        <w:rPr>
          <w:b w:val="0"/>
          <w:i w:val="0"/>
        </w:rPr>
        <w:t xml:space="preserve"> </w:t>
      </w:r>
      <w:r>
        <w:rPr>
          <w:b w:val="0"/>
          <w:i w:val="0"/>
        </w:rPr>
        <w:t>overflow</w:t>
      </w:r>
      <w:r>
        <w:rPr>
          <w:b w:val="0"/>
          <w:i w:val="0"/>
        </w:rPr>
        <w:t xml:space="preserve"> </w:t>
      </w:r>
      <w:r>
        <w:rPr>
          <w:b w:val="0"/>
          <w:i w:val="0"/>
        </w:rPr>
        <w:t>combinations</w:t>
      </w:r>
      <w:r>
        <w:rPr>
          <w:b w:val="0"/>
          <w:i w:val="0"/>
        </w:rPr>
        <w:t xml:space="preserve"> </w:t>
      </w:r>
      <w:r>
        <w:rPr>
          <w:b w:val="0"/>
          <w:i w:val="0"/>
        </w:rPr>
        <w:t>and</w:t>
      </w:r>
      <w:r>
        <w:rPr>
          <w:b w:val="0"/>
          <w:i w:val="0"/>
        </w:rPr>
        <w:t xml:space="preserve"> </w:t>
      </w:r>
      <w:r>
        <w:rPr>
          <w:b w:val="0"/>
          <w:i w:val="0"/>
        </w:rPr>
        <w:t>obscures</w:t>
      </w:r>
      <w:r>
        <w:rPr>
          <w:b w:val="0"/>
          <w:i w:val="0"/>
        </w:rPr>
        <w:t xml:space="preserve"> </w:t>
      </w:r>
      <w:r>
        <w:rPr>
          <w:b w:val="0"/>
          <w:i w:val="0"/>
        </w:rPr>
        <w:t>the</w:t>
      </w:r>
      <w:r>
        <w:rPr>
          <w:b w:val="0"/>
          <w:i w:val="0"/>
        </w:rPr>
        <w:t xml:space="preserve"> </w:t>
      </w:r>
      <w:r>
        <w:rPr>
          <w:b w:val="0"/>
          <w:i w:val="0"/>
        </w:rPr>
        <w:t>contract.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size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multiplication</w:t>
      </w:r>
      <w:r>
        <w:rPr>
          <w:b w:val="0"/>
          <w:i w:val="0"/>
        </w:rPr>
        <w:t xml:space="preserve"> </w:t>
      </w:r>
      <w:r>
        <w:rPr>
          <w:b w:val="0"/>
          <w:i w:val="0"/>
        </w:rPr>
        <w:t>result</w:t>
      </w:r>
      <w:r>
        <w:rPr>
          <w:b w:val="0"/>
          <w:i w:val="0"/>
        </w:rPr>
        <w:t xml:space="preserve"> </w:t>
      </w:r>
      <w:r>
        <w:rPr>
          <w:b w:val="0"/>
          <w:i w:val="0"/>
        </w:rPr>
        <w:t>safely?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division</w:t>
      </w:r>
      <w:r>
        <w:rPr>
          <w:b w:val="0"/>
          <w:i w:val="0"/>
        </w:rPr>
        <w:t xml:space="preserve"> </w:t>
      </w:r>
      <w:r>
        <w:rPr>
          <w:b w:val="0"/>
          <w:i w:val="0"/>
        </w:rPr>
        <w:t>precheck;</w:t>
      </w:r>
      <w:r>
        <w:rPr>
          <w:b w:val="0"/>
          <w:i w:val="0"/>
        </w:rPr>
        <w:t xml:space="preserve"> </w:t>
      </w:r>
      <w:r>
        <w:rPr>
          <w:b w:val="0"/>
          <w:i w:val="0"/>
        </w:rPr>
        <w:t>zero</w:t>
      </w:r>
      <w:r>
        <w:rPr>
          <w:b w:val="0"/>
          <w:i w:val="0"/>
        </w:rPr>
        <w:t xml:space="preserve"> </w:t>
      </w:r>
      <w:r>
        <w:rPr>
          <w:b w:val="0"/>
          <w:i w:val="0"/>
        </w:rPr>
        <w:t>handling;</w:t>
      </w:r>
      <w:r>
        <w:rPr>
          <w:b w:val="0"/>
          <w:i w:val="0"/>
        </w:rPr>
        <w:t xml:space="preserve"> </w:t>
      </w:r>
      <w:r>
        <w:rPr>
          <w:b w:val="0"/>
          <w:i w:val="0"/>
        </w:rPr>
        <w:t>unchanged</w:t>
      </w:r>
      <w:r>
        <w:rPr>
          <w:b w:val="0"/>
          <w:i w:val="0"/>
        </w:rPr>
        <w:t xml:space="preserve"> </w:t>
      </w:r>
      <w:r>
        <w:rPr>
          <w:b w:val="0"/>
          <w:i w:val="0"/>
        </w:rPr>
        <w:t>failure</w:t>
      </w:r>
      <w:r>
        <w:rPr>
          <w:b w:val="0"/>
          <w:i w:val="0"/>
        </w:rPr>
        <w:t xml:space="preserve"> </w:t>
      </w:r>
      <w:r>
        <w:rPr>
          <w:b w:val="0"/>
          <w:i w:val="0"/>
        </w:rPr>
        <w:t>output;</w:t>
      </w:r>
      <w:r>
        <w:rPr>
          <w:b w:val="0"/>
          <w:i w:val="0"/>
        </w:rPr>
        <w:t xml:space="preserve"> </w:t>
      </w:r>
      <w:r>
        <w:rPr>
          <w:b w:val="0"/>
          <w:i w:val="0"/>
        </w:rPr>
        <w:t>boundary</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Q022 Write a bounds-checked big-endian 16-bit decoder from bytes.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Portable</w:t>
      </w:r>
      <w:r>
        <w:rPr>
          <w:b w:val="0"/>
          <w:i w:val="0"/>
        </w:rPr>
        <w:t xml:space="preserve"> </w:t>
      </w:r>
      <w:r>
        <w:rPr>
          <w:b w:val="0"/>
          <w:i w:val="0"/>
        </w:rPr>
        <w:t>byte</w:t>
      </w:r>
      <w:r>
        <w:rPr>
          <w:b w:val="0"/>
          <w:i w:val="0"/>
        </w:rPr>
        <w:t xml:space="preserve"> </w:t>
      </w:r>
      <w:r>
        <w:rPr>
          <w:b w:val="0"/>
          <w:i w:val="0"/>
        </w:rPr>
        <w:t>decoding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error</w:t>
      </w:r>
      <w:r>
        <w:rPr>
          <w:b w:val="0"/>
          <w:i w:val="0"/>
        </w:rPr>
        <w:t xml:space="preserve"> </w:t>
      </w:r>
      <w:r>
        <w:rPr>
          <w:b w:val="0"/>
          <w:i w:val="0"/>
        </w:rPr>
        <w:t>interface.</w:t>
      </w:r>
    </w:p>
    <w:p>
      <w:r>
        <w:rPr>
          <w:b/>
          <w:i w:val="0"/>
        </w:rPr>
        <w:t>Spoken</w:t>
      </w:r>
      <w:r>
        <w:rPr>
          <w:b/>
          <w:i w:val="0"/>
        </w:rPr>
        <w:t xml:space="preserve"> </w:t>
      </w:r>
      <w:r>
        <w:rPr>
          <w:b/>
          <w:i w:val="0"/>
        </w:rPr>
        <w:t>answer:</w:t>
      </w:r>
      <w:r>
        <w:rPr>
          <w:b w:val="0"/>
          <w:i w:val="0"/>
        </w:rPr>
        <w:t xml:space="preserve"> </w:t>
      </w:r>
      <w:r>
        <w:rPr>
          <w:b w:val="0"/>
          <w:i w:val="0"/>
        </w:rPr>
        <w:t>Require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two</w:t>
      </w:r>
      <w:r>
        <w:rPr>
          <w:b w:val="0"/>
          <w:i w:val="0"/>
        </w:rPr>
        <w:t xml:space="preserve"> </w:t>
      </w:r>
      <w:r>
        <w:rPr>
          <w:b w:val="0"/>
          <w:i w:val="0"/>
        </w:rPr>
        <w:t>bytes,</w:t>
      </w:r>
      <w:r>
        <w:rPr>
          <w:b w:val="0"/>
          <w:i w:val="0"/>
        </w:rPr>
        <w:t xml:space="preserve"> </w:t>
      </w:r>
      <w:r>
        <w:rPr>
          <w:b w:val="0"/>
          <w:i w:val="0"/>
        </w:rPr>
        <w:t>widen</w:t>
      </w:r>
      <w:r>
        <w:rPr>
          <w:b w:val="0"/>
          <w:i w:val="0"/>
        </w:rPr>
        <w:t xml:space="preserve"> </w:t>
      </w:r>
      <w:r>
        <w:rPr>
          <w:b w:val="0"/>
          <w:i w:val="0"/>
        </w:rPr>
        <w:t>each</w:t>
      </w:r>
      <w:r>
        <w:rPr>
          <w:b w:val="0"/>
          <w:i w:val="0"/>
        </w:rPr>
        <w:t xml:space="preserve"> </w:t>
      </w:r>
      <w:r>
        <w:rPr>
          <w:b w:val="0"/>
          <w:i w:val="0"/>
        </w:rPr>
        <w:t>byte</w:t>
      </w:r>
      <w:r>
        <w:rPr>
          <w:b w:val="0"/>
          <w:i w:val="0"/>
        </w:rPr>
        <w:t xml:space="preserve"> </w:t>
      </w:r>
      <w:r>
        <w:rPr>
          <w:b w:val="0"/>
          <w:i w:val="0"/>
        </w:rPr>
        <w:t>before</w:t>
      </w:r>
      <w:r>
        <w:rPr>
          <w:b w:val="0"/>
          <w:i w:val="0"/>
        </w:rPr>
        <w:t xml:space="preserve"> </w:t>
      </w:r>
      <w:r>
        <w:rPr>
          <w:b w:val="0"/>
          <w:i w:val="0"/>
        </w:rPr>
        <w:t>shifting,</w:t>
      </w:r>
      <w:r>
        <w:rPr>
          <w:b w:val="0"/>
          <w:i w:val="0"/>
        </w:rPr>
        <w:t xml:space="preserve"> </w:t>
      </w:r>
      <w:r>
        <w:rPr>
          <w:b w:val="0"/>
          <w:i w:val="0"/>
        </w:rPr>
        <w:t>combine</w:t>
      </w:r>
      <w:r>
        <w:rPr>
          <w:b w:val="0"/>
          <w:i w:val="0"/>
        </w:rPr>
        <w:t xml:space="preserve"> </w:t>
      </w:r>
      <w:r>
        <w:rPr>
          <w:b w:val="0"/>
          <w:i w:val="0"/>
        </w:rPr>
        <w:t>them,</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status</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decoded</w:t>
      </w:r>
      <w:r>
        <w:rPr>
          <w:b w:val="0"/>
          <w:i w:val="0"/>
        </w:rPr>
        <w:t xml:space="preserve"> </w:t>
      </w:r>
      <w:r>
        <w:rPr>
          <w:b w:val="0"/>
          <w:i w:val="0"/>
        </w:rPr>
        <w:t>value.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decode_be16</w:t>
      </w:r>
      <w:r>
        <w:rPr>
          <w:b w:val="0"/>
          <w:i w:val="0"/>
        </w:rPr>
        <w:t xml:space="preserve"> </w:t>
      </w:r>
      <w:r>
        <w:rPr>
          <w:b w:val="0"/>
          <w:i w:val="0"/>
        </w:rPr>
        <w:t>accepts</w:t>
      </w:r>
      <w:r>
        <w:rPr>
          <w:b w:val="0"/>
          <w:i w:val="0"/>
        </w:rPr>
        <w:t xml:space="preserve"> </w:t>
      </w:r>
      <w:r>
        <w:rPr>
          <w:b w:val="0"/>
          <w:i w:val="0"/>
        </w:rPr>
        <w:t>a</w:t>
      </w:r>
      <w:r>
        <w:rPr>
          <w:b w:val="0"/>
          <w:i w:val="0"/>
        </w:rPr>
        <w:t xml:space="preserve"> </w:t>
      </w:r>
      <w:r>
        <w:rPr>
          <w:b w:val="0"/>
          <w:i w:val="0"/>
        </w:rPr>
        <w:t>byte</w:t>
      </w:r>
      <w:r>
        <w:rPr>
          <w:b w:val="0"/>
          <w:i w:val="0"/>
        </w:rPr>
        <w:t xml:space="preserve"> </w:t>
      </w:r>
      <w:r>
        <w:rPr>
          <w:b w:val="0"/>
          <w:i w:val="0"/>
        </w:rPr>
        <w:t>pointer,</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pointer;</w:t>
      </w:r>
      <w:r>
        <w:rPr>
          <w:b w:val="0"/>
          <w:i w:val="0"/>
        </w:rPr>
        <w:t xml:space="preserve"> </w:t>
      </w:r>
      <w:r>
        <w:rPr>
          <w:b w:val="0"/>
          <w:i w:val="0"/>
        </w:rPr>
        <w:t>invalid</w:t>
      </w:r>
      <w:r>
        <w:rPr>
          <w:b w:val="0"/>
          <w:i w:val="0"/>
        </w:rPr>
        <w:t xml:space="preserve"> </w:t>
      </w:r>
      <w:r>
        <w:rPr>
          <w:b w:val="0"/>
          <w:i w:val="0"/>
        </w:rPr>
        <w:t>pointers</w:t>
      </w:r>
      <w:r>
        <w:rPr>
          <w:b w:val="0"/>
          <w:i w:val="0"/>
        </w:rPr>
        <w:t xml:space="preserve"> </w:t>
      </w:r>
      <w:r>
        <w:rPr>
          <w:b w:val="0"/>
          <w:i w:val="0"/>
        </w:rPr>
        <w:t>or</w:t>
      </w:r>
      <w:r>
        <w:rPr>
          <w:b w:val="0"/>
          <w:i w:val="0"/>
        </w:rPr>
        <w:t xml:space="preserve"> </w:t>
      </w:r>
      <w:r>
        <w:rPr>
          <w:b w:val="0"/>
          <w:i w:val="0"/>
        </w:rPr>
        <w:t>short</w:t>
      </w:r>
      <w:r>
        <w:rPr>
          <w:b w:val="0"/>
          <w:i w:val="0"/>
        </w:rPr>
        <w:t xml:space="preserve"> </w:t>
      </w:r>
      <w:r>
        <w:rPr>
          <w:b w:val="0"/>
          <w:i w:val="0"/>
        </w:rPr>
        <w:t>input</w:t>
      </w:r>
      <w:r>
        <w:rPr>
          <w:b w:val="0"/>
          <w:i w:val="0"/>
        </w:rPr>
        <w:t xml:space="preserve"> </w:t>
      </w:r>
      <w:r>
        <w:rPr>
          <w:b w:val="0"/>
          <w:i w:val="0"/>
        </w:rPr>
        <w:t>fail</w:t>
      </w:r>
      <w:r>
        <w:rPr>
          <w:b w:val="0"/>
          <w:i w:val="0"/>
        </w:rPr>
        <w:t xml:space="preserve"> </w:t>
      </w:r>
      <w:r>
        <w:rPr>
          <w:b w:val="0"/>
          <w:i w:val="0"/>
        </w:rPr>
        <w:t>without</w:t>
      </w:r>
      <w:r>
        <w:rPr>
          <w:b w:val="0"/>
          <w:i w:val="0"/>
        </w:rPr>
        <w:t xml:space="preserve"> </w:t>
      </w:r>
      <w:r>
        <w:rPr>
          <w:b w:val="0"/>
          <w:i w:val="0"/>
        </w:rPr>
        <w:t>modifying</w:t>
      </w:r>
      <w:r>
        <w:rPr>
          <w:b w:val="0"/>
          <w:i w:val="0"/>
        </w:rPr>
        <w:t xml:space="preserve"> </w:t>
      </w:r>
      <w:r>
        <w:rPr>
          <w:b w:val="0"/>
          <w:i w:val="0"/>
        </w:rPr>
        <w:t>output.</w:t>
      </w:r>
      <w:r>
        <w:rPr>
          <w:b w:val="0"/>
          <w:i w:val="0"/>
        </w:rPr>
        <w:t xml:space="preserve"> </w:t>
      </w:r>
      <w:r>
        <w:rPr>
          <w:b w:val="0"/>
          <w:i w:val="0"/>
        </w:rPr>
        <w:t>Vectors</w:t>
      </w:r>
      <w:r>
        <w:rPr>
          <w:b w:val="0"/>
          <w:i w:val="0"/>
        </w:rPr>
        <w:t xml:space="preserve"> </w:t>
      </w:r>
      <w:r>
        <w:rPr>
          <w:rFonts w:ascii="DejaVu Sans Mono" w:hAnsi="DejaVu Sans Mono" w:eastAsia="DejaVu Sans Mono" w:cs="DejaVu Sans Mono"/>
          <w:b w:val="0"/>
          <w:i w:val="0"/>
          <w:sz w:val="19"/>
        </w:rPr>
        <w:t>00 00</w:t>
      </w:r>
      <w:r>
        <w:rPr>
          <w:b w:val="0"/>
          <w:i w:val="0"/>
        </w:rPr>
        <w:t>,</w:t>
      </w:r>
      <w:r>
        <w:rPr>
          <w:b w:val="0"/>
          <w:i w:val="0"/>
        </w:rPr>
        <w:t xml:space="preserve"> </w:t>
      </w:r>
      <w:r>
        <w:rPr>
          <w:rFonts w:ascii="DejaVu Sans Mono" w:hAnsi="DejaVu Sans Mono" w:eastAsia="DejaVu Sans Mono" w:cs="DejaVu Sans Mono"/>
          <w:b w:val="0"/>
          <w:i w:val="0"/>
          <w:sz w:val="19"/>
        </w:rPr>
        <w:t>12 34</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ff ff</w:t>
      </w:r>
      <w:r>
        <w:rPr>
          <w:b w:val="0"/>
          <w:i w:val="0"/>
        </w:rPr>
        <w:t xml:space="preserve"> </w:t>
      </w:r>
      <w:r>
        <w:rPr>
          <w:b w:val="0"/>
          <w:i w:val="0"/>
        </w:rPr>
        <w:t>must</w:t>
      </w:r>
      <w:r>
        <w:rPr>
          <w:b w:val="0"/>
          <w:i w:val="0"/>
        </w:rPr>
        <w:t xml:space="preserve"> </w:t>
      </w:r>
      <w:r>
        <w:rPr>
          <w:b w:val="0"/>
          <w:i w:val="0"/>
        </w:rPr>
        <w:t>yield</w:t>
      </w:r>
      <w:r>
        <w:rPr>
          <w:b w:val="0"/>
          <w:i w:val="0"/>
        </w:rPr>
        <w:t xml:space="preserve"> </w:t>
      </w:r>
      <w:r>
        <w:rPr>
          <w:b w:val="0"/>
          <w:i w:val="0"/>
        </w:rPr>
        <w:t>0,</w:t>
      </w:r>
      <w:r>
        <w:rPr>
          <w:b w:val="0"/>
          <w:i w:val="0"/>
        </w:rPr>
        <w:t xml:space="preserve"> </w:t>
      </w:r>
      <w:r>
        <w:rPr>
          <w:b w:val="0"/>
          <w:i w:val="0"/>
        </w:rPr>
        <w:t>4660,</w:t>
      </w:r>
      <w:r>
        <w:rPr>
          <w:b w:val="0"/>
          <w:i w:val="0"/>
        </w:rPr>
        <w:t xml:space="preserve"> </w:t>
      </w:r>
      <w:r>
        <w:rPr>
          <w:b w:val="0"/>
          <w:i w:val="0"/>
        </w:rPr>
        <w:t>and</w:t>
      </w:r>
      <w:r>
        <w:rPr>
          <w:b w:val="0"/>
          <w:i w:val="0"/>
        </w:rPr>
        <w:t xml:space="preserve"> </w:t>
      </w:r>
      <w:r>
        <w:rPr>
          <w:b w:val="0"/>
          <w:i w:val="0"/>
        </w:rPr>
        <w:t>65535.</w:t>
      </w:r>
      <w:r>
        <w:rPr>
          <w:b w:val="0"/>
          <w:i w:val="0"/>
        </w:rPr>
        <w:t xml:space="preserve"> </w:t>
      </w:r>
      <w:r>
        <w:rPr>
          <w:b w:val="0"/>
          <w:i w:val="0"/>
        </w:rPr>
        <w:t>Casting</w:t>
      </w:r>
      <w:r>
        <w:rPr>
          <w:b w:val="0"/>
          <w:i w:val="0"/>
        </w:rPr>
        <w:t xml:space="preserve"> </w:t>
      </w:r>
      <w:r>
        <w:rPr>
          <w:b w:val="0"/>
          <w:i w:val="0"/>
        </w:rPr>
        <w:t>the</w:t>
      </w:r>
      <w:r>
        <w:rPr>
          <w:b w:val="0"/>
          <w:i w:val="0"/>
        </w:rPr>
        <w:t xml:space="preserve"> </w:t>
      </w:r>
      <w:r>
        <w:rPr>
          <w:b w:val="0"/>
          <w:i w:val="0"/>
        </w:rPr>
        <w:t>input</w:t>
      </w:r>
      <w:r>
        <w:rPr>
          <w:b w:val="0"/>
          <w:i w:val="0"/>
        </w:rPr>
        <w:t xml:space="preserve"> </w:t>
      </w:r>
      <w:r>
        <w:rPr>
          <w:b w:val="0"/>
          <w:i w:val="0"/>
        </w:rPr>
        <w:t>to</w:t>
      </w:r>
      <w:r>
        <w:rPr>
          <w:b w:val="0"/>
          <w:i w:val="0"/>
        </w:rPr>
        <w:t xml:space="preserve"> </w:t>
      </w:r>
      <w:r>
        <w:rPr>
          <w:rFonts w:ascii="DejaVu Sans Mono" w:hAnsi="DejaVu Sans Mono" w:eastAsia="DejaVu Sans Mono" w:cs="DejaVu Sans Mono"/>
          <w:b w:val="0"/>
          <w:i w:val="0"/>
          <w:sz w:val="19"/>
        </w:rPr>
        <w:t>uint16_t *</w:t>
      </w:r>
      <w:r>
        <w:rPr>
          <w:b w:val="0"/>
          <w:i w:val="0"/>
        </w:rPr>
        <w:t xml:space="preserve"> </w:t>
      </w:r>
      <w:r>
        <w:rPr>
          <w:b w:val="0"/>
          <w:i w:val="0"/>
        </w:rPr>
        <w:t>is</w:t>
      </w:r>
      <w:r>
        <w:rPr>
          <w:b w:val="0"/>
          <w:i w:val="0"/>
        </w:rPr>
        <w:t xml:space="preserve"> </w:t>
      </w:r>
      <w:r>
        <w:rPr>
          <w:b w:val="0"/>
          <w:i w:val="0"/>
        </w:rPr>
        <w:t>unnecessary</w:t>
      </w:r>
      <w:r>
        <w:rPr>
          <w:b w:val="0"/>
          <w:i w:val="0"/>
        </w:rPr>
        <w:t xml:space="preserve"> </w:t>
      </w:r>
      <w:r>
        <w:rPr>
          <w:b w:val="0"/>
          <w:i w:val="0"/>
        </w:rPr>
        <w:t>and</w:t>
      </w:r>
      <w:r>
        <w:rPr>
          <w:b w:val="0"/>
          <w:i w:val="0"/>
        </w:rPr>
        <w:t xml:space="preserve"> </w:t>
      </w:r>
      <w:r>
        <w:rPr>
          <w:b w:val="0"/>
          <w:i w:val="0"/>
        </w:rPr>
        <w:t>can</w:t>
      </w:r>
      <w:r>
        <w:rPr>
          <w:b w:val="0"/>
          <w:i w:val="0"/>
        </w:rPr>
        <w:t xml:space="preserve"> </w:t>
      </w:r>
      <w:r>
        <w:rPr>
          <w:b w:val="0"/>
          <w:i w:val="0"/>
        </w:rPr>
        <w:t>introduce</w:t>
      </w:r>
      <w:r>
        <w:rPr>
          <w:b w:val="0"/>
          <w:i w:val="0"/>
        </w:rPr>
        <w:t xml:space="preserve"> </w:t>
      </w:r>
      <w:r>
        <w:rPr>
          <w:b w:val="0"/>
          <w:i w:val="0"/>
        </w:rPr>
        <w:t>alignment,</w:t>
      </w:r>
      <w:r>
        <w:rPr>
          <w:b w:val="0"/>
          <w:i w:val="0"/>
        </w:rPr>
        <w:t xml:space="preserve"> </w:t>
      </w:r>
      <w:r>
        <w:rPr>
          <w:b w:val="0"/>
          <w:i w:val="0"/>
        </w:rPr>
        <w:t>endian,</w:t>
      </w:r>
      <w:r>
        <w:rPr>
          <w:b w:val="0"/>
          <w:i w:val="0"/>
        </w:rPr>
        <w:t xml:space="preserve"> </w:t>
      </w:r>
      <w:r>
        <w:rPr>
          <w:b w:val="0"/>
          <w:i w:val="0"/>
        </w:rPr>
        <w:t>and</w:t>
      </w:r>
      <w:r>
        <w:rPr>
          <w:b w:val="0"/>
          <w:i w:val="0"/>
        </w:rPr>
        <w:t xml:space="preserve"> </w:t>
      </w:r>
      <w:r>
        <w:rPr>
          <w:b w:val="0"/>
          <w:i w:val="0"/>
        </w:rPr>
        <w:t>aliasing</w:t>
      </w:r>
      <w:r>
        <w:rPr>
          <w:b w:val="0"/>
          <w:i w:val="0"/>
        </w:rPr>
        <w:t xml:space="preserve"> </w:t>
      </w:r>
      <w:r>
        <w:rPr>
          <w:b w:val="0"/>
          <w:i w:val="0"/>
        </w:rPr>
        <w:t>assumptions.</w:t>
      </w:r>
      <w:r>
        <w:rPr>
          <w:b w:val="0"/>
          <w:i w:val="0"/>
        </w:rPr>
        <w:t xml:space="preserve"> </w:t>
      </w:r>
      <w:r>
        <w:rPr>
          <w:b w:val="0"/>
          <w:i w:val="0"/>
        </w:rPr>
        <w:t>Larger</w:t>
      </w:r>
      <w:r>
        <w:rPr>
          <w:b w:val="0"/>
          <w:i w:val="0"/>
        </w:rPr>
        <w:t xml:space="preserve"> </w:t>
      </w:r>
      <w:r>
        <w:rPr>
          <w:b w:val="0"/>
          <w:i w:val="0"/>
        </w:rPr>
        <w:t>parsers</w:t>
      </w:r>
      <w:r>
        <w:rPr>
          <w:b w:val="0"/>
          <w:i w:val="0"/>
        </w:rPr>
        <w:t xml:space="preserve"> </w:t>
      </w:r>
      <w:r>
        <w:rPr>
          <w:b w:val="0"/>
          <w:i w:val="0"/>
        </w:rPr>
        <w:t>must</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cursor</w:t>
      </w:r>
      <w:r>
        <w:rPr>
          <w:b w:val="0"/>
          <w:i w:val="0"/>
        </w:rPr>
        <w:t xml:space="preserve"> </w:t>
      </w:r>
      <w:r>
        <w:rPr>
          <w:b w:val="0"/>
          <w:i w:val="0"/>
        </w:rPr>
        <w:t>and</w:t>
      </w:r>
      <w:r>
        <w:rPr>
          <w:b w:val="0"/>
          <w:i w:val="0"/>
        </w:rPr>
        <w:t xml:space="preserve"> </w:t>
      </w:r>
      <w:r>
        <w:rPr>
          <w:b w:val="0"/>
          <w:i w:val="0"/>
        </w:rPr>
        <w:t>remaining-length</w:t>
      </w:r>
      <w:r>
        <w:rPr>
          <w:b w:val="0"/>
          <w:i w:val="0"/>
        </w:rPr>
        <w:t xml:space="preserve"> </w:t>
      </w:r>
      <w:r>
        <w:rPr>
          <w:b w:val="0"/>
          <w:i w:val="0"/>
        </w:rPr>
        <w:t>invariant.</w:t>
      </w:r>
    </w:p>
    <w:p>
      <w:r>
        <w:rPr>
          <w:b/>
          <w:i w:val="0"/>
        </w:rPr>
        <w:t>Assumptions:</w:t>
      </w:r>
      <w:r>
        <w:rPr>
          <w:b w:val="0"/>
          <w:i w:val="0"/>
        </w:rPr>
        <w:t xml:space="preserve"> </w:t>
      </w:r>
      <w:r>
        <w:rPr>
          <w:b w:val="0"/>
          <w:i w:val="0"/>
        </w:rPr>
        <w:t>Assume</w:t>
      </w:r>
      <w:r>
        <w:rPr>
          <w:b w:val="0"/>
          <w:i w:val="0"/>
        </w:rPr>
        <w:t xml:space="preserve"> </w:t>
      </w:r>
      <w:r>
        <w:rPr>
          <w:b w:val="0"/>
          <w:i w:val="0"/>
        </w:rPr>
        <w:t>8-bit</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availability</w:t>
      </w:r>
      <w:r>
        <w:rPr>
          <w:b w:val="0"/>
          <w:i w:val="0"/>
        </w:rPr>
        <w:t xml:space="preserve"> </w:t>
      </w:r>
      <w:r>
        <w:rPr>
          <w:b w:val="0"/>
          <w:i w:val="0"/>
        </w:rPr>
        <w:t>of</w:t>
      </w:r>
      <w:r>
        <w:rPr>
          <w:b w:val="0"/>
          <w:i w:val="0"/>
        </w:rPr>
        <w:t xml:space="preserve"> </w:t>
      </w:r>
      <w:r>
        <w:rPr>
          <w:rFonts w:ascii="DejaVu Sans Mono" w:hAnsi="DejaVu Sans Mono" w:eastAsia="DejaVu Sans Mono" w:cs="DejaVu Sans Mono"/>
          <w:b w:val="0"/>
          <w:i w:val="0"/>
          <w:sz w:val="19"/>
        </w:rPr>
        <w:t>uint16_t</w:t>
      </w:r>
      <w:r>
        <w:rPr>
          <w:b w:val="0"/>
          <w:i w:val="0"/>
        </w:rPr>
        <w:t>;</w:t>
      </w:r>
      <w:r>
        <w:rPr>
          <w:b w:val="0"/>
          <w:i w:val="0"/>
        </w:rPr>
        <w:t xml:space="preserve"> </w:t>
      </w:r>
      <w:r>
        <w:rPr>
          <w:b w:val="0"/>
          <w:i w:val="0"/>
        </w:rPr>
        <w:t>the</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is</w:t>
      </w:r>
      <w:r>
        <w:rPr>
          <w:b w:val="0"/>
          <w:i w:val="0"/>
        </w:rPr>
        <w:t xml:space="preserve"> </w:t>
      </w:r>
      <w:r>
        <w:rPr>
          <w:b w:val="0"/>
          <w:i w:val="0"/>
        </w:rPr>
        <w:t>big-endian.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Returning</w:t>
      </w:r>
      <w:r>
        <w:rPr>
          <w:b w:val="0"/>
          <w:i w:val="0"/>
        </w:rPr>
        <w:t xml:space="preserve"> </w:t>
      </w:r>
      <w:r>
        <w:rPr>
          <w:b w:val="0"/>
          <w:i w:val="0"/>
        </w:rPr>
        <w:t>zero</w:t>
      </w:r>
      <w:r>
        <w:rPr>
          <w:b w:val="0"/>
          <w:i w:val="0"/>
        </w:rPr>
        <w:t xml:space="preserve"> </w:t>
      </w:r>
      <w:r>
        <w:rPr>
          <w:b w:val="0"/>
          <w:i w:val="0"/>
        </w:rPr>
        <w:t>on</w:t>
      </w:r>
      <w:r>
        <w:rPr>
          <w:b w:val="0"/>
          <w:i w:val="0"/>
        </w:rPr>
        <w:t xml:space="preserve"> </w:t>
      </w:r>
      <w:r>
        <w:rPr>
          <w:b w:val="0"/>
          <w:i w:val="0"/>
        </w:rPr>
        <w:t>error,</w:t>
      </w:r>
      <w:r>
        <w:rPr>
          <w:b w:val="0"/>
          <w:i w:val="0"/>
        </w:rPr>
        <w:t xml:space="preserve"> </w:t>
      </w:r>
      <w:r>
        <w:rPr>
          <w:b w:val="0"/>
          <w:i w:val="0"/>
        </w:rPr>
        <w:t>making</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packet</w:t>
      </w:r>
      <w:r>
        <w:rPr>
          <w:b w:val="0"/>
          <w:i w:val="0"/>
        </w:rPr>
        <w:t xml:space="preserve"> </w:t>
      </w:r>
      <w:r>
        <w:rPr>
          <w:b w:val="0"/>
          <w:i w:val="0"/>
        </w:rPr>
        <w:t>indistinguishable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zero</w:t>
      </w:r>
      <w:r>
        <w:rPr>
          <w:b w:val="0"/>
          <w:i w:val="0"/>
        </w:rPr>
        <w:t xml:space="preserve"> </w:t>
      </w:r>
      <w:r>
        <w:rPr>
          <w:b w:val="0"/>
          <w:i w:val="0"/>
        </w:rPr>
        <w:t>reading.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advance</w:t>
      </w:r>
      <w:r>
        <w:rPr>
          <w:b w:val="0"/>
          <w:i w:val="0"/>
        </w:rPr>
        <w:t xml:space="preserve"> </w:t>
      </w:r>
      <w:r>
        <w:rPr>
          <w:b w:val="0"/>
          <w:i w:val="0"/>
        </w:rPr>
        <w:t>a</w:t>
      </w:r>
      <w:r>
        <w:rPr>
          <w:b w:val="0"/>
          <w:i w:val="0"/>
        </w:rPr>
        <w:t xml:space="preserve"> </w:t>
      </w:r>
      <w:r>
        <w:rPr>
          <w:b w:val="0"/>
          <w:i w:val="0"/>
        </w:rPr>
        <w:t>cursor</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decoding</w:t>
      </w:r>
      <w:r>
        <w:rPr>
          <w:b w:val="0"/>
          <w:i w:val="0"/>
        </w:rPr>
        <w:t xml:space="preserve"> </w:t>
      </w:r>
      <w:r>
        <w:rPr>
          <w:b w:val="0"/>
          <w:i w:val="0"/>
        </w:rPr>
        <w:t>succeeds?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length</w:t>
      </w:r>
      <w:r>
        <w:rPr>
          <w:b w:val="0"/>
          <w:i w:val="0"/>
        </w:rPr>
        <w:t xml:space="preserve"> </w:t>
      </w:r>
      <w:r>
        <w:rPr>
          <w:b w:val="0"/>
          <w:i w:val="0"/>
        </w:rPr>
        <w:t>check;</w:t>
      </w:r>
      <w:r>
        <w:rPr>
          <w:b w:val="0"/>
          <w:i w:val="0"/>
        </w:rPr>
        <w:t xml:space="preserve"> </w:t>
      </w:r>
      <w:r>
        <w:rPr>
          <w:b w:val="0"/>
          <w:i w:val="0"/>
        </w:rPr>
        <w:t>explicit</w:t>
      </w:r>
      <w:r>
        <w:rPr>
          <w:b w:val="0"/>
          <w:i w:val="0"/>
        </w:rPr>
        <w:t xml:space="preserve"> </w:t>
      </w:r>
      <w:r>
        <w:rPr>
          <w:b w:val="0"/>
          <w:i w:val="0"/>
        </w:rPr>
        <w:t>endian</w:t>
      </w:r>
      <w:r>
        <w:rPr>
          <w:b w:val="0"/>
          <w:i w:val="0"/>
        </w:rPr>
        <w:t xml:space="preserve"> </w:t>
      </w:r>
      <w:r>
        <w:rPr>
          <w:b w:val="0"/>
          <w:i w:val="0"/>
        </w:rPr>
        <w:t>conversion;</w:t>
      </w:r>
      <w:r>
        <w:rPr>
          <w:b w:val="0"/>
          <w:i w:val="0"/>
        </w:rPr>
        <w:t xml:space="preserve"> </w:t>
      </w:r>
      <w:r>
        <w:rPr>
          <w:b w:val="0"/>
          <w:i w:val="0"/>
        </w:rPr>
        <w:t>status</w:t>
      </w:r>
      <w:r>
        <w:rPr>
          <w:b w:val="0"/>
          <w:i w:val="0"/>
        </w:rPr>
        <w:t xml:space="preserve"> </w:t>
      </w:r>
      <w:r>
        <w:rPr>
          <w:b w:val="0"/>
          <w:i w:val="0"/>
        </w:rPr>
        <w:t>separation;</w:t>
      </w:r>
      <w:r>
        <w:rPr>
          <w:b w:val="0"/>
          <w:i w:val="0"/>
        </w:rPr>
        <w:t xml:space="preserve"> </w:t>
      </w:r>
      <w:r>
        <w:rPr>
          <w:b w:val="0"/>
          <w:i w:val="0"/>
        </w:rPr>
        <w:t>unmodified</w:t>
      </w:r>
      <w:r>
        <w:rPr>
          <w:b w:val="0"/>
          <w:i w:val="0"/>
        </w:rPr>
        <w:t xml:space="preserve"> </w:t>
      </w:r>
      <w:r>
        <w:rPr>
          <w:b w:val="0"/>
          <w:i w:val="0"/>
        </w:rPr>
        <w:t>failure</w:t>
      </w:r>
      <w:r>
        <w:rPr>
          <w:b w:val="0"/>
          <w:i w:val="0"/>
        </w:rPr>
        <w:t xml:space="preserve"> </w:t>
      </w:r>
      <w:r>
        <w:rPr>
          <w:b w:val="0"/>
          <w:i w:val="0"/>
        </w:rPr>
        <w:t>state.</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Q023 Implement an eight-byte ring buffer with explicit full and empty states.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Capacity</w:t>
      </w:r>
      <w:r>
        <w:rPr>
          <w:b w:val="0"/>
          <w:i w:val="0"/>
        </w:rPr>
        <w:t xml:space="preserve"> </w:t>
      </w:r>
      <w:r>
        <w:rPr>
          <w:b w:val="0"/>
          <w:i w:val="0"/>
        </w:rPr>
        <w:t>invariants,</w:t>
      </w:r>
      <w:r>
        <w:rPr>
          <w:b w:val="0"/>
          <w:i w:val="0"/>
        </w:rPr>
        <w:t xml:space="preserve"> </w:t>
      </w:r>
      <w:r>
        <w:rPr>
          <w:b w:val="0"/>
          <w:i w:val="0"/>
        </w:rPr>
        <w:t>wraparound,</w:t>
      </w:r>
      <w:r>
        <w:rPr>
          <w:b w:val="0"/>
          <w:i w:val="0"/>
        </w:rPr>
        <w:t xml:space="preserve"> </w:t>
      </w:r>
      <w:r>
        <w:rPr>
          <w:b w:val="0"/>
          <w:i w:val="0"/>
        </w:rPr>
        <w:t>and</w:t>
      </w:r>
      <w:r>
        <w:rPr>
          <w:b w:val="0"/>
          <w:i w:val="0"/>
        </w:rPr>
        <w:t xml:space="preserve"> </w:t>
      </w:r>
      <w:r>
        <w:rPr>
          <w:b w:val="0"/>
          <w:i w:val="0"/>
        </w:rPr>
        <w:t>overload</w:t>
      </w:r>
      <w:r>
        <w:rPr>
          <w:b w:val="0"/>
          <w:i w:val="0"/>
        </w:rPr>
        <w:t xml:space="preserve"> </w:t>
      </w:r>
      <w:r>
        <w:rPr>
          <w:b w:val="0"/>
          <w:i w:val="0"/>
        </w:rPr>
        <w:t>policy.</w:t>
      </w:r>
    </w:p>
    <w:p>
      <w:r>
        <w:rPr>
          <w:b/>
          <w:i w:val="0"/>
        </w:rPr>
        <w:t>Spoken</w:t>
      </w:r>
      <w:r>
        <w:rPr>
          <w:b/>
          <w:i w:val="0"/>
        </w:rPr>
        <w:t xml:space="preserve"> </w:t>
      </w:r>
      <w:r>
        <w:rPr>
          <w:b/>
          <w:i w:val="0"/>
        </w:rPr>
        <w:t>answer:</w:t>
      </w:r>
      <w:r>
        <w:rPr>
          <w:b w:val="0"/>
          <w:i w:val="0"/>
        </w:rPr>
        <w:t xml:space="preserve"> </w:t>
      </w:r>
      <w:r>
        <w:rPr>
          <w:b w:val="0"/>
          <w:i w:val="0"/>
        </w:rPr>
        <w:t>Track</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Push</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below</w:t>
      </w:r>
      <w:r>
        <w:rPr>
          <w:b w:val="0"/>
          <w:i w:val="0"/>
        </w:rPr>
        <w:t xml:space="preserve"> </w:t>
      </w:r>
      <w:r>
        <w:rPr>
          <w:b w:val="0"/>
          <w:i w:val="0"/>
        </w:rPr>
        <w:t>capacity;</w:t>
      </w:r>
      <w:r>
        <w:rPr>
          <w:b w:val="0"/>
          <w:i w:val="0"/>
        </w:rPr>
        <w:t xml:space="preserve"> </w:t>
      </w:r>
      <w:r>
        <w:rPr>
          <w:b w:val="0"/>
          <w:i w:val="0"/>
        </w:rPr>
        <w:t>pop</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nonzero.</w:t>
      </w:r>
      <w:r>
        <w:rPr>
          <w:b w:val="0"/>
          <w:i w:val="0"/>
        </w:rPr>
        <w:t xml:space="preserve"> </w:t>
      </w:r>
      <w:r>
        <w:rPr>
          <w:b w:val="0"/>
          <w:i w:val="0"/>
        </w:rPr>
        <w:t>Advance</w:t>
      </w:r>
      <w:r>
        <w:rPr>
          <w:b w:val="0"/>
          <w:i w:val="0"/>
        </w:rPr>
        <w:t xml:space="preserve"> </w:t>
      </w:r>
      <w:r>
        <w:rPr>
          <w:b w:val="0"/>
          <w:i w:val="0"/>
        </w:rPr>
        <w:t>indices</w:t>
      </w:r>
      <w:r>
        <w:rPr>
          <w:b w:val="0"/>
          <w:i w:val="0"/>
        </w:rPr>
        <w:t xml:space="preserve"> </w:t>
      </w:r>
      <w:r>
        <w:rPr>
          <w:b w:val="0"/>
          <w:i w:val="0"/>
        </w:rPr>
        <w:t>modulo</w:t>
      </w:r>
      <w:r>
        <w:rPr>
          <w:b w:val="0"/>
          <w:i w:val="0"/>
        </w:rPr>
        <w:t xml:space="preserve"> </w:t>
      </w:r>
      <w:r>
        <w:rPr>
          <w:b w:val="0"/>
          <w:i w:val="0"/>
        </w:rPr>
        <w:t>the</w:t>
      </w:r>
      <w:r>
        <w:rPr>
          <w:b w:val="0"/>
          <w:i w:val="0"/>
        </w:rPr>
        <w:t xml:space="preserve"> </w:t>
      </w:r>
      <w:r>
        <w:rPr>
          <w:b w:val="0"/>
          <w:i w:val="0"/>
        </w:rPr>
        <w:t>fixed</w:t>
      </w:r>
      <w:r>
        <w:rPr>
          <w:b w:val="0"/>
          <w:i w:val="0"/>
        </w:rPr>
        <w:t xml:space="preserve"> </w:t>
      </w:r>
      <w:r>
        <w:rPr>
          <w:b w:val="0"/>
          <w:i w:val="0"/>
        </w:rPr>
        <w:t>capacity.</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reference</w:t>
      </w:r>
      <w:r>
        <w:rPr>
          <w:b w:val="0"/>
          <w:i w:val="0"/>
        </w:rPr>
        <w:t xml:space="preserve"> </w:t>
      </w:r>
      <w:r>
        <w:rPr>
          <w:rFonts w:ascii="DejaVu Sans Mono" w:hAnsi="DejaVu Sans Mono" w:eastAsia="DejaVu Sans Mono" w:cs="DejaVu Sans Mono"/>
          <w:b w:val="0"/>
          <w:i w:val="0"/>
          <w:sz w:val="19"/>
        </w:rPr>
        <w:t>ring_push</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ring_pop</w:t>
      </w:r>
      <w:r>
        <w:rPr>
          <w:b w:val="0"/>
          <w:i w:val="0"/>
        </w:rPr>
        <w:t xml:space="preserve"> </w:t>
      </w:r>
      <w:r>
        <w:rPr>
          <w:b w:val="0"/>
          <w:i w:val="0"/>
        </w:rPr>
        <w:t>reject</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operations</w:t>
      </w:r>
      <w:r>
        <w:rPr>
          <w:b w:val="0"/>
          <w:i w:val="0"/>
        </w:rPr>
        <w:t xml:space="preserve"> </w:t>
      </w:r>
      <w:r>
        <w:rPr>
          <w:b w:val="0"/>
          <w:i w:val="0"/>
        </w:rPr>
        <w:t>without</w:t>
      </w:r>
      <w:r>
        <w:rPr>
          <w:b w:val="0"/>
          <w:i w:val="0"/>
        </w:rPr>
        <w:t xml:space="preserve"> </w:t>
      </w:r>
      <w:r>
        <w:rPr>
          <w:b w:val="0"/>
          <w:i w:val="0"/>
        </w:rPr>
        <w:t>altering</w:t>
      </w:r>
      <w:r>
        <w:rPr>
          <w:b w:val="0"/>
          <w:i w:val="0"/>
        </w:rPr>
        <w:t xml:space="preserve"> </w:t>
      </w:r>
      <w:r>
        <w:rPr>
          <w:b w:val="0"/>
          <w:i w:val="0"/>
        </w:rPr>
        <w:t>state.</w:t>
      </w:r>
      <w:r>
        <w:rPr>
          <w:b w:val="0"/>
          <w:i w:val="0"/>
        </w:rPr>
        <w:t xml:space="preserve"> </w:t>
      </w:r>
      <w:r>
        <w:rPr>
          <w:b w:val="0"/>
          <w:i w:val="0"/>
        </w:rPr>
        <w:t>Test</w:t>
      </w:r>
      <w:r>
        <w:rPr>
          <w:b w:val="0"/>
          <w:i w:val="0"/>
        </w:rPr>
        <w:t xml:space="preserve"> </w:t>
      </w:r>
      <w:r>
        <w:rPr>
          <w:b w:val="0"/>
          <w:i w:val="0"/>
        </w:rPr>
        <w:t>filling</w:t>
      </w:r>
      <w:r>
        <w:rPr>
          <w:b w:val="0"/>
          <w:i w:val="0"/>
        </w:rPr>
        <w:t xml:space="preserve"> </w:t>
      </w:r>
      <w:r>
        <w:rPr>
          <w:b w:val="0"/>
          <w:i w:val="0"/>
        </w:rPr>
        <w:t>all</w:t>
      </w:r>
      <w:r>
        <w:rPr>
          <w:b w:val="0"/>
          <w:i w:val="0"/>
        </w:rPr>
        <w:t xml:space="preserve"> </w:t>
      </w:r>
      <w:r>
        <w:rPr>
          <w:b w:val="0"/>
          <w:i w:val="0"/>
        </w:rPr>
        <w:t>eight</w:t>
      </w:r>
      <w:r>
        <w:rPr>
          <w:b w:val="0"/>
          <w:i w:val="0"/>
        </w:rPr>
        <w:t xml:space="preserve"> </w:t>
      </w:r>
      <w:r>
        <w:rPr>
          <w:b w:val="0"/>
          <w:i w:val="0"/>
        </w:rPr>
        <w:t>slots,</w:t>
      </w:r>
      <w:r>
        <w:rPr>
          <w:b w:val="0"/>
          <w:i w:val="0"/>
        </w:rPr>
        <w:t xml:space="preserve"> </w:t>
      </w:r>
      <w:r>
        <w:rPr>
          <w:b w:val="0"/>
          <w:i w:val="0"/>
        </w:rPr>
        <w:t>a</w:t>
      </w:r>
      <w:r>
        <w:rPr>
          <w:b w:val="0"/>
          <w:i w:val="0"/>
        </w:rPr>
        <w:t xml:space="preserve"> </w:t>
      </w:r>
      <w:r>
        <w:rPr>
          <w:b w:val="0"/>
          <w:i w:val="0"/>
        </w:rPr>
        <w:t>ninth</w:t>
      </w:r>
      <w:r>
        <w:rPr>
          <w:b w:val="0"/>
          <w:i w:val="0"/>
        </w:rPr>
        <w:t xml:space="preserve"> </w:t>
      </w:r>
      <w:r>
        <w:rPr>
          <w:b w:val="0"/>
          <w:i w:val="0"/>
        </w:rPr>
        <w:t>push,</w:t>
      </w:r>
      <w:r>
        <w:rPr>
          <w:b w:val="0"/>
          <w:i w:val="0"/>
        </w:rPr>
        <w:t xml:space="preserve"> </w:t>
      </w:r>
      <w:r>
        <w:rPr>
          <w:b w:val="0"/>
          <w:i w:val="0"/>
        </w:rPr>
        <w:t>partial</w:t>
      </w:r>
      <w:r>
        <w:rPr>
          <w:b w:val="0"/>
          <w:i w:val="0"/>
        </w:rPr>
        <w:t xml:space="preserve"> </w:t>
      </w:r>
      <w:r>
        <w:rPr>
          <w:b w:val="0"/>
          <w:i w:val="0"/>
        </w:rPr>
        <w:t>draining,</w:t>
      </w:r>
      <w:r>
        <w:rPr>
          <w:b w:val="0"/>
          <w:i w:val="0"/>
        </w:rPr>
        <w:t xml:space="preserve"> </w:t>
      </w:r>
      <w:r>
        <w:rPr>
          <w:b w:val="0"/>
          <w:i w:val="0"/>
        </w:rPr>
        <w:t>wraparound</w:t>
      </w:r>
      <w:r>
        <w:rPr>
          <w:b w:val="0"/>
          <w:i w:val="0"/>
        </w:rPr>
        <w:t xml:space="preserve"> </w:t>
      </w:r>
      <w:r>
        <w:rPr>
          <w:b w:val="0"/>
          <w:i w:val="0"/>
        </w:rPr>
        <w:t>writes,</w:t>
      </w:r>
      <w:r>
        <w:rPr>
          <w:b w:val="0"/>
          <w:i w:val="0"/>
        </w:rPr>
        <w:t xml:space="preserve"> </w:t>
      </w:r>
      <w:r>
        <w:rPr>
          <w:b w:val="0"/>
          <w:i w:val="0"/>
        </w:rPr>
        <w:t>then</w:t>
      </w:r>
      <w:r>
        <w:rPr>
          <w:b w:val="0"/>
          <w:i w:val="0"/>
        </w:rPr>
        <w:t xml:space="preserve"> </w:t>
      </w:r>
      <w:r>
        <w:rPr>
          <w:b w:val="0"/>
          <w:i w:val="0"/>
        </w:rPr>
        <w:t>FIFO</w:t>
      </w:r>
      <w:r>
        <w:rPr>
          <w:b w:val="0"/>
          <w:i w:val="0"/>
        </w:rPr>
        <w:t xml:space="preserve"> </w:t>
      </w:r>
      <w:r>
        <w:rPr>
          <w:b w:val="0"/>
          <w:i w:val="0"/>
        </w:rPr>
        <w:t>order.</w:t>
      </w:r>
      <w:r>
        <w:rPr>
          <w:b w:val="0"/>
          <w:i w:val="0"/>
        </w:rPr>
        <w:t xml:space="preserve"> </w:t>
      </w:r>
      <w:r>
        <w:rPr>
          <w:b w:val="0"/>
          <w:i w:val="0"/>
        </w:rPr>
        <w:t>Maintaining</w:t>
      </w:r>
      <w:r>
        <w:rPr>
          <w:b w:val="0"/>
          <w:i w:val="0"/>
        </w:rPr>
        <w:t xml:space="preserve"> </w:t>
      </w:r>
      <w:r>
        <w:rPr>
          <w:b w:val="0"/>
          <w:i w:val="0"/>
        </w:rPr>
        <w:t>count</w:t>
      </w:r>
      <w:r>
        <w:rPr>
          <w:b w:val="0"/>
          <w:i w:val="0"/>
        </w:rPr>
        <w:t xml:space="preserve"> </w:t>
      </w:r>
      <w:r>
        <w:rPr>
          <w:b w:val="0"/>
          <w:i w:val="0"/>
        </w:rPr>
        <w:t>allows</w:t>
      </w:r>
      <w:r>
        <w:rPr>
          <w:b w:val="0"/>
          <w:i w:val="0"/>
        </w:rPr>
        <w:t xml:space="preserve"> </w:t>
      </w:r>
      <w:r>
        <w:rPr>
          <w:b w:val="0"/>
          <w:i w:val="0"/>
        </w:rPr>
        <w:t>all</w:t>
      </w:r>
      <w:r>
        <w:rPr>
          <w:b w:val="0"/>
          <w:i w:val="0"/>
        </w:rPr>
        <w:t xml:space="preserve"> </w:t>
      </w:r>
      <w:r>
        <w:rPr>
          <w:b w:val="0"/>
          <w:i w:val="0"/>
        </w:rPr>
        <w:t>eight</w:t>
      </w:r>
      <w:r>
        <w:rPr>
          <w:b w:val="0"/>
          <w:i w:val="0"/>
        </w:rPr>
        <w:t xml:space="preserve"> </w:t>
      </w:r>
      <w:r>
        <w:rPr>
          <w:b w:val="0"/>
          <w:i w:val="0"/>
        </w:rPr>
        <w:t>elements</w:t>
      </w:r>
      <w:r>
        <w:rPr>
          <w:b w:val="0"/>
          <w:i w:val="0"/>
        </w:rPr>
        <w:t xml:space="preserve"> </w:t>
      </w:r>
      <w:r>
        <w:rPr>
          <w:b w:val="0"/>
          <w:i w:val="0"/>
        </w:rPr>
        <w:t>to</w:t>
      </w:r>
      <w:r>
        <w:rPr>
          <w:b w:val="0"/>
          <w:i w:val="0"/>
        </w:rPr>
        <w:t xml:space="preserve"> </w:t>
      </w:r>
      <w:r>
        <w:rPr>
          <w:b w:val="0"/>
          <w:i w:val="0"/>
        </w:rPr>
        <w:t>be</w:t>
      </w:r>
      <w:r>
        <w:rPr>
          <w:b w:val="0"/>
          <w:i w:val="0"/>
        </w:rPr>
        <w:t xml:space="preserve"> </w:t>
      </w:r>
      <w:r>
        <w:rPr>
          <w:b w:val="0"/>
          <w:i w:val="0"/>
        </w:rPr>
        <w:t>usable.</w:t>
      </w:r>
      <w:r>
        <w:rPr>
          <w:b w:val="0"/>
          <w:i w:val="0"/>
        </w:rPr>
        <w:t xml:space="preserve"> </w:t>
      </w:r>
      <w:r>
        <w:rPr>
          <w:b w:val="0"/>
          <w:i w:val="0"/>
        </w:rPr>
        <w:t>This</w:t>
      </w:r>
      <w:r>
        <w:rPr>
          <w:b w:val="0"/>
          <w:i w:val="0"/>
        </w:rPr>
        <w:t xml:space="preserve"> </w:t>
      </w:r>
      <w:r>
        <w:rPr>
          <w:b w:val="0"/>
          <w:i w:val="0"/>
        </w:rPr>
        <w:t>simple</w:t>
      </w:r>
      <w:r>
        <w:rPr>
          <w:b w:val="0"/>
          <w:i w:val="0"/>
        </w:rPr>
        <w:t xml:space="preserve"> </w:t>
      </w:r>
      <w:r>
        <w:rPr>
          <w:b w:val="0"/>
          <w:i w:val="0"/>
        </w:rPr>
        <w:t>implementation</w:t>
      </w:r>
      <w:r>
        <w:rPr>
          <w:b w:val="0"/>
          <w:i w:val="0"/>
        </w:rPr>
        <w:t xml:space="preserve"> </w:t>
      </w:r>
      <w:r>
        <w:rPr>
          <w:b w:val="0"/>
          <w:i w:val="0"/>
        </w:rPr>
        <w:t>is</w:t>
      </w:r>
      <w:r>
        <w:rPr>
          <w:b w:val="0"/>
          <w:i w:val="0"/>
        </w:rPr>
        <w:t xml:space="preserve"> </w:t>
      </w:r>
      <w:r>
        <w:rPr>
          <w:b w:val="0"/>
          <w:i w:val="0"/>
        </w:rPr>
        <w:t>single-threaded;</w:t>
      </w:r>
      <w:r>
        <w:rPr>
          <w:b w:val="0"/>
          <w:i w:val="0"/>
        </w:rPr>
        <w:t xml:space="preserve"> </w:t>
      </w:r>
      <w:r>
        <w:rPr>
          <w:b w:val="0"/>
          <w:i w:val="0"/>
        </w:rPr>
        <w:t>synchronization</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added</w:t>
      </w:r>
      <w:r>
        <w:rPr>
          <w:b w:val="0"/>
          <w:i w:val="0"/>
        </w:rPr>
        <w:t xml:space="preserve"> </w:t>
      </w:r>
      <w:r>
        <w:rPr>
          <w:b w:val="0"/>
          <w:i w:val="0"/>
        </w:rPr>
        <w:t>by</w:t>
      </w:r>
      <w:r>
        <w:rPr>
          <w:b w:val="0"/>
          <w:i w:val="0"/>
        </w:rPr>
        <w:t xml:space="preserve"> </w:t>
      </w:r>
      <w:r>
        <w:rPr>
          <w:b w:val="0"/>
          <w:i w:val="0"/>
        </w:rPr>
        <w:t>merely</w:t>
      </w:r>
      <w:r>
        <w:rPr>
          <w:b w:val="0"/>
          <w:i w:val="0"/>
        </w:rPr>
        <w:t xml:space="preserve"> </w:t>
      </w:r>
      <w:r>
        <w:rPr>
          <w:b w:val="0"/>
          <w:i w:val="0"/>
        </w:rPr>
        <w:t>qualifying</w:t>
      </w:r>
      <w:r>
        <w:rPr>
          <w:b w:val="0"/>
          <w:i w:val="0"/>
        </w:rPr>
        <w:t xml:space="preserve"> </w:t>
      </w:r>
      <w:r>
        <w:rPr>
          <w:b w:val="0"/>
          <w:i w:val="0"/>
        </w:rPr>
        <w:t>fields</w:t>
      </w:r>
      <w:r>
        <w:rPr>
          <w:b w:val="0"/>
          <w:i w:val="0"/>
        </w:rPr>
        <w:t xml:space="preserve"> </w:t>
      </w:r>
      <w:r>
        <w:rPr>
          <w:b w:val="0"/>
          <w:i w:val="0"/>
        </w:rPr>
        <w:t>volatile.</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future</w:t>
      </w:r>
      <w:r>
        <w:rPr>
          <w:b w:val="0"/>
          <w:i w:val="0"/>
        </w:rPr>
        <w:t xml:space="preserve"> </w:t>
      </w:r>
      <w:r>
        <w:rPr>
          <w:b w:val="0"/>
          <w:i w:val="0"/>
        </w:rPr>
        <w:t>application</w:t>
      </w:r>
      <w:r>
        <w:rPr>
          <w:b w:val="0"/>
          <w:i w:val="0"/>
        </w:rPr>
        <w:t xml:space="preserve"> </w:t>
      </w:r>
      <w:r>
        <w:rPr>
          <w:b w:val="0"/>
          <w:i w:val="0"/>
        </w:rPr>
        <w:t>drops,</w:t>
      </w:r>
      <w:r>
        <w:rPr>
          <w:b w:val="0"/>
          <w:i w:val="0"/>
        </w:rPr>
        <w:t xml:space="preserve"> </w:t>
      </w:r>
      <w:r>
        <w:rPr>
          <w:b w:val="0"/>
          <w:i w:val="0"/>
        </w:rPr>
        <w:t>blocks,</w:t>
      </w:r>
      <w:r>
        <w:rPr>
          <w:b w:val="0"/>
          <w:i w:val="0"/>
        </w:rPr>
        <w:t xml:space="preserve"> </w:t>
      </w:r>
      <w:r>
        <w:rPr>
          <w:b w:val="0"/>
          <w:i w:val="0"/>
        </w:rPr>
        <w:t>or</w:t>
      </w:r>
      <w:r>
        <w:rPr>
          <w:b w:val="0"/>
          <w:i w:val="0"/>
        </w:rPr>
        <w:t xml:space="preserve"> </w:t>
      </w:r>
      <w:r>
        <w:rPr>
          <w:b w:val="0"/>
          <w:i w:val="0"/>
        </w:rPr>
        <w:t>replaces</w:t>
      </w:r>
      <w:r>
        <w:rPr>
          <w:b w:val="0"/>
          <w:i w:val="0"/>
        </w:rPr>
        <w:t xml:space="preserve"> </w:t>
      </w:r>
      <w:r>
        <w:rPr>
          <w:b w:val="0"/>
          <w:i w:val="0"/>
        </w:rPr>
        <w:t>data</w:t>
      </w:r>
      <w:r>
        <w:rPr>
          <w:b w:val="0"/>
          <w:i w:val="0"/>
        </w:rPr>
        <w:t xml:space="preserve"> </w:t>
      </w:r>
      <w:r>
        <w:rPr>
          <w:b w:val="0"/>
          <w:i w:val="0"/>
        </w:rPr>
        <w:t>when</w:t>
      </w:r>
      <w:r>
        <w:rPr>
          <w:b w:val="0"/>
          <w:i w:val="0"/>
        </w:rPr>
        <w:t xml:space="preserve"> </w:t>
      </w:r>
      <w:r>
        <w:rPr>
          <w:b w:val="0"/>
          <w:i w:val="0"/>
        </w:rPr>
        <w:t>full.</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caller-initialized</w:t>
      </w:r>
      <w:r>
        <w:rPr>
          <w:b w:val="0"/>
          <w:i w:val="0"/>
        </w:rPr>
        <w:t xml:space="preserve"> </w:t>
      </w:r>
      <w:r>
        <w:rPr>
          <w:b w:val="0"/>
          <w:i w:val="0"/>
        </w:rPr>
        <w:t>zeroed</w:t>
      </w:r>
      <w:r>
        <w:rPr>
          <w:b w:val="0"/>
          <w:i w:val="0"/>
        </w:rPr>
        <w:t xml:space="preserve"> </w:t>
      </w:r>
      <w:r>
        <w:rPr>
          <w:b w:val="0"/>
          <w:i w:val="0"/>
        </w:rPr>
        <w:t>ring</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concurrent</w:t>
      </w:r>
      <w:r>
        <w:rPr>
          <w:b w:val="0"/>
          <w:i w:val="0"/>
        </w:rPr>
        <w:t xml:space="preserve"> </w:t>
      </w:r>
      <w:r>
        <w:rPr>
          <w:b w:val="0"/>
          <w:i w:val="0"/>
        </w:rPr>
        <w:t>access.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Allowing</w:t>
      </w:r>
      <w:r>
        <w:rPr>
          <w:b w:val="0"/>
          <w:i w:val="0"/>
        </w:rPr>
        <w:t xml:space="preserve"> </w:t>
      </w:r>
      <w:r>
        <w:rPr>
          <w:b w:val="0"/>
          <w:i w:val="0"/>
        </w:rPr>
        <w:t>head</w:t>
      </w:r>
      <w:r>
        <w:rPr>
          <w:b w:val="0"/>
          <w:i w:val="0"/>
        </w:rPr>
        <w:t xml:space="preserve"> </w:t>
      </w:r>
      <w:r>
        <w:rPr>
          <w:b w:val="0"/>
          <w:i w:val="0"/>
        </w:rPr>
        <w:t>equal</w:t>
      </w:r>
      <w:r>
        <w:rPr>
          <w:b w:val="0"/>
          <w:i w:val="0"/>
        </w:rPr>
        <w:t xml:space="preserve"> </w:t>
      </w:r>
      <w:r>
        <w:rPr>
          <w:b w:val="0"/>
          <w:i w:val="0"/>
        </w:rPr>
        <w:t>to</w:t>
      </w:r>
      <w:r>
        <w:rPr>
          <w:b w:val="0"/>
          <w:i w:val="0"/>
        </w:rPr>
        <w:t xml:space="preserve"> </w:t>
      </w:r>
      <w:r>
        <w:rPr>
          <w:b w:val="0"/>
          <w:i w:val="0"/>
        </w:rPr>
        <w:t>tail</w:t>
      </w:r>
      <w:r>
        <w:rPr>
          <w:b w:val="0"/>
          <w:i w:val="0"/>
        </w:rPr>
        <w:t xml:space="preserve"> </w:t>
      </w:r>
      <w:r>
        <w:rPr>
          <w:b w:val="0"/>
          <w:i w:val="0"/>
        </w:rPr>
        <w:t>to</w:t>
      </w:r>
      <w:r>
        <w:rPr>
          <w:b w:val="0"/>
          <w:i w:val="0"/>
        </w:rPr>
        <w:t xml:space="preserve"> </w:t>
      </w:r>
      <w:r>
        <w:rPr>
          <w:b w:val="0"/>
          <w:i w:val="0"/>
        </w:rPr>
        <w:t>ambiguously</w:t>
      </w:r>
      <w:r>
        <w:rPr>
          <w:b w:val="0"/>
          <w:i w:val="0"/>
        </w:rPr>
        <w:t xml:space="preserve"> </w:t>
      </w:r>
      <w:r>
        <w:rPr>
          <w:b w:val="0"/>
          <w:i w:val="0"/>
        </w:rPr>
        <w:t>mean</w:t>
      </w:r>
      <w:r>
        <w:rPr>
          <w:b w:val="0"/>
          <w:i w:val="0"/>
        </w:rPr>
        <w:t xml:space="preserve"> </w:t>
      </w:r>
      <w:r>
        <w:rPr>
          <w:b w:val="0"/>
          <w:i w:val="0"/>
        </w:rPr>
        <w:t>both</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empty.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single-producer</w:t>
      </w:r>
      <w:r>
        <w:rPr>
          <w:b w:val="0"/>
          <w:i w:val="0"/>
        </w:rPr>
        <w:t xml:space="preserve"> </w:t>
      </w:r>
      <w:r>
        <w:rPr>
          <w:b w:val="0"/>
          <w:i w:val="0"/>
        </w:rPr>
        <w:t>single-consumer</w:t>
      </w:r>
      <w:r>
        <w:rPr>
          <w:b w:val="0"/>
          <w:i w:val="0"/>
        </w:rPr>
        <w:t xml:space="preserve"> </w:t>
      </w:r>
      <w:r>
        <w:rPr>
          <w:b w:val="0"/>
          <w:i w:val="0"/>
        </w:rPr>
        <w:t>atomic</w:t>
      </w:r>
      <w:r>
        <w:rPr>
          <w:b w:val="0"/>
          <w:i w:val="0"/>
        </w:rPr>
        <w:t xml:space="preserve"> </w:t>
      </w:r>
      <w:r>
        <w:rPr>
          <w:b w:val="0"/>
          <w:i w:val="0"/>
        </w:rPr>
        <w:t>implementation</w:t>
      </w:r>
      <w:r>
        <w:rPr>
          <w:b w:val="0"/>
          <w:i w:val="0"/>
        </w:rPr>
        <w:t xml:space="preserve"> </w:t>
      </w:r>
      <w:r>
        <w:rPr>
          <w:b w:val="0"/>
          <w:i w:val="0"/>
        </w:rPr>
        <w:t>publish</w:t>
      </w:r>
      <w:r>
        <w:rPr>
          <w:b w:val="0"/>
          <w:i w:val="0"/>
        </w:rPr>
        <w:t xml:space="preserve"> </w:t>
      </w:r>
      <w:r>
        <w:rPr>
          <w:b w:val="0"/>
          <w:i w:val="0"/>
        </w:rPr>
        <w:t>an</w:t>
      </w:r>
      <w:r>
        <w:rPr>
          <w:b w:val="0"/>
          <w:i w:val="0"/>
        </w:rPr>
        <w:t xml:space="preserve"> </w:t>
      </w:r>
      <w:r>
        <w:rPr>
          <w:b w:val="0"/>
          <w:i w:val="0"/>
        </w:rPr>
        <w:t>element</w:t>
      </w:r>
      <w:r>
        <w:rPr>
          <w:b w:val="0"/>
          <w:i w:val="0"/>
        </w:rPr>
        <w:t xml:space="preserve"> </w:t>
      </w:r>
      <w:r>
        <w:rPr>
          <w:b w:val="0"/>
          <w:i w:val="0"/>
        </w:rPr>
        <w:t>safely?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invariant;</w:t>
      </w:r>
      <w:r>
        <w:rPr>
          <w:b w:val="0"/>
          <w:i w:val="0"/>
        </w:rPr>
        <w:t xml:space="preserve"> </w:t>
      </w:r>
      <w:r>
        <w:rPr>
          <w:b w:val="0"/>
          <w:i w:val="0"/>
        </w:rPr>
        <w:t>wraparound;</w:t>
      </w:r>
      <w:r>
        <w:rPr>
          <w:b w:val="0"/>
          <w:i w:val="0"/>
        </w:rPr>
        <w:t xml:space="preserve"> </w:t>
      </w:r>
      <w:r>
        <w:rPr>
          <w:b w:val="0"/>
          <w:i w:val="0"/>
        </w:rPr>
        <w:t>no</w:t>
      </w:r>
      <w:r>
        <w:rPr>
          <w:b w:val="0"/>
          <w:i w:val="0"/>
        </w:rPr>
        <w:t xml:space="preserve"> </w:t>
      </w:r>
      <w:r>
        <w:rPr>
          <w:b w:val="0"/>
          <w:i w:val="0"/>
        </w:rPr>
        <w:t>mutation</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concurrency</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Q024 Convert an even-length ASCII hexadecimal string into a bounded byte buffer.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Validation,</w:t>
      </w:r>
      <w:r>
        <w:rPr>
          <w:b w:val="0"/>
          <w:i w:val="0"/>
        </w:rPr>
        <w:t xml:space="preserve"> </w:t>
      </w:r>
      <w:r>
        <w:rPr>
          <w:b w:val="0"/>
          <w:i w:val="0"/>
        </w:rPr>
        <w:t>capacity</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transactional</w:t>
      </w:r>
      <w:r>
        <w:rPr>
          <w:b w:val="0"/>
          <w:i w:val="0"/>
        </w:rPr>
        <w:t xml:space="preserve"> </w:t>
      </w:r>
      <w:r>
        <w:rPr>
          <w:b w:val="0"/>
          <w:i w:val="0"/>
        </w:rPr>
        <w:t>parsing.</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odd</w:t>
      </w:r>
      <w:r>
        <w:rPr>
          <w:b w:val="0"/>
          <w:i w:val="0"/>
        </w:rPr>
        <w:t xml:space="preserve"> </w:t>
      </w:r>
      <w:r>
        <w:rPr>
          <w:b w:val="0"/>
          <w:i w:val="0"/>
        </w:rPr>
        <w:t>length,</w:t>
      </w:r>
      <w:r>
        <w:rPr>
          <w:b w:val="0"/>
          <w:i w:val="0"/>
        </w:rPr>
        <w:t xml:space="preserve"> </w:t>
      </w:r>
      <w:r>
        <w:rPr>
          <w:b w:val="0"/>
          <w:i w:val="0"/>
        </w:rPr>
        <w:t>invalid</w:t>
      </w:r>
      <w:r>
        <w:rPr>
          <w:b w:val="0"/>
          <w:i w:val="0"/>
        </w:rPr>
        <w:t xml:space="preserve"> </w:t>
      </w:r>
      <w:r>
        <w:rPr>
          <w:b w:val="0"/>
          <w:i w:val="0"/>
        </w:rPr>
        <w:t>digits,</w:t>
      </w:r>
      <w:r>
        <w:rPr>
          <w:b w:val="0"/>
          <w:i w:val="0"/>
        </w:rPr>
        <w:t xml:space="preserve"> </w:t>
      </w:r>
      <w:r>
        <w:rPr>
          <w:b w:val="0"/>
          <w:i w:val="0"/>
        </w:rPr>
        <w:t>and</w:t>
      </w:r>
      <w:r>
        <w:rPr>
          <w:b w:val="0"/>
          <w:i w:val="0"/>
        </w:rPr>
        <w:t xml:space="preserve"> </w:t>
      </w:r>
      <w:r>
        <w:rPr>
          <w:b w:val="0"/>
          <w:i w:val="0"/>
        </w:rPr>
        <w:t>insufficient</w:t>
      </w:r>
      <w:r>
        <w:rPr>
          <w:b w:val="0"/>
          <w:i w:val="0"/>
        </w:rPr>
        <w:t xml:space="preserve"> </w:t>
      </w:r>
      <w:r>
        <w:rPr>
          <w:b w:val="0"/>
          <w:i w:val="0"/>
        </w:rPr>
        <w:t>output</w:t>
      </w:r>
      <w:r>
        <w:rPr>
          <w:b w:val="0"/>
          <w:i w:val="0"/>
        </w:rPr>
        <w:t xml:space="preserve"> </w:t>
      </w:r>
      <w:r>
        <w:rPr>
          <w:b w:val="0"/>
          <w:i w:val="0"/>
        </w:rPr>
        <w:t>capacity.</w:t>
      </w:r>
      <w:r>
        <w:rPr>
          <w:b w:val="0"/>
          <w:i w:val="0"/>
        </w:rPr>
        <w:t xml:space="preserve"> </w:t>
      </w:r>
      <w:r>
        <w:rPr>
          <w:b w:val="0"/>
          <w:i w:val="0"/>
        </w:rPr>
        <w:t>Validate</w:t>
      </w:r>
      <w:r>
        <w:rPr>
          <w:b w:val="0"/>
          <w:i w:val="0"/>
        </w:rPr>
        <w:t xml:space="preserve"> </w:t>
      </w:r>
      <w:r>
        <w:rPr>
          <w:b w:val="0"/>
          <w:i w:val="0"/>
        </w:rPr>
        <w:t>all</w:t>
      </w:r>
      <w:r>
        <w:rPr>
          <w:b w:val="0"/>
          <w:i w:val="0"/>
        </w:rPr>
        <w:t xml:space="preserve"> </w:t>
      </w:r>
      <w:r>
        <w:rPr>
          <w:b w:val="0"/>
          <w:i w:val="0"/>
        </w:rPr>
        <w:t>characters</w:t>
      </w:r>
      <w:r>
        <w:rPr>
          <w:b w:val="0"/>
          <w:i w:val="0"/>
        </w:rPr>
        <w:t xml:space="preserve"> </w:t>
      </w:r>
      <w:r>
        <w:rPr>
          <w:b w:val="0"/>
          <w:i w:val="0"/>
        </w:rPr>
        <w:t>before</w:t>
      </w:r>
      <w:r>
        <w:rPr>
          <w:b w:val="0"/>
          <w:i w:val="0"/>
        </w:rPr>
        <w:t xml:space="preserve"> </w:t>
      </w:r>
      <w:r>
        <w:rPr>
          <w:b w:val="0"/>
          <w:i w:val="0"/>
        </w:rPr>
        <w:t>modifying</w:t>
      </w:r>
      <w:r>
        <w:rPr>
          <w:b w:val="0"/>
          <w:i w:val="0"/>
        </w:rPr>
        <w:t xml:space="preserve"> </w:t>
      </w:r>
      <w:r>
        <w:rPr>
          <w:b w:val="0"/>
          <w:i w:val="0"/>
        </w:rPr>
        <w:t>output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promises</w:t>
      </w:r>
      <w:r>
        <w:rPr>
          <w:b w:val="0"/>
          <w:i w:val="0"/>
        </w:rPr>
        <w:t xml:space="preserve"> </w:t>
      </w:r>
      <w:r>
        <w:rPr>
          <w:b w:val="0"/>
          <w:i w:val="0"/>
        </w:rPr>
        <w:t>failure</w:t>
      </w:r>
      <w:r>
        <w:rPr>
          <w:b w:val="0"/>
          <w:i w:val="0"/>
        </w:rPr>
        <w:t xml:space="preserve"> </w:t>
      </w:r>
      <w:r>
        <w:rPr>
          <w:b w:val="0"/>
          <w:i w:val="0"/>
        </w:rPr>
        <w:t>leaves</w:t>
      </w:r>
      <w:r>
        <w:rPr>
          <w:b w:val="0"/>
          <w:i w:val="0"/>
        </w:rPr>
        <w:t xml:space="preserve"> </w:t>
      </w:r>
      <w:r>
        <w:rPr>
          <w:b w:val="0"/>
          <w:i w:val="0"/>
        </w:rPr>
        <w:t>output</w:t>
      </w:r>
      <w:r>
        <w:rPr>
          <w:b w:val="0"/>
          <w:i w:val="0"/>
        </w:rPr>
        <w:t xml:space="preserve"> </w:t>
      </w:r>
      <w:r>
        <w:rPr>
          <w:b w:val="0"/>
          <w:i w:val="0"/>
        </w:rPr>
        <w:t>unchanged.</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hex_decode</w:t>
      </w:r>
      <w:r>
        <w:rPr>
          <w:b w:val="0"/>
          <w:i w:val="0"/>
        </w:rPr>
        <w:t xml:space="preserve"> </w:t>
      </w:r>
      <w:r>
        <w:rPr>
          <w:b w:val="0"/>
          <w:i w:val="0"/>
        </w:rPr>
        <w:t>accepts</w:t>
      </w:r>
      <w:r>
        <w:rPr>
          <w:b w:val="0"/>
          <w:i w:val="0"/>
        </w:rPr>
        <w:t xml:space="preserve"> </w:t>
      </w:r>
      <w:r>
        <w:rPr>
          <w:b w:val="0"/>
          <w:i w:val="0"/>
        </w:rPr>
        <w:t>upper-</w:t>
      </w:r>
      <w:r>
        <w:rPr>
          <w:b w:val="0"/>
          <w:i w:val="0"/>
        </w:rPr>
        <w:t xml:space="preserve"> </w:t>
      </w:r>
      <w:r>
        <w:rPr>
          <w:b w:val="0"/>
          <w:i w:val="0"/>
        </w:rPr>
        <w:t>and</w:t>
      </w:r>
      <w:r>
        <w:rPr>
          <w:b w:val="0"/>
          <w:i w:val="0"/>
        </w:rPr>
        <w:t xml:space="preserve"> </w:t>
      </w:r>
      <w:r>
        <w:rPr>
          <w:b w:val="0"/>
          <w:i w:val="0"/>
        </w:rPr>
        <w:t>lowercase</w:t>
      </w:r>
      <w:r>
        <w:rPr>
          <w:b w:val="0"/>
          <w:i w:val="0"/>
        </w:rPr>
        <w:t xml:space="preserve"> </w:t>
      </w:r>
      <w:r>
        <w:rPr>
          <w:b w:val="0"/>
          <w:i w:val="0"/>
        </w:rPr>
        <w:t>hex</w:t>
      </w:r>
      <w:r>
        <w:rPr>
          <w:b w:val="0"/>
          <w:i w:val="0"/>
        </w:rPr>
        <w:t xml:space="preserve"> </w:t>
      </w:r>
      <w:r>
        <w:rPr>
          <w:b w:val="0"/>
          <w:i w:val="0"/>
        </w:rPr>
        <w:t>without</w:t>
      </w:r>
      <w:r>
        <w:rPr>
          <w:b w:val="0"/>
          <w:i w:val="0"/>
        </w:rPr>
        <w:t xml:space="preserve"> </w:t>
      </w:r>
      <w:r>
        <w:rPr>
          <w:b w:val="0"/>
          <w:i w:val="0"/>
        </w:rPr>
        <w:t>separators.</w:t>
      </w:r>
      <w:r>
        <w:rPr>
          <w:b w:val="0"/>
          <w:i w:val="0"/>
        </w:rPr>
        <w:t xml:space="preserve"> </w:t>
      </w:r>
      <w:r>
        <w:rPr>
          <w:rFonts w:ascii="DejaVu Sans Mono" w:hAnsi="DejaVu Sans Mono" w:eastAsia="DejaVu Sans Mono" w:cs="DejaVu Sans Mono"/>
          <w:b w:val="0"/>
          <w:i w:val="0"/>
          <w:sz w:val="19"/>
        </w:rPr>
        <w:t>"00aF"</w:t>
      </w:r>
      <w:r>
        <w:rPr>
          <w:b w:val="0"/>
          <w:i w:val="0"/>
        </w:rPr>
        <w:t xml:space="preserve"> </w:t>
      </w:r>
      <w:r>
        <w:rPr>
          <w:b w:val="0"/>
          <w:i w:val="0"/>
        </w:rPr>
        <w:t>becomes</w:t>
      </w:r>
      <w:r>
        <w:rPr>
          <w:b w:val="0"/>
          <w:i w:val="0"/>
        </w:rPr>
        <w:t xml:space="preserve"> </w:t>
      </w:r>
      <w:r>
        <w:rPr>
          <w:b w:val="0"/>
          <w:i w:val="0"/>
        </w:rPr>
        <w:t>two</w:t>
      </w:r>
      <w:r>
        <w:rPr>
          <w:b w:val="0"/>
          <w:i w:val="0"/>
        </w:rPr>
        <w:t xml:space="preserve"> </w:t>
      </w:r>
      <w:r>
        <w:rPr>
          <w:b w:val="0"/>
          <w:i w:val="0"/>
        </w:rPr>
        <w:t>bytes;</w:t>
      </w:r>
      <w:r>
        <w:rPr>
          <w:b w:val="0"/>
          <w:i w:val="0"/>
        </w:rPr>
        <w:t xml:space="preserve"> </w:t>
      </w:r>
      <w:r>
        <w:rPr>
          <w:rFonts w:ascii="DejaVu Sans Mono" w:hAnsi="DejaVu Sans Mono" w:eastAsia="DejaVu Sans Mono" w:cs="DejaVu Sans Mono"/>
          <w:b w:val="0"/>
          <w:i w:val="0"/>
          <w:sz w:val="19"/>
        </w:rPr>
        <w:t>"0"</w:t>
      </w:r>
      <w:r>
        <w:rPr>
          <w:b w:val="0"/>
          <w:i w:val="0"/>
        </w:rPr>
        <w:t>,</w:t>
      </w:r>
      <w:r>
        <w:rPr>
          <w:b w:val="0"/>
          <w:i w:val="0"/>
        </w:rPr>
        <w:t xml:space="preserve"> </w:t>
      </w:r>
      <w:r>
        <w:rPr>
          <w:rFonts w:ascii="DejaVu Sans Mono" w:hAnsi="DejaVu Sans Mono" w:eastAsia="DejaVu Sans Mono" w:cs="DejaVu Sans Mono"/>
          <w:b w:val="0"/>
          <w:i w:val="0"/>
          <w:sz w:val="19"/>
        </w:rPr>
        <w:t>"0G"</w:t>
      </w:r>
      <w:r>
        <w:rPr>
          <w:b w:val="0"/>
          <w:i w:val="0"/>
        </w:rPr>
        <w: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two-byte</w:t>
      </w:r>
      <w:r>
        <w:rPr>
          <w:b w:val="0"/>
          <w:i w:val="0"/>
        </w:rPr>
        <w:t xml:space="preserve"> </w:t>
      </w:r>
      <w:r>
        <w:rPr>
          <w:b w:val="0"/>
          <w:i w:val="0"/>
        </w:rPr>
        <w:t>result</w:t>
      </w:r>
      <w:r>
        <w:rPr>
          <w:b w:val="0"/>
          <w:i w:val="0"/>
        </w:rPr>
        <w:t xml:space="preserve"> </w:t>
      </w:r>
      <w:r>
        <w:rPr>
          <w:b w:val="0"/>
          <w:i w:val="0"/>
        </w:rPr>
        <w:t>with</w:t>
      </w:r>
      <w:r>
        <w:rPr>
          <w:b w:val="0"/>
          <w:i w:val="0"/>
        </w:rPr>
        <w:t xml:space="preserve"> </w:t>
      </w:r>
      <w:r>
        <w:rPr>
          <w:b w:val="0"/>
          <w:i w:val="0"/>
        </w:rPr>
        <w:t>capacity</w:t>
      </w:r>
      <w:r>
        <w:rPr>
          <w:b w:val="0"/>
          <w:i w:val="0"/>
        </w:rPr>
        <w:t xml:space="preserve"> </w:t>
      </w:r>
      <w:r>
        <w:rPr>
          <w:b w:val="0"/>
          <w:i w:val="0"/>
        </w:rPr>
        <w:t>one</w:t>
      </w:r>
      <w:r>
        <w:rPr>
          <w:b w:val="0"/>
          <w:i w:val="0"/>
        </w:rPr>
        <w:t xml:space="preserve"> </w:t>
      </w:r>
      <w:r>
        <w:rPr>
          <w:b w:val="0"/>
          <w:i w:val="0"/>
        </w:rPr>
        <w:t>fail.</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uses</w:t>
      </w:r>
      <w:r>
        <w:rPr>
          <w:b w:val="0"/>
          <w:i w:val="0"/>
        </w:rPr>
        <w:t xml:space="preserve"> </w:t>
      </w:r>
      <w:r>
        <w:rPr>
          <w:b w:val="0"/>
          <w:i w:val="0"/>
        </w:rPr>
        <w:t>explicit</w:t>
      </w:r>
      <w:r>
        <w:rPr>
          <w:b w:val="0"/>
          <w:i w:val="0"/>
        </w:rPr>
        <w:t xml:space="preserve"> </w:t>
      </w:r>
      <w:r>
        <w:rPr>
          <w:b w:val="0"/>
          <w:i w:val="0"/>
        </w:rPr>
        <w:t>digit</w:t>
      </w:r>
      <w:r>
        <w:rPr>
          <w:b w:val="0"/>
          <w:i w:val="0"/>
        </w:rPr>
        <w:t xml:space="preserve"> </w:t>
      </w:r>
      <w:r>
        <w:rPr>
          <w:b w:val="0"/>
          <w:i w:val="0"/>
        </w:rPr>
        <w:t>classification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locale-sensitive</w:t>
      </w:r>
      <w:r>
        <w:rPr>
          <w:b w:val="0"/>
          <w:i w:val="0"/>
        </w:rPr>
        <w:t xml:space="preserve"> </w:t>
      </w:r>
      <w:r>
        <w:rPr>
          <w:b w:val="0"/>
          <w:i w:val="0"/>
        </w:rPr>
        <w:t>permissive</w:t>
      </w:r>
      <w:r>
        <w:rPr>
          <w:b w:val="0"/>
          <w:i w:val="0"/>
        </w:rPr>
        <w:t xml:space="preserve"> </w:t>
      </w:r>
      <w:r>
        <w:rPr>
          <w:b w:val="0"/>
          <w:i w:val="0"/>
        </w:rPr>
        <w:t>parser.</w:t>
      </w:r>
      <w:r>
        <w:rPr>
          <w:b w:val="0"/>
          <w:i w:val="0"/>
        </w:rPr>
        <w:t xml:space="preserve"> </w:t>
      </w:r>
      <w:r>
        <w:rPr>
          <w:b w:val="0"/>
          <w:i w:val="0"/>
        </w:rPr>
        <w:t>Record</w:t>
      </w:r>
      <w:r>
        <w:rPr>
          <w:b w:val="0"/>
          <w:i w:val="0"/>
        </w:rPr>
        <w:t xml:space="preserve"> </w:t>
      </w:r>
      <w:r>
        <w:rPr>
          <w:b w:val="0"/>
          <w:i w:val="0"/>
        </w:rPr>
        <w:t>output</w:t>
      </w:r>
      <w:r>
        <w:rPr>
          <w:b w:val="0"/>
          <w:i w:val="0"/>
        </w:rPr>
        <w:t xml:space="preserve"> </w:t>
      </w:r>
      <w:r>
        <w:rPr>
          <w:b w:val="0"/>
          <w:i w:val="0"/>
        </w:rPr>
        <w:t>length</w:t>
      </w:r>
      <w:r>
        <w:rPr>
          <w:b w:val="0"/>
          <w:i w:val="0"/>
        </w:rPr>
        <w:t xml:space="preserve"> </w:t>
      </w:r>
      <w:r>
        <w:rPr>
          <w:b w:val="0"/>
          <w:i w:val="0"/>
        </w:rPr>
        <w:t>only</w:t>
      </w:r>
      <w:r>
        <w:rPr>
          <w:b w:val="0"/>
          <w:i w:val="0"/>
        </w:rPr>
        <w:t xml:space="preserve"> </w:t>
      </w:r>
      <w:r>
        <w:rPr>
          <w:b w:val="0"/>
          <w:i w:val="0"/>
        </w:rPr>
        <w:t>on</w:t>
      </w:r>
      <w:r>
        <w:rPr>
          <w:b w:val="0"/>
          <w:i w:val="0"/>
        </w:rPr>
        <w:t xml:space="preserve"> </w:t>
      </w:r>
      <w:r>
        <w:rPr>
          <w:b w:val="0"/>
          <w:i w:val="0"/>
        </w:rPr>
        <w:t>success.</w:t>
      </w:r>
      <w:r>
        <w:rPr>
          <w:b w:val="0"/>
          <w:i w:val="0"/>
        </w:rPr>
        <w:t xml:space="preserve"> </w:t>
      </w:r>
      <w:r>
        <w:rPr>
          <w:b w:val="0"/>
          <w:i w:val="0"/>
        </w:rPr>
        <w:t>Two-pass</w:t>
      </w:r>
      <w:r>
        <w:rPr>
          <w:b w:val="0"/>
          <w:i w:val="0"/>
        </w:rPr>
        <w:t xml:space="preserve"> </w:t>
      </w:r>
      <w:r>
        <w:rPr>
          <w:b w:val="0"/>
          <w:i w:val="0"/>
        </w:rPr>
        <w:t>validation</w:t>
      </w:r>
      <w:r>
        <w:rPr>
          <w:b w:val="0"/>
          <w:i w:val="0"/>
        </w:rPr>
        <w:t xml:space="preserve"> </w:t>
      </w:r>
      <w:r>
        <w:rPr>
          <w:b w:val="0"/>
          <w:i w:val="0"/>
        </w:rPr>
        <w:t>costs</w:t>
      </w:r>
      <w:r>
        <w:rPr>
          <w:b w:val="0"/>
          <w:i w:val="0"/>
        </w:rPr>
        <w:t xml:space="preserve"> </w:t>
      </w:r>
      <w:r>
        <w:rPr>
          <w:b w:val="0"/>
          <w:i w:val="0"/>
        </w:rPr>
        <w:t>another</w:t>
      </w:r>
      <w:r>
        <w:rPr>
          <w:b w:val="0"/>
          <w:i w:val="0"/>
        </w:rPr>
        <w:t xml:space="preserve"> </w:t>
      </w:r>
      <w:r>
        <w:rPr>
          <w:b w:val="0"/>
          <w:i w:val="0"/>
        </w:rPr>
        <w:t>linear</w:t>
      </w:r>
      <w:r>
        <w:rPr>
          <w:b w:val="0"/>
          <w:i w:val="0"/>
        </w:rPr>
        <w:t xml:space="preserve"> </w:t>
      </w:r>
      <w:r>
        <w:rPr>
          <w:b w:val="0"/>
          <w:i w:val="0"/>
        </w:rPr>
        <w:t>scan</w:t>
      </w:r>
      <w:r>
        <w:rPr>
          <w:b w:val="0"/>
          <w:i w:val="0"/>
        </w:rPr>
        <w:t xml:space="preserve"> </w:t>
      </w:r>
      <w:r>
        <w:rPr>
          <w:b w:val="0"/>
          <w:i w:val="0"/>
        </w:rPr>
        <w:t>but</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contract</w:t>
      </w:r>
      <w:r>
        <w:rPr>
          <w:b w:val="0"/>
          <w:i w:val="0"/>
        </w:rPr>
        <w:t xml:space="preserve"> </w:t>
      </w:r>
      <w:r>
        <w:rPr>
          <w:b w:val="0"/>
          <w:i w:val="0"/>
        </w:rPr>
        <w:t>simple</w:t>
      </w:r>
      <w:r>
        <w:rPr>
          <w:b w:val="0"/>
          <w:i w:val="0"/>
        </w:rPr>
        <w:t xml:space="preserve"> </w:t>
      </w:r>
      <w:r>
        <w:rPr>
          <w:b w:val="0"/>
          <w:i w:val="0"/>
        </w:rPr>
        <w:t>for</w:t>
      </w:r>
      <w:r>
        <w:rPr>
          <w:b w:val="0"/>
          <w:i w:val="0"/>
        </w:rPr>
        <w:t xml:space="preserve"> </w:t>
      </w:r>
      <w:r>
        <w:rPr>
          <w:b w:val="0"/>
          <w:i w:val="0"/>
        </w:rPr>
        <w:t>callers.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NUL-terminated</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storage</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overlap</w:t>
      </w:r>
      <w:r>
        <w:rPr>
          <w:b w:val="0"/>
          <w:i w:val="0"/>
        </w:rPr>
        <w:t xml:space="preserve"> </w:t>
      </w:r>
      <w:r>
        <w:rPr>
          <w:b w:val="0"/>
          <w:i w:val="0"/>
        </w:rPr>
        <w:t>it.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conversion</w:t>
      </w:r>
      <w:r>
        <w:rPr>
          <w:b w:val="0"/>
          <w:i w:val="0"/>
        </w:rPr>
        <w:t xml:space="preserve"> </w:t>
      </w:r>
      <w:r>
        <w:rPr>
          <w:b w:val="0"/>
          <w:i w:val="0"/>
        </w:rPr>
        <w:t>routine</w:t>
      </w:r>
      <w:r>
        <w:rPr>
          <w:b w:val="0"/>
          <w:i w:val="0"/>
        </w:rPr>
        <w:t xml:space="preserve"> </w:t>
      </w:r>
      <w:r>
        <w:rPr>
          <w:b w:val="0"/>
          <w:i w:val="0"/>
        </w:rPr>
        <w:t>that</w:t>
      </w:r>
      <w:r>
        <w:rPr>
          <w:b w:val="0"/>
          <w:i w:val="0"/>
        </w:rPr>
        <w:t xml:space="preserve"> </w:t>
      </w:r>
      <w:r>
        <w:rPr>
          <w:b w:val="0"/>
          <w:i w:val="0"/>
        </w:rPr>
        <w:t>silently</w:t>
      </w:r>
      <w:r>
        <w:rPr>
          <w:b w:val="0"/>
          <w:i w:val="0"/>
        </w:rPr>
        <w:t xml:space="preserve"> </w:t>
      </w:r>
      <w:r>
        <w:rPr>
          <w:b w:val="0"/>
          <w:i w:val="0"/>
        </w:rPr>
        <w:t>stops</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invalid</w:t>
      </w:r>
      <w:r>
        <w:rPr>
          <w:b w:val="0"/>
          <w:i w:val="0"/>
        </w:rPr>
        <w:t xml:space="preserve"> </w:t>
      </w:r>
      <w:r>
        <w:rPr>
          <w:b w:val="0"/>
          <w:i w:val="0"/>
        </w:rPr>
        <w:t>character.</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streaming</w:t>
      </w:r>
      <w:r>
        <w:rPr>
          <w:b w:val="0"/>
          <w:i w:val="0"/>
        </w:rPr>
        <w:t xml:space="preserve"> </w:t>
      </w:r>
      <w:r>
        <w:rPr>
          <w:b w:val="0"/>
          <w:i w:val="0"/>
        </w:rPr>
        <w:t>decoder</w:t>
      </w:r>
      <w:r>
        <w:rPr>
          <w:b w:val="0"/>
          <w:i w:val="0"/>
        </w:rPr>
        <w:t xml:space="preserve"> </w:t>
      </w:r>
      <w:r>
        <w:rPr>
          <w:b w:val="0"/>
          <w:i w:val="0"/>
        </w:rPr>
        <w:t>with</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better</w:t>
      </w:r>
      <w:r>
        <w:rPr>
          <w:b w:val="0"/>
          <w:i w:val="0"/>
        </w:rPr>
        <w:t xml:space="preserve"> </w:t>
      </w:r>
      <w:r>
        <w:rPr>
          <w:b w:val="0"/>
          <w:i w:val="0"/>
        </w:rPr>
        <w:t>contract?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all</w:t>
      </w:r>
      <w:r>
        <w:rPr>
          <w:b w:val="0"/>
          <w:i w:val="0"/>
        </w:rPr>
        <w:t xml:space="preserve"> </w:t>
      </w:r>
      <w:r>
        <w:rPr>
          <w:b w:val="0"/>
          <w:i w:val="0"/>
        </w:rPr>
        <w:t>validation;</w:t>
      </w:r>
      <w:r>
        <w:rPr>
          <w:b w:val="0"/>
          <w:i w:val="0"/>
        </w:rPr>
        <w:t xml:space="preserve"> </w:t>
      </w:r>
      <w:r>
        <w:rPr>
          <w:b w:val="0"/>
          <w:i w:val="0"/>
        </w:rPr>
        <w:t>bounded</w:t>
      </w:r>
      <w:r>
        <w:rPr>
          <w:b w:val="0"/>
          <w:i w:val="0"/>
        </w:rPr>
        <w:t xml:space="preserve"> </w:t>
      </w:r>
      <w:r>
        <w:rPr>
          <w:b w:val="0"/>
          <w:i w:val="0"/>
        </w:rPr>
        <w:t>output;</w:t>
      </w:r>
      <w:r>
        <w:rPr>
          <w:b w:val="0"/>
          <w:i w:val="0"/>
        </w:rPr>
        <w:t xml:space="preserve"> </w:t>
      </w:r>
      <w:r>
        <w:rPr>
          <w:b w:val="0"/>
          <w:i w:val="0"/>
        </w:rPr>
        <w:t>transactional</w:t>
      </w:r>
      <w:r>
        <w:rPr>
          <w:b w:val="0"/>
          <w:i w:val="0"/>
        </w:rPr>
        <w:t xml:space="preserve"> </w:t>
      </w:r>
      <w:r>
        <w:rPr>
          <w:b w:val="0"/>
          <w:i w:val="0"/>
        </w:rPr>
        <w:t>failure;</w:t>
      </w:r>
      <w:r>
        <w:rPr>
          <w:b w:val="0"/>
          <w:i w:val="0"/>
        </w:rPr>
        <w:t xml:space="preserve"> </w:t>
      </w:r>
      <w:r>
        <w:rPr>
          <w:b w:val="0"/>
          <w:i w:val="0"/>
        </w:rPr>
        <w:t>case</w:t>
      </w:r>
      <w:r>
        <w:rPr>
          <w:b w:val="0"/>
          <w:i w:val="0"/>
        </w:rPr>
        <w:t xml:space="preserve"> </w:t>
      </w:r>
      <w:r>
        <w:rPr>
          <w:b w:val="0"/>
          <w:i w:val="0"/>
        </w:rPr>
        <w:t>and</w:t>
      </w:r>
      <w:r>
        <w:rPr>
          <w:b w:val="0"/>
          <w:i w:val="0"/>
        </w:rPr>
        <w:t xml:space="preserve"> </w:t>
      </w:r>
      <w:r>
        <w:rPr>
          <w:b w:val="0"/>
          <w:i w:val="0"/>
        </w:rPr>
        <w:t>malformed</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Q025 Reverse a byte array in place without accessing beyond either end.</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Index</w:t>
      </w:r>
      <w:r>
        <w:rPr>
          <w:b w:val="0"/>
          <w:i w:val="0"/>
        </w:rPr>
        <w:t xml:space="preserve"> </w:t>
      </w:r>
      <w:r>
        <w:rPr>
          <w:b w:val="0"/>
          <w:i w:val="0"/>
        </w:rPr>
        <w:t>invariants</w:t>
      </w:r>
      <w:r>
        <w:rPr>
          <w:b w:val="0"/>
          <w:i w:val="0"/>
        </w:rPr>
        <w:t xml:space="preserve"> </w:t>
      </w:r>
      <w:r>
        <w:rPr>
          <w:b w:val="0"/>
          <w:i w:val="0"/>
        </w:rPr>
        <w:t>and</w:t>
      </w:r>
      <w:r>
        <w:rPr>
          <w:b w:val="0"/>
          <w:i w:val="0"/>
        </w:rPr>
        <w:t xml:space="preserve"> </w:t>
      </w:r>
      <w:r>
        <w:rPr>
          <w:b w:val="0"/>
          <w:i w:val="0"/>
        </w:rPr>
        <w:t>zero-length</w:t>
      </w:r>
      <w:r>
        <w:rPr>
          <w:b w:val="0"/>
          <w:i w:val="0"/>
        </w:rPr>
        <w:t xml:space="preserve"> </w:t>
      </w:r>
      <w:r>
        <w:rPr>
          <w:b w:val="0"/>
          <w:i w:val="0"/>
        </w:rPr>
        <w:t>handling.</w:t>
      </w:r>
    </w:p>
    <w:p>
      <w:r>
        <w:rPr>
          <w:b/>
          <w:i w:val="0"/>
        </w:rPr>
        <w:t>Spoken</w:t>
      </w:r>
      <w:r>
        <w:rPr>
          <w:b/>
          <w:i w:val="0"/>
        </w:rPr>
        <w:t xml:space="preserve"> </w:t>
      </w:r>
      <w:r>
        <w:rPr>
          <w:b/>
          <w:i w:val="0"/>
        </w:rPr>
        <w:t>answer:</w:t>
      </w:r>
      <w:r>
        <w:rPr>
          <w:b w:val="0"/>
          <w:i w:val="0"/>
        </w:rPr>
        <w:t xml:space="preserve"> </w:t>
      </w:r>
      <w:r>
        <w:rPr>
          <w:b w:val="0"/>
          <w:i w:val="0"/>
        </w:rPr>
        <w:t>Swap</w:t>
      </w:r>
      <w:r>
        <w:rPr>
          <w:b w:val="0"/>
          <w:i w:val="0"/>
        </w:rPr>
        <w:t xml:space="preserve"> </w:t>
      </w:r>
      <w:r>
        <w:rPr>
          <w:b w:val="0"/>
          <w:i w:val="0"/>
        </w:rPr>
        <w:t>symmetric</w:t>
      </w:r>
      <w:r>
        <w:rPr>
          <w:b w:val="0"/>
          <w:i w:val="0"/>
        </w:rPr>
        <w:t xml:space="preserve"> </w:t>
      </w:r>
      <w:r>
        <w:rPr>
          <w:b w:val="0"/>
          <w:i w:val="0"/>
        </w:rPr>
        <w:t>elements</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left</w:t>
      </w:r>
      <w:r>
        <w:rPr>
          <w:b w:val="0"/>
          <w:i w:val="0"/>
        </w:rPr>
        <w:t xml:space="preserve"> </w:t>
      </w:r>
      <w:r>
        <w:rPr>
          <w:b w:val="0"/>
          <w:i w:val="0"/>
        </w:rPr>
        <w:t>index</w:t>
      </w:r>
      <w:r>
        <w:rPr>
          <w:b w:val="0"/>
          <w:i w:val="0"/>
        </w:rPr>
        <w:t xml:space="preserve"> </w:t>
      </w:r>
      <w:r>
        <w:rPr>
          <w:b w:val="0"/>
          <w:i w:val="0"/>
        </w:rPr>
        <w:t>is</w:t>
      </w:r>
      <w:r>
        <w:rPr>
          <w:b w:val="0"/>
          <w:i w:val="0"/>
        </w:rPr>
        <w:t xml:space="preserve"> </w:t>
      </w:r>
      <w:r>
        <w:rPr>
          <w:b w:val="0"/>
          <w:i w:val="0"/>
        </w:rPr>
        <w:t>below</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length.</w:t>
      </w:r>
      <w:r>
        <w:rPr>
          <w:b w:val="0"/>
          <w:i w:val="0"/>
        </w:rPr>
        <w:t xml:space="preserve"> </w:t>
      </w:r>
      <w:r>
        <w:rPr>
          <w:b w:val="0"/>
          <w:i w:val="0"/>
        </w:rPr>
        <w:t>Compute</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index</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n-1-i</w:t>
      </w:r>
      <w:r>
        <w:rPr>
          <w:b w:val="0"/>
          <w:i w:val="0"/>
        </w:rPr>
        <w:t xml:space="preserve"> </w:t>
      </w:r>
      <w:r>
        <w:rPr>
          <w:b w:val="0"/>
          <w:i w:val="0"/>
        </w:rPr>
        <w:t>only</w:t>
      </w:r>
      <w:r>
        <w:rPr>
          <w:b w:val="0"/>
          <w:i w:val="0"/>
        </w:rPr>
        <w:t xml:space="preserve"> </w:t>
      </w:r>
      <w:r>
        <w:rPr>
          <w:b w:val="0"/>
          <w:i w:val="0"/>
        </w:rPr>
        <w:t>inside</w:t>
      </w:r>
      <w:r>
        <w:rPr>
          <w:b w:val="0"/>
          <w:i w:val="0"/>
        </w:rPr>
        <w:t xml:space="preserve"> </w:t>
      </w:r>
      <w:r>
        <w:rPr>
          <w:b w:val="0"/>
          <w:i w:val="0"/>
        </w:rPr>
        <w:t>that</w:t>
      </w:r>
      <w:r>
        <w:rPr>
          <w:b w:val="0"/>
          <w:i w:val="0"/>
        </w:rPr>
        <w:t xml:space="preserve"> </w:t>
      </w:r>
      <w:r>
        <w:rPr>
          <w:b w:val="0"/>
          <w:i w:val="0"/>
        </w:rPr>
        <w:t>loop.</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reverse_bytes</w:t>
      </w:r>
      <w:r>
        <w:rPr>
          <w:b w:val="0"/>
          <w:i w:val="0"/>
        </w:rPr>
        <w:t xml:space="preserve"> </w:t>
      </w:r>
      <w:r>
        <w:rPr>
          <w:b w:val="0"/>
          <w:i w:val="0"/>
        </w:rPr>
        <w:t>treats</w:t>
      </w:r>
      <w:r>
        <w:rPr>
          <w:b w:val="0"/>
          <w:i w:val="0"/>
        </w:rPr>
        <w:t xml:space="preserve"> </w:t>
      </w:r>
      <w:r>
        <w:rPr>
          <w:b w:val="0"/>
          <w:i w:val="0"/>
        </w:rPr>
        <w:t>null</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length</w:t>
      </w:r>
      <w:r>
        <w:rPr>
          <w:b w:val="0"/>
          <w:i w:val="0"/>
        </w:rPr>
        <w:t xml:space="preserve"> </w:t>
      </w:r>
      <w:r>
        <w:rPr>
          <w:b w:val="0"/>
          <w:i w:val="0"/>
        </w:rPr>
        <w:t>as</w:t>
      </w:r>
      <w:r>
        <w:rPr>
          <w:b w:val="0"/>
          <w:i w:val="0"/>
        </w:rPr>
        <w:t xml:space="preserve"> </w:t>
      </w:r>
      <w:r>
        <w:rPr>
          <w:b w:val="0"/>
          <w:i w:val="0"/>
        </w:rPr>
        <w:t>valid</w:t>
      </w:r>
      <w:r>
        <w:rPr>
          <w:b w:val="0"/>
          <w:i w:val="0"/>
        </w:rPr>
        <w:t xml:space="preserve"> </w:t>
      </w:r>
      <w:r>
        <w:rPr>
          <w:b w:val="0"/>
          <w:i w:val="0"/>
        </w:rPr>
        <w:t>but</w:t>
      </w:r>
      <w:r>
        <w:rPr>
          <w:b w:val="0"/>
          <w:i w:val="0"/>
        </w:rPr>
        <w:t xml:space="preserve"> </w:t>
      </w:r>
      <w:r>
        <w:rPr>
          <w:b w:val="0"/>
          <w:i w:val="0"/>
        </w:rPr>
        <w:t>rejects</w:t>
      </w:r>
      <w:r>
        <w:rPr>
          <w:b w:val="0"/>
          <w:i w:val="0"/>
        </w:rPr>
        <w:t xml:space="preserve"> </w:t>
      </w:r>
      <w:r>
        <w:rPr>
          <w:b w:val="0"/>
          <w:i w:val="0"/>
        </w:rPr>
        <w:t>null</w:t>
      </w:r>
      <w:r>
        <w:rPr>
          <w:b w:val="0"/>
          <w:i w:val="0"/>
        </w:rPr>
        <w:t xml:space="preserve"> </w:t>
      </w:r>
      <w:r>
        <w:rPr>
          <w:b w:val="0"/>
          <w:i w:val="0"/>
        </w:rPr>
        <w:t>with</w:t>
      </w:r>
      <w:r>
        <w:rPr>
          <w:b w:val="0"/>
          <w:i w:val="0"/>
        </w:rPr>
        <w:t xml:space="preserve"> </w:t>
      </w:r>
      <w:r>
        <w:rPr>
          <w:b w:val="0"/>
          <w:i w:val="0"/>
        </w:rPr>
        <w:t>positive</w:t>
      </w:r>
      <w:r>
        <w:rPr>
          <w:b w:val="0"/>
          <w:i w:val="0"/>
        </w:rPr>
        <w:t xml:space="preserve"> </w:t>
      </w:r>
      <w:r>
        <w:rPr>
          <w:b w:val="0"/>
          <w:i w:val="0"/>
        </w:rPr>
        <w:t>length.</w:t>
      </w:r>
      <w:r>
        <w:rPr>
          <w:b w:val="0"/>
          <w:i w:val="0"/>
        </w:rPr>
        <w:t xml:space="preserve"> </w:t>
      </w:r>
      <w:r>
        <w:rPr>
          <w:b w:val="0"/>
          <w:i w:val="0"/>
        </w:rPr>
        <w:t>The</w:t>
      </w:r>
      <w:r>
        <w:rPr>
          <w:b w:val="0"/>
          <w:i w:val="0"/>
        </w:rPr>
        <w:t xml:space="preserve"> </w:t>
      </w:r>
      <w:r>
        <w:rPr>
          <w:b w:val="0"/>
          <w:i w:val="0"/>
        </w:rPr>
        <w:t>half-length</w:t>
      </w:r>
      <w:r>
        <w:rPr>
          <w:b w:val="0"/>
          <w:i w:val="0"/>
        </w:rPr>
        <w:t xml:space="preserve"> </w:t>
      </w:r>
      <w:r>
        <w:rPr>
          <w:b w:val="0"/>
          <w:i w:val="0"/>
        </w:rPr>
        <w:t>loop</w:t>
      </w:r>
      <w:r>
        <w:rPr>
          <w:b w:val="0"/>
          <w:i w:val="0"/>
        </w:rPr>
        <w:t xml:space="preserve"> </w:t>
      </w:r>
      <w:r>
        <w:rPr>
          <w:b w:val="0"/>
          <w:i w:val="0"/>
        </w:rPr>
        <w:t>avoids</w:t>
      </w:r>
      <w:r>
        <w:rPr>
          <w:b w:val="0"/>
          <w:i w:val="0"/>
        </w:rPr>
        <w:t xml:space="preserve"> </w:t>
      </w:r>
      <w:r>
        <w:rPr>
          <w:b w:val="0"/>
          <w:i w:val="0"/>
        </w:rPr>
        <w:t>computing</w:t>
      </w:r>
      <w:r>
        <w:rPr>
          <w:b w:val="0"/>
          <w:i w:val="0"/>
        </w:rPr>
        <w:t xml:space="preserve"> </w:t>
      </w:r>
      <w:r>
        <w:rPr>
          <w:rFonts w:ascii="DejaVu Sans Mono" w:hAnsi="DejaVu Sans Mono" w:eastAsia="DejaVu Sans Mono" w:cs="DejaVu Sans Mono"/>
          <w:b w:val="0"/>
          <w:i w:val="0"/>
          <w:sz w:val="19"/>
        </w:rPr>
        <w:t>n-1</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array,</w:t>
      </w:r>
      <w:r>
        <w:rPr>
          <w:b w:val="0"/>
          <w:i w:val="0"/>
        </w:rPr>
        <w:t xml:space="preserve"> </w:t>
      </w:r>
      <w:r>
        <w:rPr>
          <w:b w:val="0"/>
          <w:i w:val="0"/>
        </w:rPr>
        <w:t>so</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unsigned</w:t>
      </w:r>
      <w:r>
        <w:rPr>
          <w:b w:val="0"/>
          <w:i w:val="0"/>
        </w:rPr>
        <w:t xml:space="preserve"> </w:t>
      </w:r>
      <w:r>
        <w:rPr>
          <w:b w:val="0"/>
          <w:i w:val="0"/>
        </w:rPr>
        <w:t>underflow</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guard.</w:t>
      </w:r>
      <w:r>
        <w:rPr>
          <w:b w:val="0"/>
          <w:i w:val="0"/>
        </w:rPr>
        <w:t xml:space="preserve"> </w:t>
      </w:r>
      <w:r>
        <w:rPr>
          <w:b w:val="0"/>
          <w:i w:val="0"/>
        </w:rPr>
        <w:t>Test</w:t>
      </w:r>
      <w:r>
        <w:rPr>
          <w:b w:val="0"/>
          <w:i w:val="0"/>
        </w:rPr>
        <w:t xml:space="preserve"> </w:t>
      </w:r>
      <w:r>
        <w:rPr>
          <w:b w:val="0"/>
          <w:i w:val="0"/>
        </w:rPr>
        <w:t>lengths</w:t>
      </w:r>
      <w:r>
        <w:rPr>
          <w:b w:val="0"/>
          <w:i w:val="0"/>
        </w:rPr>
        <w:t xml:space="preserve"> </w:t>
      </w:r>
      <w:r>
        <w:rPr>
          <w:b w:val="0"/>
          <w:i w:val="0"/>
        </w:rPr>
        <w:t>zero,</w:t>
      </w:r>
      <w:r>
        <w:rPr>
          <w:b w:val="0"/>
          <w:i w:val="0"/>
        </w:rPr>
        <w:t xml:space="preserve"> </w:t>
      </w:r>
      <w:r>
        <w:rPr>
          <w:b w:val="0"/>
          <w:i w:val="0"/>
        </w:rPr>
        <w:t>one,</w:t>
      </w:r>
      <w:r>
        <w:rPr>
          <w:b w:val="0"/>
          <w:i w:val="0"/>
        </w:rPr>
        <w:t xml:space="preserve"> </w:t>
      </w:r>
      <w:r>
        <w:rPr>
          <w:b w:val="0"/>
          <w:i w:val="0"/>
        </w:rPr>
        <w:t>two,</w:t>
      </w:r>
      <w:r>
        <w:rPr>
          <w:b w:val="0"/>
          <w:i w:val="0"/>
        </w:rPr>
        <w:t xml:space="preserve"> </w:t>
      </w:r>
      <w:r>
        <w:rPr>
          <w:b w:val="0"/>
          <w:i w:val="0"/>
        </w:rPr>
        <w:t>and</w:t>
      </w:r>
      <w:r>
        <w:rPr>
          <w:b w:val="0"/>
          <w:i w:val="0"/>
        </w:rPr>
        <w:t xml:space="preserve"> </w:t>
      </w:r>
      <w:r>
        <w:rPr>
          <w:b w:val="0"/>
          <w:i w:val="0"/>
        </w:rPr>
        <w:t>five,</w:t>
      </w:r>
      <w:r>
        <w:rPr>
          <w:b w:val="0"/>
          <w:i w:val="0"/>
        </w:rPr>
        <w:t xml:space="preserve"> </w:t>
      </w:r>
      <w:r>
        <w:rPr>
          <w:b w:val="0"/>
          <w:i w:val="0"/>
        </w:rPr>
        <w:t>plus</w:t>
      </w:r>
      <w:r>
        <w:rPr>
          <w:b w:val="0"/>
          <w:i w:val="0"/>
        </w:rPr>
        <w:t xml:space="preserve"> </w:t>
      </w:r>
      <w:r>
        <w:rPr>
          <w:b w:val="0"/>
          <w:i w:val="0"/>
        </w:rPr>
        <w:t>applying</w:t>
      </w:r>
      <w:r>
        <w:rPr>
          <w:b w:val="0"/>
          <w:i w:val="0"/>
        </w:rPr>
        <w:t xml:space="preserve"> </w:t>
      </w:r>
      <w:r>
        <w:rPr>
          <w:b w:val="0"/>
          <w:i w:val="0"/>
        </w:rPr>
        <w:t>reverse</w:t>
      </w:r>
      <w:r>
        <w:rPr>
          <w:b w:val="0"/>
          <w:i w:val="0"/>
        </w:rPr>
        <w:t xml:space="preserve"> </w:t>
      </w:r>
      <w:r>
        <w:rPr>
          <w:b w:val="0"/>
          <w:i w:val="0"/>
        </w:rPr>
        <w:t>twice.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linear</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constant</w:t>
      </w:r>
      <w:r>
        <w:rPr>
          <w:b w:val="0"/>
          <w:i w:val="0"/>
        </w:rPr>
        <w:t xml:space="preserve"> </w:t>
      </w:r>
      <w:r>
        <w:rPr>
          <w:b w:val="0"/>
          <w:i w:val="0"/>
        </w:rPr>
        <w:t>extra</w:t>
      </w:r>
      <w:r>
        <w:rPr>
          <w:b w:val="0"/>
          <w:i w:val="0"/>
        </w:rPr>
        <w:t xml:space="preserve"> </w:t>
      </w:r>
      <w:r>
        <w:rPr>
          <w:b w:val="0"/>
          <w:i w:val="0"/>
        </w:rPr>
        <w:t>space;</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promise</w:t>
      </w:r>
      <w:r>
        <w:rPr>
          <w:b w:val="0"/>
          <w:i w:val="0"/>
        </w:rPr>
        <w:t xml:space="preserve"> </w:t>
      </w:r>
      <w:r>
        <w:rPr>
          <w:b w:val="0"/>
          <w:i w:val="0"/>
        </w:rPr>
        <w:t>safe</w:t>
      </w:r>
      <w:r>
        <w:rPr>
          <w:b w:val="0"/>
          <w:i w:val="0"/>
        </w:rPr>
        <w:t xml:space="preserve"> </w:t>
      </w:r>
      <w:r>
        <w:rPr>
          <w:b w:val="0"/>
          <w:i w:val="0"/>
        </w:rPr>
        <w:t>concurrent</w:t>
      </w:r>
      <w:r>
        <w:rPr>
          <w:b w:val="0"/>
          <w:i w:val="0"/>
        </w:rPr>
        <w:t xml:space="preserve"> </w:t>
      </w:r>
      <w:r>
        <w:rPr>
          <w:b w:val="0"/>
          <w:i w:val="0"/>
        </w:rPr>
        <w:t>mutation.</w:t>
      </w:r>
    </w:p>
    <w:p>
      <w:r>
        <w:rPr>
          <w:b/>
          <w:i w:val="0"/>
        </w:rPr>
        <w:t>Assumptions:</w:t>
      </w:r>
      <w:r>
        <w:rPr>
          <w:b w:val="0"/>
          <w:i w:val="0"/>
        </w:rPr>
        <w:t xml:space="preserve"> </w:t>
      </w:r>
      <w:r>
        <w:rPr>
          <w:b w:val="0"/>
          <w:i w:val="0"/>
        </w:rPr>
        <w:t>Assume</w:t>
      </w:r>
      <w:r>
        <w:rPr>
          <w:b w:val="0"/>
          <w:i w:val="0"/>
        </w:rPr>
        <w:t xml:space="preserve"> </w:t>
      </w:r>
      <w:r>
        <w:rPr>
          <w:b w:val="0"/>
          <w:i w:val="0"/>
        </w:rPr>
        <w:t>ordinary</w:t>
      </w:r>
      <w:r>
        <w:rPr>
          <w:b w:val="0"/>
          <w:i w:val="0"/>
        </w:rPr>
        <w:t xml:space="preserve"> </w:t>
      </w:r>
      <w:r>
        <w:rPr>
          <w:b w:val="0"/>
          <w:i w:val="0"/>
        </w:rPr>
        <w:t>writable</w:t>
      </w:r>
      <w:r>
        <w:rPr>
          <w:b w:val="0"/>
          <w:i w:val="0"/>
        </w:rPr>
        <w:t xml:space="preserve"> </w:t>
      </w:r>
      <w:r>
        <w:rPr>
          <w:b w:val="0"/>
          <w:i w:val="0"/>
        </w:rPr>
        <w:t>byte</w:t>
      </w:r>
      <w:r>
        <w:rPr>
          <w:b w:val="0"/>
          <w:i w:val="0"/>
        </w:rPr>
        <w:t xml:space="preserve"> </w:t>
      </w:r>
      <w:r>
        <w:rPr>
          <w:b w:val="0"/>
          <w:i w:val="0"/>
        </w:rPr>
        <w:t>storage</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index</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length.</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Starting</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right</w:t>
      </w:r>
      <w:r>
        <w:rPr>
          <w:b w:val="0"/>
          <w:i w:val="0"/>
        </w:rPr>
        <w:t xml:space="preserve"> </w:t>
      </w:r>
      <w:r>
        <w:rPr>
          <w:b w:val="0"/>
          <w:i w:val="0"/>
        </w:rPr>
        <w:t>index</w:t>
      </w:r>
      <w:r>
        <w:rPr>
          <w:b w:val="0"/>
          <w:i w:val="0"/>
        </w:rPr>
        <w:t xml:space="preserve"> </w:t>
      </w:r>
      <w:r>
        <w:rPr>
          <w:b w:val="0"/>
          <w:i w:val="0"/>
        </w:rPr>
        <w:t>at</w:t>
      </w:r>
      <w:r>
        <w:rPr>
          <w:b w:val="0"/>
          <w:i w:val="0"/>
        </w:rPr>
        <w:t xml:space="preserve"> </w:t>
      </w:r>
      <w:r>
        <w:rPr>
          <w:rFonts w:ascii="DejaVu Sans Mono" w:hAnsi="DejaVu Sans Mono" w:eastAsia="DejaVu Sans Mono" w:cs="DejaVu Sans Mono"/>
          <w:b w:val="0"/>
          <w:i w:val="0"/>
          <w:sz w:val="19"/>
        </w:rPr>
        <w:t>n-1</w:t>
      </w:r>
      <w:r>
        <w:rPr>
          <w:b w:val="0"/>
          <w:i w:val="0"/>
        </w:rPr>
        <w:t xml:space="preserve"> </w:t>
      </w:r>
      <w:r>
        <w:rPr>
          <w:b w:val="0"/>
          <w:i w:val="0"/>
        </w:rPr>
        <w:t>before</w:t>
      </w:r>
      <w:r>
        <w:rPr>
          <w:b w:val="0"/>
          <w:i w:val="0"/>
        </w:rPr>
        <w:t xml:space="preserve"> </w:t>
      </w:r>
      <w:r>
        <w:rPr>
          <w:b w:val="0"/>
          <w:i w:val="0"/>
        </w:rPr>
        <w:t>checking</w:t>
      </w:r>
      <w:r>
        <w:rPr>
          <w:b w:val="0"/>
          <w:i w:val="0"/>
        </w:rPr>
        <w:t xml:space="preserve"> </w:t>
      </w:r>
      <w:r>
        <w:rPr>
          <w:rFonts w:ascii="DejaVu Sans Mono" w:hAnsi="DejaVu Sans Mono" w:eastAsia="DejaVu Sans Mono" w:cs="DejaVu Sans Mono"/>
          <w:b w:val="0"/>
          <w:i w:val="0"/>
          <w:sz w:val="19"/>
        </w:rPr>
        <w:t>n == 0</w:t>
      </w:r>
      <w:r>
        <w:rPr>
          <w:b w:val="0"/>
          <w:i w:val="0"/>
        </w:rPr>
        <w: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reversing</w:t>
      </w:r>
      <w:r>
        <w:rPr>
          <w:b w:val="0"/>
          <w:i w:val="0"/>
        </w:rPr>
        <w:t xml:space="preserve"> </w:t>
      </w:r>
      <w:r>
        <w:rPr>
          <w:b w:val="0"/>
          <w:i w:val="0"/>
        </w:rPr>
        <w:t>UTF-8</w:t>
      </w:r>
      <w:r>
        <w:rPr>
          <w:b w:val="0"/>
          <w:i w:val="0"/>
        </w:rPr>
        <w:t xml:space="preserve"> </w:t>
      </w:r>
      <w:r>
        <w:rPr>
          <w:b w:val="0"/>
          <w:i w:val="0"/>
        </w:rPr>
        <w:t>bytes</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reversing</w:t>
      </w:r>
      <w:r>
        <w:rPr>
          <w:b w:val="0"/>
          <w:i w:val="0"/>
        </w:rPr>
        <w:t xml:space="preserve"> </w:t>
      </w:r>
      <w:r>
        <w:rPr>
          <w:b w:val="0"/>
          <w:i w:val="0"/>
        </w:rPr>
        <w:t>user-visible</w:t>
      </w:r>
      <w:r>
        <w:rPr>
          <w:b w:val="0"/>
          <w:i w:val="0"/>
        </w:rPr>
        <w:t xml:space="preserve"> </w:t>
      </w:r>
      <w:r>
        <w:rPr>
          <w:b w:val="0"/>
          <w:i w:val="0"/>
        </w:rPr>
        <w:t>characters?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valid</w:t>
      </w:r>
      <w:r>
        <w:rPr>
          <w:b w:val="0"/>
          <w:i w:val="0"/>
        </w:rPr>
        <w:t xml:space="preserve"> </w:t>
      </w:r>
      <w:r>
        <w:rPr>
          <w:b w:val="0"/>
          <w:i w:val="0"/>
        </w:rPr>
        <w:t>indices;</w:t>
      </w:r>
      <w:r>
        <w:rPr>
          <w:b w:val="0"/>
          <w:i w:val="0"/>
        </w:rPr>
        <w:t xml:space="preserve"> </w:t>
      </w:r>
      <w:r>
        <w:rPr>
          <w:b w:val="0"/>
          <w:i w:val="0"/>
        </w:rPr>
        <w:t>odd</w:t>
      </w:r>
      <w:r>
        <w:rPr>
          <w:b w:val="0"/>
          <w:i w:val="0"/>
        </w:rPr>
        <w:t xml:space="preserve"> </w:t>
      </w:r>
      <w:r>
        <w:rPr>
          <w:b w:val="0"/>
          <w:i w:val="0"/>
        </w:rPr>
        <w:t>middle</w:t>
      </w:r>
      <w:r>
        <w:rPr>
          <w:b w:val="0"/>
          <w:i w:val="0"/>
        </w:rPr>
        <w:t xml:space="preserve"> </w:t>
      </w:r>
      <w:r>
        <w:rPr>
          <w:b w:val="0"/>
          <w:i w:val="0"/>
        </w:rPr>
        <w:t>element;</w:t>
      </w:r>
      <w:r>
        <w:rPr>
          <w:b w:val="0"/>
          <w:i w:val="0"/>
        </w:rPr>
        <w:t xml:space="preserve"> </w:t>
      </w:r>
      <w:r>
        <w:rPr>
          <w:b w:val="0"/>
          <w:i w:val="0"/>
        </w:rPr>
        <w:t>stated</w:t>
      </w:r>
      <w:r>
        <w:rPr>
          <w:b w:val="0"/>
          <w:i w:val="0"/>
        </w:rPr>
        <w:t xml:space="preserve"> </w:t>
      </w:r>
      <w:r>
        <w:rPr>
          <w:b w:val="0"/>
          <w:i w:val="0"/>
        </w:rPr>
        <w:t>byte-level</w:t>
      </w:r>
      <w:r>
        <w:rPr>
          <w:b w:val="0"/>
          <w:i w:val="0"/>
        </w:rPr>
        <w:t xml:space="preserve"> </w:t>
      </w:r>
      <w:r>
        <w:rPr>
          <w:b w:val="0"/>
          <w:i w:val="0"/>
        </w:rPr>
        <w:t>scope.</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Q026 Set or clear a selected bit in a uint32_t without undefined shifts.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Bit-width</w:t>
      </w:r>
      <w:r>
        <w:rPr>
          <w:b w:val="0"/>
          <w:i w:val="0"/>
        </w:rPr>
        <w:t xml:space="preserve"> </w:t>
      </w:r>
      <w:r>
        <w:rPr>
          <w:b w:val="0"/>
          <w:i w:val="0"/>
        </w:rPr>
        <w:t>validation</w:t>
      </w:r>
      <w:r>
        <w:rPr>
          <w:b w:val="0"/>
          <w:i w:val="0"/>
        </w:rPr>
        <w:t xml:space="preserve"> </w:t>
      </w:r>
      <w:r>
        <w:rPr>
          <w:b w:val="0"/>
          <w:i w:val="0"/>
        </w:rPr>
        <w:t>and</w:t>
      </w:r>
      <w:r>
        <w:rPr>
          <w:b w:val="0"/>
          <w:i w:val="0"/>
        </w:rPr>
        <w:t xml:space="preserve"> </w:t>
      </w:r>
      <w:r>
        <w:rPr>
          <w:b w:val="0"/>
          <w:i w:val="0"/>
        </w:rPr>
        <w:t>preserving</w:t>
      </w:r>
      <w:r>
        <w:rPr>
          <w:b w:val="0"/>
          <w:i w:val="0"/>
        </w:rPr>
        <w:t xml:space="preserve"> </w:t>
      </w:r>
      <w:r>
        <w:rPr>
          <w:b w:val="0"/>
          <w:i w:val="0"/>
        </w:rPr>
        <w:t>unrelated</w:t>
      </w:r>
      <w:r>
        <w:rPr>
          <w:b w:val="0"/>
          <w:i w:val="0"/>
        </w:rPr>
        <w:t xml:space="preserve"> </w:t>
      </w:r>
      <w:r>
        <w:rPr>
          <w:b w:val="0"/>
          <w:i w:val="0"/>
        </w:rPr>
        <w:t>bits.</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bit</w:t>
      </w:r>
      <w:r>
        <w:rPr>
          <w:b w:val="0"/>
          <w:i w:val="0"/>
        </w:rPr>
        <w:t xml:space="preserve"> </w:t>
      </w:r>
      <w:r>
        <w:rPr>
          <w:b w:val="0"/>
          <w:i w:val="0"/>
        </w:rPr>
        <w:t>indices</w:t>
      </w:r>
      <w:r>
        <w:rPr>
          <w:b w:val="0"/>
          <w:i w:val="0"/>
        </w:rPr>
        <w:t xml:space="preserve"> </w:t>
      </w:r>
      <w:r>
        <w:rPr>
          <w:b w:val="0"/>
          <w:i w:val="0"/>
        </w:rPr>
        <w:t>32</w:t>
      </w:r>
      <w:r>
        <w:rPr>
          <w:b w:val="0"/>
          <w:i w:val="0"/>
        </w:rPr>
        <w:t xml:space="preserve"> </w:t>
      </w:r>
      <w:r>
        <w:rPr>
          <w:b w:val="0"/>
          <w:i w:val="0"/>
        </w:rPr>
        <w:t>or</w:t>
      </w:r>
      <w:r>
        <w:rPr>
          <w:b w:val="0"/>
          <w:i w:val="0"/>
        </w:rPr>
        <w:t xml:space="preserve"> </w:t>
      </w:r>
      <w:r>
        <w:rPr>
          <w:b w:val="0"/>
          <w:i w:val="0"/>
        </w:rPr>
        <w:t>above.</w:t>
      </w:r>
      <w:r>
        <w:rPr>
          <w:b w:val="0"/>
          <w:i w:val="0"/>
        </w:rPr>
        <w:t xml:space="preserve"> </w:t>
      </w:r>
      <w:r>
        <w:rPr>
          <w:b w:val="0"/>
          <w:i w:val="0"/>
        </w:rPr>
        <w:t>Build</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UINT32_C(1)</w:t>
      </w:r>
      <w:r>
        <w:rPr>
          <w:b w:val="0"/>
          <w:i w:val="0"/>
        </w:rPr>
        <w:t xml:space="preserve"> </w:t>
      </w:r>
      <w:r>
        <w:rPr>
          <w:b w:val="0"/>
          <w:i w:val="0"/>
        </w:rPr>
        <w:t>mask,</w:t>
      </w:r>
      <w:r>
        <w:rPr>
          <w:b w:val="0"/>
          <w:i w:val="0"/>
        </w:rPr>
        <w:t xml:space="preserve"> </w:t>
      </w:r>
      <w:r>
        <w:rPr>
          <w:b w:val="0"/>
          <w:i w:val="0"/>
        </w:rPr>
        <w:t>then</w:t>
      </w:r>
      <w:r>
        <w:rPr>
          <w:b w:val="0"/>
          <w:i w:val="0"/>
        </w:rPr>
        <w:t xml:space="preserve"> </w:t>
      </w:r>
      <w:r>
        <w:rPr>
          <w:b w:val="0"/>
          <w:i w:val="0"/>
        </w:rPr>
        <w:t>OR</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set</w:t>
      </w:r>
      <w:r>
        <w:rPr>
          <w:b w:val="0"/>
          <w:i w:val="0"/>
        </w:rPr>
        <w:t xml:space="preserve"> </w:t>
      </w:r>
      <w:r>
        <w:rPr>
          <w:b w:val="0"/>
          <w:i w:val="0"/>
        </w:rPr>
        <w:t>or</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complement</w:t>
      </w:r>
      <w:r>
        <w:rPr>
          <w:b w:val="0"/>
          <w:i w:val="0"/>
        </w:rPr>
        <w:t xml:space="preserve"> </w:t>
      </w:r>
      <w:r>
        <w:rPr>
          <w:b w:val="0"/>
          <w:i w:val="0"/>
        </w:rPr>
        <w:t>to</w:t>
      </w:r>
      <w:r>
        <w:rPr>
          <w:b w:val="0"/>
          <w:i w:val="0"/>
        </w:rPr>
        <w:t xml:space="preserve"> </w:t>
      </w:r>
      <w:r>
        <w:rPr>
          <w:b w:val="0"/>
          <w:i w:val="0"/>
        </w:rPr>
        <w:t>clear.</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bit_assign</w:t>
      </w:r>
      <w:r>
        <w:rPr>
          <w:b w:val="0"/>
          <w:i w:val="0"/>
        </w:rPr>
        <w:t xml:space="preserve"> </w:t>
      </w:r>
      <w:r>
        <w:rPr>
          <w:b w:val="0"/>
          <w:i w:val="0"/>
        </w:rPr>
        <w:t>receives</w:t>
      </w:r>
      <w:r>
        <w:rPr>
          <w:b w:val="0"/>
          <w:i w:val="0"/>
        </w:rPr>
        <w:t xml:space="preserve"> </w:t>
      </w:r>
      <w:r>
        <w:rPr>
          <w:b w:val="0"/>
          <w:i w:val="0"/>
        </w:rPr>
        <w:t>an</w:t>
      </w:r>
      <w:r>
        <w:rPr>
          <w:b w:val="0"/>
          <w:i w:val="0"/>
        </w:rPr>
        <w:t xml:space="preserve"> </w:t>
      </w:r>
      <w:r>
        <w:rPr>
          <w:b w:val="0"/>
          <w:i w:val="0"/>
        </w:rPr>
        <w:t>output</w:t>
      </w:r>
      <w:r>
        <w:rPr>
          <w:b w:val="0"/>
          <w:i w:val="0"/>
        </w:rPr>
        <w:t xml:space="preserve"> </w:t>
      </w:r>
      <w:r>
        <w:rPr>
          <w:b w:val="0"/>
          <w:i w:val="0"/>
        </w:rPr>
        <w:t>pointer,</w:t>
      </w:r>
      <w:r>
        <w:rPr>
          <w:b w:val="0"/>
          <w:i w:val="0"/>
        </w:rPr>
        <w:t xml:space="preserve"> </w:t>
      </w:r>
      <w:r>
        <w:rPr>
          <w:b w:val="0"/>
          <w:i w:val="0"/>
        </w:rPr>
        <w:t>index,</w:t>
      </w:r>
      <w:r>
        <w:rPr>
          <w:b w:val="0"/>
          <w:i w:val="0"/>
        </w:rPr>
        <w:t xml:space="preserve"> </w:t>
      </w:r>
      <w:r>
        <w:rPr>
          <w:b w:val="0"/>
          <w:i w:val="0"/>
        </w:rPr>
        <w:t>and</w:t>
      </w:r>
      <w:r>
        <w:rPr>
          <w:b w:val="0"/>
          <w:i w:val="0"/>
        </w:rPr>
        <w:t xml:space="preserve"> </w:t>
      </w:r>
      <w:r>
        <w:rPr>
          <w:b w:val="0"/>
          <w:i w:val="0"/>
        </w:rPr>
        <w:t>boolean</w:t>
      </w:r>
      <w:r>
        <w:rPr>
          <w:b w:val="0"/>
          <w:i w:val="0"/>
        </w:rPr>
        <w:t xml:space="preserve"> </w:t>
      </w:r>
      <w:r>
        <w:rPr>
          <w:b w:val="0"/>
          <w:i w:val="0"/>
        </w:rPr>
        <w:t>value.</w:t>
      </w:r>
      <w:r>
        <w:rPr>
          <w:b w:val="0"/>
          <w:i w:val="0"/>
        </w:rPr>
        <w:t xml:space="preserve"> </w:t>
      </w:r>
      <w:r>
        <w:rPr>
          <w:b w:val="0"/>
          <w:i w:val="0"/>
        </w:rPr>
        <w:t>Tests</w:t>
      </w:r>
      <w:r>
        <w:rPr>
          <w:b w:val="0"/>
          <w:i w:val="0"/>
        </w:rPr>
        <w:t xml:space="preserve"> </w:t>
      </w:r>
      <w:r>
        <w:rPr>
          <w:b w:val="0"/>
          <w:i w:val="0"/>
        </w:rPr>
        <w:t>must</w:t>
      </w:r>
      <w:r>
        <w:rPr>
          <w:b w:val="0"/>
          <w:i w:val="0"/>
        </w:rPr>
        <w:t xml:space="preserve"> </w:t>
      </w:r>
      <w:r>
        <w:rPr>
          <w:b w:val="0"/>
          <w:i w:val="0"/>
        </w:rPr>
        <w:t>preserve</w:t>
      </w:r>
      <w:r>
        <w:rPr>
          <w:b w:val="0"/>
          <w:i w:val="0"/>
        </w:rPr>
        <w:t xml:space="preserve"> </w:t>
      </w:r>
      <w:r>
        <w:rPr>
          <w:b w:val="0"/>
          <w:i w:val="0"/>
        </w:rPr>
        <w:t>all</w:t>
      </w:r>
      <w:r>
        <w:rPr>
          <w:b w:val="0"/>
          <w:i w:val="0"/>
        </w:rPr>
        <w:t xml:space="preserve"> </w:t>
      </w:r>
      <w:r>
        <w:rPr>
          <w:b w:val="0"/>
          <w:i w:val="0"/>
        </w:rPr>
        <w:t>other</w:t>
      </w:r>
      <w:r>
        <w:rPr>
          <w:b w:val="0"/>
          <w:i w:val="0"/>
        </w:rPr>
        <w:t xml:space="preserve"> </w:t>
      </w:r>
      <w:r>
        <w:rPr>
          <w:b w:val="0"/>
          <w:i w:val="0"/>
        </w:rPr>
        <w:t>bits,</w:t>
      </w:r>
      <w:r>
        <w:rPr>
          <w:b w:val="0"/>
          <w:i w:val="0"/>
        </w:rPr>
        <w:t xml:space="preserve"> </w:t>
      </w:r>
      <w:r>
        <w:rPr>
          <w:b w:val="0"/>
          <w:i w:val="0"/>
        </w:rPr>
        <w:t>exercise</w:t>
      </w:r>
      <w:r>
        <w:rPr>
          <w:b w:val="0"/>
          <w:i w:val="0"/>
        </w:rPr>
        <w:t xml:space="preserve"> </w:t>
      </w:r>
      <w:r>
        <w:rPr>
          <w:b w:val="0"/>
          <w:i w:val="0"/>
        </w:rPr>
        <w:t>indices</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31,</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32.</w:t>
      </w:r>
      <w:r>
        <w:rPr>
          <w:b w:val="0"/>
          <w:i w:val="0"/>
        </w:rPr>
        <w:t xml:space="preserve"> </w:t>
      </w:r>
      <w:r>
        <w:rPr>
          <w:b w:val="0"/>
          <w:i w:val="0"/>
        </w:rPr>
        <w:t>A</w:t>
      </w:r>
      <w:r>
        <w:rPr>
          <w:b w:val="0"/>
          <w:i w:val="0"/>
        </w:rPr>
        <w:t xml:space="preserve"> </w:t>
      </w:r>
      <w:r>
        <w:rPr>
          <w:b w:val="0"/>
          <w:i w:val="0"/>
        </w:rPr>
        <w:t>zero</w:t>
      </w:r>
      <w:r>
        <w:rPr>
          <w:b w:val="0"/>
          <w:i w:val="0"/>
        </w:rPr>
        <w:t xml:space="preserve"> </w:t>
      </w:r>
      <w:r>
        <w:rPr>
          <w:b w:val="0"/>
          <w:i w:val="0"/>
        </w:rPr>
        <w:t>initial</w:t>
      </w:r>
      <w:r>
        <w:rPr>
          <w:b w:val="0"/>
          <w:i w:val="0"/>
        </w:rPr>
        <w:t xml:space="preserve"> </w:t>
      </w:r>
      <w:r>
        <w:rPr>
          <w:b w:val="0"/>
          <w:i w:val="0"/>
        </w:rPr>
        <w:t>value</w:t>
      </w:r>
      <w:r>
        <w:rPr>
          <w:b w:val="0"/>
          <w:i w:val="0"/>
        </w:rPr>
        <w:t xml:space="preserve"> </w:t>
      </w:r>
      <w:r>
        <w:rPr>
          <w:b w:val="0"/>
          <w:i w:val="0"/>
        </w:rPr>
        <w:t>helps</w:t>
      </w:r>
      <w:r>
        <w:rPr>
          <w:b w:val="0"/>
          <w:i w:val="0"/>
        </w:rPr>
        <w:t xml:space="preserve"> </w:t>
      </w:r>
      <w:r>
        <w:rPr>
          <w:b w:val="0"/>
          <w:i w:val="0"/>
        </w:rPr>
        <w:t>test</w:t>
      </w:r>
      <w:r>
        <w:rPr>
          <w:b w:val="0"/>
          <w:i w:val="0"/>
        </w:rPr>
        <w:t xml:space="preserve"> </w:t>
      </w:r>
      <w:r>
        <w:rPr>
          <w:b w:val="0"/>
          <w:i w:val="0"/>
        </w:rPr>
        <w:t>set</w:t>
      </w:r>
      <w:r>
        <w:rPr>
          <w:b w:val="0"/>
          <w:i w:val="0"/>
        </w:rPr>
        <w:t xml:space="preserve"> </w:t>
      </w:r>
      <w:r>
        <w:rPr>
          <w:b w:val="0"/>
          <w:i w:val="0"/>
        </w:rPr>
        <w:t>operations;</w:t>
      </w:r>
      <w:r>
        <w:rPr>
          <w:b w:val="0"/>
          <w:i w:val="0"/>
        </w:rPr>
        <w:t xml:space="preserve"> </w:t>
      </w:r>
      <w:r>
        <w:rPr>
          <w:b w:val="0"/>
          <w:i w:val="0"/>
        </w:rPr>
        <w:t>all-ones</w:t>
      </w:r>
      <w:r>
        <w:rPr>
          <w:b w:val="0"/>
          <w:i w:val="0"/>
        </w:rPr>
        <w:t xml:space="preserve"> </w:t>
      </w:r>
      <w:r>
        <w:rPr>
          <w:b w:val="0"/>
          <w:i w:val="0"/>
        </w:rPr>
        <w:t>tests</w:t>
      </w:r>
      <w:r>
        <w:rPr>
          <w:b w:val="0"/>
          <w:i w:val="0"/>
        </w:rPr>
        <w:t xml:space="preserve"> </w:t>
      </w:r>
      <w:r>
        <w:rPr>
          <w:b w:val="0"/>
          <w:i w:val="0"/>
        </w:rPr>
        <w:t>clear</w:t>
      </w:r>
      <w:r>
        <w:rPr>
          <w:b w:val="0"/>
          <w:i w:val="0"/>
        </w:rPr>
        <w:t xml:space="preserve"> </w:t>
      </w:r>
      <w:r>
        <w:rPr>
          <w:b w:val="0"/>
          <w:i w:val="0"/>
        </w:rPr>
        <w:t>operations.</w:t>
      </w:r>
      <w:r>
        <w:rPr>
          <w:b w:val="0"/>
          <w:i w:val="0"/>
        </w:rPr>
        <w:t xml:space="preserve"> </w:t>
      </w:r>
      <w:r>
        <w:rPr>
          <w:b w:val="0"/>
          <w:i w:val="0"/>
        </w:rPr>
        <w:t>This</w:t>
      </w:r>
      <w:r>
        <w:rPr>
          <w:b w:val="0"/>
          <w:i w:val="0"/>
        </w:rPr>
        <w:t xml:space="preserve"> </w:t>
      </w:r>
      <w:r>
        <w:rPr>
          <w:b w:val="0"/>
          <w:i w:val="0"/>
        </w:rPr>
        <w:t>function</w:t>
      </w:r>
      <w:r>
        <w:rPr>
          <w:b w:val="0"/>
          <w:i w:val="0"/>
        </w:rPr>
        <w:t xml:space="preserve"> </w:t>
      </w:r>
      <w:r>
        <w:rPr>
          <w:b w:val="0"/>
          <w:i w:val="0"/>
        </w:rPr>
        <w:t>operates</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ordinary</w:t>
      </w:r>
      <w:r>
        <w:rPr>
          <w:b w:val="0"/>
          <w:i w:val="0"/>
        </w:rPr>
        <w:t xml:space="preserve"> </w:t>
      </w:r>
      <w:r>
        <w:rPr>
          <w:b w:val="0"/>
          <w:i w:val="0"/>
        </w:rPr>
        <w:t>in-memory</w:t>
      </w:r>
      <w:r>
        <w:rPr>
          <w:b w:val="0"/>
          <w:i w:val="0"/>
        </w:rPr>
        <w:t xml:space="preserve"> </w:t>
      </w:r>
      <w:r>
        <w:rPr>
          <w:b w:val="0"/>
          <w:i w:val="0"/>
        </w:rPr>
        <w:t>object.</w:t>
      </w:r>
      <w:r>
        <w:rPr>
          <w:b w:val="0"/>
          <w:i w:val="0"/>
        </w:rPr>
        <w:t xml:space="preserve"> </w:t>
      </w:r>
      <w:r>
        <w:rPr>
          <w:b w:val="0"/>
          <w:i w:val="0"/>
        </w:rPr>
        <w:t>Applying</w:t>
      </w:r>
      <w:r>
        <w:rPr>
          <w:b w:val="0"/>
          <w:i w:val="0"/>
        </w:rPr>
        <w:t xml:space="preserve"> </w:t>
      </w:r>
      <w:r>
        <w:rPr>
          <w:b w:val="0"/>
          <w:i w:val="0"/>
        </w:rPr>
        <w:t>an</w:t>
      </w:r>
      <w:r>
        <w:rPr>
          <w:b w:val="0"/>
          <w:i w:val="0"/>
        </w:rPr>
        <w:t xml:space="preserve"> </w:t>
      </w:r>
      <w:r>
        <w:rPr>
          <w:b w:val="0"/>
          <w:i w:val="0"/>
        </w:rPr>
        <w:t>equivalent</w:t>
      </w:r>
      <w:r>
        <w:rPr>
          <w:b w:val="0"/>
          <w:i w:val="0"/>
        </w:rPr>
        <w:t xml:space="preserve"> </w:t>
      </w:r>
      <w:r>
        <w:rPr>
          <w:b w:val="0"/>
          <w:i w:val="0"/>
        </w:rPr>
        <w:t>read-modify-write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register</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wrong</w:t>
      </w:r>
      <w:r>
        <w:rPr>
          <w:b w:val="0"/>
          <w:i w:val="0"/>
        </w:rPr>
        <w:t xml:space="preserve"> </w:t>
      </w:r>
      <w:r>
        <w:rPr>
          <w:b w:val="0"/>
          <w:i w:val="0"/>
        </w:rPr>
        <w:t>when</w:t>
      </w:r>
      <w:r>
        <w:rPr>
          <w:b w:val="0"/>
          <w:i w:val="0"/>
        </w:rPr>
        <w:t xml:space="preserve"> </w:t>
      </w:r>
      <w:r>
        <w:rPr>
          <w:b w:val="0"/>
          <w:i w:val="0"/>
        </w:rPr>
        <w:t>bits</w:t>
      </w:r>
      <w:r>
        <w:rPr>
          <w:b w:val="0"/>
          <w:i w:val="0"/>
        </w:rPr>
        <w:t xml:space="preserve"> </w:t>
      </w:r>
      <w:r>
        <w:rPr>
          <w:b w:val="0"/>
          <w:i w:val="0"/>
        </w:rPr>
        <w:t>are</w:t>
      </w:r>
      <w:r>
        <w:rPr>
          <w:b w:val="0"/>
          <w:i w:val="0"/>
        </w:rPr>
        <w:t xml:space="preserve"> </w:t>
      </w:r>
      <w:r>
        <w:rPr>
          <w:b w:val="0"/>
          <w:i w:val="0"/>
        </w:rPr>
        <w:t>write-one-to-clear</w:t>
      </w:r>
      <w:r>
        <w:rPr>
          <w:b w:val="0"/>
          <w:i w:val="0"/>
        </w:rPr>
        <w:t xml:space="preserve"> </w:t>
      </w:r>
      <w:r>
        <w:rPr>
          <w:b w:val="0"/>
          <w:i w:val="0"/>
        </w:rPr>
        <w:t>or</w:t>
      </w:r>
      <w:r>
        <w:rPr>
          <w:b w:val="0"/>
          <w:i w:val="0"/>
        </w:rPr>
        <w:t xml:space="preserve"> </w:t>
      </w:r>
      <w:r>
        <w:rPr>
          <w:b w:val="0"/>
          <w:i w:val="0"/>
        </w:rPr>
        <w:t>concurrently</w:t>
      </w:r>
      <w:r>
        <w:rPr>
          <w:b w:val="0"/>
          <w:i w:val="0"/>
        </w:rPr>
        <w:t xml:space="preserve"> </w:t>
      </w:r>
      <w:r>
        <w:rPr>
          <w:b w:val="0"/>
          <w:i w:val="0"/>
        </w:rPr>
        <w:t>updated.</w:t>
      </w:r>
    </w:p>
    <w:p>
      <w:r>
        <w:rPr>
          <w:b/>
          <w:i w:val="0"/>
        </w:rPr>
        <w:t>Assumptions:</w:t>
      </w:r>
      <w:r>
        <w:rPr>
          <w:b w:val="0"/>
          <w:i w:val="0"/>
        </w:rPr>
        <w:t xml:space="preserve"> </w:t>
      </w:r>
      <w:r>
        <w:rPr>
          <w:b w:val="0"/>
          <w:i w:val="0"/>
        </w:rPr>
        <w:t>Assume</w:t>
      </w:r>
      <w:r>
        <w:rPr>
          <w:b w:val="0"/>
          <w:i w:val="0"/>
        </w:rPr>
        <w:t xml:space="preserve"> </w:t>
      </w:r>
      <w:r>
        <w:rPr>
          <w:rFonts w:ascii="DejaVu Sans Mono" w:hAnsi="DejaVu Sans Mono" w:eastAsia="DejaVu Sans Mono" w:cs="DejaVu Sans Mono"/>
          <w:b w:val="0"/>
          <w:i w:val="0"/>
          <w:sz w:val="19"/>
        </w:rPr>
        <w:t>uint32_t</w:t>
      </w:r>
      <w:r>
        <w:rPr>
          <w:b w:val="0"/>
          <w:i w:val="0"/>
        </w:rPr>
        <w:t xml:space="preserve"> </w:t>
      </w:r>
      <w:r>
        <w:rPr>
          <w:b w:val="0"/>
          <w:i w:val="0"/>
        </w:rPr>
        <w:t>exists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concurrently</w:t>
      </w:r>
      <w:r>
        <w:rPr>
          <w:b w:val="0"/>
          <w:i w:val="0"/>
        </w:rPr>
        <w:t xml:space="preserve"> </w:t>
      </w:r>
      <w:r>
        <w:rPr>
          <w:b w:val="0"/>
          <w:i w:val="0"/>
        </w:rPr>
        <w:t>modified.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signed</w:t>
      </w:r>
      <w:r>
        <w:rPr>
          <w:b w:val="0"/>
          <w:i w:val="0"/>
        </w:rPr>
        <w:t xml:space="preserve"> </w:t>
      </w:r>
      <w:r>
        <w:rPr>
          <w:rFonts w:ascii="DejaVu Sans Mono" w:hAnsi="DejaVu Sans Mono" w:eastAsia="DejaVu Sans Mono" w:cs="DejaVu Sans Mono"/>
          <w:b w:val="0"/>
          <w:i w:val="0"/>
          <w:sz w:val="19"/>
        </w:rPr>
        <w:t>1 &lt;&lt; 31</w:t>
      </w:r>
      <w:r>
        <w:rPr>
          <w:b w:val="0"/>
          <w:i w:val="0"/>
        </w:rPr>
        <w:t xml:space="preserve"> </w:t>
      </w:r>
      <w:r>
        <w:rPr>
          <w:b w:val="0"/>
          <w:i w:val="0"/>
        </w:rPr>
        <w:t>or</w:t>
      </w:r>
      <w:r>
        <w:rPr>
          <w:b w:val="0"/>
          <w:i w:val="0"/>
        </w:rPr>
        <w:t xml:space="preserve"> </w:t>
      </w:r>
      <w:r>
        <w:rPr>
          <w:b w:val="0"/>
          <w:i w:val="0"/>
        </w:rPr>
        <w:t>accepting</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shift</w:t>
      </w:r>
      <w:r>
        <w:rPr>
          <w:b w:val="0"/>
          <w:i w:val="0"/>
        </w:rPr>
        <w:t xml:space="preserve"> </w:t>
      </w:r>
      <w:r>
        <w:rPr>
          <w:b w:val="0"/>
          <w:i w:val="0"/>
        </w:rPr>
        <w:t>count.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shared</w:t>
      </w:r>
      <w:r>
        <w:rPr>
          <w:b w:val="0"/>
          <w:i w:val="0"/>
        </w:rPr>
        <w:t xml:space="preserve"> </w:t>
      </w:r>
      <w:r>
        <w:rPr>
          <w:b w:val="0"/>
          <w:i w:val="0"/>
        </w:rPr>
        <w:t>flags</w:t>
      </w:r>
      <w:r>
        <w:rPr>
          <w:b w:val="0"/>
          <w:i w:val="0"/>
        </w:rPr>
        <w:t xml:space="preserve"> </w:t>
      </w:r>
      <w:r>
        <w:rPr>
          <w:b w:val="0"/>
          <w:i w:val="0"/>
        </w:rPr>
        <w:t>word</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implementation?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index</w:t>
      </w:r>
      <w:r>
        <w:rPr>
          <w:b w:val="0"/>
          <w:i w:val="0"/>
        </w:rPr>
        <w:t xml:space="preserve"> </w:t>
      </w:r>
      <w:r>
        <w:rPr>
          <w:b w:val="0"/>
          <w:i w:val="0"/>
        </w:rPr>
        <w:t>bound;</w:t>
      </w:r>
      <w:r>
        <w:rPr>
          <w:b w:val="0"/>
          <w:i w:val="0"/>
        </w:rPr>
        <w:t xml:space="preserve"> </w:t>
      </w:r>
      <w:r>
        <w:rPr>
          <w:b w:val="0"/>
          <w:i w:val="0"/>
        </w:rPr>
        <w:t>unsigned</w:t>
      </w:r>
      <w:r>
        <w:rPr>
          <w:b w:val="0"/>
          <w:i w:val="0"/>
        </w:rPr>
        <w:t xml:space="preserve"> </w:t>
      </w:r>
      <w:r>
        <w:rPr>
          <w:b w:val="0"/>
          <w:i w:val="0"/>
        </w:rPr>
        <w:t>mask;</w:t>
      </w:r>
      <w:r>
        <w:rPr>
          <w:b w:val="0"/>
          <w:i w:val="0"/>
        </w:rPr>
        <w:t xml:space="preserve"> </w:t>
      </w:r>
      <w:r>
        <w:rPr>
          <w:b w:val="0"/>
          <w:i w:val="0"/>
        </w:rPr>
        <w:t>preservation;</w:t>
      </w:r>
      <w:r>
        <w:rPr>
          <w:b w:val="0"/>
          <w:i w:val="0"/>
        </w:rPr>
        <w:t xml:space="preserve"> </w:t>
      </w:r>
      <w:r>
        <w:rPr>
          <w:b w:val="0"/>
          <w:i w:val="0"/>
        </w:rPr>
        <w:t>MMIO</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Q027 Implement CRC-16/CCITT-FALSE and verify a known check value.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Protocol</w:t>
      </w:r>
      <w:r>
        <w:rPr>
          <w:b w:val="0"/>
          <w:i w:val="0"/>
        </w:rPr>
        <w:t xml:space="preserve"> </w:t>
      </w:r>
      <w:r>
        <w:rPr>
          <w:b w:val="0"/>
          <w:i w:val="0"/>
        </w:rPr>
        <w:t>interoperability</w:t>
      </w:r>
      <w:r>
        <w:rPr>
          <w:b w:val="0"/>
          <w:i w:val="0"/>
        </w:rPr>
        <w:t xml:space="preserve"> </w:t>
      </w:r>
      <w:r>
        <w:rPr>
          <w:b w:val="0"/>
          <w:i w:val="0"/>
        </w:rPr>
        <w:t>and</w:t>
      </w:r>
      <w:r>
        <w:rPr>
          <w:b w:val="0"/>
          <w:i w:val="0"/>
        </w:rPr>
        <w:t xml:space="preserve"> </w:t>
      </w:r>
      <w:r>
        <w:rPr>
          <w:b w:val="0"/>
          <w:i w:val="0"/>
        </w:rPr>
        <w:t>complete</w:t>
      </w:r>
      <w:r>
        <w:rPr>
          <w:b w:val="0"/>
          <w:i w:val="0"/>
        </w:rPr>
        <w:t xml:space="preserve"> </w:t>
      </w:r>
      <w:r>
        <w:rPr>
          <w:b w:val="0"/>
          <w:i w:val="0"/>
        </w:rPr>
        <w:t>CRC</w:t>
      </w:r>
      <w:r>
        <w:rPr>
          <w:b w:val="0"/>
          <w:i w:val="0"/>
        </w:rPr>
        <w:t xml:space="preserve"> </w:t>
      </w:r>
      <w:r>
        <w:rPr>
          <w:b w:val="0"/>
          <w:i w:val="0"/>
        </w:rPr>
        <w:t>parameterization.</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polynomial</w:t>
      </w:r>
      <w:r>
        <w:rPr>
          <w:b w:val="0"/>
          <w:i w:val="0"/>
        </w:rPr>
        <w:t xml:space="preserve"> </w:t>
      </w:r>
      <w:r>
        <w:rPr>
          <w:b w:val="0"/>
          <w:i w:val="0"/>
        </w:rPr>
        <w:t>0x1021,</w:t>
      </w:r>
      <w:r>
        <w:rPr>
          <w:b w:val="0"/>
          <w:i w:val="0"/>
        </w:rPr>
        <w:t xml:space="preserve"> </w:t>
      </w:r>
      <w:r>
        <w:rPr>
          <w:b w:val="0"/>
          <w:i w:val="0"/>
        </w:rPr>
        <w:t>initial</w:t>
      </w:r>
      <w:r>
        <w:rPr>
          <w:b w:val="0"/>
          <w:i w:val="0"/>
        </w:rPr>
        <w:t xml:space="preserve"> </w:t>
      </w:r>
      <w:r>
        <w:rPr>
          <w:b w:val="0"/>
          <w:i w:val="0"/>
        </w:rPr>
        <w:t>value</w:t>
      </w:r>
      <w:r>
        <w:rPr>
          <w:b w:val="0"/>
          <w:i w:val="0"/>
        </w:rPr>
        <w:t xml:space="preserve"> </w:t>
      </w:r>
      <w:r>
        <w:rPr>
          <w:b w:val="0"/>
          <w:i w:val="0"/>
        </w:rPr>
        <w:t>0xffff,</w:t>
      </w:r>
      <w:r>
        <w:rPr>
          <w:b w:val="0"/>
          <w:i w:val="0"/>
        </w:rPr>
        <w:t xml:space="preserve"> </w:t>
      </w:r>
      <w:r>
        <w:rPr>
          <w:b w:val="0"/>
          <w:i w:val="0"/>
        </w:rPr>
        <w:t>no</w:t>
      </w:r>
      <w:r>
        <w:rPr>
          <w:b w:val="0"/>
          <w:i w:val="0"/>
        </w:rPr>
        <w:t xml:space="preserve"> </w:t>
      </w:r>
      <w:r>
        <w:rPr>
          <w:b w:val="0"/>
          <w:i w:val="0"/>
        </w:rPr>
        <w:t>input/output</w:t>
      </w:r>
      <w:r>
        <w:rPr>
          <w:b w:val="0"/>
          <w:i w:val="0"/>
        </w:rPr>
        <w:t xml:space="preserve"> </w:t>
      </w:r>
      <w:r>
        <w:rPr>
          <w:b w:val="0"/>
          <w:i w:val="0"/>
        </w:rPr>
        <w:t>reflection,</w:t>
      </w:r>
      <w:r>
        <w:rPr>
          <w:b w:val="0"/>
          <w:i w:val="0"/>
        </w:rPr>
        <w:t xml:space="preserve"> </w:t>
      </w:r>
      <w:r>
        <w:rPr>
          <w:b w:val="0"/>
          <w:i w:val="0"/>
        </w:rPr>
        <w:t>and</w:t>
      </w:r>
      <w:r>
        <w:rPr>
          <w:b w:val="0"/>
          <w:i w:val="0"/>
        </w:rPr>
        <w:t xml:space="preserve"> </w:t>
      </w:r>
      <w:r>
        <w:rPr>
          <w:b w:val="0"/>
          <w:i w:val="0"/>
        </w:rPr>
        <w:t>final</w:t>
      </w:r>
      <w:r>
        <w:rPr>
          <w:b w:val="0"/>
          <w:i w:val="0"/>
        </w:rPr>
        <w:t xml:space="preserve"> </w:t>
      </w:r>
      <w:r>
        <w:rPr>
          <w:b w:val="0"/>
          <w:i w:val="0"/>
        </w:rPr>
        <w:t>XOR</w:t>
      </w:r>
      <w:r>
        <w:rPr>
          <w:b w:val="0"/>
          <w:i w:val="0"/>
        </w:rPr>
        <w:t xml:space="preserve"> </w:t>
      </w:r>
      <w:r>
        <w:rPr>
          <w:b w:val="0"/>
          <w:i w:val="0"/>
        </w:rPr>
        <w:t>zero.</w:t>
      </w:r>
      <w:r>
        <w:rPr>
          <w:b w:val="0"/>
          <w:i w:val="0"/>
        </w:rPr>
        <w:t xml:space="preserve"> </w:t>
      </w:r>
      <w:r>
        <w:rPr>
          <w:b w:val="0"/>
          <w:i w:val="0"/>
        </w:rPr>
        <w:t>The</w:t>
      </w:r>
      <w:r>
        <w:rPr>
          <w:b w:val="0"/>
          <w:i w:val="0"/>
        </w:rPr>
        <w:t xml:space="preserve"> </w:t>
      </w:r>
      <w:r>
        <w:rPr>
          <w:b w:val="0"/>
          <w:i w:val="0"/>
        </w:rPr>
        <w:t>ASCII</w:t>
      </w:r>
      <w:r>
        <w:rPr>
          <w:b w:val="0"/>
          <w:i w:val="0"/>
        </w:rPr>
        <w:t xml:space="preserve"> </w:t>
      </w:r>
      <w:r>
        <w:rPr>
          <w:b w:val="0"/>
          <w:i w:val="0"/>
        </w:rPr>
        <w:t>bytes</w:t>
      </w:r>
      <w:r>
        <w:rPr>
          <w:b w:val="0"/>
          <w:i w:val="0"/>
        </w:rPr>
        <w:t xml:space="preserve"> </w:t>
      </w:r>
      <w:r>
        <w:rPr>
          <w:b w:val="0"/>
          <w:i w:val="0"/>
        </w:rPr>
        <w:t>of</w:t>
      </w:r>
      <w:r>
        <w:rPr>
          <w:b w:val="0"/>
          <w:i w:val="0"/>
        </w:rPr>
        <w:t xml:space="preserve"> </w:t>
      </w:r>
      <w:r>
        <w:rPr>
          <w:rFonts w:ascii="DejaVu Sans Mono" w:hAnsi="DejaVu Sans Mono" w:eastAsia="DejaVu Sans Mono" w:cs="DejaVu Sans Mono"/>
          <w:b w:val="0"/>
          <w:i w:val="0"/>
          <w:sz w:val="19"/>
        </w:rPr>
        <w:t>123456789</w:t>
      </w:r>
      <w:r>
        <w:rPr>
          <w:b w:val="0"/>
          <w:i w:val="0"/>
        </w:rPr>
        <w:t xml:space="preserve"> </w:t>
      </w:r>
      <w:r>
        <w:rPr>
          <w:b w:val="0"/>
          <w:i w:val="0"/>
        </w:rPr>
        <w:t>produce</w:t>
      </w:r>
      <w:r>
        <w:rPr>
          <w:b w:val="0"/>
          <w:i w:val="0"/>
        </w:rPr>
        <w:t xml:space="preserve"> </w:t>
      </w:r>
      <w:r>
        <w:rPr>
          <w:b w:val="0"/>
          <w:i w:val="0"/>
        </w:rPr>
        <w:t>0x29b1.</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crc16_ccitt</w:t>
      </w:r>
      <w:r>
        <w:rPr>
          <w:b w:val="0"/>
          <w:i w:val="0"/>
        </w:rPr>
        <w:t xml:space="preserve"> </w:t>
      </w:r>
      <w:r>
        <w:rPr>
          <w:b w:val="0"/>
          <w:i w:val="0"/>
        </w:rPr>
        <w:t>processes</w:t>
      </w:r>
      <w:r>
        <w:rPr>
          <w:b w:val="0"/>
          <w:i w:val="0"/>
        </w:rPr>
        <w:t xml:space="preserve"> </w:t>
      </w:r>
      <w:r>
        <w:rPr>
          <w:b w:val="0"/>
          <w:i w:val="0"/>
        </w:rPr>
        <w:t>each</w:t>
      </w:r>
      <w:r>
        <w:rPr>
          <w:b w:val="0"/>
          <w:i w:val="0"/>
        </w:rPr>
        <w:t xml:space="preserve"> </w:t>
      </w:r>
      <w:r>
        <w:rPr>
          <w:b w:val="0"/>
          <w:i w:val="0"/>
        </w:rPr>
        <w:t>byte</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high</w:t>
      </w:r>
      <w:r>
        <w:rPr>
          <w:b w:val="0"/>
          <w:i w:val="0"/>
        </w:rPr>
        <w:t xml:space="preserve"> </w:t>
      </w:r>
      <w:r>
        <w:rPr>
          <w:b w:val="0"/>
          <w:i w:val="0"/>
        </w:rPr>
        <w:t>end</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register</w:t>
      </w:r>
      <w:r>
        <w:rPr>
          <w:b w:val="0"/>
          <w:i w:val="0"/>
        </w:rPr>
        <w:t xml:space="preserve"> </w:t>
      </w:r>
      <w:r>
        <w:rPr>
          <w:b w:val="0"/>
          <w:i w:val="0"/>
        </w:rPr>
        <w:t>and</w:t>
      </w:r>
      <w:r>
        <w:rPr>
          <w:b w:val="0"/>
          <w:i w:val="0"/>
        </w:rPr>
        <w:t xml:space="preserve"> </w:t>
      </w:r>
      <w:r>
        <w:rPr>
          <w:b w:val="0"/>
          <w:i w:val="0"/>
        </w:rPr>
        <w:t>advances</w:t>
      </w:r>
      <w:r>
        <w:rPr>
          <w:b w:val="0"/>
          <w:i w:val="0"/>
        </w:rPr>
        <w:t xml:space="preserve"> </w:t>
      </w:r>
      <w:r>
        <w:rPr>
          <w:b w:val="0"/>
          <w:i w:val="0"/>
        </w:rPr>
        <w:t>eight</w:t>
      </w:r>
      <w:r>
        <w:rPr>
          <w:b w:val="0"/>
          <w:i w:val="0"/>
        </w:rPr>
        <w:t xml:space="preserve"> </w:t>
      </w:r>
      <w:r>
        <w:rPr>
          <w:b w:val="0"/>
          <w:i w:val="0"/>
        </w:rPr>
        <w:t>polynomial</w:t>
      </w:r>
      <w:r>
        <w:rPr>
          <w:b w:val="0"/>
          <w:i w:val="0"/>
        </w:rPr>
        <w:t xml:space="preserve"> </w:t>
      </w:r>
      <w:r>
        <w:rPr>
          <w:b w:val="0"/>
          <w:i w:val="0"/>
        </w:rPr>
        <w:t>steps.</w:t>
      </w:r>
      <w:r>
        <w:rPr>
          <w:b w:val="0"/>
          <w:i w:val="0"/>
        </w:rPr>
        <w:t xml:space="preserve"> </w:t>
      </w:r>
      <w:r>
        <w:rPr>
          <w:b w:val="0"/>
          <w:i w:val="0"/>
        </w:rPr>
        <w:t>CRC</w:t>
      </w:r>
      <w:r>
        <w:rPr>
          <w:b w:val="0"/>
          <w:i w:val="0"/>
        </w:rPr>
        <w:t xml:space="preserve"> </w:t>
      </w:r>
      <w:r>
        <w:rPr>
          <w:b w:val="0"/>
          <w:i w:val="0"/>
        </w:rPr>
        <w:t>names</w:t>
      </w:r>
      <w:r>
        <w:rPr>
          <w:b w:val="0"/>
          <w:i w:val="0"/>
        </w:rPr>
        <w:t xml:space="preserve"> </w:t>
      </w:r>
      <w:r>
        <w:rPr>
          <w:b w:val="0"/>
          <w:i w:val="0"/>
        </w:rPr>
        <w:t>alone</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ambiguous,</w:t>
      </w:r>
      <w:r>
        <w:rPr>
          <w:b w:val="0"/>
          <w:i w:val="0"/>
        </w:rPr>
        <w:t xml:space="preserve"> </w:t>
      </w:r>
      <w:r>
        <w:rPr>
          <w:b w:val="0"/>
          <w:i w:val="0"/>
        </w:rPr>
        <w:t>so</w:t>
      </w:r>
      <w:r>
        <w:rPr>
          <w:b w:val="0"/>
          <w:i w:val="0"/>
        </w:rPr>
        <w:t xml:space="preserve"> </w:t>
      </w:r>
      <w:r>
        <w:rPr>
          <w:b w:val="0"/>
          <w:i w:val="0"/>
        </w:rPr>
        <w:t>put</w:t>
      </w:r>
      <w:r>
        <w:rPr>
          <w:b w:val="0"/>
          <w:i w:val="0"/>
        </w:rPr>
        <w:t xml:space="preserve"> </w:t>
      </w:r>
      <w:r>
        <w:rPr>
          <w:b w:val="0"/>
          <w:i w:val="0"/>
        </w:rPr>
        <w:t>all</w:t>
      </w:r>
      <w:r>
        <w:rPr>
          <w:b w:val="0"/>
          <w:i w:val="0"/>
        </w:rPr>
        <w:t xml:space="preserve"> </w:t>
      </w:r>
      <w:r>
        <w:rPr>
          <w:b w:val="0"/>
          <w:i w:val="0"/>
        </w:rPr>
        <w:t>parameters</w:t>
      </w:r>
      <w:r>
        <w:rPr>
          <w:b w:val="0"/>
          <w:i w:val="0"/>
        </w:rPr>
        <w:t xml:space="preserve"> </w:t>
      </w:r>
      <w:r>
        <w:rPr>
          <w:b w:val="0"/>
          <w:i w:val="0"/>
        </w:rPr>
        <w:t>and</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document.</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returns</w:t>
      </w:r>
      <w:r>
        <w:rPr>
          <w:b w:val="0"/>
          <w:i w:val="0"/>
        </w:rPr>
        <w:t xml:space="preserve"> </w:t>
      </w:r>
      <w:r>
        <w:rPr>
          <w:b w:val="0"/>
          <w:i w:val="0"/>
        </w:rPr>
        <w:t>0xffff</w:t>
      </w:r>
      <w:r>
        <w:rPr>
          <w:b w:val="0"/>
          <w:i w:val="0"/>
        </w:rPr>
        <w:t xml:space="preserve"> </w:t>
      </w:r>
      <w:r>
        <w:rPr>
          <w:b w:val="0"/>
          <w:i w:val="0"/>
        </w:rPr>
        <w:t>for</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CRC</w:t>
      </w:r>
      <w:r>
        <w:rPr>
          <w:b w:val="0"/>
          <w:i w:val="0"/>
        </w:rPr>
        <w:t xml:space="preserve"> </w:t>
      </w:r>
      <w:r>
        <w:rPr>
          <w:b w:val="0"/>
          <w:i w:val="0"/>
        </w:rPr>
        <w:t>detects</w:t>
      </w:r>
      <w:r>
        <w:rPr>
          <w:b w:val="0"/>
          <w:i w:val="0"/>
        </w:rPr>
        <w:t xml:space="preserve"> </w:t>
      </w:r>
      <w:r>
        <w:rPr>
          <w:b w:val="0"/>
          <w:i w:val="0"/>
        </w:rPr>
        <w:t>many</w:t>
      </w:r>
      <w:r>
        <w:rPr>
          <w:b w:val="0"/>
          <w:i w:val="0"/>
        </w:rPr>
        <w:t xml:space="preserve"> </w:t>
      </w:r>
      <w:r>
        <w:rPr>
          <w:b w:val="0"/>
          <w:i w:val="0"/>
        </w:rPr>
        <w:t>accidental</w:t>
      </w:r>
      <w:r>
        <w:rPr>
          <w:b w:val="0"/>
          <w:i w:val="0"/>
        </w:rPr>
        <w:t xml:space="preserve"> </w:t>
      </w:r>
      <w:r>
        <w:rPr>
          <w:b w:val="0"/>
          <w:i w:val="0"/>
        </w:rPr>
        <w:t>transmission</w:t>
      </w:r>
      <w:r>
        <w:rPr>
          <w:b w:val="0"/>
          <w:i w:val="0"/>
        </w:rPr>
        <w:t xml:space="preserve"> </w:t>
      </w:r>
      <w:r>
        <w:rPr>
          <w:b w:val="0"/>
          <w:i w:val="0"/>
        </w:rPr>
        <w:t>errors</w:t>
      </w:r>
      <w:r>
        <w:rPr>
          <w:b w:val="0"/>
          <w:i w:val="0"/>
        </w:rPr>
        <w:t xml:space="preserve"> </w:t>
      </w:r>
      <w:r>
        <w:rPr>
          <w:b w:val="0"/>
          <w:i w:val="0"/>
        </w:rPr>
        <w:t>but</w:t>
      </w:r>
      <w:r>
        <w:rPr>
          <w:b w:val="0"/>
          <w:i w:val="0"/>
        </w:rPr>
        <w:t xml:space="preserve"> </w:t>
      </w:r>
      <w:r>
        <w:rPr>
          <w:b w:val="0"/>
          <w:i w:val="0"/>
        </w:rPr>
        <w:t>supplies</w:t>
      </w:r>
      <w:r>
        <w:rPr>
          <w:b w:val="0"/>
          <w:i w:val="0"/>
        </w:rPr>
        <w:t xml:space="preserve"> </w:t>
      </w:r>
      <w:r>
        <w:rPr>
          <w:b w:val="0"/>
          <w:i w:val="0"/>
        </w:rPr>
        <w:t>no</w:t>
      </w:r>
      <w:r>
        <w:rPr>
          <w:b w:val="0"/>
          <w:i w:val="0"/>
        </w:rPr>
        <w:t xml:space="preserve"> </w:t>
      </w:r>
      <w:r>
        <w:rPr>
          <w:b w:val="0"/>
          <w:i w:val="0"/>
        </w:rPr>
        <w:t>authentication;</w:t>
      </w:r>
      <w:r>
        <w:rPr>
          <w:b w:val="0"/>
          <w:i w:val="0"/>
        </w:rPr>
        <w:t xml:space="preserve"> </w:t>
      </w:r>
      <w:r>
        <w:rPr>
          <w:b w:val="0"/>
          <w:i w:val="0"/>
        </w:rPr>
        <w:t>an</w:t>
      </w:r>
      <w:r>
        <w:rPr>
          <w:b w:val="0"/>
          <w:i w:val="0"/>
        </w:rPr>
        <w:t xml:space="preserve"> </w:t>
      </w:r>
      <w:r>
        <w:rPr>
          <w:b w:val="0"/>
          <w:i w:val="0"/>
        </w:rPr>
        <w:t>attacker</w:t>
      </w:r>
      <w:r>
        <w:rPr>
          <w:b w:val="0"/>
          <w:i w:val="0"/>
        </w:rPr>
        <w:t xml:space="preserve"> </w:t>
      </w:r>
      <w:r>
        <w:rPr>
          <w:b w:val="0"/>
          <w:i w:val="0"/>
        </w:rPr>
        <w:t>can</w:t>
      </w:r>
      <w:r>
        <w:rPr>
          <w:b w:val="0"/>
          <w:i w:val="0"/>
        </w:rPr>
        <w:t xml:space="preserve"> </w:t>
      </w:r>
      <w:r>
        <w:rPr>
          <w:b w:val="0"/>
          <w:i w:val="0"/>
        </w:rPr>
        <w:t>recompute</w:t>
      </w:r>
      <w:r>
        <w:rPr>
          <w:b w:val="0"/>
          <w:i w:val="0"/>
        </w:rPr>
        <w:t xml:space="preserve"> </w:t>
      </w:r>
      <w:r>
        <w:rPr>
          <w:b w:val="0"/>
          <w:i w:val="0"/>
        </w:rPr>
        <w:t>it</w:t>
      </w:r>
      <w:r>
        <w:rPr>
          <w:b w:val="0"/>
          <w:i w:val="0"/>
        </w:rPr>
        <w:t xml:space="preserve"> </w:t>
      </w:r>
      <w:r>
        <w:rPr>
          <w:b w:val="0"/>
          <w:i w:val="0"/>
        </w:rPr>
        <w:t>after</w:t>
      </w:r>
      <w:r>
        <w:rPr>
          <w:b w:val="0"/>
          <w:i w:val="0"/>
        </w:rPr>
        <w:t xml:space="preserve"> </w:t>
      </w:r>
      <w:r>
        <w:rPr>
          <w:b w:val="0"/>
          <w:i w:val="0"/>
        </w:rPr>
        <w:t>modifying</w:t>
      </w:r>
      <w:r>
        <w:rPr>
          <w:b w:val="0"/>
          <w:i w:val="0"/>
        </w:rPr>
        <w:t xml:space="preserve"> </w:t>
      </w:r>
      <w:r>
        <w:rPr>
          <w:b w:val="0"/>
          <w:i w:val="0"/>
        </w:rPr>
        <w:t>a</w:t>
      </w:r>
      <w:r>
        <w:rPr>
          <w:b w:val="0"/>
          <w:i w:val="0"/>
        </w:rPr>
        <w:t xml:space="preserve"> </w:t>
      </w:r>
      <w:r>
        <w:rPr>
          <w:b w:val="0"/>
          <w:i w:val="0"/>
        </w:rPr>
        <w:t>message.</w:t>
      </w:r>
    </w:p>
    <w:p>
      <w:r>
        <w:rPr>
          <w:b/>
          <w:i w:val="0"/>
        </w:rPr>
        <w:t>Assumptions:</w:t>
      </w:r>
      <w:r>
        <w:rPr>
          <w:b w:val="0"/>
          <w:i w:val="0"/>
        </w:rPr>
        <w:t xml:space="preserve"> </w:t>
      </w:r>
      <w:r>
        <w:rPr>
          <w:b w:val="0"/>
          <w:i w:val="0"/>
        </w:rPr>
        <w:t>Assume</w:t>
      </w:r>
      <w:r>
        <w:rPr>
          <w:b w:val="0"/>
          <w:i w:val="0"/>
        </w:rPr>
        <w:t xml:space="preserve"> </w:t>
      </w:r>
      <w:r>
        <w:rPr>
          <w:b w:val="0"/>
          <w:i w:val="0"/>
        </w:rPr>
        <w:t>eight-bit</w:t>
      </w:r>
      <w:r>
        <w:rPr>
          <w:b w:val="0"/>
          <w:i w:val="0"/>
        </w:rPr>
        <w:t xml:space="preserve"> </w:t>
      </w:r>
      <w:r>
        <w:rPr>
          <w:b w:val="0"/>
          <w:i w:val="0"/>
        </w:rPr>
        <w:t>bytes;</w:t>
      </w:r>
      <w:r>
        <w:rPr>
          <w:b w:val="0"/>
          <w:i w:val="0"/>
        </w:rPr>
        <w:t xml:space="preserve"> </w:t>
      </w:r>
      <w:r>
        <w:rPr>
          <w:b w:val="0"/>
          <w:i w:val="0"/>
        </w:rPr>
        <w:t>null</w:t>
      </w:r>
      <w:r>
        <w:rPr>
          <w:b w:val="0"/>
          <w:i w:val="0"/>
        </w:rPr>
        <w:t xml:space="preserve"> </w:t>
      </w:r>
      <w:r>
        <w:rPr>
          <w:b w:val="0"/>
          <w:i w:val="0"/>
        </w:rPr>
        <w:t>is</w:t>
      </w:r>
      <w:r>
        <w:rPr>
          <w:b w:val="0"/>
          <w:i w:val="0"/>
        </w:rPr>
        <w:t xml:space="preserve"> </w:t>
      </w:r>
      <w:r>
        <w:rPr>
          <w:b w:val="0"/>
          <w:i w:val="0"/>
        </w:rPr>
        <w:t>allowed</w:t>
      </w:r>
      <w:r>
        <w:rPr>
          <w:b w:val="0"/>
          <w:i w:val="0"/>
        </w:rPr>
        <w:t xml:space="preserve"> </w:t>
      </w:r>
      <w:r>
        <w:rPr>
          <w:b w:val="0"/>
          <w:i w:val="0"/>
        </w:rPr>
        <w:t>only</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input</w:t>
      </w:r>
      <w:r>
        <w:rPr>
          <w:b w:val="0"/>
          <w:i w:val="0"/>
        </w:rPr>
        <w:t xml:space="preserve"> </w:t>
      </w:r>
      <w:r>
        <w:rPr>
          <w:b w:val="0"/>
          <w:i w:val="0"/>
        </w:rPr>
        <w:t>length.</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another</w:t>
      </w:r>
      <w:r>
        <w:rPr>
          <w:b w:val="0"/>
          <w:i w:val="0"/>
        </w:rPr>
        <w:t xml:space="preserve"> </w:t>
      </w:r>
      <w:r>
        <w:rPr>
          <w:b w:val="0"/>
          <w:i w:val="0"/>
        </w:rPr>
        <w:t>CRC-16</w:t>
      </w:r>
      <w:r>
        <w:rPr>
          <w:b w:val="0"/>
          <w:i w:val="0"/>
        </w:rPr>
        <w:t xml:space="preserve"> </w:t>
      </w:r>
      <w:r>
        <w:rPr>
          <w:b w:val="0"/>
          <w:i w:val="0"/>
        </w:rPr>
        <w:t>variant</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all</w:t>
      </w:r>
      <w:r>
        <w:rPr>
          <w:b w:val="0"/>
          <w:i w:val="0"/>
        </w:rPr>
        <w:t xml:space="preserve"> </w:t>
      </w:r>
      <w:r>
        <w:rPr>
          <w:b w:val="0"/>
          <w:i w:val="0"/>
        </w:rPr>
        <w:t>peers</w:t>
      </w:r>
      <w:r>
        <w:rPr>
          <w:b w:val="0"/>
          <w:i w:val="0"/>
        </w:rPr>
        <w:t xml:space="preserve"> </w:t>
      </w:r>
      <w:r>
        <w:rPr>
          <w:b w:val="0"/>
          <w:i w:val="0"/>
        </w:rPr>
        <w:t>will</w:t>
      </w:r>
      <w:r>
        <w:rPr>
          <w:b w:val="0"/>
          <w:i w:val="0"/>
        </w:rPr>
        <w:t xml:space="preserve"> </w:t>
      </w:r>
      <w:r>
        <w:rPr>
          <w:b w:val="0"/>
          <w:i w:val="0"/>
        </w:rPr>
        <w:t>agree</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width</w:t>
      </w:r>
      <w:r>
        <w:rPr>
          <w:b w:val="0"/>
          <w:i w:val="0"/>
        </w:rPr>
        <w:t xml:space="preserve"> </w:t>
      </w:r>
      <w:r>
        <w:rPr>
          <w:b w:val="0"/>
          <w:i w:val="0"/>
        </w:rPr>
        <w:t>matches.</w:t>
      </w:r>
    </w:p>
    <w:p>
      <w:r>
        <w:rPr>
          <w:b/>
          <w:i w:val="0"/>
        </w:rPr>
        <w:t>Follow-up:</w:t>
      </w:r>
      <w:r>
        <w:rPr>
          <w:b w:val="0"/>
          <w:i w:val="0"/>
        </w:rPr>
        <w:t xml:space="preserve"> </w:t>
      </w:r>
      <w:r>
        <w:rPr>
          <w:b w:val="0"/>
          <w:i w:val="0"/>
        </w:rPr>
        <w:t>What</w:t>
      </w:r>
      <w:r>
        <w:rPr>
          <w:b w:val="0"/>
          <w:i w:val="0"/>
        </w:rPr>
        <w:t xml:space="preserve"> </w:t>
      </w:r>
      <w:r>
        <w:rPr>
          <w:b w:val="0"/>
          <w:i w:val="0"/>
        </w:rPr>
        <w:t>wire</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will</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two</w:t>
      </w:r>
      <w:r>
        <w:rPr>
          <w:b w:val="0"/>
          <w:i w:val="0"/>
        </w:rPr>
        <w:t xml:space="preserve"> </w:t>
      </w:r>
      <w:r>
        <w:rPr>
          <w:b w:val="0"/>
          <w:i w:val="0"/>
        </w:rPr>
        <w:t>CRC</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specify</w:t>
      </w:r>
      <w:r>
        <w:rPr>
          <w:b w:val="0"/>
          <w:i w:val="0"/>
        </w:rPr>
        <w:t xml:space="preserve"> </w:t>
      </w:r>
      <w:r>
        <w:rPr>
          <w:b w:val="0"/>
          <w:i w:val="0"/>
        </w:rPr>
        <w:t>it</w:t>
      </w:r>
      <w:r>
        <w:rPr>
          <w:b w:val="0"/>
          <w:i w:val="0"/>
        </w:rPr>
        <w:t xml:space="preserve"> </w:t>
      </w:r>
      <w:r>
        <w:rPr>
          <w:b w:val="0"/>
          <w:i w:val="0"/>
        </w:rPr>
        <w:t>separately?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parameters;</w:t>
      </w:r>
      <w:r>
        <w:rPr>
          <w:b w:val="0"/>
          <w:i w:val="0"/>
        </w:rPr>
        <w:t xml:space="preserve"> </w:t>
      </w:r>
      <w:r>
        <w:rPr>
          <w:b w:val="0"/>
          <w:i w:val="0"/>
        </w:rPr>
        <w:t>check</w:t>
      </w:r>
      <w:r>
        <w:rPr>
          <w:b w:val="0"/>
          <w:i w:val="0"/>
        </w:rPr>
        <w:t xml:space="preserve"> </w:t>
      </w:r>
      <w:r>
        <w:rPr>
          <w:b w:val="0"/>
          <w:i w:val="0"/>
        </w:rPr>
        <w:t>vector;</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integrity</w:t>
      </w:r>
      <w:r>
        <w:rPr>
          <w:b w:val="0"/>
          <w:i w:val="0"/>
        </w:rPr>
        <w:t xml:space="preserve"> </w:t>
      </w:r>
      <w:r>
        <w:rPr>
          <w:b w:val="0"/>
          <w:i w:val="0"/>
        </w:rPr>
        <w:t>versus</w:t>
      </w:r>
      <w:r>
        <w:rPr>
          <w:b w:val="0"/>
          <w:i w:val="0"/>
        </w:rPr>
        <w:t xml:space="preserve"> </w:t>
      </w:r>
      <w:r>
        <w:rPr>
          <w:b w:val="0"/>
          <w:i w:val="0"/>
        </w:rPr>
        <w:t>authenticity.</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Q028 Parse a decimal uint32_t with no trailing characters or overflow.</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Defensive</w:t>
      </w:r>
      <w:r>
        <w:rPr>
          <w:b w:val="0"/>
          <w:i w:val="0"/>
        </w:rPr>
        <w:t xml:space="preserve"> </w:t>
      </w:r>
      <w:r>
        <w:rPr>
          <w:b w:val="0"/>
          <w:i w:val="0"/>
        </w:rPr>
        <w:t>conversion</w:t>
      </w:r>
      <w:r>
        <w:rPr>
          <w:b w:val="0"/>
          <w:i w:val="0"/>
        </w:rPr>
        <w:t xml:space="preserve"> </w:t>
      </w:r>
      <w:r>
        <w:rPr>
          <w:b w:val="0"/>
          <w:i w:val="0"/>
        </w:rPr>
        <w:t>of</w:t>
      </w:r>
      <w:r>
        <w:rPr>
          <w:b w:val="0"/>
          <w:i w:val="0"/>
        </w:rPr>
        <w:t xml:space="preserve"> </w:t>
      </w:r>
      <w:r>
        <w:rPr>
          <w:b w:val="0"/>
          <w:i w:val="0"/>
        </w:rPr>
        <w:t>external</w:t>
      </w:r>
      <w:r>
        <w:rPr>
          <w:b w:val="0"/>
          <w:i w:val="0"/>
        </w:rPr>
        <w:t xml:space="preserve"> </w:t>
      </w:r>
      <w:r>
        <w:rPr>
          <w:b w:val="0"/>
          <w:i w:val="0"/>
        </w:rPr>
        <w:t>text.</w:t>
      </w:r>
    </w:p>
    <w:p>
      <w:r>
        <w:rPr>
          <w:b/>
          <w:i w:val="0"/>
        </w:rPr>
        <w:t>Spoken</w:t>
      </w:r>
      <w:r>
        <w:rPr>
          <w:b/>
          <w:i w:val="0"/>
        </w:rPr>
        <w:t xml:space="preserve"> </w:t>
      </w:r>
      <w:r>
        <w:rPr>
          <w:b/>
          <w:i w:val="0"/>
        </w:rPr>
        <w:t>answer:</w:t>
      </w:r>
      <w:r>
        <w:rPr>
          <w:b w:val="0"/>
          <w:i w:val="0"/>
        </w:rPr>
        <w:t xml:space="preserve"> </w:t>
      </w:r>
      <w:r>
        <w:rPr>
          <w:b w:val="0"/>
          <w:i w:val="0"/>
        </w:rPr>
        <w:t>Require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decimal</w:t>
      </w:r>
      <w:r>
        <w:rPr>
          <w:b w:val="0"/>
          <w:i w:val="0"/>
        </w:rPr>
        <w:t xml:space="preserve"> </w:t>
      </w:r>
      <w:r>
        <w:rPr>
          <w:b w:val="0"/>
          <w:i w:val="0"/>
        </w:rPr>
        <w:t>digit</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signs,</w:t>
      </w:r>
      <w:r>
        <w:rPr>
          <w:b w:val="0"/>
          <w:i w:val="0"/>
        </w:rPr>
        <w:t xml:space="preserve"> </w:t>
      </w:r>
      <w:r>
        <w:rPr>
          <w:b w:val="0"/>
          <w:i w:val="0"/>
        </w:rPr>
        <w:t>whitespace,</w:t>
      </w:r>
      <w:r>
        <w:rPr>
          <w:b w:val="0"/>
          <w:i w:val="0"/>
        </w:rPr>
        <w:t xml:space="preserve"> </w:t>
      </w:r>
      <w:r>
        <w:rPr>
          <w:b w:val="0"/>
          <w:i w:val="0"/>
        </w:rPr>
        <w:t>and</w:t>
      </w:r>
      <w:r>
        <w:rPr>
          <w:b w:val="0"/>
          <w:i w:val="0"/>
        </w:rPr>
        <w:t xml:space="preserve"> </w:t>
      </w:r>
      <w:r>
        <w:rPr>
          <w:b w:val="0"/>
          <w:i w:val="0"/>
        </w:rPr>
        <w:t>trailing</w:t>
      </w:r>
      <w:r>
        <w:rPr>
          <w:b w:val="0"/>
          <w:i w:val="0"/>
        </w:rPr>
        <w:t xml:space="preserve"> </w:t>
      </w:r>
      <w:r>
        <w:rPr>
          <w:b w:val="0"/>
          <w:i w:val="0"/>
        </w:rPr>
        <w:t>characters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grammar.</w:t>
      </w:r>
      <w:r>
        <w:rPr>
          <w:b w:val="0"/>
          <w:i w:val="0"/>
        </w:rPr>
        <w:t xml:space="preserve"> </w:t>
      </w:r>
      <w:r>
        <w:rPr>
          <w:b w:val="0"/>
          <w:i w:val="0"/>
        </w:rPr>
        <w:t>Before</w:t>
      </w:r>
      <w:r>
        <w:rPr>
          <w:b w:val="0"/>
          <w:i w:val="0"/>
        </w:rPr>
        <w:t xml:space="preserve"> </w:t>
      </w:r>
      <w:r>
        <w:rPr>
          <w:b w:val="0"/>
          <w:i w:val="0"/>
        </w:rPr>
        <w:t>each</w:t>
      </w:r>
      <w:r>
        <w:rPr>
          <w:b w:val="0"/>
          <w:i w:val="0"/>
        </w:rPr>
        <w:t xml:space="preserve"> </w:t>
      </w:r>
      <w:r>
        <w:rPr>
          <w:b w:val="0"/>
          <w:i w:val="0"/>
        </w:rPr>
        <w:t>step,</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multiply-add</w:t>
      </w:r>
      <w:r>
        <w:rPr>
          <w:b w:val="0"/>
          <w:i w:val="0"/>
        </w:rPr>
        <w:t xml:space="preserve"> </w:t>
      </w:r>
      <w:r>
        <w:rPr>
          <w:b w:val="0"/>
          <w:i w:val="0"/>
        </w:rPr>
        <w:t>fits.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parse_u32</w:t>
      </w:r>
      <w:r>
        <w:rPr>
          <w:b w:val="0"/>
          <w:i w:val="0"/>
        </w:rPr>
        <w:t xml:space="preserve"> </w:t>
      </w:r>
      <w:r>
        <w:rPr>
          <w:b w:val="0"/>
          <w:i w:val="0"/>
        </w:rPr>
        <w:t>checks</w:t>
      </w:r>
      <w:r>
        <w:rPr>
          <w:b w:val="0"/>
          <w:i w:val="0"/>
        </w:rPr>
        <w:t xml:space="preserve"> </w:t>
      </w:r>
      <w:r>
        <w:rPr>
          <w:rFonts w:ascii="DejaVu Sans Mono" w:hAnsi="DejaVu Sans Mono" w:eastAsia="DejaVu Sans Mono" w:cs="DejaVu Sans Mono"/>
          <w:b w:val="0"/>
          <w:i w:val="0"/>
          <w:sz w:val="19"/>
        </w:rPr>
        <w:t>value &gt; (UINT32_MAX-digit)/10</w:t>
      </w:r>
      <w:r>
        <w:rPr>
          <w:b w:val="0"/>
          <w:i w:val="0"/>
        </w:rPr>
        <w:t xml:space="preserve"> </w:t>
      </w:r>
      <w:r>
        <w:rPr>
          <w:b w:val="0"/>
          <w:i w:val="0"/>
        </w:rPr>
        <w:t>before</w:t>
      </w:r>
      <w:r>
        <w:rPr>
          <w:b w:val="0"/>
          <w:i w:val="0"/>
        </w:rPr>
        <w:t xml:space="preserve"> </w:t>
      </w:r>
      <w:r>
        <w:rPr>
          <w:b w:val="0"/>
          <w:i w:val="0"/>
        </w:rPr>
        <w:t>updating.</w:t>
      </w:r>
      <w:r>
        <w:rPr>
          <w:b w:val="0"/>
          <w:i w:val="0"/>
        </w:rPr>
        <w:t xml:space="preserve"> </w:t>
      </w:r>
      <w:r>
        <w:rPr>
          <w:b w:val="0"/>
          <w:i w:val="0"/>
        </w:rPr>
        <w:t>Test</w:t>
      </w:r>
      <w:r>
        <w:rPr>
          <w:b w:val="0"/>
          <w:i w:val="0"/>
        </w:rPr>
        <w:t xml:space="preserve"> </w:t>
      </w:r>
      <w:r>
        <w:rPr>
          <w:b w:val="0"/>
          <w:i w:val="0"/>
        </w:rPr>
        <w:t>zero,</w:t>
      </w:r>
      <w:r>
        <w:rPr>
          <w:b w:val="0"/>
          <w:i w:val="0"/>
        </w:rPr>
        <w:t xml:space="preserve"> </w:t>
      </w:r>
      <w:r>
        <w:rPr>
          <w:b w:val="0"/>
          <w:i w:val="0"/>
        </w:rPr>
        <w:t>4294967295,</w:t>
      </w:r>
      <w:r>
        <w:rPr>
          <w:b w:val="0"/>
          <w:i w:val="0"/>
        </w:rPr>
        <w:t xml:space="preserve"> </w:t>
      </w:r>
      <w:r>
        <w:rPr>
          <w:b w:val="0"/>
          <w:i w:val="0"/>
        </w:rPr>
        <w:t>4294967296,</w:t>
      </w:r>
      <w:r>
        <w:rPr>
          <w:b w:val="0"/>
          <w:i w:val="0"/>
        </w:rPr>
        <w:t xml:space="preserve"> </w:t>
      </w:r>
      <w:r>
        <w:rPr>
          <w:b w:val="0"/>
          <w:i w:val="0"/>
        </w:rPr>
        <w:t>empty</w:t>
      </w:r>
      <w:r>
        <w:rPr>
          <w:b w:val="0"/>
          <w:i w:val="0"/>
        </w:rPr>
        <w:t xml:space="preserve"> </w:t>
      </w:r>
      <w:r>
        <w:rPr>
          <w:b w:val="0"/>
          <w:i w:val="0"/>
        </w:rPr>
        <w:t>input,</w:t>
      </w:r>
      <w:r>
        <w:rPr>
          <w:b w:val="0"/>
          <w:i w:val="0"/>
        </w:rPr>
        <w:t xml:space="preserve"> </w:t>
      </w:r>
      <w:r>
        <w:rPr>
          <w:rFonts w:ascii="DejaVu Sans Mono" w:hAnsi="DejaVu Sans Mono" w:eastAsia="DejaVu Sans Mono" w:cs="DejaVu Sans Mono"/>
          <w:b w:val="0"/>
          <w:i w:val="0"/>
          <w:sz w:val="19"/>
        </w:rPr>
        <w:t>12x</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-1</w:t>
      </w:r>
      <w:r>
        <w:rPr>
          <w:b w:val="0"/>
          <w:i w:val="0"/>
        </w:rPr>
        <w:t>.</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stays</w:t>
      </w:r>
      <w:r>
        <w:rPr>
          <w:b w:val="0"/>
          <w:i w:val="0"/>
        </w:rPr>
        <w:t xml:space="preserve"> </w:t>
      </w:r>
      <w:r>
        <w:rPr>
          <w:b w:val="0"/>
          <w:i w:val="0"/>
        </w:rPr>
        <w:t>unchanged</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This</w:t>
      </w:r>
      <w:r>
        <w:rPr>
          <w:b w:val="0"/>
          <w:i w:val="0"/>
        </w:rPr>
        <w:t xml:space="preserve"> </w:t>
      </w:r>
      <w:r>
        <w:rPr>
          <w:b w:val="0"/>
          <w:i w:val="0"/>
        </w:rPr>
        <w:t>narrow</w:t>
      </w:r>
      <w:r>
        <w:rPr>
          <w:b w:val="0"/>
          <w:i w:val="0"/>
        </w:rPr>
        <w:t xml:space="preserve"> </w:t>
      </w:r>
      <w:r>
        <w:rPr>
          <w:b w:val="0"/>
          <w:i w:val="0"/>
        </w:rPr>
        <w:t>grammar</w:t>
      </w:r>
      <w:r>
        <w:rPr>
          <w:b w:val="0"/>
          <w:i w:val="0"/>
        </w:rPr>
        <w:t xml:space="preserve"> </w:t>
      </w:r>
      <w:r>
        <w:rPr>
          <w:b w:val="0"/>
          <w:i w:val="0"/>
        </w:rPr>
        <w:t>suits</w:t>
      </w:r>
      <w:r>
        <w:rPr>
          <w:b w:val="0"/>
          <w:i w:val="0"/>
        </w:rPr>
        <w:t xml:space="preserve"> </w:t>
      </w:r>
      <w:r>
        <w:rPr>
          <w:b w:val="0"/>
          <w:i w:val="0"/>
        </w:rPr>
        <w:t>machine</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command-line</w:t>
      </w:r>
      <w:r>
        <w:rPr>
          <w:b w:val="0"/>
          <w:i w:val="0"/>
        </w:rPr>
        <w:t xml:space="preserve"> </w:t>
      </w:r>
      <w:r>
        <w:rPr>
          <w:b w:val="0"/>
          <w:i w:val="0"/>
        </w:rPr>
        <w:t>UI</w:t>
      </w:r>
      <w:r>
        <w:rPr>
          <w:b w:val="0"/>
          <w:i w:val="0"/>
        </w:rPr>
        <w:t xml:space="preserve"> </w:t>
      </w:r>
      <w:r>
        <w:rPr>
          <w:b w:val="0"/>
          <w:i w:val="0"/>
        </w:rPr>
        <w:t>may</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more</w:t>
      </w:r>
      <w:r>
        <w:rPr>
          <w:b w:val="0"/>
          <w:i w:val="0"/>
        </w:rPr>
        <w:t xml:space="preserve"> </w:t>
      </w:r>
      <w:r>
        <w:rPr>
          <w:b w:val="0"/>
          <w:i w:val="0"/>
        </w:rPr>
        <w:t>permissive</w:t>
      </w:r>
      <w:r>
        <w:rPr>
          <w:b w:val="0"/>
          <w:i w:val="0"/>
        </w:rPr>
        <w:t xml:space="preserve"> </w:t>
      </w:r>
      <w:r>
        <w:rPr>
          <w:b w:val="0"/>
          <w:i w:val="0"/>
        </w:rPr>
        <w:t>grammar,</w:t>
      </w:r>
      <w:r>
        <w:rPr>
          <w:b w:val="0"/>
          <w:i w:val="0"/>
        </w:rPr>
        <w:t xml:space="preserve"> </w:t>
      </w:r>
      <w:r>
        <w:rPr>
          <w:b w:val="0"/>
          <w:i w:val="0"/>
        </w:rPr>
        <w:t>but</w:t>
      </w:r>
      <w:r>
        <w:rPr>
          <w:b w:val="0"/>
          <w:i w:val="0"/>
        </w:rPr>
        <w:t xml:space="preserve"> </w:t>
      </w:r>
      <w:r>
        <w:rPr>
          <w:b w:val="0"/>
          <w:i w:val="0"/>
        </w:rPr>
        <w:t>should</w:t>
      </w:r>
      <w:r>
        <w:rPr>
          <w:b w:val="0"/>
          <w:i w:val="0"/>
        </w:rPr>
        <w:t xml:space="preserve"> </w:t>
      </w:r>
      <w:r>
        <w:rPr>
          <w:b w:val="0"/>
          <w:i w:val="0"/>
        </w:rPr>
        <w:t>do</w:t>
      </w:r>
      <w:r>
        <w:rPr>
          <w:b w:val="0"/>
          <w:i w:val="0"/>
        </w:rPr>
        <w:t xml:space="preserve"> </w:t>
      </w:r>
      <w:r>
        <w:rPr>
          <w:b w:val="0"/>
          <w:i w:val="0"/>
        </w:rPr>
        <w:t>so</w:t>
      </w:r>
      <w:r>
        <w:rPr>
          <w:b w:val="0"/>
          <w:i w:val="0"/>
        </w:rPr>
        <w:t xml:space="preserve"> </w:t>
      </w:r>
      <w:r>
        <w:rPr>
          <w:b w:val="0"/>
          <w:i w:val="0"/>
        </w:rPr>
        <w:t>explicitly.</w:t>
      </w:r>
      <w:r>
        <w:rPr>
          <w:b w:val="0"/>
          <w:i w:val="0"/>
        </w:rPr>
        <w:t xml:space="preserve"> </w:t>
      </w:r>
      <w:r>
        <w:rPr>
          <w:b w:val="0"/>
          <w:i w:val="0"/>
        </w:rPr>
        <w:t>Avoid</w:t>
      </w:r>
      <w:r>
        <w:rPr>
          <w:b w:val="0"/>
          <w:i w:val="0"/>
        </w:rPr>
        <w:t xml:space="preserve"> </w:t>
      </w:r>
      <w:r>
        <w:rPr>
          <w:b w:val="0"/>
          <w:i w:val="0"/>
        </w:rPr>
        <w:t>conflating</w:t>
      </w:r>
      <w:r>
        <w:rPr>
          <w:b w:val="0"/>
          <w:i w:val="0"/>
        </w:rPr>
        <w:t xml:space="preserve"> </w:t>
      </w:r>
      <w:r>
        <w:rPr>
          <w:b w:val="0"/>
          <w:i w:val="0"/>
        </w:rPr>
        <w:t>parse</w:t>
      </w:r>
      <w:r>
        <w:rPr>
          <w:b w:val="0"/>
          <w:i w:val="0"/>
        </w:rPr>
        <w:t xml:space="preserve"> </w:t>
      </w:r>
      <w:r>
        <w:rPr>
          <w:b w:val="0"/>
          <w:i w:val="0"/>
        </w:rPr>
        <w:t>failure</w:t>
      </w:r>
      <w:r>
        <w:rPr>
          <w:b w:val="0"/>
          <w:i w:val="0"/>
        </w:rPr>
        <w:t xml:space="preserve"> </w:t>
      </w:r>
      <w:r>
        <w:rPr>
          <w:b w:val="0"/>
          <w:i w:val="0"/>
        </w:rPr>
        <w:t>with</w:t>
      </w:r>
      <w:r>
        <w:rPr>
          <w:b w:val="0"/>
          <w:i w:val="0"/>
        </w:rPr>
        <w:t xml:space="preserve"> </w:t>
      </w:r>
      <w:r>
        <w:rPr>
          <w:b w:val="0"/>
          <w:i w:val="0"/>
        </w:rPr>
        <w:t>numeric</w:t>
      </w:r>
      <w:r>
        <w:rPr>
          <w:b w:val="0"/>
          <w:i w:val="0"/>
        </w:rPr>
        <w:t xml:space="preserve"> </w:t>
      </w:r>
      <w:r>
        <w:rPr>
          <w:b w:val="0"/>
          <w:i w:val="0"/>
        </w:rPr>
        <w:t>zero.</w:t>
      </w:r>
    </w:p>
    <w:p>
      <w:r>
        <w:rPr>
          <w:b/>
          <w:i w:val="0"/>
        </w:rPr>
        <w:t>Assumptions:</w:t>
      </w:r>
      <w:r>
        <w:rPr>
          <w:b w:val="0"/>
          <w:i w:val="0"/>
        </w:rPr>
        <w:t xml:space="preserve"> </w:t>
      </w:r>
      <w:r>
        <w:rPr>
          <w:b w:val="0"/>
          <w:i w:val="0"/>
        </w:rPr>
        <w:t>Assume</w:t>
      </w:r>
      <w:r>
        <w:rPr>
          <w:b w:val="0"/>
          <w:i w:val="0"/>
        </w:rPr>
        <w:t xml:space="preserve"> </w:t>
      </w:r>
      <w:r>
        <w:rPr>
          <w:b w:val="0"/>
          <w:i w:val="0"/>
        </w:rPr>
        <w:t>NUL-terminated</w:t>
      </w:r>
      <w:r>
        <w:rPr>
          <w:b w:val="0"/>
          <w:i w:val="0"/>
        </w:rPr>
        <w:t xml:space="preserve"> </w:t>
      </w:r>
      <w:r>
        <w:rPr>
          <w:b w:val="0"/>
          <w:i w:val="0"/>
        </w:rPr>
        <w:t>ASCII</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nonnull</w:t>
      </w:r>
      <w:r>
        <w:rPr>
          <w:b w:val="0"/>
          <w:i w:val="0"/>
        </w:rPr>
        <w:t xml:space="preserve"> </w:t>
      </w:r>
      <w:r>
        <w:rPr>
          <w:b w:val="0"/>
          <w:i w:val="0"/>
        </w:rPr>
        <w:t>output</w:t>
      </w:r>
      <w:r>
        <w:rPr>
          <w:b w:val="0"/>
          <w:i w:val="0"/>
        </w:rPr>
        <w:t xml:space="preserve"> </w:t>
      </w:r>
      <w:r>
        <w:rPr>
          <w:b w:val="0"/>
          <w:i w:val="0"/>
        </w:rPr>
        <w:t>pointer.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atoi,</w:t>
      </w:r>
      <w:r>
        <w:rPr>
          <w:b w:val="0"/>
          <w:i w:val="0"/>
        </w:rPr>
        <w:t xml:space="preserve"> </w:t>
      </w:r>
      <w:r>
        <w:rPr>
          <w:b w:val="0"/>
          <w:i w:val="0"/>
        </w:rPr>
        <w:t>which</w:t>
      </w:r>
      <w:r>
        <w:rPr>
          <w:b w:val="0"/>
          <w:i w:val="0"/>
        </w:rPr>
        <w:t xml:space="preserve"> </w:t>
      </w:r>
      <w:r>
        <w:rPr>
          <w:b w:val="0"/>
          <w:i w:val="0"/>
        </w:rPr>
        <w:t>cannot</w:t>
      </w:r>
      <w:r>
        <w:rPr>
          <w:b w:val="0"/>
          <w:i w:val="0"/>
        </w:rPr>
        <w:t xml:space="preserve"> </w:t>
      </w:r>
      <w:r>
        <w:rPr>
          <w:b w:val="0"/>
          <w:i w:val="0"/>
        </w:rPr>
        <w:t>express</w:t>
      </w:r>
      <w:r>
        <w:rPr>
          <w:b w:val="0"/>
          <w:i w:val="0"/>
        </w:rPr>
        <w:t xml:space="preserve"> </w:t>
      </w:r>
      <w:r>
        <w:rPr>
          <w:b w:val="0"/>
          <w:i w:val="0"/>
        </w:rPr>
        <w:t>the</w:t>
      </w:r>
      <w:r>
        <w:rPr>
          <w:b w:val="0"/>
          <w:i w:val="0"/>
        </w:rPr>
        <w:t xml:space="preserve"> </w:t>
      </w:r>
      <w:r>
        <w:rPr>
          <w:b w:val="0"/>
          <w:i w:val="0"/>
        </w:rPr>
        <w:t>necessary</w:t>
      </w:r>
      <w:r>
        <w:rPr>
          <w:b w:val="0"/>
          <w:i w:val="0"/>
        </w:rPr>
        <w:t xml:space="preserve"> </w:t>
      </w:r>
      <w:r>
        <w:rPr>
          <w:b w:val="0"/>
          <w:i w:val="0"/>
        </w:rPr>
        <w:t>error</w:t>
      </w:r>
      <w:r>
        <w:rPr>
          <w:b w:val="0"/>
          <w:i w:val="0"/>
        </w:rPr>
        <w:t xml:space="preserve"> </w:t>
      </w:r>
      <w:r>
        <w:rPr>
          <w:b w:val="0"/>
          <w:i w:val="0"/>
        </w:rPr>
        <w:t>and</w:t>
      </w:r>
      <w:r>
        <w:rPr>
          <w:b w:val="0"/>
          <w:i w:val="0"/>
        </w:rPr>
        <w:t xml:space="preserve"> </w:t>
      </w:r>
      <w:r>
        <w:rPr>
          <w:b w:val="0"/>
          <w:i w:val="0"/>
        </w:rPr>
        <w:t>range</w:t>
      </w:r>
      <w:r>
        <w:rPr>
          <w:b w:val="0"/>
          <w:i w:val="0"/>
        </w:rPr>
        <w:t xml:space="preserve"> </w:t>
      </w:r>
      <w:r>
        <w:rPr>
          <w:b w:val="0"/>
          <w:i w:val="0"/>
        </w:rPr>
        <w:t>distinctions.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support</w:t>
      </w:r>
      <w:r>
        <w:rPr>
          <w:b w:val="0"/>
          <w:i w:val="0"/>
        </w:rPr>
        <w:t xml:space="preserve"> </w:t>
      </w:r>
      <w:r>
        <w:rPr>
          <w:b w:val="0"/>
          <w:i w:val="0"/>
        </w:rPr>
        <w:t>optional</w:t>
      </w:r>
      <w:r>
        <w:rPr>
          <w:b w:val="0"/>
          <w:i w:val="0"/>
        </w:rPr>
        <w:t xml:space="preserve"> </w:t>
      </w:r>
      <w:r>
        <w:rPr>
          <w:b w:val="0"/>
          <w:i w:val="0"/>
        </w:rPr>
        <w:t>base</w:t>
      </w:r>
      <w:r>
        <w:rPr>
          <w:b w:val="0"/>
          <w:i w:val="0"/>
        </w:rPr>
        <w:t xml:space="preserve"> </w:t>
      </w:r>
      <w:r>
        <w:rPr>
          <w:b w:val="0"/>
          <w:i w:val="0"/>
        </w:rPr>
        <w:t>prefixes</w:t>
      </w:r>
      <w:r>
        <w:rPr>
          <w:b w:val="0"/>
          <w:i w:val="0"/>
        </w:rPr>
        <w:t xml:space="preserve"> </w:t>
      </w:r>
      <w:r>
        <w:rPr>
          <w:b w:val="0"/>
          <w:i w:val="0"/>
        </w:rPr>
        <w:t>without</w:t>
      </w:r>
      <w:r>
        <w:rPr>
          <w:b w:val="0"/>
          <w:i w:val="0"/>
        </w:rPr>
        <w:t xml:space="preserve"> </w:t>
      </w:r>
      <w:r>
        <w:rPr>
          <w:b w:val="0"/>
          <w:i w:val="0"/>
        </w:rPr>
        <w:t>silently</w:t>
      </w:r>
      <w:r>
        <w:rPr>
          <w:b w:val="0"/>
          <w:i w:val="0"/>
        </w:rPr>
        <w:t xml:space="preserve"> </w:t>
      </w:r>
      <w:r>
        <w:rPr>
          <w:b w:val="0"/>
          <w:i w:val="0"/>
        </w:rPr>
        <w:t>accepting</w:t>
      </w:r>
      <w:r>
        <w:rPr>
          <w:b w:val="0"/>
          <w:i w:val="0"/>
        </w:rPr>
        <w:t xml:space="preserve"> </w:t>
      </w:r>
      <w:r>
        <w:rPr>
          <w:b w:val="0"/>
          <w:i w:val="0"/>
        </w:rPr>
        <w:t>octal</w:t>
      </w:r>
      <w:r>
        <w:rPr>
          <w:b w:val="0"/>
          <w:i w:val="0"/>
        </w:rPr>
        <w:t xml:space="preserve"> </w:t>
      </w:r>
      <w:r>
        <w:rPr>
          <w:b w:val="0"/>
          <w:i w:val="0"/>
        </w:rPr>
        <w:t>unexpectedly?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grammar;</w:t>
      </w:r>
      <w:r>
        <w:rPr>
          <w:b w:val="0"/>
          <w:i w:val="0"/>
        </w:rPr>
        <w:t xml:space="preserve"> </w:t>
      </w:r>
      <w:r>
        <w:rPr>
          <w:b w:val="0"/>
          <w:i w:val="0"/>
        </w:rPr>
        <w:t>precheck;</w:t>
      </w:r>
      <w:r>
        <w:rPr>
          <w:b w:val="0"/>
          <w:i w:val="0"/>
        </w:rPr>
        <w:t xml:space="preserve"> </w:t>
      </w:r>
      <w:r>
        <w:rPr>
          <w:b w:val="0"/>
          <w:i w:val="0"/>
        </w:rPr>
        <w:t>status</w:t>
      </w:r>
      <w:r>
        <w:rPr>
          <w:b w:val="0"/>
          <w:i w:val="0"/>
        </w:rPr>
        <w:t xml:space="preserve"> </w:t>
      </w:r>
      <w:r>
        <w:rPr>
          <w:b w:val="0"/>
          <w:i w:val="0"/>
        </w:rPr>
        <w:t>contract;</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malformed</w:t>
      </w:r>
      <w:r>
        <w:rPr>
          <w:b w:val="0"/>
          <w:i w:val="0"/>
        </w:rPr>
        <w:t xml:space="preserve"> </w:t>
      </w:r>
      <w:r>
        <w:rPr>
          <w:b w:val="0"/>
          <w:i w:val="0"/>
        </w:rPr>
        <w:t>cases.</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Q029 Write a bounded string copy that reports truncation explicitly.</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C</w:t>
      </w:r>
      <w:r>
        <w:rPr>
          <w:b w:val="0"/>
          <w:i w:val="0"/>
        </w:rPr>
        <w:t xml:space="preserve"> </w:t>
      </w:r>
      <w:r>
        <w:rPr>
          <w:b w:val="0"/>
          <w:i w:val="0"/>
        </w:rPr>
        <w:t>string</w:t>
      </w:r>
      <w:r>
        <w:rPr>
          <w:b w:val="0"/>
          <w:i w:val="0"/>
        </w:rPr>
        <w:t xml:space="preserve"> </w:t>
      </w:r>
      <w:r>
        <w:rPr>
          <w:b w:val="0"/>
          <w:i w:val="0"/>
        </w:rPr>
        <w:t>termination</w:t>
      </w:r>
      <w:r>
        <w:rPr>
          <w:b w:val="0"/>
          <w:i w:val="0"/>
        </w:rPr>
        <w:t xml:space="preserve"> </w:t>
      </w:r>
      <w:r>
        <w:rPr>
          <w:b w:val="0"/>
          <w:i w:val="0"/>
        </w:rPr>
        <w:t>and</w:t>
      </w:r>
      <w:r>
        <w:rPr>
          <w:b w:val="0"/>
          <w:i w:val="0"/>
        </w:rPr>
        <w:t xml:space="preserve"> </w:t>
      </w:r>
      <w:r>
        <w:rPr>
          <w:b w:val="0"/>
          <w:i w:val="0"/>
        </w:rPr>
        <w:t>useful</w:t>
      </w:r>
      <w:r>
        <w:rPr>
          <w:b w:val="0"/>
          <w:i w:val="0"/>
        </w:rPr>
        <w:t xml:space="preserve"> </w:t>
      </w:r>
      <w:r>
        <w:rPr>
          <w:b w:val="0"/>
          <w:i w:val="0"/>
        </w:rPr>
        <w:t>caller-visible</w:t>
      </w:r>
      <w:r>
        <w:rPr>
          <w:b w:val="0"/>
          <w:i w:val="0"/>
        </w:rPr>
        <w:t xml:space="preserve"> </w:t>
      </w:r>
      <w:r>
        <w:rPr>
          <w:b w:val="0"/>
          <w:i w:val="0"/>
        </w:rPr>
        <w:t>status.</w:t>
      </w:r>
    </w:p>
    <w:p>
      <w:r>
        <w:rPr>
          <w:b/>
          <w:i w:val="0"/>
        </w:rPr>
        <w:t>Spoken</w:t>
      </w:r>
      <w:r>
        <w:rPr>
          <w:b/>
          <w:i w:val="0"/>
        </w:rPr>
        <w:t xml:space="preserve"> </w:t>
      </w:r>
      <w:r>
        <w:rPr>
          <w:b/>
          <w:i w:val="0"/>
        </w:rPr>
        <w:t>answer:</w:t>
      </w:r>
      <w:r>
        <w:rPr>
          <w:b w:val="0"/>
          <w:i w:val="0"/>
        </w:rPr>
        <w:t xml:space="preserve"> </w:t>
      </w:r>
      <w:r>
        <w:rPr>
          <w:b w:val="0"/>
          <w:i w:val="0"/>
        </w:rPr>
        <w:t>If</w:t>
      </w:r>
      <w:r>
        <w:rPr>
          <w:b w:val="0"/>
          <w:i w:val="0"/>
        </w:rPr>
        <w:t xml:space="preserve"> </w:t>
      </w:r>
      <w:r>
        <w:rPr>
          <w:b w:val="0"/>
          <w:i w:val="0"/>
        </w:rPr>
        <w:t>capacity</w:t>
      </w:r>
      <w:r>
        <w:rPr>
          <w:b w:val="0"/>
          <w:i w:val="0"/>
        </w:rPr>
        <w:t xml:space="preserve"> </w:t>
      </w:r>
      <w:r>
        <w:rPr>
          <w:b w:val="0"/>
          <w:i w:val="0"/>
        </w:rPr>
        <w:t>is</w:t>
      </w:r>
      <w:r>
        <w:rPr>
          <w:b w:val="0"/>
          <w:i w:val="0"/>
        </w:rPr>
        <w:t xml:space="preserve"> </w:t>
      </w:r>
      <w:r>
        <w:rPr>
          <w:b w:val="0"/>
          <w:i w:val="0"/>
        </w:rPr>
        <w:t>positive,</w:t>
      </w:r>
      <w:r>
        <w:rPr>
          <w:b w:val="0"/>
          <w:i w:val="0"/>
        </w:rPr>
        <w:t xml:space="preserve"> </w:t>
      </w:r>
      <w:r>
        <w:rPr>
          <w:b w:val="0"/>
          <w:i w:val="0"/>
        </w:rPr>
        <w:t>copy</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capacity</w:t>
      </w:r>
      <w:r>
        <w:rPr>
          <w:b w:val="0"/>
          <w:i w:val="0"/>
        </w:rPr>
        <w:t xml:space="preserve"> </w:t>
      </w:r>
      <w:r>
        <w:rPr>
          <w:b w:val="0"/>
          <w:i w:val="0"/>
        </w:rPr>
        <w:t>minus</w:t>
      </w:r>
      <w:r>
        <w:rPr>
          <w:b w:val="0"/>
          <w:i w:val="0"/>
        </w:rPr>
        <w:t xml:space="preserve"> </w:t>
      </w:r>
      <w:r>
        <w:rPr>
          <w:b w:val="0"/>
          <w:i w:val="0"/>
        </w:rPr>
        <w:t>one</w:t>
      </w:r>
      <w:r>
        <w:rPr>
          <w:b w:val="0"/>
          <w:i w:val="0"/>
        </w:rPr>
        <w:t xml:space="preserve"> </w:t>
      </w:r>
      <w:r>
        <w:rPr>
          <w:b w:val="0"/>
          <w:i w:val="0"/>
        </w:rPr>
        <w:t>characters</w:t>
      </w:r>
      <w:r>
        <w:rPr>
          <w:b w:val="0"/>
          <w:i w:val="0"/>
        </w:rPr>
        <w:t xml:space="preserve"> </w:t>
      </w:r>
      <w:r>
        <w:rPr>
          <w:b w:val="0"/>
          <w:i w:val="0"/>
        </w:rPr>
        <w:t>and</w:t>
      </w:r>
      <w:r>
        <w:rPr>
          <w:b w:val="0"/>
          <w:i w:val="0"/>
        </w:rPr>
        <w:t xml:space="preserve"> </w:t>
      </w:r>
      <w:r>
        <w:rPr>
          <w:b w:val="0"/>
          <w:i w:val="0"/>
        </w:rPr>
        <w:t>terminate.</w:t>
      </w:r>
      <w:r>
        <w:rPr>
          <w:b w:val="0"/>
          <w:i w:val="0"/>
        </w:rPr>
        <w:t xml:space="preserve"> </w:t>
      </w:r>
      <w:r>
        <w:rPr>
          <w:b w:val="0"/>
          <w:i w:val="0"/>
        </w:rPr>
        <w:t>Return</w:t>
      </w:r>
      <w:r>
        <w:rPr>
          <w:b w:val="0"/>
          <w:i w:val="0"/>
        </w:rPr>
        <w:t xml:space="preserve"> </w:t>
      </w:r>
      <w:r>
        <w:rPr>
          <w:b w:val="0"/>
          <w:i w:val="0"/>
        </w:rPr>
        <w:t>success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source</w:t>
      </w:r>
      <w:r>
        <w:rPr>
          <w:b w:val="0"/>
          <w:i w:val="0"/>
        </w:rPr>
        <w:t xml:space="preserve"> </w:t>
      </w:r>
      <w:r>
        <w:rPr>
          <w:b w:val="0"/>
          <w:i w:val="0"/>
        </w:rPr>
        <w:t>fits;</w:t>
      </w:r>
      <w:r>
        <w:rPr>
          <w:b w:val="0"/>
          <w:i w:val="0"/>
        </w:rPr>
        <w:t xml:space="preserve"> </w:t>
      </w:r>
      <w:r>
        <w:rPr>
          <w:b w:val="0"/>
          <w:i w:val="0"/>
        </w:rPr>
        <w:t>report</w:t>
      </w:r>
      <w:r>
        <w:rPr>
          <w:b w:val="0"/>
          <w:i w:val="0"/>
        </w:rPr>
        <w:t xml:space="preserve"> </w:t>
      </w:r>
      <w:r>
        <w:rPr>
          <w:b w:val="0"/>
          <w:i w:val="0"/>
        </w:rPr>
        <w:t>the</w:t>
      </w:r>
      <w:r>
        <w:rPr>
          <w:b w:val="0"/>
          <w:i w:val="0"/>
        </w:rPr>
        <w:t xml:space="preserve"> </w:t>
      </w:r>
      <w:r>
        <w:rPr>
          <w:b w:val="0"/>
          <w:i w:val="0"/>
        </w:rPr>
        <w:t>needed</w:t>
      </w:r>
      <w:r>
        <w:rPr>
          <w:b w:val="0"/>
          <w:i w:val="0"/>
        </w:rPr>
        <w:t xml:space="preserve"> </w:t>
      </w:r>
      <w:r>
        <w:rPr>
          <w:b w:val="0"/>
          <w:i w:val="0"/>
        </w:rPr>
        <w:t>length</w:t>
      </w:r>
      <w:r>
        <w:rPr>
          <w:b w:val="0"/>
          <w:i w:val="0"/>
        </w:rPr>
        <w:t xml:space="preserve"> </w:t>
      </w:r>
      <w:r>
        <w:rPr>
          <w:b w:val="0"/>
          <w:i w:val="0"/>
        </w:rPr>
        <w:t>separately.</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copy_text</w:t>
      </w:r>
      <w:r>
        <w:rPr>
          <w:b w:val="0"/>
          <w:i w:val="0"/>
        </w:rPr>
        <w:t xml:space="preserve"> </w:t>
      </w:r>
      <w:r>
        <w:rPr>
          <w:b w:val="0"/>
          <w:i w:val="0"/>
        </w:rPr>
        <w:t>computes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handles</w:t>
      </w:r>
      <w:r>
        <w:rPr>
          <w:b w:val="0"/>
          <w:i w:val="0"/>
        </w:rPr>
        <w:t xml:space="preserve"> </w:t>
      </w:r>
      <w:r>
        <w:rPr>
          <w:b w:val="0"/>
          <w:i w:val="0"/>
        </w:rPr>
        <w:t>zero</w:t>
      </w:r>
      <w:r>
        <w:rPr>
          <w:b w:val="0"/>
          <w:i w:val="0"/>
        </w:rPr>
        <w:t xml:space="preserve"> </w:t>
      </w:r>
      <w:r>
        <w:rPr>
          <w:b w:val="0"/>
          <w:i w:val="0"/>
        </w:rPr>
        <w:t>capacity</w:t>
      </w:r>
      <w:r>
        <w:rPr>
          <w:b w:val="0"/>
          <w:i w:val="0"/>
        </w:rPr>
        <w:t xml:space="preserve"> </w:t>
      </w:r>
      <w:r>
        <w:rPr>
          <w:b w:val="0"/>
          <w:i w:val="0"/>
        </w:rPr>
        <w:t>without</w:t>
      </w:r>
      <w:r>
        <w:rPr>
          <w:b w:val="0"/>
          <w:i w:val="0"/>
        </w:rPr>
        <w:t xml:space="preserve"> </w:t>
      </w:r>
      <w:r>
        <w:rPr>
          <w:b w:val="0"/>
          <w:i w:val="0"/>
        </w:rPr>
        <w:t>writing.</w:t>
      </w:r>
      <w:r>
        <w:rPr>
          <w:b w:val="0"/>
          <w:i w:val="0"/>
        </w:rPr>
        <w:t xml:space="preserve"> </w:t>
      </w:r>
      <w:r>
        <w:rPr>
          <w:b w:val="0"/>
          <w:i w:val="0"/>
        </w:rPr>
        <w:t>Test</w:t>
      </w:r>
      <w:r>
        <w:rPr>
          <w:b w:val="0"/>
          <w:i w:val="0"/>
        </w:rPr>
        <w:t xml:space="preserve"> </w:t>
      </w:r>
      <w:r>
        <w:rPr>
          <w:b w:val="0"/>
          <w:i w:val="0"/>
        </w:rPr>
        <w:t>an</w:t>
      </w:r>
      <w:r>
        <w:rPr>
          <w:b w:val="0"/>
          <w:i w:val="0"/>
        </w:rPr>
        <w:t xml:space="preserve"> </w:t>
      </w:r>
      <w:r>
        <w:rPr>
          <w:b w:val="0"/>
          <w:i w:val="0"/>
        </w:rPr>
        <w:t>exact</w:t>
      </w:r>
      <w:r>
        <w:rPr>
          <w:b w:val="0"/>
          <w:i w:val="0"/>
        </w:rPr>
        <w:t xml:space="preserve"> </w:t>
      </w:r>
      <w:r>
        <w:rPr>
          <w:b w:val="0"/>
          <w:i w:val="0"/>
        </w:rPr>
        <w:t>fit</w:t>
      </w:r>
      <w:r>
        <w:rPr>
          <w:b w:val="0"/>
          <w:i w:val="0"/>
        </w:rPr>
        <w:t xml:space="preserve"> </w:t>
      </w:r>
      <w:r>
        <w:rPr>
          <w:b w:val="0"/>
          <w:i w:val="0"/>
        </w:rPr>
        <w:t>including</w:t>
      </w:r>
      <w:r>
        <w:rPr>
          <w:b w:val="0"/>
          <w:i w:val="0"/>
        </w:rPr>
        <w:t xml:space="preserve"> </w:t>
      </w:r>
      <w:r>
        <w:rPr>
          <w:b w:val="0"/>
          <w:i w:val="0"/>
        </w:rPr>
        <w:t>the</w:t>
      </w:r>
      <w:r>
        <w:rPr>
          <w:b w:val="0"/>
          <w:i w:val="0"/>
        </w:rPr>
        <w:t xml:space="preserve"> </w:t>
      </w:r>
      <w:r>
        <w:rPr>
          <w:b w:val="0"/>
          <w:i w:val="0"/>
        </w:rPr>
        <w:t>terminator,</w:t>
      </w:r>
      <w:r>
        <w:rPr>
          <w:b w:val="0"/>
          <w:i w:val="0"/>
        </w:rPr>
        <w:t xml:space="preserve"> </w:t>
      </w:r>
      <w:r>
        <w:rPr>
          <w:b w:val="0"/>
          <w:i w:val="0"/>
        </w:rPr>
        <w:t>one-byte</w:t>
      </w:r>
      <w:r>
        <w:rPr>
          <w:b w:val="0"/>
          <w:i w:val="0"/>
        </w:rPr>
        <w:t xml:space="preserve"> </w:t>
      </w:r>
      <w:r>
        <w:rPr>
          <w:b w:val="0"/>
          <w:i w:val="0"/>
        </w:rPr>
        <w:t>destination,</w:t>
      </w:r>
      <w:r>
        <w:rPr>
          <w:b w:val="0"/>
          <w:i w:val="0"/>
        </w:rPr>
        <w:t xml:space="preserve"> </w:t>
      </w:r>
      <w:r>
        <w:rPr>
          <w:b w:val="0"/>
          <w:i w:val="0"/>
        </w:rPr>
        <w:t>empty</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insufficient</w:t>
      </w:r>
      <w:r>
        <w:rPr>
          <w:b w:val="0"/>
          <w:i w:val="0"/>
        </w:rPr>
        <w:t xml:space="preserve"> </w:t>
      </w:r>
      <w:r>
        <w:rPr>
          <w:b w:val="0"/>
          <w:i w:val="0"/>
        </w:rPr>
        <w:t>space.</w:t>
      </w:r>
      <w:r>
        <w:rPr>
          <w:b w:val="0"/>
          <w:i w:val="0"/>
        </w:rPr>
        <w:t xml:space="preserve"> </w:t>
      </w:r>
      <w:r>
        <w:rPr>
          <w:b w:val="0"/>
          <w:i w:val="0"/>
        </w:rPr>
        <w:t>A</w:t>
      </w:r>
      <w:r>
        <w:rPr>
          <w:b w:val="0"/>
          <w:i w:val="0"/>
        </w:rPr>
        <w:t xml:space="preserve"> </w:t>
      </w:r>
      <w:r>
        <w:rPr>
          <w:b w:val="0"/>
          <w:i w:val="0"/>
        </w:rPr>
        <w:t>terminated</w:t>
      </w:r>
      <w:r>
        <w:rPr>
          <w:b w:val="0"/>
          <w:i w:val="0"/>
        </w:rPr>
        <w:t xml:space="preserve"> </w:t>
      </w:r>
      <w:r>
        <w:rPr>
          <w:b w:val="0"/>
          <w:i w:val="0"/>
        </w:rPr>
        <w:t>partial</w:t>
      </w:r>
      <w:r>
        <w:rPr>
          <w:b w:val="0"/>
          <w:i w:val="0"/>
        </w:rPr>
        <w:t xml:space="preserve"> </w:t>
      </w:r>
      <w:r>
        <w:rPr>
          <w:b w:val="0"/>
          <w:i w:val="0"/>
        </w:rPr>
        <w:t>string</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truncated,</w:t>
      </w:r>
      <w:r>
        <w:rPr>
          <w:b w:val="0"/>
          <w:i w:val="0"/>
        </w:rPr>
        <w:t xml:space="preserve"> </w:t>
      </w:r>
      <w:r>
        <w:rPr>
          <w:b w:val="0"/>
          <w:i w:val="0"/>
        </w:rPr>
        <w:t>so</w:t>
      </w:r>
      <w:r>
        <w:rPr>
          <w:b w:val="0"/>
          <w:i w:val="0"/>
        </w:rPr>
        <w:t xml:space="preserve"> </w:t>
      </w:r>
      <w:r>
        <w:rPr>
          <w:b w:val="0"/>
          <w:i w:val="0"/>
        </w:rPr>
        <w:t>callers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treat</w:t>
      </w:r>
      <w:r>
        <w:rPr>
          <w:b w:val="0"/>
          <w:i w:val="0"/>
        </w:rPr>
        <w:t xml:space="preserve"> </w:t>
      </w:r>
      <w:r>
        <w:rPr>
          <w:b w:val="0"/>
          <w:i w:val="0"/>
        </w:rPr>
        <w:t>termination</w:t>
      </w:r>
      <w:r>
        <w:rPr>
          <w:b w:val="0"/>
          <w:i w:val="0"/>
        </w:rPr>
        <w:t xml:space="preserve"> </w:t>
      </w:r>
      <w:r>
        <w:rPr>
          <w:b w:val="0"/>
          <w:i w:val="0"/>
        </w:rPr>
        <w:t>as</w:t>
      </w:r>
      <w:r>
        <w:rPr>
          <w:b w:val="0"/>
          <w:i w:val="0"/>
        </w:rPr>
        <w:t xml:space="preserve"> </w:t>
      </w:r>
      <w:r>
        <w:rPr>
          <w:b w:val="0"/>
          <w:i w:val="0"/>
        </w:rPr>
        <w:t>complete</w:t>
      </w:r>
      <w:r>
        <w:rPr>
          <w:b w:val="0"/>
          <w:i w:val="0"/>
        </w:rPr>
        <w:t xml:space="preserve"> </w:t>
      </w:r>
      <w:r>
        <w:rPr>
          <w:b w:val="0"/>
          <w:i w:val="0"/>
        </w:rPr>
        <w:t>success.</w:t>
      </w:r>
      <w:r>
        <w:rPr>
          <w:b w:val="0"/>
          <w:i w:val="0"/>
        </w:rPr>
        <w:t xml:space="preserve"> </w:t>
      </w:r>
      <w:r>
        <w:rPr>
          <w:b w:val="0"/>
          <w:i w:val="0"/>
        </w:rPr>
        <w:t>Document</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destination</w:t>
      </w:r>
      <w:r>
        <w:rPr>
          <w:b w:val="0"/>
          <w:i w:val="0"/>
        </w:rPr>
        <w:t xml:space="preserve"> </w:t>
      </w:r>
      <w:r>
        <w:rPr>
          <w:b w:val="0"/>
          <w:i w:val="0"/>
        </w:rPr>
        <w:t>cannot</w:t>
      </w:r>
      <w:r>
        <w:rPr>
          <w:b w:val="0"/>
          <w:i w:val="0"/>
        </w:rPr>
        <w:t xml:space="preserve"> </w:t>
      </w:r>
      <w:r>
        <w:rPr>
          <w:b w:val="0"/>
          <w:i w:val="0"/>
        </w:rPr>
        <w:t>overlap.</w:t>
      </w:r>
      <w:r>
        <w:rPr>
          <w:b w:val="0"/>
          <w:i w:val="0"/>
        </w:rPr>
        <w:t xml:space="preserve"> </w:t>
      </w:r>
      <w:r>
        <w:rPr>
          <w:b w:val="0"/>
          <w:i w:val="0"/>
        </w:rPr>
        <w:t>Avoid</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silent</w:t>
      </w:r>
      <w:r>
        <w:rPr>
          <w:b w:val="0"/>
          <w:i w:val="0"/>
        </w:rPr>
        <w:t xml:space="preserve"> </w:t>
      </w:r>
      <w:r>
        <w:rPr>
          <w:b w:val="0"/>
          <w:i w:val="0"/>
        </w:rPr>
        <w:t>truncation</w:t>
      </w:r>
      <w:r>
        <w:rPr>
          <w:b w:val="0"/>
          <w:i w:val="0"/>
        </w:rPr>
        <w:t xml:space="preserve"> </w:t>
      </w:r>
      <w:r>
        <w:rPr>
          <w:b w:val="0"/>
          <w:i w:val="0"/>
        </w:rPr>
        <w:t>helper</w:t>
      </w:r>
      <w:r>
        <w:rPr>
          <w:b w:val="0"/>
          <w:i w:val="0"/>
        </w:rPr>
        <w:t xml:space="preserve"> </w:t>
      </w:r>
      <w:r>
        <w:rPr>
          <w:b w:val="0"/>
          <w:i w:val="0"/>
        </w:rPr>
        <w:t>for</w:t>
      </w:r>
      <w:r>
        <w:rPr>
          <w:b w:val="0"/>
          <w:i w:val="0"/>
        </w:rPr>
        <w:t xml:space="preserve"> </w:t>
      </w:r>
      <w:r>
        <w:rPr>
          <w:b w:val="0"/>
          <w:i w:val="0"/>
        </w:rPr>
        <w:t>security-sensitive</w:t>
      </w:r>
      <w:r>
        <w:rPr>
          <w:b w:val="0"/>
          <w:i w:val="0"/>
        </w:rPr>
        <w:t xml:space="preserve"> </w:t>
      </w:r>
      <w:r>
        <w:rPr>
          <w:b w:val="0"/>
          <w:i w:val="0"/>
        </w:rPr>
        <w:t>identifiers.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NUL-terminated</w:t>
      </w:r>
      <w:r>
        <w:rPr>
          <w:b w:val="0"/>
          <w:i w:val="0"/>
        </w:rPr>
        <w:t xml:space="preserve"> </w:t>
      </w:r>
      <w:r>
        <w:rPr>
          <w:b w:val="0"/>
          <w:i w:val="0"/>
        </w:rPr>
        <w:t>source;</w:t>
      </w:r>
      <w:r>
        <w:rPr>
          <w:b w:val="0"/>
          <w:i w:val="0"/>
        </w:rPr>
        <w:t xml:space="preserve"> </w:t>
      </w:r>
      <w:r>
        <w:rPr>
          <w:b w:val="0"/>
          <w:i w:val="0"/>
        </w:rPr>
        <w:t>source</w:t>
      </w:r>
      <w:r>
        <w:rPr>
          <w:b w:val="0"/>
          <w:i w:val="0"/>
        </w:rPr>
        <w:t xml:space="preserve"> </w:t>
      </w:r>
      <w:r>
        <w:rPr>
          <w:b w:val="0"/>
          <w:i w:val="0"/>
        </w:rPr>
        <w:t>length</w:t>
      </w:r>
      <w:r>
        <w:rPr>
          <w:b w:val="0"/>
          <w:i w:val="0"/>
        </w:rPr>
        <w:t xml:space="preserve"> </w:t>
      </w:r>
      <w:r>
        <w:rPr>
          <w:b w:val="0"/>
          <w:i w:val="0"/>
        </w:rPr>
        <w:t>excludes</w:t>
      </w:r>
      <w:r>
        <w:rPr>
          <w:b w:val="0"/>
          <w:i w:val="0"/>
        </w:rPr>
        <w:t xml:space="preserve"> </w:t>
      </w:r>
      <w:r>
        <w:rPr>
          <w:b w:val="0"/>
          <w:i w:val="0"/>
        </w:rPr>
        <w:t>its</w:t>
      </w:r>
      <w:r>
        <w:rPr>
          <w:b w:val="0"/>
          <w:i w:val="0"/>
        </w:rPr>
        <w:t xml:space="preserve"> </w:t>
      </w:r>
      <w:r>
        <w:rPr>
          <w:b w:val="0"/>
          <w:i w:val="0"/>
        </w:rPr>
        <w:t>terminator.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strncpy</w:t>
      </w:r>
      <w:r>
        <w:rPr>
          <w:b w:val="0"/>
          <w:i w:val="0"/>
        </w:rPr>
        <w:t xml:space="preserve"> </w:t>
      </w:r>
      <w:r>
        <w:rPr>
          <w:b w:val="0"/>
          <w:i w:val="0"/>
        </w:rPr>
        <w:t>always</w:t>
      </w:r>
      <w:r>
        <w:rPr>
          <w:b w:val="0"/>
          <w:i w:val="0"/>
        </w:rPr>
        <w:t xml:space="preserve"> </w:t>
      </w:r>
      <w:r>
        <w:rPr>
          <w:b w:val="0"/>
          <w:i w:val="0"/>
        </w:rPr>
        <w:t>terminates</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pathname</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acceptable</w:t>
      </w:r>
      <w:r>
        <w:rPr>
          <w:b w:val="0"/>
          <w:i w:val="0"/>
        </w:rPr>
        <w:t xml:space="preserve"> </w:t>
      </w:r>
      <w:r>
        <w:rPr>
          <w:b w:val="0"/>
          <w:i w:val="0"/>
        </w:rPr>
        <w:t>success.</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rejecting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operation</w:t>
      </w:r>
      <w:r>
        <w:rPr>
          <w:b w:val="0"/>
          <w:i w:val="0"/>
        </w:rPr>
        <w:t xml:space="preserve"> </w:t>
      </w:r>
      <w:r>
        <w:rPr>
          <w:b w:val="0"/>
          <w:i w:val="0"/>
        </w:rPr>
        <w:t>be</w:t>
      </w:r>
      <w:r>
        <w:rPr>
          <w:b w:val="0"/>
          <w:i w:val="0"/>
        </w:rPr>
        <w:t xml:space="preserve"> </w:t>
      </w:r>
      <w:r>
        <w:rPr>
          <w:b w:val="0"/>
          <w:i w:val="0"/>
        </w:rPr>
        <w:t>preferable</w:t>
      </w:r>
      <w:r>
        <w:rPr>
          <w:b w:val="0"/>
          <w:i w:val="0"/>
        </w:rPr>
        <w:t xml:space="preserve"> </w:t>
      </w:r>
      <w:r>
        <w:rPr>
          <w:b w:val="0"/>
          <w:i w:val="0"/>
        </w:rPr>
        <w:t>to</w:t>
      </w:r>
      <w:r>
        <w:rPr>
          <w:b w:val="0"/>
          <w:i w:val="0"/>
        </w:rPr>
        <w:t xml:space="preserve"> </w:t>
      </w:r>
      <w:r>
        <w:rPr>
          <w:b w:val="0"/>
          <w:i w:val="0"/>
        </w:rPr>
        <w:t>writing</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prefix?</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terminator;</w:t>
      </w:r>
      <w:r>
        <w:rPr>
          <w:b w:val="0"/>
          <w:i w:val="0"/>
        </w:rPr>
        <w:t xml:space="preserve"> </w:t>
      </w:r>
      <w:r>
        <w:rPr>
          <w:b w:val="0"/>
          <w:i w:val="0"/>
        </w:rPr>
        <w:t>zero</w:t>
      </w:r>
      <w:r>
        <w:rPr>
          <w:b w:val="0"/>
          <w:i w:val="0"/>
        </w:rPr>
        <w:t xml:space="preserve"> </w:t>
      </w:r>
      <w:r>
        <w:rPr>
          <w:b w:val="0"/>
          <w:i w:val="0"/>
        </w:rPr>
        <w:t>capacity;</w:t>
      </w:r>
      <w:r>
        <w:rPr>
          <w:b w:val="0"/>
          <w:i w:val="0"/>
        </w:rPr>
        <w:t xml:space="preserve"> </w:t>
      </w:r>
      <w:r>
        <w:rPr>
          <w:b w:val="0"/>
          <w:i w:val="0"/>
        </w:rPr>
        <w:t>explicit</w:t>
      </w:r>
      <w:r>
        <w:rPr>
          <w:b w:val="0"/>
          <w:i w:val="0"/>
        </w:rPr>
        <w:t xml:space="preserve"> </w:t>
      </w:r>
      <w:r>
        <w:rPr>
          <w:b w:val="0"/>
          <w:i w:val="0"/>
        </w:rPr>
        <w:t>truncation;</w:t>
      </w:r>
      <w:r>
        <w:rPr>
          <w:b w:val="0"/>
          <w:i w:val="0"/>
        </w:rPr>
        <w:t xml:space="preserve"> </w:t>
      </w:r>
      <w:r>
        <w:rPr>
          <w:b w:val="0"/>
          <w:i w:val="0"/>
        </w:rPr>
        <w:t>overlap</w:t>
      </w:r>
      <w:r>
        <w:rPr>
          <w:b w:val="0"/>
          <w:i w:val="0"/>
        </w:rPr>
        <w:t xml:space="preserve"> </w:t>
      </w:r>
      <w:r>
        <w:rPr>
          <w:b w:val="0"/>
          <w:i w:val="0"/>
        </w:rPr>
        <w:t>and</w:t>
      </w:r>
      <w:r>
        <w:rPr>
          <w:b w:val="0"/>
          <w:i w:val="0"/>
        </w:rPr>
        <w:t xml:space="preserve"> </w:t>
      </w:r>
      <w:r>
        <w:rPr>
          <w:b w:val="0"/>
          <w:i w:val="0"/>
        </w:rPr>
        <w:t>semantic</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Q030 Implement a saturating addition of two uint32_t values.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Deliberate</w:t>
      </w:r>
      <w:r>
        <w:rPr>
          <w:b w:val="0"/>
          <w:i w:val="0"/>
        </w:rPr>
        <w:t xml:space="preserve"> </w:t>
      </w:r>
      <w:r>
        <w:rPr>
          <w:b w:val="0"/>
          <w:i w:val="0"/>
        </w:rPr>
        <w:t>arithmetic</w:t>
      </w:r>
      <w:r>
        <w:rPr>
          <w:b w:val="0"/>
          <w:i w:val="0"/>
        </w:rPr>
        <w:t xml:space="preserve"> </w:t>
      </w:r>
      <w:r>
        <w:rPr>
          <w:b w:val="0"/>
          <w:i w:val="0"/>
        </w:rPr>
        <w:t>policy</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accidental</w:t>
      </w:r>
      <w:r>
        <w:rPr>
          <w:b w:val="0"/>
          <w:i w:val="0"/>
        </w:rPr>
        <w:t xml:space="preserve"> </w:t>
      </w:r>
      <w:r>
        <w:rPr>
          <w:b w:val="0"/>
          <w:i w:val="0"/>
        </w:rPr>
        <w:t>wraparound.</w:t>
      </w:r>
    </w:p>
    <w:p>
      <w:r>
        <w:rPr>
          <w:b/>
          <w:i w:val="0"/>
        </w:rPr>
        <w:t>Spoken</w:t>
      </w:r>
      <w:r>
        <w:rPr>
          <w:b/>
          <w:i w:val="0"/>
        </w:rPr>
        <w:t xml:space="preserve"> </w:t>
      </w:r>
      <w:r>
        <w:rPr>
          <w:b/>
          <w:i w:val="0"/>
        </w:rPr>
        <w:t>answer:</w:t>
      </w:r>
      <w:r>
        <w:rPr>
          <w:b w:val="0"/>
          <w:i w:val="0"/>
        </w:rPr>
        <w:t xml:space="preserve"> </w:t>
      </w:r>
      <w:r>
        <w:rPr>
          <w:b w:val="0"/>
          <w:i w:val="0"/>
        </w:rPr>
        <w:t>Return</w:t>
      </w:r>
      <w:r>
        <w:rPr>
          <w:b w:val="0"/>
          <w:i w:val="0"/>
        </w:rPr>
        <w:t xml:space="preserve"> </w:t>
      </w:r>
      <w:r>
        <w:rPr>
          <w:rFonts w:ascii="DejaVu Sans Mono" w:hAnsi="DejaVu Sans Mono" w:eastAsia="DejaVu Sans Mono" w:cs="DejaVu Sans Mono"/>
          <w:b w:val="0"/>
          <w:i w:val="0"/>
          <w:sz w:val="19"/>
        </w:rPr>
        <w:t>UINT32_MAX</w:t>
      </w:r>
      <w:r>
        <w:rPr>
          <w:b w:val="0"/>
          <w:i w:val="0"/>
        </w:rPr>
        <w:t xml:space="preserve"> </w:t>
      </w:r>
      <w:r>
        <w:rPr>
          <w:b w:val="0"/>
          <w:i w:val="0"/>
        </w:rPr>
        <w:t>when</w:t>
      </w:r>
      <w:r>
        <w:rPr>
          <w:b w:val="0"/>
          <w:i w:val="0"/>
        </w:rPr>
        <w:t xml:space="preserve"> </w:t>
      </w:r>
      <w:r>
        <w:rPr>
          <w:rFonts w:ascii="DejaVu Sans Mono" w:hAnsi="DejaVu Sans Mono" w:eastAsia="DejaVu Sans Mono" w:cs="DejaVu Sans Mono"/>
          <w:b w:val="0"/>
          <w:i w:val="0"/>
          <w:sz w:val="19"/>
        </w:rPr>
        <w:t>a &gt; UINT32_MAX-b</w:t>
      </w:r>
      <w:r>
        <w:rPr>
          <w:b w:val="0"/>
          <w:i w:val="0"/>
        </w:rPr>
        <w:t>;</w:t>
      </w:r>
      <w:r>
        <w:rPr>
          <w:b w:val="0"/>
          <w:i w:val="0"/>
        </w:rPr>
        <w:t xml:space="preserve"> </w:t>
      </w:r>
      <w:r>
        <w:rPr>
          <w:b w:val="0"/>
          <w:i w:val="0"/>
        </w:rPr>
        <w:t>otherwise</w:t>
      </w:r>
      <w:r>
        <w:rPr>
          <w:b w:val="0"/>
          <w:i w:val="0"/>
        </w:rPr>
        <w:t xml:space="preserve"> </w:t>
      </w:r>
      <w:r>
        <w:rPr>
          <w:b w:val="0"/>
          <w:i w:val="0"/>
        </w:rPr>
        <w:t>return</w:t>
      </w:r>
      <w:r>
        <w:rPr>
          <w:b w:val="0"/>
          <w:i w:val="0"/>
        </w:rPr>
        <w:t xml:space="preserve"> </w:t>
      </w:r>
      <w:r>
        <w:rPr>
          <w:rFonts w:ascii="DejaVu Sans Mono" w:hAnsi="DejaVu Sans Mono" w:eastAsia="DejaVu Sans Mono" w:cs="DejaVu Sans Mono"/>
          <w:b w:val="0"/>
          <w:i w:val="0"/>
          <w:sz w:val="19"/>
        </w:rPr>
        <w:t>a+b</w:t>
      </w:r>
      <w:r>
        <w:rPr>
          <w:b w:val="0"/>
          <w:i w:val="0"/>
        </w:rPr>
        <w:t>.</w:t>
      </w:r>
      <w:r>
        <w:rPr>
          <w:b w:val="0"/>
          <w:i w:val="0"/>
        </w:rPr>
        <w:t xml:space="preserve"> </w:t>
      </w:r>
      <w:r>
        <w:rPr>
          <w:b w:val="0"/>
          <w:i w:val="0"/>
        </w:rPr>
        <w:t>Saturation</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application</w:t>
      </w:r>
      <w:r>
        <w:rPr>
          <w:b w:val="0"/>
          <w:i w:val="0"/>
        </w:rPr>
        <w:t xml:space="preserve"> </w:t>
      </w:r>
      <w:r>
        <w:rPr>
          <w:b w:val="0"/>
          <w:i w:val="0"/>
        </w:rPr>
        <w:t>policy,</w:t>
      </w:r>
      <w:r>
        <w:rPr>
          <w:b w:val="0"/>
          <w:i w:val="0"/>
        </w:rPr>
        <w:t xml:space="preserve"> </w:t>
      </w:r>
      <w:r>
        <w:rPr>
          <w:b w:val="0"/>
          <w:i w:val="0"/>
        </w:rPr>
        <w:t>distinct</w:t>
      </w:r>
      <w:r>
        <w:rPr>
          <w:b w:val="0"/>
          <w:i w:val="0"/>
        </w:rPr>
        <w:t xml:space="preserve"> </w:t>
      </w:r>
      <w:r>
        <w:rPr>
          <w:b w:val="0"/>
          <w:i w:val="0"/>
        </w:rPr>
        <w:t>from</w:t>
      </w:r>
      <w:r>
        <w:rPr>
          <w:b w:val="0"/>
          <w:i w:val="0"/>
        </w:rPr>
        <w:t xml:space="preserve"> </w:t>
      </w:r>
      <w:r>
        <w:rPr>
          <w:b w:val="0"/>
          <w:i w:val="0"/>
        </w:rPr>
        <w:t>modular</w:t>
      </w:r>
      <w:r>
        <w:rPr>
          <w:b w:val="0"/>
          <w:i w:val="0"/>
        </w:rPr>
        <w:t xml:space="preserve"> </w:t>
      </w:r>
      <w:r>
        <w:rPr>
          <w:b w:val="0"/>
          <w:i w:val="0"/>
        </w:rPr>
        <w:t>arithmetic.</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saturating_add</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cumulative</w:t>
      </w:r>
      <w:r>
        <w:rPr>
          <w:b w:val="0"/>
          <w:i w:val="0"/>
        </w:rPr>
        <w:t xml:space="preserve"> </w:t>
      </w:r>
      <w:r>
        <w:rPr>
          <w:b w:val="0"/>
          <w:i w:val="0"/>
        </w:rPr>
        <w:t>diagnostics</w:t>
      </w:r>
      <w:r>
        <w:rPr>
          <w:b w:val="0"/>
          <w:i w:val="0"/>
        </w:rPr>
        <w:t xml:space="preserve"> </w:t>
      </w:r>
      <w:r>
        <w:rPr>
          <w:b w:val="0"/>
          <w:i w:val="0"/>
        </w:rPr>
        <w:t>where</w:t>
      </w:r>
      <w:r>
        <w:rPr>
          <w:b w:val="0"/>
          <w:i w:val="0"/>
        </w:rPr>
        <w:t xml:space="preserve"> </w:t>
      </w:r>
      <w:r>
        <w:rPr>
          <w:b w:val="0"/>
          <w:i w:val="0"/>
        </w:rPr>
        <w:t>wraparound</w:t>
      </w:r>
      <w:r>
        <w:rPr>
          <w:b w:val="0"/>
          <w:i w:val="0"/>
        </w:rPr>
        <w:t xml:space="preserve"> </w:t>
      </w:r>
      <w:r>
        <w:rPr>
          <w:b w:val="0"/>
          <w:i w:val="0"/>
        </w:rPr>
        <w:t>would</w:t>
      </w:r>
      <w:r>
        <w:rPr>
          <w:b w:val="0"/>
          <w:i w:val="0"/>
        </w:rPr>
        <w:t xml:space="preserve"> </w:t>
      </w:r>
      <w:r>
        <w:rPr>
          <w:b w:val="0"/>
          <w:i w:val="0"/>
        </w:rPr>
        <w:t>hide</w:t>
      </w:r>
      <w:r>
        <w:rPr>
          <w:b w:val="0"/>
          <w:i w:val="0"/>
        </w:rPr>
        <w:t xml:space="preserve"> </w:t>
      </w:r>
      <w:r>
        <w:rPr>
          <w:b w:val="0"/>
          <w:i w:val="0"/>
        </w:rPr>
        <w:t>repeated</w:t>
      </w:r>
      <w:r>
        <w:rPr>
          <w:b w:val="0"/>
          <w:i w:val="0"/>
        </w:rPr>
        <w:t xml:space="preserve"> </w:t>
      </w:r>
      <w:r>
        <w:rPr>
          <w:b w:val="0"/>
          <w:i w:val="0"/>
        </w:rPr>
        <w:t>errors.</w:t>
      </w:r>
      <w:r>
        <w:rPr>
          <w:b w:val="0"/>
          <w:i w:val="0"/>
        </w:rPr>
        <w:t xml:space="preserve"> </w:t>
      </w:r>
      <w:r>
        <w:rPr>
          <w:b w:val="0"/>
          <w:i w:val="0"/>
        </w:rPr>
        <w:t>Test</w:t>
      </w:r>
      <w:r>
        <w:rPr>
          <w:b w:val="0"/>
          <w:i w:val="0"/>
        </w:rPr>
        <w:t xml:space="preserve"> </w:t>
      </w:r>
      <w:r>
        <w:rPr>
          <w:b w:val="0"/>
          <w:i w:val="0"/>
        </w:rPr>
        <w:t>zero,</w:t>
      </w:r>
      <w:r>
        <w:rPr>
          <w:b w:val="0"/>
          <w:i w:val="0"/>
        </w:rPr>
        <w:t xml:space="preserve"> </w:t>
      </w:r>
      <w:r>
        <w:rPr>
          <w:b w:val="0"/>
          <w:i w:val="0"/>
        </w:rPr>
        <w:t>values</w:t>
      </w:r>
      <w:r>
        <w:rPr>
          <w:b w:val="0"/>
          <w:i w:val="0"/>
        </w:rPr>
        <w:t xml:space="preserve"> </w:t>
      </w:r>
      <w:r>
        <w:rPr>
          <w:b w:val="0"/>
          <w:i w:val="0"/>
        </w:rPr>
        <w:t>adding</w:t>
      </w:r>
      <w:r>
        <w:rPr>
          <w:b w:val="0"/>
          <w:i w:val="0"/>
        </w:rPr>
        <w:t xml:space="preserve"> </w:t>
      </w:r>
      <w:r>
        <w:rPr>
          <w:b w:val="0"/>
          <w:i w:val="0"/>
        </w:rPr>
        <w:t>exactly</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overflowing</w:t>
      </w:r>
      <w:r>
        <w:rPr>
          <w:b w:val="0"/>
          <w:i w:val="0"/>
        </w:rPr>
        <w:t xml:space="preserve"> </w:t>
      </w:r>
      <w:r>
        <w:rPr>
          <w:b w:val="0"/>
          <w:i w:val="0"/>
        </w:rPr>
        <w:t>pair.</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sacrifices</w:t>
      </w:r>
      <w:r>
        <w:rPr>
          <w:b w:val="0"/>
          <w:i w:val="0"/>
        </w:rPr>
        <w:t xml:space="preserve"> </w:t>
      </w:r>
      <w:r>
        <w:rPr>
          <w:b w:val="0"/>
          <w:i w:val="0"/>
        </w:rPr>
        <w:t>information</w:t>
      </w:r>
      <w:r>
        <w:rPr>
          <w:b w:val="0"/>
          <w:i w:val="0"/>
        </w:rPr>
        <w:t xml:space="preserve"> </w:t>
      </w:r>
      <w:r>
        <w:rPr>
          <w:b w:val="0"/>
          <w:i w:val="0"/>
        </w:rPr>
        <w:t>once</w:t>
      </w:r>
      <w:r>
        <w:rPr>
          <w:b w:val="0"/>
          <w:i w:val="0"/>
        </w:rPr>
        <w:t xml:space="preserve"> </w:t>
      </w:r>
      <w:r>
        <w:rPr>
          <w:b w:val="0"/>
          <w:i w:val="0"/>
        </w:rPr>
        <w:t>saturated,</w:t>
      </w:r>
      <w:r>
        <w:rPr>
          <w:b w:val="0"/>
          <w:i w:val="0"/>
        </w:rPr>
        <w:t xml:space="preserve"> </w:t>
      </w:r>
      <w:r>
        <w:rPr>
          <w:b w:val="0"/>
          <w:i w:val="0"/>
        </w:rPr>
        <w:t>so</w:t>
      </w:r>
      <w:r>
        <w:rPr>
          <w:b w:val="0"/>
          <w:i w:val="0"/>
        </w:rPr>
        <w:t xml:space="preserve"> </w:t>
      </w:r>
      <w:r>
        <w:rPr>
          <w:b w:val="0"/>
          <w:i w:val="0"/>
        </w:rPr>
        <w:t>expose</w:t>
      </w:r>
      <w:r>
        <w:rPr>
          <w:b w:val="0"/>
          <w:i w:val="0"/>
        </w:rPr>
        <w:t xml:space="preserve"> </w:t>
      </w:r>
      <w:r>
        <w:rPr>
          <w:b w:val="0"/>
          <w:i w:val="0"/>
        </w:rPr>
        <w:t>a</w:t>
      </w:r>
      <w:r>
        <w:rPr>
          <w:b w:val="0"/>
          <w:i w:val="0"/>
        </w:rPr>
        <w:t xml:space="preserve"> </w:t>
      </w:r>
      <w:r>
        <w:rPr>
          <w:b w:val="0"/>
          <w:i w:val="0"/>
        </w:rPr>
        <w:t>saturation</w:t>
      </w:r>
      <w:r>
        <w:rPr>
          <w:b w:val="0"/>
          <w:i w:val="0"/>
        </w:rPr>
        <w:t xml:space="preserve"> </w:t>
      </w:r>
      <w:r>
        <w:rPr>
          <w:b w:val="0"/>
          <w:i w:val="0"/>
        </w:rPr>
        <w:t>indicator</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needs</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true</w:t>
      </w:r>
      <w:r>
        <w:rPr>
          <w:b w:val="0"/>
          <w:i w:val="0"/>
        </w:rPr>
        <w:t xml:space="preserve"> </w:t>
      </w:r>
      <w:r>
        <w:rPr>
          <w:b w:val="0"/>
          <w:i w:val="0"/>
        </w:rPr>
        <w:t>maximum</w:t>
      </w:r>
      <w:r>
        <w:rPr>
          <w:b w:val="0"/>
          <w:i w:val="0"/>
        </w:rPr>
        <w:t xml:space="preserve"> </w:t>
      </w:r>
      <w:r>
        <w:rPr>
          <w:b w:val="0"/>
          <w:i w:val="0"/>
        </w:rPr>
        <w:t>from</w:t>
      </w:r>
      <w:r>
        <w:rPr>
          <w:b w:val="0"/>
          <w:i w:val="0"/>
        </w:rPr>
        <w:t xml:space="preserve"> </w:t>
      </w:r>
      <w:r>
        <w:rPr>
          <w:b w:val="0"/>
          <w:i w:val="0"/>
        </w:rPr>
        <w:t>overflow.</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transfer</w:t>
      </w:r>
      <w:r>
        <w:rPr>
          <w:b w:val="0"/>
          <w:i w:val="0"/>
        </w:rPr>
        <w:t xml:space="preserve"> </w:t>
      </w:r>
      <w:r>
        <w:rPr>
          <w:b w:val="0"/>
          <w:i w:val="0"/>
        </w:rPr>
        <w:t>this</w:t>
      </w:r>
      <w:r>
        <w:rPr>
          <w:b w:val="0"/>
          <w:i w:val="0"/>
        </w:rPr>
        <w:t xml:space="preserve"> </w:t>
      </w:r>
      <w:r>
        <w:rPr>
          <w:b w:val="0"/>
          <w:i w:val="0"/>
        </w:rPr>
        <w:t>unsigned</w:t>
      </w:r>
      <w:r>
        <w:rPr>
          <w:b w:val="0"/>
          <w:i w:val="0"/>
        </w:rPr>
        <w:t xml:space="preserve"> </w:t>
      </w:r>
      <w:r>
        <w:rPr>
          <w:b w:val="0"/>
          <w:i w:val="0"/>
        </w:rPr>
        <w:t>check</w:t>
      </w:r>
      <w:r>
        <w:rPr>
          <w:b w:val="0"/>
          <w:i w:val="0"/>
        </w:rPr>
        <w:t xml:space="preserve"> </w:t>
      </w:r>
      <w:r>
        <w:rPr>
          <w:b w:val="0"/>
          <w:i w:val="0"/>
        </w:rPr>
        <w:t>to</w:t>
      </w:r>
      <w:r>
        <w:rPr>
          <w:b w:val="0"/>
          <w:i w:val="0"/>
        </w:rPr>
        <w:t xml:space="preserve"> </w:t>
      </w:r>
      <w:r>
        <w:rPr>
          <w:b w:val="0"/>
          <w:i w:val="0"/>
        </w:rPr>
        <w:t>signed</w:t>
      </w:r>
      <w:r>
        <w:rPr>
          <w:b w:val="0"/>
          <w:i w:val="0"/>
        </w:rPr>
        <w:t xml:space="preserve"> </w:t>
      </w:r>
      <w:r>
        <w:rPr>
          <w:b w:val="0"/>
          <w:i w:val="0"/>
        </w:rPr>
        <w:t>arithmetic</w:t>
      </w:r>
      <w:r>
        <w:rPr>
          <w:b w:val="0"/>
          <w:i w:val="0"/>
        </w:rPr>
        <w:t xml:space="preserve"> </w:t>
      </w:r>
      <w:r>
        <w:rPr>
          <w:b w:val="0"/>
          <w:i w:val="0"/>
        </w:rPr>
        <w:t>without</w:t>
      </w:r>
      <w:r>
        <w:rPr>
          <w:b w:val="0"/>
          <w:i w:val="0"/>
        </w:rPr>
        <w:t xml:space="preserve"> </w:t>
      </w:r>
      <w:r>
        <w:rPr>
          <w:b w:val="0"/>
          <w:i w:val="0"/>
        </w:rPr>
        <w:t>considering</w:t>
      </w:r>
      <w:r>
        <w:rPr>
          <w:b w:val="0"/>
          <w:i w:val="0"/>
        </w:rPr>
        <w:t xml:space="preserve"> </w:t>
      </w:r>
      <w:r>
        <w:rPr>
          <w:b w:val="0"/>
          <w:i w:val="0"/>
        </w:rPr>
        <w:t>both</w:t>
      </w:r>
      <w:r>
        <w:rPr>
          <w:b w:val="0"/>
          <w:i w:val="0"/>
        </w:rPr>
        <w:t xml:space="preserve"> </w:t>
      </w:r>
      <w:r>
        <w:rPr>
          <w:b w:val="0"/>
          <w:i w:val="0"/>
        </w:rPr>
        <w:t>overflow</w:t>
      </w:r>
      <w:r>
        <w:rPr>
          <w:b w:val="0"/>
          <w:i w:val="0"/>
        </w:rPr>
        <w:t xml:space="preserve"> </w:t>
      </w:r>
      <w:r>
        <w:rPr>
          <w:b w:val="0"/>
          <w:i w:val="0"/>
        </w:rPr>
        <w:t>directions.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32-bit</w:t>
      </w:r>
      <w:r>
        <w:rPr>
          <w:b w:val="0"/>
          <w:i w:val="0"/>
        </w:rPr>
        <w:t xml:space="preserve"> </w:t>
      </w:r>
      <w:r>
        <w:rPr>
          <w:b w:val="0"/>
          <w:i w:val="0"/>
        </w:rPr>
        <w:t>unsigned</w:t>
      </w:r>
      <w:r>
        <w:rPr>
          <w:b w:val="0"/>
          <w:i w:val="0"/>
        </w:rPr>
        <w:t xml:space="preserve"> </w:t>
      </w:r>
      <w:r>
        <w:rPr>
          <w:b w:val="0"/>
          <w:i w:val="0"/>
        </w:rPr>
        <w:t>result</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count</w:t>
      </w:r>
      <w:r>
        <w:rPr>
          <w:b w:val="0"/>
          <w:i w:val="0"/>
        </w:rPr>
        <w:t xml:space="preserve"> </w:t>
      </w:r>
      <w:r>
        <w:rPr>
          <w:b w:val="0"/>
          <w:i w:val="0"/>
        </w:rPr>
        <w:t>beyond</w:t>
      </w:r>
      <w:r>
        <w:rPr>
          <w:b w:val="0"/>
          <w:i w:val="0"/>
        </w:rPr>
        <w:t xml:space="preserve"> </w:t>
      </w:r>
      <w:r>
        <w:rPr>
          <w:b w:val="0"/>
          <w:i w:val="0"/>
        </w:rPr>
        <w:t>saturation.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Computing</w:t>
      </w:r>
      <w:r>
        <w:rPr>
          <w:b w:val="0"/>
          <w:i w:val="0"/>
        </w:rPr>
        <w:t xml:space="preserve"> </w:t>
      </w:r>
      <w:r>
        <w:rPr>
          <w:b w:val="0"/>
          <w:i w:val="0"/>
        </w:rPr>
        <w:t>the</w:t>
      </w:r>
      <w:r>
        <w:rPr>
          <w:b w:val="0"/>
          <w:i w:val="0"/>
        </w:rPr>
        <w:t xml:space="preserve"> </w:t>
      </w:r>
      <w:r>
        <w:rPr>
          <w:b w:val="0"/>
          <w:i w:val="0"/>
        </w:rPr>
        <w:t>sum</w:t>
      </w:r>
      <w:r>
        <w:rPr>
          <w:b w:val="0"/>
          <w:i w:val="0"/>
        </w:rPr>
        <w:t xml:space="preserve"> </w:t>
      </w:r>
      <w:r>
        <w:rPr>
          <w:b w:val="0"/>
          <w:i w:val="0"/>
        </w:rPr>
        <w:t>first</w:t>
      </w:r>
      <w:r>
        <w:rPr>
          <w:b w:val="0"/>
          <w:i w:val="0"/>
        </w:rPr>
        <w:t xml:space="preserve"> </w:t>
      </w:r>
      <w:r>
        <w:rPr>
          <w:b w:val="0"/>
          <w:i w:val="0"/>
        </w:rPr>
        <w:t>and</w:t>
      </w:r>
      <w:r>
        <w:rPr>
          <w:b w:val="0"/>
          <w:i w:val="0"/>
        </w:rPr>
        <w:t xml:space="preserve"> </w:t>
      </w:r>
      <w:r>
        <w:rPr>
          <w:b w:val="0"/>
          <w:i w:val="0"/>
        </w:rPr>
        <w:t>casting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larger</w:t>
      </w:r>
      <w:r>
        <w:rPr>
          <w:b w:val="0"/>
          <w:i w:val="0"/>
        </w:rPr>
        <w:t xml:space="preserve"> </w:t>
      </w:r>
      <w:r>
        <w:rPr>
          <w:b w:val="0"/>
          <w:i w:val="0"/>
        </w:rPr>
        <w:t>type</w:t>
      </w:r>
      <w:r>
        <w:rPr>
          <w:b w:val="0"/>
          <w:i w:val="0"/>
        </w:rPr>
        <w:t xml:space="preserve"> </w:t>
      </w:r>
      <w:r>
        <w:rPr>
          <w:b w:val="0"/>
          <w:i w:val="0"/>
        </w:rPr>
        <w:t>afterward.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extend</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to</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overflow</w:t>
      </w:r>
      <w:r>
        <w:rPr>
          <w:b w:val="0"/>
          <w:i w:val="0"/>
        </w:rPr>
        <w:t xml:space="preserve"> </w:t>
      </w:r>
      <w:r>
        <w:rPr>
          <w:b w:val="0"/>
          <w:i w:val="0"/>
        </w:rPr>
        <w:t>flag?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precondition;</w:t>
      </w:r>
      <w:r>
        <w:rPr>
          <w:b w:val="0"/>
          <w:i w:val="0"/>
        </w:rPr>
        <w:t xml:space="preserve"> </w:t>
      </w:r>
      <w:r>
        <w:rPr>
          <w:b w:val="0"/>
          <w:i w:val="0"/>
        </w:rPr>
        <w:t>exact</w:t>
      </w:r>
      <w:r>
        <w:rPr>
          <w:b w:val="0"/>
          <w:i w:val="0"/>
        </w:rPr>
        <w:t xml:space="preserve"> </w:t>
      </w:r>
      <w:r>
        <w:rPr>
          <w:b w:val="0"/>
          <w:i w:val="0"/>
        </w:rPr>
        <w:t>boundary;</w:t>
      </w:r>
      <w:r>
        <w:rPr>
          <w:b w:val="0"/>
          <w:i w:val="0"/>
        </w:rPr>
        <w:t xml:space="preserve"> </w:t>
      </w:r>
      <w:r>
        <w:rPr>
          <w:b w:val="0"/>
          <w:i w:val="0"/>
        </w:rPr>
        <w:t>policy</w:t>
      </w:r>
      <w:r>
        <w:rPr>
          <w:b w:val="0"/>
          <w:i w:val="0"/>
        </w:rPr>
        <w:t xml:space="preserve"> </w:t>
      </w:r>
      <w:r>
        <w:rPr>
          <w:b w:val="0"/>
          <w:i w:val="0"/>
        </w:rPr>
        <w:t>explanation;</w:t>
      </w:r>
      <w:r>
        <w:rPr>
          <w:b w:val="0"/>
          <w:i w:val="0"/>
        </w:rPr>
        <w:t xml:space="preserve"> </w:t>
      </w:r>
      <w:r>
        <w:rPr>
          <w:b w:val="0"/>
          <w:i w:val="0"/>
        </w:rPr>
        <w:t>loss-of-information</w:t>
      </w:r>
      <w:r>
        <w:rPr>
          <w:b w:val="0"/>
          <w:i w:val="0"/>
        </w:rPr>
        <w:t xml:space="preserve"> </w:t>
      </w:r>
      <w:r>
        <w:rPr>
          <w:b w:val="0"/>
          <w:i w:val="0"/>
        </w:rPr>
        <w:t>consequence.</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Q031 Implement a debounced boolean input state machine using sample counts.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noisy</w:t>
      </w:r>
      <w:r>
        <w:rPr>
          <w:b w:val="0"/>
          <w:i w:val="0"/>
        </w:rPr>
        <w:t xml:space="preserve"> </w:t>
      </w:r>
      <w:r>
        <w:rPr>
          <w:b w:val="0"/>
          <w:i w:val="0"/>
        </w:rPr>
        <w:t>input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state.</w:t>
      </w:r>
    </w:p>
    <w:p>
      <w:r>
        <w:rPr>
          <w:b/>
          <w:i w:val="0"/>
        </w:rPr>
        <w:t>Spoken</w:t>
      </w:r>
      <w:r>
        <w:rPr>
          <w:b/>
          <w:i w:val="0"/>
        </w:rPr>
        <w:t xml:space="preserve"> </w:t>
      </w:r>
      <w:r>
        <w:rPr>
          <w:b/>
          <w:i w:val="0"/>
        </w:rPr>
        <w:t>answer:</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stable</w:t>
      </w:r>
      <w:r>
        <w:rPr>
          <w:b w:val="0"/>
          <w:i w:val="0"/>
        </w:rPr>
        <w:t xml:space="preserve"> </w:t>
      </w:r>
      <w:r>
        <w:rPr>
          <w:b w:val="0"/>
          <w:i w:val="0"/>
        </w:rPr>
        <w:t>value,</w:t>
      </w:r>
      <w:r>
        <w:rPr>
          <w:b w:val="0"/>
          <w:i w:val="0"/>
        </w:rPr>
        <w:t xml:space="preserve"> </w:t>
      </w:r>
      <w:r>
        <w:rPr>
          <w:b w:val="0"/>
          <w:i w:val="0"/>
        </w:rPr>
        <w:t>a</w:t>
      </w:r>
      <w:r>
        <w:rPr>
          <w:b w:val="0"/>
          <w:i w:val="0"/>
        </w:rPr>
        <w:t xml:space="preserve"> </w:t>
      </w:r>
      <w:r>
        <w:rPr>
          <w:b w:val="0"/>
          <w:i w:val="0"/>
        </w:rPr>
        <w:t>candidate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consecutive</w:t>
      </w:r>
      <w:r>
        <w:rPr>
          <w:b w:val="0"/>
          <w:i w:val="0"/>
        </w:rPr>
        <w:t xml:space="preserve"> </w:t>
      </w:r>
      <w:r>
        <w:rPr>
          <w:b w:val="0"/>
          <w:i w:val="0"/>
        </w:rPr>
        <w:t>candidate</w:t>
      </w:r>
      <w:r>
        <w:rPr>
          <w:b w:val="0"/>
          <w:i w:val="0"/>
        </w:rPr>
        <w:t xml:space="preserve"> </w:t>
      </w:r>
      <w:r>
        <w:rPr>
          <w:b w:val="0"/>
          <w:i w:val="0"/>
        </w:rPr>
        <w:t>count.</w:t>
      </w:r>
      <w:r>
        <w:rPr>
          <w:b w:val="0"/>
          <w:i w:val="0"/>
        </w:rPr>
        <w:t xml:space="preserve"> </w:t>
      </w:r>
      <w:r>
        <w:rPr>
          <w:b w:val="0"/>
          <w:i w:val="0"/>
        </w:rPr>
        <w:t>Commit</w:t>
      </w:r>
      <w:r>
        <w:rPr>
          <w:b w:val="0"/>
          <w:i w:val="0"/>
        </w:rPr>
        <w:t xml:space="preserve"> </w:t>
      </w:r>
      <w:r>
        <w:rPr>
          <w:b w:val="0"/>
          <w:i w:val="0"/>
        </w:rPr>
        <w:t>a</w:t>
      </w:r>
      <w:r>
        <w:rPr>
          <w:b w:val="0"/>
          <w:i w:val="0"/>
        </w:rPr>
        <w:t xml:space="preserve"> </w:t>
      </w:r>
      <w:r>
        <w:rPr>
          <w:b w:val="0"/>
          <w:i w:val="0"/>
        </w:rPr>
        <w:t>change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persists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samples.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debounce_step</w:t>
      </w:r>
      <w:r>
        <w:rPr>
          <w:b w:val="0"/>
          <w:i w:val="0"/>
        </w:rPr>
        <w:t xml:space="preserve"> </w:t>
      </w:r>
      <w:r>
        <w:rPr>
          <w:b w:val="0"/>
          <w:i w:val="0"/>
        </w:rPr>
        <w:t>resets</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count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sample</w:t>
      </w:r>
      <w:r>
        <w:rPr>
          <w:b w:val="0"/>
          <w:i w:val="0"/>
        </w:rPr>
        <w:t xml:space="preserve"> </w:t>
      </w:r>
      <w:r>
        <w:rPr>
          <w:b w:val="0"/>
          <w:i w:val="0"/>
        </w:rPr>
        <w:t>disagrees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pending</w:t>
      </w:r>
      <w:r>
        <w:rPr>
          <w:b w:val="0"/>
          <w:i w:val="0"/>
        </w:rPr>
        <w:t xml:space="preserve"> </w:t>
      </w:r>
      <w:r>
        <w:rPr>
          <w:b w:val="0"/>
          <w:i w:val="0"/>
        </w:rPr>
        <w:t>candidate.</w:t>
      </w:r>
      <w:r>
        <w:rPr>
          <w:b w:val="0"/>
          <w:i w:val="0"/>
        </w:rPr>
        <w:t xml:space="preserve"> </w:t>
      </w:r>
      <w:r>
        <w:rPr>
          <w:b w:val="0"/>
          <w:i w:val="0"/>
        </w:rPr>
        <w:t>Use</w:t>
      </w:r>
      <w:r>
        <w:rPr>
          <w:b w:val="0"/>
          <w:i w:val="0"/>
        </w:rPr>
        <w:t xml:space="preserve"> </w:t>
      </w:r>
      <w:r>
        <w:rPr>
          <w:b w:val="0"/>
          <w:i w:val="0"/>
        </w:rPr>
        <w:t>threshold</w:t>
      </w:r>
      <w:r>
        <w:rPr>
          <w:b w:val="0"/>
          <w:i w:val="0"/>
        </w:rPr>
        <w:t xml:space="preserve"> </w:t>
      </w:r>
      <w:r>
        <w:rPr>
          <w:b w:val="0"/>
          <w:i w:val="0"/>
        </w:rPr>
        <w:t>three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trace</w:t>
      </w:r>
      <w:r>
        <w:rPr>
          <w:b w:val="0"/>
          <w:i w:val="0"/>
        </w:rPr>
        <w:t xml:space="preserve"> </w:t>
      </w:r>
      <w:r>
        <w:rPr>
          <w:rFonts w:ascii="DejaVu Sans Mono" w:hAnsi="DejaVu Sans Mono" w:eastAsia="DejaVu Sans Mono" w:cs="DejaVu Sans Mono"/>
          <w:b w:val="0"/>
          <w:i w:val="0"/>
          <w:sz w:val="19"/>
        </w:rPr>
        <w:t>0,1,0,1,1,1</w:t>
      </w:r>
      <w:r>
        <w:rPr>
          <w:b w:val="0"/>
          <w:i w:val="0"/>
        </w:rPr>
        <w:t xml:space="preserve"> </w:t>
      </w:r>
      <w:r>
        <w:rPr>
          <w:b w:val="0"/>
          <w:i w:val="0"/>
        </w:rPr>
        <w:t>from</w:t>
      </w:r>
      <w:r>
        <w:rPr>
          <w:b w:val="0"/>
          <w:i w:val="0"/>
        </w:rPr>
        <w:t xml:space="preserve"> </w:t>
      </w:r>
      <w:r>
        <w:rPr>
          <w:b w:val="0"/>
          <w:i w:val="0"/>
        </w:rPr>
        <w:t>stable</w:t>
      </w:r>
      <w:r>
        <w:rPr>
          <w:b w:val="0"/>
          <w:i w:val="0"/>
        </w:rPr>
        <w:t xml:space="preserve"> </w:t>
      </w:r>
      <w:r>
        <w:rPr>
          <w:b w:val="0"/>
          <w:i w:val="0"/>
        </w:rPr>
        <w:t>zero:</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sample</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stable</w:t>
      </w:r>
      <w:r>
        <w:rPr>
          <w:b w:val="0"/>
          <w:i w:val="0"/>
        </w:rPr>
        <w:t xml:space="preserve"> </w:t>
      </w:r>
      <w:r>
        <w:rPr>
          <w:b w:val="0"/>
          <w:i w:val="0"/>
        </w:rPr>
        <w:t>output.</w:t>
      </w:r>
      <w:r>
        <w:rPr>
          <w:b w:val="0"/>
          <w:i w:val="0"/>
        </w:rPr>
        <w:t xml:space="preserve"> </w:t>
      </w:r>
      <w:r>
        <w:rPr>
          <w:b w:val="0"/>
          <w:i w:val="0"/>
        </w:rPr>
        <w:t>Saturate</w:t>
      </w:r>
      <w:r>
        <w:rPr>
          <w:b w:val="0"/>
          <w:i w:val="0"/>
        </w:rPr>
        <w:t xml:space="preserve"> </w:t>
      </w:r>
      <w:r>
        <w:rPr>
          <w:b w:val="0"/>
          <w:i w:val="0"/>
        </w:rPr>
        <w:t>the</w:t>
      </w:r>
      <w:r>
        <w:rPr>
          <w:b w:val="0"/>
          <w:i w:val="0"/>
        </w:rPr>
        <w:t xml:space="preserve"> </w:t>
      </w:r>
      <w:r>
        <w:rPr>
          <w:b w:val="0"/>
          <w:i w:val="0"/>
        </w:rPr>
        <w:t>count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allowing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wrap.</w:t>
      </w:r>
      <w:r>
        <w:rPr>
          <w:b w:val="0"/>
          <w:i w:val="0"/>
        </w:rPr>
        <w:t xml:space="preserve"> </w:t>
      </w:r>
      <w:r>
        <w:rPr>
          <w:b w:val="0"/>
          <w:i w:val="0"/>
        </w:rPr>
        <w:t>Sample-count</w:t>
      </w:r>
      <w:r>
        <w:rPr>
          <w:b w:val="0"/>
          <w:i w:val="0"/>
        </w:rPr>
        <w:t xml:space="preserve"> </w:t>
      </w:r>
      <w:r>
        <w:rPr>
          <w:b w:val="0"/>
          <w:i w:val="0"/>
        </w:rPr>
        <w:t>debounce</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sample</w:t>
      </w:r>
      <w:r>
        <w:rPr>
          <w:b w:val="0"/>
          <w:i w:val="0"/>
        </w:rPr>
        <w:t xml:space="preserve"> </w:t>
      </w:r>
      <w:r>
        <w:rPr>
          <w:b w:val="0"/>
          <w:i w:val="0"/>
        </w:rPr>
        <w:t>cadence;</w:t>
      </w:r>
      <w:r>
        <w:rPr>
          <w:b w:val="0"/>
          <w:i w:val="0"/>
        </w:rPr>
        <w:t xml:space="preserve"> </w:t>
      </w:r>
      <w:r>
        <w:rPr>
          <w:b w:val="0"/>
          <w:i w:val="0"/>
        </w:rPr>
        <w:t>missed</w:t>
      </w:r>
      <w:r>
        <w:rPr>
          <w:b w:val="0"/>
          <w:i w:val="0"/>
        </w:rPr>
        <w:t xml:space="preserve"> </w:t>
      </w:r>
      <w:r>
        <w:rPr>
          <w:b w:val="0"/>
          <w:i w:val="0"/>
        </w:rPr>
        <w:t>samples</w:t>
      </w:r>
      <w:r>
        <w:rPr>
          <w:b w:val="0"/>
          <w:i w:val="0"/>
        </w:rPr>
        <w:t xml:space="preserve"> </w:t>
      </w:r>
      <w:r>
        <w:rPr>
          <w:b w:val="0"/>
          <w:i w:val="0"/>
        </w:rPr>
        <w:t>alter</w:t>
      </w:r>
      <w:r>
        <w:rPr>
          <w:b w:val="0"/>
          <w:i w:val="0"/>
        </w:rPr>
        <w:t xml:space="preserve"> </w:t>
      </w:r>
      <w:r>
        <w:rPr>
          <w:b w:val="0"/>
          <w:i w:val="0"/>
        </w:rPr>
        <w:t>wall-clock</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considered</w:t>
      </w:r>
      <w:r>
        <w:rPr>
          <w:b w:val="0"/>
          <w:i w:val="0"/>
        </w:rPr>
        <w:t xml:space="preserve"> </w:t>
      </w:r>
      <w:r>
        <w:rPr>
          <w:b w:val="0"/>
          <w:i w:val="0"/>
        </w:rPr>
        <w:t>when</w:t>
      </w:r>
      <w:r>
        <w:rPr>
          <w:b w:val="0"/>
          <w:i w:val="0"/>
        </w:rPr>
        <w:t xml:space="preserve"> </w:t>
      </w:r>
      <w:r>
        <w:rPr>
          <w:b w:val="0"/>
          <w:i w:val="0"/>
        </w:rPr>
        <w:t>specifying</w:t>
      </w:r>
      <w:r>
        <w:rPr>
          <w:b w:val="0"/>
          <w:i w:val="0"/>
        </w:rPr>
        <w:t xml:space="preserve"> </w:t>
      </w:r>
      <w:r>
        <w:rPr>
          <w:b w:val="0"/>
          <w:i w:val="0"/>
        </w:rPr>
        <w:t>latency.</w:t>
      </w:r>
    </w:p>
    <w:p>
      <w:r>
        <w:rPr>
          <w:b/>
          <w:i w:val="0"/>
        </w:rPr>
        <w:t>Assumptions:</w:t>
      </w:r>
      <w:r>
        <w:rPr>
          <w:b w:val="0"/>
          <w:i w:val="0"/>
        </w:rPr>
        <w:t xml:space="preserve"> </w:t>
      </w:r>
      <w:r>
        <w:rPr>
          <w:b w:val="0"/>
          <w:i w:val="0"/>
        </w:rPr>
        <w:t>Assume</w:t>
      </w:r>
      <w:r>
        <w:rPr>
          <w:b w:val="0"/>
          <w:i w:val="0"/>
        </w:rPr>
        <w:t xml:space="preserve"> </w:t>
      </w:r>
      <w:r>
        <w:rPr>
          <w:b w:val="0"/>
          <w:i w:val="0"/>
        </w:rPr>
        <w:t>periodic</w:t>
      </w:r>
      <w:r>
        <w:rPr>
          <w:b w:val="0"/>
          <w:i w:val="0"/>
        </w:rPr>
        <w:t xml:space="preserve"> </w:t>
      </w:r>
      <w:r>
        <w:rPr>
          <w:b w:val="0"/>
          <w:i w:val="0"/>
        </w:rPr>
        <w:t>sampling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threshold</w:t>
      </w:r>
      <w:r>
        <w:rPr>
          <w:b w:val="0"/>
          <w:i w:val="0"/>
        </w:rPr>
        <w:t xml:space="preserve"> </w:t>
      </w:r>
      <w:r>
        <w:rPr>
          <w:b w:val="0"/>
          <w:i w:val="0"/>
        </w:rPr>
        <w:t>of</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Delaying</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debounce</w:t>
      </w:r>
      <w:r>
        <w:rPr>
          <w:b w:val="0"/>
          <w:i w:val="0"/>
        </w:rPr>
        <w:t xml:space="preserve"> </w:t>
      </w:r>
      <w:r>
        <w:rPr>
          <w:b w:val="0"/>
          <w:i w:val="0"/>
        </w:rPr>
        <w:t>interval</w:t>
      </w:r>
      <w:r>
        <w:rPr>
          <w:b w:val="0"/>
          <w:i w:val="0"/>
        </w:rPr>
        <w:t xml:space="preserve"> </w:t>
      </w:r>
      <w:r>
        <w:rPr>
          <w:b w:val="0"/>
          <w:i w:val="0"/>
        </w:rPr>
        <w:t>or</w:t>
      </w:r>
      <w:r>
        <w:rPr>
          <w:b w:val="0"/>
          <w:i w:val="0"/>
        </w:rPr>
        <w:t xml:space="preserve"> </w:t>
      </w:r>
      <w:r>
        <w:rPr>
          <w:b w:val="0"/>
          <w:i w:val="0"/>
        </w:rPr>
        <w:t>counting</w:t>
      </w:r>
      <w:r>
        <w:rPr>
          <w:b w:val="0"/>
          <w:i w:val="0"/>
        </w:rPr>
        <w:t xml:space="preserve"> </w:t>
      </w:r>
      <w:r>
        <w:rPr>
          <w:b w:val="0"/>
          <w:i w:val="0"/>
        </w:rPr>
        <w:t>nonconsecutive</w:t>
      </w:r>
      <w:r>
        <w:rPr>
          <w:b w:val="0"/>
          <w:i w:val="0"/>
        </w:rPr>
        <w:t xml:space="preserve"> </w:t>
      </w:r>
      <w:r>
        <w:rPr>
          <w:b w:val="0"/>
          <w:i w:val="0"/>
        </w:rPr>
        <w:t>samples</w:t>
      </w:r>
      <w:r>
        <w:rPr>
          <w:b w:val="0"/>
          <w:i w:val="0"/>
        </w:rPr>
        <w:t xml:space="preserve"> </w:t>
      </w:r>
      <w:r>
        <w:rPr>
          <w:b w:val="0"/>
          <w:i w:val="0"/>
        </w:rPr>
        <w:t>as</w:t>
      </w:r>
      <w:r>
        <w:rPr>
          <w:b w:val="0"/>
          <w:i w:val="0"/>
        </w:rPr>
        <w:t xml:space="preserve"> </w:t>
      </w:r>
      <w:r>
        <w:rPr>
          <w:b w:val="0"/>
          <w:i w:val="0"/>
        </w:rPr>
        <w:t>stable.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design</w:t>
      </w:r>
      <w:r>
        <w:rPr>
          <w:b w:val="0"/>
          <w:i w:val="0"/>
        </w:rPr>
        <w:t xml:space="preserve"> </w:t>
      </w:r>
      <w:r>
        <w:rPr>
          <w:b w:val="0"/>
          <w:i w:val="0"/>
        </w:rPr>
        <w:t>change</w:t>
      </w:r>
      <w:r>
        <w:rPr>
          <w:b w:val="0"/>
          <w:i w:val="0"/>
        </w:rPr>
        <w:t xml:space="preserve"> </w:t>
      </w:r>
      <w:r>
        <w:rPr>
          <w:b w:val="0"/>
          <w:i w:val="0"/>
        </w:rPr>
        <w:t>to</w:t>
      </w:r>
      <w:r>
        <w:rPr>
          <w:b w:val="0"/>
          <w:i w:val="0"/>
        </w:rPr>
        <w:t xml:space="preserve"> </w:t>
      </w:r>
      <w:r>
        <w:rPr>
          <w:b w:val="0"/>
          <w:i w:val="0"/>
        </w:rPr>
        <w:t>debounce</w:t>
      </w:r>
      <w:r>
        <w:rPr>
          <w:b w:val="0"/>
          <w:i w:val="0"/>
        </w:rPr>
        <w:t xml:space="preserve"> </w:t>
      </w:r>
      <w:r>
        <w:rPr>
          <w:b w:val="0"/>
          <w:i w:val="0"/>
        </w:rPr>
        <w:t>by</w:t>
      </w:r>
      <w:r>
        <w:rPr>
          <w:b w:val="0"/>
          <w:i w:val="0"/>
        </w:rPr>
        <w:t xml:space="preserve"> </w:t>
      </w:r>
      <w:r>
        <w:rPr>
          <w:b w:val="0"/>
          <w:i w:val="0"/>
        </w:rPr>
        <w:t>monotonic</w:t>
      </w:r>
      <w:r>
        <w:rPr>
          <w:b w:val="0"/>
          <w:i w:val="0"/>
        </w:rPr>
        <w:t xml:space="preserve"> </w:t>
      </w:r>
      <w:r>
        <w:rPr>
          <w:b w:val="0"/>
          <w:i w:val="0"/>
        </w:rPr>
        <w:t>timestamps</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sample</w:t>
      </w:r>
      <w:r>
        <w:rPr>
          <w:b w:val="0"/>
          <w:i w:val="0"/>
        </w:rPr>
        <w:t xml:space="preserve"> </w:t>
      </w:r>
      <w:r>
        <w:rPr>
          <w:b w:val="0"/>
          <w:i w:val="0"/>
        </w:rPr>
        <w:t>count?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candidate</w:t>
      </w:r>
      <w:r>
        <w:rPr>
          <w:b w:val="0"/>
          <w:i w:val="0"/>
        </w:rPr>
        <w:t xml:space="preserve"> </w:t>
      </w:r>
      <w:r>
        <w:rPr>
          <w:b w:val="0"/>
          <w:i w:val="0"/>
        </w:rPr>
        <w:t>state;</w:t>
      </w:r>
      <w:r>
        <w:rPr>
          <w:b w:val="0"/>
          <w:i w:val="0"/>
        </w:rPr>
        <w:t xml:space="preserve"> </w:t>
      </w:r>
      <w:r>
        <w:rPr>
          <w:b w:val="0"/>
          <w:i w:val="0"/>
        </w:rPr>
        <w:t>consecutive</w:t>
      </w:r>
      <w:r>
        <w:rPr>
          <w:b w:val="0"/>
          <w:i w:val="0"/>
        </w:rPr>
        <w:t xml:space="preserve"> </w:t>
      </w:r>
      <w:r>
        <w:rPr>
          <w:b w:val="0"/>
          <w:i w:val="0"/>
        </w:rPr>
        <w:t>rule;</w:t>
      </w:r>
      <w:r>
        <w:rPr>
          <w:b w:val="0"/>
          <w:i w:val="0"/>
        </w:rPr>
        <w:t xml:space="preserve"> </w:t>
      </w:r>
      <w:r>
        <w:rPr>
          <w:b w:val="0"/>
          <w:i w:val="0"/>
        </w:rPr>
        <w:t>bounded</w:t>
      </w:r>
      <w:r>
        <w:rPr>
          <w:b w:val="0"/>
          <w:i w:val="0"/>
        </w:rPr>
        <w:t xml:space="preserve"> </w:t>
      </w:r>
      <w:r>
        <w:rPr>
          <w:b w:val="0"/>
          <w:i w:val="0"/>
        </w:rPr>
        <w:t>counter;</w:t>
      </w:r>
      <w:r>
        <w:rPr>
          <w:b w:val="0"/>
          <w:i w:val="0"/>
        </w:rPr>
        <w:t xml:space="preserve"> </w:t>
      </w:r>
      <w:r>
        <w:rPr>
          <w:b w:val="0"/>
          <w:i w:val="0"/>
        </w:rPr>
        <w:t>timing</w:t>
      </w:r>
      <w:r>
        <w:rPr>
          <w:b w:val="0"/>
          <w:i w:val="0"/>
        </w:rPr>
        <w:t xml:space="preserve"> </w:t>
      </w:r>
      <w:r>
        <w:rPr>
          <w:b w:val="0"/>
          <w:i w:val="0"/>
        </w:rPr>
        <w:t>interpretation.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Q032 Implement an integer moving average over the most recent four samples.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Window</w:t>
      </w:r>
      <w:r>
        <w:rPr>
          <w:b w:val="0"/>
          <w:i w:val="0"/>
        </w:rPr>
        <w:t xml:space="preserve"> </w:t>
      </w:r>
      <w:r>
        <w:rPr>
          <w:b w:val="0"/>
          <w:i w:val="0"/>
        </w:rPr>
        <w:t>maintenance,</w:t>
      </w:r>
      <w:r>
        <w:rPr>
          <w:b w:val="0"/>
          <w:i w:val="0"/>
        </w:rPr>
        <w:t xml:space="preserve"> </w:t>
      </w:r>
      <w:r>
        <w:rPr>
          <w:b w:val="0"/>
          <w:i w:val="0"/>
        </w:rPr>
        <w:t>startup</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accumulator</w:t>
      </w:r>
      <w:r>
        <w:rPr>
          <w:b w:val="0"/>
          <w:i w:val="0"/>
        </w:rPr>
        <w:t xml:space="preserve"> </w:t>
      </w:r>
      <w:r>
        <w:rPr>
          <w:b w:val="0"/>
          <w:i w:val="0"/>
        </w:rPr>
        <w:t>range.</w:t>
      </w:r>
    </w:p>
    <w:p>
      <w:r>
        <w:rPr>
          <w:b/>
          <w:i w:val="0"/>
        </w:rPr>
        <w:t>Spoken</w:t>
      </w:r>
      <w:r>
        <w:rPr>
          <w:b/>
          <w:i w:val="0"/>
        </w:rPr>
        <w:t xml:space="preserve"> </w:t>
      </w:r>
      <w:r>
        <w:rPr>
          <w:b/>
          <w:i w:val="0"/>
        </w:rPr>
        <w:t>answer:</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four-element</w:t>
      </w:r>
      <w:r>
        <w:rPr>
          <w:b w:val="0"/>
          <w:i w:val="0"/>
        </w:rPr>
        <w:t xml:space="preserve"> </w:t>
      </w:r>
      <w:r>
        <w:rPr>
          <w:b w:val="0"/>
          <w:i w:val="0"/>
        </w:rPr>
        <w:t>ring,</w:t>
      </w:r>
      <w:r>
        <w:rPr>
          <w:b w:val="0"/>
          <w:i w:val="0"/>
        </w:rPr>
        <w:t xml:space="preserve"> </w:t>
      </w:r>
      <w:r>
        <w:rPr>
          <w:b w:val="0"/>
          <w:i w:val="0"/>
        </w:rPr>
        <w:t>running</w:t>
      </w:r>
      <w:r>
        <w:rPr>
          <w:b w:val="0"/>
          <w:i w:val="0"/>
        </w:rPr>
        <w:t xml:space="preserve"> </w:t>
      </w:r>
      <w:r>
        <w:rPr>
          <w:b w:val="0"/>
          <w:i w:val="0"/>
        </w:rPr>
        <w:t>sum,</w:t>
      </w:r>
      <w:r>
        <w:rPr>
          <w:b w:val="0"/>
          <w:i w:val="0"/>
        </w:rPr>
        <w:t xml:space="preserve"> </w:t>
      </w:r>
      <w:r>
        <w:rPr>
          <w:b w:val="0"/>
          <w:i w:val="0"/>
        </w:rPr>
        <w:t>current</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next</w:t>
      </w:r>
      <w:r>
        <w:rPr>
          <w:b w:val="0"/>
          <w:i w:val="0"/>
        </w:rPr>
        <w:t xml:space="preserve"> </w:t>
      </w:r>
      <w:r>
        <w:rPr>
          <w:b w:val="0"/>
          <w:i w:val="0"/>
        </w:rPr>
        <w:t>replacement</w:t>
      </w:r>
      <w:r>
        <w:rPr>
          <w:b w:val="0"/>
          <w:i w:val="0"/>
        </w:rPr>
        <w:t xml:space="preserve"> </w:t>
      </w:r>
      <w:r>
        <w:rPr>
          <w:b w:val="0"/>
          <w:i w:val="0"/>
        </w:rPr>
        <w:t>index.</w:t>
      </w:r>
      <w:r>
        <w:rPr>
          <w:b w:val="0"/>
          <w:i w:val="0"/>
        </w:rPr>
        <w:t xml:space="preserve"> </w:t>
      </w:r>
      <w:r>
        <w:rPr>
          <w:b w:val="0"/>
          <w:i w:val="0"/>
        </w:rPr>
        <w:t>Subtract</w:t>
      </w:r>
      <w:r>
        <w:rPr>
          <w:b w:val="0"/>
          <w:i w:val="0"/>
        </w:rPr>
        <w:t xml:space="preserve"> </w:t>
      </w:r>
      <w:r>
        <w:rPr>
          <w:b w:val="0"/>
          <w:i w:val="0"/>
        </w:rPr>
        <w:t>the</w:t>
      </w:r>
      <w:r>
        <w:rPr>
          <w:b w:val="0"/>
          <w:i w:val="0"/>
        </w:rPr>
        <w:t xml:space="preserve"> </w:t>
      </w:r>
      <w:r>
        <w:rPr>
          <w:b w:val="0"/>
          <w:i w:val="0"/>
        </w:rPr>
        <w:t>outgoing</w:t>
      </w:r>
      <w:r>
        <w:rPr>
          <w:b w:val="0"/>
          <w:i w:val="0"/>
        </w:rPr>
        <w:t xml:space="preserve"> </w:t>
      </w:r>
      <w:r>
        <w:rPr>
          <w:b w:val="0"/>
          <w:i w:val="0"/>
        </w:rPr>
        <w:t>sample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window</w:t>
      </w:r>
      <w:r>
        <w:rPr>
          <w:b w:val="0"/>
          <w:i w:val="0"/>
        </w:rPr>
        <w:t xml:space="preserve"> </w:t>
      </w:r>
      <w:r>
        <w:rPr>
          <w:b w:val="0"/>
          <w:i w:val="0"/>
        </w:rPr>
        <w:t>fills,</w:t>
      </w:r>
      <w:r>
        <w:rPr>
          <w:b w:val="0"/>
          <w:i w:val="0"/>
        </w:rPr>
        <w:t xml:space="preserve"> </w:t>
      </w:r>
      <w:r>
        <w:rPr>
          <w:b w:val="0"/>
          <w:i w:val="0"/>
        </w:rPr>
        <w:t>then</w:t>
      </w:r>
      <w:r>
        <w:rPr>
          <w:b w:val="0"/>
          <w:i w:val="0"/>
        </w:rPr>
        <w:t xml:space="preserve"> </w:t>
      </w:r>
      <w:r>
        <w:rPr>
          <w:b w:val="0"/>
          <w:i w:val="0"/>
        </w:rPr>
        <w:t>add</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sample.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average_push</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64-bit</w:t>
      </w:r>
      <w:r>
        <w:rPr>
          <w:b w:val="0"/>
          <w:i w:val="0"/>
        </w:rPr>
        <w:t xml:space="preserve"> </w:t>
      </w:r>
      <w:r>
        <w:rPr>
          <w:b w:val="0"/>
          <w:i w:val="0"/>
        </w:rPr>
        <w:t>sum</w:t>
      </w:r>
      <w:r>
        <w:rPr>
          <w:b w:val="0"/>
          <w:i w:val="0"/>
        </w:rPr>
        <w:t xml:space="preserve"> </w:t>
      </w:r>
      <w:r>
        <w:rPr>
          <w:b w:val="0"/>
          <w:i w:val="0"/>
        </w:rPr>
        <w:t>for</w:t>
      </w:r>
      <w:r>
        <w:rPr>
          <w:b w:val="0"/>
          <w:i w:val="0"/>
        </w:rPr>
        <w:t xml:space="preserve"> </w:t>
      </w:r>
      <w:r>
        <w:rPr>
          <w:b w:val="0"/>
          <w:i w:val="0"/>
        </w:rPr>
        <w:t>32-bit</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divides</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count</w:t>
      </w:r>
      <w:r>
        <w:rPr>
          <w:b w:val="0"/>
          <w:i w:val="0"/>
        </w:rPr>
        <w:t xml:space="preserve"> </w:t>
      </w:r>
      <w:r>
        <w:rPr>
          <w:b w:val="0"/>
          <w:i w:val="0"/>
        </w:rPr>
        <w:t>during</w:t>
      </w:r>
      <w:r>
        <w:rPr>
          <w:b w:val="0"/>
          <w:i w:val="0"/>
        </w:rPr>
        <w:t xml:space="preserve"> </w:t>
      </w:r>
      <w:r>
        <w:rPr>
          <w:b w:val="0"/>
          <w:i w:val="0"/>
        </w:rPr>
        <w:t>startup.</w:t>
      </w:r>
      <w:r>
        <w:rPr>
          <w:b w:val="0"/>
          <w:i w:val="0"/>
        </w:rPr>
        <w:t xml:space="preserve"> </w:t>
      </w:r>
      <w:r>
        <w:rPr>
          <w:b w:val="0"/>
          <w:i w:val="0"/>
        </w:rPr>
        <w:t>For</w:t>
      </w:r>
      <w:r>
        <w:rPr>
          <w:b w:val="0"/>
          <w:i w:val="0"/>
        </w:rPr>
        <w:t xml:space="preserve"> </w:t>
      </w:r>
      <w:r>
        <w:rPr>
          <w:b w:val="0"/>
          <w:i w:val="0"/>
        </w:rPr>
        <w:t>inputs</w:t>
      </w:r>
      <w:r>
        <w:rPr>
          <w:b w:val="0"/>
          <w:i w:val="0"/>
        </w:rPr>
        <w:t xml:space="preserve"> </w:t>
      </w:r>
      <w:r>
        <w:rPr>
          <w:b w:val="0"/>
          <w:i w:val="0"/>
        </w:rPr>
        <w:t>4,</w:t>
      </w:r>
      <w:r>
        <w:rPr>
          <w:b w:val="0"/>
          <w:i w:val="0"/>
        </w:rPr>
        <w:t xml:space="preserve"> </w:t>
      </w:r>
      <w:r>
        <w:rPr>
          <w:b w:val="0"/>
          <w:i w:val="0"/>
        </w:rPr>
        <w:t>8,</w:t>
      </w:r>
      <w:r>
        <w:rPr>
          <w:b w:val="0"/>
          <w:i w:val="0"/>
        </w:rPr>
        <w:t xml:space="preserve"> </w:t>
      </w:r>
      <w:r>
        <w:rPr>
          <w:b w:val="0"/>
          <w:i w:val="0"/>
        </w:rPr>
        <w:t>12,</w:t>
      </w:r>
      <w:r>
        <w:rPr>
          <w:b w:val="0"/>
          <w:i w:val="0"/>
        </w:rPr>
        <w:t xml:space="preserve"> </w:t>
      </w:r>
      <w:r>
        <w:rPr>
          <w:b w:val="0"/>
          <w:i w:val="0"/>
        </w:rPr>
        <w:t>16,</w:t>
      </w:r>
      <w:r>
        <w:rPr>
          <w:b w:val="0"/>
          <w:i w:val="0"/>
        </w:rPr>
        <w:t xml:space="preserve"> </w:t>
      </w:r>
      <w:r>
        <w:rPr>
          <w:b w:val="0"/>
          <w:i w:val="0"/>
        </w:rPr>
        <w:t>20,</w:t>
      </w:r>
      <w:r>
        <w:rPr>
          <w:b w:val="0"/>
          <w:i w:val="0"/>
        </w:rPr>
        <w:t xml:space="preserve"> </w:t>
      </w:r>
      <w:r>
        <w:rPr>
          <w:b w:val="0"/>
          <w:i w:val="0"/>
        </w:rPr>
        <w:t>outputs</w:t>
      </w:r>
      <w:r>
        <w:rPr>
          <w:b w:val="0"/>
          <w:i w:val="0"/>
        </w:rPr>
        <w:t xml:space="preserve"> </w:t>
      </w:r>
      <w:r>
        <w:rPr>
          <w:b w:val="0"/>
          <w:i w:val="0"/>
        </w:rPr>
        <w:t>are</w:t>
      </w:r>
      <w:r>
        <w:rPr>
          <w:b w:val="0"/>
          <w:i w:val="0"/>
        </w:rPr>
        <w:t xml:space="preserve"> </w:t>
      </w:r>
      <w:r>
        <w:rPr>
          <w:b w:val="0"/>
          <w:i w:val="0"/>
        </w:rPr>
        <w:t>4,</w:t>
      </w:r>
      <w:r>
        <w:rPr>
          <w:b w:val="0"/>
          <w:i w:val="0"/>
        </w:rPr>
        <w:t xml:space="preserve"> </w:t>
      </w:r>
      <w:r>
        <w:rPr>
          <w:b w:val="0"/>
          <w:i w:val="0"/>
        </w:rPr>
        <w:t>6,</w:t>
      </w:r>
      <w:r>
        <w:rPr>
          <w:b w:val="0"/>
          <w:i w:val="0"/>
        </w:rPr>
        <w:t xml:space="preserve"> </w:t>
      </w:r>
      <w:r>
        <w:rPr>
          <w:b w:val="0"/>
          <w:i w:val="0"/>
        </w:rPr>
        <w:t>8,</w:t>
      </w:r>
      <w:r>
        <w:rPr>
          <w:b w:val="0"/>
          <w:i w:val="0"/>
        </w:rPr>
        <w:t xml:space="preserve"> </w:t>
      </w:r>
      <w:r>
        <w:rPr>
          <w:b w:val="0"/>
          <w:i w:val="0"/>
        </w:rPr>
        <w:t>10,</w:t>
      </w:r>
      <w:r>
        <w:rPr>
          <w:b w:val="0"/>
          <w:i w:val="0"/>
        </w:rPr>
        <w:t xml:space="preserve"> </w:t>
      </w:r>
      <w:r>
        <w:rPr>
          <w:b w:val="0"/>
          <w:i w:val="0"/>
        </w:rPr>
        <w:t>14</w:t>
      </w:r>
      <w:r>
        <w:rPr>
          <w:b w:val="0"/>
          <w:i w:val="0"/>
        </w:rPr>
        <w:t xml:space="preserve"> </w:t>
      </w:r>
      <w:r>
        <w:rPr>
          <w:b w:val="0"/>
          <w:i w:val="0"/>
        </w:rPr>
        <w:t>with</w:t>
      </w:r>
      <w:r>
        <w:rPr>
          <w:b w:val="0"/>
          <w:i w:val="0"/>
        </w:rPr>
        <w:t xml:space="preserve"> </w:t>
      </w:r>
      <w:r>
        <w:rPr>
          <w:b w:val="0"/>
          <w:i w:val="0"/>
        </w:rPr>
        <w:t>integer</w:t>
      </w:r>
      <w:r>
        <w:rPr>
          <w:b w:val="0"/>
          <w:i w:val="0"/>
        </w:rPr>
        <w:t xml:space="preserve"> </w:t>
      </w:r>
      <w:r>
        <w:rPr>
          <w:b w:val="0"/>
          <w:i w:val="0"/>
        </w:rPr>
        <w:t>truncation.</w:t>
      </w:r>
      <w:r>
        <w:rPr>
          <w:b w:val="0"/>
          <w:i w:val="0"/>
        </w:rPr>
        <w:t xml:space="preserve"> </w:t>
      </w:r>
      <w:r>
        <w:rPr>
          <w:b w:val="0"/>
          <w:i w:val="0"/>
        </w:rPr>
        <w:t>A</w:t>
      </w:r>
      <w:r>
        <w:rPr>
          <w:b w:val="0"/>
          <w:i w:val="0"/>
        </w:rPr>
        <w:t xml:space="preserve"> </w:t>
      </w:r>
      <w:r>
        <w:rPr>
          <w:b w:val="0"/>
          <w:i w:val="0"/>
        </w:rPr>
        <w:t>running</w:t>
      </w:r>
      <w:r>
        <w:rPr>
          <w:b w:val="0"/>
          <w:i w:val="0"/>
        </w:rPr>
        <w:t xml:space="preserve"> </w:t>
      </w:r>
      <w:r>
        <w:rPr>
          <w:b w:val="0"/>
          <w:i w:val="0"/>
        </w:rPr>
        <w:t>sum</w:t>
      </w:r>
      <w:r>
        <w:rPr>
          <w:b w:val="0"/>
          <w:i w:val="0"/>
        </w:rPr>
        <w:t xml:space="preserve"> </w:t>
      </w:r>
      <w:r>
        <w:rPr>
          <w:b w:val="0"/>
          <w:i w:val="0"/>
        </w:rPr>
        <w:t>gives</w:t>
      </w:r>
      <w:r>
        <w:rPr>
          <w:b w:val="0"/>
          <w:i w:val="0"/>
        </w:rPr>
        <w:t xml:space="preserve"> </w:t>
      </w:r>
      <w:r>
        <w:rPr>
          <w:b w:val="0"/>
          <w:i w:val="0"/>
        </w:rPr>
        <w:t>constant</w:t>
      </w:r>
      <w:r>
        <w:rPr>
          <w:b w:val="0"/>
          <w:i w:val="0"/>
        </w:rPr>
        <w:t xml:space="preserve"> </w:t>
      </w:r>
      <w:r>
        <w:rPr>
          <w:b w:val="0"/>
          <w:i w:val="0"/>
        </w:rPr>
        <w:t>work</w:t>
      </w:r>
      <w:r>
        <w:rPr>
          <w:b w:val="0"/>
          <w:i w:val="0"/>
        </w:rPr>
        <w:t xml:space="preserve"> </w:t>
      </w:r>
      <w:r>
        <w:rPr>
          <w:b w:val="0"/>
          <w:i w:val="0"/>
        </w:rPr>
        <w:t>per</w:t>
      </w:r>
      <w:r>
        <w:rPr>
          <w:b w:val="0"/>
          <w:i w:val="0"/>
        </w:rPr>
        <w:t xml:space="preserve"> </w:t>
      </w:r>
      <w:r>
        <w:rPr>
          <w:b w:val="0"/>
          <w:i w:val="0"/>
        </w:rPr>
        <w:t>sample.</w:t>
      </w:r>
      <w:r>
        <w:rPr>
          <w:b w:val="0"/>
          <w:i w:val="0"/>
        </w:rPr>
        <w:t xml:space="preserve"> </w:t>
      </w:r>
      <w:r>
        <w:rPr>
          <w:b w:val="0"/>
          <w:i w:val="0"/>
        </w:rPr>
        <w:t>Define</w:t>
      </w:r>
      <w:r>
        <w:rPr>
          <w:b w:val="0"/>
          <w:i w:val="0"/>
        </w:rPr>
        <w:t xml:space="preserve"> </w:t>
      </w:r>
      <w:r>
        <w:rPr>
          <w:b w:val="0"/>
          <w:i w:val="0"/>
        </w:rPr>
        <w:t>rounding,</w:t>
      </w:r>
      <w:r>
        <w:rPr>
          <w:b w:val="0"/>
          <w:i w:val="0"/>
        </w:rPr>
        <w:t xml:space="preserve"> </w:t>
      </w:r>
      <w:r>
        <w:rPr>
          <w:b w:val="0"/>
          <w:i w:val="0"/>
        </w:rPr>
        <w:t>signedness,</w:t>
      </w:r>
      <w:r>
        <w:rPr>
          <w:b w:val="0"/>
          <w:i w:val="0"/>
        </w:rPr>
        <w:t xml:space="preserve"> </w:t>
      </w:r>
      <w:r>
        <w:rPr>
          <w:b w:val="0"/>
          <w:i w:val="0"/>
        </w:rPr>
        <w:t>and</w:t>
      </w:r>
      <w:r>
        <w:rPr>
          <w:b w:val="0"/>
          <w:i w:val="0"/>
        </w:rPr>
        <w:t xml:space="preserve"> </w:t>
      </w:r>
      <w:r>
        <w:rPr>
          <w:b w:val="0"/>
          <w:i w:val="0"/>
        </w:rPr>
        <w:t>missing-sample</w:t>
      </w:r>
      <w:r>
        <w:rPr>
          <w:b w:val="0"/>
          <w:i w:val="0"/>
        </w:rPr>
        <w:t xml:space="preserve"> </w:t>
      </w:r>
      <w:r>
        <w:rPr>
          <w:b w:val="0"/>
          <w:i w:val="0"/>
        </w:rPr>
        <w:t>behavior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every</w:t>
      </w:r>
      <w:r>
        <w:rPr>
          <w:b w:val="0"/>
          <w:i w:val="0"/>
        </w:rPr>
        <w:t xml:space="preserve"> </w:t>
      </w:r>
      <w:r>
        <w:rPr>
          <w:b w:val="0"/>
          <w:i w:val="0"/>
        </w:rPr>
        <w:t>averaging</w:t>
      </w:r>
      <w:r>
        <w:rPr>
          <w:b w:val="0"/>
          <w:i w:val="0"/>
        </w:rPr>
        <w:t xml:space="preserve"> </w:t>
      </w:r>
      <w:r>
        <w:rPr>
          <w:b w:val="0"/>
          <w:i w:val="0"/>
        </w:rPr>
        <w:t>application</w:t>
      </w:r>
      <w:r>
        <w:rPr>
          <w:b w:val="0"/>
          <w:i w:val="0"/>
        </w:rPr>
        <w:t xml:space="preserve"> </w:t>
      </w:r>
      <w:r>
        <w:rPr>
          <w:b w:val="0"/>
          <w:i w:val="0"/>
        </w:rPr>
        <w:t>shares</w:t>
      </w:r>
      <w:r>
        <w:rPr>
          <w:b w:val="0"/>
          <w:i w:val="0"/>
        </w:rPr>
        <w:t xml:space="preserve"> </w:t>
      </w:r>
      <w:r>
        <w:rPr>
          <w:b w:val="0"/>
          <w:i w:val="0"/>
        </w:rPr>
        <w:t>one</w:t>
      </w:r>
      <w:r>
        <w:rPr>
          <w:b w:val="0"/>
          <w:i w:val="0"/>
        </w:rPr>
        <w:t xml:space="preserve"> </w:t>
      </w:r>
      <w:r>
        <w:rPr>
          <w:b w:val="0"/>
          <w:i w:val="0"/>
        </w:rPr>
        <w:t>interpretation.</w:t>
      </w:r>
    </w:p>
    <w:p>
      <w:r>
        <w:rPr>
          <w:b/>
          <w:i w:val="0"/>
        </w:rPr>
        <w:t>Assumptions:</w:t>
      </w:r>
      <w:r>
        <w:rPr>
          <w:b w:val="0"/>
          <w:i w:val="0"/>
        </w:rPr>
        <w:t xml:space="preserve"> </w:t>
      </w:r>
      <w:r>
        <w:rPr>
          <w:b w:val="0"/>
          <w:i w:val="0"/>
        </w:rPr>
        <w:t>Assume</w:t>
      </w:r>
      <w:r>
        <w:rPr>
          <w:b w:val="0"/>
          <w:i w:val="0"/>
        </w:rPr>
        <w:t xml:space="preserve"> </w:t>
      </w:r>
      <w:r>
        <w:rPr>
          <w:b w:val="0"/>
          <w:i w:val="0"/>
        </w:rPr>
        <w:t>unsigned</w:t>
      </w:r>
      <w:r>
        <w:rPr>
          <w:b w:val="0"/>
          <w:i w:val="0"/>
        </w:rPr>
        <w:t xml:space="preserve"> </w:t>
      </w:r>
      <w:r>
        <w:rPr>
          <w:b w:val="0"/>
          <w:i w:val="0"/>
        </w:rPr>
        <w:t>32-bit</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four-sample</w:t>
      </w:r>
      <w:r>
        <w:rPr>
          <w:b w:val="0"/>
          <w:i w:val="0"/>
        </w:rPr>
        <w:t xml:space="preserve"> </w:t>
      </w:r>
      <w:r>
        <w:rPr>
          <w:b w:val="0"/>
          <w:i w:val="0"/>
        </w:rPr>
        <w:t>count-based</w:t>
      </w:r>
      <w:r>
        <w:rPr>
          <w:b w:val="0"/>
          <w:i w:val="0"/>
        </w:rPr>
        <w:t xml:space="preserve"> </w:t>
      </w:r>
      <w:r>
        <w:rPr>
          <w:b w:val="0"/>
          <w:i w:val="0"/>
        </w:rPr>
        <w:t>window.</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Dividing</w:t>
      </w:r>
      <w:r>
        <w:rPr>
          <w:b w:val="0"/>
          <w:i w:val="0"/>
        </w:rPr>
        <w:t xml:space="preserve"> </w:t>
      </w:r>
      <w:r>
        <w:rPr>
          <w:b w:val="0"/>
          <w:i w:val="0"/>
        </w:rPr>
        <w:t>by</w:t>
      </w:r>
      <w:r>
        <w:rPr>
          <w:b w:val="0"/>
          <w:i w:val="0"/>
        </w:rPr>
        <w:t xml:space="preserve"> </w:t>
      </w:r>
      <w:r>
        <w:rPr>
          <w:b w:val="0"/>
          <w:i w:val="0"/>
        </w:rPr>
        <w:t>four</w:t>
      </w:r>
      <w:r>
        <w:rPr>
          <w:b w:val="0"/>
          <w:i w:val="0"/>
        </w:rPr>
        <w:t xml:space="preserve"> </w:t>
      </w:r>
      <w:r>
        <w:rPr>
          <w:b w:val="0"/>
          <w:i w:val="0"/>
        </w:rPr>
        <w:t>before</w:t>
      </w:r>
      <w:r>
        <w:rPr>
          <w:b w:val="0"/>
          <w:i w:val="0"/>
        </w:rPr>
        <w:t xml:space="preserve"> </w:t>
      </w:r>
      <w:r>
        <w:rPr>
          <w:b w:val="0"/>
          <w:i w:val="0"/>
        </w:rPr>
        <w:t>four</w:t>
      </w:r>
      <w:r>
        <w:rPr>
          <w:b w:val="0"/>
          <w:i w:val="0"/>
        </w:rPr>
        <w:t xml:space="preserve"> </w:t>
      </w:r>
      <w:r>
        <w:rPr>
          <w:b w:val="0"/>
          <w:i w:val="0"/>
        </w:rPr>
        <w:t>samples</w:t>
      </w:r>
      <w:r>
        <w:rPr>
          <w:b w:val="0"/>
          <w:i w:val="0"/>
        </w:rPr>
        <w:t xml:space="preserve"> </w:t>
      </w:r>
      <w:r>
        <w:rPr>
          <w:b w:val="0"/>
          <w:i w:val="0"/>
        </w:rPr>
        <w:t>exist</w:t>
      </w:r>
      <w:r>
        <w:rPr>
          <w:b w:val="0"/>
          <w:i w:val="0"/>
        </w:rPr>
        <w:t xml:space="preserve"> </w:t>
      </w:r>
      <w:r>
        <w:rPr>
          <w:b w:val="0"/>
          <w:i w:val="0"/>
        </w:rPr>
        <w:t>without</w:t>
      </w:r>
      <w:r>
        <w:rPr>
          <w:b w:val="0"/>
          <w:i w:val="0"/>
        </w:rPr>
        <w:t xml:space="preserve"> </w:t>
      </w:r>
      <w:r>
        <w:rPr>
          <w:b w:val="0"/>
          <w:i w:val="0"/>
        </w:rPr>
        <w:t>stating</w:t>
      </w:r>
      <w:r>
        <w:rPr>
          <w:b w:val="0"/>
          <w:i w:val="0"/>
        </w:rPr>
        <w:t xml:space="preserve"> </w:t>
      </w:r>
      <w:r>
        <w:rPr>
          <w:b w:val="0"/>
          <w:i w:val="0"/>
        </w:rPr>
        <w:t>that</w:t>
      </w:r>
      <w:r>
        <w:rPr>
          <w:b w:val="0"/>
          <w:i w:val="0"/>
        </w:rPr>
        <w:t xml:space="preserve"> </w:t>
      </w:r>
      <w:r>
        <w:rPr>
          <w:b w:val="0"/>
          <w:i w:val="0"/>
        </w:rPr>
        <w:t>zero-padding</w:t>
      </w:r>
      <w:r>
        <w:rPr>
          <w:b w:val="0"/>
          <w:i w:val="0"/>
        </w:rPr>
        <w:t xml:space="preserve"> </w:t>
      </w:r>
      <w:r>
        <w:rPr>
          <w:b w:val="0"/>
          <w:i w:val="0"/>
        </w:rPr>
        <w:t>is</w:t>
      </w:r>
      <w:r>
        <w:rPr>
          <w:b w:val="0"/>
          <w:i w:val="0"/>
        </w:rPr>
        <w:t xml:space="preserve"> </w:t>
      </w:r>
      <w:r>
        <w:rPr>
          <w:b w:val="0"/>
          <w:i w:val="0"/>
        </w:rPr>
        <w:t>intended.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detect</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required</w:t>
      </w:r>
      <w:r>
        <w:rPr>
          <w:b w:val="0"/>
          <w:i w:val="0"/>
        </w:rPr>
        <w:t xml:space="preserve"> </w:t>
      </w:r>
      <w:r>
        <w:rPr>
          <w:b w:val="0"/>
          <w:i w:val="0"/>
        </w:rPr>
        <w:t>accumulator</w:t>
      </w:r>
      <w:r>
        <w:rPr>
          <w:b w:val="0"/>
          <w:i w:val="0"/>
        </w:rPr>
        <w:t xml:space="preserve"> </w:t>
      </w:r>
      <w:r>
        <w:rPr>
          <w:b w:val="0"/>
          <w:i w:val="0"/>
        </w:rPr>
        <w:t>width</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configurable</w:t>
      </w:r>
      <w:r>
        <w:rPr>
          <w:b w:val="0"/>
          <w:i w:val="0"/>
        </w:rPr>
        <w:t xml:space="preserve"> </w:t>
      </w:r>
      <w:r>
        <w:rPr>
          <w:b w:val="0"/>
          <w:i w:val="0"/>
        </w:rPr>
        <w:t>window?</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replace/subtract</w:t>
      </w:r>
      <w:r>
        <w:rPr>
          <w:b w:val="0"/>
          <w:i w:val="0"/>
        </w:rPr>
        <w:t xml:space="preserve"> </w:t>
      </w:r>
      <w:r>
        <w:rPr>
          <w:b w:val="0"/>
          <w:i w:val="0"/>
        </w:rPr>
        <w:t>rule;</w:t>
      </w:r>
      <w:r>
        <w:rPr>
          <w:b w:val="0"/>
          <w:i w:val="0"/>
        </w:rPr>
        <w:t xml:space="preserve"> </w:t>
      </w:r>
      <w:r>
        <w:rPr>
          <w:b w:val="0"/>
          <w:i w:val="0"/>
        </w:rPr>
        <w:t>startup</w:t>
      </w:r>
      <w:r>
        <w:rPr>
          <w:b w:val="0"/>
          <w:i w:val="0"/>
        </w:rPr>
        <w:t xml:space="preserve"> </w:t>
      </w:r>
      <w:r>
        <w:rPr>
          <w:b w:val="0"/>
          <w:i w:val="0"/>
        </w:rPr>
        <w:t>count;</w:t>
      </w:r>
      <w:r>
        <w:rPr>
          <w:b w:val="0"/>
          <w:i w:val="0"/>
        </w:rPr>
        <w:t xml:space="preserve"> </w:t>
      </w:r>
      <w:r>
        <w:rPr>
          <w:b w:val="0"/>
          <w:i w:val="0"/>
        </w:rPr>
        <w:t>wide</w:t>
      </w:r>
      <w:r>
        <w:rPr>
          <w:b w:val="0"/>
          <w:i w:val="0"/>
        </w:rPr>
        <w:t xml:space="preserve"> </w:t>
      </w:r>
      <w:r>
        <w:rPr>
          <w:b w:val="0"/>
          <w:i w:val="0"/>
        </w:rPr>
        <w:t>accumulator;</w:t>
      </w:r>
      <w:r>
        <w:rPr>
          <w:b w:val="0"/>
          <w:i w:val="0"/>
        </w:rPr>
        <w:t xml:space="preserve"> </w:t>
      </w:r>
      <w:r>
        <w:rPr>
          <w:b w:val="0"/>
          <w:i w:val="0"/>
        </w:rPr>
        <w:t>known</w:t>
      </w:r>
      <w:r>
        <w:rPr>
          <w:b w:val="0"/>
          <w:i w:val="0"/>
        </w:rPr>
        <w:t xml:space="preserve"> </w:t>
      </w:r>
      <w:r>
        <w:rPr>
          <w:b w:val="0"/>
          <w:i w:val="0"/>
        </w:rPr>
        <w:t>sequence.</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Q033 Insert a uint32_t into a sorted fixed-capacity array.</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Bounds,</w:t>
      </w:r>
      <w:r>
        <w:rPr>
          <w:b w:val="0"/>
          <w:i w:val="0"/>
        </w:rPr>
        <w:t xml:space="preserve"> </w:t>
      </w:r>
      <w:r>
        <w:rPr>
          <w:b w:val="0"/>
          <w:i w:val="0"/>
        </w:rPr>
        <w:t>shifting,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precise</w:t>
      </w:r>
      <w:r>
        <w:rPr>
          <w:b w:val="0"/>
          <w:i w:val="0"/>
        </w:rPr>
        <w:t xml:space="preserve"> </w:t>
      </w:r>
      <w:r>
        <w:rPr>
          <w:b w:val="0"/>
          <w:i w:val="0"/>
        </w:rPr>
        <w:t>duplicate</w:t>
      </w:r>
      <w:r>
        <w:rPr>
          <w:b w:val="0"/>
          <w:i w:val="0"/>
        </w:rPr>
        <w:t xml:space="preserve"> </w:t>
      </w:r>
      <w:r>
        <w:rPr>
          <w:b w:val="0"/>
          <w:i w:val="0"/>
        </w:rPr>
        <w:t>policy.</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array,</w:t>
      </w:r>
      <w:r>
        <w:rPr>
          <w:b w:val="0"/>
          <w:i w:val="0"/>
        </w:rPr>
        <w:t xml:space="preserve"> </w:t>
      </w:r>
      <w:r>
        <w:rPr>
          <w:b w:val="0"/>
          <w:i w:val="0"/>
        </w:rPr>
        <w:t>find</w:t>
      </w:r>
      <w:r>
        <w:rPr>
          <w:b w:val="0"/>
          <w:i w:val="0"/>
        </w:rPr>
        <w:t xml:space="preserve"> </w:t>
      </w:r>
      <w:r>
        <w:rPr>
          <w:b w:val="0"/>
          <w:i w:val="0"/>
        </w:rPr>
        <w:t>the</w:t>
      </w:r>
      <w:r>
        <w:rPr>
          <w:b w:val="0"/>
          <w:i w:val="0"/>
        </w:rPr>
        <w:t xml:space="preserve"> </w:t>
      </w:r>
      <w:r>
        <w:rPr>
          <w:b w:val="0"/>
          <w:i w:val="0"/>
        </w:rPr>
        <w:t>insertion</w:t>
      </w:r>
      <w:r>
        <w:rPr>
          <w:b w:val="0"/>
          <w:i w:val="0"/>
        </w:rPr>
        <w:t xml:space="preserve"> </w:t>
      </w:r>
      <w:r>
        <w:rPr>
          <w:b w:val="0"/>
          <w:i w:val="0"/>
        </w:rPr>
        <w:t>position,</w:t>
      </w:r>
      <w:r>
        <w:rPr>
          <w:b w:val="0"/>
          <w:i w:val="0"/>
        </w:rPr>
        <w:t xml:space="preserve"> </w:t>
      </w:r>
      <w:r>
        <w:rPr>
          <w:b w:val="0"/>
          <w:i w:val="0"/>
        </w:rPr>
        <w:t>shift</w:t>
      </w:r>
      <w:r>
        <w:rPr>
          <w:b w:val="0"/>
          <w:i w:val="0"/>
        </w:rPr>
        <w:t xml:space="preserve"> </w:t>
      </w:r>
      <w:r>
        <w:rPr>
          <w:b w:val="0"/>
          <w:i w:val="0"/>
        </w:rPr>
        <w:t>larger</w:t>
      </w:r>
      <w:r>
        <w:rPr>
          <w:b w:val="0"/>
          <w:i w:val="0"/>
        </w:rPr>
        <w:t xml:space="preserve"> </w:t>
      </w:r>
      <w:r>
        <w:rPr>
          <w:b w:val="0"/>
          <w:i w:val="0"/>
        </w:rPr>
        <w:t>elements</w:t>
      </w:r>
      <w:r>
        <w:rPr>
          <w:b w:val="0"/>
          <w:i w:val="0"/>
        </w:rPr>
        <w:t xml:space="preserve"> </w:t>
      </w:r>
      <w:r>
        <w:rPr>
          <w:b w:val="0"/>
          <w:i w:val="0"/>
        </w:rPr>
        <w:t>right,</w:t>
      </w:r>
      <w:r>
        <w:rPr>
          <w:b w:val="0"/>
          <w:i w:val="0"/>
        </w:rPr>
        <w:t xml:space="preserve"> </w:t>
      </w:r>
      <w:r>
        <w:rPr>
          <w:b w:val="0"/>
          <w:i w:val="0"/>
        </w:rPr>
        <w:t>insert</w:t>
      </w:r>
      <w:r>
        <w:rPr>
          <w:b w:val="0"/>
          <w:i w:val="0"/>
        </w:rPr>
        <w:t xml:space="preserve"> </w:t>
      </w:r>
      <w:r>
        <w:rPr>
          <w:b w:val="0"/>
          <w:i w:val="0"/>
        </w:rPr>
        <w:t>the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increment</w:t>
      </w:r>
      <w:r>
        <w:rPr>
          <w:b w:val="0"/>
          <w:i w:val="0"/>
        </w:rPr>
        <w:t xml:space="preserve"> </w:t>
      </w:r>
      <w:r>
        <w:rPr>
          <w:b w:val="0"/>
          <w:i w:val="0"/>
        </w:rPr>
        <w:t>count</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success.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sorted_insert</w:t>
      </w:r>
      <w:r>
        <w:rPr>
          <w:b w:val="0"/>
          <w:i w:val="0"/>
        </w:rPr>
        <w:t xml:space="preserve"> </w:t>
      </w:r>
      <w:r>
        <w:rPr>
          <w:b w:val="0"/>
          <w:i w:val="0"/>
        </w:rPr>
        <w:t>places</w:t>
      </w:r>
      <w:r>
        <w:rPr>
          <w:b w:val="0"/>
          <w:i w:val="0"/>
        </w:rPr>
        <w:t xml:space="preserve"> </w:t>
      </w:r>
      <w:r>
        <w:rPr>
          <w:b w:val="0"/>
          <w:i w:val="0"/>
        </w:rPr>
        <w:t>a</w:t>
      </w:r>
      <w:r>
        <w:rPr>
          <w:b w:val="0"/>
          <w:i w:val="0"/>
        </w:rPr>
        <w:t xml:space="preserve"> </w:t>
      </w:r>
      <w:r>
        <w:rPr>
          <w:b w:val="0"/>
          <w:i w:val="0"/>
        </w:rPr>
        <w:t>duplicate</w:t>
      </w:r>
      <w:r>
        <w:rPr>
          <w:b w:val="0"/>
          <w:i w:val="0"/>
        </w:rPr>
        <w:t xml:space="preserve"> </w:t>
      </w:r>
      <w:r>
        <w:rPr>
          <w:b w:val="0"/>
          <w:i w:val="0"/>
        </w:rPr>
        <w:t>after</w:t>
      </w:r>
      <w:r>
        <w:rPr>
          <w:b w:val="0"/>
          <w:i w:val="0"/>
        </w:rPr>
        <w:t xml:space="preserve"> </w:t>
      </w:r>
      <w:r>
        <w:rPr>
          <w:b w:val="0"/>
          <w:i w:val="0"/>
        </w:rPr>
        <w:t>existing</w:t>
      </w:r>
      <w:r>
        <w:rPr>
          <w:b w:val="0"/>
          <w:i w:val="0"/>
        </w:rPr>
        <w:t xml:space="preserve"> </w:t>
      </w:r>
      <w:r>
        <w:rPr>
          <w:b w:val="0"/>
          <w:i w:val="0"/>
        </w:rPr>
        <w:t>equal</w:t>
      </w:r>
      <w:r>
        <w:rPr>
          <w:b w:val="0"/>
          <w:i w:val="0"/>
        </w:rPr>
        <w:t xml:space="preserve"> </w:t>
      </w:r>
      <w:r>
        <w:rPr>
          <w:b w:val="0"/>
          <w:i w:val="0"/>
        </w:rPr>
        <w:t>values.</w:t>
      </w:r>
      <w:r>
        <w:rPr>
          <w:b w:val="0"/>
          <w:i w:val="0"/>
        </w:rPr>
        <w:t xml:space="preserve"> </w:t>
      </w:r>
      <w:r>
        <w:rPr>
          <w:b w:val="0"/>
          <w:i w:val="0"/>
        </w:rPr>
        <w:t>Test</w:t>
      </w:r>
      <w:r>
        <w:rPr>
          <w:b w:val="0"/>
          <w:i w:val="0"/>
        </w:rPr>
        <w:t xml:space="preserve"> </w:t>
      </w:r>
      <w:r>
        <w:rPr>
          <w:b w:val="0"/>
          <w:i w:val="0"/>
        </w:rPr>
        <w:t>insertion</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beginning,</w:t>
      </w:r>
      <w:r>
        <w:rPr>
          <w:b w:val="0"/>
          <w:i w:val="0"/>
        </w:rPr>
        <w:t xml:space="preserve"> </w:t>
      </w:r>
      <w:r>
        <w:rPr>
          <w:b w:val="0"/>
          <w:i w:val="0"/>
        </w:rPr>
        <w:t>middle,</w:t>
      </w:r>
      <w:r>
        <w:rPr>
          <w:b w:val="0"/>
          <w:i w:val="0"/>
        </w:rPr>
        <w:t xml:space="preserve"> </w:t>
      </w:r>
      <w:r>
        <w:rPr>
          <w:b w:val="0"/>
          <w:i w:val="0"/>
        </w:rPr>
        <w:t>and</w:t>
      </w:r>
      <w:r>
        <w:rPr>
          <w:b w:val="0"/>
          <w:i w:val="0"/>
        </w:rPr>
        <w:t xml:space="preserve"> </w:t>
      </w:r>
      <w:r>
        <w:rPr>
          <w:b w:val="0"/>
          <w:i w:val="0"/>
        </w:rPr>
        <w:t>end;</w:t>
      </w:r>
      <w:r>
        <w:rPr>
          <w:b w:val="0"/>
          <w:i w:val="0"/>
        </w:rPr>
        <w:t xml:space="preserve"> </w:t>
      </w:r>
      <w:r>
        <w:rPr>
          <w:b w:val="0"/>
          <w:i w:val="0"/>
        </w:rPr>
        <w:t>duplicates;</w:t>
      </w:r>
      <w:r>
        <w:rPr>
          <w:b w:val="0"/>
          <w:i w:val="0"/>
        </w:rPr>
        <w:t xml:space="preserve"> </w:t>
      </w:r>
      <w:r>
        <w:rPr>
          <w:b w:val="0"/>
          <w:i w:val="0"/>
        </w:rPr>
        <w:t>empty</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full</w:t>
      </w:r>
      <w:r>
        <w:rPr>
          <w:b w:val="0"/>
          <w:i w:val="0"/>
        </w:rPr>
        <w:t xml:space="preserve"> </w:t>
      </w:r>
      <w:r>
        <w:rPr>
          <w:b w:val="0"/>
          <w:i w:val="0"/>
        </w:rPr>
        <w:t>capacity</w:t>
      </w:r>
      <w:r>
        <w:rPr>
          <w:b w:val="0"/>
          <w:i w:val="0"/>
        </w:rPr>
        <w:t xml:space="preserve"> </w:t>
      </w:r>
      <w:r>
        <w:rPr>
          <w:b w:val="0"/>
          <w:i w:val="0"/>
        </w:rPr>
        <w:t>with</w:t>
      </w:r>
      <w:r>
        <w:rPr>
          <w:b w:val="0"/>
          <w:i w:val="0"/>
        </w:rPr>
        <w:t xml:space="preserve"> </w:t>
      </w:r>
      <w:r>
        <w:rPr>
          <w:b w:val="0"/>
          <w:i w:val="0"/>
        </w:rPr>
        <w:t>unchanged</w:t>
      </w:r>
      <w:r>
        <w:rPr>
          <w:b w:val="0"/>
          <w:i w:val="0"/>
        </w:rPr>
        <w:t xml:space="preserve"> </w:t>
      </w:r>
      <w:r>
        <w:rPr>
          <w:b w:val="0"/>
          <w:i w:val="0"/>
        </w:rPr>
        <w:t>contents.</w:t>
      </w:r>
      <w:r>
        <w:rPr>
          <w:b w:val="0"/>
          <w:i w:val="0"/>
        </w:rPr>
        <w:t xml:space="preserve"> </w:t>
      </w:r>
      <w:r>
        <w:rPr>
          <w:b w:val="0"/>
          <w:i w:val="0"/>
        </w:rPr>
        <w:t>Moving</w:t>
      </w:r>
      <w:r>
        <w:rPr>
          <w:b w:val="0"/>
          <w:i w:val="0"/>
        </w:rPr>
        <w:t xml:space="preserve"> </w:t>
      </w:r>
      <w:r>
        <w:rPr>
          <w:b w:val="0"/>
          <w:i w:val="0"/>
        </w:rPr>
        <w:t>elements</w:t>
      </w:r>
      <w:r>
        <w:rPr>
          <w:b w:val="0"/>
          <w:i w:val="0"/>
        </w:rPr>
        <w:t xml:space="preserve"> </w:t>
      </w:r>
      <w:r>
        <w:rPr>
          <w:b w:val="0"/>
          <w:i w:val="0"/>
        </w:rPr>
        <w:t>backward</w:t>
      </w:r>
      <w:r>
        <w:rPr>
          <w:b w:val="0"/>
          <w:i w:val="0"/>
        </w:rPr>
        <w:t xml:space="preserve"> </w:t>
      </w:r>
      <w:r>
        <w:rPr>
          <w:b w:val="0"/>
          <w:i w:val="0"/>
        </w:rPr>
        <w:t>prevents</w:t>
      </w:r>
      <w:r>
        <w:rPr>
          <w:b w:val="0"/>
          <w:i w:val="0"/>
        </w:rPr>
        <w:t xml:space="preserve"> </w:t>
      </w:r>
      <w:r>
        <w:rPr>
          <w:b w:val="0"/>
          <w:i w:val="0"/>
        </w:rPr>
        <w:t>overwriting</w:t>
      </w:r>
      <w:r>
        <w:rPr>
          <w:b w:val="0"/>
          <w:i w:val="0"/>
        </w:rPr>
        <w:t xml:space="preserve"> </w:t>
      </w:r>
      <w:r>
        <w:rPr>
          <w:b w:val="0"/>
          <w:i w:val="0"/>
        </w:rPr>
        <w:t>values</w:t>
      </w:r>
      <w:r>
        <w:rPr>
          <w:b w:val="0"/>
          <w:i w:val="0"/>
        </w:rPr>
        <w:t xml:space="preserve"> </w:t>
      </w:r>
      <w:r>
        <w:rPr>
          <w:b w:val="0"/>
          <w:i w:val="0"/>
        </w:rPr>
        <w:t>that</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move.</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is</w:t>
      </w:r>
      <w:r>
        <w:rPr>
          <w:b w:val="0"/>
          <w:i w:val="0"/>
        </w:rPr>
        <w:t xml:space="preserve"> </w:t>
      </w:r>
      <w:r>
        <w:rPr>
          <w:b w:val="0"/>
          <w:i w:val="0"/>
        </w:rPr>
        <w:t>linear</w:t>
      </w:r>
      <w:r>
        <w:rPr>
          <w:b w:val="0"/>
          <w:i w:val="0"/>
        </w:rPr>
        <w:t xml:space="preserve"> </w:t>
      </w:r>
      <w:r>
        <w:rPr>
          <w:b w:val="0"/>
          <w:i w:val="0"/>
        </w:rPr>
        <w:t>time,</w:t>
      </w:r>
      <w:r>
        <w:rPr>
          <w:b w:val="0"/>
          <w:i w:val="0"/>
        </w:rPr>
        <w:t xml:space="preserve"> </w:t>
      </w:r>
      <w:r>
        <w:rPr>
          <w:b w:val="0"/>
          <w:i w:val="0"/>
        </w:rPr>
        <w:t>which</w:t>
      </w:r>
      <w:r>
        <w:rPr>
          <w:b w:val="0"/>
          <w:i w:val="0"/>
        </w:rPr>
        <w:t xml:space="preserve"> </w:t>
      </w:r>
      <w:r>
        <w:rPr>
          <w:b w:val="0"/>
          <w:i w:val="0"/>
        </w:rPr>
        <w:t>is</w:t>
      </w:r>
      <w:r>
        <w:rPr>
          <w:b w:val="0"/>
          <w:i w:val="0"/>
        </w:rPr>
        <w:t xml:space="preserve"> </w:t>
      </w:r>
      <w:r>
        <w:rPr>
          <w:b w:val="0"/>
          <w:i w:val="0"/>
        </w:rPr>
        <w:t>reasonable</w:t>
      </w:r>
      <w:r>
        <w:rPr>
          <w:b w:val="0"/>
          <w:i w:val="0"/>
        </w:rPr>
        <w:t xml:space="preserve"> </w:t>
      </w:r>
      <w:r>
        <w:rPr>
          <w:b w:val="0"/>
          <w:i w:val="0"/>
        </w:rPr>
        <w:t>for</w:t>
      </w:r>
      <w:r>
        <w:rPr>
          <w:b w:val="0"/>
          <w:i w:val="0"/>
        </w:rPr>
        <w:t xml:space="preserve"> </w:t>
      </w:r>
      <w:r>
        <w:rPr>
          <w:b w:val="0"/>
          <w:i w:val="0"/>
        </w:rPr>
        <w:t>small</w:t>
      </w:r>
      <w:r>
        <w:rPr>
          <w:b w:val="0"/>
          <w:i w:val="0"/>
        </w:rPr>
        <w:t xml:space="preserve"> </w:t>
      </w:r>
      <w:r>
        <w:rPr>
          <w:b w:val="0"/>
          <w:i w:val="0"/>
        </w:rPr>
        <w:t>bounded</w:t>
      </w:r>
      <w:r>
        <w:rPr>
          <w:b w:val="0"/>
          <w:i w:val="0"/>
        </w:rPr>
        <w:t xml:space="preserve"> </w:t>
      </w:r>
      <w:r>
        <w:rPr>
          <w:b w:val="0"/>
          <w:i w:val="0"/>
        </w:rPr>
        <w:t>embedded</w:t>
      </w:r>
      <w:r>
        <w:rPr>
          <w:b w:val="0"/>
          <w:i w:val="0"/>
        </w:rPr>
        <w:t xml:space="preserve"> </w:t>
      </w:r>
      <w:r>
        <w:rPr>
          <w:b w:val="0"/>
          <w:i w:val="0"/>
        </w:rPr>
        <w:t>collections</w:t>
      </w:r>
      <w:r>
        <w:rPr>
          <w:b w:val="0"/>
          <w:i w:val="0"/>
        </w:rPr>
        <w:t xml:space="preserve"> </w:t>
      </w:r>
      <w:r>
        <w:rPr>
          <w:b w:val="0"/>
          <w:i w:val="0"/>
        </w:rPr>
        <w:t>but</w:t>
      </w:r>
      <w:r>
        <w:rPr>
          <w:b w:val="0"/>
          <w:i w:val="0"/>
        </w:rPr>
        <w:t xml:space="preserve"> </w:t>
      </w:r>
      <w:r>
        <w:rPr>
          <w:b w:val="0"/>
          <w:i w:val="0"/>
        </w:rPr>
        <w:t>different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logarithmic</w:t>
      </w:r>
      <w:r>
        <w:rPr>
          <w:b w:val="0"/>
          <w:i w:val="0"/>
        </w:rPr>
        <w:t xml:space="preserve"> </w:t>
      </w:r>
      <w:r>
        <w:rPr>
          <w:b w:val="0"/>
          <w:i w:val="0"/>
        </w:rPr>
        <w:t>lookup</w:t>
      </w:r>
      <w:r>
        <w:rPr>
          <w:b w:val="0"/>
          <w:i w:val="0"/>
        </w:rPr>
        <w:t xml:space="preserve"> </w:t>
      </w:r>
      <w:r>
        <w:rPr>
          <w:b w:val="0"/>
          <w:i w:val="0"/>
        </w:rPr>
        <w:t>requirement.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count</w:t>
      </w:r>
      <w:r>
        <w:rPr>
          <w:b w:val="0"/>
          <w:i w:val="0"/>
        </w:rPr>
        <w:t xml:space="preserve"> </w:t>
      </w:r>
      <w:r>
        <w:rPr>
          <w:b w:val="0"/>
          <w:i w:val="0"/>
        </w:rPr>
        <w:t>elements</w:t>
      </w:r>
      <w:r>
        <w:rPr>
          <w:b w:val="0"/>
          <w:i w:val="0"/>
        </w:rPr>
        <w:t xml:space="preserve"> </w:t>
      </w:r>
      <w:r>
        <w:rPr>
          <w:b w:val="0"/>
          <w:i w:val="0"/>
        </w:rPr>
        <w:t>are</w:t>
      </w:r>
      <w:r>
        <w:rPr>
          <w:b w:val="0"/>
          <w:i w:val="0"/>
        </w:rPr>
        <w:t xml:space="preserve"> </w:t>
      </w:r>
      <w:r>
        <w:rPr>
          <w:b w:val="0"/>
          <w:i w:val="0"/>
        </w:rPr>
        <w:t>already</w:t>
      </w:r>
      <w:r>
        <w:rPr>
          <w:b w:val="0"/>
          <w:i w:val="0"/>
        </w:rPr>
        <w:t xml:space="preserve"> </w:t>
      </w:r>
      <w:r>
        <w:rPr>
          <w:b w:val="0"/>
          <w:i w:val="0"/>
        </w:rPr>
        <w:t>sorted</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exceed</w:t>
      </w:r>
      <w:r>
        <w:rPr>
          <w:b w:val="0"/>
          <w:i w:val="0"/>
        </w:rPr>
        <w:t xml:space="preserve"> </w:t>
      </w:r>
      <w:r>
        <w:rPr>
          <w:b w:val="0"/>
          <w:i w:val="0"/>
        </w:rPr>
        <w:t>capacity.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Shifting</w:t>
      </w:r>
      <w:r>
        <w:rPr>
          <w:b w:val="0"/>
          <w:i w:val="0"/>
        </w:rPr>
        <w:t xml:space="preserve"> </w:t>
      </w:r>
      <w:r>
        <w:rPr>
          <w:b w:val="0"/>
          <w:i w:val="0"/>
        </w:rPr>
        <w:t>forward</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or</w:t>
      </w:r>
      <w:r>
        <w:rPr>
          <w:b w:val="0"/>
          <w:i w:val="0"/>
        </w:rPr>
        <w:t xml:space="preserve"> </w:t>
      </w:r>
      <w:r>
        <w:rPr>
          <w:b w:val="0"/>
          <w:i w:val="0"/>
        </w:rPr>
        <w:t>updating</w:t>
      </w:r>
      <w:r>
        <w:rPr>
          <w:b w:val="0"/>
          <w:i w:val="0"/>
        </w:rPr>
        <w:t xml:space="preserve"> </w:t>
      </w:r>
      <w:r>
        <w:rPr>
          <w:b w:val="0"/>
          <w:i w:val="0"/>
        </w:rPr>
        <w:t>count</w:t>
      </w:r>
      <w:r>
        <w:rPr>
          <w:b w:val="0"/>
          <w:i w:val="0"/>
        </w:rPr>
        <w:t xml:space="preserve"> </w:t>
      </w:r>
      <w:r>
        <w:rPr>
          <w:b w:val="0"/>
          <w:i w:val="0"/>
        </w:rPr>
        <w:t>before</w:t>
      </w:r>
      <w:r>
        <w:rPr>
          <w:b w:val="0"/>
          <w:i w:val="0"/>
        </w:rPr>
        <w:t xml:space="preserve"> </w:t>
      </w:r>
      <w:r>
        <w:rPr>
          <w:b w:val="0"/>
          <w:i w:val="0"/>
        </w:rPr>
        <w:t>validating</w:t>
      </w:r>
      <w:r>
        <w:rPr>
          <w:b w:val="0"/>
          <w:i w:val="0"/>
        </w:rPr>
        <w:t xml:space="preserve"> </w:t>
      </w:r>
      <w:r>
        <w:rPr>
          <w:b w:val="0"/>
          <w:i w:val="0"/>
        </w:rPr>
        <w:t>capacity.</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heap</w:t>
      </w:r>
      <w:r>
        <w:rPr>
          <w:b w:val="0"/>
          <w:i w:val="0"/>
        </w:rPr>
        <w:t xml:space="preserve"> </w:t>
      </w:r>
      <w:r>
        <w:rPr>
          <w:b w:val="0"/>
          <w:i w:val="0"/>
        </w:rPr>
        <w:t>or</w:t>
      </w:r>
      <w:r>
        <w:rPr>
          <w:b w:val="0"/>
          <w:i w:val="0"/>
        </w:rPr>
        <w:t xml:space="preserve"> </w:t>
      </w:r>
      <w:r>
        <w:rPr>
          <w:b w:val="0"/>
          <w:i w:val="0"/>
        </w:rPr>
        <w:t>bitmap</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better</w:t>
      </w:r>
      <w:r>
        <w:rPr>
          <w:b w:val="0"/>
          <w:i w:val="0"/>
        </w:rPr>
        <w:t xml:space="preserve"> </w:t>
      </w:r>
      <w:r>
        <w:rPr>
          <w:b w:val="0"/>
          <w:i w:val="0"/>
        </w:rPr>
        <w:t>data</w:t>
      </w:r>
      <w:r>
        <w:rPr>
          <w:b w:val="0"/>
          <w:i w:val="0"/>
        </w:rPr>
        <w:t xml:space="preserve"> </w:t>
      </w:r>
      <w:r>
        <w:rPr>
          <w:b w:val="0"/>
          <w:i w:val="0"/>
        </w:rPr>
        <w:t>structure</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sorted</w:t>
      </w:r>
      <w:r>
        <w:rPr>
          <w:b w:val="0"/>
          <w:i w:val="0"/>
        </w:rPr>
        <w:t xml:space="preserve"> </w:t>
      </w:r>
      <w:r>
        <w:rPr>
          <w:b w:val="0"/>
          <w:i w:val="0"/>
        </w:rPr>
        <w:t>array?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capacity;</w:t>
      </w:r>
      <w:r>
        <w:rPr>
          <w:b w:val="0"/>
          <w:i w:val="0"/>
        </w:rPr>
        <w:t xml:space="preserve"> </w:t>
      </w:r>
      <w:r>
        <w:rPr>
          <w:b w:val="0"/>
          <w:i w:val="0"/>
        </w:rPr>
        <w:t>backward</w:t>
      </w:r>
      <w:r>
        <w:rPr>
          <w:b w:val="0"/>
          <w:i w:val="0"/>
        </w:rPr>
        <w:t xml:space="preserve"> </w:t>
      </w:r>
      <w:r>
        <w:rPr>
          <w:b w:val="0"/>
          <w:i w:val="0"/>
        </w:rPr>
        <w:t>shift;</w:t>
      </w:r>
      <w:r>
        <w:rPr>
          <w:b w:val="0"/>
          <w:i w:val="0"/>
        </w:rPr>
        <w:t xml:space="preserve"> </w:t>
      </w:r>
      <w:r>
        <w:rPr>
          <w:b w:val="0"/>
          <w:i w:val="0"/>
        </w:rPr>
        <w:t>duplicate</w:t>
      </w:r>
      <w:r>
        <w:rPr>
          <w:b w:val="0"/>
          <w:i w:val="0"/>
        </w:rPr>
        <w:t xml:space="preserve"> </w:t>
      </w:r>
      <w:r>
        <w:rPr>
          <w:b w:val="0"/>
          <w:i w:val="0"/>
        </w:rPr>
        <w:t>contract;</w:t>
      </w:r>
      <w:r>
        <w:rPr>
          <w:b w:val="0"/>
          <w:i w:val="0"/>
        </w:rPr>
        <w:t xml:space="preserve"> </w:t>
      </w:r>
      <w:r>
        <w:rPr>
          <w:b w:val="0"/>
          <w:i w:val="0"/>
        </w:rPr>
        <w:t>boundary</w:t>
      </w:r>
      <w:r>
        <w:rPr>
          <w:b w:val="0"/>
          <w:i w:val="0"/>
        </w:rPr>
        <w:t xml:space="preserve"> </w:t>
      </w:r>
      <w:r>
        <w:rPr>
          <w:b w:val="0"/>
          <w:i w:val="0"/>
        </w:rPr>
        <w:t>and</w:t>
      </w:r>
      <w:r>
        <w:rPr>
          <w:b w:val="0"/>
          <w:i w:val="0"/>
        </w:rPr>
        <w:t xml:space="preserve"> </w:t>
      </w:r>
      <w:r>
        <w:rPr>
          <w:b w:val="0"/>
          <w:i w:val="0"/>
        </w:rPr>
        <w:t>complexity</w:t>
      </w:r>
      <w:r>
        <w:rPr>
          <w:b w:val="0"/>
          <w:i w:val="0"/>
        </w:rPr>
        <w:t xml:space="preserve"> </w:t>
      </w:r>
      <w:r>
        <w:rPr>
          <w:b w:val="0"/>
          <w:i w:val="0"/>
        </w:rPr>
        <w:t>analysis.</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Q034 Compare a wrapping 32-bit tick counter against a deadline safely.</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Modular-time</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half-range</w:t>
      </w:r>
      <w:r>
        <w:rPr>
          <w:b w:val="0"/>
          <w:i w:val="0"/>
        </w:rPr>
        <w:t xml:space="preserve"> </w:t>
      </w:r>
      <w:r>
        <w:rPr>
          <w:b w:val="0"/>
          <w:i w:val="0"/>
        </w:rPr>
        <w:t>ambiguity.</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unsigned</w:t>
      </w:r>
      <w:r>
        <w:rPr>
          <w:b w:val="0"/>
          <w:i w:val="0"/>
        </w:rPr>
        <w:t xml:space="preserve"> </w:t>
      </w:r>
      <w:r>
        <w:rPr>
          <w:b w:val="0"/>
          <w:i w:val="0"/>
        </w:rPr>
        <w:t>subtraction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half-range</w:t>
      </w:r>
      <w:r>
        <w:rPr>
          <w:b w:val="0"/>
          <w:i w:val="0"/>
        </w:rPr>
        <w:t xml:space="preserve"> </w:t>
      </w:r>
      <w:r>
        <w:rPr>
          <w:b w:val="0"/>
          <w:i w:val="0"/>
        </w:rPr>
        <w:t>rule.</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is</w:t>
      </w:r>
      <w:r>
        <w:rPr>
          <w:b w:val="0"/>
          <w:i w:val="0"/>
        </w:rPr>
        <w:t xml:space="preserve"> </w:t>
      </w:r>
      <w:r>
        <w:rPr>
          <w:b w:val="0"/>
          <w:i w:val="0"/>
        </w:rPr>
        <w:t>reached</w:t>
      </w:r>
      <w:r>
        <w:rPr>
          <w:b w:val="0"/>
          <w:i w:val="0"/>
        </w:rPr>
        <w:t xml:space="preserve"> </w:t>
      </w:r>
      <w:r>
        <w:rPr>
          <w:b w:val="0"/>
          <w:i w:val="0"/>
        </w:rPr>
        <w:t>when</w:t>
      </w:r>
      <w:r>
        <w:rPr>
          <w:b w:val="0"/>
          <w:i w:val="0"/>
        </w:rPr>
        <w:t xml:space="preserve"> </w:t>
      </w:r>
      <w:r>
        <w:rPr>
          <w:rFonts w:ascii="DejaVu Sans Mono" w:hAnsi="DejaVu Sans Mono" w:eastAsia="DejaVu Sans Mono" w:cs="DejaVu Sans Mono"/>
          <w:b w:val="0"/>
          <w:i w:val="0"/>
          <w:sz w:val="19"/>
        </w:rPr>
        <w:t>(uint32_t)(now-deadline) &lt; 0x80000000u</w:t>
      </w:r>
      <w:r>
        <w:rPr>
          <w:b w:val="0"/>
          <w:i w:val="0"/>
        </w:rPr>
        <w:t>,</w:t>
      </w:r>
      <w:r>
        <w:rPr>
          <w:b w:val="0"/>
          <w:i w:val="0"/>
        </w:rPr>
        <w:t xml:space="preserve"> </w:t>
      </w:r>
      <w:r>
        <w:rPr>
          <w:b w:val="0"/>
          <w:i w:val="0"/>
        </w:rPr>
        <w:t>provided</w:t>
      </w:r>
      <w:r>
        <w:rPr>
          <w:b w:val="0"/>
          <w:i w:val="0"/>
        </w:rPr>
        <w:t xml:space="preserve"> </w:t>
      </w:r>
      <w:r>
        <w:rPr>
          <w:b w:val="0"/>
          <w:i w:val="0"/>
        </w:rPr>
        <w:t>relevant</w:t>
      </w:r>
      <w:r>
        <w:rPr>
          <w:b w:val="0"/>
          <w:i w:val="0"/>
        </w:rPr>
        <w:t xml:space="preserve"> </w:t>
      </w:r>
      <w:r>
        <w:rPr>
          <w:b w:val="0"/>
          <w:i w:val="0"/>
        </w:rPr>
        <w:t>distances</w:t>
      </w:r>
      <w:r>
        <w:rPr>
          <w:b w:val="0"/>
          <w:i w:val="0"/>
        </w:rPr>
        <w:t xml:space="preserve"> </w:t>
      </w:r>
      <w:r>
        <w:rPr>
          <w:b w:val="0"/>
          <w:i w:val="0"/>
        </w:rPr>
        <w:t>stay</w:t>
      </w:r>
      <w:r>
        <w:rPr>
          <w:b w:val="0"/>
          <w:i w:val="0"/>
        </w:rPr>
        <w:t xml:space="preserve"> </w:t>
      </w:r>
      <w:r>
        <w:rPr>
          <w:b w:val="0"/>
          <w:i w:val="0"/>
        </w:rPr>
        <w:t>below</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range.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tick_due</w:t>
      </w:r>
      <w:r>
        <w:rPr>
          <w:b w:val="0"/>
          <w:i w:val="0"/>
        </w:rPr>
        <w:t xml:space="preserve"> </w:t>
      </w:r>
      <w:r>
        <w:rPr>
          <w:b w:val="0"/>
          <w:i w:val="0"/>
        </w:rPr>
        <w:t>is</w:t>
      </w:r>
      <w:r>
        <w:rPr>
          <w:b w:val="0"/>
          <w:i w:val="0"/>
        </w:rPr>
        <w:t xml:space="preserve"> </w:t>
      </w:r>
      <w:r>
        <w:rPr>
          <w:b w:val="0"/>
          <w:i w:val="0"/>
        </w:rPr>
        <w:t>portable</w:t>
      </w:r>
      <w:r>
        <w:rPr>
          <w:b w:val="0"/>
          <w:i w:val="0"/>
        </w:rPr>
        <w:t xml:space="preserve"> </w:t>
      </w:r>
      <w:r>
        <w:rPr>
          <w:b w:val="0"/>
          <w:i w:val="0"/>
        </w:rPr>
        <w:t>unsigned</w:t>
      </w:r>
      <w:r>
        <w:rPr>
          <w:b w:val="0"/>
          <w:i w:val="0"/>
        </w:rPr>
        <w:t xml:space="preserve"> </w:t>
      </w:r>
      <w:r>
        <w:rPr>
          <w:b w:val="0"/>
          <w:i w:val="0"/>
        </w:rPr>
        <w:t>arithmetic</w:t>
      </w:r>
      <w:r>
        <w:rPr>
          <w:b w:val="0"/>
          <w:i w:val="0"/>
        </w:rPr>
        <w:t xml:space="preserve"> </w:t>
      </w:r>
      <w:r>
        <w:rPr>
          <w:b w:val="0"/>
          <w:i w:val="0"/>
        </w:rPr>
        <w:t>and</w:t>
      </w:r>
      <w:r>
        <w:rPr>
          <w:b w:val="0"/>
          <w:i w:val="0"/>
        </w:rPr>
        <w:t xml:space="preserve"> </w:t>
      </w:r>
      <w:r>
        <w:rPr>
          <w:b w:val="0"/>
          <w:i w:val="0"/>
        </w:rPr>
        <w:t>avoids</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out-of-range</w:t>
      </w:r>
      <w:r>
        <w:rPr>
          <w:b w:val="0"/>
          <w:i w:val="0"/>
        </w:rPr>
        <w:t xml:space="preserve"> </w:t>
      </w:r>
      <w:r>
        <w:rPr>
          <w:b w:val="0"/>
          <w:i w:val="0"/>
        </w:rPr>
        <w:t>unsigned-to-signed</w:t>
      </w:r>
      <w:r>
        <w:rPr>
          <w:b w:val="0"/>
          <w:i w:val="0"/>
        </w:rPr>
        <w:t xml:space="preserve"> </w:t>
      </w:r>
      <w:r>
        <w:rPr>
          <w:b w:val="0"/>
          <w:i w:val="0"/>
        </w:rPr>
        <w:t>conversion.</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of</w:t>
      </w:r>
      <w:r>
        <w:rPr>
          <w:b w:val="0"/>
          <w:i w:val="0"/>
        </w:rPr>
        <w:t xml:space="preserve"> </w:t>
      </w:r>
      <w:r>
        <w:rPr>
          <w:b w:val="0"/>
          <w:i w:val="0"/>
        </w:rPr>
        <w:t>0xfffffff0</w:t>
      </w:r>
      <w:r>
        <w:rPr>
          <w:b w:val="0"/>
          <w:i w:val="0"/>
        </w:rPr>
        <w:t xml:space="preserve"> </w:t>
      </w:r>
      <w:r>
        <w:rPr>
          <w:b w:val="0"/>
          <w:i w:val="0"/>
        </w:rPr>
        <w:t>against</w:t>
      </w:r>
      <w:r>
        <w:rPr>
          <w:b w:val="0"/>
          <w:i w:val="0"/>
        </w:rPr>
        <w:t xml:space="preserve"> </w:t>
      </w:r>
      <w:r>
        <w:rPr>
          <w:b w:val="0"/>
          <w:i w:val="0"/>
        </w:rPr>
        <w:t>times</w:t>
      </w:r>
      <w:r>
        <w:rPr>
          <w:b w:val="0"/>
          <w:i w:val="0"/>
        </w:rPr>
        <w:t xml:space="preserve"> </w:t>
      </w:r>
      <w:r>
        <w:rPr>
          <w:b w:val="0"/>
          <w:i w:val="0"/>
        </w:rPr>
        <w:t>just</w:t>
      </w:r>
      <w:r>
        <w:rPr>
          <w:b w:val="0"/>
          <w:i w:val="0"/>
        </w:rPr>
        <w:t xml:space="preserve"> </w:t>
      </w:r>
      <w:r>
        <w:rPr>
          <w:b w:val="0"/>
          <w:i w:val="0"/>
        </w:rPr>
        <w:t>before</w:t>
      </w:r>
      <w:r>
        <w:rPr>
          <w:b w:val="0"/>
          <w:i w:val="0"/>
        </w:rPr>
        <w:t xml:space="preserve"> </w:t>
      </w:r>
      <w:r>
        <w:rPr>
          <w:b w:val="0"/>
          <w:i w:val="0"/>
        </w:rPr>
        <w:t>it,</w:t>
      </w:r>
      <w:r>
        <w:rPr>
          <w:b w:val="0"/>
          <w:i w:val="0"/>
        </w:rPr>
        <w:t xml:space="preserve"> </w:t>
      </w:r>
      <w:r>
        <w:rPr>
          <w:b w:val="0"/>
          <w:i w:val="0"/>
        </w:rPr>
        <w:t>equal</w:t>
      </w:r>
      <w:r>
        <w:rPr>
          <w:b w:val="0"/>
          <w:i w:val="0"/>
        </w:rPr>
        <w:t xml:space="preserve"> </w:t>
      </w:r>
      <w:r>
        <w:rPr>
          <w:b w:val="0"/>
          <w:i w:val="0"/>
        </w:rPr>
        <w:t>to</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0x00000010</w:t>
      </w:r>
      <w:r>
        <w:rPr>
          <w:b w:val="0"/>
          <w:i w:val="0"/>
        </w:rPr>
        <w:t xml:space="preserve"> </w:t>
      </w:r>
      <w:r>
        <w:rPr>
          <w:b w:val="0"/>
          <w:i w:val="0"/>
        </w:rPr>
        <w:t>after</w:t>
      </w:r>
      <w:r>
        <w:rPr>
          <w:b w:val="0"/>
          <w:i w:val="0"/>
        </w:rPr>
        <w:t xml:space="preserve"> </w:t>
      </w:r>
      <w:r>
        <w:rPr>
          <w:b w:val="0"/>
          <w:i w:val="0"/>
        </w:rPr>
        <w:t>wrap.</w:t>
      </w:r>
      <w:r>
        <w:rPr>
          <w:b w:val="0"/>
          <w:i w:val="0"/>
        </w:rPr>
        <w:t xml:space="preserve"> </w:t>
      </w:r>
      <w:r>
        <w:rPr>
          <w:b w:val="0"/>
          <w:i w:val="0"/>
        </w:rPr>
        <w:t>Exactly</w:t>
      </w:r>
      <w:r>
        <w:rPr>
          <w:b w:val="0"/>
          <w:i w:val="0"/>
        </w:rPr>
        <w:t xml:space="preserve"> </w:t>
      </w:r>
      <w:r>
        <w:rPr>
          <w:b w:val="0"/>
          <w:i w:val="0"/>
        </w:rPr>
        <w:t>half</w:t>
      </w:r>
      <w:r>
        <w:rPr>
          <w:b w:val="0"/>
          <w:i w:val="0"/>
        </w:rPr>
        <w:t xml:space="preserve"> </w:t>
      </w:r>
      <w:r>
        <w:rPr>
          <w:b w:val="0"/>
          <w:i w:val="0"/>
        </w:rPr>
        <w:t>a</w:t>
      </w:r>
      <w:r>
        <w:rPr>
          <w:b w:val="0"/>
          <w:i w:val="0"/>
        </w:rPr>
        <w:t xml:space="preserve"> </w:t>
      </w:r>
      <w:r>
        <w:rPr>
          <w:b w:val="0"/>
          <w:i w:val="0"/>
        </w:rPr>
        <w:t>cycle</w:t>
      </w:r>
      <w:r>
        <w:rPr>
          <w:b w:val="0"/>
          <w:i w:val="0"/>
        </w:rPr>
        <w:t xml:space="preserve"> </w:t>
      </w:r>
      <w:r>
        <w:rPr>
          <w:b w:val="0"/>
          <w:i w:val="0"/>
        </w:rPr>
        <w:t>is</w:t>
      </w:r>
      <w:r>
        <w:rPr>
          <w:b w:val="0"/>
          <w:i w:val="0"/>
        </w:rPr>
        <w:t xml:space="preserve"> </w:t>
      </w:r>
      <w:r>
        <w:rPr>
          <w:b w:val="0"/>
          <w:i w:val="0"/>
        </w:rPr>
        <w:t>ambiguous</w:t>
      </w:r>
      <w:r>
        <w:rPr>
          <w:b w:val="0"/>
          <w:i w:val="0"/>
        </w:rPr>
        <w:t xml:space="preserve"> </w:t>
      </w:r>
      <w:r>
        <w:rPr>
          <w:b w:val="0"/>
          <w:i w:val="0"/>
        </w:rPr>
        <w:t>and</w:t>
      </w:r>
      <w:r>
        <w:rPr>
          <w:b w:val="0"/>
          <w:i w:val="0"/>
        </w:rPr>
        <w:t xml:space="preserve"> </w:t>
      </w:r>
      <w:r>
        <w:rPr>
          <w:b w:val="0"/>
          <w:i w:val="0"/>
        </w:rPr>
        <w:t>excluded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Expired</w:t>
      </w:r>
      <w:r>
        <w:rPr>
          <w:b w:val="0"/>
          <w:i w:val="0"/>
        </w:rPr>
        <w:t xml:space="preserve"> </w:t>
      </w:r>
      <w:r>
        <w:rPr>
          <w:b w:val="0"/>
          <w:i w:val="0"/>
        </w:rPr>
        <w:t>deadlines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consumed</w:t>
      </w:r>
      <w:r>
        <w:rPr>
          <w:b w:val="0"/>
          <w:i w:val="0"/>
        </w:rPr>
        <w:t xml:space="preserve"> </w:t>
      </w:r>
      <w:r>
        <w:rPr>
          <w:b w:val="0"/>
          <w:i w:val="0"/>
        </w:rPr>
        <w:t>or</w:t>
      </w:r>
      <w:r>
        <w:rPr>
          <w:b w:val="0"/>
          <w:i w:val="0"/>
        </w:rPr>
        <w:t xml:space="preserve"> </w:t>
      </w:r>
      <w:r>
        <w:rPr>
          <w:b w:val="0"/>
          <w:i w:val="0"/>
        </w:rPr>
        <w:t>refreshed</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ambiguity</w:t>
      </w:r>
      <w:r>
        <w:rPr>
          <w:b w:val="0"/>
          <w:i w:val="0"/>
        </w:rPr>
        <w:t xml:space="preserve"> </w:t>
      </w:r>
      <w:r>
        <w:rPr>
          <w:b w:val="0"/>
          <w:i w:val="0"/>
        </w:rPr>
        <w:t>window</w:t>
      </w:r>
      <w:r>
        <w:rPr>
          <w:b w:val="0"/>
          <w:i w:val="0"/>
        </w:rPr>
        <w:t xml:space="preserve"> </w:t>
      </w:r>
      <w:r>
        <w:rPr>
          <w:b w:val="0"/>
          <w:i w:val="0"/>
        </w:rPr>
        <w:t>passes.</w:t>
      </w:r>
    </w:p>
    <w:p>
      <w:r>
        <w:rPr>
          <w:b/>
          <w:i w:val="0"/>
        </w:rPr>
        <w:t>Assumptions:</w:t>
      </w:r>
      <w:r>
        <w:rPr>
          <w:b w:val="0"/>
          <w:i w:val="0"/>
        </w:rPr>
        <w:t xml:space="preserve"> </w:t>
      </w:r>
      <w:r>
        <w:rPr>
          <w:b w:val="0"/>
          <w:i w:val="0"/>
        </w:rPr>
        <w:t>Assume</w:t>
      </w:r>
      <w:r>
        <w:rPr>
          <w:b w:val="0"/>
          <w:i w:val="0"/>
        </w:rPr>
        <w:t xml:space="preserve"> </w:t>
      </w:r>
      <w:r>
        <w:rPr>
          <w:b w:val="0"/>
          <w:i w:val="0"/>
        </w:rPr>
        <w:t>no</w:t>
      </w:r>
      <w:r>
        <w:rPr>
          <w:b w:val="0"/>
          <w:i w:val="0"/>
        </w:rPr>
        <w:t xml:space="preserve"> </w:t>
      </w:r>
      <w:r>
        <w:rPr>
          <w:b w:val="0"/>
          <w:i w:val="0"/>
        </w:rPr>
        <w:t>scheduled</w:t>
      </w:r>
      <w:r>
        <w:rPr>
          <w:b w:val="0"/>
          <w:i w:val="0"/>
        </w:rPr>
        <w:t xml:space="preserve"> </w:t>
      </w:r>
      <w:r>
        <w:rPr>
          <w:b w:val="0"/>
          <w:i w:val="0"/>
        </w:rPr>
        <w:t>interval</w:t>
      </w:r>
      <w:r>
        <w:rPr>
          <w:b w:val="0"/>
          <w:i w:val="0"/>
        </w:rPr>
        <w:t xml:space="preserve"> </w:t>
      </w:r>
      <w:r>
        <w:rPr>
          <w:b w:val="0"/>
          <w:i w:val="0"/>
        </w:rPr>
        <w:t>or</w:t>
      </w:r>
      <w:r>
        <w:rPr>
          <w:b w:val="0"/>
          <w:i w:val="0"/>
        </w:rPr>
        <w:t xml:space="preserve"> </w:t>
      </w:r>
      <w:r>
        <w:rPr>
          <w:b w:val="0"/>
          <w:i w:val="0"/>
        </w:rPr>
        <w:t>observation</w:t>
      </w:r>
      <w:r>
        <w:rPr>
          <w:b w:val="0"/>
          <w:i w:val="0"/>
        </w:rPr>
        <w:t xml:space="preserve"> </w:t>
      </w:r>
      <w:r>
        <w:rPr>
          <w:b w:val="0"/>
          <w:i w:val="0"/>
        </w:rPr>
        <w:t>gap</w:t>
      </w:r>
      <w:r>
        <w:rPr>
          <w:b w:val="0"/>
          <w:i w:val="0"/>
        </w:rPr>
        <w:t xml:space="preserve"> </w:t>
      </w:r>
      <w:r>
        <w:rPr>
          <w:b w:val="0"/>
          <w:i w:val="0"/>
        </w:rPr>
        <w:t>reaches</w:t>
      </w:r>
      <w:r>
        <w:rPr>
          <w:b w:val="0"/>
          <w:i w:val="0"/>
        </w:rPr>
        <w:t xml:space="preserve"> </w:t>
      </w:r>
      <w:r>
        <w:rPr>
          <w:b w:val="0"/>
          <w:i w:val="0"/>
        </w:rPr>
        <w:t>2^31</w:t>
      </w:r>
      <w:r>
        <w:rPr>
          <w:b w:val="0"/>
          <w:i w:val="0"/>
        </w:rPr>
        <w:t xml:space="preserve"> </w:t>
      </w:r>
      <w:r>
        <w:rPr>
          <w:b w:val="0"/>
          <w:i w:val="0"/>
        </w:rPr>
        <w:t>ticks.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Comparing</w:t>
      </w:r>
      <w:r>
        <w:rPr>
          <w:b w:val="0"/>
          <w:i w:val="0"/>
        </w:rPr>
        <w:t xml:space="preserve"> </w:t>
      </w:r>
      <w:r>
        <w:rPr>
          <w:rFonts w:ascii="DejaVu Sans Mono" w:hAnsi="DejaVu Sans Mono" w:eastAsia="DejaVu Sans Mono" w:cs="DejaVu Sans Mono"/>
          <w:b w:val="0"/>
          <w:i w:val="0"/>
          <w:sz w:val="19"/>
        </w:rPr>
        <w:t>now &gt;= deadline</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wrap-safe</w:t>
      </w:r>
      <w:r>
        <w:rPr>
          <w:b w:val="0"/>
          <w:i w:val="0"/>
        </w:rPr>
        <w:t xml:space="preserve"> </w:t>
      </w:r>
      <w:r>
        <w:rPr>
          <w:b w:val="0"/>
          <w:i w:val="0"/>
        </w:rPr>
        <w:t>arithmetic</w:t>
      </w:r>
      <w:r>
        <w:rPr>
          <w:b w:val="0"/>
          <w:i w:val="0"/>
        </w:rPr>
        <w:t xml:space="preserve"> </w:t>
      </w:r>
      <w:r>
        <w:rPr>
          <w:b w:val="0"/>
          <w:i w:val="0"/>
        </w:rPr>
        <w:t>works</w:t>
      </w:r>
      <w:r>
        <w:rPr>
          <w:b w:val="0"/>
          <w:i w:val="0"/>
        </w:rPr>
        <w:t xml:space="preserve"> </w:t>
      </w:r>
      <w:r>
        <w:rPr>
          <w:b w:val="0"/>
          <w:i w:val="0"/>
        </w:rPr>
        <w:t>for</w:t>
      </w:r>
      <w:r>
        <w:rPr>
          <w:b w:val="0"/>
          <w:i w:val="0"/>
        </w:rPr>
        <w:t xml:space="preserve"> </w:t>
      </w:r>
      <w:r>
        <w:rPr>
          <w:b w:val="0"/>
          <w:i w:val="0"/>
        </w:rPr>
        <w:t>arbitrarily</w:t>
      </w:r>
      <w:r>
        <w:rPr>
          <w:b w:val="0"/>
          <w:i w:val="0"/>
        </w:rPr>
        <w:t xml:space="preserve"> </w:t>
      </w:r>
      <w:r>
        <w:rPr>
          <w:b w:val="0"/>
          <w:i w:val="0"/>
        </w:rPr>
        <w:t>long</w:t>
      </w:r>
      <w:r>
        <w:rPr>
          <w:b w:val="0"/>
          <w:i w:val="0"/>
        </w:rPr>
        <w:t xml:space="preserve"> </w:t>
      </w:r>
      <w:r>
        <w:rPr>
          <w:b w:val="0"/>
          <w:i w:val="0"/>
        </w:rPr>
        <w:t>intervals.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that</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suspended</w:t>
      </w:r>
      <w:r>
        <w:rPr>
          <w:b w:val="0"/>
          <w:i w:val="0"/>
        </w:rPr>
        <w:t xml:space="preserve"> </w:t>
      </w:r>
      <w:r>
        <w:rPr>
          <w:b w:val="0"/>
          <w:i w:val="0"/>
        </w:rPr>
        <w:t>longer</w:t>
      </w:r>
      <w:r>
        <w:rPr>
          <w:b w:val="0"/>
          <w:i w:val="0"/>
        </w:rPr>
        <w:t xml:space="preserve"> </w:t>
      </w:r>
      <w:r>
        <w:rPr>
          <w:b w:val="0"/>
          <w:i w:val="0"/>
        </w:rPr>
        <w:t>than</w:t>
      </w:r>
      <w:r>
        <w:rPr>
          <w:b w:val="0"/>
          <w:i w:val="0"/>
        </w:rPr>
        <w:t xml:space="preserve"> </w:t>
      </w:r>
      <w:r>
        <w:rPr>
          <w:b w:val="0"/>
          <w:i w:val="0"/>
        </w:rPr>
        <w:t>half</w:t>
      </w:r>
      <w:r>
        <w:rPr>
          <w:b w:val="0"/>
          <w:i w:val="0"/>
        </w:rPr>
        <w:t xml:space="preserve"> </w:t>
      </w:r>
      <w:r>
        <w:rPr>
          <w:b w:val="0"/>
          <w:i w:val="0"/>
        </w:rPr>
        <w:t>a</w:t>
      </w:r>
      <w:r>
        <w:rPr>
          <w:b w:val="0"/>
          <w:i w:val="0"/>
        </w:rPr>
        <w:t xml:space="preserve"> </w:t>
      </w:r>
      <w:r>
        <w:rPr>
          <w:b w:val="0"/>
          <w:i w:val="0"/>
        </w:rPr>
        <w:t>counter</w:t>
      </w:r>
      <w:r>
        <w:rPr>
          <w:b w:val="0"/>
          <w:i w:val="0"/>
        </w:rPr>
        <w:t xml:space="preserve"> </w:t>
      </w:r>
      <w:r>
        <w:rPr>
          <w:b w:val="0"/>
          <w:i w:val="0"/>
        </w:rPr>
        <w:t>cycle?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unsigned</w:t>
      </w:r>
      <w:r>
        <w:rPr>
          <w:b w:val="0"/>
          <w:i w:val="0"/>
        </w:rPr>
        <w:t xml:space="preserve"> </w:t>
      </w:r>
      <w:r>
        <w:rPr>
          <w:b w:val="0"/>
          <w:i w:val="0"/>
        </w:rPr>
        <w:t>difference;</w:t>
      </w:r>
      <w:r>
        <w:rPr>
          <w:b w:val="0"/>
          <w:i w:val="0"/>
        </w:rPr>
        <w:t xml:space="preserve"> </w:t>
      </w:r>
      <w:r>
        <w:rPr>
          <w:b w:val="0"/>
          <w:i w:val="0"/>
        </w:rPr>
        <w:t>half-range</w:t>
      </w:r>
      <w:r>
        <w:rPr>
          <w:b w:val="0"/>
          <w:i w:val="0"/>
        </w:rPr>
        <w:t xml:space="preserve"> </w:t>
      </w:r>
      <w:r>
        <w:rPr>
          <w:b w:val="0"/>
          <w:i w:val="0"/>
        </w:rPr>
        <w:t>condition;</w:t>
      </w:r>
      <w:r>
        <w:rPr>
          <w:b w:val="0"/>
          <w:i w:val="0"/>
        </w:rPr>
        <w:t xml:space="preserve"> </w:t>
      </w:r>
      <w:r>
        <w:rPr>
          <w:b w:val="0"/>
          <w:i w:val="0"/>
        </w:rPr>
        <w:t>wrap</w:t>
      </w:r>
      <w:r>
        <w:rPr>
          <w:b w:val="0"/>
          <w:i w:val="0"/>
        </w:rPr>
        <w:t xml:space="preserve"> </w:t>
      </w:r>
      <w:r>
        <w:rPr>
          <w:b w:val="0"/>
          <w:i w:val="0"/>
        </w:rPr>
        <w:t>example;</w:t>
      </w:r>
      <w:r>
        <w:rPr>
          <w:b w:val="0"/>
          <w:i w:val="0"/>
        </w:rPr>
        <w:t xml:space="preserve"> </w:t>
      </w:r>
      <w:r>
        <w:rPr>
          <w:b w:val="0"/>
          <w:i w:val="0"/>
        </w:rPr>
        <w:t>observation-gap</w:t>
      </w:r>
      <w:r>
        <w:rPr>
          <w:b w:val="0"/>
          <w:i w:val="0"/>
        </w:rPr>
        <w:t xml:space="preserve"> </w:t>
      </w:r>
      <w:r>
        <w:rPr>
          <w:b w:val="0"/>
          <w:i w:val="0"/>
        </w:rPr>
        <w:t>limit.</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Q035 Detect a cycle in a singly linked list using constant extra space.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Pointer</w:t>
      </w:r>
      <w:r>
        <w:rPr>
          <w:b w:val="0"/>
          <w:i w:val="0"/>
        </w:rPr>
        <w:t xml:space="preserve"> </w:t>
      </w:r>
      <w:r>
        <w:rPr>
          <w:b w:val="0"/>
          <w:i w:val="0"/>
        </w:rPr>
        <w:t>traversal</w:t>
      </w:r>
      <w:r>
        <w:rPr>
          <w:b w:val="0"/>
          <w:i w:val="0"/>
        </w:rPr>
        <w:t xml:space="preserve"> </w:t>
      </w:r>
      <w:r>
        <w:rPr>
          <w:b w:val="0"/>
          <w:i w:val="0"/>
        </w:rPr>
        <w:t>invariants</w:t>
      </w:r>
      <w:r>
        <w:rPr>
          <w:b w:val="0"/>
          <w:i w:val="0"/>
        </w:rPr>
        <w:t xml:space="preserve"> </w:t>
      </w:r>
      <w:r>
        <w:rPr>
          <w:b w:val="0"/>
          <w:i w:val="0"/>
        </w:rPr>
        <w:t>and</w:t>
      </w:r>
      <w:r>
        <w:rPr>
          <w:b w:val="0"/>
          <w:i w:val="0"/>
        </w:rPr>
        <w:t xml:space="preserve"> </w:t>
      </w:r>
      <w:r>
        <w:rPr>
          <w:b w:val="0"/>
          <w:i w:val="0"/>
        </w:rPr>
        <w:t>algorithmic</w:t>
      </w:r>
      <w:r>
        <w:rPr>
          <w:b w:val="0"/>
          <w:i w:val="0"/>
        </w:rPr>
        <w:t xml:space="preserve"> </w:t>
      </w:r>
      <w:r>
        <w:rPr>
          <w:b w:val="0"/>
          <w:i w:val="0"/>
        </w:rPr>
        <w:t>reasoning.</w:t>
      </w:r>
    </w:p>
    <w:p>
      <w:r>
        <w:rPr>
          <w:b/>
          <w:i w:val="0"/>
        </w:rPr>
        <w:t>Spoken</w:t>
      </w:r>
      <w:r>
        <w:rPr>
          <w:b/>
          <w:i w:val="0"/>
        </w:rPr>
        <w:t xml:space="preserve"> </w:t>
      </w:r>
      <w:r>
        <w:rPr>
          <w:b/>
          <w:i w:val="0"/>
        </w:rPr>
        <w:t>answer:</w:t>
      </w:r>
      <w:r>
        <w:rPr>
          <w:b w:val="0"/>
          <w:i w:val="0"/>
        </w:rPr>
        <w:t xml:space="preserve"> </w:t>
      </w:r>
      <w:r>
        <w:rPr>
          <w:b w:val="0"/>
          <w:i w:val="0"/>
        </w:rPr>
        <w:t>Advance</w:t>
      </w:r>
      <w:r>
        <w:rPr>
          <w:b w:val="0"/>
          <w:i w:val="0"/>
        </w:rPr>
        <w:t xml:space="preserve"> </w:t>
      </w:r>
      <w:r>
        <w:rPr>
          <w:b w:val="0"/>
          <w:i w:val="0"/>
        </w:rPr>
        <w:t>a</w:t>
      </w:r>
      <w:r>
        <w:rPr>
          <w:b w:val="0"/>
          <w:i w:val="0"/>
        </w:rPr>
        <w:t xml:space="preserve"> </w:t>
      </w:r>
      <w:r>
        <w:rPr>
          <w:b w:val="0"/>
          <w:i w:val="0"/>
        </w:rPr>
        <w:t>slow</w:t>
      </w:r>
      <w:r>
        <w:rPr>
          <w:b w:val="0"/>
          <w:i w:val="0"/>
        </w:rPr>
        <w:t xml:space="preserve"> </w:t>
      </w:r>
      <w:r>
        <w:rPr>
          <w:b w:val="0"/>
          <w:i w:val="0"/>
        </w:rPr>
        <w:t>pointer</w:t>
      </w:r>
      <w:r>
        <w:rPr>
          <w:b w:val="0"/>
          <w:i w:val="0"/>
        </w:rPr>
        <w:t xml:space="preserve"> </w:t>
      </w:r>
      <w:r>
        <w:rPr>
          <w:b w:val="0"/>
          <w:i w:val="0"/>
        </w:rPr>
        <w:t>one</w:t>
      </w:r>
      <w:r>
        <w:rPr>
          <w:b w:val="0"/>
          <w:i w:val="0"/>
        </w:rPr>
        <w:t xml:space="preserve"> </w:t>
      </w:r>
      <w:r>
        <w:rPr>
          <w:b w:val="0"/>
          <w:i w:val="0"/>
        </w:rPr>
        <w:t>link</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fast</w:t>
      </w:r>
      <w:r>
        <w:rPr>
          <w:b w:val="0"/>
          <w:i w:val="0"/>
        </w:rPr>
        <w:t xml:space="preserve"> </w:t>
      </w:r>
      <w:r>
        <w:rPr>
          <w:b w:val="0"/>
          <w:i w:val="0"/>
        </w:rPr>
        <w:t>pointer</w:t>
      </w:r>
      <w:r>
        <w:rPr>
          <w:b w:val="0"/>
          <w:i w:val="0"/>
        </w:rPr>
        <w:t xml:space="preserve"> </w:t>
      </w:r>
      <w:r>
        <w:rPr>
          <w:b w:val="0"/>
          <w:i w:val="0"/>
        </w:rPr>
        <w:t>two</w:t>
      </w:r>
      <w:r>
        <w:rPr>
          <w:b w:val="0"/>
          <w:i w:val="0"/>
        </w:rPr>
        <w:t xml:space="preserve"> </w:t>
      </w:r>
      <w:r>
        <w:rPr>
          <w:b w:val="0"/>
          <w:i w:val="0"/>
        </w:rPr>
        <w:t>links,</w:t>
      </w:r>
      <w:r>
        <w:rPr>
          <w:b w:val="0"/>
          <w:i w:val="0"/>
        </w:rPr>
        <w:t xml:space="preserve"> </w:t>
      </w:r>
      <w:r>
        <w:rPr>
          <w:b w:val="0"/>
          <w:i w:val="0"/>
        </w:rPr>
        <w:t>checking</w:t>
      </w:r>
      <w:r>
        <w:rPr>
          <w:b w:val="0"/>
          <w:i w:val="0"/>
        </w:rPr>
        <w:t xml:space="preserve"> </w:t>
      </w:r>
      <w:r>
        <w:rPr>
          <w:b w:val="0"/>
          <w:i w:val="0"/>
        </w:rPr>
        <w:t>fast</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next</w:t>
      </w:r>
      <w:r>
        <w:rPr>
          <w:b w:val="0"/>
          <w:i w:val="0"/>
        </w:rPr>
        <w:t xml:space="preserve"> </w:t>
      </w:r>
      <w:r>
        <w:rPr>
          <w:b w:val="0"/>
          <w:i w:val="0"/>
        </w:rPr>
        <w:t>pointer</w:t>
      </w:r>
      <w:r>
        <w:rPr>
          <w:b w:val="0"/>
          <w:i w:val="0"/>
        </w:rPr>
        <w:t xml:space="preserve"> </w:t>
      </w:r>
      <w:r>
        <w:rPr>
          <w:b w:val="0"/>
          <w:i w:val="0"/>
        </w:rPr>
        <w:t>before</w:t>
      </w:r>
      <w:r>
        <w:rPr>
          <w:b w:val="0"/>
          <w:i w:val="0"/>
        </w:rPr>
        <w:t xml:space="preserve"> </w:t>
      </w:r>
      <w:r>
        <w:rPr>
          <w:b w:val="0"/>
          <w:i w:val="0"/>
        </w:rPr>
        <w:t>advancing.</w:t>
      </w:r>
      <w:r>
        <w:rPr>
          <w:b w:val="0"/>
          <w:i w:val="0"/>
        </w:rPr>
        <w:t xml:space="preserve"> </w:t>
      </w:r>
      <w:r>
        <w:rPr>
          <w:b w:val="0"/>
          <w:i w:val="0"/>
        </w:rPr>
        <w:t>A</w:t>
      </w:r>
      <w:r>
        <w:rPr>
          <w:b w:val="0"/>
          <w:i w:val="0"/>
        </w:rPr>
        <w:t xml:space="preserve"> </w:t>
      </w:r>
      <w:r>
        <w:rPr>
          <w:b w:val="0"/>
          <w:i w:val="0"/>
        </w:rPr>
        <w:t>meeting</w:t>
      </w:r>
      <w:r>
        <w:rPr>
          <w:b w:val="0"/>
          <w:i w:val="0"/>
        </w:rPr>
        <w:t xml:space="preserve"> </w:t>
      </w:r>
      <w:r>
        <w:rPr>
          <w:b w:val="0"/>
          <w:i w:val="0"/>
        </w:rPr>
        <w:t>indicates</w:t>
      </w:r>
      <w:r>
        <w:rPr>
          <w:b w:val="0"/>
          <w:i w:val="0"/>
        </w:rPr>
        <w:t xml:space="preserve"> </w:t>
      </w:r>
      <w:r>
        <w:rPr>
          <w:b w:val="0"/>
          <w:i w:val="0"/>
        </w:rPr>
        <w:t>a</w:t>
      </w:r>
      <w:r>
        <w:rPr>
          <w:b w:val="0"/>
          <w:i w:val="0"/>
        </w:rPr>
        <w:t xml:space="preserve"> </w:t>
      </w:r>
      <w:r>
        <w:rPr>
          <w:b w:val="0"/>
          <w:i w:val="0"/>
        </w:rPr>
        <w:t>cycle.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list_has_cycle</w:t>
      </w:r>
      <w:r>
        <w:rPr>
          <w:b w:val="0"/>
          <w:i w:val="0"/>
        </w:rPr>
        <w:t xml:space="preserve"> </w:t>
      </w:r>
      <w:r>
        <w:rPr>
          <w:b w:val="0"/>
          <w:i w:val="0"/>
        </w:rPr>
        <w:t>covers</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list,</w:t>
      </w:r>
      <w:r>
        <w:rPr>
          <w:b w:val="0"/>
          <w:i w:val="0"/>
        </w:rPr>
        <w:t xml:space="preserve"> </w:t>
      </w:r>
      <w:r>
        <w:rPr>
          <w:b w:val="0"/>
          <w:i w:val="0"/>
        </w:rPr>
        <w:t>a</w:t>
      </w:r>
      <w:r>
        <w:rPr>
          <w:b w:val="0"/>
          <w:i w:val="0"/>
        </w:rPr>
        <w:t xml:space="preserve"> </w:t>
      </w:r>
      <w:r>
        <w:rPr>
          <w:b w:val="0"/>
          <w:i w:val="0"/>
        </w:rPr>
        <w:t>one-node</w:t>
      </w:r>
      <w:r>
        <w:rPr>
          <w:b w:val="0"/>
          <w:i w:val="0"/>
        </w:rPr>
        <w:t xml:space="preserve"> </w:t>
      </w:r>
      <w:r>
        <w:rPr>
          <w:b w:val="0"/>
          <w:i w:val="0"/>
        </w:rPr>
        <w:t>noncycle,</w:t>
      </w:r>
      <w:r>
        <w:rPr>
          <w:b w:val="0"/>
          <w:i w:val="0"/>
        </w:rPr>
        <w:t xml:space="preserve"> </w:t>
      </w:r>
      <w:r>
        <w:rPr>
          <w:b w:val="0"/>
          <w:i w:val="0"/>
        </w:rPr>
        <w:t>a</w:t>
      </w:r>
      <w:r>
        <w:rPr>
          <w:b w:val="0"/>
          <w:i w:val="0"/>
        </w:rPr>
        <w:t xml:space="preserve"> </w:t>
      </w:r>
      <w:r>
        <w:rPr>
          <w:b w:val="0"/>
          <w:i w:val="0"/>
        </w:rPr>
        <w:t>self-loop,</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cycle</w:t>
      </w:r>
      <w:r>
        <w:rPr>
          <w:b w:val="0"/>
          <w:i w:val="0"/>
        </w:rPr>
        <w:t xml:space="preserve"> </w:t>
      </w:r>
      <w:r>
        <w:rPr>
          <w:b w:val="0"/>
          <w:i w:val="0"/>
        </w:rPr>
        <w:t>starting</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prefix.</w:t>
      </w:r>
      <w:r>
        <w:rPr>
          <w:b w:val="0"/>
          <w:i w:val="0"/>
        </w:rPr>
        <w:t xml:space="preserve"> </w:t>
      </w:r>
      <w:r>
        <w:rPr>
          <w:b w:val="0"/>
          <w:i w:val="0"/>
        </w:rPr>
        <w:t>The</w:t>
      </w:r>
      <w:r>
        <w:rPr>
          <w:b w:val="0"/>
          <w:i w:val="0"/>
        </w:rPr>
        <w:t xml:space="preserve"> </w:t>
      </w:r>
      <w:r>
        <w:rPr>
          <w:b w:val="0"/>
          <w:i w:val="0"/>
        </w:rPr>
        <w:t>method</w:t>
      </w:r>
      <w:r>
        <w:rPr>
          <w:b w:val="0"/>
          <w:i w:val="0"/>
        </w:rPr>
        <w:t xml:space="preserve"> </w:t>
      </w:r>
      <w:r>
        <w:rPr>
          <w:b w:val="0"/>
          <w:i w:val="0"/>
        </w:rPr>
        <w:t>is</w:t>
      </w:r>
      <w:r>
        <w:rPr>
          <w:b w:val="0"/>
          <w:i w:val="0"/>
        </w:rPr>
        <w:t xml:space="preserve"> </w:t>
      </w:r>
      <w:r>
        <w:rPr>
          <w:b w:val="0"/>
          <w:i w:val="0"/>
        </w:rPr>
        <w:t>linear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reachable</w:t>
      </w:r>
      <w:r>
        <w:rPr>
          <w:b w:val="0"/>
          <w:i w:val="0"/>
        </w:rPr>
        <w:t xml:space="preserve"> </w:t>
      </w:r>
      <w:r>
        <w:rPr>
          <w:b w:val="0"/>
          <w:i w:val="0"/>
        </w:rPr>
        <w:t>nodes</w:t>
      </w:r>
      <w:r>
        <w:rPr>
          <w:b w:val="0"/>
          <w:i w:val="0"/>
        </w:rPr>
        <w:t xml:space="preserve"> </w:t>
      </w:r>
      <w:r>
        <w:rPr>
          <w:b w:val="0"/>
          <w:i w:val="0"/>
        </w:rPr>
        <w:t>before</w:t>
      </w:r>
      <w:r>
        <w:rPr>
          <w:b w:val="0"/>
          <w:i w:val="0"/>
        </w:rPr>
        <w:t xml:space="preserve"> </w:t>
      </w:r>
      <w:r>
        <w:rPr>
          <w:b w:val="0"/>
          <w:i w:val="0"/>
        </w:rPr>
        <w:t>detection</w:t>
      </w:r>
      <w:r>
        <w:rPr>
          <w:b w:val="0"/>
          <w:i w:val="0"/>
        </w:rPr>
        <w:t xml:space="preserve"> </w:t>
      </w:r>
      <w:r>
        <w:rPr>
          <w:b w:val="0"/>
          <w:i w:val="0"/>
        </w:rPr>
        <w:t>and</w:t>
      </w:r>
      <w:r>
        <w:rPr>
          <w:b w:val="0"/>
          <w:i w:val="0"/>
        </w:rPr>
        <w:t xml:space="preserve"> </w:t>
      </w:r>
      <w:r>
        <w:rPr>
          <w:b w:val="0"/>
          <w:i w:val="0"/>
        </w:rPr>
        <w:t>constant</w:t>
      </w:r>
      <w:r>
        <w:rPr>
          <w:b w:val="0"/>
          <w:i w:val="0"/>
        </w:rPr>
        <w:t xml:space="preserve"> </w:t>
      </w:r>
      <w:r>
        <w:rPr>
          <w:b w:val="0"/>
          <w:i w:val="0"/>
        </w:rPr>
        <w:t>in</w:t>
      </w:r>
      <w:r>
        <w:rPr>
          <w:b w:val="0"/>
          <w:i w:val="0"/>
        </w:rPr>
        <w:t xml:space="preserve"> </w:t>
      </w:r>
      <w:r>
        <w:rPr>
          <w:b w:val="0"/>
          <w:i w:val="0"/>
        </w:rPr>
        <w:t>additional</w:t>
      </w:r>
      <w:r>
        <w:rPr>
          <w:b w:val="0"/>
          <w:i w:val="0"/>
        </w:rPr>
        <w:t xml:space="preserve"> </w:t>
      </w:r>
      <w:r>
        <w:rPr>
          <w:b w:val="0"/>
          <w:i w:val="0"/>
        </w:rPr>
        <w:t>storage.</w:t>
      </w:r>
      <w:r>
        <w:rPr>
          <w:b w:val="0"/>
          <w:i w:val="0"/>
        </w:rPr>
        <w:t xml:space="preserve"> </w:t>
      </w:r>
      <w:r>
        <w:rPr>
          <w:b w:val="0"/>
          <w:i w:val="0"/>
        </w:rPr>
        <w:t>It</w:t>
      </w:r>
      <w:r>
        <w:rPr>
          <w:b w:val="0"/>
          <w:i w:val="0"/>
        </w:rPr>
        <w:t xml:space="preserve"> </w:t>
      </w:r>
      <w:r>
        <w:rPr>
          <w:b w:val="0"/>
          <w:i w:val="0"/>
        </w:rPr>
        <w:t>presumes</w:t>
      </w:r>
      <w:r>
        <w:rPr>
          <w:b w:val="0"/>
          <w:i w:val="0"/>
        </w:rPr>
        <w:t xml:space="preserve"> </w:t>
      </w:r>
      <w:r>
        <w:rPr>
          <w:b w:val="0"/>
          <w:i w:val="0"/>
        </w:rPr>
        <w:t>every</w:t>
      </w:r>
      <w:r>
        <w:rPr>
          <w:b w:val="0"/>
          <w:i w:val="0"/>
        </w:rPr>
        <w:t xml:space="preserve"> </w:t>
      </w:r>
      <w:r>
        <w:rPr>
          <w:b w:val="0"/>
          <w:i w:val="0"/>
        </w:rPr>
        <w:t>traversed</w:t>
      </w:r>
      <w:r>
        <w:rPr>
          <w:b w:val="0"/>
          <w:i w:val="0"/>
        </w:rPr>
        <w:t xml:space="preserve"> </w:t>
      </w:r>
      <w:r>
        <w:rPr>
          <w:b w:val="0"/>
          <w:i w:val="0"/>
        </w:rPr>
        <w:t>link</w:t>
      </w:r>
      <w:r>
        <w:rPr>
          <w:b w:val="0"/>
          <w:i w:val="0"/>
        </w:rPr>
        <w:t xml:space="preserve"> </w:t>
      </w:r>
      <w:r>
        <w:rPr>
          <w:b w:val="0"/>
          <w:i w:val="0"/>
        </w:rPr>
        <w:t>points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node</w:t>
      </w:r>
      <w:r>
        <w:rPr>
          <w:b w:val="0"/>
          <w:i w:val="0"/>
        </w:rPr>
        <w:t xml:space="preserve"> </w:t>
      </w:r>
      <w:r>
        <w:rPr>
          <w:b w:val="0"/>
          <w:i w:val="0"/>
        </w:rPr>
        <w:t>or</w:t>
      </w:r>
      <w:r>
        <w:rPr>
          <w:b w:val="0"/>
          <w:i w:val="0"/>
        </w:rPr>
        <w:t xml:space="preserve"> </w:t>
      </w:r>
      <w:r>
        <w:rPr>
          <w:b w:val="0"/>
          <w:i w:val="0"/>
        </w:rPr>
        <w:t>null;</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safely</w:t>
      </w:r>
      <w:r>
        <w:rPr>
          <w:b w:val="0"/>
          <w:i w:val="0"/>
        </w:rPr>
        <w:t xml:space="preserve"> </w:t>
      </w:r>
      <w:r>
        <w:rPr>
          <w:b w:val="0"/>
          <w:i w:val="0"/>
        </w:rPr>
        <w:t>validate</w:t>
      </w:r>
      <w:r>
        <w:rPr>
          <w:b w:val="0"/>
          <w:i w:val="0"/>
        </w:rPr>
        <w:t xml:space="preserve"> </w:t>
      </w:r>
      <w:r>
        <w:rPr>
          <w:b w:val="0"/>
          <w:i w:val="0"/>
        </w:rPr>
        <w:t>arbitrary</w:t>
      </w:r>
      <w:r>
        <w:rPr>
          <w:b w:val="0"/>
          <w:i w:val="0"/>
        </w:rPr>
        <w:t xml:space="preserve"> </w:t>
      </w:r>
      <w:r>
        <w:rPr>
          <w:b w:val="0"/>
          <w:i w:val="0"/>
        </w:rPr>
        <w:t>corrupted</w:t>
      </w:r>
      <w:r>
        <w:rPr>
          <w:b w:val="0"/>
          <w:i w:val="0"/>
        </w:rPr>
        <w:t xml:space="preserve"> </w:t>
      </w:r>
      <w:r>
        <w:rPr>
          <w:b w:val="0"/>
          <w:i w:val="0"/>
        </w:rPr>
        <w:t>addresses.</w:t>
      </w:r>
      <w:r>
        <w:rPr>
          <w:b w:val="0"/>
          <w:i w:val="0"/>
        </w:rPr>
        <w:t xml:space="preserve"> </w:t>
      </w:r>
      <w:r>
        <w:rPr>
          <w:b w:val="0"/>
          <w:i w:val="0"/>
        </w:rPr>
        <w:t>Concurrency</w:t>
      </w:r>
      <w:r>
        <w:rPr>
          <w:b w:val="0"/>
          <w:i w:val="0"/>
        </w:rPr>
        <w:t xml:space="preserve"> </w:t>
      </w:r>
      <w:r>
        <w:rPr>
          <w:b w:val="0"/>
          <w:i w:val="0"/>
        </w:rPr>
        <w:t>would</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lifetime</w:t>
      </w:r>
      <w:r>
        <w:rPr>
          <w:b w:val="0"/>
          <w:i w:val="0"/>
        </w:rPr>
        <w:t xml:space="preserve"> </w:t>
      </w:r>
      <w:r>
        <w:rPr>
          <w:b w:val="0"/>
          <w:i w:val="0"/>
        </w:rPr>
        <w:t>strategy.</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immutable</w:t>
      </w:r>
      <w:r>
        <w:rPr>
          <w:b w:val="0"/>
          <w:i w:val="0"/>
        </w:rPr>
        <w:t xml:space="preserve"> </w:t>
      </w:r>
      <w:r>
        <w:rPr>
          <w:b w:val="0"/>
          <w:i w:val="0"/>
        </w:rPr>
        <w:t>list</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check</w:t>
      </w:r>
      <w:r>
        <w:rPr>
          <w:b w:val="0"/>
          <w:i w:val="0"/>
        </w:rPr>
        <w:t xml:space="preserve"> </w:t>
      </w:r>
      <w:r>
        <w:rPr>
          <w:b w:val="0"/>
          <w:i w:val="0"/>
        </w:rPr>
        <w:t>and</w:t>
      </w:r>
      <w:r>
        <w:rPr>
          <w:b w:val="0"/>
          <w:i w:val="0"/>
        </w:rPr>
        <w:t xml:space="preserve"> </w:t>
      </w:r>
      <w:r>
        <w:rPr>
          <w:b w:val="0"/>
          <w:i w:val="0"/>
        </w:rPr>
        <w:t>valid</w:t>
      </w:r>
      <w:r>
        <w:rPr>
          <w:b w:val="0"/>
          <w:i w:val="0"/>
        </w:rPr>
        <w:t xml:space="preserve"> </w:t>
      </w:r>
      <w:r>
        <w:rPr>
          <w:b w:val="0"/>
          <w:i w:val="0"/>
        </w:rPr>
        <w:t>node</w:t>
      </w:r>
      <w:r>
        <w:rPr>
          <w:b w:val="0"/>
          <w:i w:val="0"/>
        </w:rPr>
        <w:t xml:space="preserve"> </w:t>
      </w:r>
      <w:r>
        <w:rPr>
          <w:b w:val="0"/>
          <w:i w:val="0"/>
        </w:rPr>
        <w:t>storage.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Dereferencing</w:t>
      </w:r>
      <w:r>
        <w:rPr>
          <w:b w:val="0"/>
          <w:i w:val="0"/>
        </w:rPr>
        <w:t xml:space="preserve"> </w:t>
      </w:r>
      <w:r>
        <w:rPr>
          <w:rFonts w:ascii="DejaVu Sans Mono" w:hAnsi="DejaVu Sans Mono" w:eastAsia="DejaVu Sans Mono" w:cs="DejaVu Sans Mono"/>
          <w:b w:val="0"/>
          <w:i w:val="0"/>
          <w:sz w:val="19"/>
        </w:rPr>
        <w:t>fast-&gt;next-&gt;next</w:t>
      </w:r>
      <w:r>
        <w:rPr>
          <w:b w:val="0"/>
          <w:i w:val="0"/>
        </w:rPr>
        <w:t xml:space="preserve"> </w:t>
      </w:r>
      <w:r>
        <w:rPr>
          <w:b w:val="0"/>
          <w:i w:val="0"/>
        </w:rPr>
        <w:t>before</w:t>
      </w:r>
      <w:r>
        <w:rPr>
          <w:b w:val="0"/>
          <w:i w:val="0"/>
        </w:rPr>
        <w:t xml:space="preserve"> </w:t>
      </w:r>
      <w:r>
        <w:rPr>
          <w:b w:val="0"/>
          <w:i w:val="0"/>
        </w:rPr>
        <w:t>verifying</w:t>
      </w:r>
      <w:r>
        <w:rPr>
          <w:b w:val="0"/>
          <w:i w:val="0"/>
        </w:rPr>
        <w:t xml:space="preserve"> </w:t>
      </w:r>
      <w:r>
        <w:rPr>
          <w:b w:val="0"/>
          <w:i w:val="0"/>
        </w:rPr>
        <w:t>the</w:t>
      </w:r>
      <w:r>
        <w:rPr>
          <w:b w:val="0"/>
          <w:i w:val="0"/>
        </w:rPr>
        <w:t xml:space="preserve"> </w:t>
      </w:r>
      <w:r>
        <w:rPr>
          <w:b w:val="0"/>
          <w:i w:val="0"/>
        </w:rPr>
        <w:t>necessary</w:t>
      </w:r>
      <w:r>
        <w:rPr>
          <w:b w:val="0"/>
          <w:i w:val="0"/>
        </w:rPr>
        <w:t xml:space="preserve"> </w:t>
      </w:r>
      <w:r>
        <w:rPr>
          <w:b w:val="0"/>
          <w:i w:val="0"/>
        </w:rPr>
        <w:t>pointers.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find</w:t>
      </w:r>
      <w:r>
        <w:rPr>
          <w:b w:val="0"/>
          <w:i w:val="0"/>
        </w:rPr>
        <w:t xml:space="preserve"> </w:t>
      </w:r>
      <w:r>
        <w:rPr>
          <w:b w:val="0"/>
          <w:i w:val="0"/>
        </w:rPr>
        <w:t>the</w:t>
      </w:r>
      <w:r>
        <w:rPr>
          <w:b w:val="0"/>
          <w:i w:val="0"/>
        </w:rPr>
        <w:t xml:space="preserve"> </w:t>
      </w:r>
      <w:r>
        <w:rPr>
          <w:b w:val="0"/>
          <w:i w:val="0"/>
        </w:rPr>
        <w:t>entry</w:t>
      </w:r>
      <w:r>
        <w:rPr>
          <w:b w:val="0"/>
          <w:i w:val="0"/>
        </w:rPr>
        <w:t xml:space="preserve"> </w:t>
      </w:r>
      <w:r>
        <w:rPr>
          <w:b w:val="0"/>
          <w:i w:val="0"/>
        </w:rPr>
        <w:t>point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cycle</w:t>
      </w:r>
      <w:r>
        <w:rPr>
          <w:b w:val="0"/>
          <w:i w:val="0"/>
        </w:rPr>
        <w:t xml:space="preserve"> </w:t>
      </w:r>
      <w:r>
        <w:rPr>
          <w:b w:val="0"/>
          <w:i w:val="0"/>
        </w:rPr>
        <w:t>after</w:t>
      </w:r>
      <w:r>
        <w:rPr>
          <w:b w:val="0"/>
          <w:i w:val="0"/>
        </w:rPr>
        <w:t xml:space="preserve"> </w:t>
      </w:r>
      <w:r>
        <w:rPr>
          <w:b w:val="0"/>
          <w:i w:val="0"/>
        </w:rPr>
        <w:t>detecting</w:t>
      </w:r>
      <w:r>
        <w:rPr>
          <w:b w:val="0"/>
          <w:i w:val="0"/>
        </w:rPr>
        <w:t xml:space="preserve"> </w:t>
      </w:r>
      <w:r>
        <w:rPr>
          <w:b w:val="0"/>
          <w:i w:val="0"/>
        </w:rPr>
        <w:t>a</w:t>
      </w:r>
      <w:r>
        <w:rPr>
          <w:b w:val="0"/>
          <w:i w:val="0"/>
        </w:rPr>
        <w:t xml:space="preserve"> </w:t>
      </w:r>
      <w:r>
        <w:rPr>
          <w:b w:val="0"/>
          <w:i w:val="0"/>
        </w:rPr>
        <w:t>meeting?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speeds;</w:t>
      </w:r>
      <w:r>
        <w:rPr>
          <w:b w:val="0"/>
          <w:i w:val="0"/>
        </w:rPr>
        <w:t xml:space="preserve"> </w:t>
      </w:r>
      <w:r>
        <w:rPr>
          <w:b w:val="0"/>
          <w:i w:val="0"/>
        </w:rPr>
        <w:t>null</w:t>
      </w:r>
      <w:r>
        <w:rPr>
          <w:b w:val="0"/>
          <w:i w:val="0"/>
        </w:rPr>
        <w:t xml:space="preserve"> </w:t>
      </w:r>
      <w:r>
        <w:rPr>
          <w:b w:val="0"/>
          <w:i w:val="0"/>
        </w:rPr>
        <w:t>guards;</w:t>
      </w:r>
      <w:r>
        <w:rPr>
          <w:b w:val="0"/>
          <w:i w:val="0"/>
        </w:rPr>
        <w:t xml:space="preserve"> </w:t>
      </w:r>
      <w:r>
        <w:rPr>
          <w:b w:val="0"/>
          <w:i w:val="0"/>
        </w:rPr>
        <w:t>cycle</w:t>
      </w:r>
      <w:r>
        <w:rPr>
          <w:b w:val="0"/>
          <w:i w:val="0"/>
        </w:rPr>
        <w:t xml:space="preserve"> </w:t>
      </w:r>
      <w:r>
        <w:rPr>
          <w:b w:val="0"/>
          <w:i w:val="0"/>
        </w:rPr>
        <w:t>cases;</w:t>
      </w:r>
      <w:r>
        <w:rPr>
          <w:b w:val="0"/>
          <w:i w:val="0"/>
        </w:rPr>
        <w:t xml:space="preserve"> </w:t>
      </w:r>
      <w:r>
        <w:rPr>
          <w:b w:val="0"/>
          <w:i w:val="0"/>
        </w:rPr>
        <w:t>valid-memory</w:t>
      </w:r>
      <w:r>
        <w:rPr>
          <w:b w:val="0"/>
          <w:i w:val="0"/>
        </w:rPr>
        <w:t xml:space="preserve"> </w:t>
      </w:r>
      <w:r>
        <w:rPr>
          <w:b w:val="0"/>
          <w:i w:val="0"/>
        </w:rPr>
        <w:t>assumption.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Q036 Count the set bits in a uint32_t without a 32-iteration loop.</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Bit</w:t>
      </w:r>
      <w:r>
        <w:rPr>
          <w:b w:val="0"/>
          <w:i w:val="0"/>
        </w:rPr>
        <w:t xml:space="preserve"> </w:t>
      </w:r>
      <w:r>
        <w:rPr>
          <w:b w:val="0"/>
          <w:i w:val="0"/>
        </w:rPr>
        <w:t>identities</w:t>
      </w:r>
      <w:r>
        <w:rPr>
          <w:b w:val="0"/>
          <w:i w:val="0"/>
        </w:rPr>
        <w:t xml:space="preserve"> </w:t>
      </w:r>
      <w:r>
        <w:rPr>
          <w:b w:val="0"/>
          <w:i w:val="0"/>
        </w:rPr>
        <w:t>and</w:t>
      </w:r>
      <w:r>
        <w:rPr>
          <w:b w:val="0"/>
          <w:i w:val="0"/>
        </w:rPr>
        <w:t xml:space="preserve"> </w:t>
      </w:r>
      <w:r>
        <w:rPr>
          <w:b w:val="0"/>
          <w:i w:val="0"/>
        </w:rPr>
        <w:t>complexity</w:t>
      </w:r>
      <w:r>
        <w:rPr>
          <w:b w:val="0"/>
          <w:i w:val="0"/>
        </w:rPr>
        <w:t xml:space="preserve"> </w:t>
      </w:r>
      <w:r>
        <w:rPr>
          <w:b w:val="0"/>
          <w:i w:val="0"/>
        </w:rPr>
        <w:t>that</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input.</w:t>
      </w:r>
    </w:p>
    <w:p>
      <w:r>
        <w:rPr>
          <w:b/>
          <w:i w:val="0"/>
        </w:rPr>
        <w:t>Spoken</w:t>
      </w:r>
      <w:r>
        <w:rPr>
          <w:b/>
          <w:i w:val="0"/>
        </w:rPr>
        <w:t xml:space="preserve"> </w:t>
      </w:r>
      <w:r>
        <w:rPr>
          <w:b/>
          <w:i w:val="0"/>
        </w:rPr>
        <w:t>answer:</w:t>
      </w:r>
      <w:r>
        <w:rPr>
          <w:b w:val="0"/>
          <w:i w:val="0"/>
        </w:rPr>
        <w:t xml:space="preserve"> </w:t>
      </w:r>
      <w:r>
        <w:rPr>
          <w:b w:val="0"/>
          <w:i w:val="0"/>
        </w:rPr>
        <w:t>Repeatedly</w:t>
      </w:r>
      <w:r>
        <w:rPr>
          <w:b w:val="0"/>
          <w:i w:val="0"/>
        </w:rPr>
        <w:t xml:space="preserve"> </w:t>
      </w:r>
      <w:r>
        <w:rPr>
          <w:b w:val="0"/>
          <w:i w:val="0"/>
        </w:rPr>
        <w:t>clear</w:t>
      </w:r>
      <w:r>
        <w:rPr>
          <w:b w:val="0"/>
          <w:i w:val="0"/>
        </w:rPr>
        <w:t xml:space="preserve"> </w:t>
      </w:r>
      <w:r>
        <w:rPr>
          <w:b w:val="0"/>
          <w:i w:val="0"/>
        </w:rPr>
        <w:t>the</w:t>
      </w:r>
      <w:r>
        <w:rPr>
          <w:b w:val="0"/>
          <w:i w:val="0"/>
        </w:rPr>
        <w:t xml:space="preserve"> </w:t>
      </w:r>
      <w:r>
        <w:rPr>
          <w:b w:val="0"/>
          <w:i w:val="0"/>
        </w:rPr>
        <w:t>lowest</w:t>
      </w:r>
      <w:r>
        <w:rPr>
          <w:b w:val="0"/>
          <w:i w:val="0"/>
        </w:rPr>
        <w:t xml:space="preserve"> </w:t>
      </w:r>
      <w:r>
        <w:rPr>
          <w:b w:val="0"/>
          <w:i w:val="0"/>
        </w:rPr>
        <w:t>set</w:t>
      </w:r>
      <w:r>
        <w:rPr>
          <w:b w:val="0"/>
          <w:i w:val="0"/>
        </w:rPr>
        <w:t xml:space="preserve"> </w:t>
      </w:r>
      <w:r>
        <w:rPr>
          <w:b w:val="0"/>
          <w:i w:val="0"/>
        </w:rPr>
        <w:t>bit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x &amp;= x-1</w:t>
      </w:r>
      <w:r>
        <w:rPr>
          <w:b w:val="0"/>
          <w:i w:val="0"/>
        </w:rPr>
        <w:t xml:space="preserve"> </w:t>
      </w:r>
      <w:r>
        <w:rPr>
          <w:b w:val="0"/>
          <w:i w:val="0"/>
        </w:rPr>
        <w:t>and</w:t>
      </w:r>
      <w:r>
        <w:rPr>
          <w:b w:val="0"/>
          <w:i w:val="0"/>
        </w:rPr>
        <w:t xml:space="preserve"> </w:t>
      </w:r>
      <w:r>
        <w:rPr>
          <w:b w:val="0"/>
          <w:i w:val="0"/>
        </w:rPr>
        <w:t>increment</w:t>
      </w:r>
      <w:r>
        <w:rPr>
          <w:b w:val="0"/>
          <w:i w:val="0"/>
        </w:rPr>
        <w:t xml:space="preserve"> </w:t>
      </w:r>
      <w:r>
        <w:rPr>
          <w:b w:val="0"/>
          <w:i w:val="0"/>
        </w:rPr>
        <w:t>a</w:t>
      </w:r>
      <w:r>
        <w:rPr>
          <w:b w:val="0"/>
          <w:i w:val="0"/>
        </w:rPr>
        <w:t xml:space="preserve"> </w:t>
      </w:r>
      <w:r>
        <w:rPr>
          <w:b w:val="0"/>
          <w:i w:val="0"/>
        </w:rPr>
        <w:t>counter</w:t>
      </w:r>
      <w:r>
        <w:rPr>
          <w:b w:val="0"/>
          <w:i w:val="0"/>
        </w:rPr>
        <w:t xml:space="preserve"> </w:t>
      </w:r>
      <w:r>
        <w:rPr>
          <w:b w:val="0"/>
          <w:i w:val="0"/>
        </w:rPr>
        <w:t>until</w:t>
      </w:r>
      <w:r>
        <w:rPr>
          <w:b w:val="0"/>
          <w:i w:val="0"/>
        </w:rPr>
        <w:t xml:space="preserve"> </w:t>
      </w:r>
      <w:r>
        <w:rPr>
          <w:b w:val="0"/>
          <w:i w:val="0"/>
        </w:rPr>
        <w:t>x</w:t>
      </w:r>
      <w:r>
        <w:rPr>
          <w:b w:val="0"/>
          <w:i w:val="0"/>
        </w:rPr>
        <w:t xml:space="preserve"> </w:t>
      </w:r>
      <w:r>
        <w:rPr>
          <w:b w:val="0"/>
          <w:i w:val="0"/>
        </w:rPr>
        <w:t>becomes</w:t>
      </w:r>
      <w:r>
        <w:rPr>
          <w:b w:val="0"/>
          <w:i w:val="0"/>
        </w:rPr>
        <w:t xml:space="preserve"> </w:t>
      </w:r>
      <w:r>
        <w:rPr>
          <w:b w:val="0"/>
          <w:i w:val="0"/>
        </w:rPr>
        <w:t>zero.</w:t>
      </w:r>
      <w:r>
        <w:rPr>
          <w:b w:val="0"/>
          <w:i w:val="0"/>
        </w:rPr>
        <w:t xml:space="preserve"> </w:t>
      </w:r>
      <w:r>
        <w:rPr>
          <w:b w:val="0"/>
          <w:i w:val="0"/>
        </w:rPr>
        <w:t>Each</w:t>
      </w:r>
      <w:r>
        <w:rPr>
          <w:b w:val="0"/>
          <w:i w:val="0"/>
        </w:rPr>
        <w:t xml:space="preserve"> </w:t>
      </w:r>
      <w:r>
        <w:rPr>
          <w:b w:val="0"/>
          <w:i w:val="0"/>
        </w:rPr>
        <w:t>iteration</w:t>
      </w:r>
      <w:r>
        <w:rPr>
          <w:b w:val="0"/>
          <w:i w:val="0"/>
        </w:rPr>
        <w:t xml:space="preserve"> </w:t>
      </w:r>
      <w:r>
        <w:rPr>
          <w:b w:val="0"/>
          <w:i w:val="0"/>
        </w:rPr>
        <w:t>removes</w:t>
      </w:r>
      <w:r>
        <w:rPr>
          <w:b w:val="0"/>
          <w:i w:val="0"/>
        </w:rPr>
        <w:t xml:space="preserve"> </w:t>
      </w:r>
      <w:r>
        <w:rPr>
          <w:b w:val="0"/>
          <w:i w:val="0"/>
        </w:rPr>
        <w:t>exactly</w:t>
      </w:r>
      <w:r>
        <w:rPr>
          <w:b w:val="0"/>
          <w:i w:val="0"/>
        </w:rPr>
        <w:t xml:space="preserve"> </w:t>
      </w:r>
      <w:r>
        <w:rPr>
          <w:b w:val="0"/>
          <w:i w:val="0"/>
        </w:rPr>
        <w:t>one</w:t>
      </w:r>
      <w:r>
        <w:rPr>
          <w:b w:val="0"/>
          <w:i w:val="0"/>
        </w:rPr>
        <w:t xml:space="preserve"> </w:t>
      </w:r>
      <w:r>
        <w:rPr>
          <w:b w:val="0"/>
          <w:i w:val="0"/>
        </w:rPr>
        <w:t>set</w:t>
      </w:r>
      <w:r>
        <w:rPr>
          <w:b w:val="0"/>
          <w:i w:val="0"/>
        </w:rPr>
        <w:t xml:space="preserve"> </w:t>
      </w:r>
      <w:r>
        <w:rPr>
          <w:b w:val="0"/>
          <w:i w:val="0"/>
        </w:rPr>
        <w:t>bit.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popcount32</w:t>
      </w:r>
      <w:r>
        <w:rPr>
          <w:b w:val="0"/>
          <w:i w:val="0"/>
        </w:rPr>
        <w:t xml:space="preserve"> </w:t>
      </w:r>
      <w:r>
        <w:rPr>
          <w:b w:val="0"/>
          <w:i w:val="0"/>
        </w:rPr>
        <w:t>returns</w:t>
      </w:r>
      <w:r>
        <w:rPr>
          <w:b w:val="0"/>
          <w:i w:val="0"/>
        </w:rPr>
        <w:t xml:space="preserve"> </w:t>
      </w:r>
      <w:r>
        <w:rPr>
          <w:b w:val="0"/>
          <w:i w:val="0"/>
        </w:rPr>
        <w:t>zero</w:t>
      </w:r>
      <w:r>
        <w:rPr>
          <w:b w:val="0"/>
          <w:i w:val="0"/>
        </w:rPr>
        <w:t xml:space="preserve"> </w:t>
      </w:r>
      <w:r>
        <w:rPr>
          <w:b w:val="0"/>
          <w:i w:val="0"/>
        </w:rPr>
        <w:t>for</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32</w:t>
      </w:r>
      <w:r>
        <w:rPr>
          <w:b w:val="0"/>
          <w:i w:val="0"/>
        </w:rPr>
        <w:t xml:space="preserve"> </w:t>
      </w:r>
      <w:r>
        <w:rPr>
          <w:b w:val="0"/>
          <w:i w:val="0"/>
        </w:rPr>
        <w:t>for</w:t>
      </w:r>
      <w:r>
        <w:rPr>
          <w:b w:val="0"/>
          <w:i w:val="0"/>
        </w:rPr>
        <w:t xml:space="preserve"> </w:t>
      </w:r>
      <w:r>
        <w:rPr>
          <w:b w:val="0"/>
          <w:i w:val="0"/>
        </w:rPr>
        <w:t>all</w:t>
      </w:r>
      <w:r>
        <w:rPr>
          <w:b w:val="0"/>
          <w:i w:val="0"/>
        </w:rPr>
        <w:t xml:space="preserve"> </w:t>
      </w:r>
      <w:r>
        <w:rPr>
          <w:b w:val="0"/>
          <w:i w:val="0"/>
        </w:rPr>
        <w:t>ones.</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subtraction</w:t>
      </w:r>
      <w:r>
        <w:rPr>
          <w:b w:val="0"/>
          <w:i w:val="0"/>
        </w:rPr>
        <w:t xml:space="preserve"> </w:t>
      </w:r>
      <w:r>
        <w:rPr>
          <w:b w:val="0"/>
          <w:i w:val="0"/>
        </w:rPr>
        <w:t>flips</w:t>
      </w:r>
      <w:r>
        <w:rPr>
          <w:b w:val="0"/>
          <w:i w:val="0"/>
        </w:rPr>
        <w:t xml:space="preserve"> </w:t>
      </w:r>
      <w:r>
        <w:rPr>
          <w:b w:val="0"/>
          <w:i w:val="0"/>
        </w:rPr>
        <w:t>the</w:t>
      </w:r>
      <w:r>
        <w:rPr>
          <w:b w:val="0"/>
          <w:i w:val="0"/>
        </w:rPr>
        <w:t xml:space="preserve"> </w:t>
      </w:r>
      <w:r>
        <w:rPr>
          <w:b w:val="0"/>
          <w:i w:val="0"/>
        </w:rPr>
        <w:t>lowest</w:t>
      </w:r>
      <w:r>
        <w:rPr>
          <w:b w:val="0"/>
          <w:i w:val="0"/>
        </w:rPr>
        <w:t xml:space="preserve"> </w:t>
      </w:r>
      <w:r>
        <w:rPr>
          <w:b w:val="0"/>
          <w:i w:val="0"/>
        </w:rPr>
        <w:t>one</w:t>
      </w:r>
      <w:r>
        <w:rPr>
          <w:b w:val="0"/>
          <w:i w:val="0"/>
        </w:rPr>
        <w:t xml:space="preserve"> </w:t>
      </w:r>
      <w:r>
        <w:rPr>
          <w:b w:val="0"/>
          <w:i w:val="0"/>
        </w:rPr>
        <w:t>and</w:t>
      </w:r>
      <w:r>
        <w:rPr>
          <w:b w:val="0"/>
          <w:i w:val="0"/>
        </w:rPr>
        <w:t xml:space="preserve"> </w:t>
      </w:r>
      <w:r>
        <w:rPr>
          <w:b w:val="0"/>
          <w:i w:val="0"/>
        </w:rPr>
        <w:t>lower</w:t>
      </w:r>
      <w:r>
        <w:rPr>
          <w:b w:val="0"/>
          <w:i w:val="0"/>
        </w:rPr>
        <w:t xml:space="preserve"> </w:t>
      </w:r>
      <w:r>
        <w:rPr>
          <w:b w:val="0"/>
          <w:i w:val="0"/>
        </w:rPr>
        <w:t>zero</w:t>
      </w:r>
      <w:r>
        <w:rPr>
          <w:b w:val="0"/>
          <w:i w:val="0"/>
        </w:rPr>
        <w:t xml:space="preserve"> </w:t>
      </w:r>
      <w:r>
        <w:rPr>
          <w:b w:val="0"/>
          <w:i w:val="0"/>
        </w:rPr>
        <w:t>bits,</w:t>
      </w:r>
      <w:r>
        <w:rPr>
          <w:b w:val="0"/>
          <w:i w:val="0"/>
        </w:rPr>
        <w:t xml:space="preserve"> </w:t>
      </w:r>
      <w:r>
        <w:rPr>
          <w:b w:val="0"/>
          <w:i w:val="0"/>
        </w:rPr>
        <w:t>making</w:t>
      </w:r>
      <w:r>
        <w:rPr>
          <w:b w:val="0"/>
          <w:i w:val="0"/>
        </w:rPr>
        <w:t xml:space="preserve"> </w:t>
      </w:r>
      <w:r>
        <w:rPr>
          <w:b w:val="0"/>
          <w:i w:val="0"/>
        </w:rPr>
        <w:t>the</w:t>
      </w:r>
      <w:r>
        <w:rPr>
          <w:b w:val="0"/>
          <w:i w:val="0"/>
        </w:rPr>
        <w:t xml:space="preserve"> </w:t>
      </w:r>
      <w:r>
        <w:rPr>
          <w:b w:val="0"/>
          <w:i w:val="0"/>
        </w:rPr>
        <w:t>AND</w:t>
      </w:r>
      <w:r>
        <w:rPr>
          <w:b w:val="0"/>
          <w:i w:val="0"/>
        </w:rPr>
        <w:t xml:space="preserve"> </w:t>
      </w:r>
      <w:r>
        <w:rPr>
          <w:b w:val="0"/>
          <w:i w:val="0"/>
        </w:rPr>
        <w:t>clear</w:t>
      </w:r>
      <w:r>
        <w:rPr>
          <w:b w:val="0"/>
          <w:i w:val="0"/>
        </w:rPr>
        <w:t xml:space="preserve"> </w:t>
      </w:r>
      <w:r>
        <w:rPr>
          <w:b w:val="0"/>
          <w:i w:val="0"/>
        </w:rPr>
        <w:t>only</w:t>
      </w:r>
      <w:r>
        <w:rPr>
          <w:b w:val="0"/>
          <w:i w:val="0"/>
        </w:rPr>
        <w:t xml:space="preserve"> </w:t>
      </w:r>
      <w:r>
        <w:rPr>
          <w:b w:val="0"/>
          <w:i w:val="0"/>
        </w:rPr>
        <w:t>that</w:t>
      </w:r>
      <w:r>
        <w:rPr>
          <w:b w:val="0"/>
          <w:i w:val="0"/>
        </w:rPr>
        <w:t xml:space="preserve"> </w:t>
      </w:r>
      <w:r>
        <w:rPr>
          <w:b w:val="0"/>
          <w:i w:val="0"/>
        </w:rPr>
        <w:t>one.</w:t>
      </w:r>
      <w:r>
        <w:rPr>
          <w:b w:val="0"/>
          <w:i w:val="0"/>
        </w:rPr>
        <w:t xml:space="preserve"> </w:t>
      </w:r>
      <w:r>
        <w:rPr>
          <w:b w:val="0"/>
          <w:i w:val="0"/>
        </w:rPr>
        <w:t>The</w:t>
      </w:r>
      <w:r>
        <w:rPr>
          <w:b w:val="0"/>
          <w:i w:val="0"/>
        </w:rPr>
        <w:t xml:space="preserve"> </w:t>
      </w:r>
      <w:r>
        <w:rPr>
          <w:b w:val="0"/>
          <w:i w:val="0"/>
        </w:rPr>
        <w:t>algorithm</w:t>
      </w:r>
      <w:r>
        <w:rPr>
          <w:b w:val="0"/>
          <w:i w:val="0"/>
        </w:rPr>
        <w:t xml:space="preserve"> </w:t>
      </w:r>
      <w:r>
        <w:rPr>
          <w:b w:val="0"/>
          <w:i w:val="0"/>
        </w:rPr>
        <w:t>executes</w:t>
      </w:r>
      <w:r>
        <w:rPr>
          <w:b w:val="0"/>
          <w:i w:val="0"/>
        </w:rPr>
        <w:t xml:space="preserve"> </w:t>
      </w:r>
      <w:r>
        <w:rPr>
          <w:b w:val="0"/>
          <w:i w:val="0"/>
        </w:rPr>
        <w:t>as</w:t>
      </w:r>
      <w:r>
        <w:rPr>
          <w:b w:val="0"/>
          <w:i w:val="0"/>
        </w:rPr>
        <w:t xml:space="preserve"> </w:t>
      </w:r>
      <w:r>
        <w:rPr>
          <w:b w:val="0"/>
          <w:i w:val="0"/>
        </w:rPr>
        <w:t>many</w:t>
      </w:r>
      <w:r>
        <w:rPr>
          <w:b w:val="0"/>
          <w:i w:val="0"/>
        </w:rPr>
        <w:t xml:space="preserve"> </w:t>
      </w:r>
      <w:r>
        <w:rPr>
          <w:b w:val="0"/>
          <w:i w:val="0"/>
        </w:rPr>
        <w:t>iterations</w:t>
      </w:r>
      <w:r>
        <w:rPr>
          <w:b w:val="0"/>
          <w:i w:val="0"/>
        </w:rPr>
        <w:t xml:space="preserve"> </w:t>
      </w:r>
      <w:r>
        <w:rPr>
          <w:b w:val="0"/>
          <w:i w:val="0"/>
        </w:rPr>
        <w:t>as</w:t>
      </w:r>
      <w:r>
        <w:rPr>
          <w:b w:val="0"/>
          <w:i w:val="0"/>
        </w:rPr>
        <w:t xml:space="preserve"> </w:t>
      </w:r>
      <w:r>
        <w:rPr>
          <w:b w:val="0"/>
          <w:i w:val="0"/>
        </w:rPr>
        <w:t>set</w:t>
      </w:r>
      <w:r>
        <w:rPr>
          <w:b w:val="0"/>
          <w:i w:val="0"/>
        </w:rPr>
        <w:t xml:space="preserve"> </w:t>
      </w:r>
      <w:r>
        <w:rPr>
          <w:b w:val="0"/>
          <w:i w:val="0"/>
        </w:rPr>
        <w:t>bits;</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constant-time</w:t>
      </w:r>
      <w:r>
        <w:rPr>
          <w:b w:val="0"/>
          <w:i w:val="0"/>
        </w:rPr>
        <w:t xml:space="preserve"> </w:t>
      </w:r>
      <w:r>
        <w:rPr>
          <w:b w:val="0"/>
          <w:i w:val="0"/>
        </w:rPr>
        <w:t>with</w:t>
      </w:r>
      <w:r>
        <w:rPr>
          <w:b w:val="0"/>
          <w:i w:val="0"/>
        </w:rPr>
        <w:t xml:space="preserve"> </w:t>
      </w:r>
      <w:r>
        <w:rPr>
          <w:b w:val="0"/>
          <w:i w:val="0"/>
        </w:rPr>
        <w:t>respect</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value.</w:t>
      </w:r>
      <w:r>
        <w:rPr>
          <w:b w:val="0"/>
          <w:i w:val="0"/>
        </w:rPr>
        <w:t xml:space="preserve"> </w:t>
      </w:r>
      <w:r>
        <w:rPr>
          <w:b w:val="0"/>
          <w:i w:val="0"/>
        </w:rPr>
        <w:t>A</w:t>
      </w:r>
      <w:r>
        <w:rPr>
          <w:b w:val="0"/>
          <w:i w:val="0"/>
        </w:rPr>
        <w:t xml:space="preserve"> </w:t>
      </w:r>
      <w:r>
        <w:rPr>
          <w:b w:val="0"/>
          <w:i w:val="0"/>
        </w:rPr>
        <w:t>compiler</w:t>
      </w:r>
      <w:r>
        <w:rPr>
          <w:b w:val="0"/>
          <w:i w:val="0"/>
        </w:rPr>
        <w:t xml:space="preserve"> </w:t>
      </w:r>
      <w:r>
        <w:rPr>
          <w:b w:val="0"/>
          <w:i w:val="0"/>
        </w:rPr>
        <w:t>intrinsic</w:t>
      </w:r>
      <w:r>
        <w:rPr>
          <w:b w:val="0"/>
          <w:i w:val="0"/>
        </w:rPr>
        <w:t xml:space="preserve"> </w:t>
      </w:r>
      <w:r>
        <w:rPr>
          <w:b w:val="0"/>
          <w:i w:val="0"/>
        </w:rPr>
        <w:t>may</w:t>
      </w:r>
      <w:r>
        <w:rPr>
          <w:b w:val="0"/>
          <w:i w:val="0"/>
        </w:rPr>
        <w:t xml:space="preserve"> </w:t>
      </w:r>
      <w:r>
        <w:rPr>
          <w:b w:val="0"/>
          <w:i w:val="0"/>
        </w:rPr>
        <w:t>map</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efficient</w:t>
      </w:r>
      <w:r>
        <w:rPr>
          <w:b w:val="0"/>
          <w:i w:val="0"/>
        </w:rPr>
        <w:t xml:space="preserve"> </w:t>
      </w:r>
      <w:r>
        <w:rPr>
          <w:b w:val="0"/>
          <w:i w:val="0"/>
        </w:rPr>
        <w:t>instruction</w:t>
      </w:r>
      <w:r>
        <w:rPr>
          <w:b w:val="0"/>
          <w:i w:val="0"/>
        </w:rPr>
        <w:t xml:space="preserve"> </w:t>
      </w:r>
      <w:r>
        <w:rPr>
          <w:b w:val="0"/>
          <w:i w:val="0"/>
        </w:rPr>
        <w:t>but</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portability</w:t>
      </w:r>
      <w:r>
        <w:rPr>
          <w:b w:val="0"/>
          <w:i w:val="0"/>
        </w:rPr>
        <w:t xml:space="preserve"> </w:t>
      </w:r>
      <w:r>
        <w:rPr>
          <w:b w:val="0"/>
          <w:i w:val="0"/>
        </w:rPr>
        <w:t>fallback.</w:t>
      </w:r>
    </w:p>
    <w:p>
      <w:r>
        <w:rPr>
          <w:b/>
          <w:i w:val="0"/>
        </w:rPr>
        <w:t>Assumptions:</w:t>
      </w:r>
      <w:r>
        <w:rPr>
          <w:b w:val="0"/>
          <w:i w:val="0"/>
        </w:rPr>
        <w:t xml:space="preserve"> </w:t>
      </w:r>
      <w:r>
        <w:rPr>
          <w:b w:val="0"/>
          <w:i w:val="0"/>
        </w:rPr>
        <w:t>Assume</w:t>
      </w:r>
      <w:r>
        <w:rPr>
          <w:b w:val="0"/>
          <w:i w:val="0"/>
        </w:rPr>
        <w:t xml:space="preserve"> </w:t>
      </w:r>
      <w:r>
        <w:rPr>
          <w:b w:val="0"/>
          <w:i w:val="0"/>
        </w:rPr>
        <w:t>unsigned</w:t>
      </w:r>
      <w:r>
        <w:rPr>
          <w:b w:val="0"/>
          <w:i w:val="0"/>
        </w:rPr>
        <w:t xml:space="preserve"> </w:t>
      </w:r>
      <w:r>
        <w:rPr>
          <w:b w:val="0"/>
          <w:i w:val="0"/>
        </w:rPr>
        <w:t>arithmetic;</w:t>
      </w:r>
      <w:r>
        <w:rPr>
          <w:b w:val="0"/>
          <w:i w:val="0"/>
        </w:rPr>
        <w:t xml:space="preserve"> </w:t>
      </w:r>
      <w:r>
        <w:rPr>
          <w:b w:val="0"/>
          <w:i w:val="0"/>
        </w:rPr>
        <w:t>timing-sensitive</w:t>
      </w:r>
      <w:r>
        <w:rPr>
          <w:b w:val="0"/>
          <w:i w:val="0"/>
        </w:rPr>
        <w:t xml:space="preserve"> </w:t>
      </w:r>
      <w:r>
        <w:rPr>
          <w:b w:val="0"/>
          <w:i w:val="0"/>
        </w:rPr>
        <w:t>cryptographic</w:t>
      </w:r>
      <w:r>
        <w:rPr>
          <w:b w:val="0"/>
          <w:i w:val="0"/>
        </w:rPr>
        <w:t xml:space="preserve"> </w:t>
      </w:r>
      <w:r>
        <w:rPr>
          <w:b w:val="0"/>
          <w:i w:val="0"/>
        </w:rPr>
        <w:t>code</w:t>
      </w:r>
      <w:r>
        <w:rPr>
          <w:b w:val="0"/>
          <w:i w:val="0"/>
        </w:rPr>
        <w:t xml:space="preserve"> </w:t>
      </w:r>
      <w:r>
        <w:rPr>
          <w:b w:val="0"/>
          <w:i w:val="0"/>
        </w:rPr>
        <w:t>needs</w:t>
      </w:r>
      <w:r>
        <w:rPr>
          <w:b w:val="0"/>
          <w:i w:val="0"/>
        </w:rPr>
        <w:t xml:space="preserve"> </w:t>
      </w:r>
      <w:r>
        <w:rPr>
          <w:b w:val="0"/>
          <w:i w:val="0"/>
        </w:rPr>
        <w:t>separate</w:t>
      </w:r>
      <w:r>
        <w:rPr>
          <w:b w:val="0"/>
          <w:i w:val="0"/>
        </w:rPr>
        <w:t xml:space="preserve"> </w:t>
      </w:r>
      <w:r>
        <w:rPr>
          <w:b w:val="0"/>
          <w:i w:val="0"/>
        </w:rPr>
        <w:t>analysis.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the</w:t>
      </w:r>
      <w:r>
        <w:rPr>
          <w:b w:val="0"/>
          <w:i w:val="0"/>
        </w:rPr>
        <w:t xml:space="preserve"> </w:t>
      </w:r>
      <w:r>
        <w:rPr>
          <w:b w:val="0"/>
          <w:i w:val="0"/>
        </w:rPr>
        <w:t>algorithm</w:t>
      </w:r>
      <w:r>
        <w:rPr>
          <w:b w:val="0"/>
          <w:i w:val="0"/>
        </w:rPr>
        <w:t xml:space="preserve"> </w:t>
      </w:r>
      <w:r>
        <w:rPr>
          <w:b w:val="0"/>
          <w:i w:val="0"/>
        </w:rPr>
        <w:t>always</w:t>
      </w:r>
      <w:r>
        <w:rPr>
          <w:b w:val="0"/>
          <w:i w:val="0"/>
        </w:rPr>
        <w:t xml:space="preserve"> </w:t>
      </w:r>
      <w:r>
        <w:rPr>
          <w:b w:val="0"/>
          <w:i w:val="0"/>
        </w:rPr>
        <w:t>executes</w:t>
      </w:r>
      <w:r>
        <w:rPr>
          <w:b w:val="0"/>
          <w:i w:val="0"/>
        </w:rPr>
        <w:t xml:space="preserve"> </w:t>
      </w:r>
      <w:r>
        <w:rPr>
          <w:b w:val="0"/>
          <w:i w:val="0"/>
        </w:rPr>
        <w:t>exactly</w:t>
      </w:r>
      <w:r>
        <w:rPr>
          <w:b w:val="0"/>
          <w:i w:val="0"/>
        </w:rPr>
        <w:t xml:space="preserve"> </w:t>
      </w:r>
      <w:r>
        <w:rPr>
          <w:b w:val="0"/>
          <w:i w:val="0"/>
        </w:rPr>
        <w:t>32</w:t>
      </w:r>
      <w:r>
        <w:rPr>
          <w:b w:val="0"/>
          <w:i w:val="0"/>
        </w:rPr>
        <w:t xml:space="preserve"> </w:t>
      </w:r>
      <w:r>
        <w:rPr>
          <w:b w:val="0"/>
          <w:i w:val="0"/>
        </w:rPr>
        <w:t>steps</w:t>
      </w:r>
      <w:r>
        <w:rPr>
          <w:b w:val="0"/>
          <w:i w:val="0"/>
        </w:rPr>
        <w:t xml:space="preserve"> </w:t>
      </w:r>
      <w:r>
        <w:rPr>
          <w:b w:val="0"/>
          <w:i w:val="0"/>
        </w:rPr>
        <w:t>or</w:t>
      </w:r>
      <w:r>
        <w:rPr>
          <w:b w:val="0"/>
          <w:i w:val="0"/>
        </w:rPr>
        <w:t xml:space="preserve"> </w:t>
      </w:r>
      <w:r>
        <w:rPr>
          <w:b w:val="0"/>
          <w:i w:val="0"/>
        </w:rPr>
        <w:t>using</w:t>
      </w:r>
      <w:r>
        <w:rPr>
          <w:b w:val="0"/>
          <w:i w:val="0"/>
        </w:rPr>
        <w:t xml:space="preserve"> </w:t>
      </w:r>
      <w:r>
        <w:rPr>
          <w:b w:val="0"/>
          <w:i w:val="0"/>
        </w:rPr>
        <w:t>signed</w:t>
      </w:r>
      <w:r>
        <w:rPr>
          <w:b w:val="0"/>
          <w:i w:val="0"/>
        </w:rPr>
        <w:t xml:space="preserve"> </w:t>
      </w:r>
      <w:r>
        <w:rPr>
          <w:b w:val="0"/>
          <w:i w:val="0"/>
        </w:rPr>
        <w:t>overflow-prone</w:t>
      </w:r>
      <w:r>
        <w:rPr>
          <w:b w:val="0"/>
          <w:i w:val="0"/>
        </w:rPr>
        <w:t xml:space="preserve"> </w:t>
      </w:r>
      <w:r>
        <w:rPr>
          <w:b w:val="0"/>
          <w:i w:val="0"/>
        </w:rPr>
        <w:t>intermediates.</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table,</w:t>
      </w:r>
      <w:r>
        <w:rPr>
          <w:b w:val="0"/>
          <w:i w:val="0"/>
        </w:rPr>
        <w:t xml:space="preserve"> </w:t>
      </w:r>
      <w:r>
        <w:rPr>
          <w:b w:val="0"/>
          <w:i w:val="0"/>
        </w:rPr>
        <w:t>intrinsic,</w:t>
      </w:r>
      <w:r>
        <w:rPr>
          <w:b w:val="0"/>
          <w:i w:val="0"/>
        </w:rPr>
        <w:t xml:space="preserve"> </w:t>
      </w:r>
      <w:r>
        <w:rPr>
          <w:b w:val="0"/>
          <w:i w:val="0"/>
        </w:rPr>
        <w:t>or</w:t>
      </w:r>
      <w:r>
        <w:rPr>
          <w:b w:val="0"/>
          <w:i w:val="0"/>
        </w:rPr>
        <w:t xml:space="preserve"> </w:t>
      </w:r>
      <w:r>
        <w:rPr>
          <w:b w:val="0"/>
          <w:i w:val="0"/>
        </w:rPr>
        <w:t>constant-step</w:t>
      </w:r>
      <w:r>
        <w:rPr>
          <w:b w:val="0"/>
          <w:i w:val="0"/>
        </w:rPr>
        <w:t xml:space="preserve"> </w:t>
      </w:r>
      <w:r>
        <w:rPr>
          <w:b w:val="0"/>
          <w:i w:val="0"/>
        </w:rPr>
        <w:t>method</w:t>
      </w:r>
      <w:r>
        <w:rPr>
          <w:b w:val="0"/>
          <w:i w:val="0"/>
        </w:rPr>
        <w:t xml:space="preserve"> </w:t>
      </w:r>
      <w:r>
        <w:rPr>
          <w:b w:val="0"/>
          <w:i w:val="0"/>
        </w:rPr>
        <w:t>be</w:t>
      </w:r>
      <w:r>
        <w:rPr>
          <w:b w:val="0"/>
          <w:i w:val="0"/>
        </w:rPr>
        <w:t xml:space="preserve"> </w:t>
      </w:r>
      <w:r>
        <w:rPr>
          <w:b w:val="0"/>
          <w:i w:val="0"/>
        </w:rPr>
        <w:t>preferable?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identity;</w:t>
      </w:r>
      <w:r>
        <w:rPr>
          <w:b w:val="0"/>
          <w:i w:val="0"/>
        </w:rPr>
        <w:t xml:space="preserve"> </w:t>
      </w:r>
      <w:r>
        <w:rPr>
          <w:b w:val="0"/>
          <w:i w:val="0"/>
        </w:rPr>
        <w:t>zero/all-ones</w:t>
      </w:r>
      <w:r>
        <w:rPr>
          <w:b w:val="0"/>
          <w:i w:val="0"/>
        </w:rPr>
        <w:t xml:space="preserve"> </w:t>
      </w:r>
      <w:r>
        <w:rPr>
          <w:b w:val="0"/>
          <w:i w:val="0"/>
        </w:rPr>
        <w:t>cases;</w:t>
      </w:r>
      <w:r>
        <w:rPr>
          <w:b w:val="0"/>
          <w:i w:val="0"/>
        </w:rPr>
        <w:t xml:space="preserve"> </w:t>
      </w:r>
      <w:r>
        <w:rPr>
          <w:b w:val="0"/>
          <w:i w:val="0"/>
        </w:rPr>
        <w:t>input-dependent</w:t>
      </w:r>
      <w:r>
        <w:rPr>
          <w:b w:val="0"/>
          <w:i w:val="0"/>
        </w:rPr>
        <w:t xml:space="preserve"> </w:t>
      </w:r>
      <w:r>
        <w:rPr>
          <w:b w:val="0"/>
          <w:i w:val="0"/>
        </w:rPr>
        <w:t>work;</w:t>
      </w:r>
      <w:r>
        <w:rPr>
          <w:b w:val="0"/>
          <w:i w:val="0"/>
        </w:rPr>
        <w:t xml:space="preserve"> </w:t>
      </w:r>
      <w:r>
        <w:rPr>
          <w:b w:val="0"/>
          <w:i w:val="0"/>
        </w:rPr>
        <w:t>portability/timing</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Q037 Round a size_t up to a power-of-two alignment without overflow.</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Alignment</w:t>
      </w:r>
      <w:r>
        <w:rPr>
          <w:b w:val="0"/>
          <w:i w:val="0"/>
        </w:rPr>
        <w:t xml:space="preserve"> </w:t>
      </w:r>
      <w:r>
        <w:rPr>
          <w:b w:val="0"/>
          <w:i w:val="0"/>
        </w:rPr>
        <w:t>preconditions</w:t>
      </w:r>
      <w:r>
        <w:rPr>
          <w:b w:val="0"/>
          <w:i w:val="0"/>
        </w:rPr>
        <w:t xml:space="preserve"> </w:t>
      </w:r>
      <w:r>
        <w:rPr>
          <w:b w:val="0"/>
          <w:i w:val="0"/>
        </w:rPr>
        <w:t>and</w:t>
      </w:r>
      <w:r>
        <w:rPr>
          <w:b w:val="0"/>
          <w:i w:val="0"/>
        </w:rPr>
        <w:t xml:space="preserve"> </w:t>
      </w:r>
      <w:r>
        <w:rPr>
          <w:b w:val="0"/>
          <w:i w:val="0"/>
        </w:rPr>
        <w:t>checked</w:t>
      </w:r>
      <w:r>
        <w:rPr>
          <w:b w:val="0"/>
          <w:i w:val="0"/>
        </w:rPr>
        <w:t xml:space="preserve"> </w:t>
      </w:r>
      <w:r>
        <w:rPr>
          <w:b w:val="0"/>
          <w:i w:val="0"/>
        </w:rPr>
        <w:t>arithmetic.</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zero</w:t>
      </w:r>
      <w:r>
        <w:rPr>
          <w:b w:val="0"/>
          <w:i w:val="0"/>
        </w:rPr>
        <w:t xml:space="preserve"> </w:t>
      </w:r>
      <w:r>
        <w:rPr>
          <w:b w:val="0"/>
          <w:i w:val="0"/>
        </w:rPr>
        <w:t>or</w:t>
      </w:r>
      <w:r>
        <w:rPr>
          <w:b w:val="0"/>
          <w:i w:val="0"/>
        </w:rPr>
        <w:t xml:space="preserve"> </w:t>
      </w:r>
      <w:r>
        <w:rPr>
          <w:b w:val="0"/>
          <w:i w:val="0"/>
        </w:rPr>
        <w:t>non-power-of-two</w:t>
      </w:r>
      <w:r>
        <w:rPr>
          <w:b w:val="0"/>
          <w:i w:val="0"/>
        </w:rPr>
        <w:t xml:space="preserve"> </w:t>
      </w:r>
      <w:r>
        <w:rPr>
          <w:b w:val="0"/>
          <w:i w:val="0"/>
        </w:rPr>
        <w:t>alignment.</w:t>
      </w:r>
      <w:r>
        <w:rPr>
          <w:b w:val="0"/>
          <w:i w:val="0"/>
        </w:rPr>
        <w:t xml:space="preserve"> </w:t>
      </w:r>
      <w:r>
        <w:rPr>
          <w:b w:val="0"/>
          <w:i w:val="0"/>
        </w:rPr>
        <w:t>Check</w:t>
      </w:r>
      <w:r>
        <w:rPr>
          <w:b w:val="0"/>
          <w:i w:val="0"/>
        </w:rPr>
        <w:t xml:space="preserve"> </w:t>
      </w:r>
      <w:r>
        <w:rPr>
          <w:rFonts w:ascii="DejaVu Sans Mono" w:hAnsi="DejaVu Sans Mono" w:eastAsia="DejaVu Sans Mono" w:cs="DejaVu Sans Mono"/>
          <w:b w:val="0"/>
          <w:i w:val="0"/>
          <w:sz w:val="19"/>
        </w:rPr>
        <w:t>size &lt;= SIZE_MAX-(alignment-1)</w:t>
      </w:r>
      <w:r>
        <w:rPr>
          <w:b w:val="0"/>
          <w:i w:val="0"/>
        </w:rPr>
        <w:t xml:space="preserve"> </w:t>
      </w:r>
      <w:r>
        <w:rPr>
          <w:b w:val="0"/>
          <w:i w:val="0"/>
        </w:rPr>
        <w:t>before</w:t>
      </w:r>
      <w:r>
        <w:rPr>
          <w:b w:val="0"/>
          <w:i w:val="0"/>
        </w:rPr>
        <w:t xml:space="preserve"> </w:t>
      </w:r>
      <w:r>
        <w:rPr>
          <w:b w:val="0"/>
          <w:i w:val="0"/>
        </w:rPr>
        <w:t>computing</w:t>
      </w:r>
      <w:r>
        <w:rPr>
          <w:b w:val="0"/>
          <w:i w:val="0"/>
        </w:rPr>
        <w:t xml:space="preserve"> </w:t>
      </w:r>
      <w:r>
        <w:rPr>
          <w:rFonts w:ascii="DejaVu Sans Mono" w:hAnsi="DejaVu Sans Mono" w:eastAsia="DejaVu Sans Mono" w:cs="DejaVu Sans Mono"/>
          <w:b w:val="0"/>
          <w:i w:val="0"/>
          <w:sz w:val="19"/>
        </w:rPr>
        <w:t>(size+alignment-1) &amp; ~(alignment-1)</w:t>
      </w:r>
      <w:r>
        <w:rPr>
          <w:b w:val="0"/>
          <w:i w:val="0"/>
        </w:rPr>
        <w: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round_up</w:t>
      </w:r>
      <w:r>
        <w:rPr>
          <w:b w:val="0"/>
          <w:i w:val="0"/>
        </w:rPr>
        <w:t xml:space="preserve"> </w:t>
      </w:r>
      <w:r>
        <w:rPr>
          <w:b w:val="0"/>
          <w:i w:val="0"/>
        </w:rPr>
        <w:t>keeps</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unchanged</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Test</w:t>
      </w:r>
      <w:r>
        <w:rPr>
          <w:b w:val="0"/>
          <w:i w:val="0"/>
        </w:rPr>
        <w:t xml:space="preserve"> </w:t>
      </w:r>
      <w:r>
        <w:rPr>
          <w:b w:val="0"/>
          <w:i w:val="0"/>
        </w:rPr>
        <w:t>already</w:t>
      </w:r>
      <w:r>
        <w:rPr>
          <w:b w:val="0"/>
          <w:i w:val="0"/>
        </w:rPr>
        <w:t xml:space="preserve"> </w:t>
      </w:r>
      <w:r>
        <w:rPr>
          <w:b w:val="0"/>
          <w:i w:val="0"/>
        </w:rPr>
        <w:t>aligned</w:t>
      </w:r>
      <w:r>
        <w:rPr>
          <w:b w:val="0"/>
          <w:i w:val="0"/>
        </w:rPr>
        <w:t xml:space="preserve"> </w:t>
      </w:r>
      <w:r>
        <w:rPr>
          <w:b w:val="0"/>
          <w:i w:val="0"/>
        </w:rPr>
        <w:t>sizes,</w:t>
      </w:r>
      <w:r>
        <w:rPr>
          <w:b w:val="0"/>
          <w:i w:val="0"/>
        </w:rPr>
        <w:t xml:space="preserve"> </w:t>
      </w:r>
      <w:r>
        <w:rPr>
          <w:b w:val="0"/>
          <w:i w:val="0"/>
        </w:rPr>
        <w:t>zero,</w:t>
      </w:r>
      <w:r>
        <w:rPr>
          <w:b w:val="0"/>
          <w:i w:val="0"/>
        </w:rPr>
        <w:t xml:space="preserve"> </w:t>
      </w:r>
      <w:r>
        <w:rPr>
          <w:b w:val="0"/>
          <w:i w:val="0"/>
        </w:rPr>
        <w:t>one</w:t>
      </w:r>
      <w:r>
        <w:rPr>
          <w:b w:val="0"/>
          <w:i w:val="0"/>
        </w:rPr>
        <w:t xml:space="preserve"> </w:t>
      </w:r>
      <w:r>
        <w:rPr>
          <w:b w:val="0"/>
          <w:i w:val="0"/>
        </w:rPr>
        <w:t>below</w:t>
      </w:r>
      <w:r>
        <w:rPr>
          <w:b w:val="0"/>
          <w:i w:val="0"/>
        </w:rPr>
        <w:t xml:space="preserve"> </w:t>
      </w:r>
      <w:r>
        <w:rPr>
          <w:b w:val="0"/>
          <w:i w:val="0"/>
        </w:rPr>
        <w:t>a</w:t>
      </w:r>
      <w:r>
        <w:rPr>
          <w:b w:val="0"/>
          <w:i w:val="0"/>
        </w:rPr>
        <w:t xml:space="preserve"> </w:t>
      </w:r>
      <w:r>
        <w:rPr>
          <w:b w:val="0"/>
          <w:i w:val="0"/>
        </w:rPr>
        <w:t>boundary,</w:t>
      </w:r>
      <w:r>
        <w:rPr>
          <w:b w:val="0"/>
          <w:i w:val="0"/>
        </w:rPr>
        <w:t xml:space="preserve"> </w:t>
      </w:r>
      <w:r>
        <w:rPr>
          <w:b w:val="0"/>
          <w:i w:val="0"/>
        </w:rPr>
        <w:t>alignment</w:t>
      </w:r>
      <w:r>
        <w:rPr>
          <w:b w:val="0"/>
          <w:i w:val="0"/>
        </w:rPr>
        <w:t xml:space="preserve"> </w:t>
      </w:r>
      <w:r>
        <w:rPr>
          <w:b w:val="0"/>
          <w:i w:val="0"/>
        </w:rPr>
        <w:t>one,</w:t>
      </w:r>
      <w:r>
        <w:rPr>
          <w:b w:val="0"/>
          <w:i w:val="0"/>
        </w:rPr>
        <w:t xml:space="preserve"> </w:t>
      </w:r>
      <w:r>
        <w:rPr>
          <w:b w:val="0"/>
          <w:i w:val="0"/>
        </w:rPr>
        <w:t>invalid</w:t>
      </w:r>
      <w:r>
        <w:rPr>
          <w:b w:val="0"/>
          <w:i w:val="0"/>
        </w:rPr>
        <w:t xml:space="preserve"> </w:t>
      </w:r>
      <w:r>
        <w:rPr>
          <w:b w:val="0"/>
          <w:i w:val="0"/>
        </w:rPr>
        <w:t>alignment</w:t>
      </w:r>
      <w:r>
        <w:rPr>
          <w:b w:val="0"/>
          <w:i w:val="0"/>
        </w:rPr>
        <w:t xml:space="preserve"> </w:t>
      </w:r>
      <w:r>
        <w:rPr>
          <w:b w:val="0"/>
          <w:i w:val="0"/>
        </w:rPr>
        <w:t>three,</w:t>
      </w:r>
      <w:r>
        <w:rPr>
          <w:b w:val="0"/>
          <w:i w:val="0"/>
        </w:rPr>
        <w:t xml:space="preserve"> </w:t>
      </w:r>
      <w:r>
        <w:rPr>
          <w:b w:val="0"/>
          <w:i w:val="0"/>
        </w:rPr>
        <w:t>and</w:t>
      </w:r>
      <w:r>
        <w:rPr>
          <w:b w:val="0"/>
          <w:i w:val="0"/>
        </w:rPr>
        <w:t xml:space="preserve"> </w:t>
      </w:r>
      <w:r>
        <w:rPr>
          <w:b w:val="0"/>
          <w:i w:val="0"/>
        </w:rPr>
        <w:t>overflow</w:t>
      </w:r>
      <w:r>
        <w:rPr>
          <w:b w:val="0"/>
          <w:i w:val="0"/>
        </w:rPr>
        <w:t xml:space="preserve"> </w:t>
      </w:r>
      <w:r>
        <w:rPr>
          <w:b w:val="0"/>
          <w:i w:val="0"/>
        </w:rPr>
        <w:t>near</w:t>
      </w:r>
      <w:r>
        <w:rPr>
          <w:b w:val="0"/>
          <w:i w:val="0"/>
        </w:rPr>
        <w:t xml:space="preserve"> </w:t>
      </w:r>
      <w:r>
        <w:rPr>
          <w:rFonts w:ascii="DejaVu Sans Mono" w:hAnsi="DejaVu Sans Mono" w:eastAsia="DejaVu Sans Mono" w:cs="DejaVu Sans Mono"/>
          <w:b w:val="0"/>
          <w:i w:val="0"/>
          <w:sz w:val="19"/>
        </w:rPr>
        <w:t>SIZE_MAX</w:t>
      </w:r>
      <w:r>
        <w:rPr>
          <w:b w:val="0"/>
          <w:i w:val="0"/>
        </w:rPr>
        <w:t>.</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describes</w:t>
      </w:r>
      <w:r>
        <w:rPr>
          <w:b w:val="0"/>
          <w:i w:val="0"/>
        </w:rPr>
        <w:t xml:space="preserve"> </w:t>
      </w:r>
      <w:r>
        <w:rPr>
          <w:b w:val="0"/>
          <w:i w:val="0"/>
        </w:rPr>
        <w:t>a</w:t>
      </w:r>
      <w:r>
        <w:rPr>
          <w:b w:val="0"/>
          <w:i w:val="0"/>
        </w:rPr>
        <w:t xml:space="preserve"> </w:t>
      </w:r>
      <w:r>
        <w:rPr>
          <w:b w:val="0"/>
          <w:i w:val="0"/>
        </w:rPr>
        <w:t>numeric</w:t>
      </w:r>
      <w:r>
        <w:rPr>
          <w:b w:val="0"/>
          <w:i w:val="0"/>
        </w:rPr>
        <w:t xml:space="preserve"> </w:t>
      </w:r>
      <w:r>
        <w:rPr>
          <w:b w:val="0"/>
          <w:i w:val="0"/>
        </w:rPr>
        <w:t>size;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itself</w:t>
      </w:r>
      <w:r>
        <w:rPr>
          <w:b w:val="0"/>
          <w:i w:val="0"/>
        </w:rPr>
        <w:t xml:space="preserve"> </w:t>
      </w:r>
      <w:r>
        <w:rPr>
          <w:b w:val="0"/>
          <w:i w:val="0"/>
        </w:rPr>
        <w:t>allocate</w:t>
      </w:r>
      <w:r>
        <w:rPr>
          <w:b w:val="0"/>
          <w:i w:val="0"/>
        </w:rPr>
        <w:t xml:space="preserve"> </w:t>
      </w:r>
      <w:r>
        <w:rPr>
          <w:b w:val="0"/>
          <w:i w:val="0"/>
        </w:rPr>
        <w:t>memory</w:t>
      </w:r>
      <w:r>
        <w:rPr>
          <w:b w:val="0"/>
          <w:i w:val="0"/>
        </w:rPr>
        <w:t xml:space="preserve"> </w:t>
      </w:r>
      <w:r>
        <w:rPr>
          <w:b w:val="0"/>
          <w:i w:val="0"/>
        </w:rPr>
        <w:t>with</w:t>
      </w:r>
      <w:r>
        <w:rPr>
          <w:b w:val="0"/>
          <w:i w:val="0"/>
        </w:rPr>
        <w:t xml:space="preserve"> </w:t>
      </w:r>
      <w:r>
        <w:rPr>
          <w:b w:val="0"/>
          <w:i w:val="0"/>
        </w:rPr>
        <w:t>that</w:t>
      </w:r>
      <w:r>
        <w:rPr>
          <w:b w:val="0"/>
          <w:i w:val="0"/>
        </w:rPr>
        <w:t xml:space="preserve"> </w:t>
      </w:r>
      <w:r>
        <w:rPr>
          <w:b w:val="0"/>
          <w:i w:val="0"/>
        </w:rPr>
        <w:t>alignment.</w:t>
      </w:r>
      <w:r>
        <w:rPr>
          <w:b w:val="0"/>
          <w:i w:val="0"/>
        </w:rPr>
        <w:t xml:space="preserve"> </w:t>
      </w:r>
      <w:r>
        <w:rPr>
          <w:b w:val="0"/>
          <w:i w:val="0"/>
        </w:rPr>
        <w:t>Also</w:t>
      </w:r>
      <w:r>
        <w:rPr>
          <w:b w:val="0"/>
          <w:i w:val="0"/>
        </w:rPr>
        <w:t xml:space="preserve"> </w:t>
      </w:r>
      <w:r>
        <w:rPr>
          <w:b w:val="0"/>
          <w:i w:val="0"/>
        </w:rPr>
        <w:t>respect</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allocator's</w:t>
      </w:r>
      <w:r>
        <w:rPr>
          <w:b w:val="0"/>
          <w:i w:val="0"/>
        </w:rPr>
        <w:t xml:space="preserve"> </w:t>
      </w:r>
      <w:r>
        <w:rPr>
          <w:b w:val="0"/>
          <w:i w:val="0"/>
        </w:rPr>
        <w:t>supported</w:t>
      </w:r>
      <w:r>
        <w:rPr>
          <w:b w:val="0"/>
          <w:i w:val="0"/>
        </w:rPr>
        <w:t xml:space="preserve"> </w:t>
      </w:r>
      <w:r>
        <w:rPr>
          <w:b w:val="0"/>
          <w:i w:val="0"/>
        </w:rPr>
        <w:t>alignment</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minimum</w:t>
      </w:r>
      <w:r>
        <w:rPr>
          <w:b w:val="0"/>
          <w:i w:val="0"/>
        </w:rPr>
        <w:t xml:space="preserve"> </w:t>
      </w:r>
      <w:r>
        <w:rPr>
          <w:b w:val="0"/>
          <w:i w:val="0"/>
        </w:rPr>
        <w:t>requirements.</w:t>
      </w:r>
    </w:p>
    <w:p>
      <w:r>
        <w:rPr>
          <w:b/>
          <w:i w:val="0"/>
        </w:rPr>
        <w:t>Assumptions:</w:t>
      </w:r>
      <w:r>
        <w:rPr>
          <w:b w:val="0"/>
          <w:i w:val="0"/>
        </w:rPr>
        <w:t xml:space="preserve"> </w:t>
      </w:r>
      <w:r>
        <w:rPr>
          <w:b w:val="0"/>
          <w:i w:val="0"/>
        </w:rPr>
        <w:t>Assume</w:t>
      </w:r>
      <w:r>
        <w:rPr>
          <w:b w:val="0"/>
          <w:i w:val="0"/>
        </w:rPr>
        <w:t xml:space="preserve"> </w:t>
      </w:r>
      <w:r>
        <w:rPr>
          <w:b w:val="0"/>
          <w:i w:val="0"/>
        </w:rPr>
        <w:t>alignment</w:t>
      </w:r>
      <w:r>
        <w:rPr>
          <w:b w:val="0"/>
          <w:i w:val="0"/>
        </w:rPr>
        <w:t xml:space="preserve"> </w:t>
      </w:r>
      <w:r>
        <w:rPr>
          <w:b w:val="0"/>
          <w:i w:val="0"/>
        </w:rPr>
        <w:t>fits</w:t>
      </w:r>
      <w:r>
        <w:rPr>
          <w:b w:val="0"/>
          <w:i w:val="0"/>
        </w:rPr>
        <w:t xml:space="preserve"> </w:t>
      </w:r>
      <w:r>
        <w:rPr>
          <w:b w:val="0"/>
          <w:i w:val="0"/>
        </w:rPr>
        <w:t>size_t</w:t>
      </w:r>
      <w:r>
        <w:rPr>
          <w:b w:val="0"/>
          <w:i w:val="0"/>
        </w:rPr>
        <w:t xml:space="preserve"> </w:t>
      </w:r>
      <w:r>
        <w:rPr>
          <w:b w:val="0"/>
          <w:i w:val="0"/>
        </w:rPr>
        <w:t>and</w:t>
      </w:r>
      <w:r>
        <w:rPr>
          <w:b w:val="0"/>
          <w:i w:val="0"/>
        </w:rPr>
        <w:t xml:space="preserve"> </w:t>
      </w:r>
      <w:r>
        <w:rPr>
          <w:b w:val="0"/>
          <w:i w:val="0"/>
        </w:rPr>
        <w:t>only</w:t>
      </w:r>
      <w:r>
        <w:rPr>
          <w:b w:val="0"/>
          <w:i w:val="0"/>
        </w:rPr>
        <w:t xml:space="preserve"> </w:t>
      </w:r>
      <w:r>
        <w:rPr>
          <w:b w:val="0"/>
          <w:i w:val="0"/>
        </w:rPr>
        <w:t>power-of-two</w:t>
      </w:r>
      <w:r>
        <w:rPr>
          <w:b w:val="0"/>
          <w:i w:val="0"/>
        </w:rPr>
        <w:t xml:space="preserve"> </w:t>
      </w:r>
      <w:r>
        <w:rPr>
          <w:b w:val="0"/>
          <w:i w:val="0"/>
        </w:rPr>
        <w:t>alignment</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API.</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mask</w:t>
      </w:r>
      <w:r>
        <w:rPr>
          <w:b w:val="0"/>
          <w:i w:val="0"/>
        </w:rPr>
        <w:t xml:space="preserve"> </w:t>
      </w:r>
      <w:r>
        <w:rPr>
          <w:b w:val="0"/>
          <w:i w:val="0"/>
        </w:rPr>
        <w:t>formula</w:t>
      </w:r>
      <w:r>
        <w:rPr>
          <w:b w:val="0"/>
          <w:i w:val="0"/>
        </w:rPr>
        <w:t xml:space="preserve"> </w:t>
      </w:r>
      <w:r>
        <w:rPr>
          <w:b w:val="0"/>
          <w:i w:val="0"/>
        </w:rPr>
        <w:t>for</w:t>
      </w:r>
      <w:r>
        <w:rPr>
          <w:b w:val="0"/>
          <w:i w:val="0"/>
        </w:rPr>
        <w:t xml:space="preserve"> </w:t>
      </w:r>
      <w:r>
        <w:rPr>
          <w:b w:val="0"/>
          <w:i w:val="0"/>
        </w:rPr>
        <w:t>arbitrary</w:t>
      </w:r>
      <w:r>
        <w:rPr>
          <w:b w:val="0"/>
          <w:i w:val="0"/>
        </w:rPr>
        <w:t xml:space="preserve"> </w:t>
      </w:r>
      <w:r>
        <w:rPr>
          <w:b w:val="0"/>
          <w:i w:val="0"/>
        </w:rPr>
        <w:t>alignment</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the</w:t>
      </w:r>
      <w:r>
        <w:rPr>
          <w:b w:val="0"/>
          <w:i w:val="0"/>
        </w:rPr>
        <w:t xml:space="preserve"> </w:t>
      </w:r>
      <w:r>
        <w:rPr>
          <w:b w:val="0"/>
          <w:i w:val="0"/>
        </w:rPr>
        <w:t>addition</w:t>
      </w:r>
      <w:r>
        <w:rPr>
          <w:b w:val="0"/>
          <w:i w:val="0"/>
        </w:rPr>
        <w:t xml:space="preserve"> </w:t>
      </w:r>
      <w:r>
        <w:rPr>
          <w:b w:val="0"/>
          <w:i w:val="0"/>
        </w:rPr>
        <w:t>overflow.</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round</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non-power-of-two</w:t>
      </w:r>
      <w:r>
        <w:rPr>
          <w:b w:val="0"/>
          <w:i w:val="0"/>
        </w:rPr>
        <w:t xml:space="preserve"> </w:t>
      </w:r>
      <w:r>
        <w:rPr>
          <w:b w:val="0"/>
          <w:i w:val="0"/>
        </w:rPr>
        <w:t>block</w:t>
      </w:r>
      <w:r>
        <w:rPr>
          <w:b w:val="0"/>
          <w:i w:val="0"/>
        </w:rPr>
        <w:t xml:space="preserve"> </w:t>
      </w:r>
      <w:r>
        <w:rPr>
          <w:b w:val="0"/>
          <w:i w:val="0"/>
        </w:rPr>
        <w:t>size</w:t>
      </w:r>
      <w:r>
        <w:rPr>
          <w:b w:val="0"/>
          <w:i w:val="0"/>
        </w:rPr>
        <w:t xml:space="preserve"> </w:t>
      </w:r>
      <w:r>
        <w:rPr>
          <w:b w:val="0"/>
          <w:i w:val="0"/>
        </w:rPr>
        <w:t>safely?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power-of-two</w:t>
      </w:r>
      <w:r>
        <w:rPr>
          <w:b w:val="0"/>
          <w:i w:val="0"/>
        </w:rPr>
        <w:t xml:space="preserve"> </w:t>
      </w:r>
      <w:r>
        <w:rPr>
          <w:b w:val="0"/>
          <w:i w:val="0"/>
        </w:rPr>
        <w:t>check;</w:t>
      </w:r>
      <w:r>
        <w:rPr>
          <w:b w:val="0"/>
          <w:i w:val="0"/>
        </w:rPr>
        <w:t xml:space="preserve"> </w:t>
      </w:r>
      <w:r>
        <w:rPr>
          <w:b w:val="0"/>
          <w:i w:val="0"/>
        </w:rPr>
        <w:t>overflow</w:t>
      </w:r>
      <w:r>
        <w:rPr>
          <w:b w:val="0"/>
          <w:i w:val="0"/>
        </w:rPr>
        <w:t xml:space="preserve"> </w:t>
      </w:r>
      <w:r>
        <w:rPr>
          <w:b w:val="0"/>
          <w:i w:val="0"/>
        </w:rPr>
        <w:t>check;</w:t>
      </w:r>
      <w:r>
        <w:rPr>
          <w:b w:val="0"/>
          <w:i w:val="0"/>
        </w:rPr>
        <w:t xml:space="preserve"> </w:t>
      </w:r>
      <w:r>
        <w:rPr>
          <w:b w:val="0"/>
          <w:i w:val="0"/>
        </w:rPr>
        <w:t>exact</w:t>
      </w:r>
      <w:r>
        <w:rPr>
          <w:b w:val="0"/>
          <w:i w:val="0"/>
        </w:rPr>
        <w:t xml:space="preserve"> </w:t>
      </w:r>
      <w:r>
        <w:rPr>
          <w:b w:val="0"/>
          <w:i w:val="0"/>
        </w:rPr>
        <w:t>mask;</w:t>
      </w:r>
      <w:r>
        <w:rPr>
          <w:b w:val="0"/>
          <w:i w:val="0"/>
        </w:rPr>
        <w:t xml:space="preserve"> </w:t>
      </w:r>
      <w:r>
        <w:rPr>
          <w:b w:val="0"/>
          <w:i w:val="0"/>
        </w:rPr>
        <w:t>allocation</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Q038 Validate a sequence of one-byte-type one-byte-length TLV records.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Length-driven</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progress</w:t>
      </w:r>
      <w:r>
        <w:rPr>
          <w:b w:val="0"/>
          <w:i w:val="0"/>
        </w:rPr>
        <w:t xml:space="preserve"> </w:t>
      </w:r>
      <w:r>
        <w:rPr>
          <w:b w:val="0"/>
          <w:i w:val="0"/>
        </w:rPr>
        <w:t>guarantees.</w:t>
      </w:r>
    </w:p>
    <w:p>
      <w:r>
        <w:rPr>
          <w:b/>
          <w:i w:val="0"/>
        </w:rPr>
        <w:t>Spoken</w:t>
      </w:r>
      <w:r>
        <w:rPr>
          <w:b/>
          <w:i w:val="0"/>
        </w:rPr>
        <w:t xml:space="preserve"> </w:t>
      </w:r>
      <w:r>
        <w:rPr>
          <w:b/>
          <w:i w:val="0"/>
        </w:rPr>
        <w:t>answer:</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two-byte</w:t>
      </w:r>
      <w:r>
        <w:rPr>
          <w:b w:val="0"/>
          <w:i w:val="0"/>
        </w:rPr>
        <w:t xml:space="preserve"> </w:t>
      </w:r>
      <w:r>
        <w:rPr>
          <w:b w:val="0"/>
          <w:i w:val="0"/>
        </w:rPr>
        <w:t>header,</w:t>
      </w:r>
      <w:r>
        <w:rPr>
          <w:b w:val="0"/>
          <w:i w:val="0"/>
        </w:rPr>
        <w:t xml:space="preserve"> </w:t>
      </w:r>
      <w:r>
        <w:rPr>
          <w:b w:val="0"/>
          <w:i w:val="0"/>
        </w:rPr>
        <w:t>then</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declared</w:t>
      </w:r>
      <w:r>
        <w:rPr>
          <w:b w:val="0"/>
          <w:i w:val="0"/>
        </w:rPr>
        <w:t xml:space="preserve"> </w:t>
      </w:r>
      <w:r>
        <w:rPr>
          <w:b w:val="0"/>
          <w:i w:val="0"/>
        </w:rPr>
        <w:t>value</w:t>
      </w:r>
      <w:r>
        <w:rPr>
          <w:b w:val="0"/>
          <w:i w:val="0"/>
        </w:rPr>
        <w:t xml:space="preserve"> </w:t>
      </w:r>
      <w:r>
        <w:rPr>
          <w:b w:val="0"/>
          <w:i w:val="0"/>
        </w:rPr>
        <w:t>length</w:t>
      </w:r>
      <w:r>
        <w:rPr>
          <w:b w:val="0"/>
          <w:i w:val="0"/>
        </w:rPr>
        <w:t xml:space="preserve"> </w:t>
      </w:r>
      <w:r>
        <w:rPr>
          <w:b w:val="0"/>
          <w:i w:val="0"/>
        </w:rPr>
        <w:t>fits</w:t>
      </w:r>
      <w:r>
        <w:rPr>
          <w:b w:val="0"/>
          <w:i w:val="0"/>
        </w:rPr>
        <w:t xml:space="preserve"> </w:t>
      </w:r>
      <w:r>
        <w:rPr>
          <w:b w:val="0"/>
          <w:i w:val="0"/>
        </w:rPr>
        <w:t>the</w:t>
      </w:r>
      <w:r>
        <w:rPr>
          <w:b w:val="0"/>
          <w:i w:val="0"/>
        </w:rPr>
        <w:t xml:space="preserve"> </w:t>
      </w:r>
      <w:r>
        <w:rPr>
          <w:b w:val="0"/>
          <w:i w:val="0"/>
        </w:rPr>
        <w:t>remaining</w:t>
      </w:r>
      <w:r>
        <w:rPr>
          <w:b w:val="0"/>
          <w:i w:val="0"/>
        </w:rPr>
        <w:t xml:space="preserve"> </w:t>
      </w:r>
      <w:r>
        <w:rPr>
          <w:b w:val="0"/>
          <w:i w:val="0"/>
        </w:rPr>
        <w:t>input.</w:t>
      </w:r>
      <w:r>
        <w:rPr>
          <w:b w:val="0"/>
          <w:i w:val="0"/>
        </w:rPr>
        <w:t xml:space="preserve"> </w:t>
      </w:r>
      <w:r>
        <w:rPr>
          <w:b w:val="0"/>
          <w:i w:val="0"/>
        </w:rPr>
        <w:t>Advance</w:t>
      </w:r>
      <w:r>
        <w:rPr>
          <w:b w:val="0"/>
          <w:i w:val="0"/>
        </w:rPr>
        <w:t xml:space="preserve"> </w:t>
      </w:r>
      <w:r>
        <w:rPr>
          <w:b w:val="0"/>
          <w:i w:val="0"/>
        </w:rPr>
        <w:t>by</w:t>
      </w:r>
      <w:r>
        <w:rPr>
          <w:b w:val="0"/>
          <w:i w:val="0"/>
        </w:rPr>
        <w:t xml:space="preserve"> </w:t>
      </w:r>
      <w:r>
        <w:rPr>
          <w:b w:val="0"/>
          <w:i w:val="0"/>
        </w:rPr>
        <w:t>header</w:t>
      </w:r>
      <w:r>
        <w:rPr>
          <w:b w:val="0"/>
          <w:i w:val="0"/>
        </w:rPr>
        <w:t xml:space="preserve"> </w:t>
      </w:r>
      <w:r>
        <w:rPr>
          <w:b w:val="0"/>
          <w:i w:val="0"/>
        </w:rPr>
        <w:t>plus</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exact</w:t>
      </w:r>
      <w:r>
        <w:rPr>
          <w:b w:val="0"/>
          <w:i w:val="0"/>
        </w:rPr>
        <w:t xml:space="preserve"> </w:t>
      </w:r>
      <w:r>
        <w:rPr>
          <w:b w:val="0"/>
          <w:i w:val="0"/>
        </w:rPr>
        <w:t>exhaustion.</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validate_tlvs</w:t>
      </w:r>
      <w:r>
        <w:rPr>
          <w:b w:val="0"/>
          <w:i w:val="0"/>
        </w:rPr>
        <w:t xml:space="preserve"> </w:t>
      </w:r>
      <w:r>
        <w:rPr>
          <w:b w:val="0"/>
          <w:i w:val="0"/>
        </w:rPr>
        <w:t>accepts</w:t>
      </w:r>
      <w:r>
        <w:rPr>
          <w:b w:val="0"/>
          <w:i w:val="0"/>
        </w:rPr>
        <w:t xml:space="preserve"> </w:t>
      </w:r>
      <w:r>
        <w:rPr>
          <w:b w:val="0"/>
          <w:i w:val="0"/>
        </w:rPr>
        <w:t>unknown</w:t>
      </w:r>
      <w:r>
        <w:rPr>
          <w:b w:val="0"/>
          <w:i w:val="0"/>
        </w:rPr>
        <w:t xml:space="preserve"> </w:t>
      </w:r>
      <w:r>
        <w:rPr>
          <w:b w:val="0"/>
          <w:i w:val="0"/>
        </w:rPr>
        <w:t>types</w:t>
      </w:r>
      <w:r>
        <w:rPr>
          <w:b w:val="0"/>
          <w:i w:val="0"/>
        </w:rPr>
        <w:t xml:space="preserve"> </w:t>
      </w:r>
      <w:r>
        <w:rPr>
          <w:b w:val="0"/>
          <w:i w:val="0"/>
        </w:rPr>
        <w:t>structurally</w:t>
      </w:r>
      <w:r>
        <w:rPr>
          <w:b w:val="0"/>
          <w:i w:val="0"/>
        </w:rPr>
        <w:t xml:space="preserve"> </w:t>
      </w:r>
      <w:r>
        <w:rPr>
          <w:b w:val="0"/>
          <w:i w:val="0"/>
        </w:rPr>
        <w:t>and</w:t>
      </w:r>
      <w:r>
        <w:rPr>
          <w:b w:val="0"/>
          <w:i w:val="0"/>
        </w:rPr>
        <w:t xml:space="preserve"> </w:t>
      </w:r>
      <w:r>
        <w:rPr>
          <w:b w:val="0"/>
          <w:i w:val="0"/>
        </w:rPr>
        <w:t>counts</w:t>
      </w:r>
      <w:r>
        <w:rPr>
          <w:b w:val="0"/>
          <w:i w:val="0"/>
        </w:rPr>
        <w:t xml:space="preserve"> </w:t>
      </w:r>
      <w:r>
        <w:rPr>
          <w:b w:val="0"/>
          <w:i w:val="0"/>
        </w:rPr>
        <w:t>records;</w:t>
      </w:r>
      <w:r>
        <w:rPr>
          <w:b w:val="0"/>
          <w:i w:val="0"/>
        </w:rPr>
        <w:t xml:space="preserve"> </w:t>
      </w:r>
      <w:r>
        <w:rPr>
          <w:b w:val="0"/>
          <w:i w:val="0"/>
        </w:rPr>
        <w:t>semantic</w:t>
      </w:r>
      <w:r>
        <w:rPr>
          <w:b w:val="0"/>
          <w:i w:val="0"/>
        </w:rPr>
        <w:t xml:space="preserve"> </w:t>
      </w:r>
      <w:r>
        <w:rPr>
          <w:b w:val="0"/>
          <w:i w:val="0"/>
        </w:rPr>
        <w:t>policy</w:t>
      </w:r>
      <w:r>
        <w:rPr>
          <w:b w:val="0"/>
          <w:i w:val="0"/>
        </w:rPr>
        <w:t xml:space="preserve"> </w:t>
      </w:r>
      <w:r>
        <w:rPr>
          <w:b w:val="0"/>
          <w:i w:val="0"/>
        </w:rPr>
        <w:t>is</w:t>
      </w:r>
      <w:r>
        <w:rPr>
          <w:b w:val="0"/>
          <w:i w:val="0"/>
        </w:rPr>
        <w:t xml:space="preserve"> </w:t>
      </w:r>
      <w:r>
        <w:rPr>
          <w:b w:val="0"/>
          <w:i w:val="0"/>
        </w:rPr>
        <w:t>separate.</w:t>
      </w:r>
      <w:r>
        <w:rPr>
          <w:b w:val="0"/>
          <w:i w:val="0"/>
        </w:rPr>
        <w:t xml:space="preserve"> </w:t>
      </w:r>
      <w:r>
        <w:rPr>
          <w:b w:val="0"/>
          <w:i w:val="0"/>
        </w:rPr>
        <w:t>Test</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a</w:t>
      </w:r>
      <w:r>
        <w:rPr>
          <w:b w:val="0"/>
          <w:i w:val="0"/>
        </w:rPr>
        <w:t xml:space="preserve"> </w:t>
      </w:r>
      <w:r>
        <w:rPr>
          <w:b w:val="0"/>
          <w:i w:val="0"/>
        </w:rPr>
        <w:t>zero-length</w:t>
      </w:r>
      <w:r>
        <w:rPr>
          <w:b w:val="0"/>
          <w:i w:val="0"/>
        </w:rPr>
        <w:t xml:space="preserve"> </w:t>
      </w:r>
      <w:r>
        <w:rPr>
          <w:b w:val="0"/>
          <w:i w:val="0"/>
        </w:rPr>
        <w:t>value,</w:t>
      </w:r>
      <w:r>
        <w:rPr>
          <w:b w:val="0"/>
          <w:i w:val="0"/>
        </w:rPr>
        <w:t xml:space="preserve"> </w:t>
      </w:r>
      <w:r>
        <w:rPr>
          <w:b w:val="0"/>
          <w:i w:val="0"/>
        </w:rPr>
        <w:t>multiple</w:t>
      </w:r>
      <w:r>
        <w:rPr>
          <w:b w:val="0"/>
          <w:i w:val="0"/>
        </w:rPr>
        <w:t xml:space="preserve"> </w:t>
      </w:r>
      <w:r>
        <w:rPr>
          <w:b w:val="0"/>
          <w:i w:val="0"/>
        </w:rPr>
        <w:t>records,</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header,</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oversized</w:t>
      </w:r>
      <w:r>
        <w:rPr>
          <w:b w:val="0"/>
          <w:i w:val="0"/>
        </w:rPr>
        <w:t xml:space="preserve"> </w:t>
      </w:r>
      <w:r>
        <w:rPr>
          <w:b w:val="0"/>
          <w:i w:val="0"/>
        </w:rPr>
        <w:t>final</w:t>
      </w:r>
      <w:r>
        <w:rPr>
          <w:b w:val="0"/>
          <w:i w:val="0"/>
        </w:rPr>
        <w:t xml:space="preserve"> </w:t>
      </w:r>
      <w:r>
        <w:rPr>
          <w:b w:val="0"/>
          <w:i w:val="0"/>
        </w:rPr>
        <w:t>value.</w:t>
      </w:r>
      <w:r>
        <w:rPr>
          <w:b w:val="0"/>
          <w:i w:val="0"/>
        </w:rPr>
        <w:t xml:space="preserve"> </w:t>
      </w:r>
      <w:r>
        <w:rPr>
          <w:b w:val="0"/>
          <w:i w:val="0"/>
        </w:rPr>
        <w:t>Comparing</w:t>
      </w:r>
      <w:r>
        <w:rPr>
          <w:b w:val="0"/>
          <w:i w:val="0"/>
        </w:rPr>
        <w:t xml:space="preserve"> </w:t>
      </w:r>
      <w:r>
        <w:rPr>
          <w:b w:val="0"/>
          <w:i w:val="0"/>
        </w:rPr>
        <w:t>length</w:t>
      </w:r>
      <w:r>
        <w:rPr>
          <w:b w:val="0"/>
          <w:i w:val="0"/>
        </w:rPr>
        <w:t xml:space="preserve"> </w:t>
      </w:r>
      <w:r>
        <w:rPr>
          <w:b w:val="0"/>
          <w:i w:val="0"/>
        </w:rPr>
        <w:t>with</w:t>
      </w:r>
      <w:r>
        <w:rPr>
          <w:b w:val="0"/>
          <w:i w:val="0"/>
        </w:rPr>
        <w:t xml:space="preserve"> </w:t>
      </w:r>
      <w:r>
        <w:rPr>
          <w:b w:val="0"/>
          <w:i w:val="0"/>
        </w:rPr>
        <w:t>remaining</w:t>
      </w:r>
      <w:r>
        <w:rPr>
          <w:b w:val="0"/>
          <w:i w:val="0"/>
        </w:rPr>
        <w:t xml:space="preserve"> </w:t>
      </w:r>
      <w:r>
        <w:rPr>
          <w:b w:val="0"/>
          <w:i w:val="0"/>
        </w:rPr>
        <w:t>bytes</w:t>
      </w:r>
      <w:r>
        <w:rPr>
          <w:b w:val="0"/>
          <w:i w:val="0"/>
        </w:rPr>
        <w:t xml:space="preserve"> </w:t>
      </w:r>
      <w:r>
        <w:rPr>
          <w:b w:val="0"/>
          <w:i w:val="0"/>
        </w:rPr>
        <w:t>avoids</w:t>
      </w:r>
      <w:r>
        <w:rPr>
          <w:b w:val="0"/>
          <w:i w:val="0"/>
        </w:rPr>
        <w:t xml:space="preserve"> </w:t>
      </w:r>
      <w:r>
        <w:rPr>
          <w:b w:val="0"/>
          <w:i w:val="0"/>
        </w:rPr>
        <w:t>overflow-prone</w:t>
      </w:r>
      <w:r>
        <w:rPr>
          <w:b w:val="0"/>
          <w:i w:val="0"/>
        </w:rPr>
        <w:t xml:space="preserve"> </w:t>
      </w:r>
      <w:r>
        <w:rPr>
          <w:b w:val="0"/>
          <w:i w:val="0"/>
        </w:rPr>
        <w:t>absolute-end</w:t>
      </w:r>
      <w:r>
        <w:rPr>
          <w:b w:val="0"/>
          <w:i w:val="0"/>
        </w:rPr>
        <w:t xml:space="preserve"> </w:t>
      </w:r>
      <w:r>
        <w:rPr>
          <w:b w:val="0"/>
          <w:i w:val="0"/>
        </w:rPr>
        <w:t>calculations.</w:t>
      </w:r>
      <w:r>
        <w:rPr>
          <w:b w:val="0"/>
          <w:i w:val="0"/>
        </w:rPr>
        <w:t xml:space="preserve"> </w:t>
      </w:r>
      <w:r>
        <w:rPr>
          <w:b w:val="0"/>
          <w:i w:val="0"/>
        </w:rPr>
        <w:t>Every</w:t>
      </w:r>
      <w:r>
        <w:rPr>
          <w:b w:val="0"/>
          <w:i w:val="0"/>
        </w:rPr>
        <w:t xml:space="preserve"> </w:t>
      </w:r>
      <w:r>
        <w:rPr>
          <w:b w:val="0"/>
          <w:i w:val="0"/>
        </w:rPr>
        <w:t>successful</w:t>
      </w:r>
      <w:r>
        <w:rPr>
          <w:b w:val="0"/>
          <w:i w:val="0"/>
        </w:rPr>
        <w:t xml:space="preserve"> </w:t>
      </w:r>
      <w:r>
        <w:rPr>
          <w:b w:val="0"/>
          <w:i w:val="0"/>
        </w:rPr>
        <w:t>iteration</w:t>
      </w:r>
      <w:r>
        <w:rPr>
          <w:b w:val="0"/>
          <w:i w:val="0"/>
        </w:rPr>
        <w:t xml:space="preserve"> </w:t>
      </w:r>
      <w:r>
        <w:rPr>
          <w:b w:val="0"/>
          <w:i w:val="0"/>
        </w:rPr>
        <w:t>consumes</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the</w:t>
      </w:r>
      <w:r>
        <w:rPr>
          <w:b w:val="0"/>
          <w:i w:val="0"/>
        </w:rPr>
        <w:t xml:space="preserve"> </w:t>
      </w:r>
      <w:r>
        <w:rPr>
          <w:b w:val="0"/>
          <w:i w:val="0"/>
        </w:rPr>
        <w:t>two-byte</w:t>
      </w:r>
      <w:r>
        <w:rPr>
          <w:b w:val="0"/>
          <w:i w:val="0"/>
        </w:rPr>
        <w:t xml:space="preserve"> </w:t>
      </w:r>
      <w:r>
        <w:rPr>
          <w:b w:val="0"/>
          <w:i w:val="0"/>
        </w:rPr>
        <w:t>header,</w:t>
      </w:r>
      <w:r>
        <w:rPr>
          <w:b w:val="0"/>
          <w:i w:val="0"/>
        </w:rPr>
        <w:t xml:space="preserve"> </w:t>
      </w:r>
      <w:r>
        <w:rPr>
          <w:b w:val="0"/>
          <w:i w:val="0"/>
        </w:rPr>
        <w:t>so</w:t>
      </w:r>
      <w:r>
        <w:rPr>
          <w:b w:val="0"/>
          <w:i w:val="0"/>
        </w:rPr>
        <w:t xml:space="preserve"> </w:t>
      </w:r>
      <w:r>
        <w:rPr>
          <w:b w:val="0"/>
          <w:i w:val="0"/>
        </w:rPr>
        <w:t>zero-length</w:t>
      </w:r>
      <w:r>
        <w:rPr>
          <w:b w:val="0"/>
          <w:i w:val="0"/>
        </w:rPr>
        <w:t xml:space="preserve"> </w:t>
      </w:r>
      <w:r>
        <w:rPr>
          <w:b w:val="0"/>
          <w:i w:val="0"/>
        </w:rPr>
        <w:t>values</w:t>
      </w:r>
      <w:r>
        <w:rPr>
          <w:b w:val="0"/>
          <w:i w:val="0"/>
        </w:rPr>
        <w:t xml:space="preserve"> </w:t>
      </w:r>
      <w:r>
        <w:rPr>
          <w:b w:val="0"/>
          <w:i w:val="0"/>
        </w:rPr>
        <w:t>cannot</w:t>
      </w:r>
      <w:r>
        <w:rPr>
          <w:b w:val="0"/>
          <w:i w:val="0"/>
        </w:rPr>
        <w:t xml:space="preserve"> </w:t>
      </w:r>
      <w:r>
        <w:rPr>
          <w:b w:val="0"/>
          <w:i w:val="0"/>
        </w:rPr>
        <w:t>cause</w:t>
      </w:r>
      <w:r>
        <w:rPr>
          <w:b w:val="0"/>
          <w:i w:val="0"/>
        </w:rPr>
        <w:t xml:space="preserve"> </w:t>
      </w:r>
      <w:r>
        <w:rPr>
          <w:b w:val="0"/>
          <w:i w:val="0"/>
        </w:rPr>
        <w:t>an</w:t>
      </w:r>
      <w:r>
        <w:rPr>
          <w:b w:val="0"/>
          <w:i w:val="0"/>
        </w:rPr>
        <w:t xml:space="preserve"> </w:t>
      </w:r>
      <w:r>
        <w:rPr>
          <w:b w:val="0"/>
          <w:i w:val="0"/>
        </w:rPr>
        <w:t>infinite</w:t>
      </w:r>
      <w:r>
        <w:rPr>
          <w:b w:val="0"/>
          <w:i w:val="0"/>
        </w:rPr>
        <w:t xml:space="preserve"> </w:t>
      </w:r>
      <w:r>
        <w:rPr>
          <w:b w:val="0"/>
          <w:i w:val="0"/>
        </w:rPr>
        <w:t>loop.</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outer</w:t>
      </w:r>
      <w:r>
        <w:rPr>
          <w:b w:val="0"/>
          <w:i w:val="0"/>
        </w:rPr>
        <w:t xml:space="preserve"> </w:t>
      </w:r>
      <w:r>
        <w:rPr>
          <w:b w:val="0"/>
          <w:i w:val="0"/>
        </w:rPr>
        <w:t>buffer</w:t>
      </w:r>
      <w:r>
        <w:rPr>
          <w:b w:val="0"/>
          <w:i w:val="0"/>
        </w:rPr>
        <w:t xml:space="preserve"> </w:t>
      </w:r>
      <w:r>
        <w:rPr>
          <w:b w:val="0"/>
          <w:i w:val="0"/>
        </w:rPr>
        <w:t>length</w:t>
      </w:r>
      <w:r>
        <w:rPr>
          <w:b w:val="0"/>
          <w:i w:val="0"/>
        </w:rPr>
        <w:t xml:space="preserve"> </w:t>
      </w:r>
      <w:r>
        <w:rPr>
          <w:b w:val="0"/>
          <w:i w:val="0"/>
        </w:rPr>
        <w:t>is</w:t>
      </w:r>
      <w:r>
        <w:rPr>
          <w:b w:val="0"/>
          <w:i w:val="0"/>
        </w:rPr>
        <w:t xml:space="preserve"> </w:t>
      </w:r>
      <w:r>
        <w:rPr>
          <w:b w:val="0"/>
          <w:i w:val="0"/>
        </w:rPr>
        <w:t>trusted</w:t>
      </w:r>
      <w:r>
        <w:rPr>
          <w:b w:val="0"/>
          <w:i w:val="0"/>
        </w:rPr>
        <w:t xml:space="preserve"> </w:t>
      </w:r>
      <w:r>
        <w:rPr>
          <w:b w:val="0"/>
          <w:i w:val="0"/>
        </w:rPr>
        <w:t>and</w:t>
      </w:r>
      <w:r>
        <w:rPr>
          <w:b w:val="0"/>
          <w:i w:val="0"/>
        </w:rPr>
        <w:t xml:space="preserve"> </w:t>
      </w:r>
      <w:r>
        <w:rPr>
          <w:b w:val="0"/>
          <w:i w:val="0"/>
        </w:rPr>
        <w:t>values</w:t>
      </w:r>
      <w:r>
        <w:rPr>
          <w:b w:val="0"/>
          <w:i w:val="0"/>
        </w:rPr>
        <w:t xml:space="preserve"> </w:t>
      </w:r>
      <w:r>
        <w:rPr>
          <w:b w:val="0"/>
          <w:i w:val="0"/>
        </w:rPr>
        <w:t>contain</w:t>
      </w:r>
      <w:r>
        <w:rPr>
          <w:b w:val="0"/>
          <w:i w:val="0"/>
        </w:rPr>
        <w:t xml:space="preserve"> </w:t>
      </w:r>
      <w:r>
        <w:rPr>
          <w:b w:val="0"/>
          <w:i w:val="0"/>
        </w:rPr>
        <w:t>arbitrary</w:t>
      </w:r>
      <w:r>
        <w:rPr>
          <w:b w:val="0"/>
          <w:i w:val="0"/>
        </w:rPr>
        <w:t xml:space="preserve"> </w:t>
      </w:r>
      <w:r>
        <w:rPr>
          <w:b w:val="0"/>
          <w:i w:val="0"/>
        </w:rPr>
        <w:t>bytes.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Advancing</w:t>
      </w:r>
      <w:r>
        <w:rPr>
          <w:b w:val="0"/>
          <w:i w:val="0"/>
        </w:rPr>
        <w:t xml:space="preserve"> </w:t>
      </w:r>
      <w:r>
        <w:rPr>
          <w:b w:val="0"/>
          <w:i w:val="0"/>
        </w:rPr>
        <w:t>by</w:t>
      </w:r>
      <w:r>
        <w:rPr>
          <w:b w:val="0"/>
          <w:i w:val="0"/>
        </w:rPr>
        <w:t xml:space="preserve"> </w:t>
      </w:r>
      <w:r>
        <w:rPr>
          <w:b w:val="0"/>
          <w:i w:val="0"/>
        </w:rPr>
        <w:t>value</w:t>
      </w:r>
      <w:r>
        <w:rPr>
          <w:b w:val="0"/>
          <w:i w:val="0"/>
        </w:rPr>
        <w:t xml:space="preserve"> </w:t>
      </w:r>
      <w:r>
        <w:rPr>
          <w:b w:val="0"/>
          <w:i w:val="0"/>
        </w:rPr>
        <w:t>length</w:t>
      </w:r>
      <w:r>
        <w:rPr>
          <w:b w:val="0"/>
          <w:i w:val="0"/>
        </w:rPr>
        <w:t xml:space="preserve"> </w:t>
      </w:r>
      <w:r>
        <w:rPr>
          <w:b w:val="0"/>
          <w:i w:val="0"/>
        </w:rPr>
        <w:t>alone</w:t>
      </w:r>
      <w:r>
        <w:rPr>
          <w:b w:val="0"/>
          <w:i w:val="0"/>
        </w:rPr>
        <w:t xml:space="preserve"> </w:t>
      </w:r>
      <w:r>
        <w:rPr>
          <w:b w:val="0"/>
          <w:i w:val="0"/>
        </w:rPr>
        <w:t>or</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trailing</w:t>
      </w:r>
      <w:r>
        <w:rPr>
          <w:b w:val="0"/>
          <w:i w:val="0"/>
        </w:rPr>
        <w:t xml:space="preserve"> </w:t>
      </w:r>
      <w:r>
        <w:rPr>
          <w:b w:val="0"/>
          <w:i w:val="0"/>
        </w:rPr>
        <w:t>orphan</w:t>
      </w:r>
      <w:r>
        <w:rPr>
          <w:b w:val="0"/>
          <w:i w:val="0"/>
        </w:rPr>
        <w:t xml:space="preserve"> </w:t>
      </w:r>
      <w:r>
        <w:rPr>
          <w:b w:val="0"/>
          <w:i w:val="0"/>
        </w:rPr>
        <w:t>byte</w:t>
      </w:r>
      <w:r>
        <w:rPr>
          <w:b w:val="0"/>
          <w:i w:val="0"/>
        </w:rPr>
        <w:t xml:space="preserve"> </w:t>
      </w:r>
      <w:r>
        <w:rPr>
          <w:b w:val="0"/>
          <w:i w:val="0"/>
        </w:rPr>
        <w:t>as</w:t>
      </w:r>
      <w:r>
        <w:rPr>
          <w:b w:val="0"/>
          <w:i w:val="0"/>
        </w:rPr>
        <w:t xml:space="preserve"> </w:t>
      </w:r>
      <w:r>
        <w:rPr>
          <w:b w:val="0"/>
          <w:i w:val="0"/>
        </w:rPr>
        <w:t>harmless</w:t>
      </w:r>
      <w:r>
        <w:rPr>
          <w:b w:val="0"/>
          <w:i w:val="0"/>
        </w:rPr>
        <w:t xml:space="preserve"> </w:t>
      </w:r>
      <w:r>
        <w:rPr>
          <w:b w:val="0"/>
          <w:i w:val="0"/>
        </w:rPr>
        <w:t>padding.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cap</w:t>
      </w:r>
      <w:r>
        <w:rPr>
          <w:b w:val="0"/>
          <w:i w:val="0"/>
        </w:rPr>
        <w:t xml:space="preserve"> </w:t>
      </w:r>
      <w:r>
        <w:rPr>
          <w:b w:val="0"/>
          <w:i w:val="0"/>
        </w:rPr>
        <w:t>nesting</w:t>
      </w:r>
      <w:r>
        <w:rPr>
          <w:b w:val="0"/>
          <w:i w:val="0"/>
        </w:rPr>
        <w:t xml:space="preserve"> </w:t>
      </w:r>
      <w:r>
        <w:rPr>
          <w:b w:val="0"/>
          <w:i w:val="0"/>
        </w:rPr>
        <w:t>depth</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type</w:t>
      </w:r>
      <w:r>
        <w:rPr>
          <w:b w:val="0"/>
          <w:i w:val="0"/>
        </w:rPr>
        <w:t xml:space="preserve"> </w:t>
      </w:r>
      <w:r>
        <w:rPr>
          <w:b w:val="0"/>
          <w:i w:val="0"/>
        </w:rPr>
        <w:t>contains</w:t>
      </w:r>
      <w:r>
        <w:rPr>
          <w:b w:val="0"/>
          <w:i w:val="0"/>
        </w:rPr>
        <w:t xml:space="preserve"> </w:t>
      </w:r>
      <w:r>
        <w:rPr>
          <w:b w:val="0"/>
          <w:i w:val="0"/>
        </w:rPr>
        <w:t>another</w:t>
      </w:r>
      <w:r>
        <w:rPr>
          <w:b w:val="0"/>
          <w:i w:val="0"/>
        </w:rPr>
        <w:t xml:space="preserve"> </w:t>
      </w:r>
      <w:r>
        <w:rPr>
          <w:b w:val="0"/>
          <w:i w:val="0"/>
        </w:rPr>
        <w:t>TLV</w:t>
      </w:r>
      <w:r>
        <w:rPr>
          <w:b w:val="0"/>
          <w:i w:val="0"/>
        </w:rPr>
        <w:t xml:space="preserve"> </w:t>
      </w:r>
      <w:r>
        <w:rPr>
          <w:b w:val="0"/>
          <w:i w:val="0"/>
        </w:rPr>
        <w:t>sequence?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header</w:t>
      </w:r>
      <w:r>
        <w:rPr>
          <w:b w:val="0"/>
          <w:i w:val="0"/>
        </w:rPr>
        <w:t xml:space="preserve"> </w:t>
      </w:r>
      <w:r>
        <w:rPr>
          <w:b w:val="0"/>
          <w:i w:val="0"/>
        </w:rPr>
        <w:t>bound;</w:t>
      </w:r>
      <w:r>
        <w:rPr>
          <w:b w:val="0"/>
          <w:i w:val="0"/>
        </w:rPr>
        <w:t xml:space="preserve"> </w:t>
      </w:r>
      <w:r>
        <w:rPr>
          <w:b w:val="0"/>
          <w:i w:val="0"/>
        </w:rPr>
        <w:t>value</w:t>
      </w:r>
      <w:r>
        <w:rPr>
          <w:b w:val="0"/>
          <w:i w:val="0"/>
        </w:rPr>
        <w:t xml:space="preserve"> </w:t>
      </w:r>
      <w:r>
        <w:rPr>
          <w:b w:val="0"/>
          <w:i w:val="0"/>
        </w:rPr>
        <w:t>bound;</w:t>
      </w:r>
      <w:r>
        <w:rPr>
          <w:b w:val="0"/>
          <w:i w:val="0"/>
        </w:rPr>
        <w:t xml:space="preserve"> </w:t>
      </w:r>
      <w:r>
        <w:rPr>
          <w:b w:val="0"/>
          <w:i w:val="0"/>
        </w:rPr>
        <w:t>forward</w:t>
      </w:r>
      <w:r>
        <w:rPr>
          <w:b w:val="0"/>
          <w:i w:val="0"/>
        </w:rPr>
        <w:t xml:space="preserve"> </w:t>
      </w:r>
      <w:r>
        <w:rPr>
          <w:b w:val="0"/>
          <w:i w:val="0"/>
        </w:rPr>
        <w:t>progress;</w:t>
      </w:r>
      <w:r>
        <w:rPr>
          <w:b w:val="0"/>
          <w:i w:val="0"/>
        </w:rPr>
        <w:t xml:space="preserve"> </w:t>
      </w:r>
      <w:r>
        <w:rPr>
          <w:b w:val="0"/>
          <w:i w:val="0"/>
        </w:rPr>
        <w:t>semantic/structural</w:t>
      </w:r>
      <w:r>
        <w:rPr>
          <w:b w:val="0"/>
          <w:i w:val="0"/>
        </w:rPr>
        <w:t xml:space="preserve"> </w:t>
      </w:r>
      <w:r>
        <w:rPr>
          <w:b w:val="0"/>
          <w:i w:val="0"/>
        </w:rPr>
        <w:t>separation.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Q039 Implement hysteresis for a high-temperature alarm.</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Stateful</w:t>
      </w:r>
      <w:r>
        <w:rPr>
          <w:b w:val="0"/>
          <w:i w:val="0"/>
        </w:rPr>
        <w:t xml:space="preserve"> </w:t>
      </w:r>
      <w:r>
        <w:rPr>
          <w:b w:val="0"/>
          <w:i w:val="0"/>
        </w:rPr>
        <w:t>threshold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boundary</w:t>
      </w:r>
      <w:r>
        <w:rPr>
          <w:b w:val="0"/>
          <w:i w:val="0"/>
        </w:rPr>
        <w:t xml:space="preserve"> </w:t>
      </w:r>
      <w:r>
        <w:rPr>
          <w:b w:val="0"/>
          <w:i w:val="0"/>
        </w:rPr>
        <w:t>precision.</w:t>
      </w:r>
    </w:p>
    <w:p>
      <w:r>
        <w:rPr>
          <w:b/>
          <w:i w:val="0"/>
        </w:rPr>
        <w:t>Spoken</w:t>
      </w:r>
      <w:r>
        <w:rPr>
          <w:b/>
          <w:i w:val="0"/>
        </w:rPr>
        <w:t xml:space="preserve"> </w:t>
      </w:r>
      <w:r>
        <w:rPr>
          <w:b/>
          <w:i w:val="0"/>
        </w:rPr>
        <w:t>answer:</w:t>
      </w:r>
      <w:r>
        <w:rPr>
          <w:b w:val="0"/>
          <w:i w:val="0"/>
        </w:rPr>
        <w:t xml:space="preserve"> </w:t>
      </w:r>
      <w:r>
        <w:rPr>
          <w:b w:val="0"/>
          <w:i w:val="0"/>
        </w:rPr>
        <w:t>Turn</w:t>
      </w:r>
      <w:r>
        <w:rPr>
          <w:b w:val="0"/>
          <w:i w:val="0"/>
        </w:rPr>
        <w:t xml:space="preserve"> </w:t>
      </w:r>
      <w:r>
        <w:rPr>
          <w:b w:val="0"/>
          <w:i w:val="0"/>
        </w:rPr>
        <w:t>the</w:t>
      </w:r>
      <w:r>
        <w:rPr>
          <w:b w:val="0"/>
          <w:i w:val="0"/>
        </w:rPr>
        <w:t xml:space="preserve"> </w:t>
      </w:r>
      <w:r>
        <w:rPr>
          <w:b w:val="0"/>
          <w:i w:val="0"/>
        </w:rPr>
        <w:t>alarm</w:t>
      </w:r>
      <w:r>
        <w:rPr>
          <w:b w:val="0"/>
          <w:i w:val="0"/>
        </w:rPr>
        <w:t xml:space="preserve"> </w:t>
      </w:r>
      <w:r>
        <w:rPr>
          <w:b w:val="0"/>
          <w:i w:val="0"/>
        </w:rPr>
        <w:t>on</w:t>
      </w:r>
      <w:r>
        <w:rPr>
          <w:b w:val="0"/>
          <w:i w:val="0"/>
        </w:rPr>
        <w:t xml:space="preserve"> </w:t>
      </w:r>
      <w:r>
        <w:rPr>
          <w:b w:val="0"/>
          <w:i w:val="0"/>
        </w:rPr>
        <w:t>at</w:t>
      </w:r>
      <w:r>
        <w:rPr>
          <w:b w:val="0"/>
          <w:i w:val="0"/>
        </w:rPr>
        <w:t xml:space="preserve"> </w:t>
      </w:r>
      <w:r>
        <w:rPr>
          <w:b w:val="0"/>
          <w:i w:val="0"/>
        </w:rPr>
        <w:t>or</w:t>
      </w:r>
      <w:r>
        <w:rPr>
          <w:b w:val="0"/>
          <w:i w:val="0"/>
        </w:rPr>
        <w:t xml:space="preserve"> </w:t>
      </w:r>
      <w:r>
        <w:rPr>
          <w:b w:val="0"/>
          <w:i w:val="0"/>
        </w:rPr>
        <w:t>above</w:t>
      </w:r>
      <w:r>
        <w:rPr>
          <w:b w:val="0"/>
          <w:i w:val="0"/>
        </w:rPr>
        <w:t xml:space="preserve"> </w:t>
      </w:r>
      <w:r>
        <w:rPr>
          <w:b w:val="0"/>
          <w:i w:val="0"/>
        </w:rPr>
        <w:t>the</w:t>
      </w:r>
      <w:r>
        <w:rPr>
          <w:b w:val="0"/>
          <w:i w:val="0"/>
        </w:rPr>
        <w:t xml:space="preserve"> </w:t>
      </w:r>
      <w:r>
        <w:rPr>
          <w:b w:val="0"/>
          <w:i w:val="0"/>
        </w:rPr>
        <w:t>high</w:t>
      </w:r>
      <w:r>
        <w:rPr>
          <w:b w:val="0"/>
          <w:i w:val="0"/>
        </w:rPr>
        <w:t xml:space="preserve"> </w:t>
      </w:r>
      <w:r>
        <w:rPr>
          <w:b w:val="0"/>
          <w:i w:val="0"/>
        </w:rPr>
        <w:t>threshold</w:t>
      </w:r>
      <w:r>
        <w:rPr>
          <w:b w:val="0"/>
          <w:i w:val="0"/>
        </w:rPr>
        <w:t xml:space="preserve"> </w:t>
      </w:r>
      <w:r>
        <w:rPr>
          <w:b w:val="0"/>
          <w:i w:val="0"/>
        </w:rPr>
        <w:t>and</w:t>
      </w:r>
      <w:r>
        <w:rPr>
          <w:b w:val="0"/>
          <w:i w:val="0"/>
        </w:rPr>
        <w:t xml:space="preserve"> </w:t>
      </w:r>
      <w:r>
        <w:rPr>
          <w:b w:val="0"/>
          <w:i w:val="0"/>
        </w:rPr>
        <w:t>off</w:t>
      </w:r>
      <w:r>
        <w:rPr>
          <w:b w:val="0"/>
          <w:i w:val="0"/>
        </w:rPr>
        <w:t xml:space="preserve"> </w:t>
      </w:r>
      <w:r>
        <w:rPr>
          <w:b w:val="0"/>
          <w:i w:val="0"/>
        </w:rPr>
        <w:t>at</w:t>
      </w:r>
      <w:r>
        <w:rPr>
          <w:b w:val="0"/>
          <w:i w:val="0"/>
        </w:rPr>
        <w:t xml:space="preserve"> </w:t>
      </w:r>
      <w:r>
        <w:rPr>
          <w:b w:val="0"/>
          <w:i w:val="0"/>
        </w:rPr>
        <w:t>or</w:t>
      </w:r>
      <w:r>
        <w:rPr>
          <w:b w:val="0"/>
          <w:i w:val="0"/>
        </w:rPr>
        <w:t xml:space="preserve"> </w:t>
      </w:r>
      <w:r>
        <w:rPr>
          <w:b w:val="0"/>
          <w:i w:val="0"/>
        </w:rPr>
        <w:t>below</w:t>
      </w:r>
      <w:r>
        <w:rPr>
          <w:b w:val="0"/>
          <w:i w:val="0"/>
        </w:rPr>
        <w:t xml:space="preserve"> </w:t>
      </w:r>
      <w:r>
        <w:rPr>
          <w:b w:val="0"/>
          <w:i w:val="0"/>
        </w:rPr>
        <w:t>the</w:t>
      </w:r>
      <w:r>
        <w:rPr>
          <w:b w:val="0"/>
          <w:i w:val="0"/>
        </w:rPr>
        <w:t xml:space="preserve"> </w:t>
      </w:r>
      <w:r>
        <w:rPr>
          <w:b w:val="0"/>
          <w:i w:val="0"/>
        </w:rPr>
        <w:t>low</w:t>
      </w:r>
      <w:r>
        <w:rPr>
          <w:b w:val="0"/>
          <w:i w:val="0"/>
        </w:rPr>
        <w:t xml:space="preserve"> </w:t>
      </w:r>
      <w:r>
        <w:rPr>
          <w:b w:val="0"/>
          <w:i w:val="0"/>
        </w:rPr>
        <w:t>threshold.</w:t>
      </w:r>
      <w:r>
        <w:rPr>
          <w:b w:val="0"/>
          <w:i w:val="0"/>
        </w:rPr>
        <w:t xml:space="preserve"> </w:t>
      </w:r>
      <w:r>
        <w:rPr>
          <w:b w:val="0"/>
          <w:i w:val="0"/>
        </w:rPr>
        <w:t>Between</w:t>
      </w:r>
      <w:r>
        <w:rPr>
          <w:b w:val="0"/>
          <w:i w:val="0"/>
        </w:rPr>
        <w:t xml:space="preserve"> </w:t>
      </w:r>
      <w:r>
        <w:rPr>
          <w:b w:val="0"/>
          <w:i w:val="0"/>
        </w:rPr>
        <w:t>thresholds,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prior</w:t>
      </w:r>
      <w:r>
        <w:rPr>
          <w:b w:val="0"/>
          <w:i w:val="0"/>
        </w:rPr>
        <w:t xml:space="preserve"> </w:t>
      </w:r>
      <w:r>
        <w:rPr>
          <w:b w:val="0"/>
          <w:i w:val="0"/>
        </w:rPr>
        <w:t>alarm</w:t>
      </w:r>
      <w:r>
        <w:rPr>
          <w:b w:val="0"/>
          <w:i w:val="0"/>
        </w:rPr>
        <w:t xml:space="preserve"> </w:t>
      </w:r>
      <w:r>
        <w:rPr>
          <w:b w:val="0"/>
          <w:i w:val="0"/>
        </w:rPr>
        <w:t>state.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alarm_step</w:t>
      </w:r>
      <w:r>
        <w:rPr>
          <w:b w:val="0"/>
          <w:i w:val="0"/>
        </w:rPr>
        <w:t xml:space="preserve"> </w:t>
      </w:r>
      <w:r>
        <w:rPr>
          <w:b w:val="0"/>
          <w:i w:val="0"/>
        </w:rPr>
        <w:t>rejects</w:t>
      </w:r>
      <w:r>
        <w:rPr>
          <w:b w:val="0"/>
          <w:i w:val="0"/>
        </w:rPr>
        <w:t xml:space="preserve"> </w:t>
      </w:r>
      <w:r>
        <w:rPr>
          <w:b w:val="0"/>
          <w:i w:val="0"/>
        </w:rPr>
        <w:t>invalid</w:t>
      </w:r>
      <w:r>
        <w:rPr>
          <w:b w:val="0"/>
          <w:i w:val="0"/>
        </w:rPr>
        <w:t xml:space="preserve"> </w:t>
      </w:r>
      <w:r>
        <w:rPr>
          <w:b w:val="0"/>
          <w:i w:val="0"/>
        </w:rPr>
        <w:t>threshold</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returns</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state</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output</w:t>
      </w:r>
      <w:r>
        <w:rPr>
          <w:b w:val="0"/>
          <w:i w:val="0"/>
        </w:rPr>
        <w:t xml:space="preserve"> </w:t>
      </w:r>
      <w:r>
        <w:rPr>
          <w:b w:val="0"/>
          <w:i w:val="0"/>
        </w:rPr>
        <w:t>pointer.</w:t>
      </w:r>
      <w:r>
        <w:rPr>
          <w:b w:val="0"/>
          <w:i w:val="0"/>
        </w:rPr>
        <w:t xml:space="preserve"> </w:t>
      </w:r>
      <w:r>
        <w:rPr>
          <w:b w:val="0"/>
          <w:i w:val="0"/>
        </w:rPr>
        <w:t>With</w:t>
      </w:r>
      <w:r>
        <w:rPr>
          <w:b w:val="0"/>
          <w:i w:val="0"/>
        </w:rPr>
        <w:t xml:space="preserve"> </w:t>
      </w:r>
      <w:r>
        <w:rPr>
          <w:b w:val="0"/>
          <w:i w:val="0"/>
        </w:rPr>
        <w:t>low</w:t>
      </w:r>
      <w:r>
        <w:rPr>
          <w:b w:val="0"/>
          <w:i w:val="0"/>
        </w:rPr>
        <w:t xml:space="preserve"> </w:t>
      </w:r>
      <w:r>
        <w:rPr>
          <w:b w:val="0"/>
          <w:i w:val="0"/>
        </w:rPr>
        <w:t>60</w:t>
      </w:r>
      <w:r>
        <w:rPr>
          <w:b w:val="0"/>
          <w:i w:val="0"/>
        </w:rPr>
        <w:t xml:space="preserve"> </w:t>
      </w:r>
      <w:r>
        <w:rPr>
          <w:b w:val="0"/>
          <w:i w:val="0"/>
        </w:rPr>
        <w:t>and</w:t>
      </w:r>
      <w:r>
        <w:rPr>
          <w:b w:val="0"/>
          <w:i w:val="0"/>
        </w:rPr>
        <w:t xml:space="preserve"> </w:t>
      </w:r>
      <w:r>
        <w:rPr>
          <w:b w:val="0"/>
          <w:i w:val="0"/>
        </w:rPr>
        <w:t>high</w:t>
      </w:r>
      <w:r>
        <w:rPr>
          <w:b w:val="0"/>
          <w:i w:val="0"/>
        </w:rPr>
        <w:t xml:space="preserve"> </w:t>
      </w:r>
      <w:r>
        <w:rPr>
          <w:b w:val="0"/>
          <w:i w:val="0"/>
        </w:rPr>
        <w:t>70,</w:t>
      </w:r>
      <w:r>
        <w:rPr>
          <w:b w:val="0"/>
          <w:i w:val="0"/>
        </w:rPr>
        <w:t xml:space="preserve"> </w:t>
      </w:r>
      <w:r>
        <w:rPr>
          <w:b w:val="0"/>
          <w:i w:val="0"/>
        </w:rPr>
        <w:t>the</w:t>
      </w:r>
      <w:r>
        <w:rPr>
          <w:b w:val="0"/>
          <w:i w:val="0"/>
        </w:rPr>
        <w:t xml:space="preserve"> </w:t>
      </w:r>
      <w:r>
        <w:rPr>
          <w:b w:val="0"/>
          <w:i w:val="0"/>
        </w:rPr>
        <w:t>trace</w:t>
      </w:r>
      <w:r>
        <w:rPr>
          <w:b w:val="0"/>
          <w:i w:val="0"/>
        </w:rPr>
        <w:t xml:space="preserve"> </w:t>
      </w:r>
      <w:r>
        <w:rPr>
          <w:b w:val="0"/>
          <w:i w:val="0"/>
        </w:rPr>
        <w:t>65,</w:t>
      </w:r>
      <w:r>
        <w:rPr>
          <w:b w:val="0"/>
          <w:i w:val="0"/>
        </w:rPr>
        <w:t xml:space="preserve"> </w:t>
      </w:r>
      <w:r>
        <w:rPr>
          <w:b w:val="0"/>
          <w:i w:val="0"/>
        </w:rPr>
        <w:t>71,</w:t>
      </w:r>
      <w:r>
        <w:rPr>
          <w:b w:val="0"/>
          <w:i w:val="0"/>
        </w:rPr>
        <w:t xml:space="preserve"> </w:t>
      </w:r>
      <w:r>
        <w:rPr>
          <w:b w:val="0"/>
          <w:i w:val="0"/>
        </w:rPr>
        <w:t>68,</w:t>
      </w:r>
      <w:r>
        <w:rPr>
          <w:b w:val="0"/>
          <w:i w:val="0"/>
        </w:rPr>
        <w:t xml:space="preserve"> </w:t>
      </w:r>
      <w:r>
        <w:rPr>
          <w:b w:val="0"/>
          <w:i w:val="0"/>
        </w:rPr>
        <w:t>60</w:t>
      </w:r>
      <w:r>
        <w:rPr>
          <w:b w:val="0"/>
          <w:i w:val="0"/>
        </w:rPr>
        <w:t xml:space="preserve"> </w:t>
      </w:r>
      <w:r>
        <w:rPr>
          <w:b w:val="0"/>
          <w:i w:val="0"/>
        </w:rPr>
        <w:t>yields</w:t>
      </w:r>
      <w:r>
        <w:rPr>
          <w:b w:val="0"/>
          <w:i w:val="0"/>
        </w:rPr>
        <w:t xml:space="preserve"> </w:t>
      </w:r>
      <w:r>
        <w:rPr>
          <w:b w:val="0"/>
          <w:i w:val="0"/>
        </w:rPr>
        <w:t>off,</w:t>
      </w:r>
      <w:r>
        <w:rPr>
          <w:b w:val="0"/>
          <w:i w:val="0"/>
        </w:rPr>
        <w:t xml:space="preserve"> </w:t>
      </w:r>
      <w:r>
        <w:rPr>
          <w:b w:val="0"/>
          <w:i w:val="0"/>
        </w:rPr>
        <w:t>on,</w:t>
      </w:r>
      <w:r>
        <w:rPr>
          <w:b w:val="0"/>
          <w:i w:val="0"/>
        </w:rPr>
        <w:t xml:space="preserve"> </w:t>
      </w:r>
      <w:r>
        <w:rPr>
          <w:b w:val="0"/>
          <w:i w:val="0"/>
        </w:rPr>
        <w:t>on,</w:t>
      </w:r>
      <w:r>
        <w:rPr>
          <w:b w:val="0"/>
          <w:i w:val="0"/>
        </w:rPr>
        <w:t xml:space="preserve"> </w:t>
      </w:r>
      <w:r>
        <w:rPr>
          <w:b w:val="0"/>
          <w:i w:val="0"/>
        </w:rPr>
        <w:t>off</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initially</w:t>
      </w:r>
      <w:r>
        <w:rPr>
          <w:b w:val="0"/>
          <w:i w:val="0"/>
        </w:rPr>
        <w:t xml:space="preserve"> </w:t>
      </w:r>
      <w:r>
        <w:rPr>
          <w:b w:val="0"/>
          <w:i w:val="0"/>
        </w:rPr>
        <w:t>off</w:t>
      </w:r>
      <w:r>
        <w:rPr>
          <w:b w:val="0"/>
          <w:i w:val="0"/>
        </w:rPr>
        <w:t xml:space="preserve"> </w:t>
      </w:r>
      <w:r>
        <w:rPr>
          <w:b w:val="0"/>
          <w:i w:val="0"/>
        </w:rPr>
        <w:t>state.</w:t>
      </w:r>
      <w:r>
        <w:rPr>
          <w:b w:val="0"/>
          <w:i w:val="0"/>
        </w:rPr>
        <w:t xml:space="preserve"> </w:t>
      </w:r>
      <w:r>
        <w:rPr>
          <w:b w:val="0"/>
          <w:i w:val="0"/>
        </w:rPr>
        <w:t>Hysteresis</w:t>
      </w:r>
      <w:r>
        <w:rPr>
          <w:b w:val="0"/>
          <w:i w:val="0"/>
        </w:rPr>
        <w:t xml:space="preserve"> </w:t>
      </w:r>
      <w:r>
        <w:rPr>
          <w:b w:val="0"/>
          <w:i w:val="0"/>
        </w:rPr>
        <w:t>limits</w:t>
      </w:r>
      <w:r>
        <w:rPr>
          <w:b w:val="0"/>
          <w:i w:val="0"/>
        </w:rPr>
        <w:t xml:space="preserve"> </w:t>
      </w:r>
      <w:r>
        <w:rPr>
          <w:b w:val="0"/>
          <w:i w:val="0"/>
        </w:rPr>
        <w:t>chatter</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filter</w:t>
      </w:r>
      <w:r>
        <w:rPr>
          <w:b w:val="0"/>
          <w:i w:val="0"/>
        </w:rPr>
        <w:t xml:space="preserve"> </w:t>
      </w:r>
      <w:r>
        <w:rPr>
          <w:b w:val="0"/>
          <w:i w:val="0"/>
        </w:rPr>
        <w:t>measurement</w:t>
      </w:r>
      <w:r>
        <w:rPr>
          <w:b w:val="0"/>
          <w:i w:val="0"/>
        </w:rPr>
        <w:t xml:space="preserve"> </w:t>
      </w:r>
      <w:r>
        <w:rPr>
          <w:b w:val="0"/>
          <w:i w:val="0"/>
        </w:rPr>
        <w:t>noise</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circumstance;</w:t>
      </w:r>
      <w:r>
        <w:rPr>
          <w:b w:val="0"/>
          <w:i w:val="0"/>
        </w:rPr>
        <w:t xml:space="preserve"> </w:t>
      </w:r>
      <w:r>
        <w:rPr>
          <w:b w:val="0"/>
          <w:i w:val="0"/>
        </w:rPr>
        <w:t>sampling,</w:t>
      </w:r>
      <w:r>
        <w:rPr>
          <w:b w:val="0"/>
          <w:i w:val="0"/>
        </w:rPr>
        <w:t xml:space="preserve"> </w:t>
      </w:r>
      <w:r>
        <w:rPr>
          <w:b w:val="0"/>
          <w:i w:val="0"/>
        </w:rPr>
        <w:t>debounce,</w:t>
      </w:r>
      <w:r>
        <w:rPr>
          <w:b w:val="0"/>
          <w:i w:val="0"/>
        </w:rPr>
        <w:t xml:space="preserve"> </w:t>
      </w:r>
      <w:r>
        <w:rPr>
          <w:b w:val="0"/>
          <w:i w:val="0"/>
        </w:rPr>
        <w:t>and</w:t>
      </w:r>
      <w:r>
        <w:rPr>
          <w:b w:val="0"/>
          <w:i w:val="0"/>
        </w:rPr>
        <w:t xml:space="preserve"> </w:t>
      </w:r>
      <w:r>
        <w:rPr>
          <w:b w:val="0"/>
          <w:i w:val="0"/>
        </w:rPr>
        <w:t>sensor</w:t>
      </w:r>
      <w:r>
        <w:rPr>
          <w:b w:val="0"/>
          <w:i w:val="0"/>
        </w:rPr>
        <w:t xml:space="preserve"> </w:t>
      </w:r>
      <w:r>
        <w:rPr>
          <w:b w:val="0"/>
          <w:i w:val="0"/>
        </w:rPr>
        <w:t>validity</w:t>
      </w:r>
      <w:r>
        <w:rPr>
          <w:b w:val="0"/>
          <w:i w:val="0"/>
        </w:rPr>
        <w:t xml:space="preserve"> </w:t>
      </w:r>
      <w:r>
        <w:rPr>
          <w:b w:val="0"/>
          <w:i w:val="0"/>
        </w:rPr>
        <w:t>may</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separate</w:t>
      </w:r>
      <w:r>
        <w:rPr>
          <w:b w:val="0"/>
          <w:i w:val="0"/>
        </w:rPr>
        <w:t xml:space="preserve"> </w:t>
      </w:r>
      <w:r>
        <w:rPr>
          <w:b w:val="0"/>
          <w:i w:val="0"/>
        </w:rPr>
        <w:t>policies.</w:t>
      </w:r>
    </w:p>
    <w:p>
      <w:r>
        <w:rPr>
          <w:b/>
          <w:i w:val="0"/>
        </w:rPr>
        <w:t>Assumptions:</w:t>
      </w:r>
      <w:r>
        <w:rPr>
          <w:b w:val="0"/>
          <w:i w:val="0"/>
        </w:rPr>
        <w:t xml:space="preserve"> </w:t>
      </w:r>
      <w:r>
        <w:rPr>
          <w:b w:val="0"/>
          <w:i w:val="0"/>
        </w:rPr>
        <w:t>Assume</w:t>
      </w:r>
      <w:r>
        <w:rPr>
          <w:b w:val="0"/>
          <w:i w:val="0"/>
        </w:rPr>
        <w:t xml:space="preserve"> </w:t>
      </w:r>
      <w:r>
        <w:rPr>
          <w:b w:val="0"/>
          <w:i w:val="0"/>
        </w:rPr>
        <w:t>integer</w:t>
      </w:r>
      <w:r>
        <w:rPr>
          <w:b w:val="0"/>
          <w:i w:val="0"/>
        </w:rPr>
        <w:t xml:space="preserve"> </w:t>
      </w:r>
      <w:r>
        <w:rPr>
          <w:b w:val="0"/>
          <w:i w:val="0"/>
        </w:rPr>
        <w:t>temperatures</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documented</w:t>
      </w:r>
      <w:r>
        <w:rPr>
          <w:b w:val="0"/>
          <w:i w:val="0"/>
        </w:rPr>
        <w:t xml:space="preserve"> </w:t>
      </w:r>
      <w:r>
        <w:rPr>
          <w:b w:val="0"/>
          <w:i w:val="0"/>
        </w:rPr>
        <w:t>unit</w:t>
      </w:r>
      <w:r>
        <w:rPr>
          <w:b w:val="0"/>
          <w:i w:val="0"/>
        </w:rPr>
        <w:t xml:space="preserve"> </w:t>
      </w:r>
      <w:r>
        <w:rPr>
          <w:b w:val="0"/>
          <w:i w:val="0"/>
        </w:rPr>
        <w:t>and</w:t>
      </w:r>
      <w:r>
        <w:rPr>
          <w:b w:val="0"/>
          <w:i w:val="0"/>
        </w:rPr>
        <w:t xml:space="preserve"> </w:t>
      </w:r>
      <w:r>
        <w:rPr>
          <w:b w:val="0"/>
          <w:i w:val="0"/>
        </w:rPr>
        <w:t>low</w:t>
      </w:r>
      <w:r>
        <w:rPr>
          <w:b w:val="0"/>
          <w:i w:val="0"/>
        </w:rPr>
        <w:t xml:space="preserve"> </w:t>
      </w:r>
      <w:r>
        <w:rPr>
          <w:b w:val="0"/>
          <w:i w:val="0"/>
        </w:rPr>
        <w:t>strictly</w:t>
      </w:r>
      <w:r>
        <w:rPr>
          <w:b w:val="0"/>
          <w:i w:val="0"/>
        </w:rPr>
        <w:t xml:space="preserve"> </w:t>
      </w:r>
      <w:r>
        <w:rPr>
          <w:b w:val="0"/>
          <w:i w:val="0"/>
        </w:rPr>
        <w:t>below</w:t>
      </w:r>
      <w:r>
        <w:rPr>
          <w:b w:val="0"/>
          <w:i w:val="0"/>
        </w:rPr>
        <w:t xml:space="preserve"> </w:t>
      </w:r>
      <w:r>
        <w:rPr>
          <w:b w:val="0"/>
          <w:i w:val="0"/>
        </w:rPr>
        <w:t>high.</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Recomputing</w:t>
      </w:r>
      <w:r>
        <w:rPr>
          <w:b w:val="0"/>
          <w:i w:val="0"/>
        </w:rPr>
        <w:t xml:space="preserve"> </w:t>
      </w:r>
      <w:r>
        <w:rPr>
          <w:b w:val="0"/>
          <w:i w:val="0"/>
        </w:rPr>
        <w:t>alarm</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temperature &gt;= high</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sample</w:t>
      </w:r>
      <w:r>
        <w:rPr>
          <w:b w:val="0"/>
          <w:i w:val="0"/>
        </w:rPr>
        <w:t xml:space="preserve"> </w:t>
      </w:r>
      <w:r>
        <w:rPr>
          <w:b w:val="0"/>
          <w:i w:val="0"/>
        </w:rPr>
        <w:t>and</w:t>
      </w:r>
      <w:r>
        <w:rPr>
          <w:b w:val="0"/>
          <w:i w:val="0"/>
        </w:rPr>
        <w:t xml:space="preserve"> </w:t>
      </w:r>
      <w:r>
        <w:rPr>
          <w:b w:val="0"/>
          <w:i w:val="0"/>
        </w:rPr>
        <w:t>losing</w:t>
      </w:r>
      <w:r>
        <w:rPr>
          <w:b w:val="0"/>
          <w:i w:val="0"/>
        </w:rPr>
        <w:t xml:space="preserve"> </w:t>
      </w:r>
      <w:r>
        <w:rPr>
          <w:b w:val="0"/>
          <w:i w:val="0"/>
        </w:rPr>
        <w:t>the</w:t>
      </w:r>
      <w:r>
        <w:rPr>
          <w:b w:val="0"/>
          <w:i w:val="0"/>
        </w:rPr>
        <w:t xml:space="preserve"> </w:t>
      </w:r>
      <w:r>
        <w:rPr>
          <w:b w:val="0"/>
          <w:i w:val="0"/>
        </w:rPr>
        <w:t>hold</w:t>
      </w:r>
      <w:r>
        <w:rPr>
          <w:b w:val="0"/>
          <w:i w:val="0"/>
        </w:rPr>
        <w:t xml:space="preserve"> </w:t>
      </w:r>
      <w:r>
        <w:rPr>
          <w:b w:val="0"/>
          <w:i w:val="0"/>
        </w:rPr>
        <w:t>state.</w:t>
      </w:r>
    </w:p>
    <w:p>
      <w:r>
        <w:rPr>
          <w:b/>
          <w:i w:val="0"/>
        </w:rPr>
        <w:t>Follow-up:</w:t>
      </w:r>
      <w:r>
        <w:rPr>
          <w:b w:val="0"/>
          <w:i w:val="0"/>
        </w:rPr>
        <w:t xml:space="preserve"> </w:t>
      </w:r>
      <w:r>
        <w:rPr>
          <w:b w:val="0"/>
          <w:i w:val="0"/>
        </w:rPr>
        <w:t>What</w:t>
      </w:r>
      <w:r>
        <w:rPr>
          <w:b w:val="0"/>
          <w:i w:val="0"/>
        </w:rPr>
        <w:t xml:space="preserve"> </w:t>
      </w:r>
      <w:r>
        <w:rPr>
          <w:b w:val="0"/>
          <w:i w:val="0"/>
        </w:rPr>
        <w:t>should</w:t>
      </w:r>
      <w:r>
        <w:rPr>
          <w:b w:val="0"/>
          <w:i w:val="0"/>
        </w:rPr>
        <w:t xml:space="preserve"> </w:t>
      </w:r>
      <w:r>
        <w:rPr>
          <w:b w:val="0"/>
          <w:i w:val="0"/>
        </w:rPr>
        <w:t>happen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reading</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or</w:t>
      </w:r>
      <w:r>
        <w:rPr>
          <w:b w:val="0"/>
          <w:i w:val="0"/>
        </w:rPr>
        <w:t xml:space="preserve"> </w:t>
      </w:r>
      <w:r>
        <w:rPr>
          <w:b w:val="0"/>
          <w:i w:val="0"/>
        </w:rPr>
        <w:t>stale?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transitions;</w:t>
      </w:r>
      <w:r>
        <w:rPr>
          <w:b w:val="0"/>
          <w:i w:val="0"/>
        </w:rPr>
        <w:t xml:space="preserve"> </w:t>
      </w:r>
      <w:r>
        <w:rPr>
          <w:b w:val="0"/>
          <w:i w:val="0"/>
        </w:rPr>
        <w:t>hold</w:t>
      </w:r>
      <w:r>
        <w:rPr>
          <w:b w:val="0"/>
          <w:i w:val="0"/>
        </w:rPr>
        <w:t xml:space="preserve"> </w:t>
      </w:r>
      <w:r>
        <w:rPr>
          <w:b w:val="0"/>
          <w:i w:val="0"/>
        </w:rPr>
        <w:t>band;</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invalid/stale-data</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Q040 Replace a bounded bit field in a uint32_t while preserving other bits.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Bit-range</w:t>
      </w:r>
      <w:r>
        <w:rPr>
          <w:b w:val="0"/>
          <w:i w:val="0"/>
        </w:rPr>
        <w:t xml:space="preserve"> </w:t>
      </w:r>
      <w:r>
        <w:rPr>
          <w:b w:val="0"/>
          <w:i w:val="0"/>
        </w:rPr>
        <w:t>validation,</w:t>
      </w:r>
      <w:r>
        <w:rPr>
          <w:b w:val="0"/>
          <w:i w:val="0"/>
        </w:rPr>
        <w:t xml:space="preserve"> </w:t>
      </w:r>
      <w:r>
        <w:rPr>
          <w:b w:val="0"/>
          <w:i w:val="0"/>
        </w:rPr>
        <w:t>mask</w:t>
      </w:r>
      <w:r>
        <w:rPr>
          <w:b w:val="0"/>
          <w:i w:val="0"/>
        </w:rPr>
        <w:t xml:space="preserve"> </w:t>
      </w:r>
      <w:r>
        <w:rPr>
          <w:b w:val="0"/>
          <w:i w:val="0"/>
        </w:rPr>
        <w:t>construction,</w:t>
      </w:r>
      <w:r>
        <w:rPr>
          <w:b w:val="0"/>
          <w:i w:val="0"/>
        </w:rPr>
        <w:t xml:space="preserve"> </w:t>
      </w:r>
      <w:r>
        <w:rPr>
          <w:b w:val="0"/>
          <w:i w:val="0"/>
        </w:rPr>
        <w:t>and</w:t>
      </w:r>
      <w:r>
        <w:rPr>
          <w:b w:val="0"/>
          <w:i w:val="0"/>
        </w:rPr>
        <w:t xml:space="preserve"> </w:t>
      </w:r>
      <w:r>
        <w:rPr>
          <w:b w:val="0"/>
          <w:i w:val="0"/>
        </w:rPr>
        <w:t>overflow-free</w:t>
      </w:r>
      <w:r>
        <w:rPr>
          <w:b w:val="0"/>
          <w:i w:val="0"/>
        </w:rPr>
        <w:t xml:space="preserve"> </w:t>
      </w:r>
      <w:r>
        <w:rPr>
          <w:b w:val="0"/>
          <w:i w:val="0"/>
        </w:rPr>
        <w:t>shifts.</w:t>
      </w:r>
    </w:p>
    <w:p>
      <w:r>
        <w:rPr>
          <w:b/>
          <w:i w:val="0"/>
        </w:rPr>
        <w:t>Spoken</w:t>
      </w:r>
      <w:r>
        <w:rPr>
          <w:b/>
          <w:i w:val="0"/>
        </w:rPr>
        <w:t xml:space="preserve"> </w:t>
      </w:r>
      <w:r>
        <w:rPr>
          <w:b/>
          <w:i w:val="0"/>
        </w:rPr>
        <w:t>answer:</w:t>
      </w:r>
      <w:r>
        <w:rPr>
          <w:b w:val="0"/>
          <w:i w:val="0"/>
        </w:rPr>
        <w:t xml:space="preserve"> </w:t>
      </w:r>
      <w:r>
        <w:rPr>
          <w:b w:val="0"/>
          <w:i w:val="0"/>
        </w:rPr>
        <w:t>Validate</w:t>
      </w:r>
      <w:r>
        <w:rPr>
          <w:b w:val="0"/>
          <w:i w:val="0"/>
        </w:rPr>
        <w:t xml:space="preserve"> </w:t>
      </w:r>
      <w:r>
        <w:rPr>
          <w:b w:val="0"/>
          <w:i w:val="0"/>
        </w:rPr>
        <w:t>width</w:t>
      </w:r>
      <w:r>
        <w:rPr>
          <w:b w:val="0"/>
          <w:i w:val="0"/>
        </w:rPr>
        <w:t xml:space="preserve"> </w:t>
      </w:r>
      <w:r>
        <w:rPr>
          <w:b w:val="0"/>
          <w:i w:val="0"/>
        </w:rPr>
        <w:t>and</w:t>
      </w:r>
      <w:r>
        <w:rPr>
          <w:b w:val="0"/>
          <w:i w:val="0"/>
        </w:rPr>
        <w:t xml:space="preserve"> </w:t>
      </w:r>
      <w:r>
        <w:rPr>
          <w:b w:val="0"/>
          <w:i w:val="0"/>
        </w:rPr>
        <w:t>offset,</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field</w:t>
      </w:r>
      <w:r>
        <w:rPr>
          <w:b w:val="0"/>
          <w:i w:val="0"/>
        </w:rPr>
        <w:t xml:space="preserve"> </w:t>
      </w:r>
      <w:r>
        <w:rPr>
          <w:b w:val="0"/>
          <w:i w:val="0"/>
        </w:rPr>
        <w:t>fits</w:t>
      </w:r>
      <w:r>
        <w:rPr>
          <w:b w:val="0"/>
          <w:i w:val="0"/>
        </w:rPr>
        <w:t xml:space="preserve"> </w:t>
      </w:r>
      <w:r>
        <w:rPr>
          <w:b w:val="0"/>
          <w:i w:val="0"/>
        </w:rPr>
        <w:t>within</w:t>
      </w:r>
      <w:r>
        <w:rPr>
          <w:b w:val="0"/>
          <w:i w:val="0"/>
        </w:rPr>
        <w:t xml:space="preserve"> </w:t>
      </w:r>
      <w:r>
        <w:rPr>
          <w:b w:val="0"/>
          <w:i w:val="0"/>
        </w:rPr>
        <w:t>32</w:t>
      </w:r>
      <w:r>
        <w:rPr>
          <w:b w:val="0"/>
          <w:i w:val="0"/>
        </w:rPr>
        <w:t xml:space="preserve"> </w:t>
      </w:r>
      <w:r>
        <w:rPr>
          <w:b w:val="0"/>
          <w:i w:val="0"/>
        </w:rPr>
        <w:t>bits,</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value</w:t>
      </w:r>
      <w:r>
        <w:rPr>
          <w:b w:val="0"/>
          <w:i w:val="0"/>
        </w:rPr>
        <w:t xml:space="preserve"> </w:t>
      </w:r>
      <w:r>
        <w:rPr>
          <w:b w:val="0"/>
          <w:i w:val="0"/>
        </w:rPr>
        <w:t>too</w:t>
      </w:r>
      <w:r>
        <w:rPr>
          <w:b w:val="0"/>
          <w:i w:val="0"/>
        </w:rPr>
        <w:t xml:space="preserve"> </w:t>
      </w:r>
      <w:r>
        <w:rPr>
          <w:b w:val="0"/>
          <w:i w:val="0"/>
        </w:rPr>
        <w:t>large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field.</w:t>
      </w:r>
      <w:r>
        <w:rPr>
          <w:b w:val="0"/>
          <w:i w:val="0"/>
        </w:rPr>
        <w:t xml:space="preserve"> </w:t>
      </w:r>
      <w:r>
        <w:rPr>
          <w:b w:val="0"/>
          <w:i w:val="0"/>
        </w:rPr>
        <w:t>Clear</w:t>
      </w:r>
      <w:r>
        <w:rPr>
          <w:b w:val="0"/>
          <w:i w:val="0"/>
        </w:rPr>
        <w:t xml:space="preserve"> </w:t>
      </w:r>
      <w:r>
        <w:rPr>
          <w:b w:val="0"/>
          <w:i w:val="0"/>
        </w:rPr>
        <w:t>the</w:t>
      </w:r>
      <w:r>
        <w:rPr>
          <w:b w:val="0"/>
          <w:i w:val="0"/>
        </w:rPr>
        <w:t xml:space="preserve"> </w:t>
      </w:r>
      <w:r>
        <w:rPr>
          <w:b w:val="0"/>
          <w:i w:val="0"/>
        </w:rPr>
        <w:t>field</w:t>
      </w:r>
      <w:r>
        <w:rPr>
          <w:b w:val="0"/>
          <w:i w:val="0"/>
        </w:rPr>
        <w:t xml:space="preserve"> </w:t>
      </w:r>
      <w:r>
        <w:rPr>
          <w:b w:val="0"/>
          <w:i w:val="0"/>
        </w:rPr>
        <w:t>mask</w:t>
      </w:r>
      <w:r>
        <w:rPr>
          <w:b w:val="0"/>
          <w:i w:val="0"/>
        </w:rPr>
        <w:t xml:space="preserve"> </w:t>
      </w:r>
      <w:r>
        <w:rPr>
          <w:b w:val="0"/>
          <w:i w:val="0"/>
        </w:rPr>
        <w:t>then</w:t>
      </w:r>
      <w:r>
        <w:rPr>
          <w:b w:val="0"/>
          <w:i w:val="0"/>
        </w:rPr>
        <w:t xml:space="preserve"> </w:t>
      </w:r>
      <w:r>
        <w:rPr>
          <w:b w:val="0"/>
          <w:i w:val="0"/>
        </w:rPr>
        <w:t>insert</w:t>
      </w:r>
      <w:r>
        <w:rPr>
          <w:b w:val="0"/>
          <w:i w:val="0"/>
        </w:rPr>
        <w:t xml:space="preserve"> </w:t>
      </w:r>
      <w:r>
        <w:rPr>
          <w:b w:val="0"/>
          <w:i w:val="0"/>
        </w:rPr>
        <w:t>the</w:t>
      </w:r>
      <w:r>
        <w:rPr>
          <w:b w:val="0"/>
          <w:i w:val="0"/>
        </w:rPr>
        <w:t xml:space="preserve"> </w:t>
      </w:r>
      <w:r>
        <w:rPr>
          <w:b w:val="0"/>
          <w:i w:val="0"/>
        </w:rPr>
        <w:t>shifted</w:t>
      </w:r>
      <w:r>
        <w:rPr>
          <w:b w:val="0"/>
          <w:i w:val="0"/>
        </w:rPr>
        <w:t xml:space="preserve"> </w:t>
      </w:r>
      <w:r>
        <w:rPr>
          <w:b w:val="0"/>
          <w:i w:val="0"/>
        </w:rPr>
        <w:t>value.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field_replace</w:t>
      </w:r>
      <w:r>
        <w:rPr>
          <w:b w:val="0"/>
          <w:i w:val="0"/>
        </w:rPr>
        <w:t xml:space="preserve"> </w:t>
      </w:r>
      <w:r>
        <w:rPr>
          <w:b w:val="0"/>
          <w:i w:val="0"/>
        </w:rPr>
        <w:t>handles</w:t>
      </w:r>
      <w:r>
        <w:rPr>
          <w:b w:val="0"/>
          <w:i w:val="0"/>
        </w:rPr>
        <w:t xml:space="preserve"> </w:t>
      </w:r>
      <w:r>
        <w:rPr>
          <w:b w:val="0"/>
          <w:i w:val="0"/>
        </w:rPr>
        <w:t>a</w:t>
      </w:r>
      <w:r>
        <w:rPr>
          <w:b w:val="0"/>
          <w:i w:val="0"/>
        </w:rPr>
        <w:t xml:space="preserve"> </w:t>
      </w:r>
      <w:r>
        <w:rPr>
          <w:b w:val="0"/>
          <w:i w:val="0"/>
        </w:rPr>
        <w:t>full-width</w:t>
      </w:r>
      <w:r>
        <w:rPr>
          <w:b w:val="0"/>
          <w:i w:val="0"/>
        </w:rPr>
        <w:t xml:space="preserve"> </w:t>
      </w:r>
      <w:r>
        <w:rPr>
          <w:b w:val="0"/>
          <w:i w:val="0"/>
        </w:rPr>
        <w:t>field</w:t>
      </w:r>
      <w:r>
        <w:rPr>
          <w:b w:val="0"/>
          <w:i w:val="0"/>
        </w:rPr>
        <w:t xml:space="preserve"> </w:t>
      </w:r>
      <w:r>
        <w:rPr>
          <w:b w:val="0"/>
          <w:i w:val="0"/>
        </w:rPr>
        <w:t>separately</w:t>
      </w:r>
      <w:r>
        <w:rPr>
          <w:b w:val="0"/>
          <w:i w:val="0"/>
        </w:rPr>
        <w:t xml:space="preserve"> </w:t>
      </w:r>
      <w:r>
        <w:rPr>
          <w:b w:val="0"/>
          <w:i w:val="0"/>
        </w:rPr>
        <w:t>so</w:t>
      </w:r>
      <w:r>
        <w:rPr>
          <w:b w:val="0"/>
          <w:i w:val="0"/>
        </w:rPr>
        <w:t xml:space="preserve"> </w:t>
      </w:r>
      <w:r>
        <w:rPr>
          <w:b w:val="0"/>
          <w:i w:val="0"/>
        </w:rPr>
        <w:t>it</w:t>
      </w:r>
      <w:r>
        <w:rPr>
          <w:b w:val="0"/>
          <w:i w:val="0"/>
        </w:rPr>
        <w:t xml:space="preserve"> </w:t>
      </w:r>
      <w:r>
        <w:rPr>
          <w:b w:val="0"/>
          <w:i w:val="0"/>
        </w:rPr>
        <w:t>never</w:t>
      </w:r>
      <w:r>
        <w:rPr>
          <w:b w:val="0"/>
          <w:i w:val="0"/>
        </w:rPr>
        <w:t xml:space="preserve"> </w:t>
      </w:r>
      <w:r>
        <w:rPr>
          <w:b w:val="0"/>
          <w:i w:val="0"/>
        </w:rPr>
        <w:t>computes</w:t>
      </w:r>
      <w:r>
        <w:rPr>
          <w:b w:val="0"/>
          <w:i w:val="0"/>
        </w:rPr>
        <w:t xml:space="preserve"> </w:t>
      </w:r>
      <w:r>
        <w:rPr>
          <w:rFonts w:ascii="DejaVu Sans Mono" w:hAnsi="DejaVu Sans Mono" w:eastAsia="DejaVu Sans Mono" w:cs="DejaVu Sans Mono"/>
          <w:b w:val="0"/>
          <w:i w:val="0"/>
          <w:sz w:val="19"/>
        </w:rPr>
        <w:t>1u &lt;&lt; 32</w:t>
      </w:r>
      <w:r>
        <w:rPr>
          <w:b w:val="0"/>
          <w:i w:val="0"/>
        </w:rPr>
        <w:t>.</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four-bit</w:t>
      </w:r>
      <w:r>
        <w:rPr>
          <w:b w:val="0"/>
          <w:i w:val="0"/>
        </w:rPr>
        <w:t xml:space="preserve"> </w:t>
      </w:r>
      <w:r>
        <w:rPr>
          <w:b w:val="0"/>
          <w:i w:val="0"/>
        </w:rPr>
        <w:t>field</w:t>
      </w:r>
      <w:r>
        <w:rPr>
          <w:b w:val="0"/>
          <w:i w:val="0"/>
        </w:rPr>
        <w:t xml:space="preserve"> </w:t>
      </w:r>
      <w:r>
        <w:rPr>
          <w:b w:val="0"/>
          <w:i w:val="0"/>
        </w:rPr>
        <w:t>at</w:t>
      </w:r>
      <w:r>
        <w:rPr>
          <w:b w:val="0"/>
          <w:i w:val="0"/>
        </w:rPr>
        <w:t xml:space="preserve"> </w:t>
      </w:r>
      <w:r>
        <w:rPr>
          <w:b w:val="0"/>
          <w:i w:val="0"/>
        </w:rPr>
        <w:t>offset</w:t>
      </w:r>
      <w:r>
        <w:rPr>
          <w:b w:val="0"/>
          <w:i w:val="0"/>
        </w:rPr>
        <w:t xml:space="preserve"> </w:t>
      </w:r>
      <w:r>
        <w:rPr>
          <w:b w:val="0"/>
          <w:i w:val="0"/>
        </w:rPr>
        <w:t>eight,</w:t>
      </w:r>
      <w:r>
        <w:rPr>
          <w:b w:val="0"/>
          <w:i w:val="0"/>
        </w:rPr>
        <w:t xml:space="preserve"> </w:t>
      </w:r>
      <w:r>
        <w:rPr>
          <w:b w:val="0"/>
          <w:i w:val="0"/>
        </w:rPr>
        <w:t>a</w:t>
      </w:r>
      <w:r>
        <w:rPr>
          <w:b w:val="0"/>
          <w:i w:val="0"/>
        </w:rPr>
        <w:t xml:space="preserve"> </w:t>
      </w:r>
      <w:r>
        <w:rPr>
          <w:b w:val="0"/>
          <w:i w:val="0"/>
        </w:rPr>
        <w:t>one-bit</w:t>
      </w:r>
      <w:r>
        <w:rPr>
          <w:b w:val="0"/>
          <w:i w:val="0"/>
        </w:rPr>
        <w:t xml:space="preserve"> </w:t>
      </w:r>
      <w:r>
        <w:rPr>
          <w:b w:val="0"/>
          <w:i w:val="0"/>
        </w:rPr>
        <w:t>field</w:t>
      </w:r>
      <w:r>
        <w:rPr>
          <w:b w:val="0"/>
          <w:i w:val="0"/>
        </w:rPr>
        <w:t xml:space="preserve"> </w:t>
      </w:r>
      <w:r>
        <w:rPr>
          <w:b w:val="0"/>
          <w:i w:val="0"/>
        </w:rPr>
        <w:t>at</w:t>
      </w:r>
      <w:r>
        <w:rPr>
          <w:b w:val="0"/>
          <w:i w:val="0"/>
        </w:rPr>
        <w:t xml:space="preserve"> </w:t>
      </w:r>
      <w:r>
        <w:rPr>
          <w:b w:val="0"/>
          <w:i w:val="0"/>
        </w:rPr>
        <w:t>bit</w:t>
      </w:r>
      <w:r>
        <w:rPr>
          <w:b w:val="0"/>
          <w:i w:val="0"/>
        </w:rPr>
        <w:t xml:space="preserve"> </w:t>
      </w:r>
      <w:r>
        <w:rPr>
          <w:b w:val="0"/>
          <w:i w:val="0"/>
        </w:rPr>
        <w:t>31,</w:t>
      </w:r>
      <w:r>
        <w:rPr>
          <w:b w:val="0"/>
          <w:i w:val="0"/>
        </w:rPr>
        <w:t xml:space="preserve"> </w:t>
      </w:r>
      <w:r>
        <w:rPr>
          <w:b w:val="0"/>
          <w:i w:val="0"/>
        </w:rPr>
        <w:t>a</w:t>
      </w:r>
      <w:r>
        <w:rPr>
          <w:b w:val="0"/>
          <w:i w:val="0"/>
        </w:rPr>
        <w:t xml:space="preserve"> </w:t>
      </w:r>
      <w:r>
        <w:rPr>
          <w:b w:val="0"/>
          <w:i w:val="0"/>
        </w:rPr>
        <w:t>full-width</w:t>
      </w:r>
      <w:r>
        <w:rPr>
          <w:b w:val="0"/>
          <w:i w:val="0"/>
        </w:rPr>
        <w:t xml:space="preserve"> </w:t>
      </w:r>
      <w:r>
        <w:rPr>
          <w:b w:val="0"/>
          <w:i w:val="0"/>
        </w:rPr>
        <w:t>replacement,</w:t>
      </w:r>
      <w:r>
        <w:rPr>
          <w:b w:val="0"/>
          <w:i w:val="0"/>
        </w:rPr>
        <w:t xml:space="preserve"> </w:t>
      </w:r>
      <w:r>
        <w:rPr>
          <w:b w:val="0"/>
          <w:i w:val="0"/>
        </w:rPr>
        <w:t>and</w:t>
      </w:r>
      <w:r>
        <w:rPr>
          <w:b w:val="0"/>
          <w:i w:val="0"/>
        </w:rPr>
        <w:t xml:space="preserve"> </w:t>
      </w:r>
      <w:r>
        <w:rPr>
          <w:b w:val="0"/>
          <w:i w:val="0"/>
        </w:rPr>
        <w:t>out-of-range</w:t>
      </w:r>
      <w:r>
        <w:rPr>
          <w:b w:val="0"/>
          <w:i w:val="0"/>
        </w:rPr>
        <w:t xml:space="preserve"> </w:t>
      </w:r>
      <w:r>
        <w:rPr>
          <w:b w:val="0"/>
          <w:i w:val="0"/>
        </w:rPr>
        <w:t>values.</w:t>
      </w:r>
      <w:r>
        <w:rPr>
          <w:b w:val="0"/>
          <w:i w:val="0"/>
        </w:rPr>
        <w:t xml:space="preserve"> </w:t>
      </w:r>
      <w:r>
        <w:rPr>
          <w:b w:val="0"/>
          <w:i w:val="0"/>
        </w:rPr>
        <w:t>Width</w:t>
      </w:r>
      <w:r>
        <w:rPr>
          <w:b w:val="0"/>
          <w:i w:val="0"/>
        </w:rPr>
        <w:t xml:space="preserve"> </w:t>
      </w:r>
      <w:r>
        <w:rPr>
          <w:b w:val="0"/>
          <w:i w:val="0"/>
        </w:rPr>
        <w:t>zero</w:t>
      </w:r>
      <w:r>
        <w:rPr>
          <w:b w:val="0"/>
          <w:i w:val="0"/>
        </w:rPr>
        <w:t xml:space="preserve"> </w:t>
      </w:r>
      <w:r>
        <w:rPr>
          <w:b w:val="0"/>
          <w:i w:val="0"/>
        </w:rPr>
        <w:t>is</w:t>
      </w:r>
      <w:r>
        <w:rPr>
          <w:b w:val="0"/>
          <w:i w:val="0"/>
        </w:rPr>
        <w:t xml:space="preserve"> </w:t>
      </w:r>
      <w:r>
        <w:rPr>
          <w:b w:val="0"/>
          <w:i w:val="0"/>
        </w:rPr>
        <w:t>rejected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contract.</w:t>
      </w:r>
      <w:r>
        <w:rPr>
          <w:b w:val="0"/>
          <w:i w:val="0"/>
        </w:rPr>
        <w:t xml:space="preserve"> </w:t>
      </w:r>
      <w:r>
        <w:rPr>
          <w:b w:val="0"/>
          <w:i w:val="0"/>
        </w:rPr>
        <w:t>This</w:t>
      </w:r>
      <w:r>
        <w:rPr>
          <w:b w:val="0"/>
          <w:i w:val="0"/>
        </w:rPr>
        <w:t xml:space="preserve"> </w:t>
      </w:r>
      <w:r>
        <w:rPr>
          <w:b w:val="0"/>
          <w:i w:val="0"/>
        </w:rPr>
        <w:t>routine</w:t>
      </w:r>
      <w:r>
        <w:rPr>
          <w:b w:val="0"/>
          <w:i w:val="0"/>
        </w:rPr>
        <w:t xml:space="preserve"> </w:t>
      </w:r>
      <w:r>
        <w:rPr>
          <w:b w:val="0"/>
          <w:i w:val="0"/>
        </w:rPr>
        <w:t>updates</w:t>
      </w:r>
      <w:r>
        <w:rPr>
          <w:b w:val="0"/>
          <w:i w:val="0"/>
        </w:rPr>
        <w:t xml:space="preserve"> </w:t>
      </w:r>
      <w:r>
        <w:rPr>
          <w:b w:val="0"/>
          <w:i w:val="0"/>
        </w:rPr>
        <w:t>ordinary</w:t>
      </w:r>
      <w:r>
        <w:rPr>
          <w:b w:val="0"/>
          <w:i w:val="0"/>
        </w:rPr>
        <w:t xml:space="preserve"> </w:t>
      </w:r>
      <w:r>
        <w:rPr>
          <w:b w:val="0"/>
          <w:i w:val="0"/>
        </w:rPr>
        <w:t>memory;</w:t>
      </w:r>
      <w:r>
        <w:rPr>
          <w:b w:val="0"/>
          <w:i w:val="0"/>
        </w:rPr>
        <w:t xml:space="preserve"> </w:t>
      </w:r>
      <w:r>
        <w:rPr>
          <w:b w:val="0"/>
          <w:i w:val="0"/>
        </w:rPr>
        <w:t>hardware</w:t>
      </w:r>
      <w:r>
        <w:rPr>
          <w:b w:val="0"/>
          <w:i w:val="0"/>
        </w:rPr>
        <w:t xml:space="preserve"> </w:t>
      </w:r>
      <w:r>
        <w:rPr>
          <w:b w:val="0"/>
          <w:i w:val="0"/>
        </w:rPr>
        <w:t>registers</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different</w:t>
      </w:r>
      <w:r>
        <w:rPr>
          <w:b w:val="0"/>
          <w:i w:val="0"/>
        </w:rPr>
        <w:t xml:space="preserve"> </w:t>
      </w:r>
      <w:r>
        <w:rPr>
          <w:b w:val="0"/>
          <w:i w:val="0"/>
        </w:rPr>
        <w:t>write</w:t>
      </w:r>
      <w:r>
        <w:rPr>
          <w:b w:val="0"/>
          <w:i w:val="0"/>
        </w:rPr>
        <w:t xml:space="preserve"> </w:t>
      </w:r>
      <w:r>
        <w:rPr>
          <w:b w:val="0"/>
          <w:i w:val="0"/>
        </w:rPr>
        <w:t>semantics</w:t>
      </w:r>
      <w:r>
        <w:rPr>
          <w:b w:val="0"/>
          <w:i w:val="0"/>
        </w:rPr>
        <w:t xml:space="preserve"> </w:t>
      </w:r>
      <w:r>
        <w:rPr>
          <w:b w:val="0"/>
          <w:i w:val="0"/>
        </w:rPr>
        <w:t>or</w:t>
      </w:r>
      <w:r>
        <w:rPr>
          <w:b w:val="0"/>
          <w:i w:val="0"/>
        </w:rPr>
        <w:t xml:space="preserve"> </w:t>
      </w:r>
      <w:r>
        <w:rPr>
          <w:b w:val="0"/>
          <w:i w:val="0"/>
        </w:rPr>
        <w:t>atomic</w:t>
      </w:r>
      <w:r>
        <w:rPr>
          <w:b w:val="0"/>
          <w:i w:val="0"/>
        </w:rPr>
        <w:t xml:space="preserve"> </w:t>
      </w:r>
      <w:r>
        <w:rPr>
          <w:b w:val="0"/>
          <w:i w:val="0"/>
        </w:rPr>
        <w:t>access.</w:t>
      </w:r>
    </w:p>
    <w:p>
      <w:r>
        <w:rPr>
          <w:b/>
          <w:i w:val="0"/>
        </w:rPr>
        <w:t>Assumptions:</w:t>
      </w:r>
      <w:r>
        <w:rPr>
          <w:b w:val="0"/>
          <w:i w:val="0"/>
        </w:rPr>
        <w:t xml:space="preserve"> </w:t>
      </w:r>
      <w:r>
        <w:rPr>
          <w:b w:val="0"/>
          <w:i w:val="0"/>
        </w:rPr>
        <w:t>Assume</w:t>
      </w:r>
      <w:r>
        <w:rPr>
          <w:b w:val="0"/>
          <w:i w:val="0"/>
        </w:rPr>
        <w:t xml:space="preserve"> </w:t>
      </w:r>
      <w:r>
        <w:rPr>
          <w:b w:val="0"/>
          <w:i w:val="0"/>
        </w:rPr>
        <w:t>nonconcurrent</w:t>
      </w:r>
      <w:r>
        <w:rPr>
          <w:b w:val="0"/>
          <w:i w:val="0"/>
        </w:rPr>
        <w:t xml:space="preserve"> </w:t>
      </w:r>
      <w:r>
        <w:rPr>
          <w:b w:val="0"/>
          <w:i w:val="0"/>
        </w:rPr>
        <w:t>uint32_t</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numbered</w:t>
      </w:r>
      <w:r>
        <w:rPr>
          <w:b w:val="0"/>
          <w:i w:val="0"/>
        </w:rPr>
        <w:t xml:space="preserve"> </w:t>
      </w:r>
      <w:r>
        <w:rPr>
          <w:b w:val="0"/>
          <w:i w:val="0"/>
        </w:rPr>
        <w:t>least-significant-bit</w:t>
      </w:r>
      <w:r>
        <w:rPr>
          <w:b w:val="0"/>
          <w:i w:val="0"/>
        </w:rPr>
        <w:t xml:space="preserve"> </w:t>
      </w:r>
      <w:r>
        <w:rPr>
          <w:b w:val="0"/>
          <w:i w:val="0"/>
        </w:rPr>
        <w:t>offsets.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Allowing</w:t>
      </w:r>
      <w:r>
        <w:rPr>
          <w:b w:val="0"/>
          <w:i w:val="0"/>
        </w:rPr>
        <w:t xml:space="preserve"> </w:t>
      </w:r>
      <w:r>
        <w:rPr>
          <w:b w:val="0"/>
          <w:i w:val="0"/>
        </w:rPr>
        <w:t>the</w:t>
      </w:r>
      <w:r>
        <w:rPr>
          <w:b w:val="0"/>
          <w:i w:val="0"/>
        </w:rPr>
        <w:t xml:space="preserve"> </w:t>
      </w:r>
      <w:r>
        <w:rPr>
          <w:b w:val="0"/>
          <w:i w:val="0"/>
        </w:rPr>
        <w:t>value</w:t>
      </w:r>
      <w:r>
        <w:rPr>
          <w:b w:val="0"/>
          <w:i w:val="0"/>
        </w:rPr>
        <w:t xml:space="preserve"> </w:t>
      </w:r>
      <w:r>
        <w:rPr>
          <w:b w:val="0"/>
          <w:i w:val="0"/>
        </w:rPr>
        <w:t>to</w:t>
      </w:r>
      <w:r>
        <w:rPr>
          <w:b w:val="0"/>
          <w:i w:val="0"/>
        </w:rPr>
        <w:t xml:space="preserve"> </w:t>
      </w:r>
      <w:r>
        <w:rPr>
          <w:b w:val="0"/>
          <w:i w:val="0"/>
        </w:rPr>
        <w:t>spill</w:t>
      </w:r>
      <w:r>
        <w:rPr>
          <w:b w:val="0"/>
          <w:i w:val="0"/>
        </w:rPr>
        <w:t xml:space="preserve"> </w:t>
      </w:r>
      <w:r>
        <w:rPr>
          <w:b w:val="0"/>
          <w:i w:val="0"/>
        </w:rPr>
        <w:t>into</w:t>
      </w:r>
      <w:r>
        <w:rPr>
          <w:b w:val="0"/>
          <w:i w:val="0"/>
        </w:rPr>
        <w:t xml:space="preserve"> </w:t>
      </w:r>
      <w:r>
        <w:rPr>
          <w:b w:val="0"/>
          <w:i w:val="0"/>
        </w:rPr>
        <w:t>adjacent</w:t>
      </w:r>
      <w:r>
        <w:rPr>
          <w:b w:val="0"/>
          <w:i w:val="0"/>
        </w:rPr>
        <w:t xml:space="preserve"> </w:t>
      </w:r>
      <w:r>
        <w:rPr>
          <w:b w:val="0"/>
          <w:i w:val="0"/>
        </w:rPr>
        <w:t>bits</w:t>
      </w:r>
      <w:r>
        <w:rPr>
          <w:b w:val="0"/>
          <w:i w:val="0"/>
        </w:rPr>
        <w:t xml:space="preserve"> </w:t>
      </w:r>
      <w:r>
        <w:rPr>
          <w:b w:val="0"/>
          <w:i w:val="0"/>
        </w:rPr>
        <w:t>or</w:t>
      </w:r>
      <w:r>
        <w:rPr>
          <w:b w:val="0"/>
          <w:i w:val="0"/>
        </w:rPr>
        <w:t xml:space="preserve"> </w:t>
      </w:r>
      <w:r>
        <w:rPr>
          <w:b w:val="0"/>
          <w:i w:val="0"/>
        </w:rPr>
        <w:t>constructing</w:t>
      </w:r>
      <w:r>
        <w:rPr>
          <w:b w:val="0"/>
          <w:i w:val="0"/>
        </w:rPr>
        <w:t xml:space="preserve"> </w:t>
      </w:r>
      <w:r>
        <w:rPr>
          <w:b w:val="0"/>
          <w:i w:val="0"/>
        </w:rPr>
        <w:t>a</w:t>
      </w:r>
      <w:r>
        <w:rPr>
          <w:b w:val="0"/>
          <w:i w:val="0"/>
        </w:rPr>
        <w:t xml:space="preserve"> </w:t>
      </w:r>
      <w:r>
        <w:rPr>
          <w:b w:val="0"/>
          <w:i w:val="0"/>
        </w:rPr>
        <w:t>full-width</w:t>
      </w:r>
      <w:r>
        <w:rPr>
          <w:b w:val="0"/>
          <w:i w:val="0"/>
        </w:rPr>
        <w:t xml:space="preserve"> </w:t>
      </w:r>
      <w:r>
        <w:rPr>
          <w:b w:val="0"/>
          <w:i w:val="0"/>
        </w:rPr>
        <w:t>mask</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shift.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adapt</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to</w:t>
      </w:r>
      <w:r>
        <w:rPr>
          <w:b w:val="0"/>
          <w:i w:val="0"/>
        </w:rPr>
        <w:t xml:space="preserve"> </w:t>
      </w:r>
      <w:r>
        <w:rPr>
          <w:b w:val="0"/>
          <w:i w:val="0"/>
        </w:rPr>
        <w:t>extract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field</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encode-decode</w:t>
      </w:r>
      <w:r>
        <w:rPr>
          <w:b w:val="0"/>
          <w:i w:val="0"/>
        </w:rPr>
        <w:t xml:space="preserve"> </w:t>
      </w:r>
      <w:r>
        <w:rPr>
          <w:b w:val="0"/>
          <w:i w:val="0"/>
        </w:rPr>
        <w:t>vectors?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range;</w:t>
      </w:r>
      <w:r>
        <w:rPr>
          <w:b w:val="0"/>
          <w:i w:val="0"/>
        </w:rPr>
        <w:t xml:space="preserve"> </w:t>
      </w:r>
      <w:r>
        <w:rPr>
          <w:b w:val="0"/>
          <w:i w:val="0"/>
        </w:rPr>
        <w:t>value</w:t>
      </w:r>
      <w:r>
        <w:rPr>
          <w:b w:val="0"/>
          <w:i w:val="0"/>
        </w:rPr>
        <w:t xml:space="preserve"> </w:t>
      </w:r>
      <w:r>
        <w:rPr>
          <w:b w:val="0"/>
          <w:i w:val="0"/>
        </w:rPr>
        <w:t>bound;</w:t>
      </w:r>
      <w:r>
        <w:rPr>
          <w:b w:val="0"/>
          <w:i w:val="0"/>
        </w:rPr>
        <w:t xml:space="preserve"> </w:t>
      </w:r>
      <w:r>
        <w:rPr>
          <w:b w:val="0"/>
          <w:i w:val="0"/>
        </w:rPr>
        <w:t>full-width</w:t>
      </w:r>
      <w:r>
        <w:rPr>
          <w:b w:val="0"/>
          <w:i w:val="0"/>
        </w:rPr>
        <w:t xml:space="preserve"> </w:t>
      </w:r>
      <w:r>
        <w:rPr>
          <w:b w:val="0"/>
          <w:i w:val="0"/>
        </w:rPr>
        <w:t>case;</w:t>
      </w:r>
      <w:r>
        <w:rPr>
          <w:b w:val="0"/>
          <w:i w:val="0"/>
        </w:rPr>
        <w:t xml:space="preserve"> </w:t>
      </w:r>
      <w:r>
        <w:rPr>
          <w:b w:val="0"/>
          <w:i w:val="0"/>
        </w:rPr>
        <w:t>unrelated-bit</w:t>
      </w:r>
      <w:r>
        <w:rPr>
          <w:b w:val="0"/>
          <w:i w:val="0"/>
        </w:rPr>
        <w:t xml:space="preserve"> </w:t>
      </w:r>
      <w:r>
        <w:rPr>
          <w:b w:val="0"/>
          <w:i w:val="0"/>
        </w:rPr>
        <w:t>preservation.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3"/>
      </w:pPr>
      <w:r>
        <w:rPr>
          <w:color w:val="000000"/>
        </w:rPr>
        <w:t>Tools linking and C++</w:t>
      </w:r>
    </w:p>
    <w:p>
      <w:pPr>
        <w:pStyle w:val="Heading4"/>
      </w:pPr>
      <w:r>
        <w:rPr>
          <w:color w:val="000000"/>
        </w:rPr>
        <w:t>Q041 Explain preprocessing, compilation, assembly, and linking using one missing-symbol error.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Locating</w:t>
      </w:r>
      <w:r>
        <w:rPr>
          <w:b w:val="0"/>
          <w:i w:val="0"/>
        </w:rPr>
        <w:t xml:space="preserve"> </w:t>
      </w:r>
      <w:r>
        <w:rPr>
          <w:b w:val="0"/>
          <w:i w:val="0"/>
        </w:rPr>
        <w:t>a</w:t>
      </w:r>
      <w:r>
        <w:rPr>
          <w:b w:val="0"/>
          <w:i w:val="0"/>
        </w:rPr>
        <w:t xml:space="preserve"> </w:t>
      </w:r>
      <w:r>
        <w:rPr>
          <w:b w:val="0"/>
          <w:i w:val="0"/>
        </w:rPr>
        <w:t>build</w:t>
      </w:r>
      <w:r>
        <w:rPr>
          <w:b w:val="0"/>
          <w:i w:val="0"/>
        </w:rPr>
        <w:t xml:space="preserve"> </w:t>
      </w:r>
      <w:r>
        <w:rPr>
          <w:b w:val="0"/>
          <w:i w:val="0"/>
        </w:rPr>
        <w:t>failure</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stage.</w:t>
      </w:r>
    </w:p>
    <w:p>
      <w:r>
        <w:rPr>
          <w:b/>
          <w:i w:val="0"/>
        </w:rPr>
        <w:t>Spoken</w:t>
      </w:r>
      <w:r>
        <w:rPr>
          <w:b/>
          <w:i w:val="0"/>
        </w:rPr>
        <w:t xml:space="preserve"> </w:t>
      </w:r>
      <w:r>
        <w:rPr>
          <w:b/>
          <w:i w:val="0"/>
        </w:rPr>
        <w:t>answer:</w:t>
      </w:r>
      <w:r>
        <w:rPr>
          <w:b w:val="0"/>
          <w:i w:val="0"/>
        </w:rPr>
        <w:t xml:space="preserve"> </w:t>
      </w:r>
      <w:r>
        <w:rPr>
          <w:b w:val="0"/>
          <w:i w:val="0"/>
        </w:rPr>
        <w:t>Preprocessing</w:t>
      </w:r>
      <w:r>
        <w:rPr>
          <w:b w:val="0"/>
          <w:i w:val="0"/>
        </w:rPr>
        <w:t xml:space="preserve"> </w:t>
      </w:r>
      <w:r>
        <w:rPr>
          <w:b w:val="0"/>
          <w:i w:val="0"/>
        </w:rPr>
        <w:t>expands</w:t>
      </w:r>
      <w:r>
        <w:rPr>
          <w:b w:val="0"/>
          <w:i w:val="0"/>
        </w:rPr>
        <w:t xml:space="preserve"> </w:t>
      </w:r>
      <w:r>
        <w:rPr>
          <w:b w:val="0"/>
          <w:i w:val="0"/>
        </w:rPr>
        <w:t>includes</w:t>
      </w:r>
      <w:r>
        <w:rPr>
          <w:b w:val="0"/>
          <w:i w:val="0"/>
        </w:rPr>
        <w:t xml:space="preserve"> </w:t>
      </w:r>
      <w:r>
        <w:rPr>
          <w:b w:val="0"/>
          <w:i w:val="0"/>
        </w:rPr>
        <w:t>and</w:t>
      </w:r>
      <w:r>
        <w:rPr>
          <w:b w:val="0"/>
          <w:i w:val="0"/>
        </w:rPr>
        <w:t xml:space="preserve"> </w:t>
      </w:r>
      <w:r>
        <w:rPr>
          <w:b w:val="0"/>
          <w:i w:val="0"/>
        </w:rPr>
        <w:t>macros,</w:t>
      </w:r>
      <w:r>
        <w:rPr>
          <w:b w:val="0"/>
          <w:i w:val="0"/>
        </w:rPr>
        <w:t xml:space="preserve"> </w:t>
      </w:r>
      <w:r>
        <w:rPr>
          <w:b w:val="0"/>
          <w:i w:val="0"/>
        </w:rPr>
        <w:t>compilation</w:t>
      </w:r>
      <w:r>
        <w:rPr>
          <w:b w:val="0"/>
          <w:i w:val="0"/>
        </w:rPr>
        <w:t xml:space="preserve"> </w:t>
      </w:r>
      <w:r>
        <w:rPr>
          <w:b w:val="0"/>
          <w:i w:val="0"/>
        </w:rPr>
        <w:t>produces</w:t>
      </w:r>
      <w:r>
        <w:rPr>
          <w:b w:val="0"/>
          <w:i w:val="0"/>
        </w:rPr>
        <w:t xml:space="preserve"> </w:t>
      </w:r>
      <w:r>
        <w:rPr>
          <w:b w:val="0"/>
          <w:i w:val="0"/>
        </w:rPr>
        <w:t>assembly,</w:t>
      </w:r>
      <w:r>
        <w:rPr>
          <w:b w:val="0"/>
          <w:i w:val="0"/>
        </w:rPr>
        <w:t xml:space="preserve"> </w:t>
      </w:r>
      <w:r>
        <w:rPr>
          <w:b w:val="0"/>
          <w:i w:val="0"/>
        </w:rPr>
        <w:t>assembly</w:t>
      </w:r>
      <w:r>
        <w:rPr>
          <w:b w:val="0"/>
          <w:i w:val="0"/>
        </w:rPr>
        <w:t xml:space="preserve"> </w:t>
      </w:r>
      <w:r>
        <w:rPr>
          <w:b w:val="0"/>
          <w:i w:val="0"/>
        </w:rPr>
        <w:t>produces</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linking</w:t>
      </w:r>
      <w:r>
        <w:rPr>
          <w:b w:val="0"/>
          <w:i w:val="0"/>
        </w:rPr>
        <w:t xml:space="preserve"> </w:t>
      </w:r>
      <w:r>
        <w:rPr>
          <w:b w:val="0"/>
          <w:i w:val="0"/>
        </w:rPr>
        <w:t>resolves</w:t>
      </w:r>
      <w:r>
        <w:rPr>
          <w:b w:val="0"/>
          <w:i w:val="0"/>
        </w:rPr>
        <w:t xml:space="preserve"> </w:t>
      </w:r>
      <w:r>
        <w:rPr>
          <w:b w:val="0"/>
          <w:i w:val="0"/>
        </w:rPr>
        <w:t>references</w:t>
      </w:r>
      <w:r>
        <w:rPr>
          <w:b w:val="0"/>
          <w:i w:val="0"/>
        </w:rPr>
        <w:t xml:space="preserve"> </w:t>
      </w:r>
      <w:r>
        <w:rPr>
          <w:b w:val="0"/>
          <w:i w:val="0"/>
        </w:rPr>
        <w:t>and</w:t>
      </w:r>
      <w:r>
        <w:rPr>
          <w:b w:val="0"/>
          <w:i w:val="0"/>
        </w:rPr>
        <w:t xml:space="preserve"> </w:t>
      </w:r>
      <w:r>
        <w:rPr>
          <w:b w:val="0"/>
          <w:i w:val="0"/>
        </w:rPr>
        <w:t>creates</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or</w:t>
      </w:r>
      <w:r>
        <w:rPr>
          <w:b w:val="0"/>
          <w:i w:val="0"/>
        </w:rPr>
        <w:t xml:space="preserve"> </w:t>
      </w:r>
      <w:r>
        <w:rPr>
          <w:b w:val="0"/>
          <w:i w:val="0"/>
        </w:rPr>
        <w:t>library.</w:t>
      </w:r>
    </w:p>
    <w:p>
      <w:r>
        <w:rPr>
          <w:b/>
          <w:i w:val="0"/>
        </w:rPr>
        <w:t>Deeper</w:t>
      </w:r>
      <w:r>
        <w:rPr>
          <w:b/>
          <w:i w:val="0"/>
        </w:rPr>
        <w:t xml:space="preserve"> </w:t>
      </w:r>
      <w:r>
        <w:rPr>
          <w:b/>
          <w:i w:val="0"/>
        </w:rPr>
        <w:t>explanation:</w:t>
      </w:r>
      <w:r>
        <w:rPr>
          <w:b w:val="0"/>
          <w:i w:val="0"/>
        </w:rPr>
        <w:t xml:space="preserve"> </w:t>
      </w:r>
      <w:r>
        <w:rPr>
          <w:b w:val="0"/>
          <w:i w:val="0"/>
        </w:rPr>
        <w:t>An</w:t>
      </w:r>
      <w:r>
        <w:rPr>
          <w:b w:val="0"/>
          <w:i w:val="0"/>
        </w:rPr>
        <w:t xml:space="preserve"> </w:t>
      </w:r>
      <w:r>
        <w:rPr>
          <w:b w:val="0"/>
          <w:i w:val="0"/>
        </w:rPr>
        <w:t>undefined</w:t>
      </w:r>
      <w:r>
        <w:rPr>
          <w:b w:val="0"/>
          <w:i w:val="0"/>
        </w:rPr>
        <w:t xml:space="preserve"> </w:t>
      </w:r>
      <w:r>
        <w:rPr>
          <w:b w:val="0"/>
          <w:i w:val="0"/>
        </w:rPr>
        <w:t>reference</w:t>
      </w:r>
      <w:r>
        <w:rPr>
          <w:b w:val="0"/>
          <w:i w:val="0"/>
        </w:rPr>
        <w:t xml:space="preserve"> </w:t>
      </w:r>
      <w:r>
        <w:rPr>
          <w:b w:val="0"/>
          <w:i w:val="0"/>
        </w:rPr>
        <w:t>at</w:t>
      </w:r>
      <w:r>
        <w:rPr>
          <w:b w:val="0"/>
          <w:i w:val="0"/>
        </w:rPr>
        <w:t xml:space="preserve"> </w:t>
      </w:r>
      <w:r>
        <w:rPr>
          <w:b w:val="0"/>
          <w:i w:val="0"/>
        </w:rPr>
        <w:t>link</w:t>
      </w:r>
      <w:r>
        <w:rPr>
          <w:b w:val="0"/>
          <w:i w:val="0"/>
        </w:rPr>
        <w:t xml:space="preserve"> </w:t>
      </w:r>
      <w:r>
        <w:rPr>
          <w:b w:val="0"/>
          <w:i w:val="0"/>
        </w:rPr>
        <w:t>time</w:t>
      </w:r>
      <w:r>
        <w:rPr>
          <w:b w:val="0"/>
          <w:i w:val="0"/>
        </w:rPr>
        <w:t xml:space="preserve"> </w:t>
      </w:r>
      <w:r>
        <w:rPr>
          <w:b w:val="0"/>
          <w:i w:val="0"/>
        </w:rPr>
        <w:t>can</w:t>
      </w:r>
      <w:r>
        <w:rPr>
          <w:b w:val="0"/>
          <w:i w:val="0"/>
        </w:rPr>
        <w:t xml:space="preserve"> </w:t>
      </w:r>
      <w:r>
        <w:rPr>
          <w:b w:val="0"/>
          <w:i w:val="0"/>
        </w:rPr>
        <w:t>mean</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was</w:t>
      </w:r>
      <w:r>
        <w:rPr>
          <w:b w:val="0"/>
          <w:i w:val="0"/>
        </w:rPr>
        <w:t xml:space="preserve"> </w:t>
      </w:r>
      <w:r>
        <w:rPr>
          <w:b w:val="0"/>
          <w:i w:val="0"/>
        </w:rPr>
        <w:t>not</w:t>
      </w:r>
      <w:r>
        <w:rPr>
          <w:b w:val="0"/>
          <w:i w:val="0"/>
        </w:rPr>
        <w:t xml:space="preserve"> </w:t>
      </w:r>
      <w:r>
        <w:rPr>
          <w:b w:val="0"/>
          <w:i w:val="0"/>
        </w:rPr>
        <w:t>compiled,</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or</w:t>
      </w:r>
      <w:r>
        <w:rPr>
          <w:b w:val="0"/>
          <w:i w:val="0"/>
        </w:rPr>
        <w:t xml:space="preserve"> </w:t>
      </w:r>
      <w:r>
        <w:rPr>
          <w:b w:val="0"/>
          <w:i w:val="0"/>
        </w:rPr>
        <w:t>library</w:t>
      </w:r>
      <w:r>
        <w:rPr>
          <w:b w:val="0"/>
          <w:i w:val="0"/>
        </w:rPr>
        <w:t xml:space="preserve"> </w:t>
      </w:r>
      <w:r>
        <w:rPr>
          <w:b w:val="0"/>
          <w:i w:val="0"/>
        </w:rPr>
        <w:t>was</w:t>
      </w:r>
      <w:r>
        <w:rPr>
          <w:b w:val="0"/>
          <w:i w:val="0"/>
        </w:rPr>
        <w:t xml:space="preserve"> </w:t>
      </w:r>
      <w:r>
        <w:rPr>
          <w:b w:val="0"/>
          <w:i w:val="0"/>
        </w:rPr>
        <w:t>omitted,</w:t>
      </w:r>
      <w:r>
        <w:rPr>
          <w:b w:val="0"/>
          <w:i w:val="0"/>
        </w:rPr>
        <w:t xml:space="preserve"> </w:t>
      </w:r>
      <w:r>
        <w:rPr>
          <w:b w:val="0"/>
          <w:i w:val="0"/>
        </w:rPr>
        <w:t>the</w:t>
      </w:r>
      <w:r>
        <w:rPr>
          <w:b w:val="0"/>
          <w:i w:val="0"/>
        </w:rPr>
        <w:t xml:space="preserve"> </w:t>
      </w:r>
      <w:r>
        <w:rPr>
          <w:b w:val="0"/>
          <w:i w:val="0"/>
        </w:rPr>
        <w:t>archive</w:t>
      </w:r>
      <w:r>
        <w:rPr>
          <w:b w:val="0"/>
          <w:i w:val="0"/>
        </w:rPr>
        <w:t xml:space="preserve"> </w:t>
      </w:r>
      <w:r>
        <w:rPr>
          <w:b w:val="0"/>
          <w:i w:val="0"/>
        </w:rPr>
        <w:t>order</w:t>
      </w:r>
      <w:r>
        <w:rPr>
          <w:b w:val="0"/>
          <w:i w:val="0"/>
        </w:rPr>
        <w:t xml:space="preserve"> </w:t>
      </w:r>
      <w:r>
        <w:rPr>
          <w:b w:val="0"/>
          <w:i w:val="0"/>
        </w:rPr>
        <w:t>is</w:t>
      </w:r>
      <w:r>
        <w:rPr>
          <w:b w:val="0"/>
          <w:i w:val="0"/>
        </w:rPr>
        <w:t xml:space="preserve"> </w:t>
      </w:r>
      <w:r>
        <w:rPr>
          <w:b w:val="0"/>
          <w:i w:val="0"/>
        </w:rPr>
        <w:t>wrong,</w:t>
      </w:r>
      <w:r>
        <w:rPr>
          <w:b w:val="0"/>
          <w:i w:val="0"/>
        </w:rPr>
        <w:t xml:space="preserve"> </w:t>
      </w:r>
      <w:r>
        <w:rPr>
          <w:b w:val="0"/>
          <w:i w:val="0"/>
        </w:rPr>
        <w:t>or</w:t>
      </w:r>
      <w:r>
        <w:rPr>
          <w:b w:val="0"/>
          <w:i w:val="0"/>
        </w:rPr>
        <w:t xml:space="preserve"> </w:t>
      </w:r>
      <w:r>
        <w:rPr>
          <w:b w:val="0"/>
          <w:i w:val="0"/>
        </w:rPr>
        <w:t>symbol</w:t>
      </w:r>
      <w:r>
        <w:rPr>
          <w:b w:val="0"/>
          <w:i w:val="0"/>
        </w:rPr>
        <w:t xml:space="preserve"> </w:t>
      </w:r>
      <w:r>
        <w:rPr>
          <w:b w:val="0"/>
          <w:i w:val="0"/>
        </w:rPr>
        <w:t>naming</w:t>
      </w:r>
      <w:r>
        <w:rPr>
          <w:b w:val="0"/>
          <w:i w:val="0"/>
        </w:rPr>
        <w:t xml:space="preserve"> </w:t>
      </w:r>
      <w:r>
        <w:rPr>
          <w:b w:val="0"/>
          <w:i w:val="0"/>
        </w:rPr>
        <w:t>differs.</w:t>
      </w:r>
      <w:r>
        <w:rPr>
          <w:b w:val="0"/>
          <w:i w:val="0"/>
        </w:rPr>
        <w:t xml:space="preserve"> </w:t>
      </w:r>
      <w:r>
        <w:rPr>
          <w:b w:val="0"/>
          <w:i w:val="0"/>
        </w:rPr>
        <w:t>Inspect</w:t>
      </w:r>
      <w:r>
        <w:rPr>
          <w:b w:val="0"/>
          <w:i w:val="0"/>
        </w:rPr>
        <w:t xml:space="preserve"> </w:t>
      </w:r>
      <w:r>
        <w:rPr>
          <w:b w:val="0"/>
          <w:i w:val="0"/>
        </w:rPr>
        <w:t>commands</w:t>
      </w:r>
      <w:r>
        <w:rPr>
          <w:b w:val="0"/>
          <w:i w:val="0"/>
        </w:rPr>
        <w:t xml:space="preserve"> </w:t>
      </w:r>
      <w:r>
        <w:rPr>
          <w:b w:val="0"/>
          <w:i w:val="0"/>
        </w:rPr>
        <w:t>with</w:t>
      </w:r>
      <w:r>
        <w:rPr>
          <w:b w:val="0"/>
          <w:i w:val="0"/>
        </w:rPr>
        <w:t xml:space="preserve"> </w:t>
      </w:r>
      <w:r>
        <w:rPr>
          <w:b w:val="0"/>
          <w:i w:val="0"/>
        </w:rPr>
        <w:t>verbose</w:t>
      </w:r>
      <w:r>
        <w:rPr>
          <w:b w:val="0"/>
          <w:i w:val="0"/>
        </w:rPr>
        <w:t xml:space="preserve"> </w:t>
      </w:r>
      <w:r>
        <w:rPr>
          <w:b w:val="0"/>
          <w:i w:val="0"/>
        </w:rPr>
        <w:t>builds,</w:t>
      </w:r>
      <w:r>
        <w:rPr>
          <w:b w:val="0"/>
          <w:i w:val="0"/>
        </w:rPr>
        <w:t xml:space="preserve"> </w:t>
      </w:r>
      <w:r>
        <w:rPr>
          <w:b w:val="0"/>
          <w:i w:val="0"/>
        </w:rPr>
        <w:t>then</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nm</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readelf</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objects.</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declaration</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provide</w:t>
      </w:r>
      <w:r>
        <w:rPr>
          <w:b w:val="0"/>
          <w:i w:val="0"/>
        </w:rPr>
        <w:t xml:space="preserve"> </w:t>
      </w:r>
      <w:r>
        <w:rPr>
          <w:b w:val="0"/>
          <w:i w:val="0"/>
        </w:rPr>
        <w:t>an</w:t>
      </w:r>
      <w:r>
        <w:rPr>
          <w:b w:val="0"/>
          <w:i w:val="0"/>
        </w:rPr>
        <w:t xml:space="preserve"> </w:t>
      </w:r>
      <w:r>
        <w:rPr>
          <w:b w:val="0"/>
          <w:i w:val="0"/>
        </w:rPr>
        <w:t>implementation.</w:t>
      </w:r>
      <w:r>
        <w:rPr>
          <w:b w:val="0"/>
          <w:i w:val="0"/>
        </w:rPr>
        <w:t xml:space="preserve"> </w:t>
      </w:r>
      <w:r>
        <w:rPr>
          <w:b w:val="0"/>
          <w:i w:val="0"/>
        </w:rPr>
        <w:t>Avoid</w:t>
      </w:r>
      <w:r>
        <w:rPr>
          <w:b w:val="0"/>
          <w:i w:val="0"/>
        </w:rPr>
        <w:t xml:space="preserve"> </w:t>
      </w:r>
      <w:r>
        <w:rPr>
          <w:b w:val="0"/>
          <w:i w:val="0"/>
        </w:rPr>
        <w:t>changing</w:t>
      </w:r>
      <w:r>
        <w:rPr>
          <w:b w:val="0"/>
          <w:i w:val="0"/>
        </w:rPr>
        <w:t xml:space="preserve"> </w:t>
      </w:r>
      <w:r>
        <w:rPr>
          <w:b w:val="0"/>
          <w:i w:val="0"/>
        </w:rPr>
        <w:t>source</w:t>
      </w:r>
      <w:r>
        <w:rPr>
          <w:b w:val="0"/>
          <w:i w:val="0"/>
        </w:rPr>
        <w:t xml:space="preserve"> </w:t>
      </w:r>
      <w:r>
        <w:rPr>
          <w:b w:val="0"/>
          <w:i w:val="0"/>
        </w:rPr>
        <w:t>randomly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stage</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link</w:t>
      </w:r>
      <w:r>
        <w:rPr>
          <w:b w:val="0"/>
          <w:i w:val="0"/>
        </w:rPr>
        <w:t xml:space="preserve"> </w:t>
      </w:r>
      <w:r>
        <w:rPr>
          <w:b w:val="0"/>
          <w:i w:val="0"/>
        </w:rPr>
        <w:t>command.</w:t>
      </w:r>
    </w:p>
    <w:p>
      <w:r>
        <w:rPr>
          <w:b/>
          <w:i w:val="0"/>
        </w:rPr>
        <w:t>Assumptions:</w:t>
      </w:r>
      <w:r>
        <w:rPr>
          <w:b w:val="0"/>
          <w:i w:val="0"/>
        </w:rPr>
        <w:t xml:space="preserve"> </w:t>
      </w:r>
      <w:r>
        <w:rPr>
          <w:b w:val="0"/>
          <w:i w:val="0"/>
        </w:rPr>
        <w:t>Assume</w:t>
      </w:r>
      <w:r>
        <w:rPr>
          <w:b w:val="0"/>
          <w:i w:val="0"/>
        </w:rPr>
        <w:t xml:space="preserve"> </w:t>
      </w:r>
      <w:r>
        <w:rPr>
          <w:b w:val="0"/>
          <w:i w:val="0"/>
        </w:rPr>
        <w:t>GCC-style</w:t>
      </w:r>
      <w:r>
        <w:rPr>
          <w:b w:val="0"/>
          <w:i w:val="0"/>
        </w:rPr>
        <w:t xml:space="preserve"> </w:t>
      </w:r>
      <w:r>
        <w:rPr>
          <w:b w:val="0"/>
          <w:i w:val="0"/>
        </w:rPr>
        <w:t>ELF</w:t>
      </w:r>
      <w:r>
        <w:rPr>
          <w:b w:val="0"/>
          <w:i w:val="0"/>
        </w:rPr>
        <w:t xml:space="preserve"> </w:t>
      </w:r>
      <w:r>
        <w:rPr>
          <w:b w:val="0"/>
          <w:i w:val="0"/>
        </w:rPr>
        <w:t>tooling;</w:t>
      </w:r>
      <w:r>
        <w:rPr>
          <w:b w:val="0"/>
          <w:i w:val="0"/>
        </w:rPr>
        <w:t xml:space="preserve"> </w:t>
      </w:r>
      <w:r>
        <w:rPr>
          <w:b w:val="0"/>
          <w:i w:val="0"/>
        </w:rPr>
        <w:t>exact</w:t>
      </w:r>
      <w:r>
        <w:rPr>
          <w:b w:val="0"/>
          <w:i w:val="0"/>
        </w:rPr>
        <w:t xml:space="preserve"> </w:t>
      </w:r>
      <w:r>
        <w:rPr>
          <w:b w:val="0"/>
          <w:i w:val="0"/>
        </w:rPr>
        <w:t>options</w:t>
      </w:r>
      <w:r>
        <w:rPr>
          <w:b w:val="0"/>
          <w:i w:val="0"/>
        </w:rPr>
        <w:t xml:space="preserve"> </w:t>
      </w:r>
      <w:r>
        <w:rPr>
          <w:b w:val="0"/>
          <w:i w:val="0"/>
        </w:rPr>
        <w:t>and</w:t>
      </w:r>
      <w:r>
        <w:rPr>
          <w:b w:val="0"/>
          <w:i w:val="0"/>
        </w:rPr>
        <w:t xml:space="preserve"> </w:t>
      </w:r>
      <w:r>
        <w:rPr>
          <w:b w:val="0"/>
          <w:i w:val="0"/>
        </w:rPr>
        <w:t>link-order</w:t>
      </w:r>
      <w:r>
        <w:rPr>
          <w:b w:val="0"/>
          <w:i w:val="0"/>
        </w:rPr>
        <w:t xml:space="preserve"> </w:t>
      </w:r>
      <w:r>
        <w:rPr>
          <w:b w:val="0"/>
          <w:i w:val="0"/>
        </w:rPr>
        <w:t>behavior</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linker.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more</w:t>
      </w:r>
      <w:r>
        <w:rPr>
          <w:b w:val="0"/>
          <w:i w:val="0"/>
        </w:rPr>
        <w:t xml:space="preserve"> </w:t>
      </w:r>
      <w:r>
        <w:rPr>
          <w:b w:val="0"/>
          <w:i w:val="0"/>
        </w:rPr>
        <w:t>include</w:t>
      </w:r>
      <w:r>
        <w:rPr>
          <w:b w:val="0"/>
          <w:i w:val="0"/>
        </w:rPr>
        <w:t xml:space="preserve"> </w:t>
      </w:r>
      <w:r>
        <w:rPr>
          <w:b w:val="0"/>
          <w:i w:val="0"/>
        </w:rPr>
        <w:t>directories</w:t>
      </w:r>
      <w:r>
        <w:rPr>
          <w:b w:val="0"/>
          <w:i w:val="0"/>
        </w:rPr>
        <w:t xml:space="preserve"> </w:t>
      </w:r>
      <w:r>
        <w:rPr>
          <w:b w:val="0"/>
          <w:i w:val="0"/>
        </w:rPr>
        <w:t>to</w:t>
      </w:r>
      <w:r>
        <w:rPr>
          <w:b w:val="0"/>
          <w:i w:val="0"/>
        </w:rPr>
        <w:t xml:space="preserve"> </w:t>
      </w:r>
      <w:r>
        <w:rPr>
          <w:b w:val="0"/>
          <w:i w:val="0"/>
        </w:rPr>
        <w:t>fix</w:t>
      </w:r>
      <w:r>
        <w:rPr>
          <w:b w:val="0"/>
          <w:i w:val="0"/>
        </w:rPr>
        <w:t xml:space="preserve"> </w:t>
      </w:r>
      <w:r>
        <w:rPr>
          <w:b w:val="0"/>
          <w:i w:val="0"/>
        </w:rPr>
        <w:t>an</w:t>
      </w:r>
      <w:r>
        <w:rPr>
          <w:b w:val="0"/>
          <w:i w:val="0"/>
        </w:rPr>
        <w:t xml:space="preserve"> </w:t>
      </w:r>
      <w:r>
        <w:rPr>
          <w:b w:val="0"/>
          <w:i w:val="0"/>
        </w:rPr>
        <w:t>omitted</w:t>
      </w:r>
      <w:r>
        <w:rPr>
          <w:b w:val="0"/>
          <w:i w:val="0"/>
        </w:rPr>
        <w:t xml:space="preserve"> </w:t>
      </w:r>
      <w:r>
        <w:rPr>
          <w:b w:val="0"/>
          <w:i w:val="0"/>
        </w:rPr>
        <w:t>function</w:t>
      </w:r>
      <w:r>
        <w:rPr>
          <w:b w:val="0"/>
          <w:i w:val="0"/>
        </w:rPr>
        <w:t xml:space="preserve"> </w:t>
      </w:r>
      <w:r>
        <w:rPr>
          <w:b w:val="0"/>
          <w:i w:val="0"/>
        </w:rPr>
        <w:t>definition</w:t>
      </w:r>
      <w:r>
        <w:rPr>
          <w:b w:val="0"/>
          <w:i w:val="0"/>
        </w:rPr>
        <w:t xml:space="preserve"> </w:t>
      </w:r>
      <w:r>
        <w:rPr>
          <w:b w:val="0"/>
          <w:i w:val="0"/>
        </w:rPr>
        <w:t>at</w:t>
      </w:r>
      <w:r>
        <w:rPr>
          <w:b w:val="0"/>
          <w:i w:val="0"/>
        </w:rPr>
        <w:t xml:space="preserve"> </w:t>
      </w:r>
      <w:r>
        <w:rPr>
          <w:b w:val="0"/>
          <w:i w:val="0"/>
        </w:rPr>
        <w:t>link</w:t>
      </w:r>
      <w:r>
        <w:rPr>
          <w:b w:val="0"/>
          <w:i w:val="0"/>
        </w:rPr>
        <w:t xml:space="preserve"> </w:t>
      </w:r>
      <w:r>
        <w:rPr>
          <w:b w:val="0"/>
          <w:i w:val="0"/>
        </w:rPr>
        <w:t>time.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C++</w:t>
      </w:r>
      <w:r>
        <w:rPr>
          <w:b w:val="0"/>
          <w:i w:val="0"/>
        </w:rPr>
        <w:t xml:space="preserve"> </w:t>
      </w:r>
      <w:r>
        <w:rPr>
          <w:b w:val="0"/>
          <w:i w:val="0"/>
        </w:rPr>
        <w:t>name</w:t>
      </w:r>
      <w:r>
        <w:rPr>
          <w:b w:val="0"/>
          <w:i w:val="0"/>
        </w:rPr>
        <w:t xml:space="preserve"> </w:t>
      </w:r>
      <w:r>
        <w:rPr>
          <w:b w:val="0"/>
          <w:i w:val="0"/>
        </w:rPr>
        <w:t>mangling</w:t>
      </w:r>
      <w:r>
        <w:rPr>
          <w:b w:val="0"/>
          <w:i w:val="0"/>
        </w:rPr>
        <w:t xml:space="preserve"> </w:t>
      </w:r>
      <w:r>
        <w:rPr>
          <w:b w:val="0"/>
          <w:i w:val="0"/>
        </w:rPr>
        <w:t>affect</w:t>
      </w:r>
      <w:r>
        <w:rPr>
          <w:b w:val="0"/>
          <w:i w:val="0"/>
        </w:rPr>
        <w:t xml:space="preserve"> </w:t>
      </w:r>
      <w:r>
        <w:rPr>
          <w:b w:val="0"/>
          <w:i w:val="0"/>
        </w:rPr>
        <w:t>linking</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library?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stages;</w:t>
      </w:r>
      <w:r>
        <w:rPr>
          <w:b w:val="0"/>
          <w:i w:val="0"/>
        </w:rPr>
        <w:t xml:space="preserve"> </w:t>
      </w:r>
      <w:r>
        <w:rPr>
          <w:b w:val="0"/>
          <w:i w:val="0"/>
        </w:rPr>
        <w:t>plausible</w:t>
      </w:r>
      <w:r>
        <w:rPr>
          <w:b w:val="0"/>
          <w:i w:val="0"/>
        </w:rPr>
        <w:t xml:space="preserve"> </w:t>
      </w:r>
      <w:r>
        <w:rPr>
          <w:b w:val="0"/>
          <w:i w:val="0"/>
        </w:rPr>
        <w:t>symbol</w:t>
      </w:r>
      <w:r>
        <w:rPr>
          <w:b w:val="0"/>
          <w:i w:val="0"/>
        </w:rPr>
        <w:t xml:space="preserve"> </w:t>
      </w:r>
      <w:r>
        <w:rPr>
          <w:b w:val="0"/>
          <w:i w:val="0"/>
        </w:rPr>
        <w:t>causes;</w:t>
      </w:r>
      <w:r>
        <w:rPr>
          <w:b w:val="0"/>
          <w:i w:val="0"/>
        </w:rPr>
        <w:t xml:space="preserve"> </w:t>
      </w:r>
      <w:r>
        <w:rPr>
          <w:b w:val="0"/>
          <w:i w:val="0"/>
        </w:rPr>
        <w:t>object</w:t>
      </w:r>
      <w:r>
        <w:rPr>
          <w:b w:val="0"/>
          <w:i w:val="0"/>
        </w:rPr>
        <w:t xml:space="preserve"> </w:t>
      </w:r>
      <w:r>
        <w:rPr>
          <w:b w:val="0"/>
          <w:i w:val="0"/>
        </w:rPr>
        <w:t>inspection;</w:t>
      </w:r>
      <w:r>
        <w:rPr>
          <w:b w:val="0"/>
          <w:i w:val="0"/>
        </w:rPr>
        <w:t xml:space="preserve"> </w:t>
      </w:r>
      <w:r>
        <w:rPr>
          <w:b w:val="0"/>
          <w:i w:val="0"/>
        </w:rPr>
        <w:t>declaration/definition</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Q042 What information can readelf and a linker map reveal that source code cannot?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Binary-level</w:t>
      </w:r>
      <w:r>
        <w:rPr>
          <w:b w:val="0"/>
          <w:i w:val="0"/>
        </w:rPr>
        <w:t xml:space="preserve"> </w:t>
      </w:r>
      <w:r>
        <w:rPr>
          <w:b w:val="0"/>
          <w:i w:val="0"/>
        </w:rPr>
        <w:t>verification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build.</w:t>
      </w:r>
    </w:p>
    <w:p>
      <w:r>
        <w:rPr>
          <w:b/>
          <w:i w:val="0"/>
        </w:rPr>
        <w:t>Spoken</w:t>
      </w:r>
      <w:r>
        <w:rPr>
          <w:b/>
          <w:i w:val="0"/>
        </w:rPr>
        <w:t xml:space="preserve"> </w:t>
      </w:r>
      <w:r>
        <w:rPr>
          <w:b/>
          <w:i w:val="0"/>
        </w:rPr>
        <w:t>answer:</w:t>
      </w:r>
      <w:r>
        <w:rPr>
          <w:b w:val="0"/>
          <w:i w:val="0"/>
        </w:rPr>
        <w:t xml:space="preserve"> </w:t>
      </w:r>
      <w:r>
        <w:rPr>
          <w:b w:val="0"/>
          <w:i w:val="0"/>
        </w:rPr>
        <w:t>They</w:t>
      </w:r>
      <w:r>
        <w:rPr>
          <w:b w:val="0"/>
          <w:i w:val="0"/>
        </w:rPr>
        <w:t xml:space="preserve"> </w:t>
      </w:r>
      <w:r>
        <w:rPr>
          <w:b w:val="0"/>
          <w:i w:val="0"/>
        </w:rPr>
        <w:t>reveal</w:t>
      </w:r>
      <w:r>
        <w:rPr>
          <w:b w:val="0"/>
          <w:i w:val="0"/>
        </w:rPr>
        <w:t xml:space="preserve"> </w:t>
      </w:r>
      <w:r>
        <w:rPr>
          <w:b w:val="0"/>
          <w:i w:val="0"/>
        </w:rPr>
        <w:t>section</w:t>
      </w:r>
      <w:r>
        <w:rPr>
          <w:b w:val="0"/>
          <w:i w:val="0"/>
        </w:rPr>
        <w:t xml:space="preserve"> </w:t>
      </w:r>
      <w:r>
        <w:rPr>
          <w:b w:val="0"/>
          <w:i w:val="0"/>
        </w:rPr>
        <w:t>placement,</w:t>
      </w:r>
      <w:r>
        <w:rPr>
          <w:b w:val="0"/>
          <w:i w:val="0"/>
        </w:rPr>
        <w:t xml:space="preserve"> </w:t>
      </w:r>
      <w:r>
        <w:rPr>
          <w:b w:val="0"/>
          <w:i w:val="0"/>
        </w:rPr>
        <w:t>symbols,</w:t>
      </w:r>
      <w:r>
        <w:rPr>
          <w:b w:val="0"/>
          <w:i w:val="0"/>
        </w:rPr>
        <w:t xml:space="preserve"> </w:t>
      </w:r>
      <w:r>
        <w:rPr>
          <w:b w:val="0"/>
          <w:i w:val="0"/>
        </w:rPr>
        <w:t>relocations,</w:t>
      </w:r>
      <w:r>
        <w:rPr>
          <w:b w:val="0"/>
          <w:i w:val="0"/>
        </w:rPr>
        <w:t xml:space="preserve"> </w:t>
      </w:r>
      <w:r>
        <w:rPr>
          <w:b w:val="0"/>
          <w:i w:val="0"/>
        </w:rPr>
        <w:t>entry</w:t>
      </w:r>
      <w:r>
        <w:rPr>
          <w:b w:val="0"/>
          <w:i w:val="0"/>
        </w:rPr>
        <w:t xml:space="preserve"> </w:t>
      </w:r>
      <w:r>
        <w:rPr>
          <w:b w:val="0"/>
          <w:i w:val="0"/>
        </w:rPr>
        <w:t>points,</w:t>
      </w:r>
      <w:r>
        <w:rPr>
          <w:b w:val="0"/>
          <w:i w:val="0"/>
        </w:rPr>
        <w:t xml:space="preserve"> </w:t>
      </w:r>
      <w:r>
        <w:rPr>
          <w:b w:val="0"/>
          <w:i w:val="0"/>
        </w:rPr>
        <w:t>and</w:t>
      </w:r>
      <w:r>
        <w:rPr>
          <w:b w:val="0"/>
          <w:i w:val="0"/>
        </w:rPr>
        <w:t xml:space="preserve"> </w:t>
      </w:r>
      <w:r>
        <w:rPr>
          <w:b w:val="0"/>
          <w:i w:val="0"/>
        </w:rPr>
        <w:t>loadable</w:t>
      </w:r>
      <w:r>
        <w:rPr>
          <w:b w:val="0"/>
          <w:i w:val="0"/>
        </w:rPr>
        <w:t xml:space="preserve"> </w:t>
      </w:r>
      <w:r>
        <w:rPr>
          <w:b w:val="0"/>
          <w:i w:val="0"/>
        </w:rPr>
        <w:t>segments.</w:t>
      </w:r>
      <w:r>
        <w:rPr>
          <w:b w:val="0"/>
          <w:i w:val="0"/>
        </w:rPr>
        <w:t xml:space="preserve"> </w:t>
      </w:r>
      <w:r>
        <w:rPr>
          <w:b w:val="0"/>
          <w:i w:val="0"/>
        </w:rPr>
        <w:t>A</w:t>
      </w:r>
      <w:r>
        <w:rPr>
          <w:b w:val="0"/>
          <w:i w:val="0"/>
        </w:rPr>
        <w:t xml:space="preserve"> </w:t>
      </w:r>
      <w:r>
        <w:rPr>
          <w:b w:val="0"/>
          <w:i w:val="0"/>
        </w:rPr>
        <w:t>map</w:t>
      </w:r>
      <w:r>
        <w:rPr>
          <w:b w:val="0"/>
          <w:i w:val="0"/>
        </w:rPr>
        <w:t xml:space="preserve"> </w:t>
      </w:r>
      <w:r>
        <w:rPr>
          <w:b w:val="0"/>
          <w:i w:val="0"/>
        </w:rPr>
        <w:t>connects</w:t>
      </w:r>
      <w:r>
        <w:rPr>
          <w:b w:val="0"/>
          <w:i w:val="0"/>
        </w:rPr>
        <w:t xml:space="preserve"> </w:t>
      </w:r>
      <w:r>
        <w:rPr>
          <w:b w:val="0"/>
          <w:i w:val="0"/>
        </w:rPr>
        <w:t>memory</w:t>
      </w:r>
      <w:r>
        <w:rPr>
          <w:b w:val="0"/>
          <w:i w:val="0"/>
        </w:rPr>
        <w:t xml:space="preserve"> </w:t>
      </w:r>
      <w:r>
        <w:rPr>
          <w:b w:val="0"/>
          <w:i w:val="0"/>
        </w:rPr>
        <w:t>usage</w:t>
      </w:r>
      <w:r>
        <w:rPr>
          <w:b w:val="0"/>
          <w:i w:val="0"/>
        </w:rPr>
        <w:t xml:space="preserve"> </w:t>
      </w:r>
      <w:r>
        <w:rPr>
          <w:b w:val="0"/>
          <w:i w:val="0"/>
        </w:rPr>
        <w:t>to</w:t>
      </w:r>
      <w:r>
        <w:rPr>
          <w:b w:val="0"/>
          <w:i w:val="0"/>
        </w:rPr>
        <w:t xml:space="preserve"> </w:t>
      </w:r>
      <w:r>
        <w:rPr>
          <w:b w:val="0"/>
          <w:i w:val="0"/>
        </w:rPr>
        <w:t>input</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decisions.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microcontroller</w:t>
      </w:r>
      <w:r>
        <w:rPr>
          <w:b w:val="0"/>
          <w:i w:val="0"/>
        </w:rPr>
        <w:t xml:space="preserve"> </w:t>
      </w:r>
      <w:r>
        <w:rPr>
          <w:b w:val="0"/>
          <w:i w:val="0"/>
        </w:rPr>
        <w:t>image,</w:t>
      </w:r>
      <w:r>
        <w:rPr>
          <w:b w:val="0"/>
          <w:i w:val="0"/>
        </w:rPr>
        <w:t xml:space="preserve"> </w:t>
      </w:r>
      <w:r>
        <w:rPr>
          <w:b w:val="0"/>
          <w:i w:val="0"/>
        </w:rPr>
        <w:t>check</w:t>
      </w:r>
      <w:r>
        <w:rPr>
          <w:b w:val="0"/>
          <w:i w:val="0"/>
        </w:rPr>
        <w:t xml:space="preserve"> </w:t>
      </w:r>
      <w:r>
        <w:rPr>
          <w:b w:val="0"/>
          <w:i w:val="0"/>
        </w:rPr>
        <w:t>vector</w:t>
      </w:r>
      <w:r>
        <w:rPr>
          <w:b w:val="0"/>
          <w:i w:val="0"/>
        </w:rPr>
        <w:t xml:space="preserve"> </w:t>
      </w:r>
      <w:r>
        <w:rPr>
          <w:b w:val="0"/>
          <w:i w:val="0"/>
        </w:rPr>
        <w:t>placement,</w:t>
      </w:r>
      <w:r>
        <w:rPr>
          <w:b w:val="0"/>
          <w:i w:val="0"/>
        </w:rPr>
        <w:t xml:space="preserve"> </w:t>
      </w:r>
      <w:r>
        <w:rPr>
          <w:b w:val="0"/>
          <w:i w:val="0"/>
        </w:rPr>
        <w:t>flash</w:t>
      </w:r>
      <w:r>
        <w:rPr>
          <w:b w:val="0"/>
          <w:i w:val="0"/>
        </w:rPr>
        <w:t xml:space="preserve"> </w:t>
      </w:r>
      <w:r>
        <w:rPr>
          <w:b w:val="0"/>
          <w:i w:val="0"/>
        </w:rPr>
        <w:t>and</w:t>
      </w:r>
      <w:r>
        <w:rPr>
          <w:b w:val="0"/>
          <w:i w:val="0"/>
        </w:rPr>
        <w:t xml:space="preserve"> </w:t>
      </w:r>
      <w:r>
        <w:rPr>
          <w:b w:val="0"/>
          <w:i w:val="0"/>
        </w:rPr>
        <w:t>RAM</w:t>
      </w:r>
      <w:r>
        <w:rPr>
          <w:b w:val="0"/>
          <w:i w:val="0"/>
        </w:rPr>
        <w:t xml:space="preserve"> </w:t>
      </w:r>
      <w:r>
        <w:rPr>
          <w:b w:val="0"/>
          <w:i w:val="0"/>
        </w:rPr>
        <w:t>regions,</w:t>
      </w:r>
      <w:r>
        <w:rPr>
          <w:b w:val="0"/>
          <w:i w:val="0"/>
        </w:rPr>
        <w:t xml:space="preserve"> </w:t>
      </w:r>
      <w:r>
        <w:rPr>
          <w:b w:val="0"/>
          <w:i w:val="0"/>
        </w:rPr>
        <w:t>data</w:t>
      </w:r>
      <w:r>
        <w:rPr>
          <w:b w:val="0"/>
          <w:i w:val="0"/>
        </w:rPr>
        <w:t xml:space="preserve"> </w:t>
      </w:r>
      <w:r>
        <w:rPr>
          <w:b w:val="0"/>
          <w:i w:val="0"/>
        </w:rPr>
        <w:t>load</w:t>
      </w:r>
      <w:r>
        <w:rPr>
          <w:b w:val="0"/>
          <w:i w:val="0"/>
        </w:rPr>
        <w:t xml:space="preserve"> </w:t>
      </w:r>
      <w:r>
        <w:rPr>
          <w:b w:val="0"/>
          <w:i w:val="0"/>
        </w:rPr>
        <w:t>versus</w:t>
      </w:r>
      <w:r>
        <w:rPr>
          <w:b w:val="0"/>
          <w:i w:val="0"/>
        </w:rPr>
        <w:t xml:space="preserve"> </w:t>
      </w:r>
      <w:r>
        <w:rPr>
          <w:b w:val="0"/>
          <w:i w:val="0"/>
        </w:rPr>
        <w:t>run</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stack/heap</w:t>
      </w:r>
      <w:r>
        <w:rPr>
          <w:b w:val="0"/>
          <w:i w:val="0"/>
        </w:rPr>
        <w:t xml:space="preserve"> </w:t>
      </w:r>
      <w:r>
        <w:rPr>
          <w:b w:val="0"/>
          <w:i w:val="0"/>
        </w:rPr>
        <w:t>reservations.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ELF</w:t>
      </w:r>
      <w:r>
        <w:rPr>
          <w:b w:val="0"/>
          <w:i w:val="0"/>
        </w:rPr>
        <w:t xml:space="preserve"> </w:t>
      </w:r>
      <w:r>
        <w:rPr>
          <w:b w:val="0"/>
          <w:i w:val="0"/>
        </w:rPr>
        <w:t>Linux</w:t>
      </w:r>
      <w:r>
        <w:rPr>
          <w:b w:val="0"/>
          <w:i w:val="0"/>
        </w:rPr>
        <w:t xml:space="preserve"> </w:t>
      </w:r>
      <w:r>
        <w:rPr>
          <w:b w:val="0"/>
          <w:i w:val="0"/>
        </w:rPr>
        <w:t>binary,</w:t>
      </w:r>
      <w:r>
        <w:rPr>
          <w:b w:val="0"/>
          <w:i w:val="0"/>
        </w:rPr>
        <w:t xml:space="preserve"> </w:t>
      </w:r>
      <w:r>
        <w:rPr>
          <w:b w:val="0"/>
          <w:i w:val="0"/>
        </w:rPr>
        <w:t>inspect</w:t>
      </w:r>
      <w:r>
        <w:rPr>
          <w:b w:val="0"/>
          <w:i w:val="0"/>
        </w:rPr>
        <w:t xml:space="preserve"> </w:t>
      </w:r>
      <w:r>
        <w:rPr>
          <w:b w:val="0"/>
          <w:i w:val="0"/>
        </w:rPr>
        <w:t>interpreter</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required</w:t>
      </w:r>
      <w:r>
        <w:rPr>
          <w:b w:val="0"/>
          <w:i w:val="0"/>
        </w:rPr>
        <w:t xml:space="preserve"> </w:t>
      </w:r>
      <w:r>
        <w:rPr>
          <w:b w:val="0"/>
          <w:i w:val="0"/>
        </w:rPr>
        <w:t>architecture.</w:t>
      </w:r>
      <w:r>
        <w:rPr>
          <w:b w:val="0"/>
          <w:i w:val="0"/>
        </w:rPr>
        <w:t xml:space="preserve"> </w:t>
      </w:r>
      <w:r>
        <w:rPr>
          <w:b w:val="0"/>
          <w:i w:val="0"/>
        </w:rPr>
        <w:t>Source</w:t>
      </w:r>
      <w:r>
        <w:rPr>
          <w:b w:val="0"/>
          <w:i w:val="0"/>
        </w:rPr>
        <w:t xml:space="preserve"> </w:t>
      </w:r>
      <w:r>
        <w:rPr>
          <w:b w:val="0"/>
          <w:i w:val="0"/>
        </w:rPr>
        <w:t>may</w:t>
      </w:r>
      <w:r>
        <w:rPr>
          <w:b w:val="0"/>
          <w:i w:val="0"/>
        </w:rPr>
        <w:t xml:space="preserve"> </w:t>
      </w:r>
      <w:r>
        <w:rPr>
          <w:b w:val="0"/>
          <w:i w:val="0"/>
        </w:rPr>
        <w:t>look</w:t>
      </w:r>
      <w:r>
        <w:rPr>
          <w:b w:val="0"/>
          <w:i w:val="0"/>
        </w:rPr>
        <w:t xml:space="preserve"> </w:t>
      </w:r>
      <w:r>
        <w:rPr>
          <w:b w:val="0"/>
          <w:i w:val="0"/>
        </w:rPr>
        <w:t>correct</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linker</w:t>
      </w:r>
      <w:r>
        <w:rPr>
          <w:b w:val="0"/>
          <w:i w:val="0"/>
        </w:rPr>
        <w:t xml:space="preserve"> </w:t>
      </w:r>
      <w:r>
        <w:rPr>
          <w:b w:val="0"/>
          <w:i w:val="0"/>
        </w:rPr>
        <w:t>places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wrong</w:t>
      </w:r>
      <w:r>
        <w:rPr>
          <w:b w:val="0"/>
          <w:i w:val="0"/>
        </w:rPr>
        <w:t xml:space="preserve"> </w:t>
      </w:r>
      <w:r>
        <w:rPr>
          <w:b w:val="0"/>
          <w:i w:val="0"/>
        </w:rPr>
        <w:t>memory</w:t>
      </w:r>
      <w:r>
        <w:rPr>
          <w:b w:val="0"/>
          <w:i w:val="0"/>
        </w:rPr>
        <w:t xml:space="preserve"> </w:t>
      </w:r>
      <w:r>
        <w:rPr>
          <w:b w:val="0"/>
          <w:i w:val="0"/>
        </w:rPr>
        <w:t>region.</w:t>
      </w:r>
      <w:r>
        <w:rPr>
          <w:b w:val="0"/>
          <w:i w:val="0"/>
        </w:rPr>
        <w:t xml:space="preserve"> </w:t>
      </w:r>
      <w:r>
        <w:rPr>
          <w:b w:val="0"/>
          <w:i w:val="0"/>
        </w:rPr>
        <w:t>Compare</w:t>
      </w:r>
      <w:r>
        <w:rPr>
          <w:b w:val="0"/>
          <w:i w:val="0"/>
        </w:rPr>
        <w:t xml:space="preserve"> </w:t>
      </w:r>
      <w:r>
        <w:rPr>
          <w:b w:val="0"/>
          <w:i w:val="0"/>
        </w:rPr>
        <w:t>actual</w:t>
      </w:r>
      <w:r>
        <w:rPr>
          <w:b w:val="0"/>
          <w:i w:val="0"/>
        </w:rPr>
        <w:t xml:space="preserve"> </w:t>
      </w:r>
      <w:r>
        <w:rPr>
          <w:b w:val="0"/>
          <w:i w:val="0"/>
        </w:rPr>
        <w:t>section</w:t>
      </w:r>
      <w:r>
        <w:rPr>
          <w:b w:val="0"/>
          <w:i w:val="0"/>
        </w:rPr>
        <w:t xml:space="preserve"> </w:t>
      </w:r>
      <w:r>
        <w:rPr>
          <w:b w:val="0"/>
          <w:i w:val="0"/>
        </w:rPr>
        <w:t>sizes</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linker</w:t>
      </w:r>
      <w:r>
        <w:rPr>
          <w:b w:val="0"/>
          <w:i w:val="0"/>
        </w:rPr>
        <w:t xml:space="preserve"> </w:t>
      </w:r>
      <w:r>
        <w:rPr>
          <w:b w:val="0"/>
          <w:i w:val="0"/>
        </w:rPr>
        <w:t>script's</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map</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build</w:t>
      </w:r>
      <w:r>
        <w:rPr>
          <w:b w:val="0"/>
          <w:i w:val="0"/>
        </w:rPr>
        <w:t xml:space="preserve"> </w:t>
      </w:r>
      <w:r>
        <w:rPr>
          <w:b w:val="0"/>
          <w:i w:val="0"/>
        </w:rPr>
        <w:t>evidence.</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ELF</w:t>
      </w:r>
      <w:r>
        <w:rPr>
          <w:b w:val="0"/>
          <w:i w:val="0"/>
        </w:rPr>
        <w:t xml:space="preserve"> </w:t>
      </w:r>
      <w:r>
        <w:rPr>
          <w:b w:val="0"/>
          <w:i w:val="0"/>
        </w:rPr>
        <w:t>toolchain;</w:t>
      </w:r>
      <w:r>
        <w:rPr>
          <w:b w:val="0"/>
          <w:i w:val="0"/>
        </w:rPr>
        <w:t xml:space="preserve"> </w:t>
      </w:r>
      <w:r>
        <w:rPr>
          <w:b w:val="0"/>
          <w:i w:val="0"/>
        </w:rPr>
        <w:t>some</w:t>
      </w:r>
      <w:r>
        <w:rPr>
          <w:b w:val="0"/>
          <w:i w:val="0"/>
        </w:rPr>
        <w:t xml:space="preserve"> </w:t>
      </w:r>
      <w:r>
        <w:rPr>
          <w:b w:val="0"/>
          <w:i w:val="0"/>
        </w:rPr>
        <w:t>bare-metal</w:t>
      </w:r>
      <w:r>
        <w:rPr>
          <w:b w:val="0"/>
          <w:i w:val="0"/>
        </w:rPr>
        <w:t xml:space="preserve"> </w:t>
      </w:r>
      <w:r>
        <w:rPr>
          <w:b w:val="0"/>
          <w:i w:val="0"/>
        </w:rPr>
        <w:t>artifacts</w:t>
      </w:r>
      <w:r>
        <w:rPr>
          <w:b w:val="0"/>
          <w:i w:val="0"/>
        </w:rPr>
        <w:t xml:space="preserve"> </w:t>
      </w:r>
      <w:r>
        <w:rPr>
          <w:b w:val="0"/>
          <w:i w:val="0"/>
        </w:rPr>
        <w:t>are</w:t>
      </w:r>
      <w:r>
        <w:rPr>
          <w:b w:val="0"/>
          <w:i w:val="0"/>
        </w:rPr>
        <w:t xml:space="preserve"> </w:t>
      </w:r>
      <w:r>
        <w:rPr>
          <w:b w:val="0"/>
          <w:i w:val="0"/>
        </w:rPr>
        <w:t>later</w:t>
      </w:r>
      <w:r>
        <w:rPr>
          <w:b w:val="0"/>
          <w:i w:val="0"/>
        </w:rPr>
        <w:t xml:space="preserve"> </w:t>
      </w:r>
      <w:r>
        <w:rPr>
          <w:b w:val="0"/>
          <w:i w:val="0"/>
        </w:rPr>
        <w:t>converted</w:t>
      </w:r>
      <w:r>
        <w:rPr>
          <w:b w:val="0"/>
          <w:i w:val="0"/>
        </w:rPr>
        <w:t xml:space="preserve"> </w:t>
      </w:r>
      <w:r>
        <w:rPr>
          <w:b w:val="0"/>
          <w:i w:val="0"/>
        </w:rPr>
        <w:t>to</w:t>
      </w:r>
      <w:r>
        <w:rPr>
          <w:b w:val="0"/>
          <w:i w:val="0"/>
        </w:rPr>
        <w:t xml:space="preserve"> </w:t>
      </w:r>
      <w:r>
        <w:rPr>
          <w:b w:val="0"/>
          <w:i w:val="0"/>
        </w:rPr>
        <w:t>binary</w:t>
      </w:r>
      <w:r>
        <w:rPr>
          <w:b w:val="0"/>
          <w:i w:val="0"/>
        </w:rPr>
        <w:t xml:space="preserve"> </w:t>
      </w:r>
      <w:r>
        <w:rPr>
          <w:b w:val="0"/>
          <w:i w:val="0"/>
        </w:rPr>
        <w:t>or</w:t>
      </w:r>
      <w:r>
        <w:rPr>
          <w:b w:val="0"/>
          <w:i w:val="0"/>
        </w:rPr>
        <w:t xml:space="preserve"> </w:t>
      </w:r>
      <w:r>
        <w:rPr>
          <w:b w:val="0"/>
          <w:i w:val="0"/>
        </w:rPr>
        <w:t>Intel</w:t>
      </w:r>
      <w:r>
        <w:rPr>
          <w:b w:val="0"/>
          <w:i w:val="0"/>
        </w:rPr>
        <w:t xml:space="preserve"> </w:t>
      </w:r>
      <w:r>
        <w:rPr>
          <w:b w:val="0"/>
          <w:i w:val="0"/>
        </w:rPr>
        <w:t>HEX.</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the</w:t>
      </w:r>
      <w:r>
        <w:rPr>
          <w:b w:val="0"/>
          <w:i w:val="0"/>
        </w:rPr>
        <w:t xml:space="preserve"> </w:t>
      </w:r>
      <w:r>
        <w:rPr>
          <w:b w:val="0"/>
          <w:i w:val="0"/>
        </w:rPr>
        <w:t>executable</w:t>
      </w:r>
      <w:r>
        <w:rPr>
          <w:b w:val="0"/>
          <w:i w:val="0"/>
        </w:rPr>
        <w:t xml:space="preserve"> </w:t>
      </w:r>
      <w:r>
        <w:rPr>
          <w:b w:val="0"/>
          <w:i w:val="0"/>
        </w:rPr>
        <w:t>file</w:t>
      </w:r>
      <w:r>
        <w:rPr>
          <w:b w:val="0"/>
          <w:i w:val="0"/>
        </w:rPr>
        <w:t xml:space="preserve"> </w:t>
      </w:r>
      <w:r>
        <w:rPr>
          <w:b w:val="0"/>
          <w:i w:val="0"/>
        </w:rPr>
        <w:t>size</w:t>
      </w:r>
      <w:r>
        <w:rPr>
          <w:b w:val="0"/>
          <w:i w:val="0"/>
        </w:rPr>
        <w:t xml:space="preserve"> </w:t>
      </w:r>
      <w:r>
        <w:rPr>
          <w:b w:val="0"/>
          <w:i w:val="0"/>
        </w:rPr>
        <w:t>with</w:t>
      </w:r>
      <w:r>
        <w:rPr>
          <w:b w:val="0"/>
          <w:i w:val="0"/>
        </w:rPr>
        <w:t xml:space="preserve"> </w:t>
      </w:r>
      <w:r>
        <w:rPr>
          <w:b w:val="0"/>
          <w:i w:val="0"/>
        </w:rPr>
        <w:t>runtime</w:t>
      </w:r>
      <w:r>
        <w:rPr>
          <w:b w:val="0"/>
          <w:i w:val="0"/>
        </w:rPr>
        <w:t xml:space="preserve"> </w:t>
      </w:r>
      <w:r>
        <w:rPr>
          <w:b w:val="0"/>
          <w:i w:val="0"/>
        </w:rPr>
        <w:t>RAM</w:t>
      </w:r>
      <w:r>
        <w:rPr>
          <w:b w:val="0"/>
          <w:i w:val="0"/>
        </w:rPr>
        <w:t xml:space="preserve"> </w:t>
      </w:r>
      <w:r>
        <w:rPr>
          <w:b w:val="0"/>
          <w:i w:val="0"/>
        </w:rPr>
        <w:t>usage.</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rFonts w:ascii="DejaVu Sans Mono" w:hAnsi="DejaVu Sans Mono" w:eastAsia="DejaVu Sans Mono" w:cs="DejaVu Sans Mono"/>
          <w:b w:val="0"/>
          <w:i w:val="0"/>
          <w:sz w:val="19"/>
        </w:rPr>
        <w:t>.bss</w:t>
      </w:r>
      <w:r>
        <w:rPr>
          <w:b w:val="0"/>
          <w:i w:val="0"/>
        </w:rPr>
        <w:t xml:space="preserve"> </w:t>
      </w:r>
      <w:r>
        <w:rPr>
          <w:b w:val="0"/>
          <w:i w:val="0"/>
        </w:rPr>
        <w:t>consume</w:t>
      </w:r>
      <w:r>
        <w:rPr>
          <w:b w:val="0"/>
          <w:i w:val="0"/>
        </w:rPr>
        <w:t xml:space="preserve"> </w:t>
      </w:r>
      <w:r>
        <w:rPr>
          <w:b w:val="0"/>
          <w:i w:val="0"/>
        </w:rPr>
        <w:t>RAM</w:t>
      </w:r>
      <w:r>
        <w:rPr>
          <w:b w:val="0"/>
          <w:i w:val="0"/>
        </w:rPr>
        <w:t xml:space="preserve"> </w:t>
      </w:r>
      <w:r>
        <w:rPr>
          <w:b w:val="0"/>
          <w:i w:val="0"/>
        </w:rPr>
        <w:t>while</w:t>
      </w:r>
      <w:r>
        <w:rPr>
          <w:b w:val="0"/>
          <w:i w:val="0"/>
        </w:rPr>
        <w:t xml:space="preserve"> </w:t>
      </w:r>
      <w:r>
        <w:rPr>
          <w:b w:val="0"/>
          <w:i w:val="0"/>
        </w:rPr>
        <w:t>contributing</w:t>
      </w:r>
      <w:r>
        <w:rPr>
          <w:b w:val="0"/>
          <w:i w:val="0"/>
        </w:rPr>
        <w:t xml:space="preserve"> </w:t>
      </w:r>
      <w:r>
        <w:rPr>
          <w:b w:val="0"/>
          <w:i w:val="0"/>
        </w:rPr>
        <w:t>little</w:t>
      </w:r>
      <w:r>
        <w:rPr>
          <w:b w:val="0"/>
          <w:i w:val="0"/>
        </w:rPr>
        <w:t xml:space="preserve"> </w:t>
      </w:r>
      <w:r>
        <w:rPr>
          <w:b w:val="0"/>
          <w:i w:val="0"/>
        </w:rPr>
        <w:t>payload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file?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sections/segments;</w:t>
      </w:r>
      <w:r>
        <w:rPr>
          <w:b w:val="0"/>
          <w:i w:val="0"/>
        </w:rPr>
        <w:t xml:space="preserve"> </w:t>
      </w:r>
      <w:r>
        <w:rPr>
          <w:b w:val="0"/>
          <w:i w:val="0"/>
        </w:rPr>
        <w:t>symbol</w:t>
      </w:r>
      <w:r>
        <w:rPr>
          <w:b w:val="0"/>
          <w:i w:val="0"/>
        </w:rPr>
        <w:t xml:space="preserve"> </w:t>
      </w:r>
      <w:r>
        <w:rPr>
          <w:b w:val="0"/>
          <w:i w:val="0"/>
        </w:rPr>
        <w:t>ownership;</w:t>
      </w:r>
      <w:r>
        <w:rPr>
          <w:b w:val="0"/>
          <w:i w:val="0"/>
        </w:rPr>
        <w:t xml:space="preserve"> </w:t>
      </w:r>
      <w:r>
        <w:rPr>
          <w:b w:val="0"/>
          <w:i w:val="0"/>
        </w:rPr>
        <w:t>memory</w:t>
      </w:r>
      <w:r>
        <w:rPr>
          <w:b w:val="0"/>
          <w:i w:val="0"/>
        </w:rPr>
        <w:t xml:space="preserve"> </w:t>
      </w:r>
      <w:r>
        <w:rPr>
          <w:b w:val="0"/>
          <w:i w:val="0"/>
        </w:rPr>
        <w:t>budgeting;</w:t>
      </w:r>
      <w:r>
        <w:rPr>
          <w:b w:val="0"/>
          <w:i w:val="0"/>
        </w:rPr>
        <w:t xml:space="preserve"> </w:t>
      </w:r>
      <w:r>
        <w:rPr>
          <w:b w:val="0"/>
          <w:i w:val="0"/>
        </w:rPr>
        <w:t>load/run</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Q043 What is the difference between an ABI and an API?</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Compatibility</w:t>
      </w:r>
      <w:r>
        <w:rPr>
          <w:b w:val="0"/>
          <w:i w:val="0"/>
        </w:rPr>
        <w:t xml:space="preserve"> </w:t>
      </w:r>
      <w:r>
        <w:rPr>
          <w:b w:val="0"/>
          <w:i w:val="0"/>
        </w:rPr>
        <w:t>across</w:t>
      </w:r>
      <w:r>
        <w:rPr>
          <w:b w:val="0"/>
          <w:i w:val="0"/>
        </w:rPr>
        <w:t xml:space="preserve"> </w:t>
      </w:r>
      <w:r>
        <w:rPr>
          <w:b w:val="0"/>
          <w:i w:val="0"/>
        </w:rPr>
        <w:t>compilation</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defines</w:t>
      </w:r>
      <w:r>
        <w:rPr>
          <w:b w:val="0"/>
          <w:i w:val="0"/>
        </w:rPr>
        <w:t xml:space="preserve"> </w:t>
      </w:r>
      <w:r>
        <w:rPr>
          <w:b w:val="0"/>
          <w:i w:val="0"/>
        </w:rPr>
        <w:t>source-level</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behavior.</w:t>
      </w:r>
      <w:r>
        <w:rPr>
          <w:b w:val="0"/>
          <w:i w:val="0"/>
        </w:rPr>
        <w:t xml:space="preserve"> </w:t>
      </w:r>
      <w:r>
        <w:rPr>
          <w:b w:val="0"/>
          <w:i w:val="0"/>
        </w:rPr>
        <w:t>An</w:t>
      </w:r>
      <w:r>
        <w:rPr>
          <w:b w:val="0"/>
          <w:i w:val="0"/>
        </w:rPr>
        <w:t xml:space="preserve"> </w:t>
      </w:r>
      <w:r>
        <w:rPr>
          <w:b w:val="0"/>
          <w:i w:val="0"/>
        </w:rPr>
        <w:t>ABI</w:t>
      </w:r>
      <w:r>
        <w:rPr>
          <w:b w:val="0"/>
          <w:i w:val="0"/>
        </w:rPr>
        <w:t xml:space="preserve"> </w:t>
      </w:r>
      <w:r>
        <w:rPr>
          <w:b w:val="0"/>
          <w:i w:val="0"/>
        </w:rPr>
        <w:t>defines</w:t>
      </w:r>
      <w:r>
        <w:rPr>
          <w:b w:val="0"/>
          <w:i w:val="0"/>
        </w:rPr>
        <w:t xml:space="preserve"> </w:t>
      </w:r>
      <w:r>
        <w:rPr>
          <w:b w:val="0"/>
          <w:i w:val="0"/>
        </w:rPr>
        <w:t>binary</w:t>
      </w:r>
      <w:r>
        <w:rPr>
          <w:b w:val="0"/>
          <w:i w:val="0"/>
        </w:rPr>
        <w:t xml:space="preserve"> </w:t>
      </w:r>
      <w:r>
        <w:rPr>
          <w:b w:val="0"/>
          <w:i w:val="0"/>
        </w:rPr>
        <w:t>conventions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calling</w:t>
      </w:r>
      <w:r>
        <w:rPr>
          <w:b w:val="0"/>
          <w:i w:val="0"/>
        </w:rPr>
        <w:t xml:space="preserve"> </w:t>
      </w:r>
      <w:r>
        <w:rPr>
          <w:b w:val="0"/>
          <w:i w:val="0"/>
        </w:rPr>
        <w:t>convention,</w:t>
      </w:r>
      <w:r>
        <w:rPr>
          <w:b w:val="0"/>
          <w:i w:val="0"/>
        </w:rPr>
        <w:t xml:space="preserve"> </w:t>
      </w:r>
      <w:r>
        <w:rPr>
          <w:b w:val="0"/>
          <w:i w:val="0"/>
        </w:rPr>
        <w:t>data</w:t>
      </w:r>
      <w:r>
        <w:rPr>
          <w:b w:val="0"/>
          <w:i w:val="0"/>
        </w:rPr>
        <w:t xml:space="preserve"> </w:t>
      </w:r>
      <w:r>
        <w:rPr>
          <w:b w:val="0"/>
          <w:i w:val="0"/>
        </w:rPr>
        <w:t>layout,</w:t>
      </w:r>
      <w:r>
        <w:rPr>
          <w:b w:val="0"/>
          <w:i w:val="0"/>
        </w:rPr>
        <w:t xml:space="preserve"> </w:t>
      </w:r>
      <w:r>
        <w:rPr>
          <w:b w:val="0"/>
          <w:i w:val="0"/>
        </w:rPr>
        <w:t>symbol</w:t>
      </w:r>
      <w:r>
        <w:rPr>
          <w:b w:val="0"/>
          <w:i w:val="0"/>
        </w:rPr>
        <w:t xml:space="preserve"> </w:t>
      </w:r>
      <w:r>
        <w:rPr>
          <w:b w:val="0"/>
          <w:i w:val="0"/>
        </w:rPr>
        <w:t>naming,</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format.</w:t>
      </w:r>
    </w:p>
    <w:p>
      <w:r>
        <w:rPr>
          <w:b/>
          <w:i w:val="0"/>
        </w:rPr>
        <w:t>Deeper</w:t>
      </w:r>
      <w:r>
        <w:rPr>
          <w:b/>
          <w:i w:val="0"/>
        </w:rPr>
        <w:t xml:space="preserve"> </w:t>
      </w:r>
      <w:r>
        <w:rPr>
          <w:b/>
          <w:i w:val="0"/>
        </w:rPr>
        <w:t>explanation:</w:t>
      </w:r>
      <w:r>
        <w:rPr>
          <w:b w:val="0"/>
          <w:i w:val="0"/>
        </w:rPr>
        <w:t xml:space="preserve"> </w:t>
      </w:r>
      <w:r>
        <w:rPr>
          <w:b w:val="0"/>
          <w:i w:val="0"/>
        </w:rPr>
        <w:t>Two</w:t>
      </w:r>
      <w:r>
        <w:rPr>
          <w:b w:val="0"/>
          <w:i w:val="0"/>
        </w:rPr>
        <w:t xml:space="preserve"> </w:t>
      </w:r>
      <w:r>
        <w:rPr>
          <w:b w:val="0"/>
          <w:i w:val="0"/>
        </w:rPr>
        <w:t>builds</w:t>
      </w:r>
      <w:r>
        <w:rPr>
          <w:b w:val="0"/>
          <w:i w:val="0"/>
        </w:rPr>
        <w:t xml:space="preserve"> </w:t>
      </w:r>
      <w:r>
        <w:rPr>
          <w:b w:val="0"/>
          <w:i w:val="0"/>
        </w:rPr>
        <w:t>may</w:t>
      </w:r>
      <w:r>
        <w:rPr>
          <w:b w:val="0"/>
          <w:i w:val="0"/>
        </w:rPr>
        <w:t xml:space="preserve"> </w:t>
      </w:r>
      <w:r>
        <w:rPr>
          <w:b w:val="0"/>
          <w:i w:val="0"/>
        </w:rPr>
        <w:t>expose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C</w:t>
      </w:r>
      <w:r>
        <w:rPr>
          <w:b w:val="0"/>
          <w:i w:val="0"/>
        </w:rPr>
        <w:t xml:space="preserve"> </w:t>
      </w:r>
      <w:r>
        <w:rPr>
          <w:b w:val="0"/>
          <w:i w:val="0"/>
        </w:rPr>
        <w:t>function</w:t>
      </w:r>
      <w:r>
        <w:rPr>
          <w:b w:val="0"/>
          <w:i w:val="0"/>
        </w:rPr>
        <w:t xml:space="preserve"> </w:t>
      </w:r>
      <w:r>
        <w:rPr>
          <w:b w:val="0"/>
          <w:i w:val="0"/>
        </w:rPr>
        <w:t>declaration</w:t>
      </w:r>
      <w:r>
        <w:rPr>
          <w:b w:val="0"/>
          <w:i w:val="0"/>
        </w:rPr>
        <w:t xml:space="preserve"> </w:t>
      </w:r>
      <w:r>
        <w:rPr>
          <w:b w:val="0"/>
          <w:i w:val="0"/>
        </w:rPr>
        <w:t>but</w:t>
      </w:r>
      <w:r>
        <w:rPr>
          <w:b w:val="0"/>
          <w:i w:val="0"/>
        </w:rPr>
        <w:t xml:space="preserve"> </w:t>
      </w:r>
      <w:r>
        <w:rPr>
          <w:b w:val="0"/>
          <w:i w:val="0"/>
        </w:rPr>
        <w:t>disagree</w:t>
      </w:r>
      <w:r>
        <w:rPr>
          <w:b w:val="0"/>
          <w:i w:val="0"/>
        </w:rPr>
        <w:t xml:space="preserve"> </w:t>
      </w:r>
      <w:r>
        <w:rPr>
          <w:b w:val="0"/>
          <w:i w:val="0"/>
        </w:rPr>
        <w:t>on</w:t>
      </w:r>
      <w:r>
        <w:rPr>
          <w:b w:val="0"/>
          <w:i w:val="0"/>
        </w:rPr>
        <w:t xml:space="preserve"> </w:t>
      </w:r>
      <w:r>
        <w:rPr>
          <w:b w:val="0"/>
          <w:i w:val="0"/>
        </w:rPr>
        <w:t>floating-point</w:t>
      </w:r>
      <w:r>
        <w:rPr>
          <w:b w:val="0"/>
          <w:i w:val="0"/>
        </w:rPr>
        <w:t xml:space="preserve"> </w:t>
      </w:r>
      <w:r>
        <w:rPr>
          <w:b w:val="0"/>
          <w:i w:val="0"/>
        </w:rPr>
        <w:t>calling</w:t>
      </w:r>
      <w:r>
        <w:rPr>
          <w:b w:val="0"/>
          <w:i w:val="0"/>
        </w:rPr>
        <w:t xml:space="preserve"> </w:t>
      </w:r>
      <w:r>
        <w:rPr>
          <w:b w:val="0"/>
          <w:i w:val="0"/>
        </w:rPr>
        <w:t>convention,</w:t>
      </w:r>
      <w:r>
        <w:rPr>
          <w:b w:val="0"/>
          <w:i w:val="0"/>
        </w:rPr>
        <w:t xml:space="preserve"> </w:t>
      </w:r>
      <w:r>
        <w:rPr>
          <w:b w:val="0"/>
          <w:i w:val="0"/>
        </w:rPr>
        <w:t>structure</w:t>
      </w:r>
      <w:r>
        <w:rPr>
          <w:b w:val="0"/>
          <w:i w:val="0"/>
        </w:rPr>
        <w:t xml:space="preserve"> </w:t>
      </w:r>
      <w:r>
        <w:rPr>
          <w:b w:val="0"/>
          <w:i w:val="0"/>
        </w:rPr>
        <w:t>packing,</w:t>
      </w:r>
      <w:r>
        <w:rPr>
          <w:b w:val="0"/>
          <w:i w:val="0"/>
        </w:rPr>
        <w:t xml:space="preserve"> </w:t>
      </w:r>
      <w:r>
        <w:rPr>
          <w:b w:val="0"/>
          <w:i w:val="0"/>
        </w:rPr>
        <w:t>or</w:t>
      </w:r>
      <w:r>
        <w:rPr>
          <w:b w:val="0"/>
          <w:i w:val="0"/>
        </w:rPr>
        <w:t xml:space="preserve"> </w:t>
      </w:r>
      <w:r>
        <w:rPr>
          <w:b w:val="0"/>
          <w:i w:val="0"/>
        </w:rPr>
        <w:t>architecture.</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cause</w:t>
      </w:r>
      <w:r>
        <w:rPr>
          <w:b w:val="0"/>
          <w:i w:val="0"/>
        </w:rPr>
        <w:t xml:space="preserve"> </w:t>
      </w:r>
      <w:r>
        <w:rPr>
          <w:b w:val="0"/>
          <w:i w:val="0"/>
        </w:rPr>
        <w:t>runtime</w:t>
      </w:r>
      <w:r>
        <w:rPr>
          <w:b w:val="0"/>
          <w:i w:val="0"/>
        </w:rPr>
        <w:t xml:space="preserve"> </w:t>
      </w:r>
      <w:r>
        <w:rPr>
          <w:b w:val="0"/>
          <w:i w:val="0"/>
        </w:rPr>
        <w:t>corruption</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names</w:t>
      </w:r>
      <w:r>
        <w:rPr>
          <w:b w:val="0"/>
          <w:i w:val="0"/>
        </w:rPr>
        <w:t xml:space="preserve"> </w:t>
      </w:r>
      <w:r>
        <w:rPr>
          <w:b w:val="0"/>
          <w:i w:val="0"/>
        </w:rPr>
        <w:t>link.</w:t>
      </w:r>
      <w:r>
        <w:rPr>
          <w:b w:val="0"/>
          <w:i w:val="0"/>
        </w:rPr>
        <w:t xml:space="preserve"> </w:t>
      </w:r>
      <w:r>
        <w:rPr>
          <w:b w:val="0"/>
          <w:i w:val="0"/>
        </w:rPr>
        <w:t>Pin</w:t>
      </w:r>
      <w:r>
        <w:rPr>
          <w:b w:val="0"/>
          <w:i w:val="0"/>
        </w:rPr>
        <w:t xml:space="preserve"> </w:t>
      </w:r>
      <w:r>
        <w:rPr>
          <w:b w:val="0"/>
          <w:i w:val="0"/>
        </w:rPr>
        <w:t>compiler</w:t>
      </w:r>
      <w:r>
        <w:rPr>
          <w:b w:val="0"/>
          <w:i w:val="0"/>
        </w:rPr>
        <w:t xml:space="preserve"> </w:t>
      </w:r>
      <w:r>
        <w:rPr>
          <w:b w:val="0"/>
          <w:i w:val="0"/>
        </w:rPr>
        <w:t>target</w:t>
      </w:r>
      <w:r>
        <w:rPr>
          <w:b w:val="0"/>
          <w:i w:val="0"/>
        </w:rPr>
        <w:t xml:space="preserve"> </w:t>
      </w:r>
      <w:r>
        <w:rPr>
          <w:b w:val="0"/>
          <w:i w:val="0"/>
        </w:rPr>
        <w:t>options</w:t>
      </w:r>
      <w:r>
        <w:rPr>
          <w:b w:val="0"/>
          <w:i w:val="0"/>
        </w:rPr>
        <w:t xml:space="preserve"> </w:t>
      </w:r>
      <w:r>
        <w:rPr>
          <w:b w:val="0"/>
          <w:i w:val="0"/>
        </w:rPr>
        <w:t>and</w:t>
      </w:r>
      <w:r>
        <w:rPr>
          <w:b w:val="0"/>
          <w:i w:val="0"/>
        </w:rPr>
        <w:t xml:space="preserve"> </w:t>
      </w:r>
      <w:r>
        <w:rPr>
          <w:b w:val="0"/>
          <w:i w:val="0"/>
        </w:rPr>
        <w:t>compatible</w:t>
      </w:r>
      <w:r>
        <w:rPr>
          <w:b w:val="0"/>
          <w:i w:val="0"/>
        </w:rPr>
        <w:t xml:space="preserve"> </w:t>
      </w:r>
      <w:r>
        <w:rPr>
          <w:b w:val="0"/>
          <w:i w:val="0"/>
        </w:rPr>
        <w:t>libraries,</w:t>
      </w:r>
      <w:r>
        <w:rPr>
          <w:b w:val="0"/>
          <w:i w:val="0"/>
        </w:rPr>
        <w:t xml:space="preserve"> </w:t>
      </w:r>
      <w:r>
        <w:rPr>
          <w:b w:val="0"/>
          <w:i w:val="0"/>
        </w:rPr>
        <w:t>and</w:t>
      </w:r>
      <w:r>
        <w:rPr>
          <w:b w:val="0"/>
          <w:i w:val="0"/>
        </w:rPr>
        <w:t xml:space="preserve"> </w:t>
      </w:r>
      <w:r>
        <w:rPr>
          <w:b w:val="0"/>
          <w:i w:val="0"/>
        </w:rPr>
        <w:t>rebuild</w:t>
      </w:r>
      <w:r>
        <w:rPr>
          <w:b w:val="0"/>
          <w:i w:val="0"/>
        </w:rPr>
        <w:t xml:space="preserve"> </w:t>
      </w:r>
      <w:r>
        <w:rPr>
          <w:b w:val="0"/>
          <w:i w:val="0"/>
        </w:rPr>
        <w:t>dependent</w:t>
      </w:r>
      <w:r>
        <w:rPr>
          <w:b w:val="0"/>
          <w:i w:val="0"/>
        </w:rPr>
        <w:t xml:space="preserve"> </w:t>
      </w:r>
      <w:r>
        <w:rPr>
          <w:b w:val="0"/>
          <w:i w:val="0"/>
        </w:rPr>
        <w:t>components</w:t>
      </w:r>
      <w:r>
        <w:rPr>
          <w:b w:val="0"/>
          <w:i w:val="0"/>
        </w:rPr>
        <w:t xml:space="preserve"> </w:t>
      </w:r>
      <w:r>
        <w:rPr>
          <w:b w:val="0"/>
          <w:i w:val="0"/>
        </w:rPr>
        <w:t>when</w:t>
      </w:r>
      <w:r>
        <w:rPr>
          <w:b w:val="0"/>
          <w:i w:val="0"/>
        </w:rPr>
        <w:t xml:space="preserve"> </w:t>
      </w:r>
      <w:r>
        <w:rPr>
          <w:b w:val="0"/>
          <w:i w:val="0"/>
        </w:rPr>
        <w:t>ABI</w:t>
      </w:r>
      <w:r>
        <w:rPr>
          <w:b w:val="0"/>
          <w:i w:val="0"/>
        </w:rPr>
        <w:t xml:space="preserve"> </w:t>
      </w:r>
      <w:r>
        <w:rPr>
          <w:b w:val="0"/>
          <w:i w:val="0"/>
        </w:rPr>
        <w:t>changes.</w:t>
      </w:r>
      <w:r>
        <w:rPr>
          <w:b w:val="0"/>
          <w:i w:val="0"/>
        </w:rPr>
        <w:t xml:space="preserve"> </w:t>
      </w:r>
      <w:r>
        <w:rPr>
          <w:b w:val="0"/>
          <w:i w:val="0"/>
        </w:rPr>
        <w:t>Linux</w:t>
      </w:r>
      <w:r>
        <w:rPr>
          <w:b w:val="0"/>
          <w:i w:val="0"/>
        </w:rPr>
        <w:t xml:space="preserve"> </w:t>
      </w:r>
      <w:r>
        <w:rPr>
          <w:b w:val="0"/>
          <w:i w:val="0"/>
        </w:rPr>
        <w:t>user-space</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internal</w:t>
      </w:r>
      <w:r>
        <w:rPr>
          <w:b w:val="0"/>
          <w:i w:val="0"/>
        </w:rPr>
        <w:t xml:space="preserve"> </w:t>
      </w:r>
      <w:r>
        <w:rPr>
          <w:b w:val="0"/>
          <w:i w:val="0"/>
        </w:rPr>
        <w:t>kernel</w:t>
      </w:r>
      <w:r>
        <w:rPr>
          <w:b w:val="0"/>
          <w:i w:val="0"/>
        </w:rPr>
        <w:t xml:space="preserve"> </w:t>
      </w:r>
      <w:r>
        <w:rPr>
          <w:b w:val="0"/>
          <w:i w:val="0"/>
        </w:rPr>
        <w:t>interfaces</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stability</w:t>
      </w:r>
      <w:r>
        <w:rPr>
          <w:b w:val="0"/>
          <w:i w:val="0"/>
        </w:rPr>
        <w:t xml:space="preserve"> </w:t>
      </w:r>
      <w:r>
        <w:rPr>
          <w:b w:val="0"/>
          <w:i w:val="0"/>
        </w:rPr>
        <w:t>expectations;</w:t>
      </w:r>
      <w:r>
        <w:rPr>
          <w:b w:val="0"/>
          <w:i w:val="0"/>
        </w:rPr>
        <w:t xml:space="preserve"> </w:t>
      </w:r>
      <w:r>
        <w:rPr>
          <w:b w:val="0"/>
          <w:i w:val="0"/>
        </w:rPr>
        <w:t>out-of-tree</w:t>
      </w:r>
      <w:r>
        <w:rPr>
          <w:b w:val="0"/>
          <w:i w:val="0"/>
        </w:rPr>
        <w:t xml:space="preserve"> </w:t>
      </w:r>
      <w:r>
        <w:rPr>
          <w:b w:val="0"/>
          <w:i w:val="0"/>
        </w:rPr>
        <w:t>modules</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their</w:t>
      </w:r>
      <w:r>
        <w:rPr>
          <w:b w:val="0"/>
          <w:i w:val="0"/>
        </w:rPr>
        <w:t xml:space="preserve"> </w:t>
      </w:r>
      <w:r>
        <w:rPr>
          <w:b w:val="0"/>
          <w:i w:val="0"/>
        </w:rPr>
        <w:t>target</w:t>
      </w:r>
      <w:r>
        <w:rPr>
          <w:b w:val="0"/>
          <w:i w:val="0"/>
        </w:rPr>
        <w:t xml:space="preserve"> </w:t>
      </w:r>
      <w:r>
        <w:rPr>
          <w:b w:val="0"/>
          <w:i w:val="0"/>
        </w:rPr>
        <w:t>build.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source</w:t>
      </w:r>
      <w:r>
        <w:rPr>
          <w:b w:val="0"/>
          <w:i w:val="0"/>
        </w:rPr>
        <w:t xml:space="preserve"> </w:t>
      </w:r>
      <w:r>
        <w:rPr>
          <w:b w:val="0"/>
          <w:i w:val="0"/>
        </w:rPr>
        <w:t>language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imply</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target</w:t>
      </w:r>
      <w:r>
        <w:rPr>
          <w:b w:val="0"/>
          <w:i w:val="0"/>
        </w:rPr>
        <w:t xml:space="preserve"> </w:t>
      </w:r>
      <w:r>
        <w:rPr>
          <w:b w:val="0"/>
          <w:i w:val="0"/>
        </w:rPr>
        <w:t>ABI.</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recompilation</w:t>
      </w:r>
      <w:r>
        <w:rPr>
          <w:b w:val="0"/>
          <w:i w:val="0"/>
        </w:rPr>
        <w:t xml:space="preserve"> </w:t>
      </w:r>
      <w:r>
        <w:rPr>
          <w:b w:val="0"/>
          <w:i w:val="0"/>
        </w:rPr>
        <w:t>is</w:t>
      </w:r>
      <w:r>
        <w:rPr>
          <w:b w:val="0"/>
          <w:i w:val="0"/>
        </w:rPr>
        <w:t xml:space="preserve"> </w:t>
      </w:r>
      <w:r>
        <w:rPr>
          <w:b w:val="0"/>
          <w:i w:val="0"/>
        </w:rPr>
        <w:t>never</w:t>
      </w:r>
      <w:r>
        <w:rPr>
          <w:b w:val="0"/>
          <w:i w:val="0"/>
        </w:rPr>
        <w:t xml:space="preserve"> </w:t>
      </w:r>
      <w:r>
        <w:rPr>
          <w:b w:val="0"/>
          <w:i w:val="0"/>
        </w:rPr>
        <w:t>necessary</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header</w:t>
      </w:r>
      <w:r>
        <w:rPr>
          <w:b w:val="0"/>
          <w:i w:val="0"/>
        </w:rPr>
        <w:t xml:space="preserve"> </w:t>
      </w:r>
      <w:r>
        <w:rPr>
          <w:b w:val="0"/>
          <w:i w:val="0"/>
        </w:rPr>
        <w:t>text</w:t>
      </w:r>
      <w:r>
        <w:rPr>
          <w:b w:val="0"/>
          <w:i w:val="0"/>
        </w:rPr>
        <w:t xml:space="preserve"> </w:t>
      </w:r>
      <w:r>
        <w:rPr>
          <w:b w:val="0"/>
          <w:i w:val="0"/>
        </w:rPr>
        <w:t>is</w:t>
      </w:r>
      <w:r>
        <w:rPr>
          <w:b w:val="0"/>
          <w:i w:val="0"/>
        </w:rPr>
        <w:t xml:space="preserve"> </w:t>
      </w:r>
      <w:r>
        <w:rPr>
          <w:b w:val="0"/>
          <w:i w:val="0"/>
        </w:rPr>
        <w:t>unchanged.</w:t>
      </w:r>
    </w:p>
    <w:p>
      <w:r>
        <w:rPr>
          <w:b/>
          <w:i w:val="0"/>
        </w:rPr>
        <w:t>Follow-up:</w:t>
      </w:r>
      <w:r>
        <w:rPr>
          <w:b w:val="0"/>
          <w:i w:val="0"/>
        </w:rPr>
        <w:t xml:space="preserve"> </w:t>
      </w:r>
      <w:r>
        <w:rPr>
          <w:b w:val="0"/>
          <w:i w:val="0"/>
        </w:rPr>
        <w:t>Which</w:t>
      </w:r>
      <w:r>
        <w:rPr>
          <w:b w:val="0"/>
          <w:i w:val="0"/>
        </w:rPr>
        <w:t xml:space="preserve"> </w:t>
      </w:r>
      <w:r>
        <w:rPr>
          <w:b w:val="0"/>
          <w:i w:val="0"/>
        </w:rPr>
        <w:t>ABI</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collect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cross-compiled</w:t>
      </w:r>
      <w:r>
        <w:rPr>
          <w:b w:val="0"/>
          <w:i w:val="0"/>
        </w:rPr>
        <w:t xml:space="preserve"> </w:t>
      </w:r>
      <w:r>
        <w:rPr>
          <w:b w:val="0"/>
          <w:i w:val="0"/>
        </w:rPr>
        <w:t>program</w:t>
      </w:r>
      <w:r>
        <w:rPr>
          <w:b w:val="0"/>
          <w:i w:val="0"/>
        </w:rPr>
        <w:t xml:space="preserve"> </w:t>
      </w:r>
      <w:r>
        <w:rPr>
          <w:b w:val="0"/>
          <w:i w:val="0"/>
        </w:rPr>
        <w:t>crashes</w:t>
      </w:r>
      <w:r>
        <w:rPr>
          <w:b w:val="0"/>
          <w:i w:val="0"/>
        </w:rPr>
        <w:t xml:space="preserve"> </w:t>
      </w:r>
      <w:r>
        <w:rPr>
          <w:b w:val="0"/>
          <w:i w:val="0"/>
        </w:rPr>
        <w:t>immediately?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API/ABI</w:t>
      </w:r>
      <w:r>
        <w:rPr>
          <w:b w:val="0"/>
          <w:i w:val="0"/>
        </w:rPr>
        <w:t xml:space="preserve"> </w:t>
      </w:r>
      <w:r>
        <w:rPr>
          <w:b w:val="0"/>
          <w:i w:val="0"/>
        </w:rPr>
        <w:t>distinction;</w:t>
      </w:r>
      <w:r>
        <w:rPr>
          <w:b w:val="0"/>
          <w:i w:val="0"/>
        </w:rPr>
        <w:t xml:space="preserve"> </w:t>
      </w:r>
      <w:r>
        <w:rPr>
          <w:b w:val="0"/>
          <w:i w:val="0"/>
        </w:rPr>
        <w:t>concrete</w:t>
      </w:r>
      <w:r>
        <w:rPr>
          <w:b w:val="0"/>
          <w:i w:val="0"/>
        </w:rPr>
        <w:t xml:space="preserve"> </w:t>
      </w:r>
      <w:r>
        <w:rPr>
          <w:b w:val="0"/>
          <w:i w:val="0"/>
        </w:rPr>
        <w:t>conventions;</w:t>
      </w:r>
      <w:r>
        <w:rPr>
          <w:b w:val="0"/>
          <w:i w:val="0"/>
        </w:rPr>
        <w:t xml:space="preserve"> </w:t>
      </w:r>
      <w:r>
        <w:rPr>
          <w:b w:val="0"/>
          <w:i w:val="0"/>
        </w:rPr>
        <w:t>compatibility</w:t>
      </w:r>
      <w:r>
        <w:rPr>
          <w:b w:val="0"/>
          <w:i w:val="0"/>
        </w:rPr>
        <w:t xml:space="preserve"> </w:t>
      </w:r>
      <w:r>
        <w:rPr>
          <w:b w:val="0"/>
          <w:i w:val="0"/>
        </w:rPr>
        <w:t>checks;</w:t>
      </w:r>
      <w:r>
        <w:rPr>
          <w:b w:val="0"/>
          <w:i w:val="0"/>
        </w:rPr>
        <w:t xml:space="preserve"> </w:t>
      </w:r>
      <w:r>
        <w:rPr>
          <w:b w:val="0"/>
          <w:i w:val="0"/>
        </w:rPr>
        <w:t>kernel</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Q044 How does RAII improve resource handling in C++ system code?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Lifetime-bound</w:t>
      </w:r>
      <w:r>
        <w:rPr>
          <w:b w:val="0"/>
          <w:i w:val="0"/>
        </w:rPr>
        <w:t xml:space="preserve"> </w:t>
      </w:r>
      <w:r>
        <w:rPr>
          <w:b w:val="0"/>
          <w:i w:val="0"/>
        </w:rPr>
        <w:t>cleanup</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transfer.</w:t>
      </w:r>
    </w:p>
    <w:p>
      <w:r>
        <w:rPr>
          <w:b/>
          <w:i w:val="0"/>
        </w:rPr>
        <w:t>Spoken</w:t>
      </w:r>
      <w:r>
        <w:rPr>
          <w:b/>
          <w:i w:val="0"/>
        </w:rPr>
        <w:t xml:space="preserve"> </w:t>
      </w:r>
      <w:r>
        <w:rPr>
          <w:b/>
          <w:i w:val="0"/>
        </w:rPr>
        <w:t>answer:</w:t>
      </w:r>
      <w:r>
        <w:rPr>
          <w:b w:val="0"/>
          <w:i w:val="0"/>
        </w:rPr>
        <w:t xml:space="preserve"> </w:t>
      </w:r>
      <w:r>
        <w:rPr>
          <w:b w:val="0"/>
          <w:i w:val="0"/>
        </w:rPr>
        <w:t>Resource</w:t>
      </w:r>
      <w:r>
        <w:rPr>
          <w:b w:val="0"/>
          <w:i w:val="0"/>
        </w:rPr>
        <w:t xml:space="preserve"> </w:t>
      </w:r>
      <w:r>
        <w:rPr>
          <w:b w:val="0"/>
          <w:i w:val="0"/>
        </w:rPr>
        <w:t>Acquisition</w:t>
      </w:r>
      <w:r>
        <w:rPr>
          <w:b w:val="0"/>
          <w:i w:val="0"/>
        </w:rPr>
        <w:t xml:space="preserve"> </w:t>
      </w:r>
      <w:r>
        <w:rPr>
          <w:b w:val="0"/>
          <w:i w:val="0"/>
        </w:rPr>
        <w:t>Is</w:t>
      </w:r>
      <w:r>
        <w:rPr>
          <w:b w:val="0"/>
          <w:i w:val="0"/>
        </w:rPr>
        <w:t xml:space="preserve"> </w:t>
      </w:r>
      <w:r>
        <w:rPr>
          <w:b w:val="0"/>
          <w:i w:val="0"/>
        </w:rPr>
        <w:t>Initialization</w:t>
      </w:r>
      <w:r>
        <w:rPr>
          <w:b w:val="0"/>
          <w:i w:val="0"/>
        </w:rPr>
        <w:t xml:space="preserve"> </w:t>
      </w:r>
      <w:r>
        <w:rPr>
          <w:b w:val="0"/>
          <w:i w:val="0"/>
        </w:rPr>
        <w:t>ties</w:t>
      </w:r>
      <w:r>
        <w:rPr>
          <w:b w:val="0"/>
          <w:i w:val="0"/>
        </w:rPr>
        <w:t xml:space="preserve"> </w:t>
      </w:r>
      <w:r>
        <w:rPr>
          <w:b w:val="0"/>
          <w:i w:val="0"/>
        </w:rPr>
        <w:t>resource</w:t>
      </w:r>
      <w:r>
        <w:rPr>
          <w:b w:val="0"/>
          <w:i w:val="0"/>
        </w:rPr>
        <w:t xml:space="preserve"> </w:t>
      </w:r>
      <w:r>
        <w:rPr>
          <w:b w:val="0"/>
          <w:i w:val="0"/>
        </w:rPr>
        <w:t>ownership</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object's</w:t>
      </w:r>
      <w:r>
        <w:rPr>
          <w:b w:val="0"/>
          <w:i w:val="0"/>
        </w:rPr>
        <w:t xml:space="preserve"> </w:t>
      </w:r>
      <w:r>
        <w:rPr>
          <w:b w:val="0"/>
          <w:i w:val="0"/>
        </w:rPr>
        <w:t>lifetime</w:t>
      </w:r>
      <w:r>
        <w:rPr>
          <w:b w:val="0"/>
          <w:i w:val="0"/>
        </w:rPr>
        <w:t xml:space="preserve"> </w:t>
      </w:r>
      <w:r>
        <w:rPr>
          <w:b w:val="0"/>
          <w:i w:val="0"/>
        </w:rPr>
        <w:t>so</w:t>
      </w:r>
      <w:r>
        <w:rPr>
          <w:b w:val="0"/>
          <w:i w:val="0"/>
        </w:rPr>
        <w:t xml:space="preserve"> </w:t>
      </w:r>
      <w:r>
        <w:rPr>
          <w:b w:val="0"/>
          <w:i w:val="0"/>
        </w:rPr>
        <w:t>destructors</w:t>
      </w:r>
      <w:r>
        <w:rPr>
          <w:b w:val="0"/>
          <w:i w:val="0"/>
        </w:rPr>
        <w:t xml:space="preserve"> </w:t>
      </w:r>
      <w:r>
        <w:rPr>
          <w:b w:val="0"/>
          <w:i w:val="0"/>
        </w:rPr>
        <w:t>release</w:t>
      </w:r>
      <w:r>
        <w:rPr>
          <w:b w:val="0"/>
          <w:i w:val="0"/>
        </w:rPr>
        <w:t xml:space="preserve"> </w:t>
      </w:r>
      <w:r>
        <w:rPr>
          <w:b w:val="0"/>
          <w:i w:val="0"/>
        </w:rPr>
        <w:t>resources</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normal</w:t>
      </w:r>
      <w:r>
        <w:rPr>
          <w:b w:val="0"/>
          <w:i w:val="0"/>
        </w:rPr>
        <w:t xml:space="preserve"> </w:t>
      </w:r>
      <w:r>
        <w:rPr>
          <w:b w:val="0"/>
          <w:i w:val="0"/>
        </w:rPr>
        <w:t>scope-exit</w:t>
      </w:r>
      <w:r>
        <w:rPr>
          <w:b w:val="0"/>
          <w:i w:val="0"/>
        </w:rPr>
        <w:t xml:space="preserve"> </w:t>
      </w:r>
      <w:r>
        <w:rPr>
          <w:b w:val="0"/>
          <w:i w:val="0"/>
        </w:rPr>
        <w:t>path,</w:t>
      </w:r>
      <w:r>
        <w:rPr>
          <w:b w:val="0"/>
          <w:i w:val="0"/>
        </w:rPr>
        <w:t xml:space="preserve"> </w:t>
      </w:r>
      <w:r>
        <w:rPr>
          <w:b w:val="0"/>
          <w:i w:val="0"/>
        </w:rPr>
        <w:t>including</w:t>
      </w:r>
      <w:r>
        <w:rPr>
          <w:b w:val="0"/>
          <w:i w:val="0"/>
        </w:rPr>
        <w:t xml:space="preserve"> </w:t>
      </w:r>
      <w:r>
        <w:rPr>
          <w:b w:val="0"/>
          <w:i w:val="0"/>
        </w:rPr>
        <w:t>exceptions.</w:t>
      </w:r>
    </w:p>
    <w:p>
      <w:r>
        <w:rPr>
          <w:b/>
          <w:i w:val="0"/>
        </w:rPr>
        <w:t>Deeper</w:t>
      </w:r>
      <w:r>
        <w:rPr>
          <w:b/>
          <w:i w:val="0"/>
        </w:rPr>
        <w:t xml:space="preserve"> </w:t>
      </w:r>
      <w:r>
        <w:rPr>
          <w:b/>
          <w:i w:val="0"/>
        </w:rPr>
        <w:t>explanation:</w:t>
      </w:r>
      <w:r>
        <w:rPr>
          <w:b w:val="0"/>
          <w:i w:val="0"/>
        </w:rPr>
        <w:t xml:space="preserve"> </w:t>
      </w:r>
      <w:r>
        <w:rPr>
          <w:b w:val="0"/>
          <w:i w:val="0"/>
        </w:rPr>
        <w:t>Wrap</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move-only</w:t>
      </w:r>
      <w:r>
        <w:rPr>
          <w:b w:val="0"/>
          <w:i w:val="0"/>
        </w:rPr>
        <w:t xml:space="preserve"> </w:t>
      </w:r>
      <w:r>
        <w:rPr>
          <w:b w:val="0"/>
          <w:i w:val="0"/>
        </w:rPr>
        <w:t>type</w:t>
      </w:r>
      <w:r>
        <w:rPr>
          <w:b w:val="0"/>
          <w:i w:val="0"/>
        </w:rPr>
        <w:t xml:space="preserve"> </w:t>
      </w:r>
      <w:r>
        <w:rPr>
          <w:b w:val="0"/>
          <w:i w:val="0"/>
        </w:rPr>
        <w:t>that</w:t>
      </w:r>
      <w:r>
        <w:rPr>
          <w:b w:val="0"/>
          <w:i w:val="0"/>
        </w:rPr>
        <w:t xml:space="preserve"> </w:t>
      </w:r>
      <w:r>
        <w:rPr>
          <w:b w:val="0"/>
          <w:i w:val="0"/>
        </w:rPr>
        <w:t>closes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owns</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descriptor.</w:t>
      </w:r>
      <w:r>
        <w:rPr>
          <w:b w:val="0"/>
          <w:i w:val="0"/>
        </w:rPr>
        <w:t xml:space="preserve"> </w:t>
      </w:r>
      <w:r>
        <w:rPr>
          <w:b w:val="0"/>
          <w:i w:val="0"/>
        </w:rPr>
        <w:t>Delete</w:t>
      </w:r>
      <w:r>
        <w:rPr>
          <w:b w:val="0"/>
          <w:i w:val="0"/>
        </w:rPr>
        <w:t xml:space="preserve"> </w:t>
      </w:r>
      <w:r>
        <w:rPr>
          <w:b w:val="0"/>
          <w:i w:val="0"/>
        </w:rPr>
        <w:t>copying,</w:t>
      </w:r>
      <w:r>
        <w:rPr>
          <w:b w:val="0"/>
          <w:i w:val="0"/>
        </w:rPr>
        <w:t xml:space="preserve"> </w:t>
      </w:r>
      <w:r>
        <w:rPr>
          <w:b w:val="0"/>
          <w:i w:val="0"/>
        </w:rPr>
        <w:t>transfer</w:t>
      </w:r>
      <w:r>
        <w:rPr>
          <w:b w:val="0"/>
          <w:i w:val="0"/>
        </w:rPr>
        <w:t xml:space="preserve"> </w:t>
      </w:r>
      <w:r>
        <w:rPr>
          <w:b w:val="0"/>
          <w:i w:val="0"/>
        </w:rPr>
        <w:t>ownership</w:t>
      </w:r>
      <w:r>
        <w:rPr>
          <w:b w:val="0"/>
          <w:i w:val="0"/>
        </w:rPr>
        <w:t xml:space="preserve"> </w:t>
      </w:r>
      <w:r>
        <w:rPr>
          <w:b w:val="0"/>
          <w:i w:val="0"/>
        </w:rPr>
        <w:t>during</w:t>
      </w:r>
      <w:r>
        <w:rPr>
          <w:b w:val="0"/>
          <w:i w:val="0"/>
        </w:rPr>
        <w:t xml:space="preserve"> </w:t>
      </w:r>
      <w:r>
        <w:rPr>
          <w:b w:val="0"/>
          <w:i w:val="0"/>
        </w:rPr>
        <w:t>move,</w:t>
      </w:r>
      <w:r>
        <w:rPr>
          <w:b w:val="0"/>
          <w:i w:val="0"/>
        </w:rPr>
        <w:t xml:space="preserve"> </w:t>
      </w:r>
      <w:r>
        <w:rPr>
          <w:b w:val="0"/>
          <w:i w:val="0"/>
        </w:rPr>
        <w:t>and</w:t>
      </w:r>
      <w:r>
        <w:rPr>
          <w:b w:val="0"/>
          <w:i w:val="0"/>
        </w:rPr>
        <w:t xml:space="preserve"> </w:t>
      </w:r>
      <w:r>
        <w:rPr>
          <w:b w:val="0"/>
          <w:i w:val="0"/>
        </w:rPr>
        <w:t>make</w:t>
      </w:r>
      <w:r>
        <w:rPr>
          <w:b w:val="0"/>
          <w:i w:val="0"/>
        </w:rPr>
        <w:t xml:space="preserve"> </w:t>
      </w:r>
      <w:r>
        <w:rPr>
          <w:b w:val="0"/>
          <w:i w:val="0"/>
        </w:rPr>
        <w:t>destruction</w:t>
      </w:r>
      <w:r>
        <w:rPr>
          <w:b w:val="0"/>
          <w:i w:val="0"/>
        </w:rPr>
        <w:t xml:space="preserve"> </w:t>
      </w:r>
      <w:r>
        <w:rPr>
          <w:b w:val="0"/>
          <w:i w:val="0"/>
        </w:rPr>
        <w:t>nonthrowing.</w:t>
      </w:r>
      <w:r>
        <w:rPr>
          <w:b w:val="0"/>
          <w:i w:val="0"/>
        </w:rPr>
        <w:t xml:space="preserve"> </w:t>
      </w:r>
      <w:r>
        <w:rPr>
          <w:b w:val="0"/>
          <w:i w:val="0"/>
        </w:rPr>
        <w:t>RAII</w:t>
      </w:r>
      <w:r>
        <w:rPr>
          <w:b w:val="0"/>
          <w:i w:val="0"/>
        </w:rPr>
        <w:t xml:space="preserve"> </w:t>
      </w:r>
      <w:r>
        <w:rPr>
          <w:b w:val="0"/>
          <w:i w:val="0"/>
        </w:rPr>
        <w:t>applies</w:t>
      </w:r>
      <w:r>
        <w:rPr>
          <w:b w:val="0"/>
          <w:i w:val="0"/>
        </w:rPr>
        <w:t xml:space="preserve"> </w:t>
      </w:r>
      <w:r>
        <w:rPr>
          <w:b w:val="0"/>
          <w:i w:val="0"/>
        </w:rPr>
        <w:t>to</w:t>
      </w:r>
      <w:r>
        <w:rPr>
          <w:b w:val="0"/>
          <w:i w:val="0"/>
        </w:rPr>
        <w:t xml:space="preserve"> </w:t>
      </w:r>
      <w:r>
        <w:rPr>
          <w:b w:val="0"/>
          <w:i w:val="0"/>
        </w:rPr>
        <w:t>locks,</w:t>
      </w:r>
      <w:r>
        <w:rPr>
          <w:b w:val="0"/>
          <w:i w:val="0"/>
        </w:rPr>
        <w:t xml:space="preserve"> </w:t>
      </w:r>
      <w:r>
        <w:rPr>
          <w:b w:val="0"/>
          <w:i w:val="0"/>
        </w:rPr>
        <w:t>mappings,</w:t>
      </w:r>
      <w:r>
        <w:rPr>
          <w:b w:val="0"/>
          <w:i w:val="0"/>
        </w:rPr>
        <w:t xml:space="preserve"> </w:t>
      </w:r>
      <w:r>
        <w:rPr>
          <w:b w:val="0"/>
          <w:i w:val="0"/>
        </w:rPr>
        <w:t>and</w:t>
      </w:r>
      <w:r>
        <w:rPr>
          <w:b w:val="0"/>
          <w:i w:val="0"/>
        </w:rPr>
        <w:t xml:space="preserve"> </w:t>
      </w:r>
      <w:r>
        <w:rPr>
          <w:b w:val="0"/>
          <w:i w:val="0"/>
        </w:rPr>
        <w:t>transactions,</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heap</w:t>
      </w:r>
      <w:r>
        <w:rPr>
          <w:b w:val="0"/>
          <w:i w:val="0"/>
        </w:rPr>
        <w:t xml:space="preserve"> </w:t>
      </w:r>
      <w:r>
        <w:rPr>
          <w:b w:val="0"/>
          <w:i w:val="0"/>
        </w:rPr>
        <w:t>memory.</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prevent</w:t>
      </w:r>
      <w:r>
        <w:rPr>
          <w:b w:val="0"/>
          <w:i w:val="0"/>
        </w:rPr>
        <w:t xml:space="preserve"> </w:t>
      </w:r>
      <w:r>
        <w:rPr>
          <w:b w:val="0"/>
          <w:i w:val="0"/>
        </w:rPr>
        <w:t>deadlocks,</w:t>
      </w:r>
      <w:r>
        <w:rPr>
          <w:b w:val="0"/>
          <w:i w:val="0"/>
        </w:rPr>
        <w:t xml:space="preserve"> </w:t>
      </w:r>
      <w:r>
        <w:rPr>
          <w:b w:val="0"/>
          <w:i w:val="0"/>
        </w:rPr>
        <w:t>ambiguous</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failure</w:t>
      </w:r>
      <w:r>
        <w:rPr>
          <w:b w:val="0"/>
          <w:i w:val="0"/>
        </w:rPr>
        <w:t xml:space="preserve"> </w:t>
      </w:r>
      <w:r>
        <w:rPr>
          <w:b w:val="0"/>
          <w:i w:val="0"/>
        </w:rPr>
        <w:t>during</w:t>
      </w:r>
      <w:r>
        <w:rPr>
          <w:b w:val="0"/>
          <w:i w:val="0"/>
        </w:rPr>
        <w:t xml:space="preserve"> </w:t>
      </w:r>
      <w:r>
        <w:rPr>
          <w:b w:val="0"/>
          <w:i w:val="0"/>
        </w:rPr>
        <w:t>a</w:t>
      </w:r>
      <w:r>
        <w:rPr>
          <w:b w:val="0"/>
          <w:i w:val="0"/>
        </w:rPr>
        <w:t xml:space="preserve"> </w:t>
      </w:r>
      <w:r>
        <w:rPr>
          <w:b w:val="0"/>
          <w:i w:val="0"/>
        </w:rPr>
        <w:t>close-like</w:t>
      </w:r>
      <w:r>
        <w:rPr>
          <w:b w:val="0"/>
          <w:i w:val="0"/>
        </w:rPr>
        <w:t xml:space="preserve"> </w:t>
      </w:r>
      <w:r>
        <w:rPr>
          <w:b w:val="0"/>
          <w:i w:val="0"/>
        </w:rPr>
        <w:t>operation</w:t>
      </w:r>
      <w:r>
        <w:rPr>
          <w:b w:val="0"/>
          <w:i w:val="0"/>
        </w:rPr>
        <w:t xml:space="preserve"> </w:t>
      </w:r>
      <w:r>
        <w:rPr>
          <w:b w:val="0"/>
          <w:i w:val="0"/>
        </w:rPr>
        <w:t>that</w:t>
      </w:r>
      <w:r>
        <w:rPr>
          <w:b w:val="0"/>
          <w:i w:val="0"/>
        </w:rPr>
        <w:t xml:space="preserve"> </w:t>
      </w:r>
      <w:r>
        <w:rPr>
          <w:b w:val="0"/>
          <w:i w:val="0"/>
        </w:rPr>
        <w:t>needs</w:t>
      </w:r>
      <w:r>
        <w:rPr>
          <w:b w:val="0"/>
          <w:i w:val="0"/>
        </w:rPr>
        <w:t xml:space="preserve"> </w:t>
      </w:r>
      <w:r>
        <w:rPr>
          <w:b w:val="0"/>
          <w:i w:val="0"/>
        </w:rPr>
        <w:t>explicit</w:t>
      </w:r>
      <w:r>
        <w:rPr>
          <w:b w:val="0"/>
          <w:i w:val="0"/>
        </w:rPr>
        <w:t xml:space="preserve"> </w:t>
      </w:r>
      <w:r>
        <w:rPr>
          <w:b w:val="0"/>
          <w:i w:val="0"/>
        </w:rPr>
        <w:t>reporting.</w:t>
      </w:r>
    </w:p>
    <w:p>
      <w:r>
        <w:rPr>
          <w:b/>
          <w:i w:val="0"/>
        </w:rPr>
        <w:t>Assumptions:</w:t>
      </w:r>
      <w:r>
        <w:rPr>
          <w:b w:val="0"/>
          <w:i w:val="0"/>
        </w:rPr>
        <w:t xml:space="preserve"> </w:t>
      </w:r>
      <w:r>
        <w:rPr>
          <w:b w:val="0"/>
          <w:i w:val="0"/>
        </w:rPr>
        <w:t>Assume</w:t>
      </w:r>
      <w:r>
        <w:rPr>
          <w:b w:val="0"/>
          <w:i w:val="0"/>
        </w:rPr>
        <w:t xml:space="preserve"> </w:t>
      </w:r>
      <w:r>
        <w:rPr>
          <w:b w:val="0"/>
          <w:i w:val="0"/>
        </w:rPr>
        <w:t>C++17</w:t>
      </w:r>
      <w:r>
        <w:rPr>
          <w:b w:val="0"/>
          <w:i w:val="0"/>
        </w:rPr>
        <w:t xml:space="preserve"> </w:t>
      </w:r>
      <w:r>
        <w:rPr>
          <w:b w:val="0"/>
          <w:i w:val="0"/>
        </w:rPr>
        <w:t>or</w:t>
      </w:r>
      <w:r>
        <w:rPr>
          <w:b w:val="0"/>
          <w:i w:val="0"/>
        </w:rPr>
        <w:t xml:space="preserve"> </w:t>
      </w:r>
      <w:r>
        <w:rPr>
          <w:b w:val="0"/>
          <w:i w:val="0"/>
        </w:rPr>
        <w:t>later</w:t>
      </w:r>
      <w:r>
        <w:rPr>
          <w:b w:val="0"/>
          <w:i w:val="0"/>
        </w:rPr>
        <w:t xml:space="preserve"> </w:t>
      </w:r>
      <w:r>
        <w:rPr>
          <w:b w:val="0"/>
          <w:i w:val="0"/>
        </w:rPr>
        <w:t>for</w:t>
      </w:r>
      <w:r>
        <w:rPr>
          <w:b w:val="0"/>
          <w:i w:val="0"/>
        </w:rPr>
        <w:t xml:space="preserve"> </w:t>
      </w:r>
      <w:r>
        <w:rPr>
          <w:b w:val="0"/>
          <w:i w:val="0"/>
        </w:rPr>
        <w:t>examples;</w:t>
      </w:r>
      <w:r>
        <w:rPr>
          <w:b w:val="0"/>
          <w:i w:val="0"/>
        </w:rPr>
        <w:t xml:space="preserve"> </w:t>
      </w:r>
      <w:r>
        <w:rPr>
          <w:b w:val="0"/>
          <w:i w:val="0"/>
        </w:rPr>
        <w:t>exception</w:t>
      </w:r>
      <w:r>
        <w:rPr>
          <w:b w:val="0"/>
          <w:i w:val="0"/>
        </w:rPr>
        <w:t xml:space="preserve"> </w:t>
      </w:r>
      <w:r>
        <w:rPr>
          <w:b w:val="0"/>
          <w:i w:val="0"/>
        </w:rPr>
        <w:t>policy</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embedded</w:t>
      </w:r>
      <w:r>
        <w:rPr>
          <w:b w:val="0"/>
          <w:i w:val="0"/>
        </w:rPr>
        <w:t xml:space="preserve"> </w:t>
      </w:r>
      <w:r>
        <w:rPr>
          <w:b w:val="0"/>
          <w:i w:val="0"/>
        </w:rPr>
        <w:t>project.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raw</w:t>
      </w:r>
      <w:r>
        <w:rPr>
          <w:b w:val="0"/>
          <w:i w:val="0"/>
        </w:rPr>
        <w:t xml:space="preserve"> </w:t>
      </w:r>
      <w:r>
        <w:rPr>
          <w:b w:val="0"/>
          <w:i w:val="0"/>
        </w:rPr>
        <w:t>pointer</w:t>
      </w:r>
      <w:r>
        <w:rPr>
          <w:b w:val="0"/>
          <w:i w:val="0"/>
        </w:rPr>
        <w:t xml:space="preserve"> </w:t>
      </w:r>
      <w:r>
        <w:rPr>
          <w:b w:val="0"/>
          <w:i w:val="0"/>
        </w:rPr>
        <w:t>member</w:t>
      </w:r>
      <w:r>
        <w:rPr>
          <w:b w:val="0"/>
          <w:i w:val="0"/>
        </w:rPr>
        <w:t xml:space="preserve"> </w:t>
      </w:r>
      <w:r>
        <w:rPr>
          <w:b w:val="0"/>
          <w:i w:val="0"/>
        </w:rPr>
        <w:t>as</w:t>
      </w:r>
      <w:r>
        <w:rPr>
          <w:b w:val="0"/>
          <w:i w:val="0"/>
        </w:rPr>
        <w:t xml:space="preserve"> </w:t>
      </w:r>
      <w:r>
        <w:rPr>
          <w:b w:val="0"/>
          <w:i w:val="0"/>
        </w:rPr>
        <w:t>ownership</w:t>
      </w:r>
      <w:r>
        <w:rPr>
          <w:b w:val="0"/>
          <w:i w:val="0"/>
        </w:rPr>
        <w:t xml:space="preserve"> </w:t>
      </w:r>
      <w:r>
        <w:rPr>
          <w:b w:val="0"/>
          <w:i w:val="0"/>
        </w:rPr>
        <w:t>without</w:t>
      </w:r>
      <w:r>
        <w:rPr>
          <w:b w:val="0"/>
          <w:i w:val="0"/>
        </w:rPr>
        <w:t xml:space="preserve"> </w:t>
      </w:r>
      <w:r>
        <w:rPr>
          <w:b w:val="0"/>
          <w:i w:val="0"/>
        </w:rPr>
        <w:t>implementing</w:t>
      </w:r>
      <w:r>
        <w:rPr>
          <w:b w:val="0"/>
          <w:i w:val="0"/>
        </w:rPr>
        <w:t xml:space="preserve"> </w:t>
      </w:r>
      <w:r>
        <w:rPr>
          <w:b w:val="0"/>
          <w:i w:val="0"/>
        </w:rPr>
        <w:t>safe</w:t>
      </w:r>
      <w:r>
        <w:rPr>
          <w:b w:val="0"/>
          <w:i w:val="0"/>
        </w:rPr>
        <w:t xml:space="preserve"> </w:t>
      </w:r>
      <w:r>
        <w:rPr>
          <w:b w:val="0"/>
          <w:i w:val="0"/>
        </w:rPr>
        <w:t>copy/move</w:t>
      </w:r>
      <w:r>
        <w:rPr>
          <w:b w:val="0"/>
          <w:i w:val="0"/>
        </w:rPr>
        <w:t xml:space="preserve"> </w:t>
      </w:r>
      <w:r>
        <w:rPr>
          <w:b w:val="0"/>
          <w:i w:val="0"/>
        </w:rPr>
        <w:t>behavior.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expose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finalize</w:t>
      </w:r>
      <w:r>
        <w:rPr>
          <w:b w:val="0"/>
          <w:i w:val="0"/>
        </w:rPr>
        <w:t xml:space="preserve"> </w:t>
      </w:r>
      <w:r>
        <w:rPr>
          <w:b w:val="0"/>
          <w:i w:val="0"/>
        </w:rPr>
        <w:t>operation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whose</w:t>
      </w:r>
      <w:r>
        <w:rPr>
          <w:b w:val="0"/>
          <w:i w:val="0"/>
        </w:rPr>
        <w:t xml:space="preserve"> </w:t>
      </w:r>
      <w:r>
        <w:rPr>
          <w:b w:val="0"/>
          <w:i w:val="0"/>
        </w:rPr>
        <w:t>release</w:t>
      </w:r>
      <w:r>
        <w:rPr>
          <w:b w:val="0"/>
          <w:i w:val="0"/>
        </w:rPr>
        <w:t xml:space="preserve"> </w:t>
      </w:r>
      <w:r>
        <w:rPr>
          <w:b w:val="0"/>
          <w:i w:val="0"/>
        </w:rPr>
        <w:t>can</w:t>
      </w:r>
      <w:r>
        <w:rPr>
          <w:b w:val="0"/>
          <w:i w:val="0"/>
        </w:rPr>
        <w:t xml:space="preserve"> </w:t>
      </w:r>
      <w:r>
        <w:rPr>
          <w:b w:val="0"/>
          <w:i w:val="0"/>
        </w:rPr>
        <w:t>fail?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lifetime</w:t>
      </w:r>
      <w:r>
        <w:rPr>
          <w:b w:val="0"/>
          <w:i w:val="0"/>
        </w:rPr>
        <w:t xml:space="preserve"> </w:t>
      </w:r>
      <w:r>
        <w:rPr>
          <w:b w:val="0"/>
          <w:i w:val="0"/>
        </w:rPr>
        <w:t>cleanup;</w:t>
      </w:r>
      <w:r>
        <w:rPr>
          <w:b w:val="0"/>
          <w:i w:val="0"/>
        </w:rPr>
        <w:t xml:space="preserve"> </w:t>
      </w:r>
      <w:r>
        <w:rPr>
          <w:b w:val="0"/>
          <w:i w:val="0"/>
        </w:rPr>
        <w:t>move-only</w:t>
      </w:r>
      <w:r>
        <w:rPr>
          <w:b w:val="0"/>
          <w:i w:val="0"/>
        </w:rPr>
        <w:t xml:space="preserve"> </w:t>
      </w:r>
      <w:r>
        <w:rPr>
          <w:b w:val="0"/>
          <w:i w:val="0"/>
        </w:rPr>
        <w:t>ownership;</w:t>
      </w:r>
      <w:r>
        <w:rPr>
          <w:b w:val="0"/>
          <w:i w:val="0"/>
        </w:rPr>
        <w:t xml:space="preserve"> </w:t>
      </w:r>
      <w:r>
        <w:rPr>
          <w:b w:val="0"/>
          <w:i w:val="0"/>
        </w:rPr>
        <w:t>nonthrowing</w:t>
      </w:r>
      <w:r>
        <w:rPr>
          <w:b w:val="0"/>
          <w:i w:val="0"/>
        </w:rPr>
        <w:t xml:space="preserve"> </w:t>
      </w:r>
      <w:r>
        <w:rPr>
          <w:b w:val="0"/>
          <w:i w:val="0"/>
        </w:rPr>
        <w:t>destructor;</w:t>
      </w:r>
      <w:r>
        <w:rPr>
          <w:b w:val="0"/>
          <w:i w:val="0"/>
        </w:rPr>
        <w:t xml:space="preserve"> </w:t>
      </w:r>
      <w:r>
        <w:rPr>
          <w:b w:val="0"/>
          <w:i w:val="0"/>
        </w:rPr>
        <w:t>explicit</w:t>
      </w:r>
      <w:r>
        <w:rPr>
          <w:b w:val="0"/>
          <w:i w:val="0"/>
        </w:rPr>
        <w:t xml:space="preserve"> </w:t>
      </w:r>
      <w:r>
        <w:rPr>
          <w:b w:val="0"/>
          <w:i w:val="0"/>
        </w:rPr>
        <w:t>error</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Q045 When would you use unique_ptr, shared_ptr, or a nonowning pointer?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Ownership</w:t>
      </w:r>
      <w:r>
        <w:rPr>
          <w:b w:val="0"/>
          <w:i w:val="0"/>
        </w:rPr>
        <w:t xml:space="preserve"> </w:t>
      </w:r>
      <w:r>
        <w:rPr>
          <w:b w:val="0"/>
          <w:i w:val="0"/>
        </w:rPr>
        <w:t>communication</w:t>
      </w:r>
      <w:r>
        <w:rPr>
          <w:b w:val="0"/>
          <w:i w:val="0"/>
        </w:rPr>
        <w:t xml:space="preserve"> </w:t>
      </w:r>
      <w:r>
        <w:rPr>
          <w:b w:val="0"/>
          <w:i w:val="0"/>
        </w:rPr>
        <w:t>and</w:t>
      </w:r>
      <w:r>
        <w:rPr>
          <w:b w:val="0"/>
          <w:i w:val="0"/>
        </w:rPr>
        <w:t xml:space="preserve"> </w:t>
      </w:r>
      <w:r>
        <w:rPr>
          <w:b w:val="0"/>
          <w:i w:val="0"/>
        </w:rPr>
        <w:t>avoiding</w:t>
      </w:r>
      <w:r>
        <w:rPr>
          <w:b w:val="0"/>
          <w:i w:val="0"/>
        </w:rPr>
        <w:t xml:space="preserve"> </w:t>
      </w:r>
      <w:r>
        <w:rPr>
          <w:b w:val="0"/>
          <w:i w:val="0"/>
        </w:rPr>
        <w:t>unnecessary</w:t>
      </w:r>
      <w:r>
        <w:rPr>
          <w:b w:val="0"/>
          <w:i w:val="0"/>
        </w:rPr>
        <w:t xml:space="preserve"> </w:t>
      </w:r>
      <w:r>
        <w:rPr>
          <w:b w:val="0"/>
          <w:i w:val="0"/>
        </w:rPr>
        <w:t>shared</w:t>
      </w:r>
      <w:r>
        <w:rPr>
          <w:b w:val="0"/>
          <w:i w:val="0"/>
        </w:rPr>
        <w:t xml:space="preserve"> </w:t>
      </w:r>
      <w:r>
        <w:rPr>
          <w:b w:val="0"/>
          <w:i w:val="0"/>
        </w:rPr>
        <w:t>lifetime.</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unique</w:t>
      </w:r>
      <w:r>
        <w:rPr>
          <w:b w:val="0"/>
          <w:i w:val="0"/>
        </w:rPr>
        <w:t xml:space="preserve"> </w:t>
      </w:r>
      <w:r>
        <w:rPr>
          <w:b w:val="0"/>
          <w:i w:val="0"/>
        </w:rPr>
        <w:t>ownership</w:t>
      </w:r>
      <w:r>
        <w:rPr>
          <w:b w:val="0"/>
          <w:i w:val="0"/>
        </w:rPr>
        <w:t xml:space="preserve"> </w:t>
      </w:r>
      <w:r>
        <w:rPr>
          <w:b w:val="0"/>
          <w:i w:val="0"/>
        </w:rPr>
        <w:t>by</w:t>
      </w:r>
      <w:r>
        <w:rPr>
          <w:b w:val="0"/>
          <w:i w:val="0"/>
        </w:rPr>
        <w:t xml:space="preserve"> </w:t>
      </w:r>
      <w:r>
        <w:rPr>
          <w:b w:val="0"/>
          <w:i w:val="0"/>
        </w:rPr>
        <w:t>default</w:t>
      </w:r>
      <w:r>
        <w:rPr>
          <w:b w:val="0"/>
          <w:i w:val="0"/>
        </w:rPr>
        <w:t xml:space="preserve"> </w:t>
      </w:r>
      <w:r>
        <w:rPr>
          <w:b w:val="0"/>
          <w:i w:val="0"/>
        </w:rPr>
        <w:t>when</w:t>
      </w:r>
      <w:r>
        <w:rPr>
          <w:b w:val="0"/>
          <w:i w:val="0"/>
        </w:rPr>
        <w:t xml:space="preserve"> </w:t>
      </w:r>
      <w:r>
        <w:rPr>
          <w:b w:val="0"/>
          <w:i w:val="0"/>
        </w:rPr>
        <w:t>one</w:t>
      </w:r>
      <w:r>
        <w:rPr>
          <w:b w:val="0"/>
          <w:i w:val="0"/>
        </w:rPr>
        <w:t xml:space="preserve"> </w:t>
      </w:r>
      <w:r>
        <w:rPr>
          <w:b w:val="0"/>
          <w:i w:val="0"/>
        </w:rPr>
        <w:t>component</w:t>
      </w:r>
      <w:r>
        <w:rPr>
          <w:b w:val="0"/>
          <w:i w:val="0"/>
        </w:rPr>
        <w:t xml:space="preserve"> </w:t>
      </w:r>
      <w:r>
        <w:rPr>
          <w:b w:val="0"/>
          <w:i w:val="0"/>
        </w:rPr>
        <w:t>controls</w:t>
      </w:r>
      <w:r>
        <w:rPr>
          <w:b w:val="0"/>
          <w:i w:val="0"/>
        </w:rPr>
        <w:t xml:space="preserve"> </w:t>
      </w:r>
      <w:r>
        <w:rPr>
          <w:b w:val="0"/>
          <w:i w:val="0"/>
        </w:rPr>
        <w:t>lifetime.</w:t>
      </w:r>
      <w:r>
        <w:rPr>
          <w:b w:val="0"/>
          <w:i w:val="0"/>
        </w:rPr>
        <w:t xml:space="preserve"> </w:t>
      </w:r>
      <w:r>
        <w:rPr>
          <w:b w:val="0"/>
          <w:i w:val="0"/>
        </w:rPr>
        <w:t>Use</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only</w:t>
      </w:r>
      <w:r>
        <w:rPr>
          <w:b w:val="0"/>
          <w:i w:val="0"/>
        </w:rPr>
        <w:t xml:space="preserve"> </w:t>
      </w:r>
      <w:r>
        <w:rPr>
          <w:b w:val="0"/>
          <w:i w:val="0"/>
        </w:rPr>
        <w:t>for</w:t>
      </w:r>
      <w:r>
        <w:rPr>
          <w:b w:val="0"/>
          <w:i w:val="0"/>
        </w:rPr>
        <w:t xml:space="preserve"> </w:t>
      </w:r>
      <w:r>
        <w:rPr>
          <w:b w:val="0"/>
          <w:i w:val="0"/>
        </w:rPr>
        <w:t>genuinely</w:t>
      </w:r>
      <w:r>
        <w:rPr>
          <w:b w:val="0"/>
          <w:i w:val="0"/>
        </w:rPr>
        <w:t xml:space="preserve"> </w:t>
      </w:r>
      <w:r>
        <w:rPr>
          <w:b w:val="0"/>
          <w:i w:val="0"/>
        </w:rPr>
        <w:t>shared</w:t>
      </w:r>
      <w:r>
        <w:rPr>
          <w:b w:val="0"/>
          <w:i w:val="0"/>
        </w:rPr>
        <w:t xml:space="preserve"> </w:t>
      </w:r>
      <w:r>
        <w:rPr>
          <w:b w:val="0"/>
          <w:i w:val="0"/>
        </w:rPr>
        <w:t>lifetime;</w:t>
      </w:r>
      <w:r>
        <w:rPr>
          <w:b w:val="0"/>
          <w:i w:val="0"/>
        </w:rPr>
        <w:t xml:space="preserve"> </w:t>
      </w:r>
      <w:r>
        <w:rPr>
          <w:b w:val="0"/>
          <w:i w:val="0"/>
        </w:rPr>
        <w:t>use</w:t>
      </w:r>
      <w:r>
        <w:rPr>
          <w:b w:val="0"/>
          <w:i w:val="0"/>
        </w:rPr>
        <w:t xml:space="preserve"> </w:t>
      </w:r>
      <w:r>
        <w:rPr>
          <w:b w:val="0"/>
          <w:i w:val="0"/>
        </w:rPr>
        <w:t>nonowning</w:t>
      </w:r>
      <w:r>
        <w:rPr>
          <w:b w:val="0"/>
          <w:i w:val="0"/>
        </w:rPr>
        <w:t xml:space="preserve"> </w:t>
      </w:r>
      <w:r>
        <w:rPr>
          <w:b w:val="0"/>
          <w:i w:val="0"/>
        </w:rPr>
        <w:t>references</w:t>
      </w:r>
      <w:r>
        <w:rPr>
          <w:b w:val="0"/>
          <w:i w:val="0"/>
        </w:rPr>
        <w:t xml:space="preserve"> </w:t>
      </w:r>
      <w:r>
        <w:rPr>
          <w:b w:val="0"/>
          <w:i w:val="0"/>
        </w:rPr>
        <w:t>or</w:t>
      </w:r>
      <w:r>
        <w:rPr>
          <w:b w:val="0"/>
          <w:i w:val="0"/>
        </w:rPr>
        <w:t xml:space="preserve"> </w:t>
      </w:r>
      <w:r>
        <w:rPr>
          <w:b w:val="0"/>
          <w:i w:val="0"/>
        </w:rPr>
        <w:t>pointers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validity</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shared_ptr</w:t>
      </w:r>
      <w:r>
        <w:rPr>
          <w:b w:val="0"/>
          <w:i w:val="0"/>
        </w:rPr>
        <w:t xml:space="preserve"> </w:t>
      </w:r>
      <w:r>
        <w:rPr>
          <w:b w:val="0"/>
          <w:i w:val="0"/>
        </w:rPr>
        <w:t>reference</w:t>
      </w:r>
      <w:r>
        <w:rPr>
          <w:b w:val="0"/>
          <w:i w:val="0"/>
        </w:rPr>
        <w:t xml:space="preserve"> </w:t>
      </w:r>
      <w:r>
        <w:rPr>
          <w:b w:val="0"/>
          <w:i w:val="0"/>
        </w:rPr>
        <w:t>counting</w:t>
      </w:r>
      <w:r>
        <w:rPr>
          <w:b w:val="0"/>
          <w:i w:val="0"/>
        </w:rPr>
        <w:t xml:space="preserve"> </w:t>
      </w:r>
      <w:r>
        <w:rPr>
          <w:b w:val="0"/>
          <w:i w:val="0"/>
        </w:rPr>
        <w:t>has</w:t>
      </w:r>
      <w:r>
        <w:rPr>
          <w:b w:val="0"/>
          <w:i w:val="0"/>
        </w:rPr>
        <w:t xml:space="preserve"> </w:t>
      </w:r>
      <w:r>
        <w:rPr>
          <w:b w:val="0"/>
          <w:i w:val="0"/>
        </w:rPr>
        <w:t>overhead</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pointed-to</w:t>
      </w:r>
      <w:r>
        <w:rPr>
          <w:b w:val="0"/>
          <w:i w:val="0"/>
        </w:rPr>
        <w:t xml:space="preserve"> </w:t>
      </w:r>
      <w:r>
        <w:rPr>
          <w:b w:val="0"/>
          <w:i w:val="0"/>
        </w:rPr>
        <w:t>object</w:t>
      </w:r>
      <w:r>
        <w:rPr>
          <w:b w:val="0"/>
          <w:i w:val="0"/>
        </w:rPr>
        <w:t xml:space="preserve"> </w:t>
      </w:r>
      <w:r>
        <w:rPr>
          <w:b w:val="0"/>
          <w:i w:val="0"/>
        </w:rPr>
        <w:t>thread</w:t>
      </w:r>
      <w:r>
        <w:rPr>
          <w:b w:val="0"/>
          <w:i w:val="0"/>
        </w:rPr>
        <w:t xml:space="preserve"> </w:t>
      </w:r>
      <w:r>
        <w:rPr>
          <w:b w:val="0"/>
          <w:i w:val="0"/>
        </w:rPr>
        <w:t>safe.</w:t>
      </w:r>
      <w:r>
        <w:rPr>
          <w:b w:val="0"/>
          <w:i w:val="0"/>
        </w:rPr>
        <w:t xml:space="preserve"> </w:t>
      </w:r>
      <w:r>
        <w:rPr>
          <w:b w:val="0"/>
          <w:i w:val="0"/>
        </w:rPr>
        <w:t>Cycles</w:t>
      </w:r>
      <w:r>
        <w:rPr>
          <w:b w:val="0"/>
          <w:i w:val="0"/>
        </w:rPr>
        <w:t xml:space="preserve"> </w:t>
      </w:r>
      <w:r>
        <w:rPr>
          <w:b w:val="0"/>
          <w:i w:val="0"/>
        </w:rPr>
        <w:t>require</w:t>
      </w:r>
      <w:r>
        <w:rPr>
          <w:b w:val="0"/>
          <w:i w:val="0"/>
        </w:rPr>
        <w:t xml:space="preserve"> </w:t>
      </w:r>
      <w:r>
        <w:rPr>
          <w:b w:val="0"/>
          <w:i w:val="0"/>
        </w:rPr>
        <w:t>redesign</w:t>
      </w:r>
      <w:r>
        <w:rPr>
          <w:b w:val="0"/>
          <w:i w:val="0"/>
        </w:rPr>
        <w:t xml:space="preserve"> </w:t>
      </w:r>
      <w:r>
        <w:rPr>
          <w:b w:val="0"/>
          <w:i w:val="0"/>
        </w:rPr>
        <w:t>or</w:t>
      </w:r>
      <w:r>
        <w:rPr>
          <w:b w:val="0"/>
          <w:i w:val="0"/>
        </w:rPr>
        <w:t xml:space="preserve"> </w:t>
      </w:r>
      <w:r>
        <w:rPr>
          <w:b w:val="0"/>
          <w:i w:val="0"/>
        </w:rPr>
        <w:t>weak</w:t>
      </w:r>
      <w:r>
        <w:rPr>
          <w:b w:val="0"/>
          <w:i w:val="0"/>
        </w:rPr>
        <w:t xml:space="preserve"> </w:t>
      </w:r>
      <w:r>
        <w:rPr>
          <w:b w:val="0"/>
          <w:i w:val="0"/>
        </w:rPr>
        <w:t>references.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driver-like</w:t>
      </w:r>
      <w:r>
        <w:rPr>
          <w:b w:val="0"/>
          <w:i w:val="0"/>
        </w:rPr>
        <w:t xml:space="preserve"> </w:t>
      </w:r>
      <w:r>
        <w:rPr>
          <w:b w:val="0"/>
          <w:i w:val="0"/>
        </w:rPr>
        <w:t>application,</w:t>
      </w:r>
      <w:r>
        <w:rPr>
          <w:b w:val="0"/>
          <w:i w:val="0"/>
        </w:rPr>
        <w:t xml:space="preserve"> </w:t>
      </w:r>
      <w:r>
        <w:rPr>
          <w:b w:val="0"/>
          <w:i w:val="0"/>
        </w:rPr>
        <w:t>a</w:t>
      </w:r>
      <w:r>
        <w:rPr>
          <w:b w:val="0"/>
          <w:i w:val="0"/>
        </w:rPr>
        <w:t xml:space="preserve"> </w:t>
      </w:r>
      <w:r>
        <w:rPr>
          <w:b w:val="0"/>
          <w:i w:val="0"/>
        </w:rPr>
        <w:t>manager</w:t>
      </w:r>
      <w:r>
        <w:rPr>
          <w:b w:val="0"/>
          <w:i w:val="0"/>
        </w:rPr>
        <w:t xml:space="preserve"> </w:t>
      </w:r>
      <w:r>
        <w:rPr>
          <w:b w:val="0"/>
          <w:i w:val="0"/>
        </w:rPr>
        <w:t>can</w:t>
      </w:r>
      <w:r>
        <w:rPr>
          <w:b w:val="0"/>
          <w:i w:val="0"/>
        </w:rPr>
        <w:t xml:space="preserve"> </w:t>
      </w:r>
      <w:r>
        <w:rPr>
          <w:b w:val="0"/>
          <w:i w:val="0"/>
        </w:rPr>
        <w:t>own</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object</w:t>
      </w:r>
      <w:r>
        <w:rPr>
          <w:b w:val="0"/>
          <w:i w:val="0"/>
        </w:rPr>
        <w:t xml:space="preserve"> </w:t>
      </w:r>
      <w:r>
        <w:rPr>
          <w:b w:val="0"/>
          <w:i w:val="0"/>
        </w:rPr>
        <w:t>while</w:t>
      </w:r>
      <w:r>
        <w:rPr>
          <w:b w:val="0"/>
          <w:i w:val="0"/>
        </w:rPr>
        <w:t xml:space="preserve"> </w:t>
      </w:r>
      <w:r>
        <w:rPr>
          <w:b w:val="0"/>
          <w:i w:val="0"/>
        </w:rPr>
        <w:t>short-lived</w:t>
      </w:r>
      <w:r>
        <w:rPr>
          <w:b w:val="0"/>
          <w:i w:val="0"/>
        </w:rPr>
        <w:t xml:space="preserve"> </w:t>
      </w:r>
      <w:r>
        <w:rPr>
          <w:b w:val="0"/>
          <w:i w:val="0"/>
        </w:rPr>
        <w:t>operations</w:t>
      </w:r>
      <w:r>
        <w:rPr>
          <w:b w:val="0"/>
          <w:i w:val="0"/>
        </w:rPr>
        <w:t xml:space="preserve"> </w:t>
      </w:r>
      <w:r>
        <w:rPr>
          <w:b w:val="0"/>
          <w:i w:val="0"/>
        </w:rPr>
        <w:t>borrow</w:t>
      </w:r>
      <w:r>
        <w:rPr>
          <w:b w:val="0"/>
          <w:i w:val="0"/>
        </w:rPr>
        <w:t xml:space="preserve"> </w:t>
      </w:r>
      <w:r>
        <w:rPr>
          <w:b w:val="0"/>
          <w:i w:val="0"/>
        </w:rPr>
        <w:t>it</w:t>
      </w:r>
      <w:r>
        <w:rPr>
          <w:b w:val="0"/>
          <w:i w:val="0"/>
        </w:rPr>
        <w:t xml:space="preserve"> </w:t>
      </w:r>
      <w:r>
        <w:rPr>
          <w:b w:val="0"/>
          <w:i w:val="0"/>
        </w:rPr>
        <w:t>under</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shutdown</w:t>
      </w:r>
      <w:r>
        <w:rPr>
          <w:b w:val="0"/>
          <w:i w:val="0"/>
        </w:rPr>
        <w:t xml:space="preserve"> </w:t>
      </w:r>
      <w:r>
        <w:rPr>
          <w:b w:val="0"/>
          <w:i w:val="0"/>
        </w:rPr>
        <w:t>protocol.</w:t>
      </w:r>
      <w:r>
        <w:rPr>
          <w:b w:val="0"/>
          <w:i w:val="0"/>
        </w:rPr>
        <w:t xml:space="preserve"> </w:t>
      </w:r>
      <w:r>
        <w:rPr>
          <w:b w:val="0"/>
          <w:i w:val="0"/>
        </w:rPr>
        <w:t>Ownership</w:t>
      </w:r>
      <w:r>
        <w:rPr>
          <w:b w:val="0"/>
          <w:i w:val="0"/>
        </w:rPr>
        <w:t xml:space="preserve"> </w:t>
      </w:r>
      <w:r>
        <w:rPr>
          <w:b w:val="0"/>
          <w:i w:val="0"/>
        </w:rPr>
        <w:t>type</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control</w:t>
      </w:r>
      <w:r>
        <w:rPr>
          <w:b w:val="0"/>
          <w:i w:val="0"/>
        </w:rPr>
        <w:t xml:space="preserve"> </w:t>
      </w:r>
      <w:r>
        <w:rPr>
          <w:b w:val="0"/>
          <w:i w:val="0"/>
        </w:rPr>
        <w:t>solve</w:t>
      </w:r>
      <w:r>
        <w:rPr>
          <w:b w:val="0"/>
          <w:i w:val="0"/>
        </w:rPr>
        <w:t xml:space="preserve"> </w:t>
      </w:r>
      <w:r>
        <w:rPr>
          <w:b w:val="0"/>
          <w:i w:val="0"/>
        </w:rPr>
        <w:t>different</w:t>
      </w:r>
      <w:r>
        <w:rPr>
          <w:b w:val="0"/>
          <w:i w:val="0"/>
        </w:rPr>
        <w:t xml:space="preserve"> </w:t>
      </w:r>
      <w:r>
        <w:rPr>
          <w:b w:val="0"/>
          <w:i w:val="0"/>
        </w:rPr>
        <w:t>problems.</w:t>
      </w:r>
      <w:r>
        <w:rPr>
          <w:b w:val="0"/>
          <w:i w:val="0"/>
        </w:rPr>
        <w:t xml:space="preserve"> </w:t>
      </w:r>
      <w:r>
        <w:rPr>
          <w:b w:val="0"/>
          <w:i w:val="0"/>
        </w:rPr>
        <w:t>Firmware</w:t>
      </w:r>
      <w:r>
        <w:rPr>
          <w:b w:val="0"/>
          <w:i w:val="0"/>
        </w:rPr>
        <w:t xml:space="preserve"> </w:t>
      </w:r>
      <w:r>
        <w:rPr>
          <w:b w:val="0"/>
          <w:i w:val="0"/>
        </w:rPr>
        <w:t>may</w:t>
      </w:r>
      <w:r>
        <w:rPr>
          <w:b w:val="0"/>
          <w:i w:val="0"/>
        </w:rPr>
        <w:t xml:space="preserve"> </w:t>
      </w:r>
      <w:r>
        <w:rPr>
          <w:b w:val="0"/>
          <w:i w:val="0"/>
        </w:rPr>
        <w:t>impose</w:t>
      </w:r>
      <w:r>
        <w:rPr>
          <w:b w:val="0"/>
          <w:i w:val="0"/>
        </w:rPr>
        <w:t xml:space="preserve"> </w:t>
      </w:r>
      <w:r>
        <w:rPr>
          <w:b w:val="0"/>
          <w:i w:val="0"/>
        </w:rPr>
        <w:t>allocation</w:t>
      </w:r>
      <w:r>
        <w:rPr>
          <w:b w:val="0"/>
          <w:i w:val="0"/>
        </w:rPr>
        <w:t xml:space="preserve"> </w:t>
      </w:r>
      <w:r>
        <w:rPr>
          <w:b w:val="0"/>
          <w:i w:val="0"/>
        </w:rPr>
        <w:t>policies</w:t>
      </w:r>
      <w:r>
        <w:rPr>
          <w:b w:val="0"/>
          <w:i w:val="0"/>
        </w:rPr>
        <w:t xml:space="preserve"> </w:t>
      </w:r>
      <w:r>
        <w:rPr>
          <w:b w:val="0"/>
          <w:i w:val="0"/>
        </w:rPr>
        <w:t>that</w:t>
      </w:r>
      <w:r>
        <w:rPr>
          <w:b w:val="0"/>
          <w:i w:val="0"/>
        </w:rPr>
        <w:t xml:space="preserve"> </w:t>
      </w:r>
      <w:r>
        <w:rPr>
          <w:b w:val="0"/>
          <w:i w:val="0"/>
        </w:rPr>
        <w:t>constrain</w:t>
      </w:r>
      <w:r>
        <w:rPr>
          <w:b w:val="0"/>
          <w:i w:val="0"/>
        </w:rPr>
        <w:t xml:space="preserve"> </w:t>
      </w:r>
      <w:r>
        <w:rPr>
          <w:b w:val="0"/>
          <w:i w:val="0"/>
        </w:rPr>
        <w:t>standard-library</w:t>
      </w:r>
      <w:r>
        <w:rPr>
          <w:b w:val="0"/>
          <w:i w:val="0"/>
        </w:rPr>
        <w:t xml:space="preserve"> </w:t>
      </w:r>
      <w:r>
        <w:rPr>
          <w:b w:val="0"/>
          <w:i w:val="0"/>
        </w:rPr>
        <w:t>use.</w:t>
      </w:r>
    </w:p>
    <w:p>
      <w:r>
        <w:rPr>
          <w:b/>
          <w:i w:val="0"/>
        </w:rPr>
        <w:t>Assumptions:</w:t>
      </w:r>
      <w:r>
        <w:rPr>
          <w:b w:val="0"/>
          <w:i w:val="0"/>
        </w:rPr>
        <w:t xml:space="preserve"> </w:t>
      </w:r>
      <w:r>
        <w:rPr>
          <w:b w:val="0"/>
          <w:i w:val="0"/>
        </w:rPr>
        <w:t>Assume</w:t>
      </w:r>
      <w:r>
        <w:rPr>
          <w:b w:val="0"/>
          <w:i w:val="0"/>
        </w:rPr>
        <w:t xml:space="preserve"> </w:t>
      </w:r>
      <w:r>
        <w:rPr>
          <w:b w:val="0"/>
          <w:i w:val="0"/>
        </w:rPr>
        <w:t>C++17</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toolchain/runtime</w:t>
      </w:r>
      <w:r>
        <w:rPr>
          <w:b w:val="0"/>
          <w:i w:val="0"/>
        </w:rPr>
        <w:t xml:space="preserve"> </w:t>
      </w:r>
      <w:r>
        <w:rPr>
          <w:b w:val="0"/>
          <w:i w:val="0"/>
        </w:rPr>
        <w:t>supporting</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library</w:t>
      </w:r>
      <w:r>
        <w:rPr>
          <w:b w:val="0"/>
          <w:i w:val="0"/>
        </w:rPr>
        <w:t xml:space="preserve"> </w:t>
      </w:r>
      <w:r>
        <w:rPr>
          <w:b w:val="0"/>
          <w:i w:val="0"/>
        </w:rPr>
        <w:t>features.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Choosing</w:t>
      </w:r>
      <w:r>
        <w:rPr>
          <w:b w:val="0"/>
          <w:i w:val="0"/>
        </w:rPr>
        <w:t xml:space="preserve"> </w:t>
      </w:r>
      <w:r>
        <w:rPr>
          <w:b w:val="0"/>
          <w:i w:val="0"/>
        </w:rPr>
        <w:t>shared_ptr</w:t>
      </w:r>
      <w:r>
        <w:rPr>
          <w:b w:val="0"/>
          <w:i w:val="0"/>
        </w:rPr>
        <w:t xml:space="preserve"> </w:t>
      </w:r>
      <w:r>
        <w:rPr>
          <w:b w:val="0"/>
          <w:i w:val="0"/>
        </w:rPr>
        <w:t>everywhere</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designing</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it</w:t>
      </w:r>
      <w:r>
        <w:rPr>
          <w:b w:val="0"/>
          <w:i w:val="0"/>
        </w:rPr>
        <w:t xml:space="preserve"> </w:t>
      </w:r>
      <w:r>
        <w:rPr>
          <w:b w:val="0"/>
          <w:i w:val="0"/>
        </w:rPr>
        <w:t>prevents</w:t>
      </w:r>
      <w:r>
        <w:rPr>
          <w:b w:val="0"/>
          <w:i w:val="0"/>
        </w:rPr>
        <w:t xml:space="preserve"> </w:t>
      </w:r>
      <w:r>
        <w:rPr>
          <w:b w:val="0"/>
          <w:i w:val="0"/>
        </w:rPr>
        <w:t>data</w:t>
      </w:r>
      <w:r>
        <w:rPr>
          <w:b w:val="0"/>
          <w:i w:val="0"/>
        </w:rPr>
        <w:t xml:space="preserve"> </w:t>
      </w:r>
      <w:r>
        <w:rPr>
          <w:b w:val="0"/>
          <w:i w:val="0"/>
        </w:rPr>
        <w:t>races.</w:t>
      </w:r>
    </w:p>
    <w:p>
      <w:r>
        <w:rPr>
          <w:b/>
          <w:i w:val="0"/>
        </w:rPr>
        <w:t>Follow-up:</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a</w:t>
      </w:r>
      <w:r>
        <w:rPr>
          <w:b w:val="0"/>
          <w:i w:val="0"/>
        </w:rPr>
        <w:t xml:space="preserve"> </w:t>
      </w:r>
      <w:r>
        <w:rPr>
          <w:b w:val="0"/>
          <w:i w:val="0"/>
        </w:rPr>
        <w:t>callback</w:t>
      </w:r>
      <w:r>
        <w:rPr>
          <w:b w:val="0"/>
          <w:i w:val="0"/>
        </w:rPr>
        <w:t xml:space="preserve"> </w:t>
      </w:r>
      <w:r>
        <w:rPr>
          <w:b w:val="0"/>
          <w:i w:val="0"/>
        </w:rPr>
        <w:t>from</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borrowed</w:t>
      </w:r>
      <w:r>
        <w:rPr>
          <w:b w:val="0"/>
          <w:i w:val="0"/>
        </w:rPr>
        <w:t xml:space="preserve"> </w:t>
      </w:r>
      <w:r>
        <w:rPr>
          <w:b w:val="0"/>
          <w:i w:val="0"/>
        </w:rPr>
        <w:t>object</w:t>
      </w:r>
      <w:r>
        <w:rPr>
          <w:b w:val="0"/>
          <w:i w:val="0"/>
        </w:rPr>
        <w:t xml:space="preserve"> </w:t>
      </w:r>
      <w:r>
        <w:rPr>
          <w:b w:val="0"/>
          <w:i w:val="0"/>
        </w:rPr>
        <w:t>after</w:t>
      </w:r>
      <w:r>
        <w:rPr>
          <w:b w:val="0"/>
          <w:i w:val="0"/>
        </w:rPr>
        <w:t xml:space="preserve"> </w:t>
      </w:r>
      <w:r>
        <w:rPr>
          <w:b w:val="0"/>
          <w:i w:val="0"/>
        </w:rPr>
        <w:t>shutdown?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ownership</w:t>
      </w:r>
      <w:r>
        <w:rPr>
          <w:b w:val="0"/>
          <w:i w:val="0"/>
        </w:rPr>
        <w:t xml:space="preserve"> </w:t>
      </w:r>
      <w:r>
        <w:rPr>
          <w:b w:val="0"/>
          <w:i w:val="0"/>
        </w:rPr>
        <w:t>choices;</w:t>
      </w:r>
      <w:r>
        <w:rPr>
          <w:b w:val="0"/>
          <w:i w:val="0"/>
        </w:rPr>
        <w:t xml:space="preserve"> </w:t>
      </w:r>
      <w:r>
        <w:rPr>
          <w:b w:val="0"/>
          <w:i w:val="0"/>
        </w:rPr>
        <w:t>shared</w:t>
      </w:r>
      <w:r>
        <w:rPr>
          <w:b w:val="0"/>
          <w:i w:val="0"/>
        </w:rPr>
        <w:t xml:space="preserve"> </w:t>
      </w:r>
      <w:r>
        <w:rPr>
          <w:b w:val="0"/>
          <w:i w:val="0"/>
        </w:rPr>
        <w:t>cost/cycles;</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distinction;</w:t>
      </w:r>
      <w:r>
        <w:rPr>
          <w:b w:val="0"/>
          <w:i w:val="0"/>
        </w:rPr>
        <w:t xml:space="preserve"> </w:t>
      </w:r>
      <w:r>
        <w:rPr>
          <w:b w:val="0"/>
          <w:i w:val="0"/>
        </w:rPr>
        <w:t>borrower</w:t>
      </w:r>
      <w:r>
        <w:rPr>
          <w:b w:val="0"/>
          <w:i w:val="0"/>
        </w:rPr>
        <w:t xml:space="preserve"> </w:t>
      </w:r>
      <w:r>
        <w:rPr>
          <w:b w:val="0"/>
          <w:i w:val="0"/>
        </w:rPr>
        <w:t>lifetime.</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Q046 How would you make a Make or CMake build reproducible enough to investigate a regression?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Controlled</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traceable</w:t>
      </w:r>
      <w:r>
        <w:rPr>
          <w:b w:val="0"/>
          <w:i w:val="0"/>
        </w:rPr>
        <w:t xml:space="preserve"> </w:t>
      </w:r>
      <w:r>
        <w:rPr>
          <w:b w:val="0"/>
          <w:i w:val="0"/>
        </w:rPr>
        <w:t>build</w:t>
      </w:r>
      <w:r>
        <w:rPr>
          <w:b w:val="0"/>
          <w:i w:val="0"/>
        </w:rPr>
        <w:t xml:space="preserve"> </w:t>
      </w:r>
      <w:r>
        <w:rPr>
          <w:b w:val="0"/>
          <w:i w:val="0"/>
        </w:rPr>
        <w:t>configuration.</w:t>
      </w:r>
    </w:p>
    <w:p>
      <w:r>
        <w:rPr>
          <w:b/>
          <w:i w:val="0"/>
        </w:rPr>
        <w:t>Spoken</w:t>
      </w:r>
      <w:r>
        <w:rPr>
          <w:b/>
          <w:i w:val="0"/>
        </w:rPr>
        <w:t xml:space="preserve"> </w:t>
      </w:r>
      <w:r>
        <w:rPr>
          <w:b/>
          <w:i w:val="0"/>
        </w:rPr>
        <w:t>answer:</w:t>
      </w:r>
      <w:r>
        <w:rPr>
          <w:b w:val="0"/>
          <w:i w:val="0"/>
        </w:rPr>
        <w:t xml:space="preserve"> </w:t>
      </w:r>
      <w:r>
        <w:rPr>
          <w:b w:val="0"/>
          <w:i w:val="0"/>
        </w:rPr>
        <w:t>Record</w:t>
      </w:r>
      <w:r>
        <w:rPr>
          <w:b w:val="0"/>
          <w:i w:val="0"/>
        </w:rPr>
        <w:t xml:space="preserve"> </w:t>
      </w:r>
      <w:r>
        <w:rPr>
          <w:b w:val="0"/>
          <w:i w:val="0"/>
        </w:rPr>
        <w:t>source</w:t>
      </w:r>
      <w:r>
        <w:rPr>
          <w:b w:val="0"/>
          <w:i w:val="0"/>
        </w:rPr>
        <w:t xml:space="preserve"> </w:t>
      </w:r>
      <w:r>
        <w:rPr>
          <w:b w:val="0"/>
          <w:i w:val="0"/>
        </w:rPr>
        <w:t>revision,</w:t>
      </w:r>
      <w:r>
        <w:rPr>
          <w:b w:val="0"/>
          <w:i w:val="0"/>
        </w:rPr>
        <w:t xml:space="preserve"> </w:t>
      </w:r>
      <w:r>
        <w:rPr>
          <w:b w:val="0"/>
          <w:i w:val="0"/>
        </w:rPr>
        <w:t>toolchain,</w:t>
      </w:r>
      <w:r>
        <w:rPr>
          <w:b w:val="0"/>
          <w:i w:val="0"/>
        </w:rPr>
        <w:t xml:space="preserve"> </w:t>
      </w:r>
      <w:r>
        <w:rPr>
          <w:b w:val="0"/>
          <w:i w:val="0"/>
        </w:rPr>
        <w:t>options,</w:t>
      </w:r>
      <w:r>
        <w:rPr>
          <w:b w:val="0"/>
          <w:i w:val="0"/>
        </w:rPr>
        <w:t xml:space="preserve"> </w:t>
      </w:r>
      <w:r>
        <w:rPr>
          <w:b w:val="0"/>
          <w:i w:val="0"/>
        </w:rPr>
        <w:t>dependency</w:t>
      </w:r>
      <w:r>
        <w:rPr>
          <w:b w:val="0"/>
          <w:i w:val="0"/>
        </w:rPr>
        <w:t xml:space="preserve"> </w:t>
      </w:r>
      <w:r>
        <w:rPr>
          <w:b w:val="0"/>
          <w:i w:val="0"/>
        </w:rPr>
        <w:t>versions,</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environment.</w:t>
      </w:r>
      <w:r>
        <w:rPr>
          <w:b w:val="0"/>
          <w:i w:val="0"/>
        </w:rPr>
        <w:t xml:space="preserve"> </w:t>
      </w:r>
      <w:r>
        <w:rPr>
          <w:b w:val="0"/>
          <w:i w:val="0"/>
        </w:rPr>
        <w:t>Rebuild</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or</w:t>
      </w:r>
      <w:r>
        <w:rPr>
          <w:b w:val="0"/>
          <w:i w:val="0"/>
        </w:rPr>
        <w:t xml:space="preserve"> </w:t>
      </w:r>
      <w:r>
        <w:rPr>
          <w:b w:val="0"/>
          <w:i w:val="0"/>
        </w:rPr>
        <w:t>well-defined</w:t>
      </w:r>
      <w:r>
        <w:rPr>
          <w:b w:val="0"/>
          <w:i w:val="0"/>
        </w:rPr>
        <w:t xml:space="preserve"> </w:t>
      </w:r>
      <w:r>
        <w:rPr>
          <w:b w:val="0"/>
          <w:i w:val="0"/>
        </w:rPr>
        <w:t>incremental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artifacts</w:t>
      </w:r>
      <w:r>
        <w:rPr>
          <w:b w:val="0"/>
          <w:i w:val="0"/>
        </w:rPr>
        <w:t xml:space="preserve"> </w:t>
      </w:r>
      <w:r>
        <w:rPr>
          <w:b w:val="0"/>
          <w:i w:val="0"/>
        </w:rPr>
        <w:t>appropriately.</w:t>
      </w:r>
    </w:p>
    <w:p>
      <w:r>
        <w:rPr>
          <w:b/>
          <w:i w:val="0"/>
        </w:rPr>
        <w:t>Deeper</w:t>
      </w:r>
      <w:r>
        <w:rPr>
          <w:b/>
          <w:i w:val="0"/>
        </w:rPr>
        <w:t xml:space="preserve"> </w:t>
      </w:r>
      <w:r>
        <w:rPr>
          <w:b/>
          <w:i w:val="0"/>
        </w:rPr>
        <w:t>explanation:</w:t>
      </w:r>
      <w:r>
        <w:rPr>
          <w:b w:val="0"/>
          <w:i w:val="0"/>
        </w:rPr>
        <w:t xml:space="preserve"> </w:t>
      </w:r>
      <w:r>
        <w:rPr>
          <w:b w:val="0"/>
          <w:i w:val="0"/>
        </w:rPr>
        <w:t>Avoid</w:t>
      </w:r>
      <w:r>
        <w:rPr>
          <w:b w:val="0"/>
          <w:i w:val="0"/>
        </w:rPr>
        <w:t xml:space="preserve"> </w:t>
      </w:r>
      <w:r>
        <w:rPr>
          <w:b w:val="0"/>
          <w:i w:val="0"/>
        </w:rPr>
        <w:t>embedding</w:t>
      </w:r>
      <w:r>
        <w:rPr>
          <w:b w:val="0"/>
          <w:i w:val="0"/>
        </w:rPr>
        <w:t xml:space="preserve"> </w:t>
      </w:r>
      <w:r>
        <w:rPr>
          <w:b w:val="0"/>
          <w:i w:val="0"/>
        </w:rPr>
        <w:t>uncontrolled</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host-specific</w:t>
      </w:r>
      <w:r>
        <w:rPr>
          <w:b w:val="0"/>
          <w:i w:val="0"/>
        </w:rPr>
        <w:t xml:space="preserve"> </w:t>
      </w:r>
      <w:r>
        <w:rPr>
          <w:b w:val="0"/>
          <w:i w:val="0"/>
        </w:rPr>
        <w:t>absolute</w:t>
      </w:r>
      <w:r>
        <w:rPr>
          <w:b w:val="0"/>
          <w:i w:val="0"/>
        </w:rPr>
        <w:t xml:space="preserve"> </w:t>
      </w:r>
      <w:r>
        <w:rPr>
          <w:b w:val="0"/>
          <w:i w:val="0"/>
        </w:rPr>
        <w:t>paths</w:t>
      </w:r>
      <w:r>
        <w:rPr>
          <w:b w:val="0"/>
          <w:i w:val="0"/>
        </w:rPr>
        <w:t xml:space="preserve"> </w:t>
      </w:r>
      <w:r>
        <w:rPr>
          <w:b w:val="0"/>
          <w:i w:val="0"/>
        </w:rPr>
        <w:t>when</w:t>
      </w:r>
      <w:r>
        <w:rPr>
          <w:b w:val="0"/>
          <w:i w:val="0"/>
        </w:rPr>
        <w:t xml:space="preserve"> </w:t>
      </w:r>
      <w:r>
        <w:rPr>
          <w:b w:val="0"/>
          <w:i w:val="0"/>
        </w:rPr>
        <w:t>bit-identical</w:t>
      </w:r>
      <w:r>
        <w:rPr>
          <w:b w:val="0"/>
          <w:i w:val="0"/>
        </w:rPr>
        <w:t xml:space="preserve"> </w:t>
      </w:r>
      <w:r>
        <w:rPr>
          <w:b w:val="0"/>
          <w:i w:val="0"/>
        </w:rPr>
        <w:t>output</w:t>
      </w:r>
      <w:r>
        <w:rPr>
          <w:b w:val="0"/>
          <w:i w:val="0"/>
        </w:rPr>
        <w:t xml:space="preserve"> </w:t>
      </w:r>
      <w:r>
        <w:rPr>
          <w:b w:val="0"/>
          <w:i w:val="0"/>
        </w:rPr>
        <w:t>matters.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rebuild</w:t>
      </w:r>
      <w:r>
        <w:rPr>
          <w:b w:val="0"/>
          <w:i w:val="0"/>
        </w:rPr>
        <w:t xml:space="preserve"> </w:t>
      </w:r>
      <w:r>
        <w:rPr>
          <w:b w:val="0"/>
          <w:i w:val="0"/>
        </w:rPr>
        <w:t>is</w:t>
      </w:r>
      <w:r>
        <w:rPr>
          <w:b w:val="0"/>
          <w:i w:val="0"/>
        </w:rPr>
        <w:t xml:space="preserve"> </w:t>
      </w:r>
      <w:r>
        <w:rPr>
          <w:b w:val="0"/>
          <w:i w:val="0"/>
        </w:rPr>
        <w:t>weaker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binary.</w:t>
      </w:r>
      <w:r>
        <w:rPr>
          <w:b w:val="0"/>
          <w:i w:val="0"/>
        </w:rPr>
        <w:t xml:space="preserve"> </w:t>
      </w:r>
      <w:r>
        <w:rPr>
          <w:b w:val="0"/>
          <w:i w:val="0"/>
        </w:rPr>
        <w:t>Keep</w:t>
      </w:r>
      <w:r>
        <w:rPr>
          <w:b w:val="0"/>
          <w:i w:val="0"/>
        </w:rPr>
        <w:t xml:space="preserve"> </w:t>
      </w:r>
      <w:r>
        <w:rPr>
          <w:b w:val="0"/>
          <w:i w:val="0"/>
        </w:rPr>
        <w:t>generated</w:t>
      </w:r>
      <w:r>
        <w:rPr>
          <w:b w:val="0"/>
          <w:i w:val="0"/>
        </w:rPr>
        <w:t xml:space="preserve"> </w:t>
      </w:r>
      <w:r>
        <w:rPr>
          <w:b w:val="0"/>
          <w:i w:val="0"/>
        </w:rPr>
        <w:t>files</w:t>
      </w:r>
      <w:r>
        <w:rPr>
          <w:b w:val="0"/>
          <w:i w:val="0"/>
        </w:rPr>
        <w:t xml:space="preserve"> </w:t>
      </w:r>
      <w:r>
        <w:rPr>
          <w:b w:val="0"/>
          <w:i w:val="0"/>
        </w:rPr>
        <w:t>deterministic</w:t>
      </w:r>
      <w:r>
        <w:rPr>
          <w:b w:val="0"/>
          <w:i w:val="0"/>
        </w:rPr>
        <w:t xml:space="preserve"> </w:t>
      </w:r>
      <w:r>
        <w:rPr>
          <w:b w:val="0"/>
          <w:i w:val="0"/>
        </w:rPr>
        <w:t>and</w:t>
      </w:r>
      <w:r>
        <w:rPr>
          <w:b w:val="0"/>
          <w:i w:val="0"/>
        </w:rPr>
        <w:t xml:space="preserve"> </w:t>
      </w:r>
      <w:r>
        <w:rPr>
          <w:b w:val="0"/>
          <w:i w:val="0"/>
        </w:rPr>
        <w:t>include</w:t>
      </w:r>
      <w:r>
        <w:rPr>
          <w:b w:val="0"/>
          <w:i w:val="0"/>
        </w:rPr>
        <w:t xml:space="preserve"> </w:t>
      </w:r>
      <w:r>
        <w:rPr>
          <w:b w:val="0"/>
          <w:i w:val="0"/>
        </w:rPr>
        <w:t>their</w:t>
      </w:r>
      <w:r>
        <w:rPr>
          <w:b w:val="0"/>
          <w:i w:val="0"/>
        </w:rPr>
        <w:t xml:space="preserve"> </w:t>
      </w:r>
      <w:r>
        <w:rPr>
          <w:b w:val="0"/>
          <w:i w:val="0"/>
        </w:rPr>
        <w:t>generators.</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appears,</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compile/link</w:t>
      </w:r>
      <w:r>
        <w:rPr>
          <w:b w:val="0"/>
          <w:i w:val="0"/>
        </w:rPr>
        <w:t xml:space="preserve"> </w:t>
      </w:r>
      <w:r>
        <w:rPr>
          <w:b w:val="0"/>
          <w:i w:val="0"/>
        </w:rPr>
        <w:t>commands</w:t>
      </w:r>
      <w:r>
        <w:rPr>
          <w:b w:val="0"/>
          <w:i w:val="0"/>
        </w:rPr>
        <w:t xml:space="preserve"> </w:t>
      </w:r>
      <w:r>
        <w:rPr>
          <w:b w:val="0"/>
          <w:i w:val="0"/>
        </w:rPr>
        <w:t>before</w:t>
      </w:r>
      <w:r>
        <w:rPr>
          <w:b w:val="0"/>
          <w:i w:val="0"/>
        </w:rPr>
        <w:t xml:space="preserve"> </w:t>
      </w:r>
      <w:r>
        <w:rPr>
          <w:b w:val="0"/>
          <w:i w:val="0"/>
        </w:rPr>
        <w:t>assuming</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change</w:t>
      </w:r>
      <w:r>
        <w:rPr>
          <w:b w:val="0"/>
          <w:i w:val="0"/>
        </w:rPr>
        <w:t xml:space="preserve"> </w:t>
      </w:r>
      <w:r>
        <w:rPr>
          <w:b w:val="0"/>
          <w:i w:val="0"/>
        </w:rPr>
        <w:t>alone</w:t>
      </w:r>
      <w:r>
        <w:rPr>
          <w:b w:val="0"/>
          <w:i w:val="0"/>
        </w:rPr>
        <w:t xml:space="preserve"> </w:t>
      </w:r>
      <w:r>
        <w:rPr>
          <w:b w:val="0"/>
          <w:i w:val="0"/>
        </w:rPr>
        <w:t>caused</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container</w:t>
      </w:r>
      <w:r>
        <w:rPr>
          <w:b w:val="0"/>
          <w:i w:val="0"/>
        </w:rPr>
        <w:t xml:space="preserve"> </w:t>
      </w:r>
      <w:r>
        <w:rPr>
          <w:b w:val="0"/>
          <w:i w:val="0"/>
        </w:rPr>
        <w:t>helps</w:t>
      </w:r>
      <w:r>
        <w:rPr>
          <w:b w:val="0"/>
          <w:i w:val="0"/>
        </w:rPr>
        <w:t xml:space="preserve"> </w:t>
      </w:r>
      <w:r>
        <w:rPr>
          <w:b w:val="0"/>
          <w:i w:val="0"/>
        </w:rPr>
        <w:t>capture</w:t>
      </w:r>
      <w:r>
        <w:rPr>
          <w:b w:val="0"/>
          <w:i w:val="0"/>
        </w:rPr>
        <w:t xml:space="preserve"> </w:t>
      </w:r>
      <w:r>
        <w:rPr>
          <w:b w:val="0"/>
          <w:i w:val="0"/>
        </w:rPr>
        <w:t>environment</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pin</w:t>
      </w:r>
      <w:r>
        <w:rPr>
          <w:b w:val="0"/>
          <w:i w:val="0"/>
        </w:rPr>
        <w:t xml:space="preserve"> </w:t>
      </w:r>
      <w:r>
        <w:rPr>
          <w:b w:val="0"/>
          <w:i w:val="0"/>
        </w:rPr>
        <w:t>external</w:t>
      </w:r>
      <w:r>
        <w:rPr>
          <w:b w:val="0"/>
          <w:i w:val="0"/>
        </w:rPr>
        <w:t xml:space="preserve"> </w:t>
      </w:r>
      <w:r>
        <w:rPr>
          <w:b w:val="0"/>
          <w:i w:val="0"/>
        </w:rPr>
        <w:t>downloads</w:t>
      </w:r>
      <w:r>
        <w:rPr>
          <w:b w:val="0"/>
          <w:i w:val="0"/>
        </w:rPr>
        <w:t xml:space="preserve"> </w:t>
      </w:r>
      <w:r>
        <w:rPr>
          <w:b w:val="0"/>
          <w:i w:val="0"/>
        </w:rPr>
        <w:t>by</w:t>
      </w:r>
      <w:r>
        <w:rPr>
          <w:b w:val="0"/>
          <w:i w:val="0"/>
        </w:rPr>
        <w:t xml:space="preserve"> </w:t>
      </w:r>
      <w:r>
        <w:rPr>
          <w:b w:val="0"/>
          <w:i w:val="0"/>
        </w:rPr>
        <w:t>itself.</w:t>
      </w:r>
    </w:p>
    <w:p>
      <w:r>
        <w:rPr>
          <w:b/>
          <w:i w:val="0"/>
        </w:rPr>
        <w:t>Assumptions:</w:t>
      </w:r>
      <w:r>
        <w:rPr>
          <w:b w:val="0"/>
          <w:i w:val="0"/>
        </w:rPr>
        <w:t xml:space="preserve"> </w:t>
      </w:r>
      <w:r>
        <w:rPr>
          <w:b w:val="0"/>
          <w:i w:val="0"/>
        </w:rPr>
        <w:t>Assume</w:t>
      </w:r>
      <w:r>
        <w:rPr>
          <w:b w:val="0"/>
          <w:i w:val="0"/>
        </w:rPr>
        <w:t xml:space="preserve"> </w:t>
      </w:r>
      <w:r>
        <w:rPr>
          <w:b w:val="0"/>
          <w:i w:val="0"/>
        </w:rPr>
        <w:t>reproducibility</w:t>
      </w:r>
      <w:r>
        <w:rPr>
          <w:b w:val="0"/>
          <w:i w:val="0"/>
        </w:rPr>
        <w:t xml:space="preserve"> </w:t>
      </w:r>
      <w:r>
        <w:rPr>
          <w:b w:val="0"/>
          <w:i w:val="0"/>
        </w:rPr>
        <w:t>goals</w:t>
      </w:r>
      <w:r>
        <w:rPr>
          <w:b w:val="0"/>
          <w:i w:val="0"/>
        </w:rPr>
        <w:t xml:space="preserve"> </w:t>
      </w:r>
      <w:r>
        <w:rPr>
          <w:b w:val="0"/>
          <w:i w:val="0"/>
        </w:rPr>
        <w:t>are</w:t>
      </w:r>
      <w:r>
        <w:rPr>
          <w:b w:val="0"/>
          <w:i w:val="0"/>
        </w:rPr>
        <w:t xml:space="preserve"> </w:t>
      </w:r>
      <w:r>
        <w:rPr>
          <w:b w:val="0"/>
          <w:i w:val="0"/>
        </w:rPr>
        <w:t>stated</w:t>
      </w:r>
      <w:r>
        <w:rPr>
          <w:b w:val="0"/>
          <w:i w:val="0"/>
        </w:rPr>
        <w:t xml:space="preserve"> </w:t>
      </w:r>
      <w:r>
        <w:rPr>
          <w:b w:val="0"/>
          <w:i w:val="0"/>
        </w:rPr>
        <w:t>as</w:t>
      </w:r>
      <w:r>
        <w:rPr>
          <w:b w:val="0"/>
          <w:i w:val="0"/>
        </w:rPr>
        <w:t xml:space="preserve"> </w:t>
      </w:r>
      <w:r>
        <w:rPr>
          <w:b w:val="0"/>
          <w:i w:val="0"/>
        </w:rPr>
        <w:t>repeatable</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byte-identical</w:t>
      </w:r>
      <w:r>
        <w:rPr>
          <w:b w:val="0"/>
          <w:i w:val="0"/>
        </w:rPr>
        <w:t xml:space="preserve"> </w:t>
      </w:r>
      <w:r>
        <w:rPr>
          <w:b w:val="0"/>
          <w:i w:val="0"/>
        </w:rPr>
        <w:t>artifacts.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a</w:t>
      </w:r>
      <w:r>
        <w:rPr>
          <w:b w:val="0"/>
          <w:i w:val="0"/>
        </w:rPr>
        <w:t xml:space="preserve"> </w:t>
      </w:r>
      <w:r>
        <w:rPr>
          <w:b w:val="0"/>
          <w:i w:val="0"/>
        </w:rPr>
        <w:t>container</w:t>
      </w:r>
      <w:r>
        <w:rPr>
          <w:b w:val="0"/>
          <w:i w:val="0"/>
        </w:rPr>
        <w:t xml:space="preserve"> </w:t>
      </w:r>
      <w:r>
        <w:rPr>
          <w:b w:val="0"/>
          <w:i w:val="0"/>
        </w:rPr>
        <w:t>tag</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committed</w:t>
      </w:r>
      <w:r>
        <w:rPr>
          <w:b w:val="0"/>
          <w:i w:val="0"/>
        </w:rPr>
        <w:t xml:space="preserve"> </w:t>
      </w:r>
      <w:r>
        <w:rPr>
          <w:b w:val="0"/>
          <w:i w:val="0"/>
        </w:rPr>
        <w:t>Makefile</w:t>
      </w:r>
      <w:r>
        <w:rPr>
          <w:b w:val="0"/>
          <w:i w:val="0"/>
        </w:rPr>
        <w:t xml:space="preserve"> </w:t>
      </w:r>
      <w:r>
        <w:rPr>
          <w:b w:val="0"/>
          <w:i w:val="0"/>
        </w:rPr>
        <w:t>proves</w:t>
      </w:r>
      <w:r>
        <w:rPr>
          <w:b w:val="0"/>
          <w:i w:val="0"/>
        </w:rPr>
        <w:t xml:space="preserve"> </w:t>
      </w:r>
      <w:r>
        <w:rPr>
          <w:b w:val="0"/>
          <w:i w:val="0"/>
        </w:rPr>
        <w:t>every</w:t>
      </w:r>
      <w:r>
        <w:rPr>
          <w:b w:val="0"/>
          <w:i w:val="0"/>
        </w:rPr>
        <w:t xml:space="preserve"> </w:t>
      </w:r>
      <w:r>
        <w:rPr>
          <w:b w:val="0"/>
          <w:i w:val="0"/>
        </w:rPr>
        <w:t>dependency</w:t>
      </w:r>
      <w:r>
        <w:rPr>
          <w:b w:val="0"/>
          <w:i w:val="0"/>
        </w:rPr>
        <w:t xml:space="preserve"> </w:t>
      </w:r>
      <w:r>
        <w:rPr>
          <w:b w:val="0"/>
          <w:i w:val="0"/>
        </w:rPr>
        <w:t>is</w:t>
      </w:r>
      <w:r>
        <w:rPr>
          <w:b w:val="0"/>
          <w:i w:val="0"/>
        </w:rPr>
        <w:t xml:space="preserve"> </w:t>
      </w:r>
      <w:r>
        <w:rPr>
          <w:b w:val="0"/>
          <w:i w:val="0"/>
        </w:rPr>
        <w:t>fixed.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identify</w:t>
      </w:r>
      <w:r>
        <w:rPr>
          <w:b w:val="0"/>
          <w:i w:val="0"/>
        </w:rPr>
        <w:t xml:space="preserve"> </w:t>
      </w:r>
      <w:r>
        <w:rPr>
          <w:b w:val="0"/>
          <w:i w:val="0"/>
        </w:rPr>
        <w:t>why</w:t>
      </w:r>
      <w:r>
        <w:rPr>
          <w:b w:val="0"/>
          <w:i w:val="0"/>
        </w:rPr>
        <w:t xml:space="preserve"> </w:t>
      </w:r>
      <w:r>
        <w:rPr>
          <w:b w:val="0"/>
          <w:i w:val="0"/>
        </w:rPr>
        <w:t>two</w:t>
      </w:r>
      <w:r>
        <w:rPr>
          <w:b w:val="0"/>
          <w:i w:val="0"/>
        </w:rPr>
        <w:t xml:space="preserve"> </w:t>
      </w:r>
      <w:r>
        <w:rPr>
          <w:b w:val="0"/>
          <w:i w:val="0"/>
        </w:rPr>
        <w:t>nominally</w:t>
      </w:r>
      <w:r>
        <w:rPr>
          <w:b w:val="0"/>
          <w:i w:val="0"/>
        </w:rPr>
        <w:t xml:space="preserve"> </w:t>
      </w:r>
      <w:r>
        <w:rPr>
          <w:b w:val="0"/>
          <w:i w:val="0"/>
        </w:rPr>
        <w:t>identical</w:t>
      </w:r>
      <w:r>
        <w:rPr>
          <w:b w:val="0"/>
          <w:i w:val="0"/>
        </w:rPr>
        <w:t xml:space="preserve"> </w:t>
      </w:r>
      <w:r>
        <w:rPr>
          <w:b w:val="0"/>
          <w:i w:val="0"/>
        </w:rPr>
        <w:t>ELF</w:t>
      </w:r>
      <w:r>
        <w:rPr>
          <w:b w:val="0"/>
          <w:i w:val="0"/>
        </w:rPr>
        <w:t xml:space="preserve"> </w:t>
      </w:r>
      <w:r>
        <w:rPr>
          <w:b w:val="0"/>
          <w:i w:val="0"/>
        </w:rPr>
        <w:t>files</w:t>
      </w:r>
      <w:r>
        <w:rPr>
          <w:b w:val="0"/>
          <w:i w:val="0"/>
        </w:rPr>
        <w:t xml:space="preserve"> </w:t>
      </w:r>
      <w:r>
        <w:rPr>
          <w:b w:val="0"/>
          <w:i w:val="0"/>
        </w:rPr>
        <w:t>differ?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input</w:t>
      </w:r>
      <w:r>
        <w:rPr>
          <w:b w:val="0"/>
          <w:i w:val="0"/>
        </w:rPr>
        <w:t xml:space="preserve"> </w:t>
      </w:r>
      <w:r>
        <w:rPr>
          <w:b w:val="0"/>
          <w:i w:val="0"/>
        </w:rPr>
        <w:t>manifest;</w:t>
      </w:r>
      <w:r>
        <w:rPr>
          <w:b w:val="0"/>
          <w:i w:val="0"/>
        </w:rPr>
        <w:t xml:space="preserve"> </w:t>
      </w:r>
      <w:r>
        <w:rPr>
          <w:b w:val="0"/>
          <w:i w:val="0"/>
        </w:rPr>
        <w:t>environment</w:t>
      </w:r>
      <w:r>
        <w:rPr>
          <w:b w:val="0"/>
          <w:i w:val="0"/>
        </w:rPr>
        <w:t xml:space="preserve"> </w:t>
      </w:r>
      <w:r>
        <w:rPr>
          <w:b w:val="0"/>
          <w:i w:val="0"/>
        </w:rPr>
        <w:t>control;</w:t>
      </w:r>
      <w:r>
        <w:rPr>
          <w:b w:val="0"/>
          <w:i w:val="0"/>
        </w:rPr>
        <w:t xml:space="preserve"> </w:t>
      </w:r>
      <w:r>
        <w:rPr>
          <w:b w:val="0"/>
          <w:i w:val="0"/>
        </w:rPr>
        <w:t>goal</w:t>
      </w:r>
      <w:r>
        <w:rPr>
          <w:b w:val="0"/>
          <w:i w:val="0"/>
        </w:rPr>
        <w:t xml:space="preserve"> </w:t>
      </w:r>
      <w:r>
        <w:rPr>
          <w:b w:val="0"/>
          <w:i w:val="0"/>
        </w:rPr>
        <w:t>distinction;</w:t>
      </w:r>
      <w:r>
        <w:rPr>
          <w:b w:val="0"/>
          <w:i w:val="0"/>
        </w:rPr>
        <w:t xml:space="preserve"> </w:t>
      </w:r>
      <w:r>
        <w:rPr>
          <w:b w:val="0"/>
          <w:i w:val="0"/>
        </w:rPr>
        <w:t>artifact</w:t>
      </w:r>
      <w:r>
        <w:rPr>
          <w:b w:val="0"/>
          <w:i w:val="0"/>
        </w:rPr>
        <w:t xml:space="preserve"> </w:t>
      </w:r>
      <w:r>
        <w:rPr>
          <w:b w:val="0"/>
          <w:i w:val="0"/>
        </w:rPr>
        <w:t>comparison.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Q047 Why can a static library link fail depending on command-line order?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Archive</w:t>
      </w:r>
      <w:r>
        <w:rPr>
          <w:b w:val="0"/>
          <w:i w:val="0"/>
        </w:rPr>
        <w:t xml:space="preserve"> </w:t>
      </w:r>
      <w:r>
        <w:rPr>
          <w:b w:val="0"/>
          <w:i w:val="0"/>
        </w:rPr>
        <w:t>extraction</w:t>
      </w:r>
      <w:r>
        <w:rPr>
          <w:b w:val="0"/>
          <w:i w:val="0"/>
        </w:rPr>
        <w:t xml:space="preserve"> </w:t>
      </w:r>
      <w:r>
        <w:rPr>
          <w:b w:val="0"/>
          <w:i w:val="0"/>
        </w:rPr>
        <w:t>and</w:t>
      </w:r>
      <w:r>
        <w:rPr>
          <w:b w:val="0"/>
          <w:i w:val="0"/>
        </w:rPr>
        <w:t xml:space="preserve"> </w:t>
      </w:r>
      <w:r>
        <w:rPr>
          <w:b w:val="0"/>
          <w:i w:val="0"/>
        </w:rPr>
        <w:t>dependency</w:t>
      </w:r>
      <w:r>
        <w:rPr>
          <w:b w:val="0"/>
          <w:i w:val="0"/>
        </w:rPr>
        <w:t xml:space="preserve"> </w:t>
      </w:r>
      <w:r>
        <w:rPr>
          <w:b w:val="0"/>
          <w:i w:val="0"/>
        </w:rPr>
        <w:t>direction.</w:t>
      </w:r>
    </w:p>
    <w:p>
      <w:r>
        <w:rPr>
          <w:b/>
          <w:i w:val="0"/>
        </w:rPr>
        <w:t>Spoken</w:t>
      </w:r>
      <w:r>
        <w:rPr>
          <w:b/>
          <w:i w:val="0"/>
        </w:rPr>
        <w:t xml:space="preserve"> </w:t>
      </w:r>
      <w:r>
        <w:rPr>
          <w:b/>
          <w:i w:val="0"/>
        </w:rPr>
        <w:t>answer:</w:t>
      </w:r>
      <w:r>
        <w:rPr>
          <w:b w:val="0"/>
          <w:i w:val="0"/>
        </w:rPr>
        <w:t xml:space="preserve"> </w:t>
      </w:r>
      <w:r>
        <w:rPr>
          <w:b w:val="0"/>
          <w:i w:val="0"/>
        </w:rPr>
        <w:t>Many</w:t>
      </w:r>
      <w:r>
        <w:rPr>
          <w:b w:val="0"/>
          <w:i w:val="0"/>
        </w:rPr>
        <w:t xml:space="preserve"> </w:t>
      </w:r>
      <w:r>
        <w:rPr>
          <w:b w:val="0"/>
          <w:i w:val="0"/>
        </w:rPr>
        <w:t>traditional</w:t>
      </w:r>
      <w:r>
        <w:rPr>
          <w:b w:val="0"/>
          <w:i w:val="0"/>
        </w:rPr>
        <w:t xml:space="preserve"> </w:t>
      </w:r>
      <w:r>
        <w:rPr>
          <w:b w:val="0"/>
          <w:i w:val="0"/>
        </w:rPr>
        <w:t>linkers</w:t>
      </w:r>
      <w:r>
        <w:rPr>
          <w:b w:val="0"/>
          <w:i w:val="0"/>
        </w:rPr>
        <w:t xml:space="preserve"> </w:t>
      </w:r>
      <w:r>
        <w:rPr>
          <w:b w:val="0"/>
          <w:i w:val="0"/>
        </w:rPr>
        <w:t>scan</w:t>
      </w:r>
      <w:r>
        <w:rPr>
          <w:b w:val="0"/>
          <w:i w:val="0"/>
        </w:rPr>
        <w:t xml:space="preserve"> </w:t>
      </w:r>
      <w:r>
        <w:rPr>
          <w:b w:val="0"/>
          <w:i w:val="0"/>
        </w:rPr>
        <w:t>archives</w:t>
      </w:r>
      <w:r>
        <w:rPr>
          <w:b w:val="0"/>
          <w:i w:val="0"/>
        </w:rPr>
        <w:t xml:space="preserve"> </w:t>
      </w:r>
      <w:r>
        <w:rPr>
          <w:b w:val="0"/>
          <w:i w:val="0"/>
        </w:rPr>
        <w:t>to</w:t>
      </w:r>
      <w:r>
        <w:rPr>
          <w:b w:val="0"/>
          <w:i w:val="0"/>
        </w:rPr>
        <w:t xml:space="preserve"> </w:t>
      </w:r>
      <w:r>
        <w:rPr>
          <w:b w:val="0"/>
          <w:i w:val="0"/>
        </w:rPr>
        <w:t>satisfy</w:t>
      </w:r>
      <w:r>
        <w:rPr>
          <w:b w:val="0"/>
          <w:i w:val="0"/>
        </w:rPr>
        <w:t xml:space="preserve"> </w:t>
      </w:r>
      <w:r>
        <w:rPr>
          <w:b w:val="0"/>
          <w:i w:val="0"/>
        </w:rPr>
        <w:t>unresolved</w:t>
      </w:r>
      <w:r>
        <w:rPr>
          <w:b w:val="0"/>
          <w:i w:val="0"/>
        </w:rPr>
        <w:t xml:space="preserve"> </w:t>
      </w:r>
      <w:r>
        <w:rPr>
          <w:b w:val="0"/>
          <w:i w:val="0"/>
        </w:rPr>
        <w:t>symbols</w:t>
      </w:r>
      <w:r>
        <w:rPr>
          <w:b w:val="0"/>
          <w:i w:val="0"/>
        </w:rPr>
        <w:t xml:space="preserve"> </w:t>
      </w:r>
      <w:r>
        <w:rPr>
          <w:b w:val="0"/>
          <w:i w:val="0"/>
        </w:rPr>
        <w:t>known</w:t>
      </w:r>
      <w:r>
        <w:rPr>
          <w:b w:val="0"/>
          <w:i w:val="0"/>
        </w:rPr>
        <w:t xml:space="preserve"> </w:t>
      </w:r>
      <w:r>
        <w:rPr>
          <w:b w:val="0"/>
          <w:i w:val="0"/>
        </w:rPr>
        <w:t>at</w:t>
      </w:r>
      <w:r>
        <w:rPr>
          <w:b w:val="0"/>
          <w:i w:val="0"/>
        </w:rPr>
        <w:t xml:space="preserve"> </w:t>
      </w:r>
      <w:r>
        <w:rPr>
          <w:b w:val="0"/>
          <w:i w:val="0"/>
        </w:rPr>
        <w:t>that</w:t>
      </w:r>
      <w:r>
        <w:rPr>
          <w:b w:val="0"/>
          <w:i w:val="0"/>
        </w:rPr>
        <w:t xml:space="preserve"> </w:t>
      </w:r>
      <w:r>
        <w:rPr>
          <w:b w:val="0"/>
          <w:i w:val="0"/>
        </w:rPr>
        <w:t>point,</w:t>
      </w:r>
      <w:r>
        <w:rPr>
          <w:b w:val="0"/>
          <w:i w:val="0"/>
        </w:rPr>
        <w:t xml:space="preserve"> </w:t>
      </w:r>
      <w:r>
        <w:rPr>
          <w:b w:val="0"/>
          <w:i w:val="0"/>
        </w:rPr>
        <w:t>so</w:t>
      </w:r>
      <w:r>
        <w:rPr>
          <w:b w:val="0"/>
          <w:i w:val="0"/>
        </w:rPr>
        <w:t xml:space="preserve"> </w:t>
      </w:r>
      <w:r>
        <w:rPr>
          <w:b w:val="0"/>
          <w:i w:val="0"/>
        </w:rPr>
        <w:t>objects</w:t>
      </w:r>
      <w:r>
        <w:rPr>
          <w:b w:val="0"/>
          <w:i w:val="0"/>
        </w:rPr>
        <w:t xml:space="preserve"> </w:t>
      </w:r>
      <w:r>
        <w:rPr>
          <w:b w:val="0"/>
          <w:i w:val="0"/>
        </w:rPr>
        <w:t>that</w:t>
      </w:r>
      <w:r>
        <w:rPr>
          <w:b w:val="0"/>
          <w:i w:val="0"/>
        </w:rPr>
        <w:t xml:space="preserve"> </w:t>
      </w:r>
      <w:r>
        <w:rPr>
          <w:b w:val="0"/>
          <w:i w:val="0"/>
        </w:rPr>
        <w:t>require</w:t>
      </w:r>
      <w:r>
        <w:rPr>
          <w:b w:val="0"/>
          <w:i w:val="0"/>
        </w:rPr>
        <w:t xml:space="preserve"> </w:t>
      </w:r>
      <w:r>
        <w:rPr>
          <w:b w:val="0"/>
          <w:i w:val="0"/>
        </w:rPr>
        <w:t>symbols</w:t>
      </w:r>
      <w:r>
        <w:rPr>
          <w:b w:val="0"/>
          <w:i w:val="0"/>
        </w:rPr>
        <w:t xml:space="preserve"> </w:t>
      </w:r>
      <w:r>
        <w:rPr>
          <w:b w:val="0"/>
          <w:i w:val="0"/>
        </w:rPr>
        <w:t>commonly</w:t>
      </w:r>
      <w:r>
        <w:rPr>
          <w:b w:val="0"/>
          <w:i w:val="0"/>
        </w:rPr>
        <w:t xml:space="preserve"> </w:t>
      </w:r>
      <w:r>
        <w:rPr>
          <w:b w:val="0"/>
          <w:i w:val="0"/>
        </w:rPr>
        <w:t>precede</w:t>
      </w:r>
      <w:r>
        <w:rPr>
          <w:b w:val="0"/>
          <w:i w:val="0"/>
        </w:rPr>
        <w:t xml:space="preserve"> </w:t>
      </w:r>
      <w:r>
        <w:rPr>
          <w:b w:val="0"/>
          <w:i w:val="0"/>
        </w:rPr>
        <w:t>their</w:t>
      </w:r>
      <w:r>
        <w:rPr>
          <w:b w:val="0"/>
          <w:i w:val="0"/>
        </w:rPr>
        <w:t xml:space="preserve"> </w:t>
      </w:r>
      <w:r>
        <w:rPr>
          <w:b w:val="0"/>
          <w:i w:val="0"/>
        </w:rPr>
        <w:t>providing</w:t>
      </w:r>
      <w:r>
        <w:rPr>
          <w:b w:val="0"/>
          <w:i w:val="0"/>
        </w:rPr>
        <w:t xml:space="preserve"> </w:t>
      </w:r>
      <w:r>
        <w:rPr>
          <w:b w:val="0"/>
          <w:i w:val="0"/>
        </w:rPr>
        <w:t>archives.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utility</w:t>
      </w:r>
      <w:r>
        <w:rPr>
          <w:b w:val="0"/>
          <w:i w:val="0"/>
        </w:rPr>
        <w:t xml:space="preserve"> </w:t>
      </w:r>
      <w:r>
        <w:rPr>
          <w:b w:val="0"/>
          <w:i w:val="0"/>
        </w:rPr>
        <w:t>library</w:t>
      </w:r>
      <w:r>
        <w:rPr>
          <w:b w:val="0"/>
          <w:i w:val="0"/>
        </w:rPr>
        <w:t xml:space="preserve"> </w:t>
      </w:r>
      <w:r>
        <w:rPr>
          <w:b w:val="0"/>
          <w:i w:val="0"/>
        </w:rPr>
        <w:t>that</w:t>
      </w:r>
      <w:r>
        <w:rPr>
          <w:b w:val="0"/>
          <w:i w:val="0"/>
        </w:rPr>
        <w:t xml:space="preserve"> </w:t>
      </w:r>
      <w:r>
        <w:rPr>
          <w:b w:val="0"/>
          <w:i w:val="0"/>
        </w:rPr>
        <w:t>itself</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math</w:t>
      </w:r>
      <w:r>
        <w:rPr>
          <w:b w:val="0"/>
          <w:i w:val="0"/>
        </w:rPr>
        <w:t xml:space="preserve"> </w:t>
      </w:r>
      <w:r>
        <w:rPr>
          <w:b w:val="0"/>
          <w:i w:val="0"/>
        </w:rPr>
        <w:t>library,</w:t>
      </w:r>
      <w:r>
        <w:rPr>
          <w:b w:val="0"/>
          <w:i w:val="0"/>
        </w:rPr>
        <w:t xml:space="preserve"> </w:t>
      </w:r>
      <w:r>
        <w:rPr>
          <w:b w:val="0"/>
          <w:i w:val="0"/>
        </w:rPr>
        <w:t>an</w:t>
      </w:r>
      <w:r>
        <w:rPr>
          <w:b w:val="0"/>
          <w:i w:val="0"/>
        </w:rPr>
        <w:t xml:space="preserve"> </w:t>
      </w:r>
      <w:r>
        <w:rPr>
          <w:b w:val="0"/>
          <w:i w:val="0"/>
        </w:rPr>
        <w:t>order</w:t>
      </w:r>
      <w:r>
        <w:rPr>
          <w:b w:val="0"/>
          <w:i w:val="0"/>
        </w:rPr>
        <w:t xml:space="preserve"> </w:t>
      </w:r>
      <w:r>
        <w:rPr>
          <w:b w:val="0"/>
          <w:i w:val="0"/>
        </w:rPr>
        <w:t>such</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app.o -lutil -lm</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required.</w:t>
      </w:r>
      <w:r>
        <w:rPr>
          <w:b w:val="0"/>
          <w:i w:val="0"/>
        </w:rPr>
        <w:t xml:space="preserve"> </w:t>
      </w:r>
      <w:r>
        <w:rPr>
          <w:b w:val="0"/>
          <w:i w:val="0"/>
        </w:rPr>
        <w:t>Circular</w:t>
      </w:r>
      <w:r>
        <w:rPr>
          <w:b w:val="0"/>
          <w:i w:val="0"/>
        </w:rPr>
        <w:t xml:space="preserve"> </w:t>
      </w:r>
      <w:r>
        <w:rPr>
          <w:b w:val="0"/>
          <w:i w:val="0"/>
        </w:rPr>
        <w:t>archive</w:t>
      </w:r>
      <w:r>
        <w:rPr>
          <w:b w:val="0"/>
          <w:i w:val="0"/>
        </w:rPr>
        <w:t xml:space="preserve"> </w:t>
      </w:r>
      <w:r>
        <w:rPr>
          <w:b w:val="0"/>
          <w:i w:val="0"/>
        </w:rPr>
        <w:t>dependencies</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grouping</w:t>
      </w:r>
      <w:r>
        <w:rPr>
          <w:b w:val="0"/>
          <w:i w:val="0"/>
        </w:rPr>
        <w:t xml:space="preserve"> </w:t>
      </w:r>
      <w:r>
        <w:rPr>
          <w:b w:val="0"/>
          <w:i w:val="0"/>
        </w:rPr>
        <w:t>or</w:t>
      </w:r>
      <w:r>
        <w:rPr>
          <w:b w:val="0"/>
          <w:i w:val="0"/>
        </w:rPr>
        <w:t xml:space="preserve"> </w:t>
      </w:r>
      <w:r>
        <w:rPr>
          <w:b w:val="0"/>
          <w:i w:val="0"/>
        </w:rPr>
        <w:t>architectural</w:t>
      </w:r>
      <w:r>
        <w:rPr>
          <w:b w:val="0"/>
          <w:i w:val="0"/>
        </w:rPr>
        <w:t xml:space="preserve"> </w:t>
      </w:r>
      <w:r>
        <w:rPr>
          <w:b w:val="0"/>
          <w:i w:val="0"/>
        </w:rPr>
        <w:t>cleanup.</w:t>
      </w:r>
      <w:r>
        <w:rPr>
          <w:b w:val="0"/>
          <w:i w:val="0"/>
        </w:rPr>
        <w:t xml:space="preserve"> </w:t>
      </w:r>
      <w:r>
        <w:rPr>
          <w:b w:val="0"/>
          <w:i w:val="0"/>
        </w:rPr>
        <w:t>Shared-library</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options</w:t>
      </w:r>
      <w:r>
        <w:rPr>
          <w:b w:val="0"/>
          <w:i w:val="0"/>
        </w:rPr>
        <w:t xml:space="preserve"> </w:t>
      </w:r>
      <w:r>
        <w:rPr>
          <w:b w:val="0"/>
          <w:i w:val="0"/>
        </w:rPr>
        <w:t>can</w:t>
      </w:r>
      <w:r>
        <w:rPr>
          <w:b w:val="0"/>
          <w:i w:val="0"/>
        </w:rPr>
        <w:t xml:space="preserve"> </w:t>
      </w:r>
      <w:r>
        <w:rPr>
          <w:b w:val="0"/>
          <w:i w:val="0"/>
        </w:rPr>
        <w:t>alter</w:t>
      </w:r>
      <w:r>
        <w:rPr>
          <w:b w:val="0"/>
          <w:i w:val="0"/>
        </w:rPr>
        <w:t xml:space="preserve"> </w:t>
      </w:r>
      <w:r>
        <w:rPr>
          <w:b w:val="0"/>
          <w:i w:val="0"/>
        </w:rPr>
        <w:t>details,</w:t>
      </w:r>
      <w:r>
        <w:rPr>
          <w:b w:val="0"/>
          <w:i w:val="0"/>
        </w:rPr>
        <w:t xml:space="preserve"> </w:t>
      </w:r>
      <w:r>
        <w:rPr>
          <w:b w:val="0"/>
          <w:i w:val="0"/>
        </w:rPr>
        <w:t>so</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linker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applying</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slogan.</w:t>
      </w:r>
      <w:r>
        <w:rPr>
          <w:b w:val="0"/>
          <w:i w:val="0"/>
        </w:rPr>
        <w:t xml:space="preserve"> </w:t>
      </w:r>
      <w:r>
        <w:rPr>
          <w:b w:val="0"/>
          <w:i w:val="0"/>
        </w:rPr>
        <w:t>The</w:t>
      </w:r>
      <w:r>
        <w:rPr>
          <w:b w:val="0"/>
          <w:i w:val="0"/>
        </w:rPr>
        <w:t xml:space="preserve"> </w:t>
      </w:r>
      <w:r>
        <w:rPr>
          <w:b w:val="0"/>
          <w:i w:val="0"/>
        </w:rPr>
        <w:t>useful</w:t>
      </w:r>
      <w:r>
        <w:rPr>
          <w:b w:val="0"/>
          <w:i w:val="0"/>
        </w:rPr>
        <w:t xml:space="preserve"> </w:t>
      </w:r>
      <w:r>
        <w:rPr>
          <w:b w:val="0"/>
          <w:i w:val="0"/>
        </w:rPr>
        <w:t>debugging</w:t>
      </w:r>
      <w:r>
        <w:rPr>
          <w:b w:val="0"/>
          <w:i w:val="0"/>
        </w:rPr>
        <w:t xml:space="preserve"> </w:t>
      </w:r>
      <w:r>
        <w:rPr>
          <w:b w:val="0"/>
          <w:i w:val="0"/>
        </w:rPr>
        <w:t>question</w:t>
      </w:r>
      <w:r>
        <w:rPr>
          <w:b w:val="0"/>
          <w:i w:val="0"/>
        </w:rPr>
        <w:t xml:space="preserve"> </w:t>
      </w:r>
      <w:r>
        <w:rPr>
          <w:b w:val="0"/>
          <w:i w:val="0"/>
        </w:rPr>
        <w:t>is</w:t>
      </w:r>
      <w:r>
        <w:rPr>
          <w:b w:val="0"/>
          <w:i w:val="0"/>
        </w:rPr>
        <w:t xml:space="preserve"> </w:t>
      </w:r>
      <w:r>
        <w:rPr>
          <w:b w:val="0"/>
          <w:i w:val="0"/>
        </w:rPr>
        <w:t>which</w:t>
      </w:r>
      <w:r>
        <w:rPr>
          <w:b w:val="0"/>
          <w:i w:val="0"/>
        </w:rPr>
        <w:t xml:space="preserve"> </w:t>
      </w:r>
      <w:r>
        <w:rPr>
          <w:b w:val="0"/>
          <w:i w:val="0"/>
        </w:rPr>
        <w:t>unresolved</w:t>
      </w:r>
      <w:r>
        <w:rPr>
          <w:b w:val="0"/>
          <w:i w:val="0"/>
        </w:rPr>
        <w:t xml:space="preserve"> </w:t>
      </w:r>
      <w:r>
        <w:rPr>
          <w:b w:val="0"/>
          <w:i w:val="0"/>
        </w:rPr>
        <w:t>symbol</w:t>
      </w:r>
      <w:r>
        <w:rPr>
          <w:b w:val="0"/>
          <w:i w:val="0"/>
        </w:rPr>
        <w:t xml:space="preserve"> </w:t>
      </w:r>
      <w:r>
        <w:rPr>
          <w:b w:val="0"/>
          <w:i w:val="0"/>
        </w:rPr>
        <w:t>existed</w:t>
      </w:r>
      <w:r>
        <w:rPr>
          <w:b w:val="0"/>
          <w:i w:val="0"/>
        </w:rPr>
        <w:t xml:space="preserve"> </w:t>
      </w:r>
      <w:r>
        <w:rPr>
          <w:b w:val="0"/>
          <w:i w:val="0"/>
        </w:rPr>
        <w:t>when</w:t>
      </w:r>
      <w:r>
        <w:rPr>
          <w:b w:val="0"/>
          <w:i w:val="0"/>
        </w:rPr>
        <w:t xml:space="preserve"> </w:t>
      </w:r>
      <w:r>
        <w:rPr>
          <w:b w:val="0"/>
          <w:i w:val="0"/>
        </w:rPr>
        <w:t>an</w:t>
      </w:r>
      <w:r>
        <w:rPr>
          <w:b w:val="0"/>
          <w:i w:val="0"/>
        </w:rPr>
        <w:t xml:space="preserve"> </w:t>
      </w:r>
      <w:r>
        <w:rPr>
          <w:b w:val="0"/>
          <w:i w:val="0"/>
        </w:rPr>
        <w:t>archive</w:t>
      </w:r>
      <w:r>
        <w:rPr>
          <w:b w:val="0"/>
          <w:i w:val="0"/>
        </w:rPr>
        <w:t xml:space="preserve"> </w:t>
      </w:r>
      <w:r>
        <w:rPr>
          <w:b w:val="0"/>
          <w:i w:val="0"/>
        </w:rPr>
        <w:t>was</w:t>
      </w:r>
      <w:r>
        <w:rPr>
          <w:b w:val="0"/>
          <w:i w:val="0"/>
        </w:rPr>
        <w:t xml:space="preserve"> </w:t>
      </w:r>
      <w:r>
        <w:rPr>
          <w:b w:val="0"/>
          <w:i w:val="0"/>
        </w:rPr>
        <w:t>scanned.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GNU-style</w:t>
      </w:r>
      <w:r>
        <w:rPr>
          <w:b w:val="0"/>
          <w:i w:val="0"/>
        </w:rPr>
        <w:t xml:space="preserve"> </w:t>
      </w:r>
      <w:r>
        <w:rPr>
          <w:b w:val="0"/>
          <w:i w:val="0"/>
        </w:rPr>
        <w:t>archive-linking</w:t>
      </w:r>
      <w:r>
        <w:rPr>
          <w:b w:val="0"/>
          <w:i w:val="0"/>
        </w:rPr>
        <w:t xml:space="preserve"> </w:t>
      </w:r>
      <w:r>
        <w:rPr>
          <w:b w:val="0"/>
          <w:i w:val="0"/>
        </w:rPr>
        <w:t>model;</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active</w:t>
      </w:r>
      <w:r>
        <w:rPr>
          <w:b w:val="0"/>
          <w:i w:val="0"/>
        </w:rPr>
        <w:t xml:space="preserve"> </w:t>
      </w:r>
      <w:r>
        <w:rPr>
          <w:b w:val="0"/>
          <w:i w:val="0"/>
        </w:rPr>
        <w:t>linker</w:t>
      </w:r>
      <w:r>
        <w:rPr>
          <w:b w:val="0"/>
          <w:i w:val="0"/>
        </w:rPr>
        <w:t xml:space="preserve"> </w:t>
      </w:r>
      <w:r>
        <w:rPr>
          <w:b w:val="0"/>
          <w:i w:val="0"/>
        </w:rPr>
        <w:t>and</w:t>
      </w:r>
      <w:r>
        <w:rPr>
          <w:b w:val="0"/>
          <w:i w:val="0"/>
        </w:rPr>
        <w:t xml:space="preserve"> </w:t>
      </w:r>
      <w:r>
        <w:rPr>
          <w:b w:val="0"/>
          <w:i w:val="0"/>
        </w:rPr>
        <w:t>flags.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Rearranging</w:t>
      </w:r>
      <w:r>
        <w:rPr>
          <w:b w:val="0"/>
          <w:i w:val="0"/>
        </w:rPr>
        <w:t xml:space="preserve"> </w:t>
      </w:r>
      <w:r>
        <w:rPr>
          <w:b w:val="0"/>
          <w:i w:val="0"/>
        </w:rPr>
        <w:t>include</w:t>
      </w:r>
      <w:r>
        <w:rPr>
          <w:b w:val="0"/>
          <w:i w:val="0"/>
        </w:rPr>
        <w:t xml:space="preserve"> </w:t>
      </w:r>
      <w:r>
        <w:rPr>
          <w:b w:val="0"/>
          <w:i w:val="0"/>
        </w:rPr>
        <w:t>directives</w:t>
      </w:r>
      <w:r>
        <w:rPr>
          <w:b w:val="0"/>
          <w:i w:val="0"/>
        </w:rPr>
        <w:t xml:space="preserve"> </w:t>
      </w:r>
      <w:r>
        <w:rPr>
          <w:b w:val="0"/>
          <w:i w:val="0"/>
        </w:rPr>
        <w:t>or</w:t>
      </w:r>
      <w:r>
        <w:rPr>
          <w:b w:val="0"/>
          <w:i w:val="0"/>
        </w:rPr>
        <w:t xml:space="preserve"> </w:t>
      </w:r>
      <w:r>
        <w:rPr>
          <w:b w:val="0"/>
          <w:i w:val="0"/>
        </w:rPr>
        <w:t>adding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library</w:t>
      </w:r>
      <w:r>
        <w:rPr>
          <w:b w:val="0"/>
          <w:i w:val="0"/>
        </w:rPr>
        <w:t xml:space="preserve"> </w:t>
      </w:r>
      <w:r>
        <w:rPr>
          <w:b w:val="0"/>
          <w:i w:val="0"/>
        </w:rPr>
        <w:t>repeatedly</w:t>
      </w:r>
      <w:r>
        <w:rPr>
          <w:b w:val="0"/>
          <w:i w:val="0"/>
        </w:rPr>
        <w:t xml:space="preserve"> </w:t>
      </w:r>
      <w:r>
        <w:rPr>
          <w:b w:val="0"/>
          <w:i w:val="0"/>
        </w:rPr>
        <w:t>without</w:t>
      </w:r>
      <w:r>
        <w:rPr>
          <w:b w:val="0"/>
          <w:i w:val="0"/>
        </w:rPr>
        <w:t xml:space="preserve"> </w:t>
      </w:r>
      <w:r>
        <w:rPr>
          <w:b w:val="0"/>
          <w:i w:val="0"/>
        </w:rPr>
        <w:t>understanding</w:t>
      </w:r>
      <w:r>
        <w:rPr>
          <w:b w:val="0"/>
          <w:i w:val="0"/>
        </w:rPr>
        <w:t xml:space="preserve"> </w:t>
      </w:r>
      <w:r>
        <w:rPr>
          <w:b w:val="0"/>
          <w:i w:val="0"/>
        </w:rPr>
        <w:t>the</w:t>
      </w:r>
      <w:r>
        <w:rPr>
          <w:b w:val="0"/>
          <w:i w:val="0"/>
        </w:rPr>
        <w:t xml:space="preserve"> </w:t>
      </w:r>
      <w:r>
        <w:rPr>
          <w:b w:val="0"/>
          <w:i w:val="0"/>
        </w:rPr>
        <w:t>dependency</w:t>
      </w:r>
      <w:r>
        <w:rPr>
          <w:b w:val="0"/>
          <w:i w:val="0"/>
        </w:rPr>
        <w:t xml:space="preserve"> </w:t>
      </w:r>
      <w:r>
        <w:rPr>
          <w:b w:val="0"/>
          <w:i w:val="0"/>
        </w:rPr>
        <w:t>graph.</w:t>
      </w:r>
    </w:p>
    <w:p>
      <w:r>
        <w:rPr>
          <w:b/>
          <w:i w:val="0"/>
        </w:rPr>
        <w:t>Follow-up:</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archive</w:t>
      </w:r>
      <w:r>
        <w:rPr>
          <w:b w:val="0"/>
          <w:i w:val="0"/>
        </w:rPr>
        <w:t xml:space="preserve"> </w:t>
      </w:r>
      <w:r>
        <w:rPr>
          <w:b w:val="0"/>
          <w:i w:val="0"/>
        </w:rPr>
        <w:t>groups</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excessive</w:t>
      </w:r>
      <w:r>
        <w:rPr>
          <w:b w:val="0"/>
          <w:i w:val="0"/>
        </w:rPr>
        <w:t xml:space="preserve"> </w:t>
      </w:r>
      <w:r>
        <w:rPr>
          <w:b w:val="0"/>
          <w:i w:val="0"/>
        </w:rPr>
        <w:t>circular</w:t>
      </w:r>
      <w:r>
        <w:rPr>
          <w:b w:val="0"/>
          <w:i w:val="0"/>
        </w:rPr>
        <w:t xml:space="preserve"> </w:t>
      </w:r>
      <w:r>
        <w:rPr>
          <w:b w:val="0"/>
          <w:i w:val="0"/>
        </w:rPr>
        <w:t>dependencies</w:t>
      </w:r>
      <w:r>
        <w:rPr>
          <w:b w:val="0"/>
          <w:i w:val="0"/>
        </w:rPr>
        <w:t xml:space="preserve"> </w:t>
      </w:r>
      <w:r>
        <w:rPr>
          <w:b w:val="0"/>
          <w:i w:val="0"/>
        </w:rPr>
        <w:t>signal</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problem?</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unresolved-symbol</w:t>
      </w:r>
      <w:r>
        <w:rPr>
          <w:b w:val="0"/>
          <w:i w:val="0"/>
        </w:rPr>
        <w:t xml:space="preserve"> </w:t>
      </w:r>
      <w:r>
        <w:rPr>
          <w:b w:val="0"/>
          <w:i w:val="0"/>
        </w:rPr>
        <w:t>scan;</w:t>
      </w:r>
      <w:r>
        <w:rPr>
          <w:b w:val="0"/>
          <w:i w:val="0"/>
        </w:rPr>
        <w:t xml:space="preserve"> </w:t>
      </w:r>
      <w:r>
        <w:rPr>
          <w:b w:val="0"/>
          <w:i w:val="0"/>
        </w:rPr>
        <w:t>example</w:t>
      </w:r>
      <w:r>
        <w:rPr>
          <w:b w:val="0"/>
          <w:i w:val="0"/>
        </w:rPr>
        <w:t xml:space="preserve"> </w:t>
      </w:r>
      <w:r>
        <w:rPr>
          <w:b w:val="0"/>
          <w:i w:val="0"/>
        </w:rPr>
        <w:t>order;</w:t>
      </w:r>
      <w:r>
        <w:rPr>
          <w:b w:val="0"/>
          <w:i w:val="0"/>
        </w:rPr>
        <w:t xml:space="preserve"> </w:t>
      </w:r>
      <w:r>
        <w:rPr>
          <w:b w:val="0"/>
          <w:i w:val="0"/>
        </w:rPr>
        <w:t>linker</w:t>
      </w:r>
      <w:r>
        <w:rPr>
          <w:b w:val="0"/>
          <w:i w:val="0"/>
        </w:rPr>
        <w:t xml:space="preserve"> </w:t>
      </w:r>
      <w:r>
        <w:rPr>
          <w:b w:val="0"/>
          <w:i w:val="0"/>
        </w:rPr>
        <w:t>qualification;</w:t>
      </w:r>
      <w:r>
        <w:rPr>
          <w:b w:val="0"/>
          <w:i w:val="0"/>
        </w:rPr>
        <w:t xml:space="preserve"> </w:t>
      </w:r>
      <w:r>
        <w:rPr>
          <w:b w:val="0"/>
          <w:i w:val="0"/>
        </w:rPr>
        <w:t>dependency</w:t>
      </w:r>
      <w:r>
        <w:rPr>
          <w:b w:val="0"/>
          <w:i w:val="0"/>
        </w:rPr>
        <w:t xml:space="preserve"> </w:t>
      </w:r>
      <w:r>
        <w:rPr>
          <w:b w:val="0"/>
          <w:i w:val="0"/>
        </w:rPr>
        <w:t>reasoning.</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Q048 What should a useful embedded code review examine beyond formatting?</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Risk-focused</w:t>
      </w:r>
      <w:r>
        <w:rPr>
          <w:b w:val="0"/>
          <w:i w:val="0"/>
        </w:rPr>
        <w:t xml:space="preserve"> </w:t>
      </w:r>
      <w:r>
        <w:rPr>
          <w:b w:val="0"/>
          <w:i w:val="0"/>
        </w:rPr>
        <w:t>review</w:t>
      </w:r>
      <w:r>
        <w:rPr>
          <w:b w:val="0"/>
          <w:i w:val="0"/>
        </w:rPr>
        <w:t xml:space="preserve"> </w:t>
      </w:r>
      <w:r>
        <w:rPr>
          <w:b w:val="0"/>
          <w:i w:val="0"/>
        </w:rPr>
        <w:t>of</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paths.</w:t>
      </w:r>
    </w:p>
    <w:p>
      <w:r>
        <w:rPr>
          <w:b/>
          <w:i w:val="0"/>
        </w:rPr>
        <w:t>Spoken</w:t>
      </w:r>
      <w:r>
        <w:rPr>
          <w:b/>
          <w:i w:val="0"/>
        </w:rPr>
        <w:t xml:space="preserve"> </w:t>
      </w:r>
      <w:r>
        <w:rPr>
          <w:b/>
          <w:i w:val="0"/>
        </w:rPr>
        <w:t>answer:</w:t>
      </w:r>
      <w:r>
        <w:rPr>
          <w:b w:val="0"/>
          <w:i w:val="0"/>
        </w:rPr>
        <w:t xml:space="preserve"> </w:t>
      </w:r>
      <w:r>
        <w:rPr>
          <w:b w:val="0"/>
          <w:i w:val="0"/>
        </w:rPr>
        <w:t>Review</w:t>
      </w:r>
      <w:r>
        <w:rPr>
          <w:b w:val="0"/>
          <w:i w:val="0"/>
        </w:rPr>
        <w:t xml:space="preserve"> </w:t>
      </w:r>
      <w:r>
        <w:rPr>
          <w:b w:val="0"/>
          <w:i w:val="0"/>
        </w:rPr>
        <w:t>ownership,</w:t>
      </w:r>
      <w:r>
        <w:rPr>
          <w:b w:val="0"/>
          <w:i w:val="0"/>
        </w:rPr>
        <w:t xml:space="preserve"> </w:t>
      </w:r>
      <w:r>
        <w:rPr>
          <w:b w:val="0"/>
          <w:i w:val="0"/>
        </w:rPr>
        <w:t>bounds,</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concurrency,</w:t>
      </w:r>
      <w:r>
        <w:rPr>
          <w:b w:val="0"/>
          <w:i w:val="0"/>
        </w:rPr>
        <w:t xml:space="preserve"> </w:t>
      </w:r>
      <w:r>
        <w:rPr>
          <w:b w:val="0"/>
          <w:i w:val="0"/>
        </w:rPr>
        <w:t>timeout</w:t>
      </w:r>
      <w:r>
        <w:rPr>
          <w:b w:val="0"/>
          <w:i w:val="0"/>
        </w:rPr>
        <w:t xml:space="preserve"> </w:t>
      </w:r>
      <w:r>
        <w:rPr>
          <w:b w:val="0"/>
          <w:i w:val="0"/>
        </w:rPr>
        <w:t>behavior,</w:t>
      </w:r>
      <w:r>
        <w:rPr>
          <w:b w:val="0"/>
          <w:i w:val="0"/>
        </w:rPr>
        <w:t xml:space="preserve"> </w:t>
      </w:r>
      <w:r>
        <w:rPr>
          <w:b w:val="0"/>
          <w:i w:val="0"/>
        </w:rPr>
        <w:t>error</w:t>
      </w:r>
      <w:r>
        <w:rPr>
          <w:b w:val="0"/>
          <w:i w:val="0"/>
        </w:rPr>
        <w:t xml:space="preserve"> </w:t>
      </w:r>
      <w:r>
        <w:rPr>
          <w:b w:val="0"/>
          <w:i w:val="0"/>
        </w:rPr>
        <w:t>recovery,</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observability</w:t>
      </w:r>
      <w:r>
        <w:rPr>
          <w:b w:val="0"/>
          <w:i w:val="0"/>
        </w:rPr>
        <w:t xml:space="preserve"> </w:t>
      </w:r>
      <w:r>
        <w:rPr>
          <w:b w:val="0"/>
          <w:i w:val="0"/>
        </w:rPr>
        <w:t>against</w:t>
      </w:r>
      <w:r>
        <w:rPr>
          <w:b w:val="0"/>
          <w:i w:val="0"/>
        </w:rPr>
        <w:t xml:space="preserve"> </w:t>
      </w:r>
      <w:r>
        <w:rPr>
          <w:b w:val="0"/>
          <w:i w:val="0"/>
        </w:rPr>
        <w:t>requirements.</w:t>
      </w:r>
      <w:r>
        <w:rPr>
          <w:b w:val="0"/>
          <w:i w:val="0"/>
        </w:rPr>
        <w:t xml:space="preserve"> </w:t>
      </w:r>
      <w:r>
        <w:rPr>
          <w:b w:val="0"/>
          <w:i w:val="0"/>
        </w:rPr>
        <w:t>Style</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correctness.</w:t>
      </w:r>
    </w:p>
    <w:p>
      <w:r>
        <w:rPr>
          <w:b/>
          <w:i w:val="0"/>
        </w:rPr>
        <w:t>Deeper</w:t>
      </w:r>
      <w:r>
        <w:rPr>
          <w:b/>
          <w:i w:val="0"/>
        </w:rPr>
        <w:t xml:space="preserve"> </w:t>
      </w:r>
      <w:r>
        <w:rPr>
          <w:b/>
          <w:i w:val="0"/>
        </w:rPr>
        <w:t>explanation:</w:t>
      </w:r>
      <w:r>
        <w:rPr>
          <w:b w:val="0"/>
          <w:i w:val="0"/>
        </w:rPr>
        <w:t xml:space="preserve"> </w:t>
      </w:r>
      <w:r>
        <w:rPr>
          <w:b w:val="0"/>
          <w:i w:val="0"/>
        </w:rPr>
        <w:t>Trace</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from</w:t>
      </w:r>
      <w:r>
        <w:rPr>
          <w:b w:val="0"/>
          <w:i w:val="0"/>
        </w:rPr>
        <w:t xml:space="preserve"> </w:t>
      </w:r>
      <w:r>
        <w:rPr>
          <w:b w:val="0"/>
          <w:i w:val="0"/>
        </w:rPr>
        <w:t>acquisition</w:t>
      </w:r>
      <w:r>
        <w:rPr>
          <w:b w:val="0"/>
          <w:i w:val="0"/>
        </w:rPr>
        <w:t xml:space="preserve"> </w:t>
      </w:r>
      <w:r>
        <w:rPr>
          <w:b w:val="0"/>
          <w:i w:val="0"/>
        </w:rPr>
        <w:t>through</w:t>
      </w:r>
      <w:r>
        <w:rPr>
          <w:b w:val="0"/>
          <w:i w:val="0"/>
        </w:rPr>
        <w:t xml:space="preserve"> </w:t>
      </w:r>
      <w:r>
        <w:rPr>
          <w:b w:val="0"/>
          <w:i w:val="0"/>
        </w:rPr>
        <w:t>normal</w:t>
      </w:r>
      <w:r>
        <w:rPr>
          <w:b w:val="0"/>
          <w:i w:val="0"/>
        </w:rPr>
        <w:t xml:space="preserve"> </w:t>
      </w:r>
      <w:r>
        <w:rPr>
          <w:b w:val="0"/>
          <w:i w:val="0"/>
        </w:rPr>
        <w:t>completion,</w:t>
      </w:r>
      <w:r>
        <w:rPr>
          <w:b w:val="0"/>
          <w:i w:val="0"/>
        </w:rPr>
        <w:t xml:space="preserve"> </w:t>
      </w:r>
      <w:r>
        <w:rPr>
          <w:b w:val="0"/>
          <w:i w:val="0"/>
        </w:rPr>
        <w:t>error</w:t>
      </w:r>
      <w:r>
        <w:rPr>
          <w:b w:val="0"/>
          <w:i w:val="0"/>
        </w:rPr>
        <w:t xml:space="preserve"> </w:t>
      </w:r>
      <w:r>
        <w:rPr>
          <w:b w:val="0"/>
          <w:i w:val="0"/>
        </w:rPr>
        <w:t>unwinding,</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inspect</w:t>
      </w:r>
      <w:r>
        <w:rPr>
          <w:b w:val="0"/>
          <w:i w:val="0"/>
        </w:rPr>
        <w:t xml:space="preserve"> </w:t>
      </w:r>
      <w:r>
        <w:rPr>
          <w:b w:val="0"/>
          <w:i w:val="0"/>
        </w:rPr>
        <w:t>invalid</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arithmetic</w:t>
      </w:r>
      <w:r>
        <w:rPr>
          <w:b w:val="0"/>
          <w:i w:val="0"/>
        </w:rPr>
        <w:t xml:space="preserve"> </w:t>
      </w:r>
      <w:r>
        <w:rPr>
          <w:b w:val="0"/>
          <w:i w:val="0"/>
        </w:rPr>
        <w:t>before</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happy-path</w:t>
      </w:r>
      <w:r>
        <w:rPr>
          <w:b w:val="0"/>
          <w:i w:val="0"/>
        </w:rPr>
        <w:t xml:space="preserve"> </w:t>
      </w:r>
      <w:r>
        <w:rPr>
          <w:b w:val="0"/>
          <w:i w:val="0"/>
        </w:rPr>
        <w:t>demo.</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inspect</w:t>
      </w:r>
      <w:r>
        <w:rPr>
          <w:b w:val="0"/>
          <w:i w:val="0"/>
        </w:rPr>
        <w:t xml:space="preserve"> </w:t>
      </w:r>
      <w:r>
        <w:rPr>
          <w:b w:val="0"/>
          <w:i w:val="0"/>
        </w:rPr>
        <w:t>bounded</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allowed</w:t>
      </w:r>
      <w:r>
        <w:rPr>
          <w:b w:val="0"/>
          <w:i w:val="0"/>
        </w:rPr>
        <w:t xml:space="preserve"> </w:t>
      </w:r>
      <w:r>
        <w:rPr>
          <w:b w:val="0"/>
          <w:i w:val="0"/>
        </w:rPr>
        <w:t>API</w:t>
      </w:r>
      <w:r>
        <w:rPr>
          <w:b w:val="0"/>
          <w:i w:val="0"/>
        </w:rPr>
        <w:t xml:space="preserve"> </w:t>
      </w:r>
      <w:r>
        <w:rPr>
          <w:b w:val="0"/>
          <w:i w:val="0"/>
        </w:rPr>
        <w:t>context.</w:t>
      </w:r>
      <w:r>
        <w:rPr>
          <w:b w:val="0"/>
          <w:i w:val="0"/>
        </w:rPr>
        <w:t xml:space="preserve"> </w:t>
      </w:r>
      <w:r>
        <w:rPr>
          <w:b w:val="0"/>
          <w:i w:val="0"/>
        </w:rPr>
        <w:t>Ask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fail</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Separate</w:t>
      </w:r>
      <w:r>
        <w:rPr>
          <w:b w:val="0"/>
          <w:i w:val="0"/>
        </w:rPr>
        <w:t xml:space="preserve"> </w:t>
      </w:r>
      <w:r>
        <w:rPr>
          <w:b w:val="0"/>
          <w:i w:val="0"/>
        </w:rPr>
        <w:t>blocking</w:t>
      </w:r>
      <w:r>
        <w:rPr>
          <w:b w:val="0"/>
          <w:i w:val="0"/>
        </w:rPr>
        <w:t xml:space="preserve"> </w:t>
      </w:r>
      <w:r>
        <w:rPr>
          <w:b w:val="0"/>
          <w:i w:val="0"/>
        </w:rPr>
        <w:t>correctness</w:t>
      </w:r>
      <w:r>
        <w:rPr>
          <w:b w:val="0"/>
          <w:i w:val="0"/>
        </w:rPr>
        <w:t xml:space="preserve"> </w:t>
      </w:r>
      <w:r>
        <w:rPr>
          <w:b w:val="0"/>
          <w:i w:val="0"/>
        </w:rPr>
        <w:t>issues</w:t>
      </w:r>
      <w:r>
        <w:rPr>
          <w:b w:val="0"/>
          <w:i w:val="0"/>
        </w:rPr>
        <w:t xml:space="preserve"> </w:t>
      </w:r>
      <w:r>
        <w:rPr>
          <w:b w:val="0"/>
          <w:i w:val="0"/>
        </w:rPr>
        <w:t>from</w:t>
      </w:r>
      <w:r>
        <w:rPr>
          <w:b w:val="0"/>
          <w:i w:val="0"/>
        </w:rPr>
        <w:t xml:space="preserve"> </w:t>
      </w:r>
      <w:r>
        <w:rPr>
          <w:b w:val="0"/>
          <w:i w:val="0"/>
        </w:rPr>
        <w:t>optional</w:t>
      </w:r>
      <w:r>
        <w:rPr>
          <w:b w:val="0"/>
          <w:i w:val="0"/>
        </w:rPr>
        <w:t xml:space="preserve"> </w:t>
      </w:r>
      <w:r>
        <w:rPr>
          <w:b w:val="0"/>
          <w:i w:val="0"/>
        </w:rPr>
        <w:t>preferences</w:t>
      </w:r>
      <w:r>
        <w:rPr>
          <w:b w:val="0"/>
          <w:i w:val="0"/>
        </w:rPr>
        <w:t xml:space="preserve"> </w:t>
      </w:r>
      <w:r>
        <w:rPr>
          <w:b w:val="0"/>
          <w:i w:val="0"/>
        </w:rPr>
        <w:t>so</w:t>
      </w:r>
      <w:r>
        <w:rPr>
          <w:b w:val="0"/>
          <w:i w:val="0"/>
        </w:rPr>
        <w:t xml:space="preserve"> </w:t>
      </w:r>
      <w:r>
        <w:rPr>
          <w:b w:val="0"/>
          <w:i w:val="0"/>
        </w:rPr>
        <w:t>reviews</w:t>
      </w:r>
      <w:r>
        <w:rPr>
          <w:b w:val="0"/>
          <w:i w:val="0"/>
        </w:rPr>
        <w:t xml:space="preserve"> </w:t>
      </w:r>
      <w:r>
        <w:rPr>
          <w:b w:val="0"/>
          <w:i w:val="0"/>
        </w:rPr>
        <w:t>remain</w:t>
      </w:r>
      <w:r>
        <w:rPr>
          <w:b w:val="0"/>
          <w:i w:val="0"/>
        </w:rPr>
        <w:t xml:space="preserve"> </w:t>
      </w:r>
      <w:r>
        <w:rPr>
          <w:b w:val="0"/>
          <w:i w:val="0"/>
        </w:rPr>
        <w:t>actionable.</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reviewer</w:t>
      </w:r>
      <w:r>
        <w:rPr>
          <w:b w:val="0"/>
          <w:i w:val="0"/>
        </w:rPr>
        <w:t xml:space="preserve"> </w:t>
      </w:r>
      <w:r>
        <w:rPr>
          <w:b w:val="0"/>
          <w:i w:val="0"/>
        </w:rPr>
        <w:t>has</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pinned</w:t>
      </w:r>
      <w:r>
        <w:rPr>
          <w:b w:val="0"/>
          <w:i w:val="0"/>
        </w:rPr>
        <w:t xml:space="preserve"> </w:t>
      </w:r>
      <w:r>
        <w:rPr>
          <w:b w:val="0"/>
          <w:i w:val="0"/>
        </w:rPr>
        <w:t>target</w:t>
      </w:r>
      <w:r>
        <w:rPr>
          <w:b w:val="0"/>
          <w:i w:val="0"/>
        </w:rPr>
        <w:t xml:space="preserve"> </w:t>
      </w:r>
      <w:r>
        <w:rPr>
          <w:b w:val="0"/>
          <w:i w:val="0"/>
        </w:rPr>
        <w:t>API</w:t>
      </w:r>
      <w:r>
        <w:rPr>
          <w:b w:val="0"/>
          <w:i w:val="0"/>
        </w:rPr>
        <w:t xml:space="preserve"> </w:t>
      </w:r>
      <w:r>
        <w:rPr>
          <w:b w:val="0"/>
          <w:i w:val="0"/>
        </w:rPr>
        <w:t>documentation.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Approving</w:t>
      </w:r>
      <w:r>
        <w:rPr>
          <w:b w:val="0"/>
          <w:i w:val="0"/>
        </w:rPr>
        <w:t xml:space="preserve"> </w:t>
      </w:r>
      <w:r>
        <w:rPr>
          <w:b w:val="0"/>
          <w:i w:val="0"/>
        </w:rPr>
        <w:t>code</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compiles</w:t>
      </w:r>
      <w:r>
        <w:rPr>
          <w:b w:val="0"/>
          <w:i w:val="0"/>
        </w:rPr>
        <w:t xml:space="preserve"> </w:t>
      </w:r>
      <w:r>
        <w:rPr>
          <w:b w:val="0"/>
          <w:i w:val="0"/>
        </w:rPr>
        <w:t>or</w:t>
      </w:r>
      <w:r>
        <w:rPr>
          <w:b w:val="0"/>
          <w:i w:val="0"/>
        </w:rPr>
        <w:t xml:space="preserve"> </w:t>
      </w:r>
      <w:r>
        <w:rPr>
          <w:b w:val="0"/>
          <w:i w:val="0"/>
        </w:rPr>
        <w:t>because</w:t>
      </w:r>
      <w:r>
        <w:rPr>
          <w:b w:val="0"/>
          <w:i w:val="0"/>
        </w:rPr>
        <w:t xml:space="preserve"> </w:t>
      </w:r>
      <w:r>
        <w:rPr>
          <w:b w:val="0"/>
          <w:i w:val="0"/>
        </w:rPr>
        <w:t>an</w:t>
      </w:r>
      <w:r>
        <w:rPr>
          <w:b w:val="0"/>
          <w:i w:val="0"/>
        </w:rPr>
        <w:t xml:space="preserve"> </w:t>
      </w:r>
      <w:r>
        <w:rPr>
          <w:b w:val="0"/>
          <w:i w:val="0"/>
        </w:rPr>
        <w:t>AI</w:t>
      </w:r>
      <w:r>
        <w:rPr>
          <w:b w:val="0"/>
          <w:i w:val="0"/>
        </w:rPr>
        <w:t xml:space="preserve"> </w:t>
      </w:r>
      <w:r>
        <w:rPr>
          <w:b w:val="0"/>
          <w:i w:val="0"/>
        </w:rPr>
        <w:t>review</w:t>
      </w:r>
      <w:r>
        <w:rPr>
          <w:b w:val="0"/>
          <w:i w:val="0"/>
        </w:rPr>
        <w:t xml:space="preserve"> </w:t>
      </w:r>
      <w:r>
        <w:rPr>
          <w:b w:val="0"/>
          <w:i w:val="0"/>
        </w:rPr>
        <w:t>found</w:t>
      </w:r>
      <w:r>
        <w:rPr>
          <w:b w:val="0"/>
          <w:i w:val="0"/>
        </w:rPr>
        <w:t xml:space="preserve"> </w:t>
      </w:r>
      <w:r>
        <w:rPr>
          <w:b w:val="0"/>
          <w:i w:val="0"/>
        </w:rPr>
        <w:t>no</w:t>
      </w:r>
      <w:r>
        <w:rPr>
          <w:b w:val="0"/>
          <w:i w:val="0"/>
        </w:rPr>
        <w:t xml:space="preserve"> </w:t>
      </w:r>
      <w:r>
        <w:rPr>
          <w:b w:val="0"/>
          <w:i w:val="0"/>
        </w:rPr>
        <w:t>issues.</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limitation</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demonstrator?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risk</w:t>
      </w:r>
      <w:r>
        <w:rPr>
          <w:b w:val="0"/>
          <w:i w:val="0"/>
        </w:rPr>
        <w:t xml:space="preserve"> </w:t>
      </w:r>
      <w:r>
        <w:rPr>
          <w:b w:val="0"/>
          <w:i w:val="0"/>
        </w:rPr>
        <w:t>categories;</w:t>
      </w:r>
      <w:r>
        <w:rPr>
          <w:b w:val="0"/>
          <w:i w:val="0"/>
        </w:rPr>
        <w:t xml:space="preserve"> </w:t>
      </w:r>
      <w:r>
        <w:rPr>
          <w:b w:val="0"/>
          <w:i w:val="0"/>
        </w:rPr>
        <w:t>lifecycle</w:t>
      </w:r>
      <w:r>
        <w:rPr>
          <w:b w:val="0"/>
          <w:i w:val="0"/>
        </w:rPr>
        <w:t xml:space="preserve"> </w:t>
      </w:r>
      <w:r>
        <w:rPr>
          <w:b w:val="0"/>
          <w:i w:val="0"/>
        </w:rPr>
        <w:t>trace;</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actionable</w:t>
      </w:r>
      <w:r>
        <w:rPr>
          <w:b w:val="0"/>
          <w:i w:val="0"/>
        </w:rPr>
        <w:t xml:space="preserve"> </w:t>
      </w:r>
      <w:r>
        <w:rPr>
          <w:b w:val="0"/>
          <w:i w:val="0"/>
        </w:rPr>
        <w:t>prioritization.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Q049 How do you use git bisect without misdiagnosing an intermittent fault?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Controlled</w:t>
      </w:r>
      <w:r>
        <w:rPr>
          <w:b w:val="0"/>
          <w:i w:val="0"/>
        </w:rPr>
        <w:t xml:space="preserve"> </w:t>
      </w:r>
      <w:r>
        <w:rPr>
          <w:b w:val="0"/>
          <w:i w:val="0"/>
        </w:rPr>
        <w:t>experimentation</w:t>
      </w:r>
      <w:r>
        <w:rPr>
          <w:b w:val="0"/>
          <w:i w:val="0"/>
        </w:rPr>
        <w:t xml:space="preserve"> </w:t>
      </w:r>
      <w:r>
        <w:rPr>
          <w:b w:val="0"/>
          <w:i w:val="0"/>
        </w:rPr>
        <w:t>over</w:t>
      </w:r>
      <w:r>
        <w:rPr>
          <w:b w:val="0"/>
          <w:i w:val="0"/>
        </w:rPr>
        <w:t xml:space="preserve"> </w:t>
      </w:r>
      <w:r>
        <w:rPr>
          <w:b w:val="0"/>
          <w:i w:val="0"/>
        </w:rPr>
        <w:t>source</w:t>
      </w:r>
      <w:r>
        <w:rPr>
          <w:b w:val="0"/>
          <w:i w:val="0"/>
        </w:rPr>
        <w:t xml:space="preserve"> </w:t>
      </w:r>
      <w:r>
        <w:rPr>
          <w:b w:val="0"/>
          <w:i w:val="0"/>
        </w:rPr>
        <w:t>history.</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reliable</w:t>
      </w:r>
      <w:r>
        <w:rPr>
          <w:b w:val="0"/>
          <w:i w:val="0"/>
        </w:rPr>
        <w:t xml:space="preserve"> </w:t>
      </w:r>
      <w:r>
        <w:rPr>
          <w:b w:val="0"/>
          <w:i w:val="0"/>
        </w:rPr>
        <w:t>good/bad</w:t>
      </w:r>
      <w:r>
        <w:rPr>
          <w:b w:val="0"/>
          <w:i w:val="0"/>
        </w:rPr>
        <w:t xml:space="preserve"> </w:t>
      </w:r>
      <w:r>
        <w:rPr>
          <w:b w:val="0"/>
          <w:i w:val="0"/>
        </w:rPr>
        <w:t>test,</w:t>
      </w:r>
      <w:r>
        <w:rPr>
          <w:b w:val="0"/>
          <w:i w:val="0"/>
        </w:rPr>
        <w:t xml:space="preserve"> </w:t>
      </w:r>
      <w:r>
        <w:rPr>
          <w:b w:val="0"/>
          <w:i w:val="0"/>
        </w:rPr>
        <w:t>identify</w:t>
      </w:r>
      <w:r>
        <w:rPr>
          <w:b w:val="0"/>
          <w:i w:val="0"/>
        </w:rPr>
        <w:t xml:space="preserve"> </w:t>
      </w:r>
      <w:r>
        <w:rPr>
          <w:b w:val="0"/>
          <w:i w:val="0"/>
        </w:rPr>
        <w:t>known</w:t>
      </w:r>
      <w:r>
        <w:rPr>
          <w:b w:val="0"/>
          <w:i w:val="0"/>
        </w:rPr>
        <w:t xml:space="preserve"> </w:t>
      </w:r>
      <w:r>
        <w:rPr>
          <w:b w:val="0"/>
          <w:i w:val="0"/>
        </w:rPr>
        <w:t>boundary</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bisect</w:t>
      </w:r>
      <w:r>
        <w:rPr>
          <w:b w:val="0"/>
          <w:i w:val="0"/>
        </w:rPr>
        <w:t xml:space="preserve"> </w:t>
      </w:r>
      <w:r>
        <w:rPr>
          <w:b w:val="0"/>
          <w:i w:val="0"/>
        </w:rPr>
        <w:t>while</w:t>
      </w:r>
      <w:r>
        <w:rPr>
          <w:b w:val="0"/>
          <w:i w:val="0"/>
        </w:rPr>
        <w:t xml:space="preserve"> </w:t>
      </w:r>
      <w:r>
        <w:rPr>
          <w:b w:val="0"/>
          <w:i w:val="0"/>
        </w:rPr>
        <w:t>controlling</w:t>
      </w:r>
      <w:r>
        <w:rPr>
          <w:b w:val="0"/>
          <w:i w:val="0"/>
        </w:rPr>
        <w:t xml:space="preserve"> </w:t>
      </w:r>
      <w:r>
        <w:rPr>
          <w:b w:val="0"/>
          <w:i w:val="0"/>
        </w:rPr>
        <w:t>environment.</w:t>
      </w:r>
      <w:r>
        <w:rPr>
          <w:b w:val="0"/>
          <w:i w:val="0"/>
        </w:rPr>
        <w:t xml:space="preserve"> </w:t>
      </w:r>
      <w:r>
        <w:rPr>
          <w:b w:val="0"/>
          <w:i w:val="0"/>
        </w:rPr>
        <w:t>Mark</w:t>
      </w:r>
      <w:r>
        <w:rPr>
          <w:b w:val="0"/>
          <w:i w:val="0"/>
        </w:rPr>
        <w:t xml:space="preserve"> </w:t>
      </w:r>
      <w:r>
        <w:rPr>
          <w:b w:val="0"/>
          <w:i w:val="0"/>
        </w:rPr>
        <w:t>untestable</w:t>
      </w:r>
      <w:r>
        <w:rPr>
          <w:b w:val="0"/>
          <w:i w:val="0"/>
        </w:rPr>
        <w:t xml:space="preserve"> </w:t>
      </w:r>
      <w:r>
        <w:rPr>
          <w:b w:val="0"/>
          <w:i w:val="0"/>
        </w:rPr>
        <w:t>commits</w:t>
      </w:r>
      <w:r>
        <w:rPr>
          <w:b w:val="0"/>
          <w:i w:val="0"/>
        </w:rPr>
        <w:t xml:space="preserve"> </w:t>
      </w:r>
      <w:r>
        <w:rPr>
          <w:b w:val="0"/>
          <w:i w:val="0"/>
        </w:rPr>
        <w:t>explicitly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labeling</w:t>
      </w:r>
      <w:r>
        <w:rPr>
          <w:b w:val="0"/>
          <w:i w:val="0"/>
        </w:rPr>
        <w:t xml:space="preserve"> </w:t>
      </w:r>
      <w:r>
        <w:rPr>
          <w:b w:val="0"/>
          <w:i w:val="0"/>
        </w:rPr>
        <w:t>them</w:t>
      </w:r>
      <w:r>
        <w:rPr>
          <w:b w:val="0"/>
          <w:i w:val="0"/>
        </w:rPr>
        <w:t xml:space="preserve"> </w:t>
      </w:r>
      <w:r>
        <w:rPr>
          <w:b w:val="0"/>
          <w:i w:val="0"/>
        </w:rPr>
        <w:t>good.</w:t>
      </w:r>
    </w:p>
    <w:p>
      <w:r>
        <w:rPr>
          <w:b/>
          <w:i w:val="0"/>
        </w:rPr>
        <w:t>Deeper</w:t>
      </w:r>
      <w:r>
        <w:rPr>
          <w:b/>
          <w:i w:val="0"/>
        </w:rPr>
        <w:t xml:space="preserve"> </w:t>
      </w:r>
      <w:r>
        <w:rPr>
          <w:b/>
          <w:i w:val="0"/>
        </w:rPr>
        <w:t>explanation:</w:t>
      </w:r>
      <w:r>
        <w:rPr>
          <w:b w:val="0"/>
          <w:i w:val="0"/>
        </w:rPr>
        <w:t xml:space="preserve"> </w:t>
      </w:r>
      <w:r>
        <w:rPr>
          <w:b w:val="0"/>
          <w:i w:val="0"/>
        </w:rPr>
        <w:t>An</w:t>
      </w:r>
      <w:r>
        <w:rPr>
          <w:b w:val="0"/>
          <w:i w:val="0"/>
        </w:rPr>
        <w:t xml:space="preserve"> </w:t>
      </w:r>
      <w:r>
        <w:rPr>
          <w:b w:val="0"/>
          <w:i w:val="0"/>
        </w:rPr>
        <w:t>intermittent</w:t>
      </w:r>
      <w:r>
        <w:rPr>
          <w:b w:val="0"/>
          <w:i w:val="0"/>
        </w:rPr>
        <w:t xml:space="preserve"> </w:t>
      </w:r>
      <w:r>
        <w:rPr>
          <w:b w:val="0"/>
          <w:i w:val="0"/>
        </w:rPr>
        <w:t>failure</w:t>
      </w:r>
      <w:r>
        <w:rPr>
          <w:b w:val="0"/>
          <w:i w:val="0"/>
        </w:rPr>
        <w:t xml:space="preserve"> </w:t>
      </w:r>
      <w:r>
        <w:rPr>
          <w:b w:val="0"/>
          <w:i w:val="0"/>
        </w:rPr>
        <w:t>needs</w:t>
      </w:r>
      <w:r>
        <w:rPr>
          <w:b w:val="0"/>
          <w:i w:val="0"/>
        </w:rPr>
        <w:t xml:space="preserve"> </w:t>
      </w:r>
      <w:r>
        <w:rPr>
          <w:b w:val="0"/>
          <w:i w:val="0"/>
        </w:rPr>
        <w:t>repeated</w:t>
      </w:r>
      <w:r>
        <w:rPr>
          <w:b w:val="0"/>
          <w:i w:val="0"/>
        </w:rPr>
        <w:t xml:space="preserve"> </w:t>
      </w:r>
      <w:r>
        <w:rPr>
          <w:b w:val="0"/>
          <w:i w:val="0"/>
        </w:rPr>
        <w:t>trials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statistically</w:t>
      </w:r>
      <w:r>
        <w:rPr>
          <w:b w:val="0"/>
          <w:i w:val="0"/>
        </w:rPr>
        <w:t xml:space="preserve"> </w:t>
      </w:r>
      <w:r>
        <w:rPr>
          <w:b w:val="0"/>
          <w:i w:val="0"/>
        </w:rPr>
        <w:t>justified</w:t>
      </w:r>
      <w:r>
        <w:rPr>
          <w:b w:val="0"/>
          <w:i w:val="0"/>
        </w:rPr>
        <w:t xml:space="preserve"> </w:t>
      </w:r>
      <w:r>
        <w:rPr>
          <w:b w:val="0"/>
          <w:i w:val="0"/>
        </w:rPr>
        <w:t>classification</w:t>
      </w:r>
      <w:r>
        <w:rPr>
          <w:b w:val="0"/>
          <w:i w:val="0"/>
        </w:rPr>
        <w:t xml:space="preserve"> </w:t>
      </w:r>
      <w:r>
        <w:rPr>
          <w:b w:val="0"/>
          <w:i w:val="0"/>
        </w:rPr>
        <w:t>rule;</w:t>
      </w:r>
      <w:r>
        <w:rPr>
          <w:b w:val="0"/>
          <w:i w:val="0"/>
        </w:rPr>
        <w:t xml:space="preserve"> </w:t>
      </w:r>
      <w:r>
        <w:rPr>
          <w:b w:val="0"/>
          <w:i w:val="0"/>
        </w:rPr>
        <w:t>one</w:t>
      </w:r>
      <w:r>
        <w:rPr>
          <w:b w:val="0"/>
          <w:i w:val="0"/>
        </w:rPr>
        <w:t xml:space="preserve"> </w:t>
      </w:r>
      <w:r>
        <w:rPr>
          <w:b w:val="0"/>
          <w:i w:val="0"/>
        </w:rPr>
        <w:t>clean</w:t>
      </w:r>
      <w:r>
        <w:rPr>
          <w:b w:val="0"/>
          <w:i w:val="0"/>
        </w:rPr>
        <w:t xml:space="preserve"> </w:t>
      </w:r>
      <w:r>
        <w:rPr>
          <w:b w:val="0"/>
          <w:i w:val="0"/>
        </w:rPr>
        <w:t>run</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Preserve</w:t>
      </w:r>
      <w:r>
        <w:rPr>
          <w:b w:val="0"/>
          <w:i w:val="0"/>
        </w:rPr>
        <w:t xml:space="preserve"> </w:t>
      </w:r>
      <w:r>
        <w:rPr>
          <w:b w:val="0"/>
          <w:i w:val="0"/>
        </w:rPr>
        <w:t>failing</w:t>
      </w:r>
      <w:r>
        <w:rPr>
          <w:b w:val="0"/>
          <w:i w:val="0"/>
        </w:rPr>
        <w:t xml:space="preserve"> </w:t>
      </w:r>
      <w:r>
        <w:rPr>
          <w:b w:val="0"/>
          <w:i w:val="0"/>
        </w:rPr>
        <w:t>seeds,</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A</w:t>
      </w:r>
      <w:r>
        <w:rPr>
          <w:b w:val="0"/>
          <w:i w:val="0"/>
        </w:rPr>
        <w:t xml:space="preserve"> </w:t>
      </w:r>
      <w:r>
        <w:rPr>
          <w:b w:val="0"/>
          <w:i w:val="0"/>
        </w:rPr>
        <w:t>commit</w:t>
      </w:r>
      <w:r>
        <w:rPr>
          <w:b w:val="0"/>
          <w:i w:val="0"/>
        </w:rPr>
        <w:t xml:space="preserve"> </w:t>
      </w:r>
      <w:r>
        <w:rPr>
          <w:b w:val="0"/>
          <w:i w:val="0"/>
        </w:rPr>
        <w:t>may</w:t>
      </w:r>
      <w:r>
        <w:rPr>
          <w:b w:val="0"/>
          <w:i w:val="0"/>
        </w:rPr>
        <w:t xml:space="preserve"> </w:t>
      </w:r>
      <w:r>
        <w:rPr>
          <w:b w:val="0"/>
          <w:i w:val="0"/>
        </w:rPr>
        <w:t>expose</w:t>
      </w:r>
      <w:r>
        <w:rPr>
          <w:b w:val="0"/>
          <w:i w:val="0"/>
        </w:rPr>
        <w:t xml:space="preserve"> </w:t>
      </w:r>
      <w:r>
        <w:rPr>
          <w:b w:val="0"/>
          <w:i w:val="0"/>
        </w:rPr>
        <w:t>an</w:t>
      </w:r>
      <w:r>
        <w:rPr>
          <w:b w:val="0"/>
          <w:i w:val="0"/>
        </w:rPr>
        <w:t xml:space="preserve"> </w:t>
      </w:r>
      <w:r>
        <w:rPr>
          <w:b w:val="0"/>
          <w:i w:val="0"/>
        </w:rPr>
        <w:t>older</w:t>
      </w:r>
      <w:r>
        <w:rPr>
          <w:b w:val="0"/>
          <w:i w:val="0"/>
        </w:rPr>
        <w:t xml:space="preserve"> </w:t>
      </w:r>
      <w:r>
        <w:rPr>
          <w:b w:val="0"/>
          <w:i w:val="0"/>
        </w:rPr>
        <w:t>latent</w:t>
      </w:r>
      <w:r>
        <w:rPr>
          <w:b w:val="0"/>
          <w:i w:val="0"/>
        </w:rPr>
        <w:t xml:space="preserve"> </w:t>
      </w:r>
      <w:r>
        <w:rPr>
          <w:b w:val="0"/>
          <w:i w:val="0"/>
        </w:rPr>
        <w:t>bug,</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bad</w:t>
      </w:r>
      <w:r>
        <w:rPr>
          <w:b w:val="0"/>
          <w:i w:val="0"/>
        </w:rPr>
        <w:t xml:space="preserve"> </w:t>
      </w:r>
      <w:r>
        <w:rPr>
          <w:b w:val="0"/>
          <w:i w:val="0"/>
        </w:rPr>
        <w:t>revision</w:t>
      </w:r>
      <w:r>
        <w:rPr>
          <w:b w:val="0"/>
          <w:i w:val="0"/>
        </w:rPr>
        <w:t xml:space="preserve"> </w:t>
      </w:r>
      <w:r>
        <w:rPr>
          <w:b w:val="0"/>
          <w:i w:val="0"/>
        </w:rPr>
        <w:t>is</w:t>
      </w:r>
      <w:r>
        <w:rPr>
          <w:b w:val="0"/>
          <w:i w:val="0"/>
        </w:rPr>
        <w:t xml:space="preserve"> </w:t>
      </w:r>
      <w:r>
        <w:rPr>
          <w:b w:val="0"/>
          <w:i w:val="0"/>
        </w:rPr>
        <w:t>evidence</w:t>
      </w:r>
      <w:r>
        <w:rPr>
          <w:b w:val="0"/>
          <w:i w:val="0"/>
        </w:rPr>
        <w:t xml:space="preserve"> </w:t>
      </w:r>
      <w:r>
        <w:rPr>
          <w:b w:val="0"/>
          <w:i w:val="0"/>
        </w:rPr>
        <w:t>about</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root</w:t>
      </w:r>
      <w:r>
        <w:rPr>
          <w:b w:val="0"/>
          <w:i w:val="0"/>
        </w:rPr>
        <w:t xml:space="preserve"> </w:t>
      </w:r>
      <w:r>
        <w:rPr>
          <w:b w:val="0"/>
          <w:i w:val="0"/>
        </w:rPr>
        <w:t>cause.</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can</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skip</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separately</w:t>
      </w:r>
      <w:r>
        <w:rPr>
          <w:b w:val="0"/>
          <w:i w:val="0"/>
        </w:rPr>
        <w:t xml:space="preserve"> </w:t>
      </w:r>
      <w:r>
        <w:rPr>
          <w:b w:val="0"/>
          <w:i w:val="0"/>
        </w:rPr>
        <w:t>documented</w:t>
      </w:r>
      <w:r>
        <w:rPr>
          <w:b w:val="0"/>
          <w:i w:val="0"/>
        </w:rPr>
        <w:t xml:space="preserve"> </w:t>
      </w:r>
      <w:r>
        <w:rPr>
          <w:b w:val="0"/>
          <w:i w:val="0"/>
        </w:rPr>
        <w:t>compatibility</w:t>
      </w:r>
      <w:r>
        <w:rPr>
          <w:b w:val="0"/>
          <w:i w:val="0"/>
        </w:rPr>
        <w:t xml:space="preserve"> </w:t>
      </w:r>
      <w:r>
        <w:rPr>
          <w:b w:val="0"/>
          <w:i w:val="0"/>
        </w:rPr>
        <w:t>fix.</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regression</w:t>
      </w:r>
      <w:r>
        <w:rPr>
          <w:b w:val="0"/>
          <w:i w:val="0"/>
        </w:rPr>
        <w:t xml:space="preserve"> </w:t>
      </w:r>
      <w:r>
        <w:rPr>
          <w:b w:val="0"/>
          <w:i w:val="0"/>
        </w:rPr>
        <w:t>is</w:t>
      </w:r>
      <w:r>
        <w:rPr>
          <w:b w:val="0"/>
          <w:i w:val="0"/>
        </w:rPr>
        <w:t xml:space="preserve"> </w:t>
      </w:r>
      <w:r>
        <w:rPr>
          <w:b w:val="0"/>
          <w:i w:val="0"/>
        </w:rPr>
        <w:t>reproducible</w:t>
      </w:r>
      <w:r>
        <w:rPr>
          <w:b w:val="0"/>
          <w:i w:val="0"/>
        </w:rPr>
        <w:t xml:space="preserve"> </w:t>
      </w:r>
      <w:r>
        <w:rPr>
          <w:b w:val="0"/>
          <w:i w:val="0"/>
        </w:rPr>
        <w:t>enough</w:t>
      </w:r>
      <w:r>
        <w:rPr>
          <w:b w:val="0"/>
          <w:i w:val="0"/>
        </w:rPr>
        <w:t xml:space="preserve"> </w:t>
      </w:r>
      <w:r>
        <w:rPr>
          <w:b w:val="0"/>
          <w:i w:val="0"/>
        </w:rPr>
        <w:t>to</w:t>
      </w:r>
      <w:r>
        <w:rPr>
          <w:b w:val="0"/>
          <w:i w:val="0"/>
        </w:rPr>
        <w:t xml:space="preserve"> </w:t>
      </w:r>
      <w:r>
        <w:rPr>
          <w:b w:val="0"/>
          <w:i w:val="0"/>
        </w:rPr>
        <w:t>classify</w:t>
      </w:r>
      <w:r>
        <w:rPr>
          <w:b w:val="0"/>
          <w:i w:val="0"/>
        </w:rPr>
        <w:t xml:space="preserve"> </w:t>
      </w:r>
      <w:r>
        <w:rPr>
          <w:b w:val="0"/>
          <w:i w:val="0"/>
        </w:rPr>
        <w:t>revisions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test.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revision</w:t>
      </w:r>
      <w:r>
        <w:rPr>
          <w:b w:val="0"/>
          <w:i w:val="0"/>
        </w:rPr>
        <w:t xml:space="preserve"> </w:t>
      </w:r>
      <w:r>
        <w:rPr>
          <w:b w:val="0"/>
          <w:i w:val="0"/>
        </w:rPr>
        <w:t>found</w:t>
      </w:r>
      <w:r>
        <w:rPr>
          <w:b w:val="0"/>
          <w:i w:val="0"/>
        </w:rPr>
        <w:t xml:space="preserve"> </w:t>
      </w:r>
      <w:r>
        <w:rPr>
          <w:b w:val="0"/>
          <w:i w:val="0"/>
        </w:rPr>
        <w:t>as</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every</w:t>
      </w:r>
      <w:r>
        <w:rPr>
          <w:b w:val="0"/>
          <w:i w:val="0"/>
        </w:rPr>
        <w:t xml:space="preserve"> </w:t>
      </w:r>
      <w:r>
        <w:rPr>
          <w:b w:val="0"/>
          <w:i w:val="0"/>
        </w:rPr>
        <w:t>line</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patch</w:t>
      </w:r>
      <w:r>
        <w:rPr>
          <w:b w:val="0"/>
          <w:i w:val="0"/>
        </w:rPr>
        <w:t xml:space="preserve"> </w:t>
      </w:r>
      <w:r>
        <w:rPr>
          <w:b w:val="0"/>
          <w:i w:val="0"/>
        </w:rPr>
        <w:t>is</w:t>
      </w:r>
      <w:r>
        <w:rPr>
          <w:b w:val="0"/>
          <w:i w:val="0"/>
        </w:rPr>
        <w:t xml:space="preserve"> </w:t>
      </w:r>
      <w:r>
        <w:rPr>
          <w:b w:val="0"/>
          <w:i w:val="0"/>
        </w:rPr>
        <w:t>wrong.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bisect</w:t>
      </w:r>
      <w:r>
        <w:rPr>
          <w:b w:val="0"/>
          <w:i w:val="0"/>
        </w:rPr>
        <w:t xml:space="preserve"> </w:t>
      </w:r>
      <w:r>
        <w:rPr>
          <w:b w:val="0"/>
          <w:i w:val="0"/>
        </w:rPr>
        <w:t>step</w:t>
      </w:r>
      <w:r>
        <w:rPr>
          <w:b w:val="0"/>
          <w:i w:val="0"/>
        </w:rPr>
        <w:t xml:space="preserve"> </w:t>
      </w:r>
      <w:r>
        <w:rPr>
          <w:b w:val="0"/>
          <w:i w:val="0"/>
        </w:rPr>
        <w:t>that</w:t>
      </w:r>
      <w:r>
        <w:rPr>
          <w:b w:val="0"/>
          <w:i w:val="0"/>
        </w:rPr>
        <w:t xml:space="preserve"> </w:t>
      </w:r>
      <w:r>
        <w:rPr>
          <w:b w:val="0"/>
          <w:i w:val="0"/>
        </w:rPr>
        <w:t>cannot</w:t>
      </w:r>
      <w:r>
        <w:rPr>
          <w:b w:val="0"/>
          <w:i w:val="0"/>
        </w:rPr>
        <w:t xml:space="preserve"> </w:t>
      </w:r>
      <w:r>
        <w:rPr>
          <w:b w:val="0"/>
          <w:i w:val="0"/>
        </w:rPr>
        <w:t>build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host</w:t>
      </w:r>
      <w:r>
        <w:rPr>
          <w:b w:val="0"/>
          <w:i w:val="0"/>
        </w:rPr>
        <w:t xml:space="preserve"> </w:t>
      </w:r>
      <w:r>
        <w:rPr>
          <w:b w:val="0"/>
          <w:i w:val="0"/>
        </w:rPr>
        <w:t>toolchain?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classifier;</w:t>
      </w:r>
      <w:r>
        <w:rPr>
          <w:b w:val="0"/>
          <w:i w:val="0"/>
        </w:rPr>
        <w:t xml:space="preserve"> </w:t>
      </w:r>
      <w:r>
        <w:rPr>
          <w:b w:val="0"/>
          <w:i w:val="0"/>
        </w:rPr>
        <w:t>environment;</w:t>
      </w:r>
      <w:r>
        <w:rPr>
          <w:b w:val="0"/>
          <w:i w:val="0"/>
        </w:rPr>
        <w:t xml:space="preserve"> </w:t>
      </w:r>
      <w:r>
        <w:rPr>
          <w:b w:val="0"/>
          <w:i w:val="0"/>
        </w:rPr>
        <w:t>intermittent</w:t>
      </w:r>
      <w:r>
        <w:rPr>
          <w:b w:val="0"/>
          <w:i w:val="0"/>
        </w:rPr>
        <w:t xml:space="preserve"> </w:t>
      </w:r>
      <w:r>
        <w:rPr>
          <w:b w:val="0"/>
          <w:i w:val="0"/>
        </w:rPr>
        <w:t>handling;</w:t>
      </w:r>
      <w:r>
        <w:rPr>
          <w:b w:val="0"/>
          <w:i w:val="0"/>
        </w:rPr>
        <w:t xml:space="preserve"> </w:t>
      </w:r>
      <w:r>
        <w:rPr>
          <w:b w:val="0"/>
          <w:i w:val="0"/>
        </w:rPr>
        <w:t>exposure</w:t>
      </w:r>
      <w:r>
        <w:rPr>
          <w:b w:val="0"/>
          <w:i w:val="0"/>
        </w:rPr>
        <w:t xml:space="preserve"> </w:t>
      </w:r>
      <w:r>
        <w:rPr>
          <w:b w:val="0"/>
          <w:i w:val="0"/>
        </w:rPr>
        <w:t>versus</w:t>
      </w:r>
      <w:r>
        <w:rPr>
          <w:b w:val="0"/>
          <w:i w:val="0"/>
        </w:rPr>
        <w:t xml:space="preserve"> </w:t>
      </w:r>
      <w:r>
        <w:rPr>
          <w:b w:val="0"/>
          <w:i w:val="0"/>
        </w:rPr>
        <w:t>root</w:t>
      </w:r>
      <w:r>
        <w:rPr>
          <w:b w:val="0"/>
          <w:i w:val="0"/>
        </w:rPr>
        <w:t xml:space="preserve"> </w:t>
      </w:r>
      <w:r>
        <w:rPr>
          <w:b w:val="0"/>
          <w:i w:val="0"/>
        </w:rPr>
        <w:t>cause.</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Q050 What do compiler warnings, static analysis, and sanitizers each contribute?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Understanding</w:t>
      </w:r>
      <w:r>
        <w:rPr>
          <w:b w:val="0"/>
          <w:i w:val="0"/>
        </w:rPr>
        <w:t xml:space="preserve"> </w:t>
      </w:r>
      <w:r>
        <w:rPr>
          <w:b w:val="0"/>
          <w:i w:val="0"/>
        </w:rPr>
        <w:t>complementary</w:t>
      </w:r>
      <w:r>
        <w:rPr>
          <w:b w:val="0"/>
          <w:i w:val="0"/>
        </w:rPr>
        <w:t xml:space="preserve"> </w:t>
      </w:r>
      <w:r>
        <w:rPr>
          <w:b w:val="0"/>
          <w:i w:val="0"/>
        </w:rPr>
        <w:t>verification</w:t>
      </w:r>
      <w:r>
        <w:rPr>
          <w:b w:val="0"/>
          <w:i w:val="0"/>
        </w:rPr>
        <w:t xml:space="preserve"> </w:t>
      </w:r>
      <w:r>
        <w:rPr>
          <w:b w:val="0"/>
          <w:i w:val="0"/>
        </w:rPr>
        <w:t>tools</w:t>
      </w:r>
      <w:r>
        <w:rPr>
          <w:b w:val="0"/>
          <w:i w:val="0"/>
        </w:rPr>
        <w:t xml:space="preserve"> </w:t>
      </w:r>
      <w:r>
        <w:rPr>
          <w:b w:val="0"/>
          <w:i w:val="0"/>
        </w:rPr>
        <w:t>and</w:t>
      </w:r>
      <w:r>
        <w:rPr>
          <w:b w:val="0"/>
          <w:i w:val="0"/>
        </w:rPr>
        <w:t xml:space="preserve"> </w:t>
      </w:r>
      <w:r>
        <w:rPr>
          <w:b w:val="0"/>
          <w:i w:val="0"/>
        </w:rPr>
        <w:t>their</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Warnings</w:t>
      </w:r>
      <w:r>
        <w:rPr>
          <w:b w:val="0"/>
          <w:i w:val="0"/>
        </w:rPr>
        <w:t xml:space="preserve"> </w:t>
      </w:r>
      <w:r>
        <w:rPr>
          <w:b w:val="0"/>
          <w:i w:val="0"/>
        </w:rPr>
        <w:t>catch</w:t>
      </w:r>
      <w:r>
        <w:rPr>
          <w:b w:val="0"/>
          <w:i w:val="0"/>
        </w:rPr>
        <w:t xml:space="preserve"> </w:t>
      </w:r>
      <w:r>
        <w:rPr>
          <w:b w:val="0"/>
          <w:i w:val="0"/>
        </w:rPr>
        <w:t>many</w:t>
      </w:r>
      <w:r>
        <w:rPr>
          <w:b w:val="0"/>
          <w:i w:val="0"/>
        </w:rPr>
        <w:t xml:space="preserve"> </w:t>
      </w:r>
      <w:r>
        <w:rPr>
          <w:b w:val="0"/>
          <w:i w:val="0"/>
        </w:rPr>
        <w:t>suspicious</w:t>
      </w:r>
      <w:r>
        <w:rPr>
          <w:b w:val="0"/>
          <w:i w:val="0"/>
        </w:rPr>
        <w:t xml:space="preserve"> </w:t>
      </w:r>
      <w:r>
        <w:rPr>
          <w:b w:val="0"/>
          <w:i w:val="0"/>
        </w:rPr>
        <w:t>constructs,</w:t>
      </w:r>
      <w:r>
        <w:rPr>
          <w:b w:val="0"/>
          <w:i w:val="0"/>
        </w:rPr>
        <w:t xml:space="preserve"> </w:t>
      </w:r>
      <w:r>
        <w:rPr>
          <w:b w:val="0"/>
          <w:i w:val="0"/>
        </w:rPr>
        <w:t>static</w:t>
      </w:r>
      <w:r>
        <w:rPr>
          <w:b w:val="0"/>
          <w:i w:val="0"/>
        </w:rPr>
        <w:t xml:space="preserve"> </w:t>
      </w:r>
      <w:r>
        <w:rPr>
          <w:b w:val="0"/>
          <w:i w:val="0"/>
        </w:rPr>
        <w:t>analysis</w:t>
      </w:r>
      <w:r>
        <w:rPr>
          <w:b w:val="0"/>
          <w:i w:val="0"/>
        </w:rPr>
        <w:t xml:space="preserve"> </w:t>
      </w:r>
      <w:r>
        <w:rPr>
          <w:b w:val="0"/>
          <w:i w:val="0"/>
        </w:rPr>
        <w:t>reasons</w:t>
      </w:r>
      <w:r>
        <w:rPr>
          <w:b w:val="0"/>
          <w:i w:val="0"/>
        </w:rPr>
        <w:t xml:space="preserve"> </w:t>
      </w:r>
      <w:r>
        <w:rPr>
          <w:b w:val="0"/>
          <w:i w:val="0"/>
        </w:rPr>
        <w:t>about</w:t>
      </w:r>
      <w:r>
        <w:rPr>
          <w:b w:val="0"/>
          <w:i w:val="0"/>
        </w:rPr>
        <w:t xml:space="preserve"> </w:t>
      </w:r>
      <w:r>
        <w:rPr>
          <w:b w:val="0"/>
          <w:i w:val="0"/>
        </w:rPr>
        <w:t>paths</w:t>
      </w:r>
      <w:r>
        <w:rPr>
          <w:b w:val="0"/>
          <w:i w:val="0"/>
        </w:rPr>
        <w:t xml:space="preserve"> </w:t>
      </w:r>
      <w:r>
        <w:rPr>
          <w:b w:val="0"/>
          <w:i w:val="0"/>
        </w:rPr>
        <w:t>without</w:t>
      </w:r>
      <w:r>
        <w:rPr>
          <w:b w:val="0"/>
          <w:i w:val="0"/>
        </w:rPr>
        <w:t xml:space="preserve"> </w:t>
      </w:r>
      <w:r>
        <w:rPr>
          <w:b w:val="0"/>
          <w:i w:val="0"/>
        </w:rPr>
        <w:t>normal</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sanitizers</w:t>
      </w:r>
      <w:r>
        <w:rPr>
          <w:b w:val="0"/>
          <w:i w:val="0"/>
        </w:rPr>
        <w:t xml:space="preserve"> </w:t>
      </w:r>
      <w:r>
        <w:rPr>
          <w:b w:val="0"/>
          <w:i w:val="0"/>
        </w:rPr>
        <w:t>instrument</w:t>
      </w:r>
      <w:r>
        <w:rPr>
          <w:b w:val="0"/>
          <w:i w:val="0"/>
        </w:rPr>
        <w:t xml:space="preserve"> </w:t>
      </w:r>
      <w:r>
        <w:rPr>
          <w:b w:val="0"/>
          <w:i w:val="0"/>
        </w:rPr>
        <w:t>executed</w:t>
      </w:r>
      <w:r>
        <w:rPr>
          <w:b w:val="0"/>
          <w:i w:val="0"/>
        </w:rPr>
        <w:t xml:space="preserve"> </w:t>
      </w:r>
      <w:r>
        <w:rPr>
          <w:b w:val="0"/>
          <w:i w:val="0"/>
        </w:rPr>
        <w:t>paths</w:t>
      </w:r>
      <w:r>
        <w:rPr>
          <w:b w:val="0"/>
          <w:i w:val="0"/>
        </w:rPr>
        <w:t xml:space="preserve"> </w:t>
      </w:r>
      <w:r>
        <w:rPr>
          <w:b w:val="0"/>
          <w:i w:val="0"/>
        </w:rPr>
        <w:t>to</w:t>
      </w:r>
      <w:r>
        <w:rPr>
          <w:b w:val="0"/>
          <w:i w:val="0"/>
        </w:rPr>
        <w:t xml:space="preserve"> </w:t>
      </w:r>
      <w:r>
        <w:rPr>
          <w:b w:val="0"/>
          <w:i w:val="0"/>
        </w:rPr>
        <w:t>detect</w:t>
      </w:r>
      <w:r>
        <w:rPr>
          <w:b w:val="0"/>
          <w:i w:val="0"/>
        </w:rPr>
        <w:t xml:space="preserve"> </w:t>
      </w:r>
      <w:r>
        <w:rPr>
          <w:b w:val="0"/>
          <w:i w:val="0"/>
        </w:rPr>
        <w:t>selected</w:t>
      </w:r>
      <w:r>
        <w:rPr>
          <w:b w:val="0"/>
          <w:i w:val="0"/>
        </w:rPr>
        <w:t xml:space="preserve"> </w:t>
      </w:r>
      <w:r>
        <w:rPr>
          <w:b w:val="0"/>
          <w:i w:val="0"/>
        </w:rPr>
        <w:t>runtime</w:t>
      </w:r>
      <w:r>
        <w:rPr>
          <w:b w:val="0"/>
          <w:i w:val="0"/>
        </w:rPr>
        <w:t xml:space="preserve"> </w:t>
      </w:r>
      <w:r>
        <w:rPr>
          <w:b w:val="0"/>
          <w:i w:val="0"/>
        </w:rPr>
        <w:t>violations.</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strict</w:t>
      </w:r>
      <w:r>
        <w:rPr>
          <w:b w:val="0"/>
          <w:i w:val="0"/>
        </w:rPr>
        <w:t xml:space="preserve"> </w:t>
      </w:r>
      <w:r>
        <w:rPr>
          <w:b w:val="0"/>
          <w:i w:val="0"/>
        </w:rPr>
        <w:t>warnings</w:t>
      </w:r>
      <w:r>
        <w:rPr>
          <w:b w:val="0"/>
          <w:i w:val="0"/>
        </w:rPr>
        <w:t xml:space="preserve"> </w:t>
      </w:r>
      <w:r>
        <w:rPr>
          <w:b w:val="0"/>
          <w:i w:val="0"/>
        </w:rPr>
        <w:t>for</w:t>
      </w:r>
      <w:r>
        <w:rPr>
          <w:b w:val="0"/>
          <w:i w:val="0"/>
        </w:rPr>
        <w:t xml:space="preserve"> </w:t>
      </w:r>
      <w:r>
        <w:rPr>
          <w:b w:val="0"/>
          <w:i w:val="0"/>
        </w:rPr>
        <w:t>code</w:t>
      </w:r>
      <w:r>
        <w:rPr>
          <w:b w:val="0"/>
          <w:i w:val="0"/>
        </w:rPr>
        <w:t xml:space="preserve"> </w:t>
      </w:r>
      <w:r>
        <w:rPr>
          <w:b w:val="0"/>
          <w:i w:val="0"/>
        </w:rPr>
        <w:t>you</w:t>
      </w:r>
      <w:r>
        <w:rPr>
          <w:b w:val="0"/>
          <w:i w:val="0"/>
        </w:rPr>
        <w:t xml:space="preserve"> </w:t>
      </w:r>
      <w:r>
        <w:rPr>
          <w:b w:val="0"/>
          <w:i w:val="0"/>
        </w:rPr>
        <w:t>own,</w:t>
      </w:r>
      <w:r>
        <w:rPr>
          <w:b w:val="0"/>
          <w:i w:val="0"/>
        </w:rPr>
        <w:t xml:space="preserve"> </w:t>
      </w:r>
      <w:r>
        <w:rPr>
          <w:b w:val="0"/>
          <w:i w:val="0"/>
        </w:rPr>
        <w:t>inspect</w:t>
      </w:r>
      <w:r>
        <w:rPr>
          <w:b w:val="0"/>
          <w:i w:val="0"/>
        </w:rPr>
        <w:t xml:space="preserve"> </w:t>
      </w:r>
      <w:r>
        <w:rPr>
          <w:b w:val="0"/>
          <w:i w:val="0"/>
        </w:rPr>
        <w:t>static</w:t>
      </w:r>
      <w:r>
        <w:rPr>
          <w:b w:val="0"/>
          <w:i w:val="0"/>
        </w:rPr>
        <w:t xml:space="preserve"> </w:t>
      </w:r>
      <w:r>
        <w:rPr>
          <w:b w:val="0"/>
          <w:i w:val="0"/>
        </w:rPr>
        <w:t>findings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suppressing</w:t>
      </w:r>
      <w:r>
        <w:rPr>
          <w:b w:val="0"/>
          <w:i w:val="0"/>
        </w:rPr>
        <w:t xml:space="preserve"> </w:t>
      </w:r>
      <w:r>
        <w:rPr>
          <w:b w:val="0"/>
          <w:i w:val="0"/>
        </w:rPr>
        <w:t>them</w:t>
      </w:r>
      <w:r>
        <w:rPr>
          <w:b w:val="0"/>
          <w:i w:val="0"/>
        </w:rPr>
        <w:t xml:space="preserve"> </w:t>
      </w:r>
      <w:r>
        <w:rPr>
          <w:b w:val="0"/>
          <w:i w:val="0"/>
        </w:rPr>
        <w:t>wholesale,</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meaningful</w:t>
      </w:r>
      <w:r>
        <w:rPr>
          <w:b w:val="0"/>
          <w:i w:val="0"/>
        </w:rPr>
        <w:t xml:space="preserve"> </w:t>
      </w:r>
      <w:r>
        <w:rPr>
          <w:b w:val="0"/>
          <w:i w:val="0"/>
        </w:rPr>
        <w:t>tests</w:t>
      </w:r>
      <w:r>
        <w:rPr>
          <w:b w:val="0"/>
          <w:i w:val="0"/>
        </w:rPr>
        <w:t xml:space="preserve"> </w:t>
      </w:r>
      <w:r>
        <w:rPr>
          <w:b w:val="0"/>
          <w:i w:val="0"/>
        </w:rPr>
        <w:t>under</w:t>
      </w:r>
      <w:r>
        <w:rPr>
          <w:b w:val="0"/>
          <w:i w:val="0"/>
        </w:rPr>
        <w:t xml:space="preserve"> </w:t>
      </w:r>
      <w:r>
        <w:rPr>
          <w:b w:val="0"/>
          <w:i w:val="0"/>
        </w:rPr>
        <w:t>supported</w:t>
      </w:r>
      <w:r>
        <w:rPr>
          <w:b w:val="0"/>
          <w:i w:val="0"/>
        </w:rPr>
        <w:t xml:space="preserve"> </w:t>
      </w:r>
      <w:r>
        <w:rPr>
          <w:b w:val="0"/>
          <w:i w:val="0"/>
        </w:rPr>
        <w:t>sanitizers.</w:t>
      </w:r>
      <w:r>
        <w:rPr>
          <w:b w:val="0"/>
          <w:i w:val="0"/>
        </w:rPr>
        <w:t xml:space="preserve"> </w:t>
      </w:r>
      <w:r>
        <w:rPr>
          <w:b w:val="0"/>
          <w:i w:val="0"/>
        </w:rPr>
        <w:t>AddressSanitizer</w:t>
      </w:r>
      <w:r>
        <w:rPr>
          <w:b w:val="0"/>
          <w:i w:val="0"/>
        </w:rPr>
        <w:t xml:space="preserve"> </w:t>
      </w:r>
      <w:r>
        <w:rPr>
          <w:b w:val="0"/>
          <w:i w:val="0"/>
        </w:rPr>
        <w:t>and</w:t>
      </w:r>
      <w:r>
        <w:rPr>
          <w:b w:val="0"/>
          <w:i w:val="0"/>
        </w:rPr>
        <w:t xml:space="preserve"> </w:t>
      </w:r>
      <w:r>
        <w:rPr>
          <w:b w:val="0"/>
          <w:i w:val="0"/>
        </w:rPr>
        <w:t>ThreadSanitizer</w:t>
      </w:r>
      <w:r>
        <w:rPr>
          <w:b w:val="0"/>
          <w:i w:val="0"/>
        </w:rPr>
        <w:t xml:space="preserve"> </w:t>
      </w:r>
      <w:r>
        <w:rPr>
          <w:b w:val="0"/>
          <w:i w:val="0"/>
        </w:rPr>
        <w:t>are</w:t>
      </w:r>
      <w:r>
        <w:rPr>
          <w:b w:val="0"/>
          <w:i w:val="0"/>
        </w:rPr>
        <w:t xml:space="preserve"> </w:t>
      </w:r>
      <w:r>
        <w:rPr>
          <w:b w:val="0"/>
          <w:i w:val="0"/>
        </w:rPr>
        <w:t>normally</w:t>
      </w:r>
      <w:r>
        <w:rPr>
          <w:b w:val="0"/>
          <w:i w:val="0"/>
        </w:rPr>
        <w:t xml:space="preserve"> </w:t>
      </w:r>
      <w:r>
        <w:rPr>
          <w:b w:val="0"/>
          <w:i w:val="0"/>
        </w:rPr>
        <w:t>separate</w:t>
      </w:r>
      <w:r>
        <w:rPr>
          <w:b w:val="0"/>
          <w:i w:val="0"/>
        </w:rPr>
        <w:t xml:space="preserve"> </w:t>
      </w:r>
      <w:r>
        <w:rPr>
          <w:b w:val="0"/>
          <w:i w:val="0"/>
        </w:rPr>
        <w:t>builds;</w:t>
      </w:r>
      <w:r>
        <w:rPr>
          <w:b w:val="0"/>
          <w:i w:val="0"/>
        </w:rPr>
        <w:t xml:space="preserve"> </w:t>
      </w:r>
      <w:r>
        <w:rPr>
          <w:b w:val="0"/>
          <w:i w:val="0"/>
        </w:rPr>
        <w:t>target/runtime</w:t>
      </w:r>
      <w:r>
        <w:rPr>
          <w:b w:val="0"/>
          <w:i w:val="0"/>
        </w:rPr>
        <w:t xml:space="preserve"> </w:t>
      </w:r>
      <w:r>
        <w:rPr>
          <w:b w:val="0"/>
          <w:i w:val="0"/>
        </w:rPr>
        <w:t>support</w:t>
      </w:r>
      <w:r>
        <w:rPr>
          <w:b w:val="0"/>
          <w:i w:val="0"/>
        </w:rPr>
        <w:t xml:space="preserve"> </w:t>
      </w:r>
      <w:r>
        <w:rPr>
          <w:b w:val="0"/>
          <w:i w:val="0"/>
        </w:rPr>
        <w:t>matters.</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run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all</w:t>
      </w:r>
      <w:r>
        <w:rPr>
          <w:b w:val="0"/>
          <w:i w:val="0"/>
        </w:rPr>
        <w:t xml:space="preserve"> </w:t>
      </w:r>
      <w:r>
        <w:rPr>
          <w:b w:val="0"/>
          <w:i w:val="0"/>
        </w:rPr>
        <w:t>paths</w:t>
      </w:r>
      <w:r>
        <w:rPr>
          <w:b w:val="0"/>
          <w:i w:val="0"/>
        </w:rPr>
        <w:t xml:space="preserve"> </w:t>
      </w:r>
      <w:r>
        <w:rPr>
          <w:b w:val="0"/>
          <w:i w:val="0"/>
        </w:rPr>
        <w:t>or</w:t>
      </w:r>
      <w:r>
        <w:rPr>
          <w:b w:val="0"/>
          <w:i w:val="0"/>
        </w:rPr>
        <w:t xml:space="preserve"> </w:t>
      </w:r>
      <w:r>
        <w:rPr>
          <w:b w:val="0"/>
          <w:i w:val="0"/>
        </w:rPr>
        <w:t>all</w:t>
      </w:r>
      <w:r>
        <w:rPr>
          <w:b w:val="0"/>
          <w:i w:val="0"/>
        </w:rPr>
        <w:t xml:space="preserve"> </w:t>
      </w:r>
      <w:r>
        <w:rPr>
          <w:b w:val="0"/>
          <w:i w:val="0"/>
        </w:rPr>
        <w:t>races</w:t>
      </w:r>
      <w:r>
        <w:rPr>
          <w:b w:val="0"/>
          <w:i w:val="0"/>
        </w:rPr>
        <w:t xml:space="preserve"> </w:t>
      </w:r>
      <w:r>
        <w:rPr>
          <w:b w:val="0"/>
          <w:i w:val="0"/>
        </w:rPr>
        <w:t>are</w:t>
      </w:r>
      <w:r>
        <w:rPr>
          <w:b w:val="0"/>
          <w:i w:val="0"/>
        </w:rPr>
        <w:t xml:space="preserve"> </w:t>
      </w:r>
      <w:r>
        <w:rPr>
          <w:b w:val="0"/>
          <w:i w:val="0"/>
        </w:rPr>
        <w:t>safe.</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compiler,</w:t>
      </w:r>
      <w:r>
        <w:rPr>
          <w:b w:val="0"/>
          <w:i w:val="0"/>
        </w:rPr>
        <w:t xml:space="preserve"> </w:t>
      </w:r>
      <w:r>
        <w:rPr>
          <w:b w:val="0"/>
          <w:i w:val="0"/>
        </w:rPr>
        <w:t>flags,</w:t>
      </w:r>
      <w:r>
        <w:rPr>
          <w:b w:val="0"/>
          <w:i w:val="0"/>
        </w:rPr>
        <w:t xml:space="preserve"> </w:t>
      </w:r>
      <w:r>
        <w:rPr>
          <w:b w:val="0"/>
          <w:i w:val="0"/>
        </w:rPr>
        <w:t>test</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exclusions</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is</w:t>
      </w:r>
      <w:r>
        <w:rPr>
          <w:b w:val="0"/>
          <w:i w:val="0"/>
        </w:rPr>
        <w:t xml:space="preserve"> </w:t>
      </w:r>
      <w:r>
        <w:rPr>
          <w:b w:val="0"/>
          <w:i w:val="0"/>
        </w:rPr>
        <w:t>reproducible.</w:t>
      </w:r>
    </w:p>
    <w:p>
      <w:r>
        <w:rPr>
          <w:b/>
          <w:i w:val="0"/>
        </w:rPr>
        <w:t>Assumptions:</w:t>
      </w:r>
      <w:r>
        <w:rPr>
          <w:b w:val="0"/>
          <w:i w:val="0"/>
        </w:rPr>
        <w:t xml:space="preserve"> </w:t>
      </w:r>
      <w:r>
        <w:rPr>
          <w:b w:val="0"/>
          <w:i w:val="0"/>
        </w:rPr>
        <w:t>Assume</w:t>
      </w:r>
      <w:r>
        <w:rPr>
          <w:b w:val="0"/>
          <w:i w:val="0"/>
        </w:rPr>
        <w:t xml:space="preserve"> </w:t>
      </w:r>
      <w:r>
        <w:rPr>
          <w:b w:val="0"/>
          <w:i w:val="0"/>
        </w:rPr>
        <w:t>tool</w:t>
      </w:r>
      <w:r>
        <w:rPr>
          <w:b w:val="0"/>
          <w:i w:val="0"/>
        </w:rPr>
        <w:t xml:space="preserve"> </w:t>
      </w:r>
      <w:r>
        <w:rPr>
          <w:b w:val="0"/>
          <w:i w:val="0"/>
        </w:rPr>
        <w:t>support</w:t>
      </w:r>
      <w:r>
        <w:rPr>
          <w:b w:val="0"/>
          <w:i w:val="0"/>
        </w:rPr>
        <w:t xml:space="preserve"> </w:t>
      </w:r>
      <w:r>
        <w:rPr>
          <w:b w:val="0"/>
          <w:i w:val="0"/>
        </w:rPr>
        <w:t>is</w:t>
      </w:r>
      <w:r>
        <w:rPr>
          <w:b w:val="0"/>
          <w:i w:val="0"/>
        </w:rPr>
        <w:t xml:space="preserve"> </w:t>
      </w:r>
      <w:r>
        <w:rPr>
          <w:b w:val="0"/>
          <w:i w:val="0"/>
        </w:rPr>
        <w:t>confirmed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MCU</w:t>
      </w:r>
      <w:r>
        <w:rPr>
          <w:b w:val="0"/>
          <w:i w:val="0"/>
        </w:rPr>
        <w:t xml:space="preserve"> </w:t>
      </w:r>
      <w:r>
        <w:rPr>
          <w:b w:val="0"/>
          <w:i w:val="0"/>
        </w:rPr>
        <w:t>support</w:t>
      </w:r>
      <w:r>
        <w:rPr>
          <w:b w:val="0"/>
          <w:i w:val="0"/>
        </w:rPr>
        <w:t xml:space="preserve"> </w:t>
      </w:r>
      <w:r>
        <w:rPr>
          <w:b w:val="0"/>
          <w:i w:val="0"/>
        </w:rPr>
        <w:t>from</w:t>
      </w:r>
      <w:r>
        <w:rPr>
          <w:b w:val="0"/>
          <w:i w:val="0"/>
        </w:rPr>
        <w:t xml:space="preserve"> </w:t>
      </w:r>
      <w:r>
        <w:rPr>
          <w:b w:val="0"/>
          <w:i w:val="0"/>
        </w:rPr>
        <w:t>host</w:t>
      </w:r>
      <w:r>
        <w:rPr>
          <w:b w:val="0"/>
          <w:i w:val="0"/>
        </w:rPr>
        <w:t xml:space="preserve"> </w:t>
      </w:r>
      <w:r>
        <w:rPr>
          <w:b w:val="0"/>
          <w:i w:val="0"/>
        </w:rPr>
        <w:t>success.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a</w:t>
      </w:r>
      <w:r>
        <w:rPr>
          <w:b w:val="0"/>
          <w:i w:val="0"/>
        </w:rPr>
        <w:t xml:space="preserve"> </w:t>
      </w:r>
      <w:r>
        <w:rPr>
          <w:b w:val="0"/>
          <w:i w:val="0"/>
        </w:rPr>
        <w:t>sanitizer</w:t>
      </w:r>
      <w:r>
        <w:rPr>
          <w:b w:val="0"/>
          <w:i w:val="0"/>
        </w:rPr>
        <w:t xml:space="preserve"> </w:t>
      </w:r>
      <w:r>
        <w:rPr>
          <w:b w:val="0"/>
          <w:i w:val="0"/>
        </w:rPr>
        <w:t>proves</w:t>
      </w:r>
      <w:r>
        <w:rPr>
          <w:b w:val="0"/>
          <w:i w:val="0"/>
        </w:rPr>
        <w:t xml:space="preserve"> </w:t>
      </w:r>
      <w:r>
        <w:rPr>
          <w:b w:val="0"/>
          <w:i w:val="0"/>
        </w:rPr>
        <w:t>a</w:t>
      </w:r>
      <w:r>
        <w:rPr>
          <w:b w:val="0"/>
          <w:i w:val="0"/>
        </w:rPr>
        <w:t xml:space="preserve"> </w:t>
      </w:r>
      <w:r>
        <w:rPr>
          <w:b w:val="0"/>
          <w:i w:val="0"/>
        </w:rPr>
        <w:t>program</w:t>
      </w:r>
      <w:r>
        <w:rPr>
          <w:b w:val="0"/>
          <w:i w:val="0"/>
        </w:rPr>
        <w:t xml:space="preserve"> </w:t>
      </w:r>
      <w:r>
        <w:rPr>
          <w:b w:val="0"/>
          <w:i w:val="0"/>
        </w:rPr>
        <w:t>memory-safe</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every</w:t>
      </w:r>
      <w:r>
        <w:rPr>
          <w:b w:val="0"/>
          <w:i w:val="0"/>
        </w:rPr>
        <w:t xml:space="preserve"> </w:t>
      </w:r>
      <w:r>
        <w:rPr>
          <w:b w:val="0"/>
          <w:i w:val="0"/>
        </w:rPr>
        <w:t>analyzer</w:t>
      </w:r>
      <w:r>
        <w:rPr>
          <w:b w:val="0"/>
          <w:i w:val="0"/>
        </w:rPr>
        <w:t xml:space="preserve"> </w:t>
      </w:r>
      <w:r>
        <w:rPr>
          <w:b w:val="0"/>
          <w:i w:val="0"/>
        </w:rPr>
        <w:t>warning</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confirmed</w:t>
      </w:r>
      <w:r>
        <w:rPr>
          <w:b w:val="0"/>
          <w:i w:val="0"/>
        </w:rPr>
        <w:t xml:space="preserve"> </w:t>
      </w:r>
      <w:r>
        <w:rPr>
          <w:b w:val="0"/>
          <w:i w:val="0"/>
        </w:rPr>
        <w:t>bug.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design</w:t>
      </w:r>
      <w:r>
        <w:rPr>
          <w:b w:val="0"/>
          <w:i w:val="0"/>
        </w:rPr>
        <w:t xml:space="preserve"> </w:t>
      </w:r>
      <w:r>
        <w:rPr>
          <w:b w:val="0"/>
          <w:i w:val="0"/>
        </w:rPr>
        <w:t>input</w:t>
      </w:r>
      <w:r>
        <w:rPr>
          <w:b w:val="0"/>
          <w:i w:val="0"/>
        </w:rPr>
        <w:t xml:space="preserve"> </w:t>
      </w:r>
      <w:r>
        <w:rPr>
          <w:b w:val="0"/>
          <w:i w:val="0"/>
        </w:rPr>
        <w:t>generation</w:t>
      </w:r>
      <w:r>
        <w:rPr>
          <w:b w:val="0"/>
          <w:i w:val="0"/>
        </w:rPr>
        <w:t xml:space="preserve"> </w:t>
      </w:r>
      <w:r>
        <w:rPr>
          <w:b w:val="0"/>
          <w:i w:val="0"/>
        </w:rPr>
        <w:t>to</w:t>
      </w:r>
      <w:r>
        <w:rPr>
          <w:b w:val="0"/>
          <w:i w:val="0"/>
        </w:rPr>
        <w:t xml:space="preserve"> </w:t>
      </w:r>
      <w:r>
        <w:rPr>
          <w:b w:val="0"/>
          <w:i w:val="0"/>
        </w:rPr>
        <w:t>exercise</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beyond</w:t>
      </w:r>
      <w:r>
        <w:rPr>
          <w:b w:val="0"/>
          <w:i w:val="0"/>
        </w:rPr>
        <w:t xml:space="preserve"> </w:t>
      </w:r>
      <w:r>
        <w:rPr>
          <w:b w:val="0"/>
          <w:i w:val="0"/>
        </w:rPr>
        <w:t>its</w:t>
      </w:r>
      <w:r>
        <w:rPr>
          <w:b w:val="0"/>
          <w:i w:val="0"/>
        </w:rPr>
        <w:t xml:space="preserve"> </w:t>
      </w:r>
      <w:r>
        <w:rPr>
          <w:b w:val="0"/>
          <w:i w:val="0"/>
        </w:rPr>
        <w:t>normal</w:t>
      </w:r>
      <w:r>
        <w:rPr>
          <w:b w:val="0"/>
          <w:i w:val="0"/>
        </w:rPr>
        <w:t xml:space="preserve"> </w:t>
      </w:r>
      <w:r>
        <w:rPr>
          <w:b w:val="0"/>
          <w:i w:val="0"/>
        </w:rPr>
        <w:t>examples?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tool</w:t>
      </w:r>
      <w:r>
        <w:rPr>
          <w:b w:val="0"/>
          <w:i w:val="0"/>
        </w:rPr>
        <w:t xml:space="preserve"> </w:t>
      </w:r>
      <w:r>
        <w:rPr>
          <w:b w:val="0"/>
          <w:i w:val="0"/>
        </w:rPr>
        <w:t>roles;</w:t>
      </w:r>
      <w:r>
        <w:rPr>
          <w:b w:val="0"/>
          <w:i w:val="0"/>
        </w:rPr>
        <w:t xml:space="preserve"> </w:t>
      </w:r>
      <w:r>
        <w:rPr>
          <w:b w:val="0"/>
          <w:i w:val="0"/>
        </w:rPr>
        <w:t>separate</w:t>
      </w:r>
      <w:r>
        <w:rPr>
          <w:b w:val="0"/>
          <w:i w:val="0"/>
        </w:rPr>
        <w:t xml:space="preserve"> </w:t>
      </w:r>
      <w:r>
        <w:rPr>
          <w:b w:val="0"/>
          <w:i w:val="0"/>
        </w:rPr>
        <w:t>builds/support;</w:t>
      </w:r>
      <w:r>
        <w:rPr>
          <w:b w:val="0"/>
          <w:i w:val="0"/>
        </w:rPr>
        <w:t xml:space="preserve"> </w:t>
      </w:r>
      <w:r>
        <w:rPr>
          <w:b w:val="0"/>
          <w:i w:val="0"/>
        </w:rPr>
        <w:t>coverage</w:t>
      </w:r>
      <w:r>
        <w:rPr>
          <w:b w:val="0"/>
          <w:i w:val="0"/>
        </w:rPr>
        <w:t xml:space="preserve"> </w:t>
      </w:r>
      <w:r>
        <w:rPr>
          <w:b w:val="0"/>
          <w:i w:val="0"/>
        </w:rPr>
        <w:t>limitation;</w:t>
      </w:r>
      <w:r>
        <w:rPr>
          <w:b w:val="0"/>
          <w:i w:val="0"/>
        </w:rPr>
        <w:t xml:space="preserve"> </w:t>
      </w:r>
      <w:r>
        <w:rPr>
          <w:b w:val="0"/>
          <w:i w:val="0"/>
        </w:rPr>
        <w:t>recorded</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3"/>
      </w:pPr>
      <w:r>
        <w:rPr>
          <w:color w:val="000000"/>
        </w:rPr>
        <w:t>Linux process and I O fundamentals</w:t>
      </w:r>
    </w:p>
    <w:p>
      <w:pPr>
        <w:pStyle w:val="Heading4"/>
      </w:pPr>
      <w:r>
        <w:rPr>
          <w:color w:val="000000"/>
        </w:rPr>
        <w:t>Q051 How do a process, a thread, and a file descriptor differ?</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Basic</w:t>
      </w:r>
      <w:r>
        <w:rPr>
          <w:b w:val="0"/>
          <w:i w:val="0"/>
        </w:rPr>
        <w:t xml:space="preserve"> </w:t>
      </w:r>
      <w:r>
        <w:rPr>
          <w:b w:val="0"/>
          <w:i w:val="0"/>
        </w:rPr>
        <w:t>Linux</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execution</w:t>
      </w:r>
      <w:r>
        <w:rPr>
          <w:b w:val="0"/>
          <w:i w:val="0"/>
        </w:rPr>
        <w:t xml:space="preserve"> </w:t>
      </w:r>
      <w:r>
        <w:rPr>
          <w:b w:val="0"/>
          <w:i w:val="0"/>
        </w:rPr>
        <w:t>models.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provides</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space;</w:t>
      </w:r>
      <w:r>
        <w:rPr>
          <w:b w:val="0"/>
          <w:i w:val="0"/>
        </w:rPr>
        <w:t xml:space="preserve"> </w:t>
      </w:r>
      <w:r>
        <w:rPr>
          <w:b w:val="0"/>
          <w:i w:val="0"/>
        </w:rPr>
        <w:t>threads</w:t>
      </w:r>
      <w:r>
        <w:rPr>
          <w:b w:val="0"/>
          <w:i w:val="0"/>
        </w:rPr>
        <w:t xml:space="preserve"> </w:t>
      </w:r>
      <w:r>
        <w:rPr>
          <w:b w:val="0"/>
          <w:i w:val="0"/>
        </w:rPr>
        <w:t>execute</w:t>
      </w:r>
      <w:r>
        <w:rPr>
          <w:b w:val="0"/>
          <w:i w:val="0"/>
        </w:rPr>
        <w:t xml:space="preserve"> </w:t>
      </w:r>
      <w:r>
        <w:rPr>
          <w:b w:val="0"/>
          <w:i w:val="0"/>
        </w:rPr>
        <w:t>within</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share</w:t>
      </w:r>
      <w:r>
        <w:rPr>
          <w:b w:val="0"/>
          <w:i w:val="0"/>
        </w:rPr>
        <w:t xml:space="preserve"> </w:t>
      </w:r>
      <w:r>
        <w:rPr>
          <w:b w:val="0"/>
          <w:i w:val="0"/>
        </w:rPr>
        <w:t>many</w:t>
      </w:r>
      <w:r>
        <w:rPr>
          <w:b w:val="0"/>
          <w:i w:val="0"/>
        </w:rPr>
        <w:t xml:space="preserve"> </w:t>
      </w:r>
      <w:r>
        <w:rPr>
          <w:b w:val="0"/>
          <w:i w:val="0"/>
        </w:rPr>
        <w:t>resources.</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per-process</w:t>
      </w:r>
      <w:r>
        <w:rPr>
          <w:b w:val="0"/>
          <w:i w:val="0"/>
        </w:rPr>
        <w:t xml:space="preserve"> </w:t>
      </w:r>
      <w:r>
        <w:rPr>
          <w:b w:val="0"/>
          <w:i w:val="0"/>
        </w:rPr>
        <w:t>integer</w:t>
      </w:r>
      <w:r>
        <w:rPr>
          <w:b w:val="0"/>
          <w:i w:val="0"/>
        </w:rPr>
        <w:t xml:space="preserve"> </w:t>
      </w:r>
      <w:r>
        <w:rPr>
          <w:b w:val="0"/>
          <w:i w:val="0"/>
        </w:rPr>
        <w:t>handle</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description.</w:t>
      </w:r>
    </w:p>
    <w:p>
      <w:r>
        <w:rPr>
          <w:b/>
          <w:i w:val="0"/>
        </w:rPr>
        <w:t>Deeper</w:t>
      </w:r>
      <w:r>
        <w:rPr>
          <w:b/>
          <w:i w:val="0"/>
        </w:rPr>
        <w:t xml:space="preserve"> </w:t>
      </w:r>
      <w:r>
        <w:rPr>
          <w:b/>
          <w:i w:val="0"/>
        </w:rPr>
        <w:t>explanation:</w:t>
      </w:r>
      <w:r>
        <w:rPr>
          <w:b w:val="0"/>
          <w:i w:val="0"/>
        </w:rPr>
        <w:t xml:space="preserve"> </w:t>
      </w:r>
      <w:r>
        <w:rPr>
          <w:b w:val="0"/>
          <w:i w:val="0"/>
        </w:rPr>
        <w:t>Duplicated</w:t>
      </w:r>
      <w:r>
        <w:rPr>
          <w:b w:val="0"/>
          <w:i w:val="0"/>
        </w:rPr>
        <w:t xml:space="preserve"> </w:t>
      </w:r>
      <w:r>
        <w:rPr>
          <w:b w:val="0"/>
          <w:i w:val="0"/>
        </w:rPr>
        <w:t>descriptors</w:t>
      </w:r>
      <w:r>
        <w:rPr>
          <w:b w:val="0"/>
          <w:i w:val="0"/>
        </w:rPr>
        <w:t xml:space="preserve"> </w:t>
      </w:r>
      <w:r>
        <w:rPr>
          <w:b w:val="0"/>
          <w:i w:val="0"/>
        </w:rPr>
        <w:t>can</w:t>
      </w:r>
      <w:r>
        <w:rPr>
          <w:b w:val="0"/>
          <w:i w:val="0"/>
        </w:rPr>
        <w:t xml:space="preserve"> </w:t>
      </w:r>
      <w:r>
        <w:rPr>
          <w:b w:val="0"/>
          <w:i w:val="0"/>
        </w:rPr>
        <w:t>refer</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description</w:t>
      </w:r>
      <w:r>
        <w:rPr>
          <w:b w:val="0"/>
          <w:i w:val="0"/>
        </w:rPr>
        <w:t xml:space="preserve"> </w:t>
      </w:r>
      <w:r>
        <w:rPr>
          <w:b w:val="0"/>
          <w:i w:val="0"/>
        </w:rPr>
        <w:t>and</w:t>
      </w:r>
      <w:r>
        <w:rPr>
          <w:b w:val="0"/>
          <w:i w:val="0"/>
        </w:rPr>
        <w:t xml:space="preserve"> </w:t>
      </w:r>
      <w:r>
        <w:rPr>
          <w:b w:val="0"/>
          <w:i w:val="0"/>
        </w:rPr>
        <w:t>therefore</w:t>
      </w:r>
      <w:r>
        <w:rPr>
          <w:b w:val="0"/>
          <w:i w:val="0"/>
        </w:rPr>
        <w:t xml:space="preserve"> </w:t>
      </w:r>
      <w:r>
        <w:rPr>
          <w:b w:val="0"/>
          <w:i w:val="0"/>
        </w:rPr>
        <w:t>share</w:t>
      </w:r>
      <w:r>
        <w:rPr>
          <w:b w:val="0"/>
          <w:i w:val="0"/>
        </w:rPr>
        <w:t xml:space="preserve"> </w:t>
      </w:r>
      <w:r>
        <w:rPr>
          <w:b w:val="0"/>
          <w:i w:val="0"/>
        </w:rPr>
        <w:t>offset</w:t>
      </w:r>
      <w:r>
        <w:rPr>
          <w:b w:val="0"/>
          <w:i w:val="0"/>
        </w:rPr>
        <w:t xml:space="preserve"> </w:t>
      </w:r>
      <w:r>
        <w:rPr>
          <w:b w:val="0"/>
          <w:i w:val="0"/>
        </w:rPr>
        <w:t>or</w:t>
      </w:r>
      <w:r>
        <w:rPr>
          <w:b w:val="0"/>
          <w:i w:val="0"/>
        </w:rPr>
        <w:t xml:space="preserve"> </w:t>
      </w:r>
      <w:r>
        <w:rPr>
          <w:b w:val="0"/>
          <w:i w:val="0"/>
        </w:rPr>
        <w:t>status</w:t>
      </w:r>
      <w:r>
        <w:rPr>
          <w:b w:val="0"/>
          <w:i w:val="0"/>
        </w:rPr>
        <w:t xml:space="preserve"> </w:t>
      </w:r>
      <w:r>
        <w:rPr>
          <w:b w:val="0"/>
          <w:i w:val="0"/>
        </w:rPr>
        <w:t>flags.</w:t>
      </w:r>
      <w:r>
        <w:rPr>
          <w:b w:val="0"/>
          <w:i w:val="0"/>
        </w:rPr>
        <w:t xml:space="preserve"> </w:t>
      </w:r>
      <w:r>
        <w:rPr>
          <w:b w:val="0"/>
          <w:i w:val="0"/>
        </w:rPr>
        <w:t>Threads</w:t>
      </w:r>
      <w:r>
        <w:rPr>
          <w:b w:val="0"/>
          <w:i w:val="0"/>
        </w:rPr>
        <w:t xml:space="preserve"> </w:t>
      </w:r>
      <w:r>
        <w:rPr>
          <w:b w:val="0"/>
          <w:i w:val="0"/>
        </w:rPr>
        <w:t>generally</w:t>
      </w:r>
      <w:r>
        <w:rPr>
          <w:b w:val="0"/>
          <w:i w:val="0"/>
        </w:rPr>
        <w:t xml:space="preserve"> </w:t>
      </w:r>
      <w:r>
        <w:rPr>
          <w:b w:val="0"/>
          <w:i w:val="0"/>
        </w:rPr>
        <w:t>share</w:t>
      </w:r>
      <w:r>
        <w:rPr>
          <w:b w:val="0"/>
          <w:i w:val="0"/>
        </w:rPr>
        <w:t xml:space="preserve"> </w:t>
      </w:r>
      <w:r>
        <w:rPr>
          <w:b w:val="0"/>
          <w:i w:val="0"/>
        </w:rPr>
        <w:t>the</w:t>
      </w:r>
      <w:r>
        <w:rPr>
          <w:b w:val="0"/>
          <w:i w:val="0"/>
        </w:rPr>
        <w:t xml:space="preserve"> </w:t>
      </w:r>
      <w:r>
        <w:rPr>
          <w:b w:val="0"/>
          <w:i w:val="0"/>
        </w:rPr>
        <w:t>descriptor</w:t>
      </w:r>
      <w:r>
        <w:rPr>
          <w:b w:val="0"/>
          <w:i w:val="0"/>
        </w:rPr>
        <w:t xml:space="preserve"> </w:t>
      </w:r>
      <w:r>
        <w:rPr>
          <w:b w:val="0"/>
          <w:i w:val="0"/>
        </w:rPr>
        <w:t>table,</w:t>
      </w:r>
      <w:r>
        <w:rPr>
          <w:b w:val="0"/>
          <w:i w:val="0"/>
        </w:rPr>
        <w:t xml:space="preserve"> </w:t>
      </w:r>
      <w:r>
        <w:rPr>
          <w:b w:val="0"/>
          <w:i w:val="0"/>
        </w:rPr>
        <w:t>so</w:t>
      </w:r>
      <w:r>
        <w:rPr>
          <w:b w:val="0"/>
          <w:i w:val="0"/>
        </w:rPr>
        <w:t xml:space="preserve"> </w:t>
      </w:r>
      <w:r>
        <w:rPr>
          <w:b w:val="0"/>
          <w:i w:val="0"/>
        </w:rPr>
        <w:t>one</w:t>
      </w:r>
      <w:r>
        <w:rPr>
          <w:b w:val="0"/>
          <w:i w:val="0"/>
        </w:rPr>
        <w:t xml:space="preserve"> </w:t>
      </w:r>
      <w:r>
        <w:rPr>
          <w:b w:val="0"/>
          <w:i w:val="0"/>
        </w:rPr>
        <w:t>thread</w:t>
      </w:r>
      <w:r>
        <w:rPr>
          <w:b w:val="0"/>
          <w:i w:val="0"/>
        </w:rPr>
        <w:t xml:space="preserve"> </w:t>
      </w:r>
      <w:r>
        <w:rPr>
          <w:b w:val="0"/>
          <w:i w:val="0"/>
        </w:rPr>
        <w:t>closing</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another</w:t>
      </w:r>
      <w:r>
        <w:rPr>
          <w:b w:val="0"/>
          <w:i w:val="0"/>
        </w:rPr>
        <w:t xml:space="preserve"> </w:t>
      </w:r>
      <w:r>
        <w:rPr>
          <w:b w:val="0"/>
          <w:i w:val="0"/>
        </w:rPr>
        <w:t>and</w:t>
      </w:r>
      <w:r>
        <w:rPr>
          <w:b w:val="0"/>
          <w:i w:val="0"/>
        </w:rPr>
        <w:t xml:space="preserve"> </w:t>
      </w:r>
      <w:r>
        <w:rPr>
          <w:b w:val="0"/>
          <w:i w:val="0"/>
        </w:rPr>
        <w:t>lead</w:t>
      </w:r>
      <w:r>
        <w:rPr>
          <w:b w:val="0"/>
          <w:i w:val="0"/>
        </w:rPr>
        <w:t xml:space="preserve"> </w:t>
      </w:r>
      <w:r>
        <w:rPr>
          <w:b w:val="0"/>
          <w:i w:val="0"/>
        </w:rPr>
        <w:t>to</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races.</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boundary</w:t>
      </w:r>
      <w:r>
        <w:rPr>
          <w:b w:val="0"/>
          <w:i w:val="0"/>
        </w:rPr>
        <w:t xml:space="preserve"> </w:t>
      </w:r>
      <w:r>
        <w:rPr>
          <w:b w:val="0"/>
          <w:i w:val="0"/>
        </w:rPr>
        <w:t>can</w:t>
      </w:r>
      <w:r>
        <w:rPr>
          <w:b w:val="0"/>
          <w:i w:val="0"/>
        </w:rPr>
        <w:t xml:space="preserve"> </w:t>
      </w:r>
      <w:r>
        <w:rPr>
          <w:b w:val="0"/>
          <w:i w:val="0"/>
        </w:rPr>
        <w:t>isolate</w:t>
      </w:r>
      <w:r>
        <w:rPr>
          <w:b w:val="0"/>
          <w:i w:val="0"/>
        </w:rPr>
        <w:t xml:space="preserve"> </w:t>
      </w:r>
      <w:r>
        <w:rPr>
          <w:b w:val="0"/>
          <w:i w:val="0"/>
        </w:rPr>
        <w:t>memory</w:t>
      </w:r>
      <w:r>
        <w:rPr>
          <w:b w:val="0"/>
          <w:i w:val="0"/>
        </w:rPr>
        <w:t xml:space="preserve"> </w:t>
      </w:r>
      <w:r>
        <w:rPr>
          <w:b w:val="0"/>
          <w:i w:val="0"/>
        </w:rPr>
        <w:t>faults</w:t>
      </w:r>
      <w:r>
        <w:rPr>
          <w:b w:val="0"/>
          <w:i w:val="0"/>
        </w:rPr>
        <w:t xml:space="preserve"> </w:t>
      </w:r>
      <w:r>
        <w:rPr>
          <w:b w:val="0"/>
          <w:i w:val="0"/>
        </w:rPr>
        <w:t>but</w:t>
      </w:r>
      <w:r>
        <w:rPr>
          <w:b w:val="0"/>
          <w:i w:val="0"/>
        </w:rPr>
        <w:t xml:space="preserve"> </w:t>
      </w:r>
      <w:r>
        <w:rPr>
          <w:b w:val="0"/>
          <w:i w:val="0"/>
        </w:rPr>
        <w:t>introduces</w:t>
      </w:r>
      <w:r>
        <w:rPr>
          <w:b w:val="0"/>
          <w:i w:val="0"/>
        </w:rPr>
        <w:t xml:space="preserve"> </w:t>
      </w:r>
      <w:r>
        <w:rPr>
          <w:b w:val="0"/>
          <w:i w:val="0"/>
        </w:rPr>
        <w:t>IPC</w:t>
      </w:r>
      <w:r>
        <w:rPr>
          <w:b w:val="0"/>
          <w:i w:val="0"/>
        </w:rPr>
        <w:t xml:space="preserve"> </w:t>
      </w:r>
      <w:r>
        <w:rPr>
          <w:b w:val="0"/>
          <w:i w:val="0"/>
        </w:rPr>
        <w:t>and</w:t>
      </w:r>
      <w:r>
        <w:rPr>
          <w:b w:val="0"/>
          <w:i w:val="0"/>
        </w:rPr>
        <w:t xml:space="preserve"> </w:t>
      </w:r>
      <w:r>
        <w:rPr>
          <w:b w:val="0"/>
          <w:i w:val="0"/>
        </w:rPr>
        <w:t>lifecycle</w:t>
      </w:r>
      <w:r>
        <w:rPr>
          <w:b w:val="0"/>
          <w:i w:val="0"/>
        </w:rPr>
        <w:t xml:space="preserve"> </w:t>
      </w:r>
      <w:r>
        <w:rPr>
          <w:b w:val="0"/>
          <w:i w:val="0"/>
        </w:rPr>
        <w:t>complexity.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equate</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number</w:t>
      </w:r>
      <w:r>
        <w:rPr>
          <w:b w:val="0"/>
          <w:i w:val="0"/>
        </w:rPr>
        <w:t xml:space="preserve"> </w:t>
      </w:r>
      <w:r>
        <w:rPr>
          <w:b w:val="0"/>
          <w:i w:val="0"/>
        </w:rPr>
        <w:t>with</w:t>
      </w:r>
      <w:r>
        <w:rPr>
          <w:b w:val="0"/>
          <w:i w:val="0"/>
        </w:rPr>
        <w:t xml:space="preserve"> </w:t>
      </w:r>
      <w:r>
        <w:rPr>
          <w:b w:val="0"/>
          <w:i w:val="0"/>
        </w:rPr>
        <w:t>permanent</w:t>
      </w:r>
      <w:r>
        <w:rPr>
          <w:b w:val="0"/>
          <w:i w:val="0"/>
        </w:rPr>
        <w:t xml:space="preserve"> </w:t>
      </w:r>
      <w:r>
        <w:rPr>
          <w:b w:val="0"/>
          <w:i w:val="0"/>
        </w:rPr>
        <w:t>object</w:t>
      </w:r>
      <w:r>
        <w:rPr>
          <w:b w:val="0"/>
          <w:i w:val="0"/>
        </w:rPr>
        <w:t xml:space="preserve"> </w:t>
      </w:r>
      <w:r>
        <w:rPr>
          <w:b w:val="0"/>
          <w:i w:val="0"/>
        </w:rPr>
        <w:t>identity.</w:t>
      </w:r>
    </w:p>
    <w:p>
      <w:r>
        <w:rPr>
          <w:b/>
          <w:i w:val="0"/>
        </w:rPr>
        <w:t>Assumptions:</w:t>
      </w:r>
      <w:r>
        <w:rPr>
          <w:b w:val="0"/>
          <w:i w:val="0"/>
        </w:rPr>
        <w:t xml:space="preserve"> </w:t>
      </w:r>
      <w:r>
        <w:rPr>
          <w:b w:val="0"/>
          <w:i w:val="0"/>
        </w:rPr>
        <w:t>Assume</w:t>
      </w:r>
      <w:r>
        <w:rPr>
          <w:b w:val="0"/>
          <w:i w:val="0"/>
        </w:rPr>
        <w:t xml:space="preserve"> </w:t>
      </w:r>
      <w:r>
        <w:rPr>
          <w:b w:val="0"/>
          <w:i w:val="0"/>
        </w:rPr>
        <w:t>conventional</w:t>
      </w:r>
      <w:r>
        <w:rPr>
          <w:b w:val="0"/>
          <w:i w:val="0"/>
        </w:rPr>
        <w:t xml:space="preserve"> </w:t>
      </w:r>
      <w:r>
        <w:rPr>
          <w:b w:val="0"/>
          <w:i w:val="0"/>
        </w:rPr>
        <w:t>Linux</w:t>
      </w:r>
      <w:r>
        <w:rPr>
          <w:b w:val="0"/>
          <w:i w:val="0"/>
        </w:rPr>
        <w:t xml:space="preserve"> </w:t>
      </w:r>
      <w:r>
        <w:rPr>
          <w:b w:val="0"/>
          <w:i w:val="0"/>
        </w:rPr>
        <w:t>processes</w:t>
      </w:r>
      <w:r>
        <w:rPr>
          <w:b w:val="0"/>
          <w:i w:val="0"/>
        </w:rPr>
        <w:t xml:space="preserve"> </w:t>
      </w:r>
      <w:r>
        <w:rPr>
          <w:b w:val="0"/>
          <w:i w:val="0"/>
        </w:rPr>
        <w:t>and</w:t>
      </w:r>
      <w:r>
        <w:rPr>
          <w:b w:val="0"/>
          <w:i w:val="0"/>
        </w:rPr>
        <w:t xml:space="preserve"> </w:t>
      </w:r>
      <w:r>
        <w:rPr>
          <w:b w:val="0"/>
          <w:i w:val="0"/>
        </w:rPr>
        <w:t>POSIX</w:t>
      </w:r>
      <w:r>
        <w:rPr>
          <w:b w:val="0"/>
          <w:i w:val="0"/>
        </w:rPr>
        <w:t xml:space="preserve"> </w:t>
      </w:r>
      <w:r>
        <w:rPr>
          <w:b w:val="0"/>
          <w:i w:val="0"/>
        </w:rPr>
        <w:t>threads;</w:t>
      </w:r>
      <w:r>
        <w:rPr>
          <w:b w:val="0"/>
          <w:i w:val="0"/>
        </w:rPr>
        <w:t xml:space="preserve"> </w:t>
      </w:r>
      <w:r>
        <w:rPr>
          <w:b w:val="0"/>
          <w:i w:val="0"/>
        </w:rPr>
        <w:t>clone</w:t>
      </w:r>
      <w:r>
        <w:rPr>
          <w:b w:val="0"/>
          <w:i w:val="0"/>
        </w:rPr>
        <w:t xml:space="preserve"> </w:t>
      </w:r>
      <w:r>
        <w:rPr>
          <w:b w:val="0"/>
          <w:i w:val="0"/>
        </w:rPr>
        <w:t>flags</w:t>
      </w:r>
      <w:r>
        <w:rPr>
          <w:b w:val="0"/>
          <w:i w:val="0"/>
        </w:rPr>
        <w:t xml:space="preserve"> </w:t>
      </w:r>
      <w:r>
        <w:rPr>
          <w:b w:val="0"/>
          <w:i w:val="0"/>
        </w:rPr>
        <w:t>can</w:t>
      </w:r>
      <w:r>
        <w:rPr>
          <w:b w:val="0"/>
          <w:i w:val="0"/>
        </w:rPr>
        <w:t xml:space="preserve"> </w:t>
      </w:r>
      <w:r>
        <w:rPr>
          <w:b w:val="0"/>
          <w:i w:val="0"/>
        </w:rPr>
        <w:t>construct</w:t>
      </w:r>
      <w:r>
        <w:rPr>
          <w:b w:val="0"/>
          <w:i w:val="0"/>
        </w:rPr>
        <w:t xml:space="preserve"> </w:t>
      </w:r>
      <w:r>
        <w:rPr>
          <w:b w:val="0"/>
          <w:i w:val="0"/>
        </w:rPr>
        <w:t>other</w:t>
      </w:r>
      <w:r>
        <w:rPr>
          <w:b w:val="0"/>
          <w:i w:val="0"/>
        </w:rPr>
        <w:t xml:space="preserve"> </w:t>
      </w:r>
      <w:r>
        <w:rPr>
          <w:b w:val="0"/>
          <w:i w:val="0"/>
        </w:rPr>
        <w:t>sharing</w:t>
      </w:r>
      <w:r>
        <w:rPr>
          <w:b w:val="0"/>
          <w:i w:val="0"/>
        </w:rPr>
        <w:t xml:space="preserve"> </w:t>
      </w:r>
      <w:r>
        <w:rPr>
          <w:b w:val="0"/>
          <w:i w:val="0"/>
        </w:rPr>
        <w:t>arrangements.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Thinking</w:t>
      </w:r>
      <w:r>
        <w:rPr>
          <w:b w:val="0"/>
          <w:i w:val="0"/>
        </w:rPr>
        <w:t xml:space="preserve"> </w:t>
      </w:r>
      <w:r>
        <w:rPr>
          <w:b w:val="0"/>
          <w:i w:val="0"/>
        </w:rPr>
        <w:t>every</w:t>
      </w:r>
      <w:r>
        <w:rPr>
          <w:b w:val="0"/>
          <w:i w:val="0"/>
        </w:rPr>
        <w:t xml:space="preserve"> </w:t>
      </w:r>
      <w:r>
        <w:rPr>
          <w:b w:val="0"/>
          <w:i w:val="0"/>
        </w:rPr>
        <w:t>thread</w:t>
      </w:r>
      <w:r>
        <w:rPr>
          <w:b w:val="0"/>
          <w:i w:val="0"/>
        </w:rPr>
        <w:t xml:space="preserve"> </w:t>
      </w:r>
      <w:r>
        <w:rPr>
          <w:b w:val="0"/>
          <w:i w:val="0"/>
        </w:rPr>
        <w:t>has</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descriptor</w:t>
      </w:r>
      <w:r>
        <w:rPr>
          <w:b w:val="0"/>
          <w:i w:val="0"/>
        </w:rPr>
        <w:t xml:space="preserve"> </w:t>
      </w:r>
      <w:r>
        <w:rPr>
          <w:b w:val="0"/>
          <w:i w:val="0"/>
        </w:rPr>
        <w:t>table</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descriptor</w:t>
      </w:r>
      <w:r>
        <w:rPr>
          <w:b w:val="0"/>
          <w:i w:val="0"/>
        </w:rPr>
        <w:t xml:space="preserve"> </w:t>
      </w:r>
      <w:r>
        <w:rPr>
          <w:b w:val="0"/>
          <w:i w:val="0"/>
        </w:rPr>
        <w:t>5</w:t>
      </w:r>
      <w:r>
        <w:rPr>
          <w:b w:val="0"/>
          <w:i w:val="0"/>
        </w:rPr>
        <w:t xml:space="preserve"> </w:t>
      </w:r>
      <w:r>
        <w:rPr>
          <w:b w:val="0"/>
          <w:i w:val="0"/>
        </w:rPr>
        <w:t>always</w:t>
      </w:r>
      <w:r>
        <w:rPr>
          <w:b w:val="0"/>
          <w:i w:val="0"/>
        </w:rPr>
        <w:t xml:space="preserve"> </w:t>
      </w:r>
      <w:r>
        <w:rPr>
          <w:b w:val="0"/>
          <w:i w:val="0"/>
        </w:rPr>
        <w:t>names</w:t>
      </w:r>
      <w:r>
        <w:rPr>
          <w:b w:val="0"/>
          <w:i w:val="0"/>
        </w:rPr>
        <w:t xml:space="preserve"> </w:t>
      </w:r>
      <w:r>
        <w:rPr>
          <w:b w:val="0"/>
          <w:i w:val="0"/>
        </w:rPr>
        <w:t>one</w:t>
      </w:r>
      <w:r>
        <w:rPr>
          <w:b w:val="0"/>
          <w:i w:val="0"/>
        </w:rPr>
        <w:t xml:space="preserve"> </w:t>
      </w:r>
      <w:r>
        <w:rPr>
          <w:b w:val="0"/>
          <w:i w:val="0"/>
        </w:rPr>
        <w:t>device.</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close</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open</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thread</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subtle</w:t>
      </w:r>
      <w:r>
        <w:rPr>
          <w:b w:val="0"/>
          <w:i w:val="0"/>
        </w:rPr>
        <w:t xml:space="preserve"> </w:t>
      </w:r>
      <w:r>
        <w:rPr>
          <w:b w:val="0"/>
          <w:i w:val="0"/>
        </w:rPr>
        <w:t>reuse</w:t>
      </w:r>
      <w:r>
        <w:rPr>
          <w:b w:val="0"/>
          <w:i w:val="0"/>
        </w:rPr>
        <w:t xml:space="preserve"> </w:t>
      </w:r>
      <w:r>
        <w:rPr>
          <w:b w:val="0"/>
          <w:i w:val="0"/>
        </w:rPr>
        <w:t>bug?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process;</w:t>
      </w:r>
      <w:r>
        <w:rPr>
          <w:b w:val="0"/>
          <w:i w:val="0"/>
        </w:rPr>
        <w:t xml:space="preserve"> </w:t>
      </w:r>
      <w:r>
        <w:rPr>
          <w:b w:val="0"/>
          <w:i w:val="0"/>
        </w:rPr>
        <w:t>thread</w:t>
      </w:r>
      <w:r>
        <w:rPr>
          <w:b w:val="0"/>
          <w:i w:val="0"/>
        </w:rPr>
        <w:t xml:space="preserve"> </w:t>
      </w:r>
      <w:r>
        <w:rPr>
          <w:b w:val="0"/>
          <w:i w:val="0"/>
        </w:rPr>
        <w:t>sharing;</w:t>
      </w:r>
      <w:r>
        <w:rPr>
          <w:b w:val="0"/>
          <w:i w:val="0"/>
        </w:rPr>
        <w:t xml:space="preserve"> </w:t>
      </w:r>
      <w:r>
        <w:rPr>
          <w:b w:val="0"/>
          <w:i w:val="0"/>
        </w:rPr>
        <w:t>open</w:t>
      </w:r>
      <w:r>
        <w:rPr>
          <w:b w:val="0"/>
          <w:i w:val="0"/>
        </w:rPr>
        <w:t xml:space="preserve"> </w:t>
      </w:r>
      <w:r>
        <w:rPr>
          <w:b w:val="0"/>
          <w:i w:val="0"/>
        </w:rPr>
        <w:t>description;</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consequence.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Q052 Why must a read or write loop handle partial progress?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Correct</w:t>
      </w:r>
      <w:r>
        <w:rPr>
          <w:b w:val="0"/>
          <w:i w:val="0"/>
        </w:rPr>
        <w:t xml:space="preserve"> </w:t>
      </w:r>
      <w:r>
        <w:rPr>
          <w:b w:val="0"/>
          <w:i w:val="0"/>
        </w:rPr>
        <w:t>byte-stream</w:t>
      </w:r>
      <w:r>
        <w:rPr>
          <w:b w:val="0"/>
          <w:i w:val="0"/>
        </w:rPr>
        <w:t xml:space="preserve"> </w:t>
      </w:r>
      <w:r>
        <w:rPr>
          <w:b w:val="0"/>
          <w:i w:val="0"/>
        </w:rPr>
        <w:t>I/O</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semantics.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read</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may</w:t>
      </w:r>
      <w:r>
        <w:rPr>
          <w:b w:val="0"/>
          <w:i w:val="0"/>
        </w:rPr>
        <w:t xml:space="preserve"> </w:t>
      </w:r>
      <w:r>
        <w:rPr>
          <w:b w:val="0"/>
          <w:i w:val="0"/>
        </w:rPr>
        <w:t>transfer</w:t>
      </w:r>
      <w:r>
        <w:rPr>
          <w:b w:val="0"/>
          <w:i w:val="0"/>
        </w:rPr>
        <w:t xml:space="preserve"> </w:t>
      </w:r>
      <w:r>
        <w:rPr>
          <w:b w:val="0"/>
          <w:i w:val="0"/>
        </w:rPr>
        <w:t>fewer</w:t>
      </w:r>
      <w:r>
        <w:rPr>
          <w:b w:val="0"/>
          <w:i w:val="0"/>
        </w:rPr>
        <w:t xml:space="preserve"> </w:t>
      </w:r>
      <w:r>
        <w:rPr>
          <w:b w:val="0"/>
          <w:i w:val="0"/>
        </w:rPr>
        <w:t>bytes</w:t>
      </w:r>
      <w:r>
        <w:rPr>
          <w:b w:val="0"/>
          <w:i w:val="0"/>
        </w:rPr>
        <w:t xml:space="preserve"> </w:t>
      </w:r>
      <w:r>
        <w:rPr>
          <w:b w:val="0"/>
          <w:i w:val="0"/>
        </w:rPr>
        <w:t>than</w:t>
      </w:r>
      <w:r>
        <w:rPr>
          <w:b w:val="0"/>
          <w:i w:val="0"/>
        </w:rPr>
        <w:t xml:space="preserve"> </w:t>
      </w:r>
      <w:r>
        <w:rPr>
          <w:b w:val="0"/>
          <w:i w:val="0"/>
        </w:rPr>
        <w:t>requested.</w:t>
      </w:r>
      <w:r>
        <w:rPr>
          <w:b w:val="0"/>
          <w:i w:val="0"/>
        </w:rPr>
        <w:t xml:space="preserve"> </w:t>
      </w:r>
      <w:r>
        <w:rPr>
          <w:b w:val="0"/>
          <w:i w:val="0"/>
        </w:rPr>
        <w:t>Track</w:t>
      </w:r>
      <w:r>
        <w:rPr>
          <w:b w:val="0"/>
          <w:i w:val="0"/>
        </w:rPr>
        <w:t xml:space="preserve"> </w:t>
      </w:r>
      <w:r>
        <w:rPr>
          <w:b w:val="0"/>
          <w:i w:val="0"/>
        </w:rPr>
        <w:t>progress,</w:t>
      </w:r>
      <w:r>
        <w:rPr>
          <w:b w:val="0"/>
          <w:i w:val="0"/>
        </w:rPr>
        <w:t xml:space="preserve"> </w:t>
      </w:r>
      <w:r>
        <w:rPr>
          <w:b w:val="0"/>
          <w:i w:val="0"/>
        </w:rPr>
        <w:t>handle</w:t>
      </w:r>
      <w:r>
        <w:rPr>
          <w:b w:val="0"/>
          <w:i w:val="0"/>
        </w:rPr>
        <w:t xml:space="preserve"> </w:t>
      </w:r>
      <w:r>
        <w:rPr>
          <w:b w:val="0"/>
          <w:i w:val="0"/>
        </w:rPr>
        <w:t>interruptions</w:t>
      </w:r>
      <w:r>
        <w:rPr>
          <w:b w:val="0"/>
          <w:i w:val="0"/>
        </w:rPr>
        <w:t xml:space="preserve"> </w:t>
      </w:r>
      <w:r>
        <w:rPr>
          <w:b w:val="0"/>
          <w:i w:val="0"/>
        </w:rPr>
        <w:t>and</w:t>
      </w:r>
      <w:r>
        <w:rPr>
          <w:b w:val="0"/>
          <w:i w:val="0"/>
        </w:rPr>
        <w:t xml:space="preserve"> </w:t>
      </w:r>
      <w:r>
        <w:rPr>
          <w:b w:val="0"/>
          <w:i w:val="0"/>
        </w:rPr>
        <w:t>nonblocking</w:t>
      </w:r>
      <w:r>
        <w:rPr>
          <w:b w:val="0"/>
          <w:i w:val="0"/>
        </w:rPr>
        <w:t xml:space="preserve"> </w:t>
      </w:r>
      <w:r>
        <w:rPr>
          <w:b w:val="0"/>
          <w:i w:val="0"/>
        </w:rPr>
        <w:t>conditions,</w:t>
      </w:r>
      <w:r>
        <w:rPr>
          <w:b w:val="0"/>
          <w:i w:val="0"/>
        </w:rPr>
        <w:t xml:space="preserve"> </w:t>
      </w:r>
      <w:r>
        <w:rPr>
          <w:b w:val="0"/>
          <w:i w:val="0"/>
        </w:rPr>
        <w:t>and</w:t>
      </w:r>
      <w:r>
        <w:rPr>
          <w:b w:val="0"/>
          <w:i w:val="0"/>
        </w:rPr>
        <w:t xml:space="preserve"> </w:t>
      </w:r>
      <w:r>
        <w:rPr>
          <w:b w:val="0"/>
          <w:i w:val="0"/>
        </w:rPr>
        <w:t>treat</w:t>
      </w:r>
      <w:r>
        <w:rPr>
          <w:b w:val="0"/>
          <w:i w:val="0"/>
        </w:rPr>
        <w:t xml:space="preserve"> </w:t>
      </w:r>
      <w:r>
        <w:rPr>
          <w:b w:val="0"/>
          <w:i w:val="0"/>
        </w:rPr>
        <w:t>EOF</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operation's</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writes,</w:t>
      </w:r>
      <w:r>
        <w:rPr>
          <w:b w:val="0"/>
          <w:i w:val="0"/>
        </w:rPr>
        <w:t xml:space="preserve"> </w:t>
      </w:r>
      <w:r>
        <w:rPr>
          <w:b w:val="0"/>
          <w:i w:val="0"/>
        </w:rPr>
        <w:t>advance</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only</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positive</w:t>
      </w:r>
      <w:r>
        <w:rPr>
          <w:b w:val="0"/>
          <w:i w:val="0"/>
        </w:rPr>
        <w:t xml:space="preserve"> </w:t>
      </w:r>
      <w:r>
        <w:rPr>
          <w:b w:val="0"/>
          <w:i w:val="0"/>
        </w:rPr>
        <w:t>byte</w:t>
      </w:r>
      <w:r>
        <w:rPr>
          <w:b w:val="0"/>
          <w:i w:val="0"/>
        </w:rPr>
        <w:t xml:space="preserve"> </w:t>
      </w:r>
      <w:r>
        <w:rPr>
          <w:b w:val="0"/>
          <w:i w:val="0"/>
        </w:rPr>
        <w:t>count</w:t>
      </w:r>
      <w:r>
        <w:rPr>
          <w:b w:val="0"/>
          <w:i w:val="0"/>
        </w:rPr>
        <w:t xml:space="preserve"> </w:t>
      </w:r>
      <w:r>
        <w:rPr>
          <w:b w:val="0"/>
          <w:i w:val="0"/>
        </w:rPr>
        <w:t>returned.</w:t>
      </w:r>
      <w:r>
        <w:rPr>
          <w:b w:val="0"/>
          <w:i w:val="0"/>
        </w:rPr>
        <w:t xml:space="preserve"> </w:t>
      </w:r>
      <w:r>
        <w:rPr>
          <w:b w:val="0"/>
          <w:i w:val="0"/>
        </w:rPr>
        <w:t>Retry</w:t>
      </w:r>
      <w:r>
        <w:rPr>
          <w:b w:val="0"/>
          <w:i w:val="0"/>
        </w:rPr>
        <w:t xml:space="preserve"> </w:t>
      </w:r>
      <w:r>
        <w:rPr>
          <w:b w:val="0"/>
          <w:i w:val="0"/>
        </w:rPr>
        <w:t>EINTR</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documented</w:t>
      </w:r>
      <w:r>
        <w:rPr>
          <w:b w:val="0"/>
          <w:i w:val="0"/>
        </w:rPr>
        <w:t xml:space="preserve"> </w:t>
      </w:r>
      <w:r>
        <w:rPr>
          <w:b w:val="0"/>
          <w:i w:val="0"/>
        </w:rPr>
        <w:t>semantics,</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readiness</w:t>
      </w:r>
      <w:r>
        <w:rPr>
          <w:b w:val="0"/>
          <w:i w:val="0"/>
        </w:rPr>
        <w:t xml:space="preserve"> </w:t>
      </w:r>
      <w:r>
        <w:rPr>
          <w:b w:val="0"/>
          <w:i w:val="0"/>
        </w:rPr>
        <w:t>on</w:t>
      </w:r>
      <w:r>
        <w:rPr>
          <w:b w:val="0"/>
          <w:i w:val="0"/>
        </w:rPr>
        <w:t xml:space="preserve"> </w:t>
      </w:r>
      <w:r>
        <w:rPr>
          <w:b w:val="0"/>
          <w:i w:val="0"/>
        </w:rPr>
        <w:t>EAGAIN</w:t>
      </w:r>
      <w:r>
        <w:rPr>
          <w:b w:val="0"/>
          <w:i w:val="0"/>
        </w:rPr>
        <w:t xml:space="preserve"> </w:t>
      </w:r>
      <w:r>
        <w:rPr>
          <w:b w:val="0"/>
          <w:i w:val="0"/>
        </w:rPr>
        <w:t>when</w:t>
      </w:r>
      <w:r>
        <w:rPr>
          <w:b w:val="0"/>
          <w:i w:val="0"/>
        </w:rPr>
        <w:t xml:space="preserve"> </w:t>
      </w:r>
      <w:r>
        <w:rPr>
          <w:b w:val="0"/>
          <w:i w:val="0"/>
        </w:rPr>
        <w:t>appropriate,</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spin</w:t>
      </w:r>
      <w:r>
        <w:rPr>
          <w:b w:val="0"/>
          <w:i w:val="0"/>
        </w:rPr>
        <w:t xml:space="preserve"> </w:t>
      </w:r>
      <w:r>
        <w:rPr>
          <w:b w:val="0"/>
          <w:i w:val="0"/>
        </w:rPr>
        <w:t>forever</w:t>
      </w:r>
      <w:r>
        <w:rPr>
          <w:b w:val="0"/>
          <w:i w:val="0"/>
        </w:rPr>
        <w:t xml:space="preserve"> </w:t>
      </w:r>
      <w:r>
        <w:rPr>
          <w:b w:val="0"/>
          <w:i w:val="0"/>
        </w:rPr>
        <w:t>on</w:t>
      </w:r>
      <w:r>
        <w:rPr>
          <w:b w:val="0"/>
          <w:i w:val="0"/>
        </w:rPr>
        <w:t xml:space="preserve"> </w:t>
      </w:r>
      <w:r>
        <w:rPr>
          <w:b w:val="0"/>
          <w:i w:val="0"/>
        </w:rPr>
        <w:t>no</w:t>
      </w:r>
      <w:r>
        <w:rPr>
          <w:b w:val="0"/>
          <w:i w:val="0"/>
        </w:rPr>
        <w:t xml:space="preserve"> </w:t>
      </w:r>
      <w:r>
        <w:rPr>
          <w:b w:val="0"/>
          <w:i w:val="0"/>
        </w:rPr>
        <w:t>progress.</w:t>
      </w:r>
      <w:r>
        <w:rPr>
          <w:b w:val="0"/>
          <w:i w:val="0"/>
        </w:rPr>
        <w:t xml:space="preserve"> </w:t>
      </w:r>
      <w:r>
        <w:rPr>
          <w:b w:val="0"/>
          <w:i w:val="0"/>
        </w:rPr>
        <w:t>Reads</w:t>
      </w:r>
      <w:r>
        <w:rPr>
          <w:b w:val="0"/>
          <w:i w:val="0"/>
        </w:rPr>
        <w:t xml:space="preserve"> </w:t>
      </w:r>
      <w:r>
        <w:rPr>
          <w:b w:val="0"/>
          <w:i w:val="0"/>
        </w:rPr>
        <w:t>may</w:t>
      </w:r>
      <w:r>
        <w:rPr>
          <w:b w:val="0"/>
          <w:i w:val="0"/>
        </w:rPr>
        <w:t xml:space="preserve"> </w:t>
      </w:r>
      <w:r>
        <w:rPr>
          <w:b w:val="0"/>
          <w:i w:val="0"/>
        </w:rPr>
        <w:t>split</w:t>
      </w:r>
      <w:r>
        <w:rPr>
          <w:b w:val="0"/>
          <w:i w:val="0"/>
        </w:rPr>
        <w:t xml:space="preserve"> </w:t>
      </w:r>
      <w:r>
        <w:rPr>
          <w:b w:val="0"/>
          <w:i w:val="0"/>
        </w:rPr>
        <w:t>one</w:t>
      </w:r>
      <w:r>
        <w:rPr>
          <w:b w:val="0"/>
          <w:i w:val="0"/>
        </w:rPr>
        <w:t xml:space="preserve"> </w:t>
      </w:r>
      <w:r>
        <w:rPr>
          <w:b w:val="0"/>
          <w:i w:val="0"/>
        </w:rPr>
        <w:t>protocol</w:t>
      </w:r>
      <w:r>
        <w:rPr>
          <w:b w:val="0"/>
          <w:i w:val="0"/>
        </w:rPr>
        <w:t xml:space="preserve"> </w:t>
      </w:r>
      <w:r>
        <w:rPr>
          <w:b w:val="0"/>
          <w:i w:val="0"/>
        </w:rPr>
        <w:t>frame</w:t>
      </w:r>
      <w:r>
        <w:rPr>
          <w:b w:val="0"/>
          <w:i w:val="0"/>
        </w:rPr>
        <w:t xml:space="preserve"> </w:t>
      </w:r>
      <w:r>
        <w:rPr>
          <w:b w:val="0"/>
          <w:i w:val="0"/>
        </w:rPr>
        <w:t>across</w:t>
      </w:r>
      <w:r>
        <w:rPr>
          <w:b w:val="0"/>
          <w:i w:val="0"/>
        </w:rPr>
        <w:t xml:space="preserve"> </w:t>
      </w:r>
      <w:r>
        <w:rPr>
          <w:b w:val="0"/>
          <w:i w:val="0"/>
        </w:rPr>
        <w:t>calls</w:t>
      </w:r>
      <w:r>
        <w:rPr>
          <w:b w:val="0"/>
          <w:i w:val="0"/>
        </w:rPr>
        <w:t xml:space="preserve"> </w:t>
      </w:r>
      <w:r>
        <w:rPr>
          <w:b w:val="0"/>
          <w:i w:val="0"/>
        </w:rPr>
        <w:t>or</w:t>
      </w:r>
      <w:r>
        <w:rPr>
          <w:b w:val="0"/>
          <w:i w:val="0"/>
        </w:rPr>
        <w:t xml:space="preserve"> </w:t>
      </w:r>
      <w:r>
        <w:rPr>
          <w:b w:val="0"/>
          <w:i w:val="0"/>
        </w:rPr>
        <w:t>combine</w:t>
      </w:r>
      <w:r>
        <w:rPr>
          <w:b w:val="0"/>
          <w:i w:val="0"/>
        </w:rPr>
        <w:t xml:space="preserve"> </w:t>
      </w:r>
      <w:r>
        <w:rPr>
          <w:b w:val="0"/>
          <w:i w:val="0"/>
        </w:rPr>
        <w:t>multiple</w:t>
      </w:r>
      <w:r>
        <w:rPr>
          <w:b w:val="0"/>
          <w:i w:val="0"/>
        </w:rPr>
        <w:t xml:space="preserve"> </w:t>
      </w:r>
      <w:r>
        <w:rPr>
          <w:b w:val="0"/>
          <w:i w:val="0"/>
        </w:rPr>
        <w:t>frames.</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return</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checked</w:t>
      </w:r>
      <w:r>
        <w:rPr>
          <w:b w:val="0"/>
          <w:i w:val="0"/>
        </w:rPr>
        <w:t xml:space="preserve"> </w:t>
      </w:r>
      <w:r>
        <w:rPr>
          <w:b w:val="0"/>
          <w:i w:val="0"/>
        </w:rPr>
        <w:t>before</w:t>
      </w:r>
      <w:r>
        <w:rPr>
          <w:b w:val="0"/>
          <w:i w:val="0"/>
        </w:rPr>
        <w:t xml:space="preserve"> </w:t>
      </w:r>
      <w:r>
        <w:rPr>
          <w:b w:val="0"/>
          <w:i w:val="0"/>
        </w:rPr>
        <w:t>converting</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length.</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byte-stream</w:t>
      </w:r>
      <w:r>
        <w:rPr>
          <w:b w:val="0"/>
          <w:i w:val="0"/>
        </w:rPr>
        <w:t xml:space="preserve"> </w:t>
      </w:r>
      <w:r>
        <w:rPr>
          <w:b w:val="0"/>
          <w:i w:val="0"/>
        </w:rPr>
        <w:t>descriptors;</w:t>
      </w:r>
      <w:r>
        <w:rPr>
          <w:b w:val="0"/>
          <w:i w:val="0"/>
        </w:rPr>
        <w:t xml:space="preserve"> </w:t>
      </w:r>
      <w:r>
        <w:rPr>
          <w:b w:val="0"/>
          <w:i w:val="0"/>
        </w:rPr>
        <w:t>datagram</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special</w:t>
      </w:r>
      <w:r>
        <w:rPr>
          <w:b w:val="0"/>
          <w:i w:val="0"/>
        </w:rPr>
        <w:t xml:space="preserve"> </w:t>
      </w:r>
      <w:r>
        <w:rPr>
          <w:b w:val="0"/>
          <w:i w:val="0"/>
        </w:rPr>
        <w:t>devices</w:t>
      </w:r>
      <w:r>
        <w:rPr>
          <w:b w:val="0"/>
          <w:i w:val="0"/>
        </w:rPr>
        <w:t xml:space="preserve"> </w:t>
      </w:r>
      <w:r>
        <w:rPr>
          <w:b w:val="0"/>
          <w:i w:val="0"/>
        </w:rPr>
        <w:t>need</w:t>
      </w:r>
      <w:r>
        <w:rPr>
          <w:b w:val="0"/>
          <w:i w:val="0"/>
        </w:rPr>
        <w:t xml:space="preserve"> </w:t>
      </w:r>
      <w:r>
        <w:rPr>
          <w:b w:val="0"/>
          <w:i w:val="0"/>
        </w:rPr>
        <w:t>separate</w:t>
      </w:r>
      <w:r>
        <w:rPr>
          <w:b w:val="0"/>
          <w:i w:val="0"/>
        </w:rPr>
        <w:t xml:space="preserve"> </w:t>
      </w:r>
      <w:r>
        <w:rPr>
          <w:b w:val="0"/>
          <w:i w:val="0"/>
        </w:rPr>
        <w:t>treatment.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one</w:t>
      </w:r>
      <w:r>
        <w:rPr>
          <w:b w:val="0"/>
          <w:i w:val="0"/>
        </w:rPr>
        <w:t xml:space="preserve"> </w:t>
      </w:r>
      <w:r>
        <w:rPr>
          <w:b w:val="0"/>
          <w:i w:val="0"/>
        </w:rPr>
        <w:t>write</w:t>
      </w:r>
      <w:r>
        <w:rPr>
          <w:b w:val="0"/>
          <w:i w:val="0"/>
        </w:rPr>
        <w:t xml:space="preserve"> </w:t>
      </w:r>
      <w:r>
        <w:rPr>
          <w:b w:val="0"/>
          <w:i w:val="0"/>
        </w:rPr>
        <w:t>corresponds</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or</w:t>
      </w:r>
      <w:r>
        <w:rPr>
          <w:b w:val="0"/>
          <w:i w:val="0"/>
        </w:rPr>
        <w:t xml:space="preserve"> </w:t>
      </w:r>
      <w:r>
        <w:rPr>
          <w:b w:val="0"/>
          <w:i w:val="0"/>
        </w:rPr>
        <w:t>discarding</w:t>
      </w:r>
      <w:r>
        <w:rPr>
          <w:b w:val="0"/>
          <w:i w:val="0"/>
        </w:rPr>
        <w:t xml:space="preserve"> </w:t>
      </w:r>
      <w:r>
        <w:rPr>
          <w:b w:val="0"/>
          <w:i w:val="0"/>
        </w:rPr>
        <w:t>the</w:t>
      </w:r>
      <w:r>
        <w:rPr>
          <w:b w:val="0"/>
          <w:i w:val="0"/>
        </w:rPr>
        <w:t xml:space="preserve"> </w:t>
      </w:r>
      <w:r>
        <w:rPr>
          <w:b w:val="0"/>
          <w:i w:val="0"/>
        </w:rPr>
        <w:t>unwritten</w:t>
      </w:r>
      <w:r>
        <w:rPr>
          <w:b w:val="0"/>
          <w:i w:val="0"/>
        </w:rPr>
        <w:t xml:space="preserve"> </w:t>
      </w:r>
      <w:r>
        <w:rPr>
          <w:b w:val="0"/>
          <w:i w:val="0"/>
        </w:rPr>
        <w:t>suffix.</w:t>
      </w:r>
    </w:p>
    <w:p>
      <w:r>
        <w:rPr>
          <w:b/>
          <w:i w:val="0"/>
        </w:rPr>
        <w:t>Follow-up:</w:t>
      </w:r>
      <w:r>
        <w:rPr>
          <w:b w:val="0"/>
          <w:i w:val="0"/>
        </w:rPr>
        <w:t xml:space="preserve"> </w:t>
      </w:r>
      <w:r>
        <w:rPr>
          <w:b w:val="0"/>
          <w:i w:val="0"/>
        </w:rPr>
        <w:t>What</w:t>
      </w:r>
      <w:r>
        <w:rPr>
          <w:b w:val="0"/>
          <w:i w:val="0"/>
        </w:rPr>
        <w:t xml:space="preserve"> </w:t>
      </w:r>
      <w:r>
        <w:rPr>
          <w:b w:val="0"/>
          <w:i w:val="0"/>
        </w:rPr>
        <w:t>timeout</w:t>
      </w:r>
      <w:r>
        <w:rPr>
          <w:b w:val="0"/>
          <w:i w:val="0"/>
        </w:rPr>
        <w:t xml:space="preserve"> </w:t>
      </w:r>
      <w:r>
        <w:rPr>
          <w:b w:val="0"/>
          <w:i w:val="0"/>
        </w:rPr>
        <w:t>should</w:t>
      </w:r>
      <w:r>
        <w:rPr>
          <w:b w:val="0"/>
          <w:i w:val="0"/>
        </w:rPr>
        <w:t xml:space="preserve"> </w:t>
      </w:r>
      <w:r>
        <w:rPr>
          <w:b w:val="0"/>
          <w:i w:val="0"/>
        </w:rPr>
        <w:t>cover</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operation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restarting</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short</w:t>
      </w:r>
      <w:r>
        <w:rPr>
          <w:b w:val="0"/>
          <w:i w:val="0"/>
        </w:rPr>
        <w:t xml:space="preserve"> </w:t>
      </w:r>
      <w:r>
        <w:rPr>
          <w:b w:val="0"/>
          <w:i w:val="0"/>
        </w:rPr>
        <w:t>transfer?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errors;</w:t>
      </w:r>
      <w:r>
        <w:rPr>
          <w:b w:val="0"/>
          <w:i w:val="0"/>
        </w:rPr>
        <w:t xml:space="preserve"> </w:t>
      </w:r>
      <w:r>
        <w:rPr>
          <w:b w:val="0"/>
          <w:i w:val="0"/>
        </w:rPr>
        <w:t>stream</w:t>
      </w:r>
      <w:r>
        <w:rPr>
          <w:b w:val="0"/>
          <w:i w:val="0"/>
        </w:rPr>
        <w:t xml:space="preserve"> </w:t>
      </w:r>
      <w:r>
        <w:rPr>
          <w:b w:val="0"/>
          <w:i w:val="0"/>
        </w:rPr>
        <w:t>framing;</w:t>
      </w:r>
      <w:r>
        <w:rPr>
          <w:b w:val="0"/>
          <w:i w:val="0"/>
        </w:rPr>
        <w:t xml:space="preserve"> </w:t>
      </w:r>
      <w:r>
        <w:rPr>
          <w:b w:val="0"/>
          <w:i w:val="0"/>
        </w:rPr>
        <w:t>absolute</w:t>
      </w:r>
      <w:r>
        <w:rPr>
          <w:b w:val="0"/>
          <w:i w:val="0"/>
        </w:rPr>
        <w:t xml:space="preserve"> </w:t>
      </w:r>
      <w:r>
        <w:rPr>
          <w:b w:val="0"/>
          <w:i w:val="0"/>
        </w:rPr>
        <w:t>deadline.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Q053 What is the difference between blocking mode and readiness notification?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Avoiding</w:t>
      </w:r>
      <w:r>
        <w:rPr>
          <w:b w:val="0"/>
          <w:i w:val="0"/>
        </w:rPr>
        <w:t xml:space="preserve"> </w:t>
      </w:r>
      <w:r>
        <w:rPr>
          <w:b w:val="0"/>
          <w:i w:val="0"/>
        </w:rPr>
        <w:t>event-loop</w:t>
      </w:r>
      <w:r>
        <w:rPr>
          <w:b w:val="0"/>
          <w:i w:val="0"/>
        </w:rPr>
        <w:t xml:space="preserve"> </w:t>
      </w:r>
      <w:r>
        <w:rPr>
          <w:b w:val="0"/>
          <w:i w:val="0"/>
        </w:rPr>
        <w:t>stalls</w:t>
      </w:r>
      <w:r>
        <w:rPr>
          <w:b w:val="0"/>
          <w:i w:val="0"/>
        </w:rPr>
        <w:t xml:space="preserve"> </w:t>
      </w:r>
      <w:r>
        <w:rPr>
          <w:b w:val="0"/>
          <w:i w:val="0"/>
        </w:rPr>
        <w:t>and</w:t>
      </w:r>
      <w:r>
        <w:rPr>
          <w:b w:val="0"/>
          <w:i w:val="0"/>
        </w:rPr>
        <w:t xml:space="preserve"> </w:t>
      </w:r>
      <w:r>
        <w:rPr>
          <w:b w:val="0"/>
          <w:i w:val="0"/>
        </w:rPr>
        <w:t>race</w:t>
      </w:r>
      <w:r>
        <w:rPr>
          <w:b w:val="0"/>
          <w:i w:val="0"/>
        </w:rPr>
        <w:t xml:space="preserve"> </w:t>
      </w:r>
      <w:r>
        <w:rPr>
          <w:b w:val="0"/>
          <w:i w:val="0"/>
        </w:rPr>
        <w:t>assumptions.</w:t>
      </w:r>
    </w:p>
    <w:p>
      <w:r>
        <w:rPr>
          <w:b/>
          <w:i w:val="0"/>
        </w:rPr>
        <w:t>Spoken</w:t>
      </w:r>
      <w:r>
        <w:rPr>
          <w:b/>
          <w:i w:val="0"/>
        </w:rPr>
        <w:t xml:space="preserve"> </w:t>
      </w:r>
      <w:r>
        <w:rPr>
          <w:b/>
          <w:i w:val="0"/>
        </w:rPr>
        <w:t>answer:</w:t>
      </w:r>
      <w:r>
        <w:rPr>
          <w:b w:val="0"/>
          <w:i w:val="0"/>
        </w:rPr>
        <w:t xml:space="preserve"> </w:t>
      </w:r>
      <w:r>
        <w:rPr>
          <w:b w:val="0"/>
          <w:i w:val="0"/>
        </w:rPr>
        <w:t>Blocking</w:t>
      </w:r>
      <w:r>
        <w:rPr>
          <w:b w:val="0"/>
          <w:i w:val="0"/>
        </w:rPr>
        <w:t xml:space="preserve"> </w:t>
      </w:r>
      <w:r>
        <w:rPr>
          <w:b w:val="0"/>
          <w:i w:val="0"/>
        </w:rPr>
        <w:t>mode</w:t>
      </w:r>
      <w:r>
        <w:rPr>
          <w:b w:val="0"/>
          <w:i w:val="0"/>
        </w:rPr>
        <w:t xml:space="preserve"> </w:t>
      </w:r>
      <w:r>
        <w:rPr>
          <w:b w:val="0"/>
          <w:i w:val="0"/>
        </w:rPr>
        <w:t>controls</w:t>
      </w:r>
      <w:r>
        <w:rPr>
          <w:b w:val="0"/>
          <w:i w:val="0"/>
        </w:rPr>
        <w:t xml:space="preserve"> </w:t>
      </w:r>
      <w:r>
        <w:rPr>
          <w:b w:val="0"/>
          <w:i w:val="0"/>
        </w:rPr>
        <w:t>what</w:t>
      </w:r>
      <w:r>
        <w:rPr>
          <w:b w:val="0"/>
          <w:i w:val="0"/>
        </w:rPr>
        <w:t xml:space="preserve"> </w:t>
      </w:r>
      <w:r>
        <w:rPr>
          <w:b w:val="0"/>
          <w:i w:val="0"/>
        </w:rPr>
        <w:t>an</w:t>
      </w:r>
      <w:r>
        <w:rPr>
          <w:b w:val="0"/>
          <w:i w:val="0"/>
        </w:rPr>
        <w:t xml:space="preserve"> </w:t>
      </w:r>
      <w:r>
        <w:rPr>
          <w:b w:val="0"/>
          <w:i w:val="0"/>
        </w:rPr>
        <w:t>I/O</w:t>
      </w:r>
      <w:r>
        <w:rPr>
          <w:b w:val="0"/>
          <w:i w:val="0"/>
        </w:rPr>
        <w:t xml:space="preserve"> </w:t>
      </w:r>
      <w:r>
        <w:rPr>
          <w:b w:val="0"/>
          <w:i w:val="0"/>
        </w:rPr>
        <w:t>operation</w:t>
      </w:r>
      <w:r>
        <w:rPr>
          <w:b w:val="0"/>
          <w:i w:val="0"/>
        </w:rPr>
        <w:t xml:space="preserve"> </w:t>
      </w:r>
      <w:r>
        <w:rPr>
          <w:b w:val="0"/>
          <w:i w:val="0"/>
        </w:rPr>
        <w:t>does</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progress.</w:t>
      </w:r>
      <w:r>
        <w:rPr>
          <w:b w:val="0"/>
          <w:i w:val="0"/>
        </w:rPr>
        <w:t xml:space="preserve"> </w:t>
      </w:r>
      <w:r>
        <w:rPr>
          <w:b w:val="0"/>
          <w:i w:val="0"/>
        </w:rPr>
        <w:t>Readiness</w:t>
      </w:r>
      <w:r>
        <w:rPr>
          <w:b w:val="0"/>
          <w:i w:val="0"/>
        </w:rPr>
        <w:t xml:space="preserve"> </w:t>
      </w:r>
      <w:r>
        <w:rPr>
          <w:b w:val="0"/>
          <w:i w:val="0"/>
        </w:rPr>
        <w:t>notification</w:t>
      </w:r>
      <w:r>
        <w:rPr>
          <w:b w:val="0"/>
          <w:i w:val="0"/>
        </w:rPr>
        <w:t xml:space="preserve"> </w:t>
      </w:r>
      <w:r>
        <w:rPr>
          <w:b w:val="0"/>
          <w:i w:val="0"/>
        </w:rPr>
        <w:t>reports</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operation</w:t>
      </w:r>
      <w:r>
        <w:rPr>
          <w:b w:val="0"/>
          <w:i w:val="0"/>
        </w:rPr>
        <w:t xml:space="preserve"> </w:t>
      </w:r>
      <w:r>
        <w:rPr>
          <w:b w:val="0"/>
          <w:i w:val="0"/>
        </w:rPr>
        <w:t>may</w:t>
      </w:r>
      <w:r>
        <w:rPr>
          <w:b w:val="0"/>
          <w:i w:val="0"/>
        </w:rPr>
        <w:t xml:space="preserve"> </w:t>
      </w:r>
      <w:r>
        <w:rPr>
          <w:b w:val="0"/>
          <w:i w:val="0"/>
        </w:rPr>
        <w:t>progress;</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reserve</w:t>
      </w:r>
      <w:r>
        <w:rPr>
          <w:b w:val="0"/>
          <w:i w:val="0"/>
        </w:rPr>
        <w:t xml:space="preserve"> </w:t>
      </w:r>
      <w:r>
        <w:rPr>
          <w:b w:val="0"/>
          <w:i w:val="0"/>
        </w:rPr>
        <w:t>data</w:t>
      </w:r>
      <w:r>
        <w:rPr>
          <w:b w:val="0"/>
          <w:i w:val="0"/>
        </w:rPr>
        <w:t xml:space="preserve"> </w:t>
      </w:r>
      <w:r>
        <w:rPr>
          <w:b w:val="0"/>
          <w:i w:val="0"/>
        </w:rPr>
        <w:t>for</w:t>
      </w:r>
      <w:r>
        <w:rPr>
          <w:b w:val="0"/>
          <w:i w:val="0"/>
        </w:rPr>
        <w:t xml:space="preserve"> </w:t>
      </w:r>
      <w:r>
        <w:rPr>
          <w:b w:val="0"/>
          <w:i w:val="0"/>
        </w:rPr>
        <w:t>your</w:t>
      </w:r>
      <w:r>
        <w:rPr>
          <w:b w:val="0"/>
          <w:i w:val="0"/>
        </w:rPr>
        <w:t xml:space="preserve"> </w:t>
      </w:r>
      <w:r>
        <w:rPr>
          <w:b w:val="0"/>
          <w:i w:val="0"/>
        </w:rPr>
        <w:t>thread.</w:t>
      </w:r>
    </w:p>
    <w:p>
      <w:r>
        <w:rPr>
          <w:b/>
          <w:i w:val="0"/>
        </w:rPr>
        <w:t>Deeper</w:t>
      </w:r>
      <w:r>
        <w:rPr>
          <w:b/>
          <w:i w:val="0"/>
        </w:rPr>
        <w:t xml:space="preserve"> </w:t>
      </w:r>
      <w:r>
        <w:rPr>
          <w:b/>
          <w:i w:val="0"/>
        </w:rPr>
        <w:t>explanation:</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drain</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after</w:t>
      </w:r>
      <w:r>
        <w:rPr>
          <w:b w:val="0"/>
          <w:i w:val="0"/>
        </w:rPr>
        <w:t xml:space="preserve"> </w:t>
      </w:r>
      <w:r>
        <w:rPr>
          <w:b w:val="0"/>
          <w:i w:val="0"/>
        </w:rPr>
        <w:t>poll</w:t>
      </w:r>
      <w:r>
        <w:rPr>
          <w:b w:val="0"/>
          <w:i w:val="0"/>
        </w:rPr>
        <w:t xml:space="preserve"> </w:t>
      </w:r>
      <w:r>
        <w:rPr>
          <w:b w:val="0"/>
          <w:i w:val="0"/>
        </w:rPr>
        <w:t>reports</w:t>
      </w:r>
      <w:r>
        <w:rPr>
          <w:b w:val="0"/>
          <w:i w:val="0"/>
        </w:rPr>
        <w:t xml:space="preserve"> </w:t>
      </w:r>
      <w:r>
        <w:rPr>
          <w:b w:val="0"/>
          <w:i w:val="0"/>
        </w:rPr>
        <w:t>it</w:t>
      </w:r>
      <w:r>
        <w:rPr>
          <w:b w:val="0"/>
          <w:i w:val="0"/>
        </w:rPr>
        <w:t xml:space="preserve"> </w:t>
      </w:r>
      <w:r>
        <w:rPr>
          <w:b w:val="0"/>
          <w:i w:val="0"/>
        </w:rPr>
        <w:t>ready.</w:t>
      </w:r>
      <w:r>
        <w:rPr>
          <w:b w:val="0"/>
          <w:i w:val="0"/>
        </w:rPr>
        <w:t xml:space="preserve"> </w:t>
      </w:r>
      <w:r>
        <w:rPr>
          <w:b w:val="0"/>
          <w:i w:val="0"/>
        </w:rPr>
        <w:t>Use</w:t>
      </w:r>
      <w:r>
        <w:rPr>
          <w:b w:val="0"/>
          <w:i w:val="0"/>
        </w:rPr>
        <w:t xml:space="preserve"> </w:t>
      </w:r>
      <w:r>
        <w:rPr>
          <w:b w:val="0"/>
          <w:i w:val="0"/>
        </w:rPr>
        <w:t>nonblocking</w:t>
      </w:r>
      <w:r>
        <w:rPr>
          <w:b w:val="0"/>
          <w:i w:val="0"/>
        </w:rPr>
        <w:t xml:space="preserve"> </w:t>
      </w:r>
      <w:r>
        <w:rPr>
          <w:b w:val="0"/>
          <w:i w:val="0"/>
        </w:rPr>
        <w:t>descriptors</w:t>
      </w:r>
      <w:r>
        <w:rPr>
          <w:b w:val="0"/>
          <w:i w:val="0"/>
        </w:rPr>
        <w:t xml:space="preserve"> </w:t>
      </w:r>
      <w:r>
        <w:rPr>
          <w:b w:val="0"/>
          <w:i w:val="0"/>
        </w:rPr>
        <w:t>in</w:t>
      </w:r>
      <w:r>
        <w:rPr>
          <w:b w:val="0"/>
          <w:i w:val="0"/>
        </w:rPr>
        <w:t xml:space="preserve"> </w:t>
      </w:r>
      <w:r>
        <w:rPr>
          <w:b w:val="0"/>
          <w:i w:val="0"/>
        </w:rPr>
        <w:t>multiplexed</w:t>
      </w:r>
      <w:r>
        <w:rPr>
          <w:b w:val="0"/>
          <w:i w:val="0"/>
        </w:rPr>
        <w:t xml:space="preserve"> </w:t>
      </w:r>
      <w:r>
        <w:rPr>
          <w:b w:val="0"/>
          <w:i w:val="0"/>
        </w:rPr>
        <w:t>loops</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EAGAIN</w:t>
      </w:r>
      <w:r>
        <w:rPr>
          <w:b w:val="0"/>
          <w:i w:val="0"/>
        </w:rPr>
        <w:t xml:space="preserve"> </w:t>
      </w:r>
      <w:r>
        <w:rPr>
          <w:b w:val="0"/>
          <w:i w:val="0"/>
        </w:rPr>
        <w:t>even</w:t>
      </w:r>
      <w:r>
        <w:rPr>
          <w:b w:val="0"/>
          <w:i w:val="0"/>
        </w:rPr>
        <w:t xml:space="preserve"> </w:t>
      </w:r>
      <w:r>
        <w:rPr>
          <w:b w:val="0"/>
          <w:i w:val="0"/>
        </w:rPr>
        <w:t>after</w:t>
      </w:r>
      <w:r>
        <w:rPr>
          <w:b w:val="0"/>
          <w:i w:val="0"/>
        </w:rPr>
        <w:t xml:space="preserve"> </w:t>
      </w:r>
      <w:r>
        <w:rPr>
          <w:b w:val="0"/>
          <w:i w:val="0"/>
        </w:rPr>
        <w:t>readiness.</w:t>
      </w:r>
      <w:r>
        <w:rPr>
          <w:b w:val="0"/>
          <w:i w:val="0"/>
        </w:rPr>
        <w:t xml:space="preserve"> </w:t>
      </w:r>
      <w:r>
        <w:rPr>
          <w:b w:val="0"/>
          <w:i w:val="0"/>
        </w:rPr>
        <w:t>A</w:t>
      </w:r>
      <w:r>
        <w:rPr>
          <w:b w:val="0"/>
          <w:i w:val="0"/>
        </w:rPr>
        <w:t xml:space="preserve"> </w:t>
      </w:r>
      <w:r>
        <w:rPr>
          <w:b w:val="0"/>
          <w:i w:val="0"/>
        </w:rPr>
        <w:t>readable</w:t>
      </w:r>
      <w:r>
        <w:rPr>
          <w:b w:val="0"/>
          <w:i w:val="0"/>
        </w:rPr>
        <w:t xml:space="preserve"> </w:t>
      </w:r>
      <w:r>
        <w:rPr>
          <w:b w:val="0"/>
          <w:i w:val="0"/>
        </w:rPr>
        <w:t>stream</w:t>
      </w:r>
      <w:r>
        <w:rPr>
          <w:b w:val="0"/>
          <w:i w:val="0"/>
        </w:rPr>
        <w:t xml:space="preserve"> </w:t>
      </w:r>
      <w:r>
        <w:rPr>
          <w:b w:val="0"/>
          <w:i w:val="0"/>
        </w:rPr>
        <w:t>can</w:t>
      </w:r>
      <w:r>
        <w:rPr>
          <w:b w:val="0"/>
          <w:i w:val="0"/>
        </w:rPr>
        <w:t xml:space="preserve"> </w:t>
      </w:r>
      <w:r>
        <w:rPr>
          <w:b w:val="0"/>
          <w:i w:val="0"/>
        </w:rPr>
        <w:t>signal</w:t>
      </w:r>
      <w:r>
        <w:rPr>
          <w:b w:val="0"/>
          <w:i w:val="0"/>
        </w:rPr>
        <w:t xml:space="preserve"> </w:t>
      </w:r>
      <w:r>
        <w:rPr>
          <w:b w:val="0"/>
          <w:i w:val="0"/>
        </w:rPr>
        <w:t>EOF,</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payload.</w:t>
      </w:r>
      <w:r>
        <w:rPr>
          <w:b w:val="0"/>
          <w:i w:val="0"/>
        </w:rPr>
        <w:t xml:space="preserve"> </w:t>
      </w:r>
      <w:r>
        <w:rPr>
          <w:b w:val="0"/>
          <w:i w:val="0"/>
        </w:rPr>
        <w:t>Error</w:t>
      </w:r>
      <w:r>
        <w:rPr>
          <w:b w:val="0"/>
          <w:i w:val="0"/>
        </w:rPr>
        <w:t xml:space="preserve"> </w:t>
      </w:r>
      <w:r>
        <w:rPr>
          <w:b w:val="0"/>
          <w:i w:val="0"/>
        </w:rPr>
        <w:t>and</w:t>
      </w:r>
      <w:r>
        <w:rPr>
          <w:b w:val="0"/>
          <w:i w:val="0"/>
        </w:rPr>
        <w:t xml:space="preserve"> </w:t>
      </w:r>
      <w:r>
        <w:rPr>
          <w:b w:val="0"/>
          <w:i w:val="0"/>
        </w:rPr>
        <w:t>hangup</w:t>
      </w:r>
      <w:r>
        <w:rPr>
          <w:b w:val="0"/>
          <w:i w:val="0"/>
        </w:rPr>
        <w:t xml:space="preserve"> </w:t>
      </w:r>
      <w:r>
        <w:rPr>
          <w:b w:val="0"/>
          <w:i w:val="0"/>
        </w:rPr>
        <w:t>flags</w:t>
      </w:r>
      <w:r>
        <w:rPr>
          <w:b w:val="0"/>
          <w:i w:val="0"/>
        </w:rPr>
        <w:t xml:space="preserve"> </w:t>
      </w:r>
      <w:r>
        <w:rPr>
          <w:b w:val="0"/>
          <w:i w:val="0"/>
        </w:rPr>
        <w:t>may</w:t>
      </w:r>
      <w:r>
        <w:rPr>
          <w:b w:val="0"/>
          <w:i w:val="0"/>
        </w:rPr>
        <w:t xml:space="preserve"> </w:t>
      </w:r>
      <w:r>
        <w:rPr>
          <w:b w:val="0"/>
          <w:i w:val="0"/>
        </w:rPr>
        <w:t>coexist</w:t>
      </w:r>
      <w:r>
        <w:rPr>
          <w:b w:val="0"/>
          <w:i w:val="0"/>
        </w:rPr>
        <w:t xml:space="preserve"> </w:t>
      </w:r>
      <w:r>
        <w:rPr>
          <w:b w:val="0"/>
          <w:i w:val="0"/>
        </w:rPr>
        <w:t>with</w:t>
      </w:r>
      <w:r>
        <w:rPr>
          <w:b w:val="0"/>
          <w:i w:val="0"/>
        </w:rPr>
        <w:t xml:space="preserve"> </w:t>
      </w:r>
      <w:r>
        <w:rPr>
          <w:b w:val="0"/>
          <w:i w:val="0"/>
        </w:rPr>
        <w:t>readable</w:t>
      </w:r>
      <w:r>
        <w:rPr>
          <w:b w:val="0"/>
          <w:i w:val="0"/>
        </w:rPr>
        <w:t xml:space="preserve"> </w:t>
      </w:r>
      <w:r>
        <w:rPr>
          <w:b w:val="0"/>
          <w:i w:val="0"/>
        </w:rPr>
        <w:t>buffered</w:t>
      </w:r>
      <w:r>
        <w:rPr>
          <w:b w:val="0"/>
          <w:i w:val="0"/>
        </w:rPr>
        <w:t xml:space="preserve"> </w:t>
      </w:r>
      <w:r>
        <w:rPr>
          <w:b w:val="0"/>
          <w:i w:val="0"/>
        </w:rPr>
        <w:t>data,</w:t>
      </w:r>
      <w:r>
        <w:rPr>
          <w:b w:val="0"/>
          <w:i w:val="0"/>
        </w:rPr>
        <w:t xml:space="preserve"> </w:t>
      </w:r>
      <w:r>
        <w:rPr>
          <w:b w:val="0"/>
          <w:i w:val="0"/>
        </w:rPr>
        <w:t>so</w:t>
      </w:r>
      <w:r>
        <w:rPr>
          <w:b w:val="0"/>
          <w:i w:val="0"/>
        </w:rPr>
        <w:t xml:space="preserve"> </w:t>
      </w:r>
      <w:r>
        <w:rPr>
          <w:b w:val="0"/>
          <w:i w:val="0"/>
        </w:rPr>
        <w:t>drain</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contract</w:t>
      </w:r>
      <w:r>
        <w:rPr>
          <w:b w:val="0"/>
          <w:i w:val="0"/>
        </w:rPr>
        <w:t xml:space="preserve"> </w:t>
      </w:r>
      <w:r>
        <w:rPr>
          <w:b w:val="0"/>
          <w:i w:val="0"/>
        </w:rPr>
        <w:t>before</w:t>
      </w:r>
      <w:r>
        <w:rPr>
          <w:b w:val="0"/>
          <w:i w:val="0"/>
        </w:rPr>
        <w:t xml:space="preserve"> </w:t>
      </w:r>
      <w:r>
        <w:rPr>
          <w:b w:val="0"/>
          <w:i w:val="0"/>
        </w:rPr>
        <w:t>final</w:t>
      </w:r>
      <w:r>
        <w:rPr>
          <w:b w:val="0"/>
          <w:i w:val="0"/>
        </w:rPr>
        <w:t xml:space="preserve"> </w:t>
      </w:r>
      <w:r>
        <w:rPr>
          <w:b w:val="0"/>
          <w:i w:val="0"/>
        </w:rPr>
        <w:t>closure.</w:t>
      </w:r>
      <w:r>
        <w:rPr>
          <w:b w:val="0"/>
          <w:i w:val="0"/>
        </w:rPr>
        <w:t xml:space="preserve"> </w:t>
      </w:r>
      <w:r>
        <w:rPr>
          <w:b w:val="0"/>
          <w:i w:val="0"/>
        </w:rPr>
        <w:t>Readiness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equivalent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application</w:t>
      </w:r>
      <w:r>
        <w:rPr>
          <w:b w:val="0"/>
          <w:i w:val="0"/>
        </w:rPr>
        <w:t xml:space="preserve"> </w:t>
      </w:r>
      <w:r>
        <w:rPr>
          <w:b w:val="0"/>
          <w:i w:val="0"/>
        </w:rPr>
        <w:t>message.</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poll-style</w:t>
      </w:r>
      <w:r>
        <w:rPr>
          <w:b w:val="0"/>
          <w:i w:val="0"/>
        </w:rPr>
        <w:t xml:space="preserve"> </w:t>
      </w:r>
      <w:r>
        <w:rPr>
          <w:b w:val="0"/>
          <w:i w:val="0"/>
        </w:rPr>
        <w:t>readiness</w:t>
      </w:r>
      <w:r>
        <w:rPr>
          <w:b w:val="0"/>
          <w:i w:val="0"/>
        </w:rPr>
        <w:t xml:space="preserve"> </w:t>
      </w:r>
      <w:r>
        <w:rPr>
          <w:b w:val="0"/>
          <w:i w:val="0"/>
        </w:rPr>
        <w:t>on</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potentially</w:t>
      </w:r>
      <w:r>
        <w:rPr>
          <w:b w:val="0"/>
          <w:i w:val="0"/>
        </w:rPr>
        <w:t xml:space="preserve"> </w:t>
      </w:r>
      <w:r>
        <w:rPr>
          <w:b w:val="0"/>
          <w:i w:val="0"/>
        </w:rPr>
        <w:t>concurrent</w:t>
      </w:r>
      <w:r>
        <w:rPr>
          <w:b w:val="0"/>
          <w:i w:val="0"/>
        </w:rPr>
        <w:t xml:space="preserve"> </w:t>
      </w:r>
      <w:r>
        <w:rPr>
          <w:b w:val="0"/>
          <w:i w:val="0"/>
        </w:rPr>
        <w:t>consumers.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read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expected</w:t>
      </w:r>
      <w:r>
        <w:rPr>
          <w:b w:val="0"/>
          <w:i w:val="0"/>
        </w:rPr>
        <w:t xml:space="preserve"> </w:t>
      </w:r>
      <w:r>
        <w:rPr>
          <w:b w:val="0"/>
          <w:i w:val="0"/>
        </w:rPr>
        <w:t>message</w:t>
      </w:r>
      <w:r>
        <w:rPr>
          <w:b w:val="0"/>
          <w:i w:val="0"/>
        </w:rPr>
        <w:t xml:space="preserve"> </w:t>
      </w:r>
      <w:r>
        <w:rPr>
          <w:b w:val="0"/>
          <w:i w:val="0"/>
        </w:rPr>
        <w:t>after</w:t>
      </w:r>
      <w:r>
        <w:rPr>
          <w:b w:val="0"/>
          <w:i w:val="0"/>
        </w:rPr>
        <w:t xml:space="preserve"> </w:t>
      </w:r>
      <w:r>
        <w:rPr>
          <w:b w:val="0"/>
          <w:i w:val="0"/>
        </w:rPr>
        <w:t>one</w:t>
      </w:r>
      <w:r>
        <w:rPr>
          <w:b w:val="0"/>
          <w:i w:val="0"/>
        </w:rPr>
        <w:t xml:space="preserve"> </w:t>
      </w:r>
      <w:r>
        <w:rPr>
          <w:b w:val="0"/>
          <w:i w:val="0"/>
        </w:rPr>
        <w:t>readiness</w:t>
      </w:r>
      <w:r>
        <w:rPr>
          <w:b w:val="0"/>
          <w:i w:val="0"/>
        </w:rPr>
        <w:t xml:space="preserve"> </w:t>
      </w:r>
      <w:r>
        <w:rPr>
          <w:b w:val="0"/>
          <w:i w:val="0"/>
        </w:rPr>
        <w:t>event.</w:t>
      </w:r>
    </w:p>
    <w:p>
      <w:r>
        <w:rPr>
          <w:b/>
          <w:i w:val="0"/>
        </w:rPr>
        <w:t>Follow-up:</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socket</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readable</w:t>
      </w:r>
      <w:r>
        <w:rPr>
          <w:b w:val="0"/>
          <w:i w:val="0"/>
        </w:rPr>
        <w:t xml:space="preserve"> </w:t>
      </w:r>
      <w:r>
        <w:rPr>
          <w:b w:val="0"/>
          <w:i w:val="0"/>
        </w:rPr>
        <w:t>because</w:t>
      </w:r>
      <w:r>
        <w:rPr>
          <w:b w:val="0"/>
          <w:i w:val="0"/>
        </w:rPr>
        <w:t xml:space="preserve"> </w:t>
      </w:r>
      <w:r>
        <w:rPr>
          <w:b w:val="0"/>
          <w:i w:val="0"/>
        </w:rPr>
        <w:t>its</w:t>
      </w:r>
      <w:r>
        <w:rPr>
          <w:b w:val="0"/>
          <w:i w:val="0"/>
        </w:rPr>
        <w:t xml:space="preserve"> </w:t>
      </w:r>
      <w:r>
        <w:rPr>
          <w:b w:val="0"/>
          <w:i w:val="0"/>
        </w:rPr>
        <w:t>peer</w:t>
      </w:r>
      <w:r>
        <w:rPr>
          <w:b w:val="0"/>
          <w:i w:val="0"/>
        </w:rPr>
        <w:t xml:space="preserve"> </w:t>
      </w:r>
      <w:r>
        <w:rPr>
          <w:b w:val="0"/>
          <w:i w:val="0"/>
        </w:rPr>
        <w:t>closed</w:t>
      </w:r>
      <w:r>
        <w:rPr>
          <w:b w:val="0"/>
          <w:i w:val="0"/>
        </w:rPr>
        <w:t xml:space="preserve"> </w:t>
      </w:r>
      <w:r>
        <w:rPr>
          <w:b w:val="0"/>
          <w:i w:val="0"/>
        </w:rPr>
        <w:t>cleanly?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mode</w:t>
      </w:r>
      <w:r>
        <w:rPr>
          <w:b w:val="0"/>
          <w:i w:val="0"/>
        </w:rPr>
        <w:t xml:space="preserve"> </w:t>
      </w:r>
      <w:r>
        <w:rPr>
          <w:b w:val="0"/>
          <w:i w:val="0"/>
        </w:rPr>
        <w:t>versus</w:t>
      </w:r>
      <w:r>
        <w:rPr>
          <w:b w:val="0"/>
          <w:i w:val="0"/>
        </w:rPr>
        <w:t xml:space="preserve"> </w:t>
      </w:r>
      <w:r>
        <w:rPr>
          <w:b w:val="0"/>
          <w:i w:val="0"/>
        </w:rPr>
        <w:t>event;</w:t>
      </w:r>
      <w:r>
        <w:rPr>
          <w:b w:val="0"/>
          <w:i w:val="0"/>
        </w:rPr>
        <w:t xml:space="preserve"> </w:t>
      </w:r>
      <w:r>
        <w:rPr>
          <w:b w:val="0"/>
          <w:i w:val="0"/>
        </w:rPr>
        <w:t>race;</w:t>
      </w:r>
      <w:r>
        <w:rPr>
          <w:b w:val="0"/>
          <w:i w:val="0"/>
        </w:rPr>
        <w:t xml:space="preserve"> </w:t>
      </w:r>
      <w:r>
        <w:rPr>
          <w:b w:val="0"/>
          <w:i w:val="0"/>
        </w:rPr>
        <w:t>EOF;</w:t>
      </w:r>
      <w:r>
        <w:rPr>
          <w:b w:val="0"/>
          <w:i w:val="0"/>
        </w:rPr>
        <w:t xml:space="preserve"> </w:t>
      </w:r>
      <w:r>
        <w:rPr>
          <w:b w:val="0"/>
          <w:i w:val="0"/>
        </w:rPr>
        <w:t>message-boundary</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Q054 When should you choose poll instead of epoll, or epoll instead of poll?</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Scale-sensitive</w:t>
      </w:r>
      <w:r>
        <w:rPr>
          <w:b w:val="0"/>
          <w:i w:val="0"/>
        </w:rPr>
        <w:t xml:space="preserve"> </w:t>
      </w:r>
      <w:r>
        <w:rPr>
          <w:b w:val="0"/>
          <w:i w:val="0"/>
        </w:rPr>
        <w:t>design</w:t>
      </w:r>
      <w:r>
        <w:rPr>
          <w:b w:val="0"/>
          <w:i w:val="0"/>
        </w:rPr>
        <w:t xml:space="preserve"> </w:t>
      </w:r>
      <w:r>
        <w:rPr>
          <w:b w:val="0"/>
          <w:i w:val="0"/>
        </w:rPr>
        <w:t>without</w:t>
      </w:r>
      <w:r>
        <w:rPr>
          <w:b w:val="0"/>
          <w:i w:val="0"/>
        </w:rPr>
        <w:t xml:space="preserve"> </w:t>
      </w:r>
      <w:r>
        <w:rPr>
          <w:b w:val="0"/>
          <w:i w:val="0"/>
        </w:rPr>
        <w:t>premature</w:t>
      </w:r>
      <w:r>
        <w:rPr>
          <w:b w:val="0"/>
          <w:i w:val="0"/>
        </w:rPr>
        <w:t xml:space="preserve"> </w:t>
      </w:r>
      <w:r>
        <w:rPr>
          <w:b w:val="0"/>
          <w:i w:val="0"/>
        </w:rPr>
        <w:t>complexity.</w:t>
      </w:r>
    </w:p>
    <w:p>
      <w:r>
        <w:rPr>
          <w:b/>
          <w:i w:val="0"/>
        </w:rPr>
        <w:t>Spoken</w:t>
      </w:r>
      <w:r>
        <w:rPr>
          <w:b/>
          <w:i w:val="0"/>
        </w:rPr>
        <w:t xml:space="preserve"> </w:t>
      </w:r>
      <w:r>
        <w:rPr>
          <w:b/>
          <w:i w:val="0"/>
        </w:rPr>
        <w:t>answer:</w:t>
      </w:r>
      <w:r>
        <w:rPr>
          <w:b w:val="0"/>
          <w:i w:val="0"/>
        </w:rPr>
        <w:t xml:space="preserve"> </w:t>
      </w:r>
      <w:r>
        <w:rPr>
          <w:b w:val="0"/>
          <w:i w:val="0"/>
        </w:rPr>
        <w:t>Poll</w:t>
      </w:r>
      <w:r>
        <w:rPr>
          <w:b w:val="0"/>
          <w:i w:val="0"/>
        </w:rPr>
        <w:t xml:space="preserve"> </w:t>
      </w:r>
      <w:r>
        <w:rPr>
          <w:b w:val="0"/>
          <w:i w:val="0"/>
        </w:rPr>
        <w:t>is</w:t>
      </w:r>
      <w:r>
        <w:rPr>
          <w:b w:val="0"/>
          <w:i w:val="0"/>
        </w:rPr>
        <w:t xml:space="preserve"> </w:t>
      </w:r>
      <w:r>
        <w:rPr>
          <w:b w:val="0"/>
          <w:i w:val="0"/>
        </w:rPr>
        <w:t>straightforward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descriptor</w:t>
      </w:r>
      <w:r>
        <w:rPr>
          <w:b w:val="0"/>
          <w:i w:val="0"/>
        </w:rPr>
        <w:t xml:space="preserve"> </w:t>
      </w:r>
      <w:r>
        <w:rPr>
          <w:b w:val="0"/>
          <w:i w:val="0"/>
        </w:rPr>
        <w:t>set.</w:t>
      </w:r>
      <w:r>
        <w:rPr>
          <w:b w:val="0"/>
          <w:i w:val="0"/>
        </w:rPr>
        <w:t xml:space="preserve"> </w:t>
      </w:r>
      <w:r>
        <w:rPr>
          <w:b w:val="0"/>
          <w:i w:val="0"/>
        </w:rPr>
        <w:t>Epoll</w:t>
      </w:r>
      <w:r>
        <w:rPr>
          <w:b w:val="0"/>
          <w:i w:val="0"/>
        </w:rPr>
        <w:t xml:space="preserve"> </w:t>
      </w:r>
      <w:r>
        <w:rPr>
          <w:b w:val="0"/>
          <w:i w:val="0"/>
        </w:rPr>
        <w:t>maintains</w:t>
      </w:r>
      <w:r>
        <w:rPr>
          <w:b w:val="0"/>
          <w:i w:val="0"/>
        </w:rPr>
        <w:t xml:space="preserve"> </w:t>
      </w:r>
      <w:r>
        <w:rPr>
          <w:b w:val="0"/>
          <w:i w:val="0"/>
        </w:rPr>
        <w:t>an</w:t>
      </w:r>
      <w:r>
        <w:rPr>
          <w:b w:val="0"/>
          <w:i w:val="0"/>
        </w:rPr>
        <w:t xml:space="preserve"> </w:t>
      </w:r>
      <w:r>
        <w:rPr>
          <w:b w:val="0"/>
          <w:i w:val="0"/>
        </w:rPr>
        <w:t>interest</w:t>
      </w:r>
      <w:r>
        <w:rPr>
          <w:b w:val="0"/>
          <w:i w:val="0"/>
        </w:rPr>
        <w:t xml:space="preserve"> </w:t>
      </w:r>
      <w:r>
        <w:rPr>
          <w:b w:val="0"/>
          <w:i w:val="0"/>
        </w:rPr>
        <w:t>set</w:t>
      </w:r>
      <w:r>
        <w:rPr>
          <w:b w:val="0"/>
          <w:i w:val="0"/>
        </w:rPr>
        <w:t xml:space="preserve"> </w:t>
      </w:r>
      <w:r>
        <w:rPr>
          <w:b w:val="0"/>
          <w:i w:val="0"/>
        </w:rPr>
        <w:t>and</w:t>
      </w:r>
      <w:r>
        <w:rPr>
          <w:b w:val="0"/>
          <w:i w:val="0"/>
        </w:rPr>
        <w:t xml:space="preserve"> </w:t>
      </w:r>
      <w:r>
        <w:rPr>
          <w:b w:val="0"/>
          <w:i w:val="0"/>
        </w:rPr>
        <w:t>scales</w:t>
      </w:r>
      <w:r>
        <w:rPr>
          <w:b w:val="0"/>
          <w:i w:val="0"/>
        </w:rPr>
        <w:t xml:space="preserve"> </w:t>
      </w:r>
      <w:r>
        <w:rPr>
          <w:b w:val="0"/>
          <w:i w:val="0"/>
        </w:rPr>
        <w:t>differently</w:t>
      </w:r>
      <w:r>
        <w:rPr>
          <w:b w:val="0"/>
          <w:i w:val="0"/>
        </w:rPr>
        <w:t xml:space="preserve"> </w:t>
      </w:r>
      <w:r>
        <w:rPr>
          <w:b w:val="0"/>
          <w:i w:val="0"/>
        </w:rPr>
        <w:t>for</w:t>
      </w:r>
      <w:r>
        <w:rPr>
          <w:b w:val="0"/>
          <w:i w:val="0"/>
        </w:rPr>
        <w:t xml:space="preserve"> </w:t>
      </w:r>
      <w:r>
        <w:rPr>
          <w:b w:val="0"/>
          <w:i w:val="0"/>
        </w:rPr>
        <w:t>many</w:t>
      </w:r>
      <w:r>
        <w:rPr>
          <w:b w:val="0"/>
          <w:i w:val="0"/>
        </w:rPr>
        <w:t xml:space="preserve"> </w:t>
      </w:r>
      <w:r>
        <w:rPr>
          <w:b w:val="0"/>
          <w:i w:val="0"/>
        </w:rPr>
        <w:t>mostly</w:t>
      </w:r>
      <w:r>
        <w:rPr>
          <w:b w:val="0"/>
          <w:i w:val="0"/>
        </w:rPr>
        <w:t xml:space="preserve"> </w:t>
      </w:r>
      <w:r>
        <w:rPr>
          <w:b w:val="0"/>
          <w:i w:val="0"/>
        </w:rPr>
        <w:t>idle</w:t>
      </w:r>
      <w:r>
        <w:rPr>
          <w:b w:val="0"/>
          <w:i w:val="0"/>
        </w:rPr>
        <w:t xml:space="preserve"> </w:t>
      </w:r>
      <w:r>
        <w:rPr>
          <w:b w:val="0"/>
          <w:i w:val="0"/>
        </w:rPr>
        <w:t>descriptors,</w:t>
      </w:r>
      <w:r>
        <w:rPr>
          <w:b w:val="0"/>
          <w:i w:val="0"/>
        </w:rPr>
        <w:t xml:space="preserve"> </w:t>
      </w:r>
      <w:r>
        <w:rPr>
          <w:b w:val="0"/>
          <w:i w:val="0"/>
        </w:rPr>
        <w:t>but</w:t>
      </w:r>
      <w:r>
        <w:rPr>
          <w:b w:val="0"/>
          <w:i w:val="0"/>
        </w:rPr>
        <w:t xml:space="preserve"> </w:t>
      </w:r>
      <w:r>
        <w:rPr>
          <w:b w:val="0"/>
          <w:i w:val="0"/>
        </w:rPr>
        <w:t>introduces</w:t>
      </w:r>
      <w:r>
        <w:rPr>
          <w:b w:val="0"/>
          <w:i w:val="0"/>
        </w:rPr>
        <w:t xml:space="preserve"> </w:t>
      </w:r>
      <w:r>
        <w:rPr>
          <w:b w:val="0"/>
          <w:i w:val="0"/>
        </w:rPr>
        <w:t>registration</w:t>
      </w:r>
      <w:r>
        <w:rPr>
          <w:b w:val="0"/>
          <w:i w:val="0"/>
        </w:rPr>
        <w:t xml:space="preserve"> </w:t>
      </w:r>
      <w:r>
        <w:rPr>
          <w:b w:val="0"/>
          <w:i w:val="0"/>
        </w:rPr>
        <w:t>and</w:t>
      </w:r>
      <w:r>
        <w:rPr>
          <w:b w:val="0"/>
          <w:i w:val="0"/>
        </w:rPr>
        <w:t xml:space="preserve"> </w:t>
      </w:r>
      <w:r>
        <w:rPr>
          <w:b w:val="0"/>
          <w:i w:val="0"/>
        </w:rPr>
        <w:t>event-lifecycle</w:t>
      </w:r>
      <w:r>
        <w:rPr>
          <w:b w:val="0"/>
          <w:i w:val="0"/>
        </w:rPr>
        <w:t xml:space="preserve"> </w:t>
      </w:r>
      <w:r>
        <w:rPr>
          <w:b w:val="0"/>
          <w:i w:val="0"/>
        </w:rPr>
        <w:t>details.</w:t>
      </w:r>
    </w:p>
    <w:p>
      <w:r>
        <w:rPr>
          <w:b/>
          <w:i w:val="0"/>
        </w:rPr>
        <w:t>Deeper</w:t>
      </w:r>
      <w:r>
        <w:rPr>
          <w:b/>
          <w:i w:val="0"/>
        </w:rPr>
        <w:t xml:space="preserve"> </w:t>
      </w:r>
      <w:r>
        <w:rPr>
          <w:b/>
          <w:i w:val="0"/>
        </w:rPr>
        <w:t>explanation:</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measured</w:t>
      </w:r>
      <w:r>
        <w:rPr>
          <w:b w:val="0"/>
          <w:i w:val="0"/>
        </w:rPr>
        <w:t xml:space="preserve"> </w:t>
      </w:r>
      <w:r>
        <w:rPr>
          <w:b w:val="0"/>
          <w:i w:val="0"/>
        </w:rPr>
        <w:t>workload,</w:t>
      </w:r>
      <w:r>
        <w:rPr>
          <w:b w:val="0"/>
          <w:i w:val="0"/>
        </w:rPr>
        <w:t xml:space="preserve"> </w:t>
      </w:r>
      <w:r>
        <w:rPr>
          <w:b w:val="0"/>
          <w:i w:val="0"/>
        </w:rPr>
        <w:t>portability,</w:t>
      </w:r>
      <w:r>
        <w:rPr>
          <w:b w:val="0"/>
          <w:i w:val="0"/>
        </w:rPr>
        <w:t xml:space="preserve"> </w:t>
      </w:r>
      <w:r>
        <w:rPr>
          <w:b w:val="0"/>
          <w:i w:val="0"/>
        </w:rPr>
        <w:t>and</w:t>
      </w:r>
      <w:r>
        <w:rPr>
          <w:b w:val="0"/>
          <w:i w:val="0"/>
        </w:rPr>
        <w:t xml:space="preserve"> </w:t>
      </w:r>
      <w:r>
        <w:rPr>
          <w:b w:val="0"/>
          <w:i w:val="0"/>
        </w:rPr>
        <w:t>complexity.</w:t>
      </w:r>
      <w:r>
        <w:rPr>
          <w:b w:val="0"/>
          <w:i w:val="0"/>
        </w:rPr>
        <w:t xml:space="preserve"> </w:t>
      </w:r>
      <w:r>
        <w:rPr>
          <w:b w:val="0"/>
          <w:i w:val="0"/>
        </w:rPr>
        <w:t>Level-triggered</w:t>
      </w:r>
      <w:r>
        <w:rPr>
          <w:b w:val="0"/>
          <w:i w:val="0"/>
        </w:rPr>
        <w:t xml:space="preserve"> </w:t>
      </w:r>
      <w:r>
        <w:rPr>
          <w:b w:val="0"/>
          <w:i w:val="0"/>
        </w:rPr>
        <w:t>epoll</w:t>
      </w:r>
      <w:r>
        <w:rPr>
          <w:b w:val="0"/>
          <w:i w:val="0"/>
        </w:rPr>
        <w:t xml:space="preserve"> </w:t>
      </w:r>
      <w:r>
        <w:rPr>
          <w:b w:val="0"/>
          <w:i w:val="0"/>
        </w:rPr>
        <w:t>is</w:t>
      </w:r>
      <w:r>
        <w:rPr>
          <w:b w:val="0"/>
          <w:i w:val="0"/>
        </w:rPr>
        <w:t xml:space="preserve"> </w:t>
      </w:r>
      <w:r>
        <w:rPr>
          <w:b w:val="0"/>
          <w:i w:val="0"/>
        </w:rPr>
        <w:t>easier</w:t>
      </w:r>
      <w:r>
        <w:rPr>
          <w:b w:val="0"/>
          <w:i w:val="0"/>
        </w:rPr>
        <w:t xml:space="preserve"> </w:t>
      </w:r>
      <w:r>
        <w:rPr>
          <w:b w:val="0"/>
          <w:i w:val="0"/>
        </w:rPr>
        <w:t>to</w:t>
      </w:r>
      <w:r>
        <w:rPr>
          <w:b w:val="0"/>
          <w:i w:val="0"/>
        </w:rPr>
        <w:t xml:space="preserve"> </w:t>
      </w:r>
      <w:r>
        <w:rPr>
          <w:b w:val="0"/>
          <w:i w:val="0"/>
        </w:rPr>
        <w:t>reason</w:t>
      </w:r>
      <w:r>
        <w:rPr>
          <w:b w:val="0"/>
          <w:i w:val="0"/>
        </w:rPr>
        <w:t xml:space="preserve"> </w:t>
      </w:r>
      <w:r>
        <w:rPr>
          <w:b w:val="0"/>
          <w:i w:val="0"/>
        </w:rPr>
        <w:t>about</w:t>
      </w:r>
      <w:r>
        <w:rPr>
          <w:b w:val="0"/>
          <w:i w:val="0"/>
        </w:rPr>
        <w:t xml:space="preserve"> </w:t>
      </w:r>
      <w:r>
        <w:rPr>
          <w:b w:val="0"/>
          <w:i w:val="0"/>
        </w:rPr>
        <w:t>initially;</w:t>
      </w:r>
      <w:r>
        <w:rPr>
          <w:b w:val="0"/>
          <w:i w:val="0"/>
        </w:rPr>
        <w:t xml:space="preserve"> </w:t>
      </w:r>
      <w:r>
        <w:rPr>
          <w:b w:val="0"/>
          <w:i w:val="0"/>
        </w:rPr>
        <w:t>edge-triggered</w:t>
      </w:r>
      <w:r>
        <w:rPr>
          <w:b w:val="0"/>
          <w:i w:val="0"/>
        </w:rPr>
        <w:t xml:space="preserve"> </w:t>
      </w:r>
      <w:r>
        <w:rPr>
          <w:b w:val="0"/>
          <w:i w:val="0"/>
        </w:rPr>
        <w:t>mode</w:t>
      </w:r>
      <w:r>
        <w:rPr>
          <w:b w:val="0"/>
          <w:i w:val="0"/>
        </w:rPr>
        <w:t xml:space="preserve"> </w:t>
      </w:r>
      <w:r>
        <w:rPr>
          <w:b w:val="0"/>
          <w:i w:val="0"/>
        </w:rPr>
        <w:t>normally</w:t>
      </w:r>
      <w:r>
        <w:rPr>
          <w:b w:val="0"/>
          <w:i w:val="0"/>
        </w:rPr>
        <w:t xml:space="preserve"> </w:t>
      </w:r>
      <w:r>
        <w:rPr>
          <w:b w:val="0"/>
          <w:i w:val="0"/>
        </w:rPr>
        <w:t>requires</w:t>
      </w:r>
      <w:r>
        <w:rPr>
          <w:b w:val="0"/>
          <w:i w:val="0"/>
        </w:rPr>
        <w:t xml:space="preserve"> </w:t>
      </w:r>
      <w:r>
        <w:rPr>
          <w:b w:val="0"/>
          <w:i w:val="0"/>
        </w:rPr>
        <w:t>nonblocking</w:t>
      </w:r>
      <w:r>
        <w:rPr>
          <w:b w:val="0"/>
          <w:i w:val="0"/>
        </w:rPr>
        <w:t xml:space="preserve"> </w:t>
      </w:r>
      <w:r>
        <w:rPr>
          <w:b w:val="0"/>
          <w:i w:val="0"/>
        </w:rPr>
        <w:t>I/O</w:t>
      </w:r>
      <w:r>
        <w:rPr>
          <w:b w:val="0"/>
          <w:i w:val="0"/>
        </w:rPr>
        <w:t xml:space="preserve"> </w:t>
      </w:r>
      <w:r>
        <w:rPr>
          <w:b w:val="0"/>
          <w:i w:val="0"/>
        </w:rPr>
        <w:t>and</w:t>
      </w:r>
      <w:r>
        <w:rPr>
          <w:b w:val="0"/>
          <w:i w:val="0"/>
        </w:rPr>
        <w:t xml:space="preserve"> </w:t>
      </w:r>
      <w:r>
        <w:rPr>
          <w:b w:val="0"/>
          <w:i w:val="0"/>
        </w:rPr>
        <w:t>draining</w:t>
      </w:r>
      <w:r>
        <w:rPr>
          <w:b w:val="0"/>
          <w:i w:val="0"/>
        </w:rPr>
        <w:t xml:space="preserve"> </w:t>
      </w:r>
      <w:r>
        <w:rPr>
          <w:b w:val="0"/>
          <w:i w:val="0"/>
        </w:rPr>
        <w:t>until</w:t>
      </w:r>
      <w:r>
        <w:rPr>
          <w:b w:val="0"/>
          <w:i w:val="0"/>
        </w:rPr>
        <w:t xml:space="preserve"> </w:t>
      </w:r>
      <w:r>
        <w:rPr>
          <w:b w:val="0"/>
          <w:i w:val="0"/>
        </w:rPr>
        <w:t>EAGAIN.</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events</w:t>
      </w:r>
      <w:r>
        <w:rPr>
          <w:b w:val="0"/>
          <w:i w:val="0"/>
        </w:rPr>
        <w:t xml:space="preserve"> </w:t>
      </w:r>
      <w:r>
        <w:rPr>
          <w:b w:val="0"/>
          <w:i w:val="0"/>
        </w:rPr>
        <w:t>still</w:t>
      </w:r>
      <w:r>
        <w:rPr>
          <w:b w:val="0"/>
          <w:i w:val="0"/>
        </w:rPr>
        <w:t xml:space="preserve"> </w:t>
      </w:r>
      <w:r>
        <w:rPr>
          <w:b w:val="0"/>
          <w:i w:val="0"/>
        </w:rPr>
        <w:t>requires</w:t>
      </w:r>
      <w:r>
        <w:rPr>
          <w:b w:val="0"/>
          <w:i w:val="0"/>
        </w:rPr>
        <w:t xml:space="preserve"> </w:t>
      </w:r>
      <w:r>
        <w:rPr>
          <w:b w:val="0"/>
          <w:i w:val="0"/>
        </w:rPr>
        <w:t>work</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Handle</w:t>
      </w:r>
      <w:r>
        <w:rPr>
          <w:b w:val="0"/>
          <w:i w:val="0"/>
        </w:rPr>
        <w:t xml:space="preserve"> </w:t>
      </w:r>
      <w:r>
        <w:rPr>
          <w:b w:val="0"/>
          <w:i w:val="0"/>
        </w:rPr>
        <w:t>descriptor</w:t>
      </w:r>
      <w:r>
        <w:rPr>
          <w:b w:val="0"/>
          <w:i w:val="0"/>
        </w:rPr>
        <w:t xml:space="preserve"> </w:t>
      </w:r>
      <w:r>
        <w:rPr>
          <w:b w:val="0"/>
          <w:i w:val="0"/>
        </w:rPr>
        <w:t>closure</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carefully,</w:t>
      </w:r>
      <w:r>
        <w:rPr>
          <w:b w:val="0"/>
          <w:i w:val="0"/>
        </w:rPr>
        <w:t xml:space="preserve"> </w:t>
      </w:r>
      <w:r>
        <w:rPr>
          <w:b w:val="0"/>
          <w:i w:val="0"/>
        </w:rPr>
        <w:t>because</w:t>
      </w:r>
      <w:r>
        <w:rPr>
          <w:b w:val="0"/>
          <w:i w:val="0"/>
        </w:rPr>
        <w:t xml:space="preserve"> </w:t>
      </w:r>
      <w:r>
        <w:rPr>
          <w:b w:val="0"/>
          <w:i w:val="0"/>
        </w:rPr>
        <w:t>an</w:t>
      </w:r>
      <w:r>
        <w:rPr>
          <w:b w:val="0"/>
          <w:i w:val="0"/>
        </w:rPr>
        <w:t xml:space="preserve"> </w:t>
      </w:r>
      <w:r>
        <w:rPr>
          <w:b w:val="0"/>
          <w:i w:val="0"/>
        </w:rPr>
        <w:t>event</w:t>
      </w:r>
      <w:r>
        <w:rPr>
          <w:b w:val="0"/>
          <w:i w:val="0"/>
        </w:rPr>
        <w:t xml:space="preserve"> </w:t>
      </w:r>
      <w:r>
        <w:rPr>
          <w:b w:val="0"/>
          <w:i w:val="0"/>
        </w:rPr>
        <w:t>can</w:t>
      </w:r>
      <w:r>
        <w:rPr>
          <w:b w:val="0"/>
          <w:i w:val="0"/>
        </w:rPr>
        <w:t xml:space="preserve"> </w:t>
      </w:r>
      <w:r>
        <w:rPr>
          <w:b w:val="0"/>
          <w:i w:val="0"/>
        </w:rPr>
        <w:t>outlive</w:t>
      </w:r>
      <w:r>
        <w:rPr>
          <w:b w:val="0"/>
          <w:i w:val="0"/>
        </w:rPr>
        <w:t xml:space="preserve"> </w:t>
      </w:r>
      <w:r>
        <w:rPr>
          <w:b w:val="0"/>
          <w:i w:val="0"/>
        </w:rPr>
        <w:t>application</w:t>
      </w:r>
      <w:r>
        <w:rPr>
          <w:b w:val="0"/>
          <w:i w:val="0"/>
        </w:rPr>
        <w:t xml:space="preserve"> </w:t>
      </w:r>
      <w:r>
        <w:rPr>
          <w:b w:val="0"/>
          <w:i w:val="0"/>
        </w:rPr>
        <w:t>metadata</w:t>
      </w:r>
      <w:r>
        <w:rPr>
          <w:b w:val="0"/>
          <w:i w:val="0"/>
        </w:rPr>
        <w:t xml:space="preserve"> </w:t>
      </w:r>
      <w:r>
        <w:rPr>
          <w:b w:val="0"/>
          <w:i w:val="0"/>
        </w:rPr>
        <w:t>if</w:t>
      </w:r>
      <w:r>
        <w:rPr>
          <w:b w:val="0"/>
          <w:i w:val="0"/>
        </w:rPr>
        <w:t xml:space="preserve"> </w:t>
      </w:r>
      <w:r>
        <w:rPr>
          <w:b w:val="0"/>
          <w:i w:val="0"/>
        </w:rPr>
        <w:t>teardown</w:t>
      </w:r>
      <w:r>
        <w:rPr>
          <w:b w:val="0"/>
          <w:i w:val="0"/>
        </w:rPr>
        <w:t xml:space="preserve"> </w:t>
      </w:r>
      <w:r>
        <w:rPr>
          <w:b w:val="0"/>
          <w:i w:val="0"/>
        </w:rPr>
        <w:t>is</w:t>
      </w:r>
      <w:r>
        <w:rPr>
          <w:b w:val="0"/>
          <w:i w:val="0"/>
        </w:rPr>
        <w:t xml:space="preserve"> </w:t>
      </w:r>
      <w:r>
        <w:rPr>
          <w:b w:val="0"/>
          <w:i w:val="0"/>
        </w:rPr>
        <w:t>poorly</w:t>
      </w:r>
      <w:r>
        <w:rPr>
          <w:b w:val="0"/>
          <w:i w:val="0"/>
        </w:rPr>
        <w:t xml:space="preserve"> </w:t>
      </w:r>
      <w:r>
        <w:rPr>
          <w:b w:val="0"/>
          <w:i w:val="0"/>
        </w:rPr>
        <w:t>designed.</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for</w:t>
      </w:r>
      <w:r>
        <w:rPr>
          <w:b w:val="0"/>
          <w:i w:val="0"/>
        </w:rPr>
        <w:t xml:space="preserve"> </w:t>
      </w:r>
      <w:r>
        <w:rPr>
          <w:b w:val="0"/>
          <w:i w:val="0"/>
        </w:rPr>
        <w:t>epoll;</w:t>
      </w:r>
      <w:r>
        <w:rPr>
          <w:b w:val="0"/>
          <w:i w:val="0"/>
        </w:rPr>
        <w:t xml:space="preserve"> </w:t>
      </w:r>
      <w:r>
        <w:rPr>
          <w:b w:val="0"/>
          <w:i w:val="0"/>
        </w:rPr>
        <w:t>regular</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implementations</w:t>
      </w:r>
      <w:r>
        <w:rPr>
          <w:b w:val="0"/>
          <w:i w:val="0"/>
        </w:rPr>
        <w:t xml:space="preserve"> </w:t>
      </w:r>
      <w:r>
        <w:rPr>
          <w:b w:val="0"/>
          <w:i w:val="0"/>
        </w:rPr>
        <w:t>have</w:t>
      </w:r>
      <w:r>
        <w:rPr>
          <w:b w:val="0"/>
          <w:i w:val="0"/>
        </w:rPr>
        <w:t xml:space="preserve"> </w:t>
      </w:r>
      <w:r>
        <w:rPr>
          <w:b w:val="0"/>
          <w:i w:val="0"/>
        </w:rPr>
        <w:t>readiness-specific</w:t>
      </w:r>
      <w:r>
        <w:rPr>
          <w:b w:val="0"/>
          <w:i w:val="0"/>
        </w:rPr>
        <w:t xml:space="preserve"> </w:t>
      </w:r>
      <w:r>
        <w:rPr>
          <w:b w:val="0"/>
          <w:i w:val="0"/>
        </w:rPr>
        <w:t>limitations.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epoll</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faster</w:t>
      </w:r>
      <w:r>
        <w:rPr>
          <w:b w:val="0"/>
          <w:i w:val="0"/>
        </w:rPr>
        <w:t xml:space="preserve"> </w:t>
      </w:r>
      <w:r>
        <w:rPr>
          <w:b w:val="0"/>
          <w:i w:val="0"/>
        </w:rPr>
        <w:t>or</w:t>
      </w:r>
      <w:r>
        <w:rPr>
          <w:b w:val="0"/>
          <w:i w:val="0"/>
        </w:rPr>
        <w:t xml:space="preserve"> </w:t>
      </w:r>
      <w:r>
        <w:rPr>
          <w:b w:val="0"/>
          <w:i w:val="0"/>
        </w:rPr>
        <w:t>edge-triggered</w:t>
      </w:r>
      <w:r>
        <w:rPr>
          <w:b w:val="0"/>
          <w:i w:val="0"/>
        </w:rPr>
        <w:t xml:space="preserve"> </w:t>
      </w:r>
      <w:r>
        <w:rPr>
          <w:b w:val="0"/>
          <w:i w:val="0"/>
        </w:rPr>
        <w:t>mode</w:t>
      </w:r>
      <w:r>
        <w:rPr>
          <w:b w:val="0"/>
          <w:i w:val="0"/>
        </w:rPr>
        <w:t xml:space="preserve"> </w:t>
      </w:r>
      <w:r>
        <w:rPr>
          <w:b w:val="0"/>
          <w:i w:val="0"/>
        </w:rPr>
        <w:t>automatically</w:t>
      </w:r>
      <w:r>
        <w:rPr>
          <w:b w:val="0"/>
          <w:i w:val="0"/>
        </w:rPr>
        <w:t xml:space="preserve"> </w:t>
      </w:r>
      <w:r>
        <w:rPr>
          <w:b w:val="0"/>
          <w:i w:val="0"/>
        </w:rPr>
        <w:t>provides</w:t>
      </w:r>
      <w:r>
        <w:rPr>
          <w:b w:val="0"/>
          <w:i w:val="0"/>
        </w:rPr>
        <w:t xml:space="preserve"> </w:t>
      </w:r>
      <w:r>
        <w:rPr>
          <w:b w:val="0"/>
          <w:i w:val="0"/>
        </w:rPr>
        <w:t>one</w:t>
      </w:r>
      <w:r>
        <w:rPr>
          <w:b w:val="0"/>
          <w:i w:val="0"/>
        </w:rPr>
        <w:t xml:space="preserve"> </w:t>
      </w:r>
      <w:r>
        <w:rPr>
          <w:b w:val="0"/>
          <w:i w:val="0"/>
        </w:rPr>
        <w:t>event</w:t>
      </w:r>
      <w:r>
        <w:rPr>
          <w:b w:val="0"/>
          <w:i w:val="0"/>
        </w:rPr>
        <w:t xml:space="preserve"> </w:t>
      </w:r>
      <w:r>
        <w:rPr>
          <w:b w:val="0"/>
          <w:i w:val="0"/>
        </w:rPr>
        <w:t>per</w:t>
      </w:r>
      <w:r>
        <w:rPr>
          <w:b w:val="0"/>
          <w:i w:val="0"/>
        </w:rPr>
        <w:t xml:space="preserve"> </w:t>
      </w:r>
      <w:r>
        <w:rPr>
          <w:b w:val="0"/>
          <w:i w:val="0"/>
        </w:rPr>
        <w:t>message.</w:t>
      </w:r>
    </w:p>
    <w:p>
      <w:r>
        <w:rPr>
          <w:b/>
          <w:i w:val="0"/>
        </w:rPr>
        <w:t>Follow-up:</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measure</w:t>
      </w:r>
      <w:r>
        <w:rPr>
          <w:b w:val="0"/>
          <w:i w:val="0"/>
        </w:rPr>
        <w:t xml:space="preserve"> </w:t>
      </w:r>
      <w:r>
        <w:rPr>
          <w:b w:val="0"/>
          <w:i w:val="0"/>
        </w:rPr>
        <w:t>to</w:t>
      </w:r>
      <w:r>
        <w:rPr>
          <w:b w:val="0"/>
          <w:i w:val="0"/>
        </w:rPr>
        <w:t xml:space="preserve"> </w:t>
      </w:r>
      <w:r>
        <w:rPr>
          <w:b w:val="0"/>
          <w:i w:val="0"/>
        </w:rPr>
        <w:t>justify</w:t>
      </w:r>
      <w:r>
        <w:rPr>
          <w:b w:val="0"/>
          <w:i w:val="0"/>
        </w:rPr>
        <w:t xml:space="preserve"> </w:t>
      </w:r>
      <w:r>
        <w:rPr>
          <w:b w:val="0"/>
          <w:i w:val="0"/>
        </w:rPr>
        <w:t>migrating</w:t>
      </w:r>
      <w:r>
        <w:rPr>
          <w:b w:val="0"/>
          <w:i w:val="0"/>
        </w:rPr>
        <w:t xml:space="preserve"> </w:t>
      </w:r>
      <w:r>
        <w:rPr>
          <w:b w:val="0"/>
          <w:i w:val="0"/>
        </w:rPr>
        <w:t>a</w:t>
      </w:r>
      <w:r>
        <w:rPr>
          <w:b w:val="0"/>
          <w:i w:val="0"/>
        </w:rPr>
        <w:t xml:space="preserve"> </w:t>
      </w:r>
      <w:r>
        <w:rPr>
          <w:b w:val="0"/>
          <w:i w:val="0"/>
        </w:rPr>
        <w:t>12-descriptor</w:t>
      </w:r>
      <w:r>
        <w:rPr>
          <w:b w:val="0"/>
          <w:i w:val="0"/>
        </w:rPr>
        <w:t xml:space="preserve"> </w:t>
      </w:r>
      <w:r>
        <w:rPr>
          <w:b w:val="0"/>
          <w:i w:val="0"/>
        </w:rPr>
        <w:t>daemon</w:t>
      </w:r>
      <w:r>
        <w:rPr>
          <w:b w:val="0"/>
          <w:i w:val="0"/>
        </w:rPr>
        <w:t xml:space="preserve"> </w:t>
      </w:r>
      <w:r>
        <w:rPr>
          <w:b w:val="0"/>
          <w:i w:val="0"/>
        </w:rPr>
        <w:t>from</w:t>
      </w:r>
      <w:r>
        <w:rPr>
          <w:b w:val="0"/>
          <w:i w:val="0"/>
        </w:rPr>
        <w:t xml:space="preserve"> </w:t>
      </w:r>
      <w:r>
        <w:rPr>
          <w:b w:val="0"/>
          <w:i w:val="0"/>
        </w:rPr>
        <w:t>poll?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tradeoff;</w:t>
      </w:r>
      <w:r>
        <w:rPr>
          <w:b w:val="0"/>
          <w:i w:val="0"/>
        </w:rPr>
        <w:t xml:space="preserve"> </w:t>
      </w:r>
      <w:r>
        <w:rPr>
          <w:b w:val="0"/>
          <w:i w:val="0"/>
        </w:rPr>
        <w:t>workload;</w:t>
      </w:r>
      <w:r>
        <w:rPr>
          <w:b w:val="0"/>
          <w:i w:val="0"/>
        </w:rPr>
        <w:t xml:space="preserve"> </w:t>
      </w:r>
      <w:r>
        <w:rPr>
          <w:b w:val="0"/>
          <w:i w:val="0"/>
        </w:rPr>
        <w:t>edge-trigger</w:t>
      </w:r>
      <w:r>
        <w:rPr>
          <w:b w:val="0"/>
          <w:i w:val="0"/>
        </w:rPr>
        <w:t xml:space="preserve"> </w:t>
      </w:r>
      <w:r>
        <w:rPr>
          <w:b w:val="0"/>
          <w:i w:val="0"/>
        </w:rPr>
        <w:t>drain;</w:t>
      </w:r>
      <w:r>
        <w:rPr>
          <w:b w:val="0"/>
          <w:i w:val="0"/>
        </w:rPr>
        <w:t xml:space="preserve"> </w:t>
      </w:r>
      <w:r>
        <w:rPr>
          <w:b w:val="0"/>
          <w:i w:val="0"/>
        </w:rPr>
        <w:t>lifecycle</w:t>
      </w:r>
      <w:r>
        <w:rPr>
          <w:b w:val="0"/>
          <w:i w:val="0"/>
        </w:rPr>
        <w:t xml:space="preserve"> </w:t>
      </w:r>
      <w:r>
        <w:rPr>
          <w:b w:val="0"/>
          <w:i w:val="0"/>
        </w:rPr>
        <w:t>risk.</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Q055 How should a daemon shut down cleanly after SIGTERM?</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Signal</w:t>
      </w:r>
      <w:r>
        <w:rPr>
          <w:b w:val="0"/>
          <w:i w:val="0"/>
        </w:rPr>
        <w:t xml:space="preserve"> </w:t>
      </w:r>
      <w:r>
        <w:rPr>
          <w:b w:val="0"/>
          <w:i w:val="0"/>
        </w:rPr>
        <w:t>safety</w:t>
      </w:r>
      <w:r>
        <w:rPr>
          <w:b w:val="0"/>
          <w:i w:val="0"/>
        </w:rPr>
        <w:t xml:space="preserve"> </w:t>
      </w:r>
      <w:r>
        <w:rPr>
          <w:b w:val="0"/>
          <w:i w:val="0"/>
        </w:rPr>
        <w:t>and</w:t>
      </w:r>
      <w:r>
        <w:rPr>
          <w:b w:val="0"/>
          <w:i w:val="0"/>
        </w:rPr>
        <w:t xml:space="preserve"> </w:t>
      </w:r>
      <w:r>
        <w:rPr>
          <w:b w:val="0"/>
          <w:i w:val="0"/>
        </w:rPr>
        <w:t>coordinated</w:t>
      </w:r>
      <w:r>
        <w:rPr>
          <w:b w:val="0"/>
          <w:i w:val="0"/>
        </w:rPr>
        <w:t xml:space="preserve"> </w:t>
      </w:r>
      <w:r>
        <w:rPr>
          <w:b w:val="0"/>
          <w:i w:val="0"/>
        </w:rPr>
        <w:t>resource</w:t>
      </w:r>
      <w:r>
        <w:rPr>
          <w:b w:val="0"/>
          <w:i w:val="0"/>
        </w:rPr>
        <w:t xml:space="preserve"> </w:t>
      </w:r>
      <w:r>
        <w:rPr>
          <w:b w:val="0"/>
          <w:i w:val="0"/>
        </w:rPr>
        <w:t>lifetime.</w:t>
      </w:r>
    </w:p>
    <w:p>
      <w:r>
        <w:rPr>
          <w:b/>
          <w:i w:val="0"/>
        </w:rPr>
        <w:t>Spoken</w:t>
      </w:r>
      <w:r>
        <w:rPr>
          <w:b/>
          <w:i w:val="0"/>
        </w:rPr>
        <w:t xml:space="preserve"> </w:t>
      </w:r>
      <w:r>
        <w:rPr>
          <w:b/>
          <w:i w:val="0"/>
        </w:rPr>
        <w:t>answer:</w:t>
      </w:r>
      <w:r>
        <w:rPr>
          <w:b w:val="0"/>
          <w:i w:val="0"/>
        </w:rPr>
        <w:t xml:space="preserve"> </w:t>
      </w:r>
      <w:r>
        <w:rPr>
          <w:b w:val="0"/>
          <w:i w:val="0"/>
        </w:rPr>
        <w:t>Convert</w:t>
      </w:r>
      <w:r>
        <w:rPr>
          <w:b w:val="0"/>
          <w:i w:val="0"/>
        </w:rPr>
        <w:t xml:space="preserve"> </w:t>
      </w:r>
      <w:r>
        <w:rPr>
          <w:b w:val="0"/>
          <w:i w:val="0"/>
        </w:rPr>
        <w:t>the</w:t>
      </w:r>
      <w:r>
        <w:rPr>
          <w:b w:val="0"/>
          <w:i w:val="0"/>
        </w:rPr>
        <w:t xml:space="preserve"> </w:t>
      </w:r>
      <w:r>
        <w:rPr>
          <w:b w:val="0"/>
          <w:i w:val="0"/>
        </w:rPr>
        <w:t>signal</w:t>
      </w:r>
      <w:r>
        <w:rPr>
          <w:b w:val="0"/>
          <w:i w:val="0"/>
        </w:rPr>
        <w:t xml:space="preserve"> </w:t>
      </w:r>
      <w:r>
        <w:rPr>
          <w:b w:val="0"/>
          <w:i w:val="0"/>
        </w:rPr>
        <w:t>into</w:t>
      </w:r>
      <w:r>
        <w:rPr>
          <w:b w:val="0"/>
          <w:i w:val="0"/>
        </w:rPr>
        <w:t xml:space="preserve"> </w:t>
      </w:r>
      <w:r>
        <w:rPr>
          <w:b w:val="0"/>
          <w:i w:val="0"/>
        </w:rPr>
        <w:t>normal</w:t>
      </w:r>
      <w:r>
        <w:rPr>
          <w:b w:val="0"/>
          <w:i w:val="0"/>
        </w:rPr>
        <w:t xml:space="preserve"> </w:t>
      </w:r>
      <w:r>
        <w:rPr>
          <w:b w:val="0"/>
          <w:i w:val="0"/>
        </w:rPr>
        <w:t>control</w:t>
      </w:r>
      <w:r>
        <w:rPr>
          <w:b w:val="0"/>
          <w:i w:val="0"/>
        </w:rPr>
        <w:t xml:space="preserve"> </w:t>
      </w:r>
      <w:r>
        <w:rPr>
          <w:b w:val="0"/>
          <w:i w:val="0"/>
        </w:rPr>
        <w:t>flow,</w:t>
      </w:r>
      <w:r>
        <w:rPr>
          <w:b w:val="0"/>
          <w:i w:val="0"/>
        </w:rPr>
        <w:t xml:space="preserve"> </w:t>
      </w:r>
      <w:r>
        <w:rPr>
          <w:b w:val="0"/>
          <w:i w:val="0"/>
        </w:rPr>
        <w:t>stop</w:t>
      </w:r>
      <w:r>
        <w:rPr>
          <w:b w:val="0"/>
          <w:i w:val="0"/>
        </w:rPr>
        <w:t xml:space="preserve"> </w:t>
      </w:r>
      <w:r>
        <w:rPr>
          <w:b w:val="0"/>
          <w:i w:val="0"/>
        </w:rPr>
        <w:t>accepting</w:t>
      </w:r>
      <w:r>
        <w:rPr>
          <w:b w:val="0"/>
          <w:i w:val="0"/>
        </w:rPr>
        <w:t xml:space="preserve"> </w:t>
      </w:r>
      <w:r>
        <w:rPr>
          <w:b w:val="0"/>
          <w:i w:val="0"/>
        </w:rPr>
        <w:t>work,</w:t>
      </w:r>
      <w:r>
        <w:rPr>
          <w:b w:val="0"/>
          <w:i w:val="0"/>
        </w:rPr>
        <w:t xml:space="preserve"> </w:t>
      </w:r>
      <w:r>
        <w:rPr>
          <w:b w:val="0"/>
          <w:i w:val="0"/>
        </w:rPr>
        <w:t>notify</w:t>
      </w:r>
      <w:r>
        <w:rPr>
          <w:b w:val="0"/>
          <w:i w:val="0"/>
        </w:rPr>
        <w:t xml:space="preserve"> </w:t>
      </w:r>
      <w:r>
        <w:rPr>
          <w:b w:val="0"/>
          <w:i w:val="0"/>
        </w:rPr>
        <w:t>blocked</w:t>
      </w:r>
      <w:r>
        <w:rPr>
          <w:b w:val="0"/>
          <w:i w:val="0"/>
        </w:rPr>
        <w:t xml:space="preserve"> </w:t>
      </w:r>
      <w:r>
        <w:rPr>
          <w:b w:val="0"/>
          <w:i w:val="0"/>
        </w:rPr>
        <w:t>workers,</w:t>
      </w:r>
      <w:r>
        <w:rPr>
          <w:b w:val="0"/>
          <w:i w:val="0"/>
        </w:rPr>
        <w:t xml:space="preserve"> </w:t>
      </w:r>
      <w:r>
        <w:rPr>
          <w:b w:val="0"/>
          <w:i w:val="0"/>
        </w:rPr>
        <w:t>drain</w:t>
      </w:r>
      <w:r>
        <w:rPr>
          <w:b w:val="0"/>
          <w:i w:val="0"/>
        </w:rPr>
        <w:t xml:space="preserve"> </w:t>
      </w:r>
      <w:r>
        <w:rPr>
          <w:b w:val="0"/>
          <w:i w:val="0"/>
        </w:rPr>
        <w:t>or</w:t>
      </w:r>
      <w:r>
        <w:rPr>
          <w:b w:val="0"/>
          <w:i w:val="0"/>
        </w:rPr>
        <w:t xml:space="preserve"> </w:t>
      </w:r>
      <w:r>
        <w:rPr>
          <w:b w:val="0"/>
          <w:i w:val="0"/>
        </w:rPr>
        <w:t>discard</w:t>
      </w:r>
      <w:r>
        <w:rPr>
          <w:b w:val="0"/>
          <w:i w:val="0"/>
        </w:rPr>
        <w:t xml:space="preserve"> </w:t>
      </w:r>
      <w:r>
        <w:rPr>
          <w:b w:val="0"/>
          <w:i w:val="0"/>
        </w:rPr>
        <w:t>by</w:t>
      </w:r>
      <w:r>
        <w:rPr>
          <w:b w:val="0"/>
          <w:i w:val="0"/>
        </w:rPr>
        <w:t xml:space="preserve"> </w:t>
      </w:r>
      <w:r>
        <w:rPr>
          <w:b w:val="0"/>
          <w:i w:val="0"/>
        </w:rPr>
        <w:t>policy,</w:t>
      </w:r>
      <w:r>
        <w:rPr>
          <w:b w:val="0"/>
          <w:i w:val="0"/>
        </w:rPr>
        <w:t xml:space="preserve"> </w:t>
      </w:r>
      <w:r>
        <w:rPr>
          <w:b w:val="0"/>
          <w:i w:val="0"/>
        </w:rPr>
        <w:t>join</w:t>
      </w:r>
      <w:r>
        <w:rPr>
          <w:b w:val="0"/>
          <w:i w:val="0"/>
        </w:rPr>
        <w:t xml:space="preserve"> </w:t>
      </w:r>
      <w:r>
        <w:rPr>
          <w:b w:val="0"/>
          <w:i w:val="0"/>
        </w:rPr>
        <w:t>them,</w:t>
      </w:r>
      <w:r>
        <w:rPr>
          <w:b w:val="0"/>
          <w:i w:val="0"/>
        </w:rPr>
        <w:t xml:space="preserve"> </w:t>
      </w:r>
      <w:r>
        <w:rPr>
          <w:b w:val="0"/>
          <w:i w:val="0"/>
        </w:rPr>
        <w:t>then</w:t>
      </w:r>
      <w:r>
        <w:rPr>
          <w:b w:val="0"/>
          <w:i w:val="0"/>
        </w:rPr>
        <w:t xml:space="preserve"> </w:t>
      </w:r>
      <w:r>
        <w:rPr>
          <w:b w:val="0"/>
          <w:i w:val="0"/>
        </w:rPr>
        <w:t>release</w:t>
      </w:r>
      <w:r>
        <w:rPr>
          <w:b w:val="0"/>
          <w:i w:val="0"/>
        </w:rPr>
        <w:t xml:space="preserve"> </w:t>
      </w:r>
      <w:r>
        <w:rPr>
          <w:b w:val="0"/>
          <w:i w:val="0"/>
        </w:rPr>
        <w:t>shared</w:t>
      </w:r>
      <w:r>
        <w:rPr>
          <w:b w:val="0"/>
          <w:i w:val="0"/>
        </w:rPr>
        <w:t xml:space="preserve"> </w:t>
      </w:r>
      <w:r>
        <w:rPr>
          <w:b w:val="0"/>
          <w:i w:val="0"/>
        </w:rPr>
        <w:t>resources.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can</w:t>
      </w:r>
      <w:r>
        <w:rPr>
          <w:b w:val="0"/>
          <w:i w:val="0"/>
        </w:rPr>
        <w:t xml:space="preserve"> </w:t>
      </w:r>
      <w:r>
        <w:rPr>
          <w:b w:val="0"/>
          <w:i w:val="0"/>
        </w:rPr>
        <w:t>set</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volatile sig_atomic_t</w:t>
      </w:r>
      <w:r>
        <w:rPr>
          <w:b w:val="0"/>
          <w:i w:val="0"/>
        </w:rPr>
        <w:t xml:space="preserve"> </w:t>
      </w:r>
      <w:r>
        <w:rPr>
          <w:b w:val="0"/>
          <w:i w:val="0"/>
        </w:rPr>
        <w:t>flag</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self-pipe</w:t>
      </w:r>
      <w:r>
        <w:rPr>
          <w:b w:val="0"/>
          <w:i w:val="0"/>
        </w:rPr>
        <w:t xml:space="preserve"> </w:t>
      </w:r>
      <w:r>
        <w:rPr>
          <w:b w:val="0"/>
          <w:i w:val="0"/>
        </w:rPr>
        <w:t>using</w:t>
      </w:r>
      <w:r>
        <w:rPr>
          <w:b w:val="0"/>
          <w:i w:val="0"/>
        </w:rPr>
        <w:t xml:space="preserve"> </w:t>
      </w:r>
      <w:r>
        <w:rPr>
          <w:b w:val="0"/>
          <w:i w:val="0"/>
        </w:rPr>
        <w:t>permitted</w:t>
      </w:r>
      <w:r>
        <w:rPr>
          <w:b w:val="0"/>
          <w:i w:val="0"/>
        </w:rPr>
        <w:t xml:space="preserve"> </w:t>
      </w:r>
      <w:r>
        <w:rPr>
          <w:b w:val="0"/>
          <w:i w:val="0"/>
        </w:rPr>
        <w:t>operations.</w:t>
      </w:r>
      <w:r>
        <w:rPr>
          <w:b w:val="0"/>
          <w:i w:val="0"/>
        </w:rPr>
        <w:t xml:space="preserve"> </w:t>
      </w:r>
      <w:r>
        <w:rPr>
          <w:b w:val="0"/>
          <w:i w:val="0"/>
        </w:rPr>
        <w:t>Linux</w:t>
      </w:r>
      <w:r>
        <w:rPr>
          <w:b w:val="0"/>
          <w:i w:val="0"/>
        </w:rPr>
        <w:t xml:space="preserve"> </w:t>
      </w:r>
      <w:r>
        <w:rPr>
          <w:b w:val="0"/>
          <w:i w:val="0"/>
        </w:rPr>
        <w:t>signalfd</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correctly</w:t>
      </w:r>
      <w:r>
        <w:rPr>
          <w:b w:val="0"/>
          <w:i w:val="0"/>
        </w:rPr>
        <w:t xml:space="preserve"> </w:t>
      </w:r>
      <w:r>
        <w:rPr>
          <w:b w:val="0"/>
          <w:i w:val="0"/>
        </w:rPr>
        <w:t>managed</w:t>
      </w:r>
      <w:r>
        <w:rPr>
          <w:b w:val="0"/>
          <w:i w:val="0"/>
        </w:rPr>
        <w:t xml:space="preserve"> </w:t>
      </w:r>
      <w:r>
        <w:rPr>
          <w:b w:val="0"/>
          <w:i w:val="0"/>
        </w:rPr>
        <w:t>signal</w:t>
      </w:r>
      <w:r>
        <w:rPr>
          <w:b w:val="0"/>
          <w:i w:val="0"/>
        </w:rPr>
        <w:t xml:space="preserve"> </w:t>
      </w:r>
      <w:r>
        <w:rPr>
          <w:b w:val="0"/>
          <w:i w:val="0"/>
        </w:rPr>
        <w:t>mask</w:t>
      </w:r>
      <w:r>
        <w:rPr>
          <w:b w:val="0"/>
          <w:i w:val="0"/>
        </w:rPr>
        <w:t xml:space="preserve"> </w:t>
      </w:r>
      <w:r>
        <w:rPr>
          <w:b w:val="0"/>
          <w:i w:val="0"/>
        </w:rPr>
        <w:t>is</w:t>
      </w:r>
      <w:r>
        <w:rPr>
          <w:b w:val="0"/>
          <w:i w:val="0"/>
        </w:rPr>
        <w:t xml:space="preserve"> </w:t>
      </w:r>
      <w:r>
        <w:rPr>
          <w:b w:val="0"/>
          <w:i w:val="0"/>
        </w:rPr>
        <w:t>another</w:t>
      </w:r>
      <w:r>
        <w:rPr>
          <w:b w:val="0"/>
          <w:i w:val="0"/>
        </w:rPr>
        <w:t xml:space="preserve"> </w:t>
      </w:r>
      <w:r>
        <w:rPr>
          <w:b w:val="0"/>
          <w:i w:val="0"/>
        </w:rPr>
        <w:t>design.</w:t>
      </w:r>
      <w:r>
        <w:rPr>
          <w:b w:val="0"/>
          <w:i w:val="0"/>
        </w:rPr>
        <w:t xml:space="preserve"> </w:t>
      </w:r>
      <w:r>
        <w:rPr>
          <w:b w:val="0"/>
          <w:i w:val="0"/>
        </w:rPr>
        <w:t>Avoid</w:t>
      </w:r>
      <w:r>
        <w:rPr>
          <w:b w:val="0"/>
          <w:i w:val="0"/>
        </w:rPr>
        <w:t xml:space="preserve"> </w:t>
      </w:r>
      <w:r>
        <w:rPr>
          <w:b w:val="0"/>
          <w:i w:val="0"/>
        </w:rPr>
        <w:t>printf,</w:t>
      </w:r>
      <w:r>
        <w:rPr>
          <w:b w:val="0"/>
          <w:i w:val="0"/>
        </w:rPr>
        <w:t xml:space="preserve"> </w:t>
      </w:r>
      <w:r>
        <w:rPr>
          <w:b w:val="0"/>
          <w:i w:val="0"/>
        </w:rPr>
        <w:t>mutex</w:t>
      </w:r>
      <w:r>
        <w:rPr>
          <w:b w:val="0"/>
          <w:i w:val="0"/>
        </w:rPr>
        <w:t xml:space="preserve"> </w:t>
      </w:r>
      <w:r>
        <w:rPr>
          <w:b w:val="0"/>
          <w:i w:val="0"/>
        </w:rPr>
        <w:t>locking,</w:t>
      </w:r>
      <w:r>
        <w:rPr>
          <w:b w:val="0"/>
          <w:i w:val="0"/>
        </w:rPr>
        <w:t xml:space="preserve"> </w:t>
      </w:r>
      <w:r>
        <w:rPr>
          <w:b w:val="0"/>
          <w:i w:val="0"/>
        </w:rPr>
        <w:t>or</w:t>
      </w:r>
      <w:r>
        <w:rPr>
          <w:b w:val="0"/>
          <w:i w:val="0"/>
        </w:rPr>
        <w:t xml:space="preserve"> </w:t>
      </w:r>
      <w:r>
        <w:rPr>
          <w:b w:val="0"/>
          <w:i w:val="0"/>
        </w:rPr>
        <w:t>general</w:t>
      </w:r>
      <w:r>
        <w:rPr>
          <w:b w:val="0"/>
          <w:i w:val="0"/>
        </w:rPr>
        <w:t xml:space="preserve"> </w:t>
      </w:r>
      <w:r>
        <w:rPr>
          <w:b w:val="0"/>
          <w:i w:val="0"/>
        </w:rPr>
        <w:t>allocator</w:t>
      </w:r>
      <w:r>
        <w:rPr>
          <w:b w:val="0"/>
          <w:i w:val="0"/>
        </w:rPr>
        <w:t xml:space="preserve"> </w:t>
      </w:r>
      <w:r>
        <w:rPr>
          <w:b w:val="0"/>
          <w:i w:val="0"/>
        </w:rPr>
        <w:t>calls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handler.</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deadline</w:t>
      </w:r>
      <w:r>
        <w:rPr>
          <w:b w:val="0"/>
          <w:i w:val="0"/>
        </w:rPr>
        <w:t xml:space="preserve"> </w:t>
      </w:r>
      <w:r>
        <w:rPr>
          <w:b w:val="0"/>
          <w:i w:val="0"/>
        </w:rPr>
        <w:t>prevents</w:t>
      </w:r>
      <w:r>
        <w:rPr>
          <w:b w:val="0"/>
          <w:i w:val="0"/>
        </w:rPr>
        <w:t xml:space="preserve"> </w:t>
      </w:r>
      <w:r>
        <w:rPr>
          <w:b w:val="0"/>
          <w:i w:val="0"/>
        </w:rPr>
        <w:t>a</w:t>
      </w:r>
      <w:r>
        <w:rPr>
          <w:b w:val="0"/>
          <w:i w:val="0"/>
        </w:rPr>
        <w:t xml:space="preserve"> </w:t>
      </w:r>
      <w:r>
        <w:rPr>
          <w:b w:val="0"/>
          <w:i w:val="0"/>
        </w:rPr>
        <w:t>stuck</w:t>
      </w:r>
      <w:r>
        <w:rPr>
          <w:b w:val="0"/>
          <w:i w:val="0"/>
        </w:rPr>
        <w:t xml:space="preserve"> </w:t>
      </w:r>
      <w:r>
        <w:rPr>
          <w:b w:val="0"/>
          <w:i w:val="0"/>
        </w:rPr>
        <w:t>worker</w:t>
      </w:r>
      <w:r>
        <w:rPr>
          <w:b w:val="0"/>
          <w:i w:val="0"/>
        </w:rPr>
        <w:t xml:space="preserve"> </w:t>
      </w:r>
      <w:r>
        <w:rPr>
          <w:b w:val="0"/>
          <w:i w:val="0"/>
        </w:rPr>
        <w:t>from</w:t>
      </w:r>
      <w:r>
        <w:rPr>
          <w:b w:val="0"/>
          <w:i w:val="0"/>
        </w:rPr>
        <w:t xml:space="preserve"> </w:t>
      </w:r>
      <w:r>
        <w:rPr>
          <w:b w:val="0"/>
          <w:i w:val="0"/>
        </w:rPr>
        <w:t>hanging</w:t>
      </w:r>
      <w:r>
        <w:rPr>
          <w:b w:val="0"/>
          <w:i w:val="0"/>
        </w:rPr>
        <w:t xml:space="preserve"> </w:t>
      </w:r>
      <w:r>
        <w:rPr>
          <w:b w:val="0"/>
          <w:i w:val="0"/>
        </w:rPr>
        <w:t>service</w:t>
      </w:r>
      <w:r>
        <w:rPr>
          <w:b w:val="0"/>
          <w:i w:val="0"/>
        </w:rPr>
        <w:t xml:space="preserve"> </w:t>
      </w:r>
      <w:r>
        <w:rPr>
          <w:b w:val="0"/>
          <w:i w:val="0"/>
        </w:rPr>
        <w:t>termination</w:t>
      </w:r>
      <w:r>
        <w:rPr>
          <w:b w:val="0"/>
          <w:i w:val="0"/>
        </w:rPr>
        <w:t xml:space="preserve"> </w:t>
      </w:r>
      <w:r>
        <w:rPr>
          <w:b w:val="0"/>
          <w:i w:val="0"/>
        </w:rPr>
        <w:t>forever,</w:t>
      </w:r>
      <w:r>
        <w:rPr>
          <w:b w:val="0"/>
          <w:i w:val="0"/>
        </w:rPr>
        <w:t xml:space="preserve"> </w:t>
      </w:r>
      <w:r>
        <w:rPr>
          <w:b w:val="0"/>
          <w:i w:val="0"/>
        </w:rPr>
        <w:t>but</w:t>
      </w:r>
      <w:r>
        <w:rPr>
          <w:b w:val="0"/>
          <w:i w:val="0"/>
        </w:rPr>
        <w:t xml:space="preserve"> </w:t>
      </w:r>
      <w:r>
        <w:rPr>
          <w:b w:val="0"/>
          <w:i w:val="0"/>
        </w:rPr>
        <w:t>forced</w:t>
      </w:r>
      <w:r>
        <w:rPr>
          <w:b w:val="0"/>
          <w:i w:val="0"/>
        </w:rPr>
        <w:t xml:space="preserve"> </w:t>
      </w:r>
      <w:r>
        <w:rPr>
          <w:b w:val="0"/>
          <w:i w:val="0"/>
        </w:rPr>
        <w:t>termination</w:t>
      </w:r>
      <w:r>
        <w:rPr>
          <w:b w:val="0"/>
          <w:i w:val="0"/>
        </w:rPr>
        <w:t xml:space="preserve"> </w:t>
      </w:r>
      <w:r>
        <w:rPr>
          <w:b w:val="0"/>
          <w:i w:val="0"/>
        </w:rPr>
        <w:t>must</w:t>
      </w:r>
      <w:r>
        <w:rPr>
          <w:b w:val="0"/>
          <w:i w:val="0"/>
        </w:rPr>
        <w:t xml:space="preserve"> </w:t>
      </w:r>
      <w:r>
        <w:rPr>
          <w:b w:val="0"/>
          <w:i w:val="0"/>
        </w:rPr>
        <w:t>acknowledge</w:t>
      </w:r>
      <w:r>
        <w:rPr>
          <w:b w:val="0"/>
          <w:i w:val="0"/>
        </w:rPr>
        <w:t xml:space="preserve"> </w:t>
      </w:r>
      <w:r>
        <w:rPr>
          <w:b w:val="0"/>
          <w:i w:val="0"/>
        </w:rPr>
        <w:t>possible</w:t>
      </w:r>
      <w:r>
        <w:rPr>
          <w:b w:val="0"/>
          <w:i w:val="0"/>
        </w:rPr>
        <w:t xml:space="preserve"> </w:t>
      </w:r>
      <w:r>
        <w:rPr>
          <w:b w:val="0"/>
          <w:i w:val="0"/>
        </w:rPr>
        <w:t>data</w:t>
      </w:r>
      <w:r>
        <w:rPr>
          <w:b w:val="0"/>
          <w:i w:val="0"/>
        </w:rPr>
        <w:t xml:space="preserve"> </w:t>
      </w:r>
      <w:r>
        <w:rPr>
          <w:b w:val="0"/>
          <w:i w:val="0"/>
        </w:rPr>
        <w:t>loss.</w:t>
      </w:r>
    </w:p>
    <w:p>
      <w:r>
        <w:rPr>
          <w:b/>
          <w:i w:val="0"/>
        </w:rPr>
        <w:t>Assumptions:</w:t>
      </w:r>
      <w:r>
        <w:rPr>
          <w:b w:val="0"/>
          <w:i w:val="0"/>
        </w:rPr>
        <w:t xml:space="preserve"> </w:t>
      </w:r>
      <w:r>
        <w:rPr>
          <w:b w:val="0"/>
          <w:i w:val="0"/>
        </w:rPr>
        <w:t>Assume</w:t>
      </w:r>
      <w:r>
        <w:rPr>
          <w:b w:val="0"/>
          <w:i w:val="0"/>
        </w:rPr>
        <w:t xml:space="preserve"> </w:t>
      </w:r>
      <w:r>
        <w:rPr>
          <w:b w:val="0"/>
          <w:i w:val="0"/>
        </w:rPr>
        <w:t>documented</w:t>
      </w:r>
      <w:r>
        <w:rPr>
          <w:b w:val="0"/>
          <w:i w:val="0"/>
        </w:rPr>
        <w:t xml:space="preserve"> </w:t>
      </w:r>
      <w:r>
        <w:rPr>
          <w:b w:val="0"/>
          <w:i w:val="0"/>
        </w:rPr>
        <w:t>POSIX</w:t>
      </w:r>
      <w:r>
        <w:rPr>
          <w:b w:val="0"/>
          <w:i w:val="0"/>
        </w:rPr>
        <w:t xml:space="preserve"> </w:t>
      </w:r>
      <w:r>
        <w:rPr>
          <w:b w:val="0"/>
          <w:i w:val="0"/>
        </w:rPr>
        <w:t>async-signal-safety</w:t>
      </w:r>
      <w:r>
        <w:rPr>
          <w:b w:val="0"/>
          <w:i w:val="0"/>
        </w:rPr>
        <w:t xml:space="preserve"> </w:t>
      </w:r>
      <w:r>
        <w:rPr>
          <w:b w:val="0"/>
          <w:i w:val="0"/>
        </w:rPr>
        <w:t>rules;</w:t>
      </w:r>
      <w:r>
        <w:rPr>
          <w:b w:val="0"/>
          <w:i w:val="0"/>
        </w:rPr>
        <w:t xml:space="preserve"> </w:t>
      </w:r>
      <w:r>
        <w:rPr>
          <w:b w:val="0"/>
          <w:i w:val="0"/>
        </w:rPr>
        <w:t>the</w:t>
      </w:r>
      <w:r>
        <w:rPr>
          <w:b w:val="0"/>
          <w:i w:val="0"/>
        </w:rPr>
        <w:t xml:space="preserve"> </w:t>
      </w:r>
      <w:r>
        <w:rPr>
          <w:b w:val="0"/>
          <w:i w:val="0"/>
        </w:rPr>
        <w:t>flag</w:t>
      </w:r>
      <w:r>
        <w:rPr>
          <w:b w:val="0"/>
          <w:i w:val="0"/>
        </w:rPr>
        <w:t xml:space="preserve"> </w:t>
      </w:r>
      <w:r>
        <w:rPr>
          <w:b w:val="0"/>
          <w:i w:val="0"/>
        </w:rPr>
        <w:t>alone</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wake</w:t>
      </w:r>
      <w:r>
        <w:rPr>
          <w:b w:val="0"/>
          <w:i w:val="0"/>
        </w:rPr>
        <w:t xml:space="preserve"> </w:t>
      </w:r>
      <w:r>
        <w:rPr>
          <w:b w:val="0"/>
          <w:i w:val="0"/>
        </w:rPr>
        <w:t>a</w:t>
      </w:r>
      <w:r>
        <w:rPr>
          <w:b w:val="0"/>
          <w:i w:val="0"/>
        </w:rPr>
        <w:t xml:space="preserve"> </w:t>
      </w:r>
      <w:r>
        <w:rPr>
          <w:b w:val="0"/>
          <w:i w:val="0"/>
        </w:rPr>
        <w:t>blocked</w:t>
      </w:r>
      <w:r>
        <w:rPr>
          <w:b w:val="0"/>
          <w:i w:val="0"/>
        </w:rPr>
        <w:t xml:space="preserve"> </w:t>
      </w:r>
      <w:r>
        <w:rPr>
          <w:b w:val="0"/>
          <w:i w:val="0"/>
        </w:rPr>
        <w:t>poll.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complex</w:t>
      </w:r>
      <w:r>
        <w:rPr>
          <w:b w:val="0"/>
          <w:i w:val="0"/>
        </w:rPr>
        <w:t xml:space="preserve"> </w:t>
      </w:r>
      <w:r>
        <w:rPr>
          <w:b w:val="0"/>
          <w:i w:val="0"/>
        </w:rPr>
        <w:t>cleanup</w:t>
      </w:r>
      <w:r>
        <w:rPr>
          <w:b w:val="0"/>
          <w:i w:val="0"/>
        </w:rPr>
        <w:t xml:space="preserve"> </w:t>
      </w:r>
      <w:r>
        <w:rPr>
          <w:b w:val="0"/>
          <w:i w:val="0"/>
        </w:rPr>
        <w:t>directly</w:t>
      </w:r>
      <w:r>
        <w:rPr>
          <w:b w:val="0"/>
          <w:i w:val="0"/>
        </w:rPr>
        <w:t xml:space="preserve"> </w:t>
      </w:r>
      <w:r>
        <w:rPr>
          <w:b w:val="0"/>
          <w:i w:val="0"/>
        </w:rPr>
        <w:t>inside</w:t>
      </w:r>
      <w:r>
        <w:rPr>
          <w:b w:val="0"/>
          <w:i w:val="0"/>
        </w:rPr>
        <w:t xml:space="preserve"> </w:t>
      </w:r>
      <w:r>
        <w:rPr>
          <w:b w:val="0"/>
          <w:i w:val="0"/>
        </w:rPr>
        <w:t>the</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or</w:t>
      </w:r>
      <w:r>
        <w:rPr>
          <w:b w:val="0"/>
          <w:i w:val="0"/>
        </w:rPr>
        <w:t xml:space="preserve"> </w:t>
      </w:r>
      <w:r>
        <w:rPr>
          <w:b w:val="0"/>
          <w:i w:val="0"/>
        </w:rPr>
        <w:t>freeing</w:t>
      </w:r>
      <w:r>
        <w:rPr>
          <w:b w:val="0"/>
          <w:i w:val="0"/>
        </w:rPr>
        <w:t xml:space="preserve"> </w:t>
      </w:r>
      <w:r>
        <w:rPr>
          <w:b w:val="0"/>
          <w:i w:val="0"/>
        </w:rPr>
        <w:t>state</w:t>
      </w:r>
      <w:r>
        <w:rPr>
          <w:b w:val="0"/>
          <w:i w:val="0"/>
        </w:rPr>
        <w:t xml:space="preserve"> </w:t>
      </w:r>
      <w:r>
        <w:rPr>
          <w:b w:val="0"/>
          <w:i w:val="0"/>
        </w:rPr>
        <w:t>before</w:t>
      </w:r>
      <w:r>
        <w:rPr>
          <w:b w:val="0"/>
          <w:i w:val="0"/>
        </w:rPr>
        <w:t xml:space="preserve"> </w:t>
      </w:r>
      <w:r>
        <w:rPr>
          <w:b w:val="0"/>
          <w:i w:val="0"/>
        </w:rPr>
        <w:t>workers</w:t>
      </w:r>
      <w:r>
        <w:rPr>
          <w:b w:val="0"/>
          <w:i w:val="0"/>
        </w:rPr>
        <w:t xml:space="preserve"> </w:t>
      </w:r>
      <w:r>
        <w:rPr>
          <w:b w:val="0"/>
          <w:i w:val="0"/>
        </w:rPr>
        <w:t>exit.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guarantee</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blocked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notices</w:t>
      </w:r>
      <w:r>
        <w:rPr>
          <w:b w:val="0"/>
          <w:i w:val="0"/>
        </w:rPr>
        <w:t xml:space="preserve"> </w:t>
      </w:r>
      <w:r>
        <w:rPr>
          <w:b w:val="0"/>
          <w:i w:val="0"/>
        </w:rPr>
        <w:t>shutdown?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safe</w:t>
      </w:r>
      <w:r>
        <w:rPr>
          <w:b w:val="0"/>
          <w:i w:val="0"/>
        </w:rPr>
        <w:t xml:space="preserve"> </w:t>
      </w:r>
      <w:r>
        <w:rPr>
          <w:b w:val="0"/>
          <w:i w:val="0"/>
        </w:rPr>
        <w:t>notification;</w:t>
      </w:r>
      <w:r>
        <w:rPr>
          <w:b w:val="0"/>
          <w:i w:val="0"/>
        </w:rPr>
        <w:t xml:space="preserve"> </w:t>
      </w:r>
      <w:r>
        <w:rPr>
          <w:b w:val="0"/>
          <w:i w:val="0"/>
        </w:rPr>
        <w:t>blocked-worker</w:t>
      </w:r>
      <w:r>
        <w:rPr>
          <w:b w:val="0"/>
          <w:i w:val="0"/>
        </w:rPr>
        <w:t xml:space="preserve"> </w:t>
      </w:r>
      <w:r>
        <w:rPr>
          <w:b w:val="0"/>
          <w:i w:val="0"/>
        </w:rPr>
        <w:t>wake;</w:t>
      </w:r>
      <w:r>
        <w:rPr>
          <w:b w:val="0"/>
          <w:i w:val="0"/>
        </w:rPr>
        <w:t xml:space="preserve"> </w:t>
      </w:r>
      <w:r>
        <w:rPr>
          <w:b w:val="0"/>
          <w:i w:val="0"/>
        </w:rPr>
        <w:t>join-before-free;</w:t>
      </w:r>
      <w:r>
        <w:rPr>
          <w:b w:val="0"/>
          <w:i w:val="0"/>
        </w:rPr>
        <w:t xml:space="preserve"> </w:t>
      </w:r>
      <w:r>
        <w:rPr>
          <w:b w:val="0"/>
          <w:i w:val="0"/>
        </w:rPr>
        <w:t>deadline</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Q056 What are /proc, /sys, and /dev used for?</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Kernel</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choosing</w:t>
      </w:r>
      <w:r>
        <w:rPr>
          <w:b w:val="0"/>
          <w:i w:val="0"/>
        </w:rPr>
        <w:t xml:space="preserve"> </w:t>
      </w:r>
      <w:r>
        <w:rPr>
          <w:b w:val="0"/>
          <w:i w:val="0"/>
        </w:rPr>
        <w:t>a</w:t>
      </w:r>
      <w:r>
        <w:rPr>
          <w:b w:val="0"/>
          <w:i w:val="0"/>
        </w:rPr>
        <w:t xml:space="preserve"> </w:t>
      </w:r>
      <w:r>
        <w:rPr>
          <w:b w:val="0"/>
          <w:i w:val="0"/>
        </w:rPr>
        <w:t>stable</w:t>
      </w:r>
      <w:r>
        <w:rPr>
          <w:b w:val="0"/>
          <w:i w:val="0"/>
        </w:rPr>
        <w:t xml:space="preserve"> </w:t>
      </w:r>
      <w:r>
        <w:rPr>
          <w:b w:val="0"/>
          <w:i w:val="0"/>
        </w:rPr>
        <w:t>observation</w:t>
      </w:r>
      <w:r>
        <w:rPr>
          <w:b w:val="0"/>
          <w:i w:val="0"/>
        </w:rPr>
        <w:t xml:space="preserve"> </w:t>
      </w:r>
      <w:r>
        <w:rPr>
          <w:b w:val="0"/>
          <w:i w:val="0"/>
        </w:rPr>
        <w:t>method.</w:t>
      </w:r>
    </w:p>
    <w:p>
      <w:r>
        <w:rPr>
          <w:b/>
          <w:i w:val="0"/>
        </w:rPr>
        <w:t>Spoken</w:t>
      </w:r>
      <w:r>
        <w:rPr>
          <w:b/>
          <w:i w:val="0"/>
        </w:rPr>
        <w:t xml:space="preserve"> </w:t>
      </w:r>
      <w:r>
        <w:rPr>
          <w:b/>
          <w:i w:val="0"/>
        </w:rPr>
        <w:t>answer:</w:t>
      </w:r>
      <w:r>
        <w:rPr>
          <w:b w:val="0"/>
          <w:i w:val="0"/>
        </w:rPr>
        <w:t xml:space="preserve"> </w:t>
      </w:r>
      <w:r>
        <w:rPr>
          <w:b w:val="0"/>
          <w:i w:val="0"/>
        </w:rPr>
        <w:t>Procfs</w:t>
      </w:r>
      <w:r>
        <w:rPr>
          <w:b w:val="0"/>
          <w:i w:val="0"/>
        </w:rPr>
        <w:t xml:space="preserve"> </w:t>
      </w:r>
      <w:r>
        <w:rPr>
          <w:b w:val="0"/>
          <w:i w:val="0"/>
        </w:rPr>
        <w:t>exposes</w:t>
      </w:r>
      <w:r>
        <w:rPr>
          <w:b w:val="0"/>
          <w:i w:val="0"/>
        </w:rPr>
        <w:t xml:space="preserve"> </w:t>
      </w:r>
      <w:r>
        <w:rPr>
          <w:b w:val="0"/>
          <w:i w:val="0"/>
        </w:rPr>
        <w:t>process</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kernel</w:t>
      </w:r>
      <w:r>
        <w:rPr>
          <w:b w:val="0"/>
          <w:i w:val="0"/>
        </w:rPr>
        <w:t xml:space="preserve"> </w:t>
      </w:r>
      <w:r>
        <w:rPr>
          <w:b w:val="0"/>
          <w:i w:val="0"/>
        </w:rPr>
        <w:t>information,</w:t>
      </w:r>
      <w:r>
        <w:rPr>
          <w:b w:val="0"/>
          <w:i w:val="0"/>
        </w:rPr>
        <w:t xml:space="preserve"> </w:t>
      </w:r>
      <w:r>
        <w:rPr>
          <w:b w:val="0"/>
          <w:i w:val="0"/>
        </w:rPr>
        <w:t>sysfs</w:t>
      </w:r>
      <w:r>
        <w:rPr>
          <w:b w:val="0"/>
          <w:i w:val="0"/>
        </w:rPr>
        <w:t xml:space="preserve"> </w:t>
      </w:r>
      <w:r>
        <w:rPr>
          <w:b w:val="0"/>
          <w:i w:val="0"/>
        </w:rPr>
        <w:t>exposes</w:t>
      </w:r>
      <w:r>
        <w:rPr>
          <w:b w:val="0"/>
          <w:i w:val="0"/>
        </w:rPr>
        <w:t xml:space="preserve"> </w:t>
      </w:r>
      <w:r>
        <w:rPr>
          <w:b w:val="0"/>
          <w:i w:val="0"/>
        </w:rPr>
        <w:t>device-model</w:t>
      </w:r>
      <w:r>
        <w:rPr>
          <w:b w:val="0"/>
          <w:i w:val="0"/>
        </w:rPr>
        <w:t xml:space="preserve"> </w:t>
      </w:r>
      <w:r>
        <w:rPr>
          <w:b w:val="0"/>
          <w:i w:val="0"/>
        </w:rPr>
        <w:t>attributes,</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nodes</w:t>
      </w:r>
      <w:r>
        <w:rPr>
          <w:b w:val="0"/>
          <w:i w:val="0"/>
        </w:rPr>
        <w:t xml:space="preserve"> </w:t>
      </w:r>
      <w:r>
        <w:rPr>
          <w:b w:val="0"/>
          <w:i w:val="0"/>
        </w:rPr>
        <w:t>under</w:t>
      </w:r>
      <w:r>
        <w:rPr>
          <w:b w:val="0"/>
          <w:i w:val="0"/>
        </w:rPr>
        <w:t xml:space="preserve"> </w:t>
      </w:r>
      <w:r>
        <w:rPr>
          <w:b w:val="0"/>
          <w:i w:val="0"/>
        </w:rPr>
        <w:t>/dev</w:t>
      </w:r>
      <w:r>
        <w:rPr>
          <w:b w:val="0"/>
          <w:i w:val="0"/>
        </w:rPr>
        <w:t xml:space="preserve"> </w:t>
      </w:r>
      <w:r>
        <w:rPr>
          <w:b w:val="0"/>
          <w:i w:val="0"/>
        </w:rPr>
        <w:t>provide</w:t>
      </w:r>
      <w:r>
        <w:rPr>
          <w:b w:val="0"/>
          <w:i w:val="0"/>
        </w:rPr>
        <w:t xml:space="preserve"> </w:t>
      </w:r>
      <w:r>
        <w:rPr>
          <w:b w:val="0"/>
          <w:i w:val="0"/>
        </w:rPr>
        <w:t>entry</w:t>
      </w:r>
      <w:r>
        <w:rPr>
          <w:b w:val="0"/>
          <w:i w:val="0"/>
        </w:rPr>
        <w:t xml:space="preserve"> </w:t>
      </w:r>
      <w:r>
        <w:rPr>
          <w:b w:val="0"/>
          <w:i w:val="0"/>
        </w:rPr>
        <w:t>points</w:t>
      </w:r>
      <w:r>
        <w:rPr>
          <w:b w:val="0"/>
          <w:i w:val="0"/>
        </w:rPr>
        <w:t xml:space="preserve"> </w:t>
      </w:r>
      <w:r>
        <w:rPr>
          <w:b w:val="0"/>
          <w:i w:val="0"/>
        </w:rPr>
        <w:t>to</w:t>
      </w:r>
      <w:r>
        <w:rPr>
          <w:b w:val="0"/>
          <w:i w:val="0"/>
        </w:rPr>
        <w:t xml:space="preserve"> </w:t>
      </w:r>
      <w:r>
        <w:rPr>
          <w:b w:val="0"/>
          <w:i w:val="0"/>
        </w:rPr>
        <w:t>device</w:t>
      </w:r>
      <w:r>
        <w:rPr>
          <w:b w:val="0"/>
          <w:i w:val="0"/>
        </w:rPr>
        <w:t xml:space="preserve"> </w:t>
      </w:r>
      <w:r>
        <w:rPr>
          <w:b w:val="0"/>
          <w:i w:val="0"/>
        </w:rPr>
        <w:t>operations.</w:t>
      </w:r>
    </w:p>
    <w:p>
      <w:r>
        <w:rPr>
          <w:b/>
          <w:i w:val="0"/>
        </w:rPr>
        <w:t>Deeper</w:t>
      </w:r>
      <w:r>
        <w:rPr>
          <w:b/>
          <w:i w:val="0"/>
        </w:rPr>
        <w:t xml:space="preserve"> </w:t>
      </w:r>
      <w:r>
        <w:rPr>
          <w:b/>
          <w:i w:val="0"/>
        </w:rPr>
        <w:t>explanation:</w:t>
      </w:r>
      <w:r>
        <w:rPr>
          <w:b w:val="0"/>
          <w:i w:val="0"/>
        </w:rPr>
        <w:t xml:space="preserve"> </w:t>
      </w:r>
      <w:r>
        <w:rPr>
          <w:b w:val="0"/>
          <w:i w:val="0"/>
        </w:rPr>
        <w:t>Treat</w:t>
      </w:r>
      <w:r>
        <w:rPr>
          <w:b w:val="0"/>
          <w:i w:val="0"/>
        </w:rPr>
        <w:t xml:space="preserve"> </w:t>
      </w:r>
      <w:r>
        <w:rPr>
          <w:b w:val="0"/>
          <w:i w:val="0"/>
        </w:rPr>
        <w:t>each</w:t>
      </w:r>
      <w:r>
        <w:rPr>
          <w:b w:val="0"/>
          <w:i w:val="0"/>
        </w:rPr>
        <w:t xml:space="preserve"> </w:t>
      </w:r>
      <w:r>
        <w:rPr>
          <w:b w:val="0"/>
          <w:i w:val="0"/>
        </w:rPr>
        <w:t>file</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documented</w:t>
      </w:r>
      <w:r>
        <w:rPr>
          <w:b w:val="0"/>
          <w:i w:val="0"/>
        </w:rPr>
        <w:t xml:space="preserve"> </w:t>
      </w:r>
      <w:r>
        <w:rPr>
          <w:b w:val="0"/>
          <w:i w:val="0"/>
        </w:rPr>
        <w:t>format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disk</w:t>
      </w:r>
      <w:r>
        <w:rPr>
          <w:b w:val="0"/>
          <w:i w:val="0"/>
        </w:rPr>
        <w:t xml:space="preserve"> </w:t>
      </w:r>
      <w:r>
        <w:rPr>
          <w:b w:val="0"/>
          <w:i w:val="0"/>
        </w:rPr>
        <w:t>file.</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can</w:t>
      </w:r>
      <w:r>
        <w:rPr>
          <w:b w:val="0"/>
          <w:i w:val="0"/>
        </w:rPr>
        <w:t xml:space="preserve"> </w:t>
      </w:r>
      <w:r>
        <w:rPr>
          <w:b w:val="0"/>
          <w:i w:val="0"/>
        </w:rPr>
        <w:t>exit</w:t>
      </w:r>
      <w:r>
        <w:rPr>
          <w:b w:val="0"/>
          <w:i w:val="0"/>
        </w:rPr>
        <w:t xml:space="preserve"> </w:t>
      </w:r>
      <w:r>
        <w:rPr>
          <w:b w:val="0"/>
          <w:i w:val="0"/>
        </w:rPr>
        <w:t>while</w:t>
      </w:r>
      <w:r>
        <w:rPr>
          <w:b w:val="0"/>
          <w:i w:val="0"/>
        </w:rPr>
        <w:t xml:space="preserve"> </w:t>
      </w:r>
      <w:r>
        <w:rPr>
          <w:b w:val="0"/>
          <w:i w:val="0"/>
        </w:rPr>
        <w:t>its</w:t>
      </w:r>
      <w:r>
        <w:rPr>
          <w:b w:val="0"/>
          <w:i w:val="0"/>
        </w:rPr>
        <w:t xml:space="preserve"> </w:t>
      </w:r>
      <w:r>
        <w:rPr>
          <w:rFonts w:ascii="DejaVu Sans Mono" w:hAnsi="DejaVu Sans Mono" w:eastAsia="DejaVu Sans Mono" w:cs="DejaVu Sans Mono"/>
          <w:b w:val="0"/>
          <w:i w:val="0"/>
          <w:sz w:val="19"/>
        </w:rPr>
        <w:t>/proc/PID</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files</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between</w:t>
      </w:r>
      <w:r>
        <w:rPr>
          <w:b w:val="0"/>
          <w:i w:val="0"/>
        </w:rPr>
        <w:t xml:space="preserve"> </w:t>
      </w:r>
      <w:r>
        <w:rPr>
          <w:b w:val="0"/>
          <w:i w:val="0"/>
        </w:rPr>
        <w:t>reads.</w:t>
      </w:r>
      <w:r>
        <w:rPr>
          <w:b w:val="0"/>
          <w:i w:val="0"/>
        </w:rPr>
        <w:t xml:space="preserve"> </w:t>
      </w:r>
      <w:r>
        <w:rPr>
          <w:b w:val="0"/>
          <w:i w:val="0"/>
        </w:rPr>
        <w:t>A</w:t>
      </w:r>
      <w:r>
        <w:rPr>
          <w:b w:val="0"/>
          <w:i w:val="0"/>
        </w:rPr>
        <w:t xml:space="preserve"> </w:t>
      </w:r>
      <w:r>
        <w:rPr>
          <w:b w:val="0"/>
          <w:i w:val="0"/>
        </w:rPr>
        <w:t>sysfs</w:t>
      </w:r>
      <w:r>
        <w:rPr>
          <w:b w:val="0"/>
          <w:i w:val="0"/>
        </w:rPr>
        <w:t xml:space="preserve"> </w:t>
      </w:r>
      <w:r>
        <w:rPr>
          <w:b w:val="0"/>
          <w:i w:val="0"/>
        </w:rPr>
        <w:t>attribute</w:t>
      </w:r>
      <w:r>
        <w:rPr>
          <w:b w:val="0"/>
          <w:i w:val="0"/>
        </w:rPr>
        <w:t xml:space="preserve"> </w:t>
      </w:r>
      <w:r>
        <w:rPr>
          <w:b w:val="0"/>
          <w:i w:val="0"/>
        </w:rPr>
        <w:t>generally</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narrow</w:t>
      </w:r>
      <w:r>
        <w:rPr>
          <w:b w:val="0"/>
          <w:i w:val="0"/>
        </w:rPr>
        <w:t xml:space="preserve"> </w:t>
      </w:r>
      <w:r>
        <w:rPr>
          <w:b w:val="0"/>
          <w:i w:val="0"/>
        </w:rPr>
        <w:t>representation;</w:t>
      </w:r>
      <w:r>
        <w:rPr>
          <w:b w:val="0"/>
          <w:i w:val="0"/>
        </w:rPr>
        <w:t xml:space="preserve"> </w:t>
      </w:r>
      <w:r>
        <w:rPr>
          <w:b w:val="0"/>
          <w:i w:val="0"/>
        </w:rPr>
        <w:t>a</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can</w:t>
      </w:r>
      <w:r>
        <w:rPr>
          <w:b w:val="0"/>
          <w:i w:val="0"/>
        </w:rPr>
        <w:t xml:space="preserve"> </w:t>
      </w:r>
      <w:r>
        <w:rPr>
          <w:b w:val="0"/>
          <w:i w:val="0"/>
        </w:rPr>
        <w:t>support</w:t>
      </w:r>
      <w:r>
        <w:rPr>
          <w:b w:val="0"/>
          <w:i w:val="0"/>
        </w:rPr>
        <w:t xml:space="preserve"> </w:t>
      </w:r>
      <w:r>
        <w:rPr>
          <w:b w:val="0"/>
          <w:i w:val="0"/>
        </w:rPr>
        <w:t>a</w:t>
      </w:r>
      <w:r>
        <w:rPr>
          <w:b w:val="0"/>
          <w:i w:val="0"/>
        </w:rPr>
        <w:t xml:space="preserve"> </w:t>
      </w:r>
      <w:r>
        <w:rPr>
          <w:b w:val="0"/>
          <w:i w:val="0"/>
        </w:rPr>
        <w:t>stream</w:t>
      </w:r>
      <w:r>
        <w:rPr>
          <w:b w:val="0"/>
          <w:i w:val="0"/>
        </w:rPr>
        <w:t xml:space="preserve"> </w:t>
      </w:r>
      <w:r>
        <w:rPr>
          <w:b w:val="0"/>
          <w:i w:val="0"/>
        </w:rPr>
        <w:t>or</w:t>
      </w:r>
      <w:r>
        <w:rPr>
          <w:b w:val="0"/>
          <w:i w:val="0"/>
        </w:rPr>
        <w:t xml:space="preserve"> </w:t>
      </w:r>
      <w:r>
        <w:rPr>
          <w:b w:val="0"/>
          <w:i w:val="0"/>
        </w:rPr>
        <w:t>control</w:t>
      </w:r>
      <w:r>
        <w:rPr>
          <w:b w:val="0"/>
          <w:i w:val="0"/>
        </w:rPr>
        <w:t xml:space="preserve"> </w:t>
      </w:r>
      <w:r>
        <w:rPr>
          <w:b w:val="0"/>
          <w:i w:val="0"/>
        </w:rPr>
        <w:t>ABI.</w:t>
      </w:r>
      <w:r>
        <w:rPr>
          <w:b w:val="0"/>
          <w:i w:val="0"/>
        </w:rPr>
        <w:t xml:space="preserve"> </w:t>
      </w:r>
      <w:r>
        <w:rPr>
          <w:b w:val="0"/>
          <w:i w:val="0"/>
        </w:rPr>
        <w:t>Prefer</w:t>
      </w:r>
      <w:r>
        <w:rPr>
          <w:b w:val="0"/>
          <w:i w:val="0"/>
        </w:rPr>
        <w:t xml:space="preserve"> </w:t>
      </w:r>
      <w:r>
        <w:rPr>
          <w:b w:val="0"/>
          <w:i w:val="0"/>
        </w:rPr>
        <w:t>an</w:t>
      </w:r>
      <w:r>
        <w:rPr>
          <w:b w:val="0"/>
          <w:i w:val="0"/>
        </w:rPr>
        <w:t xml:space="preserve"> </w:t>
      </w:r>
      <w:r>
        <w:rPr>
          <w:b w:val="0"/>
          <w:i w:val="0"/>
        </w:rPr>
        <w:t>established</w:t>
      </w:r>
      <w:r>
        <w:rPr>
          <w:b w:val="0"/>
          <w:i w:val="0"/>
        </w:rPr>
        <w:t xml:space="preserve"> </w:t>
      </w:r>
      <w:r>
        <w:rPr>
          <w:b w:val="0"/>
          <w:i w:val="0"/>
        </w:rPr>
        <w:t>interface</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which</w:t>
      </w:r>
      <w:r>
        <w:rPr>
          <w:b w:val="0"/>
          <w:i w:val="0"/>
        </w:rPr>
        <w:t xml:space="preserve"> </w:t>
      </w:r>
      <w:r>
        <w:rPr>
          <w:b w:val="0"/>
          <w:i w:val="0"/>
        </w:rPr>
        <w:t>fields</w:t>
      </w:r>
      <w:r>
        <w:rPr>
          <w:b w:val="0"/>
          <w:i w:val="0"/>
        </w:rPr>
        <w:t xml:space="preserve"> </w:t>
      </w:r>
      <w:r>
        <w:rPr>
          <w:b w:val="0"/>
          <w:i w:val="0"/>
        </w:rPr>
        <w:t>your</w:t>
      </w:r>
      <w:r>
        <w:rPr>
          <w:b w:val="0"/>
          <w:i w:val="0"/>
        </w:rPr>
        <w:t xml:space="preserve"> </w:t>
      </w:r>
      <w:r>
        <w:rPr>
          <w:b w:val="0"/>
          <w:i w:val="0"/>
        </w:rPr>
        <w:t>tool</w:t>
      </w:r>
      <w:r>
        <w:rPr>
          <w:b w:val="0"/>
          <w:i w:val="0"/>
        </w:rPr>
        <w:t xml:space="preserve"> </w:t>
      </w:r>
      <w:r>
        <w:rPr>
          <w:b w:val="0"/>
          <w:i w:val="0"/>
        </w:rPr>
        <w:t>consumes.</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mounted</w:t>
      </w:r>
      <w:r>
        <w:rPr>
          <w:b w:val="0"/>
          <w:i w:val="0"/>
        </w:rPr>
        <w:t xml:space="preserve"> </w:t>
      </w:r>
      <w:r>
        <w:rPr>
          <w:b w:val="0"/>
          <w:i w:val="0"/>
        </w:rPr>
        <w:t>virtual</w:t>
      </w:r>
      <w:r>
        <w:rPr>
          <w:b w:val="0"/>
          <w:i w:val="0"/>
        </w:rPr>
        <w:t xml:space="preserve"> </w:t>
      </w:r>
      <w:r>
        <w:rPr>
          <w:b w:val="0"/>
          <w:i w:val="0"/>
        </w:rPr>
        <w:t>filesystems;</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namespaces</w:t>
      </w:r>
      <w:r>
        <w:rPr>
          <w:b w:val="0"/>
          <w:i w:val="0"/>
        </w:rPr>
        <w:t xml:space="preserve"> </w:t>
      </w:r>
      <w:r>
        <w:rPr>
          <w:b w:val="0"/>
          <w:i w:val="0"/>
        </w:rPr>
        <w:t>affect</w:t>
      </w:r>
      <w:r>
        <w:rPr>
          <w:b w:val="0"/>
          <w:i w:val="0"/>
        </w:rPr>
        <w:t xml:space="preserve"> </w:t>
      </w:r>
      <w:r>
        <w:rPr>
          <w:b w:val="0"/>
          <w:i w:val="0"/>
        </w:rPr>
        <w:t>visible</w:t>
      </w:r>
      <w:r>
        <w:rPr>
          <w:b w:val="0"/>
          <w:i w:val="0"/>
        </w:rPr>
        <w:t xml:space="preserve"> </w:t>
      </w:r>
      <w:r>
        <w:rPr>
          <w:b w:val="0"/>
          <w:i w:val="0"/>
        </w:rPr>
        <w:t>data.</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every</w:t>
      </w:r>
      <w:r>
        <w:rPr>
          <w:b w:val="0"/>
          <w:i w:val="0"/>
        </w:rPr>
        <w:t xml:space="preserve"> </w:t>
      </w:r>
      <w:r>
        <w:rPr>
          <w:b w:val="0"/>
          <w:i w:val="0"/>
        </w:rPr>
        <w:t>virtual</w:t>
      </w:r>
      <w:r>
        <w:rPr>
          <w:b w:val="0"/>
          <w:i w:val="0"/>
        </w:rPr>
        <w:t xml:space="preserve"> </w:t>
      </w:r>
      <w:r>
        <w:rPr>
          <w:b w:val="0"/>
          <w:i w:val="0"/>
        </w:rPr>
        <w:t>file</w:t>
      </w:r>
      <w:r>
        <w:rPr>
          <w:b w:val="0"/>
          <w:i w:val="0"/>
        </w:rPr>
        <w:t xml:space="preserve"> </w:t>
      </w:r>
      <w:r>
        <w:rPr>
          <w:b w:val="0"/>
          <w:i w:val="0"/>
        </w:rPr>
        <w:t>as</w:t>
      </w:r>
      <w:r>
        <w:rPr>
          <w:b w:val="0"/>
          <w:i w:val="0"/>
        </w:rPr>
        <w:t xml:space="preserve"> </w:t>
      </w:r>
      <w:r>
        <w:rPr>
          <w:b w:val="0"/>
          <w:i w:val="0"/>
        </w:rPr>
        <w:t>seekable,</w:t>
      </w:r>
      <w:r>
        <w:rPr>
          <w:b w:val="0"/>
          <w:i w:val="0"/>
        </w:rPr>
        <w:t xml:space="preserve"> </w:t>
      </w:r>
      <w:r>
        <w:rPr>
          <w:b w:val="0"/>
          <w:i w:val="0"/>
        </w:rPr>
        <w:t>static,</w:t>
      </w:r>
      <w:r>
        <w:rPr>
          <w:b w:val="0"/>
          <w:i w:val="0"/>
        </w:rPr>
        <w:t xml:space="preserve"> </w:t>
      </w:r>
      <w:r>
        <w:rPr>
          <w:b w:val="0"/>
          <w:i w:val="0"/>
        </w:rPr>
        <w:t>or</w:t>
      </w:r>
      <w:r>
        <w:rPr>
          <w:b w:val="0"/>
          <w:i w:val="0"/>
        </w:rPr>
        <w:t xml:space="preserve"> </w:t>
      </w:r>
      <w:r>
        <w:rPr>
          <w:b w:val="0"/>
          <w:i w:val="0"/>
        </w:rPr>
        <w:t>safe</w:t>
      </w:r>
      <w:r>
        <w:rPr>
          <w:b w:val="0"/>
          <w:i w:val="0"/>
        </w:rPr>
        <w:t xml:space="preserve"> </w:t>
      </w:r>
      <w:r>
        <w:rPr>
          <w:b w:val="0"/>
          <w:i w:val="0"/>
        </w:rPr>
        <w:t>to</w:t>
      </w:r>
      <w:r>
        <w:rPr>
          <w:b w:val="0"/>
          <w:i w:val="0"/>
        </w:rPr>
        <w:t xml:space="preserve"> </w:t>
      </w:r>
      <w:r>
        <w:rPr>
          <w:b w:val="0"/>
          <w:i w:val="0"/>
        </w:rPr>
        <w:t>parse</w:t>
      </w:r>
      <w:r>
        <w:rPr>
          <w:b w:val="0"/>
          <w:i w:val="0"/>
        </w:rPr>
        <w:t xml:space="preserve"> </w:t>
      </w:r>
      <w:r>
        <w:rPr>
          <w:b w:val="0"/>
          <w:i w:val="0"/>
        </w:rPr>
        <w:t>with</w:t>
      </w:r>
      <w:r>
        <w:rPr>
          <w:b w:val="0"/>
          <w:i w:val="0"/>
        </w:rPr>
        <w:t xml:space="preserve"> </w:t>
      </w:r>
      <w:r>
        <w:rPr>
          <w:b w:val="0"/>
          <w:i w:val="0"/>
        </w:rPr>
        <w:t>fixed</w:t>
      </w:r>
      <w:r>
        <w:rPr>
          <w:b w:val="0"/>
          <w:i w:val="0"/>
        </w:rPr>
        <w:t xml:space="preserve"> </w:t>
      </w:r>
      <w:r>
        <w:rPr>
          <w:b w:val="0"/>
          <w:i w:val="0"/>
        </w:rPr>
        <w:t>column</w:t>
      </w:r>
      <w:r>
        <w:rPr>
          <w:b w:val="0"/>
          <w:i w:val="0"/>
        </w:rPr>
        <w:t xml:space="preserve"> </w:t>
      </w:r>
      <w:r>
        <w:rPr>
          <w:b w:val="0"/>
          <w:i w:val="0"/>
        </w:rPr>
        <w:t>assumptions.</w:t>
      </w:r>
    </w:p>
    <w:p>
      <w:r>
        <w:rPr>
          <w:b/>
          <w:i w:val="0"/>
        </w:rPr>
        <w:t>Follow-up:</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parsing</w:t>
      </w:r>
      <w:r>
        <w:rPr>
          <w:b w:val="0"/>
          <w:i w:val="0"/>
        </w:rPr>
        <w:t xml:space="preserve"> </w:t>
      </w:r>
      <w:r>
        <w:rPr>
          <w:rFonts w:ascii="DejaVu Sans Mono" w:hAnsi="DejaVu Sans Mono" w:eastAsia="DejaVu Sans Mono" w:cs="DejaVu Sans Mono"/>
          <w:b w:val="0"/>
          <w:i w:val="0"/>
          <w:sz w:val="19"/>
        </w:rPr>
        <w:t>/proc/PID/stat</w:t>
      </w:r>
      <w:r>
        <w:rPr>
          <w:b w:val="0"/>
          <w:i w:val="0"/>
        </w:rPr>
        <w:t xml:space="preserve"> </w:t>
      </w:r>
      <w:r>
        <w:rPr>
          <w:b w:val="0"/>
          <w:i w:val="0"/>
        </w:rPr>
        <w:t>by</w:t>
      </w:r>
      <w:r>
        <w:rPr>
          <w:b w:val="0"/>
          <w:i w:val="0"/>
        </w:rPr>
        <w:t xml:space="preserve"> </w:t>
      </w:r>
      <w:r>
        <w:rPr>
          <w:b w:val="0"/>
          <w:i w:val="0"/>
        </w:rPr>
        <w:t>simply</w:t>
      </w:r>
      <w:r>
        <w:rPr>
          <w:b w:val="0"/>
          <w:i w:val="0"/>
        </w:rPr>
        <w:t xml:space="preserve"> </w:t>
      </w:r>
      <w:r>
        <w:rPr>
          <w:b w:val="0"/>
          <w:i w:val="0"/>
        </w:rPr>
        <w:t>splitting</w:t>
      </w:r>
      <w:r>
        <w:rPr>
          <w:b w:val="0"/>
          <w:i w:val="0"/>
        </w:rPr>
        <w:t xml:space="preserve"> </w:t>
      </w:r>
      <w:r>
        <w:rPr>
          <w:b w:val="0"/>
          <w:i w:val="0"/>
        </w:rPr>
        <w:t>on</w:t>
      </w:r>
      <w:r>
        <w:rPr>
          <w:b w:val="0"/>
          <w:i w:val="0"/>
        </w:rPr>
        <w:t xml:space="preserve"> </w:t>
      </w:r>
      <w:r>
        <w:rPr>
          <w:b w:val="0"/>
          <w:i w:val="0"/>
        </w:rPr>
        <w:t>spaces</w:t>
      </w:r>
      <w:r>
        <w:rPr>
          <w:b w:val="0"/>
          <w:i w:val="0"/>
        </w:rPr>
        <w:t xml:space="preserve"> </w:t>
      </w:r>
      <w:r>
        <w:rPr>
          <w:b w:val="0"/>
          <w:i w:val="0"/>
        </w:rPr>
        <w:t>unsafe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field?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w:t>
      </w:r>
      <w:r>
        <w:rPr>
          <w:b w:val="0"/>
          <w:i w:val="0"/>
        </w:rPr>
        <w:t xml:space="preserve"> </w:t>
      </w:r>
      <w:r>
        <w:rPr>
          <w:b w:val="0"/>
          <w:i w:val="0"/>
        </w:rPr>
        <w:t>roles;</w:t>
      </w:r>
      <w:r>
        <w:rPr>
          <w:b w:val="0"/>
          <w:i w:val="0"/>
        </w:rPr>
        <w:t xml:space="preserve"> </w:t>
      </w:r>
      <w:r>
        <w:rPr>
          <w:b w:val="0"/>
          <w:i w:val="0"/>
        </w:rPr>
        <w:t>dynamic</w:t>
      </w:r>
      <w:r>
        <w:rPr>
          <w:b w:val="0"/>
          <w:i w:val="0"/>
        </w:rPr>
        <w:t xml:space="preserve"> </w:t>
      </w:r>
      <w:r>
        <w:rPr>
          <w:b w:val="0"/>
          <w:i w:val="0"/>
        </w:rPr>
        <w:t>data;</w:t>
      </w:r>
      <w:r>
        <w:rPr>
          <w:b w:val="0"/>
          <w:i w:val="0"/>
        </w:rPr>
        <w:t xml:space="preserve"> </w:t>
      </w:r>
      <w:r>
        <w:rPr>
          <w:b w:val="0"/>
          <w:i w:val="0"/>
        </w:rPr>
        <w:t>per-interface</w:t>
      </w:r>
      <w:r>
        <w:rPr>
          <w:b w:val="0"/>
          <w:i w:val="0"/>
        </w:rPr>
        <w:t xml:space="preserve"> </w:t>
      </w:r>
      <w:r>
        <w:rPr>
          <w:b w:val="0"/>
          <w:i w:val="0"/>
        </w:rPr>
        <w:t>contract;</w:t>
      </w:r>
      <w:r>
        <w:rPr>
          <w:b w:val="0"/>
          <w:i w:val="0"/>
        </w:rPr>
        <w:t xml:space="preserve"> </w:t>
      </w:r>
      <w:r>
        <w:rPr>
          <w:b w:val="0"/>
          <w:i w:val="0"/>
        </w:rPr>
        <w:t>robust</w:t>
      </w:r>
      <w:r>
        <w:rPr>
          <w:b w:val="0"/>
          <w:i w:val="0"/>
        </w:rPr>
        <w:t xml:space="preserve"> </w:t>
      </w:r>
      <w:r>
        <w:rPr>
          <w:b w:val="0"/>
          <w:i w:val="0"/>
        </w:rPr>
        <w:t>parsing</w:t>
      </w:r>
      <w:r>
        <w:rPr>
          <w:b w:val="0"/>
          <w:i w:val="0"/>
        </w:rPr>
        <w:t xml:space="preserve"> </w:t>
      </w:r>
      <w:r>
        <w:rPr>
          <w:b w:val="0"/>
          <w:i w:val="0"/>
        </w:rPr>
        <w:t>example.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Q057 How do fork and exec interact with descriptors and memory?</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Process</w:t>
      </w:r>
      <w:r>
        <w:rPr>
          <w:b w:val="0"/>
          <w:i w:val="0"/>
        </w:rPr>
        <w:t xml:space="preserve"> </w:t>
      </w:r>
      <w:r>
        <w:rPr>
          <w:b w:val="0"/>
          <w:i w:val="0"/>
        </w:rPr>
        <w:t>creation</w:t>
      </w:r>
      <w:r>
        <w:rPr>
          <w:b w:val="0"/>
          <w:i w:val="0"/>
        </w:rPr>
        <w:t xml:space="preserve"> </w:t>
      </w:r>
      <w:r>
        <w:rPr>
          <w:b w:val="0"/>
          <w:i w:val="0"/>
        </w:rPr>
        <w:t>and</w:t>
      </w:r>
      <w:r>
        <w:rPr>
          <w:b w:val="0"/>
          <w:i w:val="0"/>
        </w:rPr>
        <w:t xml:space="preserve"> </w:t>
      </w:r>
      <w:r>
        <w:rPr>
          <w:b w:val="0"/>
          <w:i w:val="0"/>
        </w:rPr>
        <w:t>deliberate</w:t>
      </w:r>
      <w:r>
        <w:rPr>
          <w:b w:val="0"/>
          <w:i w:val="0"/>
        </w:rPr>
        <w:t xml:space="preserve"> </w:t>
      </w:r>
      <w:r>
        <w:rPr>
          <w:b w:val="0"/>
          <w:i w:val="0"/>
        </w:rPr>
        <w:t>inheritance.</w:t>
      </w:r>
    </w:p>
    <w:p>
      <w:r>
        <w:rPr>
          <w:b/>
          <w:i w:val="0"/>
        </w:rPr>
        <w:t>Spoken</w:t>
      </w:r>
      <w:r>
        <w:rPr>
          <w:b/>
          <w:i w:val="0"/>
        </w:rPr>
        <w:t xml:space="preserve"> </w:t>
      </w:r>
      <w:r>
        <w:rPr>
          <w:b/>
          <w:i w:val="0"/>
        </w:rPr>
        <w:t>answer:</w:t>
      </w:r>
      <w:r>
        <w:rPr>
          <w:b w:val="0"/>
          <w:i w:val="0"/>
        </w:rPr>
        <w:t xml:space="preserve"> </w:t>
      </w:r>
      <w:r>
        <w:rPr>
          <w:b w:val="0"/>
          <w:i w:val="0"/>
        </w:rPr>
        <w:t>Fork</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child</w:t>
      </w:r>
      <w:r>
        <w:rPr>
          <w:b w:val="0"/>
          <w:i w:val="0"/>
        </w:rPr>
        <w:t xml:space="preserve"> </w:t>
      </w:r>
      <w:r>
        <w:rPr>
          <w:b w:val="0"/>
          <w:i w:val="0"/>
        </w:rPr>
        <w:t>with</w:t>
      </w:r>
      <w:r>
        <w:rPr>
          <w:b w:val="0"/>
          <w:i w:val="0"/>
        </w:rPr>
        <w:t xml:space="preserve"> </w:t>
      </w:r>
      <w:r>
        <w:rPr>
          <w:b w:val="0"/>
          <w:i w:val="0"/>
        </w:rPr>
        <w:t>logically</w:t>
      </w:r>
      <w:r>
        <w:rPr>
          <w:b w:val="0"/>
          <w:i w:val="0"/>
        </w:rPr>
        <w:t xml:space="preserve"> </w:t>
      </w:r>
      <w:r>
        <w:rPr>
          <w:b w:val="0"/>
          <w:i w:val="0"/>
        </w:rPr>
        <w:t>copied</w:t>
      </w:r>
      <w:r>
        <w:rPr>
          <w:b w:val="0"/>
          <w:i w:val="0"/>
        </w:rPr>
        <w:t xml:space="preserve"> </w:t>
      </w:r>
      <w:r>
        <w:rPr>
          <w:b w:val="0"/>
          <w:i w:val="0"/>
        </w:rPr>
        <w:t>process</w:t>
      </w:r>
      <w:r>
        <w:rPr>
          <w:b w:val="0"/>
          <w:i w:val="0"/>
        </w:rPr>
        <w:t xml:space="preserve"> </w:t>
      </w:r>
      <w:r>
        <w:rPr>
          <w:b w:val="0"/>
          <w:i w:val="0"/>
        </w:rPr>
        <w:t>state,</w:t>
      </w:r>
      <w:r>
        <w:rPr>
          <w:b w:val="0"/>
          <w:i w:val="0"/>
        </w:rPr>
        <w:t xml:space="preserve"> </w:t>
      </w:r>
      <w:r>
        <w:rPr>
          <w:b w:val="0"/>
          <w:i w:val="0"/>
        </w:rPr>
        <w:t>commonly</w:t>
      </w:r>
      <w:r>
        <w:rPr>
          <w:b w:val="0"/>
          <w:i w:val="0"/>
        </w:rPr>
        <w:t xml:space="preserve"> </w:t>
      </w:r>
      <w:r>
        <w:rPr>
          <w:b w:val="0"/>
          <w:i w:val="0"/>
        </w:rPr>
        <w:t>using</w:t>
      </w:r>
      <w:r>
        <w:rPr>
          <w:b w:val="0"/>
          <w:i w:val="0"/>
        </w:rPr>
        <w:t xml:space="preserve"> </w:t>
      </w:r>
      <w:r>
        <w:rPr>
          <w:b w:val="0"/>
          <w:i w:val="0"/>
        </w:rPr>
        <w:t>copy-on-write</w:t>
      </w:r>
      <w:r>
        <w:rPr>
          <w:b w:val="0"/>
          <w:i w:val="0"/>
        </w:rPr>
        <w:t xml:space="preserve"> </w:t>
      </w:r>
      <w:r>
        <w:rPr>
          <w:b w:val="0"/>
          <w:i w:val="0"/>
        </w:rPr>
        <w:t>memory.</w:t>
      </w:r>
      <w:r>
        <w:rPr>
          <w:b w:val="0"/>
          <w:i w:val="0"/>
        </w:rPr>
        <w:t xml:space="preserve"> </w:t>
      </w:r>
      <w:r>
        <w:rPr>
          <w:b w:val="0"/>
          <w:i w:val="0"/>
        </w:rPr>
        <w:t>Exec</w:t>
      </w:r>
      <w:r>
        <w:rPr>
          <w:b w:val="0"/>
          <w:i w:val="0"/>
        </w:rPr>
        <w:t xml:space="preserve"> </w:t>
      </w:r>
      <w:r>
        <w:rPr>
          <w:b w:val="0"/>
          <w:i w:val="0"/>
        </w:rPr>
        <w:t>replaces</w:t>
      </w:r>
      <w:r>
        <w:rPr>
          <w:b w:val="0"/>
          <w:i w:val="0"/>
        </w:rPr>
        <w:t xml:space="preserve"> </w:t>
      </w:r>
      <w:r>
        <w:rPr>
          <w:b w:val="0"/>
          <w:i w:val="0"/>
        </w:rPr>
        <w:t>the</w:t>
      </w:r>
      <w:r>
        <w:rPr>
          <w:b w:val="0"/>
          <w:i w:val="0"/>
        </w:rPr>
        <w:t xml:space="preserve"> </w:t>
      </w:r>
      <w:r>
        <w:rPr>
          <w:b w:val="0"/>
          <w:i w:val="0"/>
        </w:rPr>
        <w:t>process</w:t>
      </w:r>
      <w:r>
        <w:rPr>
          <w:b w:val="0"/>
          <w:i w:val="0"/>
        </w:rPr>
        <w:t xml:space="preserve"> </w:t>
      </w:r>
      <w:r>
        <w:rPr>
          <w:b w:val="0"/>
          <w:i w:val="0"/>
        </w:rPr>
        <w:t>image</w:t>
      </w:r>
      <w:r>
        <w:rPr>
          <w:b w:val="0"/>
          <w:i w:val="0"/>
        </w:rPr>
        <w:t xml:space="preserve"> </w:t>
      </w:r>
      <w:r>
        <w:rPr>
          <w:b w:val="0"/>
          <w:i w:val="0"/>
        </w:rPr>
        <w:t>while</w:t>
      </w:r>
      <w:r>
        <w:rPr>
          <w:b w:val="0"/>
          <w:i w:val="0"/>
        </w:rPr>
        <w:t xml:space="preserve"> </w:t>
      </w:r>
      <w:r>
        <w:rPr>
          <w:b w:val="0"/>
          <w:i w:val="0"/>
        </w:rPr>
        <w:t>preserving</w:t>
      </w:r>
      <w:r>
        <w:rPr>
          <w:b w:val="0"/>
          <w:i w:val="0"/>
        </w:rPr>
        <w:t xml:space="preserve"> </w:t>
      </w:r>
      <w:r>
        <w:rPr>
          <w:b w:val="0"/>
          <w:i w:val="0"/>
        </w:rPr>
        <w:t>selected</w:t>
      </w:r>
      <w:r>
        <w:rPr>
          <w:b w:val="0"/>
          <w:i w:val="0"/>
        </w:rPr>
        <w:t xml:space="preserve"> </w:t>
      </w:r>
      <w:r>
        <w:rPr>
          <w:b w:val="0"/>
          <w:i w:val="0"/>
        </w:rPr>
        <w:t>state,</w:t>
      </w:r>
      <w:r>
        <w:rPr>
          <w:b w:val="0"/>
          <w:i w:val="0"/>
        </w:rPr>
        <w:t xml:space="preserve"> </w:t>
      </w:r>
      <w:r>
        <w:rPr>
          <w:b w:val="0"/>
          <w:i w:val="0"/>
        </w:rPr>
        <w:t>including</w:t>
      </w:r>
      <w:r>
        <w:rPr>
          <w:b w:val="0"/>
          <w:i w:val="0"/>
        </w:rPr>
        <w:t xml:space="preserve"> </w:t>
      </w:r>
      <w:r>
        <w:rPr>
          <w:b w:val="0"/>
          <w:i w:val="0"/>
        </w:rPr>
        <w:t>descriptors</w:t>
      </w:r>
      <w:r>
        <w:rPr>
          <w:b w:val="0"/>
          <w:i w:val="0"/>
        </w:rPr>
        <w:t xml:space="preserve"> </w:t>
      </w:r>
      <w:r>
        <w:rPr>
          <w:b w:val="0"/>
          <w:i w:val="0"/>
        </w:rPr>
        <w:t>not</w:t>
      </w:r>
      <w:r>
        <w:rPr>
          <w:b w:val="0"/>
          <w:i w:val="0"/>
        </w:rPr>
        <w:t xml:space="preserve"> </w:t>
      </w:r>
      <w:r>
        <w:rPr>
          <w:b w:val="0"/>
          <w:i w:val="0"/>
        </w:rPr>
        <w:t>marked</w:t>
      </w:r>
      <w:r>
        <w:rPr>
          <w:b w:val="0"/>
          <w:i w:val="0"/>
        </w:rPr>
        <w:t xml:space="preserve"> </w:t>
      </w:r>
      <w:r>
        <w:rPr>
          <w:b w:val="0"/>
          <w:i w:val="0"/>
        </w:rPr>
        <w:t>close-on-exec.</w:t>
      </w:r>
    </w:p>
    <w:p>
      <w:r>
        <w:rPr>
          <w:b/>
          <w:i w:val="0"/>
        </w:rPr>
        <w:t>Deeper</w:t>
      </w:r>
      <w:r>
        <w:rPr>
          <w:b/>
          <w:i w:val="0"/>
        </w:rPr>
        <w:t xml:space="preserve"> </w:t>
      </w:r>
      <w:r>
        <w:rPr>
          <w:b/>
          <w:i w:val="0"/>
        </w:rPr>
        <w:t>explanation:</w:t>
      </w:r>
      <w:r>
        <w:rPr>
          <w:b w:val="0"/>
          <w:i w:val="0"/>
        </w:rPr>
        <w:t xml:space="preserve"> </w:t>
      </w:r>
      <w:r>
        <w:rPr>
          <w:b w:val="0"/>
          <w:i w:val="0"/>
        </w:rPr>
        <w:t>Set</w:t>
      </w:r>
      <w:r>
        <w:rPr>
          <w:b w:val="0"/>
          <w:i w:val="0"/>
        </w:rPr>
        <w:t xml:space="preserve"> </w:t>
      </w:r>
      <w:r>
        <w:rPr>
          <w:b w:val="0"/>
          <w:i w:val="0"/>
        </w:rPr>
        <w:t>close-on-exec</w:t>
      </w:r>
      <w:r>
        <w:rPr>
          <w:b w:val="0"/>
          <w:i w:val="0"/>
        </w:rPr>
        <w:t xml:space="preserve"> </w:t>
      </w:r>
      <w:r>
        <w:rPr>
          <w:b w:val="0"/>
          <w:i w:val="0"/>
        </w:rPr>
        <w:t>atomically</w:t>
      </w:r>
      <w:r>
        <w:rPr>
          <w:b w:val="0"/>
          <w:i w:val="0"/>
        </w:rPr>
        <w:t xml:space="preserve"> </w:t>
      </w:r>
      <w:r>
        <w:rPr>
          <w:b w:val="0"/>
          <w:i w:val="0"/>
        </w:rPr>
        <w:t>during</w:t>
      </w:r>
      <w:r>
        <w:rPr>
          <w:b w:val="0"/>
          <w:i w:val="0"/>
        </w:rPr>
        <w:t xml:space="preserve"> </w:t>
      </w:r>
      <w:r>
        <w:rPr>
          <w:b w:val="0"/>
          <w:i w:val="0"/>
        </w:rPr>
        <w:t>descriptor</w:t>
      </w:r>
      <w:r>
        <w:rPr>
          <w:b w:val="0"/>
          <w:i w:val="0"/>
        </w:rPr>
        <w:t xml:space="preserve"> </w:t>
      </w:r>
      <w:r>
        <w:rPr>
          <w:b w:val="0"/>
          <w:i w:val="0"/>
        </w:rPr>
        <w:t>creation</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races</w:t>
      </w:r>
      <w:r>
        <w:rPr>
          <w:b w:val="0"/>
          <w:i w:val="0"/>
        </w:rPr>
        <w:t xml:space="preserve"> </w:t>
      </w:r>
      <w:r>
        <w:rPr>
          <w:b w:val="0"/>
          <w:i w:val="0"/>
        </w:rPr>
        <w:t>in</w:t>
      </w:r>
      <w:r>
        <w:rPr>
          <w:b w:val="0"/>
          <w:i w:val="0"/>
        </w:rPr>
        <w:t xml:space="preserve"> </w:t>
      </w:r>
      <w:r>
        <w:rPr>
          <w:b w:val="0"/>
          <w:i w:val="0"/>
        </w:rPr>
        <w:t>multithreaded</w:t>
      </w:r>
      <w:r>
        <w:rPr>
          <w:b w:val="0"/>
          <w:i w:val="0"/>
        </w:rPr>
        <w:t xml:space="preserve"> </w:t>
      </w:r>
      <w:r>
        <w:rPr>
          <w:b w:val="0"/>
          <w:i w:val="0"/>
        </w:rPr>
        <w:t>programs.</w:t>
      </w:r>
      <w:r>
        <w:rPr>
          <w:b w:val="0"/>
          <w:i w:val="0"/>
        </w:rPr>
        <w:t xml:space="preserve"> </w:t>
      </w:r>
      <w:r>
        <w:rPr>
          <w:b w:val="0"/>
          <w:i w:val="0"/>
        </w:rPr>
        <w:t>After</w:t>
      </w:r>
      <w:r>
        <w:rPr>
          <w:b w:val="0"/>
          <w:i w:val="0"/>
        </w:rPr>
        <w:t xml:space="preserve"> </w:t>
      </w:r>
      <w:r>
        <w:rPr>
          <w:b w:val="0"/>
          <w:i w:val="0"/>
        </w:rPr>
        <w:t>fork</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multithreaded</w:t>
      </w:r>
      <w:r>
        <w:rPr>
          <w:b w:val="0"/>
          <w:i w:val="0"/>
        </w:rPr>
        <w:t xml:space="preserve"> </w:t>
      </w:r>
      <w:r>
        <w:rPr>
          <w:b w:val="0"/>
          <w:i w:val="0"/>
        </w:rPr>
        <w:t>process,</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calling</w:t>
      </w:r>
      <w:r>
        <w:rPr>
          <w:b w:val="0"/>
          <w:i w:val="0"/>
        </w:rPr>
        <w:t xml:space="preserve"> </w:t>
      </w:r>
      <w:r>
        <w:rPr>
          <w:b w:val="0"/>
          <w:i w:val="0"/>
        </w:rPr>
        <w:t>thread</w:t>
      </w:r>
      <w:r>
        <w:rPr>
          <w:b w:val="0"/>
          <w:i w:val="0"/>
        </w:rPr>
        <w:t xml:space="preserve"> </w:t>
      </w:r>
      <w:r>
        <w:rPr>
          <w:b w:val="0"/>
          <w:i w:val="0"/>
        </w:rPr>
        <w:t>remains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child,</w:t>
      </w:r>
      <w:r>
        <w:rPr>
          <w:b w:val="0"/>
          <w:i w:val="0"/>
        </w:rPr>
        <w:t xml:space="preserve"> </w:t>
      </w:r>
      <w:r>
        <w:rPr>
          <w:b w:val="0"/>
          <w:i w:val="0"/>
        </w:rPr>
        <w:t>while</w:t>
      </w:r>
      <w:r>
        <w:rPr>
          <w:b w:val="0"/>
          <w:i w:val="0"/>
        </w:rPr>
        <w:t xml:space="preserve"> </w:t>
      </w:r>
      <w:r>
        <w:rPr>
          <w:b w:val="0"/>
          <w:i w:val="0"/>
        </w:rPr>
        <w:t>copied</w:t>
      </w:r>
      <w:r>
        <w:rPr>
          <w:b w:val="0"/>
          <w:i w:val="0"/>
        </w:rPr>
        <w:t xml:space="preserve"> </w:t>
      </w:r>
      <w:r>
        <w:rPr>
          <w:b w:val="0"/>
          <w:i w:val="0"/>
        </w:rPr>
        <w:t>locks</w:t>
      </w:r>
      <w:r>
        <w:rPr>
          <w:b w:val="0"/>
          <w:i w:val="0"/>
        </w:rPr>
        <w:t xml:space="preserve"> </w:t>
      </w:r>
      <w:r>
        <w:rPr>
          <w:b w:val="0"/>
          <w:i w:val="0"/>
        </w:rPr>
        <w:t>may</w:t>
      </w:r>
      <w:r>
        <w:rPr>
          <w:b w:val="0"/>
          <w:i w:val="0"/>
        </w:rPr>
        <w:t xml:space="preserve"> </w:t>
      </w:r>
      <w:r>
        <w:rPr>
          <w:b w:val="0"/>
          <w:i w:val="0"/>
        </w:rPr>
        <w:t>reflect</w:t>
      </w:r>
      <w:r>
        <w:rPr>
          <w:b w:val="0"/>
          <w:i w:val="0"/>
        </w:rPr>
        <w:t xml:space="preserve"> </w:t>
      </w:r>
      <w:r>
        <w:rPr>
          <w:b w:val="0"/>
          <w:i w:val="0"/>
        </w:rPr>
        <w:t>vanished</w:t>
      </w:r>
      <w:r>
        <w:rPr>
          <w:b w:val="0"/>
          <w:i w:val="0"/>
        </w:rPr>
        <w:t xml:space="preserve"> </w:t>
      </w:r>
      <w:r>
        <w:rPr>
          <w:b w:val="0"/>
          <w:i w:val="0"/>
        </w:rPr>
        <w:t>owners;</w:t>
      </w:r>
      <w:r>
        <w:rPr>
          <w:b w:val="0"/>
          <w:i w:val="0"/>
        </w:rPr>
        <w:t xml:space="preserve"> </w:t>
      </w:r>
      <w:r>
        <w:rPr>
          <w:b w:val="0"/>
          <w:i w:val="0"/>
        </w:rPr>
        <w:t>follow</w:t>
      </w:r>
      <w:r>
        <w:rPr>
          <w:b w:val="0"/>
          <w:i w:val="0"/>
        </w:rPr>
        <w:t xml:space="preserve"> </w:t>
      </w:r>
      <w:r>
        <w:rPr>
          <w:b w:val="0"/>
          <w:i w:val="0"/>
        </w:rPr>
        <w:t>restricted</w:t>
      </w:r>
      <w:r>
        <w:rPr>
          <w:b w:val="0"/>
          <w:i w:val="0"/>
        </w:rPr>
        <w:t xml:space="preserve"> </w:t>
      </w:r>
      <w:r>
        <w:rPr>
          <w:b w:val="0"/>
          <w:i w:val="0"/>
        </w:rPr>
        <w:t>operations</w:t>
      </w:r>
      <w:r>
        <w:rPr>
          <w:b w:val="0"/>
          <w:i w:val="0"/>
        </w:rPr>
        <w:t xml:space="preserve"> </w:t>
      </w:r>
      <w:r>
        <w:rPr>
          <w:b w:val="0"/>
          <w:i w:val="0"/>
        </w:rPr>
        <w:t>until</w:t>
      </w:r>
      <w:r>
        <w:rPr>
          <w:b w:val="0"/>
          <w:i w:val="0"/>
        </w:rPr>
        <w:t xml:space="preserve"> </w:t>
      </w:r>
      <w:r>
        <w:rPr>
          <w:b w:val="0"/>
          <w:i w:val="0"/>
        </w:rPr>
        <w:t>exec.</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waitpid</w:t>
      </w:r>
      <w:r>
        <w:rPr>
          <w:b w:val="0"/>
          <w:i w:val="0"/>
        </w:rPr>
        <w:t xml:space="preserve"> </w:t>
      </w:r>
      <w:r>
        <w:rPr>
          <w:b w:val="0"/>
          <w:i w:val="0"/>
        </w:rPr>
        <w:t>or</w:t>
      </w:r>
      <w:r>
        <w:rPr>
          <w:b w:val="0"/>
          <w:i w:val="0"/>
        </w:rPr>
        <w:t xml:space="preserve"> </w:t>
      </w:r>
      <w:r>
        <w:rPr>
          <w:b w:val="0"/>
          <w:i w:val="0"/>
        </w:rPr>
        <w:t>another</w:t>
      </w:r>
      <w:r>
        <w:rPr>
          <w:b w:val="0"/>
          <w:i w:val="0"/>
        </w:rPr>
        <w:t xml:space="preserve"> </w:t>
      </w:r>
      <w:r>
        <w:rPr>
          <w:b w:val="0"/>
          <w:i w:val="0"/>
        </w:rPr>
        <w:t>deliberate</w:t>
      </w:r>
      <w:r>
        <w:rPr>
          <w:b w:val="0"/>
          <w:i w:val="0"/>
        </w:rPr>
        <w:t xml:space="preserve"> </w:t>
      </w:r>
      <w:r>
        <w:rPr>
          <w:b w:val="0"/>
          <w:i w:val="0"/>
        </w:rPr>
        <w:t>reaping</w:t>
      </w:r>
      <w:r>
        <w:rPr>
          <w:b w:val="0"/>
          <w:i w:val="0"/>
        </w:rPr>
        <w:t xml:space="preserve"> </w:t>
      </w:r>
      <w:r>
        <w:rPr>
          <w:b w:val="0"/>
          <w:i w:val="0"/>
        </w:rPr>
        <w:t>strategy</w:t>
      </w:r>
      <w:r>
        <w:rPr>
          <w:b w:val="0"/>
          <w:i w:val="0"/>
        </w:rPr>
        <w:t xml:space="preserve"> </w:t>
      </w:r>
      <w:r>
        <w:rPr>
          <w:b w:val="0"/>
          <w:i w:val="0"/>
        </w:rPr>
        <w:t>so</w:t>
      </w:r>
      <w:r>
        <w:rPr>
          <w:b w:val="0"/>
          <w:i w:val="0"/>
        </w:rPr>
        <w:t xml:space="preserve"> </w:t>
      </w:r>
      <w:r>
        <w:rPr>
          <w:b w:val="0"/>
          <w:i w:val="0"/>
        </w:rPr>
        <w:t>child</w:t>
      </w:r>
      <w:r>
        <w:rPr>
          <w:b w:val="0"/>
          <w:i w:val="0"/>
        </w:rPr>
        <w:t xml:space="preserve"> </w:t>
      </w:r>
      <w:r>
        <w:rPr>
          <w:b w:val="0"/>
          <w:i w:val="0"/>
        </w:rPr>
        <w:t>exits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accumulate</w:t>
      </w:r>
      <w:r>
        <w:rPr>
          <w:b w:val="0"/>
          <w:i w:val="0"/>
        </w:rPr>
        <w:t xml:space="preserve"> </w:t>
      </w:r>
      <w:r>
        <w:rPr>
          <w:b w:val="0"/>
          <w:i w:val="0"/>
        </w:rPr>
        <w:t>zombies.</w:t>
      </w:r>
    </w:p>
    <w:p>
      <w:r>
        <w:rPr>
          <w:b/>
          <w:i w:val="0"/>
        </w:rPr>
        <w:t>Assumptions:</w:t>
      </w:r>
      <w:r>
        <w:rPr>
          <w:b w:val="0"/>
          <w:i w:val="0"/>
        </w:rPr>
        <w:t xml:space="preserve"> </w:t>
      </w:r>
      <w:r>
        <w:rPr>
          <w:b w:val="0"/>
          <w:i w:val="0"/>
        </w:rPr>
        <w:t>Assume</w:t>
      </w:r>
      <w:r>
        <w:rPr>
          <w:b w:val="0"/>
          <w:i w:val="0"/>
        </w:rPr>
        <w:t xml:space="preserve"> </w:t>
      </w:r>
      <w:r>
        <w:rPr>
          <w:b w:val="0"/>
          <w:i w:val="0"/>
        </w:rPr>
        <w:t>POSIX/Linux</w:t>
      </w:r>
      <w:r>
        <w:rPr>
          <w:b w:val="0"/>
          <w:i w:val="0"/>
        </w:rPr>
        <w:t xml:space="preserve"> </w:t>
      </w:r>
      <w:r>
        <w:rPr>
          <w:b w:val="0"/>
          <w:i w:val="0"/>
        </w:rPr>
        <w:t>semantics;</w:t>
      </w:r>
      <w:r>
        <w:rPr>
          <w:b w:val="0"/>
          <w:i w:val="0"/>
        </w:rPr>
        <w:t xml:space="preserve"> </w:t>
      </w:r>
      <w:r>
        <w:rPr>
          <w:b w:val="0"/>
          <w:i w:val="0"/>
        </w:rPr>
        <w:t>posix_spawn</w:t>
      </w:r>
      <w:r>
        <w:rPr>
          <w:b w:val="0"/>
          <w:i w:val="0"/>
        </w:rPr>
        <w:t xml:space="preserve"> </w:t>
      </w:r>
      <w:r>
        <w:rPr>
          <w:b w:val="0"/>
          <w:i w:val="0"/>
        </w:rPr>
        <w:t>may</w:t>
      </w:r>
      <w:r>
        <w:rPr>
          <w:b w:val="0"/>
          <w:i w:val="0"/>
        </w:rPr>
        <w:t xml:space="preserve"> </w:t>
      </w:r>
      <w:r>
        <w:rPr>
          <w:b w:val="0"/>
          <w:i w:val="0"/>
        </w:rPr>
        <w:t>simplify</w:t>
      </w:r>
      <w:r>
        <w:rPr>
          <w:b w:val="0"/>
          <w:i w:val="0"/>
        </w:rPr>
        <w:t xml:space="preserve"> </w:t>
      </w:r>
      <w:r>
        <w:rPr>
          <w:b w:val="0"/>
          <w:i w:val="0"/>
        </w:rPr>
        <w:t>some</w:t>
      </w:r>
      <w:r>
        <w:rPr>
          <w:b w:val="0"/>
          <w:i w:val="0"/>
        </w:rPr>
        <w:t xml:space="preserve"> </w:t>
      </w:r>
      <w:r>
        <w:rPr>
          <w:b w:val="0"/>
          <w:i w:val="0"/>
        </w:rPr>
        <w:t>launch</w:t>
      </w:r>
      <w:r>
        <w:rPr>
          <w:b w:val="0"/>
          <w:i w:val="0"/>
        </w:rPr>
        <w:t xml:space="preserve"> </w:t>
      </w:r>
      <w:r>
        <w:rPr>
          <w:b w:val="0"/>
          <w:i w:val="0"/>
        </w:rPr>
        <w:t>cases.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Believing</w:t>
      </w:r>
      <w:r>
        <w:rPr>
          <w:b w:val="0"/>
          <w:i w:val="0"/>
        </w:rPr>
        <w:t xml:space="preserve"> </w:t>
      </w:r>
      <w:r>
        <w:rPr>
          <w:b w:val="0"/>
          <w:i w:val="0"/>
        </w:rPr>
        <w:t>exec</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process</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all</w:t>
      </w:r>
      <w:r>
        <w:rPr>
          <w:b w:val="0"/>
          <w:i w:val="0"/>
        </w:rPr>
        <w:t xml:space="preserve"> </w:t>
      </w:r>
      <w:r>
        <w:rPr>
          <w:b w:val="0"/>
          <w:i w:val="0"/>
        </w:rPr>
        <w:t>descriptors</w:t>
      </w:r>
      <w:r>
        <w:rPr>
          <w:b w:val="0"/>
          <w:i w:val="0"/>
        </w:rPr>
        <w:t xml:space="preserve"> </w:t>
      </w:r>
      <w:r>
        <w:rPr>
          <w:b w:val="0"/>
          <w:i w:val="0"/>
        </w:rPr>
        <w:t>close</w:t>
      </w:r>
      <w:r>
        <w:rPr>
          <w:b w:val="0"/>
          <w:i w:val="0"/>
        </w:rPr>
        <w:t xml:space="preserve"> </w:t>
      </w:r>
      <w:r>
        <w:rPr>
          <w:b w:val="0"/>
          <w:i w:val="0"/>
        </w:rPr>
        <w:t>automatically.</w:t>
      </w:r>
    </w:p>
    <w:p>
      <w:r>
        <w:rPr>
          <w:b/>
          <w:i w:val="0"/>
        </w:rPr>
        <w:t>Follow-up:</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logging</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library</w:t>
      </w:r>
      <w:r>
        <w:rPr>
          <w:b w:val="0"/>
          <w:i w:val="0"/>
        </w:rPr>
        <w:t xml:space="preserve"> </w:t>
      </w:r>
      <w:r>
        <w:rPr>
          <w:b w:val="0"/>
          <w:i w:val="0"/>
        </w:rPr>
        <w:t>mutex</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post-fork</w:t>
      </w:r>
      <w:r>
        <w:rPr>
          <w:b w:val="0"/>
          <w:i w:val="0"/>
        </w:rPr>
        <w:t xml:space="preserve"> </w:t>
      </w:r>
      <w:r>
        <w:rPr>
          <w:b w:val="0"/>
          <w:i w:val="0"/>
        </w:rPr>
        <w:t>child</w:t>
      </w:r>
      <w:r>
        <w:rPr>
          <w:b w:val="0"/>
          <w:i w:val="0"/>
        </w:rPr>
        <w:t xml:space="preserve"> </w:t>
      </w:r>
      <w:r>
        <w:rPr>
          <w:b w:val="0"/>
          <w:i w:val="0"/>
        </w:rPr>
        <w:t>deadlock?</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fork/exec</w:t>
      </w:r>
      <w:r>
        <w:rPr>
          <w:b w:val="0"/>
          <w:i w:val="0"/>
        </w:rPr>
        <w:t xml:space="preserve"> </w:t>
      </w:r>
      <w:r>
        <w:rPr>
          <w:b w:val="0"/>
          <w:i w:val="0"/>
        </w:rPr>
        <w:t>distinction;</w:t>
      </w:r>
      <w:r>
        <w:rPr>
          <w:b w:val="0"/>
          <w:i w:val="0"/>
        </w:rPr>
        <w:t xml:space="preserve"> </w:t>
      </w:r>
      <w:r>
        <w:rPr>
          <w:b w:val="0"/>
          <w:i w:val="0"/>
        </w:rPr>
        <w:t>inheritance;</w:t>
      </w:r>
      <w:r>
        <w:rPr>
          <w:b w:val="0"/>
          <w:i w:val="0"/>
        </w:rPr>
        <w:t xml:space="preserve"> </w:t>
      </w:r>
      <w:r>
        <w:rPr>
          <w:b w:val="0"/>
          <w:i w:val="0"/>
        </w:rPr>
        <w:t>multithreaded</w:t>
      </w:r>
      <w:r>
        <w:rPr>
          <w:b w:val="0"/>
          <w:i w:val="0"/>
        </w:rPr>
        <w:t xml:space="preserve"> </w:t>
      </w:r>
      <w:r>
        <w:rPr>
          <w:b w:val="0"/>
          <w:i w:val="0"/>
        </w:rPr>
        <w:t>caveat;</w:t>
      </w:r>
      <w:r>
        <w:rPr>
          <w:b w:val="0"/>
          <w:i w:val="0"/>
        </w:rPr>
        <w:t xml:space="preserve"> </w:t>
      </w:r>
      <w:r>
        <w:rPr>
          <w:b w:val="0"/>
          <w:i w:val="0"/>
        </w:rPr>
        <w:t>reaping.</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Q058 What does fsync add beyond a successful write?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Durability</w:t>
      </w:r>
      <w:r>
        <w:rPr>
          <w:b w:val="0"/>
          <w:i w:val="0"/>
        </w:rPr>
        <w:t xml:space="preserve"> </w:t>
      </w:r>
      <w:r>
        <w:rPr>
          <w:b w:val="0"/>
          <w:i w:val="0"/>
        </w:rPr>
        <w:t>and</w:t>
      </w:r>
      <w:r>
        <w:rPr>
          <w:b w:val="0"/>
          <w:i w:val="0"/>
        </w:rPr>
        <w:t xml:space="preserve"> </w:t>
      </w:r>
      <w:r>
        <w:rPr>
          <w:b w:val="0"/>
          <w:i w:val="0"/>
        </w:rPr>
        <w:t>failure-aware</w:t>
      </w:r>
      <w:r>
        <w:rPr>
          <w:b w:val="0"/>
          <w:i w:val="0"/>
        </w:rPr>
        <w:t xml:space="preserve"> </w:t>
      </w:r>
      <w:r>
        <w:rPr>
          <w:b w:val="0"/>
          <w:i w:val="0"/>
        </w:rPr>
        <w:t>persistence.</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write</w:t>
      </w:r>
      <w:r>
        <w:rPr>
          <w:b w:val="0"/>
          <w:i w:val="0"/>
        </w:rPr>
        <w:t xml:space="preserve"> </w:t>
      </w:r>
      <w:r>
        <w:rPr>
          <w:b w:val="0"/>
          <w:i w:val="0"/>
        </w:rPr>
        <w:t>usually</w:t>
      </w:r>
      <w:r>
        <w:rPr>
          <w:b w:val="0"/>
          <w:i w:val="0"/>
        </w:rPr>
        <w:t xml:space="preserve"> </w:t>
      </w:r>
      <w:r>
        <w:rPr>
          <w:b w:val="0"/>
          <w:i w:val="0"/>
        </w:rPr>
        <w:t>means</w:t>
      </w:r>
      <w:r>
        <w:rPr>
          <w:b w:val="0"/>
          <w:i w:val="0"/>
        </w:rPr>
        <w:t xml:space="preserve"> </w:t>
      </w:r>
      <w:r>
        <w:rPr>
          <w:b w:val="0"/>
          <w:i w:val="0"/>
        </w:rPr>
        <w:t>data</w:t>
      </w:r>
      <w:r>
        <w:rPr>
          <w:b w:val="0"/>
          <w:i w:val="0"/>
        </w:rPr>
        <w:t xml:space="preserve"> </w:t>
      </w:r>
      <w:r>
        <w:rPr>
          <w:b w:val="0"/>
          <w:i w:val="0"/>
        </w:rPr>
        <w:t>was</w:t>
      </w:r>
      <w:r>
        <w:rPr>
          <w:b w:val="0"/>
          <w:i w:val="0"/>
        </w:rPr>
        <w:t xml:space="preserve"> </w:t>
      </w:r>
      <w:r>
        <w:rPr>
          <w:b w:val="0"/>
          <w:i w:val="0"/>
        </w:rPr>
        <w:t>accepted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made</w:t>
      </w:r>
      <w:r>
        <w:rPr>
          <w:b w:val="0"/>
          <w:i w:val="0"/>
        </w:rPr>
        <w:t xml:space="preserve"> </w:t>
      </w:r>
      <w:r>
        <w:rPr>
          <w:b w:val="0"/>
          <w:i w:val="0"/>
        </w:rPr>
        <w:t>durable.</w:t>
      </w:r>
      <w:r>
        <w:rPr>
          <w:b w:val="0"/>
          <w:i w:val="0"/>
        </w:rPr>
        <w:t xml:space="preserve"> </w:t>
      </w:r>
      <w:r>
        <w:rPr>
          <w:b w:val="0"/>
          <w:i w:val="0"/>
        </w:rPr>
        <w:t>Fsync</w:t>
      </w:r>
      <w:r>
        <w:rPr>
          <w:b w:val="0"/>
          <w:i w:val="0"/>
        </w:rPr>
        <w:t xml:space="preserve"> </w:t>
      </w:r>
      <w:r>
        <w:rPr>
          <w:b w:val="0"/>
          <w:i w:val="0"/>
        </w:rPr>
        <w:t>requests</w:t>
      </w:r>
      <w:r>
        <w:rPr>
          <w:b w:val="0"/>
          <w:i w:val="0"/>
        </w:rPr>
        <w:t xml:space="preserve"> </w:t>
      </w:r>
      <w:r>
        <w:rPr>
          <w:b w:val="0"/>
          <w:i w:val="0"/>
        </w:rPr>
        <w:t>persistence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device's</w:t>
      </w:r>
      <w:r>
        <w:rPr>
          <w:b w:val="0"/>
          <w:i w:val="0"/>
        </w:rPr>
        <w:t xml:space="preserve"> </w:t>
      </w:r>
      <w:r>
        <w:rPr>
          <w:b w:val="0"/>
          <w:i w:val="0"/>
        </w:rPr>
        <w:t>guarantees.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replacement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configuration</w:t>
      </w:r>
      <w:r>
        <w:rPr>
          <w:b w:val="0"/>
          <w:i w:val="0"/>
        </w:rPr>
        <w:t xml:space="preserve"> </w:t>
      </w:r>
      <w:r>
        <w:rPr>
          <w:b w:val="0"/>
          <w:i w:val="0"/>
        </w:rPr>
        <w:t>file,</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filesystem,</w:t>
      </w:r>
      <w:r>
        <w:rPr>
          <w:b w:val="0"/>
          <w:i w:val="0"/>
        </w:rPr>
        <w:t xml:space="preserve"> </w:t>
      </w:r>
      <w:r>
        <w:rPr>
          <w:b w:val="0"/>
          <w:i w:val="0"/>
        </w:rPr>
        <w:t>check</w:t>
      </w:r>
      <w:r>
        <w:rPr>
          <w:b w:val="0"/>
          <w:i w:val="0"/>
        </w:rPr>
        <w:t xml:space="preserve"> </w:t>
      </w:r>
      <w:r>
        <w:rPr>
          <w:b w:val="0"/>
          <w:i w:val="0"/>
        </w:rPr>
        <w:t>writes,</w:t>
      </w:r>
      <w:r>
        <w:rPr>
          <w:b w:val="0"/>
          <w:i w:val="0"/>
        </w:rPr>
        <w:t xml:space="preserve"> </w:t>
      </w:r>
      <w:r>
        <w:rPr>
          <w:b w:val="0"/>
          <w:i w:val="0"/>
        </w:rPr>
        <w:t>fsync</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rename</w:t>
      </w:r>
      <w:r>
        <w:rPr>
          <w:b w:val="0"/>
          <w:i w:val="0"/>
        </w:rPr>
        <w:t xml:space="preserve"> </w:t>
      </w:r>
      <w:r>
        <w:rPr>
          <w:b w:val="0"/>
          <w:i w:val="0"/>
        </w:rPr>
        <w:t>it</w:t>
      </w:r>
      <w:r>
        <w:rPr>
          <w:b w:val="0"/>
          <w:i w:val="0"/>
        </w:rPr>
        <w:t xml:space="preserve"> </w:t>
      </w:r>
      <w:r>
        <w:rPr>
          <w:b w:val="0"/>
          <w:i w:val="0"/>
        </w:rPr>
        <w:t>into</w:t>
      </w:r>
      <w:r>
        <w:rPr>
          <w:b w:val="0"/>
          <w:i w:val="0"/>
        </w:rPr>
        <w:t xml:space="preserve"> </w:t>
      </w:r>
      <w:r>
        <w:rPr>
          <w:b w:val="0"/>
          <w:i w:val="0"/>
        </w:rPr>
        <w:t>place,</w:t>
      </w:r>
      <w:r>
        <w:rPr>
          <w:b w:val="0"/>
          <w:i w:val="0"/>
        </w:rPr>
        <w:t xml:space="preserve"> </w:t>
      </w:r>
      <w:r>
        <w:rPr>
          <w:b w:val="0"/>
          <w:i w:val="0"/>
        </w:rPr>
        <w:t>then</w:t>
      </w:r>
      <w:r>
        <w:rPr>
          <w:b w:val="0"/>
          <w:i w:val="0"/>
        </w:rPr>
        <w:t xml:space="preserve"> </w:t>
      </w:r>
      <w:r>
        <w:rPr>
          <w:b w:val="0"/>
          <w:i w:val="0"/>
        </w:rPr>
        <w:t>fsync</w:t>
      </w:r>
      <w:r>
        <w:rPr>
          <w:b w:val="0"/>
          <w:i w:val="0"/>
        </w:rPr>
        <w:t xml:space="preserve"> </w:t>
      </w:r>
      <w:r>
        <w:rPr>
          <w:b w:val="0"/>
          <w:i w:val="0"/>
        </w:rPr>
        <w:t>the</w:t>
      </w:r>
      <w:r>
        <w:rPr>
          <w:b w:val="0"/>
          <w:i w:val="0"/>
        </w:rPr>
        <w:t xml:space="preserve"> </w:t>
      </w:r>
      <w:r>
        <w:rPr>
          <w:b w:val="0"/>
          <w:i w:val="0"/>
        </w:rPr>
        <w:t>containing</w:t>
      </w:r>
      <w:r>
        <w:rPr>
          <w:b w:val="0"/>
          <w:i w:val="0"/>
        </w:rPr>
        <w:t xml:space="preserve"> </w:t>
      </w:r>
      <w:r>
        <w:rPr>
          <w:b w:val="0"/>
          <w:i w:val="0"/>
        </w:rPr>
        <w:t>directory</w:t>
      </w:r>
      <w:r>
        <w:rPr>
          <w:b w:val="0"/>
          <w:i w:val="0"/>
        </w:rPr>
        <w:t xml:space="preserve"> </w:t>
      </w:r>
      <w:r>
        <w:rPr>
          <w:b w:val="0"/>
          <w:i w:val="0"/>
        </w:rPr>
        <w:t>when</w:t>
      </w:r>
      <w:r>
        <w:rPr>
          <w:b w:val="0"/>
          <w:i w:val="0"/>
        </w:rPr>
        <w:t xml:space="preserve"> </w:t>
      </w:r>
      <w:r>
        <w:rPr>
          <w:b w:val="0"/>
          <w:i w:val="0"/>
        </w:rPr>
        <w:t>durability</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name</w:t>
      </w:r>
      <w:r>
        <w:rPr>
          <w:b w:val="0"/>
          <w:i w:val="0"/>
        </w:rPr>
        <w:t xml:space="preserve"> </w:t>
      </w:r>
      <w:r>
        <w:rPr>
          <w:b w:val="0"/>
          <w:i w:val="0"/>
        </w:rPr>
        <w:t>change</w:t>
      </w:r>
      <w:r>
        <w:rPr>
          <w:b w:val="0"/>
          <w:i w:val="0"/>
        </w:rPr>
        <w:t xml:space="preserve"> </w:t>
      </w:r>
      <w:r>
        <w:rPr>
          <w:b w:val="0"/>
          <w:i w:val="0"/>
        </w:rPr>
        <w:t>matters.</w:t>
      </w:r>
      <w:r>
        <w:rPr>
          <w:b w:val="0"/>
          <w:i w:val="0"/>
        </w:rPr>
        <w:t xml:space="preserve"> </w:t>
      </w:r>
      <w:r>
        <w:rPr>
          <w:b w:val="0"/>
          <w:i w:val="0"/>
        </w:rPr>
        <w:t>Atomic</w:t>
      </w:r>
      <w:r>
        <w:rPr>
          <w:b w:val="0"/>
          <w:i w:val="0"/>
        </w:rPr>
        <w:t xml:space="preserve"> </w:t>
      </w:r>
      <w:r>
        <w:rPr>
          <w:b w:val="0"/>
          <w:i w:val="0"/>
        </w:rPr>
        <w:t>rename</w:t>
      </w:r>
      <w:r>
        <w:rPr>
          <w:b w:val="0"/>
          <w:i w:val="0"/>
        </w:rPr>
        <w:t xml:space="preserve"> </w:t>
      </w:r>
      <w:r>
        <w:rPr>
          <w:b w:val="0"/>
          <w:i w:val="0"/>
        </w:rPr>
        <w:t>and</w:t>
      </w:r>
      <w:r>
        <w:rPr>
          <w:b w:val="0"/>
          <w:i w:val="0"/>
        </w:rPr>
        <w:t xml:space="preserve"> </w:t>
      </w:r>
      <w:r>
        <w:rPr>
          <w:b w:val="0"/>
          <w:i w:val="0"/>
        </w:rPr>
        <w:t>power-loss</w:t>
      </w:r>
      <w:r>
        <w:rPr>
          <w:b w:val="0"/>
          <w:i w:val="0"/>
        </w:rPr>
        <w:t xml:space="preserve"> </w:t>
      </w:r>
      <w:r>
        <w:rPr>
          <w:b w:val="0"/>
          <w:i w:val="0"/>
        </w:rPr>
        <w:t>durability</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properties.</w:t>
      </w:r>
      <w:r>
        <w:rPr>
          <w:b w:val="0"/>
          <w:i w:val="0"/>
        </w:rPr>
        <w:t xml:space="preserve"> </w:t>
      </w:r>
      <w:r>
        <w:rPr>
          <w:b w:val="0"/>
          <w:i w:val="0"/>
        </w:rPr>
        <w:t>Validate</w:t>
      </w:r>
      <w:r>
        <w:rPr>
          <w:b w:val="0"/>
          <w:i w:val="0"/>
        </w:rPr>
        <w:t xml:space="preserve"> </w:t>
      </w:r>
      <w:r>
        <w:rPr>
          <w:b w:val="0"/>
          <w:i w:val="0"/>
        </w:rPr>
        <w:t>behavior</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stack;</w:t>
      </w:r>
      <w:r>
        <w:rPr>
          <w:b w:val="0"/>
          <w:i w:val="0"/>
        </w:rPr>
        <w:t xml:space="preserve"> </w:t>
      </w:r>
      <w:r>
        <w:rPr>
          <w:b w:val="0"/>
          <w:i w:val="0"/>
        </w:rPr>
        <w:t>hardware</w:t>
      </w:r>
      <w:r>
        <w:rPr>
          <w:b w:val="0"/>
          <w:i w:val="0"/>
        </w:rPr>
        <w:t xml:space="preserve"> </w:t>
      </w:r>
      <w:r>
        <w:rPr>
          <w:b w:val="0"/>
          <w:i w:val="0"/>
        </w:rPr>
        <w:t>caches</w:t>
      </w:r>
      <w:r>
        <w:rPr>
          <w:b w:val="0"/>
          <w:i w:val="0"/>
        </w:rPr>
        <w:t xml:space="preserve"> </w:t>
      </w:r>
      <w:r>
        <w:rPr>
          <w:b w:val="0"/>
          <w:i w:val="0"/>
        </w:rPr>
        <w:t>and</w:t>
      </w:r>
      <w:r>
        <w:rPr>
          <w:b w:val="0"/>
          <w:i w:val="0"/>
        </w:rPr>
        <w:t xml:space="preserve"> </w:t>
      </w:r>
      <w:r>
        <w:rPr>
          <w:b w:val="0"/>
          <w:i w:val="0"/>
        </w:rPr>
        <w:t>failures</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the</w:t>
      </w:r>
      <w:r>
        <w:rPr>
          <w:b w:val="0"/>
          <w:i w:val="0"/>
        </w:rPr>
        <w:t xml:space="preserve"> </w:t>
      </w:r>
      <w:r>
        <w:rPr>
          <w:b w:val="0"/>
          <w:i w:val="0"/>
        </w:rPr>
        <w:t>guarantee.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supporting</w:t>
      </w:r>
      <w:r>
        <w:rPr>
          <w:b w:val="0"/>
          <w:i w:val="0"/>
        </w:rPr>
        <w:t xml:space="preserve"> </w:t>
      </w:r>
      <w:r>
        <w:rPr>
          <w:b w:val="0"/>
          <w:i w:val="0"/>
        </w:rPr>
        <w:t>the</w:t>
      </w:r>
      <w:r>
        <w:rPr>
          <w:b w:val="0"/>
          <w:i w:val="0"/>
        </w:rPr>
        <w:t xml:space="preserve"> </w:t>
      </w:r>
      <w:r>
        <w:rPr>
          <w:b w:val="0"/>
          <w:i w:val="0"/>
        </w:rPr>
        <w:t>operations;</w:t>
      </w:r>
      <w:r>
        <w:rPr>
          <w:b w:val="0"/>
          <w:i w:val="0"/>
        </w:rPr>
        <w:t xml:space="preserve"> </w:t>
      </w:r>
      <w:r>
        <w:rPr>
          <w:b w:val="0"/>
          <w:i w:val="0"/>
        </w:rPr>
        <w:t>exact</w:t>
      </w:r>
      <w:r>
        <w:rPr>
          <w:b w:val="0"/>
          <w:i w:val="0"/>
        </w:rPr>
        <w:t xml:space="preserve"> </w:t>
      </w:r>
      <w:r>
        <w:rPr>
          <w:b w:val="0"/>
          <w:i w:val="0"/>
        </w:rPr>
        <w:t>crash</w:t>
      </w:r>
      <w:r>
        <w:rPr>
          <w:b w:val="0"/>
          <w:i w:val="0"/>
        </w:rPr>
        <w:t xml:space="preserve"> </w:t>
      </w:r>
      <w:r>
        <w:rPr>
          <w:b w:val="0"/>
          <w:i w:val="0"/>
        </w:rPr>
        <w:t>guarantees</w:t>
      </w:r>
      <w:r>
        <w:rPr>
          <w:b w:val="0"/>
          <w:i w:val="0"/>
        </w:rPr>
        <w:t xml:space="preserve"> </w:t>
      </w:r>
      <w:r>
        <w:rPr>
          <w:b w:val="0"/>
          <w:i w:val="0"/>
        </w:rPr>
        <w:t>are</w:t>
      </w:r>
      <w:r>
        <w:rPr>
          <w:b w:val="0"/>
          <w:i w:val="0"/>
        </w:rPr>
        <w:t xml:space="preserve"> </w:t>
      </w:r>
      <w:r>
        <w:rPr>
          <w:b w:val="0"/>
          <w:i w:val="0"/>
        </w:rPr>
        <w:t>target-specific.</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rename</w:t>
      </w:r>
      <w:r>
        <w:rPr>
          <w:b w:val="0"/>
          <w:i w:val="0"/>
        </w:rPr>
        <w:t xml:space="preserve"> </w:t>
      </w:r>
      <w:r>
        <w:rPr>
          <w:b w:val="0"/>
          <w:i w:val="0"/>
        </w:rPr>
        <w:t>alone</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power-loss-safe</w:t>
      </w:r>
      <w:r>
        <w:rPr>
          <w:b w:val="0"/>
          <w:i w:val="0"/>
        </w:rPr>
        <w:t xml:space="preserve"> </w:t>
      </w:r>
      <w:r>
        <w:rPr>
          <w:b w:val="0"/>
          <w:i w:val="0"/>
        </w:rPr>
        <w:t>transaction</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writeback</w:t>
      </w:r>
      <w:r>
        <w:rPr>
          <w:b w:val="0"/>
          <w:i w:val="0"/>
        </w:rPr>
        <w:t xml:space="preserve"> </w:t>
      </w:r>
      <w:r>
        <w:rPr>
          <w:b w:val="0"/>
          <w:i w:val="0"/>
        </w:rPr>
        <w:t>errors.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test</w:t>
      </w:r>
      <w:r>
        <w:rPr>
          <w:b w:val="0"/>
          <w:i w:val="0"/>
        </w:rPr>
        <w:t xml:space="preserve"> </w:t>
      </w:r>
      <w:r>
        <w:rPr>
          <w:b w:val="0"/>
          <w:i w:val="0"/>
        </w:rPr>
        <w:t>interrupted</w:t>
      </w:r>
      <w:r>
        <w:rPr>
          <w:b w:val="0"/>
          <w:i w:val="0"/>
        </w:rPr>
        <w:t xml:space="preserve"> </w:t>
      </w:r>
      <w:r>
        <w:rPr>
          <w:b w:val="0"/>
          <w:i w:val="0"/>
        </w:rPr>
        <w:t>configuration</w:t>
      </w:r>
      <w:r>
        <w:rPr>
          <w:b w:val="0"/>
          <w:i w:val="0"/>
        </w:rPr>
        <w:t xml:space="preserve"> </w:t>
      </w:r>
      <w:r>
        <w:rPr>
          <w:b w:val="0"/>
          <w:i w:val="0"/>
        </w:rPr>
        <w:t>updates</w:t>
      </w:r>
      <w:r>
        <w:rPr>
          <w:b w:val="0"/>
          <w:i w:val="0"/>
        </w:rPr>
        <w:t xml:space="preserve"> </w:t>
      </w:r>
      <w:r>
        <w:rPr>
          <w:b w:val="0"/>
          <w:i w:val="0"/>
        </w:rPr>
        <w:t>without</w:t>
      </w:r>
      <w:r>
        <w:rPr>
          <w:b w:val="0"/>
          <w:i w:val="0"/>
        </w:rPr>
        <w:t xml:space="preserve"> </w:t>
      </w:r>
      <w:r>
        <w:rPr>
          <w:b w:val="0"/>
          <w:i w:val="0"/>
        </w:rPr>
        <w:t>damaging</w:t>
      </w:r>
      <w:r>
        <w:rPr>
          <w:b w:val="0"/>
          <w:i w:val="0"/>
        </w:rPr>
        <w:t xml:space="preserve"> </w:t>
      </w:r>
      <w:r>
        <w:rPr>
          <w:b w:val="0"/>
          <w:i w:val="0"/>
        </w:rPr>
        <w:t>real</w:t>
      </w:r>
      <w:r>
        <w:rPr>
          <w:b w:val="0"/>
          <w:i w:val="0"/>
        </w:rPr>
        <w:t xml:space="preserve"> </w:t>
      </w:r>
      <w:r>
        <w:rPr>
          <w:b w:val="0"/>
          <w:i w:val="0"/>
        </w:rPr>
        <w:t>user</w:t>
      </w:r>
      <w:r>
        <w:rPr>
          <w:b w:val="0"/>
          <w:i w:val="0"/>
        </w:rPr>
        <w:t xml:space="preserve"> </w:t>
      </w:r>
      <w:r>
        <w:rPr>
          <w:b w:val="0"/>
          <w:i w:val="0"/>
        </w:rPr>
        <w:t>data?</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acceptance</w:t>
      </w:r>
      <w:r>
        <w:rPr>
          <w:b w:val="0"/>
          <w:i w:val="0"/>
        </w:rPr>
        <w:t xml:space="preserve"> </w:t>
      </w:r>
      <w:r>
        <w:rPr>
          <w:b w:val="0"/>
          <w:i w:val="0"/>
        </w:rPr>
        <w:t>versus</w:t>
      </w:r>
      <w:r>
        <w:rPr>
          <w:b w:val="0"/>
          <w:i w:val="0"/>
        </w:rPr>
        <w:t xml:space="preserve"> </w:t>
      </w:r>
      <w:r>
        <w:rPr>
          <w:b w:val="0"/>
          <w:i w:val="0"/>
        </w:rPr>
        <w:t>durability;</w:t>
      </w:r>
      <w:r>
        <w:rPr>
          <w:b w:val="0"/>
          <w:i w:val="0"/>
        </w:rPr>
        <w:t xml:space="preserve"> </w:t>
      </w:r>
      <w:r>
        <w:rPr>
          <w:b w:val="0"/>
          <w:i w:val="0"/>
        </w:rPr>
        <w:t>file</w:t>
      </w:r>
      <w:r>
        <w:rPr>
          <w:b w:val="0"/>
          <w:i w:val="0"/>
        </w:rPr>
        <w:t xml:space="preserve"> </w:t>
      </w:r>
      <w:r>
        <w:rPr>
          <w:b w:val="0"/>
          <w:i w:val="0"/>
        </w:rPr>
        <w:t>sync;</w:t>
      </w:r>
      <w:r>
        <w:rPr>
          <w:b w:val="0"/>
          <w:i w:val="0"/>
        </w:rPr>
        <w:t xml:space="preserve"> </w:t>
      </w:r>
      <w:r>
        <w:rPr>
          <w:b w:val="0"/>
          <w:i w:val="0"/>
        </w:rPr>
        <w:t>rename/directory;</w:t>
      </w:r>
      <w:r>
        <w:rPr>
          <w:b w:val="0"/>
          <w:i w:val="0"/>
        </w:rPr>
        <w:t xml:space="preserve"> </w:t>
      </w:r>
      <w:r>
        <w:rPr>
          <w:b w:val="0"/>
          <w:i w:val="0"/>
        </w:rPr>
        <w:t>target</w:t>
      </w:r>
      <w:r>
        <w:rPr>
          <w:b w:val="0"/>
          <w:i w:val="0"/>
        </w:rPr>
        <w:t xml:space="preserve"> </w:t>
      </w:r>
      <w:r>
        <w:rPr>
          <w:b w:val="0"/>
          <w:i w:val="0"/>
        </w:rPr>
        <w:t>validation.</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Q059 Why should timeouts normally use a monotonic clock?</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Deadline</w:t>
      </w:r>
      <w:r>
        <w:rPr>
          <w:b w:val="0"/>
          <w:i w:val="0"/>
        </w:rPr>
        <w:t xml:space="preserve"> </w:t>
      </w:r>
      <w:r>
        <w:rPr>
          <w:b w:val="0"/>
          <w:i w:val="0"/>
        </w:rPr>
        <w:t>correctness</w:t>
      </w:r>
      <w:r>
        <w:rPr>
          <w:b w:val="0"/>
          <w:i w:val="0"/>
        </w:rPr>
        <w:t xml:space="preserve"> </w:t>
      </w:r>
      <w:r>
        <w:rPr>
          <w:b w:val="0"/>
          <w:i w:val="0"/>
        </w:rPr>
        <w:t>under</w:t>
      </w:r>
      <w:r>
        <w:rPr>
          <w:b w:val="0"/>
          <w:i w:val="0"/>
        </w:rPr>
        <w:t xml:space="preserve"> </w:t>
      </w:r>
      <w:r>
        <w:rPr>
          <w:b w:val="0"/>
          <w:i w:val="0"/>
        </w:rPr>
        <w:t>wall-clock</w:t>
      </w:r>
      <w:r>
        <w:rPr>
          <w:b w:val="0"/>
          <w:i w:val="0"/>
        </w:rPr>
        <w:t xml:space="preserve"> </w:t>
      </w:r>
      <w:r>
        <w:rPr>
          <w:b w:val="0"/>
          <w:i w:val="0"/>
        </w:rPr>
        <w:t>adjustments.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is</w:t>
      </w:r>
      <w:r>
        <w:rPr>
          <w:b w:val="0"/>
          <w:i w:val="0"/>
        </w:rPr>
        <w:t xml:space="preserve"> </w:t>
      </w:r>
      <w:r>
        <w:rPr>
          <w:b w:val="0"/>
          <w:i w:val="0"/>
        </w:rPr>
        <w:t>intended</w:t>
      </w:r>
      <w:r>
        <w:rPr>
          <w:b w:val="0"/>
          <w:i w:val="0"/>
        </w:rPr>
        <w:t xml:space="preserve"> </w:t>
      </w:r>
      <w:r>
        <w:rPr>
          <w:b w:val="0"/>
          <w:i w:val="0"/>
        </w:rPr>
        <w:t>for</w:t>
      </w:r>
      <w:r>
        <w:rPr>
          <w:b w:val="0"/>
          <w:i w:val="0"/>
        </w:rPr>
        <w:t xml:space="preserve"> </w:t>
      </w:r>
      <w:r>
        <w:rPr>
          <w:b w:val="0"/>
          <w:i w:val="0"/>
        </w:rPr>
        <w:t>measuring</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without</w:t>
      </w:r>
      <w:r>
        <w:rPr>
          <w:b w:val="0"/>
          <w:i w:val="0"/>
        </w:rPr>
        <w:t xml:space="preserve"> </w:t>
      </w:r>
      <w:r>
        <w:rPr>
          <w:b w:val="0"/>
          <w:i w:val="0"/>
        </w:rPr>
        <w:t>civil-time</w:t>
      </w:r>
      <w:r>
        <w:rPr>
          <w:b w:val="0"/>
          <w:i w:val="0"/>
        </w:rPr>
        <w:t xml:space="preserve"> </w:t>
      </w:r>
      <w:r>
        <w:rPr>
          <w:b w:val="0"/>
          <w:i w:val="0"/>
        </w:rPr>
        <w:t>jumps.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recompute</w:t>
      </w:r>
      <w:r>
        <w:rPr>
          <w:b w:val="0"/>
          <w:i w:val="0"/>
        </w:rPr>
        <w:t xml:space="preserve"> </w:t>
      </w:r>
      <w:r>
        <w:rPr>
          <w:b w:val="0"/>
          <w:i w:val="0"/>
        </w:rPr>
        <w:t>remaining</w:t>
      </w:r>
      <w:r>
        <w:rPr>
          <w:b w:val="0"/>
          <w:i w:val="0"/>
        </w:rPr>
        <w:t xml:space="preserve"> </w:t>
      </w:r>
      <w:r>
        <w:rPr>
          <w:b w:val="0"/>
          <w:i w:val="0"/>
        </w:rPr>
        <w:t>time</w:t>
      </w:r>
      <w:r>
        <w:rPr>
          <w:b w:val="0"/>
          <w:i w:val="0"/>
        </w:rPr>
        <w:t xml:space="preserve"> </w:t>
      </w:r>
      <w:r>
        <w:rPr>
          <w:b w:val="0"/>
          <w:i w:val="0"/>
        </w:rPr>
        <w:t>after</w:t>
      </w:r>
      <w:r>
        <w:rPr>
          <w:b w:val="0"/>
          <w:i w:val="0"/>
        </w:rPr>
        <w:t xml:space="preserve"> </w:t>
      </w:r>
      <w:r>
        <w:rPr>
          <w:b w:val="0"/>
          <w:i w:val="0"/>
        </w:rPr>
        <w:t>interruptions</w:t>
      </w:r>
      <w:r>
        <w:rPr>
          <w:b w:val="0"/>
          <w:i w:val="0"/>
        </w:rPr>
        <w:t xml:space="preserve"> </w:t>
      </w:r>
      <w:r>
        <w:rPr>
          <w:b w:val="0"/>
          <w:i w:val="0"/>
        </w:rPr>
        <w:t>or</w:t>
      </w:r>
      <w:r>
        <w:rPr>
          <w:b w:val="0"/>
          <w:i w:val="0"/>
        </w:rPr>
        <w:t xml:space="preserve"> </w:t>
      </w:r>
      <w:r>
        <w:rPr>
          <w:b w:val="0"/>
          <w:i w:val="0"/>
        </w:rPr>
        <w:t>partial</w:t>
      </w:r>
      <w:r>
        <w:rPr>
          <w:b w:val="0"/>
          <w:i w:val="0"/>
        </w:rPr>
        <w:t xml:space="preserve"> </w:t>
      </w:r>
      <w:r>
        <w:rPr>
          <w:b w:val="0"/>
          <w:i w:val="0"/>
        </w:rPr>
        <w:t>progress.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wall</w:t>
      </w:r>
      <w:r>
        <w:rPr>
          <w:b w:val="0"/>
          <w:i w:val="0"/>
        </w:rPr>
        <w:t xml:space="preserve"> </w:t>
      </w:r>
      <w:r>
        <w:rPr>
          <w:b w:val="0"/>
          <w:i w:val="0"/>
        </w:rPr>
        <w:t>clock</w:t>
      </w:r>
      <w:r>
        <w:rPr>
          <w:b w:val="0"/>
          <w:i w:val="0"/>
        </w:rPr>
        <w:t xml:space="preserve"> </w:t>
      </w:r>
      <w:r>
        <w:rPr>
          <w:b w:val="0"/>
          <w:i w:val="0"/>
        </w:rPr>
        <w:t>may</w:t>
      </w:r>
      <w:r>
        <w:rPr>
          <w:b w:val="0"/>
          <w:i w:val="0"/>
        </w:rPr>
        <w:t xml:space="preserve"> </w:t>
      </w:r>
      <w:r>
        <w:rPr>
          <w:b w:val="0"/>
          <w:i w:val="0"/>
        </w:rPr>
        <w:t>step</w:t>
      </w:r>
      <w:r>
        <w:rPr>
          <w:b w:val="0"/>
          <w:i w:val="0"/>
        </w:rPr>
        <w:t xml:space="preserve"> </w:t>
      </w:r>
      <w:r>
        <w:rPr>
          <w:b w:val="0"/>
          <w:i w:val="0"/>
        </w:rPr>
        <w:t>when</w:t>
      </w:r>
      <w:r>
        <w:rPr>
          <w:b w:val="0"/>
          <w:i w:val="0"/>
        </w:rPr>
        <w:t xml:space="preserve"> </w:t>
      </w:r>
      <w:r>
        <w:rPr>
          <w:b w:val="0"/>
          <w:i w:val="0"/>
        </w:rPr>
        <w:t>synchronized</w:t>
      </w:r>
      <w:r>
        <w:rPr>
          <w:b w:val="0"/>
          <w:i w:val="0"/>
        </w:rPr>
        <w:t xml:space="preserve"> </w:t>
      </w:r>
      <w:r>
        <w:rPr>
          <w:b w:val="0"/>
          <w:i w:val="0"/>
        </w:rPr>
        <w:t>or</w:t>
      </w:r>
      <w:r>
        <w:rPr>
          <w:b w:val="0"/>
          <w:i w:val="0"/>
        </w:rPr>
        <w:t xml:space="preserve"> </w:t>
      </w:r>
      <w:r>
        <w:rPr>
          <w:b w:val="0"/>
          <w:i w:val="0"/>
        </w:rPr>
        <w:t>manually</w:t>
      </w:r>
      <w:r>
        <w:rPr>
          <w:b w:val="0"/>
          <w:i w:val="0"/>
        </w:rPr>
        <w:t xml:space="preserve"> </w:t>
      </w:r>
      <w:r>
        <w:rPr>
          <w:b w:val="0"/>
          <w:i w:val="0"/>
        </w:rPr>
        <w:t>adjusted,</w:t>
      </w:r>
      <w:r>
        <w:rPr>
          <w:b w:val="0"/>
          <w:i w:val="0"/>
        </w:rPr>
        <w:t xml:space="preserve"> </w:t>
      </w:r>
      <w:r>
        <w:rPr>
          <w:b w:val="0"/>
          <w:i w:val="0"/>
        </w:rPr>
        <w:t>causing</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to</w:t>
      </w:r>
      <w:r>
        <w:rPr>
          <w:b w:val="0"/>
          <w:i w:val="0"/>
        </w:rPr>
        <w:t xml:space="preserve"> </w:t>
      </w:r>
      <w:r>
        <w:rPr>
          <w:b w:val="0"/>
          <w:i w:val="0"/>
        </w:rPr>
        <w:t>expire</w:t>
      </w:r>
      <w:r>
        <w:rPr>
          <w:b w:val="0"/>
          <w:i w:val="0"/>
        </w:rPr>
        <w:t xml:space="preserve"> </w:t>
      </w:r>
      <w:r>
        <w:rPr>
          <w:b w:val="0"/>
          <w:i w:val="0"/>
        </w:rPr>
        <w:t>early</w:t>
      </w:r>
      <w:r>
        <w:rPr>
          <w:b w:val="0"/>
          <w:i w:val="0"/>
        </w:rPr>
        <w:t xml:space="preserve"> </w:t>
      </w:r>
      <w:r>
        <w:rPr>
          <w:b w:val="0"/>
          <w:i w:val="0"/>
        </w:rPr>
        <w:t>or</w:t>
      </w:r>
      <w:r>
        <w:rPr>
          <w:b w:val="0"/>
          <w:i w:val="0"/>
        </w:rPr>
        <w:t xml:space="preserve"> </w:t>
      </w:r>
      <w:r>
        <w:rPr>
          <w:b w:val="0"/>
          <w:i w:val="0"/>
        </w:rPr>
        <w:t>late.</w:t>
      </w:r>
      <w:r>
        <w:rPr>
          <w:b w:val="0"/>
          <w:i w:val="0"/>
        </w:rPr>
        <w:t xml:space="preserve"> </w:t>
      </w:r>
      <w:r>
        <w:rPr>
          <w:b w:val="0"/>
          <w:i w:val="0"/>
        </w:rPr>
        <w:t>Clock</w:t>
      </w:r>
      <w:r>
        <w:rPr>
          <w:b w:val="0"/>
          <w:i w:val="0"/>
        </w:rPr>
        <w:t xml:space="preserve"> </w:t>
      </w:r>
      <w:r>
        <w:rPr>
          <w:b w:val="0"/>
          <w:i w:val="0"/>
        </w:rPr>
        <w:t>choice</w:t>
      </w:r>
      <w:r>
        <w:rPr>
          <w:b w:val="0"/>
          <w:i w:val="0"/>
        </w:rPr>
        <w:t xml:space="preserve"> </w:t>
      </w:r>
      <w:r>
        <w:rPr>
          <w:b w:val="0"/>
          <w:i w:val="0"/>
        </w:rPr>
        <w:t>also</w:t>
      </w:r>
      <w:r>
        <w:rPr>
          <w:b w:val="0"/>
          <w:i w:val="0"/>
        </w:rPr>
        <w:t xml:space="preserve"> </w:t>
      </w:r>
      <w:r>
        <w:rPr>
          <w:b w:val="0"/>
          <w:i w:val="0"/>
        </w:rPr>
        <w:t>determines</w:t>
      </w:r>
      <w:r>
        <w:rPr>
          <w:b w:val="0"/>
          <w:i w:val="0"/>
        </w:rPr>
        <w:t xml:space="preserve"> </w:t>
      </w:r>
      <w:r>
        <w:rPr>
          <w:b w:val="0"/>
          <w:i w:val="0"/>
        </w:rPr>
        <w:t>whether</w:t>
      </w:r>
      <w:r>
        <w:rPr>
          <w:b w:val="0"/>
          <w:i w:val="0"/>
        </w:rPr>
        <w:t xml:space="preserve"> </w:t>
      </w:r>
      <w:r>
        <w:rPr>
          <w:b w:val="0"/>
          <w:i w:val="0"/>
        </w:rPr>
        <w:t>suspend</w:t>
      </w:r>
      <w:r>
        <w:rPr>
          <w:b w:val="0"/>
          <w:i w:val="0"/>
        </w:rPr>
        <w:t xml:space="preserve"> </w:t>
      </w:r>
      <w:r>
        <w:rPr>
          <w:b w:val="0"/>
          <w:i w:val="0"/>
        </w:rPr>
        <w:t>time</w:t>
      </w:r>
      <w:r>
        <w:rPr>
          <w:b w:val="0"/>
          <w:i w:val="0"/>
        </w:rPr>
        <w:t xml:space="preserve"> </w:t>
      </w:r>
      <w:r>
        <w:rPr>
          <w:b w:val="0"/>
          <w:i w:val="0"/>
        </w:rPr>
        <w:t>is</w:t>
      </w:r>
      <w:r>
        <w:rPr>
          <w:b w:val="0"/>
          <w:i w:val="0"/>
        </w:rPr>
        <w:t xml:space="preserve"> </w:t>
      </w:r>
      <w:r>
        <w:rPr>
          <w:b w:val="0"/>
          <w:i w:val="0"/>
        </w:rPr>
        <w:t>counted;</w:t>
      </w:r>
      <w:r>
        <w:rPr>
          <w:b w:val="0"/>
          <w:i w:val="0"/>
        </w:rPr>
        <w:t xml:space="preserve"> </w:t>
      </w:r>
      <w:r>
        <w:rPr>
          <w:b w:val="0"/>
          <w:i w:val="0"/>
        </w:rPr>
        <w:t>Linux</w:t>
      </w:r>
      <w:r>
        <w:rPr>
          <w:b w:val="0"/>
          <w:i w:val="0"/>
        </w:rPr>
        <w:t xml:space="preserve"> </w:t>
      </w:r>
      <w:r>
        <w:rPr>
          <w:b w:val="0"/>
          <w:i w:val="0"/>
        </w:rPr>
        <w:t>CLOCK_BOOTTIME</w:t>
      </w:r>
      <w:r>
        <w:rPr>
          <w:b w:val="0"/>
          <w:i w:val="0"/>
        </w:rPr>
        <w:t xml:space="preserve"> </w:t>
      </w:r>
      <w:r>
        <w:rPr>
          <w:b w:val="0"/>
          <w:i w:val="0"/>
        </w:rPr>
        <w:t>and</w:t>
      </w:r>
      <w:r>
        <w:rPr>
          <w:b w:val="0"/>
          <w:i w:val="0"/>
        </w:rPr>
        <w:t xml:space="preserve"> </w:t>
      </w:r>
      <w:r>
        <w:rPr>
          <w:b w:val="0"/>
          <w:i w:val="0"/>
        </w:rPr>
        <w:t>CLOCK_MONOTONIC</w:t>
      </w:r>
      <w:r>
        <w:rPr>
          <w:b w:val="0"/>
          <w:i w:val="0"/>
        </w:rPr>
        <w:t xml:space="preserve"> </w:t>
      </w:r>
      <w:r>
        <w:rPr>
          <w:b w:val="0"/>
          <w:i w:val="0"/>
        </w:rPr>
        <w:t>differ</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respect.</w:t>
      </w:r>
      <w:r>
        <w:rPr>
          <w:b w:val="0"/>
          <w:i w:val="0"/>
        </w:rPr>
        <w:t xml:space="preserve"> </w:t>
      </w:r>
      <w:r>
        <w:rPr>
          <w:b w:val="0"/>
          <w:i w:val="0"/>
        </w:rPr>
        <w:t>Convert</w:t>
      </w:r>
      <w:r>
        <w:rPr>
          <w:b w:val="0"/>
          <w:i w:val="0"/>
        </w:rPr>
        <w:t xml:space="preserve"> </w:t>
      </w:r>
      <w:r>
        <w:rPr>
          <w:b w:val="0"/>
          <w:i w:val="0"/>
        </w:rPr>
        <w:t>units</w:t>
      </w:r>
      <w:r>
        <w:rPr>
          <w:b w:val="0"/>
          <w:i w:val="0"/>
        </w:rPr>
        <w:t xml:space="preserve"> </w:t>
      </w:r>
      <w:r>
        <w:rPr>
          <w:b w:val="0"/>
          <w:i w:val="0"/>
        </w:rPr>
        <w:t>carefully</w:t>
      </w:r>
      <w:r>
        <w:rPr>
          <w:b w:val="0"/>
          <w:i w:val="0"/>
        </w:rPr>
        <w:t xml:space="preserve"> </w:t>
      </w:r>
      <w:r>
        <w:rPr>
          <w:b w:val="0"/>
          <w:i w:val="0"/>
        </w:rPr>
        <w:t>and</w:t>
      </w:r>
      <w:r>
        <w:rPr>
          <w:b w:val="0"/>
          <w:i w:val="0"/>
        </w:rPr>
        <w:t xml:space="preserve"> </w:t>
      </w:r>
      <w:r>
        <w:rPr>
          <w:b w:val="0"/>
          <w:i w:val="0"/>
        </w:rPr>
        <w:t>clamp</w:t>
      </w:r>
      <w:r>
        <w:rPr>
          <w:b w:val="0"/>
          <w:i w:val="0"/>
        </w:rPr>
        <w:t xml:space="preserve"> </w:t>
      </w:r>
      <w:r>
        <w:rPr>
          <w:b w:val="0"/>
          <w:i w:val="0"/>
        </w:rPr>
        <w:t>expired</w:t>
      </w:r>
      <w:r>
        <w:rPr>
          <w:b w:val="0"/>
          <w:i w:val="0"/>
        </w:rPr>
        <w:t xml:space="preserve"> </w:t>
      </w:r>
      <w:r>
        <w:rPr>
          <w:b w:val="0"/>
          <w:i w:val="0"/>
        </w:rPr>
        <w:t>deadlines</w:t>
      </w:r>
      <w:r>
        <w:rPr>
          <w:b w:val="0"/>
          <w:i w:val="0"/>
        </w:rPr>
        <w:t xml:space="preserve"> </w:t>
      </w:r>
      <w:r>
        <w:rPr>
          <w:b w:val="0"/>
          <w:i w:val="0"/>
        </w:rPr>
        <w:t>to</w:t>
      </w:r>
      <w:r>
        <w:rPr>
          <w:b w:val="0"/>
          <w:i w:val="0"/>
        </w:rPr>
        <w:t xml:space="preserve"> </w:t>
      </w:r>
      <w:r>
        <w:rPr>
          <w:b w:val="0"/>
          <w:i w:val="0"/>
        </w:rPr>
        <w:t>zero.</w:t>
      </w:r>
      <w:r>
        <w:rPr>
          <w:b w:val="0"/>
          <w:i w:val="0"/>
        </w:rPr>
        <w:t xml:space="preserve"> </w:t>
      </w:r>
      <w:r>
        <w:rPr>
          <w:b w:val="0"/>
          <w:i w:val="0"/>
        </w:rPr>
        <w:t>Repeated</w:t>
      </w:r>
      <w:r>
        <w:rPr>
          <w:b w:val="0"/>
          <w:i w:val="0"/>
        </w:rPr>
        <w:t xml:space="preserve"> </w:t>
      </w:r>
      <w:r>
        <w:rPr>
          <w:b w:val="0"/>
          <w:i w:val="0"/>
        </w:rPr>
        <w:t>relative</w:t>
      </w:r>
      <w:r>
        <w:rPr>
          <w:b w:val="0"/>
          <w:i w:val="0"/>
        </w:rPr>
        <w:t xml:space="preserve"> </w:t>
      </w:r>
      <w:r>
        <w:rPr>
          <w:b w:val="0"/>
          <w:i w:val="0"/>
        </w:rPr>
        <w:t>sleeps</w:t>
      </w:r>
      <w:r>
        <w:rPr>
          <w:b w:val="0"/>
          <w:i w:val="0"/>
        </w:rPr>
        <w:t xml:space="preserve"> </w:t>
      </w:r>
      <w:r>
        <w:rPr>
          <w:b w:val="0"/>
          <w:i w:val="0"/>
        </w:rPr>
        <w:t>accumulate</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delays,</w:t>
      </w:r>
      <w:r>
        <w:rPr>
          <w:b w:val="0"/>
          <w:i w:val="0"/>
        </w:rPr>
        <w:t xml:space="preserve"> </w:t>
      </w:r>
      <w:r>
        <w:rPr>
          <w:b w:val="0"/>
          <w:i w:val="0"/>
        </w:rPr>
        <w:t>so</w:t>
      </w:r>
      <w:r>
        <w:rPr>
          <w:b w:val="0"/>
          <w:i w:val="0"/>
        </w:rPr>
        <w:t xml:space="preserve"> </w:t>
      </w:r>
      <w:r>
        <w:rPr>
          <w:b w:val="0"/>
          <w:i w:val="0"/>
        </w:rPr>
        <w:t>periodic</w:t>
      </w:r>
      <w:r>
        <w:rPr>
          <w:b w:val="0"/>
          <w:i w:val="0"/>
        </w:rPr>
        <w:t xml:space="preserve"> </w:t>
      </w:r>
      <w:r>
        <w:rPr>
          <w:b w:val="0"/>
          <w:i w:val="0"/>
        </w:rPr>
        <w:t>tasks</w:t>
      </w:r>
      <w:r>
        <w:rPr>
          <w:b w:val="0"/>
          <w:i w:val="0"/>
        </w:rPr>
        <w:t xml:space="preserve"> </w:t>
      </w:r>
      <w:r>
        <w:rPr>
          <w:b w:val="0"/>
          <w:i w:val="0"/>
        </w:rPr>
        <w:t>benefit</w:t>
      </w:r>
      <w:r>
        <w:rPr>
          <w:b w:val="0"/>
          <w:i w:val="0"/>
        </w:rPr>
        <w:t xml:space="preserve"> </w:t>
      </w:r>
      <w:r>
        <w:rPr>
          <w:b w:val="0"/>
          <w:i w:val="0"/>
        </w:rPr>
        <w:t>from</w:t>
      </w:r>
      <w:r>
        <w:rPr>
          <w:b w:val="0"/>
          <w:i w:val="0"/>
        </w:rPr>
        <w:t xml:space="preserve"> </w:t>
      </w:r>
      <w:r>
        <w:rPr>
          <w:b w:val="0"/>
          <w:i w:val="0"/>
        </w:rPr>
        <w:t>absolute</w:t>
      </w:r>
      <w:r>
        <w:rPr>
          <w:b w:val="0"/>
          <w:i w:val="0"/>
        </w:rPr>
        <w:t xml:space="preserve"> </w:t>
      </w:r>
      <w:r>
        <w:rPr>
          <w:b w:val="0"/>
          <w:i w:val="0"/>
        </w:rPr>
        <w:t>deadlines.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API</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clock;</w:t>
      </w:r>
      <w:r>
        <w:rPr>
          <w:b w:val="0"/>
          <w:i w:val="0"/>
        </w:rPr>
        <w:t xml:space="preserve"> </w:t>
      </w:r>
      <w:r>
        <w:rPr>
          <w:b w:val="0"/>
          <w:i w:val="0"/>
        </w:rPr>
        <w:t>verify</w:t>
      </w:r>
      <w:r>
        <w:rPr>
          <w:b w:val="0"/>
          <w:i w:val="0"/>
        </w:rPr>
        <w:t xml:space="preserve"> </w:t>
      </w:r>
      <w:r>
        <w:rPr>
          <w:b w:val="0"/>
          <w:i w:val="0"/>
        </w:rPr>
        <w:t>condition-variable</w:t>
      </w:r>
      <w:r>
        <w:rPr>
          <w:b w:val="0"/>
          <w:i w:val="0"/>
        </w:rPr>
        <w:t xml:space="preserve"> </w:t>
      </w:r>
      <w:r>
        <w:rPr>
          <w:b w:val="0"/>
          <w:i w:val="0"/>
        </w:rPr>
        <w:t>clock</w:t>
      </w:r>
      <w:r>
        <w:rPr>
          <w:b w:val="0"/>
          <w:i w:val="0"/>
        </w:rPr>
        <w:t xml:space="preserve"> </w:t>
      </w:r>
      <w:r>
        <w:rPr>
          <w:b w:val="0"/>
          <w:i w:val="0"/>
        </w:rPr>
        <w:t>configuration</w:t>
      </w:r>
      <w:r>
        <w:rPr>
          <w:b w:val="0"/>
          <w:i w:val="0"/>
        </w:rPr>
        <w:t xml:space="preserve"> </w:t>
      </w:r>
      <w:r>
        <w:rPr>
          <w:b w:val="0"/>
          <w:i w:val="0"/>
        </w:rPr>
        <w:t>separately.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Restarting</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timeout</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EINTR</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all</w:t>
      </w:r>
      <w:r>
        <w:rPr>
          <w:b w:val="0"/>
          <w:i w:val="0"/>
        </w:rPr>
        <w:t xml:space="preserve"> </w:t>
      </w:r>
      <w:r>
        <w:rPr>
          <w:b w:val="0"/>
          <w:i w:val="0"/>
        </w:rPr>
        <w:t>monotonic-like</w:t>
      </w:r>
      <w:r>
        <w:rPr>
          <w:b w:val="0"/>
          <w:i w:val="0"/>
        </w:rPr>
        <w:t xml:space="preserve"> </w:t>
      </w:r>
      <w:r>
        <w:rPr>
          <w:b w:val="0"/>
          <w:i w:val="0"/>
        </w:rPr>
        <w:t>clocks</w:t>
      </w:r>
      <w:r>
        <w:rPr>
          <w:b w:val="0"/>
          <w:i w:val="0"/>
        </w:rPr>
        <w:t xml:space="preserve"> </w:t>
      </w:r>
      <w:r>
        <w:rPr>
          <w:b w:val="0"/>
          <w:i w:val="0"/>
        </w:rPr>
        <w:t>include</w:t>
      </w:r>
      <w:r>
        <w:rPr>
          <w:b w:val="0"/>
          <w:i w:val="0"/>
        </w:rPr>
        <w:t xml:space="preserve"> </w:t>
      </w:r>
      <w:r>
        <w:rPr>
          <w:b w:val="0"/>
          <w:i w:val="0"/>
        </w:rPr>
        <w:t>suspend.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should</w:t>
      </w:r>
      <w:r>
        <w:rPr>
          <w:b w:val="0"/>
          <w:i w:val="0"/>
        </w:rPr>
        <w:t xml:space="preserve"> </w:t>
      </w:r>
      <w:r>
        <w:rPr>
          <w:b w:val="0"/>
          <w:i w:val="0"/>
        </w:rPr>
        <w:t>elapse</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laptop</w:t>
      </w:r>
      <w:r>
        <w:rPr>
          <w:b w:val="0"/>
          <w:i w:val="0"/>
        </w:rPr>
        <w:t xml:space="preserve"> </w:t>
      </w:r>
      <w:r>
        <w:rPr>
          <w:b w:val="0"/>
          <w:i w:val="0"/>
        </w:rPr>
        <w:t>is</w:t>
      </w:r>
      <w:r>
        <w:rPr>
          <w:b w:val="0"/>
          <w:i w:val="0"/>
        </w:rPr>
        <w:t xml:space="preserve"> </w:t>
      </w:r>
      <w:r>
        <w:rPr>
          <w:b w:val="0"/>
          <w:i w:val="0"/>
        </w:rPr>
        <w:t>suspended?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elapsed-time</w:t>
      </w:r>
      <w:r>
        <w:rPr>
          <w:b w:val="0"/>
          <w:i w:val="0"/>
        </w:rPr>
        <w:t xml:space="preserve"> </w:t>
      </w:r>
      <w:r>
        <w:rPr>
          <w:b w:val="0"/>
          <w:i w:val="0"/>
        </w:rPr>
        <w:t>clock;</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suspend</w:t>
      </w:r>
      <w:r>
        <w:rPr>
          <w:b w:val="0"/>
          <w:i w:val="0"/>
        </w:rPr>
        <w:t xml:space="preserve"> </w:t>
      </w:r>
      <w:r>
        <w:rPr>
          <w:b w:val="0"/>
          <w:i w:val="0"/>
        </w:rPr>
        <w:t>semantics;</w:t>
      </w:r>
      <w:r>
        <w:rPr>
          <w:b w:val="0"/>
          <w:i w:val="0"/>
        </w:rPr>
        <w:t xml:space="preserve"> </w:t>
      </w:r>
      <w:r>
        <w:rPr>
          <w:b w:val="0"/>
          <w:i w:val="0"/>
        </w:rPr>
        <w:t>conversion/expiry.</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Q060 What does least privilege mean for an embedded Linux service?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Reducing</w:t>
      </w:r>
      <w:r>
        <w:rPr>
          <w:b w:val="0"/>
          <w:i w:val="0"/>
        </w:rPr>
        <w:t xml:space="preserve"> </w:t>
      </w:r>
      <w:r>
        <w:rPr>
          <w:b w:val="0"/>
          <w:i w:val="0"/>
        </w:rPr>
        <w:t>the</w:t>
      </w:r>
      <w:r>
        <w:rPr>
          <w:b w:val="0"/>
          <w:i w:val="0"/>
        </w:rPr>
        <w:t xml:space="preserve"> </w:t>
      </w:r>
      <w:r>
        <w:rPr>
          <w:b w:val="0"/>
          <w:i w:val="0"/>
        </w:rPr>
        <w:t>consequences</w:t>
      </w:r>
      <w:r>
        <w:rPr>
          <w:b w:val="0"/>
          <w:i w:val="0"/>
        </w:rPr>
        <w:t xml:space="preserve"> </w:t>
      </w:r>
      <w:r>
        <w:rPr>
          <w:b w:val="0"/>
          <w:i w:val="0"/>
        </w:rPr>
        <w:t>of</w:t>
      </w:r>
      <w:r>
        <w:rPr>
          <w:b w:val="0"/>
          <w:i w:val="0"/>
        </w:rPr>
        <w:t xml:space="preserve"> </w:t>
      </w:r>
      <w:r>
        <w:rPr>
          <w:b w:val="0"/>
          <w:i w:val="0"/>
        </w:rPr>
        <w:t>parser</w:t>
      </w:r>
      <w:r>
        <w:rPr>
          <w:b w:val="0"/>
          <w:i w:val="0"/>
        </w:rPr>
        <w:t xml:space="preserve"> </w:t>
      </w:r>
      <w:r>
        <w:rPr>
          <w:b w:val="0"/>
          <w:i w:val="0"/>
        </w:rPr>
        <w:t>or</w:t>
      </w:r>
      <w:r>
        <w:rPr>
          <w:b w:val="0"/>
          <w:i w:val="0"/>
        </w:rPr>
        <w:t xml:space="preserve"> </w:t>
      </w:r>
      <w:r>
        <w:rPr>
          <w:b w:val="0"/>
          <w:i w:val="0"/>
        </w:rPr>
        <w:t>network</w:t>
      </w:r>
      <w:r>
        <w:rPr>
          <w:b w:val="0"/>
          <w:i w:val="0"/>
        </w:rPr>
        <w:t xml:space="preserve"> </w:t>
      </w:r>
      <w:r>
        <w:rPr>
          <w:b w:val="0"/>
          <w:i w:val="0"/>
        </w:rPr>
        <w:t>failures.</w:t>
      </w:r>
    </w:p>
    <w:p>
      <w:r>
        <w:rPr>
          <w:b/>
          <w:i w:val="0"/>
        </w:rPr>
        <w:t>Spoken</w:t>
      </w:r>
      <w:r>
        <w:rPr>
          <w:b/>
          <w:i w:val="0"/>
        </w:rPr>
        <w:t xml:space="preserve"> </w:t>
      </w:r>
      <w:r>
        <w:rPr>
          <w:b/>
          <w:i w:val="0"/>
        </w:rPr>
        <w:t>answer:</w:t>
      </w:r>
      <w:r>
        <w:rPr>
          <w:b w:val="0"/>
          <w:i w:val="0"/>
        </w:rPr>
        <w:t xml:space="preserve"> </w:t>
      </w:r>
      <w:r>
        <w:rPr>
          <w:b w:val="0"/>
          <w:i w:val="0"/>
        </w:rPr>
        <w:t>Run</w:t>
      </w:r>
      <w:r>
        <w:rPr>
          <w:b w:val="0"/>
          <w:i w:val="0"/>
        </w:rPr>
        <w:t xml:space="preserve"> </w:t>
      </w:r>
      <w:r>
        <w:rPr>
          <w:b w:val="0"/>
          <w:i w:val="0"/>
        </w:rPr>
        <w:t>with</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identity,</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filesystem</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capabilities</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service's</w:t>
      </w:r>
      <w:r>
        <w:rPr>
          <w:b w:val="0"/>
          <w:i w:val="0"/>
        </w:rPr>
        <w:t xml:space="preserve"> </w:t>
      </w:r>
      <w:r>
        <w:rPr>
          <w:b w:val="0"/>
          <w:i w:val="0"/>
        </w:rPr>
        <w:t>job.</w:t>
      </w:r>
      <w:r>
        <w:rPr>
          <w:b w:val="0"/>
          <w:i w:val="0"/>
        </w:rPr>
        <w:t xml:space="preserve"> </w:t>
      </w:r>
      <w:r>
        <w:rPr>
          <w:b w:val="0"/>
          <w:i w:val="0"/>
        </w:rPr>
        <w:t>Separate</w:t>
      </w:r>
      <w:r>
        <w:rPr>
          <w:b w:val="0"/>
          <w:i w:val="0"/>
        </w:rPr>
        <w:t xml:space="preserve"> </w:t>
      </w:r>
      <w:r>
        <w:rPr>
          <w:b w:val="0"/>
          <w:i w:val="0"/>
        </w:rPr>
        <w:t>privileged</w:t>
      </w:r>
      <w:r>
        <w:rPr>
          <w:b w:val="0"/>
          <w:i w:val="0"/>
        </w:rPr>
        <w:t xml:space="preserve"> </w:t>
      </w:r>
      <w:r>
        <w:rPr>
          <w:b w:val="0"/>
          <w:i w:val="0"/>
        </w:rPr>
        <w:t>setup</w:t>
      </w:r>
      <w:r>
        <w:rPr>
          <w:b w:val="0"/>
          <w:i w:val="0"/>
        </w:rPr>
        <w:t xml:space="preserve"> </w:t>
      </w:r>
      <w:r>
        <w:rPr>
          <w:b w:val="0"/>
          <w:i w:val="0"/>
        </w:rPr>
        <w:t>from</w:t>
      </w:r>
      <w:r>
        <w:rPr>
          <w:b w:val="0"/>
          <w:i w:val="0"/>
        </w:rPr>
        <w:t xml:space="preserve"> </w:t>
      </w:r>
      <w:r>
        <w:rPr>
          <w:b w:val="0"/>
          <w:i w:val="0"/>
        </w:rPr>
        <w:t>ongoing</w:t>
      </w:r>
      <w:r>
        <w:rPr>
          <w:b w:val="0"/>
          <w:i w:val="0"/>
        </w:rPr>
        <w:t xml:space="preserve"> </w:t>
      </w:r>
      <w:r>
        <w:rPr>
          <w:b w:val="0"/>
          <w:i w:val="0"/>
        </w:rPr>
        <w:t>processing</w:t>
      </w:r>
      <w:r>
        <w:rPr>
          <w:b w:val="0"/>
          <w:i w:val="0"/>
        </w:rPr>
        <w:t xml:space="preserve"> </w:t>
      </w:r>
      <w:r>
        <w:rPr>
          <w:b w:val="0"/>
          <w:i w:val="0"/>
        </w:rPr>
        <w:t>when</w:t>
      </w:r>
      <w:r>
        <w:rPr>
          <w:b w:val="0"/>
          <w:i w:val="0"/>
        </w:rPr>
        <w:t xml:space="preserve"> </w:t>
      </w:r>
      <w:r>
        <w:rPr>
          <w:b w:val="0"/>
          <w:i w:val="0"/>
        </w:rPr>
        <w:t>practical.</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telemetry</w:t>
      </w:r>
      <w:r>
        <w:rPr>
          <w:b w:val="0"/>
          <w:i w:val="0"/>
        </w:rPr>
        <w:t xml:space="preserve"> </w:t>
      </w:r>
      <w:r>
        <w:rPr>
          <w:b w:val="0"/>
          <w:i w:val="0"/>
        </w:rPr>
        <w:t>service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specific</w:t>
      </w:r>
      <w:r>
        <w:rPr>
          <w:b w:val="0"/>
          <w:i w:val="0"/>
        </w:rPr>
        <w:t xml:space="preserve"> </w:t>
      </w:r>
      <w:r>
        <w:rPr>
          <w:b w:val="0"/>
          <w:i w:val="0"/>
        </w:rPr>
        <w:t>device</w:t>
      </w:r>
      <w:r>
        <w:rPr>
          <w:b w:val="0"/>
          <w:i w:val="0"/>
        </w:rPr>
        <w:t xml:space="preserve"> </w:t>
      </w:r>
      <w:r>
        <w:rPr>
          <w:b w:val="0"/>
          <w:i w:val="0"/>
        </w:rPr>
        <w:t>group</w:t>
      </w:r>
      <w:r>
        <w:rPr>
          <w:b w:val="0"/>
          <w:i w:val="0"/>
        </w:rPr>
        <w:t xml:space="preserve"> </w:t>
      </w:r>
      <w:r>
        <w:rPr>
          <w:b w:val="0"/>
          <w:i w:val="0"/>
        </w:rPr>
        <w:t>and</w:t>
      </w:r>
      <w:r>
        <w:rPr>
          <w:b w:val="0"/>
          <w:i w:val="0"/>
        </w:rPr>
        <w:t xml:space="preserve"> </w:t>
      </w:r>
      <w:r>
        <w:rPr>
          <w:b w:val="0"/>
          <w:i w:val="0"/>
        </w:rPr>
        <w:t>writable</w:t>
      </w:r>
      <w:r>
        <w:rPr>
          <w:b w:val="0"/>
          <w:i w:val="0"/>
        </w:rPr>
        <w:t xml:space="preserve"> </w:t>
      </w:r>
      <w:r>
        <w:rPr>
          <w:b w:val="0"/>
          <w:i w:val="0"/>
        </w:rPr>
        <w:t>state</w:t>
      </w:r>
      <w:r>
        <w:rPr>
          <w:b w:val="0"/>
          <w:i w:val="0"/>
        </w:rPr>
        <w:t xml:space="preserve"> </w:t>
      </w:r>
      <w:r>
        <w:rPr>
          <w:b w:val="0"/>
          <w:i w:val="0"/>
        </w:rPr>
        <w:t>directory,</w:t>
      </w:r>
      <w:r>
        <w:rPr>
          <w:b w:val="0"/>
          <w:i w:val="0"/>
        </w:rPr>
        <w:t xml:space="preserve"> </w:t>
      </w:r>
      <w:r>
        <w:rPr>
          <w:b w:val="0"/>
          <w:i w:val="0"/>
        </w:rPr>
        <w:t>not</w:t>
      </w:r>
      <w:r>
        <w:rPr>
          <w:b w:val="0"/>
          <w:i w:val="0"/>
        </w:rPr>
        <w:t xml:space="preserve"> </w:t>
      </w:r>
      <w:r>
        <w:rPr>
          <w:b w:val="0"/>
          <w:i w:val="0"/>
        </w:rPr>
        <w:t>unrestricted</w:t>
      </w:r>
      <w:r>
        <w:rPr>
          <w:b w:val="0"/>
          <w:i w:val="0"/>
        </w:rPr>
        <w:t xml:space="preserve"> </w:t>
      </w:r>
      <w:r>
        <w:rPr>
          <w:b w:val="0"/>
          <w:i w:val="0"/>
        </w:rPr>
        <w:t>root.</w:t>
      </w:r>
      <w:r>
        <w:rPr>
          <w:b w:val="0"/>
          <w:i w:val="0"/>
        </w:rPr>
        <w:t xml:space="preserve"> </w:t>
      </w:r>
      <w:r>
        <w:rPr>
          <w:b w:val="0"/>
          <w:i w:val="0"/>
        </w:rPr>
        <w:t>Service-manager</w:t>
      </w:r>
      <w:r>
        <w:rPr>
          <w:b w:val="0"/>
          <w:i w:val="0"/>
        </w:rPr>
        <w:t xml:space="preserve"> </w:t>
      </w:r>
      <w:r>
        <w:rPr>
          <w:b w:val="0"/>
          <w:i w:val="0"/>
        </w:rPr>
        <w:t>restrictions</w:t>
      </w:r>
      <w:r>
        <w:rPr>
          <w:b w:val="0"/>
          <w:i w:val="0"/>
        </w:rPr>
        <w:t xml:space="preserve"> </w:t>
      </w:r>
      <w:r>
        <w:rPr>
          <w:b w:val="0"/>
          <w:i w:val="0"/>
        </w:rPr>
        <w:t>and</w:t>
      </w:r>
      <w:r>
        <w:rPr>
          <w:b w:val="0"/>
          <w:i w:val="0"/>
        </w:rPr>
        <w:t xml:space="preserve"> </w:t>
      </w:r>
      <w:r>
        <w:rPr>
          <w:b w:val="0"/>
          <w:i w:val="0"/>
        </w:rPr>
        <w:t>namespaces</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exposure,</w:t>
      </w:r>
      <w:r>
        <w:rPr>
          <w:b w:val="0"/>
          <w:i w:val="0"/>
        </w:rPr>
        <w:t xml:space="preserve"> </w:t>
      </w:r>
      <w:r>
        <w:rPr>
          <w:b w:val="0"/>
          <w:i w:val="0"/>
        </w:rPr>
        <w:t>but</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tested</w:t>
      </w:r>
      <w:r>
        <w:rPr>
          <w:b w:val="0"/>
          <w:i w:val="0"/>
        </w:rPr>
        <w:t xml:space="preserve"> </w:t>
      </w:r>
      <w:r>
        <w:rPr>
          <w:b w:val="0"/>
          <w:i w:val="0"/>
        </w:rPr>
        <w:t>against</w:t>
      </w:r>
      <w:r>
        <w:rPr>
          <w:b w:val="0"/>
          <w:i w:val="0"/>
        </w:rPr>
        <w:t xml:space="preserve"> </w:t>
      </w:r>
      <w:r>
        <w:rPr>
          <w:b w:val="0"/>
          <w:i w:val="0"/>
        </w:rPr>
        <w:t>actual</w:t>
      </w:r>
      <w:r>
        <w:rPr>
          <w:b w:val="0"/>
          <w:i w:val="0"/>
        </w:rPr>
        <w:t xml:space="preserve"> </w:t>
      </w:r>
      <w:r>
        <w:rPr>
          <w:b w:val="0"/>
          <w:i w:val="0"/>
        </w:rPr>
        <w:t>I/O</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Opening</w:t>
      </w:r>
      <w:r>
        <w:rPr>
          <w:b w:val="0"/>
          <w:i w:val="0"/>
        </w:rPr>
        <w:t xml:space="preserve"> </w:t>
      </w:r>
      <w:r>
        <w:rPr>
          <w:b w:val="0"/>
          <w:i w:val="0"/>
        </w:rPr>
        <w:t>access</w:t>
      </w:r>
      <w:r>
        <w:rPr>
          <w:b w:val="0"/>
          <w:i w:val="0"/>
        </w:rPr>
        <w:t xml:space="preserve"> </w:t>
      </w:r>
      <w:r>
        <w:rPr>
          <w:b w:val="0"/>
          <w:i w:val="0"/>
        </w:rPr>
        <w:t>by</w:t>
      </w:r>
      <w:r>
        <w:rPr>
          <w:b w:val="0"/>
          <w:i w:val="0"/>
        </w:rPr>
        <w:t xml:space="preserve"> </w:t>
      </w:r>
      <w:r>
        <w:rPr>
          <w:b w:val="0"/>
          <w:i w:val="0"/>
        </w:rPr>
        <w:t>chmod</w:t>
      </w:r>
      <w:r>
        <w:rPr>
          <w:b w:val="0"/>
          <w:i w:val="0"/>
        </w:rPr>
        <w:t xml:space="preserve"> </w:t>
      </w:r>
      <w:r>
        <w:rPr>
          <w:b w:val="0"/>
          <w:i w:val="0"/>
        </w:rPr>
        <w:t>777</w:t>
      </w:r>
      <w:r>
        <w:rPr>
          <w:b w:val="0"/>
          <w:i w:val="0"/>
        </w:rPr>
        <w:t xml:space="preserve"> </w:t>
      </w:r>
      <w:r>
        <w:rPr>
          <w:b w:val="0"/>
          <w:i w:val="0"/>
        </w:rPr>
        <w:t>or</w:t>
      </w:r>
      <w:r>
        <w:rPr>
          <w:b w:val="0"/>
          <w:i w:val="0"/>
        </w:rPr>
        <w:t xml:space="preserve"> </w:t>
      </w:r>
      <w:r>
        <w:rPr>
          <w:b w:val="0"/>
          <w:i w:val="0"/>
        </w:rPr>
        <w:t>globally</w:t>
      </w:r>
      <w:r>
        <w:rPr>
          <w:b w:val="0"/>
          <w:i w:val="0"/>
        </w:rPr>
        <w:t xml:space="preserve"> </w:t>
      </w:r>
      <w:r>
        <w:rPr>
          <w:b w:val="0"/>
          <w:i w:val="0"/>
        </w:rPr>
        <w:t>disabling</w:t>
      </w:r>
      <w:r>
        <w:rPr>
          <w:b w:val="0"/>
          <w:i w:val="0"/>
        </w:rPr>
        <w:t xml:space="preserve"> </w:t>
      </w:r>
      <w:r>
        <w:rPr>
          <w:b w:val="0"/>
          <w:i w:val="0"/>
        </w:rPr>
        <w:t>protections</w:t>
      </w:r>
      <w:r>
        <w:rPr>
          <w:b w:val="0"/>
          <w:i w:val="0"/>
        </w:rPr>
        <w:t xml:space="preserve"> </w:t>
      </w:r>
      <w:r>
        <w:rPr>
          <w:b w:val="0"/>
          <w:i w:val="0"/>
        </w:rPr>
        <w:t>hides</w:t>
      </w:r>
      <w:r>
        <w:rPr>
          <w:b w:val="0"/>
          <w:i w:val="0"/>
        </w:rPr>
        <w:t xml:space="preserve"> </w:t>
      </w:r>
      <w:r>
        <w:rPr>
          <w:b w:val="0"/>
          <w:i w:val="0"/>
        </w:rPr>
        <w:t>the</w:t>
      </w:r>
      <w:r>
        <w:rPr>
          <w:b w:val="0"/>
          <w:i w:val="0"/>
        </w:rPr>
        <w:t xml:space="preserve"> </w:t>
      </w:r>
      <w:r>
        <w:rPr>
          <w:b w:val="0"/>
          <w:i w:val="0"/>
        </w:rPr>
        <w:t>permission</w:t>
      </w:r>
      <w:r>
        <w:rPr>
          <w:b w:val="0"/>
          <w:i w:val="0"/>
        </w:rPr>
        <w:t xml:space="preserve"> </w:t>
      </w:r>
      <w:r>
        <w:rPr>
          <w:b w:val="0"/>
          <w:i w:val="0"/>
        </w:rPr>
        <w:t>model.</w:t>
      </w:r>
      <w:r>
        <w:rPr>
          <w:b w:val="0"/>
          <w:i w:val="0"/>
        </w:rPr>
        <w:t xml:space="preserve"> </w:t>
      </w:r>
      <w:r>
        <w:rPr>
          <w:b w:val="0"/>
          <w:i w:val="0"/>
        </w:rPr>
        <w:t>Log</w:t>
      </w:r>
      <w:r>
        <w:rPr>
          <w:b w:val="0"/>
          <w:i w:val="0"/>
        </w:rPr>
        <w:t xml:space="preserve"> </w:t>
      </w:r>
      <w:r>
        <w:rPr>
          <w:b w:val="0"/>
          <w:i w:val="0"/>
        </w:rPr>
        <w:t>actionable</w:t>
      </w:r>
      <w:r>
        <w:rPr>
          <w:b w:val="0"/>
          <w:i w:val="0"/>
        </w:rPr>
        <w:t xml:space="preserve"> </w:t>
      </w:r>
      <w:r>
        <w:rPr>
          <w:b w:val="0"/>
          <w:i w:val="0"/>
        </w:rPr>
        <w:t>denial</w:t>
      </w:r>
      <w:r>
        <w:rPr>
          <w:b w:val="0"/>
          <w:i w:val="0"/>
        </w:rPr>
        <w:t xml:space="preserve"> </w:t>
      </w:r>
      <w:r>
        <w:rPr>
          <w:b w:val="0"/>
          <w:i w:val="0"/>
        </w:rPr>
        <w:t>errors</w:t>
      </w:r>
      <w:r>
        <w:rPr>
          <w:b w:val="0"/>
          <w:i w:val="0"/>
        </w:rPr>
        <w:t xml:space="preserve"> </w:t>
      </w:r>
      <w:r>
        <w:rPr>
          <w:b w:val="0"/>
          <w:i w:val="0"/>
        </w:rPr>
        <w:t>without</w:t>
      </w:r>
      <w:r>
        <w:rPr>
          <w:b w:val="0"/>
          <w:i w:val="0"/>
        </w:rPr>
        <w:t xml:space="preserve"> </w:t>
      </w:r>
      <w:r>
        <w:rPr>
          <w:b w:val="0"/>
          <w:i w:val="0"/>
        </w:rPr>
        <w:t>exposing</w:t>
      </w:r>
      <w:r>
        <w:rPr>
          <w:b w:val="0"/>
          <w:i w:val="0"/>
        </w:rPr>
        <w:t xml:space="preserve"> </w:t>
      </w:r>
      <w:r>
        <w:rPr>
          <w:b w:val="0"/>
          <w:i w:val="0"/>
        </w:rPr>
        <w:t>credentials</w:t>
      </w:r>
      <w:r>
        <w:rPr>
          <w:b w:val="0"/>
          <w:i w:val="0"/>
        </w:rPr>
        <w:t xml:space="preserve"> </w:t>
      </w:r>
      <w:r>
        <w:rPr>
          <w:b w:val="0"/>
          <w:i w:val="0"/>
        </w:rPr>
        <w:t>or</w:t>
      </w:r>
      <w:r>
        <w:rPr>
          <w:b w:val="0"/>
          <w:i w:val="0"/>
        </w:rPr>
        <w:t xml:space="preserve"> </w:t>
      </w:r>
      <w:r>
        <w:rPr>
          <w:b w:val="0"/>
          <w:i w:val="0"/>
        </w:rPr>
        <w:t>secret</w:t>
      </w:r>
      <w:r>
        <w:rPr>
          <w:b w:val="0"/>
          <w:i w:val="0"/>
        </w:rPr>
        <w:t xml:space="preserve"> </w:t>
      </w:r>
      <w:r>
        <w:rPr>
          <w:b w:val="0"/>
          <w:i w:val="0"/>
        </w:rPr>
        <w:t>payloads.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deployment</w:t>
      </w:r>
      <w:r>
        <w:rPr>
          <w:b w:val="0"/>
          <w:i w:val="0"/>
        </w:rPr>
        <w:t xml:space="preserve"> </w:t>
      </w:r>
      <w:r>
        <w:rPr>
          <w:b w:val="0"/>
          <w:i w:val="0"/>
        </w:rPr>
        <w:t>environment;</w:t>
      </w:r>
      <w:r>
        <w:rPr>
          <w:b w:val="0"/>
          <w:i w:val="0"/>
        </w:rPr>
        <w:t xml:space="preserve"> </w:t>
      </w:r>
      <w:r>
        <w:rPr>
          <w:b w:val="0"/>
          <w:i w:val="0"/>
        </w:rPr>
        <w:t>capabilities</w:t>
      </w:r>
      <w:r>
        <w:rPr>
          <w:b w:val="0"/>
          <w:i w:val="0"/>
        </w:rPr>
        <w:t xml:space="preserve"> </w:t>
      </w:r>
      <w:r>
        <w:rPr>
          <w:b w:val="0"/>
          <w:i w:val="0"/>
        </w:rPr>
        <w:t>and</w:t>
      </w:r>
      <w:r>
        <w:rPr>
          <w:b w:val="0"/>
          <w:i w:val="0"/>
        </w:rPr>
        <w:t xml:space="preserve"> </w:t>
      </w:r>
      <w:r>
        <w:rPr>
          <w:b w:val="0"/>
          <w:i w:val="0"/>
        </w:rPr>
        <w:t>sandbox</w:t>
      </w:r>
      <w:r>
        <w:rPr>
          <w:b w:val="0"/>
          <w:i w:val="0"/>
        </w:rPr>
        <w:t xml:space="preserve"> </w:t>
      </w:r>
      <w:r>
        <w:rPr>
          <w:b w:val="0"/>
          <w:i w:val="0"/>
        </w:rPr>
        <w:t>settings</w:t>
      </w:r>
      <w:r>
        <w:rPr>
          <w:b w:val="0"/>
          <w:i w:val="0"/>
        </w:rPr>
        <w:t xml:space="preserve"> </w:t>
      </w:r>
      <w:r>
        <w:rPr>
          <w:b w:val="0"/>
          <w:i w:val="0"/>
        </w:rPr>
        <w:t>are</w:t>
      </w:r>
      <w:r>
        <w:rPr>
          <w:b w:val="0"/>
          <w:i w:val="0"/>
        </w:rPr>
        <w:t xml:space="preserve"> </w:t>
      </w:r>
      <w:r>
        <w:rPr>
          <w:b w:val="0"/>
          <w:i w:val="0"/>
        </w:rPr>
        <w:t>Linux-specific</w:t>
      </w:r>
      <w:r>
        <w:rPr>
          <w:b w:val="0"/>
          <w:i w:val="0"/>
        </w:rPr>
        <w:t xml:space="preserve"> </w:t>
      </w:r>
      <w:r>
        <w:rPr>
          <w:b w:val="0"/>
          <w:i w:val="0"/>
        </w:rPr>
        <w:t>and</w:t>
      </w:r>
      <w:r>
        <w:rPr>
          <w:b w:val="0"/>
          <w:i w:val="0"/>
        </w:rPr>
        <w:t xml:space="preserve"> </w:t>
      </w:r>
      <w:r>
        <w:rPr>
          <w:b w:val="0"/>
          <w:i w:val="0"/>
        </w:rPr>
        <w:t>version-sensitive.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root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permanent</w:t>
      </w:r>
      <w:r>
        <w:rPr>
          <w:b w:val="0"/>
          <w:i w:val="0"/>
        </w:rPr>
        <w:t xml:space="preserve"> </w:t>
      </w:r>
      <w:r>
        <w:rPr>
          <w:b w:val="0"/>
          <w:i w:val="0"/>
        </w:rPr>
        <w:t>fix</w:t>
      </w:r>
      <w:r>
        <w:rPr>
          <w:b w:val="0"/>
          <w:i w:val="0"/>
        </w:rPr>
        <w:t xml:space="preserve"> </w:t>
      </w:r>
      <w:r>
        <w:rPr>
          <w:b w:val="0"/>
          <w:i w:val="0"/>
        </w:rPr>
        <w:t>for</w:t>
      </w:r>
      <w:r>
        <w:rPr>
          <w:b w:val="0"/>
          <w:i w:val="0"/>
        </w:rPr>
        <w:t xml:space="preserve"> </w:t>
      </w:r>
      <w:r>
        <w:rPr>
          <w:b w:val="0"/>
          <w:i w:val="0"/>
        </w:rPr>
        <w:t>any</w:t>
      </w:r>
      <w:r>
        <w:rPr>
          <w:b w:val="0"/>
          <w:i w:val="0"/>
        </w:rPr>
        <w:t xml:space="preserve"> </w:t>
      </w:r>
      <w:r>
        <w:rPr>
          <w:b w:val="0"/>
          <w:i w:val="0"/>
        </w:rPr>
        <w:t>device-permission</w:t>
      </w:r>
      <w:r>
        <w:rPr>
          <w:b w:val="0"/>
          <w:i w:val="0"/>
        </w:rPr>
        <w:t xml:space="preserve"> </w:t>
      </w:r>
      <w:r>
        <w:rPr>
          <w:b w:val="0"/>
          <w:i w:val="0"/>
        </w:rPr>
        <w:t>failure.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helper</w:t>
      </w:r>
      <w:r>
        <w:rPr>
          <w:b w:val="0"/>
          <w:i w:val="0"/>
        </w:rPr>
        <w:t xml:space="preserve"> </w:t>
      </w:r>
      <w:r>
        <w:rPr>
          <w:b w:val="0"/>
          <w:i w:val="0"/>
        </w:rPr>
        <w:t>has</w:t>
      </w:r>
      <w:r>
        <w:rPr>
          <w:b w:val="0"/>
          <w:i w:val="0"/>
        </w:rPr>
        <w:t xml:space="preserve"> </w:t>
      </w:r>
      <w:r>
        <w:rPr>
          <w:b w:val="0"/>
          <w:i w:val="0"/>
        </w:rPr>
        <w:t>narrowly</w:t>
      </w:r>
      <w:r>
        <w:rPr>
          <w:b w:val="0"/>
          <w:i w:val="0"/>
        </w:rPr>
        <w:t xml:space="preserve"> </w:t>
      </w:r>
      <w:r>
        <w:rPr>
          <w:b w:val="0"/>
          <w:i w:val="0"/>
        </w:rPr>
        <w:t>scoped</w:t>
      </w:r>
      <w:r>
        <w:rPr>
          <w:b w:val="0"/>
          <w:i w:val="0"/>
        </w:rPr>
        <w:t xml:space="preserve"> </w:t>
      </w:r>
      <w:r>
        <w:rPr>
          <w:b w:val="0"/>
          <w:i w:val="0"/>
        </w:rPr>
        <w:t>authority?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required</w:t>
      </w:r>
      <w:r>
        <w:rPr>
          <w:b w:val="0"/>
          <w:i w:val="0"/>
        </w:rPr>
        <w:t xml:space="preserve"> </w:t>
      </w:r>
      <w:r>
        <w:rPr>
          <w:b w:val="0"/>
          <w:i w:val="0"/>
        </w:rPr>
        <w:t>privileges;</w:t>
      </w:r>
      <w:r>
        <w:rPr>
          <w:b w:val="0"/>
          <w:i w:val="0"/>
        </w:rPr>
        <w:t xml:space="preserve"> </w:t>
      </w:r>
      <w:r>
        <w:rPr>
          <w:b w:val="0"/>
          <w:i w:val="0"/>
        </w:rPr>
        <w:t>concrete</w:t>
      </w:r>
      <w:r>
        <w:rPr>
          <w:b w:val="0"/>
          <w:i w:val="0"/>
        </w:rPr>
        <w:t xml:space="preserve"> </w:t>
      </w:r>
      <w:r>
        <w:rPr>
          <w:b w:val="0"/>
          <w:i w:val="0"/>
        </w:rPr>
        <w:t>reduction;</w:t>
      </w:r>
      <w:r>
        <w:rPr>
          <w:b w:val="0"/>
          <w:i w:val="0"/>
        </w:rPr>
        <w:t xml:space="preserve"> </w:t>
      </w:r>
      <w:r>
        <w:rPr>
          <w:b w:val="0"/>
          <w:i w:val="0"/>
        </w:rPr>
        <w:t>tested</w:t>
      </w:r>
      <w:r>
        <w:rPr>
          <w:b w:val="0"/>
          <w:i w:val="0"/>
        </w:rPr>
        <w:t xml:space="preserve"> </w:t>
      </w:r>
      <w:r>
        <w:rPr>
          <w:b w:val="0"/>
          <w:i w:val="0"/>
        </w:rPr>
        <w:t>restrictions;</w:t>
      </w:r>
      <w:r>
        <w:rPr>
          <w:b w:val="0"/>
          <w:i w:val="0"/>
        </w:rPr>
        <w:t xml:space="preserve"> </w:t>
      </w:r>
      <w:r>
        <w:rPr>
          <w:b w:val="0"/>
          <w:i w:val="0"/>
        </w:rPr>
        <w:t>operational</w:t>
      </w:r>
      <w:r>
        <w:rPr>
          <w:b w:val="0"/>
          <w:i w:val="0"/>
        </w:rPr>
        <w:t xml:space="preserve"> </w:t>
      </w:r>
      <w:r>
        <w:rPr>
          <w:b w:val="0"/>
          <w:i w:val="0"/>
        </w:rPr>
        <w:t>diagnostics.</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3"/>
      </w:pPr>
      <w:r>
        <w:rPr>
          <w:color w:val="000000"/>
        </w:rPr>
        <w:t>Linux coding exercises</w:t>
      </w:r>
    </w:p>
    <w:p>
      <w:pPr>
        <w:pStyle w:val="Heading4"/>
      </w:pPr>
      <w:r>
        <w:rPr>
          <w:color w:val="000000"/>
        </w:rPr>
        <w:t>Q061 Write a complete-write helper for a blocking descriptor with EINTR handling.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Progress</w:t>
      </w:r>
      <w:r>
        <w:rPr>
          <w:b w:val="0"/>
          <w:i w:val="0"/>
        </w:rPr>
        <w:t xml:space="preserve"> </w:t>
      </w:r>
      <w:r>
        <w:rPr>
          <w:b w:val="0"/>
          <w:i w:val="0"/>
        </w:rPr>
        <w:t>tracking</w:t>
      </w:r>
      <w:r>
        <w:rPr>
          <w:b w:val="0"/>
          <w:i w:val="0"/>
        </w:rPr>
        <w:t xml:space="preserve"> </w:t>
      </w:r>
      <w:r>
        <w:rPr>
          <w:b w:val="0"/>
          <w:i w:val="0"/>
        </w:rPr>
        <w:t>and</w:t>
      </w:r>
      <w:r>
        <w:rPr>
          <w:b w:val="0"/>
          <w:i w:val="0"/>
        </w:rPr>
        <w:t xml:space="preserve"> </w:t>
      </w:r>
      <w:r>
        <w:rPr>
          <w:b w:val="0"/>
          <w:i w:val="0"/>
        </w:rPr>
        <w:t>syscall</w:t>
      </w:r>
      <w:r>
        <w:rPr>
          <w:b w:val="0"/>
          <w:i w:val="0"/>
        </w:rPr>
        <w:t xml:space="preserve"> </w:t>
      </w:r>
      <w:r>
        <w:rPr>
          <w:b w:val="0"/>
          <w:i w:val="0"/>
        </w:rPr>
        <w:t>error</w:t>
      </w:r>
      <w:r>
        <w:rPr>
          <w:b w:val="0"/>
          <w:i w:val="0"/>
        </w:rPr>
        <w:t xml:space="preserve"> </w:t>
      </w:r>
      <w:r>
        <w:rPr>
          <w:b w:val="0"/>
          <w:i w:val="0"/>
        </w:rPr>
        <w:t>handling.</w:t>
      </w:r>
    </w:p>
    <w:p>
      <w:r>
        <w:rPr>
          <w:b/>
          <w:i w:val="0"/>
        </w:rPr>
        <w:t>Spoken</w:t>
      </w:r>
      <w:r>
        <w:rPr>
          <w:b/>
          <w:i w:val="0"/>
        </w:rPr>
        <w:t xml:space="preserve"> </w:t>
      </w:r>
      <w:r>
        <w:rPr>
          <w:b/>
          <w:i w:val="0"/>
        </w:rPr>
        <w:t>answer:</w:t>
      </w:r>
      <w:r>
        <w:rPr>
          <w:b w:val="0"/>
          <w:i w:val="0"/>
        </w:rPr>
        <w:t xml:space="preserve"> </w:t>
      </w:r>
      <w:r>
        <w:rPr>
          <w:b w:val="0"/>
          <w:i w:val="0"/>
        </w:rPr>
        <w:t>Loop</w:t>
      </w:r>
      <w:r>
        <w:rPr>
          <w:b w:val="0"/>
          <w:i w:val="0"/>
        </w:rPr>
        <w:t xml:space="preserve"> </w:t>
      </w:r>
      <w:r>
        <w:rPr>
          <w:b w:val="0"/>
          <w:i w:val="0"/>
        </w:rPr>
        <w:t>until</w:t>
      </w:r>
      <w:r>
        <w:rPr>
          <w:b w:val="0"/>
          <w:i w:val="0"/>
        </w:rPr>
        <w:t xml:space="preserve"> </w:t>
      </w:r>
      <w:r>
        <w:rPr>
          <w:b w:val="0"/>
          <w:i w:val="0"/>
        </w:rPr>
        <w:t>all</w:t>
      </w:r>
      <w:r>
        <w:rPr>
          <w:b w:val="0"/>
          <w:i w:val="0"/>
        </w:rPr>
        <w:t xml:space="preserve"> </w:t>
      </w:r>
      <w:r>
        <w:rPr>
          <w:b w:val="0"/>
          <w:i w:val="0"/>
        </w:rPr>
        <w:t>bytes</w:t>
      </w:r>
      <w:r>
        <w:rPr>
          <w:b w:val="0"/>
          <w:i w:val="0"/>
        </w:rPr>
        <w:t xml:space="preserve"> </w:t>
      </w:r>
      <w:r>
        <w:rPr>
          <w:b w:val="0"/>
          <w:i w:val="0"/>
        </w:rPr>
        <w:t>are</w:t>
      </w:r>
      <w:r>
        <w:rPr>
          <w:b w:val="0"/>
          <w:i w:val="0"/>
        </w:rPr>
        <w:t xml:space="preserve"> </w:t>
      </w:r>
      <w:r>
        <w:rPr>
          <w:b w:val="0"/>
          <w:i w:val="0"/>
        </w:rPr>
        <w:t>written,</w:t>
      </w:r>
      <w:r>
        <w:rPr>
          <w:b w:val="0"/>
          <w:i w:val="0"/>
        </w:rPr>
        <w:t xml:space="preserve"> </w:t>
      </w:r>
      <w:r>
        <w:rPr>
          <w:b w:val="0"/>
          <w:i w:val="0"/>
        </w:rPr>
        <w:t>advancing</w:t>
      </w:r>
      <w:r>
        <w:rPr>
          <w:b w:val="0"/>
          <w:i w:val="0"/>
        </w:rPr>
        <w:t xml:space="preserve"> </w:t>
      </w:r>
      <w:r>
        <w:rPr>
          <w:b w:val="0"/>
          <w:i w:val="0"/>
        </w:rPr>
        <w:t>by</w:t>
      </w:r>
      <w:r>
        <w:rPr>
          <w:b w:val="0"/>
          <w:i w:val="0"/>
        </w:rPr>
        <w:t xml:space="preserve"> </w:t>
      </w:r>
      <w:r>
        <w:rPr>
          <w:b w:val="0"/>
          <w:i w:val="0"/>
        </w:rPr>
        <w:t>each</w:t>
      </w:r>
      <w:r>
        <w:rPr>
          <w:b w:val="0"/>
          <w:i w:val="0"/>
        </w:rPr>
        <w:t xml:space="preserve"> </w:t>
      </w:r>
      <w:r>
        <w:rPr>
          <w:b w:val="0"/>
          <w:i w:val="0"/>
        </w:rPr>
        <w:t>positive</w:t>
      </w:r>
      <w:r>
        <w:rPr>
          <w:b w:val="0"/>
          <w:i w:val="0"/>
        </w:rPr>
        <w:t xml:space="preserve"> </w:t>
      </w:r>
      <w:r>
        <w:rPr>
          <w:b w:val="0"/>
          <w:i w:val="0"/>
        </w:rPr>
        <w:t>result.</w:t>
      </w:r>
      <w:r>
        <w:rPr>
          <w:b w:val="0"/>
          <w:i w:val="0"/>
        </w:rPr>
        <w:t xml:space="preserve"> </w:t>
      </w:r>
      <w:r>
        <w:rPr>
          <w:b w:val="0"/>
          <w:i w:val="0"/>
        </w:rPr>
        <w:t>Retry</w:t>
      </w:r>
      <w:r>
        <w:rPr>
          <w:b w:val="0"/>
          <w:i w:val="0"/>
        </w:rPr>
        <w:t xml:space="preserve"> </w:t>
      </w:r>
      <w:r>
        <w:rPr>
          <w:b w:val="0"/>
          <w:i w:val="0"/>
        </w:rPr>
        <w:t>EINTR,</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error</w:t>
      </w:r>
      <w:r>
        <w:rPr>
          <w:b w:val="0"/>
          <w:i w:val="0"/>
        </w:rPr>
        <w:t xml:space="preserve"> </w:t>
      </w:r>
      <w:r>
        <w:rPr>
          <w:b w:val="0"/>
          <w:i w:val="0"/>
        </w:rPr>
        <w:t>for</w:t>
      </w:r>
      <w:r>
        <w:rPr>
          <w:b w:val="0"/>
          <w:i w:val="0"/>
        </w:rPr>
        <w:t xml:space="preserve"> </w:t>
      </w:r>
      <w:r>
        <w:rPr>
          <w:b w:val="0"/>
          <w:i w:val="0"/>
        </w:rPr>
        <w:t>other</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zero-progress</w:t>
      </w:r>
      <w:r>
        <w:rPr>
          <w:b w:val="0"/>
          <w:i w:val="0"/>
        </w:rPr>
        <w:t xml:space="preserve"> </w:t>
      </w:r>
      <w:r>
        <w:rPr>
          <w:b w:val="0"/>
          <w:i w:val="0"/>
        </w:rPr>
        <w:t>write</w:t>
      </w:r>
      <w:r>
        <w:rPr>
          <w:b w:val="0"/>
          <w:i w:val="0"/>
        </w:rPr>
        <w:t xml:space="preserve"> </w:t>
      </w:r>
      <w:r>
        <w:rPr>
          <w:b w:val="0"/>
          <w:i w:val="0"/>
        </w:rPr>
        <w:t>to</w:t>
      </w:r>
      <w:r>
        <w:rPr>
          <w:b w:val="0"/>
          <w:i w:val="0"/>
        </w:rPr>
        <w:t xml:space="preserve"> </w:t>
      </w:r>
      <w:r>
        <w:rPr>
          <w:b w:val="0"/>
          <w:i w:val="0"/>
        </w:rPr>
        <w:t>prevent</w:t>
      </w:r>
      <w:r>
        <w:rPr>
          <w:b w:val="0"/>
          <w:i w:val="0"/>
        </w:rPr>
        <w:t xml:space="preserve"> </w:t>
      </w:r>
      <w:r>
        <w:rPr>
          <w:b w:val="0"/>
          <w:i w:val="0"/>
        </w:rPr>
        <w:t>an</w:t>
      </w:r>
      <w:r>
        <w:rPr>
          <w:b w:val="0"/>
          <w:i w:val="0"/>
        </w:rPr>
        <w:t xml:space="preserve"> </w:t>
      </w:r>
      <w:r>
        <w:rPr>
          <w:b w:val="0"/>
          <w:i w:val="0"/>
        </w:rPr>
        <w:t>infinite</w:t>
      </w:r>
      <w:r>
        <w:rPr>
          <w:b w:val="0"/>
          <w:i w:val="0"/>
        </w:rPr>
        <w:t xml:space="preserve"> </w:t>
      </w:r>
      <w:r>
        <w:rPr>
          <w:b w:val="0"/>
          <w:i w:val="0"/>
        </w:rPr>
        <w:t>loop.</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reference</w:t>
      </w:r>
      <w:r>
        <w:rPr>
          <w:b w:val="0"/>
          <w:i w:val="0"/>
        </w:rPr>
        <w:t xml:space="preserve"> </w:t>
      </w:r>
      <w:r>
        <w:rPr>
          <w:rFonts w:ascii="DejaVu Sans Mono" w:hAnsi="DejaVu Sans Mono" w:eastAsia="DejaVu Sans Mono" w:cs="DejaVu Sans Mono"/>
          <w:b w:val="0"/>
          <w:i w:val="0"/>
          <w:sz w:val="19"/>
        </w:rPr>
        <w:t>write_all_blocking</w:t>
      </w:r>
      <w:r>
        <w:rPr>
          <w:b w:val="0"/>
          <w:i w:val="0"/>
        </w:rPr>
        <w:t xml:space="preserve"> </w:t>
      </w:r>
      <w:r>
        <w:rPr>
          <w:b w:val="0"/>
          <w:i w:val="0"/>
        </w:rPr>
        <w:t>returns</w:t>
      </w:r>
      <w:r>
        <w:rPr>
          <w:b w:val="0"/>
          <w:i w:val="0"/>
        </w:rPr>
        <w:t xml:space="preserve"> </w:t>
      </w:r>
      <w:r>
        <w:rPr>
          <w:b w:val="0"/>
          <w:i w:val="0"/>
        </w:rPr>
        <w:t>zero</w:t>
      </w:r>
      <w:r>
        <w:rPr>
          <w:b w:val="0"/>
          <w:i w:val="0"/>
        </w:rPr>
        <w:t xml:space="preserve"> </w:t>
      </w:r>
      <w:r>
        <w:rPr>
          <w:b w:val="0"/>
          <w:i w:val="0"/>
        </w:rPr>
        <w:t>on</w:t>
      </w:r>
      <w:r>
        <w:rPr>
          <w:b w:val="0"/>
          <w:i w:val="0"/>
        </w:rPr>
        <w:t xml:space="preserve"> </w:t>
      </w:r>
      <w:r>
        <w:rPr>
          <w:b w:val="0"/>
          <w:i w:val="0"/>
        </w:rPr>
        <w:t>success</w:t>
      </w:r>
      <w:r>
        <w:rPr>
          <w:b w:val="0"/>
          <w:i w:val="0"/>
        </w:rPr>
        <w:t xml:space="preserve"> </w:t>
      </w:r>
      <w:r>
        <w:rPr>
          <w:b w:val="0"/>
          <w:i w:val="0"/>
        </w:rPr>
        <w:t>and</w:t>
      </w:r>
      <w:r>
        <w:rPr>
          <w:b w:val="0"/>
          <w:i w:val="0"/>
        </w:rPr>
        <w:t xml:space="preserve"> </w:t>
      </w:r>
      <w:r>
        <w:rPr>
          <w:b w:val="0"/>
          <w:i w:val="0"/>
        </w:rPr>
        <w:t>-1</w:t>
      </w:r>
      <w:r>
        <w:rPr>
          <w:b w:val="0"/>
          <w:i w:val="0"/>
        </w:rPr>
        <w:t xml:space="preserve"> </w:t>
      </w:r>
      <w:r>
        <w:rPr>
          <w:b w:val="0"/>
          <w:i w:val="0"/>
        </w:rPr>
        <w:t>with</w:t>
      </w:r>
      <w:r>
        <w:rPr>
          <w:b w:val="0"/>
          <w:i w:val="0"/>
        </w:rPr>
        <w:t xml:space="preserve"> </w:t>
      </w:r>
      <w:r>
        <w:rPr>
          <w:b w:val="0"/>
          <w:i w:val="0"/>
        </w:rPr>
        <w:t>errno</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Its</w:t>
      </w:r>
      <w:r>
        <w:rPr>
          <w:b w:val="0"/>
          <w:i w:val="0"/>
        </w:rPr>
        <w:t xml:space="preserve"> </w:t>
      </w:r>
      <w:r>
        <w:rPr>
          <w:b w:val="0"/>
          <w:i w:val="0"/>
        </w:rPr>
        <w:t>contract</w:t>
      </w:r>
      <w:r>
        <w:rPr>
          <w:b w:val="0"/>
          <w:i w:val="0"/>
        </w:rPr>
        <w:t xml:space="preserve"> </w:t>
      </w:r>
      <w:r>
        <w:rPr>
          <w:b w:val="0"/>
          <w:i w:val="0"/>
        </w:rPr>
        <w:t>excludes</w:t>
      </w:r>
      <w:r>
        <w:rPr>
          <w:b w:val="0"/>
          <w:i w:val="0"/>
        </w:rPr>
        <w:t xml:space="preserve"> </w:t>
      </w:r>
      <w:r>
        <w:rPr>
          <w:b w:val="0"/>
          <w:i w:val="0"/>
        </w:rPr>
        <w:t>nonblocking</w:t>
      </w:r>
      <w:r>
        <w:rPr>
          <w:b w:val="0"/>
          <w:i w:val="0"/>
        </w:rPr>
        <w:t xml:space="preserve"> </w:t>
      </w:r>
      <w:r>
        <w:rPr>
          <w:b w:val="0"/>
          <w:i w:val="0"/>
        </w:rPr>
        <w:t>descriptors</w:t>
      </w:r>
      <w:r>
        <w:rPr>
          <w:b w:val="0"/>
          <w:i w:val="0"/>
        </w:rPr>
        <w:t xml:space="preserve"> </w:t>
      </w:r>
      <w:r>
        <w:rPr>
          <w:b w:val="0"/>
          <w:i w:val="0"/>
        </w:rPr>
        <w:t>and</w:t>
      </w:r>
      <w:r>
        <w:rPr>
          <w:b w:val="0"/>
          <w:i w:val="0"/>
        </w:rPr>
        <w:t xml:space="preserve"> </w:t>
      </w:r>
      <w:r>
        <w:rPr>
          <w:b w:val="0"/>
          <w:i w:val="0"/>
        </w:rPr>
        <w:t>leaves</w:t>
      </w:r>
      <w:r>
        <w:rPr>
          <w:b w:val="0"/>
          <w:i w:val="0"/>
        </w:rPr>
        <w:t xml:space="preserve"> </w:t>
      </w:r>
      <w:r>
        <w:rPr>
          <w:b w:val="0"/>
          <w:i w:val="0"/>
        </w:rPr>
        <w:t>timeout/cancellation</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higher</w:t>
      </w:r>
      <w:r>
        <w:rPr>
          <w:b w:val="0"/>
          <w:i w:val="0"/>
        </w:rPr>
        <w:t xml:space="preserve"> </w:t>
      </w:r>
      <w:r>
        <w:rPr>
          <w:b w:val="0"/>
          <w:i w:val="0"/>
        </w:rPr>
        <w:t>layer.</w:t>
      </w:r>
      <w:r>
        <w:rPr>
          <w:b w:val="0"/>
          <w:i w:val="0"/>
        </w:rPr>
        <w:t xml:space="preserve"> </w:t>
      </w:r>
      <w:r>
        <w:rPr>
          <w:b w:val="0"/>
          <w:i w:val="0"/>
        </w:rPr>
        <w:t>Test</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pipe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reading</w:t>
      </w:r>
      <w:r>
        <w:rPr>
          <w:b w:val="0"/>
          <w:i w:val="0"/>
        </w:rPr>
        <w:t xml:space="preserve"> </w:t>
      </w:r>
      <w:r>
        <w:rPr>
          <w:b w:val="0"/>
          <w:i w:val="0"/>
        </w:rPr>
        <w:t>peer;</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payload</w:t>
      </w:r>
      <w:r>
        <w:rPr>
          <w:b w:val="0"/>
          <w:i w:val="0"/>
        </w:rPr>
        <w:t xml:space="preserve"> </w:t>
      </w:r>
      <w:r>
        <w:rPr>
          <w:b w:val="0"/>
          <w:i w:val="0"/>
        </w:rPr>
        <w:t>may</w:t>
      </w:r>
      <w:r>
        <w:rPr>
          <w:b w:val="0"/>
          <w:i w:val="0"/>
        </w:rPr>
        <w:t xml:space="preserve"> </w:t>
      </w:r>
      <w:r>
        <w:rPr>
          <w:b w:val="0"/>
          <w:i w:val="0"/>
        </w:rPr>
        <w:t>produce</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requested</w:t>
      </w:r>
      <w:r>
        <w:rPr>
          <w:b w:val="0"/>
          <w:i w:val="0"/>
        </w:rPr>
        <w:t xml:space="preserve"> </w:t>
      </w:r>
      <w:r>
        <w:rPr>
          <w:b w:val="0"/>
          <w:i w:val="0"/>
        </w:rPr>
        <w:t>length</w:t>
      </w:r>
      <w:r>
        <w:rPr>
          <w:b w:val="0"/>
          <w:i w:val="0"/>
        </w:rPr>
        <w:t xml:space="preserve"> </w:t>
      </w:r>
      <w:r>
        <w:rPr>
          <w:b w:val="0"/>
          <w:i w:val="0"/>
        </w:rPr>
        <w:t>for</w:t>
      </w:r>
      <w:r>
        <w:rPr>
          <w:b w:val="0"/>
          <w:i w:val="0"/>
        </w:rPr>
        <w:t xml:space="preserve"> </w:t>
      </w:r>
      <w:r>
        <w:rPr>
          <w:b w:val="0"/>
          <w:i w:val="0"/>
        </w:rPr>
        <w:t>diagnostics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overwriting</w:t>
      </w:r>
      <w:r>
        <w:rPr>
          <w:b w:val="0"/>
          <w:i w:val="0"/>
        </w:rPr>
        <w:t xml:space="preserve"> </w:t>
      </w:r>
      <w:r>
        <w:rPr>
          <w:b w:val="0"/>
          <w:i w:val="0"/>
        </w:rPr>
        <w:t>them</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syscall</w:t>
      </w:r>
      <w:r>
        <w:rPr>
          <w:b w:val="0"/>
          <w:i w:val="0"/>
        </w:rPr>
        <w:t xml:space="preserve"> </w:t>
      </w:r>
      <w:r>
        <w:rPr>
          <w:b w:val="0"/>
          <w:i w:val="0"/>
        </w:rPr>
        <w:t>result.</w:t>
      </w:r>
    </w:p>
    <w:p>
      <w:r>
        <w:rPr>
          <w:b/>
          <w:i w:val="0"/>
        </w:rPr>
        <w:t>Assumptions:</w:t>
      </w:r>
      <w:r>
        <w:rPr>
          <w:b w:val="0"/>
          <w:i w:val="0"/>
        </w:rPr>
        <w:t xml:space="preserve"> </w:t>
      </w:r>
      <w:r>
        <w:rPr>
          <w:b w:val="0"/>
          <w:i w:val="0"/>
        </w:rPr>
        <w:t>Assume</w:t>
      </w:r>
      <w:r>
        <w:rPr>
          <w:b w:val="0"/>
          <w:i w:val="0"/>
        </w:rPr>
        <w:t xml:space="preserve"> </w:t>
      </w:r>
      <w:r>
        <w:rPr>
          <w:b w:val="0"/>
          <w:i w:val="0"/>
        </w:rPr>
        <w:t>length</w:t>
      </w:r>
      <w:r>
        <w:rPr>
          <w:b w:val="0"/>
          <w:i w:val="0"/>
        </w:rPr>
        <w:t xml:space="preserve"> </w:t>
      </w:r>
      <w:r>
        <w:rPr>
          <w:b w:val="0"/>
          <w:i w:val="0"/>
        </w:rPr>
        <w:t>is</w:t>
      </w:r>
      <w:r>
        <w:rPr>
          <w:b w:val="0"/>
          <w:i w:val="0"/>
        </w:rPr>
        <w:t xml:space="preserve"> </w:t>
      </w:r>
      <w:r>
        <w:rPr>
          <w:b w:val="0"/>
          <w:i w:val="0"/>
        </w:rPr>
        <w:t>representable</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write</w:t>
      </w:r>
      <w:r>
        <w:rPr>
          <w:b w:val="0"/>
          <w:i w:val="0"/>
        </w:rPr>
        <w:t xml:space="preserve"> </w:t>
      </w:r>
      <w:r>
        <w:rPr>
          <w:b w:val="0"/>
          <w:i w:val="0"/>
        </w:rPr>
        <w:t>call</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handles</w:t>
      </w:r>
      <w:r>
        <w:rPr>
          <w:b w:val="0"/>
          <w:i w:val="0"/>
        </w:rPr>
        <w:t xml:space="preserve"> </w:t>
      </w:r>
      <w:r>
        <w:rPr>
          <w:b w:val="0"/>
          <w:i w:val="0"/>
        </w:rPr>
        <w:t>SIGPIPE</w:t>
      </w:r>
      <w:r>
        <w:rPr>
          <w:b w:val="0"/>
          <w:i w:val="0"/>
        </w:rPr>
        <w:t xml:space="preserve"> </w:t>
      </w:r>
      <w:r>
        <w:rPr>
          <w:b w:val="0"/>
          <w:i w:val="0"/>
        </w:rPr>
        <w:t>policy.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Retrying</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buffer</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write</w:t>
      </w:r>
      <w:r>
        <w:rPr>
          <w:b w:val="0"/>
          <w:i w:val="0"/>
        </w:rPr>
        <w:t xml:space="preserve"> </w:t>
      </w:r>
      <w:r>
        <w:rPr>
          <w:b w:val="0"/>
          <w:i w:val="0"/>
        </w:rPr>
        <w:t>and</w:t>
      </w:r>
      <w:r>
        <w:rPr>
          <w:b w:val="0"/>
          <w:i w:val="0"/>
        </w:rPr>
        <w:t xml:space="preserve"> </w:t>
      </w:r>
      <w:r>
        <w:rPr>
          <w:b w:val="0"/>
          <w:i w:val="0"/>
        </w:rPr>
        <w:t>duplicating</w:t>
      </w:r>
      <w:r>
        <w:rPr>
          <w:b w:val="0"/>
          <w:i w:val="0"/>
        </w:rPr>
        <w:t xml:space="preserve"> </w:t>
      </w:r>
      <w:r>
        <w:rPr>
          <w:b w:val="0"/>
          <w:i w:val="0"/>
        </w:rPr>
        <w:t>the</w:t>
      </w:r>
      <w:r>
        <w:rPr>
          <w:b w:val="0"/>
          <w:i w:val="0"/>
        </w:rPr>
        <w:t xml:space="preserve"> </w:t>
      </w:r>
      <w:r>
        <w:rPr>
          <w:b w:val="0"/>
          <w:i w:val="0"/>
        </w:rPr>
        <w:t>prefix.</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add</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nonblocking</w:t>
      </w:r>
      <w:r>
        <w:rPr>
          <w:b w:val="0"/>
          <w:i w:val="0"/>
        </w:rPr>
        <w:t xml:space="preserve"> </w:t>
      </w:r>
      <w:r>
        <w:rPr>
          <w:b w:val="0"/>
          <w:i w:val="0"/>
        </w:rPr>
        <w:t>socket?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suffix</w:t>
      </w:r>
      <w:r>
        <w:rPr>
          <w:b w:val="0"/>
          <w:i w:val="0"/>
        </w:rPr>
        <w:t xml:space="preserve"> </w:t>
      </w:r>
      <w:r>
        <w:rPr>
          <w:b w:val="0"/>
          <w:i w:val="0"/>
        </w:rPr>
        <w:t>progress;</w:t>
      </w:r>
      <w:r>
        <w:rPr>
          <w:b w:val="0"/>
          <w:i w:val="0"/>
        </w:rPr>
        <w:t xml:space="preserve"> </w:t>
      </w:r>
      <w:r>
        <w:rPr>
          <w:b w:val="0"/>
          <w:i w:val="0"/>
        </w:rPr>
        <w:t>EINTR;</w:t>
      </w:r>
      <w:r>
        <w:rPr>
          <w:b w:val="0"/>
          <w:i w:val="0"/>
        </w:rPr>
        <w:t xml:space="preserve"> </w:t>
      </w:r>
      <w:r>
        <w:rPr>
          <w:b w:val="0"/>
          <w:i w:val="0"/>
        </w:rPr>
        <w:t>zero-progress/error;</w:t>
      </w:r>
      <w:r>
        <w:rPr>
          <w:b w:val="0"/>
          <w:i w:val="0"/>
        </w:rPr>
        <w:t xml:space="preserve"> </w:t>
      </w:r>
      <w:r>
        <w:rPr>
          <w:b w:val="0"/>
          <w:i w:val="0"/>
        </w:rPr>
        <w:t>explicit</w:t>
      </w:r>
      <w:r>
        <w:rPr>
          <w:b w:val="0"/>
          <w:i w:val="0"/>
        </w:rPr>
        <w:t xml:space="preserve"> </w:t>
      </w:r>
      <w:r>
        <w:rPr>
          <w:b w:val="0"/>
          <w:i w:val="0"/>
        </w:rPr>
        <w:t>blocking</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Q062 Read a text file whose length is unknown without trusting stat size.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Dynamic</w:t>
      </w:r>
      <w:r>
        <w:rPr>
          <w:b w:val="0"/>
          <w:i w:val="0"/>
        </w:rPr>
        <w:t xml:space="preserve"> </w:t>
      </w:r>
      <w:r>
        <w:rPr>
          <w:b w:val="0"/>
          <w:i w:val="0"/>
        </w:rPr>
        <w:t>input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growth</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Read</w:t>
      </w:r>
      <w:r>
        <w:rPr>
          <w:b w:val="0"/>
          <w:i w:val="0"/>
        </w:rPr>
        <w:t xml:space="preserve"> </w:t>
      </w:r>
      <w:r>
        <w:rPr>
          <w:b w:val="0"/>
          <w:i w:val="0"/>
        </w:rPr>
        <w:t>chunks</w:t>
      </w:r>
      <w:r>
        <w:rPr>
          <w:b w:val="0"/>
          <w:i w:val="0"/>
        </w:rPr>
        <w:t xml:space="preserve"> </w:t>
      </w:r>
      <w:r>
        <w:rPr>
          <w:b w:val="0"/>
          <w:i w:val="0"/>
        </w:rPr>
        <w:t>until</w:t>
      </w:r>
      <w:r>
        <w:rPr>
          <w:b w:val="0"/>
          <w:i w:val="0"/>
        </w:rPr>
        <w:t xml:space="preserve"> </w:t>
      </w:r>
      <w:r>
        <w:rPr>
          <w:b w:val="0"/>
          <w:i w:val="0"/>
        </w:rPr>
        <w:t>EOF,</w:t>
      </w:r>
      <w:r>
        <w:rPr>
          <w:b w:val="0"/>
          <w:i w:val="0"/>
        </w:rPr>
        <w:t xml:space="preserve"> </w:t>
      </w:r>
      <w:r>
        <w:rPr>
          <w:b w:val="0"/>
          <w:i w:val="0"/>
        </w:rPr>
        <w:t>grow</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with</w:t>
      </w:r>
      <w:r>
        <w:rPr>
          <w:b w:val="0"/>
          <w:i w:val="0"/>
        </w:rPr>
        <w:t xml:space="preserve"> </w:t>
      </w:r>
      <w:r>
        <w:rPr>
          <w:b w:val="0"/>
          <w:i w:val="0"/>
        </w:rPr>
        <w:t>overflow</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impose</w:t>
      </w:r>
      <w:r>
        <w:rPr>
          <w:b w:val="0"/>
          <w:i w:val="0"/>
        </w:rPr>
        <w:t xml:space="preserve"> </w:t>
      </w:r>
      <w:r>
        <w:rPr>
          <w:b w:val="0"/>
          <w:i w:val="0"/>
        </w:rPr>
        <w:t>a</w:t>
      </w:r>
      <w:r>
        <w:rPr>
          <w:b w:val="0"/>
          <w:i w:val="0"/>
        </w:rPr>
        <w:t xml:space="preserve"> </w:t>
      </w:r>
      <w:r>
        <w:rPr>
          <w:b w:val="0"/>
          <w:i w:val="0"/>
        </w:rPr>
        <w:t>maximum</w:t>
      </w:r>
      <w:r>
        <w:rPr>
          <w:b w:val="0"/>
          <w:i w:val="0"/>
        </w:rPr>
        <w:t xml:space="preserve"> </w:t>
      </w:r>
      <w:r>
        <w:rPr>
          <w:b w:val="0"/>
          <w:i w:val="0"/>
        </w:rPr>
        <w:t>accepted</w:t>
      </w:r>
      <w:r>
        <w:rPr>
          <w:b w:val="0"/>
          <w:i w:val="0"/>
        </w:rPr>
        <w:t xml:space="preserve"> </w:t>
      </w:r>
      <w:r>
        <w:rPr>
          <w:b w:val="0"/>
          <w:i w:val="0"/>
        </w:rPr>
        <w:t>size.</w:t>
      </w:r>
      <w:r>
        <w:rPr>
          <w:b w:val="0"/>
          <w:i w:val="0"/>
        </w:rPr>
        <w:t xml:space="preserve"> </w:t>
      </w:r>
      <w:r>
        <w:rPr>
          <w:b w:val="0"/>
          <w:i w:val="0"/>
        </w:rPr>
        <w:t>Reserve</w:t>
      </w:r>
      <w:r>
        <w:rPr>
          <w:b w:val="0"/>
          <w:i w:val="0"/>
        </w:rPr>
        <w:t xml:space="preserve"> </w:t>
      </w:r>
      <w:r>
        <w:rPr>
          <w:b w:val="0"/>
          <w:i w:val="0"/>
        </w:rPr>
        <w:t>space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terminator</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is</w:t>
      </w:r>
      <w:r>
        <w:rPr>
          <w:b w:val="0"/>
          <w:i w:val="0"/>
        </w:rPr>
        <w:t xml:space="preserve"> </w:t>
      </w:r>
      <w:r>
        <w:rPr>
          <w:b w:val="0"/>
          <w:i w:val="0"/>
        </w:rPr>
        <w:t>intended</w:t>
      </w:r>
      <w:r>
        <w:rPr>
          <w:b w:val="0"/>
          <w:i w:val="0"/>
        </w:rPr>
        <w:t xml:space="preserve"> </w:t>
      </w:r>
      <w:r>
        <w:rPr>
          <w:b w:val="0"/>
          <w:i w:val="0"/>
        </w:rPr>
        <w:t>as</w:t>
      </w:r>
      <w:r>
        <w:rPr>
          <w:b w:val="0"/>
          <w:i w:val="0"/>
        </w:rPr>
        <w:t xml:space="preserve"> </w:t>
      </w:r>
      <w:r>
        <w:rPr>
          <w:b w:val="0"/>
          <w:i w:val="0"/>
        </w:rPr>
        <w:t>text.</w:t>
      </w:r>
    </w:p>
    <w:p>
      <w:r>
        <w:rPr>
          <w:b/>
          <w:i w:val="0"/>
        </w:rPr>
        <w:t>Deeper</w:t>
      </w:r>
      <w:r>
        <w:rPr>
          <w:b/>
          <w:i w:val="0"/>
        </w:rPr>
        <w:t xml:space="preserve"> </w:t>
      </w:r>
      <w:r>
        <w:rPr>
          <w:b/>
          <w:i w:val="0"/>
        </w:rPr>
        <w:t>explanation:</w:t>
      </w:r>
      <w:r>
        <w:rPr>
          <w:b w:val="0"/>
          <w:i w:val="0"/>
        </w:rPr>
        <w:t xml:space="preserve"> </w:t>
      </w:r>
      <w:r>
        <w:rPr>
          <w:b w:val="0"/>
          <w:i w:val="0"/>
        </w:rPr>
        <w:t>Procfs</w:t>
      </w:r>
      <w:r>
        <w:rPr>
          <w:b w:val="0"/>
          <w:i w:val="0"/>
        </w:rPr>
        <w:t xml:space="preserve"> </w:t>
      </w:r>
      <w:r>
        <w:rPr>
          <w:b w:val="0"/>
          <w:i w:val="0"/>
        </w:rPr>
        <w:t>files</w:t>
      </w:r>
      <w:r>
        <w:rPr>
          <w:b w:val="0"/>
          <w:i w:val="0"/>
        </w:rPr>
        <w:t xml:space="preserve"> </w:t>
      </w:r>
      <w:r>
        <w:rPr>
          <w:b w:val="0"/>
          <w:i w:val="0"/>
        </w:rPr>
        <w:t>may</w:t>
      </w:r>
      <w:r>
        <w:rPr>
          <w:b w:val="0"/>
          <w:i w:val="0"/>
        </w:rPr>
        <w:t xml:space="preserve"> </w:t>
      </w:r>
      <w:r>
        <w:rPr>
          <w:b w:val="0"/>
          <w:i w:val="0"/>
        </w:rPr>
        <w:t>report</w:t>
      </w:r>
      <w:r>
        <w:rPr>
          <w:b w:val="0"/>
          <w:i w:val="0"/>
        </w:rPr>
        <w:t xml:space="preserve"> </w:t>
      </w:r>
      <w:r>
        <w:rPr>
          <w:b w:val="0"/>
          <w:i w:val="0"/>
        </w:rPr>
        <w:t>an</w:t>
      </w:r>
      <w:r>
        <w:rPr>
          <w:b w:val="0"/>
          <w:i w:val="0"/>
        </w:rPr>
        <w:t xml:space="preserve"> </w:t>
      </w:r>
      <w:r>
        <w:rPr>
          <w:b w:val="0"/>
          <w:i w:val="0"/>
        </w:rPr>
        <w:t>unhelpful</w:t>
      </w:r>
      <w:r>
        <w:rPr>
          <w:b w:val="0"/>
          <w:i w:val="0"/>
        </w:rPr>
        <w:t xml:space="preserve"> </w:t>
      </w:r>
      <w:r>
        <w:rPr>
          <w:b w:val="0"/>
          <w:i w:val="0"/>
        </w:rPr>
        <w:t>size,</w:t>
      </w:r>
      <w:r>
        <w:rPr>
          <w:b w:val="0"/>
          <w:i w:val="0"/>
        </w:rPr>
        <w:t xml:space="preserve"> </w:t>
      </w:r>
      <w:r>
        <w:rPr>
          <w:b w:val="0"/>
          <w:i w:val="0"/>
        </w:rPr>
        <w:t>so</w:t>
      </w:r>
      <w:r>
        <w:rPr>
          <w:b w:val="0"/>
          <w:i w:val="0"/>
        </w:rPr>
        <w:t xml:space="preserve"> </w:t>
      </w:r>
      <w:r>
        <w:rPr>
          <w:b w:val="0"/>
          <w:i w:val="0"/>
        </w:rPr>
        <w:t>their</w:t>
      </w:r>
      <w:r>
        <w:rPr>
          <w:b w:val="0"/>
          <w:i w:val="0"/>
        </w:rPr>
        <w:t xml:space="preserve"> </w:t>
      </w:r>
      <w:r>
        <w:rPr>
          <w:b w:val="0"/>
          <w:i w:val="0"/>
        </w:rPr>
        <w:t>contents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read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allocated</w:t>
      </w:r>
      <w:r>
        <w:rPr>
          <w:b w:val="0"/>
          <w:i w:val="0"/>
        </w:rPr>
        <w:t xml:space="preserve"> </w:t>
      </w:r>
      <w:r>
        <w:rPr>
          <w:b w:val="0"/>
          <w:i w:val="0"/>
        </w:rPr>
        <w:t>solely</w:t>
      </w:r>
      <w:r>
        <w:rPr>
          <w:b w:val="0"/>
          <w:i w:val="0"/>
        </w:rPr>
        <w:t xml:space="preserve"> </w:t>
      </w:r>
      <w:r>
        <w:rPr>
          <w:b w:val="0"/>
          <w:i w:val="0"/>
        </w:rPr>
        <w:t>from</w:t>
      </w:r>
      <w:r>
        <w:rPr>
          <w:b w:val="0"/>
          <w:i w:val="0"/>
        </w:rPr>
        <w:t xml:space="preserve"> </w:t>
      </w:r>
      <w:r>
        <w:rPr>
          <w:b w:val="0"/>
          <w:i w:val="0"/>
        </w:rPr>
        <w:t>stat.</w:t>
      </w:r>
      <w:r>
        <w:rPr>
          <w:b w:val="0"/>
          <w:i w:val="0"/>
        </w:rPr>
        <w:t xml:space="preserve"> </w:t>
      </w:r>
      <w:r>
        <w:rPr>
          <w:b w:val="0"/>
          <w:i w:val="0"/>
        </w:rPr>
        <w:t>Handle</w:t>
      </w:r>
      <w:r>
        <w:rPr>
          <w:b w:val="0"/>
          <w:i w:val="0"/>
        </w:rPr>
        <w:t xml:space="preserve"> </w:t>
      </w:r>
      <w:r>
        <w:rPr>
          <w:b w:val="0"/>
          <w:i w:val="0"/>
        </w:rPr>
        <w:t>EINTR</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allocation</w:t>
      </w:r>
      <w:r>
        <w:rPr>
          <w:b w:val="0"/>
          <w:i w:val="0"/>
        </w:rPr>
        <w:t xml:space="preserve"> </w:t>
      </w:r>
      <w:r>
        <w:rPr>
          <w:b w:val="0"/>
          <w:i w:val="0"/>
        </w:rPr>
        <w:t>if</w:t>
      </w:r>
      <w:r>
        <w:rPr>
          <w:b w:val="0"/>
          <w:i w:val="0"/>
        </w:rPr>
        <w:t xml:space="preserve"> </w:t>
      </w:r>
      <w:r>
        <w:rPr>
          <w:b w:val="0"/>
          <w:i w:val="0"/>
        </w:rPr>
        <w:t>growth</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exercise</w:t>
      </w:r>
      <w:r>
        <w:rPr>
          <w:b w:val="0"/>
          <w:i w:val="0"/>
        </w:rPr>
        <w:t xml:space="preserve"> </w:t>
      </w:r>
      <w:r>
        <w:rPr>
          <w:b w:val="0"/>
          <w:i w:val="0"/>
        </w:rPr>
        <w:t>contract</w:t>
      </w:r>
      <w:r>
        <w:rPr>
          <w:b w:val="0"/>
          <w:i w:val="0"/>
        </w:rPr>
        <w:t xml:space="preserve"> </w:t>
      </w:r>
      <w:r>
        <w:rPr>
          <w:b w:val="0"/>
          <w:i w:val="0"/>
        </w:rPr>
        <w:t>caps</w:t>
      </w:r>
      <w:r>
        <w:rPr>
          <w:b w:val="0"/>
          <w:i w:val="0"/>
        </w:rPr>
        <w:t xml:space="preserve"> </w:t>
      </w:r>
      <w:r>
        <w:rPr>
          <w:b w:val="0"/>
          <w:i w:val="0"/>
        </w:rPr>
        <w:t>input</w:t>
      </w:r>
      <w:r>
        <w:rPr>
          <w:b w:val="0"/>
          <w:i w:val="0"/>
        </w:rPr>
        <w:t xml:space="preserve"> </w:t>
      </w:r>
      <w:r>
        <w:rPr>
          <w:b w:val="0"/>
          <w:i w:val="0"/>
        </w:rPr>
        <w:t>at</w:t>
      </w:r>
      <w:r>
        <w:rPr>
          <w:b w:val="0"/>
          <w:i w:val="0"/>
        </w:rPr>
        <w:t xml:space="preserve"> </w:t>
      </w:r>
      <w:r>
        <w:rPr>
          <w:b w:val="0"/>
          <w:i w:val="0"/>
        </w:rPr>
        <w:t>64</w:t>
      </w:r>
      <w:r>
        <w:rPr>
          <w:b w:val="0"/>
          <w:i w:val="0"/>
        </w:rPr>
        <w:t xml:space="preserve"> </w:t>
      </w:r>
      <w:r>
        <w:rPr>
          <w:b w:val="0"/>
          <w:i w:val="0"/>
        </w:rPr>
        <w:t>KiB</w:t>
      </w:r>
      <w:r>
        <w:rPr>
          <w:b w:val="0"/>
          <w:i w:val="0"/>
        </w:rPr>
        <w:t xml:space="preserve"> </w:t>
      </w:r>
      <w:r>
        <w:rPr>
          <w:b w:val="0"/>
          <w:i w:val="0"/>
        </w:rPr>
        <w:t>and</w:t>
      </w:r>
      <w:r>
        <w:rPr>
          <w:b w:val="0"/>
          <w:i w:val="0"/>
        </w:rPr>
        <w:t xml:space="preserve"> </w:t>
      </w:r>
      <w:r>
        <w:rPr>
          <w:b w:val="0"/>
          <w:i w:val="0"/>
        </w:rPr>
        <w:t>rejects</w:t>
      </w:r>
      <w:r>
        <w:rPr>
          <w:b w:val="0"/>
          <w:i w:val="0"/>
        </w:rPr>
        <w:t xml:space="preserve"> </w:t>
      </w:r>
      <w:r>
        <w:rPr>
          <w:b w:val="0"/>
          <w:i w:val="0"/>
        </w:rPr>
        <w:t>embedded</w:t>
      </w:r>
      <w:r>
        <w:rPr>
          <w:b w:val="0"/>
          <w:i w:val="0"/>
        </w:rPr>
        <w:t xml:space="preserve"> </w:t>
      </w:r>
      <w:r>
        <w:rPr>
          <w:b w:val="0"/>
          <w:i w:val="0"/>
        </w:rPr>
        <w:t>NUL</w:t>
      </w:r>
      <w:r>
        <w:rPr>
          <w:b w:val="0"/>
          <w:i w:val="0"/>
        </w:rPr>
        <w:t xml:space="preserve"> </w:t>
      </w:r>
      <w:r>
        <w:rPr>
          <w:b w:val="0"/>
          <w:i w:val="0"/>
        </w:rPr>
        <w:t>when</w:t>
      </w:r>
      <w:r>
        <w:rPr>
          <w:b w:val="0"/>
          <w:i w:val="0"/>
        </w:rPr>
        <w:t xml:space="preserve"> </w:t>
      </w:r>
      <w:r>
        <w:rPr>
          <w:b w:val="0"/>
          <w:i w:val="0"/>
        </w:rPr>
        <w:t>parsing</w:t>
      </w:r>
      <w:r>
        <w:rPr>
          <w:b w:val="0"/>
          <w:i w:val="0"/>
        </w:rPr>
        <w:t xml:space="preserve"> </w:t>
      </w:r>
      <w:r>
        <w:rPr>
          <w:b w:val="0"/>
          <w:i w:val="0"/>
        </w:rPr>
        <w:t>text.</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include</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exact</w:t>
      </w:r>
      <w:r>
        <w:rPr>
          <w:b w:val="0"/>
          <w:i w:val="0"/>
        </w:rPr>
        <w:t xml:space="preserve"> </w:t>
      </w:r>
      <w:r>
        <w:rPr>
          <w:b w:val="0"/>
          <w:i w:val="0"/>
        </w:rPr>
        <w:t>cap,</w:t>
      </w:r>
      <w:r>
        <w:rPr>
          <w:b w:val="0"/>
          <w:i w:val="0"/>
        </w:rPr>
        <w:t xml:space="preserve"> </w:t>
      </w:r>
      <w:r>
        <w:rPr>
          <w:b w:val="0"/>
          <w:i w:val="0"/>
        </w:rPr>
        <w:t>over-cap,</w:t>
      </w:r>
      <w:r>
        <w:rPr>
          <w:b w:val="0"/>
          <w:i w:val="0"/>
        </w:rPr>
        <w:t xml:space="preserve"> </w:t>
      </w:r>
      <w:r>
        <w:rPr>
          <w:b w:val="0"/>
          <w:i w:val="0"/>
        </w:rPr>
        <w:t>and</w:t>
      </w:r>
      <w:r>
        <w:rPr>
          <w:b w:val="0"/>
          <w:i w:val="0"/>
        </w:rPr>
        <w:t xml:space="preserve"> </w:t>
      </w:r>
      <w:r>
        <w:rPr>
          <w:b w:val="0"/>
          <w:i w:val="0"/>
        </w:rPr>
        <w:t>short</w:t>
      </w:r>
      <w:r>
        <w:rPr>
          <w:b w:val="0"/>
          <w:i w:val="0"/>
        </w:rPr>
        <w:t xml:space="preserve"> </w:t>
      </w:r>
      <w:r>
        <w:rPr>
          <w:b w:val="0"/>
          <w:i w:val="0"/>
        </w:rPr>
        <w:t>reads</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pipe.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descriptor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caller-selected</w:t>
      </w:r>
      <w:r>
        <w:rPr>
          <w:b w:val="0"/>
          <w:i w:val="0"/>
        </w:rPr>
        <w:t xml:space="preserve"> </w:t>
      </w:r>
      <w:r>
        <w:rPr>
          <w:b w:val="0"/>
          <w:i w:val="0"/>
        </w:rPr>
        <w:t>maximum;</w:t>
      </w:r>
      <w:r>
        <w:rPr>
          <w:b w:val="0"/>
          <w:i w:val="0"/>
        </w:rPr>
        <w:t xml:space="preserve"> </w:t>
      </w:r>
      <w:r>
        <w:rPr>
          <w:b w:val="0"/>
          <w:i w:val="0"/>
        </w:rPr>
        <w:t>binary</w:t>
      </w:r>
      <w:r>
        <w:rPr>
          <w:b w:val="0"/>
          <w:i w:val="0"/>
        </w:rPr>
        <w:t xml:space="preserve"> </w:t>
      </w:r>
      <w:r>
        <w:rPr>
          <w:b w:val="0"/>
          <w:i w:val="0"/>
        </w:rPr>
        <w:t>input</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parsing</w:t>
      </w:r>
      <w:r>
        <w:rPr>
          <w:b w:val="0"/>
          <w:i w:val="0"/>
        </w:rPr>
        <w:t xml:space="preserve"> </w:t>
      </w:r>
      <w:r>
        <w:rPr>
          <w:b w:val="0"/>
          <w:i w:val="0"/>
        </w:rPr>
        <w:t>policy.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sized</w:t>
      </w:r>
      <w:r>
        <w:rPr>
          <w:b w:val="0"/>
          <w:i w:val="0"/>
        </w:rPr>
        <w:t xml:space="preserve"> </w:t>
      </w:r>
      <w:r>
        <w:rPr>
          <w:b w:val="0"/>
          <w:i w:val="0"/>
        </w:rPr>
        <w:t>from</w:t>
      </w:r>
      <w:r>
        <w:rPr>
          <w:b w:val="0"/>
          <w:i w:val="0"/>
        </w:rPr>
        <w:t xml:space="preserve"> </w:t>
      </w:r>
      <w:r>
        <w:rPr>
          <w:b w:val="0"/>
          <w:i w:val="0"/>
        </w:rPr>
        <w:t>stat</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the</w:t>
      </w:r>
      <w:r>
        <w:rPr>
          <w:b w:val="0"/>
          <w:i w:val="0"/>
        </w:rPr>
        <w:t xml:space="preserve"> </w:t>
      </w:r>
      <w:r>
        <w:rPr>
          <w:b w:val="0"/>
          <w:i w:val="0"/>
        </w:rPr>
        <w:t>returned</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and</w:t>
      </w:r>
      <w:r>
        <w:rPr>
          <w:b w:val="0"/>
          <w:i w:val="0"/>
        </w:rPr>
        <w:t xml:space="preserve"> </w:t>
      </w:r>
      <w:r>
        <w:rPr>
          <w:b w:val="0"/>
          <w:i w:val="0"/>
        </w:rPr>
        <w:t>NUL-terminated.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allocation</w:t>
      </w:r>
      <w:r>
        <w:rPr>
          <w:b w:val="0"/>
          <w:i w:val="0"/>
        </w:rPr>
        <w:t xml:space="preserve"> </w:t>
      </w:r>
      <w:r>
        <w:rPr>
          <w:b w:val="0"/>
          <w:i w:val="0"/>
        </w:rPr>
        <w:t>failure</w:t>
      </w:r>
      <w:r>
        <w:rPr>
          <w:b w:val="0"/>
          <w:i w:val="0"/>
        </w:rPr>
        <w:t xml:space="preserve"> </w:t>
      </w:r>
      <w:r>
        <w:rPr>
          <w:b w:val="0"/>
          <w:i w:val="0"/>
        </w:rPr>
        <w:t>from</w:t>
      </w:r>
      <w:r>
        <w:rPr>
          <w:b w:val="0"/>
          <w:i w:val="0"/>
        </w:rPr>
        <w:t xml:space="preserve"> </w:t>
      </w:r>
      <w:r>
        <w:rPr>
          <w:b w:val="0"/>
          <w:i w:val="0"/>
        </w:rPr>
        <w:t>exceeding</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maximum?</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EOF</w:t>
      </w:r>
      <w:r>
        <w:rPr>
          <w:b w:val="0"/>
          <w:i w:val="0"/>
        </w:rPr>
        <w:t xml:space="preserve"> </w:t>
      </w:r>
      <w:r>
        <w:rPr>
          <w:b w:val="0"/>
          <w:i w:val="0"/>
        </w:rPr>
        <w:t>loop;</w:t>
      </w:r>
      <w:r>
        <w:rPr>
          <w:b w:val="0"/>
          <w:i w:val="0"/>
        </w:rPr>
        <w:t xml:space="preserve"> </w:t>
      </w:r>
      <w:r>
        <w:rPr>
          <w:b w:val="0"/>
          <w:i w:val="0"/>
        </w:rPr>
        <w:t>bounded</w:t>
      </w:r>
      <w:r>
        <w:rPr>
          <w:b w:val="0"/>
          <w:i w:val="0"/>
        </w:rPr>
        <w:t xml:space="preserve"> </w:t>
      </w:r>
      <w:r>
        <w:rPr>
          <w:b w:val="0"/>
          <w:i w:val="0"/>
        </w:rPr>
        <w:t>growth;</w:t>
      </w:r>
      <w:r>
        <w:rPr>
          <w:b w:val="0"/>
          <w:i w:val="0"/>
        </w:rPr>
        <w:t xml:space="preserve"> </w:t>
      </w:r>
      <w:r>
        <w:rPr>
          <w:b w:val="0"/>
          <w:i w:val="0"/>
        </w:rPr>
        <w:t>realloc</w:t>
      </w:r>
      <w:r>
        <w:rPr>
          <w:b w:val="0"/>
          <w:i w:val="0"/>
        </w:rPr>
        <w:t xml:space="preserve"> </w:t>
      </w:r>
      <w:r>
        <w:rPr>
          <w:b w:val="0"/>
          <w:i w:val="0"/>
        </w:rPr>
        <w:t>safety;</w:t>
      </w:r>
      <w:r>
        <w:rPr>
          <w:b w:val="0"/>
          <w:i w:val="0"/>
        </w:rPr>
        <w:t xml:space="preserve"> </w:t>
      </w:r>
      <w:r>
        <w:rPr>
          <w:b w:val="0"/>
          <w:i w:val="0"/>
        </w:rPr>
        <w:t>dynamic-file</w:t>
      </w:r>
      <w:r>
        <w:rPr>
          <w:b w:val="0"/>
          <w:i w:val="0"/>
        </w:rPr>
        <w:t xml:space="preserve"> </w:t>
      </w:r>
      <w:r>
        <w:rPr>
          <w:b w:val="0"/>
          <w:i w:val="0"/>
        </w:rPr>
        <w:t>cases.</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Q063 Build a poll loop that reads a pipe and exits when a control pipe signals shutdown.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Multiplexing,</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ownership.</w:t>
      </w:r>
    </w:p>
    <w:p>
      <w:r>
        <w:rPr>
          <w:b/>
          <w:i w:val="0"/>
        </w:rPr>
        <w:t>Spoken</w:t>
      </w:r>
      <w:r>
        <w:rPr>
          <w:b/>
          <w:i w:val="0"/>
        </w:rPr>
        <w:t xml:space="preserve"> </w:t>
      </w:r>
      <w:r>
        <w:rPr>
          <w:b/>
          <w:i w:val="0"/>
        </w:rPr>
        <w:t>answer:</w:t>
      </w:r>
      <w:r>
        <w:rPr>
          <w:b w:val="0"/>
          <w:i w:val="0"/>
        </w:rPr>
        <w:t xml:space="preserve"> </w:t>
      </w:r>
      <w:r>
        <w:rPr>
          <w:b w:val="0"/>
          <w:i w:val="0"/>
        </w:rPr>
        <w:t>Register</w:t>
      </w:r>
      <w:r>
        <w:rPr>
          <w:b w:val="0"/>
          <w:i w:val="0"/>
        </w:rPr>
        <w:t xml:space="preserve"> </w:t>
      </w:r>
      <w:r>
        <w:rPr>
          <w:b w:val="0"/>
          <w:i w:val="0"/>
        </w:rPr>
        <w:t>both</w:t>
      </w:r>
      <w:r>
        <w:rPr>
          <w:b w:val="0"/>
          <w:i w:val="0"/>
        </w:rPr>
        <w:t xml:space="preserve"> </w:t>
      </w:r>
      <w:r>
        <w:rPr>
          <w:b w:val="0"/>
          <w:i w:val="0"/>
        </w:rPr>
        <w:t>descriptors,</w:t>
      </w:r>
      <w:r>
        <w:rPr>
          <w:b w:val="0"/>
          <w:i w:val="0"/>
        </w:rPr>
        <w:t xml:space="preserve"> </w:t>
      </w:r>
      <w:r>
        <w:rPr>
          <w:b w:val="0"/>
          <w:i w:val="0"/>
        </w:rPr>
        <w:t>process</w:t>
      </w:r>
      <w:r>
        <w:rPr>
          <w:b w:val="0"/>
          <w:i w:val="0"/>
        </w:rPr>
        <w:t xml:space="preserve"> </w:t>
      </w:r>
      <w:r>
        <w:rPr>
          <w:b w:val="0"/>
          <w:i w:val="0"/>
        </w:rPr>
        <w:t>all</w:t>
      </w:r>
      <w:r>
        <w:rPr>
          <w:b w:val="0"/>
          <w:i w:val="0"/>
        </w:rPr>
        <w:t xml:space="preserve"> </w:t>
      </w:r>
      <w:r>
        <w:rPr>
          <w:b w:val="0"/>
          <w:i w:val="0"/>
        </w:rPr>
        <w:t>returned</w:t>
      </w:r>
      <w:r>
        <w:rPr>
          <w:b w:val="0"/>
          <w:i w:val="0"/>
        </w:rPr>
        <w:t xml:space="preserve"> </w:t>
      </w:r>
      <w:r>
        <w:rPr>
          <w:b w:val="0"/>
          <w:i w:val="0"/>
        </w:rPr>
        <w:t>flags,</w:t>
      </w:r>
      <w:r>
        <w:rPr>
          <w:b w:val="0"/>
          <w:i w:val="0"/>
        </w:rPr>
        <w:t xml:space="preserve"> </w:t>
      </w:r>
      <w:r>
        <w:rPr>
          <w:b w:val="0"/>
          <w:i w:val="0"/>
        </w:rPr>
        <w:t>read</w:t>
      </w:r>
      <w:r>
        <w:rPr>
          <w:b w:val="0"/>
          <w:i w:val="0"/>
        </w:rPr>
        <w:t xml:space="preserve"> </w:t>
      </w:r>
      <w:r>
        <w:rPr>
          <w:b w:val="0"/>
          <w:i w:val="0"/>
        </w:rPr>
        <w:t>available</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leave</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channel</w:t>
      </w:r>
      <w:r>
        <w:rPr>
          <w:b w:val="0"/>
          <w:i w:val="0"/>
        </w:rPr>
        <w:t xml:space="preserve"> </w:t>
      </w:r>
      <w:r>
        <w:rPr>
          <w:b w:val="0"/>
          <w:i w:val="0"/>
        </w:rPr>
        <w:t>requests</w:t>
      </w:r>
      <w:r>
        <w:rPr>
          <w:b w:val="0"/>
          <w:i w:val="0"/>
        </w:rPr>
        <w:t xml:space="preserve"> </w:t>
      </w:r>
      <w:r>
        <w:rPr>
          <w:b w:val="0"/>
          <w:i w:val="0"/>
        </w:rPr>
        <w:t>shutdown</w:t>
      </w:r>
      <w:r>
        <w:rPr>
          <w:b w:val="0"/>
          <w:i w:val="0"/>
        </w:rPr>
        <w:t xml:space="preserve"> </w:t>
      </w:r>
      <w:r>
        <w:rPr>
          <w:b w:val="0"/>
          <w:i w:val="0"/>
        </w:rPr>
        <w:t>or</w:t>
      </w:r>
      <w:r>
        <w:rPr>
          <w:b w:val="0"/>
          <w:i w:val="0"/>
        </w:rPr>
        <w:t xml:space="preserve"> </w:t>
      </w:r>
      <w:r>
        <w:rPr>
          <w:b w:val="0"/>
          <w:i w:val="0"/>
        </w:rPr>
        <w:t>closes</w:t>
      </w:r>
      <w:r>
        <w:rPr>
          <w:b w:val="0"/>
          <w:i w:val="0"/>
        </w:rPr>
        <w:t xml:space="preserve"> </w:t>
      </w:r>
      <w:r>
        <w:rPr>
          <w:b w:val="0"/>
          <w:i w:val="0"/>
        </w:rPr>
        <w:t>by</w:t>
      </w:r>
      <w:r>
        <w:rPr>
          <w:b w:val="0"/>
          <w:i w:val="0"/>
        </w:rPr>
        <w:t xml:space="preserve"> </w:t>
      </w:r>
      <w:r>
        <w:rPr>
          <w:b w:val="0"/>
          <w:i w:val="0"/>
        </w:rPr>
        <w:t>policy.</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nonblocking</w:t>
      </w:r>
      <w:r>
        <w:rPr>
          <w:b w:val="0"/>
          <w:i w:val="0"/>
        </w:rPr>
        <w:t xml:space="preserve"> </w:t>
      </w:r>
      <w:r>
        <w:rPr>
          <w:b w:val="0"/>
          <w:i w:val="0"/>
        </w:rPr>
        <w:t>descriptors</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races</w:t>
      </w:r>
      <w:r>
        <w:rPr>
          <w:b w:val="0"/>
          <w:i w:val="0"/>
        </w:rPr>
        <w:t xml:space="preserve"> </w:t>
      </w:r>
      <w:r>
        <w:rPr>
          <w:b w:val="0"/>
          <w:i w:val="0"/>
        </w:rPr>
        <w:t>after</w:t>
      </w:r>
      <w:r>
        <w:rPr>
          <w:b w:val="0"/>
          <w:i w:val="0"/>
        </w:rPr>
        <w:t xml:space="preserve"> </w:t>
      </w:r>
      <w:r>
        <w:rPr>
          <w:b w:val="0"/>
          <w:i w:val="0"/>
        </w:rPr>
        <w:t>readiness.</w:t>
      </w:r>
      <w:r>
        <w:rPr>
          <w:b w:val="0"/>
          <w:i w:val="0"/>
        </w:rPr>
        <w:t xml:space="preserve"> </w:t>
      </w:r>
      <w:r>
        <w:rPr>
          <w:b w:val="0"/>
          <w:i w:val="0"/>
        </w:rPr>
        <w:t>Handle</w:t>
      </w:r>
      <w:r>
        <w:rPr>
          <w:b w:val="0"/>
          <w:i w:val="0"/>
        </w:rPr>
        <w:t xml:space="preserve"> </w:t>
      </w:r>
      <w:r>
        <w:rPr>
          <w:b w:val="0"/>
          <w:i w:val="0"/>
        </w:rPr>
        <w:t>EINTR</w:t>
      </w:r>
      <w:r>
        <w:rPr>
          <w:b w:val="0"/>
          <w:i w:val="0"/>
        </w:rPr>
        <w:t xml:space="preserve"> </w:t>
      </w:r>
      <w:r>
        <w:rPr>
          <w:b w:val="0"/>
          <w:i w:val="0"/>
        </w:rPr>
        <w:t>by</w:t>
      </w:r>
      <w:r>
        <w:rPr>
          <w:b w:val="0"/>
          <w:i w:val="0"/>
        </w:rPr>
        <w:t xml:space="preserve"> </w:t>
      </w:r>
      <w:r>
        <w:rPr>
          <w:b w:val="0"/>
          <w:i w:val="0"/>
        </w:rPr>
        <w:t>retrying</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remaining</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data-descriptor</w:t>
      </w:r>
      <w:r>
        <w:rPr>
          <w:b w:val="0"/>
          <w:i w:val="0"/>
        </w:rPr>
        <w:t xml:space="preserve"> </w:t>
      </w:r>
      <w:r>
        <w:rPr>
          <w:b w:val="0"/>
          <w:i w:val="0"/>
        </w:rPr>
        <w:t>hangup</w:t>
      </w:r>
      <w:r>
        <w:rPr>
          <w:b w:val="0"/>
          <w:i w:val="0"/>
        </w:rPr>
        <w:t xml:space="preserve"> </w:t>
      </w:r>
      <w:r>
        <w:rPr>
          <w:b w:val="0"/>
          <w:i w:val="0"/>
        </w:rPr>
        <w:t>after</w:t>
      </w:r>
      <w:r>
        <w:rPr>
          <w:b w:val="0"/>
          <w:i w:val="0"/>
        </w:rPr>
        <w:t xml:space="preserve"> </w:t>
      </w:r>
      <w:r>
        <w:rPr>
          <w:b w:val="0"/>
          <w:i w:val="0"/>
        </w:rPr>
        <w:t>draining</w:t>
      </w:r>
      <w:r>
        <w:rPr>
          <w:b w:val="0"/>
          <w:i w:val="0"/>
        </w:rPr>
        <w:t xml:space="preserve"> </w:t>
      </w:r>
      <w:r>
        <w:rPr>
          <w:b w:val="0"/>
          <w:i w:val="0"/>
        </w:rPr>
        <w:t>buffered</w:t>
      </w:r>
      <w:r>
        <w:rPr>
          <w:b w:val="0"/>
          <w:i w:val="0"/>
        </w:rPr>
        <w:t xml:space="preserve"> </w:t>
      </w:r>
      <w:r>
        <w:rPr>
          <w:b w:val="0"/>
          <w:i w:val="0"/>
        </w:rPr>
        <w:t>bytes.</w:t>
      </w:r>
      <w:r>
        <w:rPr>
          <w:b w:val="0"/>
          <w:i w:val="0"/>
        </w:rPr>
        <w:t xml:space="preserve"> </w:t>
      </w:r>
      <w:r>
        <w:rPr>
          <w:b w:val="0"/>
          <w:i w:val="0"/>
        </w:rPr>
        <w:t>Keep</w:t>
      </w:r>
      <w:r>
        <w:rPr>
          <w:b w:val="0"/>
          <w:i w:val="0"/>
        </w:rPr>
        <w:t xml:space="preserve"> </w:t>
      </w:r>
      <w:r>
        <w:rPr>
          <w:b w:val="0"/>
          <w:i w:val="0"/>
        </w:rPr>
        <w:t>shutdown</w:t>
      </w:r>
      <w:r>
        <w:rPr>
          <w:b w:val="0"/>
          <w:i w:val="0"/>
        </w:rPr>
        <w:t xml:space="preserve"> </w:t>
      </w:r>
      <w:r>
        <w:rPr>
          <w:b w:val="0"/>
          <w:i w:val="0"/>
        </w:rPr>
        <w:t>notification</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payload</w:t>
      </w:r>
      <w:r>
        <w:rPr>
          <w:b w:val="0"/>
          <w:i w:val="0"/>
        </w:rPr>
        <w:t xml:space="preserve"> </w:t>
      </w:r>
      <w:r>
        <w:rPr>
          <w:b w:val="0"/>
          <w:i w:val="0"/>
        </w:rPr>
        <w:t>framing.</w:t>
      </w:r>
      <w:r>
        <w:rPr>
          <w:b w:val="0"/>
          <w:i w:val="0"/>
        </w:rPr>
        <w:t xml:space="preserve"> </w:t>
      </w:r>
      <w:r>
        <w:rPr>
          <w:b w:val="0"/>
          <w:i w:val="0"/>
        </w:rPr>
        <w:t>Tests</w:t>
      </w:r>
      <w:r>
        <w:rPr>
          <w:b w:val="0"/>
          <w:i w:val="0"/>
        </w:rPr>
        <w:t xml:space="preserve"> </w:t>
      </w:r>
      <w:r>
        <w:rPr>
          <w:b w:val="0"/>
          <w:i w:val="0"/>
        </w:rPr>
        <w:t>write</w:t>
      </w:r>
      <w:r>
        <w:rPr>
          <w:b w:val="0"/>
          <w:i w:val="0"/>
        </w:rPr>
        <w:t xml:space="preserve"> </w:t>
      </w:r>
      <w:r>
        <w:rPr>
          <w:b w:val="0"/>
          <w:i w:val="0"/>
        </w:rPr>
        <w:t>payload</w:t>
      </w:r>
      <w:r>
        <w:rPr>
          <w:b w:val="0"/>
          <w:i w:val="0"/>
        </w:rPr>
        <w:t xml:space="preserve"> </w:t>
      </w:r>
      <w:r>
        <w:rPr>
          <w:b w:val="0"/>
          <w:i w:val="0"/>
        </w:rPr>
        <w:t>in</w:t>
      </w:r>
      <w:r>
        <w:rPr>
          <w:b w:val="0"/>
          <w:i w:val="0"/>
        </w:rPr>
        <w:t xml:space="preserve"> </w:t>
      </w:r>
      <w:r>
        <w:rPr>
          <w:b w:val="0"/>
          <w:i w:val="0"/>
        </w:rPr>
        <w:t>fragments,</w:t>
      </w:r>
      <w:r>
        <w:rPr>
          <w:b w:val="0"/>
          <w:i w:val="0"/>
        </w:rPr>
        <w:t xml:space="preserve"> </w:t>
      </w:r>
      <w:r>
        <w:rPr>
          <w:b w:val="0"/>
          <w:i w:val="0"/>
        </w:rPr>
        <w:t>then</w:t>
      </w:r>
      <w:r>
        <w:rPr>
          <w:b w:val="0"/>
          <w:i w:val="0"/>
        </w:rPr>
        <w:t xml:space="preserve"> </w:t>
      </w:r>
      <w:r>
        <w:rPr>
          <w:b w:val="0"/>
          <w:i w:val="0"/>
        </w:rPr>
        <w:t>send</w:t>
      </w:r>
      <w:r>
        <w:rPr>
          <w:b w:val="0"/>
          <w:i w:val="0"/>
        </w:rPr>
        <w:t xml:space="preserve"> </w:t>
      </w:r>
      <w:r>
        <w:rPr>
          <w:b w:val="0"/>
          <w:i w:val="0"/>
        </w:rPr>
        <w:t>one</w:t>
      </w:r>
      <w:r>
        <w:rPr>
          <w:b w:val="0"/>
          <w:i w:val="0"/>
        </w:rPr>
        <w:t xml:space="preserve"> </w:t>
      </w:r>
      <w:r>
        <w:rPr>
          <w:b w:val="0"/>
          <w:i w:val="0"/>
        </w:rPr>
        <w:t>control</w:t>
      </w:r>
      <w:r>
        <w:rPr>
          <w:b w:val="0"/>
          <w:i w:val="0"/>
        </w:rPr>
        <w:t xml:space="preserve"> </w:t>
      </w:r>
      <w:r>
        <w:rPr>
          <w:b w:val="0"/>
          <w:i w:val="0"/>
        </w:rPr>
        <w:t>byte;</w:t>
      </w:r>
      <w:r>
        <w:rPr>
          <w:b w:val="0"/>
          <w:i w:val="0"/>
        </w:rPr>
        <w:t xml:space="preserve"> </w:t>
      </w:r>
      <w:r>
        <w:rPr>
          <w:b w:val="0"/>
          <w:i w:val="0"/>
        </w:rPr>
        <w:t>another</w:t>
      </w:r>
      <w:r>
        <w:rPr>
          <w:b w:val="0"/>
          <w:i w:val="0"/>
        </w:rPr>
        <w:t xml:space="preserve"> </w:t>
      </w:r>
      <w:r>
        <w:rPr>
          <w:b w:val="0"/>
          <w:i w:val="0"/>
        </w:rPr>
        <w:t>test</w:t>
      </w:r>
      <w:r>
        <w:rPr>
          <w:b w:val="0"/>
          <w:i w:val="0"/>
        </w:rPr>
        <w:t xml:space="preserve"> </w:t>
      </w:r>
      <w:r>
        <w:rPr>
          <w:b w:val="0"/>
          <w:i w:val="0"/>
        </w:rPr>
        <w:t>closes</w:t>
      </w:r>
      <w:r>
        <w:rPr>
          <w:b w:val="0"/>
          <w:i w:val="0"/>
        </w:rPr>
        <w:t xml:space="preserve"> </w:t>
      </w:r>
      <w:r>
        <w:rPr>
          <w:b w:val="0"/>
          <w:i w:val="0"/>
        </w:rPr>
        <w:t>the</w:t>
      </w:r>
      <w:r>
        <w:rPr>
          <w:b w:val="0"/>
          <w:i w:val="0"/>
        </w:rPr>
        <w:t xml:space="preserve"> </w:t>
      </w:r>
      <w:r>
        <w:rPr>
          <w:b w:val="0"/>
          <w:i w:val="0"/>
        </w:rPr>
        <w:t>payload</w:t>
      </w:r>
      <w:r>
        <w:rPr>
          <w:b w:val="0"/>
          <w:i w:val="0"/>
        </w:rPr>
        <w:t xml:space="preserve"> </w:t>
      </w:r>
      <w:r>
        <w:rPr>
          <w:b w:val="0"/>
          <w:i w:val="0"/>
        </w:rPr>
        <w:t>writer.</w:t>
      </w:r>
      <w:r>
        <w:rPr>
          <w:b w:val="0"/>
          <w:i w:val="0"/>
        </w:rPr>
        <w:t xml:space="preserve"> </w:t>
      </w:r>
      <w:r>
        <w:rPr>
          <w:b w:val="0"/>
          <w:i w:val="0"/>
        </w:rPr>
        <w:t>Ensure</w:t>
      </w:r>
      <w:r>
        <w:rPr>
          <w:b w:val="0"/>
          <w:i w:val="0"/>
        </w:rPr>
        <w:t xml:space="preserve"> </w:t>
      </w:r>
      <w:r>
        <w:rPr>
          <w:b w:val="0"/>
          <w:i w:val="0"/>
        </w:rPr>
        <w:t>descriptors</w:t>
      </w:r>
      <w:r>
        <w:rPr>
          <w:b w:val="0"/>
          <w:i w:val="0"/>
        </w:rPr>
        <w:t xml:space="preserve"> </w:t>
      </w:r>
      <w:r>
        <w:rPr>
          <w:b w:val="0"/>
          <w:i w:val="0"/>
        </w:rPr>
        <w:t>are</w:t>
      </w:r>
      <w:r>
        <w:rPr>
          <w:b w:val="0"/>
          <w:i w:val="0"/>
        </w:rPr>
        <w:t xml:space="preserve"> </w:t>
      </w:r>
      <w:r>
        <w:rPr>
          <w:b w:val="0"/>
          <w:i w:val="0"/>
        </w:rPr>
        <w:t>closed</w:t>
      </w:r>
      <w:r>
        <w:rPr>
          <w:b w:val="0"/>
          <w:i w:val="0"/>
        </w:rPr>
        <w:t xml:space="preserve"> </w:t>
      </w:r>
      <w:r>
        <w:rPr>
          <w:b w:val="0"/>
          <w:i w:val="0"/>
        </w:rPr>
        <w:t>exactly</w:t>
      </w:r>
      <w:r>
        <w:rPr>
          <w:b w:val="0"/>
          <w:i w:val="0"/>
        </w:rPr>
        <w:t xml:space="preserve"> </w:t>
      </w:r>
      <w:r>
        <w:rPr>
          <w:b w:val="0"/>
          <w:i w:val="0"/>
        </w:rPr>
        <w:t>once</w:t>
      </w:r>
      <w:r>
        <w:rPr>
          <w:b w:val="0"/>
          <w:i w:val="0"/>
        </w:rPr>
        <w:t xml:space="preserve"> </w:t>
      </w:r>
      <w:r>
        <w:rPr>
          <w:b w:val="0"/>
          <w:i w:val="0"/>
        </w:rPr>
        <w:t>by</w:t>
      </w:r>
      <w:r>
        <w:rPr>
          <w:b w:val="0"/>
          <w:i w:val="0"/>
        </w:rPr>
        <w:t xml:space="preserve"> </w:t>
      </w:r>
      <w:r>
        <w:rPr>
          <w:b w:val="0"/>
          <w:i w:val="0"/>
        </w:rPr>
        <w:t>their</w:t>
      </w:r>
      <w:r>
        <w:rPr>
          <w:b w:val="0"/>
          <w:i w:val="0"/>
        </w:rPr>
        <w:t xml:space="preserve"> </w:t>
      </w:r>
      <w:r>
        <w:rPr>
          <w:b w:val="0"/>
          <w:i w:val="0"/>
        </w:rPr>
        <w:t>owner</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exits.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loop</w:t>
      </w:r>
      <w:r>
        <w:rPr>
          <w:b w:val="0"/>
          <w:i w:val="0"/>
        </w:rPr>
        <w:t xml:space="preserve"> </w:t>
      </w:r>
      <w:r>
        <w:rPr>
          <w:b w:val="0"/>
          <w:i w:val="0"/>
        </w:rPr>
        <w:t>owns</w:t>
      </w:r>
      <w:r>
        <w:rPr>
          <w:b w:val="0"/>
          <w:i w:val="0"/>
        </w:rPr>
        <w:t xml:space="preserve"> </w:t>
      </w:r>
      <w:r>
        <w:rPr>
          <w:b w:val="0"/>
          <w:i w:val="0"/>
        </w:rPr>
        <w:t>these</w:t>
      </w:r>
      <w:r>
        <w:rPr>
          <w:b w:val="0"/>
          <w:i w:val="0"/>
        </w:rPr>
        <w:t xml:space="preserve"> </w:t>
      </w:r>
      <w:r>
        <w:rPr>
          <w:b w:val="0"/>
          <w:i w:val="0"/>
        </w:rPr>
        <w:t>descriptors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byte</w:t>
      </w:r>
      <w:r>
        <w:rPr>
          <w:b w:val="0"/>
          <w:i w:val="0"/>
        </w:rPr>
        <w:t xml:space="preserve"> </w:t>
      </w:r>
      <w:r>
        <w:rPr>
          <w:b w:val="0"/>
          <w:i w:val="0"/>
        </w:rPr>
        <w:t>protocol</w:t>
      </w:r>
      <w:r>
        <w:rPr>
          <w:b w:val="0"/>
          <w:i w:val="0"/>
        </w:rPr>
        <w:t xml:space="preserve"> </w:t>
      </w:r>
      <w:r>
        <w:rPr>
          <w:b w:val="0"/>
          <w:i w:val="0"/>
        </w:rPr>
        <w:t>is</w:t>
      </w:r>
      <w:r>
        <w:rPr>
          <w:b w:val="0"/>
          <w:i w:val="0"/>
        </w:rPr>
        <w:t xml:space="preserve"> </w:t>
      </w:r>
      <w:r>
        <w:rPr>
          <w:b w:val="0"/>
          <w:i w:val="0"/>
        </w:rPr>
        <w:t>local.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Checking</w:t>
      </w:r>
      <w:r>
        <w:rPr>
          <w:b w:val="0"/>
          <w:i w:val="0"/>
        </w:rPr>
        <w:t xml:space="preserve"> </w:t>
      </w:r>
      <w:r>
        <w:rPr>
          <w:b w:val="0"/>
          <w:i w:val="0"/>
        </w:rPr>
        <w:t>only</w:t>
      </w:r>
      <w:r>
        <w:rPr>
          <w:b w:val="0"/>
          <w:i w:val="0"/>
        </w:rPr>
        <w:t xml:space="preserve"> </w:t>
      </w:r>
      <w:r>
        <w:rPr>
          <w:b w:val="0"/>
          <w:i w:val="0"/>
        </w:rPr>
        <w:t>POLLIN</w:t>
      </w:r>
      <w:r>
        <w:rPr>
          <w:b w:val="0"/>
          <w:i w:val="0"/>
        </w:rPr>
        <w:t xml:space="preserve"> </w:t>
      </w:r>
      <w:r>
        <w:rPr>
          <w:b w:val="0"/>
          <w:i w:val="0"/>
        </w:rPr>
        <w:t>and</w:t>
      </w:r>
      <w:r>
        <w:rPr>
          <w:b w:val="0"/>
          <w:i w:val="0"/>
        </w:rPr>
        <w:t xml:space="preserve"> </w:t>
      </w:r>
      <w:r>
        <w:rPr>
          <w:b w:val="0"/>
          <w:i w:val="0"/>
        </w:rPr>
        <w:t>spinning</w:t>
      </w:r>
      <w:r>
        <w:rPr>
          <w:b w:val="0"/>
          <w:i w:val="0"/>
        </w:rPr>
        <w:t xml:space="preserve"> </w:t>
      </w:r>
      <w:r>
        <w:rPr>
          <w:b w:val="0"/>
          <w:i w:val="0"/>
        </w:rPr>
        <w:t>forever</w:t>
      </w:r>
      <w:r>
        <w:rPr>
          <w:b w:val="0"/>
          <w:i w:val="0"/>
        </w:rPr>
        <w:t xml:space="preserve"> </w:t>
      </w:r>
      <w:r>
        <w:rPr>
          <w:b w:val="0"/>
          <w:i w:val="0"/>
        </w:rPr>
        <w:t>after</w:t>
      </w:r>
      <w:r>
        <w:rPr>
          <w:b w:val="0"/>
          <w:i w:val="0"/>
        </w:rPr>
        <w:t xml:space="preserve"> </w:t>
      </w:r>
      <w:r>
        <w:rPr>
          <w:b w:val="0"/>
          <w:i w:val="0"/>
        </w:rPr>
        <w:t>POLLHUP</w:t>
      </w:r>
      <w:r>
        <w:rPr>
          <w:b w:val="0"/>
          <w:i w:val="0"/>
        </w:rPr>
        <w:t xml:space="preserve"> </w:t>
      </w:r>
      <w:r>
        <w:rPr>
          <w:b w:val="0"/>
          <w:i w:val="0"/>
        </w:rPr>
        <w:t>or</w:t>
      </w:r>
      <w:r>
        <w:rPr>
          <w:b w:val="0"/>
          <w:i w:val="0"/>
        </w:rPr>
        <w:t xml:space="preserve"> </w:t>
      </w:r>
      <w:r>
        <w:rPr>
          <w:b w:val="0"/>
          <w:i w:val="0"/>
        </w:rPr>
        <w:t>POLLERR.</w:t>
      </w:r>
    </w:p>
    <w:p>
      <w:r>
        <w:rPr>
          <w:b/>
          <w:i w:val="0"/>
        </w:rPr>
        <w:t>Follow-up:</w:t>
      </w:r>
      <w:r>
        <w:rPr>
          <w:b w:val="0"/>
          <w:i w:val="0"/>
        </w:rPr>
        <w:t xml:space="preserve"> </w:t>
      </w:r>
      <w:r>
        <w:rPr>
          <w:b w:val="0"/>
          <w:i w:val="0"/>
        </w:rPr>
        <w:t>What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pipe</w:t>
      </w:r>
      <w:r>
        <w:rPr>
          <w:b w:val="0"/>
          <w:i w:val="0"/>
        </w:rPr>
        <w:t xml:space="preserve"> </w:t>
      </w:r>
      <w:r>
        <w:rPr>
          <w:b w:val="0"/>
          <w:i w:val="0"/>
        </w:rPr>
        <w:t>fills</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request</w:t>
      </w:r>
      <w:r>
        <w:rPr>
          <w:b w:val="0"/>
          <w:i w:val="0"/>
        </w:rPr>
        <w:t xml:space="preserve"> </w:t>
      </w:r>
      <w:r>
        <w:rPr>
          <w:b w:val="0"/>
          <w:i w:val="0"/>
        </w:rPr>
        <w:t>is</w:t>
      </w:r>
      <w:r>
        <w:rPr>
          <w:b w:val="0"/>
          <w:i w:val="0"/>
        </w:rPr>
        <w:t xml:space="preserve"> </w:t>
      </w:r>
      <w:r>
        <w:rPr>
          <w:b w:val="0"/>
          <w:i w:val="0"/>
        </w:rPr>
        <w:t>written?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both</w:t>
      </w:r>
      <w:r>
        <w:rPr>
          <w:b w:val="0"/>
          <w:i w:val="0"/>
        </w:rPr>
        <w:t xml:space="preserve"> </w:t>
      </w:r>
      <w:r>
        <w:rPr>
          <w:b w:val="0"/>
          <w:i w:val="0"/>
        </w:rPr>
        <w:t>sources;</w:t>
      </w:r>
      <w:r>
        <w:rPr>
          <w:b w:val="0"/>
          <w:i w:val="0"/>
        </w:rPr>
        <w:t xml:space="preserve"> </w:t>
      </w:r>
      <w:r>
        <w:rPr>
          <w:b w:val="0"/>
          <w:i w:val="0"/>
        </w:rPr>
        <w:t>flag</w:t>
      </w:r>
      <w:r>
        <w:rPr>
          <w:b w:val="0"/>
          <w:i w:val="0"/>
        </w:rPr>
        <w:t xml:space="preserve"> </w:t>
      </w:r>
      <w:r>
        <w:rPr>
          <w:b w:val="0"/>
          <w:i w:val="0"/>
        </w:rPr>
        <w:t>handling;</w:t>
      </w:r>
      <w:r>
        <w:rPr>
          <w:b w:val="0"/>
          <w:i w:val="0"/>
        </w:rPr>
        <w:t xml:space="preserve"> </w:t>
      </w:r>
      <w:r>
        <w:rPr>
          <w:b w:val="0"/>
          <w:i w:val="0"/>
        </w:rPr>
        <w:t>nonblocking</w:t>
      </w:r>
      <w:r>
        <w:rPr>
          <w:b w:val="0"/>
          <w:i w:val="0"/>
        </w:rPr>
        <w:t xml:space="preserve"> </w:t>
      </w:r>
      <w:r>
        <w:rPr>
          <w:b w:val="0"/>
          <w:i w:val="0"/>
        </w:rPr>
        <w:t>reads;</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wake</w:t>
      </w:r>
      <w:r>
        <w:rPr>
          <w:b w:val="0"/>
          <w:i w:val="0"/>
        </w:rPr>
        <w:t xml:space="preserve"> </w:t>
      </w:r>
      <w:r>
        <w:rPr>
          <w:b w:val="0"/>
          <w:i w:val="0"/>
        </w:rPr>
        <w:t>failure.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Q064 Implement a bounded newline decoder for fragmented stream input.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Streaming</w:t>
      </w:r>
      <w:r>
        <w:rPr>
          <w:b w:val="0"/>
          <w:i w:val="0"/>
        </w:rPr>
        <w:t xml:space="preserve"> </w:t>
      </w:r>
      <w:r>
        <w:rPr>
          <w:b w:val="0"/>
          <w:i w:val="0"/>
        </w:rPr>
        <w:t>parser</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overflow</w:t>
      </w:r>
      <w:r>
        <w:rPr>
          <w:b w:val="0"/>
          <w:i w:val="0"/>
        </w:rPr>
        <w:t xml:space="preserve"> </w:t>
      </w:r>
      <w:r>
        <w:rPr>
          <w:b w:val="0"/>
          <w:i w:val="0"/>
        </w:rPr>
        <w:t>recovery.</w:t>
      </w:r>
    </w:p>
    <w:p>
      <w:r>
        <w:rPr>
          <w:b/>
          <w:i w:val="0"/>
        </w:rPr>
        <w:t>Spoken</w:t>
      </w:r>
      <w:r>
        <w:rPr>
          <w:b/>
          <w:i w:val="0"/>
        </w:rPr>
        <w:t xml:space="preserve"> </w:t>
      </w:r>
      <w:r>
        <w:rPr>
          <w:b/>
          <w:i w:val="0"/>
        </w:rPr>
        <w:t>answer:</w:t>
      </w:r>
      <w:r>
        <w:rPr>
          <w:b w:val="0"/>
          <w:i w:val="0"/>
        </w:rPr>
        <w:t xml:space="preserve"> </w:t>
      </w:r>
      <w:r>
        <w:rPr>
          <w:b w:val="0"/>
          <w:i w:val="0"/>
        </w:rPr>
        <w:t>Append</w:t>
      </w:r>
      <w:r>
        <w:rPr>
          <w:b w:val="0"/>
          <w:i w:val="0"/>
        </w:rPr>
        <w:t xml:space="preserve"> </w:t>
      </w:r>
      <w:r>
        <w:rPr>
          <w:b w:val="0"/>
          <w:i w:val="0"/>
        </w:rPr>
        <w:t>bytes</w:t>
      </w:r>
      <w:r>
        <w:rPr>
          <w:b w:val="0"/>
          <w:i w:val="0"/>
        </w:rPr>
        <w:t xml:space="preserve"> </w:t>
      </w:r>
      <w:r>
        <w:rPr>
          <w:b w:val="0"/>
          <w:i w:val="0"/>
        </w:rPr>
        <w:t>until</w:t>
      </w:r>
      <w:r>
        <w:rPr>
          <w:b w:val="0"/>
          <w:i w:val="0"/>
        </w:rPr>
        <w:t xml:space="preserve"> </w:t>
      </w:r>
      <w:r>
        <w:rPr>
          <w:b w:val="0"/>
          <w:i w:val="0"/>
        </w:rPr>
        <w:t>newline,</w:t>
      </w:r>
      <w:r>
        <w:rPr>
          <w:b w:val="0"/>
          <w:i w:val="0"/>
        </w:rPr>
        <w:t xml:space="preserve"> </w:t>
      </w:r>
      <w:r>
        <w:rPr>
          <w:b w:val="0"/>
          <w:i w:val="0"/>
        </w:rPr>
        <w:t>emit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line,</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line</w:t>
      </w:r>
      <w:r>
        <w:rPr>
          <w:b w:val="0"/>
          <w:i w:val="0"/>
        </w:rPr>
        <w:t xml:space="preserve"> </w:t>
      </w:r>
      <w:r>
        <w:rPr>
          <w:b w:val="0"/>
          <w:i w:val="0"/>
        </w:rPr>
        <w:t>across</w:t>
      </w:r>
      <w:r>
        <w:rPr>
          <w:b w:val="0"/>
          <w:i w:val="0"/>
        </w:rPr>
        <w:t xml:space="preserve"> </w:t>
      </w:r>
      <w:r>
        <w:rPr>
          <w:b w:val="0"/>
          <w:i w:val="0"/>
        </w:rPr>
        <w:t>reads.</w:t>
      </w:r>
      <w:r>
        <w:rPr>
          <w:b w:val="0"/>
          <w:i w:val="0"/>
        </w:rPr>
        <w:t xml:space="preserve"> </w:t>
      </w:r>
      <w:r>
        <w:rPr>
          <w:b w:val="0"/>
          <w:i w:val="0"/>
        </w:rPr>
        <w:t>When</w:t>
      </w:r>
      <w:r>
        <w:rPr>
          <w:b w:val="0"/>
          <w:i w:val="0"/>
        </w:rPr>
        <w:t xml:space="preserve"> </w:t>
      </w:r>
      <w:r>
        <w:rPr>
          <w:b w:val="0"/>
          <w:i w:val="0"/>
        </w:rPr>
        <w:t>capacity</w:t>
      </w:r>
      <w:r>
        <w:rPr>
          <w:b w:val="0"/>
          <w:i w:val="0"/>
        </w:rPr>
        <w:t xml:space="preserve"> </w:t>
      </w:r>
      <w:r>
        <w:rPr>
          <w:b w:val="0"/>
          <w:i w:val="0"/>
        </w:rPr>
        <w:t>is</w:t>
      </w:r>
      <w:r>
        <w:rPr>
          <w:b w:val="0"/>
          <w:i w:val="0"/>
        </w:rPr>
        <w:t xml:space="preserve"> </w:t>
      </w:r>
      <w:r>
        <w:rPr>
          <w:b w:val="0"/>
          <w:i w:val="0"/>
        </w:rPr>
        <w:t>exceeded,</w:t>
      </w:r>
      <w:r>
        <w:rPr>
          <w:b w:val="0"/>
          <w:i w:val="0"/>
        </w:rPr>
        <w:t xml:space="preserve"> </w:t>
      </w:r>
      <w:r>
        <w:rPr>
          <w:b w:val="0"/>
          <w:i w:val="0"/>
        </w:rPr>
        <w:t>enter</w:t>
      </w:r>
      <w:r>
        <w:rPr>
          <w:b w:val="0"/>
          <w:i w:val="0"/>
        </w:rPr>
        <w:t xml:space="preserve"> </w:t>
      </w:r>
      <w:r>
        <w:rPr>
          <w:b w:val="0"/>
          <w:i w:val="0"/>
        </w:rPr>
        <w:t>discard-until-newline</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one</w:t>
      </w:r>
      <w:r>
        <w:rPr>
          <w:b w:val="0"/>
          <w:i w:val="0"/>
        </w:rPr>
        <w:t xml:space="preserve"> </w:t>
      </w:r>
      <w:r>
        <w:rPr>
          <w:b w:val="0"/>
          <w:i w:val="0"/>
        </w:rPr>
        <w:t>overlong</w:t>
      </w:r>
      <w:r>
        <w:rPr>
          <w:b w:val="0"/>
          <w:i w:val="0"/>
        </w:rPr>
        <w:t xml:space="preserve"> </w:t>
      </w:r>
      <w:r>
        <w:rPr>
          <w:b w:val="0"/>
          <w:i w:val="0"/>
        </w:rPr>
        <w:t>record.</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decoder</w:t>
      </w:r>
      <w:r>
        <w:rPr>
          <w:b w:val="0"/>
          <w:i w:val="0"/>
        </w:rPr>
        <w:t xml:space="preserve"> </w:t>
      </w:r>
      <w:r>
        <w:rPr>
          <w:b w:val="0"/>
          <w:i w:val="0"/>
        </w:rPr>
        <w:t>must</w:t>
      </w:r>
      <w:r>
        <w:rPr>
          <w:b w:val="0"/>
          <w:i w:val="0"/>
        </w:rPr>
        <w:t xml:space="preserve"> </w:t>
      </w:r>
      <w:r>
        <w:rPr>
          <w:b w:val="0"/>
          <w:i w:val="0"/>
        </w:rPr>
        <w:t>handle</w:t>
      </w:r>
      <w:r>
        <w:rPr>
          <w:b w:val="0"/>
          <w:i w:val="0"/>
        </w:rPr>
        <w:t xml:space="preserve"> </w:t>
      </w:r>
      <w:r>
        <w:rPr>
          <w:rFonts w:ascii="DejaVu Sans Mono" w:hAnsi="DejaVu Sans Mono" w:eastAsia="DejaVu Sans Mono" w:cs="DejaVu Sans Mono"/>
          <w:b w:val="0"/>
          <w:i w:val="0"/>
          <w:sz w:val="19"/>
        </w:rPr>
        <w:t>"ab"</w:t>
      </w:r>
      <w:r>
        <w:rPr>
          <w:b w:val="0"/>
          <w:i w:val="0"/>
        </w:rPr>
        <w:t xml:space="preserve"> </w:t>
      </w:r>
      <w:r>
        <w:rPr>
          <w:b w:val="0"/>
          <w:i w:val="0"/>
        </w:rPr>
        <w:t>then</w:t>
      </w:r>
      <w:r>
        <w:rPr>
          <w:b w:val="0"/>
          <w:i w:val="0"/>
        </w:rPr>
        <w:t xml:space="preserve"> </w:t>
      </w:r>
      <w:r>
        <w:rPr>
          <w:rFonts w:ascii="DejaVu Sans Mono" w:hAnsi="DejaVu Sans Mono" w:eastAsia="DejaVu Sans Mono" w:cs="DejaVu Sans Mono"/>
          <w:b w:val="0"/>
          <w:i w:val="0"/>
          <w:sz w:val="19"/>
        </w:rPr>
        <w:t>"c\nx\n"</w:t>
      </w:r>
      <w:r>
        <w:rPr>
          <w:b w:val="0"/>
          <w:i w:val="0"/>
        </w:rPr>
        <w:t xml:space="preserve"> </w:t>
      </w:r>
      <w:r>
        <w:rPr>
          <w:b w:val="0"/>
          <w:i w:val="0"/>
        </w:rPr>
        <w:t>as</w:t>
      </w:r>
      <w:r>
        <w:rPr>
          <w:b w:val="0"/>
          <w:i w:val="0"/>
        </w:rPr>
        <w:t xml:space="preserve"> </w:t>
      </w:r>
      <w:r>
        <w:rPr>
          <w:b w:val="0"/>
          <w:i w:val="0"/>
        </w:rPr>
        <w:t>two</w:t>
      </w:r>
      <w:r>
        <w:rPr>
          <w:b w:val="0"/>
          <w:i w:val="0"/>
        </w:rPr>
        <w:t xml:space="preserve"> </w:t>
      </w:r>
      <w:r>
        <w:rPr>
          <w:b w:val="0"/>
          <w:i w:val="0"/>
        </w:rPr>
        <w:t>lines,</w:t>
      </w:r>
      <w:r>
        <w:rPr>
          <w:b w:val="0"/>
          <w:i w:val="0"/>
        </w:rPr>
        <w:t xml:space="preserve"> </w:t>
      </w:r>
      <w:r>
        <w:rPr>
          <w:rFonts w:ascii="DejaVu Sans Mono" w:hAnsi="DejaVu Sans Mono" w:eastAsia="DejaVu Sans Mono" w:cs="DejaVu Sans Mono"/>
          <w:b w:val="0"/>
          <w:i w:val="0"/>
          <w:sz w:val="19"/>
        </w:rPr>
        <w:t>abc</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x</w:t>
      </w:r>
      <w:r>
        <w:rPr>
          <w:b w:val="0"/>
          <w:i w:val="0"/>
        </w:rPr>
        <w:t>.</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CRLF</w:t>
      </w:r>
      <w:r>
        <w:rPr>
          <w:b w:val="0"/>
          <w:i w:val="0"/>
        </w:rPr>
        <w:t xml:space="preserve"> </w:t>
      </w:r>
      <w:r>
        <w:rPr>
          <w:b w:val="0"/>
          <w:i w:val="0"/>
        </w:rPr>
        <w:t>is</w:t>
      </w:r>
      <w:r>
        <w:rPr>
          <w:b w:val="0"/>
          <w:i w:val="0"/>
        </w:rPr>
        <w:t xml:space="preserve"> </w:t>
      </w:r>
      <w:r>
        <w:rPr>
          <w:b w:val="0"/>
          <w:i w:val="0"/>
        </w:rPr>
        <w:t>normalized</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empty</w:t>
      </w:r>
      <w:r>
        <w:rPr>
          <w:b w:val="0"/>
          <w:i w:val="0"/>
        </w:rPr>
        <w:t xml:space="preserve"> </w:t>
      </w:r>
      <w:r>
        <w:rPr>
          <w:b w:val="0"/>
          <w:i w:val="0"/>
        </w:rPr>
        <w:t>lines</w:t>
      </w:r>
      <w:r>
        <w:rPr>
          <w:b w:val="0"/>
          <w:i w:val="0"/>
        </w:rPr>
        <w:t xml:space="preserve"> </w:t>
      </w:r>
      <w:r>
        <w:rPr>
          <w:b w:val="0"/>
          <w:i w:val="0"/>
        </w:rPr>
        <w:t>are</w:t>
      </w:r>
      <w:r>
        <w:rPr>
          <w:b w:val="0"/>
          <w:i w:val="0"/>
        </w:rPr>
        <w:t xml:space="preserve"> </w:t>
      </w:r>
      <w:r>
        <w:rPr>
          <w:b w:val="0"/>
          <w:i w:val="0"/>
        </w:rPr>
        <w:t>allowed.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assume</w:t>
      </w:r>
      <w:r>
        <w:rPr>
          <w:b w:val="0"/>
          <w:i w:val="0"/>
        </w:rPr>
        <w:t xml:space="preserve"> </w:t>
      </w:r>
      <w:r>
        <w:rPr>
          <w:b w:val="0"/>
          <w:i w:val="0"/>
        </w:rPr>
        <w:t>each</w:t>
      </w:r>
      <w:r>
        <w:rPr>
          <w:b w:val="0"/>
          <w:i w:val="0"/>
        </w:rPr>
        <w:t xml:space="preserve"> </w:t>
      </w:r>
      <w:r>
        <w:rPr>
          <w:b w:val="0"/>
          <w:i w:val="0"/>
        </w:rPr>
        <w:t>read</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whole</w:t>
      </w:r>
      <w:r>
        <w:rPr>
          <w:b w:val="0"/>
          <w:i w:val="0"/>
        </w:rPr>
        <w:t xml:space="preserve"> </w:t>
      </w:r>
      <w:r>
        <w:rPr>
          <w:b w:val="0"/>
          <w:i w:val="0"/>
        </w:rPr>
        <w:t>line.</w:t>
      </w:r>
      <w:r>
        <w:rPr>
          <w:b w:val="0"/>
          <w:i w:val="0"/>
        </w:rPr>
        <w:t xml:space="preserve"> </w:t>
      </w:r>
      <w:r>
        <w:rPr>
          <w:b w:val="0"/>
          <w:i w:val="0"/>
        </w:rPr>
        <w:t>Once</w:t>
      </w:r>
      <w:r>
        <w:rPr>
          <w:b w:val="0"/>
          <w:i w:val="0"/>
        </w:rPr>
        <w:t xml:space="preserve"> </w:t>
      </w:r>
      <w:r>
        <w:rPr>
          <w:b w:val="0"/>
          <w:i w:val="0"/>
        </w:rPr>
        <w:t>overflow</w:t>
      </w:r>
      <w:r>
        <w:rPr>
          <w:b w:val="0"/>
          <w:i w:val="0"/>
        </w:rPr>
        <w:t xml:space="preserve"> </w:t>
      </w:r>
      <w:r>
        <w:rPr>
          <w:b w:val="0"/>
          <w:i w:val="0"/>
        </w:rPr>
        <w:t>occurs,</w:t>
      </w:r>
      <w:r>
        <w:rPr>
          <w:b w:val="0"/>
          <w:i w:val="0"/>
        </w:rPr>
        <w:t xml:space="preserve"> </w:t>
      </w:r>
      <w:r>
        <w:rPr>
          <w:b w:val="0"/>
          <w:i w:val="0"/>
        </w:rPr>
        <w:t>consuming</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delimiter</w:t>
      </w:r>
      <w:r>
        <w:rPr>
          <w:b w:val="0"/>
          <w:i w:val="0"/>
        </w:rPr>
        <w:t xml:space="preserve"> </w:t>
      </w:r>
      <w:r>
        <w:rPr>
          <w:b w:val="0"/>
          <w:i w:val="0"/>
        </w:rPr>
        <w:t>restores</w:t>
      </w:r>
      <w:r>
        <w:rPr>
          <w:b w:val="0"/>
          <w:i w:val="0"/>
        </w:rPr>
        <w:t xml:space="preserve"> </w:t>
      </w:r>
      <w:r>
        <w:rPr>
          <w:b w:val="0"/>
          <w:i w:val="0"/>
        </w:rPr>
        <w:t>framing;</w:t>
      </w:r>
      <w:r>
        <w:rPr>
          <w:b w:val="0"/>
          <w:i w:val="0"/>
        </w:rPr>
        <w:t xml:space="preserve"> </w:t>
      </w:r>
      <w:r>
        <w:rPr>
          <w:b w:val="0"/>
          <w:i w:val="0"/>
        </w:rPr>
        <w:t>resetting</w:t>
      </w:r>
      <w:r>
        <w:rPr>
          <w:b w:val="0"/>
          <w:i w:val="0"/>
        </w:rPr>
        <w:t xml:space="preserve"> </w:t>
      </w:r>
      <w:r>
        <w:rPr>
          <w:b w:val="0"/>
          <w:i w:val="0"/>
        </w:rPr>
        <w:t>immediately</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byte</w:t>
      </w:r>
      <w:r>
        <w:rPr>
          <w:b w:val="0"/>
          <w:i w:val="0"/>
        </w:rPr>
        <w:t xml:space="preserve"> </w:t>
      </w:r>
      <w:r>
        <w:rPr>
          <w:b w:val="0"/>
          <w:i w:val="0"/>
        </w:rPr>
        <w:t>can</w:t>
      </w:r>
      <w:r>
        <w:rPr>
          <w:b w:val="0"/>
          <w:i w:val="0"/>
        </w:rPr>
        <w:t xml:space="preserve"> </w:t>
      </w:r>
      <w:r>
        <w:rPr>
          <w:b w:val="0"/>
          <w:i w:val="0"/>
        </w:rPr>
        <w:t>accidentally</w:t>
      </w:r>
      <w:r>
        <w:rPr>
          <w:b w:val="0"/>
          <w:i w:val="0"/>
        </w:rPr>
        <w:t xml:space="preserve"> </w:t>
      </w:r>
      <w:r>
        <w:rPr>
          <w:b w:val="0"/>
          <w:i w:val="0"/>
        </w:rPr>
        <w:t>accept</w:t>
      </w:r>
      <w:r>
        <w:rPr>
          <w:b w:val="0"/>
          <w:i w:val="0"/>
        </w:rPr>
        <w:t xml:space="preserve"> </w:t>
      </w:r>
      <w:r>
        <w:rPr>
          <w:b w:val="0"/>
          <w:i w:val="0"/>
        </w:rPr>
        <w:t>the</w:t>
      </w:r>
      <w:r>
        <w:rPr>
          <w:b w:val="0"/>
          <w:i w:val="0"/>
        </w:rPr>
        <w:t xml:space="preserve"> </w:t>
      </w:r>
      <w:r>
        <w:rPr>
          <w:b w:val="0"/>
          <w:i w:val="0"/>
        </w:rPr>
        <w:t>tail</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command.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byte-oriented</w:t>
      </w:r>
      <w:r>
        <w:rPr>
          <w:b w:val="0"/>
          <w:i w:val="0"/>
        </w:rPr>
        <w:t xml:space="preserve"> </w:t>
      </w:r>
      <w:r>
        <w:rPr>
          <w:b w:val="0"/>
          <w:i w:val="0"/>
        </w:rPr>
        <w:t>newline</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64-byte</w:t>
      </w:r>
      <w:r>
        <w:rPr>
          <w:b w:val="0"/>
          <w:i w:val="0"/>
        </w:rPr>
        <w:t xml:space="preserve"> </w:t>
      </w:r>
      <w:r>
        <w:rPr>
          <w:b w:val="0"/>
          <w:i w:val="0"/>
        </w:rPr>
        <w:t>maximum</w:t>
      </w:r>
      <w:r>
        <w:rPr>
          <w:b w:val="0"/>
          <w:i w:val="0"/>
        </w:rPr>
        <w:t xml:space="preserve"> </w:t>
      </w:r>
      <w:r>
        <w:rPr>
          <w:b w:val="0"/>
          <w:i w:val="0"/>
        </w:rPr>
        <w:t>excluding</w:t>
      </w:r>
      <w:r>
        <w:rPr>
          <w:b w:val="0"/>
          <w:i w:val="0"/>
        </w:rPr>
        <w:t xml:space="preserve"> </w:t>
      </w:r>
      <w:r>
        <w:rPr>
          <w:b w:val="0"/>
          <w:i w:val="0"/>
        </w:rPr>
        <w:t>the</w:t>
      </w:r>
      <w:r>
        <w:rPr>
          <w:b w:val="0"/>
          <w:i w:val="0"/>
        </w:rPr>
        <w:t xml:space="preserve"> </w:t>
      </w:r>
      <w:r>
        <w:rPr>
          <w:b w:val="0"/>
          <w:i w:val="0"/>
        </w:rPr>
        <w:t>delimiter.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NUL-terminating</w:t>
      </w:r>
      <w:r>
        <w:rPr>
          <w:b w:val="0"/>
          <w:i w:val="0"/>
        </w:rPr>
        <w:t xml:space="preserve"> </w:t>
      </w:r>
      <w:r>
        <w:rPr>
          <w:b w:val="0"/>
          <w:i w:val="0"/>
        </w:rPr>
        <w:t>each</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treating</w:t>
      </w:r>
      <w:r>
        <w:rPr>
          <w:b w:val="0"/>
          <w:i w:val="0"/>
        </w:rPr>
        <w:t xml:space="preserve"> </w:t>
      </w:r>
      <w:r>
        <w:rPr>
          <w:b w:val="0"/>
          <w:i w:val="0"/>
        </w:rPr>
        <w:t>it</w:t>
      </w:r>
      <w:r>
        <w:rPr>
          <w:b w:val="0"/>
          <w:i w:val="0"/>
        </w:rPr>
        <w:t xml:space="preserve"> </w:t>
      </w:r>
      <w:r>
        <w:rPr>
          <w:b w:val="0"/>
          <w:i w:val="0"/>
        </w:rPr>
        <w:t>as</w:t>
      </w:r>
      <w:r>
        <w:rPr>
          <w:b w:val="0"/>
          <w:i w:val="0"/>
        </w:rPr>
        <w:t xml:space="preserve"> </w:t>
      </w:r>
      <w:r>
        <w:rPr>
          <w:b w:val="0"/>
          <w:i w:val="0"/>
        </w:rPr>
        <w:t>one</w:t>
      </w:r>
      <w:r>
        <w:rPr>
          <w:b w:val="0"/>
          <w:i w:val="0"/>
        </w:rPr>
        <w:t xml:space="preserve"> </w:t>
      </w:r>
      <w:r>
        <w:rPr>
          <w:b w:val="0"/>
          <w:i w:val="0"/>
        </w:rPr>
        <w:t>complete</w:t>
      </w:r>
      <w:r>
        <w:rPr>
          <w:b w:val="0"/>
          <w:i w:val="0"/>
        </w:rPr>
        <w:t xml:space="preserve"> </w:t>
      </w:r>
      <w:r>
        <w:rPr>
          <w:b w:val="0"/>
          <w:i w:val="0"/>
        </w:rPr>
        <w:t>command.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binary</w:t>
      </w:r>
      <w:r>
        <w:rPr>
          <w:b w:val="0"/>
          <w:i w:val="0"/>
        </w:rPr>
        <w:t xml:space="preserve"> </w:t>
      </w:r>
      <w:r>
        <w:rPr>
          <w:b w:val="0"/>
          <w:i w:val="0"/>
        </w:rPr>
        <w:t>framing</w:t>
      </w:r>
      <w:r>
        <w:rPr>
          <w:b w:val="0"/>
          <w:i w:val="0"/>
        </w:rPr>
        <w:t xml:space="preserve"> </w:t>
      </w:r>
      <w:r>
        <w:rPr>
          <w:b w:val="0"/>
          <w:i w:val="0"/>
        </w:rPr>
        <w:t>differ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payload</w:t>
      </w:r>
      <w:r>
        <w:rPr>
          <w:b w:val="0"/>
          <w:i w:val="0"/>
        </w:rPr>
        <w:t xml:space="preserve"> </w:t>
      </w:r>
      <w:r>
        <w:rPr>
          <w:b w:val="0"/>
          <w:i w:val="0"/>
        </w:rPr>
        <w:t>may</w:t>
      </w:r>
      <w:r>
        <w:rPr>
          <w:b w:val="0"/>
          <w:i w:val="0"/>
        </w:rPr>
        <w:t xml:space="preserve"> </w:t>
      </w:r>
      <w:r>
        <w:rPr>
          <w:b w:val="0"/>
          <w:i w:val="0"/>
        </w:rPr>
        <w:t>legitimately</w:t>
      </w:r>
      <w:r>
        <w:rPr>
          <w:b w:val="0"/>
          <w:i w:val="0"/>
        </w:rPr>
        <w:t xml:space="preserve"> </w:t>
      </w:r>
      <w:r>
        <w:rPr>
          <w:b w:val="0"/>
          <w:i w:val="0"/>
        </w:rPr>
        <w:t>contain</w:t>
      </w:r>
      <w:r>
        <w:rPr>
          <w:b w:val="0"/>
          <w:i w:val="0"/>
        </w:rPr>
        <w:t xml:space="preserve"> </w:t>
      </w:r>
      <w:r>
        <w:rPr>
          <w:b w:val="0"/>
          <w:i w:val="0"/>
        </w:rPr>
        <w:t>newline?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retained</w:t>
      </w:r>
      <w:r>
        <w:rPr>
          <w:b w:val="0"/>
          <w:i w:val="0"/>
        </w:rPr>
        <w:t xml:space="preserve"> </w:t>
      </w:r>
      <w:r>
        <w:rPr>
          <w:b w:val="0"/>
          <w:i w:val="0"/>
        </w:rPr>
        <w:t>partial</w:t>
      </w:r>
      <w:r>
        <w:rPr>
          <w:b w:val="0"/>
          <w:i w:val="0"/>
        </w:rPr>
        <w:t xml:space="preserve"> </w:t>
      </w:r>
      <w:r>
        <w:rPr>
          <w:b w:val="0"/>
          <w:i w:val="0"/>
        </w:rPr>
        <w:t>state;</w:t>
      </w:r>
      <w:r>
        <w:rPr>
          <w:b w:val="0"/>
          <w:i w:val="0"/>
        </w:rPr>
        <w:t xml:space="preserve"> </w:t>
      </w:r>
      <w:r>
        <w:rPr>
          <w:b w:val="0"/>
          <w:i w:val="0"/>
        </w:rPr>
        <w:t>multiple</w:t>
      </w:r>
      <w:r>
        <w:rPr>
          <w:b w:val="0"/>
          <w:i w:val="0"/>
        </w:rPr>
        <w:t xml:space="preserve"> </w:t>
      </w:r>
      <w:r>
        <w:rPr>
          <w:b w:val="0"/>
          <w:i w:val="0"/>
        </w:rPr>
        <w:t>lines;</w:t>
      </w:r>
      <w:r>
        <w:rPr>
          <w:b w:val="0"/>
          <w:i w:val="0"/>
        </w:rPr>
        <w:t xml:space="preserve"> </w:t>
      </w:r>
      <w:r>
        <w:rPr>
          <w:b w:val="0"/>
          <w:i w:val="0"/>
        </w:rPr>
        <w:t>overlong</w:t>
      </w:r>
      <w:r>
        <w:rPr>
          <w:b w:val="0"/>
          <w:i w:val="0"/>
        </w:rPr>
        <w:t xml:space="preserve"> </w:t>
      </w:r>
      <w:r>
        <w:rPr>
          <w:b w:val="0"/>
          <w:i w:val="0"/>
        </w:rPr>
        <w:t>recovery;</w:t>
      </w:r>
      <w:r>
        <w:rPr>
          <w:b w:val="0"/>
          <w:i w:val="0"/>
        </w:rPr>
        <w:t xml:space="preserve"> </w:t>
      </w:r>
      <w:r>
        <w:rPr>
          <w:b w:val="0"/>
          <w:i w:val="0"/>
        </w:rPr>
        <w:t>explicit</w:t>
      </w:r>
      <w:r>
        <w:rPr>
          <w:b w:val="0"/>
          <w:i w:val="0"/>
        </w:rPr>
        <w:t xml:space="preserve"> </w:t>
      </w:r>
      <w:r>
        <w:rPr>
          <w:b w:val="0"/>
          <w:i w:val="0"/>
        </w:rPr>
        <w:t>grammar.</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Q065 Implement a monotonic deadline helper returning milliseconds remaining.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Time</w:t>
      </w:r>
      <w:r>
        <w:rPr>
          <w:b w:val="0"/>
          <w:i w:val="0"/>
        </w:rPr>
        <w:t xml:space="preserve"> </w:t>
      </w:r>
      <w:r>
        <w:rPr>
          <w:b w:val="0"/>
          <w:i w:val="0"/>
        </w:rPr>
        <w:t>arithmetic,</w:t>
      </w:r>
      <w:r>
        <w:rPr>
          <w:b w:val="0"/>
          <w:i w:val="0"/>
        </w:rPr>
        <w:t xml:space="preserve"> </w:t>
      </w:r>
      <w:r>
        <w:rPr>
          <w:b w:val="0"/>
          <w:i w:val="0"/>
        </w:rPr>
        <w:t>rounding,</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integration.</w:t>
      </w:r>
    </w:p>
    <w:p>
      <w:r>
        <w:rPr>
          <w:b/>
          <w:i w:val="0"/>
        </w:rPr>
        <w:t>Spoken</w:t>
      </w:r>
      <w:r>
        <w:rPr>
          <w:b/>
          <w:i w:val="0"/>
        </w:rPr>
        <w:t xml:space="preserve"> </w:t>
      </w:r>
      <w:r>
        <w:rPr>
          <w:b/>
          <w:i w:val="0"/>
        </w:rPr>
        <w:t>answer:</w:t>
      </w:r>
      <w:r>
        <w:rPr>
          <w:b w:val="0"/>
          <w:i w:val="0"/>
        </w:rPr>
        <w:t xml:space="preserve"> </w:t>
      </w:r>
      <w:r>
        <w:rPr>
          <w:b w:val="0"/>
          <w:i w:val="0"/>
        </w:rPr>
        <w:t>Subtract</w:t>
      </w:r>
      <w:r>
        <w:rPr>
          <w:b w:val="0"/>
          <w:i w:val="0"/>
        </w:rPr>
        <w:t xml:space="preserve"> </w:t>
      </w:r>
      <w:r>
        <w:rPr>
          <w:b w:val="0"/>
          <w:i w:val="0"/>
        </w:rPr>
        <w:t>current</w:t>
      </w:r>
      <w:r>
        <w:rPr>
          <w:b w:val="0"/>
          <w:i w:val="0"/>
        </w:rPr>
        <w:t xml:space="preserve"> </w:t>
      </w:r>
      <w:r>
        <w:rPr>
          <w:b w:val="0"/>
          <w:i w:val="0"/>
        </w:rPr>
        <w:t>monotonic</w:t>
      </w:r>
      <w:r>
        <w:rPr>
          <w:b w:val="0"/>
          <w:i w:val="0"/>
        </w:rPr>
        <w:t xml:space="preserve"> </w:t>
      </w:r>
      <w:r>
        <w:rPr>
          <w:b w:val="0"/>
          <w:i w:val="0"/>
        </w:rPr>
        <w:t>time</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return</w:t>
      </w:r>
      <w:r>
        <w:rPr>
          <w:b w:val="0"/>
          <w:i w:val="0"/>
        </w:rPr>
        <w:t xml:space="preserve"> </w:t>
      </w:r>
      <w:r>
        <w:rPr>
          <w:b w:val="0"/>
          <w:i w:val="0"/>
        </w:rPr>
        <w:t>zero</w:t>
      </w:r>
      <w:r>
        <w:rPr>
          <w:b w:val="0"/>
          <w:i w:val="0"/>
        </w:rPr>
        <w:t xml:space="preserve"> </w:t>
      </w:r>
      <w:r>
        <w:rPr>
          <w:b w:val="0"/>
          <w:i w:val="0"/>
        </w:rPr>
        <w:t>if</w:t>
      </w:r>
      <w:r>
        <w:rPr>
          <w:b w:val="0"/>
          <w:i w:val="0"/>
        </w:rPr>
        <w:t xml:space="preserve"> </w:t>
      </w:r>
      <w:r>
        <w:rPr>
          <w:b w:val="0"/>
          <w:i w:val="0"/>
        </w:rPr>
        <w:t>expired,</w:t>
      </w:r>
      <w:r>
        <w:rPr>
          <w:b w:val="0"/>
          <w:i w:val="0"/>
        </w:rPr>
        <w:t xml:space="preserve"> </w:t>
      </w:r>
      <w:r>
        <w:rPr>
          <w:b w:val="0"/>
          <w:i w:val="0"/>
        </w:rPr>
        <w:t>and</w:t>
      </w:r>
      <w:r>
        <w:rPr>
          <w:b w:val="0"/>
          <w:i w:val="0"/>
        </w:rPr>
        <w:t xml:space="preserve"> </w:t>
      </w:r>
      <w:r>
        <w:rPr>
          <w:b w:val="0"/>
          <w:i w:val="0"/>
        </w:rPr>
        <w:t>round</w:t>
      </w:r>
      <w:r>
        <w:rPr>
          <w:b w:val="0"/>
          <w:i w:val="0"/>
        </w:rPr>
        <w:t xml:space="preserve"> </w:t>
      </w:r>
      <w:r>
        <w:rPr>
          <w:b w:val="0"/>
          <w:i w:val="0"/>
        </w:rPr>
        <w:t>a</w:t>
      </w:r>
      <w:r>
        <w:rPr>
          <w:b w:val="0"/>
          <w:i w:val="0"/>
        </w:rPr>
        <w:t xml:space="preserve"> </w:t>
      </w:r>
      <w:r>
        <w:rPr>
          <w:b w:val="0"/>
          <w:i w:val="0"/>
        </w:rPr>
        <w:t>positive</w:t>
      </w:r>
      <w:r>
        <w:rPr>
          <w:b w:val="0"/>
          <w:i w:val="0"/>
        </w:rPr>
        <w:t xml:space="preserve"> </w:t>
      </w:r>
      <w:r>
        <w:rPr>
          <w:b w:val="0"/>
          <w:i w:val="0"/>
        </w:rPr>
        <w:t>fractional</w:t>
      </w:r>
      <w:r>
        <w:rPr>
          <w:b w:val="0"/>
          <w:i w:val="0"/>
        </w:rPr>
        <w:t xml:space="preserve"> </w:t>
      </w:r>
      <w:r>
        <w:rPr>
          <w:b w:val="0"/>
          <w:i w:val="0"/>
        </w:rPr>
        <w:t>millisecond</w:t>
      </w:r>
      <w:r>
        <w:rPr>
          <w:b w:val="0"/>
          <w:i w:val="0"/>
        </w:rPr>
        <w:t xml:space="preserve"> </w:t>
      </w:r>
      <w:r>
        <w:rPr>
          <w:b w:val="0"/>
          <w:i w:val="0"/>
        </w:rPr>
        <w:t>upward</w:t>
      </w:r>
      <w:r>
        <w:rPr>
          <w:b w:val="0"/>
          <w:i w:val="0"/>
        </w:rPr>
        <w:t xml:space="preserve"> </w:t>
      </w:r>
      <w:r>
        <w:rPr>
          <w:b w:val="0"/>
          <w:i w:val="0"/>
        </w:rPr>
        <w:t>without</w:t>
      </w:r>
      <w:r>
        <w:rPr>
          <w:b w:val="0"/>
          <w:i w:val="0"/>
        </w:rPr>
        <w:t xml:space="preserve"> </w:t>
      </w:r>
      <w:r>
        <w:rPr>
          <w:b w:val="0"/>
          <w:i w:val="0"/>
        </w:rPr>
        <w:t>overflowing</w:t>
      </w:r>
      <w:r>
        <w:rPr>
          <w:b w:val="0"/>
          <w:i w:val="0"/>
        </w:rPr>
        <w:t xml:space="preserve"> </w:t>
      </w:r>
      <w:r>
        <w:rPr>
          <w:b w:val="0"/>
          <w:i w:val="0"/>
        </w:rPr>
        <w:t>the</w:t>
      </w:r>
      <w:r>
        <w:rPr>
          <w:b w:val="0"/>
          <w:i w:val="0"/>
        </w:rPr>
        <w:t xml:space="preserve"> </w:t>
      </w:r>
      <w:r>
        <w:rPr>
          <w:b w:val="0"/>
          <w:i w:val="0"/>
        </w:rPr>
        <w:t>API's</w:t>
      </w:r>
      <w:r>
        <w:rPr>
          <w:b w:val="0"/>
          <w:i w:val="0"/>
        </w:rPr>
        <w:t xml:space="preserve"> </w:t>
      </w:r>
      <w:r>
        <w:rPr>
          <w:b w:val="0"/>
          <w:i w:val="0"/>
        </w:rPr>
        <w:t>int</w:t>
      </w:r>
      <w:r>
        <w:rPr>
          <w:b w:val="0"/>
          <w:i w:val="0"/>
        </w:rPr>
        <w:t xml:space="preserve"> </w:t>
      </w:r>
      <w:r>
        <w:rPr>
          <w:b w:val="0"/>
          <w:i w:val="0"/>
        </w:rPr>
        <w:t>limit.</w:t>
      </w:r>
    </w:p>
    <w:p>
      <w:r>
        <w:rPr>
          <w:b/>
          <w:i w:val="0"/>
        </w:rPr>
        <w:t>Deeper</w:t>
      </w:r>
      <w:r>
        <w:rPr>
          <w:b/>
          <w:i w:val="0"/>
        </w:rPr>
        <w:t xml:space="preserve"> </w:t>
      </w:r>
      <w:r>
        <w:rPr>
          <w:b/>
          <w:i w:val="0"/>
        </w:rPr>
        <w:t>explanation:</w:t>
      </w:r>
      <w:r>
        <w:rPr>
          <w:b w:val="0"/>
          <w:i w:val="0"/>
        </w:rPr>
        <w:t xml:space="preserve"> </w:t>
      </w:r>
      <w:r>
        <w:rPr>
          <w:b w:val="0"/>
          <w:i w:val="0"/>
        </w:rPr>
        <w:t>Rounding</w:t>
      </w:r>
      <w:r>
        <w:rPr>
          <w:b w:val="0"/>
          <w:i w:val="0"/>
        </w:rPr>
        <w:t xml:space="preserve"> </w:t>
      </w:r>
      <w:r>
        <w:rPr>
          <w:b w:val="0"/>
          <w:i w:val="0"/>
        </w:rPr>
        <w:t>down</w:t>
      </w:r>
      <w:r>
        <w:rPr>
          <w:b w:val="0"/>
          <w:i w:val="0"/>
        </w:rPr>
        <w:t xml:space="preserve"> </w:t>
      </w:r>
      <w:r>
        <w:rPr>
          <w:b w:val="0"/>
          <w:i w:val="0"/>
        </w:rPr>
        <w:t>can</w:t>
      </w:r>
      <w:r>
        <w:rPr>
          <w:b w:val="0"/>
          <w:i w:val="0"/>
        </w:rPr>
        <w:t xml:space="preserve"> </w:t>
      </w:r>
      <w:r>
        <w:rPr>
          <w:b w:val="0"/>
          <w:i w:val="0"/>
        </w:rPr>
        <w:t>create</w:t>
      </w:r>
      <w:r>
        <w:rPr>
          <w:b w:val="0"/>
          <w:i w:val="0"/>
        </w:rPr>
        <w:t xml:space="preserve"> </w:t>
      </w:r>
      <w:r>
        <w:rPr>
          <w:b w:val="0"/>
          <w:i w:val="0"/>
        </w:rPr>
        <w:t>an</w:t>
      </w:r>
      <w:r>
        <w:rPr>
          <w:b w:val="0"/>
          <w:i w:val="0"/>
        </w:rPr>
        <w:t xml:space="preserve"> </w:t>
      </w:r>
      <w:r>
        <w:rPr>
          <w:b w:val="0"/>
          <w:i w:val="0"/>
        </w:rPr>
        <w:t>immediate</w:t>
      </w:r>
      <w:r>
        <w:rPr>
          <w:b w:val="0"/>
          <w:i w:val="0"/>
        </w:rPr>
        <w:t xml:space="preserve"> </w:t>
      </w:r>
      <w:r>
        <w:rPr>
          <w:b w:val="0"/>
          <w:i w:val="0"/>
        </w:rPr>
        <w:t>busy</w:t>
      </w:r>
      <w:r>
        <w:rPr>
          <w:b w:val="0"/>
          <w:i w:val="0"/>
        </w:rPr>
        <w:t xml:space="preserve"> </w:t>
      </w:r>
      <w:r>
        <w:rPr>
          <w:b w:val="0"/>
          <w:i w:val="0"/>
        </w:rPr>
        <w:t>loop</w:t>
      </w:r>
      <w:r>
        <w:rPr>
          <w:b w:val="0"/>
          <w:i w:val="0"/>
        </w:rPr>
        <w:t xml:space="preserve"> </w:t>
      </w:r>
      <w:r>
        <w:rPr>
          <w:b w:val="0"/>
          <w:i w:val="0"/>
        </w:rPr>
        <w:t>just</w:t>
      </w:r>
      <w:r>
        <w:rPr>
          <w:b w:val="0"/>
          <w:i w:val="0"/>
        </w:rPr>
        <w:t xml:space="preserve"> </w:t>
      </w:r>
      <w:r>
        <w:rPr>
          <w:b w:val="0"/>
          <w:i w:val="0"/>
        </w:rPr>
        <w:t>before</w:t>
      </w:r>
      <w:r>
        <w:rPr>
          <w:b w:val="0"/>
          <w:i w:val="0"/>
        </w:rPr>
        <w:t xml:space="preserve"> </w:t>
      </w:r>
      <w:r>
        <w:rPr>
          <w:b w:val="0"/>
          <w:i w:val="0"/>
        </w:rPr>
        <w:t>expiry;</w:t>
      </w:r>
      <w:r>
        <w:rPr>
          <w:b w:val="0"/>
          <w:i w:val="0"/>
        </w:rPr>
        <w:t xml:space="preserve"> </w:t>
      </w:r>
      <w:r>
        <w:rPr>
          <w:b w:val="0"/>
          <w:i w:val="0"/>
        </w:rPr>
        <w:t>rounding</w:t>
      </w:r>
      <w:r>
        <w:rPr>
          <w:b w:val="0"/>
          <w:i w:val="0"/>
        </w:rPr>
        <w:t xml:space="preserve"> </w:t>
      </w:r>
      <w:r>
        <w:rPr>
          <w:b w:val="0"/>
          <w:i w:val="0"/>
        </w:rPr>
        <w:t>up</w:t>
      </w:r>
      <w:r>
        <w:rPr>
          <w:b w:val="0"/>
          <w:i w:val="0"/>
        </w:rPr>
        <w:t xml:space="preserve"> </w:t>
      </w:r>
      <w:r>
        <w:rPr>
          <w:b w:val="0"/>
          <w:i w:val="0"/>
        </w:rPr>
        <w:t>avoids</w:t>
      </w:r>
      <w:r>
        <w:rPr>
          <w:b w:val="0"/>
          <w:i w:val="0"/>
        </w:rPr>
        <w:t xml:space="preserve"> </w:t>
      </w:r>
      <w:r>
        <w:rPr>
          <w:b w:val="0"/>
          <w:i w:val="0"/>
        </w:rPr>
        <w:t>declaring</w:t>
      </w:r>
      <w:r>
        <w:rPr>
          <w:b w:val="0"/>
          <w:i w:val="0"/>
        </w:rPr>
        <w:t xml:space="preserve"> </w:t>
      </w:r>
      <w:r>
        <w:rPr>
          <w:b w:val="0"/>
          <w:i w:val="0"/>
        </w:rPr>
        <w:t>time</w:t>
      </w:r>
      <w:r>
        <w:rPr>
          <w:b w:val="0"/>
          <w:i w:val="0"/>
        </w:rPr>
        <w:t xml:space="preserve"> </w:t>
      </w:r>
      <w:r>
        <w:rPr>
          <w:b w:val="0"/>
          <w:i w:val="0"/>
        </w:rPr>
        <w:t>remains</w:t>
      </w:r>
      <w:r>
        <w:rPr>
          <w:b w:val="0"/>
          <w:i w:val="0"/>
        </w:rPr>
        <w:t xml:space="preserve"> </w:t>
      </w:r>
      <w:r>
        <w:rPr>
          <w:b w:val="0"/>
          <w:i w:val="0"/>
        </w:rPr>
        <w:t>while</w:t>
      </w:r>
      <w:r>
        <w:rPr>
          <w:b w:val="0"/>
          <w:i w:val="0"/>
        </w:rPr>
        <w:t xml:space="preserve"> </w:t>
      </w:r>
      <w:r>
        <w:rPr>
          <w:b w:val="0"/>
          <w:i w:val="0"/>
        </w:rPr>
        <w:t>repeatedly</w:t>
      </w:r>
      <w:r>
        <w:rPr>
          <w:b w:val="0"/>
          <w:i w:val="0"/>
        </w:rPr>
        <w:t xml:space="preserve"> </w:t>
      </w:r>
      <w:r>
        <w:rPr>
          <w:b w:val="0"/>
          <w:i w:val="0"/>
        </w:rPr>
        <w:t>polling</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Clamp</w:t>
      </w:r>
      <w:r>
        <w:rPr>
          <w:b w:val="0"/>
          <w:i w:val="0"/>
        </w:rPr>
        <w:t xml:space="preserve"> </w:t>
      </w:r>
      <w:r>
        <w:rPr>
          <w:b w:val="0"/>
          <w:i w:val="0"/>
        </w:rPr>
        <w:t>very</w:t>
      </w:r>
      <w:r>
        <w:rPr>
          <w:b w:val="0"/>
          <w:i w:val="0"/>
        </w:rPr>
        <w:t xml:space="preserve"> </w:t>
      </w:r>
      <w:r>
        <w:rPr>
          <w:b w:val="0"/>
          <w:i w:val="0"/>
        </w:rPr>
        <w:t>distant</w:t>
      </w:r>
      <w:r>
        <w:rPr>
          <w:b w:val="0"/>
          <w:i w:val="0"/>
        </w:rPr>
        <w:t xml:space="preserve"> </w:t>
      </w:r>
      <w:r>
        <w:rPr>
          <w:b w:val="0"/>
          <w:i w:val="0"/>
        </w:rPr>
        <w:t>deadlines</w:t>
      </w:r>
      <w:r>
        <w:rPr>
          <w:b w:val="0"/>
          <w:i w:val="0"/>
        </w:rPr>
        <w:t xml:space="preserve"> </w:t>
      </w:r>
      <w:r>
        <w:rPr>
          <w:b w:val="0"/>
          <w:i w:val="0"/>
        </w:rPr>
        <w:t>to</w:t>
      </w:r>
      <w:r>
        <w:rPr>
          <w:b w:val="0"/>
          <w:i w:val="0"/>
        </w:rPr>
        <w:t xml:space="preserve"> </w:t>
      </w:r>
      <w:r>
        <w:rPr>
          <w:b w:val="0"/>
          <w:i w:val="0"/>
        </w:rPr>
        <w:t>INT_MAX</w:t>
      </w:r>
      <w:r>
        <w:rPr>
          <w:b w:val="0"/>
          <w:i w:val="0"/>
        </w:rPr>
        <w:t xml:space="preserve"> </w:t>
      </w:r>
      <w:r>
        <w:rPr>
          <w:b w:val="0"/>
          <w:i w:val="0"/>
        </w:rPr>
        <w:t>and</w:t>
      </w:r>
      <w:r>
        <w:rPr>
          <w:b w:val="0"/>
          <w:i w:val="0"/>
        </w:rPr>
        <w:t xml:space="preserve"> </w:t>
      </w:r>
      <w:r>
        <w:rPr>
          <w:b w:val="0"/>
          <w:i w:val="0"/>
        </w:rPr>
        <w:t>recompute</w:t>
      </w:r>
      <w:r>
        <w:rPr>
          <w:b w:val="0"/>
          <w:i w:val="0"/>
        </w:rPr>
        <w:t xml:space="preserve"> </w:t>
      </w:r>
      <w:r>
        <w:rPr>
          <w:b w:val="0"/>
          <w:i w:val="0"/>
        </w:rPr>
        <w:t>after</w:t>
      </w:r>
      <w:r>
        <w:rPr>
          <w:b w:val="0"/>
          <w:i w:val="0"/>
        </w:rPr>
        <w:t xml:space="preserve"> </w:t>
      </w:r>
      <w:r>
        <w:rPr>
          <w:b w:val="0"/>
          <w:i w:val="0"/>
        </w:rPr>
        <w:t>wakeup.</w:t>
      </w:r>
      <w:r>
        <w:rPr>
          <w:b w:val="0"/>
          <w:i w:val="0"/>
        </w:rPr>
        <w:t xml:space="preserve"> </w:t>
      </w:r>
      <w:r>
        <w:rPr>
          <w:b w:val="0"/>
          <w:i w:val="0"/>
        </w:rPr>
        <w:t>Store</w:t>
      </w:r>
      <w:r>
        <w:rPr>
          <w:b w:val="0"/>
          <w:i w:val="0"/>
        </w:rPr>
        <w:t xml:space="preserve"> </w:t>
      </w:r>
      <w:r>
        <w:rPr>
          <w:b w:val="0"/>
          <w:i w:val="0"/>
        </w:rPr>
        <w:t>nanoseconds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sufficiently</w:t>
      </w:r>
      <w:r>
        <w:rPr>
          <w:b w:val="0"/>
          <w:i w:val="0"/>
        </w:rPr>
        <w:t xml:space="preserve"> </w:t>
      </w:r>
      <w:r>
        <w:rPr>
          <w:b w:val="0"/>
          <w:i w:val="0"/>
        </w:rPr>
        <w:t>wide</w:t>
      </w:r>
      <w:r>
        <w:rPr>
          <w:b w:val="0"/>
          <w:i w:val="0"/>
        </w:rPr>
        <w:t xml:space="preserve"> </w:t>
      </w:r>
      <w:r>
        <w:rPr>
          <w:b w:val="0"/>
          <w:i w:val="0"/>
        </w:rPr>
        <w:t>representation</w:t>
      </w:r>
      <w:r>
        <w:rPr>
          <w:b w:val="0"/>
          <w:i w:val="0"/>
        </w:rPr>
        <w:t xml:space="preserve"> </w:t>
      </w:r>
      <w:r>
        <w:rPr>
          <w:b w:val="0"/>
          <w:i w:val="0"/>
        </w:rPr>
        <w:t>or</w:t>
      </w:r>
      <w:r>
        <w:rPr>
          <w:b w:val="0"/>
          <w:i w:val="0"/>
        </w:rPr>
        <w:t xml:space="preserve"> </w:t>
      </w:r>
      <w:r>
        <w:rPr>
          <w:b w:val="0"/>
          <w:i w:val="0"/>
        </w:rPr>
        <w:t>normalize</w:t>
      </w:r>
      <w:r>
        <w:rPr>
          <w:b w:val="0"/>
          <w:i w:val="0"/>
        </w:rPr>
        <w:t xml:space="preserve"> </w:t>
      </w:r>
      <w:r>
        <w:rPr>
          <w:b w:val="0"/>
          <w:i w:val="0"/>
        </w:rPr>
        <w:t>seconds/nanoseconds</w:t>
      </w:r>
      <w:r>
        <w:rPr>
          <w:b w:val="0"/>
          <w:i w:val="0"/>
        </w:rPr>
        <w:t xml:space="preserve"> </w:t>
      </w:r>
      <w:r>
        <w:rPr>
          <w:b w:val="0"/>
          <w:i w:val="0"/>
        </w:rPr>
        <w:t>carefully.</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use</w:t>
      </w:r>
      <w:r>
        <w:rPr>
          <w:b w:val="0"/>
          <w:i w:val="0"/>
        </w:rPr>
        <w:t xml:space="preserve"> </w:t>
      </w:r>
      <w:r>
        <w:rPr>
          <w:b w:val="0"/>
          <w:i w:val="0"/>
        </w:rPr>
        <w:t>injected</w:t>
      </w:r>
      <w:r>
        <w:rPr>
          <w:b w:val="0"/>
          <w:i w:val="0"/>
        </w:rPr>
        <w:t xml:space="preserve"> </w:t>
      </w:r>
      <w:r>
        <w:rPr>
          <w:b w:val="0"/>
          <w:i w:val="0"/>
        </w:rPr>
        <w:t>timestamps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sleeping,</w:t>
      </w:r>
      <w:r>
        <w:rPr>
          <w:b w:val="0"/>
          <w:i w:val="0"/>
        </w:rPr>
        <w:t xml:space="preserve"> </w:t>
      </w:r>
      <w:r>
        <w:rPr>
          <w:b w:val="0"/>
          <w:i w:val="0"/>
        </w:rPr>
        <w:t>so</w:t>
      </w:r>
      <w:r>
        <w:rPr>
          <w:b w:val="0"/>
          <w:i w:val="0"/>
        </w:rPr>
        <w:t xml:space="preserve"> </w:t>
      </w:r>
      <w:r>
        <w:rPr>
          <w:b w:val="0"/>
          <w:i w:val="0"/>
        </w:rPr>
        <w:t>boundary</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deterministic.</w:t>
      </w:r>
    </w:p>
    <w:p>
      <w:r>
        <w:rPr>
          <w:b/>
          <w:i w:val="0"/>
        </w:rPr>
        <w:t>Assumptions:</w:t>
      </w:r>
      <w:r>
        <w:rPr>
          <w:b w:val="0"/>
          <w:i w:val="0"/>
        </w:rPr>
        <w:t xml:space="preserve"> </w:t>
      </w:r>
      <w:r>
        <w:rPr>
          <w:b w:val="0"/>
          <w:i w:val="0"/>
        </w:rPr>
        <w:t>Assume</w:t>
      </w:r>
      <w:r>
        <w:rPr>
          <w:b w:val="0"/>
          <w:i w:val="0"/>
        </w:rPr>
        <w:t xml:space="preserve"> </w:t>
      </w:r>
      <w:r>
        <w:rPr>
          <w:b w:val="0"/>
          <w:i w:val="0"/>
        </w:rPr>
        <w:t>CLOCK_MONOTONIC</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poll's</w:t>
      </w:r>
      <w:r>
        <w:rPr>
          <w:b w:val="0"/>
          <w:i w:val="0"/>
        </w:rPr>
        <w:t xml:space="preserve"> </w:t>
      </w:r>
      <w:r>
        <w:rPr>
          <w:b w:val="0"/>
          <w:i w:val="0"/>
        </w:rPr>
        <w:t>millisecond</w:t>
      </w:r>
      <w:r>
        <w:rPr>
          <w:b w:val="0"/>
          <w:i w:val="0"/>
        </w:rPr>
        <w:t xml:space="preserve"> </w:t>
      </w:r>
      <w:r>
        <w:rPr>
          <w:b w:val="0"/>
          <w:i w:val="0"/>
        </w:rPr>
        <w:t>integer</w:t>
      </w:r>
      <w:r>
        <w:rPr>
          <w:b w:val="0"/>
          <w:i w:val="0"/>
        </w:rPr>
        <w:t xml:space="preserve"> </w:t>
      </w:r>
      <w:r>
        <w:rPr>
          <w:b w:val="0"/>
          <w:i w:val="0"/>
        </w:rPr>
        <w:t>timeout.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Subtracting</w:t>
      </w:r>
      <w:r>
        <w:rPr>
          <w:b w:val="0"/>
          <w:i w:val="0"/>
        </w:rPr>
        <w:t xml:space="preserve"> </w:t>
      </w:r>
      <w:r>
        <w:rPr>
          <w:b w:val="0"/>
          <w:i w:val="0"/>
        </w:rPr>
        <w:t>timespec</w:t>
      </w:r>
      <w:r>
        <w:rPr>
          <w:b w:val="0"/>
          <w:i w:val="0"/>
        </w:rPr>
        <w:t xml:space="preserve"> </w:t>
      </w:r>
      <w:r>
        <w:rPr>
          <w:b w:val="0"/>
          <w:i w:val="0"/>
        </w:rPr>
        <w:t>fields</w:t>
      </w:r>
      <w:r>
        <w:rPr>
          <w:b w:val="0"/>
          <w:i w:val="0"/>
        </w:rPr>
        <w:t xml:space="preserve"> </w:t>
      </w:r>
      <w:r>
        <w:rPr>
          <w:b w:val="0"/>
          <w:i w:val="0"/>
        </w:rPr>
        <w:t>independently</w:t>
      </w:r>
      <w:r>
        <w:rPr>
          <w:b w:val="0"/>
          <w:i w:val="0"/>
        </w:rPr>
        <w:t xml:space="preserve"> </w:t>
      </w:r>
      <w:r>
        <w:rPr>
          <w:b w:val="0"/>
          <w:i w:val="0"/>
        </w:rPr>
        <w:t>without</w:t>
      </w:r>
      <w:r>
        <w:rPr>
          <w:b w:val="0"/>
          <w:i w:val="0"/>
        </w:rPr>
        <w:t xml:space="preserve"> </w:t>
      </w:r>
      <w:r>
        <w:rPr>
          <w:b w:val="0"/>
          <w:i w:val="0"/>
        </w:rPr>
        <w:t>borrowing</w:t>
      </w:r>
      <w:r>
        <w:rPr>
          <w:b w:val="0"/>
          <w:i w:val="0"/>
        </w:rPr>
        <w:t xml:space="preserve"> </w:t>
      </w:r>
      <w:r>
        <w:rPr>
          <w:b w:val="0"/>
          <w:i w:val="0"/>
        </w:rPr>
        <w:t>or</w:t>
      </w:r>
      <w:r>
        <w:rPr>
          <w:b w:val="0"/>
          <w:i w:val="0"/>
        </w:rPr>
        <w:t xml:space="preserve"> </w:t>
      </w:r>
      <w:r>
        <w:rPr>
          <w:b w:val="0"/>
          <w:i w:val="0"/>
        </w:rPr>
        <w:t>restarting</w:t>
      </w:r>
      <w:r>
        <w:rPr>
          <w:b w:val="0"/>
          <w:i w:val="0"/>
        </w:rPr>
        <w:t xml:space="preserve"> </w:t>
      </w:r>
      <w:r>
        <w:rPr>
          <w:b w:val="0"/>
          <w:i w:val="0"/>
        </w:rPr>
        <w:t>the</w:t>
      </w:r>
      <w:r>
        <w:rPr>
          <w:b w:val="0"/>
          <w:i w:val="0"/>
        </w:rPr>
        <w:t xml:space="preserve"> </w:t>
      </w:r>
      <w:r>
        <w:rPr>
          <w:b w:val="0"/>
          <w:i w:val="0"/>
        </w:rPr>
        <w:t>deadline</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event.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expose</w:t>
      </w:r>
      <w:r>
        <w:rPr>
          <w:b w:val="0"/>
          <w:i w:val="0"/>
        </w:rPr>
        <w:t xml:space="preserve"> </w:t>
      </w:r>
      <w:r>
        <w:rPr>
          <w:b w:val="0"/>
          <w:i w:val="0"/>
        </w:rPr>
        <w:t>an</w:t>
      </w:r>
      <w:r>
        <w:rPr>
          <w:b w:val="0"/>
          <w:i w:val="0"/>
        </w:rPr>
        <w:t xml:space="preserve"> </w:t>
      </w:r>
      <w:r>
        <w:rPr>
          <w:b w:val="0"/>
          <w:i w:val="0"/>
        </w:rPr>
        <w:t>infinite</w:t>
      </w:r>
      <w:r>
        <w:rPr>
          <w:b w:val="0"/>
          <w:i w:val="0"/>
        </w:rPr>
        <w:t xml:space="preserve"> </w:t>
      </w:r>
      <w:r>
        <w:rPr>
          <w:b w:val="0"/>
          <w:i w:val="0"/>
        </w:rPr>
        <w:t>timeout</w:t>
      </w:r>
      <w:r>
        <w:rPr>
          <w:b w:val="0"/>
          <w:i w:val="0"/>
        </w:rPr>
        <w:t xml:space="preserve"> </w:t>
      </w:r>
      <w:r>
        <w:rPr>
          <w:b w:val="0"/>
          <w:i w:val="0"/>
        </w:rPr>
        <w:t>distinctly</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expired</w:t>
      </w:r>
      <w:r>
        <w:rPr>
          <w:b w:val="0"/>
          <w:i w:val="0"/>
        </w:rPr>
        <w:t xml:space="preserve"> </w:t>
      </w:r>
      <w:r>
        <w:rPr>
          <w:b w:val="0"/>
          <w:i w:val="0"/>
        </w:rPr>
        <w:t>timeout?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absolute</w:t>
      </w:r>
      <w:r>
        <w:rPr>
          <w:b w:val="0"/>
          <w:i w:val="0"/>
        </w:rPr>
        <w:t xml:space="preserve"> </w:t>
      </w:r>
      <w:r>
        <w:rPr>
          <w:b w:val="0"/>
          <w:i w:val="0"/>
        </w:rPr>
        <w:t>subtraction;</w:t>
      </w:r>
      <w:r>
        <w:rPr>
          <w:b w:val="0"/>
          <w:i w:val="0"/>
        </w:rPr>
        <w:t xml:space="preserve"> </w:t>
      </w:r>
      <w:r>
        <w:rPr>
          <w:b w:val="0"/>
          <w:i w:val="0"/>
        </w:rPr>
        <w:t>upward</w:t>
      </w:r>
      <w:r>
        <w:rPr>
          <w:b w:val="0"/>
          <w:i w:val="0"/>
        </w:rPr>
        <w:t xml:space="preserve"> </w:t>
      </w:r>
      <w:r>
        <w:rPr>
          <w:b w:val="0"/>
          <w:i w:val="0"/>
        </w:rPr>
        <w:t>rounding;</w:t>
      </w:r>
      <w:r>
        <w:rPr>
          <w:b w:val="0"/>
          <w:i w:val="0"/>
        </w:rPr>
        <w:t xml:space="preserve"> </w:t>
      </w:r>
      <w:r>
        <w:rPr>
          <w:b w:val="0"/>
          <w:i w:val="0"/>
        </w:rPr>
        <w:t>clamping;</w:t>
      </w:r>
      <w:r>
        <w:rPr>
          <w:b w:val="0"/>
          <w:i w:val="0"/>
        </w:rPr>
        <w:t xml:space="preserve"> </w:t>
      </w:r>
      <w:r>
        <w:rPr>
          <w:b w:val="0"/>
          <w:i w:val="0"/>
        </w:rPr>
        <w:t>deterministic</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Q066 Write a subprocess launcher that captures exit status without leaking descriptors.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Process</w:t>
      </w:r>
      <w:r>
        <w:rPr>
          <w:b w:val="0"/>
          <w:i w:val="0"/>
        </w:rPr>
        <w:t xml:space="preserve"> </w:t>
      </w:r>
      <w:r>
        <w:rPr>
          <w:b w:val="0"/>
          <w:i w:val="0"/>
        </w:rPr>
        <w:t>lifecycle</w:t>
      </w:r>
      <w:r>
        <w:rPr>
          <w:b w:val="0"/>
          <w:i w:val="0"/>
        </w:rPr>
        <w:t xml:space="preserve"> </w:t>
      </w:r>
      <w:r>
        <w:rPr>
          <w:b w:val="0"/>
          <w:i w:val="0"/>
        </w:rPr>
        <w:t>and</w:t>
      </w:r>
      <w:r>
        <w:rPr>
          <w:b w:val="0"/>
          <w:i w:val="0"/>
        </w:rPr>
        <w:t xml:space="preserve"> </w:t>
      </w:r>
      <w:r>
        <w:rPr>
          <w:b w:val="0"/>
          <w:i w:val="0"/>
        </w:rPr>
        <w:t>error-channel</w:t>
      </w:r>
      <w:r>
        <w:rPr>
          <w:b w:val="0"/>
          <w:i w:val="0"/>
        </w:rPr>
        <w:t xml:space="preserve"> </w:t>
      </w:r>
      <w:r>
        <w:rPr>
          <w:b w:val="0"/>
          <w:i w:val="0"/>
        </w:rPr>
        <w:t>design.</w:t>
      </w:r>
    </w:p>
    <w:p>
      <w:r>
        <w:rPr>
          <w:b/>
          <w:i w:val="0"/>
        </w:rPr>
        <w:t>Spoken</w:t>
      </w:r>
      <w:r>
        <w:rPr>
          <w:b/>
          <w:i w:val="0"/>
        </w:rPr>
        <w:t xml:space="preserve"> </w:t>
      </w:r>
      <w:r>
        <w:rPr>
          <w:b/>
          <w:i w:val="0"/>
        </w:rPr>
        <w:t>answer:</w:t>
      </w:r>
      <w:r>
        <w:rPr>
          <w:b w:val="0"/>
          <w:i w:val="0"/>
        </w:rPr>
        <w:t xml:space="preserve"> </w:t>
      </w:r>
      <w:r>
        <w:rPr>
          <w:b w:val="0"/>
          <w:i w:val="0"/>
        </w:rPr>
        <w:t>Create</w:t>
      </w:r>
      <w:r>
        <w:rPr>
          <w:b w:val="0"/>
          <w:i w:val="0"/>
        </w:rPr>
        <w:t xml:space="preserve"> </w:t>
      </w:r>
      <w:r>
        <w:rPr>
          <w:b w:val="0"/>
          <w:i w:val="0"/>
        </w:rPr>
        <w:t>needed</w:t>
      </w:r>
      <w:r>
        <w:rPr>
          <w:b w:val="0"/>
          <w:i w:val="0"/>
        </w:rPr>
        <w:t xml:space="preserve"> </w:t>
      </w:r>
      <w:r>
        <w:rPr>
          <w:b w:val="0"/>
          <w:i w:val="0"/>
        </w:rPr>
        <w:t>pipes</w:t>
      </w:r>
      <w:r>
        <w:rPr>
          <w:b w:val="0"/>
          <w:i w:val="0"/>
        </w:rPr>
        <w:t xml:space="preserve"> </w:t>
      </w:r>
      <w:r>
        <w:rPr>
          <w:b w:val="0"/>
          <w:i w:val="0"/>
        </w:rPr>
        <w:t>with</w:t>
      </w:r>
      <w:r>
        <w:rPr>
          <w:b w:val="0"/>
          <w:i w:val="0"/>
        </w:rPr>
        <w:t xml:space="preserve"> </w:t>
      </w:r>
      <w:r>
        <w:rPr>
          <w:b w:val="0"/>
          <w:i w:val="0"/>
        </w:rPr>
        <w:t>close-on-exec,</w:t>
      </w:r>
      <w:r>
        <w:rPr>
          <w:b w:val="0"/>
          <w:i w:val="0"/>
        </w:rPr>
        <w:t xml:space="preserve"> </w:t>
      </w:r>
      <w:r>
        <w:rPr>
          <w:b w:val="0"/>
          <w:i w:val="0"/>
        </w:rPr>
        <w:t>fork</w:t>
      </w:r>
      <w:r>
        <w:rPr>
          <w:b w:val="0"/>
          <w:i w:val="0"/>
        </w:rPr>
        <w:t xml:space="preserve"> </w:t>
      </w:r>
      <w:r>
        <w:rPr>
          <w:b w:val="0"/>
          <w:i w:val="0"/>
        </w:rPr>
        <w:t>or</w:t>
      </w:r>
      <w:r>
        <w:rPr>
          <w:b w:val="0"/>
          <w:i w:val="0"/>
        </w:rPr>
        <w:t xml:space="preserve"> </w:t>
      </w:r>
      <w:r>
        <w:rPr>
          <w:b w:val="0"/>
          <w:i w:val="0"/>
        </w:rPr>
        <w:t>use</w:t>
      </w:r>
      <w:r>
        <w:rPr>
          <w:b w:val="0"/>
          <w:i w:val="0"/>
        </w:rPr>
        <w:t xml:space="preserve"> </w:t>
      </w:r>
      <w:r>
        <w:rPr>
          <w:b w:val="0"/>
          <w:i w:val="0"/>
        </w:rPr>
        <w:t>posix_spawn,</w:t>
      </w:r>
      <w:r>
        <w:rPr>
          <w:b w:val="0"/>
          <w:i w:val="0"/>
        </w:rPr>
        <w:t xml:space="preserve"> </w:t>
      </w:r>
      <w:r>
        <w:rPr>
          <w:b w:val="0"/>
          <w:i w:val="0"/>
        </w:rPr>
        <w:t>close</w:t>
      </w:r>
      <w:r>
        <w:rPr>
          <w:b w:val="0"/>
          <w:i w:val="0"/>
        </w:rPr>
        <w:t xml:space="preserve"> </w:t>
      </w:r>
      <w:r>
        <w:rPr>
          <w:b w:val="0"/>
          <w:i w:val="0"/>
        </w:rPr>
        <w:t>unused</w:t>
      </w:r>
      <w:r>
        <w:rPr>
          <w:b w:val="0"/>
          <w:i w:val="0"/>
        </w:rPr>
        <w:t xml:space="preserve"> </w:t>
      </w:r>
      <w:r>
        <w:rPr>
          <w:b w:val="0"/>
          <w:i w:val="0"/>
        </w:rPr>
        <w:t>ends</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process,</w:t>
      </w:r>
      <w:r>
        <w:rPr>
          <w:b w:val="0"/>
          <w:i w:val="0"/>
        </w:rPr>
        <w:t xml:space="preserve"> </w:t>
      </w:r>
      <w:r>
        <w:rPr>
          <w:b w:val="0"/>
          <w:i w:val="0"/>
        </w:rPr>
        <w:t>execute</w:t>
      </w:r>
      <w:r>
        <w:rPr>
          <w:b w:val="0"/>
          <w:i w:val="0"/>
        </w:rPr>
        <w:t xml:space="preserve"> </w:t>
      </w:r>
      <w:r>
        <w:rPr>
          <w:b w:val="0"/>
          <w:i w:val="0"/>
        </w:rPr>
        <w:t>the</w:t>
      </w:r>
      <w:r>
        <w:rPr>
          <w:b w:val="0"/>
          <w:i w:val="0"/>
        </w:rPr>
        <w:t xml:space="preserve"> </w:t>
      </w:r>
      <w:r>
        <w:rPr>
          <w:b w:val="0"/>
          <w:i w:val="0"/>
        </w:rPr>
        <w:t>child,</w:t>
      </w:r>
      <w:r>
        <w:rPr>
          <w:b w:val="0"/>
          <w:i w:val="0"/>
        </w:rPr>
        <w:t xml:space="preserve"> </w:t>
      </w:r>
      <w:r>
        <w:rPr>
          <w:b w:val="0"/>
          <w:i w:val="0"/>
        </w:rPr>
        <w:t>and</w:t>
      </w:r>
      <w:r>
        <w:rPr>
          <w:b w:val="0"/>
          <w:i w:val="0"/>
        </w:rPr>
        <w:t xml:space="preserve"> </w:t>
      </w:r>
      <w:r>
        <w:rPr>
          <w:b w:val="0"/>
          <w:i w:val="0"/>
        </w:rPr>
        <w:t>reap</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EINTR-aware</w:t>
      </w:r>
      <w:r>
        <w:rPr>
          <w:b w:val="0"/>
          <w:i w:val="0"/>
        </w:rPr>
        <w:t xml:space="preserve"> </w:t>
      </w:r>
      <w:r>
        <w:rPr>
          <w:b w:val="0"/>
          <w:i w:val="0"/>
        </w:rPr>
        <w:t>waitpid</w:t>
      </w:r>
      <w:r>
        <w:rPr>
          <w:b w:val="0"/>
          <w:i w:val="0"/>
        </w:rPr>
        <w:t xml:space="preserve"> </w:t>
      </w:r>
      <w:r>
        <w:rPr>
          <w:b w:val="0"/>
          <w:i w:val="0"/>
        </w:rPr>
        <w:t>handling.</w:t>
      </w:r>
    </w:p>
    <w:p>
      <w:r>
        <w:rPr>
          <w:b/>
          <w:i w:val="0"/>
        </w:rPr>
        <w:t>Deeper</w:t>
      </w:r>
      <w:r>
        <w:rPr>
          <w:b/>
          <w:i w:val="0"/>
        </w:rPr>
        <w:t xml:space="preserve"> </w:t>
      </w:r>
      <w:r>
        <w:rPr>
          <w:b/>
          <w:i w:val="0"/>
        </w:rPr>
        <w:t>explanation:</w:t>
      </w:r>
      <w:r>
        <w:rPr>
          <w:b w:val="0"/>
          <w:i w:val="0"/>
        </w:rPr>
        <w:t xml:space="preserve"> </w:t>
      </w:r>
      <w:r>
        <w:rPr>
          <w:b w:val="0"/>
          <w:i w:val="0"/>
        </w:rPr>
        <w:t>Distinguish</w:t>
      </w:r>
      <w:r>
        <w:rPr>
          <w:b w:val="0"/>
          <w:i w:val="0"/>
        </w:rPr>
        <w:t xml:space="preserve"> </w:t>
      </w:r>
      <w:r>
        <w:rPr>
          <w:b w:val="0"/>
          <w:i w:val="0"/>
        </w:rPr>
        <w:t>normal</w:t>
      </w:r>
      <w:r>
        <w:rPr>
          <w:b w:val="0"/>
          <w:i w:val="0"/>
        </w:rPr>
        <w:t xml:space="preserve"> </w:t>
      </w:r>
      <w:r>
        <w:rPr>
          <w:b w:val="0"/>
          <w:i w:val="0"/>
        </w:rPr>
        <w:t>exit</w:t>
      </w:r>
      <w:r>
        <w:rPr>
          <w:b w:val="0"/>
          <w:i w:val="0"/>
        </w:rPr>
        <w:t xml:space="preserve"> </w:t>
      </w:r>
      <w:r>
        <w:rPr>
          <w:b w:val="0"/>
          <w:i w:val="0"/>
        </w:rPr>
        <w:t>from</w:t>
      </w:r>
      <w:r>
        <w:rPr>
          <w:b w:val="0"/>
          <w:i w:val="0"/>
        </w:rPr>
        <w:t xml:space="preserve"> </w:t>
      </w:r>
      <w:r>
        <w:rPr>
          <w:b w:val="0"/>
          <w:i w:val="0"/>
        </w:rPr>
        <w:t>signal</w:t>
      </w:r>
      <w:r>
        <w:rPr>
          <w:b w:val="0"/>
          <w:i w:val="0"/>
        </w:rPr>
        <w:t xml:space="preserve"> </w:t>
      </w:r>
      <w:r>
        <w:rPr>
          <w:b w:val="0"/>
          <w:i w:val="0"/>
        </w:rPr>
        <w:t>termination</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wait-status</w:t>
      </w:r>
      <w:r>
        <w:rPr>
          <w:b w:val="0"/>
          <w:i w:val="0"/>
        </w:rPr>
        <w:t xml:space="preserve"> </w:t>
      </w:r>
      <w:r>
        <w:rPr>
          <w:b w:val="0"/>
          <w:i w:val="0"/>
        </w:rPr>
        <w:t>macros.</w:t>
      </w:r>
      <w:r>
        <w:rPr>
          <w:b w:val="0"/>
          <w:i w:val="0"/>
        </w:rPr>
        <w:t xml:space="preserve"> </w:t>
      </w:r>
      <w:r>
        <w:rPr>
          <w:b w:val="0"/>
          <w:i w:val="0"/>
        </w:rPr>
        <w:t>An</w:t>
      </w:r>
      <w:r>
        <w:rPr>
          <w:b w:val="0"/>
          <w:i w:val="0"/>
        </w:rPr>
        <w:t xml:space="preserve"> </w:t>
      </w:r>
      <w:r>
        <w:rPr>
          <w:b w:val="0"/>
          <w:i w:val="0"/>
        </w:rPr>
        <w:t>exec</w:t>
      </w:r>
      <w:r>
        <w:rPr>
          <w:b w:val="0"/>
          <w:i w:val="0"/>
        </w:rPr>
        <w:t xml:space="preserve"> </w:t>
      </w:r>
      <w:r>
        <w:rPr>
          <w:b w:val="0"/>
          <w:i w:val="0"/>
        </w:rPr>
        <w:t>failure</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communicated</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child's</w:t>
      </w:r>
      <w:r>
        <w:rPr>
          <w:b w:val="0"/>
          <w:i w:val="0"/>
        </w:rPr>
        <w:t xml:space="preserve"> </w:t>
      </w:r>
      <w:r>
        <w:rPr>
          <w:b w:val="0"/>
          <w:i w:val="0"/>
        </w:rPr>
        <w:t>eventual</w:t>
      </w:r>
      <w:r>
        <w:rPr>
          <w:b w:val="0"/>
          <w:i w:val="0"/>
        </w:rPr>
        <w:t xml:space="preserve"> </w:t>
      </w:r>
      <w:r>
        <w:rPr>
          <w:b w:val="0"/>
          <w:i w:val="0"/>
        </w:rPr>
        <w:t>application</w:t>
      </w:r>
      <w:r>
        <w:rPr>
          <w:b w:val="0"/>
          <w:i w:val="0"/>
        </w:rPr>
        <w:t xml:space="preserve"> </w:t>
      </w:r>
      <w:r>
        <w:rPr>
          <w:b w:val="0"/>
          <w:i w:val="0"/>
        </w:rPr>
        <w:t>exit</w:t>
      </w:r>
      <w:r>
        <w:rPr>
          <w:b w:val="0"/>
          <w:i w:val="0"/>
        </w:rPr>
        <w:t xml:space="preserve"> </w:t>
      </w:r>
      <w:r>
        <w:rPr>
          <w:b w:val="0"/>
          <w:i w:val="0"/>
        </w:rPr>
        <w:t>code,</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close-on-exec</w:t>
      </w:r>
      <w:r>
        <w:rPr>
          <w:b w:val="0"/>
          <w:i w:val="0"/>
        </w:rPr>
        <w:t xml:space="preserve"> </w:t>
      </w:r>
      <w:r>
        <w:rPr>
          <w:b w:val="0"/>
          <w:i w:val="0"/>
        </w:rPr>
        <w:t>error</w:t>
      </w:r>
      <w:r>
        <w:rPr>
          <w:b w:val="0"/>
          <w:i w:val="0"/>
        </w:rPr>
        <w:t xml:space="preserve"> </w:t>
      </w:r>
      <w:r>
        <w:rPr>
          <w:b w:val="0"/>
          <w:i w:val="0"/>
        </w:rPr>
        <w:t>pipe.</w:t>
      </w:r>
      <w:r>
        <w:rPr>
          <w:b w:val="0"/>
          <w:i w:val="0"/>
        </w:rPr>
        <w:t xml:space="preserve"> </w:t>
      </w:r>
      <w:r>
        <w:rPr>
          <w:b w:val="0"/>
          <w:i w:val="0"/>
        </w:rPr>
        <w:t>For</w:t>
      </w:r>
      <w:r>
        <w:rPr>
          <w:b w:val="0"/>
          <w:i w:val="0"/>
        </w:rPr>
        <w:t xml:space="preserve"> </w:t>
      </w:r>
      <w:r>
        <w:rPr>
          <w:b w:val="0"/>
          <w:i w:val="0"/>
        </w:rPr>
        <w:t>multithreaded</w:t>
      </w:r>
      <w:r>
        <w:rPr>
          <w:b w:val="0"/>
          <w:i w:val="0"/>
        </w:rPr>
        <w:t xml:space="preserve"> </w:t>
      </w:r>
      <w:r>
        <w:rPr>
          <w:b w:val="0"/>
          <w:i w:val="0"/>
        </w:rPr>
        <w:t>parents,</w:t>
      </w:r>
      <w:r>
        <w:rPr>
          <w:b w:val="0"/>
          <w:i w:val="0"/>
        </w:rPr>
        <w:t xml:space="preserve"> </w:t>
      </w:r>
      <w:r>
        <w:rPr>
          <w:b w:val="0"/>
          <w:i w:val="0"/>
        </w:rPr>
        <w:t>restrict</w:t>
      </w:r>
      <w:r>
        <w:rPr>
          <w:b w:val="0"/>
          <w:i w:val="0"/>
        </w:rPr>
        <w:t xml:space="preserve"> </w:t>
      </w:r>
      <w:r>
        <w:rPr>
          <w:b w:val="0"/>
          <w:i w:val="0"/>
        </w:rPr>
        <w:t>child-side</w:t>
      </w:r>
      <w:r>
        <w:rPr>
          <w:b w:val="0"/>
          <w:i w:val="0"/>
        </w:rPr>
        <w:t xml:space="preserve"> </w:t>
      </w:r>
      <w:r>
        <w:rPr>
          <w:b w:val="0"/>
          <w:i w:val="0"/>
        </w:rPr>
        <w:t>operations</w:t>
      </w:r>
      <w:r>
        <w:rPr>
          <w:b w:val="0"/>
          <w:i w:val="0"/>
        </w:rPr>
        <w:t xml:space="preserve"> </w:t>
      </w:r>
      <w:r>
        <w:rPr>
          <w:b w:val="0"/>
          <w:i w:val="0"/>
        </w:rPr>
        <w:t>before</w:t>
      </w:r>
      <w:r>
        <w:rPr>
          <w:b w:val="0"/>
          <w:i w:val="0"/>
        </w:rPr>
        <w:t xml:space="preserve"> </w:t>
      </w:r>
      <w:r>
        <w:rPr>
          <w:b w:val="0"/>
          <w:i w:val="0"/>
        </w:rPr>
        <w:t>exec</w:t>
      </w:r>
      <w:r>
        <w:rPr>
          <w:b w:val="0"/>
          <w:i w:val="0"/>
        </w:rPr>
        <w:t xml:space="preserve"> </w:t>
      </w:r>
      <w:r>
        <w:rPr>
          <w:b w:val="0"/>
          <w:i w:val="0"/>
        </w:rPr>
        <w:t>or</w:t>
      </w:r>
      <w:r>
        <w:rPr>
          <w:b w:val="0"/>
          <w:i w:val="0"/>
        </w:rPr>
        <w:t xml:space="preserve"> </w:t>
      </w:r>
      <w:r>
        <w:rPr>
          <w:b w:val="0"/>
          <w:i w:val="0"/>
        </w:rPr>
        <w:t>prefer</w:t>
      </w:r>
      <w:r>
        <w:rPr>
          <w:b w:val="0"/>
          <w:i w:val="0"/>
        </w:rPr>
        <w:t xml:space="preserve"> </w:t>
      </w:r>
      <w:r>
        <w:rPr>
          <w:b w:val="0"/>
          <w:i w:val="0"/>
        </w:rPr>
        <w:t>posix_spawn.</w:t>
      </w:r>
      <w:r>
        <w:rPr>
          <w:b w:val="0"/>
          <w:i w:val="0"/>
        </w:rPr>
        <w:t xml:space="preserve"> </w:t>
      </w:r>
      <w:r>
        <w:rPr>
          <w:b w:val="0"/>
          <w:i w:val="0"/>
        </w:rPr>
        <w:t>Test</w:t>
      </w:r>
      <w:r>
        <w:rPr>
          <w:b w:val="0"/>
          <w:i w:val="0"/>
        </w:rPr>
        <w:t xml:space="preserve"> </w:t>
      </w:r>
      <w:r>
        <w:rPr>
          <w:b w:val="0"/>
          <w:i w:val="0"/>
        </w:rPr>
        <w:t>missing</w:t>
      </w:r>
      <w:r>
        <w:rPr>
          <w:b w:val="0"/>
          <w:i w:val="0"/>
        </w:rPr>
        <w:t xml:space="preserve"> </w:t>
      </w:r>
      <w:r>
        <w:rPr>
          <w:b w:val="0"/>
          <w:i w:val="0"/>
        </w:rPr>
        <w:t>executable,</w:t>
      </w:r>
      <w:r>
        <w:rPr>
          <w:b w:val="0"/>
          <w:i w:val="0"/>
        </w:rPr>
        <w:t xml:space="preserve"> </w:t>
      </w:r>
      <w:r>
        <w:rPr>
          <w:b w:val="0"/>
          <w:i w:val="0"/>
        </w:rPr>
        <w:t>exit</w:t>
      </w:r>
      <w:r>
        <w:rPr>
          <w:b w:val="0"/>
          <w:i w:val="0"/>
        </w:rPr>
        <w:t xml:space="preserve"> </w:t>
      </w:r>
      <w:r>
        <w:rPr>
          <w:b w:val="0"/>
          <w:i w:val="0"/>
        </w:rPr>
        <w:t>zero,</w:t>
      </w:r>
      <w:r>
        <w:rPr>
          <w:b w:val="0"/>
          <w:i w:val="0"/>
        </w:rPr>
        <w:t xml:space="preserve"> </w:t>
      </w:r>
      <w:r>
        <w:rPr>
          <w:b w:val="0"/>
          <w:i w:val="0"/>
        </w:rPr>
        <w:t>exit</w:t>
      </w:r>
      <w:r>
        <w:rPr>
          <w:b w:val="0"/>
          <w:i w:val="0"/>
        </w:rPr>
        <w:t xml:space="preserve"> </w:t>
      </w:r>
      <w:r>
        <w:rPr>
          <w:b w:val="0"/>
          <w:i w:val="0"/>
        </w:rPr>
        <w:t>seven,</w:t>
      </w:r>
      <w:r>
        <w:rPr>
          <w:b w:val="0"/>
          <w:i w:val="0"/>
        </w:rPr>
        <w:t xml:space="preserve"> </w:t>
      </w:r>
      <w:r>
        <w:rPr>
          <w:b w:val="0"/>
          <w:i w:val="0"/>
        </w:rPr>
        <w:t>and</w:t>
      </w:r>
      <w:r>
        <w:rPr>
          <w:b w:val="0"/>
          <w:i w:val="0"/>
        </w:rPr>
        <w:t xml:space="preserve"> </w:t>
      </w:r>
      <w:r>
        <w:rPr>
          <w:b w:val="0"/>
          <w:i w:val="0"/>
        </w:rPr>
        <w:t>signal</w:t>
      </w:r>
      <w:r>
        <w:rPr>
          <w:b w:val="0"/>
          <w:i w:val="0"/>
        </w:rPr>
        <w:t xml:space="preserve"> </w:t>
      </w:r>
      <w:r>
        <w:rPr>
          <w:b w:val="0"/>
          <w:i w:val="0"/>
        </w:rPr>
        <w:t>termination</w:t>
      </w:r>
      <w:r>
        <w:rPr>
          <w:b w:val="0"/>
          <w:i w:val="0"/>
        </w:rPr>
        <w:t xml:space="preserve"> </w:t>
      </w:r>
      <w:r>
        <w:rPr>
          <w:b w:val="0"/>
          <w:i w:val="0"/>
        </w:rPr>
        <w:t>using</w:t>
      </w:r>
      <w:r>
        <w:rPr>
          <w:b w:val="0"/>
          <w:i w:val="0"/>
        </w:rPr>
        <w:t xml:space="preserve"> </w:t>
      </w:r>
      <w:r>
        <w:rPr>
          <w:b w:val="0"/>
          <w:i w:val="0"/>
        </w:rPr>
        <w:t>controlled</w:t>
      </w:r>
      <w:r>
        <w:rPr>
          <w:b w:val="0"/>
          <w:i w:val="0"/>
        </w:rPr>
        <w:t xml:space="preserve"> </w:t>
      </w:r>
      <w:r>
        <w:rPr>
          <w:b w:val="0"/>
          <w:i w:val="0"/>
        </w:rPr>
        <w:t>local</w:t>
      </w:r>
      <w:r>
        <w:rPr>
          <w:b w:val="0"/>
          <w:i w:val="0"/>
        </w:rPr>
        <w:t xml:space="preserve"> </w:t>
      </w:r>
      <w:r>
        <w:rPr>
          <w:b w:val="0"/>
          <w:i w:val="0"/>
        </w:rPr>
        <w:t>commands.</w:t>
      </w:r>
    </w:p>
    <w:p>
      <w:r>
        <w:rPr>
          <w:b/>
          <w:i w:val="0"/>
        </w:rPr>
        <w:t>Assumptions:</w:t>
      </w:r>
      <w:r>
        <w:rPr>
          <w:b w:val="0"/>
          <w:i w:val="0"/>
        </w:rPr>
        <w:t xml:space="preserve"> </w:t>
      </w:r>
      <w:r>
        <w:rPr>
          <w:b w:val="0"/>
          <w:i w:val="0"/>
        </w:rPr>
        <w:t>Assume</w:t>
      </w:r>
      <w:r>
        <w:rPr>
          <w:b w:val="0"/>
          <w:i w:val="0"/>
        </w:rPr>
        <w:t xml:space="preserve"> </w:t>
      </w:r>
      <w:r>
        <w:rPr>
          <w:b w:val="0"/>
          <w:i w:val="0"/>
        </w:rPr>
        <w:t>trusted</w:t>
      </w:r>
      <w:r>
        <w:rPr>
          <w:b w:val="0"/>
          <w:i w:val="0"/>
        </w:rPr>
        <w:t xml:space="preserve"> </w:t>
      </w:r>
      <w:r>
        <w:rPr>
          <w:b w:val="0"/>
          <w:i w:val="0"/>
        </w:rPr>
        <w:t>executable</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arguments</w:t>
      </w:r>
      <w:r>
        <w:rPr>
          <w:b w:val="0"/>
          <w:i w:val="0"/>
        </w:rPr>
        <w:t xml:space="preserve"> </w:t>
      </w:r>
      <w:r>
        <w:rPr>
          <w:b w:val="0"/>
          <w:i w:val="0"/>
        </w:rPr>
        <w:t>passed</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argv</w:t>
      </w:r>
      <w:r>
        <w:rPr>
          <w:b w:val="0"/>
          <w:i w:val="0"/>
        </w:rPr>
        <w:t xml:space="preserve"> </w:t>
      </w:r>
      <w:r>
        <w:rPr>
          <w:b w:val="0"/>
          <w:i w:val="0"/>
        </w:rPr>
        <w:t>vector,</w:t>
      </w:r>
      <w:r>
        <w:rPr>
          <w:b w:val="0"/>
          <w:i w:val="0"/>
        </w:rPr>
        <w:t xml:space="preserve"> </w:t>
      </w:r>
      <w:r>
        <w:rPr>
          <w:b w:val="0"/>
          <w:i w:val="0"/>
        </w:rPr>
        <w:t>not</w:t>
      </w:r>
      <w:r>
        <w:rPr>
          <w:b w:val="0"/>
          <w:i w:val="0"/>
        </w:rPr>
        <w:t xml:space="preserve"> </w:t>
      </w:r>
      <w:r>
        <w:rPr>
          <w:b w:val="0"/>
          <w:i w:val="0"/>
        </w:rPr>
        <w:t>concatenated</w:t>
      </w:r>
      <w:r>
        <w:rPr>
          <w:b w:val="0"/>
          <w:i w:val="0"/>
        </w:rPr>
        <w:t xml:space="preserve"> </w:t>
      </w:r>
      <w:r>
        <w:rPr>
          <w:b w:val="0"/>
          <w:i w:val="0"/>
        </w:rPr>
        <w:t>shell</w:t>
      </w:r>
      <w:r>
        <w:rPr>
          <w:b w:val="0"/>
          <w:i w:val="0"/>
        </w:rPr>
        <w:t xml:space="preserve"> </w:t>
      </w:r>
      <w:r>
        <w:rPr>
          <w:b w:val="0"/>
          <w:i w:val="0"/>
        </w:rPr>
        <w:t>text.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Passing</w:t>
      </w:r>
      <w:r>
        <w:rPr>
          <w:b w:val="0"/>
          <w:i w:val="0"/>
        </w:rPr>
        <w:t xml:space="preserve"> </w:t>
      </w:r>
      <w:r>
        <w:rPr>
          <w:b w:val="0"/>
          <w:i w:val="0"/>
        </w:rPr>
        <w:t>untrusted</w:t>
      </w:r>
      <w:r>
        <w:rPr>
          <w:b w:val="0"/>
          <w:i w:val="0"/>
        </w:rPr>
        <w:t xml:space="preserve"> </w:t>
      </w:r>
      <w:r>
        <w:rPr>
          <w:b w:val="0"/>
          <w:i w:val="0"/>
        </w:rPr>
        <w:t>arguments</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shell</w:t>
      </w:r>
      <w:r>
        <w:rPr>
          <w:b w:val="0"/>
          <w:i w:val="0"/>
        </w:rPr>
        <w:t xml:space="preserve"> </w:t>
      </w:r>
      <w:r>
        <w:rPr>
          <w:b w:val="0"/>
          <w:i w:val="0"/>
        </w:rPr>
        <w:t>or</w:t>
      </w:r>
      <w:r>
        <w:rPr>
          <w:b w:val="0"/>
          <w:i w:val="0"/>
        </w:rPr>
        <w:t xml:space="preserve"> </w:t>
      </w:r>
      <w:r>
        <w:rPr>
          <w:b w:val="0"/>
          <w:i w:val="0"/>
        </w:rPr>
        <w:t>interpreting</w:t>
      </w:r>
      <w:r>
        <w:rPr>
          <w:b w:val="0"/>
          <w:i w:val="0"/>
        </w:rPr>
        <w:t xml:space="preserve"> </w:t>
      </w:r>
      <w:r>
        <w:rPr>
          <w:b w:val="0"/>
          <w:i w:val="0"/>
        </w:rPr>
        <w:t>raw</w:t>
      </w:r>
      <w:r>
        <w:rPr>
          <w:b w:val="0"/>
          <w:i w:val="0"/>
        </w:rPr>
        <w:t xml:space="preserve"> </w:t>
      </w:r>
      <w:r>
        <w:rPr>
          <w:b w:val="0"/>
          <w:i w:val="0"/>
        </w:rPr>
        <w:t>wait</w:t>
      </w:r>
      <w:r>
        <w:rPr>
          <w:b w:val="0"/>
          <w:i w:val="0"/>
        </w:rPr>
        <w:t xml:space="preserve"> </w:t>
      </w:r>
      <w:r>
        <w:rPr>
          <w:b w:val="0"/>
          <w:i w:val="0"/>
        </w:rPr>
        <w:t>status</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exit</w:t>
      </w:r>
      <w:r>
        <w:rPr>
          <w:b w:val="0"/>
          <w:i w:val="0"/>
        </w:rPr>
        <w:t xml:space="preserve"> </w:t>
      </w:r>
      <w:r>
        <w:rPr>
          <w:b w:val="0"/>
          <w:i w:val="0"/>
        </w:rPr>
        <w:t>code.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enforce</w:t>
      </w:r>
      <w:r>
        <w:rPr>
          <w:b w:val="0"/>
          <w:i w:val="0"/>
        </w:rPr>
        <w:t xml:space="preserve"> </w:t>
      </w:r>
      <w:r>
        <w:rPr>
          <w:b w:val="0"/>
          <w:i w:val="0"/>
        </w:rPr>
        <w:t>a</w:t>
      </w:r>
      <w:r>
        <w:rPr>
          <w:b w:val="0"/>
          <w:i w:val="0"/>
        </w:rPr>
        <w:t xml:space="preserve"> </w:t>
      </w:r>
      <w:r>
        <w:rPr>
          <w:b w:val="0"/>
          <w:i w:val="0"/>
        </w:rPr>
        <w:t>subprocess</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orphaning</w:t>
      </w:r>
      <w:r>
        <w:rPr>
          <w:b w:val="0"/>
          <w:i w:val="0"/>
        </w:rPr>
        <w:t xml:space="preserve"> </w:t>
      </w:r>
      <w:r>
        <w:rPr>
          <w:b w:val="0"/>
          <w:i w:val="0"/>
        </w:rPr>
        <w:t>grandchildren?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descriptor</w:t>
      </w:r>
      <w:r>
        <w:rPr>
          <w:b w:val="0"/>
          <w:i w:val="0"/>
        </w:rPr>
        <w:t xml:space="preserve"> </w:t>
      </w:r>
      <w:r>
        <w:rPr>
          <w:b w:val="0"/>
          <w:i w:val="0"/>
        </w:rPr>
        <w:t>ends;</w:t>
      </w:r>
      <w:r>
        <w:rPr>
          <w:b w:val="0"/>
          <w:i w:val="0"/>
        </w:rPr>
        <w:t xml:space="preserve"> </w:t>
      </w:r>
      <w:r>
        <w:rPr>
          <w:b w:val="0"/>
          <w:i w:val="0"/>
        </w:rPr>
        <w:t>exec</w:t>
      </w:r>
      <w:r>
        <w:rPr>
          <w:b w:val="0"/>
          <w:i w:val="0"/>
        </w:rPr>
        <w:t xml:space="preserve"> </w:t>
      </w:r>
      <w:r>
        <w:rPr>
          <w:b w:val="0"/>
          <w:i w:val="0"/>
        </w:rPr>
        <w:t>failure;</w:t>
      </w:r>
      <w:r>
        <w:rPr>
          <w:b w:val="0"/>
          <w:i w:val="0"/>
        </w:rPr>
        <w:t xml:space="preserve"> </w:t>
      </w:r>
      <w:r>
        <w:rPr>
          <w:b w:val="0"/>
          <w:i w:val="0"/>
        </w:rPr>
        <w:t>status</w:t>
      </w:r>
      <w:r>
        <w:rPr>
          <w:b w:val="0"/>
          <w:i w:val="0"/>
        </w:rPr>
        <w:t xml:space="preserve"> </w:t>
      </w:r>
      <w:r>
        <w:rPr>
          <w:b w:val="0"/>
          <w:i w:val="0"/>
        </w:rPr>
        <w:t>macros;</w:t>
      </w:r>
      <w:r>
        <w:rPr>
          <w:b w:val="0"/>
          <w:i w:val="0"/>
        </w:rPr>
        <w:t xml:space="preserve"> </w:t>
      </w:r>
      <w:r>
        <w:rPr>
          <w:b w:val="0"/>
          <w:i w:val="0"/>
        </w:rPr>
        <w:t>reaping</w:t>
      </w:r>
      <w:r>
        <w:rPr>
          <w:b w:val="0"/>
          <w:i w:val="0"/>
        </w:rPr>
        <w:t xml:space="preserve"> </w:t>
      </w:r>
      <w:r>
        <w:rPr>
          <w:b w:val="0"/>
          <w:i w:val="0"/>
        </w:rPr>
        <w:t>and</w:t>
      </w:r>
      <w:r>
        <w:rPr>
          <w:b w:val="0"/>
          <w:i w:val="0"/>
        </w:rPr>
        <w:t xml:space="preserve"> </w:t>
      </w:r>
      <w:r>
        <w:rPr>
          <w:b w:val="0"/>
          <w:i w:val="0"/>
        </w:rPr>
        <w:t>trusted</w:t>
      </w:r>
      <w:r>
        <w:rPr>
          <w:b w:val="0"/>
          <w:i w:val="0"/>
        </w:rPr>
        <w:t xml:space="preserve"> </w:t>
      </w:r>
      <w:r>
        <w:rPr>
          <w:b w:val="0"/>
          <w:i w:val="0"/>
        </w:rPr>
        <w:t>arguments.</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Q067 Write a TCP request parser that accepts a 16-bit length followed by payload.</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Message</w:t>
      </w:r>
      <w:r>
        <w:rPr>
          <w:b w:val="0"/>
          <w:i w:val="0"/>
        </w:rPr>
        <w:t xml:space="preserve"> </w:t>
      </w:r>
      <w:r>
        <w:rPr>
          <w:b w:val="0"/>
          <w:i w:val="0"/>
        </w:rPr>
        <w:t>framing</w:t>
      </w:r>
      <w:r>
        <w:rPr>
          <w:b w:val="0"/>
          <w:i w:val="0"/>
        </w:rPr>
        <w:t xml:space="preserve"> </w:t>
      </w:r>
      <w:r>
        <w:rPr>
          <w:b w:val="0"/>
          <w:i w:val="0"/>
        </w:rPr>
        <w:t>over</w:t>
      </w:r>
      <w:r>
        <w:rPr>
          <w:b w:val="0"/>
          <w:i w:val="0"/>
        </w:rPr>
        <w:t xml:space="preserve"> </w:t>
      </w:r>
      <w:r>
        <w:rPr>
          <w:b w:val="0"/>
          <w:i w:val="0"/>
        </w:rPr>
        <w:t>a</w:t>
      </w:r>
      <w:r>
        <w:rPr>
          <w:b w:val="0"/>
          <w:i w:val="0"/>
        </w:rPr>
        <w:t xml:space="preserve"> </w:t>
      </w:r>
      <w:r>
        <w:rPr>
          <w:b w:val="0"/>
          <w:i w:val="0"/>
        </w:rPr>
        <w:t>stream</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Maintain</w:t>
      </w:r>
      <w:r>
        <w:rPr>
          <w:b w:val="0"/>
          <w:i w:val="0"/>
        </w:rPr>
        <w:t xml:space="preserve"> </w:t>
      </w:r>
      <w:r>
        <w:rPr>
          <w:b w:val="0"/>
          <w:i w:val="0"/>
        </w:rPr>
        <w:t>header</w:t>
      </w:r>
      <w:r>
        <w:rPr>
          <w:b w:val="0"/>
          <w:i w:val="0"/>
        </w:rPr>
        <w:t xml:space="preserve"> </w:t>
      </w:r>
      <w:r>
        <w:rPr>
          <w:b w:val="0"/>
          <w:i w:val="0"/>
        </w:rPr>
        <w:t>and</w:t>
      </w:r>
      <w:r>
        <w:rPr>
          <w:b w:val="0"/>
          <w:i w:val="0"/>
        </w:rPr>
        <w:t xml:space="preserve"> </w:t>
      </w:r>
      <w:r>
        <w:rPr>
          <w:b w:val="0"/>
          <w:i w:val="0"/>
        </w:rPr>
        <w:t>payload</w:t>
      </w:r>
      <w:r>
        <w:rPr>
          <w:b w:val="0"/>
          <w:i w:val="0"/>
        </w:rPr>
        <w:t xml:space="preserve"> </w:t>
      </w:r>
      <w:r>
        <w:rPr>
          <w:b w:val="0"/>
          <w:i w:val="0"/>
        </w:rPr>
        <w:t>states,</w:t>
      </w:r>
      <w:r>
        <w:rPr>
          <w:b w:val="0"/>
          <w:i w:val="0"/>
        </w:rPr>
        <w:t xml:space="preserve"> </w:t>
      </w:r>
      <w:r>
        <w:rPr>
          <w:b w:val="0"/>
          <w:i w:val="0"/>
        </w:rPr>
        <w:t>accumulate</w:t>
      </w:r>
      <w:r>
        <w:rPr>
          <w:b w:val="0"/>
          <w:i w:val="0"/>
        </w:rPr>
        <w:t xml:space="preserve"> </w:t>
      </w:r>
      <w:r>
        <w:rPr>
          <w:b w:val="0"/>
          <w:i w:val="0"/>
        </w:rPr>
        <w:t>partial</w:t>
      </w:r>
      <w:r>
        <w:rPr>
          <w:b w:val="0"/>
          <w:i w:val="0"/>
        </w:rPr>
        <w:t xml:space="preserve"> </w:t>
      </w:r>
      <w:r>
        <w:rPr>
          <w:b w:val="0"/>
          <w:i w:val="0"/>
        </w:rPr>
        <w:t>input,</w:t>
      </w:r>
      <w:r>
        <w:rPr>
          <w:b w:val="0"/>
          <w:i w:val="0"/>
        </w:rPr>
        <w:t xml:space="preserve"> </w:t>
      </w:r>
      <w:r>
        <w:rPr>
          <w:b w:val="0"/>
          <w:i w:val="0"/>
        </w:rPr>
        <w:t>reject</w:t>
      </w:r>
      <w:r>
        <w:rPr>
          <w:b w:val="0"/>
          <w:i w:val="0"/>
        </w:rPr>
        <w:t xml:space="preserve"> </w:t>
      </w:r>
      <w:r>
        <w:rPr>
          <w:b w:val="0"/>
          <w:i w:val="0"/>
        </w:rPr>
        <w:t>lengths</w:t>
      </w:r>
      <w:r>
        <w:rPr>
          <w:b w:val="0"/>
          <w:i w:val="0"/>
        </w:rPr>
        <w:t xml:space="preserve"> </w:t>
      </w:r>
      <w:r>
        <w:rPr>
          <w:b w:val="0"/>
          <w:i w:val="0"/>
        </w:rPr>
        <w:t>above</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emit</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declared</w:t>
      </w:r>
      <w:r>
        <w:rPr>
          <w:b w:val="0"/>
          <w:i w:val="0"/>
        </w:rPr>
        <w:t xml:space="preserve"> </w:t>
      </w:r>
      <w:r>
        <w:rPr>
          <w:b w:val="0"/>
          <w:i w:val="0"/>
        </w:rPr>
        <w:t>payload</w:t>
      </w:r>
      <w:r>
        <w:rPr>
          <w:b w:val="0"/>
          <w:i w:val="0"/>
        </w:rPr>
        <w:t xml:space="preserve"> </w:t>
      </w:r>
      <w:r>
        <w:rPr>
          <w:b w:val="0"/>
          <w:i w:val="0"/>
        </w:rPr>
        <w:t>has</w:t>
      </w:r>
      <w:r>
        <w:rPr>
          <w:b w:val="0"/>
          <w:i w:val="0"/>
        </w:rPr>
        <w:t xml:space="preserve"> </w:t>
      </w:r>
      <w:r>
        <w:rPr>
          <w:b w:val="0"/>
          <w:i w:val="0"/>
        </w:rPr>
        <w:t>arrived.</w:t>
      </w:r>
    </w:p>
    <w:p>
      <w:r>
        <w:rPr>
          <w:b/>
          <w:i w:val="0"/>
        </w:rPr>
        <w:t>Deeper</w:t>
      </w:r>
      <w:r>
        <w:rPr>
          <w:b/>
          <w:i w:val="0"/>
        </w:rPr>
        <w:t xml:space="preserve"> </w:t>
      </w:r>
      <w:r>
        <w:rPr>
          <w:b/>
          <w:i w:val="0"/>
        </w:rPr>
        <w:t>explanation:</w:t>
      </w:r>
      <w:r>
        <w:rPr>
          <w:b w:val="0"/>
          <w:i w:val="0"/>
        </w:rPr>
        <w:t xml:space="preserve"> </w:t>
      </w:r>
      <w:r>
        <w:rPr>
          <w:b w:val="0"/>
          <w:i w:val="0"/>
        </w:rPr>
        <w:t>Zero-length</w:t>
      </w:r>
      <w:r>
        <w:rPr>
          <w:b w:val="0"/>
          <w:i w:val="0"/>
        </w:rPr>
        <w:t xml:space="preserve"> </w:t>
      </w:r>
      <w:r>
        <w:rPr>
          <w:b w:val="0"/>
          <w:i w:val="0"/>
        </w:rPr>
        <w:t>messages</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policy.</w:t>
      </w:r>
      <w:r>
        <w:rPr>
          <w:b w:val="0"/>
          <w:i w:val="0"/>
        </w:rPr>
        <w:t xml:space="preserve"> </w:t>
      </w:r>
      <w:r>
        <w:rPr>
          <w:b w:val="0"/>
          <w:i w:val="0"/>
        </w:rPr>
        <w:t>One</w:t>
      </w:r>
      <w:r>
        <w:rPr>
          <w:b w:val="0"/>
          <w:i w:val="0"/>
        </w:rPr>
        <w:t xml:space="preserve"> </w:t>
      </w:r>
      <w:r>
        <w:rPr>
          <w:b w:val="0"/>
          <w:i w:val="0"/>
        </w:rPr>
        <w:t>recv</w:t>
      </w:r>
      <w:r>
        <w:rPr>
          <w:b w:val="0"/>
          <w:i w:val="0"/>
        </w:rPr>
        <w:t xml:space="preserve"> </w:t>
      </w:r>
      <w:r>
        <w:rPr>
          <w:b w:val="0"/>
          <w:i w:val="0"/>
        </w:rPr>
        <w:t>may</w:t>
      </w:r>
      <w:r>
        <w:rPr>
          <w:b w:val="0"/>
          <w:i w:val="0"/>
        </w:rPr>
        <w:t xml:space="preserve"> </w:t>
      </w:r>
      <w:r>
        <w:rPr>
          <w:b w:val="0"/>
          <w:i w:val="0"/>
        </w:rPr>
        <w:t>contain</w:t>
      </w:r>
      <w:r>
        <w:rPr>
          <w:b w:val="0"/>
          <w:i w:val="0"/>
        </w:rPr>
        <w:t xml:space="preserve"> </w:t>
      </w:r>
      <w:r>
        <w:rPr>
          <w:b w:val="0"/>
          <w:i w:val="0"/>
        </w:rPr>
        <w:t>part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a</w:t>
      </w:r>
      <w:r>
        <w:rPr>
          <w:b w:val="0"/>
          <w:i w:val="0"/>
        </w:rPr>
        <w:t xml:space="preserve"> </w:t>
      </w:r>
      <w:r>
        <w:rPr>
          <w:b w:val="0"/>
          <w:i w:val="0"/>
        </w:rPr>
        <w:t>whole</w:t>
      </w:r>
      <w:r>
        <w:rPr>
          <w:b w:val="0"/>
          <w:i w:val="0"/>
        </w:rPr>
        <w:t xml:space="preserve"> </w:t>
      </w:r>
      <w:r>
        <w:rPr>
          <w:b w:val="0"/>
          <w:i w:val="0"/>
        </w:rPr>
        <w:t>message,</w:t>
      </w:r>
      <w:r>
        <w:rPr>
          <w:b w:val="0"/>
          <w:i w:val="0"/>
        </w:rPr>
        <w:t xml:space="preserve"> </w:t>
      </w:r>
      <w:r>
        <w:rPr>
          <w:b w:val="0"/>
          <w:i w:val="0"/>
        </w:rPr>
        <w:t>or</w:t>
      </w:r>
      <w:r>
        <w:rPr>
          <w:b w:val="0"/>
          <w:i w:val="0"/>
        </w:rPr>
        <w:t xml:space="preserve"> </w:t>
      </w:r>
      <w:r>
        <w:rPr>
          <w:b w:val="0"/>
          <w:i w:val="0"/>
        </w:rPr>
        <w:t>several</w:t>
      </w:r>
      <w:r>
        <w:rPr>
          <w:b w:val="0"/>
          <w:i w:val="0"/>
        </w:rPr>
        <w:t xml:space="preserve"> </w:t>
      </w:r>
      <w:r>
        <w:rPr>
          <w:b w:val="0"/>
          <w:i w:val="0"/>
        </w:rPr>
        <w:t>messages,</w:t>
      </w:r>
      <w:r>
        <w:rPr>
          <w:b w:val="0"/>
          <w:i w:val="0"/>
        </w:rPr>
        <w:t xml:space="preserve"> </w:t>
      </w:r>
      <w:r>
        <w:rPr>
          <w:b w:val="0"/>
          <w:i w:val="0"/>
        </w:rPr>
        <w:t>so</w:t>
      </w:r>
      <w:r>
        <w:rPr>
          <w:b w:val="0"/>
          <w:i w:val="0"/>
        </w:rPr>
        <w:t xml:space="preserve"> </w:t>
      </w:r>
      <w:r>
        <w:rPr>
          <w:b w:val="0"/>
          <w:i w:val="0"/>
        </w:rPr>
        <w:t>return</w:t>
      </w:r>
      <w:r>
        <w:rPr>
          <w:b w:val="0"/>
          <w:i w:val="0"/>
        </w:rPr>
        <w:t xml:space="preserve"> </w:t>
      </w:r>
      <w:r>
        <w:rPr>
          <w:b w:val="0"/>
          <w:i w:val="0"/>
        </w:rPr>
        <w:t>consumed-byte</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continue</w:t>
      </w:r>
      <w:r>
        <w:rPr>
          <w:b w:val="0"/>
          <w:i w:val="0"/>
        </w:rPr>
        <w:t xml:space="preserve"> </w:t>
      </w:r>
      <w:r>
        <w:rPr>
          <w:b w:val="0"/>
          <w:i w:val="0"/>
        </w:rPr>
        <w:t>decoding.</w:t>
      </w:r>
      <w:r>
        <w:rPr>
          <w:b w:val="0"/>
          <w:i w:val="0"/>
        </w:rPr>
        <w:t xml:space="preserve"> </w:t>
      </w:r>
      <w:r>
        <w:rPr>
          <w:b w:val="0"/>
          <w:i w:val="0"/>
        </w:rPr>
        <w:t>A</w:t>
      </w:r>
      <w:r>
        <w:rPr>
          <w:b w:val="0"/>
          <w:i w:val="0"/>
        </w:rPr>
        <w:t xml:space="preserve"> </w:t>
      </w:r>
      <w:r>
        <w:rPr>
          <w:b w:val="0"/>
          <w:i w:val="0"/>
        </w:rPr>
        <w:t>disconnect</w:t>
      </w:r>
      <w:r>
        <w:rPr>
          <w:b w:val="0"/>
          <w:i w:val="0"/>
        </w:rPr>
        <w:t xml:space="preserve"> </w:t>
      </w:r>
      <w:r>
        <w:rPr>
          <w:b w:val="0"/>
          <w:i w:val="0"/>
        </w:rPr>
        <w:t>mid-payload</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truncated-message</w:t>
      </w:r>
      <w:r>
        <w:rPr>
          <w:b w:val="0"/>
          <w:i w:val="0"/>
        </w:rPr>
        <w:t xml:space="preserve"> </w:t>
      </w:r>
      <w:r>
        <w:rPr>
          <w:b w:val="0"/>
          <w:i w:val="0"/>
        </w:rPr>
        <w:t>error.</w:t>
      </w:r>
      <w:r>
        <w:rPr>
          <w:b w:val="0"/>
          <w:i w:val="0"/>
        </w:rPr>
        <w:t xml:space="preserve"> </w:t>
      </w:r>
      <w:r>
        <w:rPr>
          <w:b w:val="0"/>
          <w:i w:val="0"/>
        </w:rPr>
        <w:t>Pair</w:t>
      </w:r>
      <w:r>
        <w:rPr>
          <w:b w:val="0"/>
          <w:i w:val="0"/>
        </w:rPr>
        <w:t xml:space="preserve"> </w:t>
      </w:r>
      <w:r>
        <w:rPr>
          <w:b w:val="0"/>
          <w:i w:val="0"/>
        </w:rPr>
        <w:t>a</w:t>
      </w:r>
      <w:r>
        <w:rPr>
          <w:b w:val="0"/>
          <w:i w:val="0"/>
        </w:rPr>
        <w:t xml:space="preserve"> </w:t>
      </w:r>
      <w:r>
        <w:rPr>
          <w:b w:val="0"/>
          <w:i w:val="0"/>
        </w:rPr>
        <w:t>total</w:t>
      </w:r>
      <w:r>
        <w:rPr>
          <w:b w:val="0"/>
          <w:i w:val="0"/>
        </w:rPr>
        <w:t xml:space="preserve"> </w:t>
      </w:r>
      <w:r>
        <w:rPr>
          <w:b w:val="0"/>
          <w:i w:val="0"/>
        </w:rPr>
        <w:t>frame</w:t>
      </w:r>
      <w:r>
        <w:rPr>
          <w:b w:val="0"/>
          <w:i w:val="0"/>
        </w:rPr>
        <w:t xml:space="preserve"> </w:t>
      </w:r>
      <w:r>
        <w:rPr>
          <w:b w:val="0"/>
          <w:i w:val="0"/>
        </w:rPr>
        <w:t>deadline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maximum</w:t>
      </w:r>
      <w:r>
        <w:rPr>
          <w:b w:val="0"/>
          <w:i w:val="0"/>
        </w:rPr>
        <w:t xml:space="preserve"> </w:t>
      </w:r>
      <w:r>
        <w:rPr>
          <w:b w:val="0"/>
          <w:i w:val="0"/>
        </w:rPr>
        <w:t>size</w:t>
      </w:r>
      <w:r>
        <w:rPr>
          <w:b w:val="0"/>
          <w:i w:val="0"/>
        </w:rPr>
        <w:t xml:space="preserve"> </w:t>
      </w:r>
      <w:r>
        <w:rPr>
          <w:b w:val="0"/>
          <w:i w:val="0"/>
        </w:rPr>
        <w:t>to</w:t>
      </w:r>
      <w:r>
        <w:rPr>
          <w:b w:val="0"/>
          <w:i w:val="0"/>
        </w:rPr>
        <w:t xml:space="preserve"> </w:t>
      </w:r>
      <w:r>
        <w:rPr>
          <w:b w:val="0"/>
          <w:i w:val="0"/>
        </w:rPr>
        <w:t>prevent</w:t>
      </w:r>
      <w:r>
        <w:rPr>
          <w:b w:val="0"/>
          <w:i w:val="0"/>
        </w:rPr>
        <w:t xml:space="preserve"> </w:t>
      </w:r>
      <w:r>
        <w:rPr>
          <w:b w:val="0"/>
          <w:i w:val="0"/>
        </w:rPr>
        <w:t>a</w:t>
      </w:r>
      <w:r>
        <w:rPr>
          <w:b w:val="0"/>
          <w:i w:val="0"/>
        </w:rPr>
        <w:t xml:space="preserve"> </w:t>
      </w:r>
      <w:r>
        <w:rPr>
          <w:b w:val="0"/>
          <w:i w:val="0"/>
        </w:rPr>
        <w:t>peer</w:t>
      </w:r>
      <w:r>
        <w:rPr>
          <w:b w:val="0"/>
          <w:i w:val="0"/>
        </w:rPr>
        <w:t xml:space="preserve"> </w:t>
      </w:r>
      <w:r>
        <w:rPr>
          <w:b w:val="0"/>
          <w:i w:val="0"/>
        </w:rPr>
        <w:t>from</w:t>
      </w:r>
      <w:r>
        <w:rPr>
          <w:b w:val="0"/>
          <w:i w:val="0"/>
        </w:rPr>
        <w:t xml:space="preserve"> </w:t>
      </w:r>
      <w:r>
        <w:rPr>
          <w:b w:val="0"/>
          <w:i w:val="0"/>
        </w:rPr>
        <w:t>holding</w:t>
      </w:r>
      <w:r>
        <w:rPr>
          <w:b w:val="0"/>
          <w:i w:val="0"/>
        </w:rPr>
        <w:t xml:space="preserve"> </w:t>
      </w:r>
      <w:r>
        <w:rPr>
          <w:b w:val="0"/>
          <w:i w:val="0"/>
        </w:rPr>
        <w:t>memory</w:t>
      </w:r>
      <w:r>
        <w:rPr>
          <w:b w:val="0"/>
          <w:i w:val="0"/>
        </w:rPr>
        <w:t xml:space="preserve"> </w:t>
      </w:r>
      <w:r>
        <w:rPr>
          <w:b w:val="0"/>
          <w:i w:val="0"/>
        </w:rPr>
        <w:t>indefinitely</w:t>
      </w:r>
      <w:r>
        <w:rPr>
          <w:b w:val="0"/>
          <w:i w:val="0"/>
        </w:rPr>
        <w:t xml:space="preserve"> </w:t>
      </w:r>
      <w:r>
        <w:rPr>
          <w:b w:val="0"/>
          <w:i w:val="0"/>
        </w:rPr>
        <w:t>by</w:t>
      </w:r>
      <w:r>
        <w:rPr>
          <w:b w:val="0"/>
          <w:i w:val="0"/>
        </w:rPr>
        <w:t xml:space="preserve"> </w:t>
      </w:r>
      <w:r>
        <w:rPr>
          <w:b w:val="0"/>
          <w:i w:val="0"/>
        </w:rPr>
        <w:t>sending</w:t>
      </w:r>
      <w:r>
        <w:rPr>
          <w:b w:val="0"/>
          <w:i w:val="0"/>
        </w:rPr>
        <w:t xml:space="preserve"> </w:t>
      </w:r>
      <w:r>
        <w:rPr>
          <w:b w:val="0"/>
          <w:i w:val="0"/>
        </w:rPr>
        <w:t>slowly.</w:t>
      </w:r>
      <w:r>
        <w:rPr>
          <w:b w:val="0"/>
          <w:i w:val="0"/>
        </w:rPr>
        <w:t xml:space="preserve"> </w:t>
      </w:r>
      <w:r>
        <w:rPr>
          <w:b w:val="0"/>
          <w:i w:val="0"/>
        </w:rPr>
        <w:t>Exercise</w:t>
      </w:r>
      <w:r>
        <w:rPr>
          <w:b w:val="0"/>
          <w:i w:val="0"/>
        </w:rPr>
        <w:t xml:space="preserve"> </w:t>
      </w:r>
      <w:r>
        <w:rPr>
          <w:b w:val="0"/>
          <w:i w:val="0"/>
        </w:rPr>
        <w:t>every</w:t>
      </w:r>
      <w:r>
        <w:rPr>
          <w:b w:val="0"/>
          <w:i w:val="0"/>
        </w:rPr>
        <w:t xml:space="preserve"> </w:t>
      </w:r>
      <w:r>
        <w:rPr>
          <w:b w:val="0"/>
          <w:i w:val="0"/>
        </w:rPr>
        <w:t>possible</w:t>
      </w:r>
      <w:r>
        <w:rPr>
          <w:b w:val="0"/>
          <w:i w:val="0"/>
        </w:rPr>
        <w:t xml:space="preserve"> </w:t>
      </w:r>
      <w:r>
        <w:rPr>
          <w:b w:val="0"/>
          <w:i w:val="0"/>
        </w:rPr>
        <w:t>split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valid</w:t>
      </w:r>
      <w:r>
        <w:rPr>
          <w:b w:val="0"/>
          <w:i w:val="0"/>
        </w:rPr>
        <w:t xml:space="preserve"> </w:t>
      </w:r>
      <w:r>
        <w:rPr>
          <w:b w:val="0"/>
          <w:i w:val="0"/>
        </w:rPr>
        <w:t>frame.</w:t>
      </w:r>
    </w:p>
    <w:p>
      <w:r>
        <w:rPr>
          <w:b/>
          <w:i w:val="0"/>
        </w:rPr>
        <w:t>Assumptions:</w:t>
      </w:r>
      <w:r>
        <w:rPr>
          <w:b w:val="0"/>
          <w:i w:val="0"/>
        </w:rPr>
        <w:t xml:space="preserve"> </w:t>
      </w:r>
      <w:r>
        <w:rPr>
          <w:b w:val="0"/>
          <w:i w:val="0"/>
        </w:rPr>
        <w:t>Assume</w:t>
      </w:r>
      <w:r>
        <w:rPr>
          <w:b w:val="0"/>
          <w:i w:val="0"/>
        </w:rPr>
        <w:t xml:space="preserve"> </w:t>
      </w:r>
      <w:r>
        <w:rPr>
          <w:b w:val="0"/>
          <w:i w:val="0"/>
        </w:rPr>
        <w:t>network-order</w:t>
      </w:r>
      <w:r>
        <w:rPr>
          <w:b w:val="0"/>
          <w:i w:val="0"/>
        </w:rPr>
        <w:t xml:space="preserve"> </w:t>
      </w:r>
      <w:r>
        <w:rPr>
          <w:b w:val="0"/>
          <w:i w:val="0"/>
        </w:rPr>
        <w:t>length,</w:t>
      </w:r>
      <w:r>
        <w:rPr>
          <w:b w:val="0"/>
          <w:i w:val="0"/>
        </w:rPr>
        <w:t xml:space="preserve"> </w:t>
      </w:r>
      <w:r>
        <w:rPr>
          <w:b w:val="0"/>
          <w:i w:val="0"/>
        </w:rPr>
        <w:t>maximum</w:t>
      </w:r>
      <w:r>
        <w:rPr>
          <w:b w:val="0"/>
          <w:i w:val="0"/>
        </w:rPr>
        <w:t xml:space="preserve"> </w:t>
      </w:r>
      <w:r>
        <w:rPr>
          <w:b w:val="0"/>
          <w:i w:val="0"/>
        </w:rPr>
        <w:t>payload</w:t>
      </w:r>
      <w:r>
        <w:rPr>
          <w:b w:val="0"/>
          <w:i w:val="0"/>
        </w:rPr>
        <w:t xml:space="preserve"> </w:t>
      </w:r>
      <w:r>
        <w:rPr>
          <w:b w:val="0"/>
          <w:i w:val="0"/>
        </w:rPr>
        <w:t>1024</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byte-stream</w:t>
      </w:r>
      <w:r>
        <w:rPr>
          <w:b w:val="0"/>
          <w:i w:val="0"/>
        </w:rPr>
        <w:t xml:space="preserve"> </w:t>
      </w:r>
      <w:r>
        <w:rPr>
          <w:b w:val="0"/>
          <w:i w:val="0"/>
        </w:rPr>
        <w:t>socket.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Allocating</w:t>
      </w:r>
      <w:r>
        <w:rPr>
          <w:b w:val="0"/>
          <w:i w:val="0"/>
        </w:rPr>
        <w:t xml:space="preserve"> </w:t>
      </w:r>
      <w:r>
        <w:rPr>
          <w:b w:val="0"/>
          <w:i w:val="0"/>
        </w:rPr>
        <w:t>directly</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length</w:t>
      </w:r>
      <w:r>
        <w:rPr>
          <w:b w:val="0"/>
          <w:i w:val="0"/>
        </w:rPr>
        <w:t xml:space="preserve"> </w:t>
      </w:r>
      <w:r>
        <w:rPr>
          <w:b w:val="0"/>
          <w:i w:val="0"/>
        </w:rPr>
        <w:t>or</w:t>
      </w:r>
      <w:r>
        <w:rPr>
          <w:b w:val="0"/>
          <w:i w:val="0"/>
        </w:rPr>
        <w:t xml:space="preserve"> </w:t>
      </w:r>
      <w:r>
        <w:rPr>
          <w:b w:val="0"/>
          <w:i w:val="0"/>
        </w:rPr>
        <w:t>equating</w:t>
      </w:r>
      <w:r>
        <w:rPr>
          <w:b w:val="0"/>
          <w:i w:val="0"/>
        </w:rPr>
        <w:t xml:space="preserve"> </w:t>
      </w:r>
      <w:r>
        <w:rPr>
          <w:b w:val="0"/>
          <w:i w:val="0"/>
        </w:rPr>
        <w:t>a</w:t>
      </w:r>
      <w:r>
        <w:rPr>
          <w:b w:val="0"/>
          <w:i w:val="0"/>
        </w:rPr>
        <w:t xml:space="preserve"> </w:t>
      </w:r>
      <w:r>
        <w:rPr>
          <w:b w:val="0"/>
          <w:i w:val="0"/>
        </w:rPr>
        <w:t>recv</w:t>
      </w:r>
      <w:r>
        <w:rPr>
          <w:b w:val="0"/>
          <w:i w:val="0"/>
        </w:rPr>
        <w:t xml:space="preserve"> </w:t>
      </w:r>
      <w:r>
        <w:rPr>
          <w:b w:val="0"/>
          <w:i w:val="0"/>
        </w:rPr>
        <w:t>call</w:t>
      </w:r>
      <w:r>
        <w:rPr>
          <w:b w:val="0"/>
          <w:i w:val="0"/>
        </w:rPr>
        <w:t xml:space="preserve"> </w:t>
      </w:r>
      <w:r>
        <w:rPr>
          <w:b w:val="0"/>
          <w:i w:val="0"/>
        </w:rPr>
        <w:t>with</w:t>
      </w:r>
      <w:r>
        <w:rPr>
          <w:b w:val="0"/>
          <w:i w:val="0"/>
        </w:rPr>
        <w:t xml:space="preserve"> </w:t>
      </w:r>
      <w:r>
        <w:rPr>
          <w:b w:val="0"/>
          <w:i w:val="0"/>
        </w:rPr>
        <w:t>one</w:t>
      </w:r>
      <w:r>
        <w:rPr>
          <w:b w:val="0"/>
          <w:i w:val="0"/>
        </w:rPr>
        <w:t xml:space="preserve"> </w:t>
      </w:r>
      <w:r>
        <w:rPr>
          <w:b w:val="0"/>
          <w:i w:val="0"/>
        </w:rPr>
        <w:t>request.</w:t>
      </w:r>
    </w:p>
    <w:p>
      <w:r>
        <w:rPr>
          <w:b/>
          <w:i w:val="0"/>
        </w:rPr>
        <w:t>Follow-up:</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queued</w:t>
      </w:r>
      <w:r>
        <w:rPr>
          <w:b w:val="0"/>
          <w:i w:val="0"/>
        </w:rPr>
        <w:t xml:space="preserve"> </w:t>
      </w:r>
      <w:r>
        <w:rPr>
          <w:b w:val="0"/>
          <w:i w:val="0"/>
        </w:rPr>
        <w:t>complete</w:t>
      </w:r>
      <w:r>
        <w:rPr>
          <w:b w:val="0"/>
          <w:i w:val="0"/>
        </w:rPr>
        <w:t xml:space="preserve"> </w:t>
      </w:r>
      <w:r>
        <w:rPr>
          <w:b w:val="0"/>
          <w:i w:val="0"/>
        </w:rPr>
        <w:t>messages</w:t>
      </w:r>
      <w:r>
        <w:rPr>
          <w:b w:val="0"/>
          <w:i w:val="0"/>
        </w:rPr>
        <w:t xml:space="preserve"> </w:t>
      </w:r>
      <w:r>
        <w:rPr>
          <w:b w:val="0"/>
          <w:i w:val="0"/>
        </w:rPr>
        <w:t>from</w:t>
      </w:r>
      <w:r>
        <w:rPr>
          <w:b w:val="0"/>
          <w:i w:val="0"/>
        </w:rPr>
        <w:t xml:space="preserve"> </w:t>
      </w:r>
      <w:r>
        <w:rPr>
          <w:b w:val="0"/>
          <w:i w:val="0"/>
        </w:rPr>
        <w:t>exhausting</w:t>
      </w:r>
      <w:r>
        <w:rPr>
          <w:b w:val="0"/>
          <w:i w:val="0"/>
        </w:rPr>
        <w:t xml:space="preserve"> </w:t>
      </w:r>
      <w:r>
        <w:rPr>
          <w:b w:val="0"/>
          <w:i w:val="0"/>
        </w:rPr>
        <w:t>memory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is</w:t>
      </w:r>
      <w:r>
        <w:rPr>
          <w:b w:val="0"/>
          <w:i w:val="0"/>
        </w:rPr>
        <w:t xml:space="preserve"> </w:t>
      </w:r>
      <w:r>
        <w:rPr>
          <w:b w:val="0"/>
          <w:i w:val="0"/>
        </w:rPr>
        <w:t>slow?</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parser</w:t>
      </w:r>
      <w:r>
        <w:rPr>
          <w:b w:val="0"/>
          <w:i w:val="0"/>
        </w:rPr>
        <w:t xml:space="preserve"> </w:t>
      </w:r>
      <w:r>
        <w:rPr>
          <w:b w:val="0"/>
          <w:i w:val="0"/>
        </w:rPr>
        <w:t>states;</w:t>
      </w:r>
      <w:r>
        <w:rPr>
          <w:b w:val="0"/>
          <w:i w:val="0"/>
        </w:rPr>
        <w:t xml:space="preserve"> </w:t>
      </w:r>
      <w:r>
        <w:rPr>
          <w:b w:val="0"/>
          <w:i w:val="0"/>
        </w:rPr>
        <w:t>size</w:t>
      </w:r>
      <w:r>
        <w:rPr>
          <w:b w:val="0"/>
          <w:i w:val="0"/>
        </w:rPr>
        <w:t xml:space="preserve"> </w:t>
      </w:r>
      <w:r>
        <w:rPr>
          <w:b w:val="0"/>
          <w:i w:val="0"/>
        </w:rPr>
        <w:t>cap;</w:t>
      </w:r>
      <w:r>
        <w:rPr>
          <w:b w:val="0"/>
          <w:i w:val="0"/>
        </w:rPr>
        <w:t xml:space="preserve"> </w:t>
      </w:r>
      <w:r>
        <w:rPr>
          <w:b w:val="0"/>
          <w:i w:val="0"/>
        </w:rPr>
        <w:t>split/coalesced</w:t>
      </w:r>
      <w:r>
        <w:rPr>
          <w:b w:val="0"/>
          <w:i w:val="0"/>
        </w:rPr>
        <w:t xml:space="preserve"> </w:t>
      </w:r>
      <w:r>
        <w:rPr>
          <w:b w:val="0"/>
          <w:i w:val="0"/>
        </w:rPr>
        <w:t>frames;</w:t>
      </w:r>
      <w:r>
        <w:rPr>
          <w:b w:val="0"/>
          <w:i w:val="0"/>
        </w:rPr>
        <w:t xml:space="preserve"> </w:t>
      </w:r>
      <w:r>
        <w:rPr>
          <w:b w:val="0"/>
          <w:i w:val="0"/>
        </w:rPr>
        <w:t>deadline/backpressure.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Q068 Implement atomic replacement of a small configuration file with error checking.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Persistence</w:t>
      </w:r>
      <w:r>
        <w:rPr>
          <w:b w:val="0"/>
          <w:i w:val="0"/>
        </w:rPr>
        <w:t xml:space="preserve"> </w:t>
      </w:r>
      <w:r>
        <w:rPr>
          <w:b w:val="0"/>
          <w:i w:val="0"/>
        </w:rPr>
        <w:t>sequencing</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from</w:t>
      </w:r>
      <w:r>
        <w:rPr>
          <w:b w:val="0"/>
          <w:i w:val="0"/>
        </w:rPr>
        <w:t xml:space="preserve"> </w:t>
      </w:r>
      <w:r>
        <w:rPr>
          <w:b w:val="0"/>
          <w:i w:val="0"/>
        </w:rPr>
        <w:t>partial</w:t>
      </w:r>
      <w:r>
        <w:rPr>
          <w:b w:val="0"/>
          <w:i w:val="0"/>
        </w:rPr>
        <w:t xml:space="preserve"> </w:t>
      </w:r>
      <w:r>
        <w:rPr>
          <w:b w:val="0"/>
          <w:i w:val="0"/>
        </w:rPr>
        <w:t>failure.</w:t>
      </w:r>
    </w:p>
    <w:p>
      <w:r>
        <w:rPr>
          <w:b/>
          <w:i w:val="0"/>
        </w:rPr>
        <w:t>Spoken</w:t>
      </w:r>
      <w:r>
        <w:rPr>
          <w:b/>
          <w:i w:val="0"/>
        </w:rPr>
        <w:t xml:space="preserve"> </w:t>
      </w:r>
      <w:r>
        <w:rPr>
          <w:b/>
          <w:i w:val="0"/>
        </w:rPr>
        <w:t>answer:</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unique</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directory,</w:t>
      </w:r>
      <w:r>
        <w:rPr>
          <w:b w:val="0"/>
          <w:i w:val="0"/>
        </w:rPr>
        <w:t xml:space="preserve"> </w:t>
      </w:r>
      <w:r>
        <w:rPr>
          <w:b w:val="0"/>
          <w:i w:val="0"/>
        </w:rPr>
        <w:t>write</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validated</w:t>
      </w:r>
      <w:r>
        <w:rPr>
          <w:b w:val="0"/>
          <w:i w:val="0"/>
        </w:rPr>
        <w:t xml:space="preserve"> </w:t>
      </w:r>
      <w:r>
        <w:rPr>
          <w:b w:val="0"/>
          <w:i w:val="0"/>
        </w:rPr>
        <w:t>content,</w:t>
      </w:r>
      <w:r>
        <w:rPr>
          <w:b w:val="0"/>
          <w:i w:val="0"/>
        </w:rPr>
        <w:t xml:space="preserve"> </w:t>
      </w:r>
      <w:r>
        <w:rPr>
          <w:b w:val="0"/>
          <w:i w:val="0"/>
        </w:rPr>
        <w:t>sync</w:t>
      </w:r>
      <w:r>
        <w:rPr>
          <w:b w:val="0"/>
          <w:i w:val="0"/>
        </w:rPr>
        <w:t xml:space="preserve"> </w:t>
      </w:r>
      <w:r>
        <w:rPr>
          <w:b w:val="0"/>
          <w:i w:val="0"/>
        </w:rPr>
        <w:t>it,</w:t>
      </w:r>
      <w:r>
        <w:rPr>
          <w:b w:val="0"/>
          <w:i w:val="0"/>
        </w:rPr>
        <w:t xml:space="preserve"> </w:t>
      </w:r>
      <w:r>
        <w:rPr>
          <w:b w:val="0"/>
          <w:i w:val="0"/>
        </w:rPr>
        <w:t>rename</w:t>
      </w:r>
      <w:r>
        <w:rPr>
          <w:b w:val="0"/>
          <w:i w:val="0"/>
        </w:rPr>
        <w:t xml:space="preserve"> </w:t>
      </w:r>
      <w:r>
        <w:rPr>
          <w:b w:val="0"/>
          <w:i w:val="0"/>
        </w:rPr>
        <w:t>it</w:t>
      </w:r>
      <w:r>
        <w:rPr>
          <w:b w:val="0"/>
          <w:i w:val="0"/>
        </w:rPr>
        <w:t xml:space="preserve"> </w:t>
      </w:r>
      <w:r>
        <w:rPr>
          <w:b w:val="0"/>
          <w:i w:val="0"/>
        </w:rPr>
        <w:t>over</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and</w:t>
      </w:r>
      <w:r>
        <w:rPr>
          <w:b w:val="0"/>
          <w:i w:val="0"/>
        </w:rPr>
        <w:t xml:space="preserve"> </w:t>
      </w:r>
      <w:r>
        <w:rPr>
          <w:b w:val="0"/>
          <w:i w:val="0"/>
        </w:rPr>
        <w:t>sync</w:t>
      </w:r>
      <w:r>
        <w:rPr>
          <w:b w:val="0"/>
          <w:i w:val="0"/>
        </w:rPr>
        <w:t xml:space="preserve"> </w:t>
      </w:r>
      <w:r>
        <w:rPr>
          <w:b w:val="0"/>
          <w:i w:val="0"/>
        </w:rPr>
        <w:t>the</w:t>
      </w:r>
      <w:r>
        <w:rPr>
          <w:b w:val="0"/>
          <w:i w:val="0"/>
        </w:rPr>
        <w:t xml:space="preserve"> </w:t>
      </w:r>
      <w:r>
        <w:rPr>
          <w:b w:val="0"/>
          <w:i w:val="0"/>
        </w:rPr>
        <w:t>directory</w:t>
      </w:r>
      <w:r>
        <w:rPr>
          <w:b w:val="0"/>
          <w:i w:val="0"/>
        </w:rPr>
        <w:t xml:space="preserve"> </w:t>
      </w:r>
      <w:r>
        <w:rPr>
          <w:b w:val="0"/>
          <w:i w:val="0"/>
        </w:rPr>
        <w:t>when</w:t>
      </w:r>
      <w:r>
        <w:rPr>
          <w:b w:val="0"/>
          <w:i w:val="0"/>
        </w:rPr>
        <w:t xml:space="preserve"> </w:t>
      </w:r>
      <w:r>
        <w:rPr>
          <w:b w:val="0"/>
          <w:i w:val="0"/>
        </w:rPr>
        <w:t>required.</w:t>
      </w:r>
    </w:p>
    <w:p>
      <w:r>
        <w:rPr>
          <w:b/>
          <w:i w:val="0"/>
        </w:rPr>
        <w:t>Deeper</w:t>
      </w:r>
      <w:r>
        <w:rPr>
          <w:b/>
          <w:i w:val="0"/>
        </w:rPr>
        <w:t xml:space="preserve"> </w:t>
      </w:r>
      <w:r>
        <w:rPr>
          <w:b/>
          <w:i w:val="0"/>
        </w:rPr>
        <w:t>explanation:</w:t>
      </w:r>
      <w:r>
        <w:rPr>
          <w:b w:val="0"/>
          <w:i w:val="0"/>
        </w:rPr>
        <w:t xml:space="preserve"> </w:t>
      </w:r>
      <w:r>
        <w:rPr>
          <w:b w:val="0"/>
          <w:i w:val="0"/>
        </w:rPr>
        <w:t>Check</w:t>
      </w:r>
      <w:r>
        <w:rPr>
          <w:b w:val="0"/>
          <w:i w:val="0"/>
        </w:rPr>
        <w:t xml:space="preserve"> </w:t>
      </w:r>
      <w:r>
        <w:rPr>
          <w:b w:val="0"/>
          <w:i w:val="0"/>
        </w:rPr>
        <w:t>every</w:t>
      </w:r>
      <w:r>
        <w:rPr>
          <w:b w:val="0"/>
          <w:i w:val="0"/>
        </w:rPr>
        <w:t xml:space="preserve"> </w:t>
      </w:r>
      <w:r>
        <w:rPr>
          <w:b w:val="0"/>
          <w:i w:val="0"/>
        </w:rPr>
        <w:t>operation</w:t>
      </w:r>
      <w:r>
        <w:rPr>
          <w:b w:val="0"/>
          <w:i w:val="0"/>
        </w:rPr>
        <w:t xml:space="preserve"> </w:t>
      </w:r>
      <w:r>
        <w:rPr>
          <w:b w:val="0"/>
          <w:i w:val="0"/>
        </w:rPr>
        <w:t>and</w:t>
      </w:r>
      <w:r>
        <w:rPr>
          <w:b w:val="0"/>
          <w:i w:val="0"/>
        </w:rPr>
        <w:t xml:space="preserve"> </w:t>
      </w:r>
      <w:r>
        <w:rPr>
          <w:b w:val="0"/>
          <w:i w:val="0"/>
        </w:rPr>
        <w:t>clean</w:t>
      </w:r>
      <w:r>
        <w:rPr>
          <w:b w:val="0"/>
          <w:i w:val="0"/>
        </w:rPr>
        <w:t xml:space="preserve"> </w:t>
      </w:r>
      <w:r>
        <w:rPr>
          <w:b w:val="0"/>
          <w:i w:val="0"/>
        </w:rPr>
        <w:t>up</w:t>
      </w:r>
      <w:r>
        <w:rPr>
          <w:b w:val="0"/>
          <w:i w:val="0"/>
        </w:rPr>
        <w:t xml:space="preserve"> </w:t>
      </w:r>
      <w:r>
        <w:rPr>
          <w:b w:val="0"/>
          <w:i w:val="0"/>
        </w:rPr>
        <w:t>the</w:t>
      </w:r>
      <w:r>
        <w:rPr>
          <w:b w:val="0"/>
          <w:i w:val="0"/>
        </w:rPr>
        <w:t xml:space="preserve"> </w:t>
      </w:r>
      <w:r>
        <w:rPr>
          <w:b w:val="0"/>
          <w:i w:val="0"/>
        </w:rPr>
        <w:t>temporary</w:t>
      </w:r>
      <w:r>
        <w:rPr>
          <w:b w:val="0"/>
          <w:i w:val="0"/>
        </w:rPr>
        <w:t xml:space="preserve"> </w:t>
      </w:r>
      <w:r>
        <w:rPr>
          <w:b w:val="0"/>
          <w:i w:val="0"/>
        </w:rPr>
        <w:t>path</w:t>
      </w:r>
      <w:r>
        <w:rPr>
          <w:b w:val="0"/>
          <w:i w:val="0"/>
        </w:rPr>
        <w:t xml:space="preserve"> </w:t>
      </w:r>
      <w:r>
        <w:rPr>
          <w:b w:val="0"/>
          <w:i w:val="0"/>
        </w:rPr>
        <w:t>on</w:t>
      </w:r>
      <w:r>
        <w:rPr>
          <w:b w:val="0"/>
          <w:i w:val="0"/>
        </w:rPr>
        <w:t xml:space="preserve"> </w:t>
      </w:r>
      <w:r>
        <w:rPr>
          <w:b w:val="0"/>
          <w:i w:val="0"/>
        </w:rPr>
        <w:t>pre-rename</w:t>
      </w:r>
      <w:r>
        <w:rPr>
          <w:b w:val="0"/>
          <w:i w:val="0"/>
        </w:rPr>
        <w:t xml:space="preserve"> </w:t>
      </w:r>
      <w:r>
        <w:rPr>
          <w:b w:val="0"/>
          <w:i w:val="0"/>
        </w:rPr>
        <w:t>failures.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configuration</w:t>
      </w:r>
      <w:r>
        <w:rPr>
          <w:b w:val="0"/>
          <w:i w:val="0"/>
        </w:rPr>
        <w:t xml:space="preserve"> </w:t>
      </w:r>
      <w:r>
        <w:rPr>
          <w:b w:val="0"/>
          <w:i w:val="0"/>
        </w:rPr>
        <w:t>until</w:t>
      </w:r>
      <w:r>
        <w:rPr>
          <w:b w:val="0"/>
          <w:i w:val="0"/>
        </w:rPr>
        <w:t xml:space="preserve"> </w:t>
      </w:r>
      <w:r>
        <w:rPr>
          <w:b w:val="0"/>
          <w:i w:val="0"/>
        </w:rPr>
        <w:t>replacement</w:t>
      </w:r>
      <w:r>
        <w:rPr>
          <w:b w:val="0"/>
          <w:i w:val="0"/>
        </w:rPr>
        <w:t xml:space="preserve"> </w:t>
      </w:r>
      <w:r>
        <w:rPr>
          <w:b w:val="0"/>
          <w:i w:val="0"/>
        </w:rPr>
        <w:t>succeeds.</w:t>
      </w:r>
      <w:r>
        <w:rPr>
          <w:b w:val="0"/>
          <w:i w:val="0"/>
        </w:rPr>
        <w:t xml:space="preserve"> </w:t>
      </w:r>
      <w:r>
        <w:rPr>
          <w:b w:val="0"/>
          <w:i w:val="0"/>
        </w:rPr>
        <w:t>Set</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deliberately;</w:t>
      </w:r>
      <w:r>
        <w:rPr>
          <w:b w:val="0"/>
          <w:i w:val="0"/>
        </w:rPr>
        <w:t xml:space="preserve"> </w:t>
      </w:r>
      <w:r>
        <w:rPr>
          <w:b w:val="0"/>
          <w:i w:val="0"/>
        </w:rPr>
        <w:t>avoid</w:t>
      </w:r>
      <w:r>
        <w:rPr>
          <w:b w:val="0"/>
          <w:i w:val="0"/>
        </w:rPr>
        <w:t xml:space="preserve"> </w:t>
      </w:r>
      <w:r>
        <w:rPr>
          <w:b w:val="0"/>
          <w:i w:val="0"/>
        </w:rPr>
        <w:t>predictable</w:t>
      </w:r>
      <w:r>
        <w:rPr>
          <w:b w:val="0"/>
          <w:i w:val="0"/>
        </w:rPr>
        <w:t xml:space="preserve"> </w:t>
      </w:r>
      <w:r>
        <w:rPr>
          <w:b w:val="0"/>
          <w:i w:val="0"/>
        </w:rPr>
        <w:t>temporary</w:t>
      </w:r>
      <w:r>
        <w:rPr>
          <w:b w:val="0"/>
          <w:i w:val="0"/>
        </w:rPr>
        <w:t xml:space="preserve"> </w:t>
      </w:r>
      <w:r>
        <w:rPr>
          <w:b w:val="0"/>
          <w:i w:val="0"/>
        </w:rPr>
        <w:t>names</w:t>
      </w:r>
      <w:r>
        <w:rPr>
          <w:b w:val="0"/>
          <w:i w:val="0"/>
        </w:rPr>
        <w:t xml:space="preserve"> </w:t>
      </w:r>
      <w:r>
        <w:rPr>
          <w:b w:val="0"/>
          <w:i w:val="0"/>
        </w:rPr>
        <w:t>and</w:t>
      </w:r>
      <w:r>
        <w:rPr>
          <w:b w:val="0"/>
          <w:i w:val="0"/>
        </w:rPr>
        <w:t xml:space="preserve"> </w:t>
      </w:r>
      <w:r>
        <w:rPr>
          <w:b w:val="0"/>
          <w:i w:val="0"/>
        </w:rPr>
        <w:t>symlink</w:t>
      </w:r>
      <w:r>
        <w:rPr>
          <w:b w:val="0"/>
          <w:i w:val="0"/>
        </w:rPr>
        <w:t xml:space="preserve"> </w:t>
      </w:r>
      <w:r>
        <w:rPr>
          <w:b w:val="0"/>
          <w:i w:val="0"/>
        </w:rPr>
        <w:t>races.</w:t>
      </w:r>
      <w:r>
        <w:rPr>
          <w:b w:val="0"/>
          <w:i w:val="0"/>
        </w:rPr>
        <w:t xml:space="preserve"> </w:t>
      </w:r>
      <w:r>
        <w:rPr>
          <w:b w:val="0"/>
          <w:i w:val="0"/>
        </w:rPr>
        <w:t>Failure</w:t>
      </w:r>
      <w:r>
        <w:rPr>
          <w:b w:val="0"/>
          <w:i w:val="0"/>
        </w:rPr>
        <w:t xml:space="preserve"> </w:t>
      </w:r>
      <w:r>
        <w:rPr>
          <w:b w:val="0"/>
          <w:i w:val="0"/>
        </w:rPr>
        <w:t>after</w:t>
      </w:r>
      <w:r>
        <w:rPr>
          <w:b w:val="0"/>
          <w:i w:val="0"/>
        </w:rPr>
        <w:t xml:space="preserve"> </w:t>
      </w:r>
      <w:r>
        <w:rPr>
          <w:b w:val="0"/>
          <w:i w:val="0"/>
        </w:rPr>
        <w:t>rename</w:t>
      </w:r>
      <w:r>
        <w:rPr>
          <w:b w:val="0"/>
          <w:i w:val="0"/>
        </w:rPr>
        <w:t xml:space="preserve"> </w:t>
      </w:r>
      <w:r>
        <w:rPr>
          <w:b w:val="0"/>
          <w:i w:val="0"/>
        </w:rPr>
        <w:t>may</w:t>
      </w:r>
      <w:r>
        <w:rPr>
          <w:b w:val="0"/>
          <w:i w:val="0"/>
        </w:rPr>
        <w:t xml:space="preserve"> </w:t>
      </w:r>
      <w:r>
        <w:rPr>
          <w:b w:val="0"/>
          <w:i w:val="0"/>
        </w:rPr>
        <w:t>mean</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version</w:t>
      </w:r>
      <w:r>
        <w:rPr>
          <w:b w:val="0"/>
          <w:i w:val="0"/>
        </w:rPr>
        <w:t xml:space="preserve"> </w:t>
      </w:r>
      <w:r>
        <w:rPr>
          <w:b w:val="0"/>
          <w:i w:val="0"/>
        </w:rPr>
        <w:t>is</w:t>
      </w:r>
      <w:r>
        <w:rPr>
          <w:b w:val="0"/>
          <w:i w:val="0"/>
        </w:rPr>
        <w:t xml:space="preserve"> </w:t>
      </w:r>
      <w:r>
        <w:rPr>
          <w:b w:val="0"/>
          <w:i w:val="0"/>
        </w:rPr>
        <w:t>visible</w:t>
      </w:r>
      <w:r>
        <w:rPr>
          <w:b w:val="0"/>
          <w:i w:val="0"/>
        </w:rPr>
        <w:t xml:space="preserve"> </w:t>
      </w:r>
      <w:r>
        <w:rPr>
          <w:b w:val="0"/>
          <w:i w:val="0"/>
        </w:rPr>
        <w:t>but</w:t>
      </w:r>
      <w:r>
        <w:rPr>
          <w:b w:val="0"/>
          <w:i w:val="0"/>
        </w:rPr>
        <w:t xml:space="preserve"> </w:t>
      </w:r>
      <w:r>
        <w:rPr>
          <w:b w:val="0"/>
          <w:i w:val="0"/>
        </w:rPr>
        <w:t>durability</w:t>
      </w:r>
      <w:r>
        <w:rPr>
          <w:b w:val="0"/>
          <w:i w:val="0"/>
        </w:rPr>
        <w:t xml:space="preserve"> </w:t>
      </w:r>
      <w:r>
        <w:rPr>
          <w:b w:val="0"/>
          <w:i w:val="0"/>
        </w:rPr>
        <w:t>is</w:t>
      </w:r>
      <w:r>
        <w:rPr>
          <w:b w:val="0"/>
          <w:i w:val="0"/>
        </w:rPr>
        <w:t xml:space="preserve"> </w:t>
      </w:r>
      <w:r>
        <w:rPr>
          <w:b w:val="0"/>
          <w:i w:val="0"/>
        </w:rPr>
        <w:t>uncertain,</w:t>
      </w:r>
      <w:r>
        <w:rPr>
          <w:b w:val="0"/>
          <w:i w:val="0"/>
        </w:rPr>
        <w:t xml:space="preserve"> </w:t>
      </w:r>
      <w:r>
        <w:rPr>
          <w:b w:val="0"/>
          <w:i w:val="0"/>
        </w:rPr>
        <w:t>so</w:t>
      </w:r>
      <w:r>
        <w:rPr>
          <w:b w:val="0"/>
          <w:i w:val="0"/>
        </w:rPr>
        <w:t xml:space="preserve"> </w:t>
      </w:r>
      <w:r>
        <w:rPr>
          <w:b w:val="0"/>
          <w:i w:val="0"/>
        </w:rPr>
        <w:t>report</w:t>
      </w:r>
      <w:r>
        <w:rPr>
          <w:b w:val="0"/>
          <w:i w:val="0"/>
        </w:rPr>
        <w:t xml:space="preserve"> </w:t>
      </w:r>
      <w:r>
        <w:rPr>
          <w:b w:val="0"/>
          <w:i w:val="0"/>
        </w:rPr>
        <w:t>that</w:t>
      </w:r>
      <w:r>
        <w:rPr>
          <w:b w:val="0"/>
          <w:i w:val="0"/>
        </w:rPr>
        <w:t xml:space="preserve"> </w:t>
      </w:r>
      <w:r>
        <w:rPr>
          <w:b w:val="0"/>
          <w:i w:val="0"/>
        </w:rPr>
        <w:t>state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pretending</w:t>
      </w:r>
      <w:r>
        <w:rPr>
          <w:b w:val="0"/>
          <w:i w:val="0"/>
        </w:rPr>
        <w:t xml:space="preserve"> </w:t>
      </w:r>
      <w:r>
        <w:rPr>
          <w:b w:val="0"/>
          <w:i w:val="0"/>
        </w:rPr>
        <w:t>nothing</w:t>
      </w:r>
      <w:r>
        <w:rPr>
          <w:b w:val="0"/>
          <w:i w:val="0"/>
        </w:rPr>
        <w:t xml:space="preserve"> </w:t>
      </w:r>
      <w:r>
        <w:rPr>
          <w:b w:val="0"/>
          <w:i w:val="0"/>
        </w:rPr>
        <w:t>changed.</w:t>
      </w:r>
      <w:r>
        <w:rPr>
          <w:b w:val="0"/>
          <w:i w:val="0"/>
        </w:rPr>
        <w:t xml:space="preserve"> </w:t>
      </w:r>
      <w:r>
        <w:rPr>
          <w:b w:val="0"/>
          <w:i w:val="0"/>
        </w:rPr>
        <w:t>Test</w:t>
      </w:r>
      <w:r>
        <w:rPr>
          <w:b w:val="0"/>
          <w:i w:val="0"/>
        </w:rPr>
        <w:t xml:space="preserve"> </w:t>
      </w:r>
      <w:r>
        <w:rPr>
          <w:b w:val="0"/>
          <w:i w:val="0"/>
        </w:rPr>
        <w:t>with</w:t>
      </w:r>
      <w:r>
        <w:rPr>
          <w:b w:val="0"/>
          <w:i w:val="0"/>
        </w:rPr>
        <w:t xml:space="preserve"> </w:t>
      </w:r>
      <w:r>
        <w:rPr>
          <w:b w:val="0"/>
          <w:i w:val="0"/>
        </w:rPr>
        <w:t>injected</w:t>
      </w:r>
      <w:r>
        <w:rPr>
          <w:b w:val="0"/>
          <w:i w:val="0"/>
        </w:rPr>
        <w:t xml:space="preserve"> </w:t>
      </w:r>
      <w:r>
        <w:rPr>
          <w:b w:val="0"/>
          <w:i w:val="0"/>
        </w:rPr>
        <w:t>failure</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stage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directory.</w:t>
      </w:r>
    </w:p>
    <w:p>
      <w:r>
        <w:rPr>
          <w:b/>
          <w:i w:val="0"/>
        </w:rPr>
        <w:t>Assumptions:</w:t>
      </w:r>
      <w:r>
        <w:rPr>
          <w:b w:val="0"/>
          <w:i w:val="0"/>
        </w:rPr>
        <w:t xml:space="preserve"> </w:t>
      </w:r>
      <w:r>
        <w:rPr>
          <w:b w:val="0"/>
          <w:i w:val="0"/>
        </w:rPr>
        <w:t>Assume</w:t>
      </w:r>
      <w:r>
        <w:rPr>
          <w:b w:val="0"/>
          <w:i w:val="0"/>
        </w:rPr>
        <w:t xml:space="preserve"> </w:t>
      </w:r>
      <w:r>
        <w:rPr>
          <w:b w:val="0"/>
          <w:i w:val="0"/>
        </w:rPr>
        <w:t>local</w:t>
      </w:r>
      <w:r>
        <w:rPr>
          <w:b w:val="0"/>
          <w:i w:val="0"/>
        </w:rPr>
        <w:t xml:space="preserve"> </w:t>
      </w:r>
      <w:r>
        <w:rPr>
          <w:b w:val="0"/>
          <w:i w:val="0"/>
        </w:rPr>
        <w:t>filesystem</w:t>
      </w:r>
      <w:r>
        <w:rPr>
          <w:b w:val="0"/>
          <w:i w:val="0"/>
        </w:rPr>
        <w:t xml:space="preserve"> </w:t>
      </w:r>
      <w:r>
        <w:rPr>
          <w:b w:val="0"/>
          <w:i w:val="0"/>
        </w:rPr>
        <w:t>support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operations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crash-consistency</w:t>
      </w:r>
      <w:r>
        <w:rPr>
          <w:b w:val="0"/>
          <w:i w:val="0"/>
        </w:rPr>
        <w:t xml:space="preserve"> </w:t>
      </w:r>
      <w:r>
        <w:rPr>
          <w:b w:val="0"/>
          <w:i w:val="0"/>
        </w:rPr>
        <w:t>contract.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Writing</w:t>
      </w:r>
      <w:r>
        <w:rPr>
          <w:b w:val="0"/>
          <w:i w:val="0"/>
        </w:rPr>
        <w:t xml:space="preserve"> </w:t>
      </w:r>
      <w:r>
        <w:rPr>
          <w:b w:val="0"/>
          <w:i w:val="0"/>
        </w:rPr>
        <w:t>directly</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file</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fflush</w:t>
      </w:r>
      <w:r>
        <w:rPr>
          <w:b w:val="0"/>
          <w:i w:val="0"/>
        </w:rPr>
        <w:t xml:space="preserve"> </w:t>
      </w:r>
      <w:r>
        <w:rPr>
          <w:b w:val="0"/>
          <w:i w:val="0"/>
        </w:rPr>
        <w:t>as</w:t>
      </w:r>
      <w:r>
        <w:rPr>
          <w:b w:val="0"/>
          <w:i w:val="0"/>
        </w:rPr>
        <w:t xml:space="preserve"> </w:t>
      </w:r>
      <w:r>
        <w:rPr>
          <w:b w:val="0"/>
          <w:i w:val="0"/>
        </w:rPr>
        <w:t>durable</w:t>
      </w:r>
      <w:r>
        <w:rPr>
          <w:b w:val="0"/>
          <w:i w:val="0"/>
        </w:rPr>
        <w:t xml:space="preserve"> </w:t>
      </w:r>
      <w:r>
        <w:rPr>
          <w:b w:val="0"/>
          <w:i w:val="0"/>
        </w:rPr>
        <w:t>storage.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concurrent</w:t>
      </w:r>
      <w:r>
        <w:rPr>
          <w:b w:val="0"/>
          <w:i w:val="0"/>
        </w:rPr>
        <w:t xml:space="preserve"> </w:t>
      </w:r>
      <w:r>
        <w:rPr>
          <w:b w:val="0"/>
          <w:i w:val="0"/>
        </w:rPr>
        <w:t>writers</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stale</w:t>
      </w:r>
      <w:r>
        <w:rPr>
          <w:b w:val="0"/>
          <w:i w:val="0"/>
        </w:rPr>
        <w:t xml:space="preserve"> </w:t>
      </w:r>
      <w:r>
        <w:rPr>
          <w:b w:val="0"/>
          <w:i w:val="0"/>
        </w:rPr>
        <w:t>update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a</w:t>
      </w:r>
      <w:r>
        <w:rPr>
          <w:b w:val="0"/>
          <w:i w:val="0"/>
        </w:rPr>
        <w:t xml:space="preserve"> </w:t>
      </w:r>
      <w:r>
        <w:rPr>
          <w:b w:val="0"/>
          <w:i w:val="0"/>
        </w:rPr>
        <w:t>newer</w:t>
      </w:r>
      <w:r>
        <w:rPr>
          <w:b w:val="0"/>
          <w:i w:val="0"/>
        </w:rPr>
        <w:t xml:space="preserve"> </w:t>
      </w:r>
      <w:r>
        <w:rPr>
          <w:b w:val="0"/>
          <w:i w:val="0"/>
        </w:rPr>
        <w:t>configuration?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sequence;</w:t>
      </w:r>
      <w:r>
        <w:rPr>
          <w:b w:val="0"/>
          <w:i w:val="0"/>
        </w:rPr>
        <w:t xml:space="preserve"> </w:t>
      </w:r>
      <w:r>
        <w:rPr>
          <w:b w:val="0"/>
          <w:i w:val="0"/>
        </w:rPr>
        <w:t>secure</w:t>
      </w:r>
      <w:r>
        <w:rPr>
          <w:b w:val="0"/>
          <w:i w:val="0"/>
        </w:rPr>
        <w:t xml:space="preserve"> </w:t>
      </w:r>
      <w:r>
        <w:rPr>
          <w:b w:val="0"/>
          <w:i w:val="0"/>
        </w:rPr>
        <w:t>temp;</w:t>
      </w:r>
      <w:r>
        <w:rPr>
          <w:b w:val="0"/>
          <w:i w:val="0"/>
        </w:rPr>
        <w:t xml:space="preserve"> </w:t>
      </w:r>
      <w:r>
        <w:rPr>
          <w:b w:val="0"/>
          <w:i w:val="0"/>
        </w:rPr>
        <w:t>failure</w:t>
      </w:r>
      <w:r>
        <w:rPr>
          <w:b w:val="0"/>
          <w:i w:val="0"/>
        </w:rPr>
        <w:t xml:space="preserve"> </w:t>
      </w:r>
      <w:r>
        <w:rPr>
          <w:b w:val="0"/>
          <w:i w:val="0"/>
        </w:rPr>
        <w:t>states;</w:t>
      </w:r>
      <w:r>
        <w:rPr>
          <w:b w:val="0"/>
          <w:i w:val="0"/>
        </w:rPr>
        <w:t xml:space="preserve"> </w:t>
      </w:r>
      <w:r>
        <w:rPr>
          <w:b w:val="0"/>
          <w:i w:val="0"/>
        </w:rPr>
        <w:t>concurrency/version</w:t>
      </w:r>
      <w:r>
        <w:rPr>
          <w:b w:val="0"/>
          <w:i w:val="0"/>
        </w:rPr>
        <w:t xml:space="preserve"> </w:t>
      </w:r>
      <w:r>
        <w:rPr>
          <w:b w:val="0"/>
          <w:i w:val="0"/>
        </w:rPr>
        <w:t>consideration.</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Q069 Implement a bounded producer-consumer queue with clean shutdown.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Condition-variable</w:t>
      </w:r>
      <w:r>
        <w:rPr>
          <w:b w:val="0"/>
          <w:i w:val="0"/>
        </w:rPr>
        <w:t xml:space="preserve"> </w:t>
      </w:r>
      <w:r>
        <w:rPr>
          <w:b w:val="0"/>
          <w:i w:val="0"/>
        </w:rPr>
        <w:t>predicates</w:t>
      </w:r>
      <w:r>
        <w:rPr>
          <w:b w:val="0"/>
          <w:i w:val="0"/>
        </w:rPr>
        <w:t xml:space="preserve"> </w:t>
      </w:r>
      <w:r>
        <w:rPr>
          <w:b w:val="0"/>
          <w:i w:val="0"/>
        </w:rPr>
        <w:t>and</w:t>
      </w:r>
      <w:r>
        <w:rPr>
          <w:b w:val="0"/>
          <w:i w:val="0"/>
        </w:rPr>
        <w:t xml:space="preserve"> </w:t>
      </w:r>
      <w:r>
        <w:rPr>
          <w:b w:val="0"/>
          <w:i w:val="0"/>
        </w:rPr>
        <w:t>lifetime-safe</w:t>
      </w:r>
      <w:r>
        <w:rPr>
          <w:b w:val="0"/>
          <w:i w:val="0"/>
        </w:rPr>
        <w:t xml:space="preserve"> </w:t>
      </w:r>
      <w:r>
        <w:rPr>
          <w:b w:val="0"/>
          <w:i w:val="0"/>
        </w:rPr>
        <w:t>concurrency.</w:t>
      </w:r>
    </w:p>
    <w:p>
      <w:r>
        <w:rPr>
          <w:b/>
          <w:i w:val="0"/>
        </w:rPr>
        <w:t>Spoken</w:t>
      </w:r>
      <w:r>
        <w:rPr>
          <w:b/>
          <w:i w:val="0"/>
        </w:rPr>
        <w:t xml:space="preserve"> </w:t>
      </w:r>
      <w:r>
        <w:rPr>
          <w:b/>
          <w:i w:val="0"/>
        </w:rPr>
        <w:t>answer:</w:t>
      </w:r>
      <w:r>
        <w:rPr>
          <w:b w:val="0"/>
          <w:i w:val="0"/>
        </w:rPr>
        <w:t xml:space="preserve"> </w:t>
      </w:r>
      <w:r>
        <w:rPr>
          <w:b w:val="0"/>
          <w:i w:val="0"/>
        </w:rPr>
        <w:t>Protect</w:t>
      </w:r>
      <w:r>
        <w:rPr>
          <w:b w:val="0"/>
          <w:i w:val="0"/>
        </w:rPr>
        <w:t xml:space="preserve"> </w:t>
      </w:r>
      <w:r>
        <w:rPr>
          <w:b w:val="0"/>
          <w:i w:val="0"/>
        </w:rPr>
        <w:t>queue</w:t>
      </w:r>
      <w:r>
        <w:rPr>
          <w:b w:val="0"/>
          <w:i w:val="0"/>
        </w:rPr>
        <w:t xml:space="preserve"> </w:t>
      </w:r>
      <w:r>
        <w:rPr>
          <w:b w:val="0"/>
          <w:i w:val="0"/>
        </w:rPr>
        <w:t>state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predicate</w:t>
      </w:r>
      <w:r>
        <w:rPr>
          <w:b w:val="0"/>
          <w:i w:val="0"/>
        </w:rPr>
        <w:t xml:space="preserve"> </w:t>
      </w:r>
      <w:r>
        <w:rPr>
          <w:b w:val="0"/>
          <w:i w:val="0"/>
        </w:rPr>
        <w:t>loops</w:t>
      </w:r>
      <w:r>
        <w:rPr>
          <w:b w:val="0"/>
          <w:i w:val="0"/>
        </w:rPr>
        <w:t xml:space="preserve"> </w:t>
      </w:r>
      <w:r>
        <w:rPr>
          <w:b w:val="0"/>
          <w:i w:val="0"/>
        </w:rPr>
        <w:t>for</w:t>
      </w:r>
      <w:r>
        <w:rPr>
          <w:b w:val="0"/>
          <w:i w:val="0"/>
        </w:rPr>
        <w:t xml:space="preserve"> </w:t>
      </w:r>
      <w:r>
        <w:rPr>
          <w:b w:val="0"/>
          <w:i w:val="0"/>
        </w:rPr>
        <w:t>space</w:t>
      </w:r>
      <w:r>
        <w:rPr>
          <w:b w:val="0"/>
          <w:i w:val="0"/>
        </w:rPr>
        <w:t xml:space="preserve"> </w:t>
      </w:r>
      <w:r>
        <w:rPr>
          <w:b w:val="0"/>
          <w:i w:val="0"/>
        </w:rPr>
        <w:t>or</w:t>
      </w:r>
      <w:r>
        <w:rPr>
          <w:b w:val="0"/>
          <w:i w:val="0"/>
        </w:rPr>
        <w:t xml:space="preserve"> </w:t>
      </w:r>
      <w:r>
        <w:rPr>
          <w:b w:val="0"/>
          <w:i w:val="0"/>
        </w:rPr>
        <w:t>data;</w:t>
      </w:r>
      <w:r>
        <w:rPr>
          <w:b w:val="0"/>
          <w:i w:val="0"/>
        </w:rPr>
        <w:t xml:space="preserve"> </w:t>
      </w:r>
      <w:r>
        <w:rPr>
          <w:b w:val="0"/>
          <w:i w:val="0"/>
        </w:rPr>
        <w:t>publish</w:t>
      </w:r>
      <w:r>
        <w:rPr>
          <w:b w:val="0"/>
          <w:i w:val="0"/>
        </w:rPr>
        <w:t xml:space="preserve"> </w:t>
      </w:r>
      <w:r>
        <w:rPr>
          <w:b w:val="0"/>
          <w:i w:val="0"/>
        </w:rPr>
        <w:t>state</w:t>
      </w:r>
      <w:r>
        <w:rPr>
          <w:b w:val="0"/>
          <w:i w:val="0"/>
        </w:rPr>
        <w:t xml:space="preserve"> </w:t>
      </w:r>
      <w:r>
        <w:rPr>
          <w:b w:val="0"/>
          <w:i w:val="0"/>
        </w:rPr>
        <w:t>before</w:t>
      </w:r>
      <w:r>
        <w:rPr>
          <w:b w:val="0"/>
          <w:i w:val="0"/>
        </w:rPr>
        <w:t xml:space="preserve"> </w:t>
      </w:r>
      <w:r>
        <w:rPr>
          <w:b w:val="0"/>
          <w:i w:val="0"/>
        </w:rPr>
        <w:t>notification;</w:t>
      </w:r>
      <w:r>
        <w:rPr>
          <w:b w:val="0"/>
          <w:i w:val="0"/>
        </w:rPr>
        <w:t xml:space="preserve"> </w:t>
      </w:r>
      <w:r>
        <w:rPr>
          <w:b w:val="0"/>
          <w:i w:val="0"/>
        </w:rPr>
        <w:t>and</w:t>
      </w:r>
      <w:r>
        <w:rPr>
          <w:b w:val="0"/>
          <w:i w:val="0"/>
        </w:rPr>
        <w:t xml:space="preserve"> </w:t>
      </w:r>
      <w:r>
        <w:rPr>
          <w:b w:val="0"/>
          <w:i w:val="0"/>
        </w:rPr>
        <w:t>include</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flag</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blocking</w:t>
      </w:r>
      <w:r>
        <w:rPr>
          <w:b w:val="0"/>
          <w:i w:val="0"/>
        </w:rPr>
        <w:t xml:space="preserve"> </w:t>
      </w:r>
      <w:r>
        <w:rPr>
          <w:b w:val="0"/>
          <w:i w:val="0"/>
        </w:rPr>
        <w:t>predicate.</w:t>
      </w:r>
    </w:p>
    <w:p>
      <w:r>
        <w:rPr>
          <w:b/>
          <w:i w:val="0"/>
        </w:rPr>
        <w:t>Deeper</w:t>
      </w:r>
      <w:r>
        <w:rPr>
          <w:b/>
          <w:i w:val="0"/>
        </w:rPr>
        <w:t xml:space="preserve"> </w:t>
      </w:r>
      <w:r>
        <w:rPr>
          <w:b/>
          <w:i w:val="0"/>
        </w:rPr>
        <w:t>explanation:</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shutdown</w:t>
      </w:r>
      <w:r>
        <w:rPr>
          <w:b w:val="0"/>
          <w:i w:val="0"/>
        </w:rPr>
        <w:t xml:space="preserve"> </w:t>
      </w:r>
      <w:r>
        <w:rPr>
          <w:b w:val="0"/>
          <w:i w:val="0"/>
        </w:rPr>
        <w:t>drains</w:t>
      </w:r>
      <w:r>
        <w:rPr>
          <w:b w:val="0"/>
          <w:i w:val="0"/>
        </w:rPr>
        <w:t xml:space="preserve"> </w:t>
      </w:r>
      <w:r>
        <w:rPr>
          <w:b w:val="0"/>
          <w:i w:val="0"/>
        </w:rPr>
        <w:t>queued</w:t>
      </w:r>
      <w:r>
        <w:rPr>
          <w:b w:val="0"/>
          <w:i w:val="0"/>
        </w:rPr>
        <w:t xml:space="preserve"> </w:t>
      </w:r>
      <w:r>
        <w:rPr>
          <w:b w:val="0"/>
          <w:i w:val="0"/>
        </w:rPr>
        <w:t>items</w:t>
      </w:r>
      <w:r>
        <w:rPr>
          <w:b w:val="0"/>
          <w:i w:val="0"/>
        </w:rPr>
        <w:t xml:space="preserve"> </w:t>
      </w:r>
      <w:r>
        <w:rPr>
          <w:b w:val="0"/>
          <w:i w:val="0"/>
        </w:rPr>
        <w:t>or</w:t>
      </w:r>
      <w:r>
        <w:rPr>
          <w:b w:val="0"/>
          <w:i w:val="0"/>
        </w:rPr>
        <w:t xml:space="preserve"> </w:t>
      </w:r>
      <w:r>
        <w:rPr>
          <w:b w:val="0"/>
          <w:i w:val="0"/>
        </w:rPr>
        <w:t>discards</w:t>
      </w:r>
      <w:r>
        <w:rPr>
          <w:b w:val="0"/>
          <w:i w:val="0"/>
        </w:rPr>
        <w:t xml:space="preserve"> </w:t>
      </w:r>
      <w:r>
        <w:rPr>
          <w:b w:val="0"/>
          <w:i w:val="0"/>
        </w:rPr>
        <w:t>them.</w:t>
      </w:r>
      <w:r>
        <w:rPr>
          <w:b w:val="0"/>
          <w:i w:val="0"/>
        </w:rPr>
        <w:t xml:space="preserve"> </w:t>
      </w:r>
      <w:r>
        <w:rPr>
          <w:b w:val="0"/>
          <w:i w:val="0"/>
        </w:rPr>
        <w:t>Broadcast</w:t>
      </w:r>
      <w:r>
        <w:rPr>
          <w:b w:val="0"/>
          <w:i w:val="0"/>
        </w:rPr>
        <w:t xml:space="preserve"> </w:t>
      </w:r>
      <w:r>
        <w:rPr>
          <w:b w:val="0"/>
          <w:i w:val="0"/>
        </w:rPr>
        <w:t>to</w:t>
      </w:r>
      <w:r>
        <w:rPr>
          <w:b w:val="0"/>
          <w:i w:val="0"/>
        </w:rPr>
        <w:t xml:space="preserve"> </w:t>
      </w:r>
      <w:r>
        <w:rPr>
          <w:b w:val="0"/>
          <w:i w:val="0"/>
        </w:rPr>
        <w:t>wake</w:t>
      </w:r>
      <w:r>
        <w:rPr>
          <w:b w:val="0"/>
          <w:i w:val="0"/>
        </w:rPr>
        <w:t xml:space="preserve"> </w:t>
      </w:r>
      <w:r>
        <w:rPr>
          <w:b w:val="0"/>
          <w:i w:val="0"/>
        </w:rPr>
        <w:t>both</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consumer</w:t>
      </w:r>
      <w:r>
        <w:rPr>
          <w:b w:val="0"/>
          <w:i w:val="0"/>
        </w:rPr>
        <w:t xml:space="preserve"> </w:t>
      </w:r>
      <w:r>
        <w:rPr>
          <w:b w:val="0"/>
          <w:i w:val="0"/>
        </w:rPr>
        <w:t>waiters,</w:t>
      </w:r>
      <w:r>
        <w:rPr>
          <w:b w:val="0"/>
          <w:i w:val="0"/>
        </w:rPr>
        <w:t xml:space="preserve"> </w:t>
      </w:r>
      <w:r>
        <w:rPr>
          <w:b w:val="0"/>
          <w:i w:val="0"/>
        </w:rPr>
        <w:t>then</w:t>
      </w:r>
      <w:r>
        <w:rPr>
          <w:b w:val="0"/>
          <w:i w:val="0"/>
        </w:rPr>
        <w:t xml:space="preserve"> </w:t>
      </w:r>
      <w:r>
        <w:rPr>
          <w:b w:val="0"/>
          <w:i w:val="0"/>
        </w:rPr>
        <w:t>join</w:t>
      </w:r>
      <w:r>
        <w:rPr>
          <w:b w:val="0"/>
          <w:i w:val="0"/>
        </w:rPr>
        <w:t xml:space="preserve"> </w:t>
      </w:r>
      <w:r>
        <w:rPr>
          <w:b w:val="0"/>
          <w:i w:val="0"/>
        </w:rPr>
        <w:t>all</w:t>
      </w:r>
      <w:r>
        <w:rPr>
          <w:b w:val="0"/>
          <w:i w:val="0"/>
        </w:rPr>
        <w:t xml:space="preserve"> </w:t>
      </w:r>
      <w:r>
        <w:rPr>
          <w:b w:val="0"/>
          <w:i w:val="0"/>
        </w:rPr>
        <w:t>threads</w:t>
      </w:r>
      <w:r>
        <w:rPr>
          <w:b w:val="0"/>
          <w:i w:val="0"/>
        </w:rPr>
        <w:t xml:space="preserve"> </w:t>
      </w:r>
      <w:r>
        <w:rPr>
          <w:b w:val="0"/>
          <w:i w:val="0"/>
        </w:rPr>
        <w:t>before</w:t>
      </w:r>
      <w:r>
        <w:rPr>
          <w:b w:val="0"/>
          <w:i w:val="0"/>
        </w:rPr>
        <w:t xml:space="preserve"> </w:t>
      </w:r>
      <w:r>
        <w:rPr>
          <w:b w:val="0"/>
          <w:i w:val="0"/>
        </w:rPr>
        <w:t>destroying</w:t>
      </w:r>
      <w:r>
        <w:rPr>
          <w:b w:val="0"/>
          <w:i w:val="0"/>
        </w:rPr>
        <w:t xml:space="preserve"> </w:t>
      </w:r>
      <w:r>
        <w:rPr>
          <w:b w:val="0"/>
          <w:i w:val="0"/>
        </w:rPr>
        <w:t>synchronization</w:t>
      </w:r>
      <w:r>
        <w:rPr>
          <w:b w:val="0"/>
          <w:i w:val="0"/>
        </w:rPr>
        <w:t xml:space="preserve"> </w:t>
      </w:r>
      <w:r>
        <w:rPr>
          <w:b w:val="0"/>
          <w:i w:val="0"/>
        </w:rPr>
        <w:t>objects.</w:t>
      </w:r>
      <w:r>
        <w:rPr>
          <w:b w:val="0"/>
          <w:i w:val="0"/>
        </w:rPr>
        <w:t xml:space="preserve"> </w:t>
      </w:r>
      <w:r>
        <w:rPr>
          <w:b w:val="0"/>
          <w:i w:val="0"/>
        </w:rPr>
        <w:t>Spurious</w:t>
      </w:r>
      <w:r>
        <w:rPr>
          <w:b w:val="0"/>
          <w:i w:val="0"/>
        </w:rPr>
        <w:t xml:space="preserve"> </w:t>
      </w:r>
      <w:r>
        <w:rPr>
          <w:b w:val="0"/>
          <w:i w:val="0"/>
        </w:rPr>
        <w:t>wakeups</w:t>
      </w:r>
      <w:r>
        <w:rPr>
          <w:b w:val="0"/>
          <w:i w:val="0"/>
        </w:rPr>
        <w:t xml:space="preserve"> </w:t>
      </w:r>
      <w:r>
        <w:rPr>
          <w:b w:val="0"/>
          <w:i w:val="0"/>
        </w:rPr>
        <w:t>require</w:t>
      </w:r>
      <w:r>
        <w:rPr>
          <w:b w:val="0"/>
          <w:i w:val="0"/>
        </w:rPr>
        <w:t xml:space="preserve"> </w:t>
      </w:r>
      <w:r>
        <w:rPr>
          <w:b w:val="0"/>
          <w:i w:val="0"/>
        </w:rPr>
        <w:t>rechecking</w:t>
      </w:r>
      <w:r>
        <w:rPr>
          <w:b w:val="0"/>
          <w:i w:val="0"/>
        </w:rPr>
        <w:t xml:space="preserve"> </w:t>
      </w:r>
      <w:r>
        <w:rPr>
          <w:b w:val="0"/>
          <w:i w:val="0"/>
        </w:rPr>
        <w:t>conditions.</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should</w:t>
      </w:r>
      <w:r>
        <w:rPr>
          <w:b w:val="0"/>
          <w:i w:val="0"/>
        </w:rPr>
        <w:t xml:space="preserve"> </w:t>
      </w:r>
      <w:r>
        <w:rPr>
          <w:b w:val="0"/>
          <w:i w:val="0"/>
        </w:rPr>
        <w:t>stop</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stop</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run</w:t>
      </w:r>
      <w:r>
        <w:rPr>
          <w:b w:val="0"/>
          <w:i w:val="0"/>
        </w:rPr>
        <w:t xml:space="preserve"> </w:t>
      </w:r>
      <w:r>
        <w:rPr>
          <w:b w:val="0"/>
          <w:i w:val="0"/>
        </w:rPr>
        <w:t>multiple</w:t>
      </w:r>
      <w:r>
        <w:rPr>
          <w:b w:val="0"/>
          <w:i w:val="0"/>
        </w:rPr>
        <w:t xml:space="preserve"> </w:t>
      </w:r>
      <w:r>
        <w:rPr>
          <w:b w:val="0"/>
          <w:i w:val="0"/>
        </w:rPr>
        <w:t>producers,</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each</w:t>
      </w:r>
      <w:r>
        <w:rPr>
          <w:b w:val="0"/>
          <w:i w:val="0"/>
        </w:rPr>
        <w:t xml:space="preserve"> </w:t>
      </w:r>
      <w:r>
        <w:rPr>
          <w:b w:val="0"/>
          <w:i w:val="0"/>
        </w:rPr>
        <w:t>accepted</w:t>
      </w:r>
      <w:r>
        <w:rPr>
          <w:b w:val="0"/>
          <w:i w:val="0"/>
        </w:rPr>
        <w:t xml:space="preserve"> </w:t>
      </w:r>
      <w:r>
        <w:rPr>
          <w:b w:val="0"/>
          <w:i w:val="0"/>
        </w:rPr>
        <w:t>item</w:t>
      </w:r>
      <w:r>
        <w:rPr>
          <w:b w:val="0"/>
          <w:i w:val="0"/>
        </w:rPr>
        <w:t xml:space="preserve"> </w:t>
      </w:r>
      <w:r>
        <w:rPr>
          <w:b w:val="0"/>
          <w:i w:val="0"/>
        </w:rPr>
        <w:t>is</w:t>
      </w:r>
      <w:r>
        <w:rPr>
          <w:b w:val="0"/>
          <w:i w:val="0"/>
        </w:rPr>
        <w:t xml:space="preserve"> </w:t>
      </w:r>
      <w:r>
        <w:rPr>
          <w:b w:val="0"/>
          <w:i w:val="0"/>
        </w:rPr>
        <w:t>consumed</w:t>
      </w:r>
      <w:r>
        <w:rPr>
          <w:b w:val="0"/>
          <w:i w:val="0"/>
        </w:rPr>
        <w:t xml:space="preserve"> </w:t>
      </w:r>
      <w:r>
        <w:rPr>
          <w:b w:val="0"/>
          <w:i w:val="0"/>
        </w:rPr>
        <w:t>once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drain</w:t>
      </w:r>
      <w:r>
        <w:rPr>
          <w:b w:val="0"/>
          <w:i w:val="0"/>
        </w:rPr>
        <w:t xml:space="preserve"> </w:t>
      </w:r>
      <w:r>
        <w:rPr>
          <w:b w:val="0"/>
          <w:i w:val="0"/>
        </w:rPr>
        <w:t>policy.</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threads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fixed-capacity</w:t>
      </w:r>
      <w:r>
        <w:rPr>
          <w:b w:val="0"/>
          <w:i w:val="0"/>
        </w:rPr>
        <w:t xml:space="preserve"> </w:t>
      </w:r>
      <w:r>
        <w:rPr>
          <w:b w:val="0"/>
          <w:i w:val="0"/>
        </w:rPr>
        <w:t>queue;</w:t>
      </w:r>
      <w:r>
        <w:rPr>
          <w:b w:val="0"/>
          <w:i w:val="0"/>
        </w:rPr>
        <w:t xml:space="preserve"> </w:t>
      </w:r>
      <w:r>
        <w:rPr>
          <w:b w:val="0"/>
          <w:i w:val="0"/>
        </w:rPr>
        <w:t>cancellation</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out</w:t>
      </w:r>
      <w:r>
        <w:rPr>
          <w:b w:val="0"/>
          <w:i w:val="0"/>
        </w:rPr>
        <w:t xml:space="preserve"> </w:t>
      </w:r>
      <w:r>
        <w:rPr>
          <w:b w:val="0"/>
          <w:i w:val="0"/>
        </w:rPr>
        <w:t>of</w:t>
      </w:r>
      <w:r>
        <w:rPr>
          <w:b w:val="0"/>
          <w:i w:val="0"/>
        </w:rPr>
        <w:t xml:space="preserve"> </w:t>
      </w:r>
      <w:r>
        <w:rPr>
          <w:b w:val="0"/>
          <w:i w:val="0"/>
        </w:rPr>
        <w:t>scope</w:t>
      </w:r>
      <w:r>
        <w:rPr>
          <w:b w:val="0"/>
          <w:i w:val="0"/>
        </w:rPr>
        <w:t xml:space="preserve"> </w:t>
      </w:r>
      <w:r>
        <w:rPr>
          <w:b w:val="0"/>
          <w:i w:val="0"/>
        </w:rPr>
        <w:t>unless</w:t>
      </w:r>
      <w:r>
        <w:rPr>
          <w:b w:val="0"/>
          <w:i w:val="0"/>
        </w:rPr>
        <w:t xml:space="preserve"> </w:t>
      </w:r>
      <w:r>
        <w:rPr>
          <w:b w:val="0"/>
          <w:i w:val="0"/>
        </w:rPr>
        <w:t>implemented.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if</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while</w:t>
      </w:r>
      <w:r>
        <w:rPr>
          <w:b w:val="0"/>
          <w:i w:val="0"/>
        </w:rPr>
        <w:t xml:space="preserve"> </w:t>
      </w:r>
      <w:r>
        <w:rPr>
          <w:b w:val="0"/>
          <w:i w:val="0"/>
        </w:rPr>
        <w:t>around</w:t>
      </w:r>
      <w:r>
        <w:rPr>
          <w:b w:val="0"/>
          <w:i w:val="0"/>
        </w:rPr>
        <w:t xml:space="preserve"> </w:t>
      </w:r>
      <w:r>
        <w:rPr>
          <w:b w:val="0"/>
          <w:i w:val="0"/>
        </w:rPr>
        <w:t>condition</w:t>
      </w:r>
      <w:r>
        <w:rPr>
          <w:b w:val="0"/>
          <w:i w:val="0"/>
        </w:rPr>
        <w:t xml:space="preserve"> </w:t>
      </w:r>
      <w:r>
        <w:rPr>
          <w:b w:val="0"/>
          <w:i w:val="0"/>
        </w:rPr>
        <w:t>waits</w:t>
      </w:r>
      <w:r>
        <w:rPr>
          <w:b w:val="0"/>
          <w:i w:val="0"/>
        </w:rPr>
        <w:t xml:space="preserve"> </w:t>
      </w:r>
      <w:r>
        <w:rPr>
          <w:b w:val="0"/>
          <w:i w:val="0"/>
        </w:rPr>
        <w:t>or</w:t>
      </w:r>
      <w:r>
        <w:rPr>
          <w:b w:val="0"/>
          <w:i w:val="0"/>
        </w:rPr>
        <w:t xml:space="preserve"> </w:t>
      </w:r>
      <w:r>
        <w:rPr>
          <w:b w:val="0"/>
          <w:i w:val="0"/>
        </w:rPr>
        <w:t>destroying</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access</w:t>
      </w:r>
      <w:r>
        <w:rPr>
          <w:b w:val="0"/>
          <w:i w:val="0"/>
        </w:rPr>
        <w:t xml:space="preserve"> </w:t>
      </w:r>
      <w:r>
        <w:rPr>
          <w:b w:val="0"/>
          <w:i w:val="0"/>
        </w:rPr>
        <w:t>it.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report</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producer's</w:t>
      </w:r>
      <w:r>
        <w:rPr>
          <w:b w:val="0"/>
          <w:i w:val="0"/>
        </w:rPr>
        <w:t xml:space="preserve"> </w:t>
      </w:r>
      <w:r>
        <w:rPr>
          <w:b w:val="0"/>
          <w:i w:val="0"/>
        </w:rPr>
        <w:t>item</w:t>
      </w:r>
      <w:r>
        <w:rPr>
          <w:b w:val="0"/>
          <w:i w:val="0"/>
        </w:rPr>
        <w:t xml:space="preserve"> </w:t>
      </w:r>
      <w:r>
        <w:rPr>
          <w:b w:val="0"/>
          <w:i w:val="0"/>
        </w:rPr>
        <w:t>was</w:t>
      </w:r>
      <w:r>
        <w:rPr>
          <w:b w:val="0"/>
          <w:i w:val="0"/>
        </w:rPr>
        <w:t xml:space="preserve"> </w:t>
      </w:r>
      <w:r>
        <w:rPr>
          <w:b w:val="0"/>
          <w:i w:val="0"/>
        </w:rPr>
        <w:t>rejected</w:t>
      </w:r>
      <w:r>
        <w:rPr>
          <w:b w:val="0"/>
          <w:i w:val="0"/>
        </w:rPr>
        <w:t xml:space="preserve"> </w:t>
      </w:r>
      <w:r>
        <w:rPr>
          <w:b w:val="0"/>
          <w:i w:val="0"/>
        </w:rPr>
        <w:t>because</w:t>
      </w:r>
      <w:r>
        <w:rPr>
          <w:b w:val="0"/>
          <w:i w:val="0"/>
        </w:rPr>
        <w:t xml:space="preserve"> </w:t>
      </w:r>
      <w:r>
        <w:rPr>
          <w:b w:val="0"/>
          <w:i w:val="0"/>
        </w:rPr>
        <w:t>shutdown</w:t>
      </w:r>
      <w:r>
        <w:rPr>
          <w:b w:val="0"/>
          <w:i w:val="0"/>
        </w:rPr>
        <w:t xml:space="preserve"> </w:t>
      </w:r>
      <w:r>
        <w:rPr>
          <w:b w:val="0"/>
          <w:i w:val="0"/>
        </w:rPr>
        <w:t>began?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protected</w:t>
      </w:r>
      <w:r>
        <w:rPr>
          <w:b w:val="0"/>
          <w:i w:val="0"/>
        </w:rPr>
        <w:t xml:space="preserve"> </w:t>
      </w:r>
      <w:r>
        <w:rPr>
          <w:b w:val="0"/>
          <w:i w:val="0"/>
        </w:rPr>
        <w:t>predicates;</w:t>
      </w:r>
      <w:r>
        <w:rPr>
          <w:b w:val="0"/>
          <w:i w:val="0"/>
        </w:rPr>
        <w:t xml:space="preserve"> </w:t>
      </w:r>
      <w:r>
        <w:rPr>
          <w:b w:val="0"/>
          <w:i w:val="0"/>
        </w:rPr>
        <w:t>loops;</w:t>
      </w:r>
      <w:r>
        <w:rPr>
          <w:b w:val="0"/>
          <w:i w:val="0"/>
        </w:rPr>
        <w:t xml:space="preserve"> </w:t>
      </w:r>
      <w:r>
        <w:rPr>
          <w:b w:val="0"/>
          <w:i w:val="0"/>
        </w:rPr>
        <w:t>shutdown</w:t>
      </w:r>
      <w:r>
        <w:rPr>
          <w:b w:val="0"/>
          <w:i w:val="0"/>
        </w:rPr>
        <w:t xml:space="preserve"> </w:t>
      </w:r>
      <w:r>
        <w:rPr>
          <w:b w:val="0"/>
          <w:i w:val="0"/>
        </w:rPr>
        <w:t>policy;</w:t>
      </w:r>
      <w:r>
        <w:rPr>
          <w:b w:val="0"/>
          <w:i w:val="0"/>
        </w:rPr>
        <w:t xml:space="preserve"> </w:t>
      </w:r>
      <w:r>
        <w:rPr>
          <w:b w:val="0"/>
          <w:i w:val="0"/>
        </w:rPr>
        <w:t>join-before-destroy.</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Q070 Parse a /proc PID stat record robustly enough to extract state and PID.</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Parsing</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text</w:t>
      </w:r>
      <w:r>
        <w:rPr>
          <w:b w:val="0"/>
          <w:i w:val="0"/>
        </w:rPr>
        <w:t xml:space="preserve"> </w:t>
      </w:r>
      <w:r>
        <w:rPr>
          <w:b w:val="0"/>
          <w:i w:val="0"/>
        </w:rPr>
        <w:t>interface</w:t>
      </w:r>
      <w:r>
        <w:rPr>
          <w:b w:val="0"/>
          <w:i w:val="0"/>
        </w:rPr>
        <w:t xml:space="preserve"> </w:t>
      </w:r>
      <w:r>
        <w:rPr>
          <w:b w:val="0"/>
          <w:i w:val="0"/>
        </w:rPr>
        <w:t>with</w:t>
      </w:r>
      <w:r>
        <w:rPr>
          <w:b w:val="0"/>
          <w:i w:val="0"/>
        </w:rPr>
        <w:t xml:space="preserve"> </w:t>
      </w:r>
      <w:r>
        <w:rPr>
          <w:b w:val="0"/>
          <w:i w:val="0"/>
        </w:rPr>
        <w:t>nontrivial</w:t>
      </w:r>
      <w:r>
        <w:rPr>
          <w:b w:val="0"/>
          <w:i w:val="0"/>
        </w:rPr>
        <w:t xml:space="preserve"> </w:t>
      </w:r>
      <w:r>
        <w:rPr>
          <w:b w:val="0"/>
          <w:i w:val="0"/>
        </w:rPr>
        <w:t>delimiters.</w:t>
      </w:r>
    </w:p>
    <w:p>
      <w:r>
        <w:rPr>
          <w:b/>
          <w:i w:val="0"/>
        </w:rPr>
        <w:t>Spoken</w:t>
      </w:r>
      <w:r>
        <w:rPr>
          <w:b/>
          <w:i w:val="0"/>
        </w:rPr>
        <w:t xml:space="preserve"> </w:t>
      </w:r>
      <w:r>
        <w:rPr>
          <w:b/>
          <w:i w:val="0"/>
        </w:rPr>
        <w:t>answer:</w:t>
      </w:r>
      <w:r>
        <w:rPr>
          <w:b w:val="0"/>
          <w:i w:val="0"/>
        </w:rPr>
        <w:t xml:space="preserve"> </w:t>
      </w:r>
      <w:r>
        <w:rPr>
          <w:b w:val="0"/>
          <w:i w:val="0"/>
        </w:rPr>
        <w:t>Parse</w:t>
      </w:r>
      <w:r>
        <w:rPr>
          <w:b w:val="0"/>
          <w:i w:val="0"/>
        </w:rPr>
        <w:t xml:space="preserve"> </w:t>
      </w:r>
      <w:r>
        <w:rPr>
          <w:b w:val="0"/>
          <w:i w:val="0"/>
        </w:rPr>
        <w:t>the</w:t>
      </w:r>
      <w:r>
        <w:rPr>
          <w:b w:val="0"/>
          <w:i w:val="0"/>
        </w:rPr>
        <w:t xml:space="preserve"> </w:t>
      </w:r>
      <w:r>
        <w:rPr>
          <w:b w:val="0"/>
          <w:i w:val="0"/>
        </w:rPr>
        <w:t>numeric</w:t>
      </w:r>
      <w:r>
        <w:rPr>
          <w:b w:val="0"/>
          <w:i w:val="0"/>
        </w:rPr>
        <w:t xml:space="preserve"> </w:t>
      </w:r>
      <w:r>
        <w:rPr>
          <w:b w:val="0"/>
          <w:i w:val="0"/>
        </w:rPr>
        <w:t>PID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opening</w:t>
      </w:r>
      <w:r>
        <w:rPr>
          <w:b w:val="0"/>
          <w:i w:val="0"/>
        </w:rPr>
        <w:t xml:space="preserve"> </w:t>
      </w:r>
      <w:r>
        <w:rPr>
          <w:b w:val="0"/>
          <w:i w:val="0"/>
        </w:rPr>
        <w:t>parenthesis,</w:t>
      </w:r>
      <w:r>
        <w:rPr>
          <w:b w:val="0"/>
          <w:i w:val="0"/>
        </w:rPr>
        <w:t xml:space="preserve"> </w:t>
      </w:r>
      <w:r>
        <w:rPr>
          <w:b w:val="0"/>
          <w:i w:val="0"/>
        </w:rPr>
        <w:t>locate</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field's</w:t>
      </w:r>
      <w:r>
        <w:rPr>
          <w:b w:val="0"/>
          <w:i w:val="0"/>
        </w:rPr>
        <w:t xml:space="preserve"> </w:t>
      </w:r>
      <w:r>
        <w:rPr>
          <w:b w:val="0"/>
          <w:i w:val="0"/>
        </w:rPr>
        <w:t>closing</w:t>
      </w:r>
      <w:r>
        <w:rPr>
          <w:b w:val="0"/>
          <w:i w:val="0"/>
        </w:rPr>
        <w:t xml:space="preserve"> </w:t>
      </w:r>
      <w:r>
        <w:rPr>
          <w:b w:val="0"/>
          <w:i w:val="0"/>
        </w:rPr>
        <w:t>delimiter</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format,</w:t>
      </w:r>
      <w:r>
        <w:rPr>
          <w:b w:val="0"/>
          <w:i w:val="0"/>
        </w:rPr>
        <w:t xml:space="preserve"> </w:t>
      </w:r>
      <w:r>
        <w:rPr>
          <w:b w:val="0"/>
          <w:i w:val="0"/>
        </w:rPr>
        <w:t>then</w:t>
      </w:r>
      <w:r>
        <w:rPr>
          <w:b w:val="0"/>
          <w:i w:val="0"/>
        </w:rPr>
        <w:t xml:space="preserve"> </w:t>
      </w:r>
      <w:r>
        <w:rPr>
          <w:b w:val="0"/>
          <w:i w:val="0"/>
        </w:rPr>
        <w:t>parse</w:t>
      </w:r>
      <w:r>
        <w:rPr>
          <w:b w:val="0"/>
          <w:i w:val="0"/>
        </w:rPr>
        <w:t xml:space="preserve"> </w:t>
      </w:r>
      <w:r>
        <w:rPr>
          <w:b w:val="0"/>
          <w:i w:val="0"/>
        </w:rPr>
        <w:t>the</w:t>
      </w:r>
      <w:r>
        <w:rPr>
          <w:b w:val="0"/>
          <w:i w:val="0"/>
        </w:rPr>
        <w:t xml:space="preserve"> </w:t>
      </w:r>
      <w:r>
        <w:rPr>
          <w:b w:val="0"/>
          <w:i w:val="0"/>
        </w:rPr>
        <w:t>following</w:t>
      </w:r>
      <w:r>
        <w:rPr>
          <w:b w:val="0"/>
          <w:i w:val="0"/>
        </w:rPr>
        <w:t xml:space="preserve"> </w:t>
      </w:r>
      <w:r>
        <w:rPr>
          <w:b w:val="0"/>
          <w:i w:val="0"/>
        </w:rPr>
        <w:t>state</w:t>
      </w:r>
      <w:r>
        <w:rPr>
          <w:b w:val="0"/>
          <w:i w:val="0"/>
        </w:rPr>
        <w:t xml:space="preserve"> </w:t>
      </w:r>
      <w:r>
        <w:rPr>
          <w:b w:val="0"/>
          <w:i w:val="0"/>
        </w:rPr>
        <w:t>field</w:t>
      </w:r>
      <w:r>
        <w:rPr>
          <w:b w:val="0"/>
          <w:i w:val="0"/>
        </w:rPr>
        <w:t xml:space="preserve"> </w:t>
      </w:r>
      <w:r>
        <w:rPr>
          <w:b w:val="0"/>
          <w:i w:val="0"/>
        </w:rPr>
        <w:t>with</w:t>
      </w:r>
      <w:r>
        <w:rPr>
          <w:b w:val="0"/>
          <w:i w:val="0"/>
        </w:rPr>
        <w:t xml:space="preserve"> </w:t>
      </w:r>
      <w:r>
        <w:rPr>
          <w:b w:val="0"/>
          <w:i w:val="0"/>
        </w:rPr>
        <w:t>bounds</w:t>
      </w:r>
      <w:r>
        <w:rPr>
          <w:b w:val="0"/>
          <w:i w:val="0"/>
        </w:rPr>
        <w:t xml:space="preserve"> </w:t>
      </w:r>
      <w:r>
        <w:rPr>
          <w:b w:val="0"/>
          <w:i w:val="0"/>
        </w:rPr>
        <w:t>checks.</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field</w:t>
      </w:r>
      <w:r>
        <w:rPr>
          <w:b w:val="0"/>
          <w:i w:val="0"/>
        </w:rPr>
        <w:t xml:space="preserve"> </w:t>
      </w:r>
      <w:r>
        <w:rPr>
          <w:b w:val="0"/>
          <w:i w:val="0"/>
        </w:rPr>
        <w:t>may</w:t>
      </w:r>
      <w:r>
        <w:rPr>
          <w:b w:val="0"/>
          <w:i w:val="0"/>
        </w:rPr>
        <w:t xml:space="preserve"> </w:t>
      </w:r>
      <w:r>
        <w:rPr>
          <w:b w:val="0"/>
          <w:i w:val="0"/>
        </w:rPr>
        <w:t>contain</w:t>
      </w:r>
      <w:r>
        <w:rPr>
          <w:b w:val="0"/>
          <w:i w:val="0"/>
        </w:rPr>
        <w:t xml:space="preserve"> </w:t>
      </w:r>
      <w:r>
        <w:rPr>
          <w:b w:val="0"/>
          <w:i w:val="0"/>
        </w:rPr>
        <w:t>spaces</w:t>
      </w:r>
      <w:r>
        <w:rPr>
          <w:b w:val="0"/>
          <w:i w:val="0"/>
        </w:rPr>
        <w:t xml:space="preserve"> </w:t>
      </w:r>
      <w:r>
        <w:rPr>
          <w:b w:val="0"/>
          <w:i w:val="0"/>
        </w:rPr>
        <w:t>and</w:t>
      </w:r>
      <w:r>
        <w:rPr>
          <w:b w:val="0"/>
          <w:i w:val="0"/>
        </w:rPr>
        <w:t xml:space="preserve"> </w:t>
      </w:r>
      <w:r>
        <w:rPr>
          <w:b w:val="0"/>
          <w:i w:val="0"/>
        </w:rPr>
        <w:t>parentheses,</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naive</w:t>
      </w:r>
      <w:r>
        <w:rPr>
          <w:b w:val="0"/>
          <w:i w:val="0"/>
        </w:rPr>
        <w:t xml:space="preserve"> </w:t>
      </w:r>
      <w:r>
        <w:rPr>
          <w:b w:val="0"/>
          <w:i w:val="0"/>
        </w:rPr>
        <w:t>whitespace</w:t>
      </w:r>
      <w:r>
        <w:rPr>
          <w:b w:val="0"/>
          <w:i w:val="0"/>
        </w:rPr>
        <w:t xml:space="preserve"> </w:t>
      </w:r>
      <w:r>
        <w:rPr>
          <w:b w:val="0"/>
          <w:i w:val="0"/>
        </w:rPr>
        <w:t>split</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exercise,</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trailing</w:t>
      </w:r>
      <w:r>
        <w:rPr>
          <w:b w:val="0"/>
          <w:i w:val="0"/>
        </w:rPr>
        <w:t xml:space="preserve"> </w:t>
      </w:r>
      <w:r>
        <w:rPr>
          <w:rFonts w:ascii="DejaVu Sans Mono" w:hAnsi="DejaVu Sans Mono" w:eastAsia="DejaVu Sans Mono" w:cs="DejaVu Sans Mono"/>
          <w:b w:val="0"/>
          <w:i w:val="0"/>
          <w:sz w:val="19"/>
        </w:rPr>
        <w:t xml:space="preserve">) state </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malformed</w:t>
      </w:r>
      <w:r>
        <w:rPr>
          <w:b w:val="0"/>
          <w:i w:val="0"/>
        </w:rPr>
        <w:t xml:space="preserve"> </w:t>
      </w:r>
      <w:r>
        <w:rPr>
          <w:b w:val="0"/>
          <w:i w:val="0"/>
        </w:rPr>
        <w:t>records.</w:t>
      </w:r>
      <w:r>
        <w:rPr>
          <w:b w:val="0"/>
          <w:i w:val="0"/>
        </w:rPr>
        <w:t xml:space="preserve"> </w:t>
      </w:r>
      <w:r>
        <w:rPr>
          <w:b w:val="0"/>
          <w:i w:val="0"/>
        </w:rPr>
        <w:t>Include</w:t>
      </w:r>
      <w:r>
        <w:rPr>
          <w:b w:val="0"/>
          <w:i w:val="0"/>
        </w:rPr>
        <w:t xml:space="preserve"> </w:t>
      </w:r>
      <w:r>
        <w:rPr>
          <w:b w:val="0"/>
          <w:i w:val="0"/>
        </w:rPr>
        <w:t>fixtures</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worker name</w:t>
      </w:r>
      <w:r>
        <w:rPr>
          <w:b w:val="0"/>
          <w:i w:val="0"/>
        </w:rPr>
        <w:t>,</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containing</w:t>
      </w:r>
      <w:r>
        <w:rPr>
          <w:b w:val="0"/>
          <w:i w:val="0"/>
        </w:rPr>
        <w:t xml:space="preserve"> </w:t>
      </w:r>
      <w:r>
        <w:rPr>
          <w:rFonts w:ascii="DejaVu Sans Mono" w:hAnsi="DejaVu Sans Mono" w:eastAsia="DejaVu Sans Mono" w:cs="DejaVu Sans Mono"/>
          <w:b w:val="0"/>
          <w:i w:val="0"/>
          <w:sz w:val="19"/>
        </w:rPr>
        <w:t>)</w:t>
      </w:r>
      <w:r>
        <w:rPr>
          <w:b w:val="0"/>
          <w:i w:val="0"/>
        </w:rPr>
        <w:t>,</w:t>
      </w:r>
      <w:r>
        <w:rPr>
          <w:b w:val="0"/>
          <w:i w:val="0"/>
        </w:rPr>
        <w:t xml:space="preserve"> </w:t>
      </w:r>
      <w:r>
        <w:rPr>
          <w:b w:val="0"/>
          <w:i w:val="0"/>
        </w:rPr>
        <w:t>truncated</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PID</w:t>
      </w:r>
      <w:r>
        <w:rPr>
          <w:b w:val="0"/>
          <w:i w:val="0"/>
        </w:rPr>
        <w:t xml:space="preserve"> </w:t>
      </w:r>
      <w:r>
        <w:rPr>
          <w:b w:val="0"/>
          <w:i w:val="0"/>
        </w:rPr>
        <w:t>overflow.</w:t>
      </w:r>
      <w:r>
        <w:rPr>
          <w:b w:val="0"/>
          <w:i w:val="0"/>
        </w:rPr>
        <w:t xml:space="preserve"> </w:t>
      </w:r>
      <w:r>
        <w:rPr>
          <w:b w:val="0"/>
          <w:i w:val="0"/>
        </w:rPr>
        <w:t>Reading</w:t>
      </w:r>
      <w:r>
        <w:rPr>
          <w:b w:val="0"/>
          <w:i w:val="0"/>
        </w:rPr>
        <w:t xml:space="preserve"> </w:t>
      </w:r>
      <w:r>
        <w:rPr>
          <w:rFonts w:ascii="DejaVu Sans Mono" w:hAnsi="DejaVu Sans Mono" w:eastAsia="DejaVu Sans Mono" w:cs="DejaVu Sans Mono"/>
          <w:b w:val="0"/>
          <w:i w:val="0"/>
          <w:sz w:val="19"/>
        </w:rPr>
        <w:t>/proc</w:t>
      </w:r>
      <w:r>
        <w:rPr>
          <w:b w:val="0"/>
          <w:i w:val="0"/>
        </w:rPr>
        <w:t xml:space="preserve"> </w:t>
      </w:r>
      <w:r>
        <w:rPr>
          <w:b w:val="0"/>
          <w:i w:val="0"/>
        </w:rPr>
        <w:t>is</w:t>
      </w:r>
      <w:r>
        <w:rPr>
          <w:b w:val="0"/>
          <w:i w:val="0"/>
        </w:rPr>
        <w:t xml:space="preserve"> </w:t>
      </w:r>
      <w:r>
        <w:rPr>
          <w:b w:val="0"/>
          <w:i w:val="0"/>
        </w:rPr>
        <w:t>racy:</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process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expected</w:t>
      </w:r>
      <w:r>
        <w:rPr>
          <w:b w:val="0"/>
          <w:i w:val="0"/>
        </w:rPr>
        <w:t xml:space="preserve"> </w:t>
      </w:r>
      <w:r>
        <w:rPr>
          <w:b w:val="0"/>
          <w:i w:val="0"/>
        </w:rPr>
        <w:t>operational</w:t>
      </w:r>
      <w:r>
        <w:rPr>
          <w:b w:val="0"/>
          <w:i w:val="0"/>
        </w:rPr>
        <w:t xml:space="preserve"> </w:t>
      </w:r>
      <w:r>
        <w:rPr>
          <w:b w:val="0"/>
          <w:i w:val="0"/>
        </w:rPr>
        <w:t>outcome,</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w:t>
      </w:r>
      <w:r>
        <w:rPr>
          <w:b w:val="0"/>
          <w:i w:val="0"/>
        </w:rPr>
        <w:t xml:space="preserve"> </w:t>
      </w:r>
      <w:r>
        <w:rPr>
          <w:b w:val="0"/>
          <w:i w:val="0"/>
        </w:rPr>
        <w:t>program</w:t>
      </w:r>
      <w:r>
        <w:rPr>
          <w:b w:val="0"/>
          <w:i w:val="0"/>
        </w:rPr>
        <w:t xml:space="preserve"> </w:t>
      </w:r>
      <w:r>
        <w:rPr>
          <w:b w:val="0"/>
          <w:i w:val="0"/>
        </w:rPr>
        <w:t>defect.</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proc_pid_stat</w:t>
      </w:r>
      <w:r>
        <w:rPr>
          <w:b w:val="0"/>
          <w:i w:val="0"/>
        </w:rPr>
        <w:t xml:space="preserve"> </w:t>
      </w:r>
      <w:r>
        <w:rPr>
          <w:b w:val="0"/>
          <w:i w:val="0"/>
        </w:rPr>
        <w:t>format;</w:t>
      </w:r>
      <w:r>
        <w:rPr>
          <w:b w:val="0"/>
          <w:i w:val="0"/>
        </w:rPr>
        <w:t xml:space="preserve"> </w:t>
      </w:r>
      <w:r>
        <w:rPr>
          <w:b w:val="0"/>
          <w:i w:val="0"/>
        </w:rPr>
        <w:t>extraction</w:t>
      </w:r>
      <w:r>
        <w:rPr>
          <w:b w:val="0"/>
          <w:i w:val="0"/>
        </w:rPr>
        <w:t xml:space="preserve"> </w:t>
      </w:r>
      <w:r>
        <w:rPr>
          <w:b w:val="0"/>
          <w:i w:val="0"/>
        </w:rPr>
        <w:t>requirements</w:t>
      </w:r>
      <w:r>
        <w:rPr>
          <w:b w:val="0"/>
          <w:i w:val="0"/>
        </w:rPr>
        <w:t xml:space="preserve"> </w:t>
      </w:r>
      <w:r>
        <w:rPr>
          <w:b w:val="0"/>
          <w:i w:val="0"/>
        </w:rPr>
        <w:t>are</w:t>
      </w:r>
      <w:r>
        <w:rPr>
          <w:b w:val="0"/>
          <w:i w:val="0"/>
        </w:rPr>
        <w:t xml:space="preserve"> </w:t>
      </w:r>
      <w:r>
        <w:rPr>
          <w:b w:val="0"/>
          <w:i w:val="0"/>
        </w:rPr>
        <w:t>deliberately</w:t>
      </w:r>
      <w:r>
        <w:rPr>
          <w:b w:val="0"/>
          <w:i w:val="0"/>
        </w:rPr>
        <w:t xml:space="preserve"> </w:t>
      </w:r>
      <w:r>
        <w:rPr>
          <w:b w:val="0"/>
          <w:i w:val="0"/>
        </w:rPr>
        <w:t>limited</w:t>
      </w:r>
      <w:r>
        <w:rPr>
          <w:b w:val="0"/>
          <w:i w:val="0"/>
        </w:rPr>
        <w:t xml:space="preserve"> </w:t>
      </w:r>
      <w:r>
        <w:rPr>
          <w:b w:val="0"/>
          <w:i w:val="0"/>
        </w:rPr>
        <w:t>to</w:t>
      </w:r>
      <w:r>
        <w:rPr>
          <w:b w:val="0"/>
          <w:i w:val="0"/>
        </w:rPr>
        <w:t xml:space="preserve"> </w:t>
      </w:r>
      <w:r>
        <w:rPr>
          <w:b w:val="0"/>
          <w:i w:val="0"/>
        </w:rPr>
        <w:t>PID</w:t>
      </w:r>
      <w:r>
        <w:rPr>
          <w:b w:val="0"/>
          <w:i w:val="0"/>
        </w:rPr>
        <w:t xml:space="preserve"> </w:t>
      </w:r>
      <w:r>
        <w:rPr>
          <w:b w:val="0"/>
          <w:i w:val="0"/>
        </w:rPr>
        <w:t>and</w:t>
      </w:r>
      <w:r>
        <w:rPr>
          <w:b w:val="0"/>
          <w:i w:val="0"/>
        </w:rPr>
        <w:t xml:space="preserve"> </w:t>
      </w:r>
      <w:r>
        <w:rPr>
          <w:b w:val="0"/>
          <w:i w:val="0"/>
        </w:rPr>
        <w:t>state.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token</w:t>
      </w:r>
      <w:r>
        <w:rPr>
          <w:b w:val="0"/>
          <w:i w:val="0"/>
        </w:rPr>
        <w:t xml:space="preserve"> </w:t>
      </w:r>
      <w:r>
        <w:rPr>
          <w:b w:val="0"/>
          <w:i w:val="0"/>
        </w:rPr>
        <w:t>or</w:t>
      </w:r>
      <w:r>
        <w:rPr>
          <w:b w:val="0"/>
          <w:i w:val="0"/>
        </w:rPr>
        <w:t xml:space="preserve"> </w:t>
      </w:r>
      <w:r>
        <w:rPr>
          <w:b w:val="0"/>
          <w:i w:val="0"/>
        </w:rPr>
        <w:t>assigning</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to</w:t>
      </w:r>
      <w:r>
        <w:rPr>
          <w:b w:val="0"/>
          <w:i w:val="0"/>
        </w:rPr>
        <w:t xml:space="preserve"> </w:t>
      </w:r>
      <w:r>
        <w:rPr>
          <w:b w:val="0"/>
          <w:i w:val="0"/>
        </w:rPr>
        <w:t>PID</w:t>
      </w:r>
      <w:r>
        <w:rPr>
          <w:b w:val="0"/>
          <w:i w:val="0"/>
        </w:rPr>
        <w:t xml:space="preserve"> </w:t>
      </w:r>
      <w:r>
        <w:rPr>
          <w:b w:val="0"/>
          <w:i w:val="0"/>
        </w:rPr>
        <w:t>zero</w:t>
      </w:r>
      <w:r>
        <w:rPr>
          <w:b w:val="0"/>
          <w:i w:val="0"/>
        </w:rPr>
        <w:t xml:space="preserve"> </w:t>
      </w:r>
      <w:r>
        <w:rPr>
          <w:b w:val="0"/>
          <w:i w:val="0"/>
        </w:rPr>
        <w:t>silently.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accidentally</w:t>
      </w:r>
      <w:r>
        <w:rPr>
          <w:b w:val="0"/>
          <w:i w:val="0"/>
        </w:rPr>
        <w:t xml:space="preserve"> </w:t>
      </w:r>
      <w:r>
        <w:rPr>
          <w:b w:val="0"/>
          <w:i w:val="0"/>
        </w:rPr>
        <w:t>associating</w:t>
      </w:r>
      <w:r>
        <w:rPr>
          <w:b w:val="0"/>
          <w:i w:val="0"/>
        </w:rPr>
        <w:t xml:space="preserve"> </w:t>
      </w:r>
      <w:r>
        <w:rPr>
          <w:b w:val="0"/>
          <w:i w:val="0"/>
        </w:rPr>
        <w:t>observations</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reused</w:t>
      </w:r>
      <w:r>
        <w:rPr>
          <w:b w:val="0"/>
          <w:i w:val="0"/>
        </w:rPr>
        <w:t xml:space="preserve"> </w:t>
      </w:r>
      <w:r>
        <w:rPr>
          <w:b w:val="0"/>
          <w:i w:val="0"/>
        </w:rPr>
        <w:t>PID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process?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delimiter</w:t>
      </w:r>
      <w:r>
        <w:rPr>
          <w:b w:val="0"/>
          <w:i w:val="0"/>
        </w:rPr>
        <w:t xml:space="preserve"> </w:t>
      </w:r>
      <w:r>
        <w:rPr>
          <w:b w:val="0"/>
          <w:i w:val="0"/>
        </w:rPr>
        <w:t>awareness;</w:t>
      </w:r>
      <w:r>
        <w:rPr>
          <w:b w:val="0"/>
          <w:i w:val="0"/>
        </w:rPr>
        <w:t xml:space="preserve"> </w:t>
      </w:r>
      <w:r>
        <w:rPr>
          <w:b w:val="0"/>
          <w:i w:val="0"/>
        </w:rPr>
        <w:t>numeric</w:t>
      </w:r>
      <w:r>
        <w:rPr>
          <w:b w:val="0"/>
          <w:i w:val="0"/>
        </w:rPr>
        <w:t xml:space="preserve"> </w:t>
      </w:r>
      <w:r>
        <w:rPr>
          <w:b w:val="0"/>
          <w:i w:val="0"/>
        </w:rPr>
        <w:t>bounds;</w:t>
      </w:r>
      <w:r>
        <w:rPr>
          <w:b w:val="0"/>
          <w:i w:val="0"/>
        </w:rPr>
        <w:t xml:space="preserve"> </w:t>
      </w:r>
      <w:r>
        <w:rPr>
          <w:b w:val="0"/>
          <w:i w:val="0"/>
        </w:rPr>
        <w:t>malformed</w:t>
      </w:r>
      <w:r>
        <w:rPr>
          <w:b w:val="0"/>
          <w:i w:val="0"/>
        </w:rPr>
        <w:t xml:space="preserve"> </w:t>
      </w:r>
      <w:r>
        <w:rPr>
          <w:b w:val="0"/>
          <w:i w:val="0"/>
        </w:rPr>
        <w:t>cases;</w:t>
      </w:r>
      <w:r>
        <w:rPr>
          <w:b w:val="0"/>
          <w:i w:val="0"/>
        </w:rPr>
        <w:t xml:space="preserve"> </w:t>
      </w:r>
      <w:r>
        <w:rPr>
          <w:b w:val="0"/>
          <w:i w:val="0"/>
        </w:rPr>
        <w:t>process-lifetime</w:t>
      </w:r>
      <w:r>
        <w:rPr>
          <w:b w:val="0"/>
          <w:i w:val="0"/>
        </w:rPr>
        <w:t xml:space="preserve"> </w:t>
      </w:r>
      <w:r>
        <w:rPr>
          <w:b w:val="0"/>
          <w:i w:val="0"/>
        </w:rPr>
        <w:t>race.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3"/>
      </w:pPr>
      <w:r>
        <w:rPr>
          <w:color w:val="000000"/>
        </w:rPr>
        <w:t>Concurrency and IPC</w:t>
      </w:r>
    </w:p>
    <w:p>
      <w:pPr>
        <w:pStyle w:val="Heading4"/>
      </w:pPr>
      <w:r>
        <w:rPr>
          <w:color w:val="000000"/>
        </w:rPr>
        <w:t>Q071 Why must a condition variable be paired with a predicate and mutex?</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Lost-wakeup</w:t>
      </w:r>
      <w:r>
        <w:rPr>
          <w:b w:val="0"/>
          <w:i w:val="0"/>
        </w:rPr>
        <w:t xml:space="preserve"> </w:t>
      </w:r>
      <w:r>
        <w:rPr>
          <w:b w:val="0"/>
          <w:i w:val="0"/>
        </w:rPr>
        <w:t>prevention</w:t>
      </w:r>
      <w:r>
        <w:rPr>
          <w:b w:val="0"/>
          <w:i w:val="0"/>
        </w:rPr>
        <w:t xml:space="preserve"> </w:t>
      </w:r>
      <w:r>
        <w:rPr>
          <w:b w:val="0"/>
          <w:i w:val="0"/>
        </w:rPr>
        <w:t>and</w:t>
      </w:r>
      <w:r>
        <w:rPr>
          <w:b w:val="0"/>
          <w:i w:val="0"/>
        </w:rPr>
        <w:t xml:space="preserve"> </w:t>
      </w:r>
      <w:r>
        <w:rPr>
          <w:b w:val="0"/>
          <w:i w:val="0"/>
        </w:rPr>
        <w:t>state-based</w:t>
      </w:r>
      <w:r>
        <w:rPr>
          <w:b w:val="0"/>
          <w:i w:val="0"/>
        </w:rPr>
        <w:t xml:space="preserve"> </w:t>
      </w:r>
      <w:r>
        <w:rPr>
          <w:b w:val="0"/>
          <w:i w:val="0"/>
        </w:rPr>
        <w:t>waiting.</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mechanism;</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truth.</w:t>
      </w:r>
      <w:r>
        <w:rPr>
          <w:b w:val="0"/>
          <w:i w:val="0"/>
        </w:rPr>
        <w:t xml:space="preserve"> </w:t>
      </w:r>
      <w:r>
        <w:rPr>
          <w:b w:val="0"/>
          <w:i w:val="0"/>
        </w:rPr>
        <w:t>Protect</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that</w:t>
      </w:r>
      <w:r>
        <w:rPr>
          <w:b w:val="0"/>
          <w:i w:val="0"/>
        </w:rPr>
        <w:t xml:space="preserve"> </w:t>
      </w:r>
      <w:r>
        <w:rPr>
          <w:b w:val="0"/>
          <w:i w:val="0"/>
        </w:rPr>
        <w:t>rechecks</w:t>
      </w:r>
      <w:r>
        <w:rPr>
          <w:b w:val="0"/>
          <w:i w:val="0"/>
        </w:rPr>
        <w:t xml:space="preserve"> </w:t>
      </w:r>
      <w:r>
        <w:rPr>
          <w:b w:val="0"/>
          <w:i w:val="0"/>
        </w:rPr>
        <w:t>it</w:t>
      </w:r>
      <w:r>
        <w:rPr>
          <w:b w:val="0"/>
          <w:i w:val="0"/>
        </w:rPr>
        <w:t xml:space="preserve"> </w:t>
      </w:r>
      <w:r>
        <w:rPr>
          <w:b w:val="0"/>
          <w:i w:val="0"/>
        </w:rPr>
        <w:t>after</w:t>
      </w:r>
      <w:r>
        <w:rPr>
          <w:b w:val="0"/>
          <w:i w:val="0"/>
        </w:rPr>
        <w:t xml:space="preserve"> </w:t>
      </w:r>
      <w:r>
        <w:rPr>
          <w:b w:val="0"/>
          <w:i w:val="0"/>
        </w:rPr>
        <w:t>waking.</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wait</w:t>
      </w:r>
      <w:r>
        <w:rPr>
          <w:b w:val="0"/>
          <w:i w:val="0"/>
        </w:rPr>
        <w:t xml:space="preserve"> </w:t>
      </w:r>
      <w:r>
        <w:rPr>
          <w:b w:val="0"/>
          <w:i w:val="0"/>
        </w:rPr>
        <w:t>operation</w:t>
      </w:r>
      <w:r>
        <w:rPr>
          <w:b w:val="0"/>
          <w:i w:val="0"/>
        </w:rPr>
        <w:t xml:space="preserve"> </w:t>
      </w:r>
      <w:r>
        <w:rPr>
          <w:b w:val="0"/>
          <w:i w:val="0"/>
        </w:rPr>
        <w:t>releases</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blocks</w:t>
      </w:r>
      <w:r>
        <w:rPr>
          <w:b w:val="0"/>
          <w:i w:val="0"/>
        </w:rPr>
        <w:t xml:space="preserve"> </w:t>
      </w:r>
      <w:r>
        <w:rPr>
          <w:b w:val="0"/>
          <w:i w:val="0"/>
        </w:rPr>
        <w:t>as</w:t>
      </w:r>
      <w:r>
        <w:rPr>
          <w:b w:val="0"/>
          <w:i w:val="0"/>
        </w:rPr>
        <w:t xml:space="preserve"> </w:t>
      </w:r>
      <w:r>
        <w:rPr>
          <w:b w:val="0"/>
          <w:i w:val="0"/>
        </w:rPr>
        <w:t>one</w:t>
      </w:r>
      <w:r>
        <w:rPr>
          <w:b w:val="0"/>
          <w:i w:val="0"/>
        </w:rPr>
        <w:t xml:space="preserve"> </w:t>
      </w:r>
      <w:r>
        <w:rPr>
          <w:b w:val="0"/>
          <w:i w:val="0"/>
        </w:rPr>
        <w:t>coordinated</w:t>
      </w:r>
      <w:r>
        <w:rPr>
          <w:b w:val="0"/>
          <w:i w:val="0"/>
        </w:rPr>
        <w:t xml:space="preserve"> </w:t>
      </w:r>
      <w:r>
        <w:rPr>
          <w:b w:val="0"/>
          <w:i w:val="0"/>
        </w:rPr>
        <w:t>operation,</w:t>
      </w:r>
      <w:r>
        <w:rPr>
          <w:b w:val="0"/>
          <w:i w:val="0"/>
        </w:rPr>
        <w:t xml:space="preserve"> </w:t>
      </w:r>
      <w:r>
        <w:rPr>
          <w:b w:val="0"/>
          <w:i w:val="0"/>
        </w:rPr>
        <w:t>then</w:t>
      </w:r>
      <w:r>
        <w:rPr>
          <w:b w:val="0"/>
          <w:i w:val="0"/>
        </w:rPr>
        <w:t xml:space="preserve"> </w:t>
      </w:r>
      <w:r>
        <w:rPr>
          <w:b w:val="0"/>
          <w:i w:val="0"/>
        </w:rPr>
        <w:t>reacquires</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returning.</w:t>
      </w:r>
      <w:r>
        <w:rPr>
          <w:b w:val="0"/>
          <w:i w:val="0"/>
        </w:rPr>
        <w:t xml:space="preserve"> </w:t>
      </w:r>
      <w:r>
        <w:rPr>
          <w:b w:val="0"/>
          <w:i w:val="0"/>
        </w:rPr>
        <w:t>This</w:t>
      </w:r>
      <w:r>
        <w:rPr>
          <w:b w:val="0"/>
          <w:i w:val="0"/>
        </w:rPr>
        <w:t xml:space="preserve"> </w:t>
      </w:r>
      <w:r>
        <w:rPr>
          <w:b w:val="0"/>
          <w:i w:val="0"/>
        </w:rPr>
        <w:t>avoids</w:t>
      </w:r>
      <w:r>
        <w:rPr>
          <w:b w:val="0"/>
          <w:i w:val="0"/>
        </w:rPr>
        <w:t xml:space="preserve"> </w:t>
      </w:r>
      <w:r>
        <w:rPr>
          <w:b w:val="0"/>
          <w:i w:val="0"/>
        </w:rPr>
        <w:t>a</w:t>
      </w:r>
      <w:r>
        <w:rPr>
          <w:b w:val="0"/>
          <w:i w:val="0"/>
        </w:rPr>
        <w:t xml:space="preserve"> </w:t>
      </w:r>
      <w:r>
        <w:rPr>
          <w:b w:val="0"/>
          <w:i w:val="0"/>
        </w:rPr>
        <w:t>gap</w:t>
      </w:r>
      <w:r>
        <w:rPr>
          <w:b w:val="0"/>
          <w:i w:val="0"/>
        </w:rPr>
        <w:t xml:space="preserve"> </w:t>
      </w:r>
      <w:r>
        <w:rPr>
          <w:b w:val="0"/>
          <w:i w:val="0"/>
        </w:rPr>
        <w:t>in</w:t>
      </w:r>
      <w:r>
        <w:rPr>
          <w:b w:val="0"/>
          <w:i w:val="0"/>
        </w:rPr>
        <w:t xml:space="preserve"> </w:t>
      </w:r>
      <w:r>
        <w:rPr>
          <w:b w:val="0"/>
          <w:i w:val="0"/>
        </w:rPr>
        <w:t>which</w:t>
      </w:r>
      <w:r>
        <w:rPr>
          <w:b w:val="0"/>
          <w:i w:val="0"/>
        </w:rPr>
        <w:t xml:space="preserve"> </w:t>
      </w:r>
      <w:r>
        <w:rPr>
          <w:b w:val="0"/>
          <w:i w:val="0"/>
        </w:rPr>
        <w:t>a</w:t>
      </w:r>
      <w:r>
        <w:rPr>
          <w:b w:val="0"/>
          <w:i w:val="0"/>
        </w:rPr>
        <w:t xml:space="preserve"> </w:t>
      </w:r>
      <w:r>
        <w:rPr>
          <w:b w:val="0"/>
          <w:i w:val="0"/>
        </w:rPr>
        <w:t>producer</w:t>
      </w:r>
      <w:r>
        <w:rPr>
          <w:b w:val="0"/>
          <w:i w:val="0"/>
        </w:rPr>
        <w:t xml:space="preserve"> </w:t>
      </w:r>
      <w:r>
        <w:rPr>
          <w:b w:val="0"/>
          <w:i w:val="0"/>
        </w:rPr>
        <w:t>changes</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sends</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just</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actually</w:t>
      </w:r>
      <w:r>
        <w:rPr>
          <w:b w:val="0"/>
          <w:i w:val="0"/>
        </w:rPr>
        <w:t xml:space="preserve"> </w:t>
      </w:r>
      <w:r>
        <w:rPr>
          <w:b w:val="0"/>
          <w:i w:val="0"/>
        </w:rPr>
        <w:t>sleeps.</w:t>
      </w:r>
      <w:r>
        <w:rPr>
          <w:b w:val="0"/>
          <w:i w:val="0"/>
        </w:rPr>
        <w:t xml:space="preserve"> </w:t>
      </w:r>
      <w:r>
        <w:rPr>
          <w:b w:val="0"/>
          <w:i w:val="0"/>
        </w:rPr>
        <w:t>Spurious</w:t>
      </w:r>
      <w:r>
        <w:rPr>
          <w:b w:val="0"/>
          <w:i w:val="0"/>
        </w:rPr>
        <w:t xml:space="preserve"> </w:t>
      </w:r>
      <w:r>
        <w:rPr>
          <w:b w:val="0"/>
          <w:i w:val="0"/>
        </w:rPr>
        <w:t>wakeups</w:t>
      </w:r>
      <w:r>
        <w:rPr>
          <w:b w:val="0"/>
          <w:i w:val="0"/>
        </w:rPr>
        <w:t xml:space="preserve"> </w:t>
      </w:r>
      <w:r>
        <w:rPr>
          <w:b w:val="0"/>
          <w:i w:val="0"/>
        </w:rPr>
        <w:t>and</w:t>
      </w:r>
      <w:r>
        <w:rPr>
          <w:b w:val="0"/>
          <w:i w:val="0"/>
        </w:rPr>
        <w:t xml:space="preserve"> </w:t>
      </w:r>
      <w:r>
        <w:rPr>
          <w:b w:val="0"/>
          <w:i w:val="0"/>
        </w:rPr>
        <w:t>competing</w:t>
      </w:r>
      <w:r>
        <w:rPr>
          <w:b w:val="0"/>
          <w:i w:val="0"/>
        </w:rPr>
        <w:t xml:space="preserve"> </w:t>
      </w:r>
      <w:r>
        <w:rPr>
          <w:b w:val="0"/>
          <w:i w:val="0"/>
        </w:rPr>
        <w:t>consumers</w:t>
      </w:r>
      <w:r>
        <w:rPr>
          <w:b w:val="0"/>
          <w:i w:val="0"/>
        </w:rPr>
        <w:t xml:space="preserve"> </w:t>
      </w:r>
      <w:r>
        <w:rPr>
          <w:b w:val="0"/>
          <w:i w:val="0"/>
        </w:rPr>
        <w:t>still</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Update</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its</w:t>
      </w:r>
      <w:r>
        <w:rPr>
          <w:b w:val="0"/>
          <w:i w:val="0"/>
        </w:rPr>
        <w:t xml:space="preserve"> </w:t>
      </w:r>
      <w:r>
        <w:rPr>
          <w:b w:val="0"/>
          <w:i w:val="0"/>
        </w:rPr>
        <w:t>lock,</w:t>
      </w:r>
      <w:r>
        <w:rPr>
          <w:b w:val="0"/>
          <w:i w:val="0"/>
        </w:rPr>
        <w:t xml:space="preserve"> </w:t>
      </w:r>
      <w:r>
        <w:rPr>
          <w:b w:val="0"/>
          <w:i w:val="0"/>
        </w:rPr>
        <w:t>then</w:t>
      </w:r>
      <w:r>
        <w:rPr>
          <w:b w:val="0"/>
          <w:i w:val="0"/>
        </w:rPr>
        <w:t xml:space="preserve"> </w:t>
      </w:r>
      <w:r>
        <w:rPr>
          <w:b w:val="0"/>
          <w:i w:val="0"/>
        </w:rPr>
        <w:t>signal</w:t>
      </w:r>
      <w:r>
        <w:rPr>
          <w:b w:val="0"/>
          <w:i w:val="0"/>
        </w:rPr>
        <w:t xml:space="preserve"> </w:t>
      </w:r>
      <w:r>
        <w:rPr>
          <w:b w:val="0"/>
          <w:i w:val="0"/>
        </w:rPr>
        <w:t>or</w:t>
      </w:r>
      <w:r>
        <w:rPr>
          <w:b w:val="0"/>
          <w:i w:val="0"/>
        </w:rPr>
        <w:t xml:space="preserve"> </w:t>
      </w:r>
      <w:r>
        <w:rPr>
          <w:b w:val="0"/>
          <w:i w:val="0"/>
        </w:rPr>
        <w:t>broadcast</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who</w:t>
      </w:r>
      <w:r>
        <w:rPr>
          <w:b w:val="0"/>
          <w:i w:val="0"/>
        </w:rPr>
        <w:t xml:space="preserve"> </w:t>
      </w:r>
      <w:r>
        <w:rPr>
          <w:b w:val="0"/>
          <w:i w:val="0"/>
        </w:rPr>
        <w:t>may</w:t>
      </w:r>
      <w:r>
        <w:rPr>
          <w:b w:val="0"/>
          <w:i w:val="0"/>
        </w:rPr>
        <w:t xml:space="preserve"> </w:t>
      </w:r>
      <w:r>
        <w:rPr>
          <w:b w:val="0"/>
          <w:i w:val="0"/>
        </w:rPr>
        <w:t>now</w:t>
      </w:r>
      <w:r>
        <w:rPr>
          <w:b w:val="0"/>
          <w:i w:val="0"/>
        </w:rPr>
        <w:t xml:space="preserve"> </w:t>
      </w:r>
      <w:r>
        <w:rPr>
          <w:b w:val="0"/>
          <w:i w:val="0"/>
        </w:rPr>
        <w:t>proceed.</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condition</w:t>
      </w:r>
      <w:r>
        <w:rPr>
          <w:b w:val="0"/>
          <w:i w:val="0"/>
        </w:rPr>
        <w:t xml:space="preserve"> </w:t>
      </w:r>
      <w:r>
        <w:rPr>
          <w:b w:val="0"/>
          <w:i w:val="0"/>
        </w:rPr>
        <w:t>variables</w:t>
      </w:r>
      <w:r>
        <w:rPr>
          <w:b w:val="0"/>
          <w:i w:val="0"/>
        </w:rPr>
        <w:t xml:space="preserve"> </w:t>
      </w:r>
      <w:r>
        <w:rPr>
          <w:b w:val="0"/>
          <w:i w:val="0"/>
        </w:rPr>
        <w:t>and</w:t>
      </w:r>
      <w:r>
        <w:rPr>
          <w:b w:val="0"/>
          <w:i w:val="0"/>
        </w:rPr>
        <w:t xml:space="preserve"> </w:t>
      </w:r>
      <w:r>
        <w:rPr>
          <w:b w:val="0"/>
          <w:i w:val="0"/>
        </w:rPr>
        <w:t>consistent</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mutex</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predicate.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signal</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stored</w:t>
      </w:r>
      <w:r>
        <w:rPr>
          <w:b w:val="0"/>
          <w:i w:val="0"/>
        </w:rPr>
        <w:t xml:space="preserve"> </w:t>
      </w:r>
      <w:r>
        <w:rPr>
          <w:b w:val="0"/>
          <w:i w:val="0"/>
        </w:rPr>
        <w:t>event</w:t>
      </w:r>
      <w:r>
        <w:rPr>
          <w:b w:val="0"/>
          <w:i w:val="0"/>
        </w:rPr>
        <w:t xml:space="preserve"> </w:t>
      </w:r>
      <w:r>
        <w:rPr>
          <w:b w:val="0"/>
          <w:i w:val="0"/>
        </w:rPr>
        <w:t>token</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waiter</w:t>
      </w:r>
      <w:r>
        <w:rPr>
          <w:b w:val="0"/>
          <w:i w:val="0"/>
        </w:rPr>
        <w:t xml:space="preserve"> </w:t>
      </w:r>
      <w:r>
        <w:rPr>
          <w:b w:val="0"/>
          <w:i w:val="0"/>
        </w:rPr>
        <w:t>is</w:t>
      </w:r>
      <w:r>
        <w:rPr>
          <w:b w:val="0"/>
          <w:i w:val="0"/>
        </w:rPr>
        <w:t xml:space="preserve"> </w:t>
      </w:r>
      <w:r>
        <w:rPr>
          <w:b w:val="0"/>
          <w:i w:val="0"/>
        </w:rPr>
        <w:t>guaranteed</w:t>
      </w:r>
      <w:r>
        <w:rPr>
          <w:b w:val="0"/>
          <w:i w:val="0"/>
        </w:rPr>
        <w:t xml:space="preserve"> </w:t>
      </w:r>
      <w:r>
        <w:rPr>
          <w:b w:val="0"/>
          <w:i w:val="0"/>
        </w:rPr>
        <w:t>to</w:t>
      </w:r>
      <w:r>
        <w:rPr>
          <w:b w:val="0"/>
          <w:i w:val="0"/>
        </w:rPr>
        <w:t xml:space="preserve"> </w:t>
      </w:r>
      <w:r>
        <w:rPr>
          <w:b w:val="0"/>
          <w:i w:val="0"/>
        </w:rPr>
        <w:t>consume.</w:t>
      </w:r>
    </w:p>
    <w:p>
      <w:r>
        <w:rPr>
          <w:b/>
          <w:i w:val="0"/>
        </w:rPr>
        <w:t>Follow-up:</w:t>
      </w:r>
      <w:r>
        <w:rPr>
          <w:b w:val="0"/>
          <w:i w:val="0"/>
        </w:rPr>
        <w:t xml:space="preserve"> </w:t>
      </w:r>
      <w:r>
        <w:rPr>
          <w:b w:val="0"/>
          <w:i w:val="0"/>
        </w:rPr>
        <w:t>When</w:t>
      </w:r>
      <w:r>
        <w:rPr>
          <w:b w:val="0"/>
          <w:i w:val="0"/>
        </w:rPr>
        <w:t xml:space="preserve"> </w:t>
      </w:r>
      <w:r>
        <w:rPr>
          <w:b w:val="0"/>
          <w:i w:val="0"/>
        </w:rPr>
        <w:t>should</w:t>
      </w:r>
      <w:r>
        <w:rPr>
          <w:b w:val="0"/>
          <w:i w:val="0"/>
        </w:rPr>
        <w:t xml:space="preserve"> </w:t>
      </w:r>
      <w:r>
        <w:rPr>
          <w:b w:val="0"/>
          <w:i w:val="0"/>
        </w:rPr>
        <w:t>shutdown</w:t>
      </w:r>
      <w:r>
        <w:rPr>
          <w:b w:val="0"/>
          <w:i w:val="0"/>
        </w:rPr>
        <w:t xml:space="preserve"> </w:t>
      </w:r>
      <w:r>
        <w:rPr>
          <w:b w:val="0"/>
          <w:i w:val="0"/>
        </w:rPr>
        <w:t>broadcast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signal</w:t>
      </w:r>
      <w:r>
        <w:rPr>
          <w:b w:val="0"/>
          <w:i w:val="0"/>
        </w:rPr>
        <w:t xml:space="preserve"> </w:t>
      </w:r>
      <w:r>
        <w:rPr>
          <w:b w:val="0"/>
          <w:i w:val="0"/>
        </w:rPr>
        <w:t>one</w:t>
      </w:r>
      <w:r>
        <w:rPr>
          <w:b w:val="0"/>
          <w:i w:val="0"/>
        </w:rPr>
        <w:t xml:space="preserve"> </w:t>
      </w:r>
      <w:r>
        <w:rPr>
          <w:b w:val="0"/>
          <w:i w:val="0"/>
        </w:rPr>
        <w:t>waiter?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predicate;</w:t>
      </w:r>
      <w:r>
        <w:rPr>
          <w:b w:val="0"/>
          <w:i w:val="0"/>
        </w:rPr>
        <w:t xml:space="preserve"> </w:t>
      </w:r>
      <w:r>
        <w:rPr>
          <w:b w:val="0"/>
          <w:i w:val="0"/>
        </w:rPr>
        <w:t>atomic</w:t>
      </w:r>
      <w:r>
        <w:rPr>
          <w:b w:val="0"/>
          <w:i w:val="0"/>
        </w:rPr>
        <w:t xml:space="preserve"> </w:t>
      </w:r>
      <w:r>
        <w:rPr>
          <w:b w:val="0"/>
          <w:i w:val="0"/>
        </w:rPr>
        <w:t>wait</w:t>
      </w:r>
      <w:r>
        <w:rPr>
          <w:b w:val="0"/>
          <w:i w:val="0"/>
        </w:rPr>
        <w:t xml:space="preserve"> </w:t>
      </w:r>
      <w:r>
        <w:rPr>
          <w:b w:val="0"/>
          <w:i w:val="0"/>
        </w:rPr>
        <w:t>transition;</w:t>
      </w:r>
      <w:r>
        <w:rPr>
          <w:b w:val="0"/>
          <w:i w:val="0"/>
        </w:rPr>
        <w:t xml:space="preserve"> </w:t>
      </w:r>
      <w:r>
        <w:rPr>
          <w:b w:val="0"/>
          <w:i w:val="0"/>
        </w:rPr>
        <w:t>while</w:t>
      </w:r>
      <w:r>
        <w:rPr>
          <w:b w:val="0"/>
          <w:i w:val="0"/>
        </w:rPr>
        <w:t xml:space="preserve"> </w:t>
      </w:r>
      <w:r>
        <w:rPr>
          <w:b w:val="0"/>
          <w:i w:val="0"/>
        </w:rPr>
        <w:t>loop;</w:t>
      </w:r>
      <w:r>
        <w:rPr>
          <w:b w:val="0"/>
          <w:i w:val="0"/>
        </w:rPr>
        <w:t xml:space="preserve"> </w:t>
      </w:r>
      <w:r>
        <w:rPr>
          <w:b w:val="0"/>
          <w:i w:val="0"/>
        </w:rPr>
        <w:t>correct</w:t>
      </w:r>
      <w:r>
        <w:rPr>
          <w:b w:val="0"/>
          <w:i w:val="0"/>
        </w:rPr>
        <w:t xml:space="preserve"> </w:t>
      </w:r>
      <w:r>
        <w:rPr>
          <w:b w:val="0"/>
          <w:i w:val="0"/>
        </w:rPr>
        <w:t>notification</w:t>
      </w:r>
      <w:r>
        <w:rPr>
          <w:b w:val="0"/>
          <w:i w:val="0"/>
        </w:rPr>
        <w:t xml:space="preserve"> </w:t>
      </w:r>
      <w:r>
        <w:rPr>
          <w:b w:val="0"/>
          <w:i w:val="0"/>
        </w:rPr>
        <w:t>scope.</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Q072 How does deadlock differ from starvation and livelock?</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Classifying</w:t>
      </w:r>
      <w:r>
        <w:rPr>
          <w:b w:val="0"/>
          <w:i w:val="0"/>
        </w:rPr>
        <w:t xml:space="preserve"> </w:t>
      </w:r>
      <w:r>
        <w:rPr>
          <w:b w:val="0"/>
          <w:i w:val="0"/>
        </w:rPr>
        <w:t>lack</w:t>
      </w:r>
      <w:r>
        <w:rPr>
          <w:b w:val="0"/>
          <w:i w:val="0"/>
        </w:rPr>
        <w:t xml:space="preserve"> </w:t>
      </w:r>
      <w:r>
        <w:rPr>
          <w:b w:val="0"/>
          <w:i w:val="0"/>
        </w:rPr>
        <w:t>of</w:t>
      </w:r>
      <w:r>
        <w:rPr>
          <w:b w:val="0"/>
          <w:i w:val="0"/>
        </w:rPr>
        <w:t xml:space="preserve"> </w:t>
      </w:r>
      <w:r>
        <w:rPr>
          <w:b w:val="0"/>
          <w:i w:val="0"/>
        </w:rPr>
        <w:t>progress</w:t>
      </w:r>
      <w:r>
        <w:rPr>
          <w:b w:val="0"/>
          <w:i w:val="0"/>
        </w:rPr>
        <w:t xml:space="preserve"> </w:t>
      </w:r>
      <w:r>
        <w:rPr>
          <w:b w:val="0"/>
          <w:i w:val="0"/>
        </w:rPr>
        <w:t>and</w:t>
      </w:r>
      <w:r>
        <w:rPr>
          <w:b w:val="0"/>
          <w:i w:val="0"/>
        </w:rPr>
        <w:t xml:space="preserve"> </w:t>
      </w:r>
      <w:r>
        <w:rPr>
          <w:b w:val="0"/>
          <w:i w:val="0"/>
        </w:rPr>
        <w:t>selecting</w:t>
      </w:r>
      <w:r>
        <w:rPr>
          <w:b w:val="0"/>
          <w:i w:val="0"/>
        </w:rPr>
        <w:t xml:space="preserve"> </w:t>
      </w:r>
      <w:r>
        <w:rPr>
          <w:b w:val="0"/>
          <w:i w:val="0"/>
        </w:rPr>
        <w:t>evidence.</w:t>
      </w:r>
    </w:p>
    <w:p>
      <w:r>
        <w:rPr>
          <w:b/>
          <w:i w:val="0"/>
        </w:rPr>
        <w:t>Spoken</w:t>
      </w:r>
      <w:r>
        <w:rPr>
          <w:b/>
          <w:i w:val="0"/>
        </w:rPr>
        <w:t xml:space="preserve"> </w:t>
      </w:r>
      <w:r>
        <w:rPr>
          <w:b/>
          <w:i w:val="0"/>
        </w:rPr>
        <w:t>answer:</w:t>
      </w:r>
      <w:r>
        <w:rPr>
          <w:b w:val="0"/>
          <w:i w:val="0"/>
        </w:rPr>
        <w:t xml:space="preserve"> </w:t>
      </w:r>
      <w:r>
        <w:rPr>
          <w:b w:val="0"/>
          <w:i w:val="0"/>
        </w:rPr>
        <w:t>Deadlock</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cycle</w:t>
      </w:r>
      <w:r>
        <w:rPr>
          <w:b w:val="0"/>
          <w:i w:val="0"/>
        </w:rPr>
        <w:t xml:space="preserve"> </w:t>
      </w:r>
      <w:r>
        <w:rPr>
          <w:b w:val="0"/>
          <w:i w:val="0"/>
        </w:rPr>
        <w:t>of</w:t>
      </w:r>
      <w:r>
        <w:rPr>
          <w:b w:val="0"/>
          <w:i w:val="0"/>
        </w:rPr>
        <w:t xml:space="preserve"> </w:t>
      </w:r>
      <w:r>
        <w:rPr>
          <w:b w:val="0"/>
          <w:i w:val="0"/>
        </w:rPr>
        <w:t>waits</w:t>
      </w:r>
      <w:r>
        <w:rPr>
          <w:b w:val="0"/>
          <w:i w:val="0"/>
        </w:rPr>
        <w:t xml:space="preserve"> </w:t>
      </w:r>
      <w:r>
        <w:rPr>
          <w:b w:val="0"/>
          <w:i w:val="0"/>
        </w:rPr>
        <w:t>that</w:t>
      </w:r>
      <w:r>
        <w:rPr>
          <w:b w:val="0"/>
          <w:i w:val="0"/>
        </w:rPr>
        <w:t xml:space="preserve"> </w:t>
      </w:r>
      <w:r>
        <w:rPr>
          <w:b w:val="0"/>
          <w:i w:val="0"/>
        </w:rPr>
        <w:t>cannot</w:t>
      </w:r>
      <w:r>
        <w:rPr>
          <w:b w:val="0"/>
          <w:i w:val="0"/>
        </w:rPr>
        <w:t xml:space="preserve"> </w:t>
      </w:r>
      <w:r>
        <w:rPr>
          <w:b w:val="0"/>
          <w:i w:val="0"/>
        </w:rPr>
        <w:t>resolve</w:t>
      </w:r>
      <w:r>
        <w:rPr>
          <w:b w:val="0"/>
          <w:i w:val="0"/>
        </w:rPr>
        <w:t xml:space="preserve"> </w:t>
      </w:r>
      <w:r>
        <w:rPr>
          <w:b w:val="0"/>
          <w:i w:val="0"/>
        </w:rPr>
        <w:t>internally.</w:t>
      </w:r>
      <w:r>
        <w:rPr>
          <w:b w:val="0"/>
          <w:i w:val="0"/>
        </w:rPr>
        <w:t xml:space="preserve"> </w:t>
      </w:r>
      <w:r>
        <w:rPr>
          <w:b w:val="0"/>
          <w:i w:val="0"/>
        </w:rPr>
        <w:t>Starvation</w:t>
      </w:r>
      <w:r>
        <w:rPr>
          <w:b w:val="0"/>
          <w:i w:val="0"/>
        </w:rPr>
        <w:t xml:space="preserve"> </w:t>
      </w:r>
      <w:r>
        <w:rPr>
          <w:b w:val="0"/>
          <w:i w:val="0"/>
        </w:rPr>
        <w:t>denies</w:t>
      </w:r>
      <w:r>
        <w:rPr>
          <w:b w:val="0"/>
          <w:i w:val="0"/>
        </w:rPr>
        <w:t xml:space="preserve"> </w:t>
      </w:r>
      <w:r>
        <w:rPr>
          <w:b w:val="0"/>
          <w:i w:val="0"/>
        </w:rPr>
        <w:t>one</w:t>
      </w:r>
      <w:r>
        <w:rPr>
          <w:b w:val="0"/>
          <w:i w:val="0"/>
        </w:rPr>
        <w:t xml:space="preserve"> </w:t>
      </w:r>
      <w:r>
        <w:rPr>
          <w:b w:val="0"/>
          <w:i w:val="0"/>
        </w:rPr>
        <w:t>participant</w:t>
      </w:r>
      <w:r>
        <w:rPr>
          <w:b w:val="0"/>
          <w:i w:val="0"/>
        </w:rPr>
        <w:t xml:space="preserve"> </w:t>
      </w:r>
      <w:r>
        <w:rPr>
          <w:b w:val="0"/>
          <w:i w:val="0"/>
        </w:rPr>
        <w:t>progress</w:t>
      </w:r>
      <w:r>
        <w:rPr>
          <w:b w:val="0"/>
          <w:i w:val="0"/>
        </w:rPr>
        <w:t xml:space="preserve"> </w:t>
      </w:r>
      <w:r>
        <w:rPr>
          <w:b w:val="0"/>
          <w:i w:val="0"/>
        </w:rPr>
        <w:t>while</w:t>
      </w:r>
      <w:r>
        <w:rPr>
          <w:b w:val="0"/>
          <w:i w:val="0"/>
        </w:rPr>
        <w:t xml:space="preserve"> </w:t>
      </w:r>
      <w:r>
        <w:rPr>
          <w:b w:val="0"/>
          <w:i w:val="0"/>
        </w:rPr>
        <w:t>others</w:t>
      </w:r>
      <w:r>
        <w:rPr>
          <w:b w:val="0"/>
          <w:i w:val="0"/>
        </w:rPr>
        <w:t xml:space="preserve"> </w:t>
      </w:r>
      <w:r>
        <w:rPr>
          <w:b w:val="0"/>
          <w:i w:val="0"/>
        </w:rPr>
        <w:t>run.</w:t>
      </w:r>
      <w:r>
        <w:rPr>
          <w:b w:val="0"/>
          <w:i w:val="0"/>
        </w:rPr>
        <w:t xml:space="preserve"> </w:t>
      </w:r>
      <w:r>
        <w:rPr>
          <w:b w:val="0"/>
          <w:i w:val="0"/>
        </w:rPr>
        <w:t>Livelock</w:t>
      </w:r>
      <w:r>
        <w:rPr>
          <w:b w:val="0"/>
          <w:i w:val="0"/>
        </w:rPr>
        <w:t xml:space="preserve"> </w:t>
      </w:r>
      <w:r>
        <w:rPr>
          <w:b w:val="0"/>
          <w:i w:val="0"/>
        </w:rPr>
        <w:t>performs</w:t>
      </w:r>
      <w:r>
        <w:rPr>
          <w:b w:val="0"/>
          <w:i w:val="0"/>
        </w:rPr>
        <w:t xml:space="preserve"> </w:t>
      </w:r>
      <w:r>
        <w:rPr>
          <w:b w:val="0"/>
          <w:i w:val="0"/>
        </w:rPr>
        <w:t>activity</w:t>
      </w:r>
      <w:r>
        <w:rPr>
          <w:b w:val="0"/>
          <w:i w:val="0"/>
        </w:rPr>
        <w:t xml:space="preserve"> </w:t>
      </w:r>
      <w:r>
        <w:rPr>
          <w:b w:val="0"/>
          <w:i w:val="0"/>
        </w:rPr>
        <w:t>without</w:t>
      </w:r>
      <w:r>
        <w:rPr>
          <w:b w:val="0"/>
          <w:i w:val="0"/>
        </w:rPr>
        <w:t xml:space="preserve"> </w:t>
      </w:r>
      <w:r>
        <w:rPr>
          <w:b w:val="0"/>
          <w:i w:val="0"/>
        </w:rPr>
        <w:t>useful</w:t>
      </w:r>
      <w:r>
        <w:rPr>
          <w:b w:val="0"/>
          <w:i w:val="0"/>
        </w:rPr>
        <w:t xml:space="preserve"> </w:t>
      </w:r>
      <w:r>
        <w:rPr>
          <w:b w:val="0"/>
          <w:i w:val="0"/>
        </w:rPr>
        <w:t>completion.</w:t>
      </w:r>
    </w:p>
    <w:p>
      <w:r>
        <w:rPr>
          <w:b/>
          <w:i w:val="0"/>
        </w:rPr>
        <w:t>Deeper</w:t>
      </w:r>
      <w:r>
        <w:rPr>
          <w:b/>
          <w:i w:val="0"/>
        </w:rPr>
        <w:t xml:space="preserve"> </w:t>
      </w:r>
      <w:r>
        <w:rPr>
          <w:b/>
          <w:i w:val="0"/>
        </w:rPr>
        <w:t>explanation:</w:t>
      </w:r>
      <w:r>
        <w:rPr>
          <w:b w:val="0"/>
          <w:i w:val="0"/>
        </w:rPr>
        <w:t xml:space="preserve"> </w:t>
      </w:r>
      <w:r>
        <w:rPr>
          <w:b w:val="0"/>
          <w:i w:val="0"/>
        </w:rPr>
        <w:t>Two</w:t>
      </w:r>
      <w:r>
        <w:rPr>
          <w:b w:val="0"/>
          <w:i w:val="0"/>
        </w:rPr>
        <w:t xml:space="preserve"> </w:t>
      </w:r>
      <w:r>
        <w:rPr>
          <w:b w:val="0"/>
          <w:i w:val="0"/>
        </w:rPr>
        <w:t>threads</w:t>
      </w:r>
      <w:r>
        <w:rPr>
          <w:b w:val="0"/>
          <w:i w:val="0"/>
        </w:rPr>
        <w:t xml:space="preserve"> </w:t>
      </w:r>
      <w:r>
        <w:rPr>
          <w:b w:val="0"/>
          <w:i w:val="0"/>
        </w:rPr>
        <w:t>acquiring</w:t>
      </w:r>
      <w:r>
        <w:rPr>
          <w:b w:val="0"/>
          <w:i w:val="0"/>
        </w:rPr>
        <w:t xml:space="preserve"> </w:t>
      </w:r>
      <w:r>
        <w:rPr>
          <w:b w:val="0"/>
          <w:i w:val="0"/>
        </w:rPr>
        <w:t>A</w:t>
      </w:r>
      <w:r>
        <w:rPr>
          <w:b w:val="0"/>
          <w:i w:val="0"/>
        </w:rPr>
        <w:t xml:space="preserve"> </w:t>
      </w:r>
      <w:r>
        <w:rPr>
          <w:b w:val="0"/>
          <w:i w:val="0"/>
        </w:rPr>
        <w:t>then</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B</w:t>
      </w:r>
      <w:r>
        <w:rPr>
          <w:b w:val="0"/>
          <w:i w:val="0"/>
        </w:rPr>
        <w:t xml:space="preserve"> </w:t>
      </w:r>
      <w:r>
        <w:rPr>
          <w:b w:val="0"/>
          <w:i w:val="0"/>
        </w:rPr>
        <w:t>then</w:t>
      </w:r>
      <w:r>
        <w:rPr>
          <w:b w:val="0"/>
          <w:i w:val="0"/>
        </w:rPr>
        <w:t xml:space="preserve"> </w:t>
      </w:r>
      <w:r>
        <w:rPr>
          <w:b w:val="0"/>
          <w:i w:val="0"/>
        </w:rPr>
        <w:t>A</w:t>
      </w:r>
      <w:r>
        <w:rPr>
          <w:b w:val="0"/>
          <w:i w:val="0"/>
        </w:rPr>
        <w:t xml:space="preserve"> </w:t>
      </w:r>
      <w:r>
        <w:rPr>
          <w:b w:val="0"/>
          <w:i w:val="0"/>
        </w:rPr>
        <w:t>can</w:t>
      </w:r>
      <w:r>
        <w:rPr>
          <w:b w:val="0"/>
          <w:i w:val="0"/>
        </w:rPr>
        <w:t xml:space="preserve"> </w:t>
      </w:r>
      <w:r>
        <w:rPr>
          <w:b w:val="0"/>
          <w:i w:val="0"/>
        </w:rPr>
        <w:t>deadlock.</w:t>
      </w:r>
      <w:r>
        <w:rPr>
          <w:b w:val="0"/>
          <w:i w:val="0"/>
        </w:rPr>
        <w:t xml:space="preserve"> </w:t>
      </w:r>
      <w:r>
        <w:rPr>
          <w:b w:val="0"/>
          <w:i w:val="0"/>
        </w:rPr>
        <w:t>A</w:t>
      </w:r>
      <w:r>
        <w:rPr>
          <w:b w:val="0"/>
          <w:i w:val="0"/>
        </w:rPr>
        <w:t xml:space="preserve"> </w:t>
      </w:r>
      <w:r>
        <w:rPr>
          <w:b w:val="0"/>
          <w:i w:val="0"/>
        </w:rPr>
        <w:t>low-priority</w:t>
      </w:r>
      <w:r>
        <w:rPr>
          <w:b w:val="0"/>
          <w:i w:val="0"/>
        </w:rPr>
        <w:t xml:space="preserve"> </w:t>
      </w:r>
      <w:r>
        <w:rPr>
          <w:b w:val="0"/>
          <w:i w:val="0"/>
        </w:rPr>
        <w:t>task</w:t>
      </w:r>
      <w:r>
        <w:rPr>
          <w:b w:val="0"/>
          <w:i w:val="0"/>
        </w:rPr>
        <w:t xml:space="preserve"> </w:t>
      </w:r>
      <w:r>
        <w:rPr>
          <w:b w:val="0"/>
          <w:i w:val="0"/>
        </w:rPr>
        <w:t>may</w:t>
      </w:r>
      <w:r>
        <w:rPr>
          <w:b w:val="0"/>
          <w:i w:val="0"/>
        </w:rPr>
        <w:t xml:space="preserve"> </w:t>
      </w:r>
      <w:r>
        <w:rPr>
          <w:b w:val="0"/>
          <w:i w:val="0"/>
        </w:rPr>
        <w:t>starve</w:t>
      </w:r>
      <w:r>
        <w:rPr>
          <w:b w:val="0"/>
          <w:i w:val="0"/>
        </w:rPr>
        <w:t xml:space="preserve"> </w:t>
      </w:r>
      <w:r>
        <w:rPr>
          <w:b w:val="0"/>
          <w:i w:val="0"/>
        </w:rPr>
        <w:t>under</w:t>
      </w:r>
      <w:r>
        <w:rPr>
          <w:b w:val="0"/>
          <w:i w:val="0"/>
        </w:rPr>
        <w:t xml:space="preserve"> </w:t>
      </w:r>
      <w:r>
        <w:rPr>
          <w:b w:val="0"/>
          <w:i w:val="0"/>
        </w:rPr>
        <w:t>continuous</w:t>
      </w:r>
      <w:r>
        <w:rPr>
          <w:b w:val="0"/>
          <w:i w:val="0"/>
        </w:rPr>
        <w:t xml:space="preserve"> </w:t>
      </w:r>
      <w:r>
        <w:rPr>
          <w:b w:val="0"/>
          <w:i w:val="0"/>
        </w:rPr>
        <w:t>higher-priority</w:t>
      </w:r>
      <w:r>
        <w:rPr>
          <w:b w:val="0"/>
          <w:i w:val="0"/>
        </w:rPr>
        <w:t xml:space="preserve"> </w:t>
      </w:r>
      <w:r>
        <w:rPr>
          <w:b w:val="0"/>
          <w:i w:val="0"/>
        </w:rPr>
        <w:t>work.</w:t>
      </w:r>
      <w:r>
        <w:rPr>
          <w:b w:val="0"/>
          <w:i w:val="0"/>
        </w:rPr>
        <w:t xml:space="preserve"> </w:t>
      </w:r>
      <w:r>
        <w:rPr>
          <w:b w:val="0"/>
          <w:i w:val="0"/>
        </w:rPr>
        <w:t>Two</w:t>
      </w:r>
      <w:r>
        <w:rPr>
          <w:b w:val="0"/>
          <w:i w:val="0"/>
        </w:rPr>
        <w:t xml:space="preserve"> </w:t>
      </w:r>
      <w:r>
        <w:rPr>
          <w:b w:val="0"/>
          <w:i w:val="0"/>
        </w:rPr>
        <w:t>peers</w:t>
      </w:r>
      <w:r>
        <w:rPr>
          <w:b w:val="0"/>
          <w:i w:val="0"/>
        </w:rPr>
        <w:t xml:space="preserve"> </w:t>
      </w:r>
      <w:r>
        <w:rPr>
          <w:b w:val="0"/>
          <w:i w:val="0"/>
        </w:rPr>
        <w:t>repeatedly</w:t>
      </w:r>
      <w:r>
        <w:rPr>
          <w:b w:val="0"/>
          <w:i w:val="0"/>
        </w:rPr>
        <w:t xml:space="preserve"> </w:t>
      </w:r>
      <w:r>
        <w:rPr>
          <w:b w:val="0"/>
          <w:i w:val="0"/>
        </w:rPr>
        <w:t>backing</w:t>
      </w:r>
      <w:r>
        <w:rPr>
          <w:b w:val="0"/>
          <w:i w:val="0"/>
        </w:rPr>
        <w:t xml:space="preserve"> </w:t>
      </w:r>
      <w:r>
        <w:rPr>
          <w:b w:val="0"/>
          <w:i w:val="0"/>
        </w:rPr>
        <w:t>off</w:t>
      </w:r>
      <w:r>
        <w:rPr>
          <w:b w:val="0"/>
          <w:i w:val="0"/>
        </w:rPr>
        <w:t xml:space="preserve"> </w:t>
      </w:r>
      <w:r>
        <w:rPr>
          <w:b w:val="0"/>
          <w:i w:val="0"/>
        </w:rPr>
        <w:t>in</w:t>
      </w:r>
      <w:r>
        <w:rPr>
          <w:b w:val="0"/>
          <w:i w:val="0"/>
        </w:rPr>
        <w:t xml:space="preserve"> </w:t>
      </w:r>
      <w:r>
        <w:rPr>
          <w:b w:val="0"/>
          <w:i w:val="0"/>
        </w:rPr>
        <w:t>synchrony</w:t>
      </w:r>
      <w:r>
        <w:rPr>
          <w:b w:val="0"/>
          <w:i w:val="0"/>
        </w:rPr>
        <w:t xml:space="preserve"> </w:t>
      </w:r>
      <w:r>
        <w:rPr>
          <w:b w:val="0"/>
          <w:i w:val="0"/>
        </w:rPr>
        <w:t>can</w:t>
      </w:r>
      <w:r>
        <w:rPr>
          <w:b w:val="0"/>
          <w:i w:val="0"/>
        </w:rPr>
        <w:t xml:space="preserve"> </w:t>
      </w:r>
      <w:r>
        <w:rPr>
          <w:b w:val="0"/>
          <w:i w:val="0"/>
        </w:rPr>
        <w:t>livelock.</w:t>
      </w:r>
      <w:r>
        <w:rPr>
          <w:b w:val="0"/>
          <w:i w:val="0"/>
        </w:rPr>
        <w:t xml:space="preserve"> </w:t>
      </w:r>
      <w:r>
        <w:rPr>
          <w:b w:val="0"/>
          <w:i w:val="0"/>
        </w:rPr>
        <w:t>Capture</w:t>
      </w:r>
      <w:r>
        <w:rPr>
          <w:b w:val="0"/>
          <w:i w:val="0"/>
        </w:rPr>
        <w:t xml:space="preserve"> </w:t>
      </w:r>
      <w:r>
        <w:rPr>
          <w:b w:val="0"/>
          <w:i w:val="0"/>
        </w:rPr>
        <w:t>stacks,</w:t>
      </w:r>
      <w:r>
        <w:rPr>
          <w:b w:val="0"/>
          <w:i w:val="0"/>
        </w:rPr>
        <w:t xml:space="preserve"> </w:t>
      </w:r>
      <w:r>
        <w:rPr>
          <w:b w:val="0"/>
          <w:i w:val="0"/>
        </w:rPr>
        <w:t>ownership,</w:t>
      </w:r>
      <w:r>
        <w:rPr>
          <w:b w:val="0"/>
          <w:i w:val="0"/>
        </w:rPr>
        <w:t xml:space="preserve"> </w:t>
      </w:r>
      <w:r>
        <w:rPr>
          <w:b w:val="0"/>
          <w:i w:val="0"/>
        </w:rPr>
        <w:t>scheduling</w:t>
      </w:r>
      <w:r>
        <w:rPr>
          <w:b w:val="0"/>
          <w:i w:val="0"/>
        </w:rPr>
        <w:t xml:space="preserve"> </w:t>
      </w:r>
      <w:r>
        <w:rPr>
          <w:b w:val="0"/>
          <w:i w:val="0"/>
        </w:rPr>
        <w:t>traces,</w:t>
      </w:r>
      <w:r>
        <w:rPr>
          <w:b w:val="0"/>
          <w:i w:val="0"/>
        </w:rPr>
        <w:t xml:space="preserve"> </w:t>
      </w:r>
      <w:r>
        <w:rPr>
          <w:b w:val="0"/>
          <w:i w:val="0"/>
        </w:rPr>
        <w:t>and</w:t>
      </w:r>
      <w:r>
        <w:rPr>
          <w:b w:val="0"/>
          <w:i w:val="0"/>
        </w:rPr>
        <w:t xml:space="preserve"> </w:t>
      </w:r>
      <w:r>
        <w:rPr>
          <w:b w:val="0"/>
          <w:i w:val="0"/>
        </w:rPr>
        <w:t>progress</w:t>
      </w:r>
      <w:r>
        <w:rPr>
          <w:b w:val="0"/>
          <w:i w:val="0"/>
        </w:rPr>
        <w:t xml:space="preserve"> </w:t>
      </w:r>
      <w:r>
        <w:rPr>
          <w:b w:val="0"/>
          <w:i w:val="0"/>
        </w:rPr>
        <w:t>counters</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them.</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may</w:t>
      </w:r>
      <w:r>
        <w:rPr>
          <w:b w:val="0"/>
          <w:i w:val="0"/>
        </w:rPr>
        <w:t xml:space="preserve"> </w:t>
      </w:r>
      <w:r>
        <w:rPr>
          <w:b w:val="0"/>
          <w:i w:val="0"/>
        </w:rPr>
        <w:t>restore</w:t>
      </w:r>
      <w:r>
        <w:rPr>
          <w:b w:val="0"/>
          <w:i w:val="0"/>
        </w:rPr>
        <w:t xml:space="preserve"> </w:t>
      </w:r>
      <w:r>
        <w:rPr>
          <w:b w:val="0"/>
          <w:i w:val="0"/>
        </w:rPr>
        <w:t>service</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eliminate</w:t>
      </w:r>
      <w:r>
        <w:rPr>
          <w:b w:val="0"/>
          <w:i w:val="0"/>
        </w:rPr>
        <w:t xml:space="preserve"> </w:t>
      </w:r>
      <w:r>
        <w:rPr>
          <w:b w:val="0"/>
          <w:i w:val="0"/>
        </w:rPr>
        <w:t>the</w:t>
      </w:r>
      <w:r>
        <w:rPr>
          <w:b w:val="0"/>
          <w:i w:val="0"/>
        </w:rPr>
        <w:t xml:space="preserve"> </w:t>
      </w:r>
      <w:r>
        <w:rPr>
          <w:b w:val="0"/>
          <w:i w:val="0"/>
        </w:rPr>
        <w:t>underlying</w:t>
      </w:r>
      <w:r>
        <w:rPr>
          <w:b w:val="0"/>
          <w:i w:val="0"/>
        </w:rPr>
        <w:t xml:space="preserve"> </w:t>
      </w:r>
      <w:r>
        <w:rPr>
          <w:b w:val="0"/>
          <w:i w:val="0"/>
        </w:rPr>
        <w:t>resource-order</w:t>
      </w:r>
      <w:r>
        <w:rPr>
          <w:b w:val="0"/>
          <w:i w:val="0"/>
        </w:rPr>
        <w:t xml:space="preserve"> </w:t>
      </w:r>
      <w:r>
        <w:rPr>
          <w:b w:val="0"/>
          <w:i w:val="0"/>
        </w:rPr>
        <w:t>or</w:t>
      </w:r>
      <w:r>
        <w:rPr>
          <w:b w:val="0"/>
          <w:i w:val="0"/>
        </w:rPr>
        <w:t xml:space="preserve"> </w:t>
      </w:r>
      <w:r>
        <w:rPr>
          <w:b w:val="0"/>
          <w:i w:val="0"/>
        </w:rPr>
        <w:t>fairness</w:t>
      </w:r>
      <w:r>
        <w:rPr>
          <w:b w:val="0"/>
          <w:i w:val="0"/>
        </w:rPr>
        <w:t xml:space="preserve"> </w:t>
      </w:r>
      <w:r>
        <w:rPr>
          <w:b w:val="0"/>
          <w:i w:val="0"/>
        </w:rPr>
        <w:t>defect.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notion</w:t>
      </w:r>
      <w:r>
        <w:rPr>
          <w:b w:val="0"/>
          <w:i w:val="0"/>
        </w:rPr>
        <w:t xml:space="preserve"> </w:t>
      </w:r>
      <w:r>
        <w:rPr>
          <w:b w:val="0"/>
          <w:i w:val="0"/>
        </w:rPr>
        <w:t>of</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and</w:t>
      </w:r>
      <w:r>
        <w:rPr>
          <w:b w:val="0"/>
          <w:i w:val="0"/>
        </w:rPr>
        <w:t xml:space="preserve"> </w:t>
      </w:r>
      <w:r>
        <w:rPr>
          <w:b w:val="0"/>
          <w:i w:val="0"/>
        </w:rPr>
        <w:t>observable</w:t>
      </w:r>
      <w:r>
        <w:rPr>
          <w:b w:val="0"/>
          <w:i w:val="0"/>
        </w:rPr>
        <w:t xml:space="preserve"> </w:t>
      </w:r>
      <w:r>
        <w:rPr>
          <w:b w:val="0"/>
          <w:i w:val="0"/>
        </w:rPr>
        <w:t>task</w:t>
      </w:r>
      <w:r>
        <w:rPr>
          <w:b w:val="0"/>
          <w:i w:val="0"/>
        </w:rPr>
        <w:t xml:space="preserve"> </w:t>
      </w:r>
      <w:r>
        <w:rPr>
          <w:b w:val="0"/>
          <w:i w:val="0"/>
        </w:rPr>
        <w:t>state.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every</w:t>
      </w:r>
      <w:r>
        <w:rPr>
          <w:b w:val="0"/>
          <w:i w:val="0"/>
        </w:rPr>
        <w:t xml:space="preserve"> </w:t>
      </w:r>
      <w:r>
        <w:rPr>
          <w:b w:val="0"/>
          <w:i w:val="0"/>
        </w:rPr>
        <w:t>hung</w:t>
      </w:r>
      <w:r>
        <w:rPr>
          <w:b w:val="0"/>
          <w:i w:val="0"/>
        </w:rPr>
        <w:t xml:space="preserve"> </w:t>
      </w:r>
      <w:r>
        <w:rPr>
          <w:b w:val="0"/>
          <w:i w:val="0"/>
        </w:rPr>
        <w:t>application</w:t>
      </w:r>
      <w:r>
        <w:rPr>
          <w:b w:val="0"/>
          <w:i w:val="0"/>
        </w:rPr>
        <w:t xml:space="preserve"> </w:t>
      </w:r>
      <w:r>
        <w:rPr>
          <w:b w:val="0"/>
          <w:i w:val="0"/>
        </w:rPr>
        <w:t>a</w:t>
      </w:r>
      <w:r>
        <w:rPr>
          <w:b w:val="0"/>
          <w:i w:val="0"/>
        </w:rPr>
        <w:t xml:space="preserve"> </w:t>
      </w:r>
      <w:r>
        <w:rPr>
          <w:b w:val="0"/>
          <w:i w:val="0"/>
        </w:rPr>
        <w:t>deadlock</w:t>
      </w:r>
      <w:r>
        <w:rPr>
          <w:b w:val="0"/>
          <w:i w:val="0"/>
        </w:rPr>
        <w:t xml:space="preserve"> </w:t>
      </w:r>
      <w:r>
        <w:rPr>
          <w:b w:val="0"/>
          <w:i w:val="0"/>
        </w:rPr>
        <w:t>or</w:t>
      </w:r>
      <w:r>
        <w:rPr>
          <w:b w:val="0"/>
          <w:i w:val="0"/>
        </w:rPr>
        <w:t xml:space="preserve"> </w:t>
      </w:r>
      <w:r>
        <w:rPr>
          <w:b w:val="0"/>
          <w:i w:val="0"/>
        </w:rPr>
        <w:t>using</w:t>
      </w:r>
      <w:r>
        <w:rPr>
          <w:b w:val="0"/>
          <w:i w:val="0"/>
        </w:rPr>
        <w:t xml:space="preserve"> </w:t>
      </w:r>
      <w:r>
        <w:rPr>
          <w:b w:val="0"/>
          <w:i w:val="0"/>
        </w:rPr>
        <w:t>sleep</w:t>
      </w:r>
      <w:r>
        <w:rPr>
          <w:b w:val="0"/>
          <w:i w:val="0"/>
        </w:rPr>
        <w:t xml:space="preserve"> </w:t>
      </w:r>
      <w:r>
        <w:rPr>
          <w:b w:val="0"/>
          <w:i w:val="0"/>
        </w:rPr>
        <w:t>calls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permanent</w:t>
      </w:r>
      <w:r>
        <w:rPr>
          <w:b w:val="0"/>
          <w:i w:val="0"/>
        </w:rPr>
        <w:t xml:space="preserve"> </w:t>
      </w:r>
      <w:r>
        <w:rPr>
          <w:b w:val="0"/>
          <w:i w:val="0"/>
        </w:rPr>
        <w:t>locking</w:t>
      </w:r>
      <w:r>
        <w:rPr>
          <w:b w:val="0"/>
          <w:i w:val="0"/>
        </w:rPr>
        <w:t xml:space="preserve"> </w:t>
      </w:r>
      <w:r>
        <w:rPr>
          <w:b w:val="0"/>
          <w:i w:val="0"/>
        </w:rPr>
        <w:t>fix.</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global</w:t>
      </w:r>
      <w:r>
        <w:rPr>
          <w:b w:val="0"/>
          <w:i w:val="0"/>
        </w:rPr>
        <w:t xml:space="preserve"> </w:t>
      </w:r>
      <w:r>
        <w:rPr>
          <w:b w:val="0"/>
          <w:i w:val="0"/>
        </w:rPr>
        <w:t>lock</w:t>
      </w:r>
      <w:r>
        <w:rPr>
          <w:b w:val="0"/>
          <w:i w:val="0"/>
        </w:rPr>
        <w:t xml:space="preserve"> </w:t>
      </w:r>
      <w:r>
        <w:rPr>
          <w:b w:val="0"/>
          <w:i w:val="0"/>
        </w:rPr>
        <w:t>ordering</w:t>
      </w:r>
      <w:r>
        <w:rPr>
          <w:b w:val="0"/>
          <w:i w:val="0"/>
        </w:rPr>
        <w:t xml:space="preserve"> </w:t>
      </w:r>
      <w:r>
        <w:rPr>
          <w:b w:val="0"/>
          <w:i w:val="0"/>
        </w:rPr>
        <w:t>prevent</w:t>
      </w:r>
      <w:r>
        <w:rPr>
          <w:b w:val="0"/>
          <w:i w:val="0"/>
        </w:rPr>
        <w:t xml:space="preserve"> </w:t>
      </w:r>
      <w:r>
        <w:rPr>
          <w:b w:val="0"/>
          <w:i w:val="0"/>
        </w:rPr>
        <w:t>the</w:t>
      </w:r>
      <w:r>
        <w:rPr>
          <w:b w:val="0"/>
          <w:i w:val="0"/>
        </w:rPr>
        <w:t xml:space="preserve"> </w:t>
      </w:r>
      <w:r>
        <w:rPr>
          <w:b w:val="0"/>
          <w:i w:val="0"/>
        </w:rPr>
        <w:t>two-lock</w:t>
      </w:r>
      <w:r>
        <w:rPr>
          <w:b w:val="0"/>
          <w:i w:val="0"/>
        </w:rPr>
        <w:t xml:space="preserve"> </w:t>
      </w:r>
      <w:r>
        <w:rPr>
          <w:b w:val="0"/>
          <w:i w:val="0"/>
        </w:rPr>
        <w:t>example?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w:t>
      </w:r>
      <w:r>
        <w:rPr>
          <w:b w:val="0"/>
          <w:i w:val="0"/>
        </w:rPr>
        <w:t xml:space="preserve"> </w:t>
      </w:r>
      <w:r>
        <w:rPr>
          <w:b w:val="0"/>
          <w:i w:val="0"/>
        </w:rPr>
        <w:t>distinctions;</w:t>
      </w:r>
      <w:r>
        <w:rPr>
          <w:b w:val="0"/>
          <w:i w:val="0"/>
        </w:rPr>
        <w:t xml:space="preserve"> </w:t>
      </w:r>
      <w:r>
        <w:rPr>
          <w:b w:val="0"/>
          <w:i w:val="0"/>
        </w:rPr>
        <w:t>concrete</w:t>
      </w:r>
      <w:r>
        <w:rPr>
          <w:b w:val="0"/>
          <w:i w:val="0"/>
        </w:rPr>
        <w:t xml:space="preserve"> </w:t>
      </w:r>
      <w:r>
        <w:rPr>
          <w:b w:val="0"/>
          <w:i w:val="0"/>
        </w:rPr>
        <w:t>examples;</w:t>
      </w:r>
      <w:r>
        <w:rPr>
          <w:b w:val="0"/>
          <w:i w:val="0"/>
        </w:rPr>
        <w:t xml:space="preserve"> </w:t>
      </w:r>
      <w:r>
        <w:rPr>
          <w:b w:val="0"/>
          <w:i w:val="0"/>
        </w:rPr>
        <w:t>diagnostic</w:t>
      </w:r>
      <w:r>
        <w:rPr>
          <w:b w:val="0"/>
          <w:i w:val="0"/>
        </w:rPr>
        <w:t xml:space="preserve"> </w:t>
      </w:r>
      <w:r>
        <w:rPr>
          <w:b w:val="0"/>
          <w:i w:val="0"/>
        </w:rPr>
        <w:t>evidence;</w:t>
      </w:r>
      <w:r>
        <w:rPr>
          <w:b w:val="0"/>
          <w:i w:val="0"/>
        </w:rPr>
        <w:t xml:space="preserve"> </w:t>
      </w:r>
      <w:r>
        <w:rPr>
          <w:b w:val="0"/>
          <w:i w:val="0"/>
        </w:rPr>
        <w:t>structural</w:t>
      </w:r>
      <w:r>
        <w:rPr>
          <w:b w:val="0"/>
          <w:i w:val="0"/>
        </w:rPr>
        <w:t xml:space="preserve"> </w:t>
      </w:r>
      <w:r>
        <w:rPr>
          <w:b w:val="0"/>
          <w:i w:val="0"/>
        </w:rPr>
        <w:t>remedy.</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Q073 When is an atomic counter insufficient to protect a data structure?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Atomicity</w:t>
      </w:r>
      <w:r>
        <w:rPr>
          <w:b w:val="0"/>
          <w:i w:val="0"/>
        </w:rPr>
        <w:t xml:space="preserve"> </w:t>
      </w:r>
      <w:r>
        <w:rPr>
          <w:b w:val="0"/>
          <w:i w:val="0"/>
        </w:rPr>
        <w:t>versus</w:t>
      </w:r>
      <w:r>
        <w:rPr>
          <w:b w:val="0"/>
          <w:i w:val="0"/>
        </w:rPr>
        <w:t xml:space="preserve"> </w:t>
      </w:r>
      <w:r>
        <w:rPr>
          <w:b w:val="0"/>
          <w:i w:val="0"/>
        </w:rPr>
        <w:t>compound</w:t>
      </w:r>
      <w:r>
        <w:rPr>
          <w:b w:val="0"/>
          <w:i w:val="0"/>
        </w:rPr>
        <w:t xml:space="preserve"> </w:t>
      </w:r>
      <w:r>
        <w:rPr>
          <w:b w:val="0"/>
          <w:i w:val="0"/>
        </w:rPr>
        <w:t>invariants.</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counter</w:t>
      </w:r>
      <w:r>
        <w:rPr>
          <w:b w:val="0"/>
          <w:i w:val="0"/>
        </w:rPr>
        <w:t xml:space="preserve"> </w:t>
      </w:r>
      <w:r>
        <w:rPr>
          <w:b w:val="0"/>
          <w:i w:val="0"/>
        </w:rPr>
        <w:t>protects</w:t>
      </w:r>
      <w:r>
        <w:rPr>
          <w:b w:val="0"/>
          <w:i w:val="0"/>
        </w:rPr>
        <w:t xml:space="preserve"> </w:t>
      </w:r>
      <w:r>
        <w:rPr>
          <w:b w:val="0"/>
          <w:i w:val="0"/>
        </w:rPr>
        <w:t>that</w:t>
      </w:r>
      <w:r>
        <w:rPr>
          <w:b w:val="0"/>
          <w:i w:val="0"/>
        </w:rPr>
        <w:t xml:space="preserve"> </w:t>
      </w:r>
      <w:r>
        <w:rPr>
          <w:b w:val="0"/>
          <w:i w:val="0"/>
        </w:rPr>
        <w:t>counter's</w:t>
      </w:r>
      <w:r>
        <w:rPr>
          <w:b w:val="0"/>
          <w:i w:val="0"/>
        </w:rPr>
        <w:t xml:space="preserve"> </w:t>
      </w:r>
      <w:r>
        <w:rPr>
          <w:b w:val="0"/>
          <w:i w:val="0"/>
        </w:rPr>
        <w:t>operations,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invariant</w:t>
      </w:r>
      <w:r>
        <w:rPr>
          <w:b w:val="0"/>
          <w:i w:val="0"/>
        </w:rPr>
        <w:t xml:space="preserve"> </w:t>
      </w:r>
      <w:r>
        <w:rPr>
          <w:b w:val="0"/>
          <w:i w:val="0"/>
        </w:rPr>
        <w:t>involving</w:t>
      </w:r>
      <w:r>
        <w:rPr>
          <w:b w:val="0"/>
          <w:i w:val="0"/>
        </w:rPr>
        <w:t xml:space="preserve"> </w:t>
      </w:r>
      <w:r>
        <w:rPr>
          <w:b w:val="0"/>
          <w:i w:val="0"/>
        </w:rPr>
        <w:t>several</w:t>
      </w:r>
      <w:r>
        <w:rPr>
          <w:b w:val="0"/>
          <w:i w:val="0"/>
        </w:rPr>
        <w:t xml:space="preserve"> </w:t>
      </w:r>
      <w:r>
        <w:rPr>
          <w:b w:val="0"/>
          <w:i w:val="0"/>
        </w:rPr>
        <w:t>fields</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object's</w:t>
      </w:r>
      <w:r>
        <w:rPr>
          <w:b w:val="0"/>
          <w:i w:val="0"/>
        </w:rPr>
        <w:t xml:space="preserve"> </w:t>
      </w:r>
      <w:r>
        <w:rPr>
          <w:b w:val="0"/>
          <w:i w:val="0"/>
        </w:rPr>
        <w:t>lifetime.</w:t>
      </w:r>
      <w:r>
        <w:rPr>
          <w:b w:val="0"/>
          <w:i w:val="0"/>
        </w:rPr>
        <w:t xml:space="preserve"> </w:t>
      </w:r>
      <w:r>
        <w:rPr>
          <w:b w:val="0"/>
          <w:i w:val="0"/>
        </w:rPr>
        <w:t>Choose</w:t>
      </w:r>
      <w:r>
        <w:rPr>
          <w:b w:val="0"/>
          <w:i w:val="0"/>
        </w:rPr>
        <w:t xml:space="preserve"> </w:t>
      </w:r>
      <w:r>
        <w:rPr>
          <w:b w:val="0"/>
          <w:i w:val="0"/>
        </w:rPr>
        <w:t>synchronization</w:t>
      </w:r>
      <w:r>
        <w:rPr>
          <w:b w:val="0"/>
          <w:i w:val="0"/>
        </w:rPr>
        <w:t xml:space="preserve"> </w:t>
      </w:r>
      <w:r>
        <w:rPr>
          <w:b w:val="0"/>
          <w:i w:val="0"/>
        </w:rPr>
        <w:t>covering</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state</w:t>
      </w:r>
      <w:r>
        <w:rPr>
          <w:b w:val="0"/>
          <w:i w:val="0"/>
        </w:rPr>
        <w:t xml:space="preserve"> </w:t>
      </w:r>
      <w:r>
        <w:rPr>
          <w:b w:val="0"/>
          <w:i w:val="0"/>
        </w:rPr>
        <w:t>transition.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queue's</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slot</w:t>
      </w:r>
      <w:r>
        <w:rPr>
          <w:b w:val="0"/>
          <w:i w:val="0"/>
        </w:rPr>
        <w:t xml:space="preserve"> </w:t>
      </w:r>
      <w:r>
        <w:rPr>
          <w:b w:val="0"/>
          <w:i w:val="0"/>
        </w:rPr>
        <w:t>contents,</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lifetime</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Publishing</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head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item</w:t>
      </w:r>
      <w:r>
        <w:rPr>
          <w:b w:val="0"/>
          <w:i w:val="0"/>
        </w:rPr>
        <w:t xml:space="preserve"> </w:t>
      </w:r>
      <w:r>
        <w:rPr>
          <w:b w:val="0"/>
          <w:i w:val="0"/>
        </w:rPr>
        <w:t>is</w:t>
      </w:r>
      <w:r>
        <w:rPr>
          <w:b w:val="0"/>
          <w:i w:val="0"/>
        </w:rPr>
        <w:t xml:space="preserve"> </w:t>
      </w:r>
      <w:r>
        <w:rPr>
          <w:b w:val="0"/>
          <w:i w:val="0"/>
        </w:rPr>
        <w:t>visible</w:t>
      </w:r>
      <w:r>
        <w:rPr>
          <w:b w:val="0"/>
          <w:i w:val="0"/>
        </w:rPr>
        <w:t xml:space="preserve"> </w:t>
      </w:r>
      <w:r>
        <w:rPr>
          <w:b w:val="0"/>
          <w:i w:val="0"/>
        </w:rPr>
        <w:t>can</w:t>
      </w:r>
      <w:r>
        <w:rPr>
          <w:b w:val="0"/>
          <w:i w:val="0"/>
        </w:rPr>
        <w:t xml:space="preserve"> </w:t>
      </w:r>
      <w:r>
        <w:rPr>
          <w:b w:val="0"/>
          <w:i w:val="0"/>
        </w:rPr>
        <w:t>let</w:t>
      </w:r>
      <w:r>
        <w:rPr>
          <w:b w:val="0"/>
          <w:i w:val="0"/>
        </w:rPr>
        <w:t xml:space="preserve"> </w:t>
      </w:r>
      <w:r>
        <w:rPr>
          <w:b w:val="0"/>
          <w:i w:val="0"/>
        </w:rPr>
        <w:t>a</w:t>
      </w:r>
      <w:r>
        <w:rPr>
          <w:b w:val="0"/>
          <w:i w:val="0"/>
        </w:rPr>
        <w:t xml:space="preserve"> </w:t>
      </w:r>
      <w:r>
        <w:rPr>
          <w:b w:val="0"/>
          <w:i w:val="0"/>
        </w:rPr>
        <w:t>consumer</w:t>
      </w:r>
      <w:r>
        <w:rPr>
          <w:b w:val="0"/>
          <w:i w:val="0"/>
        </w:rPr>
        <w:t xml:space="preserve"> </w:t>
      </w:r>
      <w:r>
        <w:rPr>
          <w:b w:val="0"/>
          <w:i w:val="0"/>
        </w:rPr>
        <w:t>read</w:t>
      </w:r>
      <w:r>
        <w:rPr>
          <w:b w:val="0"/>
          <w:i w:val="0"/>
        </w:rPr>
        <w:t xml:space="preserve"> </w:t>
      </w:r>
      <w:r>
        <w:rPr>
          <w:b w:val="0"/>
          <w:i w:val="0"/>
        </w:rPr>
        <w:t>uninitialized</w:t>
      </w:r>
      <w:r>
        <w:rPr>
          <w:b w:val="0"/>
          <w:i w:val="0"/>
        </w:rPr>
        <w:t xml:space="preserve"> </w:t>
      </w:r>
      <w:r>
        <w:rPr>
          <w:b w:val="0"/>
          <w:i w:val="0"/>
        </w:rPr>
        <w:t>data.</w:t>
      </w:r>
      <w:r>
        <w:rPr>
          <w:b w:val="0"/>
          <w:i w:val="0"/>
        </w:rPr>
        <w:t xml:space="preserve"> </w:t>
      </w:r>
      <w:r>
        <w:rPr>
          <w:b w:val="0"/>
          <w:i w:val="0"/>
        </w:rPr>
        <w:t>Acquire-release</w:t>
      </w:r>
      <w:r>
        <w:rPr>
          <w:b w:val="0"/>
          <w:i w:val="0"/>
        </w:rPr>
        <w:t xml:space="preserve"> </w:t>
      </w:r>
      <w:r>
        <w:rPr>
          <w:b w:val="0"/>
          <w:i w:val="0"/>
        </w:rPr>
        <w:t>may</w:t>
      </w:r>
      <w:r>
        <w:rPr>
          <w:b w:val="0"/>
          <w:i w:val="0"/>
        </w:rPr>
        <w:t xml:space="preserve"> </w:t>
      </w:r>
      <w:r>
        <w:rPr>
          <w:b w:val="0"/>
          <w:i w:val="0"/>
        </w:rPr>
        <w:t>support</w:t>
      </w:r>
      <w:r>
        <w:rPr>
          <w:b w:val="0"/>
          <w:i w:val="0"/>
        </w:rPr>
        <w:t xml:space="preserve"> </w:t>
      </w:r>
      <w:r>
        <w:rPr>
          <w:b w:val="0"/>
          <w:i w:val="0"/>
        </w:rPr>
        <w:t>a</w:t>
      </w:r>
      <w:r>
        <w:rPr>
          <w:b w:val="0"/>
          <w:i w:val="0"/>
        </w:rPr>
        <w:t xml:space="preserve"> </w:t>
      </w:r>
      <w:r>
        <w:rPr>
          <w:b w:val="0"/>
          <w:i w:val="0"/>
        </w:rPr>
        <w:t>carefully</w:t>
      </w:r>
      <w:r>
        <w:rPr>
          <w:b w:val="0"/>
          <w:i w:val="0"/>
        </w:rPr>
        <w:t xml:space="preserve"> </w:t>
      </w:r>
      <w:r>
        <w:rPr>
          <w:b w:val="0"/>
          <w:i w:val="0"/>
        </w:rPr>
        <w:t>designed</w:t>
      </w:r>
      <w:r>
        <w:rPr>
          <w:b w:val="0"/>
          <w:i w:val="0"/>
        </w:rPr>
        <w:t xml:space="preserve"> </w:t>
      </w:r>
      <w:r>
        <w:rPr>
          <w:b w:val="0"/>
          <w:i w:val="0"/>
        </w:rPr>
        <w:t>single-producer</w:t>
      </w:r>
      <w:r>
        <w:rPr>
          <w:b w:val="0"/>
          <w:i w:val="0"/>
        </w:rPr>
        <w:t xml:space="preserve"> </w:t>
      </w:r>
      <w:r>
        <w:rPr>
          <w:b w:val="0"/>
          <w:i w:val="0"/>
        </w:rPr>
        <w:t>single-consumer</w:t>
      </w:r>
      <w:r>
        <w:rPr>
          <w:b w:val="0"/>
          <w:i w:val="0"/>
        </w:rPr>
        <w:t xml:space="preserve"> </w:t>
      </w:r>
      <w:r>
        <w:rPr>
          <w:b w:val="0"/>
          <w:i w:val="0"/>
        </w:rPr>
        <w:t>queue,</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an</w:t>
      </w:r>
      <w:r>
        <w:rPr>
          <w:b w:val="0"/>
          <w:i w:val="0"/>
        </w:rPr>
        <w:t xml:space="preserve"> </w:t>
      </w:r>
      <w:r>
        <w:rPr>
          <w:b w:val="0"/>
          <w:i w:val="0"/>
        </w:rPr>
        <w:t>arbitrary</w:t>
      </w:r>
      <w:r>
        <w:rPr>
          <w:b w:val="0"/>
          <w:i w:val="0"/>
        </w:rPr>
        <w:t xml:space="preserve"> </w:t>
      </w:r>
      <w:r>
        <w:rPr>
          <w:b w:val="0"/>
          <w:i w:val="0"/>
        </w:rPr>
        <w:t>multi-producer</w:t>
      </w:r>
      <w:r>
        <w:rPr>
          <w:b w:val="0"/>
          <w:i w:val="0"/>
        </w:rPr>
        <w:t xml:space="preserve"> </w:t>
      </w:r>
      <w:r>
        <w:rPr>
          <w:b w:val="0"/>
          <w:i w:val="0"/>
        </w:rPr>
        <w:t>design</w:t>
      </w:r>
      <w:r>
        <w:rPr>
          <w:b w:val="0"/>
          <w:i w:val="0"/>
        </w:rPr>
        <w:t xml:space="preserve"> </w:t>
      </w:r>
      <w:r>
        <w:rPr>
          <w:b w:val="0"/>
          <w:i w:val="0"/>
        </w:rPr>
        <w:t>correct.</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is</w:t>
      </w:r>
      <w:r>
        <w:rPr>
          <w:b w:val="0"/>
          <w:i w:val="0"/>
        </w:rPr>
        <w:t xml:space="preserve"> </w:t>
      </w:r>
      <w:r>
        <w:rPr>
          <w:b w:val="0"/>
          <w:i w:val="0"/>
        </w:rPr>
        <w:t>often</w:t>
      </w:r>
      <w:r>
        <w:rPr>
          <w:b w:val="0"/>
          <w:i w:val="0"/>
        </w:rPr>
        <w:t xml:space="preserve"> </w:t>
      </w:r>
      <w:r>
        <w:rPr>
          <w:b w:val="0"/>
          <w:i w:val="0"/>
        </w:rPr>
        <w:t>simpler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spans</w:t>
      </w:r>
      <w:r>
        <w:rPr>
          <w:b w:val="0"/>
          <w:i w:val="0"/>
        </w:rPr>
        <w:t xml:space="preserve"> </w:t>
      </w:r>
      <w:r>
        <w:rPr>
          <w:b w:val="0"/>
          <w:i w:val="0"/>
        </w:rPr>
        <w:t>several</w:t>
      </w:r>
      <w:r>
        <w:rPr>
          <w:b w:val="0"/>
          <w:i w:val="0"/>
        </w:rPr>
        <w:t xml:space="preserve"> </w:t>
      </w:r>
      <w:r>
        <w:rPr>
          <w:b w:val="0"/>
          <w:i w:val="0"/>
        </w:rPr>
        <w:t>related</w:t>
      </w:r>
      <w:r>
        <w:rPr>
          <w:b w:val="0"/>
          <w:i w:val="0"/>
        </w:rPr>
        <w:t xml:space="preserve"> </w:t>
      </w:r>
      <w:r>
        <w:rPr>
          <w:b w:val="0"/>
          <w:i w:val="0"/>
        </w:rPr>
        <w:t>fields.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for</w:t>
      </w:r>
      <w:r>
        <w:rPr>
          <w:b w:val="0"/>
          <w:i w:val="0"/>
        </w:rPr>
        <w:t xml:space="preserve"> </w:t>
      </w:r>
      <w:r>
        <w:rPr>
          <w:b w:val="0"/>
          <w:i w:val="0"/>
        </w:rPr>
        <w:t>user</w:t>
      </w:r>
      <w:r>
        <w:rPr>
          <w:b w:val="0"/>
          <w:i w:val="0"/>
        </w:rPr>
        <w:t xml:space="preserve"> </w:t>
      </w:r>
      <w:r>
        <w:rPr>
          <w:b w:val="0"/>
          <w:i w:val="0"/>
        </w:rPr>
        <w:t>space;</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atomics</w:t>
      </w:r>
      <w:r>
        <w:rPr>
          <w:b w:val="0"/>
          <w:i w:val="0"/>
        </w:rPr>
        <w:t xml:space="preserve"> </w:t>
      </w:r>
      <w:r>
        <w:rPr>
          <w:b w:val="0"/>
          <w:i w:val="0"/>
        </w:rPr>
        <w:t>have</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documented</w:t>
      </w:r>
      <w:r>
        <w:rPr>
          <w:b w:val="0"/>
          <w:i w:val="0"/>
        </w:rPr>
        <w:t xml:space="preserve"> </w:t>
      </w:r>
      <w:r>
        <w:rPr>
          <w:b w:val="0"/>
          <w:i w:val="0"/>
        </w:rPr>
        <w:t>model.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Replacing</w:t>
      </w:r>
      <w:r>
        <w:rPr>
          <w:b w:val="0"/>
          <w:i w:val="0"/>
        </w:rPr>
        <w:t xml:space="preserve"> </w:t>
      </w:r>
      <w:r>
        <w:rPr>
          <w:b w:val="0"/>
          <w:i w:val="0"/>
        </w:rPr>
        <w:t>every</w:t>
      </w:r>
      <w:r>
        <w:rPr>
          <w:b w:val="0"/>
          <w:i w:val="0"/>
        </w:rPr>
        <w:t xml:space="preserve"> </w:t>
      </w:r>
      <w:r>
        <w:rPr>
          <w:b w:val="0"/>
          <w:i w:val="0"/>
        </w:rPr>
        <w:t>shared</w:t>
      </w:r>
      <w:r>
        <w:rPr>
          <w:b w:val="0"/>
          <w:i w:val="0"/>
        </w:rPr>
        <w:t xml:space="preserve"> </w:t>
      </w:r>
      <w:r>
        <w:rPr>
          <w:b w:val="0"/>
          <w:i w:val="0"/>
        </w:rPr>
        <w:t>integer</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and</w:t>
      </w:r>
      <w:r>
        <w:rPr>
          <w:b w:val="0"/>
          <w:i w:val="0"/>
        </w:rPr>
        <w:t xml:space="preserve"> </w:t>
      </w:r>
      <w:r>
        <w:rPr>
          <w:b w:val="0"/>
          <w:i w:val="0"/>
        </w:rPr>
        <w:t>declaring</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algorithm</w:t>
      </w:r>
      <w:r>
        <w:rPr>
          <w:b w:val="0"/>
          <w:i w:val="0"/>
        </w:rPr>
        <w:t xml:space="preserve"> </w:t>
      </w:r>
      <w:r>
        <w:rPr>
          <w:b w:val="0"/>
          <w:i w:val="0"/>
        </w:rPr>
        <w:t>lock-free</w:t>
      </w:r>
      <w:r>
        <w:rPr>
          <w:b w:val="0"/>
          <w:i w:val="0"/>
        </w:rPr>
        <w:t xml:space="preserve"> </w:t>
      </w:r>
      <w:r>
        <w:rPr>
          <w:b w:val="0"/>
          <w:i w:val="0"/>
        </w:rPr>
        <w:t>and</w:t>
      </w:r>
      <w:r>
        <w:rPr>
          <w:b w:val="0"/>
          <w:i w:val="0"/>
        </w:rPr>
        <w:t xml:space="preserve"> </w:t>
      </w:r>
      <w:r>
        <w:rPr>
          <w:b w:val="0"/>
          <w:i w:val="0"/>
        </w:rPr>
        <w:t>correct.</w:t>
      </w:r>
    </w:p>
    <w:p>
      <w:r>
        <w:rPr>
          <w:b/>
          <w:i w:val="0"/>
        </w:rPr>
        <w:t>Follow-up:</w:t>
      </w:r>
      <w:r>
        <w:rPr>
          <w:b w:val="0"/>
          <w:i w:val="0"/>
        </w:rPr>
        <w:t xml:space="preserve"> </w:t>
      </w:r>
      <w:r>
        <w:rPr>
          <w:b w:val="0"/>
          <w:i w:val="0"/>
        </w:rPr>
        <w:t>What</w:t>
      </w:r>
      <w:r>
        <w:rPr>
          <w:b w:val="0"/>
          <w:i w:val="0"/>
        </w:rPr>
        <w:t xml:space="preserve"> </w:t>
      </w:r>
      <w:r>
        <w:rPr>
          <w:b w:val="0"/>
          <w:i w:val="0"/>
        </w:rPr>
        <w:t>linearization</w:t>
      </w:r>
      <w:r>
        <w:rPr>
          <w:b w:val="0"/>
          <w:i w:val="0"/>
        </w:rPr>
        <w:t xml:space="preserve"> </w:t>
      </w:r>
      <w:r>
        <w:rPr>
          <w:b w:val="0"/>
          <w:i w:val="0"/>
        </w:rPr>
        <w:t>point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queue</w:t>
      </w:r>
      <w:r>
        <w:rPr>
          <w:b w:val="0"/>
          <w:i w:val="0"/>
        </w:rPr>
        <w:t xml:space="preserve"> </w:t>
      </w:r>
      <w:r>
        <w:rPr>
          <w:b w:val="0"/>
          <w:i w:val="0"/>
        </w:rPr>
        <w:t>push?</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invariant</w:t>
      </w:r>
      <w:r>
        <w:rPr>
          <w:b w:val="0"/>
          <w:i w:val="0"/>
        </w:rPr>
        <w:t xml:space="preserve"> </w:t>
      </w:r>
      <w:r>
        <w:rPr>
          <w:b w:val="0"/>
          <w:i w:val="0"/>
        </w:rPr>
        <w:t>scope;</w:t>
      </w:r>
      <w:r>
        <w:rPr>
          <w:b w:val="0"/>
          <w:i w:val="0"/>
        </w:rPr>
        <w:t xml:space="preserve"> </w:t>
      </w:r>
      <w:r>
        <w:rPr>
          <w:b w:val="0"/>
          <w:i w:val="0"/>
        </w:rPr>
        <w:t>publication;</w:t>
      </w:r>
      <w:r>
        <w:rPr>
          <w:b w:val="0"/>
          <w:i w:val="0"/>
        </w:rPr>
        <w:t xml:space="preserve"> </w:t>
      </w:r>
      <w:r>
        <w:rPr>
          <w:b w:val="0"/>
          <w:i w:val="0"/>
        </w:rPr>
        <w:t>producer</w:t>
      </w:r>
      <w:r>
        <w:rPr>
          <w:b w:val="0"/>
          <w:i w:val="0"/>
        </w:rPr>
        <w:t xml:space="preserve"> </w:t>
      </w:r>
      <w:r>
        <w:rPr>
          <w:b w:val="0"/>
          <w:i w:val="0"/>
        </w:rPr>
        <w:t>assumptions;</w:t>
      </w:r>
      <w:r>
        <w:rPr>
          <w:b w:val="0"/>
          <w:i w:val="0"/>
        </w:rPr>
        <w:t xml:space="preserve"> </w:t>
      </w:r>
      <w:r>
        <w:rPr>
          <w:b w:val="0"/>
          <w:i w:val="0"/>
        </w:rPr>
        <w:t>simpler</w:t>
      </w:r>
      <w:r>
        <w:rPr>
          <w:b w:val="0"/>
          <w:i w:val="0"/>
        </w:rPr>
        <w:t xml:space="preserve"> </w:t>
      </w:r>
      <w:r>
        <w:rPr>
          <w:b w:val="0"/>
          <w:i w:val="0"/>
        </w:rPr>
        <w:t>alternative.</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Q074 What is priority inversion, and what does priority inheritance solve?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Scheduling</w:t>
      </w:r>
      <w:r>
        <w:rPr>
          <w:b w:val="0"/>
          <w:i w:val="0"/>
        </w:rPr>
        <w:t xml:space="preserve"> </w:t>
      </w:r>
      <w:r>
        <w:rPr>
          <w:b w:val="0"/>
          <w:i w:val="0"/>
        </w:rPr>
        <w:t>interactions</w:t>
      </w:r>
      <w:r>
        <w:rPr>
          <w:b w:val="0"/>
          <w:i w:val="0"/>
        </w:rPr>
        <w:t xml:space="preserve"> </w:t>
      </w:r>
      <w:r>
        <w:rPr>
          <w:b w:val="0"/>
          <w:i w:val="0"/>
        </w:rPr>
        <w:t>through</w:t>
      </w:r>
      <w:r>
        <w:rPr>
          <w:b w:val="0"/>
          <w:i w:val="0"/>
        </w:rPr>
        <w:t xml:space="preserve"> </w:t>
      </w:r>
      <w:r>
        <w:rPr>
          <w:b w:val="0"/>
          <w:i w:val="0"/>
        </w:rPr>
        <w:t>shared</w:t>
      </w:r>
      <w:r>
        <w:rPr>
          <w:b w:val="0"/>
          <w:i w:val="0"/>
        </w:rPr>
        <w:t xml:space="preserve"> </w:t>
      </w:r>
      <w:r>
        <w:rPr>
          <w:b w:val="0"/>
          <w:i w:val="0"/>
        </w:rPr>
        <w:t>resources.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high-priority</w:t>
      </w:r>
      <w:r>
        <w:rPr>
          <w:b w:val="0"/>
          <w:i w:val="0"/>
        </w:rPr>
        <w:t xml:space="preserve"> </w:t>
      </w:r>
      <w:r>
        <w:rPr>
          <w:b w:val="0"/>
          <w:i w:val="0"/>
        </w:rPr>
        <w:t>task</w:t>
      </w:r>
      <w:r>
        <w:rPr>
          <w:b w:val="0"/>
          <w:i w:val="0"/>
        </w:rPr>
        <w:t xml:space="preserve"> </w:t>
      </w:r>
      <w:r>
        <w:rPr>
          <w:b w:val="0"/>
          <w:i w:val="0"/>
        </w:rPr>
        <w:t>can</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lower-priority</w:t>
      </w:r>
      <w:r>
        <w:rPr>
          <w:b w:val="0"/>
          <w:i w:val="0"/>
        </w:rPr>
        <w:t xml:space="preserve"> </w:t>
      </w:r>
      <w:r>
        <w:rPr>
          <w:b w:val="0"/>
          <w:i w:val="0"/>
        </w:rPr>
        <w:t>lock</w:t>
      </w:r>
      <w:r>
        <w:rPr>
          <w:b w:val="0"/>
          <w:i w:val="0"/>
        </w:rPr>
        <w:t xml:space="preserve"> </w:t>
      </w:r>
      <w:r>
        <w:rPr>
          <w:b w:val="0"/>
          <w:i w:val="0"/>
        </w:rPr>
        <w:t>owner</w:t>
      </w:r>
      <w:r>
        <w:rPr>
          <w:b w:val="0"/>
          <w:i w:val="0"/>
        </w:rPr>
        <w:t xml:space="preserve"> </w:t>
      </w:r>
      <w:r>
        <w:rPr>
          <w:b w:val="0"/>
          <w:i w:val="0"/>
        </w:rPr>
        <w:t>while</w:t>
      </w:r>
      <w:r>
        <w:rPr>
          <w:b w:val="0"/>
          <w:i w:val="0"/>
        </w:rPr>
        <w:t xml:space="preserve"> </w:t>
      </w:r>
      <w:r>
        <w:rPr>
          <w:b w:val="0"/>
          <w:i w:val="0"/>
        </w:rPr>
        <w:t>unrelated</w:t>
      </w:r>
      <w:r>
        <w:rPr>
          <w:b w:val="0"/>
          <w:i w:val="0"/>
        </w:rPr>
        <w:t xml:space="preserve"> </w:t>
      </w:r>
      <w:r>
        <w:rPr>
          <w:b w:val="0"/>
          <w:i w:val="0"/>
        </w:rPr>
        <w:t>medium-priority</w:t>
      </w:r>
      <w:r>
        <w:rPr>
          <w:b w:val="0"/>
          <w:i w:val="0"/>
        </w:rPr>
        <w:t xml:space="preserve"> </w:t>
      </w:r>
      <w:r>
        <w:rPr>
          <w:b w:val="0"/>
          <w:i w:val="0"/>
        </w:rPr>
        <w:t>work</w:t>
      </w:r>
      <w:r>
        <w:rPr>
          <w:b w:val="0"/>
          <w:i w:val="0"/>
        </w:rPr>
        <w:t xml:space="preserve"> </w:t>
      </w:r>
      <w:r>
        <w:rPr>
          <w:b w:val="0"/>
          <w:i w:val="0"/>
        </w:rPr>
        <w:t>delays</w:t>
      </w:r>
      <w:r>
        <w:rPr>
          <w:b w:val="0"/>
          <w:i w:val="0"/>
        </w:rPr>
        <w:t xml:space="preserve"> </w:t>
      </w:r>
      <w:r>
        <w:rPr>
          <w:b w:val="0"/>
          <w:i w:val="0"/>
        </w:rPr>
        <w:t>that</w:t>
      </w:r>
      <w:r>
        <w:rPr>
          <w:b w:val="0"/>
          <w:i w:val="0"/>
        </w:rPr>
        <w:t xml:space="preserve"> </w:t>
      </w:r>
      <w:r>
        <w:rPr>
          <w:b w:val="0"/>
          <w:i w:val="0"/>
        </w:rPr>
        <w:t>owner.</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temporarily</w:t>
      </w:r>
      <w:r>
        <w:rPr>
          <w:b w:val="0"/>
          <w:i w:val="0"/>
        </w:rPr>
        <w:t xml:space="preserve"> </w:t>
      </w:r>
      <w:r>
        <w:rPr>
          <w:b w:val="0"/>
          <w:i w:val="0"/>
        </w:rPr>
        <w:t>raises</w:t>
      </w:r>
      <w:r>
        <w:rPr>
          <w:b w:val="0"/>
          <w:i w:val="0"/>
        </w:rPr>
        <w:t xml:space="preserve"> </w:t>
      </w:r>
      <w:r>
        <w:rPr>
          <w:b w:val="0"/>
          <w:i w:val="0"/>
        </w:rPr>
        <w:t>the</w:t>
      </w:r>
      <w:r>
        <w:rPr>
          <w:b w:val="0"/>
          <w:i w:val="0"/>
        </w:rPr>
        <w:t xml:space="preserve"> </w:t>
      </w:r>
      <w:r>
        <w:rPr>
          <w:b w:val="0"/>
          <w:i w:val="0"/>
        </w:rPr>
        <w:t>owner's</w:t>
      </w:r>
      <w:r>
        <w:rPr>
          <w:b w:val="0"/>
          <w:i w:val="0"/>
        </w:rPr>
        <w:t xml:space="preserve"> </w:t>
      </w:r>
      <w:r>
        <w:rPr>
          <w:b w:val="0"/>
          <w:i w:val="0"/>
        </w:rPr>
        <w:t>effective</w:t>
      </w:r>
      <w:r>
        <w:rPr>
          <w:b w:val="0"/>
          <w:i w:val="0"/>
        </w:rPr>
        <w:t xml:space="preserve"> </w:t>
      </w:r>
      <w:r>
        <w:rPr>
          <w:b w:val="0"/>
          <w:i w:val="0"/>
        </w:rPr>
        <w:t>priority.</w:t>
      </w:r>
    </w:p>
    <w:p>
      <w:r>
        <w:rPr>
          <w:b/>
          <w:i w:val="0"/>
        </w:rPr>
        <w:t>Deeper</w:t>
      </w:r>
      <w:r>
        <w:rPr>
          <w:b/>
          <w:i w:val="0"/>
        </w:rPr>
        <w:t xml:space="preserve"> </w:t>
      </w:r>
      <w:r>
        <w:rPr>
          <w:b/>
          <w:i w:val="0"/>
        </w:rPr>
        <w:t>explanation:</w:t>
      </w:r>
      <w:r>
        <w:rPr>
          <w:b w:val="0"/>
          <w:i w:val="0"/>
        </w:rPr>
        <w:t xml:space="preserve"> </w:t>
      </w:r>
      <w:r>
        <w:rPr>
          <w:b w:val="0"/>
          <w:i w:val="0"/>
        </w:rPr>
        <w:t>Inheritance</w:t>
      </w:r>
      <w:r>
        <w:rPr>
          <w:b w:val="0"/>
          <w:i w:val="0"/>
        </w:rPr>
        <w:t xml:space="preserve"> </w:t>
      </w:r>
      <w:r>
        <w:rPr>
          <w:b w:val="0"/>
          <w:i w:val="0"/>
        </w:rPr>
        <w:t>reduces</w:t>
      </w:r>
      <w:r>
        <w:rPr>
          <w:b w:val="0"/>
          <w:i w:val="0"/>
        </w:rPr>
        <w:t xml:space="preserve"> </w:t>
      </w:r>
      <w:r>
        <w:rPr>
          <w:b w:val="0"/>
          <w:i w:val="0"/>
        </w:rPr>
        <w:t>this</w:t>
      </w:r>
      <w:r>
        <w:rPr>
          <w:b w:val="0"/>
          <w:i w:val="0"/>
        </w:rPr>
        <w:t xml:space="preserve"> </w:t>
      </w:r>
      <w:r>
        <w:rPr>
          <w:b w:val="0"/>
          <w:i w:val="0"/>
        </w:rPr>
        <w:t>specific</w:t>
      </w:r>
      <w:r>
        <w:rPr>
          <w:b w:val="0"/>
          <w:i w:val="0"/>
        </w:rPr>
        <w:t xml:space="preserve"> </w:t>
      </w:r>
      <w:r>
        <w:rPr>
          <w:b w:val="0"/>
          <w:i w:val="0"/>
        </w:rPr>
        <w:t>scheduling</w:t>
      </w:r>
      <w:r>
        <w:rPr>
          <w:b w:val="0"/>
          <w:i w:val="0"/>
        </w:rPr>
        <w:t xml:space="preserve"> </w:t>
      </w:r>
      <w:r>
        <w:rPr>
          <w:b w:val="0"/>
          <w:i w:val="0"/>
        </w:rPr>
        <w:t>interference;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shorten</w:t>
      </w:r>
      <w:r>
        <w:rPr>
          <w:b w:val="0"/>
          <w:i w:val="0"/>
        </w:rPr>
        <w:t xml:space="preserve"> </w:t>
      </w:r>
      <w:r>
        <w:rPr>
          <w:b w:val="0"/>
          <w:i w:val="0"/>
        </w:rPr>
        <w:t>the</w:t>
      </w:r>
      <w:r>
        <w:rPr>
          <w:b w:val="0"/>
          <w:i w:val="0"/>
        </w:rPr>
        <w:t xml:space="preserve"> </w:t>
      </w:r>
      <w:r>
        <w:rPr>
          <w:b w:val="0"/>
          <w:i w:val="0"/>
        </w:rPr>
        <w:t>critical</w:t>
      </w:r>
      <w:r>
        <w:rPr>
          <w:b w:val="0"/>
          <w:i w:val="0"/>
        </w:rPr>
        <w:t xml:space="preserve"> </w:t>
      </w:r>
      <w:r>
        <w:rPr>
          <w:b w:val="0"/>
          <w:i w:val="0"/>
        </w:rPr>
        <w:t>section,</w:t>
      </w:r>
      <w:r>
        <w:rPr>
          <w:b w:val="0"/>
          <w:i w:val="0"/>
        </w:rPr>
        <w:t xml:space="preserve"> </w:t>
      </w:r>
      <w:r>
        <w:rPr>
          <w:b w:val="0"/>
          <w:i w:val="0"/>
        </w:rPr>
        <w:t>prevent</w:t>
      </w:r>
      <w:r>
        <w:rPr>
          <w:b w:val="0"/>
          <w:i w:val="0"/>
        </w:rPr>
        <w:t xml:space="preserve"> </w:t>
      </w:r>
      <w:r>
        <w:rPr>
          <w:b w:val="0"/>
          <w:i w:val="0"/>
        </w:rPr>
        <w:t>deadlock,</w:t>
      </w:r>
      <w:r>
        <w:rPr>
          <w:b w:val="0"/>
          <w:i w:val="0"/>
        </w:rPr>
        <w:t xml:space="preserve"> </w:t>
      </w:r>
      <w:r>
        <w:rPr>
          <w:b w:val="0"/>
          <w:i w:val="0"/>
        </w:rPr>
        <w:t>or</w:t>
      </w:r>
      <w:r>
        <w:rPr>
          <w:b w:val="0"/>
          <w:i w:val="0"/>
        </w:rPr>
        <w:t xml:space="preserve"> </w:t>
      </w:r>
      <w:r>
        <w:rPr>
          <w:b w:val="0"/>
          <w:i w:val="0"/>
        </w:rPr>
        <w:t>bound</w:t>
      </w:r>
      <w:r>
        <w:rPr>
          <w:b w:val="0"/>
          <w:i w:val="0"/>
        </w:rPr>
        <w:t xml:space="preserve"> </w:t>
      </w:r>
      <w:r>
        <w:rPr>
          <w:b w:val="0"/>
          <w:i w:val="0"/>
        </w:rPr>
        <w:t>arbitrary</w:t>
      </w:r>
      <w:r>
        <w:rPr>
          <w:b w:val="0"/>
          <w:i w:val="0"/>
        </w:rPr>
        <w:t xml:space="preserve"> </w:t>
      </w:r>
      <w:r>
        <w:rPr>
          <w:b w:val="0"/>
          <w:i w:val="0"/>
        </w:rPr>
        <w:t>I/O</w:t>
      </w:r>
      <w:r>
        <w:rPr>
          <w:b w:val="0"/>
          <w:i w:val="0"/>
        </w:rPr>
        <w:t xml:space="preserve"> </w:t>
      </w:r>
      <w:r>
        <w:rPr>
          <w:b w:val="0"/>
          <w:i w:val="0"/>
        </w:rPr>
        <w:t>performed</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Multiple</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nested</w:t>
      </w:r>
      <w:r>
        <w:rPr>
          <w:b w:val="0"/>
          <w:i w:val="0"/>
        </w:rPr>
        <w:t xml:space="preserve"> </w:t>
      </w:r>
      <w:r>
        <w:rPr>
          <w:b w:val="0"/>
          <w:i w:val="0"/>
        </w:rPr>
        <w:t>dependencies</w:t>
      </w:r>
      <w:r>
        <w:rPr>
          <w:b w:val="0"/>
          <w:i w:val="0"/>
        </w:rPr>
        <w:t xml:space="preserve"> </w:t>
      </w:r>
      <w:r>
        <w:rPr>
          <w:b w:val="0"/>
          <w:i w:val="0"/>
        </w:rPr>
        <w:t>need</w:t>
      </w:r>
      <w:r>
        <w:rPr>
          <w:b w:val="0"/>
          <w:i w:val="0"/>
        </w:rPr>
        <w:t xml:space="preserve"> </w:t>
      </w:r>
      <w:r>
        <w:rPr>
          <w:b w:val="0"/>
          <w:i w:val="0"/>
        </w:rPr>
        <w:t>careful</w:t>
      </w:r>
      <w:r>
        <w:rPr>
          <w:b w:val="0"/>
          <w:i w:val="0"/>
        </w:rPr>
        <w:t xml:space="preserve"> </w:t>
      </w:r>
      <w:r>
        <w:rPr>
          <w:b w:val="0"/>
          <w:i w:val="0"/>
        </w:rPr>
        <w:t>analysis.</w:t>
      </w:r>
      <w:r>
        <w:rPr>
          <w:b w:val="0"/>
          <w:i w:val="0"/>
        </w:rPr>
        <w:t xml:space="preserve"> </w:t>
      </w:r>
      <w:r>
        <w:rPr>
          <w:b w:val="0"/>
          <w:i w:val="0"/>
        </w:rPr>
        <w:t>On</w:t>
      </w:r>
      <w:r>
        <w:rPr>
          <w:b w:val="0"/>
          <w:i w:val="0"/>
        </w:rPr>
        <w:t xml:space="preserve"> </w:t>
      </w:r>
      <w:r>
        <w:rPr>
          <w:b w:val="0"/>
          <w:i w:val="0"/>
        </w:rPr>
        <w:t>Linux,</w:t>
      </w:r>
      <w:r>
        <w:rPr>
          <w:b w:val="0"/>
          <w:i w:val="0"/>
        </w:rPr>
        <w:t xml:space="preserve"> </w:t>
      </w:r>
      <w:r>
        <w:rPr>
          <w:b w:val="0"/>
          <w:i w:val="0"/>
        </w:rPr>
        <w:t>use</w:t>
      </w:r>
      <w:r>
        <w:rPr>
          <w:b w:val="0"/>
          <w:i w:val="0"/>
        </w:rPr>
        <w:t xml:space="preserve"> </w:t>
      </w:r>
      <w:r>
        <w:rPr>
          <w:b w:val="0"/>
          <w:i w:val="0"/>
        </w:rPr>
        <w:t>documented</w:t>
      </w:r>
      <w:r>
        <w:rPr>
          <w:b w:val="0"/>
          <w:i w:val="0"/>
        </w:rPr>
        <w:t xml:space="preserve"> </w:t>
      </w:r>
      <w:r>
        <w:rPr>
          <w:b w:val="0"/>
          <w:i w:val="0"/>
        </w:rPr>
        <w:t>priority-inheritance</w:t>
      </w:r>
      <w:r>
        <w:rPr>
          <w:b w:val="0"/>
          <w:i w:val="0"/>
        </w:rPr>
        <w:t xml:space="preserve"> </w:t>
      </w:r>
      <w:r>
        <w:rPr>
          <w:b w:val="0"/>
          <w:i w:val="0"/>
        </w:rPr>
        <w:t>primitives</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RTOS,</w:t>
      </w:r>
      <w:r>
        <w:rPr>
          <w:b w:val="0"/>
          <w:i w:val="0"/>
        </w:rPr>
        <w:t xml:space="preserve"> </w:t>
      </w:r>
      <w:r>
        <w:rPr>
          <w:b w:val="0"/>
          <w:i w:val="0"/>
        </w:rPr>
        <w:t>inspect</w:t>
      </w:r>
      <w:r>
        <w:rPr>
          <w:b w:val="0"/>
          <w:i w:val="0"/>
        </w:rPr>
        <w:t xml:space="preserve"> </w:t>
      </w:r>
      <w:r>
        <w:rPr>
          <w:b w:val="0"/>
          <w:i w:val="0"/>
        </w:rPr>
        <w:t>its</w:t>
      </w:r>
      <w:r>
        <w:rPr>
          <w:b w:val="0"/>
          <w:i w:val="0"/>
        </w:rPr>
        <w:t xml:space="preserve"> </w:t>
      </w:r>
      <w:r>
        <w:rPr>
          <w:b w:val="0"/>
          <w:i w:val="0"/>
        </w:rPr>
        <w:t>actual</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restrictions.</w:t>
      </w:r>
      <w:r>
        <w:rPr>
          <w:b w:val="0"/>
          <w:i w:val="0"/>
        </w:rPr>
        <w:t xml:space="preserve"> </w:t>
      </w:r>
      <w:r>
        <w:rPr>
          <w:b w:val="0"/>
          <w:i w:val="0"/>
        </w:rPr>
        <w:t>Keep</w:t>
      </w:r>
      <w:r>
        <w:rPr>
          <w:b w:val="0"/>
          <w:i w:val="0"/>
        </w:rPr>
        <w:t xml:space="preserve"> </w:t>
      </w:r>
      <w:r>
        <w:rPr>
          <w:b w:val="0"/>
          <w:i w:val="0"/>
        </w:rPr>
        <w:t>shared</w:t>
      </w:r>
      <w:r>
        <w:rPr>
          <w:b w:val="0"/>
          <w:i w:val="0"/>
        </w:rPr>
        <w:t xml:space="preserve"> </w:t>
      </w:r>
      <w:r>
        <w:rPr>
          <w:b w:val="0"/>
          <w:i w:val="0"/>
        </w:rPr>
        <w:t>critical</w:t>
      </w:r>
      <w:r>
        <w:rPr>
          <w:b w:val="0"/>
          <w:i w:val="0"/>
        </w:rPr>
        <w:t xml:space="preserve"> </w:t>
      </w:r>
      <w:r>
        <w:rPr>
          <w:b w:val="0"/>
          <w:i w:val="0"/>
        </w:rPr>
        <w:t>sections</w:t>
      </w:r>
      <w:r>
        <w:rPr>
          <w:b w:val="0"/>
          <w:i w:val="0"/>
        </w:rPr>
        <w:t xml:space="preserve"> </w:t>
      </w:r>
      <w:r>
        <w:rPr>
          <w:b w:val="0"/>
          <w:i w:val="0"/>
        </w:rPr>
        <w:t>short</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blocking</w:t>
      </w:r>
      <w:r>
        <w:rPr>
          <w:b w:val="0"/>
          <w:i w:val="0"/>
        </w:rPr>
        <w:t xml:space="preserve"> </w:t>
      </w:r>
      <w:r>
        <w:rPr>
          <w:b w:val="0"/>
          <w:i w:val="0"/>
        </w:rPr>
        <w:t>operations</w:t>
      </w:r>
      <w:r>
        <w:rPr>
          <w:b w:val="0"/>
          <w:i w:val="0"/>
        </w:rPr>
        <w:t xml:space="preserve"> </w:t>
      </w:r>
      <w:r>
        <w:rPr>
          <w:b w:val="0"/>
          <w:i w:val="0"/>
        </w:rPr>
        <w:t>inside</w:t>
      </w:r>
      <w:r>
        <w:rPr>
          <w:b w:val="0"/>
          <w:i w:val="0"/>
        </w:rPr>
        <w:t xml:space="preserve"> </w:t>
      </w:r>
      <w:r>
        <w:rPr>
          <w:b w:val="0"/>
          <w:i w:val="0"/>
        </w:rPr>
        <w:t>them</w:t>
      </w:r>
      <w:r>
        <w:rPr>
          <w:b w:val="0"/>
          <w:i w:val="0"/>
        </w:rPr>
        <w:t xml:space="preserve"> </w:t>
      </w:r>
      <w:r>
        <w:rPr>
          <w:b w:val="0"/>
          <w:i w:val="0"/>
        </w:rPr>
        <w:t>when</w:t>
      </w:r>
      <w:r>
        <w:rPr>
          <w:b w:val="0"/>
          <w:i w:val="0"/>
        </w:rPr>
        <w:t xml:space="preserve"> </w:t>
      </w:r>
      <w:r>
        <w:rPr>
          <w:b w:val="0"/>
          <w:i w:val="0"/>
        </w:rPr>
        <w:t>deadlines</w:t>
      </w:r>
      <w:r>
        <w:rPr>
          <w:b w:val="0"/>
          <w:i w:val="0"/>
        </w:rPr>
        <w:t xml:space="preserve"> </w:t>
      </w:r>
      <w:r>
        <w:rPr>
          <w:b w:val="0"/>
          <w:i w:val="0"/>
        </w:rPr>
        <w:t>matter.</w:t>
      </w:r>
    </w:p>
    <w:p>
      <w:r>
        <w:rPr>
          <w:b/>
          <w:i w:val="0"/>
        </w:rPr>
        <w:t>Assumptions:</w:t>
      </w:r>
      <w:r>
        <w:rPr>
          <w:b w:val="0"/>
          <w:i w:val="0"/>
        </w:rPr>
        <w:t xml:space="preserve"> </w:t>
      </w:r>
      <w:r>
        <w:rPr>
          <w:b w:val="0"/>
          <w:i w:val="0"/>
        </w:rPr>
        <w:t>Assume</w:t>
      </w:r>
      <w:r>
        <w:rPr>
          <w:b w:val="0"/>
          <w:i w:val="0"/>
        </w:rPr>
        <w:t xml:space="preserve"> </w:t>
      </w:r>
      <w:r>
        <w:rPr>
          <w:b w:val="0"/>
          <w:i w:val="0"/>
        </w:rPr>
        <w:t>fixed-priority</w:t>
      </w:r>
      <w:r>
        <w:rPr>
          <w:b w:val="0"/>
          <w:i w:val="0"/>
        </w:rPr>
        <w:t xml:space="preserve"> </w:t>
      </w:r>
      <w:r>
        <w:rPr>
          <w:b w:val="0"/>
          <w:i w:val="0"/>
        </w:rPr>
        <w:t>scheduling</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illustrative</w:t>
      </w:r>
      <w:r>
        <w:rPr>
          <w:b w:val="0"/>
          <w:i w:val="0"/>
        </w:rPr>
        <w:t xml:space="preserve"> </w:t>
      </w:r>
      <w:r>
        <w:rPr>
          <w:b w:val="0"/>
          <w:i w:val="0"/>
        </w:rPr>
        <w:t>high/medium/low</w:t>
      </w:r>
      <w:r>
        <w:rPr>
          <w:b w:val="0"/>
          <w:i w:val="0"/>
        </w:rPr>
        <w:t xml:space="preserve"> </w:t>
      </w:r>
      <w:r>
        <w:rPr>
          <w:b w:val="0"/>
          <w:i w:val="0"/>
        </w:rPr>
        <w:t>example.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guarantees</w:t>
      </w:r>
      <w:r>
        <w:rPr>
          <w:b w:val="0"/>
          <w:i w:val="0"/>
        </w:rPr>
        <w:t xml:space="preserve"> </w:t>
      </w:r>
      <w:r>
        <w:rPr>
          <w:b w:val="0"/>
          <w:i w:val="0"/>
        </w:rPr>
        <w:t>no</w:t>
      </w:r>
      <w:r>
        <w:rPr>
          <w:b w:val="0"/>
          <w:i w:val="0"/>
        </w:rPr>
        <w:t xml:space="preserve"> </w:t>
      </w:r>
      <w:r>
        <w:rPr>
          <w:b w:val="0"/>
          <w:i w:val="0"/>
        </w:rPr>
        <w:t>blocking</w:t>
      </w:r>
      <w:r>
        <w:rPr>
          <w:b w:val="0"/>
          <w:i w:val="0"/>
        </w:rPr>
        <w:t xml:space="preserve"> </w:t>
      </w:r>
      <w:r>
        <w:rPr>
          <w:b w:val="0"/>
          <w:i w:val="0"/>
        </w:rPr>
        <w:t>or</w:t>
      </w:r>
      <w:r>
        <w:rPr>
          <w:b w:val="0"/>
          <w:i w:val="0"/>
        </w:rPr>
        <w:t xml:space="preserve"> </w:t>
      </w:r>
      <w:r>
        <w:rPr>
          <w:b w:val="0"/>
          <w:i w:val="0"/>
        </w:rPr>
        <w:t>makes</w:t>
      </w:r>
      <w:r>
        <w:rPr>
          <w:b w:val="0"/>
          <w:i w:val="0"/>
        </w:rPr>
        <w:t xml:space="preserve"> </w:t>
      </w:r>
      <w:r>
        <w:rPr>
          <w:b w:val="0"/>
          <w:i w:val="0"/>
        </w:rPr>
        <w:t>a</w:t>
      </w:r>
      <w:r>
        <w:rPr>
          <w:b w:val="0"/>
          <w:i w:val="0"/>
        </w:rPr>
        <w:t xml:space="preserve"> </w:t>
      </w:r>
      <w:r>
        <w:rPr>
          <w:b w:val="0"/>
          <w:i w:val="0"/>
        </w:rPr>
        <w:t>poor</w:t>
      </w:r>
      <w:r>
        <w:rPr>
          <w:b w:val="0"/>
          <w:i w:val="0"/>
        </w:rPr>
        <w:t xml:space="preserve"> </w:t>
      </w:r>
      <w:r>
        <w:rPr>
          <w:b w:val="0"/>
          <w:i w:val="0"/>
        </w:rPr>
        <w:t>lock</w:t>
      </w:r>
      <w:r>
        <w:rPr>
          <w:b w:val="0"/>
          <w:i w:val="0"/>
        </w:rPr>
        <w:t xml:space="preserve"> </w:t>
      </w:r>
      <w:r>
        <w:rPr>
          <w:b w:val="0"/>
          <w:i w:val="0"/>
        </w:rPr>
        <w:t>hierarchy</w:t>
      </w:r>
      <w:r>
        <w:rPr>
          <w:b w:val="0"/>
          <w:i w:val="0"/>
        </w:rPr>
        <w:t xml:space="preserve"> </w:t>
      </w:r>
      <w:r>
        <w:rPr>
          <w:b w:val="0"/>
          <w:i w:val="0"/>
        </w:rPr>
        <w:t>safe.</w:t>
      </w:r>
    </w:p>
    <w:p>
      <w:r>
        <w:rPr>
          <w:b/>
          <w:i w:val="0"/>
        </w:rPr>
        <w:t>Follow-up:</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measure</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inversion</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intrinsically</w:t>
      </w:r>
      <w:r>
        <w:rPr>
          <w:b w:val="0"/>
          <w:i w:val="0"/>
        </w:rPr>
        <w:t xml:space="preserve"> </w:t>
      </w:r>
      <w:r>
        <w:rPr>
          <w:b w:val="0"/>
          <w:i w:val="0"/>
        </w:rPr>
        <w:t>long</w:t>
      </w:r>
      <w:r>
        <w:rPr>
          <w:b w:val="0"/>
          <w:i w:val="0"/>
        </w:rPr>
        <w:t xml:space="preserve"> </w:t>
      </w:r>
      <w:r>
        <w:rPr>
          <w:b w:val="0"/>
          <w:i w:val="0"/>
        </w:rPr>
        <w:t>critical</w:t>
      </w:r>
      <w:r>
        <w:rPr>
          <w:b w:val="0"/>
          <w:i w:val="0"/>
        </w:rPr>
        <w:t xml:space="preserve"> </w:t>
      </w:r>
      <w:r>
        <w:rPr>
          <w:b w:val="0"/>
          <w:i w:val="0"/>
        </w:rPr>
        <w:t>section?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three-task</w:t>
      </w:r>
      <w:r>
        <w:rPr>
          <w:b w:val="0"/>
          <w:i w:val="0"/>
        </w:rPr>
        <w:t xml:space="preserve"> </w:t>
      </w:r>
      <w:r>
        <w:rPr>
          <w:b w:val="0"/>
          <w:i w:val="0"/>
        </w:rPr>
        <w:t>mechanism;</w:t>
      </w:r>
      <w:r>
        <w:rPr>
          <w:b w:val="0"/>
          <w:i w:val="0"/>
        </w:rPr>
        <w:t xml:space="preserve"> </w:t>
      </w:r>
      <w:r>
        <w:rPr>
          <w:b w:val="0"/>
          <w:i w:val="0"/>
        </w:rPr>
        <w:t>temporary</w:t>
      </w:r>
      <w:r>
        <w:rPr>
          <w:b w:val="0"/>
          <w:i w:val="0"/>
        </w:rPr>
        <w:t xml:space="preserve"> </w:t>
      </w:r>
      <w:r>
        <w:rPr>
          <w:b w:val="0"/>
          <w:i w:val="0"/>
        </w:rPr>
        <w:t>boost;</w:t>
      </w:r>
      <w:r>
        <w:rPr>
          <w:b w:val="0"/>
          <w:i w:val="0"/>
        </w:rPr>
        <w:t xml:space="preserve"> </w:t>
      </w:r>
      <w:r>
        <w:rPr>
          <w:b w:val="0"/>
          <w:i w:val="0"/>
        </w:rPr>
        <w:t>limits;</w:t>
      </w:r>
      <w:r>
        <w:rPr>
          <w:b w:val="0"/>
          <w:i w:val="0"/>
        </w:rPr>
        <w:t xml:space="preserve"> </w:t>
      </w:r>
      <w:r>
        <w:rPr>
          <w:b w:val="0"/>
          <w:i w:val="0"/>
        </w:rPr>
        <w:t>measurement.</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Q075 How should shared memory between processes be synchronized?</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Cross-process</w:t>
      </w:r>
      <w:r>
        <w:rPr>
          <w:b w:val="0"/>
          <w:i w:val="0"/>
        </w:rPr>
        <w:t xml:space="preserve"> </w:t>
      </w:r>
      <w:r>
        <w:rPr>
          <w:b w:val="0"/>
          <w:i w:val="0"/>
        </w:rPr>
        <w:t>lifetime,</w:t>
      </w:r>
      <w:r>
        <w:rPr>
          <w:b w:val="0"/>
          <w:i w:val="0"/>
        </w:rPr>
        <w:t xml:space="preserve"> </w:t>
      </w:r>
      <w:r>
        <w:rPr>
          <w:b w:val="0"/>
          <w:i w:val="0"/>
        </w:rPr>
        <w:t>initialization,</w:t>
      </w:r>
      <w:r>
        <w:rPr>
          <w:b w:val="0"/>
          <w:i w:val="0"/>
        </w:rPr>
        <w:t xml:space="preserve"> </w:t>
      </w:r>
      <w:r>
        <w:rPr>
          <w:b w:val="0"/>
          <w:i w:val="0"/>
        </w:rPr>
        <w:t>and</w:t>
      </w:r>
      <w:r>
        <w:rPr>
          <w:b w:val="0"/>
          <w:i w:val="0"/>
        </w:rPr>
        <w:t xml:space="preserve"> </w:t>
      </w:r>
      <w:r>
        <w:rPr>
          <w:b w:val="0"/>
          <w:i w:val="0"/>
        </w:rPr>
        <w:t>publication.</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layout,</w:t>
      </w:r>
      <w:r>
        <w:rPr>
          <w:b w:val="0"/>
          <w:i w:val="0"/>
        </w:rPr>
        <w:t xml:space="preserve"> </w:t>
      </w:r>
      <w:r>
        <w:rPr>
          <w:b w:val="0"/>
          <w:i w:val="0"/>
        </w:rPr>
        <w:t>initialize</w:t>
      </w:r>
      <w:r>
        <w:rPr>
          <w:b w:val="0"/>
          <w:i w:val="0"/>
        </w:rPr>
        <w:t xml:space="preserve"> </w:t>
      </w:r>
      <w:r>
        <w:rPr>
          <w:b w:val="0"/>
          <w:i w:val="0"/>
        </w:rPr>
        <w:t>it</w:t>
      </w:r>
      <w:r>
        <w:rPr>
          <w:b w:val="0"/>
          <w:i w:val="0"/>
        </w:rPr>
        <w:t xml:space="preserve"> </w:t>
      </w:r>
      <w:r>
        <w:rPr>
          <w:b w:val="0"/>
          <w:i w:val="0"/>
        </w:rPr>
        <w:t>exactly</w:t>
      </w:r>
      <w:r>
        <w:rPr>
          <w:b w:val="0"/>
          <w:i w:val="0"/>
        </w:rPr>
        <w:t xml:space="preserve"> </w:t>
      </w:r>
      <w:r>
        <w:rPr>
          <w:b w:val="0"/>
          <w:i w:val="0"/>
        </w:rPr>
        <w:t>once,</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synchronization</w:t>
      </w:r>
      <w:r>
        <w:rPr>
          <w:b w:val="0"/>
          <w:i w:val="0"/>
        </w:rPr>
        <w:t xml:space="preserve"> </w:t>
      </w:r>
      <w:r>
        <w:rPr>
          <w:b w:val="0"/>
          <w:i w:val="0"/>
        </w:rPr>
        <w:t>explicitly</w:t>
      </w:r>
      <w:r>
        <w:rPr>
          <w:b w:val="0"/>
          <w:i w:val="0"/>
        </w:rPr>
        <w:t xml:space="preserve"> </w:t>
      </w:r>
      <w:r>
        <w:rPr>
          <w:b w:val="0"/>
          <w:i w:val="0"/>
        </w:rPr>
        <w:t>supported</w:t>
      </w:r>
      <w:r>
        <w:rPr>
          <w:b w:val="0"/>
          <w:i w:val="0"/>
        </w:rPr>
        <w:t xml:space="preserve"> </w:t>
      </w:r>
      <w:r>
        <w:rPr>
          <w:b w:val="0"/>
          <w:i w:val="0"/>
        </w:rPr>
        <w:t>for</w:t>
      </w:r>
      <w:r>
        <w:rPr>
          <w:b w:val="0"/>
          <w:i w:val="0"/>
        </w:rPr>
        <w:t xml:space="preserve"> </w:t>
      </w:r>
      <w:r>
        <w:rPr>
          <w:b w:val="0"/>
          <w:i w:val="0"/>
        </w:rPr>
        <w:t>interprocess</w:t>
      </w:r>
      <w:r>
        <w:rPr>
          <w:b w:val="0"/>
          <w:i w:val="0"/>
        </w:rPr>
        <w:t xml:space="preserve"> </w:t>
      </w:r>
      <w:r>
        <w:rPr>
          <w:b w:val="0"/>
          <w:i w:val="0"/>
        </w:rPr>
        <w:t>sharing.</w:t>
      </w:r>
      <w:r>
        <w:rPr>
          <w:b w:val="0"/>
          <w:i w:val="0"/>
        </w:rPr>
        <w:t xml:space="preserve"> </w:t>
      </w:r>
      <w:r>
        <w:rPr>
          <w:b w:val="0"/>
          <w:i w:val="0"/>
        </w:rPr>
        <w:t>Ordinary</w:t>
      </w:r>
      <w:r>
        <w:rPr>
          <w:b w:val="0"/>
          <w:i w:val="0"/>
        </w:rPr>
        <w:t xml:space="preserve"> </w:t>
      </w:r>
      <w:r>
        <w:rPr>
          <w:b w:val="0"/>
          <w:i w:val="0"/>
        </w:rPr>
        <w:t>in-process</w:t>
      </w:r>
      <w:r>
        <w:rPr>
          <w:b w:val="0"/>
          <w:i w:val="0"/>
        </w:rPr>
        <w:t xml:space="preserve"> </w:t>
      </w:r>
      <w:r>
        <w:rPr>
          <w:b w:val="0"/>
          <w:i w:val="0"/>
        </w:rPr>
        <w:t>assumptions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apply.</w:t>
      </w:r>
    </w:p>
    <w:p>
      <w:r>
        <w:rPr>
          <w:b/>
          <w:i w:val="0"/>
        </w:rPr>
        <w:t>Deeper</w:t>
      </w:r>
      <w:r>
        <w:rPr>
          <w:b/>
          <w:i w:val="0"/>
        </w:rPr>
        <w:t xml:space="preserve"> </w:t>
      </w:r>
      <w:r>
        <w:rPr>
          <w:b/>
          <w:i w:val="0"/>
        </w:rPr>
        <w:t>explanation:</w:t>
      </w:r>
      <w:r>
        <w:rPr>
          <w:b w:val="0"/>
          <w:i w:val="0"/>
        </w:rPr>
        <w:t xml:space="preserve"> </w:t>
      </w:r>
      <w:r>
        <w:rPr>
          <w:b w:val="0"/>
          <w:i w:val="0"/>
        </w:rPr>
        <w:t>POSIX</w:t>
      </w:r>
      <w:r>
        <w:rPr>
          <w:b w:val="0"/>
          <w:i w:val="0"/>
        </w:rPr>
        <w:t xml:space="preserve"> </w:t>
      </w:r>
      <w:r>
        <w:rPr>
          <w:b w:val="0"/>
          <w:i w:val="0"/>
        </w:rPr>
        <w:t>process-shared</w:t>
      </w:r>
      <w:r>
        <w:rPr>
          <w:b w:val="0"/>
          <w:i w:val="0"/>
        </w:rPr>
        <w:t xml:space="preserve"> </w:t>
      </w:r>
      <w:r>
        <w:rPr>
          <w:b w:val="0"/>
          <w:i w:val="0"/>
        </w:rPr>
        <w:t>mutexes</w:t>
      </w:r>
      <w:r>
        <w:rPr>
          <w:b w:val="0"/>
          <w:i w:val="0"/>
        </w:rPr>
        <w:t xml:space="preserve"> </w:t>
      </w:r>
      <w:r>
        <w:rPr>
          <w:b w:val="0"/>
          <w:i w:val="0"/>
        </w:rPr>
        <w:t>require</w:t>
      </w:r>
      <w:r>
        <w:rPr>
          <w:b w:val="0"/>
          <w:i w:val="0"/>
        </w:rPr>
        <w:t xml:space="preserve"> </w:t>
      </w:r>
      <w:r>
        <w:rPr>
          <w:b w:val="0"/>
          <w:i w:val="0"/>
        </w:rPr>
        <w:t>appropriate</w:t>
      </w:r>
      <w:r>
        <w:rPr>
          <w:b w:val="0"/>
          <w:i w:val="0"/>
        </w:rPr>
        <w:t xml:space="preserve"> </w:t>
      </w:r>
      <w:r>
        <w:rPr>
          <w:b w:val="0"/>
          <w:i w:val="0"/>
        </w:rPr>
        <w:t>attributes</w:t>
      </w:r>
      <w:r>
        <w:rPr>
          <w:b w:val="0"/>
          <w:i w:val="0"/>
        </w:rPr>
        <w:t xml:space="preserve"> </w:t>
      </w:r>
      <w:r>
        <w:rPr>
          <w:b w:val="0"/>
          <w:i w:val="0"/>
        </w:rPr>
        <w:t>and</w:t>
      </w:r>
      <w:r>
        <w:rPr>
          <w:b w:val="0"/>
          <w:i w:val="0"/>
        </w:rPr>
        <w:t xml:space="preserve"> </w:t>
      </w:r>
      <w:r>
        <w:rPr>
          <w:b w:val="0"/>
          <w:i w:val="0"/>
        </w:rPr>
        <w:t>placement</w:t>
      </w:r>
      <w:r>
        <w:rPr>
          <w:b w:val="0"/>
          <w:i w:val="0"/>
        </w:rPr>
        <w:t xml:space="preserve"> </w:t>
      </w:r>
      <w:r>
        <w:rPr>
          <w:b w:val="0"/>
          <w:i w:val="0"/>
        </w:rPr>
        <w:t>in</w:t>
      </w:r>
      <w:r>
        <w:rPr>
          <w:b w:val="0"/>
          <w:i w:val="0"/>
        </w:rPr>
        <w:t xml:space="preserve"> </w:t>
      </w:r>
      <w:r>
        <w:rPr>
          <w:b w:val="0"/>
          <w:i w:val="0"/>
        </w:rPr>
        <w:t>shared</w:t>
      </w:r>
      <w:r>
        <w:rPr>
          <w:b w:val="0"/>
          <w:i w:val="0"/>
        </w:rPr>
        <w:t xml:space="preserve"> </w:t>
      </w:r>
      <w:r>
        <w:rPr>
          <w:b w:val="0"/>
          <w:i w:val="0"/>
        </w:rPr>
        <w:t>storage.</w:t>
      </w:r>
      <w:r>
        <w:rPr>
          <w:b w:val="0"/>
          <w:i w:val="0"/>
        </w:rPr>
        <w:t xml:space="preserve"> </w:t>
      </w:r>
      <w:r>
        <w:rPr>
          <w:b w:val="0"/>
          <w:i w:val="0"/>
        </w:rPr>
        <w:t>Robust</w:t>
      </w:r>
      <w:r>
        <w:rPr>
          <w:b w:val="0"/>
          <w:i w:val="0"/>
        </w:rPr>
        <w:t xml:space="preserve"> </w:t>
      </w:r>
      <w:r>
        <w:rPr>
          <w:b w:val="0"/>
          <w:i w:val="0"/>
        </w:rPr>
        <w:t>mutexes</w:t>
      </w:r>
      <w:r>
        <w:rPr>
          <w:b w:val="0"/>
          <w:i w:val="0"/>
        </w:rPr>
        <w:t xml:space="preserve"> </w:t>
      </w:r>
      <w:r>
        <w:rPr>
          <w:b w:val="0"/>
          <w:i w:val="0"/>
        </w:rPr>
        <w:t>can</w:t>
      </w:r>
      <w:r>
        <w:rPr>
          <w:b w:val="0"/>
          <w:i w:val="0"/>
        </w:rPr>
        <w:t xml:space="preserve"> </w:t>
      </w:r>
      <w:r>
        <w:rPr>
          <w:b w:val="0"/>
          <w:i w:val="0"/>
        </w:rPr>
        <w:t>report</w:t>
      </w:r>
      <w:r>
        <w:rPr>
          <w:b w:val="0"/>
          <w:i w:val="0"/>
        </w:rPr>
        <w:t xml:space="preserve"> </w:t>
      </w:r>
      <w:r>
        <w:rPr>
          <w:b w:val="0"/>
          <w:i w:val="0"/>
        </w:rPr>
        <w:t>owner</w:t>
      </w:r>
      <w:r>
        <w:rPr>
          <w:b w:val="0"/>
          <w:i w:val="0"/>
        </w:rPr>
        <w:t xml:space="preserve"> </w:t>
      </w:r>
      <w:r>
        <w:rPr>
          <w:b w:val="0"/>
          <w:i w:val="0"/>
        </w:rPr>
        <w:t>death,</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owner</w:t>
      </w:r>
      <w:r>
        <w:rPr>
          <w:b w:val="0"/>
          <w:i w:val="0"/>
        </w:rPr>
        <w:t xml:space="preserve"> </w:t>
      </w:r>
      <w:r>
        <w:rPr>
          <w:b w:val="0"/>
          <w:i w:val="0"/>
        </w:rPr>
        <w:t>must</w:t>
      </w:r>
      <w:r>
        <w:rPr>
          <w:b w:val="0"/>
          <w:i w:val="0"/>
        </w:rPr>
        <w:t xml:space="preserve"> </w:t>
      </w:r>
      <w:r>
        <w:rPr>
          <w:b w:val="0"/>
          <w:i w:val="0"/>
        </w:rPr>
        <w:t>repair</w:t>
      </w:r>
      <w:r>
        <w:rPr>
          <w:b w:val="0"/>
          <w:i w:val="0"/>
        </w:rPr>
        <w:t xml:space="preserve"> </w:t>
      </w:r>
      <w:r>
        <w:rPr>
          <w:b w:val="0"/>
          <w:i w:val="0"/>
        </w:rPr>
        <w:t>or</w:t>
      </w:r>
      <w:r>
        <w:rPr>
          <w:b w:val="0"/>
          <w:i w:val="0"/>
        </w:rPr>
        <w:t xml:space="preserve"> </w:t>
      </w:r>
      <w:r>
        <w:rPr>
          <w:b w:val="0"/>
          <w:i w:val="0"/>
        </w:rPr>
        <w:t>reject</w:t>
      </w:r>
      <w:r>
        <w:rPr>
          <w:b w:val="0"/>
          <w:i w:val="0"/>
        </w:rPr>
        <w:t xml:space="preserve"> </w:t>
      </w:r>
      <w:r>
        <w:rPr>
          <w:b w:val="0"/>
          <w:i w:val="0"/>
        </w:rPr>
        <w:t>inconsistent</w:t>
      </w:r>
      <w:r>
        <w:rPr>
          <w:b w:val="0"/>
          <w:i w:val="0"/>
        </w:rPr>
        <w:t xml:space="preserve"> </w:t>
      </w:r>
      <w:r>
        <w:rPr>
          <w:b w:val="0"/>
          <w:i w:val="0"/>
        </w:rPr>
        <w:t>data</w:t>
      </w:r>
      <w:r>
        <w:rPr>
          <w:b w:val="0"/>
          <w:i w:val="0"/>
        </w:rPr>
        <w:t xml:space="preserve"> </w:t>
      </w:r>
      <w:r>
        <w:rPr>
          <w:b w:val="0"/>
          <w:i w:val="0"/>
        </w:rPr>
        <w:t>before</w:t>
      </w:r>
      <w:r>
        <w:rPr>
          <w:b w:val="0"/>
          <w:i w:val="0"/>
        </w:rPr>
        <w:t xml:space="preserve"> </w:t>
      </w:r>
      <w:r>
        <w:rPr>
          <w:b w:val="0"/>
          <w:i w:val="0"/>
        </w:rPr>
        <w:t>declaring</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usable.</w:t>
      </w:r>
      <w:r>
        <w:rPr>
          <w:b w:val="0"/>
          <w:i w:val="0"/>
        </w:rPr>
        <w:t xml:space="preserve"> </w:t>
      </w:r>
      <w:r>
        <w:rPr>
          <w:b w:val="0"/>
          <w:i w:val="0"/>
        </w:rPr>
        <w:t>Include</w:t>
      </w:r>
      <w:r>
        <w:rPr>
          <w:b w:val="0"/>
          <w:i w:val="0"/>
        </w:rPr>
        <w:t xml:space="preserve"> </w:t>
      </w:r>
      <w:r>
        <w:rPr>
          <w:b w:val="0"/>
          <w:i w:val="0"/>
        </w:rPr>
        <w:t>version,</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initialization</w:t>
      </w:r>
      <w:r>
        <w:rPr>
          <w:b w:val="0"/>
          <w:i w:val="0"/>
        </w:rPr>
        <w:t xml:space="preserve"> </w:t>
      </w:r>
      <w:r>
        <w:rPr>
          <w:b w:val="0"/>
          <w:i w:val="0"/>
        </w:rPr>
        <w:t>state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ABI.</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crash</w:t>
      </w:r>
      <w:r>
        <w:rPr>
          <w:b w:val="0"/>
          <w:i w:val="0"/>
        </w:rPr>
        <w:t xml:space="preserve"> </w:t>
      </w:r>
      <w:r>
        <w:rPr>
          <w:b w:val="0"/>
          <w:i w:val="0"/>
        </w:rPr>
        <w:t>can</w:t>
      </w:r>
      <w:r>
        <w:rPr>
          <w:b w:val="0"/>
          <w:i w:val="0"/>
        </w:rPr>
        <w:t xml:space="preserve"> </w:t>
      </w:r>
      <w:r>
        <w:rPr>
          <w:b w:val="0"/>
          <w:i w:val="0"/>
        </w:rPr>
        <w:t>leave</w:t>
      </w:r>
      <w:r>
        <w:rPr>
          <w:b w:val="0"/>
          <w:i w:val="0"/>
        </w:rPr>
        <w:t xml:space="preserve"> </w:t>
      </w:r>
      <w:r>
        <w:rPr>
          <w:b w:val="0"/>
          <w:i w:val="0"/>
        </w:rPr>
        <w:t>a</w:t>
      </w:r>
      <w:r>
        <w:rPr>
          <w:b w:val="0"/>
          <w:i w:val="0"/>
        </w:rPr>
        <w:t xml:space="preserve"> </w:t>
      </w:r>
      <w:r>
        <w:rPr>
          <w:b w:val="0"/>
          <w:i w:val="0"/>
        </w:rPr>
        <w:t>half-updated</w:t>
      </w:r>
      <w:r>
        <w:rPr>
          <w:b w:val="0"/>
          <w:i w:val="0"/>
        </w:rPr>
        <w:t xml:space="preserve"> </w:t>
      </w:r>
      <w:r>
        <w:rPr>
          <w:b w:val="0"/>
          <w:i w:val="0"/>
        </w:rPr>
        <w:t>record</w:t>
      </w:r>
      <w:r>
        <w:rPr>
          <w:b w:val="0"/>
          <w:i w:val="0"/>
        </w:rPr>
        <w:t xml:space="preserve"> </w:t>
      </w:r>
      <w:r>
        <w:rPr>
          <w:b w:val="0"/>
          <w:i w:val="0"/>
        </w:rPr>
        <w:t>even</w:t>
      </w:r>
      <w:r>
        <w:rPr>
          <w:b w:val="0"/>
          <w:i w:val="0"/>
        </w:rPr>
        <w:t xml:space="preserve"> </w:t>
      </w:r>
      <w:r>
        <w:rPr>
          <w:b w:val="0"/>
          <w:i w:val="0"/>
        </w:rPr>
        <w:t>though</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itself</w:t>
      </w:r>
      <w:r>
        <w:rPr>
          <w:b w:val="0"/>
          <w:i w:val="0"/>
        </w:rPr>
        <w:t xml:space="preserve"> </w:t>
      </w:r>
      <w:r>
        <w:rPr>
          <w:b w:val="0"/>
          <w:i w:val="0"/>
        </w:rPr>
        <w:t>persists.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Linux/POSIX</w:t>
      </w:r>
      <w:r>
        <w:rPr>
          <w:b w:val="0"/>
          <w:i w:val="0"/>
        </w:rPr>
        <w:t xml:space="preserve"> </w:t>
      </w:r>
      <w:r>
        <w:rPr>
          <w:b w:val="0"/>
          <w:i w:val="0"/>
        </w:rPr>
        <w:t>implementation</w:t>
      </w:r>
      <w:r>
        <w:rPr>
          <w:b w:val="0"/>
          <w:i w:val="0"/>
        </w:rPr>
        <w:t xml:space="preserve"> </w:t>
      </w:r>
      <w:r>
        <w:rPr>
          <w:b w:val="0"/>
          <w:i w:val="0"/>
        </w:rPr>
        <w:t>supporting</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process-shared</w:t>
      </w:r>
      <w:r>
        <w:rPr>
          <w:b w:val="0"/>
          <w:i w:val="0"/>
        </w:rPr>
        <w:t xml:space="preserve"> </w:t>
      </w:r>
      <w:r>
        <w:rPr>
          <w:b w:val="0"/>
          <w:i w:val="0"/>
        </w:rPr>
        <w:t>or</w:t>
      </w:r>
      <w:r>
        <w:rPr>
          <w:b w:val="0"/>
          <w:i w:val="0"/>
        </w:rPr>
        <w:t xml:space="preserve"> </w:t>
      </w:r>
      <w:r>
        <w:rPr>
          <w:b w:val="0"/>
          <w:i w:val="0"/>
        </w:rPr>
        <w:t>robust</w:t>
      </w:r>
      <w:r>
        <w:rPr>
          <w:b w:val="0"/>
          <w:i w:val="0"/>
        </w:rPr>
        <w:t xml:space="preserve"> </w:t>
      </w:r>
      <w:r>
        <w:rPr>
          <w:b w:val="0"/>
          <w:i w:val="0"/>
        </w:rPr>
        <w:t>primitive.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Placing</w:t>
      </w:r>
      <w:r>
        <w:rPr>
          <w:b w:val="0"/>
          <w:i w:val="0"/>
        </w:rPr>
        <w:t xml:space="preserve"> </w:t>
      </w:r>
      <w:r>
        <w:rPr>
          <w:b w:val="0"/>
          <w:i w:val="0"/>
        </w:rPr>
        <w:t>a</w:t>
      </w:r>
      <w:r>
        <w:rPr>
          <w:b w:val="0"/>
          <w:i w:val="0"/>
        </w:rPr>
        <w:t xml:space="preserve"> </w:t>
      </w:r>
      <w:r>
        <w:rPr>
          <w:b w:val="0"/>
          <w:i w:val="0"/>
        </w:rPr>
        <w:t>default</w:t>
      </w:r>
      <w:r>
        <w:rPr>
          <w:b w:val="0"/>
          <w:i w:val="0"/>
        </w:rPr>
        <w:t xml:space="preserve"> </w:t>
      </w:r>
      <w:r>
        <w:rPr>
          <w:b w:val="0"/>
          <w:i w:val="0"/>
        </w:rPr>
        <w:t>mutex</w:t>
      </w:r>
      <w:r>
        <w:rPr>
          <w:b w:val="0"/>
          <w:i w:val="0"/>
        </w:rPr>
        <w:t xml:space="preserve"> </w:t>
      </w:r>
      <w:r>
        <w:rPr>
          <w:b w:val="0"/>
          <w:i w:val="0"/>
        </w:rPr>
        <w:t>in</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it</w:t>
      </w:r>
      <w:r>
        <w:rPr>
          <w:b w:val="0"/>
          <w:i w:val="0"/>
        </w:rPr>
        <w:t xml:space="preserve"> </w:t>
      </w:r>
      <w:r>
        <w:rPr>
          <w:b w:val="0"/>
          <w:i w:val="0"/>
        </w:rPr>
        <w:t>works</w:t>
      </w:r>
      <w:r>
        <w:rPr>
          <w:b w:val="0"/>
          <w:i w:val="0"/>
        </w:rPr>
        <w:t xml:space="preserve"> </w:t>
      </w:r>
      <w:r>
        <w:rPr>
          <w:b w:val="0"/>
          <w:i w:val="0"/>
        </w:rPr>
        <w:t>correctly</w:t>
      </w:r>
      <w:r>
        <w:rPr>
          <w:b w:val="0"/>
          <w:i w:val="0"/>
        </w:rPr>
        <w:t xml:space="preserve"> </w:t>
      </w:r>
      <w:r>
        <w:rPr>
          <w:b w:val="0"/>
          <w:i w:val="0"/>
        </w:rPr>
        <w:t>across</w:t>
      </w:r>
      <w:r>
        <w:rPr>
          <w:b w:val="0"/>
          <w:i w:val="0"/>
        </w:rPr>
        <w:t xml:space="preserve"> </w:t>
      </w:r>
      <w:r>
        <w:rPr>
          <w:b w:val="0"/>
          <w:i w:val="0"/>
        </w:rPr>
        <w:t>processes.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recover</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writer</w:t>
      </w:r>
      <w:r>
        <w:rPr>
          <w:b w:val="0"/>
          <w:i w:val="0"/>
        </w:rPr>
        <w:t xml:space="preserve"> </w:t>
      </w:r>
      <w:r>
        <w:rPr>
          <w:b w:val="0"/>
          <w:i w:val="0"/>
        </w:rPr>
        <w:t>dies</w:t>
      </w:r>
      <w:r>
        <w:rPr>
          <w:b w:val="0"/>
          <w:i w:val="0"/>
        </w:rPr>
        <w:t xml:space="preserve"> </w:t>
      </w:r>
      <w:r>
        <w:rPr>
          <w:b w:val="0"/>
          <w:i w:val="0"/>
        </w:rPr>
        <w:t>halfway</w:t>
      </w:r>
      <w:r>
        <w:rPr>
          <w:b w:val="0"/>
          <w:i w:val="0"/>
        </w:rPr>
        <w:t xml:space="preserve"> </w:t>
      </w:r>
      <w:r>
        <w:rPr>
          <w:b w:val="0"/>
          <w:i w:val="0"/>
        </w:rPr>
        <w:t>through</w:t>
      </w:r>
      <w:r>
        <w:rPr>
          <w:b w:val="0"/>
          <w:i w:val="0"/>
        </w:rPr>
        <w:t xml:space="preserve"> </w:t>
      </w:r>
      <w:r>
        <w:rPr>
          <w:b w:val="0"/>
          <w:i w:val="0"/>
        </w:rPr>
        <w:t>updating</w:t>
      </w:r>
      <w:r>
        <w:rPr>
          <w:b w:val="0"/>
          <w:i w:val="0"/>
        </w:rPr>
        <w:t xml:space="preserve"> </w:t>
      </w:r>
      <w:r>
        <w:rPr>
          <w:b w:val="0"/>
          <w:i w:val="0"/>
        </w:rPr>
        <w:t>a</w:t>
      </w:r>
      <w:r>
        <w:rPr>
          <w:b w:val="0"/>
          <w:i w:val="0"/>
        </w:rPr>
        <w:t xml:space="preserve"> </w:t>
      </w:r>
      <w:r>
        <w:rPr>
          <w:b w:val="0"/>
          <w:i w:val="0"/>
        </w:rPr>
        <w:t>multi-field</w:t>
      </w:r>
      <w:r>
        <w:rPr>
          <w:b w:val="0"/>
          <w:i w:val="0"/>
        </w:rPr>
        <w:t xml:space="preserve"> </w:t>
      </w:r>
      <w:r>
        <w:rPr>
          <w:b w:val="0"/>
          <w:i w:val="0"/>
        </w:rPr>
        <w:t>record?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shared</w:t>
      </w:r>
      <w:r>
        <w:rPr>
          <w:b w:val="0"/>
          <w:i w:val="0"/>
        </w:rPr>
        <w:t xml:space="preserve"> </w:t>
      </w:r>
      <w:r>
        <w:rPr>
          <w:b w:val="0"/>
          <w:i w:val="0"/>
        </w:rPr>
        <w:t>attributes;</w:t>
      </w:r>
      <w:r>
        <w:rPr>
          <w:b w:val="0"/>
          <w:i w:val="0"/>
        </w:rPr>
        <w:t xml:space="preserve"> </w:t>
      </w:r>
      <w:r>
        <w:rPr>
          <w:b w:val="0"/>
          <w:i w:val="0"/>
        </w:rPr>
        <w:t>initialization;</w:t>
      </w:r>
      <w:r>
        <w:rPr>
          <w:b w:val="0"/>
          <w:i w:val="0"/>
        </w:rPr>
        <w:t xml:space="preserve"> </w:t>
      </w:r>
      <w:r>
        <w:rPr>
          <w:b w:val="0"/>
          <w:i w:val="0"/>
        </w:rPr>
        <w:t>owner-death</w:t>
      </w:r>
      <w:r>
        <w:rPr>
          <w:b w:val="0"/>
          <w:i w:val="0"/>
        </w:rPr>
        <w:t xml:space="preserve"> </w:t>
      </w:r>
      <w:r>
        <w:rPr>
          <w:b w:val="0"/>
          <w:i w:val="0"/>
        </w:rPr>
        <w:t>recovery;</w:t>
      </w:r>
      <w:r>
        <w:rPr>
          <w:b w:val="0"/>
          <w:i w:val="0"/>
        </w:rPr>
        <w:t xml:space="preserve"> </w:t>
      </w:r>
      <w:r>
        <w:rPr>
          <w:b w:val="0"/>
          <w:i w:val="0"/>
        </w:rPr>
        <w:t>versioned</w:t>
      </w:r>
      <w:r>
        <w:rPr>
          <w:b w:val="0"/>
          <w:i w:val="0"/>
        </w:rPr>
        <w:t xml:space="preserve"> </w:t>
      </w:r>
      <w:r>
        <w:rPr>
          <w:b w:val="0"/>
          <w:i w:val="0"/>
        </w:rPr>
        <w:t>layout.</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Q076 What is backpressure, and where should it appear in telemetry systems?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Bounded</w:t>
      </w:r>
      <w:r>
        <w:rPr>
          <w:b w:val="0"/>
          <w:i w:val="0"/>
        </w:rPr>
        <w:t xml:space="preserve"> </w:t>
      </w:r>
      <w:r>
        <w:rPr>
          <w:b w:val="0"/>
          <w:i w:val="0"/>
        </w:rPr>
        <w:t>resource</w:t>
      </w:r>
      <w:r>
        <w:rPr>
          <w:b w:val="0"/>
          <w:i w:val="0"/>
        </w:rPr>
        <w:t xml:space="preserve"> </w:t>
      </w:r>
      <w:r>
        <w:rPr>
          <w:b w:val="0"/>
          <w:i w:val="0"/>
        </w:rPr>
        <w:t>usage</w:t>
      </w:r>
      <w:r>
        <w:rPr>
          <w:b w:val="0"/>
          <w:i w:val="0"/>
        </w:rPr>
        <w:t xml:space="preserve"> </w:t>
      </w:r>
      <w:r>
        <w:rPr>
          <w:b w:val="0"/>
          <w:i w:val="0"/>
        </w:rPr>
        <w:t>under</w:t>
      </w:r>
      <w:r>
        <w:rPr>
          <w:b w:val="0"/>
          <w:i w:val="0"/>
        </w:rPr>
        <w:t xml:space="preserve"> </w:t>
      </w:r>
      <w:r>
        <w:rPr>
          <w:b w:val="0"/>
          <w:i w:val="0"/>
        </w:rPr>
        <w:t>overload.</w:t>
      </w:r>
    </w:p>
    <w:p>
      <w:r>
        <w:rPr>
          <w:b/>
          <w:i w:val="0"/>
        </w:rPr>
        <w:t>Spoken</w:t>
      </w:r>
      <w:r>
        <w:rPr>
          <w:b/>
          <w:i w:val="0"/>
        </w:rPr>
        <w:t xml:space="preserve"> </w:t>
      </w:r>
      <w:r>
        <w:rPr>
          <w:b/>
          <w:i w:val="0"/>
        </w:rPr>
        <w:t>answer:</w:t>
      </w:r>
      <w:r>
        <w:rPr>
          <w:b w:val="0"/>
          <w:i w:val="0"/>
        </w:rPr>
        <w:t xml:space="preserve"> </w:t>
      </w:r>
      <w:r>
        <w:rPr>
          <w:b w:val="0"/>
          <w:i w:val="0"/>
        </w:rPr>
        <w:t>Backpressure</w:t>
      </w:r>
      <w:r>
        <w:rPr>
          <w:b w:val="0"/>
          <w:i w:val="0"/>
        </w:rPr>
        <w:t xml:space="preserve"> </w:t>
      </w:r>
      <w:r>
        <w:rPr>
          <w:b w:val="0"/>
          <w:i w:val="0"/>
        </w:rPr>
        <w:t>makes</w:t>
      </w:r>
      <w:r>
        <w:rPr>
          <w:b w:val="0"/>
          <w:i w:val="0"/>
        </w:rPr>
        <w:t xml:space="preserve"> </w:t>
      </w:r>
      <w:r>
        <w:rPr>
          <w:b w:val="0"/>
          <w:i w:val="0"/>
        </w:rPr>
        <w:t>producers</w:t>
      </w:r>
      <w:r>
        <w:rPr>
          <w:b w:val="0"/>
          <w:i w:val="0"/>
        </w:rPr>
        <w:t xml:space="preserve"> </w:t>
      </w:r>
      <w:r>
        <w:rPr>
          <w:b w:val="0"/>
          <w:i w:val="0"/>
        </w:rPr>
        <w:t>slow,</w:t>
      </w:r>
      <w:r>
        <w:rPr>
          <w:b w:val="0"/>
          <w:i w:val="0"/>
        </w:rPr>
        <w:t xml:space="preserve"> </w:t>
      </w:r>
      <w:r>
        <w:rPr>
          <w:b w:val="0"/>
          <w:i w:val="0"/>
        </w:rPr>
        <w:t>reject,</w:t>
      </w:r>
      <w:r>
        <w:rPr>
          <w:b w:val="0"/>
          <w:i w:val="0"/>
        </w:rPr>
        <w:t xml:space="preserve"> </w:t>
      </w:r>
      <w:r>
        <w:rPr>
          <w:b w:val="0"/>
          <w:i w:val="0"/>
        </w:rPr>
        <w:t>or</w:t>
      </w:r>
      <w:r>
        <w:rPr>
          <w:b w:val="0"/>
          <w:i w:val="0"/>
        </w:rPr>
        <w:t xml:space="preserve"> </w:t>
      </w:r>
      <w:r>
        <w:rPr>
          <w:b w:val="0"/>
          <w:i w:val="0"/>
        </w:rPr>
        <w:t>adapt</w:t>
      </w:r>
      <w:r>
        <w:rPr>
          <w:b w:val="0"/>
          <w:i w:val="0"/>
        </w:rPr>
        <w:t xml:space="preserve"> </w:t>
      </w:r>
      <w:r>
        <w:rPr>
          <w:b w:val="0"/>
          <w:i w:val="0"/>
        </w:rPr>
        <w:t>when</w:t>
      </w:r>
      <w:r>
        <w:rPr>
          <w:b w:val="0"/>
          <w:i w:val="0"/>
        </w:rPr>
        <w:t xml:space="preserve"> </w:t>
      </w:r>
      <w:r>
        <w:rPr>
          <w:b w:val="0"/>
          <w:i w:val="0"/>
        </w:rPr>
        <w:t>consumers</w:t>
      </w:r>
      <w:r>
        <w:rPr>
          <w:b w:val="0"/>
          <w:i w:val="0"/>
        </w:rPr>
        <w:t xml:space="preserve"> </w:t>
      </w:r>
      <w:r>
        <w:rPr>
          <w:b w:val="0"/>
          <w:i w:val="0"/>
        </w:rPr>
        <w:t>cannot</w:t>
      </w:r>
      <w:r>
        <w:rPr>
          <w:b w:val="0"/>
          <w:i w:val="0"/>
        </w:rPr>
        <w:t xml:space="preserve"> </w:t>
      </w:r>
      <w:r>
        <w:rPr>
          <w:b w:val="0"/>
          <w:i w:val="0"/>
        </w:rPr>
        <w:t>keep</w:t>
      </w:r>
      <w:r>
        <w:rPr>
          <w:b w:val="0"/>
          <w:i w:val="0"/>
        </w:rPr>
        <w:t xml:space="preserve"> </w:t>
      </w:r>
      <w:r>
        <w:rPr>
          <w:b w:val="0"/>
          <w:i w:val="0"/>
        </w:rPr>
        <w:t>up.</w:t>
      </w:r>
      <w:r>
        <w:rPr>
          <w:b w:val="0"/>
          <w:i w:val="0"/>
        </w:rPr>
        <w:t xml:space="preserve"> </w:t>
      </w:r>
      <w:r>
        <w:rPr>
          <w:b w:val="0"/>
          <w:i w:val="0"/>
        </w:rPr>
        <w:t>Every</w:t>
      </w:r>
      <w:r>
        <w:rPr>
          <w:b w:val="0"/>
          <w:i w:val="0"/>
        </w:rPr>
        <w:t xml:space="preserve"> </w:t>
      </w:r>
      <w:r>
        <w:rPr>
          <w:b w:val="0"/>
          <w:i w:val="0"/>
        </w:rPr>
        <w:t>queue</w:t>
      </w:r>
      <w:r>
        <w:rPr>
          <w:b w:val="0"/>
          <w:i w:val="0"/>
        </w:rPr>
        <w:t xml:space="preserve"> </w:t>
      </w:r>
      <w:r>
        <w:rPr>
          <w:b w:val="0"/>
          <w:i w:val="0"/>
        </w:rPr>
        <w:t>needs</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bound</w:t>
      </w:r>
      <w:r>
        <w:rPr>
          <w:b w:val="0"/>
          <w:i w:val="0"/>
        </w:rPr>
        <w:t xml:space="preserve"> </w:t>
      </w:r>
      <w:r>
        <w:rPr>
          <w:b w:val="0"/>
          <w:i w:val="0"/>
        </w:rPr>
        <w:t>and</w:t>
      </w:r>
      <w:r>
        <w:rPr>
          <w:b w:val="0"/>
          <w:i w:val="0"/>
        </w:rPr>
        <w:t xml:space="preserve"> </w:t>
      </w:r>
      <w:r>
        <w:rPr>
          <w:b w:val="0"/>
          <w:i w:val="0"/>
        </w:rPr>
        <w:t>overload</w:t>
      </w:r>
      <w:r>
        <w:rPr>
          <w:b w:val="0"/>
          <w:i w:val="0"/>
        </w:rPr>
        <w:t xml:space="preserve"> </w:t>
      </w:r>
      <w:r>
        <w:rPr>
          <w:b w:val="0"/>
          <w:i w:val="0"/>
        </w:rPr>
        <w:t>policy.</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critical</w:t>
      </w:r>
      <w:r>
        <w:rPr>
          <w:b w:val="0"/>
          <w:i w:val="0"/>
        </w:rPr>
        <w:t xml:space="preserve"> </w:t>
      </w:r>
      <w:r>
        <w:rPr>
          <w:b w:val="0"/>
          <w:i w:val="0"/>
        </w:rPr>
        <w:t>alarms,</w:t>
      </w:r>
      <w:r>
        <w:rPr>
          <w:b w:val="0"/>
          <w:i w:val="0"/>
        </w:rPr>
        <w:t xml:space="preserve"> </w:t>
      </w:r>
      <w:r>
        <w:rPr>
          <w:b w:val="0"/>
          <w:i w:val="0"/>
        </w:rPr>
        <w:t>dropping</w:t>
      </w:r>
      <w:r>
        <w:rPr>
          <w:b w:val="0"/>
          <w:i w:val="0"/>
        </w:rPr>
        <w:t xml:space="preserve"> </w:t>
      </w:r>
      <w:r>
        <w:rPr>
          <w:b w:val="0"/>
          <w:i w:val="0"/>
        </w:rPr>
        <w:t>silently</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unacceptable;</w:t>
      </w:r>
      <w:r>
        <w:rPr>
          <w:b w:val="0"/>
          <w:i w:val="0"/>
        </w:rPr>
        <w:t xml:space="preserve"> </w:t>
      </w:r>
      <w:r>
        <w:rPr>
          <w:b w:val="0"/>
          <w:i w:val="0"/>
        </w:rPr>
        <w:t>for</w:t>
      </w:r>
      <w:r>
        <w:rPr>
          <w:b w:val="0"/>
          <w:i w:val="0"/>
        </w:rPr>
        <w:t xml:space="preserve"> </w:t>
      </w:r>
      <w:r>
        <w:rPr>
          <w:b w:val="0"/>
          <w:i w:val="0"/>
        </w:rPr>
        <w:t>high-rate</w:t>
      </w:r>
      <w:r>
        <w:rPr>
          <w:b w:val="0"/>
          <w:i w:val="0"/>
        </w:rPr>
        <w:t xml:space="preserve"> </w:t>
      </w:r>
      <w:r>
        <w:rPr>
          <w:b w:val="0"/>
          <w:i w:val="0"/>
        </w:rPr>
        <w:t>trend</w:t>
      </w:r>
      <w:r>
        <w:rPr>
          <w:b w:val="0"/>
          <w:i w:val="0"/>
        </w:rPr>
        <w:t xml:space="preserve"> </w:t>
      </w:r>
      <w:r>
        <w:rPr>
          <w:b w:val="0"/>
          <w:i w:val="0"/>
        </w:rPr>
        <w:t>samples,</w:t>
      </w:r>
      <w:r>
        <w:rPr>
          <w:b w:val="0"/>
          <w:i w:val="0"/>
        </w:rPr>
        <w:t xml:space="preserve"> </w:t>
      </w:r>
      <w:r>
        <w:rPr>
          <w:b w:val="0"/>
          <w:i w:val="0"/>
        </w:rPr>
        <w:t>coalescing</w:t>
      </w:r>
      <w:r>
        <w:rPr>
          <w:b w:val="0"/>
          <w:i w:val="0"/>
        </w:rPr>
        <w:t xml:space="preserve"> </w:t>
      </w:r>
      <w:r>
        <w:rPr>
          <w:b w:val="0"/>
          <w:i w:val="0"/>
        </w:rPr>
        <w:t>or</w:t>
      </w:r>
      <w:r>
        <w:rPr>
          <w:b w:val="0"/>
          <w:i w:val="0"/>
        </w:rPr>
        <w:t xml:space="preserve"> </w:t>
      </w:r>
      <w:r>
        <w:rPr>
          <w:b w:val="0"/>
          <w:i w:val="0"/>
        </w:rPr>
        <w:t>dropping</w:t>
      </w:r>
      <w:r>
        <w:rPr>
          <w:b w:val="0"/>
          <w:i w:val="0"/>
        </w:rPr>
        <w:t xml:space="preserve"> </w:t>
      </w:r>
      <w:r>
        <w:rPr>
          <w:b w:val="0"/>
          <w:i w:val="0"/>
        </w:rPr>
        <w:t>oldest</w:t>
      </w:r>
      <w:r>
        <w:rPr>
          <w:b w:val="0"/>
          <w:i w:val="0"/>
        </w:rPr>
        <w:t xml:space="preserve"> </w:t>
      </w:r>
      <w:r>
        <w:rPr>
          <w:b w:val="0"/>
          <w:i w:val="0"/>
        </w:rPr>
        <w:t>data</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appropriate.</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input</w:t>
      </w:r>
      <w:r>
        <w:rPr>
          <w:b w:val="0"/>
          <w:i w:val="0"/>
        </w:rPr>
        <w:t xml:space="preserve"> </w:t>
      </w:r>
      <w:r>
        <w:rPr>
          <w:b w:val="0"/>
          <w:i w:val="0"/>
        </w:rPr>
        <w:t>cannot</w:t>
      </w:r>
      <w:r>
        <w:rPr>
          <w:b w:val="0"/>
          <w:i w:val="0"/>
        </w:rPr>
        <w:t xml:space="preserve"> </w:t>
      </w:r>
      <w:r>
        <w:rPr>
          <w:b w:val="0"/>
          <w:i w:val="0"/>
        </w:rPr>
        <w:t>always</w:t>
      </w:r>
      <w:r>
        <w:rPr>
          <w:b w:val="0"/>
          <w:i w:val="0"/>
        </w:rPr>
        <w:t xml:space="preserve"> </w:t>
      </w:r>
      <w:r>
        <w:rPr>
          <w:b w:val="0"/>
          <w:i w:val="0"/>
        </w:rPr>
        <w:t>be</w:t>
      </w:r>
      <w:r>
        <w:rPr>
          <w:b w:val="0"/>
          <w:i w:val="0"/>
        </w:rPr>
        <w:t xml:space="preserve"> </w:t>
      </w:r>
      <w:r>
        <w:rPr>
          <w:b w:val="0"/>
          <w:i w:val="0"/>
        </w:rPr>
        <w:t>paused,</w:t>
      </w:r>
      <w:r>
        <w:rPr>
          <w:b w:val="0"/>
          <w:i w:val="0"/>
        </w:rPr>
        <w:t xml:space="preserve"> </w:t>
      </w:r>
      <w:r>
        <w:rPr>
          <w:b w:val="0"/>
          <w:i w:val="0"/>
        </w:rPr>
        <w:t>so</w:t>
      </w:r>
      <w:r>
        <w:rPr>
          <w:b w:val="0"/>
          <w:i w:val="0"/>
        </w:rPr>
        <w:t xml:space="preserve"> </w:t>
      </w:r>
      <w:r>
        <w:rPr>
          <w:b w:val="0"/>
          <w:i w:val="0"/>
        </w:rPr>
        <w:t>count</w:t>
      </w:r>
      <w:r>
        <w:rPr>
          <w:b w:val="0"/>
          <w:i w:val="0"/>
        </w:rPr>
        <w:t xml:space="preserve"> </w:t>
      </w:r>
      <w:r>
        <w:rPr>
          <w:b w:val="0"/>
          <w:i w:val="0"/>
        </w:rPr>
        <w:t>losses</w:t>
      </w:r>
      <w:r>
        <w:rPr>
          <w:b w:val="0"/>
          <w:i w:val="0"/>
        </w:rPr>
        <w:t xml:space="preserve"> </w:t>
      </w:r>
      <w:r>
        <w:rPr>
          <w:b w:val="0"/>
          <w:i w:val="0"/>
        </w:rPr>
        <w:t>and</w:t>
      </w:r>
      <w:r>
        <w:rPr>
          <w:b w:val="0"/>
          <w:i w:val="0"/>
        </w:rPr>
        <w:t xml:space="preserve"> </w:t>
      </w:r>
      <w:r>
        <w:rPr>
          <w:b w:val="0"/>
          <w:i w:val="0"/>
        </w:rPr>
        <w:t>reserve</w:t>
      </w:r>
      <w:r>
        <w:rPr>
          <w:b w:val="0"/>
          <w:i w:val="0"/>
        </w:rPr>
        <w:t xml:space="preserve"> </w:t>
      </w:r>
      <w:r>
        <w:rPr>
          <w:b w:val="0"/>
          <w:i w:val="0"/>
        </w:rPr>
        <w:t>capacity</w:t>
      </w:r>
      <w:r>
        <w:rPr>
          <w:b w:val="0"/>
          <w:i w:val="0"/>
        </w:rPr>
        <w:t xml:space="preserve"> </w:t>
      </w:r>
      <w:r>
        <w:rPr>
          <w:b w:val="0"/>
          <w:i w:val="0"/>
        </w:rPr>
        <w:t>for</w:t>
      </w:r>
      <w:r>
        <w:rPr>
          <w:b w:val="0"/>
          <w:i w:val="0"/>
        </w:rPr>
        <w:t xml:space="preserve"> </w:t>
      </w:r>
      <w:r>
        <w:rPr>
          <w:b w:val="0"/>
          <w:i w:val="0"/>
        </w:rPr>
        <w:t>important</w:t>
      </w:r>
      <w:r>
        <w:rPr>
          <w:b w:val="0"/>
          <w:i w:val="0"/>
        </w:rPr>
        <w:t xml:space="preserve"> </w:t>
      </w:r>
      <w:r>
        <w:rPr>
          <w:b w:val="0"/>
          <w:i w:val="0"/>
        </w:rPr>
        <w:t>events.</w:t>
      </w:r>
      <w:r>
        <w:rPr>
          <w:b w:val="0"/>
          <w:i w:val="0"/>
        </w:rPr>
        <w:t xml:space="preserve"> </w:t>
      </w:r>
      <w:r>
        <w:rPr>
          <w:b w:val="0"/>
          <w:i w:val="0"/>
        </w:rPr>
        <w:t>Applying</w:t>
      </w:r>
      <w:r>
        <w:rPr>
          <w:b w:val="0"/>
          <w:i w:val="0"/>
        </w:rPr>
        <w:t xml:space="preserve"> </w:t>
      </w:r>
      <w:r>
        <w:rPr>
          <w:b w:val="0"/>
          <w:i w:val="0"/>
        </w:rPr>
        <w:t>backpressure</w:t>
      </w:r>
      <w:r>
        <w:rPr>
          <w:b w:val="0"/>
          <w:i w:val="0"/>
        </w:rPr>
        <w:t xml:space="preserve"> </w:t>
      </w:r>
      <w:r>
        <w:rPr>
          <w:b w:val="0"/>
          <w:i w:val="0"/>
        </w:rPr>
        <w:t>only</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network</w:t>
      </w:r>
      <w:r>
        <w:rPr>
          <w:b w:val="0"/>
          <w:i w:val="0"/>
        </w:rPr>
        <w:t xml:space="preserve"> </w:t>
      </w:r>
      <w:r>
        <w:rPr>
          <w:b w:val="0"/>
          <w:i w:val="0"/>
        </w:rPr>
        <w:t>queue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let</w:t>
      </w:r>
      <w:r>
        <w:rPr>
          <w:b w:val="0"/>
          <w:i w:val="0"/>
        </w:rPr>
        <w:t xml:space="preserve"> </w:t>
      </w:r>
      <w:r>
        <w:rPr>
          <w:b w:val="0"/>
          <w:i w:val="0"/>
        </w:rPr>
        <w:t>earlier</w:t>
      </w:r>
      <w:r>
        <w:rPr>
          <w:b w:val="0"/>
          <w:i w:val="0"/>
        </w:rPr>
        <w:t xml:space="preserve"> </w:t>
      </w:r>
      <w:r>
        <w:rPr>
          <w:b w:val="0"/>
          <w:i w:val="0"/>
        </w:rPr>
        <w:t>queues</w:t>
      </w:r>
      <w:r>
        <w:rPr>
          <w:b w:val="0"/>
          <w:i w:val="0"/>
        </w:rPr>
        <w:t xml:space="preserve"> </w:t>
      </w:r>
      <w:r>
        <w:rPr>
          <w:b w:val="0"/>
          <w:i w:val="0"/>
        </w:rPr>
        <w:t>grow</w:t>
      </w:r>
      <w:r>
        <w:rPr>
          <w:b w:val="0"/>
          <w:i w:val="0"/>
        </w:rPr>
        <w:t xml:space="preserve"> </w:t>
      </w:r>
      <w:r>
        <w:rPr>
          <w:b w:val="0"/>
          <w:i w:val="0"/>
        </w:rPr>
        <w:t>without</w:t>
      </w:r>
      <w:r>
        <w:rPr>
          <w:b w:val="0"/>
          <w:i w:val="0"/>
        </w:rPr>
        <w:t xml:space="preserve"> </w:t>
      </w:r>
      <w:r>
        <w:rPr>
          <w:b w:val="0"/>
          <w:i w:val="0"/>
        </w:rPr>
        <w:t>bound.</w:t>
      </w:r>
      <w:r>
        <w:rPr>
          <w:b w:val="0"/>
          <w:i w:val="0"/>
        </w:rPr>
        <w:t xml:space="preserve"> </w:t>
      </w:r>
      <w:r>
        <w:rPr>
          <w:b w:val="0"/>
          <w:i w:val="0"/>
        </w:rPr>
        <w:t>Test</w:t>
      </w:r>
      <w:r>
        <w:rPr>
          <w:b w:val="0"/>
          <w:i w:val="0"/>
        </w:rPr>
        <w:t xml:space="preserve"> </w:t>
      </w:r>
      <w:r>
        <w:rPr>
          <w:b w:val="0"/>
          <w:i w:val="0"/>
        </w:rPr>
        <w:t>sustained</w:t>
      </w:r>
      <w:r>
        <w:rPr>
          <w:b w:val="0"/>
          <w:i w:val="0"/>
        </w:rPr>
        <w:t xml:space="preserve"> </w:t>
      </w:r>
      <w:r>
        <w:rPr>
          <w:b w:val="0"/>
          <w:i w:val="0"/>
        </w:rPr>
        <w:t>overload,</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short</w:t>
      </w:r>
      <w:r>
        <w:rPr>
          <w:b w:val="0"/>
          <w:i w:val="0"/>
        </w:rPr>
        <w:t xml:space="preserve"> </w:t>
      </w:r>
      <w:r>
        <w:rPr>
          <w:b w:val="0"/>
          <w:i w:val="0"/>
        </w:rPr>
        <w:t>bursts.</w:t>
      </w:r>
    </w:p>
    <w:p>
      <w:r>
        <w:rPr>
          <w:b/>
          <w:i w:val="0"/>
        </w:rPr>
        <w:t>Assumptions:</w:t>
      </w:r>
      <w:r>
        <w:rPr>
          <w:b w:val="0"/>
          <w:i w:val="0"/>
        </w:rPr>
        <w:t xml:space="preserve"> </w:t>
      </w:r>
      <w:r>
        <w:rPr>
          <w:b w:val="0"/>
          <w:i w:val="0"/>
        </w:rPr>
        <w:t>Assume</w:t>
      </w:r>
      <w:r>
        <w:rPr>
          <w:b w:val="0"/>
          <w:i w:val="0"/>
        </w:rPr>
        <w:t xml:space="preserve"> </w:t>
      </w:r>
      <w:r>
        <w:rPr>
          <w:b w:val="0"/>
          <w:i w:val="0"/>
        </w:rPr>
        <w:t>requirements</w:t>
      </w:r>
      <w:r>
        <w:rPr>
          <w:b w:val="0"/>
          <w:i w:val="0"/>
        </w:rPr>
        <w:t xml:space="preserve"> </w:t>
      </w:r>
      <w:r>
        <w:rPr>
          <w:b w:val="0"/>
          <w:i w:val="0"/>
        </w:rPr>
        <w:t>distinguish</w:t>
      </w:r>
      <w:r>
        <w:rPr>
          <w:b w:val="0"/>
          <w:i w:val="0"/>
        </w:rPr>
        <w:t xml:space="preserve"> </w:t>
      </w:r>
      <w:r>
        <w:rPr>
          <w:b w:val="0"/>
          <w:i w:val="0"/>
        </w:rPr>
        <w:t>command,</w:t>
      </w:r>
      <w:r>
        <w:rPr>
          <w:b w:val="0"/>
          <w:i w:val="0"/>
        </w:rPr>
        <w:t xml:space="preserve"> </w:t>
      </w:r>
      <w:r>
        <w:rPr>
          <w:b w:val="0"/>
          <w:i w:val="0"/>
        </w:rPr>
        <w:t>alarm,</w:t>
      </w:r>
      <w:r>
        <w:rPr>
          <w:b w:val="0"/>
          <w:i w:val="0"/>
        </w:rPr>
        <w:t xml:space="preserve"> </w:t>
      </w:r>
      <w:r>
        <w:rPr>
          <w:b w:val="0"/>
          <w:i w:val="0"/>
        </w:rPr>
        <w:t>and</w:t>
      </w:r>
      <w:r>
        <w:rPr>
          <w:b w:val="0"/>
          <w:i w:val="0"/>
        </w:rPr>
        <w:t xml:space="preserve"> </w:t>
      </w:r>
      <w:r>
        <w:rPr>
          <w:b w:val="0"/>
          <w:i w:val="0"/>
        </w:rPr>
        <w:t>best-effort</w:t>
      </w:r>
      <w:r>
        <w:rPr>
          <w:b w:val="0"/>
          <w:i w:val="0"/>
        </w:rPr>
        <w:t xml:space="preserve"> </w:t>
      </w:r>
      <w:r>
        <w:rPr>
          <w:b w:val="0"/>
          <w:i w:val="0"/>
        </w:rPr>
        <w:t>telemetry</w:t>
      </w:r>
      <w:r>
        <w:rPr>
          <w:b w:val="0"/>
          <w:i w:val="0"/>
        </w:rPr>
        <w:t xml:space="preserve"> </w:t>
      </w:r>
      <w:r>
        <w:rPr>
          <w:b w:val="0"/>
          <w:i w:val="0"/>
        </w:rPr>
        <w:t>semantics.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queue</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solution</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slow</w:t>
      </w:r>
      <w:r>
        <w:rPr>
          <w:b w:val="0"/>
          <w:i w:val="0"/>
        </w:rPr>
        <w:t xml:space="preserve"> </w:t>
      </w:r>
      <w:r>
        <w:rPr>
          <w:b w:val="0"/>
          <w:i w:val="0"/>
        </w:rPr>
        <w:t>consumer.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expose</w:t>
      </w:r>
      <w:r>
        <w:rPr>
          <w:b w:val="0"/>
          <w:i w:val="0"/>
        </w:rPr>
        <w:t xml:space="preserve"> </w:t>
      </w:r>
      <w:r>
        <w:rPr>
          <w:b w:val="0"/>
          <w:i w:val="0"/>
        </w:rPr>
        <w:t>overload</w:t>
      </w:r>
      <w:r>
        <w:rPr>
          <w:b w:val="0"/>
          <w:i w:val="0"/>
        </w:rPr>
        <w:t xml:space="preserve"> </w:t>
      </w:r>
      <w:r>
        <w:rPr>
          <w:b w:val="0"/>
          <w:i w:val="0"/>
        </w:rPr>
        <w:t>in</w:t>
      </w:r>
      <w:r>
        <w:rPr>
          <w:b w:val="0"/>
          <w:i w:val="0"/>
        </w:rPr>
        <w:t xml:space="preserve"> </w:t>
      </w:r>
      <w:r>
        <w:rPr>
          <w:b w:val="0"/>
          <w:i w:val="0"/>
        </w:rPr>
        <w:t>health</w:t>
      </w:r>
      <w:r>
        <w:rPr>
          <w:b w:val="0"/>
          <w:i w:val="0"/>
        </w:rPr>
        <w:t xml:space="preserve"> </w:t>
      </w:r>
      <w:r>
        <w:rPr>
          <w:b w:val="0"/>
          <w:i w:val="0"/>
        </w:rPr>
        <w:t>metrics</w:t>
      </w:r>
      <w:r>
        <w:rPr>
          <w:b w:val="0"/>
          <w:i w:val="0"/>
        </w:rPr>
        <w:t xml:space="preserve"> </w:t>
      </w:r>
      <w:r>
        <w:rPr>
          <w:b w:val="0"/>
          <w:i w:val="0"/>
        </w:rPr>
        <w:t>without</w:t>
      </w:r>
      <w:r>
        <w:rPr>
          <w:b w:val="0"/>
          <w:i w:val="0"/>
        </w:rPr>
        <w:t xml:space="preserve"> </w:t>
      </w:r>
      <w:r>
        <w:rPr>
          <w:b w:val="0"/>
          <w:i w:val="0"/>
        </w:rPr>
        <w:t>producing</w:t>
      </w:r>
      <w:r>
        <w:rPr>
          <w:b w:val="0"/>
          <w:i w:val="0"/>
        </w:rPr>
        <w:t xml:space="preserve"> </w:t>
      </w:r>
      <w:r>
        <w:rPr>
          <w:b w:val="0"/>
          <w:i w:val="0"/>
        </w:rPr>
        <w:t>even</w:t>
      </w:r>
      <w:r>
        <w:rPr>
          <w:b w:val="0"/>
          <w:i w:val="0"/>
        </w:rPr>
        <w:t xml:space="preserve"> </w:t>
      </w:r>
      <w:r>
        <w:rPr>
          <w:b w:val="0"/>
          <w:i w:val="0"/>
        </w:rPr>
        <w:t>more</w:t>
      </w:r>
      <w:r>
        <w:rPr>
          <w:b w:val="0"/>
          <w:i w:val="0"/>
        </w:rPr>
        <w:t xml:space="preserve"> </w:t>
      </w:r>
      <w:r>
        <w:rPr>
          <w:b w:val="0"/>
          <w:i w:val="0"/>
        </w:rPr>
        <w:t>unbounded</w:t>
      </w:r>
      <w:r>
        <w:rPr>
          <w:b w:val="0"/>
          <w:i w:val="0"/>
        </w:rPr>
        <w:t xml:space="preserve"> </w:t>
      </w:r>
      <w:r>
        <w:rPr>
          <w:b w:val="0"/>
          <w:i w:val="0"/>
        </w:rPr>
        <w:t>logs?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bounded</w:t>
      </w:r>
      <w:r>
        <w:rPr>
          <w:b w:val="0"/>
          <w:i w:val="0"/>
        </w:rPr>
        <w:t xml:space="preserve"> </w:t>
      </w:r>
      <w:r>
        <w:rPr>
          <w:b w:val="0"/>
          <w:i w:val="0"/>
        </w:rPr>
        <w:t>queues;</w:t>
      </w:r>
      <w:r>
        <w:rPr>
          <w:b w:val="0"/>
          <w:i w:val="0"/>
        </w:rPr>
        <w:t xml:space="preserve"> </w:t>
      </w:r>
      <w:r>
        <w:rPr>
          <w:b w:val="0"/>
          <w:i w:val="0"/>
        </w:rPr>
        <w:t>chosen</w:t>
      </w:r>
      <w:r>
        <w:rPr>
          <w:b w:val="0"/>
          <w:i w:val="0"/>
        </w:rPr>
        <w:t xml:space="preserve"> </w:t>
      </w:r>
      <w:r>
        <w:rPr>
          <w:b w:val="0"/>
          <w:i w:val="0"/>
        </w:rPr>
        <w:t>policy;</w:t>
      </w:r>
      <w:r>
        <w:rPr>
          <w:b w:val="0"/>
          <w:i w:val="0"/>
        </w:rPr>
        <w:t xml:space="preserve"> </w:t>
      </w:r>
      <w:r>
        <w:rPr>
          <w:b w:val="0"/>
          <w:i w:val="0"/>
        </w:rPr>
        <w:t>end-to-end</w:t>
      </w:r>
      <w:r>
        <w:rPr>
          <w:b w:val="0"/>
          <w:i w:val="0"/>
        </w:rPr>
        <w:t xml:space="preserve"> </w:t>
      </w:r>
      <w:r>
        <w:rPr>
          <w:b w:val="0"/>
          <w:i w:val="0"/>
        </w:rPr>
        <w:t>path;</w:t>
      </w:r>
      <w:r>
        <w:rPr>
          <w:b w:val="0"/>
          <w:i w:val="0"/>
        </w:rPr>
        <w:t xml:space="preserve"> </w:t>
      </w:r>
      <w:r>
        <w:rPr>
          <w:b w:val="0"/>
          <w:i w:val="0"/>
        </w:rPr>
        <w:t>observable</w:t>
      </w:r>
      <w:r>
        <w:rPr>
          <w:b w:val="0"/>
          <w:i w:val="0"/>
        </w:rPr>
        <w:t xml:space="preserve"> </w:t>
      </w:r>
      <w:r>
        <w:rPr>
          <w:b w:val="0"/>
          <w:i w:val="0"/>
        </w:rPr>
        <w:t>loss.</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Q077 Why is cancellation harder than adding a stop flag?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Interrupting</w:t>
      </w:r>
      <w:r>
        <w:rPr>
          <w:b w:val="0"/>
          <w:i w:val="0"/>
        </w:rPr>
        <w:t xml:space="preserve"> </w:t>
      </w:r>
      <w:r>
        <w:rPr>
          <w:b w:val="0"/>
          <w:i w:val="0"/>
        </w:rPr>
        <w:t>waits</w:t>
      </w:r>
      <w:r>
        <w:rPr>
          <w:b w:val="0"/>
          <w:i w:val="0"/>
        </w:rPr>
        <w:t xml:space="preserve"> </w:t>
      </w:r>
      <w:r>
        <w:rPr>
          <w:b w:val="0"/>
          <w:i w:val="0"/>
        </w:rPr>
        <w:t>and</w:t>
      </w:r>
      <w:r>
        <w:rPr>
          <w:b w:val="0"/>
          <w:i w:val="0"/>
        </w:rPr>
        <w:t xml:space="preserve"> </w:t>
      </w:r>
      <w:r>
        <w:rPr>
          <w:b w:val="0"/>
          <w:i w:val="0"/>
        </w:rPr>
        <w:t>coordinating</w:t>
      </w:r>
      <w:r>
        <w:rPr>
          <w:b w:val="0"/>
          <w:i w:val="0"/>
        </w:rPr>
        <w:t xml:space="preserve"> </w:t>
      </w:r>
      <w:r>
        <w:rPr>
          <w:b w:val="0"/>
          <w:i w:val="0"/>
        </w:rPr>
        <w:t>object</w:t>
      </w:r>
      <w:r>
        <w:rPr>
          <w:b w:val="0"/>
          <w:i w:val="0"/>
        </w:rPr>
        <w:t xml:space="preserve"> </w:t>
      </w:r>
      <w:r>
        <w:rPr>
          <w:b w:val="0"/>
          <w:i w:val="0"/>
        </w:rPr>
        <w:t>lifetime.</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flag</w:t>
      </w:r>
      <w:r>
        <w:rPr>
          <w:b w:val="0"/>
          <w:i w:val="0"/>
        </w:rPr>
        <w:t xml:space="preserve"> </w:t>
      </w:r>
      <w:r>
        <w:rPr>
          <w:b w:val="0"/>
          <w:i w:val="0"/>
        </w:rPr>
        <w:t>expresses</w:t>
      </w:r>
      <w:r>
        <w:rPr>
          <w:b w:val="0"/>
          <w:i w:val="0"/>
        </w:rPr>
        <w:t xml:space="preserve"> </w:t>
      </w:r>
      <w:r>
        <w:rPr>
          <w:b w:val="0"/>
          <w:i w:val="0"/>
        </w:rPr>
        <w:t>intent</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I/O,</w:t>
      </w:r>
      <w:r>
        <w:rPr>
          <w:b w:val="0"/>
          <w:i w:val="0"/>
        </w:rPr>
        <w:t xml:space="preserve"> </w:t>
      </w:r>
      <w:r>
        <w:rPr>
          <w:b w:val="0"/>
          <w:i w:val="0"/>
        </w:rPr>
        <w:t>condition</w:t>
      </w:r>
      <w:r>
        <w:rPr>
          <w:b w:val="0"/>
          <w:i w:val="0"/>
        </w:rPr>
        <w:t xml:space="preserve"> </w:t>
      </w:r>
      <w:r>
        <w:rPr>
          <w:b w:val="0"/>
          <w:i w:val="0"/>
        </w:rPr>
        <w:t>waits,</w:t>
      </w:r>
      <w:r>
        <w:rPr>
          <w:b w:val="0"/>
          <w:i w:val="0"/>
        </w:rPr>
        <w:t xml:space="preserve"> </w:t>
      </w:r>
      <w:r>
        <w:rPr>
          <w:b w:val="0"/>
          <w:i w:val="0"/>
        </w:rPr>
        <w:t>or</w:t>
      </w:r>
      <w:r>
        <w:rPr>
          <w:b w:val="0"/>
          <w:i w:val="0"/>
        </w:rPr>
        <w:t xml:space="preserve"> </w:t>
      </w:r>
      <w:r>
        <w:rPr>
          <w:b w:val="0"/>
          <w:i w:val="0"/>
        </w:rPr>
        <w:t>sleeping</w:t>
      </w:r>
      <w:r>
        <w:rPr>
          <w:b w:val="0"/>
          <w:i w:val="0"/>
        </w:rPr>
        <w:t xml:space="preserve"> </w:t>
      </w:r>
      <w:r>
        <w:rPr>
          <w:b w:val="0"/>
          <w:i w:val="0"/>
        </w:rPr>
        <w:t>threads.</w:t>
      </w:r>
      <w:r>
        <w:rPr>
          <w:b w:val="0"/>
          <w:i w:val="0"/>
        </w:rPr>
        <w:t xml:space="preserve"> </w:t>
      </w:r>
      <w:r>
        <w:rPr>
          <w:b w:val="0"/>
          <w:i w:val="0"/>
        </w:rPr>
        <w:t>Cancellation</w:t>
      </w:r>
      <w:r>
        <w:rPr>
          <w:b w:val="0"/>
          <w:i w:val="0"/>
        </w:rPr>
        <w:t xml:space="preserve"> </w:t>
      </w:r>
      <w:r>
        <w:rPr>
          <w:b w:val="0"/>
          <w:i w:val="0"/>
        </w:rPr>
        <w:t>must</w:t>
      </w:r>
      <w:r>
        <w:rPr>
          <w:b w:val="0"/>
          <w:i w:val="0"/>
        </w:rPr>
        <w:t xml:space="preserve"> </w:t>
      </w:r>
      <w:r>
        <w:rPr>
          <w:b w:val="0"/>
          <w:i w:val="0"/>
        </w:rPr>
        <w:t>reach</w:t>
      </w:r>
      <w:r>
        <w:rPr>
          <w:b w:val="0"/>
          <w:i w:val="0"/>
        </w:rPr>
        <w:t xml:space="preserve"> </w:t>
      </w:r>
      <w:r>
        <w:rPr>
          <w:b w:val="0"/>
          <w:i w:val="0"/>
        </w:rPr>
        <w:t>each</w:t>
      </w:r>
      <w:r>
        <w:rPr>
          <w:b w:val="0"/>
          <w:i w:val="0"/>
        </w:rPr>
        <w:t xml:space="preserve"> </w:t>
      </w:r>
      <w:r>
        <w:rPr>
          <w:b w:val="0"/>
          <w:i w:val="0"/>
        </w:rPr>
        <w:t>blocking</w:t>
      </w:r>
      <w:r>
        <w:rPr>
          <w:b w:val="0"/>
          <w:i w:val="0"/>
        </w:rPr>
        <w:t xml:space="preserve"> </w:t>
      </w:r>
      <w:r>
        <w:rPr>
          <w:b w:val="0"/>
          <w:i w:val="0"/>
        </w:rPr>
        <w:t>point</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ownership</w:t>
      </w:r>
      <w:r>
        <w:rPr>
          <w:b w:val="0"/>
          <w:i w:val="0"/>
        </w:rPr>
        <w:t xml:space="preserve"> </w:t>
      </w:r>
      <w:r>
        <w:rPr>
          <w:b w:val="0"/>
          <w:i w:val="0"/>
        </w:rPr>
        <w:t>of</w:t>
      </w:r>
      <w:r>
        <w:rPr>
          <w:b w:val="0"/>
          <w:i w:val="0"/>
        </w:rPr>
        <w:t xml:space="preserve"> </w:t>
      </w:r>
      <w:r>
        <w:rPr>
          <w:b w:val="0"/>
          <w:i w:val="0"/>
        </w:rPr>
        <w:t>unfinished</w:t>
      </w:r>
      <w:r>
        <w:rPr>
          <w:b w:val="0"/>
          <w:i w:val="0"/>
        </w:rPr>
        <w:t xml:space="preserve"> </w:t>
      </w:r>
      <w:r>
        <w:rPr>
          <w:b w:val="0"/>
          <w:i w:val="0"/>
        </w:rPr>
        <w:t>work.</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wake</w:t>
      </w:r>
      <w:r>
        <w:rPr>
          <w:b w:val="0"/>
          <w:i w:val="0"/>
        </w:rPr>
        <w:t xml:space="preserve"> </w:t>
      </w:r>
      <w:r>
        <w:rPr>
          <w:b w:val="0"/>
          <w:i w:val="0"/>
        </w:rPr>
        <w:t>descriptor,</w:t>
      </w:r>
      <w:r>
        <w:rPr>
          <w:b w:val="0"/>
          <w:i w:val="0"/>
        </w:rPr>
        <w:t xml:space="preserve"> </w:t>
      </w:r>
      <w:r>
        <w:rPr>
          <w:b w:val="0"/>
          <w:i w:val="0"/>
        </w:rPr>
        <w:t>condition</w:t>
      </w:r>
      <w:r>
        <w:rPr>
          <w:b w:val="0"/>
          <w:i w:val="0"/>
        </w:rPr>
        <w:t xml:space="preserve"> </w:t>
      </w:r>
      <w:r>
        <w:rPr>
          <w:b w:val="0"/>
          <w:i w:val="0"/>
        </w:rPr>
        <w:t>broadcast,</w:t>
      </w:r>
      <w:r>
        <w:rPr>
          <w:b w:val="0"/>
          <w:i w:val="0"/>
        </w:rPr>
        <w:t xml:space="preserve"> </w:t>
      </w:r>
      <w:r>
        <w:rPr>
          <w:b w:val="0"/>
          <w:i w:val="0"/>
        </w:rPr>
        <w:t>timeout,</w:t>
      </w:r>
      <w:r>
        <w:rPr>
          <w:b w:val="0"/>
          <w:i w:val="0"/>
        </w:rPr>
        <w:t xml:space="preserve"> </w:t>
      </w:r>
      <w:r>
        <w:rPr>
          <w:b w:val="0"/>
          <w:i w:val="0"/>
        </w:rPr>
        <w:t>or</w:t>
      </w:r>
      <w:r>
        <w:rPr>
          <w:b w:val="0"/>
          <w:i w:val="0"/>
        </w:rPr>
        <w:t xml:space="preserve"> </w:t>
      </w:r>
      <w:r>
        <w:rPr>
          <w:b w:val="0"/>
          <w:i w:val="0"/>
        </w:rPr>
        <w:t>API-specific</w:t>
      </w:r>
      <w:r>
        <w:rPr>
          <w:b w:val="0"/>
          <w:i w:val="0"/>
        </w:rPr>
        <w:t xml:space="preserve"> </w:t>
      </w:r>
      <w:r>
        <w:rPr>
          <w:b w:val="0"/>
          <w:i w:val="0"/>
        </w:rPr>
        <w:t>cancellation</w:t>
      </w:r>
      <w:r>
        <w:rPr>
          <w:b w:val="0"/>
          <w:i w:val="0"/>
        </w:rPr>
        <w:t xml:space="preserve"> </w:t>
      </w:r>
      <w:r>
        <w:rPr>
          <w:b w:val="0"/>
          <w:i w:val="0"/>
        </w:rPr>
        <w:t>mechanism.</w:t>
      </w:r>
      <w:r>
        <w:rPr>
          <w:b w:val="0"/>
          <w:i w:val="0"/>
        </w:rPr>
        <w:t xml:space="preserve"> </w:t>
      </w:r>
      <w:r>
        <w:rPr>
          <w:b w:val="0"/>
          <w:i w:val="0"/>
        </w:rPr>
        <w:t>Define</w:t>
      </w:r>
      <w:r>
        <w:rPr>
          <w:b w:val="0"/>
          <w:i w:val="0"/>
        </w:rPr>
        <w:t xml:space="preserve"> </w:t>
      </w:r>
      <w:r>
        <w:rPr>
          <w:b w:val="0"/>
          <w:i w:val="0"/>
        </w:rPr>
        <w:t>who</w:t>
      </w:r>
      <w:r>
        <w:rPr>
          <w:b w:val="0"/>
          <w:i w:val="0"/>
        </w:rPr>
        <w:t xml:space="preserve"> </w:t>
      </w:r>
      <w:r>
        <w:rPr>
          <w:b w:val="0"/>
          <w:i w:val="0"/>
        </w:rPr>
        <w:t>completes</w:t>
      </w:r>
      <w:r>
        <w:rPr>
          <w:b w:val="0"/>
          <w:i w:val="0"/>
        </w:rPr>
        <w:t xml:space="preserve"> </w:t>
      </w:r>
      <w:r>
        <w:rPr>
          <w:b w:val="0"/>
          <w:i w:val="0"/>
        </w:rPr>
        <w:t>a</w:t>
      </w:r>
      <w:r>
        <w:rPr>
          <w:b w:val="0"/>
          <w:i w:val="0"/>
        </w:rPr>
        <w:t xml:space="preserve"> </w:t>
      </w:r>
      <w:r>
        <w:rPr>
          <w:b w:val="0"/>
          <w:i w:val="0"/>
        </w:rPr>
        <w:t>request</w:t>
      </w:r>
      <w:r>
        <w:rPr>
          <w:b w:val="0"/>
          <w:i w:val="0"/>
        </w:rPr>
        <w:t xml:space="preserve"> </w:t>
      </w:r>
      <w:r>
        <w:rPr>
          <w:b w:val="0"/>
          <w:i w:val="0"/>
        </w:rPr>
        <w:t>when</w:t>
      </w:r>
      <w:r>
        <w:rPr>
          <w:b w:val="0"/>
          <w:i w:val="0"/>
        </w:rPr>
        <w:t xml:space="preserve"> </w:t>
      </w:r>
      <w:r>
        <w:rPr>
          <w:b w:val="0"/>
          <w:i w:val="0"/>
        </w:rPr>
        <w:t>stop</w:t>
      </w:r>
      <w:r>
        <w:rPr>
          <w:b w:val="0"/>
          <w:i w:val="0"/>
        </w:rPr>
        <w:t xml:space="preserve"> </w:t>
      </w:r>
      <w:r>
        <w:rPr>
          <w:b w:val="0"/>
          <w:i w:val="0"/>
        </w:rPr>
        <w:t>races</w:t>
      </w:r>
      <w:r>
        <w:rPr>
          <w:b w:val="0"/>
          <w:i w:val="0"/>
        </w:rPr>
        <w:t xml:space="preserve"> </w:t>
      </w:r>
      <w:r>
        <w:rPr>
          <w:b w:val="0"/>
          <w:i w:val="0"/>
        </w:rPr>
        <w:t>with</w:t>
      </w:r>
      <w:r>
        <w:rPr>
          <w:b w:val="0"/>
          <w:i w:val="0"/>
        </w:rPr>
        <w:t xml:space="preserve"> </w:t>
      </w:r>
      <w:r>
        <w:rPr>
          <w:b w:val="0"/>
          <w:i w:val="0"/>
        </w:rPr>
        <w:t>normal</w:t>
      </w:r>
      <w:r>
        <w:rPr>
          <w:b w:val="0"/>
          <w:i w:val="0"/>
        </w:rPr>
        <w:t xml:space="preserve"> </w:t>
      </w:r>
      <w:r>
        <w:rPr>
          <w:b w:val="0"/>
          <w:i w:val="0"/>
        </w:rPr>
        <w:t>completion.</w:t>
      </w:r>
      <w:r>
        <w:rPr>
          <w:b w:val="0"/>
          <w:i w:val="0"/>
        </w:rPr>
        <w:t xml:space="preserve"> </w:t>
      </w:r>
      <w:r>
        <w:rPr>
          <w:b w:val="0"/>
          <w:i w:val="0"/>
        </w:rPr>
        <w:t>Join</w:t>
      </w:r>
      <w:r>
        <w:rPr>
          <w:b w:val="0"/>
          <w:i w:val="0"/>
        </w:rPr>
        <w:t xml:space="preserve"> </w:t>
      </w:r>
      <w:r>
        <w:rPr>
          <w:b w:val="0"/>
          <w:i w:val="0"/>
        </w:rPr>
        <w:t>or</w:t>
      </w:r>
      <w:r>
        <w:rPr>
          <w:b w:val="0"/>
          <w:i w:val="0"/>
        </w:rPr>
        <w:t xml:space="preserve"> </w:t>
      </w:r>
      <w:r>
        <w:rPr>
          <w:b w:val="0"/>
          <w:i w:val="0"/>
        </w:rPr>
        <w:t>otherwise</w:t>
      </w:r>
      <w:r>
        <w:rPr>
          <w:b w:val="0"/>
          <w:i w:val="0"/>
        </w:rPr>
        <w:t xml:space="preserve"> </w:t>
      </w:r>
      <w:r>
        <w:rPr>
          <w:b w:val="0"/>
          <w:i w:val="0"/>
        </w:rPr>
        <w:t>establish</w:t>
      </w:r>
      <w:r>
        <w:rPr>
          <w:b w:val="0"/>
          <w:i w:val="0"/>
        </w:rPr>
        <w:t xml:space="preserve"> </w:t>
      </w:r>
      <w:r>
        <w:rPr>
          <w:b w:val="0"/>
          <w:i w:val="0"/>
        </w:rPr>
        <w:t>quiescence</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shared</w:t>
      </w:r>
      <w:r>
        <w:rPr>
          <w:b w:val="0"/>
          <w:i w:val="0"/>
        </w:rPr>
        <w:t xml:space="preserve"> </w:t>
      </w:r>
      <w:r>
        <w:rPr>
          <w:b w:val="0"/>
          <w:i w:val="0"/>
        </w:rPr>
        <w:t>context.</w:t>
      </w:r>
      <w:r>
        <w:rPr>
          <w:b w:val="0"/>
          <w:i w:val="0"/>
        </w:rPr>
        <w:t xml:space="preserve"> </w:t>
      </w:r>
      <w:r>
        <w:rPr>
          <w:b w:val="0"/>
          <w:i w:val="0"/>
        </w:rPr>
        <w:t>A</w:t>
      </w:r>
      <w:r>
        <w:rPr>
          <w:b w:val="0"/>
          <w:i w:val="0"/>
        </w:rPr>
        <w:t xml:space="preserve"> </w:t>
      </w:r>
      <w:r>
        <w:rPr>
          <w:b w:val="0"/>
          <w:i w:val="0"/>
        </w:rPr>
        <w:t>stop</w:t>
      </w:r>
      <w:r>
        <w:rPr>
          <w:b w:val="0"/>
          <w:i w:val="0"/>
        </w:rPr>
        <w:t xml:space="preserve"> </w:t>
      </w:r>
      <w:r>
        <w:rPr>
          <w:b w:val="0"/>
          <w:i w:val="0"/>
        </w:rPr>
        <w:t>flag</w:t>
      </w:r>
      <w:r>
        <w:rPr>
          <w:b w:val="0"/>
          <w:i w:val="0"/>
        </w:rPr>
        <w:t xml:space="preserve"> </w:t>
      </w:r>
      <w:r>
        <w:rPr>
          <w:b w:val="0"/>
          <w:i w:val="0"/>
        </w:rPr>
        <w:t>must</w:t>
      </w:r>
      <w:r>
        <w:rPr>
          <w:b w:val="0"/>
          <w:i w:val="0"/>
        </w:rPr>
        <w:t xml:space="preserve"> </w:t>
      </w:r>
      <w:r>
        <w:rPr>
          <w:b w:val="0"/>
          <w:i w:val="0"/>
        </w:rPr>
        <w:t>itself</w:t>
      </w:r>
      <w:r>
        <w:rPr>
          <w:b w:val="0"/>
          <w:i w:val="0"/>
        </w:rPr>
        <w:t xml:space="preserve"> </w:t>
      </w:r>
      <w:r>
        <w:rPr>
          <w:b w:val="0"/>
          <w:i w:val="0"/>
        </w:rPr>
        <w:t>be</w:t>
      </w:r>
      <w:r>
        <w:rPr>
          <w:b w:val="0"/>
          <w:i w:val="0"/>
        </w:rPr>
        <w:t xml:space="preserve"> </w:t>
      </w:r>
      <w:r>
        <w:rPr>
          <w:b w:val="0"/>
          <w:i w:val="0"/>
        </w:rPr>
        <w:t>synchronized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multithreaded</w:t>
      </w:r>
      <w:r>
        <w:rPr>
          <w:b w:val="0"/>
          <w:i w:val="0"/>
        </w:rPr>
        <w:t xml:space="preserve"> </w:t>
      </w:r>
      <w:r>
        <w:rPr>
          <w:b w:val="0"/>
          <w:i w:val="0"/>
        </w:rPr>
        <w:t>C</w:t>
      </w:r>
      <w:r>
        <w:rPr>
          <w:b w:val="0"/>
          <w:i w:val="0"/>
        </w:rPr>
        <w:t xml:space="preserve"> </w:t>
      </w:r>
      <w:r>
        <w:rPr>
          <w:b w:val="0"/>
          <w:i w:val="0"/>
        </w:rPr>
        <w:t>program.</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trigger</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full,</w:t>
      </w:r>
      <w:r>
        <w:rPr>
          <w:b w:val="0"/>
          <w:i w:val="0"/>
        </w:rPr>
        <w:t xml:space="preserve"> </w:t>
      </w:r>
      <w:r>
        <w:rPr>
          <w:b w:val="0"/>
          <w:i w:val="0"/>
        </w:rPr>
        <w:t>reconnecting,</w:t>
      </w:r>
      <w:r>
        <w:rPr>
          <w:b w:val="0"/>
          <w:i w:val="0"/>
        </w:rPr>
        <w:t xml:space="preserve"> </w:t>
      </w:r>
      <w:r>
        <w:rPr>
          <w:b w:val="0"/>
          <w:i w:val="0"/>
        </w:rPr>
        <w:t>and</w:t>
      </w:r>
      <w:r>
        <w:rPr>
          <w:b w:val="0"/>
          <w:i w:val="0"/>
        </w:rPr>
        <w:t xml:space="preserve"> </w:t>
      </w:r>
      <w:r>
        <w:rPr>
          <w:b w:val="0"/>
          <w:i w:val="0"/>
        </w:rPr>
        <w:t>processing</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message.</w:t>
      </w:r>
    </w:p>
    <w:p>
      <w:r>
        <w:rPr>
          <w:b/>
          <w:i w:val="0"/>
        </w:rPr>
        <w:t>Assumptions:</w:t>
      </w:r>
      <w:r>
        <w:rPr>
          <w:b w:val="0"/>
          <w:i w:val="0"/>
        </w:rPr>
        <w:t xml:space="preserve"> </w:t>
      </w:r>
      <w:r>
        <w:rPr>
          <w:b w:val="0"/>
          <w:i w:val="0"/>
        </w:rPr>
        <w:t>Assume</w:t>
      </w:r>
      <w:r>
        <w:rPr>
          <w:b w:val="0"/>
          <w:i w:val="0"/>
        </w:rPr>
        <w:t xml:space="preserve"> </w:t>
      </w:r>
      <w:r>
        <w:rPr>
          <w:b w:val="0"/>
          <w:i w:val="0"/>
        </w:rPr>
        <w:t>cooperative</w:t>
      </w:r>
      <w:r>
        <w:rPr>
          <w:b w:val="0"/>
          <w:i w:val="0"/>
        </w:rPr>
        <w:t xml:space="preserve"> </w:t>
      </w:r>
      <w:r>
        <w:rPr>
          <w:b w:val="0"/>
          <w:i w:val="0"/>
        </w:rPr>
        <w:t>cancellation;</w:t>
      </w:r>
      <w:r>
        <w:rPr>
          <w:b w:val="0"/>
          <w:i w:val="0"/>
        </w:rPr>
        <w:t xml:space="preserve"> </w:t>
      </w:r>
      <w:r>
        <w:rPr>
          <w:b w:val="0"/>
          <w:i w:val="0"/>
        </w:rPr>
        <w:t>asynchronous</w:t>
      </w:r>
      <w:r>
        <w:rPr>
          <w:b w:val="0"/>
          <w:i w:val="0"/>
        </w:rPr>
        <w:t xml:space="preserve"> </w:t>
      </w:r>
      <w:r>
        <w:rPr>
          <w:b w:val="0"/>
          <w:i w:val="0"/>
        </w:rPr>
        <w:t>thread</w:t>
      </w:r>
      <w:r>
        <w:rPr>
          <w:b w:val="0"/>
          <w:i w:val="0"/>
        </w:rPr>
        <w:t xml:space="preserve"> </w:t>
      </w:r>
      <w:r>
        <w:rPr>
          <w:b w:val="0"/>
          <w:i w:val="0"/>
        </w:rPr>
        <w:t>cancellation</w:t>
      </w:r>
      <w:r>
        <w:rPr>
          <w:b w:val="0"/>
          <w:i w:val="0"/>
        </w:rPr>
        <w:t xml:space="preserve"> </w:t>
      </w:r>
      <w:r>
        <w:rPr>
          <w:b w:val="0"/>
          <w:i w:val="0"/>
        </w:rPr>
        <w:t>has</w:t>
      </w:r>
      <w:r>
        <w:rPr>
          <w:b w:val="0"/>
          <w:i w:val="0"/>
        </w:rPr>
        <w:t xml:space="preserve"> </w:t>
      </w:r>
      <w:r>
        <w:rPr>
          <w:b w:val="0"/>
          <w:i w:val="0"/>
        </w:rPr>
        <w:t>additional</w:t>
      </w:r>
      <w:r>
        <w:rPr>
          <w:b w:val="0"/>
          <w:i w:val="0"/>
        </w:rPr>
        <w:t xml:space="preserve"> </w:t>
      </w:r>
      <w:r>
        <w:rPr>
          <w:b w:val="0"/>
          <w:i w:val="0"/>
        </w:rPr>
        <w:t>cleanup</w:t>
      </w:r>
      <w:r>
        <w:rPr>
          <w:b w:val="0"/>
          <w:i w:val="0"/>
        </w:rPr>
        <w:t xml:space="preserve"> </w:t>
      </w:r>
      <w:r>
        <w:rPr>
          <w:b w:val="0"/>
          <w:i w:val="0"/>
        </w:rPr>
        <w:t>hazards.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Setting</w:t>
      </w:r>
      <w:r>
        <w:rPr>
          <w:b w:val="0"/>
          <w:i w:val="0"/>
        </w:rPr>
        <w:t xml:space="preserve"> </w:t>
      </w:r>
      <w:r>
        <w:rPr>
          <w:b w:val="0"/>
          <w:i w:val="0"/>
        </w:rPr>
        <w:t>a</w:t>
      </w:r>
      <w:r>
        <w:rPr>
          <w:b w:val="0"/>
          <w:i w:val="0"/>
        </w:rPr>
        <w:t xml:space="preserve"> </w:t>
      </w:r>
      <w:r>
        <w:rPr>
          <w:b w:val="0"/>
          <w:i w:val="0"/>
        </w:rPr>
        <w:t>volatile</w:t>
      </w:r>
      <w:r>
        <w:rPr>
          <w:b w:val="0"/>
          <w:i w:val="0"/>
        </w:rPr>
        <w:t xml:space="preserve"> </w:t>
      </w:r>
      <w:r>
        <w:rPr>
          <w:b w:val="0"/>
          <w:i w:val="0"/>
        </w:rPr>
        <w:t>boolean</w:t>
      </w:r>
      <w:r>
        <w:rPr>
          <w:b w:val="0"/>
          <w:i w:val="0"/>
        </w:rPr>
        <w:t xml:space="preserve"> </w:t>
      </w:r>
      <w:r>
        <w:rPr>
          <w:b w:val="0"/>
          <w:i w:val="0"/>
        </w:rPr>
        <w:t>and</w:t>
      </w:r>
      <w:r>
        <w:rPr>
          <w:b w:val="0"/>
          <w:i w:val="0"/>
        </w:rPr>
        <w:t xml:space="preserve"> </w:t>
      </w:r>
      <w:r>
        <w:rPr>
          <w:b w:val="0"/>
          <w:i w:val="0"/>
        </w:rPr>
        <w:t>immediately</w:t>
      </w:r>
      <w:r>
        <w:rPr>
          <w:b w:val="0"/>
          <w:i w:val="0"/>
        </w:rPr>
        <w:t xml:space="preserve"> </w:t>
      </w:r>
      <w:r>
        <w:rPr>
          <w:b w:val="0"/>
          <w:i w:val="0"/>
        </w:rPr>
        <w:t>freeing</w:t>
      </w:r>
      <w:r>
        <w:rPr>
          <w:b w:val="0"/>
          <w:i w:val="0"/>
        </w:rPr>
        <w:t xml:space="preserve"> </w:t>
      </w:r>
      <w:r>
        <w:rPr>
          <w:b w:val="0"/>
          <w:i w:val="0"/>
        </w:rPr>
        <w:t>the</w:t>
      </w:r>
      <w:r>
        <w:rPr>
          <w:b w:val="0"/>
          <w:i w:val="0"/>
        </w:rPr>
        <w:t xml:space="preserve"> </w:t>
      </w:r>
      <w:r>
        <w:rPr>
          <w:b w:val="0"/>
          <w:i w:val="0"/>
        </w:rPr>
        <w:t>worker's</w:t>
      </w:r>
      <w:r>
        <w:rPr>
          <w:b w:val="0"/>
          <w:i w:val="0"/>
        </w:rPr>
        <w:t xml:space="preserve"> </w:t>
      </w:r>
      <w:r>
        <w:rPr>
          <w:b w:val="0"/>
          <w:i w:val="0"/>
        </w:rPr>
        <w:t>context.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guarantee</w:t>
      </w:r>
      <w:r>
        <w:rPr>
          <w:b w:val="0"/>
          <w:i w:val="0"/>
        </w:rPr>
        <w:t xml:space="preserve"> </w:t>
      </w:r>
      <w:r>
        <w:rPr>
          <w:b w:val="0"/>
          <w:i w:val="0"/>
        </w:rPr>
        <w:t>exactly</w:t>
      </w:r>
      <w:r>
        <w:rPr>
          <w:b w:val="0"/>
          <w:i w:val="0"/>
        </w:rPr>
        <w:t xml:space="preserve"> </w:t>
      </w:r>
      <w:r>
        <w:rPr>
          <w:b w:val="0"/>
          <w:i w:val="0"/>
        </w:rPr>
        <w:t>one</w:t>
      </w:r>
      <w:r>
        <w:rPr>
          <w:b w:val="0"/>
          <w:i w:val="0"/>
        </w:rPr>
        <w:t xml:space="preserve"> </w:t>
      </w:r>
      <w:r>
        <w:rPr>
          <w:b w:val="0"/>
          <w:i w:val="0"/>
        </w:rPr>
        <w:t>completion</w:t>
      </w:r>
      <w:r>
        <w:rPr>
          <w:b w:val="0"/>
          <w:i w:val="0"/>
        </w:rPr>
        <w:t xml:space="preserve"> </w:t>
      </w:r>
      <w:r>
        <w:rPr>
          <w:b w:val="0"/>
          <w:i w:val="0"/>
        </w:rPr>
        <w:t>callback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request</w:t>
      </w:r>
      <w:r>
        <w:rPr>
          <w:b w:val="0"/>
          <w:i w:val="0"/>
        </w:rPr>
        <w:t xml:space="preserve"> </w:t>
      </w:r>
      <w:r>
        <w:rPr>
          <w:b w:val="0"/>
          <w:i w:val="0"/>
        </w:rPr>
        <w:t>canceled</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time</w:t>
      </w:r>
      <w:r>
        <w:rPr>
          <w:b w:val="0"/>
          <w:i w:val="0"/>
        </w:rPr>
        <w:t xml:space="preserve"> </w:t>
      </w:r>
      <w:r>
        <w:rPr>
          <w:b w:val="0"/>
          <w:i w:val="0"/>
        </w:rPr>
        <w:t>it</w:t>
      </w:r>
      <w:r>
        <w:rPr>
          <w:b w:val="0"/>
          <w:i w:val="0"/>
        </w:rPr>
        <w:t xml:space="preserve"> </w:t>
      </w:r>
      <w:r>
        <w:rPr>
          <w:b w:val="0"/>
          <w:i w:val="0"/>
        </w:rPr>
        <w:t>succeeds?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wake</w:t>
      </w:r>
      <w:r>
        <w:rPr>
          <w:b w:val="0"/>
          <w:i w:val="0"/>
        </w:rPr>
        <w:t xml:space="preserve"> </w:t>
      </w:r>
      <w:r>
        <w:rPr>
          <w:b w:val="0"/>
          <w:i w:val="0"/>
        </w:rPr>
        <w:t>paths;</w:t>
      </w:r>
      <w:r>
        <w:rPr>
          <w:b w:val="0"/>
          <w:i w:val="0"/>
        </w:rPr>
        <w:t xml:space="preserve"> </w:t>
      </w:r>
      <w:r>
        <w:rPr>
          <w:b w:val="0"/>
          <w:i w:val="0"/>
        </w:rPr>
        <w:t>synchronized</w:t>
      </w:r>
      <w:r>
        <w:rPr>
          <w:b w:val="0"/>
          <w:i w:val="0"/>
        </w:rPr>
        <w:t xml:space="preserve"> </w:t>
      </w:r>
      <w:r>
        <w:rPr>
          <w:b w:val="0"/>
          <w:i w:val="0"/>
        </w:rPr>
        <w:t>state;</w:t>
      </w:r>
      <w:r>
        <w:rPr>
          <w:b w:val="0"/>
          <w:i w:val="0"/>
        </w:rPr>
        <w:t xml:space="preserve"> </w:t>
      </w:r>
      <w:r>
        <w:rPr>
          <w:b w:val="0"/>
          <w:i w:val="0"/>
        </w:rPr>
        <w:t>completion</w:t>
      </w:r>
      <w:r>
        <w:rPr>
          <w:b w:val="0"/>
          <w:i w:val="0"/>
        </w:rPr>
        <w:t xml:space="preserve"> </w:t>
      </w:r>
      <w:r>
        <w:rPr>
          <w:b w:val="0"/>
          <w:i w:val="0"/>
        </w:rPr>
        <w:t>race;</w:t>
      </w:r>
      <w:r>
        <w:rPr>
          <w:b w:val="0"/>
          <w:i w:val="0"/>
        </w:rPr>
        <w:t xml:space="preserve"> </w:t>
      </w:r>
      <w:r>
        <w:rPr>
          <w:b w:val="0"/>
          <w:i w:val="0"/>
        </w:rPr>
        <w:t>lifetime</w:t>
      </w:r>
      <w:r>
        <w:rPr>
          <w:b w:val="0"/>
          <w:i w:val="0"/>
        </w:rPr>
        <w:t xml:space="preserve"> </w:t>
      </w:r>
      <w:r>
        <w:rPr>
          <w:b w:val="0"/>
          <w:i w:val="0"/>
        </w:rPr>
        <w:t>barrier.</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Q078 What is false sharing, and how would you establish that it matters?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Cache</w:t>
      </w:r>
      <w:r>
        <w:rPr>
          <w:b w:val="0"/>
          <w:i w:val="0"/>
        </w:rPr>
        <w:t xml:space="preserve"> </w:t>
      </w:r>
      <w:r>
        <w:rPr>
          <w:b w:val="0"/>
          <w:i w:val="0"/>
        </w:rPr>
        <w:t>effects</w:t>
      </w:r>
      <w:r>
        <w:rPr>
          <w:b w:val="0"/>
          <w:i w:val="0"/>
        </w:rPr>
        <w:t xml:space="preserve"> </w:t>
      </w:r>
      <w:r>
        <w:rPr>
          <w:b w:val="0"/>
          <w:i w:val="0"/>
        </w:rPr>
        <w:t>versus</w:t>
      </w:r>
      <w:r>
        <w:rPr>
          <w:b w:val="0"/>
          <w:i w:val="0"/>
        </w:rPr>
        <w:t xml:space="preserve"> </w:t>
      </w:r>
      <w:r>
        <w:rPr>
          <w:b w:val="0"/>
          <w:i w:val="0"/>
        </w:rPr>
        <w:t>correctness</w:t>
      </w:r>
      <w:r>
        <w:rPr>
          <w:b w:val="0"/>
          <w:i w:val="0"/>
        </w:rPr>
        <w:t xml:space="preserve"> </w:t>
      </w:r>
      <w:r>
        <w:rPr>
          <w:b w:val="0"/>
          <w:i w:val="0"/>
        </w:rPr>
        <w:t>failures.</w:t>
      </w:r>
    </w:p>
    <w:p>
      <w:r>
        <w:rPr>
          <w:b/>
          <w:i w:val="0"/>
        </w:rPr>
        <w:t>Spoken</w:t>
      </w:r>
      <w:r>
        <w:rPr>
          <w:b/>
          <w:i w:val="0"/>
        </w:rPr>
        <w:t xml:space="preserve"> </w:t>
      </w:r>
      <w:r>
        <w:rPr>
          <w:b/>
          <w:i w:val="0"/>
        </w:rPr>
        <w:t>answer:</w:t>
      </w:r>
      <w:r>
        <w:rPr>
          <w:b w:val="0"/>
          <w:i w:val="0"/>
        </w:rPr>
        <w:t xml:space="preserve"> </w:t>
      </w:r>
      <w:r>
        <w:rPr>
          <w:b w:val="0"/>
          <w:i w:val="0"/>
        </w:rPr>
        <w:t>False</w:t>
      </w:r>
      <w:r>
        <w:rPr>
          <w:b w:val="0"/>
          <w:i w:val="0"/>
        </w:rPr>
        <w:t xml:space="preserve"> </w:t>
      </w:r>
      <w:r>
        <w:rPr>
          <w:b w:val="0"/>
          <w:i w:val="0"/>
        </w:rPr>
        <w:t>sharing</w:t>
      </w:r>
      <w:r>
        <w:rPr>
          <w:b w:val="0"/>
          <w:i w:val="0"/>
        </w:rPr>
        <w:t xml:space="preserve"> </w:t>
      </w:r>
      <w:r>
        <w:rPr>
          <w:b w:val="0"/>
          <w:i w:val="0"/>
        </w:rPr>
        <w:t>occurs</w:t>
      </w:r>
      <w:r>
        <w:rPr>
          <w:b w:val="0"/>
          <w:i w:val="0"/>
        </w:rPr>
        <w:t xml:space="preserve"> </w:t>
      </w:r>
      <w:r>
        <w:rPr>
          <w:b w:val="0"/>
          <w:i w:val="0"/>
        </w:rPr>
        <w:t>when</w:t>
      </w:r>
      <w:r>
        <w:rPr>
          <w:b w:val="0"/>
          <w:i w:val="0"/>
        </w:rPr>
        <w:t xml:space="preserve"> </w:t>
      </w:r>
      <w:r>
        <w:rPr>
          <w:b w:val="0"/>
          <w:i w:val="0"/>
        </w:rPr>
        <w:t>independent</w:t>
      </w:r>
      <w:r>
        <w:rPr>
          <w:b w:val="0"/>
          <w:i w:val="0"/>
        </w:rPr>
        <w:t xml:space="preserve"> </w:t>
      </w:r>
      <w:r>
        <w:rPr>
          <w:b w:val="0"/>
          <w:i w:val="0"/>
        </w:rPr>
        <w:t>writable</w:t>
      </w:r>
      <w:r>
        <w:rPr>
          <w:b w:val="0"/>
          <w:i w:val="0"/>
        </w:rPr>
        <w:t xml:space="preserve"> </w:t>
      </w:r>
      <w:r>
        <w:rPr>
          <w:b w:val="0"/>
          <w:i w:val="0"/>
        </w:rPr>
        <w:t>objects</w:t>
      </w:r>
      <w:r>
        <w:rPr>
          <w:b w:val="0"/>
          <w:i w:val="0"/>
        </w:rPr>
        <w:t xml:space="preserve"> </w:t>
      </w:r>
      <w:r>
        <w:rPr>
          <w:b w:val="0"/>
          <w:i w:val="0"/>
        </w:rPr>
        <w:t>occupy</w:t>
      </w:r>
      <w:r>
        <w:rPr>
          <w:b w:val="0"/>
          <w:i w:val="0"/>
        </w:rPr>
        <w:t xml:space="preserve"> </w:t>
      </w:r>
      <w:r>
        <w:rPr>
          <w:b w:val="0"/>
          <w:i w:val="0"/>
        </w:rPr>
        <w:t>a</w:t>
      </w:r>
      <w:r>
        <w:rPr>
          <w:b w:val="0"/>
          <w:i w:val="0"/>
        </w:rPr>
        <w:t xml:space="preserve"> </w:t>
      </w:r>
      <w:r>
        <w:rPr>
          <w:b w:val="0"/>
          <w:i w:val="0"/>
        </w:rPr>
        <w:t>cache</w:t>
      </w:r>
      <w:r>
        <w:rPr>
          <w:b w:val="0"/>
          <w:i w:val="0"/>
        </w:rPr>
        <w:t xml:space="preserve"> </w:t>
      </w:r>
      <w:r>
        <w:rPr>
          <w:b w:val="0"/>
          <w:i w:val="0"/>
        </w:rPr>
        <w:t>line</w:t>
      </w:r>
      <w:r>
        <w:rPr>
          <w:b w:val="0"/>
          <w:i w:val="0"/>
        </w:rPr>
        <w:t xml:space="preserve"> </w:t>
      </w:r>
      <w:r>
        <w:rPr>
          <w:b w:val="0"/>
          <w:i w:val="0"/>
        </w:rPr>
        <w:t>that</w:t>
      </w:r>
      <w:r>
        <w:rPr>
          <w:b w:val="0"/>
          <w:i w:val="0"/>
        </w:rPr>
        <w:t xml:space="preserve"> </w:t>
      </w:r>
      <w:r>
        <w:rPr>
          <w:b w:val="0"/>
          <w:i w:val="0"/>
        </w:rPr>
        <w:t>moves</w:t>
      </w:r>
      <w:r>
        <w:rPr>
          <w:b w:val="0"/>
          <w:i w:val="0"/>
        </w:rPr>
        <w:t xml:space="preserve"> </w:t>
      </w:r>
      <w:r>
        <w:rPr>
          <w:b w:val="0"/>
          <w:i w:val="0"/>
        </w:rPr>
        <w:t>between</w:t>
      </w:r>
      <w:r>
        <w:rPr>
          <w:b w:val="0"/>
          <w:i w:val="0"/>
        </w:rPr>
        <w:t xml:space="preserve"> </w:t>
      </w:r>
      <w:r>
        <w:rPr>
          <w:b w:val="0"/>
          <w:i w:val="0"/>
        </w:rPr>
        <w:t>cores.</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performance</w:t>
      </w:r>
      <w:r>
        <w:rPr>
          <w:b w:val="0"/>
          <w:i w:val="0"/>
        </w:rPr>
        <w:t xml:space="preserve"> </w:t>
      </w:r>
      <w:r>
        <w:rPr>
          <w:b w:val="0"/>
          <w:i w:val="0"/>
        </w:rPr>
        <w:t>despite</w:t>
      </w:r>
      <w:r>
        <w:rPr>
          <w:b w:val="0"/>
          <w:i w:val="0"/>
        </w:rPr>
        <w:t xml:space="preserve"> </w:t>
      </w:r>
      <w:r>
        <w:rPr>
          <w:b w:val="0"/>
          <w:i w:val="0"/>
        </w:rPr>
        <w:t>logically</w:t>
      </w:r>
      <w:r>
        <w:rPr>
          <w:b w:val="0"/>
          <w:i w:val="0"/>
        </w:rPr>
        <w:t xml:space="preserve"> </w:t>
      </w:r>
      <w:r>
        <w:rPr>
          <w:b w:val="0"/>
          <w:i w:val="0"/>
        </w:rPr>
        <w:t>independent</w:t>
      </w:r>
      <w:r>
        <w:rPr>
          <w:b w:val="0"/>
          <w:i w:val="0"/>
        </w:rPr>
        <w:t xml:space="preserve"> </w:t>
      </w:r>
      <w:r>
        <w:rPr>
          <w:b w:val="0"/>
          <w:i w:val="0"/>
        </w:rPr>
        <w:t>accesses.</w:t>
      </w:r>
    </w:p>
    <w:p>
      <w:r>
        <w:rPr>
          <w:b/>
          <w:i w:val="0"/>
        </w:rPr>
        <w:t>Deeper</w:t>
      </w:r>
      <w:r>
        <w:rPr>
          <w:b/>
          <w:i w:val="0"/>
        </w:rPr>
        <w:t xml:space="preserve"> </w:t>
      </w:r>
      <w:r>
        <w:rPr>
          <w:b/>
          <w:i w:val="0"/>
        </w:rPr>
        <w:t>explanation:</w:t>
      </w:r>
      <w:r>
        <w:rPr>
          <w:b w:val="0"/>
          <w:i w:val="0"/>
        </w:rPr>
        <w:t xml:space="preserve"> </w:t>
      </w:r>
      <w:r>
        <w:rPr>
          <w:b w:val="0"/>
          <w:i w:val="0"/>
        </w:rPr>
        <w:t>Separate</w:t>
      </w:r>
      <w:r>
        <w:rPr>
          <w:b w:val="0"/>
          <w:i w:val="0"/>
        </w:rPr>
        <w:t xml:space="preserve"> </w:t>
      </w:r>
      <w:r>
        <w:rPr>
          <w:b w:val="0"/>
          <w:i w:val="0"/>
        </w:rPr>
        <w:t>per-thread</w:t>
      </w:r>
      <w:r>
        <w:rPr>
          <w:b w:val="0"/>
          <w:i w:val="0"/>
        </w:rPr>
        <w:t xml:space="preserve"> </w:t>
      </w:r>
      <w:r>
        <w:rPr>
          <w:b w:val="0"/>
          <w:i w:val="0"/>
        </w:rPr>
        <w:t>hot</w:t>
      </w:r>
      <w:r>
        <w:rPr>
          <w:b w:val="0"/>
          <w:i w:val="0"/>
        </w:rPr>
        <w:t xml:space="preserve"> </w:t>
      </w:r>
      <w:r>
        <w:rPr>
          <w:b w:val="0"/>
          <w:i w:val="0"/>
        </w:rPr>
        <w:t>counters</w:t>
      </w:r>
      <w:r>
        <w:rPr>
          <w:b w:val="0"/>
          <w:i w:val="0"/>
        </w:rPr>
        <w:t xml:space="preserve"> </w:t>
      </w:r>
      <w:r>
        <w:rPr>
          <w:b w:val="0"/>
          <w:i w:val="0"/>
        </w:rPr>
        <w:t>or</w:t>
      </w:r>
      <w:r>
        <w:rPr>
          <w:b w:val="0"/>
          <w:i w:val="0"/>
        </w:rPr>
        <w:t xml:space="preserve"> </w:t>
      </w:r>
      <w:r>
        <w:rPr>
          <w:b w:val="0"/>
          <w:i w:val="0"/>
        </w:rPr>
        <w:t>redesign</w:t>
      </w:r>
      <w:r>
        <w:rPr>
          <w:b w:val="0"/>
          <w:i w:val="0"/>
        </w:rPr>
        <w:t xml:space="preserve"> </w:t>
      </w:r>
      <w:r>
        <w:rPr>
          <w:b w:val="0"/>
          <w:i w:val="0"/>
        </w:rPr>
        <w:t>aggregation</w:t>
      </w:r>
      <w:r>
        <w:rPr>
          <w:b w:val="0"/>
          <w:i w:val="0"/>
        </w:rPr>
        <w:t xml:space="preserve"> </w:t>
      </w:r>
      <w:r>
        <w:rPr>
          <w:b w:val="0"/>
          <w:i w:val="0"/>
        </w:rPr>
        <w:t>after</w:t>
      </w:r>
      <w:r>
        <w:rPr>
          <w:b w:val="0"/>
          <w:i w:val="0"/>
        </w:rPr>
        <w:t xml:space="preserve"> </w:t>
      </w:r>
      <w:r>
        <w:rPr>
          <w:b w:val="0"/>
          <w:i w:val="0"/>
        </w:rPr>
        <w:t>measuring</w:t>
      </w:r>
      <w:r>
        <w:rPr>
          <w:b w:val="0"/>
          <w:i w:val="0"/>
        </w:rPr>
        <w:t xml:space="preserve"> </w:t>
      </w:r>
      <w:r>
        <w:rPr>
          <w:b w:val="0"/>
          <w:i w:val="0"/>
        </w:rPr>
        <w:t>cache-coherence</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throughput</w:t>
      </w:r>
      <w:r>
        <w:rPr>
          <w:b w:val="0"/>
          <w:i w:val="0"/>
        </w:rPr>
        <w:t xml:space="preserve"> </w:t>
      </w:r>
      <w:r>
        <w:rPr>
          <w:b w:val="0"/>
          <w:i w:val="0"/>
        </w:rPr>
        <w:t>under</w:t>
      </w:r>
      <w:r>
        <w:rPr>
          <w:b w:val="0"/>
          <w:i w:val="0"/>
        </w:rPr>
        <w:t xml:space="preserve"> </w:t>
      </w:r>
      <w:r>
        <w:rPr>
          <w:b w:val="0"/>
          <w:i w:val="0"/>
        </w:rPr>
        <w:t>controlled</w:t>
      </w:r>
      <w:r>
        <w:rPr>
          <w:b w:val="0"/>
          <w:i w:val="0"/>
        </w:rPr>
        <w:t xml:space="preserve"> </w:t>
      </w:r>
      <w:r>
        <w:rPr>
          <w:b w:val="0"/>
          <w:i w:val="0"/>
        </w:rPr>
        <w:t>CPU</w:t>
      </w:r>
      <w:r>
        <w:rPr>
          <w:b w:val="0"/>
          <w:i w:val="0"/>
        </w:rPr>
        <w:t xml:space="preserve"> </w:t>
      </w:r>
      <w:r>
        <w:rPr>
          <w:b w:val="0"/>
          <w:i w:val="0"/>
        </w:rPr>
        <w:t>placement.</w:t>
      </w:r>
      <w:r>
        <w:rPr>
          <w:b w:val="0"/>
          <w:i w:val="0"/>
        </w:rPr>
        <w:t xml:space="preserve"> </w:t>
      </w:r>
      <w:r>
        <w:rPr>
          <w:b w:val="0"/>
          <w:i w:val="0"/>
        </w:rPr>
        <w:t>Padding</w:t>
      </w:r>
      <w:r>
        <w:rPr>
          <w:b w:val="0"/>
          <w:i w:val="0"/>
        </w:rPr>
        <w:t xml:space="preserve"> </w:t>
      </w:r>
      <w:r>
        <w:rPr>
          <w:b w:val="0"/>
          <w:i w:val="0"/>
        </w:rPr>
        <w:t>may</w:t>
      </w:r>
      <w:r>
        <w:rPr>
          <w:b w:val="0"/>
          <w:i w:val="0"/>
        </w:rPr>
        <w:t xml:space="preserve"> </w:t>
      </w:r>
      <w:r>
        <w:rPr>
          <w:b w:val="0"/>
          <w:i w:val="0"/>
        </w:rPr>
        <w:t>help</w:t>
      </w:r>
      <w:r>
        <w:rPr>
          <w:b w:val="0"/>
          <w:i w:val="0"/>
        </w:rPr>
        <w:t xml:space="preserve"> </w:t>
      </w:r>
      <w:r>
        <w:rPr>
          <w:b w:val="0"/>
          <w:i w:val="0"/>
        </w:rPr>
        <w:t>but</w:t>
      </w:r>
      <w:r>
        <w:rPr>
          <w:b w:val="0"/>
          <w:i w:val="0"/>
        </w:rPr>
        <w:t xml:space="preserve"> </w:t>
      </w:r>
      <w:r>
        <w:rPr>
          <w:b w:val="0"/>
          <w:i w:val="0"/>
        </w:rPr>
        <w:t>increases</w:t>
      </w:r>
      <w:r>
        <w:rPr>
          <w:b w:val="0"/>
          <w:i w:val="0"/>
        </w:rPr>
        <w:t xml:space="preserve"> </w:t>
      </w:r>
      <w:r>
        <w:rPr>
          <w:b w:val="0"/>
          <w:i w:val="0"/>
        </w:rPr>
        <w:t>memory</w:t>
      </w:r>
      <w:r>
        <w:rPr>
          <w:b w:val="0"/>
          <w:i w:val="0"/>
        </w:rPr>
        <w:t xml:space="preserve"> </w:t>
      </w:r>
      <w:r>
        <w:rPr>
          <w:b w:val="0"/>
          <w:i w:val="0"/>
        </w:rPr>
        <w:t>footprint</w:t>
      </w:r>
      <w:r>
        <w:rPr>
          <w:b w:val="0"/>
          <w:i w:val="0"/>
        </w:rPr>
        <w:t xml:space="preserve"> </w:t>
      </w:r>
      <w:r>
        <w:rPr>
          <w:b w:val="0"/>
          <w:i w:val="0"/>
        </w:rPr>
        <w:t>and</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target</w:t>
      </w:r>
      <w:r>
        <w:rPr>
          <w:b w:val="0"/>
          <w:i w:val="0"/>
        </w:rPr>
        <w:t xml:space="preserve"> </w:t>
      </w:r>
      <w:r>
        <w:rPr>
          <w:b w:val="0"/>
          <w:i w:val="0"/>
        </w:rPr>
        <w:t>cache-line</w:t>
      </w:r>
      <w:r>
        <w:rPr>
          <w:b w:val="0"/>
          <w:i w:val="0"/>
        </w:rPr>
        <w:t xml:space="preserve"> </w:t>
      </w:r>
      <w:r>
        <w:rPr>
          <w:b w:val="0"/>
          <w:i w:val="0"/>
        </w:rPr>
        <w:t>size.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confuse</w:t>
      </w:r>
      <w:r>
        <w:rPr>
          <w:b w:val="0"/>
          <w:i w:val="0"/>
        </w:rPr>
        <w:t xml:space="preserve"> </w:t>
      </w:r>
      <w:r>
        <w:rPr>
          <w:b w:val="0"/>
          <w:i w:val="0"/>
        </w:rPr>
        <w:t>false</w:t>
      </w:r>
      <w:r>
        <w:rPr>
          <w:b w:val="0"/>
          <w:i w:val="0"/>
        </w:rPr>
        <w:t xml:space="preserve"> </w:t>
      </w:r>
      <w:r>
        <w:rPr>
          <w:b w:val="0"/>
          <w:i w:val="0"/>
        </w:rPr>
        <w:t>sharing</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each</w:t>
      </w:r>
      <w:r>
        <w:rPr>
          <w:b w:val="0"/>
          <w:i w:val="0"/>
        </w:rPr>
        <w:t xml:space="preserve"> </w:t>
      </w:r>
      <w:r>
        <w:rPr>
          <w:b w:val="0"/>
          <w:i w:val="0"/>
        </w:rPr>
        <w:t>thread</w:t>
      </w:r>
      <w:r>
        <w:rPr>
          <w:b w:val="0"/>
          <w:i w:val="0"/>
        </w:rPr>
        <w:t xml:space="preserve"> </w:t>
      </w:r>
      <w:r>
        <w:rPr>
          <w:b w:val="0"/>
          <w:i w:val="0"/>
        </w:rPr>
        <w:t>may</w:t>
      </w:r>
      <w:r>
        <w:rPr>
          <w:b w:val="0"/>
          <w:i w:val="0"/>
        </w:rPr>
        <w:t xml:space="preserve"> </w:t>
      </w:r>
      <w:r>
        <w:rPr>
          <w:b w:val="0"/>
          <w:i w:val="0"/>
        </w:rPr>
        <w:t>own</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variable</w:t>
      </w:r>
      <w:r>
        <w:rPr>
          <w:b w:val="0"/>
          <w:i w:val="0"/>
        </w:rPr>
        <w:t xml:space="preserve"> </w:t>
      </w:r>
      <w:r>
        <w:rPr>
          <w:b w:val="0"/>
          <w:i w:val="0"/>
        </w:rPr>
        <w:t>correctly.</w:t>
      </w:r>
      <w:r>
        <w:rPr>
          <w:b w:val="0"/>
          <w:i w:val="0"/>
        </w:rPr>
        <w:t xml:space="preserve"> </w:t>
      </w:r>
      <w:r>
        <w:rPr>
          <w:b w:val="0"/>
          <w:i w:val="0"/>
        </w:rPr>
        <w:t>A</w:t>
      </w:r>
      <w:r>
        <w:rPr>
          <w:b w:val="0"/>
          <w:i w:val="0"/>
        </w:rPr>
        <w:t xml:space="preserve"> </w:t>
      </w:r>
      <w:r>
        <w:rPr>
          <w:b w:val="0"/>
          <w:i w:val="0"/>
        </w:rPr>
        <w:t>benchmark</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noisy</w:t>
      </w:r>
      <w:r>
        <w:rPr>
          <w:b w:val="0"/>
          <w:i w:val="0"/>
        </w:rPr>
        <w:t xml:space="preserve"> </w:t>
      </w:r>
      <w:r>
        <w:rPr>
          <w:b w:val="0"/>
          <w:i w:val="0"/>
        </w:rPr>
        <w:t>virtual</w:t>
      </w:r>
      <w:r>
        <w:rPr>
          <w:b w:val="0"/>
          <w:i w:val="0"/>
        </w:rPr>
        <w:t xml:space="preserve"> </w:t>
      </w:r>
      <w:r>
        <w:rPr>
          <w:b w:val="0"/>
          <w:i w:val="0"/>
        </w:rPr>
        <w:t>machine</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represent</w:t>
      </w:r>
      <w:r>
        <w:rPr>
          <w:b w:val="0"/>
          <w:i w:val="0"/>
        </w:rPr>
        <w:t xml:space="preserve"> </w:t>
      </w:r>
      <w:r>
        <w:rPr>
          <w:b w:val="0"/>
          <w:i w:val="0"/>
        </w:rPr>
        <w:t>the</w:t>
      </w:r>
      <w:r>
        <w:rPr>
          <w:b w:val="0"/>
          <w:i w:val="0"/>
        </w:rPr>
        <w:t xml:space="preserve"> </w:t>
      </w:r>
      <w:r>
        <w:rPr>
          <w:b w:val="0"/>
          <w:i w:val="0"/>
        </w:rPr>
        <w:t>embedded</w:t>
      </w:r>
      <w:r>
        <w:rPr>
          <w:b w:val="0"/>
          <w:i w:val="0"/>
        </w:rPr>
        <w:t xml:space="preserve"> </w:t>
      </w:r>
      <w:r>
        <w:rPr>
          <w:b w:val="0"/>
          <w:i w:val="0"/>
        </w:rPr>
        <w:t>target's</w:t>
      </w:r>
      <w:r>
        <w:rPr>
          <w:b w:val="0"/>
          <w:i w:val="0"/>
        </w:rPr>
        <w:t xml:space="preserve"> </w:t>
      </w:r>
      <w:r>
        <w:rPr>
          <w:b w:val="0"/>
          <w:i w:val="0"/>
        </w:rPr>
        <w:t>memory</w:t>
      </w:r>
      <w:r>
        <w:rPr>
          <w:b w:val="0"/>
          <w:i w:val="0"/>
        </w:rPr>
        <w:t xml:space="preserve"> </w:t>
      </w:r>
      <w:r>
        <w:rPr>
          <w:b w:val="0"/>
          <w:i w:val="0"/>
        </w:rPr>
        <w:t>hierarchy.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coherent</w:t>
      </w:r>
      <w:r>
        <w:rPr>
          <w:b w:val="0"/>
          <w:i w:val="0"/>
        </w:rPr>
        <w:t xml:space="preserve"> </w:t>
      </w:r>
      <w:r>
        <w:rPr>
          <w:b w:val="0"/>
          <w:i w:val="0"/>
        </w:rPr>
        <w:t>multicore</w:t>
      </w:r>
      <w:r>
        <w:rPr>
          <w:b w:val="0"/>
          <w:i w:val="0"/>
        </w:rPr>
        <w:t xml:space="preserve"> </w:t>
      </w:r>
      <w:r>
        <w:rPr>
          <w:b w:val="0"/>
          <w:i w:val="0"/>
        </w:rPr>
        <w:t>system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workload</w:t>
      </w:r>
      <w:r>
        <w:rPr>
          <w:b w:val="0"/>
          <w:i w:val="0"/>
        </w:rPr>
        <w:t xml:space="preserve"> </w:t>
      </w:r>
      <w:r>
        <w:rPr>
          <w:b w:val="0"/>
          <w:i w:val="0"/>
        </w:rPr>
        <w:t>with</w:t>
      </w:r>
      <w:r>
        <w:rPr>
          <w:b w:val="0"/>
          <w:i w:val="0"/>
        </w:rPr>
        <w:t xml:space="preserve"> </w:t>
      </w:r>
      <w:r>
        <w:rPr>
          <w:b w:val="0"/>
          <w:i w:val="0"/>
        </w:rPr>
        <w:t>frequent</w:t>
      </w:r>
      <w:r>
        <w:rPr>
          <w:b w:val="0"/>
          <w:i w:val="0"/>
        </w:rPr>
        <w:t xml:space="preserve"> </w:t>
      </w:r>
      <w:r>
        <w:rPr>
          <w:b w:val="0"/>
          <w:i w:val="0"/>
        </w:rPr>
        <w:t>writes.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arbitrary</w:t>
      </w:r>
      <w:r>
        <w:rPr>
          <w:b w:val="0"/>
          <w:i w:val="0"/>
        </w:rPr>
        <w:t xml:space="preserve"> </w:t>
      </w:r>
      <w:r>
        <w:rPr>
          <w:b w:val="0"/>
          <w:i w:val="0"/>
        </w:rPr>
        <w:t>padding</w:t>
      </w:r>
      <w:r>
        <w:rPr>
          <w:b w:val="0"/>
          <w:i w:val="0"/>
        </w:rPr>
        <w:t xml:space="preserve"> </w:t>
      </w:r>
      <w:r>
        <w:rPr>
          <w:b w:val="0"/>
          <w:i w:val="0"/>
        </w:rPr>
        <w:t>everywhere</w:t>
      </w:r>
      <w:r>
        <w:rPr>
          <w:b w:val="0"/>
          <w:i w:val="0"/>
        </w:rPr>
        <w:t xml:space="preserve"> </w:t>
      </w:r>
      <w:r>
        <w:rPr>
          <w:b w:val="0"/>
          <w:i w:val="0"/>
        </w:rPr>
        <w:t>before</w:t>
      </w:r>
      <w:r>
        <w:rPr>
          <w:b w:val="0"/>
          <w:i w:val="0"/>
        </w:rPr>
        <w:t xml:space="preserve"> </w:t>
      </w:r>
      <w:r>
        <w:rPr>
          <w:b w:val="0"/>
          <w:i w:val="0"/>
        </w:rPr>
        <w:t>measuring</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false</w:t>
      </w:r>
      <w:r>
        <w:rPr>
          <w:b w:val="0"/>
          <w:i w:val="0"/>
        </w:rPr>
        <w:t xml:space="preserve"> </w:t>
      </w:r>
      <w:r>
        <w:rPr>
          <w:b w:val="0"/>
          <w:i w:val="0"/>
        </w:rPr>
        <w:t>sharing</w:t>
      </w:r>
      <w:r>
        <w:rPr>
          <w:b w:val="0"/>
          <w:i w:val="0"/>
        </w:rPr>
        <w:t xml:space="preserve"> </w:t>
      </w:r>
      <w:r>
        <w:rPr>
          <w:b w:val="0"/>
          <w:i w:val="0"/>
        </w:rPr>
        <w:t>undefined</w:t>
      </w:r>
      <w:r>
        <w:rPr>
          <w:b w:val="0"/>
          <w:i w:val="0"/>
        </w:rPr>
        <w:t xml:space="preserve"> </w:t>
      </w:r>
      <w:r>
        <w:rPr>
          <w:b w:val="0"/>
          <w:i w:val="0"/>
        </w:rPr>
        <w:t>behavior.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compare</w:t>
      </w:r>
      <w:r>
        <w:rPr>
          <w:b w:val="0"/>
          <w:i w:val="0"/>
        </w:rPr>
        <w:t xml:space="preserve"> </w:t>
      </w:r>
      <w:r>
        <w:rPr>
          <w:b w:val="0"/>
          <w:i w:val="0"/>
        </w:rPr>
        <w:t>padded</w:t>
      </w:r>
      <w:r>
        <w:rPr>
          <w:b w:val="0"/>
          <w:i w:val="0"/>
        </w:rPr>
        <w:t xml:space="preserve"> </w:t>
      </w:r>
      <w:r>
        <w:rPr>
          <w:b w:val="0"/>
          <w:i w:val="0"/>
        </w:rPr>
        <w:t>and</w:t>
      </w:r>
      <w:r>
        <w:rPr>
          <w:b w:val="0"/>
          <w:i w:val="0"/>
        </w:rPr>
        <w:t xml:space="preserve"> </w:t>
      </w:r>
      <w:r>
        <w:rPr>
          <w:b w:val="0"/>
          <w:i w:val="0"/>
        </w:rPr>
        <w:t>unpadded</w:t>
      </w:r>
      <w:r>
        <w:rPr>
          <w:b w:val="0"/>
          <w:i w:val="0"/>
        </w:rPr>
        <w:t xml:space="preserve"> </w:t>
      </w:r>
      <w:r>
        <w:rPr>
          <w:b w:val="0"/>
          <w:i w:val="0"/>
        </w:rPr>
        <w:t>layouts</w:t>
      </w:r>
      <w:r>
        <w:rPr>
          <w:b w:val="0"/>
          <w:i w:val="0"/>
        </w:rPr>
        <w:t xml:space="preserve"> </w:t>
      </w:r>
      <w:r>
        <w:rPr>
          <w:b w:val="0"/>
          <w:i w:val="0"/>
        </w:rPr>
        <w:t>without</w:t>
      </w:r>
      <w:r>
        <w:rPr>
          <w:b w:val="0"/>
          <w:i w:val="0"/>
        </w:rPr>
        <w:t xml:space="preserve"> </w:t>
      </w:r>
      <w:r>
        <w:rPr>
          <w:b w:val="0"/>
          <w:i w:val="0"/>
        </w:rPr>
        <w:t>changing</w:t>
      </w:r>
      <w:r>
        <w:rPr>
          <w:b w:val="0"/>
          <w:i w:val="0"/>
        </w:rPr>
        <w:t xml:space="preserve"> </w:t>
      </w:r>
      <w:r>
        <w:rPr>
          <w:b w:val="0"/>
          <w:i w:val="0"/>
        </w:rPr>
        <w:t>unrelated</w:t>
      </w:r>
      <w:r>
        <w:rPr>
          <w:b w:val="0"/>
          <w:i w:val="0"/>
        </w:rPr>
        <w:t xml:space="preserve"> </w:t>
      </w:r>
      <w:r>
        <w:rPr>
          <w:b w:val="0"/>
          <w:i w:val="0"/>
        </w:rPr>
        <w:t>benchmark</w:t>
      </w:r>
      <w:r>
        <w:rPr>
          <w:b w:val="0"/>
          <w:i w:val="0"/>
        </w:rPr>
        <w:t xml:space="preserve"> </w:t>
      </w:r>
      <w:r>
        <w:rPr>
          <w:b w:val="0"/>
          <w:i w:val="0"/>
        </w:rPr>
        <w:t>conditions?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cache-line</w:t>
      </w:r>
      <w:r>
        <w:rPr>
          <w:b w:val="0"/>
          <w:i w:val="0"/>
        </w:rPr>
        <w:t xml:space="preserve"> </w:t>
      </w:r>
      <w:r>
        <w:rPr>
          <w:b w:val="0"/>
          <w:i w:val="0"/>
        </w:rPr>
        <w:t>mechanism;</w:t>
      </w:r>
      <w:r>
        <w:rPr>
          <w:b w:val="0"/>
          <w:i w:val="0"/>
        </w:rPr>
        <w:t xml:space="preserve"> </w:t>
      </w:r>
      <w:r>
        <w:rPr>
          <w:b w:val="0"/>
          <w:i w:val="0"/>
        </w:rPr>
        <w:t>correctness</w:t>
      </w:r>
      <w:r>
        <w:rPr>
          <w:b w:val="0"/>
          <w:i w:val="0"/>
        </w:rPr>
        <w:t xml:space="preserve"> </w:t>
      </w:r>
      <w:r>
        <w:rPr>
          <w:b w:val="0"/>
          <w:i w:val="0"/>
        </w:rPr>
        <w:t>distinction;</w:t>
      </w:r>
      <w:r>
        <w:rPr>
          <w:b w:val="0"/>
          <w:i w:val="0"/>
        </w:rPr>
        <w:t xml:space="preserve"> </w:t>
      </w:r>
      <w:r>
        <w:rPr>
          <w:b w:val="0"/>
          <w:i w:val="0"/>
        </w:rPr>
        <w:t>measurement;</w:t>
      </w:r>
      <w:r>
        <w:rPr>
          <w:b w:val="0"/>
          <w:i w:val="0"/>
        </w:rPr>
        <w:t xml:space="preserve"> </w:t>
      </w:r>
      <w:r>
        <w:rPr>
          <w:b w:val="0"/>
          <w:i w:val="0"/>
        </w:rPr>
        <w:t>target-aware</w:t>
      </w:r>
      <w:r>
        <w:rPr>
          <w:b w:val="0"/>
          <w:i w:val="0"/>
        </w:rPr>
        <w:t xml:space="preserve"> </w:t>
      </w:r>
      <w:r>
        <w:rPr>
          <w:b w:val="0"/>
          <w:i w:val="0"/>
        </w:rPr>
        <w:t>remedy.</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Q079 What does lock-free mean, and what does it not guarantee?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Progress</w:t>
      </w:r>
      <w:r>
        <w:rPr>
          <w:b w:val="0"/>
          <w:i w:val="0"/>
        </w:rPr>
        <w:t xml:space="preserve"> </w:t>
      </w:r>
      <w:r>
        <w:rPr>
          <w:b w:val="0"/>
          <w:i w:val="0"/>
        </w:rPr>
        <w:t>guarantees</w:t>
      </w:r>
      <w:r>
        <w:rPr>
          <w:b w:val="0"/>
          <w:i w:val="0"/>
        </w:rPr>
        <w:t xml:space="preserve"> </w:t>
      </w:r>
      <w:r>
        <w:rPr>
          <w:b w:val="0"/>
          <w:i w:val="0"/>
        </w:rPr>
        <w:t>and</w:t>
      </w:r>
      <w:r>
        <w:rPr>
          <w:b w:val="0"/>
          <w:i w:val="0"/>
        </w:rPr>
        <w:t xml:space="preserve"> </w:t>
      </w:r>
      <w:r>
        <w:rPr>
          <w:b w:val="0"/>
          <w:i w:val="0"/>
        </w:rPr>
        <w:t>realistic</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atomics.</w:t>
      </w:r>
    </w:p>
    <w:p>
      <w:r>
        <w:rPr>
          <w:b/>
          <w:i w:val="0"/>
        </w:rPr>
        <w:t>Spoken</w:t>
      </w:r>
      <w:r>
        <w:rPr>
          <w:b/>
          <w:i w:val="0"/>
        </w:rPr>
        <w:t xml:space="preserve"> </w:t>
      </w:r>
      <w:r>
        <w:rPr>
          <w:b/>
          <w:i w:val="0"/>
        </w:rPr>
        <w:t>answer:</w:t>
      </w:r>
      <w:r>
        <w:rPr>
          <w:b w:val="0"/>
          <w:i w:val="0"/>
        </w:rPr>
        <w:t xml:space="preserve"> </w:t>
      </w:r>
      <w:r>
        <w:rPr>
          <w:b w:val="0"/>
          <w:i w:val="0"/>
        </w:rPr>
        <w:t>Lock-free</w:t>
      </w:r>
      <w:r>
        <w:rPr>
          <w:b w:val="0"/>
          <w:i w:val="0"/>
        </w:rPr>
        <w:t xml:space="preserve"> </w:t>
      </w:r>
      <w:r>
        <w:rPr>
          <w:b w:val="0"/>
          <w:i w:val="0"/>
        </w:rPr>
        <w:t>algorithms</w:t>
      </w:r>
      <w:r>
        <w:rPr>
          <w:b w:val="0"/>
          <w:i w:val="0"/>
        </w:rPr>
        <w:t xml:space="preserve"> </w:t>
      </w:r>
      <w:r>
        <w:rPr>
          <w:b w:val="0"/>
          <w:i w:val="0"/>
        </w:rPr>
        <w:t>guarantee</w:t>
      </w:r>
      <w:r>
        <w:rPr>
          <w:b w:val="0"/>
          <w:i w:val="0"/>
        </w:rPr>
        <w:t xml:space="preserve"> </w:t>
      </w:r>
      <w:r>
        <w:rPr>
          <w:b w:val="0"/>
          <w:i w:val="0"/>
        </w:rPr>
        <w:t>system-wide</w:t>
      </w:r>
      <w:r>
        <w:rPr>
          <w:b w:val="0"/>
          <w:i w:val="0"/>
        </w:rPr>
        <w:t xml:space="preserve"> </w:t>
      </w:r>
      <w:r>
        <w:rPr>
          <w:b w:val="0"/>
          <w:i w:val="0"/>
        </w:rPr>
        <w:t>progress</w:t>
      </w:r>
      <w:r>
        <w:rPr>
          <w:b w:val="0"/>
          <w:i w:val="0"/>
        </w:rPr>
        <w:t xml:space="preserve"> </w:t>
      </w:r>
      <w:r>
        <w:rPr>
          <w:b w:val="0"/>
          <w:i w:val="0"/>
        </w:rPr>
        <w:t>under</w:t>
      </w:r>
      <w:r>
        <w:rPr>
          <w:b w:val="0"/>
          <w:i w:val="0"/>
        </w:rPr>
        <w:t xml:space="preserve"> </w:t>
      </w:r>
      <w:r>
        <w:rPr>
          <w:b w:val="0"/>
          <w:i w:val="0"/>
        </w:rPr>
        <w:t>their</w:t>
      </w:r>
      <w:r>
        <w:rPr>
          <w:b w:val="0"/>
          <w:i w:val="0"/>
        </w:rPr>
        <w:t xml:space="preserve"> </w:t>
      </w:r>
      <w:r>
        <w:rPr>
          <w:b w:val="0"/>
          <w:i w:val="0"/>
        </w:rPr>
        <w:t>formal</w:t>
      </w:r>
      <w:r>
        <w:rPr>
          <w:b w:val="0"/>
          <w:i w:val="0"/>
        </w:rPr>
        <w:t xml:space="preserve"> </w:t>
      </w:r>
      <w:r>
        <w:rPr>
          <w:b w:val="0"/>
          <w:i w:val="0"/>
        </w:rPr>
        <w:t>assumptions;</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guarantee</w:t>
      </w:r>
      <w:r>
        <w:rPr>
          <w:b w:val="0"/>
          <w:i w:val="0"/>
        </w:rPr>
        <w:t xml:space="preserve"> </w:t>
      </w:r>
      <w:r>
        <w:rPr>
          <w:b w:val="0"/>
          <w:i w:val="0"/>
        </w:rPr>
        <w:t>every</w:t>
      </w:r>
      <w:r>
        <w:rPr>
          <w:b w:val="0"/>
          <w:i w:val="0"/>
        </w:rPr>
        <w:t xml:space="preserve"> </w:t>
      </w:r>
      <w:r>
        <w:rPr>
          <w:b w:val="0"/>
          <w:i w:val="0"/>
        </w:rPr>
        <w:t>thread</w:t>
      </w:r>
      <w:r>
        <w:rPr>
          <w:b w:val="0"/>
          <w:i w:val="0"/>
        </w:rPr>
        <w:t xml:space="preserve"> </w:t>
      </w:r>
      <w:r>
        <w:rPr>
          <w:b w:val="0"/>
          <w:i w:val="0"/>
        </w:rPr>
        <w:t>completes</w:t>
      </w:r>
      <w:r>
        <w:rPr>
          <w:b w:val="0"/>
          <w:i w:val="0"/>
        </w:rPr>
        <w:t xml:space="preserve"> </w:t>
      </w:r>
      <w:r>
        <w:rPr>
          <w:b w:val="0"/>
          <w:i w:val="0"/>
        </w:rPr>
        <w:t>promptly.</w:t>
      </w:r>
      <w:r>
        <w:rPr>
          <w:b w:val="0"/>
          <w:i w:val="0"/>
        </w:rPr>
        <w:t xml:space="preserve"> </w:t>
      </w:r>
      <w:r>
        <w:rPr>
          <w:b w:val="0"/>
          <w:i w:val="0"/>
        </w:rPr>
        <w:t>Wait-free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stronger</w:t>
      </w:r>
      <w:r>
        <w:rPr>
          <w:b w:val="0"/>
          <w:i w:val="0"/>
        </w:rPr>
        <w:t xml:space="preserve"> </w:t>
      </w:r>
      <w:r>
        <w:rPr>
          <w:b w:val="0"/>
          <w:i w:val="0"/>
        </w:rPr>
        <w:t>per-operation</w:t>
      </w:r>
      <w:r>
        <w:rPr>
          <w:b w:val="0"/>
          <w:i w:val="0"/>
        </w:rPr>
        <w:t xml:space="preserve"> </w:t>
      </w:r>
      <w:r>
        <w:rPr>
          <w:b w:val="0"/>
          <w:i w:val="0"/>
        </w:rPr>
        <w:t>progress</w:t>
      </w:r>
      <w:r>
        <w:rPr>
          <w:b w:val="0"/>
          <w:i w:val="0"/>
        </w:rPr>
        <w:t xml:space="preserve"> </w:t>
      </w:r>
      <w:r>
        <w:rPr>
          <w:b w:val="0"/>
          <w:i w:val="0"/>
        </w:rPr>
        <w:t>property.</w:t>
      </w:r>
    </w:p>
    <w:p>
      <w:r>
        <w:rPr>
          <w:b/>
          <w:i w:val="0"/>
        </w:rPr>
        <w:t>Deeper</w:t>
      </w:r>
      <w:r>
        <w:rPr>
          <w:b/>
          <w:i w:val="0"/>
        </w:rPr>
        <w:t xml:space="preserve"> </w:t>
      </w:r>
      <w:r>
        <w:rPr>
          <w:b/>
          <w:i w:val="0"/>
        </w:rPr>
        <w:t>explanation:</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variable</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an</w:t>
      </w:r>
      <w:r>
        <w:rPr>
          <w:b w:val="0"/>
          <w:i w:val="0"/>
        </w:rPr>
        <w:t xml:space="preserve"> </w:t>
      </w:r>
      <w:r>
        <w:rPr>
          <w:b w:val="0"/>
          <w:i w:val="0"/>
        </w:rPr>
        <w:t>algorithm's</w:t>
      </w:r>
      <w:r>
        <w:rPr>
          <w:b w:val="0"/>
          <w:i w:val="0"/>
        </w:rPr>
        <w:t xml:space="preserve"> </w:t>
      </w:r>
      <w:r>
        <w:rPr>
          <w:b w:val="0"/>
          <w:i w:val="0"/>
        </w:rPr>
        <w:t>progress</w:t>
      </w:r>
      <w:r>
        <w:rPr>
          <w:b w:val="0"/>
          <w:i w:val="0"/>
        </w:rPr>
        <w:t xml:space="preserve"> </w:t>
      </w:r>
      <w:r>
        <w:rPr>
          <w:b w:val="0"/>
          <w:i w:val="0"/>
        </w:rPr>
        <w:t>guarantee.</w:t>
      </w:r>
      <w:r>
        <w:rPr>
          <w:b w:val="0"/>
          <w:i w:val="0"/>
        </w:rPr>
        <w:t xml:space="preserve"> </w:t>
      </w:r>
      <w:r>
        <w:rPr>
          <w:b w:val="0"/>
          <w:i w:val="0"/>
        </w:rPr>
        <w:t>Compare-and-swap</w:t>
      </w:r>
      <w:r>
        <w:rPr>
          <w:b w:val="0"/>
          <w:i w:val="0"/>
        </w:rPr>
        <w:t xml:space="preserve"> </w:t>
      </w:r>
      <w:r>
        <w:rPr>
          <w:b w:val="0"/>
          <w:i w:val="0"/>
        </w:rPr>
        <w:t>loops</w:t>
      </w:r>
      <w:r>
        <w:rPr>
          <w:b w:val="0"/>
          <w:i w:val="0"/>
        </w:rPr>
        <w:t xml:space="preserve"> </w:t>
      </w:r>
      <w:r>
        <w:rPr>
          <w:b w:val="0"/>
          <w:i w:val="0"/>
        </w:rPr>
        <w:t>may</w:t>
      </w:r>
      <w:r>
        <w:rPr>
          <w:b w:val="0"/>
          <w:i w:val="0"/>
        </w:rPr>
        <w:t xml:space="preserve"> </w:t>
      </w:r>
      <w:r>
        <w:rPr>
          <w:b w:val="0"/>
          <w:i w:val="0"/>
        </w:rPr>
        <w:t>starve</w:t>
      </w:r>
      <w:r>
        <w:rPr>
          <w:b w:val="0"/>
          <w:i w:val="0"/>
        </w:rPr>
        <w:t xml:space="preserve"> </w:t>
      </w:r>
      <w:r>
        <w:rPr>
          <w:b w:val="0"/>
          <w:i w:val="0"/>
        </w:rPr>
        <w:t>one</w:t>
      </w:r>
      <w:r>
        <w:rPr>
          <w:b w:val="0"/>
          <w:i w:val="0"/>
        </w:rPr>
        <w:t xml:space="preserve"> </w:t>
      </w:r>
      <w:r>
        <w:rPr>
          <w:b w:val="0"/>
          <w:i w:val="0"/>
        </w:rPr>
        <w:t>participant,</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reclamation</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the</w:t>
      </w:r>
      <w:r>
        <w:rPr>
          <w:b w:val="0"/>
          <w:i w:val="0"/>
        </w:rPr>
        <w:t xml:space="preserve"> </w:t>
      </w:r>
      <w:r>
        <w:rPr>
          <w:b w:val="0"/>
          <w:i w:val="0"/>
        </w:rPr>
        <w:t>hardest</w:t>
      </w:r>
      <w:r>
        <w:rPr>
          <w:b w:val="0"/>
          <w:i w:val="0"/>
        </w:rPr>
        <w:t xml:space="preserve"> </w:t>
      </w:r>
      <w:r>
        <w:rPr>
          <w:b w:val="0"/>
          <w:i w:val="0"/>
        </w:rPr>
        <w:t>part.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platform,</w:t>
      </w:r>
      <w:r>
        <w:rPr>
          <w:b w:val="0"/>
          <w:i w:val="0"/>
        </w:rPr>
        <w:t xml:space="preserve"> </w:t>
      </w:r>
      <w:r>
        <w:rPr>
          <w:b w:val="0"/>
          <w:i w:val="0"/>
        </w:rPr>
        <w:t>a</w:t>
      </w:r>
      <w:r>
        <w:rPr>
          <w:b w:val="0"/>
          <w:i w:val="0"/>
        </w:rPr>
        <w:t xml:space="preserve"> </w:t>
      </w:r>
      <w:r>
        <w:rPr>
          <w:b w:val="0"/>
          <w:i w:val="0"/>
        </w:rPr>
        <w:t>language</w:t>
      </w:r>
      <w:r>
        <w:rPr>
          <w:b w:val="0"/>
          <w:i w:val="0"/>
        </w:rPr>
        <w:t xml:space="preserve"> </w:t>
      </w:r>
      <w:r>
        <w:rPr>
          <w:b w:val="0"/>
          <w:i w:val="0"/>
        </w:rPr>
        <w:t>atomic</w:t>
      </w:r>
      <w:r>
        <w:rPr>
          <w:b w:val="0"/>
          <w:i w:val="0"/>
        </w:rPr>
        <w:t xml:space="preserve"> </w:t>
      </w:r>
      <w:r>
        <w:rPr>
          <w:b w:val="0"/>
          <w:i w:val="0"/>
        </w:rPr>
        <w:t>type</w:t>
      </w:r>
      <w:r>
        <w:rPr>
          <w:b w:val="0"/>
          <w:i w:val="0"/>
        </w:rPr>
        <w:t xml:space="preserve"> </w:t>
      </w:r>
      <w:r>
        <w:rPr>
          <w:b w:val="0"/>
          <w:i w:val="0"/>
        </w:rPr>
        <w:t>may</w:t>
      </w:r>
      <w:r>
        <w:rPr>
          <w:b w:val="0"/>
          <w:i w:val="0"/>
        </w:rPr>
        <w:t xml:space="preserve"> </w:t>
      </w:r>
      <w:r>
        <w:rPr>
          <w:b w:val="0"/>
          <w:i w:val="0"/>
        </w:rPr>
        <w:t>internally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unless</w:t>
      </w:r>
      <w:r>
        <w:rPr>
          <w:b w:val="0"/>
          <w:i w:val="0"/>
        </w:rPr>
        <w:t xml:space="preserve"> </w:t>
      </w:r>
      <w:r>
        <w:rPr>
          <w:b w:val="0"/>
          <w:i w:val="0"/>
        </w:rPr>
        <w:t>lock-free</w:t>
      </w:r>
      <w:r>
        <w:rPr>
          <w:b w:val="0"/>
          <w:i w:val="0"/>
        </w:rPr>
        <w:t xml:space="preserve"> </w:t>
      </w:r>
      <w:r>
        <w:rPr>
          <w:b w:val="0"/>
          <w:i w:val="0"/>
        </w:rPr>
        <w:t>support</w:t>
      </w:r>
      <w:r>
        <w:rPr>
          <w:b w:val="0"/>
          <w:i w:val="0"/>
        </w:rPr>
        <w:t xml:space="preserve"> </w:t>
      </w:r>
      <w:r>
        <w:rPr>
          <w:b w:val="0"/>
          <w:i w:val="0"/>
        </w:rPr>
        <w:t>is</w:t>
      </w:r>
      <w:r>
        <w:rPr>
          <w:b w:val="0"/>
          <w:i w:val="0"/>
        </w:rPr>
        <w:t xml:space="preserve"> </w:t>
      </w:r>
      <w:r>
        <w:rPr>
          <w:b w:val="0"/>
          <w:i w:val="0"/>
        </w:rPr>
        <w:t>confirmed.</w:t>
      </w:r>
      <w:r>
        <w:rPr>
          <w:b w:val="0"/>
          <w:i w:val="0"/>
        </w:rPr>
        <w:t xml:space="preserve"> </w:t>
      </w:r>
      <w:r>
        <w:rPr>
          <w:b w:val="0"/>
          <w:i w:val="0"/>
        </w:rPr>
        <w:t>For</w:t>
      </w:r>
      <w:r>
        <w:rPr>
          <w:b w:val="0"/>
          <w:i w:val="0"/>
        </w:rPr>
        <w:t xml:space="preserve"> </w:t>
      </w:r>
      <w:r>
        <w:rPr>
          <w:b w:val="0"/>
          <w:i w:val="0"/>
        </w:rPr>
        <w:t>small</w:t>
      </w:r>
      <w:r>
        <w:rPr>
          <w:b w:val="0"/>
          <w:i w:val="0"/>
        </w:rPr>
        <w:t xml:space="preserve"> </w:t>
      </w:r>
      <w:r>
        <w:rPr>
          <w:b w:val="0"/>
          <w:i w:val="0"/>
        </w:rPr>
        <w:t>embedded</w:t>
      </w:r>
      <w:r>
        <w:rPr>
          <w:b w:val="0"/>
          <w:i w:val="0"/>
        </w:rPr>
        <w:t xml:space="preserve"> </w:t>
      </w:r>
      <w:r>
        <w:rPr>
          <w:b w:val="0"/>
          <w:i w:val="0"/>
        </w:rPr>
        <w:t>queues,</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mutex</w:t>
      </w:r>
      <w:r>
        <w:rPr>
          <w:b w:val="0"/>
          <w:i w:val="0"/>
        </w:rPr>
        <w:t xml:space="preserve"> </w:t>
      </w:r>
      <w:r>
        <w:rPr>
          <w:b w:val="0"/>
          <w:i w:val="0"/>
        </w:rPr>
        <w:t>design</w:t>
      </w:r>
      <w:r>
        <w:rPr>
          <w:b w:val="0"/>
          <w:i w:val="0"/>
        </w:rPr>
        <w:t xml:space="preserve"> </w:t>
      </w:r>
      <w:r>
        <w:rPr>
          <w:b w:val="0"/>
          <w:i w:val="0"/>
        </w:rPr>
        <w:t>may</w:t>
      </w:r>
      <w:r>
        <w:rPr>
          <w:b w:val="0"/>
          <w:i w:val="0"/>
        </w:rPr>
        <w:t xml:space="preserve"> </w:t>
      </w:r>
      <w:r>
        <w:rPr>
          <w:b w:val="0"/>
          <w:i w:val="0"/>
        </w:rPr>
        <w:t>outperform</w:t>
      </w:r>
      <w:r>
        <w:rPr>
          <w:b w:val="0"/>
          <w:i w:val="0"/>
        </w:rPr>
        <w:t xml:space="preserve"> </w:t>
      </w:r>
      <w:r>
        <w:rPr>
          <w:b w:val="0"/>
          <w:i w:val="0"/>
        </w:rPr>
        <w:t>a</w:t>
      </w:r>
      <w:r>
        <w:rPr>
          <w:b w:val="0"/>
          <w:i w:val="0"/>
        </w:rPr>
        <w:t xml:space="preserve"> </w:t>
      </w:r>
      <w:r>
        <w:rPr>
          <w:b w:val="0"/>
          <w:i w:val="0"/>
        </w:rPr>
        <w:t>complicated</w:t>
      </w:r>
      <w:r>
        <w:rPr>
          <w:b w:val="0"/>
          <w:i w:val="0"/>
        </w:rPr>
        <w:t xml:space="preserve"> </w:t>
      </w:r>
      <w:r>
        <w:rPr>
          <w:b w:val="0"/>
          <w:i w:val="0"/>
        </w:rPr>
        <w:t>atomic</w:t>
      </w:r>
      <w:r>
        <w:rPr>
          <w:b w:val="0"/>
          <w:i w:val="0"/>
        </w:rPr>
        <w:t xml:space="preserve"> </w:t>
      </w:r>
      <w:r>
        <w:rPr>
          <w:b w:val="0"/>
          <w:i w:val="0"/>
        </w:rPr>
        <w:t>design</w:t>
      </w:r>
      <w:r>
        <w:rPr>
          <w:b w:val="0"/>
          <w:i w:val="0"/>
        </w:rPr>
        <w:t xml:space="preserve"> </w:t>
      </w:r>
      <w:r>
        <w:rPr>
          <w:b w:val="0"/>
          <w:i w:val="0"/>
        </w:rPr>
        <w:t>in</w:t>
      </w:r>
      <w:r>
        <w:rPr>
          <w:b w:val="0"/>
          <w:i w:val="0"/>
        </w:rPr>
        <w:t xml:space="preserve"> </w:t>
      </w:r>
      <w:r>
        <w:rPr>
          <w:b w:val="0"/>
          <w:i w:val="0"/>
        </w:rPr>
        <w:t>maintainability</w:t>
      </w:r>
      <w:r>
        <w:rPr>
          <w:b w:val="0"/>
          <w:i w:val="0"/>
        </w:rPr>
        <w:t xml:space="preserve"> </w:t>
      </w:r>
      <w:r>
        <w:rPr>
          <w:b w:val="0"/>
          <w:i w:val="0"/>
        </w:rPr>
        <w:t>and</w:t>
      </w:r>
      <w:r>
        <w:rPr>
          <w:b w:val="0"/>
          <w:i w:val="0"/>
        </w:rPr>
        <w:t xml:space="preserve"> </w:t>
      </w:r>
      <w:r>
        <w:rPr>
          <w:b w:val="0"/>
          <w:i w:val="0"/>
        </w:rPr>
        <w:t>predictable</w:t>
      </w:r>
      <w:r>
        <w:rPr>
          <w:b w:val="0"/>
          <w:i w:val="0"/>
        </w:rPr>
        <w:t xml:space="preserve"> </w:t>
      </w:r>
      <w:r>
        <w:rPr>
          <w:b w:val="0"/>
          <w:i w:val="0"/>
        </w:rPr>
        <w:t>behavior.</w:t>
      </w:r>
    </w:p>
    <w:p>
      <w:r>
        <w:rPr>
          <w:b/>
          <w:i w:val="0"/>
        </w:rPr>
        <w:t>Assumptions:</w:t>
      </w:r>
      <w:r>
        <w:rPr>
          <w:b w:val="0"/>
          <w:i w:val="0"/>
        </w:rPr>
        <w:t xml:space="preserve"> </w:t>
      </w:r>
      <w:r>
        <w:rPr>
          <w:b w:val="0"/>
          <w:i w:val="0"/>
        </w:rPr>
        <w:t>Assume</w:t>
      </w:r>
      <w:r>
        <w:rPr>
          <w:b w:val="0"/>
          <w:i w:val="0"/>
        </w:rPr>
        <w:t xml:space="preserve"> </w:t>
      </w:r>
      <w:r>
        <w:rPr>
          <w:b w:val="0"/>
          <w:i w:val="0"/>
        </w:rPr>
        <w:t>formal</w:t>
      </w:r>
      <w:r>
        <w:rPr>
          <w:b w:val="0"/>
          <w:i w:val="0"/>
        </w:rPr>
        <w:t xml:space="preserve"> </w:t>
      </w:r>
      <w:r>
        <w:rPr>
          <w:b w:val="0"/>
          <w:i w:val="0"/>
        </w:rPr>
        <w:t>progress</w:t>
      </w:r>
      <w:r>
        <w:rPr>
          <w:b w:val="0"/>
          <w:i w:val="0"/>
        </w:rPr>
        <w:t xml:space="preserve"> </w:t>
      </w:r>
      <w:r>
        <w:rPr>
          <w:b w:val="0"/>
          <w:i w:val="0"/>
        </w:rPr>
        <w:t>terms</w:t>
      </w:r>
      <w:r>
        <w:rPr>
          <w:b w:val="0"/>
          <w:i w:val="0"/>
        </w:rPr>
        <w:t xml:space="preserve"> </w:t>
      </w:r>
      <w:r>
        <w:rPr>
          <w:b w:val="0"/>
          <w:i w:val="0"/>
        </w:rPr>
        <w:t>are</w:t>
      </w:r>
      <w:r>
        <w:rPr>
          <w:b w:val="0"/>
          <w:i w:val="0"/>
        </w:rPr>
        <w:t xml:space="preserve"> </w:t>
      </w:r>
      <w:r>
        <w:rPr>
          <w:b w:val="0"/>
          <w:i w:val="0"/>
        </w:rPr>
        <w:t>used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scheduler</w:t>
      </w:r>
      <w:r>
        <w:rPr>
          <w:b w:val="0"/>
          <w:i w:val="0"/>
        </w:rPr>
        <w:t xml:space="preserve"> </w:t>
      </w:r>
      <w:r>
        <w:rPr>
          <w:b w:val="0"/>
          <w:i w:val="0"/>
        </w:rPr>
        <w:t>and</w:t>
      </w:r>
      <w:r>
        <w:rPr>
          <w:b w:val="0"/>
          <w:i w:val="0"/>
        </w:rPr>
        <w:t xml:space="preserve"> </w:t>
      </w:r>
      <w:r>
        <w:rPr>
          <w:b w:val="0"/>
          <w:i w:val="0"/>
        </w:rPr>
        <w:t>atomic-operation</w:t>
      </w:r>
      <w:r>
        <w:rPr>
          <w:b w:val="0"/>
          <w:i w:val="0"/>
        </w:rPr>
        <w:t xml:space="preserve"> </w:t>
      </w:r>
      <w:r>
        <w:rPr>
          <w:b w:val="0"/>
          <w:i w:val="0"/>
        </w:rPr>
        <w:t>assumptions.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lock-free</w:t>
      </w:r>
      <w:r>
        <w:rPr>
          <w:b w:val="0"/>
          <w:i w:val="0"/>
        </w:rPr>
        <w:t xml:space="preserve"> </w:t>
      </w:r>
      <w:r>
        <w:rPr>
          <w:b w:val="0"/>
          <w:i w:val="0"/>
        </w:rPr>
        <w:t>with</w:t>
      </w:r>
      <w:r>
        <w:rPr>
          <w:b w:val="0"/>
          <w:i w:val="0"/>
        </w:rPr>
        <w:t xml:space="preserve"> </w:t>
      </w:r>
      <w:r>
        <w:rPr>
          <w:b w:val="0"/>
          <w:i w:val="0"/>
        </w:rPr>
        <w:t>faster,</w:t>
      </w:r>
      <w:r>
        <w:rPr>
          <w:b w:val="0"/>
          <w:i w:val="0"/>
        </w:rPr>
        <w:t xml:space="preserve"> </w:t>
      </w:r>
      <w:r>
        <w:rPr>
          <w:b w:val="0"/>
          <w:i w:val="0"/>
        </w:rPr>
        <w:t>bounded</w:t>
      </w:r>
      <w:r>
        <w:rPr>
          <w:b w:val="0"/>
          <w:i w:val="0"/>
        </w:rPr>
        <w:t xml:space="preserve"> </w:t>
      </w:r>
      <w:r>
        <w:rPr>
          <w:b w:val="0"/>
          <w:i w:val="0"/>
        </w:rPr>
        <w:t>latency,</w:t>
      </w:r>
      <w:r>
        <w:rPr>
          <w:b w:val="0"/>
          <w:i w:val="0"/>
        </w:rPr>
        <w:t xml:space="preserve"> </w:t>
      </w:r>
      <w:r>
        <w:rPr>
          <w:b w:val="0"/>
          <w:i w:val="0"/>
        </w:rPr>
        <w:t>or</w:t>
      </w:r>
      <w:r>
        <w:rPr>
          <w:b w:val="0"/>
          <w:i w:val="0"/>
        </w:rPr>
        <w:t xml:space="preserve"> </w:t>
      </w:r>
      <w:r>
        <w:rPr>
          <w:b w:val="0"/>
          <w:i w:val="0"/>
        </w:rPr>
        <w:t>simply</w:t>
      </w:r>
      <w:r>
        <w:rPr>
          <w:b w:val="0"/>
          <w:i w:val="0"/>
        </w:rPr>
        <w:t xml:space="preserve"> </w:t>
      </w:r>
      <w:r>
        <w:rPr>
          <w:b w:val="0"/>
          <w:i w:val="0"/>
        </w:rPr>
        <w:t>no</w:t>
      </w:r>
      <w:r>
        <w:rPr>
          <w:b w:val="0"/>
          <w:i w:val="0"/>
        </w:rPr>
        <w:t xml:space="preserve"> </w:t>
      </w:r>
      <w:r>
        <w:rPr>
          <w:b w:val="0"/>
          <w:i w:val="0"/>
        </w:rPr>
        <w:t>explicit</w:t>
      </w:r>
      <w:r>
        <w:rPr>
          <w:b w:val="0"/>
          <w:i w:val="0"/>
        </w:rPr>
        <w:t xml:space="preserve"> </w:t>
      </w:r>
      <w:r>
        <w:rPr>
          <w:b w:val="0"/>
          <w:i w:val="0"/>
        </w:rPr>
        <w:t>mutex</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source.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reclaim</w:t>
      </w:r>
      <w:r>
        <w:rPr>
          <w:b w:val="0"/>
          <w:i w:val="0"/>
        </w:rPr>
        <w:t xml:space="preserve"> </w:t>
      </w:r>
      <w:r>
        <w:rPr>
          <w:b w:val="0"/>
          <w:i w:val="0"/>
        </w:rPr>
        <w:t>a</w:t>
      </w:r>
      <w:r>
        <w:rPr>
          <w:b w:val="0"/>
          <w:i w:val="0"/>
        </w:rPr>
        <w:t xml:space="preserve"> </w:t>
      </w:r>
      <w:r>
        <w:rPr>
          <w:b w:val="0"/>
          <w:i w:val="0"/>
        </w:rPr>
        <w:t>node</w:t>
      </w:r>
      <w:r>
        <w:rPr>
          <w:b w:val="0"/>
          <w:i w:val="0"/>
        </w:rPr>
        <w:t xml:space="preserve"> </w:t>
      </w:r>
      <w:r>
        <w:rPr>
          <w:b w:val="0"/>
          <w:i w:val="0"/>
        </w:rPr>
        <w:t>while</w:t>
      </w:r>
      <w:r>
        <w:rPr>
          <w:b w:val="0"/>
          <w:i w:val="0"/>
        </w:rPr>
        <w:t xml:space="preserve"> </w:t>
      </w:r>
      <w:r>
        <w:rPr>
          <w:b w:val="0"/>
          <w:i w:val="0"/>
        </w:rPr>
        <w:t>another</w:t>
      </w:r>
      <w:r>
        <w:rPr>
          <w:b w:val="0"/>
          <w:i w:val="0"/>
        </w:rPr>
        <w:t xml:space="preserve"> </w:t>
      </w:r>
      <w:r>
        <w:rPr>
          <w:b w:val="0"/>
          <w:i w:val="0"/>
        </w:rPr>
        <w:t>thread</w:t>
      </w:r>
      <w:r>
        <w:rPr>
          <w:b w:val="0"/>
          <w:i w:val="0"/>
        </w:rPr>
        <w:t xml:space="preserve"> </w:t>
      </w:r>
      <w:r>
        <w:rPr>
          <w:b w:val="0"/>
          <w:i w:val="0"/>
        </w:rPr>
        <w:t>may</w:t>
      </w:r>
      <w:r>
        <w:rPr>
          <w:b w:val="0"/>
          <w:i w:val="0"/>
        </w:rPr>
        <w:t xml:space="preserve"> </w:t>
      </w:r>
      <w:r>
        <w:rPr>
          <w:b w:val="0"/>
          <w:i w:val="0"/>
        </w:rPr>
        <w:t>still</w:t>
      </w:r>
      <w:r>
        <w:rPr>
          <w:b w:val="0"/>
          <w:i w:val="0"/>
        </w:rPr>
        <w:t xml:space="preserve"> </w:t>
      </w:r>
      <w:r>
        <w:rPr>
          <w:b w:val="0"/>
          <w:i w:val="0"/>
        </w:rPr>
        <w:t>hold</w:t>
      </w:r>
      <w:r>
        <w:rPr>
          <w:b w:val="0"/>
          <w:i w:val="0"/>
        </w:rPr>
        <w:t xml:space="preserve"> </w:t>
      </w:r>
      <w:r>
        <w:rPr>
          <w:b w:val="0"/>
          <w:i w:val="0"/>
        </w:rPr>
        <w:t>its</w:t>
      </w:r>
      <w:r>
        <w:rPr>
          <w:b w:val="0"/>
          <w:i w:val="0"/>
        </w:rPr>
        <w:t xml:space="preserve"> </w:t>
      </w:r>
      <w:r>
        <w:rPr>
          <w:b w:val="0"/>
          <w:i w:val="0"/>
        </w:rPr>
        <w:t>address?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system</w:t>
      </w:r>
      <w:r>
        <w:rPr>
          <w:b w:val="0"/>
          <w:i w:val="0"/>
        </w:rPr>
        <w:t xml:space="preserve"> </w:t>
      </w:r>
      <w:r>
        <w:rPr>
          <w:b w:val="0"/>
          <w:i w:val="0"/>
        </w:rPr>
        <w:t>progress;</w:t>
      </w:r>
      <w:r>
        <w:rPr>
          <w:b w:val="0"/>
          <w:i w:val="0"/>
        </w:rPr>
        <w:t xml:space="preserve"> </w:t>
      </w:r>
      <w:r>
        <w:rPr>
          <w:b w:val="0"/>
          <w:i w:val="0"/>
        </w:rPr>
        <w:t>starvation</w:t>
      </w:r>
      <w:r>
        <w:rPr>
          <w:b w:val="0"/>
          <w:i w:val="0"/>
        </w:rPr>
        <w:t xml:space="preserve"> </w:t>
      </w:r>
      <w:r>
        <w:rPr>
          <w:b w:val="0"/>
          <w:i w:val="0"/>
        </w:rPr>
        <w:t>distinction;</w:t>
      </w:r>
      <w:r>
        <w:rPr>
          <w:b w:val="0"/>
          <w:i w:val="0"/>
        </w:rPr>
        <w:t xml:space="preserve"> </w:t>
      </w:r>
      <w:r>
        <w:rPr>
          <w:b w:val="0"/>
          <w:i w:val="0"/>
        </w:rPr>
        <w:t>implementation</w:t>
      </w:r>
      <w:r>
        <w:rPr>
          <w:b w:val="0"/>
          <w:i w:val="0"/>
        </w:rPr>
        <w:t xml:space="preserve"> </w:t>
      </w:r>
      <w:r>
        <w:rPr>
          <w:b w:val="0"/>
          <w:i w:val="0"/>
        </w:rPr>
        <w:t>support;</w:t>
      </w:r>
      <w:r>
        <w:rPr>
          <w:b w:val="0"/>
          <w:i w:val="0"/>
        </w:rPr>
        <w:t xml:space="preserve"> </w:t>
      </w:r>
      <w:r>
        <w:rPr>
          <w:b w:val="0"/>
          <w:i w:val="0"/>
        </w:rPr>
        <w:t>reclamation</w:t>
      </w:r>
      <w:r>
        <w:rPr>
          <w:b w:val="0"/>
          <w:i w:val="0"/>
        </w:rPr>
        <w:t xml:space="preserve"> </w:t>
      </w:r>
      <w:r>
        <w:rPr>
          <w:b w:val="0"/>
          <w:i w:val="0"/>
        </w:rPr>
        <w:t>concern.</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Q080 When would you choose a pipe, Unix socket, shared memory, or message queue?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Selecting</w:t>
      </w:r>
      <w:r>
        <w:rPr>
          <w:b w:val="0"/>
          <w:i w:val="0"/>
        </w:rPr>
        <w:t xml:space="preserve"> </w:t>
      </w:r>
      <w:r>
        <w:rPr>
          <w:b w:val="0"/>
          <w:i w:val="0"/>
        </w:rPr>
        <w:t>IPC</w:t>
      </w:r>
      <w:r>
        <w:rPr>
          <w:b w:val="0"/>
          <w:i w:val="0"/>
        </w:rPr>
        <w:t xml:space="preserve"> </w:t>
      </w:r>
      <w:r>
        <w:rPr>
          <w:b w:val="0"/>
          <w:i w:val="0"/>
        </w:rPr>
        <w:t>from</w:t>
      </w:r>
      <w:r>
        <w:rPr>
          <w:b w:val="0"/>
          <w:i w:val="0"/>
        </w:rPr>
        <w:t xml:space="preserve"> </w:t>
      </w:r>
      <w:r>
        <w:rPr>
          <w:b w:val="0"/>
          <w:i w:val="0"/>
        </w:rPr>
        <w:t>semantics</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preference.</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by</w:t>
      </w:r>
      <w:r>
        <w:rPr>
          <w:b w:val="0"/>
          <w:i w:val="0"/>
        </w:rPr>
        <w:t xml:space="preserve"> </w:t>
      </w:r>
      <w:r>
        <w:rPr>
          <w:b w:val="0"/>
          <w:i w:val="0"/>
        </w:rPr>
        <w:t>message</w:t>
      </w:r>
      <w:r>
        <w:rPr>
          <w:b w:val="0"/>
          <w:i w:val="0"/>
        </w:rPr>
        <w:t xml:space="preserve"> </w:t>
      </w:r>
      <w:r>
        <w:rPr>
          <w:b w:val="0"/>
          <w:i w:val="0"/>
        </w:rPr>
        <w:t>boundaries,</w:t>
      </w:r>
      <w:r>
        <w:rPr>
          <w:b w:val="0"/>
          <w:i w:val="0"/>
        </w:rPr>
        <w:t xml:space="preserve"> </w:t>
      </w:r>
      <w:r>
        <w:rPr>
          <w:b w:val="0"/>
          <w:i w:val="0"/>
        </w:rPr>
        <w:t>transfer</w:t>
      </w:r>
      <w:r>
        <w:rPr>
          <w:b w:val="0"/>
          <w:i w:val="0"/>
        </w:rPr>
        <w:t xml:space="preserve"> </w:t>
      </w:r>
      <w:r>
        <w:rPr>
          <w:b w:val="0"/>
          <w:i w:val="0"/>
        </w:rPr>
        <w:t>volume,</w:t>
      </w:r>
      <w:r>
        <w:rPr>
          <w:b w:val="0"/>
          <w:i w:val="0"/>
        </w:rPr>
        <w:t xml:space="preserve"> </w:t>
      </w:r>
      <w:r>
        <w:rPr>
          <w:b w:val="0"/>
          <w:i w:val="0"/>
        </w:rPr>
        <w:t>topology,</w:t>
      </w:r>
      <w:r>
        <w:rPr>
          <w:b w:val="0"/>
          <w:i w:val="0"/>
        </w:rPr>
        <w:t xml:space="preserve"> </w:t>
      </w:r>
      <w:r>
        <w:rPr>
          <w:b w:val="0"/>
          <w:i w:val="0"/>
        </w:rPr>
        <w:t>permissions,</w:t>
      </w:r>
      <w:r>
        <w:rPr>
          <w:b w:val="0"/>
          <w:i w:val="0"/>
        </w:rPr>
        <w:t xml:space="preserve"> </w:t>
      </w:r>
      <w:r>
        <w:rPr>
          <w:b w:val="0"/>
          <w:i w:val="0"/>
        </w:rPr>
        <w:t>failure</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lifecycle.</w:t>
      </w:r>
      <w:r>
        <w:rPr>
          <w:b w:val="0"/>
          <w:i w:val="0"/>
        </w:rPr>
        <w:t xml:space="preserve"> </w:t>
      </w:r>
      <w:r>
        <w:rPr>
          <w:b w:val="0"/>
          <w:i w:val="0"/>
        </w:rPr>
        <w:t>Pipes</w:t>
      </w:r>
      <w:r>
        <w:rPr>
          <w:b w:val="0"/>
          <w:i w:val="0"/>
        </w:rPr>
        <w:t xml:space="preserve"> </w:t>
      </w:r>
      <w:r>
        <w:rPr>
          <w:b w:val="0"/>
          <w:i w:val="0"/>
        </w:rPr>
        <w:t>suit</w:t>
      </w:r>
      <w:r>
        <w:rPr>
          <w:b w:val="0"/>
          <w:i w:val="0"/>
        </w:rPr>
        <w:t xml:space="preserve"> </w:t>
      </w:r>
      <w:r>
        <w:rPr>
          <w:b w:val="0"/>
          <w:i w:val="0"/>
        </w:rPr>
        <w:t>simple</w:t>
      </w:r>
      <w:r>
        <w:rPr>
          <w:b w:val="0"/>
          <w:i w:val="0"/>
        </w:rPr>
        <w:t xml:space="preserve"> </w:t>
      </w:r>
      <w:r>
        <w:rPr>
          <w:b w:val="0"/>
          <w:i w:val="0"/>
        </w:rPr>
        <w:t>streams;</w:t>
      </w:r>
      <w:r>
        <w:rPr>
          <w:b w:val="0"/>
          <w:i w:val="0"/>
        </w:rPr>
        <w:t xml:space="preserve"> </w:t>
      </w:r>
      <w:r>
        <w:rPr>
          <w:b w:val="0"/>
          <w:i w:val="0"/>
        </w:rPr>
        <w:t>Unix</w:t>
      </w:r>
      <w:r>
        <w:rPr>
          <w:b w:val="0"/>
          <w:i w:val="0"/>
        </w:rPr>
        <w:t xml:space="preserve"> </w:t>
      </w:r>
      <w:r>
        <w:rPr>
          <w:b w:val="0"/>
          <w:i w:val="0"/>
        </w:rPr>
        <w:t>sockets</w:t>
      </w:r>
      <w:r>
        <w:rPr>
          <w:b w:val="0"/>
          <w:i w:val="0"/>
        </w:rPr>
        <w:t xml:space="preserve"> </w:t>
      </w:r>
      <w:r>
        <w:rPr>
          <w:b w:val="0"/>
          <w:i w:val="0"/>
        </w:rPr>
        <w:t>support</w:t>
      </w:r>
      <w:r>
        <w:rPr>
          <w:b w:val="0"/>
          <w:i w:val="0"/>
        </w:rPr>
        <w:t xml:space="preserve"> </w:t>
      </w:r>
      <w:r>
        <w:rPr>
          <w:b w:val="0"/>
          <w:i w:val="0"/>
        </w:rPr>
        <w:t>richer</w:t>
      </w:r>
      <w:r>
        <w:rPr>
          <w:b w:val="0"/>
          <w:i w:val="0"/>
        </w:rPr>
        <w:t xml:space="preserve"> </w:t>
      </w:r>
      <w:r>
        <w:rPr>
          <w:b w:val="0"/>
          <w:i w:val="0"/>
        </w:rPr>
        <w:t>local</w:t>
      </w:r>
      <w:r>
        <w:rPr>
          <w:b w:val="0"/>
          <w:i w:val="0"/>
        </w:rPr>
        <w:t xml:space="preserve"> </w:t>
      </w:r>
      <w:r>
        <w:rPr>
          <w:b w:val="0"/>
          <w:i w:val="0"/>
        </w:rPr>
        <w:t>communication;</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needs</w:t>
      </w:r>
      <w:r>
        <w:rPr>
          <w:b w:val="0"/>
          <w:i w:val="0"/>
        </w:rPr>
        <w:t xml:space="preserve"> </w:t>
      </w:r>
      <w:r>
        <w:rPr>
          <w:b w:val="0"/>
          <w:i w:val="0"/>
        </w:rPr>
        <w:t>explicit</w:t>
      </w:r>
      <w:r>
        <w:rPr>
          <w:b w:val="0"/>
          <w:i w:val="0"/>
        </w:rPr>
        <w:t xml:space="preserve"> </w:t>
      </w:r>
      <w:r>
        <w:rPr>
          <w:b w:val="0"/>
          <w:i w:val="0"/>
        </w:rPr>
        <w:t>coordination.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command</w:t>
      </w:r>
      <w:r>
        <w:rPr>
          <w:b w:val="0"/>
          <w:i w:val="0"/>
        </w:rPr>
        <w:t xml:space="preserve"> </w:t>
      </w:r>
      <w:r>
        <w:rPr>
          <w:b w:val="0"/>
          <w:i w:val="0"/>
        </w:rPr>
        <w:t>service</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Unix-domain</w:t>
      </w:r>
      <w:r>
        <w:rPr>
          <w:b w:val="0"/>
          <w:i w:val="0"/>
        </w:rPr>
        <w:t xml:space="preserve"> </w:t>
      </w:r>
      <w:r>
        <w:rPr>
          <w:b w:val="0"/>
          <w:i w:val="0"/>
        </w:rPr>
        <w:t>socket</w:t>
      </w:r>
      <w:r>
        <w:rPr>
          <w:b w:val="0"/>
          <w:i w:val="0"/>
        </w:rPr>
        <w:t xml:space="preserve"> </w:t>
      </w:r>
      <w:r>
        <w:rPr>
          <w:b w:val="0"/>
          <w:i w:val="0"/>
        </w:rPr>
        <w:t>with</w:t>
      </w:r>
      <w:r>
        <w:rPr>
          <w:b w:val="0"/>
          <w:i w:val="0"/>
        </w:rPr>
        <w:t xml:space="preserve"> </w:t>
      </w:r>
      <w:r>
        <w:rPr>
          <w:b w:val="0"/>
          <w:i w:val="0"/>
        </w:rPr>
        <w:t>bounded</w:t>
      </w:r>
      <w:r>
        <w:rPr>
          <w:b w:val="0"/>
          <w:i w:val="0"/>
        </w:rPr>
        <w:t xml:space="preserve"> </w:t>
      </w:r>
      <w:r>
        <w:rPr>
          <w:b w:val="0"/>
          <w:i w:val="0"/>
        </w:rPr>
        <w:t>framed</w:t>
      </w:r>
      <w:r>
        <w:rPr>
          <w:b w:val="0"/>
          <w:i w:val="0"/>
        </w:rPr>
        <w:t xml:space="preserve"> </w:t>
      </w:r>
      <w:r>
        <w:rPr>
          <w:b w:val="0"/>
          <w:i w:val="0"/>
        </w:rPr>
        <w:t>messages</w:t>
      </w:r>
      <w:r>
        <w:rPr>
          <w:b w:val="0"/>
          <w:i w:val="0"/>
        </w:rPr>
        <w:t xml:space="preserve"> </w:t>
      </w:r>
      <w:r>
        <w:rPr>
          <w:b w:val="0"/>
          <w:i w:val="0"/>
        </w:rPr>
        <w:t>and</w:t>
      </w:r>
      <w:r>
        <w:rPr>
          <w:b w:val="0"/>
          <w:i w:val="0"/>
        </w:rPr>
        <w:t xml:space="preserve"> </w:t>
      </w:r>
      <w:r>
        <w:rPr>
          <w:b w:val="0"/>
          <w:i w:val="0"/>
        </w:rPr>
        <w:t>peer</w:t>
      </w:r>
      <w:r>
        <w:rPr>
          <w:b w:val="0"/>
          <w:i w:val="0"/>
        </w:rPr>
        <w:t xml:space="preserve"> </w:t>
      </w:r>
      <w:r>
        <w:rPr>
          <w:b w:val="0"/>
          <w:i w:val="0"/>
        </w:rPr>
        <w:t>credentials.</w:t>
      </w:r>
      <w:r>
        <w:rPr>
          <w:b w:val="0"/>
          <w:i w:val="0"/>
        </w:rPr>
        <w:t xml:space="preserve"> </w:t>
      </w:r>
      <w:r>
        <w:rPr>
          <w:b w:val="0"/>
          <w:i w:val="0"/>
        </w:rPr>
        <w:t>A</w:t>
      </w:r>
      <w:r>
        <w:rPr>
          <w:b w:val="0"/>
          <w:i w:val="0"/>
        </w:rPr>
        <w:t xml:space="preserve"> </w:t>
      </w:r>
      <w:r>
        <w:rPr>
          <w:b w:val="0"/>
          <w:i w:val="0"/>
        </w:rPr>
        <w:t>high-volume</w:t>
      </w:r>
      <w:r>
        <w:rPr>
          <w:b w:val="0"/>
          <w:i w:val="0"/>
        </w:rPr>
        <w:t xml:space="preserve"> </w:t>
      </w:r>
      <w:r>
        <w:rPr>
          <w:b w:val="0"/>
          <w:i w:val="0"/>
        </w:rPr>
        <w:t>shared-memory</w:t>
      </w:r>
      <w:r>
        <w:rPr>
          <w:b w:val="0"/>
          <w:i w:val="0"/>
        </w:rPr>
        <w:t xml:space="preserve"> </w:t>
      </w:r>
      <w:r>
        <w:rPr>
          <w:b w:val="0"/>
          <w:i w:val="0"/>
        </w:rPr>
        <w:t>ring</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copying</w:t>
      </w:r>
      <w:r>
        <w:rPr>
          <w:b w:val="0"/>
          <w:i w:val="0"/>
        </w:rPr>
        <w:t xml:space="preserve"> </w:t>
      </w:r>
      <w:r>
        <w:rPr>
          <w:b w:val="0"/>
          <w:i w:val="0"/>
        </w:rPr>
        <w:t>but</w:t>
      </w:r>
      <w:r>
        <w:rPr>
          <w:b w:val="0"/>
          <w:i w:val="0"/>
        </w:rPr>
        <w:t xml:space="preserve"> </w:t>
      </w:r>
      <w:r>
        <w:rPr>
          <w:b w:val="0"/>
          <w:i w:val="0"/>
        </w:rPr>
        <w:t>adds</w:t>
      </w:r>
      <w:r>
        <w:rPr>
          <w:b w:val="0"/>
          <w:i w:val="0"/>
        </w:rPr>
        <w:t xml:space="preserve"> </w:t>
      </w:r>
      <w:r>
        <w:rPr>
          <w:b w:val="0"/>
          <w:i w:val="0"/>
        </w:rPr>
        <w:t>initialization,</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crash-recovery</w:t>
      </w:r>
      <w:r>
        <w:rPr>
          <w:b w:val="0"/>
          <w:i w:val="0"/>
        </w:rPr>
        <w:t xml:space="preserve"> </w:t>
      </w:r>
      <w:r>
        <w:rPr>
          <w:b w:val="0"/>
          <w:i w:val="0"/>
        </w:rPr>
        <w:t>complexity.</w:t>
      </w:r>
      <w:r>
        <w:rPr>
          <w:b w:val="0"/>
          <w:i w:val="0"/>
        </w:rPr>
        <w:t xml:space="preserve"> </w:t>
      </w:r>
      <w:r>
        <w:rPr>
          <w:b w:val="0"/>
          <w:i w:val="0"/>
        </w:rPr>
        <w:t>Message</w:t>
      </w:r>
      <w:r>
        <w:rPr>
          <w:b w:val="0"/>
          <w:i w:val="0"/>
        </w:rPr>
        <w:t xml:space="preserve"> </w:t>
      </w:r>
      <w:r>
        <w:rPr>
          <w:b w:val="0"/>
          <w:i w:val="0"/>
        </w:rPr>
        <w:t>queues</w:t>
      </w:r>
      <w:r>
        <w:rPr>
          <w:b w:val="0"/>
          <w:i w:val="0"/>
        </w:rPr>
        <w:t xml:space="preserve"> </w:t>
      </w:r>
      <w:r>
        <w:rPr>
          <w:b w:val="0"/>
          <w:i w:val="0"/>
        </w:rPr>
        <w:t>may</w:t>
      </w:r>
      <w:r>
        <w:rPr>
          <w:b w:val="0"/>
          <w:i w:val="0"/>
        </w:rPr>
        <w:t xml:space="preserve"> </w:t>
      </w:r>
      <w:r>
        <w:rPr>
          <w:b w:val="0"/>
          <w:i w:val="0"/>
        </w:rPr>
        <w:t>preserve</w:t>
      </w:r>
      <w:r>
        <w:rPr>
          <w:b w:val="0"/>
          <w:i w:val="0"/>
        </w:rPr>
        <w:t xml:space="preserve"> </w:t>
      </w:r>
      <w:r>
        <w:rPr>
          <w:b w:val="0"/>
          <w:i w:val="0"/>
        </w:rPr>
        <w:t>records</w:t>
      </w:r>
      <w:r>
        <w:rPr>
          <w:b w:val="0"/>
          <w:i w:val="0"/>
        </w:rPr>
        <w:t xml:space="preserve"> </w:t>
      </w:r>
      <w:r>
        <w:rPr>
          <w:b w:val="0"/>
          <w:i w:val="0"/>
        </w:rPr>
        <w:t>but</w:t>
      </w:r>
      <w:r>
        <w:rPr>
          <w:b w:val="0"/>
          <w:i w:val="0"/>
        </w:rPr>
        <w:t xml:space="preserve"> </w:t>
      </w:r>
      <w:r>
        <w:rPr>
          <w:b w:val="0"/>
          <w:i w:val="0"/>
        </w:rPr>
        <w:t>impose</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capacity</w:t>
      </w:r>
      <w:r>
        <w:rPr>
          <w:b w:val="0"/>
          <w:i w:val="0"/>
        </w:rPr>
        <w:t xml:space="preserve"> </w:t>
      </w:r>
      <w:r>
        <w:rPr>
          <w:b w:val="0"/>
          <w:i w:val="0"/>
        </w:rPr>
        <w:t>constraints.</w:t>
      </w:r>
      <w:r>
        <w:rPr>
          <w:b w:val="0"/>
          <w:i w:val="0"/>
        </w:rPr>
        <w:t xml:space="preserve"> </w:t>
      </w:r>
      <w:r>
        <w:rPr>
          <w:b w:val="0"/>
          <w:i w:val="0"/>
        </w:rPr>
        <w:t>Measure</w:t>
      </w:r>
      <w:r>
        <w:rPr>
          <w:b w:val="0"/>
          <w:i w:val="0"/>
        </w:rPr>
        <w:t xml:space="preserve"> </w:t>
      </w:r>
      <w:r>
        <w:rPr>
          <w:b w:val="0"/>
          <w:i w:val="0"/>
        </w:rPr>
        <w:t>before</w:t>
      </w:r>
      <w:r>
        <w:rPr>
          <w:b w:val="0"/>
          <w:i w:val="0"/>
        </w:rPr>
        <w:t xml:space="preserve"> </w:t>
      </w:r>
      <w:r>
        <w:rPr>
          <w:b w:val="0"/>
          <w:i w:val="0"/>
        </w:rPr>
        <w:t>optimizing</w:t>
      </w:r>
      <w:r>
        <w:rPr>
          <w:b w:val="0"/>
          <w:i w:val="0"/>
        </w:rPr>
        <w:t xml:space="preserve"> </w:t>
      </w:r>
      <w:r>
        <w:rPr>
          <w:b w:val="0"/>
          <w:i w:val="0"/>
        </w:rPr>
        <w:t>copies,</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behavior</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peer</w:t>
      </w:r>
      <w:r>
        <w:rPr>
          <w:b w:val="0"/>
          <w:i w:val="0"/>
        </w:rPr>
        <w:t xml:space="preserve"> </w:t>
      </w:r>
      <w:r>
        <w:rPr>
          <w:b w:val="0"/>
          <w:i w:val="0"/>
        </w:rPr>
        <w:t>exits</w:t>
      </w:r>
      <w:r>
        <w:rPr>
          <w:b w:val="0"/>
          <w:i w:val="0"/>
        </w:rPr>
        <w:t xml:space="preserve"> </w:t>
      </w:r>
      <w:r>
        <w:rPr>
          <w:b w:val="0"/>
          <w:i w:val="0"/>
        </w:rPr>
        <w:t>or</w:t>
      </w:r>
      <w:r>
        <w:rPr>
          <w:b w:val="0"/>
          <w:i w:val="0"/>
        </w:rPr>
        <w:t xml:space="preserve"> </w:t>
      </w:r>
      <w:r>
        <w:rPr>
          <w:b w:val="0"/>
          <w:i w:val="0"/>
        </w:rPr>
        <w:t>restarts.</w:t>
      </w:r>
    </w:p>
    <w:p>
      <w:r>
        <w:rPr>
          <w:b/>
          <w:i w:val="0"/>
        </w:rPr>
        <w:t>Assumptions:</w:t>
      </w:r>
      <w:r>
        <w:rPr>
          <w:b w:val="0"/>
          <w:i w:val="0"/>
        </w:rPr>
        <w:t xml:space="preserve"> </w:t>
      </w:r>
      <w:r>
        <w:rPr>
          <w:b w:val="0"/>
          <w:i w:val="0"/>
        </w:rPr>
        <w:t>Assume</w:t>
      </w:r>
      <w:r>
        <w:rPr>
          <w:b w:val="0"/>
          <w:i w:val="0"/>
        </w:rPr>
        <w:t xml:space="preserve"> </w:t>
      </w:r>
      <w:r>
        <w:rPr>
          <w:b w:val="0"/>
          <w:i w:val="0"/>
        </w:rPr>
        <w:t>local</w:t>
      </w:r>
      <w:r>
        <w:rPr>
          <w:b w:val="0"/>
          <w:i w:val="0"/>
        </w:rPr>
        <w:t xml:space="preserve"> </w:t>
      </w:r>
      <w:r>
        <w:rPr>
          <w:b w:val="0"/>
          <w:i w:val="0"/>
        </w:rPr>
        <w:t>Linux</w:t>
      </w:r>
      <w:r>
        <w:rPr>
          <w:b w:val="0"/>
          <w:i w:val="0"/>
        </w:rPr>
        <w:t xml:space="preserve"> </w:t>
      </w:r>
      <w:r>
        <w:rPr>
          <w:b w:val="0"/>
          <w:i w:val="0"/>
        </w:rPr>
        <w:t>processes;</w:t>
      </w:r>
      <w:r>
        <w:rPr>
          <w:b w:val="0"/>
          <w:i w:val="0"/>
        </w:rPr>
        <w:t xml:space="preserve"> </w:t>
      </w:r>
      <w:r>
        <w:rPr>
          <w:b w:val="0"/>
          <w:i w:val="0"/>
        </w:rPr>
        <w:t>portability</w:t>
      </w:r>
      <w:r>
        <w:rPr>
          <w:b w:val="0"/>
          <w:i w:val="0"/>
        </w:rPr>
        <w:t xml:space="preserve"> </w:t>
      </w:r>
      <w:r>
        <w:rPr>
          <w:b w:val="0"/>
          <w:i w:val="0"/>
        </w:rPr>
        <w:t>requirements</w:t>
      </w:r>
      <w:r>
        <w:rPr>
          <w:b w:val="0"/>
          <w:i w:val="0"/>
        </w:rPr>
        <w:t xml:space="preserve"> </w:t>
      </w:r>
      <w:r>
        <w:rPr>
          <w:b w:val="0"/>
          <w:i w:val="0"/>
        </w:rPr>
        <w:t>may</w:t>
      </w:r>
      <w:r>
        <w:rPr>
          <w:b w:val="0"/>
          <w:i w:val="0"/>
        </w:rPr>
        <w:t xml:space="preserve"> </w:t>
      </w:r>
      <w:r>
        <w:rPr>
          <w:b w:val="0"/>
          <w:i w:val="0"/>
        </w:rPr>
        <w:t>narrow</w:t>
      </w:r>
      <w:r>
        <w:rPr>
          <w:b w:val="0"/>
          <w:i w:val="0"/>
        </w:rPr>
        <w:t xml:space="preserve"> </w:t>
      </w:r>
      <w:r>
        <w:rPr>
          <w:b w:val="0"/>
          <w:i w:val="0"/>
        </w:rPr>
        <w:t>the</w:t>
      </w:r>
      <w:r>
        <w:rPr>
          <w:b w:val="0"/>
          <w:i w:val="0"/>
        </w:rPr>
        <w:t xml:space="preserve"> </w:t>
      </w:r>
      <w:r>
        <w:rPr>
          <w:b w:val="0"/>
          <w:i w:val="0"/>
        </w:rPr>
        <w:t>available</w:t>
      </w:r>
      <w:r>
        <w:rPr>
          <w:b w:val="0"/>
          <w:i w:val="0"/>
        </w:rPr>
        <w:t xml:space="preserve"> </w:t>
      </w:r>
      <w:r>
        <w:rPr>
          <w:b w:val="0"/>
          <w:i w:val="0"/>
        </w:rPr>
        <w:t>APIs.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Selecting</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automatically</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presumed</w:t>
      </w:r>
      <w:r>
        <w:rPr>
          <w:b w:val="0"/>
          <w:i w:val="0"/>
        </w:rPr>
        <w:t xml:space="preserve"> </w:t>
      </w:r>
      <w:r>
        <w:rPr>
          <w:b w:val="0"/>
          <w:i w:val="0"/>
        </w:rPr>
        <w:t>fastest</w:t>
      </w:r>
      <w:r>
        <w:rPr>
          <w:b w:val="0"/>
          <w:i w:val="0"/>
        </w:rPr>
        <w:t xml:space="preserve"> </w:t>
      </w:r>
      <w:r>
        <w:rPr>
          <w:b w:val="0"/>
          <w:i w:val="0"/>
        </w:rPr>
        <w:t>without</w:t>
      </w:r>
      <w:r>
        <w:rPr>
          <w:b w:val="0"/>
          <w:i w:val="0"/>
        </w:rPr>
        <w:t xml:space="preserve"> </w:t>
      </w:r>
      <w:r>
        <w:rPr>
          <w:b w:val="0"/>
          <w:i w:val="0"/>
        </w:rPr>
        <w:t>considering</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ownership.</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version</w:t>
      </w:r>
      <w:r>
        <w:rPr>
          <w:b w:val="0"/>
          <w:i w:val="0"/>
        </w:rPr>
        <w:t xml:space="preserve"> </w:t>
      </w:r>
      <w:r>
        <w:rPr>
          <w:b w:val="0"/>
          <w:i w:val="0"/>
        </w:rPr>
        <w:t>messages</w:t>
      </w:r>
      <w:r>
        <w:rPr>
          <w:b w:val="0"/>
          <w:i w:val="0"/>
        </w:rPr>
        <w:t xml:space="preserve"> </w:t>
      </w:r>
      <w:r>
        <w:rPr>
          <w:b w:val="0"/>
          <w:i w:val="0"/>
        </w:rPr>
        <w:t>so</w:t>
      </w:r>
      <w:r>
        <w:rPr>
          <w:b w:val="0"/>
          <w:i w:val="0"/>
        </w:rPr>
        <w:t xml:space="preserve"> </w:t>
      </w:r>
      <w:r>
        <w:rPr>
          <w:b w:val="0"/>
          <w:i w:val="0"/>
        </w:rPr>
        <w:t>independently</w:t>
      </w:r>
      <w:r>
        <w:rPr>
          <w:b w:val="0"/>
          <w:i w:val="0"/>
        </w:rPr>
        <w:t xml:space="preserve"> </w:t>
      </w:r>
      <w:r>
        <w:rPr>
          <w:b w:val="0"/>
          <w:i w:val="0"/>
        </w:rPr>
        <w:t>updated</w:t>
      </w:r>
      <w:r>
        <w:rPr>
          <w:b w:val="0"/>
          <w:i w:val="0"/>
        </w:rPr>
        <w:t xml:space="preserve"> </w:t>
      </w:r>
      <w:r>
        <w:rPr>
          <w:b w:val="0"/>
          <w:i w:val="0"/>
        </w:rPr>
        <w:t>peers</w:t>
      </w:r>
      <w:r>
        <w:rPr>
          <w:b w:val="0"/>
          <w:i w:val="0"/>
        </w:rPr>
        <w:t xml:space="preserve"> </w:t>
      </w:r>
      <w:r>
        <w:rPr>
          <w:b w:val="0"/>
          <w:i w:val="0"/>
        </w:rPr>
        <w:t>can</w:t>
      </w:r>
      <w:r>
        <w:rPr>
          <w:b w:val="0"/>
          <w:i w:val="0"/>
        </w:rPr>
        <w:t xml:space="preserve"> </w:t>
      </w:r>
      <w:r>
        <w:rPr>
          <w:b w:val="0"/>
          <w:i w:val="0"/>
        </w:rPr>
        <w:t>reject</w:t>
      </w:r>
      <w:r>
        <w:rPr>
          <w:b w:val="0"/>
          <w:i w:val="0"/>
        </w:rPr>
        <w:t xml:space="preserve"> </w:t>
      </w:r>
      <w:r>
        <w:rPr>
          <w:b w:val="0"/>
          <w:i w:val="0"/>
        </w:rPr>
        <w:t>incompatible</w:t>
      </w:r>
      <w:r>
        <w:rPr>
          <w:b w:val="0"/>
          <w:i w:val="0"/>
        </w:rPr>
        <w:t xml:space="preserve"> </w:t>
      </w:r>
      <w:r>
        <w:rPr>
          <w:b w:val="0"/>
          <w:i w:val="0"/>
        </w:rPr>
        <w:t>requests</w:t>
      </w:r>
      <w:r>
        <w:rPr>
          <w:b w:val="0"/>
          <w:i w:val="0"/>
        </w:rPr>
        <w:t xml:space="preserve"> </w:t>
      </w:r>
      <w:r>
        <w:rPr>
          <w:b w:val="0"/>
          <w:i w:val="0"/>
        </w:rPr>
        <w:t>safely?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selection</w:t>
      </w:r>
      <w:r>
        <w:rPr>
          <w:b w:val="0"/>
          <w:i w:val="0"/>
        </w:rPr>
        <w:t xml:space="preserve"> </w:t>
      </w:r>
      <w:r>
        <w:rPr>
          <w:b w:val="0"/>
          <w:i w:val="0"/>
        </w:rPr>
        <w:t>factors;</w:t>
      </w:r>
      <w:r>
        <w:rPr>
          <w:b w:val="0"/>
          <w:i w:val="0"/>
        </w:rPr>
        <w:t xml:space="preserve"> </w:t>
      </w:r>
      <w:r>
        <w:rPr>
          <w:b w:val="0"/>
          <w:i w:val="0"/>
        </w:rPr>
        <w:t>concrete</w:t>
      </w:r>
      <w:r>
        <w:rPr>
          <w:b w:val="0"/>
          <w:i w:val="0"/>
        </w:rPr>
        <w:t xml:space="preserve"> </w:t>
      </w:r>
      <w:r>
        <w:rPr>
          <w:b w:val="0"/>
          <w:i w:val="0"/>
        </w:rPr>
        <w:t>choice;</w:t>
      </w:r>
      <w:r>
        <w:rPr>
          <w:b w:val="0"/>
          <w:i w:val="0"/>
        </w:rPr>
        <w:t xml:space="preserve"> </w:t>
      </w:r>
      <w:r>
        <w:rPr>
          <w:b w:val="0"/>
          <w:i w:val="0"/>
        </w:rPr>
        <w:t>failure/restart;</w:t>
      </w:r>
      <w:r>
        <w:rPr>
          <w:b w:val="0"/>
          <w:i w:val="0"/>
        </w:rPr>
        <w:t xml:space="preserve"> </w:t>
      </w:r>
      <w:r>
        <w:rPr>
          <w:b w:val="0"/>
          <w:i w:val="0"/>
        </w:rPr>
        <w:t>versioning.</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3"/>
      </w:pPr>
      <w:r>
        <w:rPr>
          <w:color w:val="000000"/>
        </w:rPr>
        <w:t>Linux debugging scenarios</w:t>
      </w:r>
    </w:p>
    <w:p>
      <w:pPr>
        <w:pStyle w:val="Heading4"/>
      </w:pPr>
      <w:r>
        <w:rPr>
          <w:color w:val="000000"/>
        </w:rPr>
        <w:t>Q081 A daemon uses 100 percent CPU after its serial peer disconnects. What do you inspect?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Evidence-led</w:t>
      </w:r>
      <w:r>
        <w:rPr>
          <w:b w:val="0"/>
          <w:i w:val="0"/>
        </w:rPr>
        <w:t xml:space="preserve"> </w:t>
      </w:r>
      <w:r>
        <w:rPr>
          <w:b w:val="0"/>
          <w:i w:val="0"/>
        </w:rPr>
        <w:t>diagnosis</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event-loop</w:t>
      </w:r>
      <w:r>
        <w:rPr>
          <w:b w:val="0"/>
          <w:i w:val="0"/>
        </w:rPr>
        <w:t xml:space="preserve"> </w:t>
      </w:r>
      <w:r>
        <w:rPr>
          <w:b w:val="0"/>
          <w:i w:val="0"/>
        </w:rPr>
        <w:t>spin.</w:t>
      </w:r>
    </w:p>
    <w:p>
      <w:r>
        <w:rPr>
          <w:b/>
          <w:i w:val="0"/>
        </w:rPr>
        <w:t>Spoken</w:t>
      </w:r>
      <w:r>
        <w:rPr>
          <w:b/>
          <w:i w:val="0"/>
        </w:rPr>
        <w:t xml:space="preserve"> </w:t>
      </w:r>
      <w:r>
        <w:rPr>
          <w:b/>
          <w:i w:val="0"/>
        </w:rPr>
        <w:t>answer:</w:t>
      </w:r>
      <w:r>
        <w:rPr>
          <w:b w:val="0"/>
          <w:i w:val="0"/>
        </w:rPr>
        <w:t xml:space="preserve"> </w:t>
      </w:r>
      <w:r>
        <w:rPr>
          <w:b w:val="0"/>
          <w:i w:val="0"/>
        </w:rPr>
        <w:t>Capture</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syscall</w:t>
      </w:r>
      <w:r>
        <w:rPr>
          <w:b w:val="0"/>
          <w:i w:val="0"/>
        </w:rPr>
        <w:t xml:space="preserve"> </w:t>
      </w:r>
      <w:r>
        <w:rPr>
          <w:b w:val="0"/>
          <w:i w:val="0"/>
        </w:rPr>
        <w:t>trace</w:t>
      </w:r>
      <w:r>
        <w:rPr>
          <w:b w:val="0"/>
          <w:i w:val="0"/>
        </w:rPr>
        <w:t xml:space="preserve"> </w:t>
      </w:r>
      <w:r>
        <w:rPr>
          <w:b w:val="0"/>
          <w:i w:val="0"/>
        </w:rPr>
        <w:t>and</w:t>
      </w:r>
      <w:r>
        <w:rPr>
          <w:b w:val="0"/>
          <w:i w:val="0"/>
        </w:rPr>
        <w:t xml:space="preserve"> </w:t>
      </w:r>
      <w:r>
        <w:rPr>
          <w:b w:val="0"/>
          <w:i w:val="0"/>
        </w:rPr>
        <w:t>loop</w:t>
      </w:r>
      <w:r>
        <w:rPr>
          <w:b w:val="0"/>
          <w:i w:val="0"/>
        </w:rPr>
        <w:t xml:space="preserve"> </w:t>
      </w:r>
      <w:r>
        <w:rPr>
          <w:b w:val="0"/>
          <w:i w:val="0"/>
        </w:rPr>
        <w:t>counters.</w:t>
      </w:r>
      <w:r>
        <w:rPr>
          <w:b w:val="0"/>
          <w:i w:val="0"/>
        </w:rPr>
        <w:t xml:space="preserve"> </w:t>
      </w:r>
      <w:r>
        <w:rPr>
          <w:b w:val="0"/>
          <w:i w:val="0"/>
        </w:rPr>
        <w:t>Look</w:t>
      </w:r>
      <w:r>
        <w:rPr>
          <w:b w:val="0"/>
          <w:i w:val="0"/>
        </w:rPr>
        <w:t xml:space="preserve"> </w:t>
      </w:r>
      <w:r>
        <w:rPr>
          <w:b w:val="0"/>
          <w:i w:val="0"/>
        </w:rPr>
        <w:t>for</w:t>
      </w:r>
      <w:r>
        <w:rPr>
          <w:b w:val="0"/>
          <w:i w:val="0"/>
        </w:rPr>
        <w:t xml:space="preserve"> </w:t>
      </w:r>
      <w:r>
        <w:rPr>
          <w:b w:val="0"/>
          <w:i w:val="0"/>
        </w:rPr>
        <w:t>repeated</w:t>
      </w:r>
      <w:r>
        <w:rPr>
          <w:b w:val="0"/>
          <w:i w:val="0"/>
        </w:rPr>
        <w:t xml:space="preserve"> </w:t>
      </w:r>
      <w:r>
        <w:rPr>
          <w:b w:val="0"/>
          <w:i w:val="0"/>
        </w:rPr>
        <w:t>readiness</w:t>
      </w:r>
      <w:r>
        <w:rPr>
          <w:b w:val="0"/>
          <w:i w:val="0"/>
        </w:rPr>
        <w:t xml:space="preserve"> </w:t>
      </w:r>
      <w:r>
        <w:rPr>
          <w:b w:val="0"/>
          <w:i w:val="0"/>
        </w:rPr>
        <w:t>or</w:t>
      </w:r>
      <w:r>
        <w:rPr>
          <w:b w:val="0"/>
          <w:i w:val="0"/>
        </w:rPr>
        <w:t xml:space="preserve"> </w:t>
      </w:r>
      <w:r>
        <w:rPr>
          <w:b w:val="0"/>
          <w:i w:val="0"/>
        </w:rPr>
        <w:t>hangup</w:t>
      </w:r>
      <w:r>
        <w:rPr>
          <w:b w:val="0"/>
          <w:i w:val="0"/>
        </w:rPr>
        <w:t xml:space="preserve"> </w:t>
      </w:r>
      <w:r>
        <w:rPr>
          <w:b w:val="0"/>
          <w:i w:val="0"/>
        </w:rPr>
        <w:t>returns</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zero-byte</w:t>
      </w:r>
      <w:r>
        <w:rPr>
          <w:b w:val="0"/>
          <w:i w:val="0"/>
        </w:rPr>
        <w:t xml:space="preserve"> </w:t>
      </w:r>
      <w:r>
        <w:rPr>
          <w:b w:val="0"/>
          <w:i w:val="0"/>
        </w:rPr>
        <w:t>reads,</w:t>
      </w:r>
      <w:r>
        <w:rPr>
          <w:b w:val="0"/>
          <w:i w:val="0"/>
        </w:rPr>
        <w:t xml:space="preserve"> </w:t>
      </w:r>
      <w:r>
        <w:rPr>
          <w:b w:val="0"/>
          <w:i w:val="0"/>
        </w:rPr>
        <w:t>unhandled</w:t>
      </w:r>
      <w:r>
        <w:rPr>
          <w:b w:val="0"/>
          <w:i w:val="0"/>
        </w:rPr>
        <w:t xml:space="preserve"> </w:t>
      </w:r>
      <w:r>
        <w:rPr>
          <w:b w:val="0"/>
          <w:i w:val="0"/>
        </w:rPr>
        <w:t>errors,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path</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wait.</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provided</w:t>
      </w:r>
      <w:r>
        <w:rPr>
          <w:b w:val="0"/>
          <w:i w:val="0"/>
        </w:rPr>
        <w:t xml:space="preserve"> </w:t>
      </w:r>
      <w:r>
        <w:rPr>
          <w:rFonts w:ascii="DejaVu Sans Mono" w:hAnsi="DejaVu Sans Mono" w:eastAsia="DejaVu Sans Mono" w:cs="DejaVu Sans Mono"/>
          <w:b w:val="0"/>
          <w:i w:val="0"/>
          <w:sz w:val="19"/>
        </w:rPr>
        <w:t>spin.trace</w:t>
      </w:r>
      <w:r>
        <w:rPr>
          <w:b w:val="0"/>
          <w:i w:val="0"/>
        </w:rPr>
        <w:t xml:space="preserve"> </w:t>
      </w:r>
      <w:r>
        <w:rPr>
          <w:b w:val="0"/>
          <w:i w:val="0"/>
        </w:rPr>
        <w:t>fixture</w:t>
      </w:r>
      <w:r>
        <w:rPr>
          <w:b w:val="0"/>
          <w:i w:val="0"/>
        </w:rPr>
        <w:t xml:space="preserve"> </w:t>
      </w:r>
      <w:r>
        <w:rPr>
          <w:b w:val="0"/>
          <w:i w:val="0"/>
        </w:rPr>
        <w:t>repeatedly</w:t>
      </w:r>
      <w:r>
        <w:rPr>
          <w:b w:val="0"/>
          <w:i w:val="0"/>
        </w:rPr>
        <w:t xml:space="preserve"> </w:t>
      </w:r>
      <w:r>
        <w:rPr>
          <w:b w:val="0"/>
          <w:i w:val="0"/>
        </w:rPr>
        <w:t>shows</w:t>
      </w:r>
      <w:r>
        <w:rPr>
          <w:b w:val="0"/>
          <w:i w:val="0"/>
        </w:rPr>
        <w:t xml:space="preserve"> </w:t>
      </w:r>
      <w:r>
        <w:rPr>
          <w:b w:val="0"/>
          <w:i w:val="0"/>
        </w:rPr>
        <w:t>poll</w:t>
      </w:r>
      <w:r>
        <w:rPr>
          <w:b w:val="0"/>
          <w:i w:val="0"/>
        </w:rPr>
        <w:t xml:space="preserve"> </w:t>
      </w:r>
      <w:r>
        <w:rPr>
          <w:b w:val="0"/>
          <w:i w:val="0"/>
        </w:rPr>
        <w:t>returning</w:t>
      </w:r>
      <w:r>
        <w:rPr>
          <w:b w:val="0"/>
          <w:i w:val="0"/>
        </w:rPr>
        <w:t xml:space="preserve"> </w:t>
      </w:r>
      <w:r>
        <w:rPr>
          <w:b w:val="0"/>
          <w:i w:val="0"/>
        </w:rPr>
        <w:t>POLLHUP</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returning</w:t>
      </w:r>
      <w:r>
        <w:rPr>
          <w:b w:val="0"/>
          <w:i w:val="0"/>
        </w:rPr>
        <w:t xml:space="preserve"> </w:t>
      </w:r>
      <w:r>
        <w:rPr>
          <w:b w:val="0"/>
          <w:i w:val="0"/>
        </w:rPr>
        <w:t>zero.</w:t>
      </w:r>
      <w:r>
        <w:rPr>
          <w:b w:val="0"/>
          <w:i w:val="0"/>
        </w:rPr>
        <w:t xml:space="preserve"> </w:t>
      </w:r>
      <w:r>
        <w:rPr>
          <w:b w:val="0"/>
          <w:i w:val="0"/>
        </w:rPr>
        <w:t>That</w:t>
      </w:r>
      <w:r>
        <w:rPr>
          <w:b w:val="0"/>
          <w:i w:val="0"/>
        </w:rPr>
        <w:t xml:space="preserve"> </w:t>
      </w:r>
      <w:r>
        <w:rPr>
          <w:b w:val="0"/>
          <w:i w:val="0"/>
        </w:rPr>
        <w:t>points</w:t>
      </w:r>
      <w:r>
        <w:rPr>
          <w:b w:val="0"/>
          <w:i w:val="0"/>
        </w:rPr>
        <w:t xml:space="preserve"> </w:t>
      </w:r>
      <w:r>
        <w:rPr>
          <w:b w:val="0"/>
          <w:i w:val="0"/>
        </w:rPr>
        <w:t>to</w:t>
      </w:r>
      <w:r>
        <w:rPr>
          <w:b w:val="0"/>
          <w:i w:val="0"/>
        </w:rPr>
        <w:t xml:space="preserve"> </w:t>
      </w:r>
      <w:r>
        <w:rPr>
          <w:b w:val="0"/>
          <w:i w:val="0"/>
        </w:rPr>
        <w:t>EOF/hangup</w:t>
      </w:r>
      <w:r>
        <w:rPr>
          <w:b w:val="0"/>
          <w:i w:val="0"/>
        </w:rPr>
        <w:t xml:space="preserve"> </w:t>
      </w:r>
      <w:r>
        <w:rPr>
          <w:b w:val="0"/>
          <w:i w:val="0"/>
        </w:rPr>
        <w:t>handling,</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expensive</w:t>
      </w:r>
      <w:r>
        <w:rPr>
          <w:b w:val="0"/>
          <w:i w:val="0"/>
        </w:rPr>
        <w:t xml:space="preserve"> </w:t>
      </w:r>
      <w:r>
        <w:rPr>
          <w:b w:val="0"/>
          <w:i w:val="0"/>
        </w:rPr>
        <w:t>computation.</w:t>
      </w:r>
      <w:r>
        <w:rPr>
          <w:b w:val="0"/>
          <w:i w:val="0"/>
        </w:rPr>
        <w:t xml:space="preserve"> </w:t>
      </w:r>
      <w:r>
        <w:rPr>
          <w:b w:val="0"/>
          <w:i w:val="0"/>
        </w:rPr>
        <w:t>Close</w:t>
      </w:r>
      <w:r>
        <w:rPr>
          <w:b w:val="0"/>
          <w:i w:val="0"/>
        </w:rPr>
        <w:t xml:space="preserve"> </w:t>
      </w:r>
      <w:r>
        <w:rPr>
          <w:b w:val="0"/>
          <w:i w:val="0"/>
        </w:rPr>
        <w:t>or</w:t>
      </w:r>
      <w:r>
        <w:rPr>
          <w:b w:val="0"/>
          <w:i w:val="0"/>
        </w:rPr>
        <w:t xml:space="preserve"> </w:t>
      </w:r>
      <w:r>
        <w:rPr>
          <w:b w:val="0"/>
          <w:i w:val="0"/>
        </w:rPr>
        <w:t>transition</w:t>
      </w:r>
      <w:r>
        <w:rPr>
          <w:b w:val="0"/>
          <w:i w:val="0"/>
        </w:rPr>
        <w:t xml:space="preserve"> </w:t>
      </w:r>
      <w:r>
        <w:rPr>
          <w:b w:val="0"/>
          <w:i w:val="0"/>
        </w:rPr>
        <w:t>the</w:t>
      </w:r>
      <w:r>
        <w:rPr>
          <w:b w:val="0"/>
          <w:i w:val="0"/>
        </w:rPr>
        <w:t xml:space="preserve"> </w:t>
      </w:r>
      <w:r>
        <w:rPr>
          <w:b w:val="0"/>
          <w:i w:val="0"/>
        </w:rPr>
        <w:t>connection</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reconnect</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draining</w:t>
      </w:r>
      <w:r>
        <w:rPr>
          <w:b w:val="0"/>
          <w:i w:val="0"/>
        </w:rPr>
        <w:t xml:space="preserve"> </w:t>
      </w:r>
      <w:r>
        <w:rPr>
          <w:b w:val="0"/>
          <w:i w:val="0"/>
        </w:rPr>
        <w:t>any</w:t>
      </w:r>
      <w:r>
        <w:rPr>
          <w:b w:val="0"/>
          <w:i w:val="0"/>
        </w:rPr>
        <w:t xml:space="preserve"> </w:t>
      </w:r>
      <w:r>
        <w:rPr>
          <w:b w:val="0"/>
          <w:i w:val="0"/>
        </w:rPr>
        <w:t>valid</w:t>
      </w:r>
      <w:r>
        <w:rPr>
          <w:b w:val="0"/>
          <w:i w:val="0"/>
        </w:rPr>
        <w:t xml:space="preserve"> </w:t>
      </w:r>
      <w:r>
        <w:rPr>
          <w:b w:val="0"/>
          <w:i w:val="0"/>
        </w:rPr>
        <w:t>buffered</w:t>
      </w:r>
      <w:r>
        <w:rPr>
          <w:b w:val="0"/>
          <w:i w:val="0"/>
        </w:rPr>
        <w:t xml:space="preserve"> </w:t>
      </w:r>
      <w:r>
        <w:rPr>
          <w:b w:val="0"/>
          <w:i w:val="0"/>
        </w:rPr>
        <w:t>data.</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with</w:t>
      </w:r>
      <w:r>
        <w:rPr>
          <w:b w:val="0"/>
          <w:i w:val="0"/>
        </w:rPr>
        <w:t xml:space="preserve"> </w:t>
      </w:r>
      <w:r>
        <w:rPr>
          <w:b w:val="0"/>
          <w:i w:val="0"/>
        </w:rPr>
        <w:t>disconnect,</w:t>
      </w:r>
      <w:r>
        <w:rPr>
          <w:b w:val="0"/>
          <w:i w:val="0"/>
        </w:rPr>
        <w:t xml:space="preserve"> </w:t>
      </w:r>
      <w:r>
        <w:rPr>
          <w:b w:val="0"/>
          <w:i w:val="0"/>
        </w:rPr>
        <w:t>reconnect,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silent</w:t>
      </w:r>
      <w:r>
        <w:rPr>
          <w:b w:val="0"/>
          <w:i w:val="0"/>
        </w:rPr>
        <w:t xml:space="preserve"> </w:t>
      </w:r>
      <w:r>
        <w:rPr>
          <w:b w:val="0"/>
          <w:i w:val="0"/>
        </w:rPr>
        <w:t>peer,</w:t>
      </w:r>
      <w:r>
        <w:rPr>
          <w:b w:val="0"/>
          <w:i w:val="0"/>
        </w:rPr>
        <w:t xml:space="preserve"> </w:t>
      </w:r>
      <w:r>
        <w:rPr>
          <w:b w:val="0"/>
          <w:i w:val="0"/>
        </w:rPr>
        <w:t>while</w:t>
      </w:r>
      <w:r>
        <w:rPr>
          <w:b w:val="0"/>
          <w:i w:val="0"/>
        </w:rPr>
        <w:t xml:space="preserve"> </w:t>
      </w:r>
      <w:r>
        <w:rPr>
          <w:b w:val="0"/>
          <w:i w:val="0"/>
        </w:rPr>
        <w:t>measuring</w:t>
      </w:r>
      <w:r>
        <w:rPr>
          <w:b w:val="0"/>
          <w:i w:val="0"/>
        </w:rPr>
        <w:t xml:space="preserve"> </w:t>
      </w:r>
      <w:r>
        <w:rPr>
          <w:b w:val="0"/>
          <w:i w:val="0"/>
        </w:rPr>
        <w:t>CPU</w:t>
      </w:r>
      <w:r>
        <w:rPr>
          <w:b w:val="0"/>
          <w:i w:val="0"/>
        </w:rPr>
        <w:t xml:space="preserve"> </w:t>
      </w:r>
      <w:r>
        <w:rPr>
          <w:b w:val="0"/>
          <w:i w:val="0"/>
        </w:rPr>
        <w:t>over</w:t>
      </w:r>
      <w:r>
        <w:rPr>
          <w:b w:val="0"/>
          <w:i w:val="0"/>
        </w:rPr>
        <w:t xml:space="preserve"> </w:t>
      </w:r>
      <w:r>
        <w:rPr>
          <w:b w:val="0"/>
          <w:i w:val="0"/>
        </w:rPr>
        <w:t>an</w:t>
      </w:r>
      <w:r>
        <w:rPr>
          <w:b w:val="0"/>
          <w:i w:val="0"/>
        </w:rPr>
        <w:t xml:space="preserve"> </w:t>
      </w:r>
      <w:r>
        <w:rPr>
          <w:b w:val="0"/>
          <w:i w:val="0"/>
        </w:rPr>
        <w:t>agreed</w:t>
      </w:r>
      <w:r>
        <w:rPr>
          <w:b w:val="0"/>
          <w:i w:val="0"/>
        </w:rPr>
        <w:t xml:space="preserve"> </w:t>
      </w:r>
      <w:r>
        <w:rPr>
          <w:b w:val="0"/>
          <w:i w:val="0"/>
        </w:rPr>
        <w:t>interval.</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fixture</w:t>
      </w:r>
      <w:r>
        <w:rPr>
          <w:b w:val="0"/>
          <w:i w:val="0"/>
        </w:rPr>
        <w:t xml:space="preserve"> </w:t>
      </w:r>
      <w:r>
        <w:rPr>
          <w:b w:val="0"/>
          <w:i w:val="0"/>
        </w:rPr>
        <w:t>is</w:t>
      </w:r>
      <w:r>
        <w:rPr>
          <w:b w:val="0"/>
          <w:i w:val="0"/>
        </w:rPr>
        <w:t xml:space="preserve"> </w:t>
      </w:r>
      <w:r>
        <w:rPr>
          <w:b w:val="0"/>
          <w:i w:val="0"/>
        </w:rPr>
        <w:t>illustrative</w:t>
      </w:r>
      <w:r>
        <w:rPr>
          <w:b w:val="0"/>
          <w:i w:val="0"/>
        </w:rPr>
        <w:t xml:space="preserve"> </w:t>
      </w:r>
      <w:r>
        <w:rPr>
          <w:b w:val="0"/>
          <w:i w:val="0"/>
        </w:rPr>
        <w:t>teaching</w:t>
      </w:r>
      <w:r>
        <w:rPr>
          <w:b w:val="0"/>
          <w:i w:val="0"/>
        </w:rPr>
        <w:t xml:space="preserve"> </w:t>
      </w:r>
      <w:r>
        <w:rPr>
          <w:b w:val="0"/>
          <w:i w:val="0"/>
        </w:rPr>
        <w:t>data;</w:t>
      </w:r>
      <w:r>
        <w:rPr>
          <w:b w:val="0"/>
          <w:i w:val="0"/>
        </w:rPr>
        <w:t xml:space="preserve"> </w:t>
      </w:r>
      <w:r>
        <w:rPr>
          <w:b w:val="0"/>
          <w:i w:val="0"/>
        </w:rPr>
        <w:t>actual</w:t>
      </w:r>
      <w:r>
        <w:rPr>
          <w:b w:val="0"/>
          <w:i w:val="0"/>
        </w:rPr>
        <w:t xml:space="preserve"> </w:t>
      </w:r>
      <w:r>
        <w:rPr>
          <w:b w:val="0"/>
          <w:i w:val="0"/>
        </w:rPr>
        <w:t>devices</w:t>
      </w:r>
      <w:r>
        <w:rPr>
          <w:b w:val="0"/>
          <w:i w:val="0"/>
        </w:rPr>
        <w:t xml:space="preserve"> </w:t>
      </w:r>
      <w:r>
        <w:rPr>
          <w:b w:val="0"/>
          <w:i w:val="0"/>
        </w:rPr>
        <w:t>may</w:t>
      </w:r>
      <w:r>
        <w:rPr>
          <w:b w:val="0"/>
          <w:i w:val="0"/>
        </w:rPr>
        <w:t xml:space="preserve"> </w:t>
      </w:r>
      <w:r>
        <w:rPr>
          <w:b w:val="0"/>
          <w:i w:val="0"/>
        </w:rPr>
        <w:t>report</w:t>
      </w:r>
      <w:r>
        <w:rPr>
          <w:b w:val="0"/>
          <w:i w:val="0"/>
        </w:rPr>
        <w:t xml:space="preserve"> </w:t>
      </w:r>
      <w:r>
        <w:rPr>
          <w:b w:val="0"/>
          <w:i w:val="0"/>
        </w:rPr>
        <w:t>different</w:t>
      </w:r>
      <w:r>
        <w:rPr>
          <w:b w:val="0"/>
          <w:i w:val="0"/>
        </w:rPr>
        <w:t xml:space="preserve"> </w:t>
      </w:r>
      <w:r>
        <w:rPr>
          <w:b w:val="0"/>
          <w:i w:val="0"/>
        </w:rPr>
        <w:t>error</w:t>
      </w:r>
      <w:r>
        <w:rPr>
          <w:b w:val="0"/>
          <w:i w:val="0"/>
        </w:rPr>
        <w:t xml:space="preserve"> </w:t>
      </w:r>
      <w:r>
        <w:rPr>
          <w:b w:val="0"/>
          <w:i w:val="0"/>
        </w:rPr>
        <w:t>combinations.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an</w:t>
      </w:r>
      <w:r>
        <w:rPr>
          <w:b w:val="0"/>
          <w:i w:val="0"/>
        </w:rPr>
        <w:t xml:space="preserve"> </w:t>
      </w:r>
      <w:r>
        <w:rPr>
          <w:b w:val="0"/>
          <w:i w:val="0"/>
        </w:rPr>
        <w:t>arbitrary</w:t>
      </w:r>
      <w:r>
        <w:rPr>
          <w:b w:val="0"/>
          <w:i w:val="0"/>
        </w:rPr>
        <w:t xml:space="preserve"> </w:t>
      </w:r>
      <w:r>
        <w:rPr>
          <w:b w:val="0"/>
          <w:i w:val="0"/>
        </w:rPr>
        <w:t>sleep</w:t>
      </w:r>
      <w:r>
        <w:rPr>
          <w:b w:val="0"/>
          <w:i w:val="0"/>
        </w:rPr>
        <w:t xml:space="preserve"> </w:t>
      </w:r>
      <w:r>
        <w:rPr>
          <w:b w:val="0"/>
          <w:i w:val="0"/>
        </w:rPr>
        <w:t>without</w:t>
      </w:r>
      <w:r>
        <w:rPr>
          <w:b w:val="0"/>
          <w:i w:val="0"/>
        </w:rPr>
        <w:t xml:space="preserve"> </w:t>
      </w:r>
      <w:r>
        <w:rPr>
          <w:b w:val="0"/>
          <w:i w:val="0"/>
        </w:rPr>
        <w:t>explaining</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remains</w:t>
      </w:r>
      <w:r>
        <w:rPr>
          <w:b w:val="0"/>
          <w:i w:val="0"/>
        </w:rPr>
        <w:t xml:space="preserve"> </w:t>
      </w:r>
      <w:r>
        <w:rPr>
          <w:b w:val="0"/>
          <w:i w:val="0"/>
        </w:rPr>
        <w:t>active.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busy</w:t>
      </w:r>
      <w:r>
        <w:rPr>
          <w:b w:val="0"/>
          <w:i w:val="0"/>
        </w:rPr>
        <w:t xml:space="preserve"> </w:t>
      </w:r>
      <w:r>
        <w:rPr>
          <w:b w:val="0"/>
          <w:i w:val="0"/>
        </w:rPr>
        <w:t>loop</w:t>
      </w:r>
      <w:r>
        <w:rPr>
          <w:b w:val="0"/>
          <w:i w:val="0"/>
        </w:rPr>
        <w:t xml:space="preserve"> </w:t>
      </w:r>
      <w:r>
        <w:rPr>
          <w:b w:val="0"/>
          <w:i w:val="0"/>
        </w:rPr>
        <w:t>if</w:t>
      </w:r>
      <w:r>
        <w:rPr>
          <w:b w:val="0"/>
          <w:i w:val="0"/>
        </w:rPr>
        <w:t xml:space="preserve"> </w:t>
      </w:r>
      <w:r>
        <w:rPr>
          <w:b w:val="0"/>
          <w:i w:val="0"/>
        </w:rPr>
        <w:t>reconnect</w:t>
      </w:r>
      <w:r>
        <w:rPr>
          <w:b w:val="0"/>
          <w:i w:val="0"/>
        </w:rPr>
        <w:t xml:space="preserve"> </w:t>
      </w:r>
      <w:r>
        <w:rPr>
          <w:b w:val="0"/>
          <w:i w:val="0"/>
        </w:rPr>
        <w:t>itself</w:t>
      </w:r>
      <w:r>
        <w:rPr>
          <w:b w:val="0"/>
          <w:i w:val="0"/>
        </w:rPr>
        <w:t xml:space="preserve"> </w:t>
      </w:r>
      <w:r>
        <w:rPr>
          <w:b w:val="0"/>
          <w:i w:val="0"/>
        </w:rPr>
        <w:t>fails</w:t>
      </w:r>
      <w:r>
        <w:rPr>
          <w:b w:val="0"/>
          <w:i w:val="0"/>
        </w:rPr>
        <w:t xml:space="preserve"> </w:t>
      </w:r>
      <w:r>
        <w:rPr>
          <w:b w:val="0"/>
          <w:i w:val="0"/>
        </w:rPr>
        <w:t>immediately?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trace</w:t>
      </w:r>
      <w:r>
        <w:rPr>
          <w:b w:val="0"/>
          <w:i w:val="0"/>
        </w:rPr>
        <w:t xml:space="preserve"> </w:t>
      </w:r>
      <w:r>
        <w:rPr>
          <w:b w:val="0"/>
          <w:i w:val="0"/>
        </w:rPr>
        <w:t>hypothesis;</w:t>
      </w:r>
      <w:r>
        <w:rPr>
          <w:b w:val="0"/>
          <w:i w:val="0"/>
        </w:rPr>
        <w:t xml:space="preserve"> </w:t>
      </w:r>
      <w:r>
        <w:rPr>
          <w:b w:val="0"/>
          <w:i w:val="0"/>
        </w:rPr>
        <w:t>EOF</w:t>
      </w:r>
      <w:r>
        <w:rPr>
          <w:b w:val="0"/>
          <w:i w:val="0"/>
        </w:rPr>
        <w:t xml:space="preserve"> </w:t>
      </w:r>
      <w:r>
        <w:rPr>
          <w:b w:val="0"/>
          <w:i w:val="0"/>
        </w:rPr>
        <w:t>interpretation;</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regression/CPU</w:t>
      </w:r>
      <w:r>
        <w:rPr>
          <w:b w:val="0"/>
          <w:i w:val="0"/>
        </w:rPr>
        <w:t xml:space="preserve"> </w:t>
      </w:r>
      <w:r>
        <w:rPr>
          <w:b w:val="0"/>
          <w:i w:val="0"/>
        </w:rPr>
        <w:t>check.</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Q082 A parser passes whole-frame tests but fails on real UART traffic. What is likely missing?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Transport-independent</w:t>
      </w:r>
      <w:r>
        <w:rPr>
          <w:b w:val="0"/>
          <w:i w:val="0"/>
        </w:rPr>
        <w:t xml:space="preserve"> </w:t>
      </w:r>
      <w:r>
        <w:rPr>
          <w:b w:val="0"/>
          <w:i w:val="0"/>
        </w:rPr>
        <w:t>framing</w:t>
      </w:r>
      <w:r>
        <w:rPr>
          <w:b w:val="0"/>
          <w:i w:val="0"/>
        </w:rPr>
        <w:t xml:space="preserve"> </w:t>
      </w:r>
      <w:r>
        <w:rPr>
          <w:b w:val="0"/>
          <w:i w:val="0"/>
        </w:rPr>
        <w:t>and</w:t>
      </w:r>
      <w:r>
        <w:rPr>
          <w:b w:val="0"/>
          <w:i w:val="0"/>
        </w:rPr>
        <w:t xml:space="preserve"> </w:t>
      </w:r>
      <w:r>
        <w:rPr>
          <w:b w:val="0"/>
          <w:i w:val="0"/>
        </w:rPr>
        <w:t>fragmentation</w:t>
      </w:r>
      <w:r>
        <w:rPr>
          <w:b w:val="0"/>
          <w:i w:val="0"/>
        </w:rPr>
        <w:t xml:space="preserve"> </w:t>
      </w:r>
      <w:r>
        <w:rPr>
          <w:b w:val="0"/>
          <w:i w:val="0"/>
        </w:rPr>
        <w:t>tests.</w:t>
      </w:r>
    </w:p>
    <w:p>
      <w:r>
        <w:rPr>
          <w:b/>
          <w:i w:val="0"/>
        </w:rPr>
        <w:t>Spoken</w:t>
      </w:r>
      <w:r>
        <w:rPr>
          <w:b/>
          <w:i w:val="0"/>
        </w:rPr>
        <w:t xml:space="preserve"> </w:t>
      </w:r>
      <w:r>
        <w:rPr>
          <w:b/>
          <w:i w:val="0"/>
        </w:rPr>
        <w:t>answer:</w:t>
      </w:r>
      <w:r>
        <w:rPr>
          <w:b w:val="0"/>
          <w:i w:val="0"/>
        </w:rPr>
        <w:t xml:space="preserve"> </w:t>
      </w:r>
      <w:r>
        <w:rPr>
          <w:b w:val="0"/>
          <w:i w:val="0"/>
        </w:rPr>
        <w:t>UART</w:t>
      </w:r>
      <w:r>
        <w:rPr>
          <w:b w:val="0"/>
          <w:i w:val="0"/>
        </w:rPr>
        <w:t xml:space="preserve"> </w:t>
      </w:r>
      <w:r>
        <w:rPr>
          <w:b w:val="0"/>
          <w:i w:val="0"/>
        </w:rPr>
        <w:t>supplies</w:t>
      </w:r>
      <w:r>
        <w:rPr>
          <w:b w:val="0"/>
          <w:i w:val="0"/>
        </w:rPr>
        <w:t xml:space="preserve"> </w:t>
      </w:r>
      <w:r>
        <w:rPr>
          <w:b w:val="0"/>
          <w:i w:val="0"/>
        </w:rPr>
        <w:t>a</w:t>
      </w:r>
      <w:r>
        <w:rPr>
          <w:b w:val="0"/>
          <w:i w:val="0"/>
        </w:rPr>
        <w:t xml:space="preserve"> </w:t>
      </w:r>
      <w:r>
        <w:rPr>
          <w:b w:val="0"/>
          <w:i w:val="0"/>
        </w:rPr>
        <w:t>byte</w:t>
      </w:r>
      <w:r>
        <w:rPr>
          <w:b w:val="0"/>
          <w:i w:val="0"/>
        </w:rPr>
        <w:t xml:space="preserve"> </w:t>
      </w:r>
      <w:r>
        <w:rPr>
          <w:b w:val="0"/>
          <w:i w:val="0"/>
        </w:rPr>
        <w:t>stream,</w:t>
      </w:r>
      <w:r>
        <w:rPr>
          <w:b w:val="0"/>
          <w:i w:val="0"/>
        </w:rPr>
        <w:t xml:space="preserve"> </w:t>
      </w:r>
      <w:r>
        <w:rPr>
          <w:b w:val="0"/>
          <w:i w:val="0"/>
        </w:rPr>
        <w:t>so</w:t>
      </w:r>
      <w:r>
        <w:rPr>
          <w:b w:val="0"/>
          <w:i w:val="0"/>
        </w:rPr>
        <w:t xml:space="preserve"> </w:t>
      </w:r>
      <w:r>
        <w:rPr>
          <w:b w:val="0"/>
          <w:i w:val="0"/>
        </w:rPr>
        <w:t>frames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split</w:t>
      </w:r>
      <w:r>
        <w:rPr>
          <w:b w:val="0"/>
          <w:i w:val="0"/>
        </w:rPr>
        <w:t xml:space="preserve"> </w:t>
      </w:r>
      <w:r>
        <w:rPr>
          <w:b w:val="0"/>
          <w:i w:val="0"/>
        </w:rPr>
        <w:t>or</w:t>
      </w:r>
      <w:r>
        <w:rPr>
          <w:b w:val="0"/>
          <w:i w:val="0"/>
        </w:rPr>
        <w:t xml:space="preserve"> </w:t>
      </w:r>
      <w:r>
        <w:rPr>
          <w:b w:val="0"/>
          <w:i w:val="0"/>
        </w:rPr>
        <w:t>combined</w:t>
      </w:r>
      <w:r>
        <w:rPr>
          <w:b w:val="0"/>
          <w:i w:val="0"/>
        </w:rPr>
        <w:t xml:space="preserve"> </w:t>
      </w:r>
      <w:r>
        <w:rPr>
          <w:b w:val="0"/>
          <w:i w:val="0"/>
        </w:rPr>
        <w:t>across</w:t>
      </w:r>
      <w:r>
        <w:rPr>
          <w:b w:val="0"/>
          <w:i w:val="0"/>
        </w:rPr>
        <w:t xml:space="preserve"> </w:t>
      </w:r>
      <w:r>
        <w:rPr>
          <w:b w:val="0"/>
          <w:i w:val="0"/>
        </w:rPr>
        <w:t>reads.</w:t>
      </w:r>
      <w:r>
        <w:rPr>
          <w:b w:val="0"/>
          <w:i w:val="0"/>
        </w:rPr>
        <w:t xml:space="preserve"> </w:t>
      </w:r>
      <w:r>
        <w:rPr>
          <w:b w:val="0"/>
          <w:i w:val="0"/>
        </w:rPr>
        <w:t>Inspect</w:t>
      </w:r>
      <w:r>
        <w:rPr>
          <w:b w:val="0"/>
          <w:i w:val="0"/>
        </w:rPr>
        <w:t xml:space="preserve"> </w:t>
      </w:r>
      <w:r>
        <w:rPr>
          <w:b w:val="0"/>
          <w:i w:val="0"/>
        </w:rPr>
        <w:t>retained</w:t>
      </w:r>
      <w:r>
        <w:rPr>
          <w:b w:val="0"/>
          <w:i w:val="0"/>
        </w:rPr>
        <w:t xml:space="preserve"> </w:t>
      </w:r>
      <w:r>
        <w:rPr>
          <w:b w:val="0"/>
          <w:i w:val="0"/>
        </w:rPr>
        <w:t>parser</w:t>
      </w:r>
      <w:r>
        <w:rPr>
          <w:b w:val="0"/>
          <w:i w:val="0"/>
        </w:rPr>
        <w:t xml:space="preserve"> </w:t>
      </w:r>
      <w:r>
        <w:rPr>
          <w:b w:val="0"/>
          <w:i w:val="0"/>
        </w:rPr>
        <w:t>state,</w:t>
      </w:r>
      <w:r>
        <w:rPr>
          <w:b w:val="0"/>
          <w:i w:val="0"/>
        </w:rPr>
        <w:t xml:space="preserve"> </w:t>
      </w:r>
      <w:r>
        <w:rPr>
          <w:b w:val="0"/>
          <w:i w:val="0"/>
        </w:rPr>
        <w:t>length</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after</w:t>
      </w:r>
      <w:r>
        <w:rPr>
          <w:b w:val="0"/>
          <w:i w:val="0"/>
        </w:rPr>
        <w:t xml:space="preserve"> </w:t>
      </w:r>
      <w:r>
        <w:rPr>
          <w:b w:val="0"/>
          <w:i w:val="0"/>
        </w:rPr>
        <w:t>malformed</w:t>
      </w:r>
      <w:r>
        <w:rPr>
          <w:b w:val="0"/>
          <w:i w:val="0"/>
        </w:rPr>
        <w:t xml:space="preserve"> </w:t>
      </w:r>
      <w:r>
        <w:rPr>
          <w:b w:val="0"/>
          <w:i w:val="0"/>
        </w:rPr>
        <w:t>bytes.</w:t>
      </w:r>
    </w:p>
    <w:p>
      <w:r>
        <w:rPr>
          <w:b/>
          <w:i w:val="0"/>
        </w:rPr>
        <w:t>Deeper</w:t>
      </w:r>
      <w:r>
        <w:rPr>
          <w:b/>
          <w:i w:val="0"/>
        </w:rPr>
        <w:t xml:space="preserve"> </w:t>
      </w:r>
      <w:r>
        <w:rPr>
          <w:b/>
          <w:i w:val="0"/>
        </w:rPr>
        <w:t>explanation:</w:t>
      </w:r>
      <w:r>
        <w:rPr>
          <w:b w:val="0"/>
          <w:i w:val="0"/>
        </w:rPr>
        <w:t xml:space="preserve"> </w:t>
      </w:r>
      <w:r>
        <w:rPr>
          <w:b w:val="0"/>
          <w:i w:val="0"/>
        </w:rPr>
        <w:t>Replay</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frame</w:t>
      </w:r>
      <w:r>
        <w:rPr>
          <w:b w:val="0"/>
          <w:i w:val="0"/>
        </w:rPr>
        <w:t xml:space="preserve"> </w:t>
      </w:r>
      <w:r>
        <w:rPr>
          <w:b w:val="0"/>
          <w:i w:val="0"/>
        </w:rPr>
        <w:t>through</w:t>
      </w:r>
      <w:r>
        <w:rPr>
          <w:b w:val="0"/>
          <w:i w:val="0"/>
        </w:rPr>
        <w:t xml:space="preserve"> </w:t>
      </w:r>
      <w:r>
        <w:rPr>
          <w:b w:val="0"/>
          <w:i w:val="0"/>
        </w:rPr>
        <w:t>every</w:t>
      </w:r>
      <w:r>
        <w:rPr>
          <w:b w:val="0"/>
          <w:i w:val="0"/>
        </w:rPr>
        <w:t xml:space="preserve"> </w:t>
      </w:r>
      <w:r>
        <w:rPr>
          <w:b w:val="0"/>
          <w:i w:val="0"/>
        </w:rPr>
        <w:t>split</w:t>
      </w:r>
      <w:r>
        <w:rPr>
          <w:b w:val="0"/>
          <w:i w:val="0"/>
        </w:rPr>
        <w:t xml:space="preserve"> </w:t>
      </w:r>
      <w:r>
        <w:rPr>
          <w:b w:val="0"/>
          <w:i w:val="0"/>
        </w:rPr>
        <w:t>point,</w:t>
      </w:r>
      <w:r>
        <w:rPr>
          <w:b w:val="0"/>
          <w:i w:val="0"/>
        </w:rPr>
        <w:t xml:space="preserve"> </w:t>
      </w:r>
      <w:r>
        <w:rPr>
          <w:b w:val="0"/>
          <w:i w:val="0"/>
        </w:rPr>
        <w:t>then</w:t>
      </w:r>
      <w:r>
        <w:rPr>
          <w:b w:val="0"/>
          <w:i w:val="0"/>
        </w:rPr>
        <w:t xml:space="preserve"> </w:t>
      </w:r>
      <w:r>
        <w:rPr>
          <w:b w:val="0"/>
          <w:i w:val="0"/>
        </w:rPr>
        <w:t>concatenate</w:t>
      </w:r>
      <w:r>
        <w:rPr>
          <w:b w:val="0"/>
          <w:i w:val="0"/>
        </w:rPr>
        <w:t xml:space="preserve"> </w:t>
      </w:r>
      <w:r>
        <w:rPr>
          <w:b w:val="0"/>
          <w:i w:val="0"/>
        </w:rPr>
        <w:t>two</w:t>
      </w:r>
      <w:r>
        <w:rPr>
          <w:b w:val="0"/>
          <w:i w:val="0"/>
        </w:rPr>
        <w:t xml:space="preserve"> </w:t>
      </w:r>
      <w:r>
        <w:rPr>
          <w:b w:val="0"/>
          <w:i w:val="0"/>
        </w:rPr>
        <w:t>frames</w:t>
      </w:r>
      <w:r>
        <w:rPr>
          <w:b w:val="0"/>
          <w:i w:val="0"/>
        </w:rPr>
        <w:t xml:space="preserve"> </w:t>
      </w:r>
      <w:r>
        <w:rPr>
          <w:b w:val="0"/>
          <w:i w:val="0"/>
        </w:rPr>
        <w:t>and</w:t>
      </w:r>
      <w:r>
        <w:rPr>
          <w:b w:val="0"/>
          <w:i w:val="0"/>
        </w:rPr>
        <w:t xml:space="preserve"> </w:t>
      </w:r>
      <w:r>
        <w:rPr>
          <w:b w:val="0"/>
          <w:i w:val="0"/>
        </w:rPr>
        <w:t>inject</w:t>
      </w:r>
      <w:r>
        <w:rPr>
          <w:b w:val="0"/>
          <w:i w:val="0"/>
        </w:rPr>
        <w:t xml:space="preserve"> </w:t>
      </w:r>
      <w:r>
        <w:rPr>
          <w:b w:val="0"/>
          <w:i w:val="0"/>
        </w:rPr>
        <w:t>junk</w:t>
      </w:r>
      <w:r>
        <w:rPr>
          <w:b w:val="0"/>
          <w:i w:val="0"/>
        </w:rPr>
        <w:t xml:space="preserve"> </w:t>
      </w:r>
      <w:r>
        <w:rPr>
          <w:b w:val="0"/>
          <w:i w:val="0"/>
        </w:rPr>
        <w:t>between</w:t>
      </w:r>
      <w:r>
        <w:rPr>
          <w:b w:val="0"/>
          <w:i w:val="0"/>
        </w:rPr>
        <w:t xml:space="preserve"> </w:t>
      </w:r>
      <w:r>
        <w:rPr>
          <w:b w:val="0"/>
          <w:i w:val="0"/>
        </w:rPr>
        <w:t>them.</w:t>
      </w:r>
      <w:r>
        <w:rPr>
          <w:b w:val="0"/>
          <w:i w:val="0"/>
        </w:rPr>
        <w:t xml:space="preserve"> </w:t>
      </w:r>
      <w:r>
        <w:rPr>
          <w:b w:val="0"/>
          <w:i w:val="0"/>
        </w:rPr>
        <w:t>The</w:t>
      </w:r>
      <w:r>
        <w:rPr>
          <w:b w:val="0"/>
          <w:i w:val="0"/>
        </w:rPr>
        <w:t xml:space="preserve"> </w:t>
      </w:r>
      <w:r>
        <w:rPr>
          <w:b w:val="0"/>
          <w:i w:val="0"/>
        </w:rPr>
        <w:t>provided</w:t>
      </w:r>
      <w:r>
        <w:rPr>
          <w:b w:val="0"/>
          <w:i w:val="0"/>
        </w:rPr>
        <w:t xml:space="preserve"> </w:t>
      </w:r>
      <w:r>
        <w:rPr>
          <w:rFonts w:ascii="DejaVu Sans Mono" w:hAnsi="DejaVu Sans Mono" w:eastAsia="DejaVu Sans Mono" w:cs="DejaVu Sans Mono"/>
          <w:b w:val="0"/>
          <w:i w:val="0"/>
          <w:sz w:val="19"/>
        </w:rPr>
        <w:t>fragments.json</w:t>
      </w:r>
      <w:r>
        <w:rPr>
          <w:b w:val="0"/>
          <w:i w:val="0"/>
        </w:rPr>
        <w:t xml:space="preserve"> </w:t>
      </w:r>
      <w:r>
        <w:rPr>
          <w:b w:val="0"/>
          <w:i w:val="0"/>
        </w:rPr>
        <w:t>includes</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split</w:t>
      </w:r>
      <w:r>
        <w:rPr>
          <w:b w:val="0"/>
          <w:i w:val="0"/>
        </w:rPr>
        <w:t xml:space="preserve"> </w:t>
      </w:r>
      <w:r>
        <w:rPr>
          <w:b w:val="0"/>
          <w:i w:val="0"/>
        </w:rPr>
        <w:t>across</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declared</w:t>
      </w:r>
      <w:r>
        <w:rPr>
          <w:b w:val="0"/>
          <w:i w:val="0"/>
        </w:rPr>
        <w:t xml:space="preserve"> </w:t>
      </w:r>
      <w:r>
        <w:rPr>
          <w:b w:val="0"/>
          <w:i w:val="0"/>
        </w:rPr>
        <w:t>payload.</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consumes</w:t>
      </w:r>
      <w:r>
        <w:rPr>
          <w:b w:val="0"/>
          <w:i w:val="0"/>
        </w:rPr>
        <w:t xml:space="preserve"> </w:t>
      </w:r>
      <w:r>
        <w:rPr>
          <w:b w:val="0"/>
          <w:i w:val="0"/>
        </w:rPr>
        <w:t>bytes</w:t>
      </w:r>
      <w:r>
        <w:rPr>
          <w:b w:val="0"/>
          <w:i w:val="0"/>
        </w:rPr>
        <w:t xml:space="preserve"> </w:t>
      </w:r>
      <w:r>
        <w:rPr>
          <w:b w:val="0"/>
          <w:i w:val="0"/>
        </w:rPr>
        <w:t>monotonically</w:t>
      </w:r>
      <w:r>
        <w:rPr>
          <w:b w:val="0"/>
          <w:i w:val="0"/>
        </w:rPr>
        <w:t xml:space="preserve"> </w:t>
      </w:r>
      <w:r>
        <w:rPr>
          <w:b w:val="0"/>
          <w:i w:val="0"/>
        </w:rPr>
        <w:t>and</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resynchronization</w:t>
      </w:r>
      <w:r>
        <w:rPr>
          <w:b w:val="0"/>
          <w:i w:val="0"/>
        </w:rPr>
        <w:t xml:space="preserve"> </w:t>
      </w:r>
      <w:r>
        <w:rPr>
          <w:b w:val="0"/>
          <w:i w:val="0"/>
        </w:rPr>
        <w:t>strategy.</w:t>
      </w:r>
      <w:r>
        <w:rPr>
          <w:b w:val="0"/>
          <w:i w:val="0"/>
        </w:rPr>
        <w:t xml:space="preserve"> </w:t>
      </w:r>
      <w:r>
        <w:rPr>
          <w:b w:val="0"/>
          <w:i w:val="0"/>
        </w:rPr>
        <w:t>Real</w:t>
      </w:r>
      <w:r>
        <w:rPr>
          <w:b w:val="0"/>
          <w:i w:val="0"/>
        </w:rPr>
        <w:t xml:space="preserve"> </w:t>
      </w:r>
      <w:r>
        <w:rPr>
          <w:b w:val="0"/>
          <w:i w:val="0"/>
        </w:rPr>
        <w:t>electrical</w:t>
      </w:r>
      <w:r>
        <w:rPr>
          <w:b w:val="0"/>
          <w:i w:val="0"/>
        </w:rPr>
        <w:t xml:space="preserve"> </w:t>
      </w:r>
      <w:r>
        <w:rPr>
          <w:b w:val="0"/>
          <w:i w:val="0"/>
        </w:rPr>
        <w:t>errors</w:t>
      </w:r>
      <w:r>
        <w:rPr>
          <w:b w:val="0"/>
          <w:i w:val="0"/>
        </w:rPr>
        <w:t xml:space="preserve"> </w:t>
      </w:r>
      <w:r>
        <w:rPr>
          <w:b w:val="0"/>
          <w:i w:val="0"/>
        </w:rPr>
        <w:t>remain</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validation</w:t>
      </w:r>
      <w:r>
        <w:rPr>
          <w:b w:val="0"/>
          <w:i w:val="0"/>
        </w:rPr>
        <w:t xml:space="preserve"> </w:t>
      </w:r>
      <w:r>
        <w:rPr>
          <w:b w:val="0"/>
          <w:i w:val="0"/>
        </w:rPr>
        <w:t>concern</w:t>
      </w:r>
      <w:r>
        <w:rPr>
          <w:b w:val="0"/>
          <w:i w:val="0"/>
        </w:rPr>
        <w:t xml:space="preserve"> </w:t>
      </w:r>
      <w:r>
        <w:rPr>
          <w:b w:val="0"/>
          <w:i w:val="0"/>
        </w:rPr>
        <w:t>even</w:t>
      </w:r>
      <w:r>
        <w:rPr>
          <w:b w:val="0"/>
          <w:i w:val="0"/>
        </w:rPr>
        <w:t xml:space="preserve"> </w:t>
      </w:r>
      <w:r>
        <w:rPr>
          <w:b w:val="0"/>
          <w:i w:val="0"/>
        </w:rPr>
        <w:t>after</w:t>
      </w:r>
      <w:r>
        <w:rPr>
          <w:b w:val="0"/>
          <w:i w:val="0"/>
        </w:rPr>
        <w:t xml:space="preserve"> </w:t>
      </w:r>
      <w:r>
        <w:rPr>
          <w:b w:val="0"/>
          <w:i w:val="0"/>
        </w:rPr>
        <w:t>host</w:t>
      </w:r>
      <w:r>
        <w:rPr>
          <w:b w:val="0"/>
          <w:i w:val="0"/>
        </w:rPr>
        <w:t xml:space="preserve"> </w:t>
      </w:r>
      <w:r>
        <w:rPr>
          <w:b w:val="0"/>
          <w:i w:val="0"/>
        </w:rPr>
        <w:t>fragmentation</w:t>
      </w:r>
      <w:r>
        <w:rPr>
          <w:b w:val="0"/>
          <w:i w:val="0"/>
        </w:rPr>
        <w:t xml:space="preserve"> </w:t>
      </w:r>
      <w:r>
        <w:rPr>
          <w:b w:val="0"/>
          <w:i w:val="0"/>
        </w:rPr>
        <w:t>tests</w:t>
      </w:r>
      <w:r>
        <w:rPr>
          <w:b w:val="0"/>
          <w:i w:val="0"/>
        </w:rPr>
        <w:t xml:space="preserve"> </w:t>
      </w:r>
      <w:r>
        <w:rPr>
          <w:b w:val="0"/>
          <w:i w:val="0"/>
        </w:rPr>
        <w:t>pass.</w:t>
      </w:r>
    </w:p>
    <w:p>
      <w:r>
        <w:rPr>
          <w:b/>
          <w:i w:val="0"/>
        </w:rPr>
        <w:t>Assumptions:</w:t>
      </w:r>
      <w:r>
        <w:rPr>
          <w:b w:val="0"/>
          <w:i w:val="0"/>
        </w:rPr>
        <w:t xml:space="preserve"> </w:t>
      </w:r>
      <w:r>
        <w:rPr>
          <w:b w:val="0"/>
          <w:i w:val="0"/>
        </w:rPr>
        <w:t>Assume</w:t>
      </w:r>
      <w:r>
        <w:rPr>
          <w:b w:val="0"/>
          <w:i w:val="0"/>
        </w:rPr>
        <w:t xml:space="preserve"> </w:t>
      </w:r>
      <w:r>
        <w:rPr>
          <w:b w:val="0"/>
          <w:i w:val="0"/>
        </w:rPr>
        <w:t>baud</w:t>
      </w:r>
      <w:r>
        <w:rPr>
          <w:b w:val="0"/>
          <w:i w:val="0"/>
        </w:rPr>
        <w:t xml:space="preserve"> </w:t>
      </w:r>
      <w:r>
        <w:rPr>
          <w:b w:val="0"/>
          <w:i w:val="0"/>
        </w:rPr>
        <w:t>rate</w:t>
      </w:r>
      <w:r>
        <w:rPr>
          <w:b w:val="0"/>
          <w:i w:val="0"/>
        </w:rPr>
        <w:t xml:space="preserve"> </w:t>
      </w:r>
      <w:r>
        <w:rPr>
          <w:b w:val="0"/>
          <w:i w:val="0"/>
        </w:rPr>
        <w:t>and</w:t>
      </w:r>
      <w:r>
        <w:rPr>
          <w:b w:val="0"/>
          <w:i w:val="0"/>
        </w:rPr>
        <w:t xml:space="preserve"> </w:t>
      </w:r>
      <w:r>
        <w:rPr>
          <w:b w:val="0"/>
          <w:i w:val="0"/>
        </w:rPr>
        <w:t>framing</w:t>
      </w:r>
      <w:r>
        <w:rPr>
          <w:b w:val="0"/>
          <w:i w:val="0"/>
        </w:rPr>
        <w:t xml:space="preserve"> </w:t>
      </w:r>
      <w:r>
        <w:rPr>
          <w:b w:val="0"/>
          <w:i w:val="0"/>
        </w:rPr>
        <w:t>configuration</w:t>
      </w:r>
      <w:r>
        <w:rPr>
          <w:b w:val="0"/>
          <w:i w:val="0"/>
        </w:rPr>
        <w:t xml:space="preserve"> </w:t>
      </w:r>
      <w:r>
        <w:rPr>
          <w:b w:val="0"/>
          <w:i w:val="0"/>
        </w:rPr>
        <w:t>are</w:t>
      </w:r>
      <w:r>
        <w:rPr>
          <w:b w:val="0"/>
          <w:i w:val="0"/>
        </w:rPr>
        <w:t xml:space="preserve"> </w:t>
      </w:r>
      <w:r>
        <w:rPr>
          <w:b w:val="0"/>
          <w:i w:val="0"/>
        </w:rPr>
        <w:t>otherwise</w:t>
      </w:r>
      <w:r>
        <w:rPr>
          <w:b w:val="0"/>
          <w:i w:val="0"/>
        </w:rPr>
        <w:t xml:space="preserve"> </w:t>
      </w:r>
      <w:r>
        <w:rPr>
          <w:b w:val="0"/>
          <w:i w:val="0"/>
        </w:rPr>
        <w:t>correct;</w:t>
      </w:r>
      <w:r>
        <w:rPr>
          <w:b w:val="0"/>
          <w:i w:val="0"/>
        </w:rPr>
        <w:t xml:space="preserve"> </w:t>
      </w:r>
      <w:r>
        <w:rPr>
          <w:b w:val="0"/>
          <w:i w:val="0"/>
        </w:rPr>
        <w:t>verify</w:t>
      </w:r>
      <w:r>
        <w:rPr>
          <w:b w:val="0"/>
          <w:i w:val="0"/>
        </w:rPr>
        <w:t xml:space="preserve"> </w:t>
      </w:r>
      <w:r>
        <w:rPr>
          <w:b w:val="0"/>
          <w:i w:val="0"/>
        </w:rPr>
        <w:t>those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presuming</w:t>
      </w:r>
      <w:r>
        <w:rPr>
          <w:b w:val="0"/>
          <w:i w:val="0"/>
        </w:rPr>
        <w:t xml:space="preserve"> </w:t>
      </w:r>
      <w:r>
        <w:rPr>
          <w:b w:val="0"/>
          <w:i w:val="0"/>
        </w:rPr>
        <w:t>them.</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Increasing</w:t>
      </w:r>
      <w:r>
        <w:rPr>
          <w:b w:val="0"/>
          <w:i w:val="0"/>
        </w:rPr>
        <w:t xml:space="preserve"> </w:t>
      </w:r>
      <w:r>
        <w:rPr>
          <w:b w:val="0"/>
          <w:i w:val="0"/>
        </w:rPr>
        <w:t>the</w:t>
      </w:r>
      <w:r>
        <w:rPr>
          <w:b w:val="0"/>
          <w:i w:val="0"/>
        </w:rPr>
        <w:t xml:space="preserve"> </w:t>
      </w:r>
      <w:r>
        <w:rPr>
          <w:b w:val="0"/>
          <w:i w:val="0"/>
        </w:rPr>
        <w:t>read</w:t>
      </w:r>
      <w:r>
        <w:rPr>
          <w:b w:val="0"/>
          <w:i w:val="0"/>
        </w:rPr>
        <w:t xml:space="preserve"> </w:t>
      </w:r>
      <w:r>
        <w:rPr>
          <w:b w:val="0"/>
          <w:i w:val="0"/>
        </w:rPr>
        <w:t>buffer</w:t>
      </w:r>
      <w:r>
        <w:rPr>
          <w:b w:val="0"/>
          <w:i w:val="0"/>
        </w:rPr>
        <w:t xml:space="preserve"> </w:t>
      </w:r>
      <w:r>
        <w:rPr>
          <w:b w:val="0"/>
          <w:i w:val="0"/>
        </w:rPr>
        <w:t>until</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usually</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frame.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frame</w:t>
      </w:r>
      <w:r>
        <w:rPr>
          <w:b w:val="0"/>
          <w:i w:val="0"/>
        </w:rPr>
        <w:t xml:space="preserve"> </w:t>
      </w:r>
      <w:r>
        <w:rPr>
          <w:b w:val="0"/>
          <w:i w:val="0"/>
        </w:rPr>
        <w:t>time</w:t>
      </w:r>
      <w:r>
        <w:rPr>
          <w:b w:val="0"/>
          <w:i w:val="0"/>
        </w:rPr>
        <w:t xml:space="preserve"> </w:t>
      </w:r>
      <w:r>
        <w:rPr>
          <w:b w:val="0"/>
          <w:i w:val="0"/>
        </w:rPr>
        <w:t>out</w:t>
      </w:r>
      <w:r>
        <w:rPr>
          <w:b w:val="0"/>
          <w:i w:val="0"/>
        </w:rPr>
        <w:t xml:space="preserve"> </w:t>
      </w:r>
      <w:r>
        <w:rPr>
          <w:b w:val="0"/>
          <w:i w:val="0"/>
        </w:rPr>
        <w:t>without</w:t>
      </w:r>
      <w:r>
        <w:rPr>
          <w:b w:val="0"/>
          <w:i w:val="0"/>
        </w:rPr>
        <w:t xml:space="preserve"> </w:t>
      </w:r>
      <w:r>
        <w:rPr>
          <w:b w:val="0"/>
          <w:i w:val="0"/>
        </w:rPr>
        <w:t>discarding</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following</w:t>
      </w:r>
      <w:r>
        <w:rPr>
          <w:b w:val="0"/>
          <w:i w:val="0"/>
        </w:rPr>
        <w:t xml:space="preserve"> </w:t>
      </w:r>
      <w:r>
        <w:rPr>
          <w:b w:val="0"/>
          <w:i w:val="0"/>
        </w:rPr>
        <w:t>frame?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stream</w:t>
      </w:r>
      <w:r>
        <w:rPr>
          <w:b w:val="0"/>
          <w:i w:val="0"/>
        </w:rPr>
        <w:t xml:space="preserve"> </w:t>
      </w:r>
      <w:r>
        <w:rPr>
          <w:b w:val="0"/>
          <w:i w:val="0"/>
        </w:rPr>
        <w:t>model;</w:t>
      </w:r>
      <w:r>
        <w:rPr>
          <w:b w:val="0"/>
          <w:i w:val="0"/>
        </w:rPr>
        <w:t xml:space="preserve"> </w:t>
      </w:r>
      <w:r>
        <w:rPr>
          <w:b w:val="0"/>
          <w:i w:val="0"/>
        </w:rPr>
        <w:t>exhaustive</w:t>
      </w:r>
      <w:r>
        <w:rPr>
          <w:b w:val="0"/>
          <w:i w:val="0"/>
        </w:rPr>
        <w:t xml:space="preserve"> </w:t>
      </w:r>
      <w:r>
        <w:rPr>
          <w:b w:val="0"/>
          <w:i w:val="0"/>
        </w:rPr>
        <w:t>splits;</w:t>
      </w:r>
      <w:r>
        <w:rPr>
          <w:b w:val="0"/>
          <w:i w:val="0"/>
        </w:rPr>
        <w:t xml:space="preserve"> </w:t>
      </w:r>
      <w:r>
        <w:rPr>
          <w:b w:val="0"/>
          <w:i w:val="0"/>
        </w:rPr>
        <w:t>malformed</w:t>
      </w:r>
      <w:r>
        <w:rPr>
          <w:b w:val="0"/>
          <w:i w:val="0"/>
        </w:rPr>
        <w:t xml:space="preserve"> </w:t>
      </w:r>
      <w:r>
        <w:rPr>
          <w:b w:val="0"/>
          <w:i w:val="0"/>
        </w:rPr>
        <w:t>recovery;</w:t>
      </w:r>
      <w:r>
        <w:rPr>
          <w:b w:val="0"/>
          <w:i w:val="0"/>
        </w:rPr>
        <w:t xml:space="preserve"> </w:t>
      </w:r>
      <w:r>
        <w:rPr>
          <w:b w:val="0"/>
          <w:i w:val="0"/>
        </w:rPr>
        <w:t>timeout/electrical</w:t>
      </w:r>
      <w:r>
        <w:rPr>
          <w:b w:val="0"/>
          <w:i w:val="0"/>
        </w:rPr>
        <w:t xml:space="preserve"> </w:t>
      </w:r>
      <w:r>
        <w:rPr>
          <w:b w:val="0"/>
          <w:i w:val="0"/>
        </w:rPr>
        <w:t>separation.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Q083 A process reports ENOENT when executing a file that visibly exists. How can that happen?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ELF</w:t>
      </w:r>
      <w:r>
        <w:rPr>
          <w:b w:val="0"/>
          <w:i w:val="0"/>
        </w:rPr>
        <w:t xml:space="preserve"> </w:t>
      </w:r>
      <w:r>
        <w:rPr>
          <w:b w:val="0"/>
          <w:i w:val="0"/>
        </w:rPr>
        <w:t>interpreter</w:t>
      </w:r>
      <w:r>
        <w:rPr>
          <w:b w:val="0"/>
          <w:i w:val="0"/>
        </w:rPr>
        <w:t xml:space="preserve"> </w:t>
      </w:r>
      <w:r>
        <w:rPr>
          <w:b w:val="0"/>
          <w:i w:val="0"/>
        </w:rPr>
        <w:t>and</w:t>
      </w:r>
      <w:r>
        <w:rPr>
          <w:b w:val="0"/>
          <w:i w:val="0"/>
        </w:rPr>
        <w:t xml:space="preserve"> </w:t>
      </w:r>
      <w:r>
        <w:rPr>
          <w:b w:val="0"/>
          <w:i w:val="0"/>
        </w:rPr>
        <w:t>script-launch</w:t>
      </w:r>
      <w:r>
        <w:rPr>
          <w:b w:val="0"/>
          <w:i w:val="0"/>
        </w:rPr>
        <w:t xml:space="preserve"> </w:t>
      </w:r>
      <w:r>
        <w:rPr>
          <w:b w:val="0"/>
          <w:i w:val="0"/>
        </w:rPr>
        <w:t>dependencies.</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missing</w:t>
      </w:r>
      <w:r>
        <w:rPr>
          <w:b w:val="0"/>
          <w:i w:val="0"/>
        </w:rPr>
        <w:t xml:space="preserve"> </w:t>
      </w:r>
      <w:r>
        <w:rPr>
          <w:b w:val="0"/>
          <w:i w:val="0"/>
        </w:rPr>
        <w:t>object</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the</w:t>
      </w:r>
      <w:r>
        <w:rPr>
          <w:b w:val="0"/>
          <w:i w:val="0"/>
        </w:rPr>
        <w:t xml:space="preserve"> </w:t>
      </w:r>
      <w:r>
        <w:rPr>
          <w:b w:val="0"/>
          <w:i w:val="0"/>
        </w:rPr>
        <w:t>executable's</w:t>
      </w:r>
      <w:r>
        <w:rPr>
          <w:b w:val="0"/>
          <w:i w:val="0"/>
        </w:rPr>
        <w:t xml:space="preserve"> </w:t>
      </w:r>
      <w:r>
        <w:rPr>
          <w:b w:val="0"/>
          <w:i w:val="0"/>
        </w:rPr>
        <w:t>interpreter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itself.</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ELF</w:t>
      </w:r>
      <w:r>
        <w:rPr>
          <w:b w:val="0"/>
          <w:i w:val="0"/>
        </w:rPr>
        <w:t xml:space="preserve"> </w:t>
      </w:r>
      <w:r>
        <w:rPr>
          <w:b w:val="0"/>
          <w:i w:val="0"/>
        </w:rPr>
        <w:t>program</w:t>
      </w:r>
      <w:r>
        <w:rPr>
          <w:b w:val="0"/>
          <w:i w:val="0"/>
        </w:rPr>
        <w:t xml:space="preserve"> </w:t>
      </w:r>
      <w:r>
        <w:rPr>
          <w:b w:val="0"/>
          <w:i w:val="0"/>
        </w:rPr>
        <w:t>headers</w:t>
      </w:r>
      <w:r>
        <w:rPr>
          <w:b w:val="0"/>
          <w:i w:val="0"/>
        </w:rPr>
        <w:t xml:space="preserve"> </w:t>
      </w:r>
      <w:r>
        <w:rPr>
          <w:b w:val="0"/>
          <w:i w:val="0"/>
        </w:rPr>
        <w:t>or</w:t>
      </w:r>
      <w:r>
        <w:rPr>
          <w:b w:val="0"/>
          <w:i w:val="0"/>
        </w:rPr>
        <w:t xml:space="preserve"> </w:t>
      </w:r>
      <w:r>
        <w:rPr>
          <w:b w:val="0"/>
          <w:i w:val="0"/>
        </w:rPr>
        <w:t>script</w:t>
      </w:r>
      <w:r>
        <w:rPr>
          <w:b w:val="0"/>
          <w:i w:val="0"/>
        </w:rPr>
        <w:t xml:space="preserve"> </w:t>
      </w:r>
      <w:r>
        <w:rPr>
          <w:b w:val="0"/>
          <w:i w:val="0"/>
        </w:rPr>
        <w:t>shebang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filesystem.</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dynamically</w:t>
      </w:r>
      <w:r>
        <w:rPr>
          <w:b w:val="0"/>
          <w:i w:val="0"/>
        </w:rPr>
        <w:t xml:space="preserve"> </w:t>
      </w:r>
      <w:r>
        <w:rPr>
          <w:b w:val="0"/>
          <w:i w:val="0"/>
        </w:rPr>
        <w:t>linked</w:t>
      </w:r>
      <w:r>
        <w:rPr>
          <w:b w:val="0"/>
          <w:i w:val="0"/>
        </w:rPr>
        <w:t xml:space="preserve"> </w:t>
      </w:r>
      <w:r>
        <w:rPr>
          <w:b w:val="0"/>
          <w:i w:val="0"/>
        </w:rPr>
        <w:t>ELF</w:t>
      </w:r>
      <w:r>
        <w:rPr>
          <w:b w:val="0"/>
          <w:i w:val="0"/>
        </w:rPr>
        <w:t xml:space="preserve"> </w:t>
      </w:r>
      <w:r>
        <w:rPr>
          <w:b w:val="0"/>
          <w:i w:val="0"/>
        </w:rPr>
        <w:t>can</w:t>
      </w:r>
      <w:r>
        <w:rPr>
          <w:b w:val="0"/>
          <w:i w:val="0"/>
        </w:rPr>
        <w:t xml:space="preserve"> </w:t>
      </w:r>
      <w:r>
        <w:rPr>
          <w:b w:val="0"/>
          <w:i w:val="0"/>
        </w:rPr>
        <w:t>name</w:t>
      </w:r>
      <w:r>
        <w:rPr>
          <w:b w:val="0"/>
          <w:i w:val="0"/>
        </w:rPr>
        <w:t xml:space="preserve"> </w:t>
      </w:r>
      <w:r>
        <w:rPr>
          <w:b w:val="0"/>
          <w:i w:val="0"/>
        </w:rPr>
        <w:t>a</w:t>
      </w:r>
      <w:r>
        <w:rPr>
          <w:b w:val="0"/>
          <w:i w:val="0"/>
        </w:rPr>
        <w:t xml:space="preserve"> </w:t>
      </w:r>
      <w:r>
        <w:rPr>
          <w:b w:val="0"/>
          <w:i w:val="0"/>
        </w:rPr>
        <w:t>loader</w:t>
      </w:r>
      <w:r>
        <w:rPr>
          <w:b w:val="0"/>
          <w:i w:val="0"/>
        </w:rPr>
        <w:t xml:space="preserve"> </w:t>
      </w:r>
      <w:r>
        <w:rPr>
          <w:b w:val="0"/>
          <w:i w:val="0"/>
        </w:rPr>
        <w:t>absent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w:t>
      </w:r>
      <w:r>
        <w:rPr>
          <w:b w:val="0"/>
          <w:i w:val="0"/>
        </w:rPr>
        <w:t xml:space="preserve"> </w:t>
      </w:r>
      <w:r>
        <w:rPr>
          <w:b w:val="0"/>
          <w:i w:val="0"/>
        </w:rPr>
        <w:t>script</w:t>
      </w:r>
      <w:r>
        <w:rPr>
          <w:b w:val="0"/>
          <w:i w:val="0"/>
        </w:rPr>
        <w:t xml:space="preserve"> </w:t>
      </w:r>
      <w:r>
        <w:rPr>
          <w:b w:val="0"/>
          <w:i w:val="0"/>
        </w:rPr>
        <w:t>can</w:t>
      </w:r>
      <w:r>
        <w:rPr>
          <w:b w:val="0"/>
          <w:i w:val="0"/>
        </w:rPr>
        <w:t xml:space="preserve"> </w:t>
      </w:r>
      <w:r>
        <w:rPr>
          <w:b w:val="0"/>
          <w:i w:val="0"/>
        </w:rPr>
        <w:t>reference</w:t>
      </w:r>
      <w:r>
        <w:rPr>
          <w:b w:val="0"/>
          <w:i w:val="0"/>
        </w:rPr>
        <w:t xml:space="preserve"> </w:t>
      </w:r>
      <w:r>
        <w:rPr>
          <w:b w:val="0"/>
          <w:i w:val="0"/>
        </w:rPr>
        <w:t>an</w:t>
      </w:r>
      <w:r>
        <w:rPr>
          <w:b w:val="0"/>
          <w:i w:val="0"/>
        </w:rPr>
        <w:t xml:space="preserve"> </w:t>
      </w:r>
      <w:r>
        <w:rPr>
          <w:b w:val="0"/>
          <w:i w:val="0"/>
        </w:rPr>
        <w:t>unavailable</w:t>
      </w:r>
      <w:r>
        <w:rPr>
          <w:b w:val="0"/>
          <w:i w:val="0"/>
        </w:rPr>
        <w:t xml:space="preserve"> </w:t>
      </w:r>
      <w:r>
        <w:rPr>
          <w:b w:val="0"/>
          <w:i w:val="0"/>
        </w:rPr>
        <w:t>interpreter</w:t>
      </w:r>
      <w:r>
        <w:rPr>
          <w:b w:val="0"/>
          <w:i w:val="0"/>
        </w:rPr>
        <w:t xml:space="preserve"> </w:t>
      </w:r>
      <w:r>
        <w:rPr>
          <w:b w:val="0"/>
          <w:i w:val="0"/>
        </w:rPr>
        <w:t>or</w:t>
      </w:r>
      <w:r>
        <w:rPr>
          <w:b w:val="0"/>
          <w:i w:val="0"/>
        </w:rPr>
        <w:t xml:space="preserve"> </w:t>
      </w:r>
      <w:r>
        <w:rPr>
          <w:b w:val="0"/>
          <w:i w:val="0"/>
        </w:rPr>
        <w:t>contain</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shebang</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unintended</w:t>
      </w:r>
      <w:r>
        <w:rPr>
          <w:b w:val="0"/>
          <w:i w:val="0"/>
        </w:rPr>
        <w:t xml:space="preserve"> </w:t>
      </w:r>
      <w:r>
        <w:rPr>
          <w:b w:val="0"/>
          <w:i w:val="0"/>
        </w:rPr>
        <w:t>carriage</w:t>
      </w:r>
      <w:r>
        <w:rPr>
          <w:b w:val="0"/>
          <w:i w:val="0"/>
        </w:rPr>
        <w:t xml:space="preserve"> </w:t>
      </w:r>
      <w:r>
        <w:rPr>
          <w:b w:val="0"/>
          <w:i w:val="0"/>
        </w:rPr>
        <w:t>return.</w:t>
      </w:r>
      <w:r>
        <w:rPr>
          <w:b w:val="0"/>
          <w:i w:val="0"/>
        </w:rPr>
        <w:t xml:space="preserve"> </w:t>
      </w:r>
      <w:r>
        <w:rPr>
          <w:b w:val="0"/>
          <w:i w:val="0"/>
        </w:rPr>
        <w:t>Compare</w:t>
      </w:r>
      <w:r>
        <w:rPr>
          <w:b w:val="0"/>
          <w:i w:val="0"/>
        </w:rPr>
        <w:t xml:space="preserve"> </w:t>
      </w:r>
      <w:r>
        <w:rPr>
          <w:rFonts w:ascii="DejaVu Sans Mono" w:hAnsi="DejaVu Sans Mono" w:eastAsia="DejaVu Sans Mono" w:cs="DejaVu Sans Mono"/>
          <w:b w:val="0"/>
          <w:i w:val="0"/>
          <w:sz w:val="19"/>
        </w:rPr>
        <w:t>file</w:t>
      </w:r>
      <w:r>
        <w:rPr>
          <w:b w:val="0"/>
          <w:i w:val="0"/>
        </w:rPr>
        <w:t>,</w:t>
      </w:r>
      <w:r>
        <w:rPr>
          <w:b w:val="0"/>
          <w:i w:val="0"/>
        </w:rPr>
        <w:t xml:space="preserve"> </w:t>
      </w:r>
      <w:r>
        <w:rPr>
          <w:rFonts w:ascii="DejaVu Sans Mono" w:hAnsi="DejaVu Sans Mono" w:eastAsia="DejaVu Sans Mono" w:cs="DejaVu Sans Mono"/>
          <w:b w:val="0"/>
          <w:i w:val="0"/>
          <w:sz w:val="19"/>
        </w:rPr>
        <w:t>readelf -l</w:t>
      </w:r>
      <w:r>
        <w:rPr>
          <w:b w:val="0"/>
          <w:i w:val="0"/>
        </w:rPr>
        <w:t>,</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interpreter</w:t>
      </w:r>
      <w:r>
        <w:rPr>
          <w:b w:val="0"/>
          <w:i w:val="0"/>
        </w:rPr>
        <w:t xml:space="preserve"> </w:t>
      </w:r>
      <w:r>
        <w:rPr>
          <w:b w:val="0"/>
          <w:i w:val="0"/>
        </w:rPr>
        <w:t>path</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deployed</w:t>
      </w:r>
      <w:r>
        <w:rPr>
          <w:b w:val="0"/>
          <w:i w:val="0"/>
        </w:rPr>
        <w:t xml:space="preserve"> </w:t>
      </w:r>
      <w:r>
        <w:rPr>
          <w:b w:val="0"/>
          <w:i w:val="0"/>
        </w:rPr>
        <w:t>binary.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treat</w:t>
      </w:r>
      <w:r>
        <w:rPr>
          <w:b w:val="0"/>
          <w:i w:val="0"/>
        </w:rPr>
        <w:t xml:space="preserve"> </w:t>
      </w:r>
      <w:r>
        <w:rPr>
          <w:b w:val="0"/>
          <w:i w:val="0"/>
        </w:rPr>
        <w:t>chmod</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universal</w:t>
      </w:r>
      <w:r>
        <w:rPr>
          <w:b w:val="0"/>
          <w:i w:val="0"/>
        </w:rPr>
        <w:t xml:space="preserve"> </w:t>
      </w:r>
      <w:r>
        <w:rPr>
          <w:b w:val="0"/>
          <w:i w:val="0"/>
        </w:rPr>
        <w:t>fix;</w:t>
      </w:r>
      <w:r>
        <w:rPr>
          <w:b w:val="0"/>
          <w:i w:val="0"/>
        </w:rPr>
        <w:t xml:space="preserve"> </w:t>
      </w:r>
      <w:r>
        <w:rPr>
          <w:b w:val="0"/>
          <w:i w:val="0"/>
        </w:rPr>
        <w:t>permission</w:t>
      </w:r>
      <w:r>
        <w:rPr>
          <w:b w:val="0"/>
          <w:i w:val="0"/>
        </w:rPr>
        <w:t xml:space="preserve"> </w:t>
      </w:r>
      <w:r>
        <w:rPr>
          <w:b w:val="0"/>
          <w:i w:val="0"/>
        </w:rPr>
        <w:t>failures</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evidence.</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exec</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trusted</w:t>
      </w:r>
      <w:r>
        <w:rPr>
          <w:b w:val="0"/>
          <w:i w:val="0"/>
        </w:rPr>
        <w:t xml:space="preserve"> </w:t>
      </w:r>
      <w:r>
        <w:rPr>
          <w:b w:val="0"/>
          <w:i w:val="0"/>
        </w:rPr>
        <w:t>local</w:t>
      </w:r>
      <w:r>
        <w:rPr>
          <w:b w:val="0"/>
          <w:i w:val="0"/>
        </w:rPr>
        <w:t xml:space="preserve"> </w:t>
      </w:r>
      <w:r>
        <w:rPr>
          <w:b w:val="0"/>
          <w:i w:val="0"/>
        </w:rPr>
        <w:t>binary</w:t>
      </w:r>
      <w:r>
        <w:rPr>
          <w:b w:val="0"/>
          <w:i w:val="0"/>
        </w:rPr>
        <w:t xml:space="preserve"> </w:t>
      </w:r>
      <w:r>
        <w:rPr>
          <w:b w:val="0"/>
          <w:i w:val="0"/>
        </w:rPr>
        <w:t>under</w:t>
      </w:r>
      <w:r>
        <w:rPr>
          <w:b w:val="0"/>
          <w:i w:val="0"/>
        </w:rPr>
        <w:t xml:space="preserve"> </w:t>
      </w:r>
      <w:r>
        <w:rPr>
          <w:b w:val="0"/>
          <w:i w:val="0"/>
        </w:rPr>
        <w:t>inspection.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Recreating</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repeatedly</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ENOENT</w:t>
      </w:r>
      <w:r>
        <w:rPr>
          <w:b w:val="0"/>
          <w:i w:val="0"/>
        </w:rPr>
        <w:t xml:space="preserve"> </w:t>
      </w:r>
      <w:r>
        <w:rPr>
          <w:b w:val="0"/>
          <w:i w:val="0"/>
        </w:rPr>
        <w:t>proves</w:t>
      </w:r>
      <w:r>
        <w:rPr>
          <w:b w:val="0"/>
          <w:i w:val="0"/>
        </w:rPr>
        <w:t xml:space="preserve"> </w:t>
      </w:r>
      <w:r>
        <w:rPr>
          <w:b w:val="0"/>
          <w:i w:val="0"/>
        </w:rPr>
        <w:t>the</w:t>
      </w:r>
      <w:r>
        <w:rPr>
          <w:b w:val="0"/>
          <w:i w:val="0"/>
        </w:rPr>
        <w:t xml:space="preserve"> </w:t>
      </w:r>
      <w:r>
        <w:rPr>
          <w:b w:val="0"/>
          <w:i w:val="0"/>
        </w:rPr>
        <w:t>pathname</w:t>
      </w:r>
      <w:r>
        <w:rPr>
          <w:b w:val="0"/>
          <w:i w:val="0"/>
        </w:rPr>
        <w:t xml:space="preserve"> </w:t>
      </w:r>
      <w:r>
        <w:rPr>
          <w:b w:val="0"/>
          <w:i w:val="0"/>
        </w:rPr>
        <w:t>lookup</w:t>
      </w:r>
      <w:r>
        <w:rPr>
          <w:b w:val="0"/>
          <w:i w:val="0"/>
        </w:rPr>
        <w:t xml:space="preserve"> </w:t>
      </w:r>
      <w:r>
        <w:rPr>
          <w:b w:val="0"/>
          <w:i w:val="0"/>
        </w:rPr>
        <w:t>alone</w:t>
      </w:r>
      <w:r>
        <w:rPr>
          <w:b w:val="0"/>
          <w:i w:val="0"/>
        </w:rPr>
        <w:t xml:space="preserve"> </w:t>
      </w:r>
      <w:r>
        <w:rPr>
          <w:b w:val="0"/>
          <w:i w:val="0"/>
        </w:rPr>
        <w:t>failed.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static</w:t>
      </w:r>
      <w:r>
        <w:rPr>
          <w:b w:val="0"/>
          <w:i w:val="0"/>
        </w:rPr>
        <w:t xml:space="preserve"> </w:t>
      </w:r>
      <w:r>
        <w:rPr>
          <w:b w:val="0"/>
          <w:i w:val="0"/>
        </w:rPr>
        <w:t>binary</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deployment</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it</w:t>
      </w:r>
      <w:r>
        <w:rPr>
          <w:b w:val="0"/>
          <w:i w:val="0"/>
        </w:rPr>
        <w:t xml:space="preserve"> </w:t>
      </w:r>
      <w:r>
        <w:rPr>
          <w:b w:val="0"/>
          <w:i w:val="0"/>
        </w:rPr>
        <w:t>not</w:t>
      </w:r>
      <w:r>
        <w:rPr>
          <w:b w:val="0"/>
          <w:i w:val="0"/>
        </w:rPr>
        <w:t xml:space="preserve"> </w:t>
      </w:r>
      <w:r>
        <w:rPr>
          <w:b w:val="0"/>
          <w:i w:val="0"/>
        </w:rPr>
        <w:t>solve?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interpreter</w:t>
      </w:r>
      <w:r>
        <w:rPr>
          <w:b w:val="0"/>
          <w:i w:val="0"/>
        </w:rPr>
        <w:t xml:space="preserve"> </w:t>
      </w:r>
      <w:r>
        <w:rPr>
          <w:b w:val="0"/>
          <w:i w:val="0"/>
        </w:rPr>
        <w:t>cause;</w:t>
      </w:r>
      <w:r>
        <w:rPr>
          <w:b w:val="0"/>
          <w:i w:val="0"/>
        </w:rPr>
        <w:t xml:space="preserve"> </w:t>
      </w:r>
      <w:r>
        <w:rPr>
          <w:b w:val="0"/>
          <w:i w:val="0"/>
        </w:rPr>
        <w:t>inspection</w:t>
      </w:r>
      <w:r>
        <w:rPr>
          <w:b w:val="0"/>
          <w:i w:val="0"/>
        </w:rPr>
        <w:t xml:space="preserve"> </w:t>
      </w:r>
      <w:r>
        <w:rPr>
          <w:b w:val="0"/>
          <w:i w:val="0"/>
        </w:rPr>
        <w:t>commands;</w:t>
      </w:r>
      <w:r>
        <w:rPr>
          <w:b w:val="0"/>
          <w:i w:val="0"/>
        </w:rPr>
        <w:t xml:space="preserve"> </w:t>
      </w:r>
      <w:r>
        <w:rPr>
          <w:b w:val="0"/>
          <w:i w:val="0"/>
        </w:rPr>
        <w:t>architecture/rootfs;</w:t>
      </w:r>
      <w:r>
        <w:rPr>
          <w:b w:val="0"/>
          <w:i w:val="0"/>
        </w:rPr>
        <w:t xml:space="preserve"> </w:t>
      </w:r>
      <w:r>
        <w:rPr>
          <w:b w:val="0"/>
          <w:i w:val="0"/>
        </w:rPr>
        <w:t>error</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Q084 A service works as root but fails under its intended account. How do you fix it?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Permission</w:t>
      </w:r>
      <w:r>
        <w:rPr>
          <w:b w:val="0"/>
          <w:i w:val="0"/>
        </w:rPr>
        <w:t xml:space="preserve"> </w:t>
      </w:r>
      <w:r>
        <w:rPr>
          <w:b w:val="0"/>
          <w:i w:val="0"/>
        </w:rPr>
        <w:t>analysis</w:t>
      </w:r>
      <w:r>
        <w:rPr>
          <w:b w:val="0"/>
          <w:i w:val="0"/>
        </w:rPr>
        <w:t xml:space="preserve"> </w:t>
      </w:r>
      <w:r>
        <w:rPr>
          <w:b w:val="0"/>
          <w:i w:val="0"/>
        </w:rPr>
        <w:t>without</w:t>
      </w:r>
      <w:r>
        <w:rPr>
          <w:b w:val="0"/>
          <w:i w:val="0"/>
        </w:rPr>
        <w:t xml:space="preserve"> </w:t>
      </w:r>
      <w:r>
        <w:rPr>
          <w:b w:val="0"/>
          <w:i w:val="0"/>
        </w:rPr>
        <w:t>weakening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system.</w:t>
      </w:r>
    </w:p>
    <w:p>
      <w:r>
        <w:rPr>
          <w:b/>
          <w:i w:val="0"/>
        </w:rPr>
        <w:t>Spoken</w:t>
      </w:r>
      <w:r>
        <w:rPr>
          <w:b/>
          <w:i w:val="0"/>
        </w:rPr>
        <w:t xml:space="preserve"> </w:t>
      </w:r>
      <w:r>
        <w:rPr>
          <w:b/>
          <w:i w:val="0"/>
        </w:rPr>
        <w:t>answer:</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failing</w:t>
      </w:r>
      <w:r>
        <w:rPr>
          <w:b w:val="0"/>
          <w:i w:val="0"/>
        </w:rPr>
        <w:t xml:space="preserve"> </w:t>
      </w:r>
      <w:r>
        <w:rPr>
          <w:b w:val="0"/>
          <w:i w:val="0"/>
        </w:rPr>
        <w:t>operation</w:t>
      </w:r>
      <w:r>
        <w:rPr>
          <w:b w:val="0"/>
          <w:i w:val="0"/>
        </w:rPr>
        <w:t xml:space="preserve"> </w:t>
      </w:r>
      <w:r>
        <w:rPr>
          <w:b w:val="0"/>
          <w:i w:val="0"/>
        </w:rPr>
        <w:t>and</w:t>
      </w:r>
      <w:r>
        <w:rPr>
          <w:b w:val="0"/>
          <w:i w:val="0"/>
        </w:rPr>
        <w:t xml:space="preserve"> </w:t>
      </w:r>
      <w:r>
        <w:rPr>
          <w:b w:val="0"/>
          <w:i w:val="0"/>
        </w:rPr>
        <w:t>errno,</w:t>
      </w:r>
      <w:r>
        <w:rPr>
          <w:b w:val="0"/>
          <w:i w:val="0"/>
        </w:rPr>
        <w:t xml:space="preserve"> </w:t>
      </w:r>
      <w:r>
        <w:rPr>
          <w:b w:val="0"/>
          <w:i w:val="0"/>
        </w:rPr>
        <w:t>then</w:t>
      </w:r>
      <w:r>
        <w:rPr>
          <w:b w:val="0"/>
          <w:i w:val="0"/>
        </w:rPr>
        <w:t xml:space="preserve"> </w:t>
      </w:r>
      <w:r>
        <w:rPr>
          <w:b w:val="0"/>
          <w:i w:val="0"/>
        </w:rPr>
        <w:t>compare</w:t>
      </w:r>
      <w:r>
        <w:rPr>
          <w:b w:val="0"/>
          <w:i w:val="0"/>
        </w:rPr>
        <w:t xml:space="preserve"> </w:t>
      </w:r>
      <w:r>
        <w:rPr>
          <w:b w:val="0"/>
          <w:i w:val="0"/>
        </w:rPr>
        <w:t>identity,</w:t>
      </w:r>
      <w:r>
        <w:rPr>
          <w:b w:val="0"/>
          <w:i w:val="0"/>
        </w:rPr>
        <w:t xml:space="preserve"> </w:t>
      </w:r>
      <w:r>
        <w:rPr>
          <w:b w:val="0"/>
          <w:i w:val="0"/>
        </w:rPr>
        <w:t>groups,</w:t>
      </w:r>
      <w:r>
        <w:rPr>
          <w:b w:val="0"/>
          <w:i w:val="0"/>
        </w:rPr>
        <w:t xml:space="preserve"> </w:t>
      </w:r>
      <w:r>
        <w:rPr>
          <w:b w:val="0"/>
          <w:i w:val="0"/>
        </w:rPr>
        <w:t>device-node</w:t>
      </w:r>
      <w:r>
        <w:rPr>
          <w:b w:val="0"/>
          <w:i w:val="0"/>
        </w:rPr>
        <w:t xml:space="preserve"> </w:t>
      </w:r>
      <w:r>
        <w:rPr>
          <w:b w:val="0"/>
          <w:i w:val="0"/>
        </w:rPr>
        <w:t>permissions,</w:t>
      </w:r>
      <w:r>
        <w:rPr>
          <w:b w:val="0"/>
          <w:i w:val="0"/>
        </w:rPr>
        <w:t xml:space="preserve"> </w:t>
      </w:r>
      <w:r>
        <w:rPr>
          <w:b w:val="0"/>
          <w:i w:val="0"/>
        </w:rPr>
        <w:t>directory</w:t>
      </w:r>
      <w:r>
        <w:rPr>
          <w:b w:val="0"/>
          <w:i w:val="0"/>
        </w:rPr>
        <w:t xml:space="preserve"> </w:t>
      </w:r>
      <w:r>
        <w:rPr>
          <w:b w:val="0"/>
          <w:i w:val="0"/>
        </w:rPr>
        <w:t>traversal</w:t>
      </w:r>
      <w:r>
        <w:rPr>
          <w:b w:val="0"/>
          <w:i w:val="0"/>
        </w:rPr>
        <w:t xml:space="preserve"> </w:t>
      </w:r>
      <w:r>
        <w:rPr>
          <w:b w:val="0"/>
          <w:i w:val="0"/>
        </w:rPr>
        <w:t>rights,</w:t>
      </w:r>
      <w:r>
        <w:rPr>
          <w:b w:val="0"/>
          <w:i w:val="0"/>
        </w:rPr>
        <w:t xml:space="preserve"> </w:t>
      </w:r>
      <w:r>
        <w:rPr>
          <w:b w:val="0"/>
          <w:i w:val="0"/>
        </w:rPr>
        <w:t>and</w:t>
      </w:r>
      <w:r>
        <w:rPr>
          <w:b w:val="0"/>
          <w:i w:val="0"/>
        </w:rPr>
        <w:t xml:space="preserve"> </w:t>
      </w:r>
      <w:r>
        <w:rPr>
          <w:b w:val="0"/>
          <w:i w:val="0"/>
        </w:rPr>
        <w:t>service</w:t>
      </w:r>
      <w:r>
        <w:rPr>
          <w:b w:val="0"/>
          <w:i w:val="0"/>
        </w:rPr>
        <w:t xml:space="preserve"> </w:t>
      </w:r>
      <w:r>
        <w:rPr>
          <w:b w:val="0"/>
          <w:i w:val="0"/>
        </w:rPr>
        <w:t>sandbox</w:t>
      </w:r>
      <w:r>
        <w:rPr>
          <w:b w:val="0"/>
          <w:i w:val="0"/>
        </w:rPr>
        <w:t xml:space="preserve"> </w:t>
      </w:r>
      <w:r>
        <w:rPr>
          <w:b w:val="0"/>
          <w:i w:val="0"/>
        </w:rPr>
        <w:t>settings.</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controlled</w:t>
      </w:r>
      <w:r>
        <w:rPr>
          <w:b w:val="0"/>
          <w:i w:val="0"/>
        </w:rPr>
        <w:t xml:space="preserve"> </w:t>
      </w:r>
      <w:r>
        <w:rPr>
          <w:b w:val="0"/>
          <w:i w:val="0"/>
        </w:rPr>
        <w:t>trace</w:t>
      </w:r>
      <w:r>
        <w:rPr>
          <w:b w:val="0"/>
          <w:i w:val="0"/>
        </w:rPr>
        <w:t xml:space="preserve"> </w:t>
      </w:r>
      <w:r>
        <w:rPr>
          <w:b w:val="0"/>
          <w:i w:val="0"/>
        </w:rPr>
        <w:t>or</w:t>
      </w:r>
      <w:r>
        <w:rPr>
          <w:b w:val="0"/>
          <w:i w:val="0"/>
        </w:rPr>
        <w:t xml:space="preserve"> </w:t>
      </w:r>
      <w:r>
        <w:rPr>
          <w:b w:val="0"/>
          <w:i w:val="0"/>
        </w:rPr>
        <w:t>structured</w:t>
      </w:r>
      <w:r>
        <w:rPr>
          <w:b w:val="0"/>
          <w:i w:val="0"/>
        </w:rPr>
        <w:t xml:space="preserve"> </w:t>
      </w:r>
      <w:r>
        <w:rPr>
          <w:b w:val="0"/>
          <w:i w:val="0"/>
        </w:rPr>
        <w:t>error</w:t>
      </w:r>
      <w:r>
        <w:rPr>
          <w:b w:val="0"/>
          <w:i w:val="0"/>
        </w:rPr>
        <w:t xml:space="preserve"> </w:t>
      </w:r>
      <w:r>
        <w:rPr>
          <w:b w:val="0"/>
          <w:i w:val="0"/>
        </w:rPr>
        <w:t>log</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opening</w:t>
      </w:r>
      <w:r>
        <w:rPr>
          <w:b w:val="0"/>
          <w:i w:val="0"/>
        </w:rPr>
        <w:t xml:space="preserve"> </w:t>
      </w:r>
      <w:r>
        <w:rPr>
          <w:rFonts w:ascii="DejaVu Sans Mono" w:hAnsi="DejaVu Sans Mono" w:eastAsia="DejaVu Sans Mono" w:cs="DejaVu Sans Mono"/>
          <w:b w:val="0"/>
          <w:i w:val="0"/>
          <w:sz w:val="19"/>
        </w:rPr>
        <w:t>/dev/ttyX</w:t>
      </w:r>
      <w:r>
        <w:rPr>
          <w:b w:val="0"/>
          <w:i w:val="0"/>
        </w:rPr>
        <w:t xml:space="preserve"> </w:t>
      </w:r>
      <w:r>
        <w:rPr>
          <w:b w:val="0"/>
          <w:i w:val="0"/>
        </w:rPr>
        <w:t>from</w:t>
      </w:r>
      <w:r>
        <w:rPr>
          <w:b w:val="0"/>
          <w:i w:val="0"/>
        </w:rPr>
        <w:t xml:space="preserve"> </w:t>
      </w:r>
      <w:r>
        <w:rPr>
          <w:b w:val="0"/>
          <w:i w:val="0"/>
        </w:rPr>
        <w:t>writing</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directory.</w:t>
      </w:r>
      <w:r>
        <w:rPr>
          <w:b w:val="0"/>
          <w:i w:val="0"/>
        </w:rPr>
        <w:t xml:space="preserve"> </w:t>
      </w:r>
      <w:r>
        <w:rPr>
          <w:b w:val="0"/>
          <w:i w:val="0"/>
        </w:rPr>
        <w:t>Grant</w:t>
      </w:r>
      <w:r>
        <w:rPr>
          <w:b w:val="0"/>
          <w:i w:val="0"/>
        </w:rPr>
        <w:t xml:space="preserve"> </w:t>
      </w:r>
      <w:r>
        <w:rPr>
          <w:b w:val="0"/>
          <w:i w:val="0"/>
        </w:rPr>
        <w:t>the</w:t>
      </w:r>
      <w:r>
        <w:rPr>
          <w:b w:val="0"/>
          <w:i w:val="0"/>
        </w:rPr>
        <w:t xml:space="preserve"> </w:t>
      </w:r>
      <w:r>
        <w:rPr>
          <w:b w:val="0"/>
          <w:i w:val="0"/>
        </w:rPr>
        <w:t>narrow</w:t>
      </w:r>
      <w:r>
        <w:rPr>
          <w:b w:val="0"/>
          <w:i w:val="0"/>
        </w:rPr>
        <w:t xml:space="preserve"> </w:t>
      </w:r>
      <w:r>
        <w:rPr>
          <w:b w:val="0"/>
          <w:i w:val="0"/>
        </w:rPr>
        <w:t>device</w:t>
      </w:r>
      <w:r>
        <w:rPr>
          <w:b w:val="0"/>
          <w:i w:val="0"/>
        </w:rPr>
        <w:t xml:space="preserve"> </w:t>
      </w:r>
      <w:r>
        <w:rPr>
          <w:b w:val="0"/>
          <w:i w:val="0"/>
        </w:rPr>
        <w:t>or</w:t>
      </w:r>
      <w:r>
        <w:rPr>
          <w:b w:val="0"/>
          <w:i w:val="0"/>
        </w:rPr>
        <w:t xml:space="preserve"> </w:t>
      </w:r>
      <w:r>
        <w:rPr>
          <w:b w:val="0"/>
          <w:i w:val="0"/>
        </w:rPr>
        <w:t>directory</w:t>
      </w:r>
      <w:r>
        <w:rPr>
          <w:b w:val="0"/>
          <w:i w:val="0"/>
        </w:rPr>
        <w:t xml:space="preserve"> </w:t>
      </w:r>
      <w:r>
        <w:rPr>
          <w:b w:val="0"/>
          <w:i w:val="0"/>
        </w:rPr>
        <w:t>access</w:t>
      </w:r>
      <w:r>
        <w:rPr>
          <w:b w:val="0"/>
          <w:i w:val="0"/>
        </w:rPr>
        <w:t xml:space="preserve"> </w:t>
      </w:r>
      <w:r>
        <w:rPr>
          <w:b w:val="0"/>
          <w:i w:val="0"/>
        </w:rPr>
        <w:t>actually</w:t>
      </w:r>
      <w:r>
        <w:rPr>
          <w:b w:val="0"/>
          <w:i w:val="0"/>
        </w:rPr>
        <w:t xml:space="preserve"> </w:t>
      </w:r>
      <w:r>
        <w:rPr>
          <w:b w:val="0"/>
          <w:i w:val="0"/>
        </w:rPr>
        <w:t>required</w:t>
      </w:r>
      <w:r>
        <w:rPr>
          <w:b w:val="0"/>
          <w:i w:val="0"/>
        </w:rPr>
        <w:t xml:space="preserve"> </w:t>
      </w:r>
      <w:r>
        <w:rPr>
          <w:b w:val="0"/>
          <w:i w:val="0"/>
        </w:rPr>
        <w:t>and</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sees</w:t>
      </w:r>
      <w:r>
        <w:rPr>
          <w:b w:val="0"/>
          <w:i w:val="0"/>
        </w:rPr>
        <w:t xml:space="preserve"> </w:t>
      </w:r>
      <w:r>
        <w:rPr>
          <w:b w:val="0"/>
          <w:i w:val="0"/>
        </w:rPr>
        <w:t>supplementary-group</w:t>
      </w:r>
      <w:r>
        <w:rPr>
          <w:b w:val="0"/>
          <w:i w:val="0"/>
        </w:rPr>
        <w:t xml:space="preserve"> </w:t>
      </w:r>
      <w:r>
        <w:rPr>
          <w:b w:val="0"/>
          <w:i w:val="0"/>
        </w:rPr>
        <w:t>changes.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systemd</w:t>
      </w:r>
      <w:r>
        <w:rPr>
          <w:b w:val="0"/>
          <w:i w:val="0"/>
        </w:rPr>
        <w:t xml:space="preserve"> </w:t>
      </w:r>
      <w:r>
        <w:rPr>
          <w:b w:val="0"/>
          <w:i w:val="0"/>
        </w:rPr>
        <w:t>restriction</w:t>
      </w:r>
      <w:r>
        <w:rPr>
          <w:b w:val="0"/>
          <w:i w:val="0"/>
        </w:rPr>
        <w:t xml:space="preserve"> </w:t>
      </w:r>
      <w:r>
        <w:rPr>
          <w:b w:val="0"/>
          <w:i w:val="0"/>
        </w:rPr>
        <w:t>blocks</w:t>
      </w:r>
      <w:r>
        <w:rPr>
          <w:b w:val="0"/>
          <w:i w:val="0"/>
        </w:rPr>
        <w:t xml:space="preserve"> </w:t>
      </w:r>
      <w:r>
        <w:rPr>
          <w:b w:val="0"/>
          <w:i w:val="0"/>
        </w:rPr>
        <w:t>an</w:t>
      </w:r>
      <w:r>
        <w:rPr>
          <w:b w:val="0"/>
          <w:i w:val="0"/>
        </w:rPr>
        <w:t xml:space="preserve"> </w:t>
      </w:r>
      <w:r>
        <w:rPr>
          <w:b w:val="0"/>
          <w:i w:val="0"/>
        </w:rPr>
        <w:t>operation,</w:t>
      </w:r>
      <w:r>
        <w:rPr>
          <w:b w:val="0"/>
          <w:i w:val="0"/>
        </w:rPr>
        <w:t xml:space="preserve"> </w:t>
      </w:r>
      <w:r>
        <w:rPr>
          <w:b w:val="0"/>
          <w:i w:val="0"/>
        </w:rPr>
        <w:t>modify</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retest.</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account</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why</w:t>
      </w:r>
      <w:r>
        <w:rPr>
          <w:b w:val="0"/>
          <w:i w:val="0"/>
        </w:rPr>
        <w:t xml:space="preserve"> </w:t>
      </w:r>
      <w:r>
        <w:rPr>
          <w:b w:val="0"/>
          <w:i w:val="0"/>
        </w:rPr>
        <w:t>each</w:t>
      </w:r>
      <w:r>
        <w:rPr>
          <w:b w:val="0"/>
          <w:i w:val="0"/>
        </w:rPr>
        <w:t xml:space="preserve"> </w:t>
      </w:r>
      <w:r>
        <w:rPr>
          <w:b w:val="0"/>
          <w:i w:val="0"/>
        </w:rPr>
        <w:t>privilege</w:t>
      </w:r>
      <w:r>
        <w:rPr>
          <w:b w:val="0"/>
          <w:i w:val="0"/>
        </w:rPr>
        <w:t xml:space="preserve"> </w:t>
      </w:r>
      <w:r>
        <w:rPr>
          <w:b w:val="0"/>
          <w:i w:val="0"/>
        </w:rPr>
        <w:t>is</w:t>
      </w:r>
      <w:r>
        <w:rPr>
          <w:b w:val="0"/>
          <w:i w:val="0"/>
        </w:rPr>
        <w:t xml:space="preserve"> </w:t>
      </w:r>
      <w:r>
        <w:rPr>
          <w:b w:val="0"/>
          <w:i w:val="0"/>
        </w:rPr>
        <w:t>needed.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uses</w:t>
      </w:r>
      <w:r>
        <w:rPr>
          <w:b w:val="0"/>
          <w:i w:val="0"/>
        </w:rPr>
        <w:t xml:space="preserve"> </w:t>
      </w:r>
      <w:r>
        <w:rPr>
          <w:b w:val="0"/>
          <w:i w:val="0"/>
        </w:rPr>
        <w:t>documented</w:t>
      </w:r>
      <w:r>
        <w:rPr>
          <w:b w:val="0"/>
          <w:i w:val="0"/>
        </w:rPr>
        <w:t xml:space="preserve"> </w:t>
      </w:r>
      <w:r>
        <w:rPr>
          <w:b w:val="0"/>
          <w:i w:val="0"/>
        </w:rPr>
        <w:t>Linux</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possibly</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manager.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Running</w:t>
      </w:r>
      <w:r>
        <w:rPr>
          <w:b w:val="0"/>
          <w:i w:val="0"/>
        </w:rPr>
        <w:t xml:space="preserve"> </w:t>
      </w:r>
      <w:r>
        <w:rPr>
          <w:b w:val="0"/>
          <w:i w:val="0"/>
        </w:rPr>
        <w:t>permanently</w:t>
      </w:r>
      <w:r>
        <w:rPr>
          <w:b w:val="0"/>
          <w:i w:val="0"/>
        </w:rPr>
        <w:t xml:space="preserve"> </w:t>
      </w:r>
      <w:r>
        <w:rPr>
          <w:b w:val="0"/>
          <w:i w:val="0"/>
        </w:rPr>
        <w:t>as</w:t>
      </w:r>
      <w:r>
        <w:rPr>
          <w:b w:val="0"/>
          <w:i w:val="0"/>
        </w:rPr>
        <w:t xml:space="preserve"> </w:t>
      </w:r>
      <w:r>
        <w:rPr>
          <w:b w:val="0"/>
          <w:i w:val="0"/>
        </w:rPr>
        <w:t>root</w:t>
      </w:r>
      <w:r>
        <w:rPr>
          <w:b w:val="0"/>
          <w:i w:val="0"/>
        </w:rPr>
        <w:t xml:space="preserve"> </w:t>
      </w:r>
      <w:r>
        <w:rPr>
          <w:b w:val="0"/>
          <w:i w:val="0"/>
        </w:rPr>
        <w:t>or</w:t>
      </w:r>
      <w:r>
        <w:rPr>
          <w:b w:val="0"/>
          <w:i w:val="0"/>
        </w:rPr>
        <w:t xml:space="preserve"> </w:t>
      </w:r>
      <w:r>
        <w:rPr>
          <w:b w:val="0"/>
          <w:i w:val="0"/>
        </w:rPr>
        <w:t>setting</w:t>
      </w:r>
      <w:r>
        <w:rPr>
          <w:b w:val="0"/>
          <w:i w:val="0"/>
        </w:rPr>
        <w:t xml:space="preserve"> </w:t>
      </w:r>
      <w:r>
        <w:rPr>
          <w:b w:val="0"/>
          <w:i w:val="0"/>
        </w:rPr>
        <w:t>device</w:t>
      </w:r>
      <w:r>
        <w:rPr>
          <w:b w:val="0"/>
          <w:i w:val="0"/>
        </w:rPr>
        <w:t xml:space="preserve"> </w:t>
      </w:r>
      <w:r>
        <w:rPr>
          <w:b w:val="0"/>
          <w:i w:val="0"/>
        </w:rPr>
        <w:t>nodes</w:t>
      </w:r>
      <w:r>
        <w:rPr>
          <w:b w:val="0"/>
          <w:i w:val="0"/>
        </w:rPr>
        <w:t xml:space="preserve"> </w:t>
      </w:r>
      <w:r>
        <w:rPr>
          <w:b w:val="0"/>
          <w:i w:val="0"/>
        </w:rPr>
        <w:t>world-writable</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pass.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udev</w:t>
      </w:r>
      <w:r>
        <w:rPr>
          <w:b w:val="0"/>
          <w:i w:val="0"/>
        </w:rPr>
        <w:t xml:space="preserve"> </w:t>
      </w:r>
      <w:r>
        <w:rPr>
          <w:b w:val="0"/>
          <w:i w:val="0"/>
        </w:rPr>
        <w:t>rule</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permission</w:t>
      </w:r>
      <w:r>
        <w:rPr>
          <w:b w:val="0"/>
          <w:i w:val="0"/>
        </w:rPr>
        <w:t xml:space="preserve"> </w:t>
      </w:r>
      <w:r>
        <w:rPr>
          <w:b w:val="0"/>
          <w:i w:val="0"/>
        </w:rPr>
        <w:t>persistent</w:t>
      </w:r>
      <w:r>
        <w:rPr>
          <w:b w:val="0"/>
          <w:i w:val="0"/>
        </w:rPr>
        <w:t xml:space="preserve"> </w:t>
      </w:r>
      <w:r>
        <w:rPr>
          <w:b w:val="0"/>
          <w:i w:val="0"/>
        </w:rPr>
        <w:t>across</w:t>
      </w:r>
      <w:r>
        <w:rPr>
          <w:b w:val="0"/>
          <w:i w:val="0"/>
        </w:rPr>
        <w:t xml:space="preserve"> </w:t>
      </w:r>
      <w:r>
        <w:rPr>
          <w:b w:val="0"/>
          <w:i w:val="0"/>
        </w:rPr>
        <w:t>reboot</w:t>
      </w:r>
      <w:r>
        <w:rPr>
          <w:b w:val="0"/>
          <w:i w:val="0"/>
        </w:rPr>
        <w:t xml:space="preserve"> </w:t>
      </w:r>
      <w:r>
        <w:rPr>
          <w:b w:val="0"/>
          <w:i w:val="0"/>
        </w:rPr>
        <w:t>and</w:t>
      </w:r>
      <w:r>
        <w:rPr>
          <w:b w:val="0"/>
          <w:i w:val="0"/>
        </w:rPr>
        <w:t xml:space="preserve"> </w:t>
      </w:r>
      <w:r>
        <w:rPr>
          <w:b w:val="0"/>
          <w:i w:val="0"/>
        </w:rPr>
        <w:t>reconnect?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failing</w:t>
      </w:r>
      <w:r>
        <w:rPr>
          <w:b w:val="0"/>
          <w:i w:val="0"/>
        </w:rPr>
        <w:t xml:space="preserve"> </w:t>
      </w:r>
      <w:r>
        <w:rPr>
          <w:b w:val="0"/>
          <w:i w:val="0"/>
        </w:rPr>
        <w:t>syscall;</w:t>
      </w:r>
      <w:r>
        <w:rPr>
          <w:b w:val="0"/>
          <w:i w:val="0"/>
        </w:rPr>
        <w:t xml:space="preserve"> </w:t>
      </w:r>
      <w:r>
        <w:rPr>
          <w:b w:val="0"/>
          <w:i w:val="0"/>
        </w:rPr>
        <w:t>identity/path</w:t>
      </w:r>
      <w:r>
        <w:rPr>
          <w:b w:val="0"/>
          <w:i w:val="0"/>
        </w:rPr>
        <w:t xml:space="preserve"> </w:t>
      </w:r>
      <w:r>
        <w:rPr>
          <w:b w:val="0"/>
          <w:i w:val="0"/>
        </w:rPr>
        <w:t>checks;</w:t>
      </w:r>
      <w:r>
        <w:rPr>
          <w:b w:val="0"/>
          <w:i w:val="0"/>
        </w:rPr>
        <w:t xml:space="preserve"> </w:t>
      </w:r>
      <w:r>
        <w:rPr>
          <w:b w:val="0"/>
          <w:i w:val="0"/>
        </w:rPr>
        <w:t>narrow</w:t>
      </w:r>
      <w:r>
        <w:rPr>
          <w:b w:val="0"/>
          <w:i w:val="0"/>
        </w:rPr>
        <w:t xml:space="preserve"> </w:t>
      </w:r>
      <w:r>
        <w:rPr>
          <w:b w:val="0"/>
          <w:i w:val="0"/>
        </w:rPr>
        <w:t>fix;</w:t>
      </w:r>
      <w:r>
        <w:rPr>
          <w:b w:val="0"/>
          <w:i w:val="0"/>
        </w:rPr>
        <w:t xml:space="preserve"> </w:t>
      </w:r>
      <w:r>
        <w:rPr>
          <w:b w:val="0"/>
          <w:i w:val="0"/>
        </w:rPr>
        <w:t>persistence</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Q085 Memory usage grows slowly while the process stays responsive. How do you separate a leak from caching?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Resource</w:t>
      </w:r>
      <w:r>
        <w:rPr>
          <w:b w:val="0"/>
          <w:i w:val="0"/>
        </w:rPr>
        <w:t xml:space="preserve"> </w:t>
      </w:r>
      <w:r>
        <w:rPr>
          <w:b w:val="0"/>
          <w:i w:val="0"/>
        </w:rPr>
        <w:t>accounting</w:t>
      </w:r>
      <w:r>
        <w:rPr>
          <w:b w:val="0"/>
          <w:i w:val="0"/>
        </w:rPr>
        <w:t xml:space="preserve"> </w:t>
      </w:r>
      <w:r>
        <w:rPr>
          <w:b w:val="0"/>
          <w:i w:val="0"/>
        </w:rPr>
        <w:t>and</w:t>
      </w:r>
      <w:r>
        <w:rPr>
          <w:b w:val="0"/>
          <w:i w:val="0"/>
        </w:rPr>
        <w:t xml:space="preserve"> </w:t>
      </w:r>
      <w:r>
        <w:rPr>
          <w:b w:val="0"/>
          <w:i w:val="0"/>
        </w:rPr>
        <w:t>experiment</w:t>
      </w:r>
      <w:r>
        <w:rPr>
          <w:b w:val="0"/>
          <w:i w:val="0"/>
        </w:rPr>
        <w:t xml:space="preserve"> </w:t>
      </w:r>
      <w:r>
        <w:rPr>
          <w:b w:val="0"/>
          <w:i w:val="0"/>
        </w:rPr>
        <w:t>design.</w:t>
      </w:r>
    </w:p>
    <w:p>
      <w:r>
        <w:rPr>
          <w:b/>
          <w:i w:val="0"/>
        </w:rPr>
        <w:t>Spoken</w:t>
      </w:r>
      <w:r>
        <w:rPr>
          <w:b/>
          <w:i w:val="0"/>
        </w:rPr>
        <w:t xml:space="preserve"> </w:t>
      </w:r>
      <w:r>
        <w:rPr>
          <w:b/>
          <w:i w:val="0"/>
        </w:rPr>
        <w:t>answer:</w:t>
      </w:r>
      <w:r>
        <w:rPr>
          <w:b w:val="0"/>
          <w:i w:val="0"/>
        </w:rPr>
        <w:t xml:space="preserve"> </w:t>
      </w:r>
      <w:r>
        <w:rPr>
          <w:b w:val="0"/>
          <w:i w:val="0"/>
        </w:rPr>
        <w:t>Measure</w:t>
      </w:r>
      <w:r>
        <w:rPr>
          <w:b w:val="0"/>
          <w:i w:val="0"/>
        </w:rPr>
        <w:t xml:space="preserve"> </w:t>
      </w:r>
      <w:r>
        <w:rPr>
          <w:b w:val="0"/>
          <w:i w:val="0"/>
        </w:rPr>
        <w:t>memory</w:t>
      </w:r>
      <w:r>
        <w:rPr>
          <w:b w:val="0"/>
          <w:i w:val="0"/>
        </w:rPr>
        <w:t xml:space="preserve"> </w:t>
      </w:r>
      <w:r>
        <w:rPr>
          <w:b w:val="0"/>
          <w:i w:val="0"/>
        </w:rPr>
        <w:t>over</w:t>
      </w:r>
      <w:r>
        <w:rPr>
          <w:b w:val="0"/>
          <w:i w:val="0"/>
        </w:rPr>
        <w:t xml:space="preserve"> </w:t>
      </w:r>
      <w:r>
        <w:rPr>
          <w:b w:val="0"/>
          <w:i w:val="0"/>
        </w:rPr>
        <w:t>a</w:t>
      </w:r>
      <w:r>
        <w:rPr>
          <w:b w:val="0"/>
          <w:i w:val="0"/>
        </w:rPr>
        <w:t xml:space="preserve"> </w:t>
      </w:r>
      <w:r>
        <w:rPr>
          <w:b w:val="0"/>
          <w:i w:val="0"/>
        </w:rPr>
        <w:t>repeatable</w:t>
      </w:r>
      <w:r>
        <w:rPr>
          <w:b w:val="0"/>
          <w:i w:val="0"/>
        </w:rPr>
        <w:t xml:space="preserve"> </w:t>
      </w:r>
      <w:r>
        <w:rPr>
          <w:b w:val="0"/>
          <w:i w:val="0"/>
        </w:rPr>
        <w:t>workload,</w:t>
      </w:r>
      <w:r>
        <w:rPr>
          <w:b w:val="0"/>
          <w:i w:val="0"/>
        </w:rPr>
        <w:t xml:space="preserve"> </w:t>
      </w:r>
      <w:r>
        <w:rPr>
          <w:b w:val="0"/>
          <w:i w:val="0"/>
        </w:rPr>
        <w:t>distinguish</w:t>
      </w:r>
      <w:r>
        <w:rPr>
          <w:b w:val="0"/>
          <w:i w:val="0"/>
        </w:rPr>
        <w:t xml:space="preserve"> </w:t>
      </w:r>
      <w:r>
        <w:rPr>
          <w:b w:val="0"/>
          <w:i w:val="0"/>
        </w:rPr>
        <w:t>live</w:t>
      </w:r>
      <w:r>
        <w:rPr>
          <w:b w:val="0"/>
          <w:i w:val="0"/>
        </w:rPr>
        <w:t xml:space="preserve"> </w:t>
      </w:r>
      <w:r>
        <w:rPr>
          <w:b w:val="0"/>
          <w:i w:val="0"/>
        </w:rPr>
        <w:t>allocations</w:t>
      </w:r>
      <w:r>
        <w:rPr>
          <w:b w:val="0"/>
          <w:i w:val="0"/>
        </w:rPr>
        <w:t xml:space="preserve"> </w:t>
      </w:r>
      <w:r>
        <w:rPr>
          <w:b w:val="0"/>
          <w:i w:val="0"/>
        </w:rPr>
        <w:t>from</w:t>
      </w:r>
      <w:r>
        <w:rPr>
          <w:b w:val="0"/>
          <w:i w:val="0"/>
        </w:rPr>
        <w:t xml:space="preserve"> </w:t>
      </w:r>
      <w:r>
        <w:rPr>
          <w:b w:val="0"/>
          <w:i w:val="0"/>
        </w:rPr>
        <w:t>retained</w:t>
      </w:r>
      <w:r>
        <w:rPr>
          <w:b w:val="0"/>
          <w:i w:val="0"/>
        </w:rPr>
        <w:t xml:space="preserve"> </w:t>
      </w:r>
      <w:r>
        <w:rPr>
          <w:b w:val="0"/>
          <w:i w:val="0"/>
        </w:rPr>
        <w:t>allocator</w:t>
      </w:r>
      <w:r>
        <w:rPr>
          <w:b w:val="0"/>
          <w:i w:val="0"/>
        </w:rPr>
        <w:t xml:space="preserve"> </w:t>
      </w:r>
      <w:r>
        <w:rPr>
          <w:b w:val="0"/>
          <w:i w:val="0"/>
        </w:rPr>
        <w:t>arenas</w:t>
      </w:r>
      <w:r>
        <w:rPr>
          <w:b w:val="0"/>
          <w:i w:val="0"/>
        </w:rPr>
        <w:t xml:space="preserve"> </w:t>
      </w:r>
      <w:r>
        <w:rPr>
          <w:b w:val="0"/>
          <w:i w:val="0"/>
        </w:rPr>
        <w:t>or</w:t>
      </w:r>
      <w:r>
        <w:rPr>
          <w:b w:val="0"/>
          <w:i w:val="0"/>
        </w:rPr>
        <w:t xml:space="preserve"> </w:t>
      </w:r>
      <w:r>
        <w:rPr>
          <w:b w:val="0"/>
          <w:i w:val="0"/>
        </w:rPr>
        <w:t>intentional</w:t>
      </w:r>
      <w:r>
        <w:rPr>
          <w:b w:val="0"/>
          <w:i w:val="0"/>
        </w:rPr>
        <w:t xml:space="preserve"> </w:t>
      </w:r>
      <w:r>
        <w:rPr>
          <w:b w:val="0"/>
          <w:i w:val="0"/>
        </w:rPr>
        <w:t>caches,</w:t>
      </w:r>
      <w:r>
        <w:rPr>
          <w:b w:val="0"/>
          <w:i w:val="0"/>
        </w:rPr>
        <w:t xml:space="preserve"> </w:t>
      </w:r>
      <w:r>
        <w:rPr>
          <w:b w:val="0"/>
          <w:i w:val="0"/>
        </w:rPr>
        <w:t>and</w:t>
      </w:r>
      <w:r>
        <w:rPr>
          <w:b w:val="0"/>
          <w:i w:val="0"/>
        </w:rPr>
        <w:t xml:space="preserve"> </w:t>
      </w:r>
      <w:r>
        <w:rPr>
          <w:b w:val="0"/>
          <w:i w:val="0"/>
        </w:rPr>
        <w:t>track</w:t>
      </w:r>
      <w:r>
        <w:rPr>
          <w:b w:val="0"/>
          <w:i w:val="0"/>
        </w:rPr>
        <w:t xml:space="preserve"> </w:t>
      </w:r>
      <w:r>
        <w:rPr>
          <w:b w:val="0"/>
          <w:i w:val="0"/>
        </w:rPr>
        <w:t>object</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paths.</w:t>
      </w:r>
    </w:p>
    <w:p>
      <w:r>
        <w:rPr>
          <w:b/>
          <w:i w:val="0"/>
        </w:rPr>
        <w:t>Deeper</w:t>
      </w:r>
      <w:r>
        <w:rPr>
          <w:b/>
          <w:i w:val="0"/>
        </w:rPr>
        <w:t xml:space="preserve"> </w:t>
      </w:r>
      <w:r>
        <w:rPr>
          <w:b/>
          <w:i w:val="0"/>
        </w:rPr>
        <w:t>explanation:</w:t>
      </w:r>
      <w:r>
        <w:rPr>
          <w:b w:val="0"/>
          <w:i w:val="0"/>
        </w:rPr>
        <w:t xml:space="preserve"> </w:t>
      </w:r>
      <w:r>
        <w:rPr>
          <w:b w:val="0"/>
          <w:i w:val="0"/>
        </w:rPr>
        <w:t>Run</w:t>
      </w:r>
      <w:r>
        <w:rPr>
          <w:b w:val="0"/>
          <w:i w:val="0"/>
        </w:rPr>
        <w:t xml:space="preserve"> </w:t>
      </w:r>
      <w:r>
        <w:rPr>
          <w:b w:val="0"/>
          <w:i w:val="0"/>
        </w:rPr>
        <w:t>repeated</w:t>
      </w:r>
      <w:r>
        <w:rPr>
          <w:b w:val="0"/>
          <w:i w:val="0"/>
        </w:rPr>
        <w:t xml:space="preserve"> </w:t>
      </w:r>
      <w:r>
        <w:rPr>
          <w:b w:val="0"/>
          <w:i w:val="0"/>
        </w:rPr>
        <w:t>connect-disconnect</w:t>
      </w:r>
      <w:r>
        <w:rPr>
          <w:b w:val="0"/>
          <w:i w:val="0"/>
        </w:rPr>
        <w:t xml:space="preserve"> </w:t>
      </w:r>
      <w:r>
        <w:rPr>
          <w:b w:val="0"/>
          <w:i w:val="0"/>
        </w:rPr>
        <w:t>or</w:t>
      </w:r>
      <w:r>
        <w:rPr>
          <w:b w:val="0"/>
          <w:i w:val="0"/>
        </w:rPr>
        <w:t xml:space="preserve"> </w:t>
      </w:r>
      <w:r>
        <w:rPr>
          <w:b w:val="0"/>
          <w:i w:val="0"/>
        </w:rPr>
        <w:t>request</w:t>
      </w:r>
      <w:r>
        <w:rPr>
          <w:b w:val="0"/>
          <w:i w:val="0"/>
        </w:rPr>
        <w:t xml:space="preserve"> </w:t>
      </w:r>
      <w:r>
        <w:rPr>
          <w:b w:val="0"/>
          <w:i w:val="0"/>
        </w:rPr>
        <w:t>cycles,</w:t>
      </w:r>
      <w:r>
        <w:rPr>
          <w:b w:val="0"/>
          <w:i w:val="0"/>
        </w:rPr>
        <w:t xml:space="preserve"> </w:t>
      </w:r>
      <w:r>
        <w:rPr>
          <w:b w:val="0"/>
          <w:i w:val="0"/>
        </w:rPr>
        <w:t>then</w:t>
      </w:r>
      <w:r>
        <w:rPr>
          <w:b w:val="0"/>
          <w:i w:val="0"/>
        </w:rPr>
        <w:t xml:space="preserve"> </w:t>
      </w:r>
      <w:r>
        <w:rPr>
          <w:b w:val="0"/>
          <w:i w:val="0"/>
        </w:rPr>
        <w:t>observe</w:t>
      </w:r>
      <w:r>
        <w:rPr>
          <w:b w:val="0"/>
          <w:i w:val="0"/>
        </w:rPr>
        <w:t xml:space="preserve"> </w:t>
      </w:r>
      <w:r>
        <w:rPr>
          <w:b w:val="0"/>
          <w:i w:val="0"/>
        </w:rPr>
        <w:t>whether</w:t>
      </w:r>
      <w:r>
        <w:rPr>
          <w:b w:val="0"/>
          <w:i w:val="0"/>
        </w:rPr>
        <w:t xml:space="preserve"> </w:t>
      </w:r>
      <w:r>
        <w:rPr>
          <w:b w:val="0"/>
          <w:i w:val="0"/>
        </w:rPr>
        <w:t>live</w:t>
      </w:r>
      <w:r>
        <w:rPr>
          <w:b w:val="0"/>
          <w:i w:val="0"/>
        </w:rPr>
        <w:t xml:space="preserve"> </w:t>
      </w:r>
      <w:r>
        <w:rPr>
          <w:b w:val="0"/>
          <w:i w:val="0"/>
        </w:rPr>
        <w:t>application</w:t>
      </w:r>
      <w:r>
        <w:rPr>
          <w:b w:val="0"/>
          <w:i w:val="0"/>
        </w:rPr>
        <w:t xml:space="preserve"> </w:t>
      </w:r>
      <w:r>
        <w:rPr>
          <w:b w:val="0"/>
          <w:i w:val="0"/>
        </w:rPr>
        <w:t>objects</w:t>
      </w:r>
      <w:r>
        <w:rPr>
          <w:b w:val="0"/>
          <w:i w:val="0"/>
        </w:rPr>
        <w:t xml:space="preserve"> </w:t>
      </w:r>
      <w:r>
        <w:rPr>
          <w:b w:val="0"/>
          <w:i w:val="0"/>
        </w:rPr>
        <w:t>return</w:t>
      </w:r>
      <w:r>
        <w:rPr>
          <w:b w:val="0"/>
          <w:i w:val="0"/>
        </w:rPr>
        <w:t xml:space="preserve"> </w:t>
      </w:r>
      <w:r>
        <w:rPr>
          <w:b w:val="0"/>
          <w:i w:val="0"/>
        </w:rPr>
        <w:t>to</w:t>
      </w:r>
      <w:r>
        <w:rPr>
          <w:b w:val="0"/>
          <w:i w:val="0"/>
        </w:rPr>
        <w:t xml:space="preserve"> </w:t>
      </w:r>
      <w:r>
        <w:rPr>
          <w:b w:val="0"/>
          <w:i w:val="0"/>
        </w:rPr>
        <w:t>baseline.</w:t>
      </w:r>
      <w:r>
        <w:rPr>
          <w:b w:val="0"/>
          <w:i w:val="0"/>
        </w:rPr>
        <w:t xml:space="preserve"> </w:t>
      </w:r>
      <w:r>
        <w:rPr>
          <w:b w:val="0"/>
          <w:i w:val="0"/>
        </w:rPr>
        <w:t>A</w:t>
      </w:r>
      <w:r>
        <w:rPr>
          <w:b w:val="0"/>
          <w:i w:val="0"/>
        </w:rPr>
        <w:t xml:space="preserve"> </w:t>
      </w:r>
      <w:r>
        <w:rPr>
          <w:b w:val="0"/>
          <w:i w:val="0"/>
        </w:rPr>
        <w:t>heap</w:t>
      </w:r>
      <w:r>
        <w:rPr>
          <w:b w:val="0"/>
          <w:i w:val="0"/>
        </w:rPr>
        <w:t xml:space="preserve"> </w:t>
      </w:r>
      <w:r>
        <w:rPr>
          <w:b w:val="0"/>
          <w:i w:val="0"/>
        </w:rPr>
        <w:t>profiler</w:t>
      </w:r>
      <w:r>
        <w:rPr>
          <w:b w:val="0"/>
          <w:i w:val="0"/>
        </w:rPr>
        <w:t xml:space="preserve"> </w:t>
      </w:r>
      <w:r>
        <w:rPr>
          <w:b w:val="0"/>
          <w:i w:val="0"/>
        </w:rPr>
        <w:t>or</w:t>
      </w:r>
      <w:r>
        <w:rPr>
          <w:b w:val="0"/>
          <w:i w:val="0"/>
        </w:rPr>
        <w:t xml:space="preserve"> </w:t>
      </w:r>
      <w:r>
        <w:rPr>
          <w:b w:val="0"/>
          <w:i w:val="0"/>
        </w:rPr>
        <w:t>sanitizer</w:t>
      </w:r>
      <w:r>
        <w:rPr>
          <w:b w:val="0"/>
          <w:i w:val="0"/>
        </w:rPr>
        <w:t xml:space="preserve"> </w:t>
      </w:r>
      <w:r>
        <w:rPr>
          <w:b w:val="0"/>
          <w:i w:val="0"/>
        </w:rPr>
        <w:t>can</w:t>
      </w:r>
      <w:r>
        <w:rPr>
          <w:b w:val="0"/>
          <w:i w:val="0"/>
        </w:rPr>
        <w:t xml:space="preserve"> </w:t>
      </w:r>
      <w:r>
        <w:rPr>
          <w:b w:val="0"/>
          <w:i w:val="0"/>
        </w:rPr>
        <w:t>identify</w:t>
      </w:r>
      <w:r>
        <w:rPr>
          <w:b w:val="0"/>
          <w:i w:val="0"/>
        </w:rPr>
        <w:t xml:space="preserve"> </w:t>
      </w:r>
      <w:r>
        <w:rPr>
          <w:b w:val="0"/>
          <w:i w:val="0"/>
        </w:rPr>
        <w:t>leaks</w:t>
      </w:r>
      <w:r>
        <w:rPr>
          <w:b w:val="0"/>
          <w:i w:val="0"/>
        </w:rPr>
        <w:t xml:space="preserve"> </w:t>
      </w:r>
      <w:r>
        <w:rPr>
          <w:b w:val="0"/>
          <w:i w:val="0"/>
        </w:rPr>
        <w:t>in</w:t>
      </w:r>
      <w:r>
        <w:rPr>
          <w:b w:val="0"/>
          <w:i w:val="0"/>
        </w:rPr>
        <w:t xml:space="preserve"> </w:t>
      </w:r>
      <w:r>
        <w:rPr>
          <w:b w:val="0"/>
          <w:i w:val="0"/>
        </w:rPr>
        <w:t>exercised</w:t>
      </w:r>
      <w:r>
        <w:rPr>
          <w:b w:val="0"/>
          <w:i w:val="0"/>
        </w:rPr>
        <w:t xml:space="preserve"> </w:t>
      </w:r>
      <w:r>
        <w:rPr>
          <w:b w:val="0"/>
          <w:i w:val="0"/>
        </w:rPr>
        <w:t>paths,</w:t>
      </w:r>
      <w:r>
        <w:rPr>
          <w:b w:val="0"/>
          <w:i w:val="0"/>
        </w:rPr>
        <w:t xml:space="preserve"> </w:t>
      </w:r>
      <w:r>
        <w:rPr>
          <w:b w:val="0"/>
          <w:i w:val="0"/>
        </w:rPr>
        <w:t>while</w:t>
      </w:r>
      <w:r>
        <w:rPr>
          <w:b w:val="0"/>
          <w:i w:val="0"/>
        </w:rPr>
        <w:t xml:space="preserve"> </w:t>
      </w:r>
      <w:r>
        <w:rPr>
          <w:b w:val="0"/>
          <w:i w:val="0"/>
        </w:rPr>
        <w:t>RSS</w:t>
      </w:r>
      <w:r>
        <w:rPr>
          <w:b w:val="0"/>
          <w:i w:val="0"/>
        </w:rPr>
        <w:t xml:space="preserve"> </w:t>
      </w:r>
      <w:r>
        <w:rPr>
          <w:b w:val="0"/>
          <w:i w:val="0"/>
        </w:rPr>
        <w:t>alone</w:t>
      </w:r>
      <w:r>
        <w:rPr>
          <w:b w:val="0"/>
          <w:i w:val="0"/>
        </w:rPr>
        <w:t xml:space="preserve"> </w:t>
      </w:r>
      <w:r>
        <w:rPr>
          <w:b w:val="0"/>
          <w:i w:val="0"/>
        </w:rPr>
        <w:t>cannot</w:t>
      </w:r>
      <w:r>
        <w:rPr>
          <w:b w:val="0"/>
          <w:i w:val="0"/>
        </w:rPr>
        <w:t xml:space="preserve"> </w:t>
      </w:r>
      <w:r>
        <w:rPr>
          <w:b w:val="0"/>
          <w:i w:val="0"/>
        </w:rPr>
        <w:t>prove</w:t>
      </w:r>
      <w:r>
        <w:rPr>
          <w:b w:val="0"/>
          <w:i w:val="0"/>
        </w:rPr>
        <w:t xml:space="preserve"> </w:t>
      </w:r>
      <w:r>
        <w:rPr>
          <w:b w:val="0"/>
          <w:i w:val="0"/>
        </w:rPr>
        <w:t>them.</w:t>
      </w:r>
      <w:r>
        <w:rPr>
          <w:b w:val="0"/>
          <w:i w:val="0"/>
        </w:rPr>
        <w:t xml:space="preserve"> </w:t>
      </w:r>
      <w:r>
        <w:rPr>
          <w:b w:val="0"/>
          <w:i w:val="0"/>
        </w:rPr>
        <w:t>Check</w:t>
      </w:r>
      <w:r>
        <w:rPr>
          <w:b w:val="0"/>
          <w:i w:val="0"/>
        </w:rPr>
        <w:t xml:space="preserve"> </w:t>
      </w:r>
      <w:r>
        <w:rPr>
          <w:b w:val="0"/>
          <w:i w:val="0"/>
        </w:rPr>
        <w:t>unbounded</w:t>
      </w:r>
      <w:r>
        <w:rPr>
          <w:b w:val="0"/>
          <w:i w:val="0"/>
        </w:rPr>
        <w:t xml:space="preserve"> </w:t>
      </w:r>
      <w:r>
        <w:rPr>
          <w:b w:val="0"/>
          <w:i w:val="0"/>
        </w:rPr>
        <w:t>queues</w:t>
      </w:r>
      <w:r>
        <w:rPr>
          <w:b w:val="0"/>
          <w:i w:val="0"/>
        </w:rPr>
        <w:t xml:space="preserve"> </w:t>
      </w:r>
      <w:r>
        <w:rPr>
          <w:b w:val="0"/>
          <w:i w:val="0"/>
        </w:rPr>
        <w:t>and</w:t>
      </w:r>
      <w:r>
        <w:rPr>
          <w:b w:val="0"/>
          <w:i w:val="0"/>
        </w:rPr>
        <w:t xml:space="preserve"> </w:t>
      </w:r>
      <w:r>
        <w:rPr>
          <w:b w:val="0"/>
          <w:i w:val="0"/>
        </w:rPr>
        <w:t>log</w:t>
      </w:r>
      <w:r>
        <w:rPr>
          <w:b w:val="0"/>
          <w:i w:val="0"/>
        </w:rPr>
        <w:t xml:space="preserve"> </w:t>
      </w:r>
      <w:r>
        <w:rPr>
          <w:b w:val="0"/>
          <w:i w:val="0"/>
        </w:rPr>
        <w:t>buffers</w:t>
      </w:r>
      <w:r>
        <w:rPr>
          <w:b w:val="0"/>
          <w:i w:val="0"/>
        </w:rPr>
        <w:t xml:space="preserve"> </w:t>
      </w:r>
      <w:r>
        <w:rPr>
          <w:b w:val="0"/>
          <w:i w:val="0"/>
        </w:rPr>
        <w:t>as</w:t>
      </w:r>
      <w:r>
        <w:rPr>
          <w:b w:val="0"/>
          <w:i w:val="0"/>
        </w:rPr>
        <w:t xml:space="preserve"> </w:t>
      </w:r>
      <w:r>
        <w:rPr>
          <w:b w:val="0"/>
          <w:i w:val="0"/>
        </w:rPr>
        <w:t>well</w:t>
      </w:r>
      <w:r>
        <w:rPr>
          <w:b w:val="0"/>
          <w:i w:val="0"/>
        </w:rPr>
        <w:t xml:space="preserve"> </w:t>
      </w:r>
      <w:r>
        <w:rPr>
          <w:b w:val="0"/>
          <w:i w:val="0"/>
        </w:rPr>
        <w:t>as</w:t>
      </w:r>
      <w:r>
        <w:rPr>
          <w:b w:val="0"/>
          <w:i w:val="0"/>
        </w:rPr>
        <w:t xml:space="preserve"> </w:t>
      </w:r>
      <w:r>
        <w:rPr>
          <w:b w:val="0"/>
          <w:i w:val="0"/>
        </w:rPr>
        <w:t>missing</w:t>
      </w:r>
      <w:r>
        <w:rPr>
          <w:b w:val="0"/>
          <w:i w:val="0"/>
        </w:rPr>
        <w:t xml:space="preserve"> </w:t>
      </w:r>
      <w:r>
        <w:rPr>
          <w:b w:val="0"/>
          <w:i w:val="0"/>
        </w:rPr>
        <w:t>free</w:t>
      </w:r>
      <w:r>
        <w:rPr>
          <w:b w:val="0"/>
          <w:i w:val="0"/>
        </w:rPr>
        <w:t xml:space="preserve"> </w:t>
      </w:r>
      <w:r>
        <w:rPr>
          <w:b w:val="0"/>
          <w:i w:val="0"/>
        </w:rPr>
        <w:t>calls.</w:t>
      </w:r>
      <w:r>
        <w:rPr>
          <w:b w:val="0"/>
          <w:i w:val="0"/>
        </w:rPr>
        <w:t xml:space="preserve"> </w:t>
      </w:r>
      <w:r>
        <w:rPr>
          <w:b w:val="0"/>
          <w:i w:val="0"/>
        </w:rPr>
        <w:t>Set</w:t>
      </w:r>
      <w:r>
        <w:rPr>
          <w:b w:val="0"/>
          <w:i w:val="0"/>
        </w:rPr>
        <w:t xml:space="preserve"> </w:t>
      </w:r>
      <w:r>
        <w:rPr>
          <w:b w:val="0"/>
          <w:i w:val="0"/>
        </w:rPr>
        <w:t>explicit</w:t>
      </w:r>
      <w:r>
        <w:rPr>
          <w:b w:val="0"/>
          <w:i w:val="0"/>
        </w:rPr>
        <w:t xml:space="preserve"> </w:t>
      </w:r>
      <w:r>
        <w:rPr>
          <w:b w:val="0"/>
          <w:i w:val="0"/>
        </w:rPr>
        <w:t>cache</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eviction</w:t>
      </w:r>
      <w:r>
        <w:rPr>
          <w:b w:val="0"/>
          <w:i w:val="0"/>
        </w:rPr>
        <w:t xml:space="preserve"> </w:t>
      </w:r>
      <w:r>
        <w:rPr>
          <w:b w:val="0"/>
          <w:i w:val="0"/>
        </w:rPr>
        <w:t>policies;</w:t>
      </w:r>
      <w:r>
        <w:rPr>
          <w:b w:val="0"/>
          <w:i w:val="0"/>
        </w:rPr>
        <w:t xml:space="preserve"> </w:t>
      </w:r>
      <w:r>
        <w:rPr>
          <w:b w:val="0"/>
          <w:i w:val="0"/>
        </w:rPr>
        <w:t>a</w:t>
      </w:r>
      <w:r>
        <w:rPr>
          <w:b w:val="0"/>
          <w:i w:val="0"/>
        </w:rPr>
        <w:t xml:space="preserve"> </w:t>
      </w:r>
      <w:r>
        <w:rPr>
          <w:b w:val="0"/>
          <w:i w:val="0"/>
        </w:rPr>
        <w:t>designed</w:t>
      </w:r>
      <w:r>
        <w:rPr>
          <w:b w:val="0"/>
          <w:i w:val="0"/>
        </w:rPr>
        <w:t xml:space="preserve"> </w:t>
      </w:r>
      <w:r>
        <w:rPr>
          <w:b w:val="0"/>
          <w:i w:val="0"/>
        </w:rPr>
        <w:t>cache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violate</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budget.</w:t>
      </w:r>
    </w:p>
    <w:p>
      <w:r>
        <w:rPr>
          <w:b/>
          <w:i w:val="0"/>
        </w:rPr>
        <w:t>Assumptions:</w:t>
      </w:r>
      <w:r>
        <w:rPr>
          <w:b w:val="0"/>
          <w:i w:val="0"/>
        </w:rPr>
        <w:t xml:space="preserve"> </w:t>
      </w:r>
      <w:r>
        <w:rPr>
          <w:b w:val="0"/>
          <w:i w:val="0"/>
        </w:rPr>
        <w:t>Assume</w:t>
      </w:r>
      <w:r>
        <w:rPr>
          <w:b w:val="0"/>
          <w:i w:val="0"/>
        </w:rPr>
        <w:t xml:space="preserve"> </w:t>
      </w:r>
      <w:r>
        <w:rPr>
          <w:b w:val="0"/>
          <w:i w:val="0"/>
        </w:rPr>
        <w:t>host</w:t>
      </w:r>
      <w:r>
        <w:rPr>
          <w:b w:val="0"/>
          <w:i w:val="0"/>
        </w:rPr>
        <w:t xml:space="preserve"> </w:t>
      </w:r>
      <w:r>
        <w:rPr>
          <w:b w:val="0"/>
          <w:i w:val="0"/>
        </w:rPr>
        <w:t>tooling</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workload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replayed</w:t>
      </w:r>
      <w:r>
        <w:rPr>
          <w:b w:val="0"/>
          <w:i w:val="0"/>
        </w:rPr>
        <w:t xml:space="preserve"> </w:t>
      </w:r>
      <w:r>
        <w:rPr>
          <w:b w:val="0"/>
          <w:i w:val="0"/>
        </w:rPr>
        <w:t>with</w:t>
      </w:r>
      <w:r>
        <w:rPr>
          <w:b w:val="0"/>
          <w:i w:val="0"/>
        </w:rPr>
        <w:t xml:space="preserve"> </w:t>
      </w:r>
      <w:r>
        <w:rPr>
          <w:b w:val="0"/>
          <w:i w:val="0"/>
        </w:rPr>
        <w:t>stable</w:t>
      </w:r>
      <w:r>
        <w:rPr>
          <w:b w:val="0"/>
          <w:i w:val="0"/>
        </w:rPr>
        <w:t xml:space="preserve"> </w:t>
      </w:r>
      <w:r>
        <w:rPr>
          <w:b w:val="0"/>
          <w:i w:val="0"/>
        </w:rPr>
        <w:t>input</w:t>
      </w:r>
      <w:r>
        <w:rPr>
          <w:b w:val="0"/>
          <w:i w:val="0"/>
        </w:rPr>
        <w:t xml:space="preserve"> </w:t>
      </w:r>
      <w:r>
        <w:rPr>
          <w:b w:val="0"/>
          <w:i w:val="0"/>
        </w:rPr>
        <w:t>volume.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Declaring</w:t>
      </w:r>
      <w:r>
        <w:rPr>
          <w:b w:val="0"/>
          <w:i w:val="0"/>
        </w:rPr>
        <w:t xml:space="preserve"> </w:t>
      </w:r>
      <w:r>
        <w:rPr>
          <w:b w:val="0"/>
          <w:i w:val="0"/>
        </w:rPr>
        <w:t>a</w:t>
      </w:r>
      <w:r>
        <w:rPr>
          <w:b w:val="0"/>
          <w:i w:val="0"/>
        </w:rPr>
        <w:t xml:space="preserve"> </w:t>
      </w:r>
      <w:r>
        <w:rPr>
          <w:b w:val="0"/>
          <w:i w:val="0"/>
        </w:rPr>
        <w:t>leak</w:t>
      </w:r>
      <w:r>
        <w:rPr>
          <w:b w:val="0"/>
          <w:i w:val="0"/>
        </w:rPr>
        <w:t xml:space="preserve"> </w:t>
      </w:r>
      <w:r>
        <w:rPr>
          <w:b w:val="0"/>
          <w:i w:val="0"/>
        </w:rPr>
        <w:t>from</w:t>
      </w:r>
      <w:r>
        <w:rPr>
          <w:b w:val="0"/>
          <w:i w:val="0"/>
        </w:rPr>
        <w:t xml:space="preserve"> </w:t>
      </w:r>
      <w:r>
        <w:rPr>
          <w:b w:val="0"/>
          <w:i w:val="0"/>
        </w:rPr>
        <w:t>one</w:t>
      </w:r>
      <w:r>
        <w:rPr>
          <w:b w:val="0"/>
          <w:i w:val="0"/>
        </w:rPr>
        <w:t xml:space="preserve"> </w:t>
      </w:r>
      <w:r>
        <w:rPr>
          <w:b w:val="0"/>
          <w:i w:val="0"/>
        </w:rPr>
        <w:t>rising</w:t>
      </w:r>
      <w:r>
        <w:rPr>
          <w:b w:val="0"/>
          <w:i w:val="0"/>
        </w:rPr>
        <w:t xml:space="preserve"> </w:t>
      </w:r>
      <w:r>
        <w:rPr>
          <w:b w:val="0"/>
          <w:i w:val="0"/>
        </w:rPr>
        <w:t>RSS</w:t>
      </w:r>
      <w:r>
        <w:rPr>
          <w:b w:val="0"/>
          <w:i w:val="0"/>
        </w:rPr>
        <w:t xml:space="preserve"> </w:t>
      </w:r>
      <w:r>
        <w:rPr>
          <w:b w:val="0"/>
          <w:i w:val="0"/>
        </w:rPr>
        <w:t>sample</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all</w:t>
      </w:r>
      <w:r>
        <w:rPr>
          <w:b w:val="0"/>
          <w:i w:val="0"/>
        </w:rPr>
        <w:t xml:space="preserve"> </w:t>
      </w:r>
      <w:r>
        <w:rPr>
          <w:b w:val="0"/>
          <w:i w:val="0"/>
        </w:rPr>
        <w:t>retained</w:t>
      </w:r>
      <w:r>
        <w:rPr>
          <w:b w:val="0"/>
          <w:i w:val="0"/>
        </w:rPr>
        <w:t xml:space="preserve"> </w:t>
      </w:r>
      <w:r>
        <w:rPr>
          <w:b w:val="0"/>
          <w:i w:val="0"/>
        </w:rPr>
        <w:t>memory</w:t>
      </w:r>
      <w:r>
        <w:rPr>
          <w:b w:val="0"/>
          <w:i w:val="0"/>
        </w:rPr>
        <w:t xml:space="preserve"> </w:t>
      </w:r>
      <w:r>
        <w:rPr>
          <w:b w:val="0"/>
          <w:i w:val="0"/>
        </w:rPr>
        <w:t>harmless</w:t>
      </w:r>
      <w:r>
        <w:rPr>
          <w:b w:val="0"/>
          <w:i w:val="0"/>
        </w:rPr>
        <w:t xml:space="preserve"> </w:t>
      </w:r>
      <w:r>
        <w:rPr>
          <w:b w:val="0"/>
          <w:i w:val="0"/>
        </w:rPr>
        <w:t>caching.</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show</w:t>
      </w:r>
      <w:r>
        <w:rPr>
          <w:b w:val="0"/>
          <w:i w:val="0"/>
        </w:rPr>
        <w:t xml:space="preserve"> </w:t>
      </w:r>
      <w:r>
        <w:rPr>
          <w:b w:val="0"/>
          <w:i w:val="0"/>
        </w:rPr>
        <w:t>that</w:t>
      </w:r>
      <w:r>
        <w:rPr>
          <w:b w:val="0"/>
          <w:i w:val="0"/>
        </w:rPr>
        <w:t xml:space="preserve"> </w:t>
      </w:r>
      <w:r>
        <w:rPr>
          <w:b w:val="0"/>
          <w:i w:val="0"/>
        </w:rPr>
        <w:t>cancellation</w:t>
      </w:r>
      <w:r>
        <w:rPr>
          <w:b w:val="0"/>
          <w:i w:val="0"/>
        </w:rPr>
        <w:t xml:space="preserve"> </w:t>
      </w:r>
      <w:r>
        <w:rPr>
          <w:b w:val="0"/>
          <w:i w:val="0"/>
        </w:rPr>
        <w:t>paths</w:t>
      </w:r>
      <w:r>
        <w:rPr>
          <w:b w:val="0"/>
          <w:i w:val="0"/>
        </w:rPr>
        <w:t xml:space="preserve"> </w:t>
      </w:r>
      <w:r>
        <w:rPr>
          <w:b w:val="0"/>
          <w:i w:val="0"/>
        </w:rPr>
        <w:t>leak</w:t>
      </w:r>
      <w:r>
        <w:rPr>
          <w:b w:val="0"/>
          <w:i w:val="0"/>
        </w:rPr>
        <w:t xml:space="preserve"> </w:t>
      </w:r>
      <w:r>
        <w:rPr>
          <w:b w:val="0"/>
          <w:i w:val="0"/>
        </w:rPr>
        <w:t>request</w:t>
      </w:r>
      <w:r>
        <w:rPr>
          <w:b w:val="0"/>
          <w:i w:val="0"/>
        </w:rPr>
        <w:t xml:space="preserve"> </w:t>
      </w:r>
      <w:r>
        <w:rPr>
          <w:b w:val="0"/>
          <w:i w:val="0"/>
        </w:rPr>
        <w:t>objects?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repeatable</w:t>
      </w:r>
      <w:r>
        <w:rPr>
          <w:b w:val="0"/>
          <w:i w:val="0"/>
        </w:rPr>
        <w:t xml:space="preserve"> </w:t>
      </w:r>
      <w:r>
        <w:rPr>
          <w:b w:val="0"/>
          <w:i w:val="0"/>
        </w:rPr>
        <w:t>workload;</w:t>
      </w:r>
      <w:r>
        <w:rPr>
          <w:b w:val="0"/>
          <w:i w:val="0"/>
        </w:rPr>
        <w:t xml:space="preserve"> </w:t>
      </w:r>
      <w:r>
        <w:rPr>
          <w:b w:val="0"/>
          <w:i w:val="0"/>
        </w:rPr>
        <w:t>live-versus-resident</w:t>
      </w:r>
      <w:r>
        <w:rPr>
          <w:b w:val="0"/>
          <w:i w:val="0"/>
        </w:rPr>
        <w:t xml:space="preserve"> </w:t>
      </w:r>
      <w:r>
        <w:rPr>
          <w:b w:val="0"/>
          <w:i w:val="0"/>
        </w:rPr>
        <w:t>distinction;</w:t>
      </w:r>
      <w:r>
        <w:rPr>
          <w:b w:val="0"/>
          <w:i w:val="0"/>
        </w:rPr>
        <w:t xml:space="preserve"> </w:t>
      </w:r>
      <w:r>
        <w:rPr>
          <w:b w:val="0"/>
          <w:i w:val="0"/>
        </w:rPr>
        <w:t>ownership</w:t>
      </w:r>
      <w:r>
        <w:rPr>
          <w:b w:val="0"/>
          <w:i w:val="0"/>
        </w:rPr>
        <w:t xml:space="preserve"> </w:t>
      </w:r>
      <w:r>
        <w:rPr>
          <w:b w:val="0"/>
          <w:i w:val="0"/>
        </w:rPr>
        <w:t>counts;</w:t>
      </w:r>
      <w:r>
        <w:rPr>
          <w:b w:val="0"/>
          <w:i w:val="0"/>
        </w:rPr>
        <w:t xml:space="preserve"> </w:t>
      </w:r>
      <w:r>
        <w:rPr>
          <w:b w:val="0"/>
          <w:i w:val="0"/>
        </w:rPr>
        <w:t>bounded</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Q086 A multithreaded application hangs only during shutdown. What is your first investigation?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Wait</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destruction</w:t>
      </w:r>
      <w:r>
        <w:rPr>
          <w:b w:val="0"/>
          <w:i w:val="0"/>
        </w:rPr>
        <w:t xml:space="preserve"> </w:t>
      </w:r>
      <w:r>
        <w:rPr>
          <w:b w:val="0"/>
          <w:i w:val="0"/>
        </w:rPr>
        <w:t>ordering.</w:t>
      </w:r>
    </w:p>
    <w:p>
      <w:r>
        <w:rPr>
          <w:b/>
          <w:i w:val="0"/>
        </w:rPr>
        <w:t>Spoken</w:t>
      </w:r>
      <w:r>
        <w:rPr>
          <w:b/>
          <w:i w:val="0"/>
        </w:rPr>
        <w:t xml:space="preserve"> </w:t>
      </w:r>
      <w:r>
        <w:rPr>
          <w:b/>
          <w:i w:val="0"/>
        </w:rPr>
        <w:t>answer:</w:t>
      </w:r>
      <w:r>
        <w:rPr>
          <w:b w:val="0"/>
          <w:i w:val="0"/>
        </w:rPr>
        <w:t xml:space="preserve"> </w:t>
      </w:r>
      <w:r>
        <w:rPr>
          <w:b w:val="0"/>
          <w:i w:val="0"/>
        </w:rPr>
        <w:t>Capture</w:t>
      </w:r>
      <w:r>
        <w:rPr>
          <w:b w:val="0"/>
          <w:i w:val="0"/>
        </w:rPr>
        <w:t xml:space="preserve"> </w:t>
      </w:r>
      <w:r>
        <w:rPr>
          <w:b w:val="0"/>
          <w:i w:val="0"/>
        </w:rPr>
        <w:t>all</w:t>
      </w:r>
      <w:r>
        <w:rPr>
          <w:b w:val="0"/>
          <w:i w:val="0"/>
        </w:rPr>
        <w:t xml:space="preserve"> </w:t>
      </w:r>
      <w:r>
        <w:rPr>
          <w:b w:val="0"/>
          <w:i w:val="0"/>
        </w:rPr>
        <w:t>thread</w:t>
      </w:r>
      <w:r>
        <w:rPr>
          <w:b w:val="0"/>
          <w:i w:val="0"/>
        </w:rPr>
        <w:t xml:space="preserve"> </w:t>
      </w:r>
      <w:r>
        <w:rPr>
          <w:b w:val="0"/>
          <w:i w:val="0"/>
        </w:rPr>
        <w:t>stacks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shutdown</w:t>
      </w:r>
      <w:r>
        <w:rPr>
          <w:b w:val="0"/>
          <w:i w:val="0"/>
        </w:rPr>
        <w:t xml:space="preserve"> </w:t>
      </w:r>
      <w:r>
        <w:rPr>
          <w:b w:val="0"/>
          <w:i w:val="0"/>
        </w:rPr>
        <w:t>state.</w:t>
      </w:r>
      <w:r>
        <w:rPr>
          <w:b w:val="0"/>
          <w:i w:val="0"/>
        </w:rPr>
        <w:t xml:space="preserve"> </w:t>
      </w:r>
      <w:r>
        <w:rPr>
          <w:b w:val="0"/>
          <w:i w:val="0"/>
        </w:rPr>
        <w:t>Look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blocked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includes</w:t>
      </w:r>
      <w:r>
        <w:rPr>
          <w:b w:val="0"/>
          <w:i w:val="0"/>
        </w:rPr>
        <w:t xml:space="preserve"> </w:t>
      </w:r>
      <w:r>
        <w:rPr>
          <w:b w:val="0"/>
          <w:i w:val="0"/>
        </w:rPr>
        <w:t>shutdown,</w:t>
      </w:r>
      <w:r>
        <w:rPr>
          <w:b w:val="0"/>
          <w:i w:val="0"/>
        </w:rPr>
        <w:t xml:space="preserve"> </w:t>
      </w:r>
      <w:r>
        <w:rPr>
          <w:b w:val="0"/>
          <w:i w:val="0"/>
        </w:rPr>
        <w:t>an</w:t>
      </w:r>
      <w:r>
        <w:rPr>
          <w:b w:val="0"/>
          <w:i w:val="0"/>
        </w:rPr>
        <w:t xml:space="preserve"> </w:t>
      </w:r>
      <w:r>
        <w:rPr>
          <w:b w:val="0"/>
          <w:i w:val="0"/>
        </w:rPr>
        <w:t>unwoken</w:t>
      </w:r>
      <w:r>
        <w:rPr>
          <w:b w:val="0"/>
          <w:i w:val="0"/>
        </w:rPr>
        <w:t xml:space="preserve"> </w:t>
      </w:r>
      <w:r>
        <w:rPr>
          <w:b w:val="0"/>
          <w:i w:val="0"/>
        </w:rPr>
        <w:t>wait,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join</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needed</w:t>
      </w:r>
      <w:r>
        <w:rPr>
          <w:b w:val="0"/>
          <w:i w:val="0"/>
        </w:rPr>
        <w:t xml:space="preserve"> </w:t>
      </w:r>
      <w:r>
        <w:rPr>
          <w:b w:val="0"/>
          <w:i w:val="0"/>
        </w:rPr>
        <w:t>lock.</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common</w:t>
      </w:r>
      <w:r>
        <w:rPr>
          <w:b w:val="0"/>
          <w:i w:val="0"/>
        </w:rPr>
        <w:t xml:space="preserve"> </w:t>
      </w:r>
      <w:r>
        <w:rPr>
          <w:b w:val="0"/>
          <w:i w:val="0"/>
        </w:rPr>
        <w:t>failure</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main</w:t>
      </w:r>
      <w:r>
        <w:rPr>
          <w:b w:val="0"/>
          <w:i w:val="0"/>
        </w:rPr>
        <w:t xml:space="preserve"> </w:t>
      </w:r>
      <w:r>
        <w:rPr>
          <w:b w:val="0"/>
          <w:i w:val="0"/>
        </w:rPr>
        <w:t>thread</w:t>
      </w:r>
      <w:r>
        <w:rPr>
          <w:b w:val="0"/>
          <w:i w:val="0"/>
        </w:rPr>
        <w:t xml:space="preserve"> </w:t>
      </w:r>
      <w:r>
        <w:rPr>
          <w:b w:val="0"/>
          <w:i w:val="0"/>
        </w:rPr>
        <w:t>holding</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mutex</w:t>
      </w:r>
      <w:r>
        <w:rPr>
          <w:b w:val="0"/>
          <w:i w:val="0"/>
        </w:rPr>
        <w:t xml:space="preserve"> </w:t>
      </w:r>
      <w:r>
        <w:rPr>
          <w:b w:val="0"/>
          <w:i w:val="0"/>
        </w:rPr>
        <w:t>while</w:t>
      </w:r>
      <w:r>
        <w:rPr>
          <w:b w:val="0"/>
          <w:i w:val="0"/>
        </w:rPr>
        <w:t xml:space="preserve"> </w:t>
      </w:r>
      <w:r>
        <w:rPr>
          <w:b w:val="0"/>
          <w:i w:val="0"/>
        </w:rPr>
        <w:t>joining</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that</w:t>
      </w:r>
      <w:r>
        <w:rPr>
          <w:b w:val="0"/>
          <w:i w:val="0"/>
        </w:rPr>
        <w:t xml:space="preserve"> </w:t>
      </w:r>
      <w:r>
        <w:rPr>
          <w:b w:val="0"/>
          <w:i w:val="0"/>
        </w:rPr>
        <w:t>needs</w:t>
      </w:r>
      <w:r>
        <w:rPr>
          <w:b w:val="0"/>
          <w:i w:val="0"/>
        </w:rPr>
        <w:t xml:space="preserve"> </w:t>
      </w:r>
      <w:r>
        <w:rPr>
          <w:b w:val="0"/>
          <w:i w:val="0"/>
        </w:rPr>
        <w:t>that</w:t>
      </w:r>
      <w:r>
        <w:rPr>
          <w:b w:val="0"/>
          <w:i w:val="0"/>
        </w:rPr>
        <w:t xml:space="preserve"> </w:t>
      </w:r>
      <w:r>
        <w:rPr>
          <w:b w:val="0"/>
          <w:i w:val="0"/>
        </w:rPr>
        <w:t>mutex</w:t>
      </w:r>
      <w:r>
        <w:rPr>
          <w:b w:val="0"/>
          <w:i w:val="0"/>
        </w:rPr>
        <w:t xml:space="preserve"> </w:t>
      </w:r>
      <w:r>
        <w:rPr>
          <w:b w:val="0"/>
          <w:i w:val="0"/>
        </w:rPr>
        <w:t>to</w:t>
      </w:r>
      <w:r>
        <w:rPr>
          <w:b w:val="0"/>
          <w:i w:val="0"/>
        </w:rPr>
        <w:t xml:space="preserve"> </w:t>
      </w:r>
      <w:r>
        <w:rPr>
          <w:b w:val="0"/>
          <w:i w:val="0"/>
        </w:rPr>
        <w:t>exit.</w:t>
      </w:r>
      <w:r>
        <w:rPr>
          <w:b w:val="0"/>
          <w:i w:val="0"/>
        </w:rPr>
        <w:t xml:space="preserve"> </w:t>
      </w:r>
      <w:r>
        <w:rPr>
          <w:b w:val="0"/>
          <w:i w:val="0"/>
        </w:rPr>
        <w:t>Another</w:t>
      </w:r>
      <w:r>
        <w:rPr>
          <w:b w:val="0"/>
          <w:i w:val="0"/>
        </w:rPr>
        <w:t xml:space="preserve"> </w:t>
      </w:r>
      <w:r>
        <w:rPr>
          <w:b w:val="0"/>
          <w:i w:val="0"/>
        </w:rPr>
        <w:t>is</w:t>
      </w:r>
      <w:r>
        <w:rPr>
          <w:b w:val="0"/>
          <w:i w:val="0"/>
        </w:rPr>
        <w:t xml:space="preserve"> </w:t>
      </w:r>
      <w:r>
        <w:rPr>
          <w:b w:val="0"/>
          <w:i w:val="0"/>
        </w:rPr>
        <w:t>signaling</w:t>
      </w:r>
      <w:r>
        <w:rPr>
          <w:b w:val="0"/>
          <w:i w:val="0"/>
        </w:rPr>
        <w:t xml:space="preserve"> </w:t>
      </w:r>
      <w:r>
        <w:rPr>
          <w:b w:val="0"/>
          <w:i w:val="0"/>
        </w:rPr>
        <w:t>one</w:t>
      </w:r>
      <w:r>
        <w:rPr>
          <w:b w:val="0"/>
          <w:i w:val="0"/>
        </w:rPr>
        <w:t xml:space="preserve"> </w:t>
      </w:r>
      <w:r>
        <w:rPr>
          <w:b w:val="0"/>
          <w:i w:val="0"/>
        </w:rPr>
        <w:t>waiter</w:t>
      </w:r>
      <w:r>
        <w:rPr>
          <w:b w:val="0"/>
          <w:i w:val="0"/>
        </w:rPr>
        <w:t xml:space="preserve"> </w:t>
      </w:r>
      <w:r>
        <w:rPr>
          <w:b w:val="0"/>
          <w:i w:val="0"/>
        </w:rPr>
        <w:t>while</w:t>
      </w:r>
      <w:r>
        <w:rPr>
          <w:b w:val="0"/>
          <w:i w:val="0"/>
        </w:rPr>
        <w:t xml:space="preserve"> </w:t>
      </w:r>
      <w:r>
        <w:rPr>
          <w:b w:val="0"/>
          <w:i w:val="0"/>
        </w:rPr>
        <w:t>several</w:t>
      </w:r>
      <w:r>
        <w:rPr>
          <w:b w:val="0"/>
          <w:i w:val="0"/>
        </w:rPr>
        <w:t xml:space="preserve"> </w:t>
      </w:r>
      <w:r>
        <w:rPr>
          <w:b w:val="0"/>
          <w:i w:val="0"/>
        </w:rPr>
        <w:t>remain</w:t>
      </w:r>
      <w:r>
        <w:rPr>
          <w:b w:val="0"/>
          <w:i w:val="0"/>
        </w:rPr>
        <w:t xml:space="preserve"> </w:t>
      </w:r>
      <w:r>
        <w:rPr>
          <w:b w:val="0"/>
          <w:i w:val="0"/>
        </w:rPr>
        <w:t>asleep.</w:t>
      </w:r>
      <w:r>
        <w:rPr>
          <w:b w:val="0"/>
          <w:i w:val="0"/>
        </w:rPr>
        <w:t xml:space="preserve"> </w:t>
      </w:r>
      <w:r>
        <w:rPr>
          <w:b w:val="0"/>
          <w:i w:val="0"/>
        </w:rPr>
        <w:t>Draw</w:t>
      </w:r>
      <w:r>
        <w:rPr>
          <w:b w:val="0"/>
          <w:i w:val="0"/>
        </w:rPr>
        <w:t xml:space="preserve"> </w:t>
      </w:r>
      <w:r>
        <w:rPr>
          <w:b w:val="0"/>
          <w:i w:val="0"/>
        </w:rPr>
        <w:t>a</w:t>
      </w:r>
      <w:r>
        <w:rPr>
          <w:b w:val="0"/>
          <w:i w:val="0"/>
        </w:rPr>
        <w:t xml:space="preserve"> </w:t>
      </w:r>
      <w:r>
        <w:rPr>
          <w:b w:val="0"/>
          <w:i w:val="0"/>
        </w:rPr>
        <w:t>wait-for</w:t>
      </w:r>
      <w:r>
        <w:rPr>
          <w:b w:val="0"/>
          <w:i w:val="0"/>
        </w:rPr>
        <w:t xml:space="preserve"> </w:t>
      </w:r>
      <w:r>
        <w:rPr>
          <w:b w:val="0"/>
          <w:i w:val="0"/>
        </w:rPr>
        <w:t>relationship</w:t>
      </w:r>
      <w:r>
        <w:rPr>
          <w:b w:val="0"/>
          <w:i w:val="0"/>
        </w:rPr>
        <w:t xml:space="preserve"> </w:t>
      </w:r>
      <w:r>
        <w:rPr>
          <w:b w:val="0"/>
          <w:i w:val="0"/>
        </w:rPr>
        <w:t>from</w:t>
      </w:r>
      <w:r>
        <w:rPr>
          <w:b w:val="0"/>
          <w:i w:val="0"/>
        </w:rPr>
        <w:t xml:space="preserve"> </w:t>
      </w:r>
      <w:r>
        <w:rPr>
          <w:b w:val="0"/>
          <w:i w:val="0"/>
        </w:rPr>
        <w:t>evidence,</w:t>
      </w:r>
      <w:r>
        <w:rPr>
          <w:b w:val="0"/>
          <w:i w:val="0"/>
        </w:rPr>
        <w:t xml:space="preserve"> </w:t>
      </w:r>
      <w:r>
        <w:rPr>
          <w:b w:val="0"/>
          <w:i w:val="0"/>
        </w:rPr>
        <w:t>then</w:t>
      </w:r>
      <w:r>
        <w:rPr>
          <w:b w:val="0"/>
          <w:i w:val="0"/>
        </w:rPr>
        <w:t xml:space="preserve"> </w:t>
      </w:r>
      <w:r>
        <w:rPr>
          <w:b w:val="0"/>
          <w:i w:val="0"/>
        </w:rPr>
        <w:t>repair</w:t>
      </w:r>
      <w:r>
        <w:rPr>
          <w:b w:val="0"/>
          <w:i w:val="0"/>
        </w:rPr>
        <w:t xml:space="preserve"> </w:t>
      </w:r>
      <w:r>
        <w:rPr>
          <w:b w:val="0"/>
          <w:i w:val="0"/>
        </w:rPr>
        <w:t>wakeup</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order.</w:t>
      </w:r>
      <w:r>
        <w:rPr>
          <w:b w:val="0"/>
          <w:i w:val="0"/>
        </w:rPr>
        <w:t xml:space="preserve"> </w:t>
      </w:r>
      <w:r>
        <w:rPr>
          <w:b w:val="0"/>
          <w:i w:val="0"/>
        </w:rPr>
        <w:t>Test</w:t>
      </w:r>
      <w:r>
        <w:rPr>
          <w:b w:val="0"/>
          <w:i w:val="0"/>
        </w:rPr>
        <w:t xml:space="preserve"> </w:t>
      </w:r>
      <w:r>
        <w:rPr>
          <w:b w:val="0"/>
          <w:i w:val="0"/>
        </w:rPr>
        <w:t>shutdown</w:t>
      </w:r>
      <w:r>
        <w:rPr>
          <w:b w:val="0"/>
          <w:i w:val="0"/>
        </w:rPr>
        <w:t xml:space="preserve"> </w:t>
      </w:r>
      <w:r>
        <w:rPr>
          <w:b w:val="0"/>
          <w:i w:val="0"/>
        </w:rPr>
        <w:t>from</w:t>
      </w:r>
      <w:r>
        <w:rPr>
          <w:b w:val="0"/>
          <w:i w:val="0"/>
        </w:rPr>
        <w:t xml:space="preserve"> </w:t>
      </w:r>
      <w:r>
        <w:rPr>
          <w:b w:val="0"/>
          <w:i w:val="0"/>
        </w:rPr>
        <w:t>empty,</w:t>
      </w:r>
      <w:r>
        <w:rPr>
          <w:b w:val="0"/>
          <w:i w:val="0"/>
        </w:rPr>
        <w:t xml:space="preserve"> </w:t>
      </w:r>
      <w:r>
        <w:rPr>
          <w:b w:val="0"/>
          <w:i w:val="0"/>
        </w:rPr>
        <w:t>full,</w:t>
      </w:r>
      <w:r>
        <w:rPr>
          <w:b w:val="0"/>
          <w:i w:val="0"/>
        </w:rPr>
        <w:t xml:space="preserve"> </w:t>
      </w:r>
      <w:r>
        <w:rPr>
          <w:b w:val="0"/>
          <w:i w:val="0"/>
        </w:rPr>
        <w:t>processing,</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states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normal-exit</w:t>
      </w:r>
      <w:r>
        <w:rPr>
          <w:b w:val="0"/>
          <w:i w:val="0"/>
        </w:rPr>
        <w:t xml:space="preserve"> </w:t>
      </w:r>
      <w:r>
        <w:rPr>
          <w:b w:val="0"/>
          <w:i w:val="0"/>
        </w:rPr>
        <w:t>demo.</w:t>
      </w:r>
    </w:p>
    <w:p>
      <w:r>
        <w:rPr>
          <w:b/>
          <w:i w:val="0"/>
        </w:rPr>
        <w:t>Assumptions:</w:t>
      </w:r>
      <w:r>
        <w:rPr>
          <w:b w:val="0"/>
          <w:i w:val="0"/>
        </w:rPr>
        <w:t xml:space="preserve"> </w:t>
      </w:r>
      <w:r>
        <w:rPr>
          <w:b w:val="0"/>
          <w:i w:val="0"/>
        </w:rPr>
        <w:t>Assume</w:t>
      </w:r>
      <w:r>
        <w:rPr>
          <w:b w:val="0"/>
          <w:i w:val="0"/>
        </w:rPr>
        <w:t xml:space="preserve"> </w:t>
      </w:r>
      <w:r>
        <w:rPr>
          <w:b w:val="0"/>
          <w:i w:val="0"/>
        </w:rPr>
        <w:t>cooperative</w:t>
      </w:r>
      <w:r>
        <w:rPr>
          <w:b w:val="0"/>
          <w:i w:val="0"/>
        </w:rPr>
        <w:t xml:space="preserve"> </w:t>
      </w:r>
      <w:r>
        <w:rPr>
          <w:b w:val="0"/>
          <w:i w:val="0"/>
        </w:rPr>
        <w:t>shutdown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or</w:t>
      </w:r>
      <w:r>
        <w:rPr>
          <w:b w:val="0"/>
          <w:i w:val="0"/>
        </w:rPr>
        <w:t xml:space="preserve"> </w:t>
      </w:r>
      <w:r>
        <w:rPr>
          <w:b w:val="0"/>
          <w:i w:val="0"/>
        </w:rPr>
        <w:t>captured</w:t>
      </w:r>
      <w:r>
        <w:rPr>
          <w:b w:val="0"/>
          <w:i w:val="0"/>
        </w:rPr>
        <w:t xml:space="preserve"> </w:t>
      </w:r>
      <w:r>
        <w:rPr>
          <w:b w:val="0"/>
          <w:i w:val="0"/>
        </w:rPr>
        <w:t>hang.</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Detaching</w:t>
      </w:r>
      <w:r>
        <w:rPr>
          <w:b w:val="0"/>
          <w:i w:val="0"/>
        </w:rPr>
        <w:t xml:space="preserve"> </w:t>
      </w:r>
      <w:r>
        <w:rPr>
          <w:b w:val="0"/>
          <w:i w:val="0"/>
        </w:rPr>
        <w:t>all</w:t>
      </w:r>
      <w:r>
        <w:rPr>
          <w:b w:val="0"/>
          <w:i w:val="0"/>
        </w:rPr>
        <w:t xml:space="preserve"> </w:t>
      </w:r>
      <w:r>
        <w:rPr>
          <w:b w:val="0"/>
          <w:i w:val="0"/>
        </w:rPr>
        <w:t>threads</w:t>
      </w:r>
      <w:r>
        <w:rPr>
          <w:b w:val="0"/>
          <w:i w:val="0"/>
        </w:rPr>
        <w:t xml:space="preserve"> </w:t>
      </w:r>
      <w:r>
        <w:rPr>
          <w:b w:val="0"/>
          <w:i w:val="0"/>
        </w:rPr>
        <w:t>to</w:t>
      </w:r>
      <w:r>
        <w:rPr>
          <w:b w:val="0"/>
          <w:i w:val="0"/>
        </w:rPr>
        <w:t xml:space="preserve"> </w:t>
      </w:r>
      <w:r>
        <w:rPr>
          <w:b w:val="0"/>
          <w:i w:val="0"/>
        </w:rPr>
        <w:t>hide</w:t>
      </w:r>
      <w:r>
        <w:rPr>
          <w:b w:val="0"/>
          <w:i w:val="0"/>
        </w:rPr>
        <w:t xml:space="preserve"> </w:t>
      </w:r>
      <w:r>
        <w:rPr>
          <w:b w:val="0"/>
          <w:i w:val="0"/>
        </w:rPr>
        <w:t>the</w:t>
      </w:r>
      <w:r>
        <w:rPr>
          <w:b w:val="0"/>
          <w:i w:val="0"/>
        </w:rPr>
        <w:t xml:space="preserve"> </w:t>
      </w:r>
      <w:r>
        <w:rPr>
          <w:b w:val="0"/>
          <w:i w:val="0"/>
        </w:rPr>
        <w:t>hang</w:t>
      </w:r>
      <w:r>
        <w:rPr>
          <w:b w:val="0"/>
          <w:i w:val="0"/>
        </w:rPr>
        <w:t xml:space="preserve"> </w:t>
      </w:r>
      <w:r>
        <w:rPr>
          <w:b w:val="0"/>
          <w:i w:val="0"/>
        </w:rPr>
        <w:t>while</w:t>
      </w:r>
      <w:r>
        <w:rPr>
          <w:b w:val="0"/>
          <w:i w:val="0"/>
        </w:rPr>
        <w:t xml:space="preserve"> </w:t>
      </w:r>
      <w:r>
        <w:rPr>
          <w:b w:val="0"/>
          <w:i w:val="0"/>
        </w:rPr>
        <w:t>their</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is</w:t>
      </w:r>
      <w:r>
        <w:rPr>
          <w:b w:val="0"/>
          <w:i w:val="0"/>
        </w:rPr>
        <w:t xml:space="preserve"> </w:t>
      </w:r>
      <w:r>
        <w:rPr>
          <w:b w:val="0"/>
          <w:i w:val="0"/>
        </w:rPr>
        <w:t>freed.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test</w:t>
      </w:r>
      <w:r>
        <w:rPr>
          <w:b w:val="0"/>
          <w:i w:val="0"/>
        </w:rPr>
        <w:t xml:space="preserve"> </w:t>
      </w:r>
      <w:r>
        <w:rPr>
          <w:b w:val="0"/>
          <w:i w:val="0"/>
        </w:rPr>
        <w:t>deterministic</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using</w:t>
      </w:r>
      <w:r>
        <w:rPr>
          <w:b w:val="0"/>
          <w:i w:val="0"/>
        </w:rPr>
        <w:t xml:space="preserve"> </w:t>
      </w:r>
      <w:r>
        <w:rPr>
          <w:b w:val="0"/>
          <w:i w:val="0"/>
        </w:rPr>
        <w:t>arbitrary</w:t>
      </w:r>
      <w:r>
        <w:rPr>
          <w:b w:val="0"/>
          <w:i w:val="0"/>
        </w:rPr>
        <w:t xml:space="preserve"> </w:t>
      </w:r>
      <w:r>
        <w:rPr>
          <w:b w:val="0"/>
          <w:i w:val="0"/>
        </w:rPr>
        <w:t>sleeps?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thread</w:t>
      </w:r>
      <w:r>
        <w:rPr>
          <w:b w:val="0"/>
          <w:i w:val="0"/>
        </w:rPr>
        <w:t xml:space="preserve"> </w:t>
      </w:r>
      <w:r>
        <w:rPr>
          <w:b w:val="0"/>
          <w:i w:val="0"/>
        </w:rPr>
        <w:t>stacks;</w:t>
      </w:r>
      <w:r>
        <w:rPr>
          <w:b w:val="0"/>
          <w:i w:val="0"/>
        </w:rPr>
        <w:t xml:space="preserve"> </w:t>
      </w:r>
      <w:r>
        <w:rPr>
          <w:b w:val="0"/>
          <w:i w:val="0"/>
        </w:rPr>
        <w:t>wait</w:t>
      </w:r>
      <w:r>
        <w:rPr>
          <w:b w:val="0"/>
          <w:i w:val="0"/>
        </w:rPr>
        <w:t xml:space="preserve"> </w:t>
      </w:r>
      <w:r>
        <w:rPr>
          <w:b w:val="0"/>
          <w:i w:val="0"/>
        </w:rPr>
        <w:t>graph;</w:t>
      </w:r>
      <w:r>
        <w:rPr>
          <w:b w:val="0"/>
          <w:i w:val="0"/>
        </w:rPr>
        <w:t xml:space="preserve"> </w:t>
      </w:r>
      <w:r>
        <w:rPr>
          <w:b w:val="0"/>
          <w:i w:val="0"/>
        </w:rPr>
        <w:t>join/lock</w:t>
      </w:r>
      <w:r>
        <w:rPr>
          <w:b w:val="0"/>
          <w:i w:val="0"/>
        </w:rPr>
        <w:t xml:space="preserve"> </w:t>
      </w:r>
      <w:r>
        <w:rPr>
          <w:b w:val="0"/>
          <w:i w:val="0"/>
        </w:rPr>
        <w:t>ordering;</w:t>
      </w:r>
      <w:r>
        <w:rPr>
          <w:b w:val="0"/>
          <w:i w:val="0"/>
        </w:rPr>
        <w:t xml:space="preserve"> </w:t>
      </w:r>
      <w:r>
        <w:rPr>
          <w:b w:val="0"/>
          <w:i w:val="0"/>
        </w:rPr>
        <w:t>state-based</w:t>
      </w:r>
      <w:r>
        <w:rPr>
          <w:b w:val="0"/>
          <w:i w:val="0"/>
        </w:rPr>
        <w:t xml:space="preserve"> </w:t>
      </w:r>
      <w:r>
        <w:rPr>
          <w:b w:val="0"/>
          <w:i w:val="0"/>
        </w:rPr>
        <w:t>regression.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Q087 A network request sometimes contains duplicated bytes. What write-loop bug would you check?</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Partial-write</w:t>
      </w:r>
      <w:r>
        <w:rPr>
          <w:b w:val="0"/>
          <w:i w:val="0"/>
        </w:rPr>
        <w:t xml:space="preserve"> </w:t>
      </w:r>
      <w:r>
        <w:rPr>
          <w:b w:val="0"/>
          <w:i w:val="0"/>
        </w:rPr>
        <w:t>bookkeeping</w:t>
      </w:r>
      <w:r>
        <w:rPr>
          <w:b w:val="0"/>
          <w:i w:val="0"/>
        </w:rPr>
        <w:t xml:space="preserve"> </w:t>
      </w:r>
      <w:r>
        <w:rPr>
          <w:b w:val="0"/>
          <w:i w:val="0"/>
        </w:rPr>
        <w:t>and</w:t>
      </w:r>
      <w:r>
        <w:rPr>
          <w:b w:val="0"/>
          <w:i w:val="0"/>
        </w:rPr>
        <w:t xml:space="preserve"> </w:t>
      </w:r>
      <w:r>
        <w:rPr>
          <w:b w:val="0"/>
          <w:i w:val="0"/>
        </w:rPr>
        <w:t>reproducible</w:t>
      </w:r>
      <w:r>
        <w:rPr>
          <w:b w:val="0"/>
          <w:i w:val="0"/>
        </w:rPr>
        <w:t xml:space="preserve"> </w:t>
      </w:r>
      <w:r>
        <w:rPr>
          <w:b w:val="0"/>
          <w:i w:val="0"/>
        </w:rPr>
        <w:t>transport</w:t>
      </w:r>
      <w:r>
        <w:rPr>
          <w:b w:val="0"/>
          <w:i w:val="0"/>
        </w:rPr>
        <w:t xml:space="preserve"> </w:t>
      </w:r>
      <w:r>
        <w:rPr>
          <w:b w:val="0"/>
          <w:i w:val="0"/>
        </w:rPr>
        <w:t>tests.</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advances</w:t>
      </w:r>
      <w:r>
        <w:rPr>
          <w:b w:val="0"/>
          <w:i w:val="0"/>
        </w:rPr>
        <w:t xml:space="preserve"> </w:t>
      </w:r>
      <w:r>
        <w:rPr>
          <w:b w:val="0"/>
          <w:i w:val="0"/>
        </w:rPr>
        <w:t>its</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count</w:t>
      </w:r>
      <w:r>
        <w:rPr>
          <w:b w:val="0"/>
          <w:i w:val="0"/>
        </w:rPr>
        <w:t xml:space="preserve"> </w:t>
      </w:r>
      <w:r>
        <w:rPr>
          <w:b w:val="0"/>
          <w:i w:val="0"/>
        </w:rPr>
        <w:t>after</w:t>
      </w:r>
      <w:r>
        <w:rPr>
          <w:b w:val="0"/>
          <w:i w:val="0"/>
        </w:rPr>
        <w:t xml:space="preserve"> </w:t>
      </w:r>
      <w:r>
        <w:rPr>
          <w:b w:val="0"/>
          <w:i w:val="0"/>
        </w:rPr>
        <w:t>each</w:t>
      </w:r>
      <w:r>
        <w:rPr>
          <w:b w:val="0"/>
          <w:i w:val="0"/>
        </w:rPr>
        <w:t xml:space="preserve"> </w:t>
      </w:r>
      <w:r>
        <w:rPr>
          <w:b w:val="0"/>
          <w:i w:val="0"/>
        </w:rPr>
        <w:t>positive</w:t>
      </w:r>
      <w:r>
        <w:rPr>
          <w:b w:val="0"/>
          <w:i w:val="0"/>
        </w:rPr>
        <w:t xml:space="preserve"> </w:t>
      </w:r>
      <w:r>
        <w:rPr>
          <w:b w:val="0"/>
          <w:i w:val="0"/>
        </w:rPr>
        <w:t>write.</w:t>
      </w:r>
      <w:r>
        <w:rPr>
          <w:b w:val="0"/>
          <w:i w:val="0"/>
        </w:rPr>
        <w:t xml:space="preserve"> </w:t>
      </w:r>
      <w:r>
        <w:rPr>
          <w:b w:val="0"/>
          <w:i w:val="0"/>
        </w:rPr>
        <w:t>Retrying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buffer</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write</w:t>
      </w:r>
      <w:r>
        <w:rPr>
          <w:b w:val="0"/>
          <w:i w:val="0"/>
        </w:rPr>
        <w:t xml:space="preserve"> </w:t>
      </w:r>
      <w:r>
        <w:rPr>
          <w:b w:val="0"/>
          <w:i w:val="0"/>
        </w:rPr>
        <w:t>duplicates</w:t>
      </w:r>
      <w:r>
        <w:rPr>
          <w:b w:val="0"/>
          <w:i w:val="0"/>
        </w:rPr>
        <w:t xml:space="preserve"> </w:t>
      </w:r>
      <w:r>
        <w:rPr>
          <w:b w:val="0"/>
          <w:i w:val="0"/>
        </w:rPr>
        <w:t>the</w:t>
      </w:r>
      <w:r>
        <w:rPr>
          <w:b w:val="0"/>
          <w:i w:val="0"/>
        </w:rPr>
        <w:t xml:space="preserve"> </w:t>
      </w:r>
      <w:r>
        <w:rPr>
          <w:b w:val="0"/>
          <w:i w:val="0"/>
        </w:rPr>
        <w:t>already</w:t>
      </w:r>
      <w:r>
        <w:rPr>
          <w:b w:val="0"/>
          <w:i w:val="0"/>
        </w:rPr>
        <w:t xml:space="preserve"> </w:t>
      </w:r>
      <w:r>
        <w:rPr>
          <w:b w:val="0"/>
          <w:i w:val="0"/>
        </w:rPr>
        <w:t>accepted</w:t>
      </w:r>
      <w:r>
        <w:rPr>
          <w:b w:val="0"/>
          <w:i w:val="0"/>
        </w:rPr>
        <w:t xml:space="preserve"> </w:t>
      </w:r>
      <w:r>
        <w:rPr>
          <w:b w:val="0"/>
          <w:i w:val="0"/>
        </w:rPr>
        <w:t>prefix.</w:t>
      </w:r>
    </w:p>
    <w:p>
      <w:r>
        <w:rPr>
          <w:b/>
          <w:i w:val="0"/>
        </w:rPr>
        <w:t>Deeper</w:t>
      </w:r>
      <w:r>
        <w:rPr>
          <w:b/>
          <w:i w:val="0"/>
        </w:rPr>
        <w:t xml:space="preserve"> </w:t>
      </w:r>
      <w:r>
        <w:rPr>
          <w:b/>
          <w:i w:val="0"/>
        </w:rPr>
        <w:t>explanation:</w:t>
      </w:r>
      <w:r>
        <w:rPr>
          <w:b w:val="0"/>
          <w:i w:val="0"/>
        </w:rPr>
        <w:t xml:space="preserve"> </w:t>
      </w:r>
      <w:r>
        <w:rPr>
          <w:b w:val="0"/>
          <w:i w:val="0"/>
        </w:rPr>
        <w:t>Instrument</w:t>
      </w:r>
      <w:r>
        <w:rPr>
          <w:b w:val="0"/>
          <w:i w:val="0"/>
        </w:rPr>
        <w:t xml:space="preserve"> </w:t>
      </w:r>
      <w:r>
        <w:rPr>
          <w:b w:val="0"/>
          <w:i w:val="0"/>
        </w:rPr>
        <w:t>requested</w:t>
      </w:r>
      <w:r>
        <w:rPr>
          <w:b w:val="0"/>
          <w:i w:val="0"/>
        </w:rPr>
        <w:t xml:space="preserve"> </w:t>
      </w:r>
      <w:r>
        <w:rPr>
          <w:b w:val="0"/>
          <w:i w:val="0"/>
        </w:rPr>
        <w:t>length,</w:t>
      </w:r>
      <w:r>
        <w:rPr>
          <w:b w:val="0"/>
          <w:i w:val="0"/>
        </w:rPr>
        <w:t xml:space="preserve"> </w:t>
      </w:r>
      <w:r>
        <w:rPr>
          <w:b w:val="0"/>
          <w:i w:val="0"/>
        </w:rPr>
        <w:t>returned</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cumulative</w:t>
      </w:r>
      <w:r>
        <w:rPr>
          <w:b w:val="0"/>
          <w:i w:val="0"/>
        </w:rPr>
        <w:t xml:space="preserve"> </w:t>
      </w:r>
      <w:r>
        <w:rPr>
          <w:b w:val="0"/>
          <w:i w:val="0"/>
        </w:rPr>
        <w:t>offset</w:t>
      </w:r>
      <w:r>
        <w:rPr>
          <w:b w:val="0"/>
          <w:i w:val="0"/>
        </w:rPr>
        <w:t xml:space="preserve"> </w:t>
      </w:r>
      <w:r>
        <w:rPr>
          <w:b w:val="0"/>
          <w:i w:val="0"/>
        </w:rPr>
        <w:t>without</w:t>
      </w:r>
      <w:r>
        <w:rPr>
          <w:b w:val="0"/>
          <w:i w:val="0"/>
        </w:rPr>
        <w:t xml:space="preserve"> </w:t>
      </w:r>
      <w:r>
        <w:rPr>
          <w:b w:val="0"/>
          <w:i w:val="0"/>
        </w:rPr>
        <w:t>logging</w:t>
      </w:r>
      <w:r>
        <w:rPr>
          <w:b w:val="0"/>
          <w:i w:val="0"/>
        </w:rPr>
        <w:t xml:space="preserve"> </w:t>
      </w:r>
      <w:r>
        <w:rPr>
          <w:b w:val="0"/>
          <w:i w:val="0"/>
        </w:rPr>
        <w:t>sensitive</w:t>
      </w:r>
      <w:r>
        <w:rPr>
          <w:b w:val="0"/>
          <w:i w:val="0"/>
        </w:rPr>
        <w:t xml:space="preserve"> </w:t>
      </w:r>
      <w:r>
        <w:rPr>
          <w:b w:val="0"/>
          <w:i w:val="0"/>
        </w:rPr>
        <w:t>payloads.</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injected</w:t>
      </w:r>
      <w:r>
        <w:rPr>
          <w:b w:val="0"/>
          <w:i w:val="0"/>
        </w:rPr>
        <w:t xml:space="preserve"> </w:t>
      </w:r>
      <w:r>
        <w:rPr>
          <w:b w:val="0"/>
          <w:i w:val="0"/>
        </w:rPr>
        <w:t>writer</w:t>
      </w:r>
      <w:r>
        <w:rPr>
          <w:b w:val="0"/>
          <w:i w:val="0"/>
        </w:rPr>
        <w:t xml:space="preserve"> </w:t>
      </w:r>
      <w:r>
        <w:rPr>
          <w:b w:val="0"/>
          <w:i w:val="0"/>
        </w:rPr>
        <w:t>that</w:t>
      </w:r>
      <w:r>
        <w:rPr>
          <w:b w:val="0"/>
          <w:i w:val="0"/>
        </w:rPr>
        <w:t xml:space="preserve"> </w:t>
      </w:r>
      <w:r>
        <w:rPr>
          <w:b w:val="0"/>
          <w:i w:val="0"/>
        </w:rPr>
        <w:t>deliberately</w:t>
      </w:r>
      <w:r>
        <w:rPr>
          <w:b w:val="0"/>
          <w:i w:val="0"/>
        </w:rPr>
        <w:t xml:space="preserve"> </w:t>
      </w:r>
      <w:r>
        <w:rPr>
          <w:b w:val="0"/>
          <w:i w:val="0"/>
        </w:rPr>
        <w:t>returns</w:t>
      </w:r>
      <w:r>
        <w:rPr>
          <w:b w:val="0"/>
          <w:i w:val="0"/>
        </w:rPr>
        <w:t xml:space="preserve"> </w:t>
      </w:r>
      <w:r>
        <w:rPr>
          <w:b w:val="0"/>
          <w:i w:val="0"/>
        </w:rPr>
        <w:t>small</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EINTR</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bug</w:t>
      </w:r>
      <w:r>
        <w:rPr>
          <w:b w:val="0"/>
          <w:i w:val="0"/>
        </w:rPr>
        <w:t xml:space="preserve"> </w:t>
      </w:r>
      <w:r>
        <w:rPr>
          <w:b w:val="0"/>
          <w:i w:val="0"/>
        </w:rPr>
        <w:t>deterministic.</w:t>
      </w:r>
      <w:r>
        <w:rPr>
          <w:b w:val="0"/>
          <w:i w:val="0"/>
        </w:rPr>
        <w:t xml:space="preserve"> </w:t>
      </w:r>
      <w:r>
        <w:rPr>
          <w:b w:val="0"/>
          <w:i w:val="0"/>
        </w:rPr>
        <w:t>Distinguish</w:t>
      </w:r>
      <w:r>
        <w:rPr>
          <w:b w:val="0"/>
          <w:i w:val="0"/>
        </w:rPr>
        <w:t xml:space="preserve"> </w:t>
      </w:r>
      <w:r>
        <w:rPr>
          <w:b w:val="0"/>
          <w:i w:val="0"/>
        </w:rPr>
        <w:t>this</w:t>
      </w:r>
      <w:r>
        <w:rPr>
          <w:b w:val="0"/>
          <w:i w:val="0"/>
        </w:rPr>
        <w:t xml:space="preserve"> </w:t>
      </w:r>
      <w:r>
        <w:rPr>
          <w:b w:val="0"/>
          <w:i w:val="0"/>
        </w:rPr>
        <w:t>from</w:t>
      </w:r>
      <w:r>
        <w:rPr>
          <w:b w:val="0"/>
          <w:i w:val="0"/>
        </w:rPr>
        <w:t xml:space="preserve"> </w:t>
      </w:r>
      <w:r>
        <w:rPr>
          <w:b w:val="0"/>
          <w:i w:val="0"/>
        </w:rPr>
        <w:t>application-level</w:t>
      </w:r>
      <w:r>
        <w:rPr>
          <w:b w:val="0"/>
          <w:i w:val="0"/>
        </w:rPr>
        <w:t xml:space="preserve"> </w:t>
      </w:r>
      <w:r>
        <w:rPr>
          <w:b w:val="0"/>
          <w:i w:val="0"/>
        </w:rPr>
        <w:t>retries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uncertain</w:t>
      </w:r>
      <w:r>
        <w:rPr>
          <w:b w:val="0"/>
          <w:i w:val="0"/>
        </w:rPr>
        <w:t xml:space="preserve"> </w:t>
      </w:r>
      <w:r>
        <w:rPr>
          <w:b w:val="0"/>
          <w:i w:val="0"/>
        </w:rPr>
        <w:t>acknowledgment,</w:t>
      </w:r>
      <w:r>
        <w:rPr>
          <w:b w:val="0"/>
          <w:i w:val="0"/>
        </w:rPr>
        <w:t xml:space="preserve"> </w:t>
      </w:r>
      <w:r>
        <w:rPr>
          <w:b w:val="0"/>
          <w:i w:val="0"/>
        </w:rPr>
        <w:t>which</w:t>
      </w:r>
      <w:r>
        <w:rPr>
          <w:b w:val="0"/>
          <w:i w:val="0"/>
        </w:rPr>
        <w:t xml:space="preserve"> </w:t>
      </w:r>
      <w:r>
        <w:rPr>
          <w:b w:val="0"/>
          <w:i w:val="0"/>
        </w:rPr>
        <w:t>require</w:t>
      </w:r>
      <w:r>
        <w:rPr>
          <w:b w:val="0"/>
          <w:i w:val="0"/>
        </w:rPr>
        <w:t xml:space="preserve"> </w:t>
      </w:r>
      <w:r>
        <w:rPr>
          <w:b w:val="0"/>
          <w:i w:val="0"/>
        </w:rPr>
        <w:t>request</w:t>
      </w:r>
      <w:r>
        <w:rPr>
          <w:b w:val="0"/>
          <w:i w:val="0"/>
        </w:rPr>
        <w:t xml:space="preserve"> </w:t>
      </w:r>
      <w:r>
        <w:rPr>
          <w:b w:val="0"/>
          <w:i w:val="0"/>
        </w:rPr>
        <w:t>IDs</w:t>
      </w:r>
      <w:r>
        <w:rPr>
          <w:b w:val="0"/>
          <w:i w:val="0"/>
        </w:rPr>
        <w:t xml:space="preserve"> </w:t>
      </w:r>
      <w:r>
        <w:rPr>
          <w:b w:val="0"/>
          <w:i w:val="0"/>
        </w:rPr>
        <w:t>and</w:t>
      </w:r>
      <w:r>
        <w:rPr>
          <w:b w:val="0"/>
          <w:i w:val="0"/>
        </w:rPr>
        <w:t xml:space="preserve"> </w:t>
      </w:r>
      <w:r>
        <w:rPr>
          <w:b w:val="0"/>
          <w:i w:val="0"/>
        </w:rPr>
        <w:t>idempotency.</w:t>
      </w:r>
      <w:r>
        <w:rPr>
          <w:b w:val="0"/>
          <w:i w:val="0"/>
        </w:rPr>
        <w:t xml:space="preserve"> </w:t>
      </w:r>
      <w:r>
        <w:rPr>
          <w:b w:val="0"/>
          <w:i w:val="0"/>
        </w:rPr>
        <w:t>One</w:t>
      </w:r>
      <w:r>
        <w:rPr>
          <w:b w:val="0"/>
          <w:i w:val="0"/>
        </w:rPr>
        <w:t xml:space="preserve"> </w:t>
      </w:r>
      <w:r>
        <w:rPr>
          <w:b w:val="0"/>
          <w:i w:val="0"/>
        </w:rPr>
        <w:t>is</w:t>
      </w:r>
      <w:r>
        <w:rPr>
          <w:b w:val="0"/>
          <w:i w:val="0"/>
        </w:rPr>
        <w:t xml:space="preserve"> </w:t>
      </w:r>
      <w:r>
        <w:rPr>
          <w:b w:val="0"/>
          <w:i w:val="0"/>
        </w:rPr>
        <w:t>byte-stream</w:t>
      </w:r>
      <w:r>
        <w:rPr>
          <w:b w:val="0"/>
          <w:i w:val="0"/>
        </w:rPr>
        <w:t xml:space="preserve"> </w:t>
      </w:r>
      <w:r>
        <w:rPr>
          <w:b w:val="0"/>
          <w:i w:val="0"/>
        </w:rPr>
        <w:t>bookkeeping;</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is</w:t>
      </w:r>
      <w:r>
        <w:rPr>
          <w:b w:val="0"/>
          <w:i w:val="0"/>
        </w:rPr>
        <w:t xml:space="preserve"> </w:t>
      </w:r>
      <w:r>
        <w:rPr>
          <w:b w:val="0"/>
          <w:i w:val="0"/>
        </w:rPr>
        <w:t>delivery</w:t>
      </w:r>
      <w:r>
        <w:rPr>
          <w:b w:val="0"/>
          <w:i w:val="0"/>
        </w:rPr>
        <w:t xml:space="preserve"> </w:t>
      </w:r>
      <w:r>
        <w:rPr>
          <w:b w:val="0"/>
          <w:i w:val="0"/>
        </w:rPr>
        <w:t>semantics</w:t>
      </w:r>
      <w:r>
        <w:rPr>
          <w:b w:val="0"/>
          <w:i w:val="0"/>
        </w:rPr>
        <w:t xml:space="preserve"> </w:t>
      </w:r>
      <w:r>
        <w:rPr>
          <w:b w:val="0"/>
          <w:i w:val="0"/>
        </w:rPr>
        <w:t>across</w:t>
      </w:r>
      <w:r>
        <w:rPr>
          <w:b w:val="0"/>
          <w:i w:val="0"/>
        </w:rPr>
        <w:t xml:space="preserve"> </w:t>
      </w:r>
      <w:r>
        <w:rPr>
          <w:b w:val="0"/>
          <w:i w:val="0"/>
        </w:rPr>
        <w:t>a</w:t>
      </w:r>
      <w:r>
        <w:rPr>
          <w:b w:val="0"/>
          <w:i w:val="0"/>
        </w:rPr>
        <w:t xml:space="preserve"> </w:t>
      </w:r>
      <w:r>
        <w:rPr>
          <w:b w:val="0"/>
          <w:i w:val="0"/>
        </w:rPr>
        <w:t>reconnect.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receiver's</w:t>
      </w:r>
      <w:r>
        <w:rPr>
          <w:b w:val="0"/>
          <w:i w:val="0"/>
        </w:rPr>
        <w:t xml:space="preserve"> </w:t>
      </w:r>
      <w:r>
        <w:rPr>
          <w:b w:val="0"/>
          <w:i w:val="0"/>
        </w:rPr>
        <w:t>parser</w:t>
      </w:r>
      <w:r>
        <w:rPr>
          <w:b w:val="0"/>
          <w:i w:val="0"/>
        </w:rPr>
        <w:t xml:space="preserve"> </w:t>
      </w:r>
      <w:r>
        <w:rPr>
          <w:b w:val="0"/>
          <w:i w:val="0"/>
        </w:rPr>
        <w:t>is</w:t>
      </w:r>
      <w:r>
        <w:rPr>
          <w:b w:val="0"/>
          <w:i w:val="0"/>
        </w:rPr>
        <w:t xml:space="preserve"> </w:t>
      </w:r>
      <w:r>
        <w:rPr>
          <w:b w:val="0"/>
          <w:i w:val="0"/>
        </w:rPr>
        <w:t>independently</w:t>
      </w:r>
      <w:r>
        <w:rPr>
          <w:b w:val="0"/>
          <w:i w:val="0"/>
        </w:rPr>
        <w:t xml:space="preserve"> </w:t>
      </w:r>
      <w:r>
        <w:rPr>
          <w:b w:val="0"/>
          <w:i w:val="0"/>
        </w:rPr>
        <w:t>tested</w:t>
      </w:r>
      <w:r>
        <w:rPr>
          <w:b w:val="0"/>
          <w:i w:val="0"/>
        </w:rPr>
        <w:t xml:space="preserve"> </w:t>
      </w:r>
      <w:r>
        <w:rPr>
          <w:b w:val="0"/>
          <w:i w:val="0"/>
        </w:rPr>
        <w:t>and</w:t>
      </w:r>
      <w:r>
        <w:rPr>
          <w:b w:val="0"/>
          <w:i w:val="0"/>
        </w:rPr>
        <w:t xml:space="preserve"> </w:t>
      </w:r>
      <w:r>
        <w:rPr>
          <w:b w:val="0"/>
          <w:i w:val="0"/>
        </w:rPr>
        <w:t>transport</w:t>
      </w:r>
      <w:r>
        <w:rPr>
          <w:b w:val="0"/>
          <w:i w:val="0"/>
        </w:rPr>
        <w:t xml:space="preserve"> </w:t>
      </w:r>
      <w:r>
        <w:rPr>
          <w:b w:val="0"/>
          <w:i w:val="0"/>
        </w:rPr>
        <w:t>ordering</w:t>
      </w:r>
      <w:r>
        <w:rPr>
          <w:b w:val="0"/>
          <w:i w:val="0"/>
        </w:rPr>
        <w:t xml:space="preserve"> </w:t>
      </w:r>
      <w:r>
        <w:rPr>
          <w:b w:val="0"/>
          <w:i w:val="0"/>
        </w:rPr>
        <w:t>is</w:t>
      </w:r>
      <w:r>
        <w:rPr>
          <w:b w:val="0"/>
          <w:i w:val="0"/>
        </w:rPr>
        <w:t xml:space="preserve"> </w:t>
      </w:r>
      <w:r>
        <w:rPr>
          <w:b w:val="0"/>
          <w:i w:val="0"/>
        </w:rPr>
        <w:t>preserved.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Blaming</w:t>
      </w:r>
      <w:r>
        <w:rPr>
          <w:b w:val="0"/>
          <w:i w:val="0"/>
        </w:rPr>
        <w:t xml:space="preserve"> </w:t>
      </w:r>
      <w:r>
        <w:rPr>
          <w:b w:val="0"/>
          <w:i w:val="0"/>
        </w:rPr>
        <w:t>TCP</w:t>
      </w:r>
      <w:r>
        <w:rPr>
          <w:b w:val="0"/>
          <w:i w:val="0"/>
        </w:rPr>
        <w:t xml:space="preserve"> </w:t>
      </w:r>
      <w:r>
        <w:rPr>
          <w:b w:val="0"/>
          <w:i w:val="0"/>
        </w:rPr>
        <w:t>retransmissions</w:t>
      </w:r>
      <w:r>
        <w:rPr>
          <w:b w:val="0"/>
          <w:i w:val="0"/>
        </w:rPr>
        <w:t xml:space="preserve"> </w:t>
      </w:r>
      <w:r>
        <w:rPr>
          <w:b w:val="0"/>
          <w:i w:val="0"/>
        </w:rPr>
        <w:t>for</w:t>
      </w:r>
      <w:r>
        <w:rPr>
          <w:b w:val="0"/>
          <w:i w:val="0"/>
        </w:rPr>
        <w:t xml:space="preserve"> </w:t>
      </w:r>
      <w:r>
        <w:rPr>
          <w:b w:val="0"/>
          <w:i w:val="0"/>
        </w:rPr>
        <w:t>duplicate</w:t>
      </w:r>
      <w:r>
        <w:rPr>
          <w:b w:val="0"/>
          <w:i w:val="0"/>
        </w:rPr>
        <w:t xml:space="preserve"> </w:t>
      </w:r>
      <w:r>
        <w:rPr>
          <w:b w:val="0"/>
          <w:i w:val="0"/>
        </w:rPr>
        <w:t>bytes</w:t>
      </w:r>
      <w:r>
        <w:rPr>
          <w:b w:val="0"/>
          <w:i w:val="0"/>
        </w:rPr>
        <w:t xml:space="preserve"> </w:t>
      </w:r>
      <w:r>
        <w:rPr>
          <w:b w:val="0"/>
          <w:i w:val="0"/>
        </w:rPr>
        <w:t>delivered</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reliable</w:t>
      </w:r>
      <w:r>
        <w:rPr>
          <w:b w:val="0"/>
          <w:i w:val="0"/>
        </w:rPr>
        <w:t xml:space="preserve"> </w:t>
      </w:r>
      <w:r>
        <w:rPr>
          <w:b w:val="0"/>
          <w:i w:val="0"/>
        </w:rPr>
        <w:t>stream.</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safely</w:t>
      </w:r>
      <w:r>
        <w:rPr>
          <w:b w:val="0"/>
          <w:i w:val="0"/>
        </w:rPr>
        <w:t xml:space="preserve"> </w:t>
      </w:r>
      <w:r>
        <w:rPr>
          <w:b w:val="0"/>
          <w:i w:val="0"/>
        </w:rPr>
        <w:t>retry</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connection</w:t>
      </w:r>
      <w:r>
        <w:rPr>
          <w:b w:val="0"/>
          <w:i w:val="0"/>
        </w:rPr>
        <w:t xml:space="preserve"> </w:t>
      </w:r>
      <w:r>
        <w:rPr>
          <w:b w:val="0"/>
          <w:i w:val="0"/>
        </w:rPr>
        <w:t>drops</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server</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applied</w:t>
      </w:r>
      <w:r>
        <w:rPr>
          <w:b w:val="0"/>
          <w:i w:val="0"/>
        </w:rPr>
        <w:t xml:space="preserve"> </w:t>
      </w:r>
      <w:r>
        <w:rPr>
          <w:b w:val="0"/>
          <w:i w:val="0"/>
        </w:rPr>
        <w:t>it?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partial</w:t>
      </w:r>
      <w:r>
        <w:rPr>
          <w:b w:val="0"/>
          <w:i w:val="0"/>
        </w:rPr>
        <w:t xml:space="preserve"> </w:t>
      </w:r>
      <w:r>
        <w:rPr>
          <w:b w:val="0"/>
          <w:i w:val="0"/>
        </w:rPr>
        <w:t>offset;</w:t>
      </w:r>
      <w:r>
        <w:rPr>
          <w:b w:val="0"/>
          <w:i w:val="0"/>
        </w:rPr>
        <w:t xml:space="preserve"> </w:t>
      </w:r>
      <w:r>
        <w:rPr>
          <w:b w:val="0"/>
          <w:i w:val="0"/>
        </w:rPr>
        <w:t>injected</w:t>
      </w:r>
      <w:r>
        <w:rPr>
          <w:b w:val="0"/>
          <w:i w:val="0"/>
        </w:rPr>
        <w:t xml:space="preserve"> </w:t>
      </w:r>
      <w:r>
        <w:rPr>
          <w:b w:val="0"/>
          <w:i w:val="0"/>
        </w:rPr>
        <w:t>writes;</w:t>
      </w:r>
      <w:r>
        <w:rPr>
          <w:b w:val="0"/>
          <w:i w:val="0"/>
        </w:rPr>
        <w:t xml:space="preserve"> </w:t>
      </w:r>
      <w:r>
        <w:rPr>
          <w:b w:val="0"/>
          <w:i w:val="0"/>
        </w:rPr>
        <w:t>transport</w:t>
      </w:r>
      <w:r>
        <w:rPr>
          <w:b w:val="0"/>
          <w:i w:val="0"/>
        </w:rPr>
        <w:t xml:space="preserve"> </w:t>
      </w:r>
      <w:r>
        <w:rPr>
          <w:b w:val="0"/>
          <w:i w:val="0"/>
        </w:rPr>
        <w:t>distinction;</w:t>
      </w:r>
      <w:r>
        <w:rPr>
          <w:b w:val="0"/>
          <w:i w:val="0"/>
        </w:rPr>
        <w:t xml:space="preserve"> </w:t>
      </w:r>
      <w:r>
        <w:rPr>
          <w:b w:val="0"/>
          <w:i w:val="0"/>
        </w:rPr>
        <w:t>idempotency.</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Q088 A periodic task drifts farther behind each minute. What timing pattern is suspect?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Periodic</w:t>
      </w:r>
      <w:r>
        <w:rPr>
          <w:b w:val="0"/>
          <w:i w:val="0"/>
        </w:rPr>
        <w:t xml:space="preserve"> </w:t>
      </w:r>
      <w:r>
        <w:rPr>
          <w:b w:val="0"/>
          <w:i w:val="0"/>
        </w:rPr>
        <w:t>scheduling</w:t>
      </w:r>
      <w:r>
        <w:rPr>
          <w:b w:val="0"/>
          <w:i w:val="0"/>
        </w:rPr>
        <w:t xml:space="preserve"> </w:t>
      </w:r>
      <w:r>
        <w:rPr>
          <w:b w:val="0"/>
          <w:i w:val="0"/>
        </w:rPr>
        <w:t>with</w:t>
      </w:r>
      <w:r>
        <w:rPr>
          <w:b w:val="0"/>
          <w:i w:val="0"/>
        </w:rPr>
        <w:t xml:space="preserve"> </w:t>
      </w:r>
      <w:r>
        <w:rPr>
          <w:b w:val="0"/>
          <w:i w:val="0"/>
        </w:rPr>
        <w:t>absolute</w:t>
      </w:r>
      <w:r>
        <w:rPr>
          <w:b w:val="0"/>
          <w:i w:val="0"/>
        </w:rPr>
        <w:t xml:space="preserve"> </w:t>
      </w:r>
      <w:r>
        <w:rPr>
          <w:b w:val="0"/>
          <w:i w:val="0"/>
        </w:rPr>
        <w:t>versus</w:t>
      </w:r>
      <w:r>
        <w:rPr>
          <w:b w:val="0"/>
          <w:i w:val="0"/>
        </w:rPr>
        <w:t xml:space="preserve"> </w:t>
      </w:r>
      <w:r>
        <w:rPr>
          <w:b w:val="0"/>
          <w:i w:val="0"/>
        </w:rPr>
        <w:t>relative</w:t>
      </w:r>
      <w:r>
        <w:rPr>
          <w:b w:val="0"/>
          <w:i w:val="0"/>
        </w:rPr>
        <w:t xml:space="preserve"> </w:t>
      </w:r>
      <w:r>
        <w:rPr>
          <w:b w:val="0"/>
          <w:i w:val="0"/>
        </w:rPr>
        <w:t>deadlines.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then</w:t>
      </w:r>
      <w:r>
        <w:rPr>
          <w:b w:val="0"/>
          <w:i w:val="0"/>
        </w:rPr>
        <w:t xml:space="preserve"> </w:t>
      </w:r>
      <w:r>
        <w:rPr>
          <w:b w:val="0"/>
          <w:i w:val="0"/>
        </w:rPr>
        <w:t>sleeps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period</w:t>
      </w:r>
      <w:r>
        <w:rPr>
          <w:b w:val="0"/>
          <w:i w:val="0"/>
        </w:rPr>
        <w:t xml:space="preserve"> </w:t>
      </w:r>
      <w:r>
        <w:rPr>
          <w:b w:val="0"/>
          <w:i w:val="0"/>
        </w:rPr>
        <w:t>adds</w:t>
      </w:r>
      <w:r>
        <w:rPr>
          <w:b w:val="0"/>
          <w:i w:val="0"/>
        </w:rPr>
        <w:t xml:space="preserve"> </w:t>
      </w:r>
      <w:r>
        <w:rPr>
          <w:b w:val="0"/>
          <w:i w:val="0"/>
        </w:rPr>
        <w:t>its</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delay</w:t>
      </w:r>
      <w:r>
        <w:rPr>
          <w:b w:val="0"/>
          <w:i w:val="0"/>
        </w:rPr>
        <w:t xml:space="preserve"> </w:t>
      </w:r>
      <w:r>
        <w:rPr>
          <w:b w:val="0"/>
          <w:i w:val="0"/>
        </w:rPr>
        <w:t>to</w:t>
      </w:r>
      <w:r>
        <w:rPr>
          <w:b w:val="0"/>
          <w:i w:val="0"/>
        </w:rPr>
        <w:t xml:space="preserve"> </w:t>
      </w:r>
      <w:r>
        <w:rPr>
          <w:b w:val="0"/>
          <w:i w:val="0"/>
        </w:rPr>
        <w:t>every</w:t>
      </w:r>
      <w:r>
        <w:rPr>
          <w:b w:val="0"/>
          <w:i w:val="0"/>
        </w:rPr>
        <w:t xml:space="preserve"> </w:t>
      </w:r>
      <w:r>
        <w:rPr>
          <w:b w:val="0"/>
          <w:i w:val="0"/>
        </w:rPr>
        <w:t>cycle.</w:t>
      </w:r>
      <w:r>
        <w:rPr>
          <w:b w:val="0"/>
          <w:i w:val="0"/>
        </w:rPr>
        <w:t xml:space="preserve"> </w:t>
      </w:r>
      <w:r>
        <w:rPr>
          <w:b w:val="0"/>
          <w:i w:val="0"/>
        </w:rPr>
        <w:t>Schedule</w:t>
      </w:r>
      <w:r>
        <w:rPr>
          <w:b w:val="0"/>
          <w:i w:val="0"/>
        </w:rPr>
        <w:t xml:space="preserve"> </w:t>
      </w:r>
      <w:r>
        <w:rPr>
          <w:b w:val="0"/>
          <w:i w:val="0"/>
        </w:rPr>
        <w:t>against</w:t>
      </w:r>
      <w:r>
        <w:rPr>
          <w:b w:val="0"/>
          <w:i w:val="0"/>
        </w:rPr>
        <w:t xml:space="preserve"> </w:t>
      </w:r>
      <w:r>
        <w:rPr>
          <w:b w:val="0"/>
          <w:i w:val="0"/>
        </w:rPr>
        <w:t>successive</w:t>
      </w:r>
      <w:r>
        <w:rPr>
          <w:b w:val="0"/>
          <w:i w:val="0"/>
        </w:rPr>
        <w:t xml:space="preserve"> </w:t>
      </w:r>
      <w:r>
        <w:rPr>
          <w:b w:val="0"/>
          <w:i w:val="0"/>
        </w:rPr>
        <w:t>absolute</w:t>
      </w:r>
      <w:r>
        <w:rPr>
          <w:b w:val="0"/>
          <w:i w:val="0"/>
        </w:rPr>
        <w:t xml:space="preserve"> </w:t>
      </w:r>
      <w:r>
        <w:rPr>
          <w:b w:val="0"/>
          <w:i w:val="0"/>
        </w:rPr>
        <w:t>deadlines</w:t>
      </w:r>
      <w:r>
        <w:rPr>
          <w:b w:val="0"/>
          <w:i w:val="0"/>
        </w:rPr>
        <w:t xml:space="preserve"> </w:t>
      </w:r>
      <w:r>
        <w:rPr>
          <w:b w:val="0"/>
          <w:i w:val="0"/>
        </w:rPr>
        <w:t>instead.</w:t>
      </w:r>
    </w:p>
    <w:p>
      <w:r>
        <w:rPr>
          <w:b/>
          <w:i w:val="0"/>
        </w:rPr>
        <w:t>Deeper</w:t>
      </w:r>
      <w:r>
        <w:rPr>
          <w:b/>
          <w:i w:val="0"/>
        </w:rPr>
        <w:t xml:space="preserve"> </w:t>
      </w:r>
      <w:r>
        <w:rPr>
          <w:b/>
          <w:i w:val="0"/>
        </w:rPr>
        <w:t>explanation:</w:t>
      </w:r>
      <w:r>
        <w:rPr>
          <w:b w:val="0"/>
          <w:i w:val="0"/>
        </w:rPr>
        <w:t xml:space="preserve"> </w:t>
      </w:r>
      <w:r>
        <w:rPr>
          <w:b w:val="0"/>
          <w:i w:val="0"/>
        </w:rPr>
        <w:t>Record</w:t>
      </w:r>
      <w:r>
        <w:rPr>
          <w:b w:val="0"/>
          <w:i w:val="0"/>
        </w:rPr>
        <w:t xml:space="preserve"> </w:t>
      </w:r>
      <w:r>
        <w:rPr>
          <w:b w:val="0"/>
          <w:i w:val="0"/>
        </w:rPr>
        <w:t>intended</w:t>
      </w:r>
      <w:r>
        <w:rPr>
          <w:b w:val="0"/>
          <w:i w:val="0"/>
        </w:rPr>
        <w:t xml:space="preserve"> </w:t>
      </w:r>
      <w:r>
        <w:rPr>
          <w:b w:val="0"/>
          <w:i w:val="0"/>
        </w:rPr>
        <w:t>wake</w:t>
      </w:r>
      <w:r>
        <w:rPr>
          <w:b w:val="0"/>
          <w:i w:val="0"/>
        </w:rPr>
        <w:t xml:space="preserve"> </w:t>
      </w:r>
      <w:r>
        <w:rPr>
          <w:b w:val="0"/>
          <w:i w:val="0"/>
        </w:rPr>
        <w:t>time,</w:t>
      </w:r>
      <w:r>
        <w:rPr>
          <w:b w:val="0"/>
          <w:i w:val="0"/>
        </w:rPr>
        <w:t xml:space="preserve"> </w:t>
      </w:r>
      <w:r>
        <w:rPr>
          <w:b w:val="0"/>
          <w:i w:val="0"/>
        </w:rPr>
        <w:t>actual</w:t>
      </w:r>
      <w:r>
        <w:rPr>
          <w:b w:val="0"/>
          <w:i w:val="0"/>
        </w:rPr>
        <w:t xml:space="preserve"> </w:t>
      </w:r>
      <w:r>
        <w:rPr>
          <w:b w:val="0"/>
          <w:i w:val="0"/>
        </w:rPr>
        <w:t>wake</w:t>
      </w:r>
      <w:r>
        <w:rPr>
          <w:b w:val="0"/>
          <w:i w:val="0"/>
        </w:rPr>
        <w:t xml:space="preserve"> </w:t>
      </w:r>
      <w:r>
        <w:rPr>
          <w:b w:val="0"/>
          <w:i w:val="0"/>
        </w:rPr>
        <w:t>time,</w:t>
      </w:r>
      <w:r>
        <w:rPr>
          <w:b w:val="0"/>
          <w:i w:val="0"/>
        </w:rPr>
        <w:t xml:space="preserve"> </w:t>
      </w:r>
      <w:r>
        <w:rPr>
          <w:b w:val="0"/>
          <w:i w:val="0"/>
        </w:rPr>
        <w:t>execution</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missed-deadline</w:t>
      </w:r>
      <w:r>
        <w:rPr>
          <w:b w:val="0"/>
          <w:i w:val="0"/>
        </w:rPr>
        <w:t xml:space="preserve"> </w:t>
      </w:r>
      <w:r>
        <w:rPr>
          <w:b w:val="0"/>
          <w:i w:val="0"/>
        </w:rPr>
        <w:t>count</w:t>
      </w:r>
      <w:r>
        <w:rPr>
          <w:b w:val="0"/>
          <w:i w:val="0"/>
        </w:rPr>
        <w:t xml:space="preserve"> </w:t>
      </w:r>
      <w:r>
        <w:rPr>
          <w:b w:val="0"/>
          <w:i w:val="0"/>
        </w:rPr>
        <w:t>separately.</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an</w:t>
      </w:r>
      <w:r>
        <w:rPr>
          <w:b w:val="0"/>
          <w:i w:val="0"/>
        </w:rPr>
        <w:t xml:space="preserve"> </w:t>
      </w:r>
      <w:r>
        <w:rPr>
          <w:b w:val="0"/>
          <w:i w:val="0"/>
        </w:rPr>
        <w:t>overrun</w:t>
      </w:r>
      <w:r>
        <w:rPr>
          <w:b w:val="0"/>
          <w:i w:val="0"/>
        </w:rPr>
        <w:t xml:space="preserve"> </w:t>
      </w:r>
      <w:r>
        <w:rPr>
          <w:b w:val="0"/>
          <w:i w:val="0"/>
        </w:rPr>
        <w:t>skips</w:t>
      </w:r>
      <w:r>
        <w:rPr>
          <w:b w:val="0"/>
          <w:i w:val="0"/>
        </w:rPr>
        <w:t xml:space="preserve"> </w:t>
      </w:r>
      <w:r>
        <w:rPr>
          <w:b w:val="0"/>
          <w:i w:val="0"/>
        </w:rPr>
        <w:t>missed</w:t>
      </w:r>
      <w:r>
        <w:rPr>
          <w:b w:val="0"/>
          <w:i w:val="0"/>
        </w:rPr>
        <w:t xml:space="preserve"> </w:t>
      </w:r>
      <w:r>
        <w:rPr>
          <w:b w:val="0"/>
          <w:i w:val="0"/>
        </w:rPr>
        <w:t>releases,</w:t>
      </w:r>
      <w:r>
        <w:rPr>
          <w:b w:val="0"/>
          <w:i w:val="0"/>
        </w:rPr>
        <w:t xml:space="preserve"> </w:t>
      </w:r>
      <w:r>
        <w:rPr>
          <w:b w:val="0"/>
          <w:i w:val="0"/>
        </w:rPr>
        <w:t>catches</w:t>
      </w:r>
      <w:r>
        <w:rPr>
          <w:b w:val="0"/>
          <w:i w:val="0"/>
        </w:rPr>
        <w:t xml:space="preserve"> </w:t>
      </w:r>
      <w:r>
        <w:rPr>
          <w:b w:val="0"/>
          <w:i w:val="0"/>
        </w:rPr>
        <w:t>up,</w:t>
      </w:r>
      <w:r>
        <w:rPr>
          <w:b w:val="0"/>
          <w:i w:val="0"/>
        </w:rPr>
        <w:t xml:space="preserve"> </w:t>
      </w:r>
      <w:r>
        <w:rPr>
          <w:b w:val="0"/>
          <w:i w:val="0"/>
        </w:rPr>
        <w:t>or</w:t>
      </w:r>
      <w:r>
        <w:rPr>
          <w:b w:val="0"/>
          <w:i w:val="0"/>
        </w:rPr>
        <w:t xml:space="preserve"> </w:t>
      </w:r>
      <w:r>
        <w:rPr>
          <w:b w:val="0"/>
          <w:i w:val="0"/>
        </w:rPr>
        <w:t>enters</w:t>
      </w:r>
      <w:r>
        <w:rPr>
          <w:b w:val="0"/>
          <w:i w:val="0"/>
        </w:rPr>
        <w:t xml:space="preserve"> </w:t>
      </w:r>
      <w:r>
        <w:rPr>
          <w:b w:val="0"/>
          <w:i w:val="0"/>
        </w:rPr>
        <w:t>a</w:t>
      </w:r>
      <w:r>
        <w:rPr>
          <w:b w:val="0"/>
          <w:i w:val="0"/>
        </w:rPr>
        <w:t xml:space="preserve"> </w:t>
      </w:r>
      <w:r>
        <w:rPr>
          <w:b w:val="0"/>
          <w:i w:val="0"/>
        </w:rPr>
        <w:t>degraded</w:t>
      </w:r>
      <w:r>
        <w:rPr>
          <w:b w:val="0"/>
          <w:i w:val="0"/>
        </w:rPr>
        <w:t xml:space="preserve"> </w:t>
      </w:r>
      <w:r>
        <w:rPr>
          <w:b w:val="0"/>
          <w:i w:val="0"/>
        </w:rPr>
        <w:t>state;</w:t>
      </w:r>
      <w:r>
        <w:rPr>
          <w:b w:val="0"/>
          <w:i w:val="0"/>
        </w:rPr>
        <w:t xml:space="preserve"> </w:t>
      </w:r>
      <w:r>
        <w:rPr>
          <w:b w:val="0"/>
          <w:i w:val="0"/>
        </w:rPr>
        <w:t>blindly</w:t>
      </w:r>
      <w:r>
        <w:rPr>
          <w:b w:val="0"/>
          <w:i w:val="0"/>
        </w:rPr>
        <w:t xml:space="preserve"> </w:t>
      </w:r>
      <w:r>
        <w:rPr>
          <w:b w:val="0"/>
          <w:i w:val="0"/>
        </w:rPr>
        <w:t>executing</w:t>
      </w:r>
      <w:r>
        <w:rPr>
          <w:b w:val="0"/>
          <w:i w:val="0"/>
        </w:rPr>
        <w:t xml:space="preserve"> </w:t>
      </w:r>
      <w:r>
        <w:rPr>
          <w:b w:val="0"/>
          <w:i w:val="0"/>
        </w:rPr>
        <w:t>many</w:t>
      </w:r>
      <w:r>
        <w:rPr>
          <w:b w:val="0"/>
          <w:i w:val="0"/>
        </w:rPr>
        <w:t xml:space="preserve"> </w:t>
      </w:r>
      <w:r>
        <w:rPr>
          <w:b w:val="0"/>
          <w:i w:val="0"/>
        </w:rPr>
        <w:t>overdue</w:t>
      </w:r>
      <w:r>
        <w:rPr>
          <w:b w:val="0"/>
          <w:i w:val="0"/>
        </w:rPr>
        <w:t xml:space="preserve"> </w:t>
      </w:r>
      <w:r>
        <w:rPr>
          <w:b w:val="0"/>
          <w:i w:val="0"/>
        </w:rPr>
        <w:t>cycles</w:t>
      </w:r>
      <w:r>
        <w:rPr>
          <w:b w:val="0"/>
          <w:i w:val="0"/>
        </w:rPr>
        <w:t xml:space="preserve"> </w:t>
      </w:r>
      <w:r>
        <w:rPr>
          <w:b w:val="0"/>
          <w:i w:val="0"/>
        </w:rPr>
        <w:t>can</w:t>
      </w:r>
      <w:r>
        <w:rPr>
          <w:b w:val="0"/>
          <w:i w:val="0"/>
        </w:rPr>
        <w:t xml:space="preserve"> </w:t>
      </w:r>
      <w:r>
        <w:rPr>
          <w:b w:val="0"/>
          <w:i w:val="0"/>
        </w:rPr>
        <w:t>worsen</w:t>
      </w:r>
      <w:r>
        <w:rPr>
          <w:b w:val="0"/>
          <w:i w:val="0"/>
        </w:rPr>
        <w:t xml:space="preserve"> </w:t>
      </w:r>
      <w:r>
        <w:rPr>
          <w:b w:val="0"/>
          <w:i w:val="0"/>
        </w:rPr>
        <w:t>overload.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and</w:t>
      </w:r>
      <w:r>
        <w:rPr>
          <w:b w:val="0"/>
          <w:i w:val="0"/>
        </w:rPr>
        <w:t xml:space="preserve"> </w:t>
      </w:r>
      <w:r>
        <w:rPr>
          <w:b w:val="0"/>
          <w:i w:val="0"/>
        </w:rPr>
        <w:t>appropriate</w:t>
      </w:r>
      <w:r>
        <w:rPr>
          <w:b w:val="0"/>
          <w:i w:val="0"/>
        </w:rPr>
        <w:t xml:space="preserve"> </w:t>
      </w:r>
      <w:r>
        <w:rPr>
          <w:b w:val="0"/>
          <w:i w:val="0"/>
        </w:rPr>
        <w:t>absolute-sleep</w:t>
      </w:r>
      <w:r>
        <w:rPr>
          <w:b w:val="0"/>
          <w:i w:val="0"/>
        </w:rPr>
        <w:t xml:space="preserve"> </w:t>
      </w:r>
      <w:r>
        <w:rPr>
          <w:b w:val="0"/>
          <w:i w:val="0"/>
        </w:rPr>
        <w:t>APIs.</w:t>
      </w:r>
      <w:r>
        <w:rPr>
          <w:b w:val="0"/>
          <w:i w:val="0"/>
        </w:rPr>
        <w:t xml:space="preserve"> </w:t>
      </w:r>
      <w:r>
        <w:rPr>
          <w:b w:val="0"/>
          <w:i w:val="0"/>
        </w:rPr>
        <w:t>Averages</w:t>
      </w:r>
      <w:r>
        <w:rPr>
          <w:b w:val="0"/>
          <w:i w:val="0"/>
        </w:rPr>
        <w:t xml:space="preserve"> </w:t>
      </w:r>
      <w:r>
        <w:rPr>
          <w:b w:val="0"/>
          <w:i w:val="0"/>
        </w:rPr>
        <w:t>alone</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rare</w:t>
      </w:r>
      <w:r>
        <w:rPr>
          <w:b w:val="0"/>
          <w:i w:val="0"/>
        </w:rPr>
        <w:t xml:space="preserve"> </w:t>
      </w:r>
      <w:r>
        <w:rPr>
          <w:b w:val="0"/>
          <w:i w:val="0"/>
        </w:rPr>
        <w:t>deadline</w:t>
      </w:r>
      <w:r>
        <w:rPr>
          <w:b w:val="0"/>
          <w:i w:val="0"/>
        </w:rPr>
        <w:t xml:space="preserve"> </w:t>
      </w:r>
      <w:r>
        <w:rPr>
          <w:b w:val="0"/>
          <w:i w:val="0"/>
        </w:rPr>
        <w:t>misses</w:t>
      </w:r>
      <w:r>
        <w:rPr>
          <w:b w:val="0"/>
          <w:i w:val="0"/>
        </w:rPr>
        <w:t xml:space="preserve"> </w:t>
      </w:r>
      <w:r>
        <w:rPr>
          <w:b w:val="0"/>
          <w:i w:val="0"/>
        </w:rPr>
        <w:t>that</w:t>
      </w:r>
      <w:r>
        <w:rPr>
          <w:b w:val="0"/>
          <w:i w:val="0"/>
        </w:rPr>
        <w:t xml:space="preserve"> </w:t>
      </w:r>
      <w:r>
        <w:rPr>
          <w:b w:val="0"/>
          <w:i w:val="0"/>
        </w:rPr>
        <w:t>matter</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small</w:t>
      </w:r>
      <w:r>
        <w:rPr>
          <w:b w:val="0"/>
          <w:i w:val="0"/>
        </w:rPr>
        <w:t xml:space="preserve"> </w:t>
      </w:r>
      <w:r>
        <w:rPr>
          <w:b w:val="0"/>
          <w:i w:val="0"/>
        </w:rPr>
        <w:t>steady</w:t>
      </w:r>
      <w:r>
        <w:rPr>
          <w:b w:val="0"/>
          <w:i w:val="0"/>
        </w:rPr>
        <w:t xml:space="preserve"> </w:t>
      </w:r>
      <w:r>
        <w:rPr>
          <w:b w:val="0"/>
          <w:i w:val="0"/>
        </w:rPr>
        <w:t>drift.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period</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clock</w:t>
      </w:r>
      <w:r>
        <w:rPr>
          <w:b w:val="0"/>
          <w:i w:val="0"/>
        </w:rPr>
        <w:t xml:space="preserve"> </w:t>
      </w:r>
      <w:r>
        <w:rPr>
          <w:b w:val="0"/>
          <w:i w:val="0"/>
        </w:rPr>
        <w:t>suspend</w:t>
      </w:r>
      <w:r>
        <w:rPr>
          <w:b w:val="0"/>
          <w:i w:val="0"/>
        </w:rPr>
        <w:t xml:space="preserve"> </w:t>
      </w:r>
      <w:r>
        <w:rPr>
          <w:b w:val="0"/>
          <w:i w:val="0"/>
        </w:rPr>
        <w:t>semantics</w:t>
      </w:r>
      <w:r>
        <w:rPr>
          <w:b w:val="0"/>
          <w:i w:val="0"/>
        </w:rPr>
        <w:t xml:space="preserve"> </w:t>
      </w:r>
      <w:r>
        <w:rPr>
          <w:b w:val="0"/>
          <w:i w:val="0"/>
        </w:rPr>
        <w:t>are</w:t>
      </w:r>
      <w:r>
        <w:rPr>
          <w:b w:val="0"/>
          <w:i w:val="0"/>
        </w:rPr>
        <w:t xml:space="preserve"> </w:t>
      </w:r>
      <w:r>
        <w:rPr>
          <w:b w:val="0"/>
          <w:i w:val="0"/>
        </w:rPr>
        <w:t>defined.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Reducing</w:t>
      </w:r>
      <w:r>
        <w:rPr>
          <w:b w:val="0"/>
          <w:i w:val="0"/>
        </w:rPr>
        <w:t xml:space="preserve"> </w:t>
      </w:r>
      <w:r>
        <w:rPr>
          <w:b w:val="0"/>
          <w:i w:val="0"/>
        </w:rPr>
        <w:t>the</w:t>
      </w:r>
      <w:r>
        <w:rPr>
          <w:b w:val="0"/>
          <w:i w:val="0"/>
        </w:rPr>
        <w:t xml:space="preserve"> </w:t>
      </w:r>
      <w:r>
        <w:rPr>
          <w:b w:val="0"/>
          <w:i w:val="0"/>
        </w:rPr>
        <w:t>sleep</w:t>
      </w:r>
      <w:r>
        <w:rPr>
          <w:b w:val="0"/>
          <w:i w:val="0"/>
        </w:rPr>
        <w:t xml:space="preserve"> </w:t>
      </w:r>
      <w:r>
        <w:rPr>
          <w:b w:val="0"/>
          <w:i w:val="0"/>
        </w:rPr>
        <w:t>duration</w:t>
      </w:r>
      <w:r>
        <w:rPr>
          <w:b w:val="0"/>
          <w:i w:val="0"/>
        </w:rPr>
        <w:t xml:space="preserve"> </w:t>
      </w:r>
      <w:r>
        <w:rPr>
          <w:b w:val="0"/>
          <w:i w:val="0"/>
        </w:rPr>
        <w:t>by</w:t>
      </w:r>
      <w:r>
        <w:rPr>
          <w:b w:val="0"/>
          <w:i w:val="0"/>
        </w:rPr>
        <w:t xml:space="preserve"> </w:t>
      </w:r>
      <w:r>
        <w:rPr>
          <w:b w:val="0"/>
          <w:i w:val="0"/>
        </w:rPr>
        <w:t>one</w:t>
      </w:r>
      <w:r>
        <w:rPr>
          <w:b w:val="0"/>
          <w:i w:val="0"/>
        </w:rPr>
        <w:t xml:space="preserve"> </w:t>
      </w:r>
      <w:r>
        <w:rPr>
          <w:b w:val="0"/>
          <w:i w:val="0"/>
        </w:rPr>
        <w:t>observed</w:t>
      </w:r>
      <w:r>
        <w:rPr>
          <w:b w:val="0"/>
          <w:i w:val="0"/>
        </w:rPr>
        <w:t xml:space="preserve"> </w:t>
      </w:r>
      <w:r>
        <w:rPr>
          <w:b w:val="0"/>
          <w:i w:val="0"/>
        </w:rPr>
        <w:t>average</w:t>
      </w:r>
      <w:r>
        <w:rPr>
          <w:b w:val="0"/>
          <w:i w:val="0"/>
        </w:rPr>
        <w:t xml:space="preserve"> </w:t>
      </w:r>
      <w:r>
        <w:rPr>
          <w:b w:val="0"/>
          <w:i w:val="0"/>
        </w:rPr>
        <w:t>work</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drift</w:t>
      </w:r>
      <w:r>
        <w:rPr>
          <w:b w:val="0"/>
          <w:i w:val="0"/>
        </w:rPr>
        <w:t xml:space="preserve"> </w:t>
      </w:r>
      <w:r>
        <w:rPr>
          <w:b w:val="0"/>
          <w:i w:val="0"/>
        </w:rPr>
        <w:t>is</w:t>
      </w:r>
      <w:r>
        <w:rPr>
          <w:b w:val="0"/>
          <w:i w:val="0"/>
        </w:rPr>
        <w:t xml:space="preserve"> </w:t>
      </w:r>
      <w:r>
        <w:rPr>
          <w:b w:val="0"/>
          <w:i w:val="0"/>
        </w:rPr>
        <w:t>solved.</w:t>
      </w:r>
    </w:p>
    <w:p>
      <w:r>
        <w:rPr>
          <w:b/>
          <w:i w:val="0"/>
        </w:rPr>
        <w:t>Follow-up:</w:t>
      </w:r>
      <w:r>
        <w:rPr>
          <w:b w:val="0"/>
          <w:i w:val="0"/>
        </w:rPr>
        <w:t xml:space="preserve"> </w:t>
      </w:r>
      <w:r>
        <w:rPr>
          <w:b w:val="0"/>
          <w:i w:val="0"/>
        </w:rPr>
        <w:t>What</w:t>
      </w:r>
      <w:r>
        <w:rPr>
          <w:b w:val="0"/>
          <w:i w:val="0"/>
        </w:rPr>
        <w:t xml:space="preserve"> </w:t>
      </w:r>
      <w:r>
        <w:rPr>
          <w:b w:val="0"/>
          <w:i w:val="0"/>
        </w:rPr>
        <w:t>policy</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if</w:t>
      </w:r>
      <w:r>
        <w:rPr>
          <w:b w:val="0"/>
          <w:i w:val="0"/>
        </w:rPr>
        <w:t xml:space="preserve"> </w:t>
      </w:r>
      <w:r>
        <w:rPr>
          <w:b w:val="0"/>
          <w:i w:val="0"/>
        </w:rPr>
        <w:t>one</w:t>
      </w:r>
      <w:r>
        <w:rPr>
          <w:b w:val="0"/>
          <w:i w:val="0"/>
        </w:rPr>
        <w:t xml:space="preserve"> </w:t>
      </w:r>
      <w:r>
        <w:rPr>
          <w:b w:val="0"/>
          <w:i w:val="0"/>
        </w:rPr>
        <w:t>cycle</w:t>
      </w:r>
      <w:r>
        <w:rPr>
          <w:b w:val="0"/>
          <w:i w:val="0"/>
        </w:rPr>
        <w:t xml:space="preserve"> </w:t>
      </w:r>
      <w:r>
        <w:rPr>
          <w:b w:val="0"/>
          <w:i w:val="0"/>
        </w:rPr>
        <w:t>takes</w:t>
      </w:r>
      <w:r>
        <w:rPr>
          <w:b w:val="0"/>
          <w:i w:val="0"/>
        </w:rPr>
        <w:t xml:space="preserve"> </w:t>
      </w:r>
      <w:r>
        <w:rPr>
          <w:b w:val="0"/>
          <w:i w:val="0"/>
        </w:rPr>
        <w:t>three</w:t>
      </w:r>
      <w:r>
        <w:rPr>
          <w:b w:val="0"/>
          <w:i w:val="0"/>
        </w:rPr>
        <w:t xml:space="preserve"> </w:t>
      </w:r>
      <w:r>
        <w:rPr>
          <w:b w:val="0"/>
          <w:i w:val="0"/>
        </w:rPr>
        <w:t>times</w:t>
      </w:r>
      <w:r>
        <w:rPr>
          <w:b w:val="0"/>
          <w:i w:val="0"/>
        </w:rPr>
        <w:t xml:space="preserve"> </w:t>
      </w:r>
      <w:r>
        <w:rPr>
          <w:b w:val="0"/>
          <w:i w:val="0"/>
        </w:rPr>
        <w:t>the</w:t>
      </w:r>
      <w:r>
        <w:rPr>
          <w:b w:val="0"/>
          <w:i w:val="0"/>
        </w:rPr>
        <w:t xml:space="preserve"> </w:t>
      </w:r>
      <w:r>
        <w:rPr>
          <w:b w:val="0"/>
          <w:i w:val="0"/>
        </w:rPr>
        <w:t>nominal</w:t>
      </w:r>
      <w:r>
        <w:rPr>
          <w:b w:val="0"/>
          <w:i w:val="0"/>
        </w:rPr>
        <w:t xml:space="preserve"> </w:t>
      </w:r>
      <w:r>
        <w:rPr>
          <w:b w:val="0"/>
          <w:i w:val="0"/>
        </w:rPr>
        <w:t>period?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relative-drift</w:t>
      </w:r>
      <w:r>
        <w:rPr>
          <w:b w:val="0"/>
          <w:i w:val="0"/>
        </w:rPr>
        <w:t xml:space="preserve"> </w:t>
      </w:r>
      <w:r>
        <w:rPr>
          <w:b w:val="0"/>
          <w:i w:val="0"/>
        </w:rPr>
        <w:t>mechanism;</w:t>
      </w:r>
      <w:r>
        <w:rPr>
          <w:b w:val="0"/>
          <w:i w:val="0"/>
        </w:rPr>
        <w:t xml:space="preserve"> </w:t>
      </w:r>
      <w:r>
        <w:rPr>
          <w:b w:val="0"/>
          <w:i w:val="0"/>
        </w:rPr>
        <w:t>absolute</w:t>
      </w:r>
      <w:r>
        <w:rPr>
          <w:b w:val="0"/>
          <w:i w:val="0"/>
        </w:rPr>
        <w:t xml:space="preserve"> </w:t>
      </w:r>
      <w:r>
        <w:rPr>
          <w:b w:val="0"/>
          <w:i w:val="0"/>
        </w:rPr>
        <w:t>schedule;</w:t>
      </w:r>
      <w:r>
        <w:rPr>
          <w:b w:val="0"/>
          <w:i w:val="0"/>
        </w:rPr>
        <w:t xml:space="preserve"> </w:t>
      </w:r>
      <w:r>
        <w:rPr>
          <w:b w:val="0"/>
          <w:i w:val="0"/>
        </w:rPr>
        <w:t>overrun</w:t>
      </w:r>
      <w:r>
        <w:rPr>
          <w:b w:val="0"/>
          <w:i w:val="0"/>
        </w:rPr>
        <w:t xml:space="preserve"> </w:t>
      </w:r>
      <w:r>
        <w:rPr>
          <w:b w:val="0"/>
          <w:i w:val="0"/>
        </w:rPr>
        <w:t>policy;</w:t>
      </w:r>
      <w:r>
        <w:rPr>
          <w:b w:val="0"/>
          <w:i w:val="0"/>
        </w:rPr>
        <w:t xml:space="preserve"> </w:t>
      </w:r>
      <w:r>
        <w:rPr>
          <w:b w:val="0"/>
          <w:i w:val="0"/>
        </w:rPr>
        <w:t>latency</w:t>
      </w:r>
      <w:r>
        <w:rPr>
          <w:b w:val="0"/>
          <w:i w:val="0"/>
        </w:rPr>
        <w:t xml:space="preserve"> </w:t>
      </w:r>
      <w:r>
        <w:rPr>
          <w:b w:val="0"/>
          <w:i w:val="0"/>
        </w:rPr>
        <w:t>measurements.</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Q089 A cross-compiled program crashes on one board but passes on the host. What do you compare?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Architecture-sensitive</w:t>
      </w:r>
      <w:r>
        <w:rPr>
          <w:b w:val="0"/>
          <w:i w:val="0"/>
        </w:rPr>
        <w:t xml:space="preserve"> </w:t>
      </w:r>
      <w:r>
        <w:rPr>
          <w:b w:val="0"/>
          <w:i w:val="0"/>
        </w:rPr>
        <w:t>faults</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differences.</w:t>
      </w:r>
    </w:p>
    <w:p>
      <w:r>
        <w:rPr>
          <w:b/>
          <w:i w:val="0"/>
        </w:rPr>
        <w:t>Spoken</w:t>
      </w:r>
      <w:r>
        <w:rPr>
          <w:b/>
          <w:i w:val="0"/>
        </w:rPr>
        <w:t xml:space="preserve"> </w:t>
      </w:r>
      <w:r>
        <w:rPr>
          <w:b/>
          <w:i w:val="0"/>
        </w:rPr>
        <w:t>answer:</w:t>
      </w:r>
      <w:r>
        <w:rPr>
          <w:b w:val="0"/>
          <w:i w:val="0"/>
        </w:rPr>
        <w:t xml:space="preserve"> </w:t>
      </w:r>
      <w:r>
        <w:rPr>
          <w:b w:val="0"/>
          <w:i w:val="0"/>
        </w:rPr>
        <w:t>Compare</w:t>
      </w:r>
      <w:r>
        <w:rPr>
          <w:b w:val="0"/>
          <w:i w:val="0"/>
        </w:rPr>
        <w:t xml:space="preserve"> </w:t>
      </w:r>
      <w:r>
        <w:rPr>
          <w:b w:val="0"/>
          <w:i w:val="0"/>
        </w:rPr>
        <w:t>architecture,</w:t>
      </w:r>
      <w:r>
        <w:rPr>
          <w:b w:val="0"/>
          <w:i w:val="0"/>
        </w:rPr>
        <w:t xml:space="preserve"> </w:t>
      </w:r>
      <w:r>
        <w:rPr>
          <w:b w:val="0"/>
          <w:i w:val="0"/>
        </w:rPr>
        <w:t>ABI,</w:t>
      </w:r>
      <w:r>
        <w:rPr>
          <w:b w:val="0"/>
          <w:i w:val="0"/>
        </w:rPr>
        <w:t xml:space="preserve"> </w:t>
      </w:r>
      <w:r>
        <w:rPr>
          <w:b w:val="0"/>
          <w:i w:val="0"/>
        </w:rPr>
        <w:t>endianness,</w:t>
      </w:r>
      <w:r>
        <w:rPr>
          <w:b w:val="0"/>
          <w:i w:val="0"/>
        </w:rPr>
        <w:t xml:space="preserve"> </w:t>
      </w:r>
      <w:r>
        <w:rPr>
          <w:b w:val="0"/>
          <w:i w:val="0"/>
        </w:rPr>
        <w:t>alignment</w:t>
      </w:r>
      <w:r>
        <w:rPr>
          <w:b w:val="0"/>
          <w:i w:val="0"/>
        </w:rPr>
        <w:t xml:space="preserve"> </w:t>
      </w:r>
      <w:r>
        <w:rPr>
          <w:b w:val="0"/>
          <w:i w:val="0"/>
        </w:rPr>
        <w:t>assumptions,</w:t>
      </w:r>
      <w:r>
        <w:rPr>
          <w:b w:val="0"/>
          <w:i w:val="0"/>
        </w:rPr>
        <w:t xml:space="preserve"> </w:t>
      </w:r>
      <w:r>
        <w:rPr>
          <w:b w:val="0"/>
          <w:i w:val="0"/>
        </w:rPr>
        <w:t>integer</w:t>
      </w:r>
      <w:r>
        <w:rPr>
          <w:b w:val="0"/>
          <w:i w:val="0"/>
        </w:rPr>
        <w:t xml:space="preserve"> </w:t>
      </w:r>
      <w:r>
        <w:rPr>
          <w:b w:val="0"/>
          <w:i w:val="0"/>
        </w:rPr>
        <w:t>widths,</w:t>
      </w:r>
      <w:r>
        <w:rPr>
          <w:b w:val="0"/>
          <w:i w:val="0"/>
        </w:rPr>
        <w:t xml:space="preserve"> </w:t>
      </w:r>
      <w:r>
        <w:rPr>
          <w:b w:val="0"/>
          <w:i w:val="0"/>
        </w:rPr>
        <w:t>libraries,</w:t>
      </w:r>
      <w:r>
        <w:rPr>
          <w:b w:val="0"/>
          <w:i w:val="0"/>
        </w:rPr>
        <w:t xml:space="preserve"> </w:t>
      </w:r>
      <w:r>
        <w:rPr>
          <w:b w:val="0"/>
          <w:i w:val="0"/>
        </w:rPr>
        <w:t>and</w:t>
      </w:r>
      <w:r>
        <w:rPr>
          <w:b w:val="0"/>
          <w:i w:val="0"/>
        </w:rPr>
        <w:t xml:space="preserve"> </w:t>
      </w:r>
      <w:r>
        <w:rPr>
          <w:b w:val="0"/>
          <w:i w:val="0"/>
        </w:rPr>
        <w:t>inputs.</w:t>
      </w:r>
      <w:r>
        <w:rPr>
          <w:b w:val="0"/>
          <w:i w:val="0"/>
        </w:rPr>
        <w:t xml:space="preserve"> </w:t>
      </w:r>
      <w:r>
        <w:rPr>
          <w:b w:val="0"/>
          <w:i w:val="0"/>
        </w:rPr>
        <w:t>Reproduce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binary</w:t>
      </w:r>
      <w:r>
        <w:rPr>
          <w:b w:val="0"/>
          <w:i w:val="0"/>
        </w:rPr>
        <w:t xml:space="preserve"> </w:t>
      </w:r>
      <w:r>
        <w:rPr>
          <w:b w:val="0"/>
          <w:i w:val="0"/>
        </w:rPr>
        <w:t>and</w:t>
      </w:r>
      <w:r>
        <w:rPr>
          <w:b w:val="0"/>
          <w:i w:val="0"/>
        </w:rPr>
        <w:t xml:space="preserve"> </w:t>
      </w:r>
      <w:r>
        <w:rPr>
          <w:b w:val="0"/>
          <w:i w:val="0"/>
        </w:rPr>
        <w:t>capture</w:t>
      </w:r>
      <w:r>
        <w:rPr>
          <w:b w:val="0"/>
          <w:i w:val="0"/>
        </w:rPr>
        <w:t xml:space="preserve"> </w:t>
      </w:r>
      <w:r>
        <w:rPr>
          <w:b w:val="0"/>
          <w:i w:val="0"/>
        </w:rPr>
        <w:t>a</w:t>
      </w:r>
      <w:r>
        <w:rPr>
          <w:b w:val="0"/>
          <w:i w:val="0"/>
        </w:rPr>
        <w:t xml:space="preserve"> </w:t>
      </w:r>
      <w:r>
        <w:rPr>
          <w:b w:val="0"/>
          <w:i w:val="0"/>
        </w:rPr>
        <w:t>backtrace</w:t>
      </w:r>
      <w:r>
        <w:rPr>
          <w:b w:val="0"/>
          <w:i w:val="0"/>
        </w:rPr>
        <w:t xml:space="preserve"> </w:t>
      </w:r>
      <w:r>
        <w:rPr>
          <w:b w:val="0"/>
          <w:i w:val="0"/>
        </w:rPr>
        <w:t>or</w:t>
      </w:r>
      <w:r>
        <w:rPr>
          <w:b w:val="0"/>
          <w:i w:val="0"/>
        </w:rPr>
        <w:t xml:space="preserve"> </w:t>
      </w:r>
      <w:r>
        <w:rPr>
          <w:b w:val="0"/>
          <w:i w:val="0"/>
        </w:rPr>
        <w:t>core</w:t>
      </w:r>
      <w:r>
        <w:rPr>
          <w:b w:val="0"/>
          <w:i w:val="0"/>
        </w:rPr>
        <w:t xml:space="preserve"> </w:t>
      </w:r>
      <w:r>
        <w:rPr>
          <w:b w:val="0"/>
          <w:i w:val="0"/>
        </w:rPr>
        <w:t>when</w:t>
      </w:r>
      <w:r>
        <w:rPr>
          <w:b w:val="0"/>
          <w:i w:val="0"/>
        </w:rPr>
        <w:t xml:space="preserve"> </w:t>
      </w:r>
      <w:r>
        <w:rPr>
          <w:b w:val="0"/>
          <w:i w:val="0"/>
        </w:rPr>
        <w:t>possible.</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that</w:t>
      </w:r>
      <w:r>
        <w:rPr>
          <w:b w:val="0"/>
          <w:i w:val="0"/>
        </w:rPr>
        <w:t xml:space="preserve"> </w:t>
      </w:r>
      <w:r>
        <w:rPr>
          <w:b w:val="0"/>
          <w:i w:val="0"/>
        </w:rPr>
        <w:t>casts</w:t>
      </w:r>
      <w:r>
        <w:rPr>
          <w:b w:val="0"/>
          <w:i w:val="0"/>
        </w:rPr>
        <w:t xml:space="preserve"> </w:t>
      </w:r>
      <w:r>
        <w:rPr>
          <w:b w:val="0"/>
          <w:i w:val="0"/>
        </w:rPr>
        <w:t>bytes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structure</w:t>
      </w:r>
      <w:r>
        <w:rPr>
          <w:b w:val="0"/>
          <w:i w:val="0"/>
        </w:rPr>
        <w:t xml:space="preserve"> </w:t>
      </w:r>
      <w:r>
        <w:rPr>
          <w:b w:val="0"/>
          <w:i w:val="0"/>
        </w:rPr>
        <w:t>may</w:t>
      </w:r>
      <w:r>
        <w:rPr>
          <w:b w:val="0"/>
          <w:i w:val="0"/>
        </w:rPr>
        <w:t xml:space="preserve"> </w:t>
      </w:r>
      <w:r>
        <w:rPr>
          <w:b w:val="0"/>
          <w:i w:val="0"/>
        </w:rPr>
        <w:t>tolerate</w:t>
      </w:r>
      <w:r>
        <w:rPr>
          <w:b w:val="0"/>
          <w:i w:val="0"/>
        </w:rPr>
        <w:t xml:space="preserve"> </w:t>
      </w:r>
      <w:r>
        <w:rPr>
          <w:b w:val="0"/>
          <w:i w:val="0"/>
        </w:rPr>
        <w:t>unaligned</w:t>
      </w:r>
      <w:r>
        <w:rPr>
          <w:b w:val="0"/>
          <w:i w:val="0"/>
        </w:rPr>
        <w:t xml:space="preserve"> </w:t>
      </w:r>
      <w:r>
        <w:rPr>
          <w:b w:val="0"/>
          <w:i w:val="0"/>
        </w:rPr>
        <w:t>access</w:t>
      </w:r>
      <w:r>
        <w:rPr>
          <w:b w:val="0"/>
          <w:i w:val="0"/>
        </w:rPr>
        <w:t xml:space="preserve"> </w:t>
      </w:r>
      <w:r>
        <w:rPr>
          <w:b w:val="0"/>
          <w:i w:val="0"/>
        </w:rPr>
        <w:t>on</w:t>
      </w:r>
      <w:r>
        <w:rPr>
          <w:b w:val="0"/>
          <w:i w:val="0"/>
        </w:rPr>
        <w:t xml:space="preserve"> </w:t>
      </w:r>
      <w:r>
        <w:rPr>
          <w:b w:val="0"/>
          <w:i w:val="0"/>
        </w:rPr>
        <w:t>one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or</w:t>
      </w:r>
      <w:r>
        <w:rPr>
          <w:b w:val="0"/>
          <w:i w:val="0"/>
        </w:rPr>
        <w:t xml:space="preserve"> </w:t>
      </w:r>
      <w:r>
        <w:rPr>
          <w:b w:val="0"/>
          <w:i w:val="0"/>
        </w:rPr>
        <w:t>behave</w:t>
      </w:r>
      <w:r>
        <w:rPr>
          <w:b w:val="0"/>
          <w:i w:val="0"/>
        </w:rPr>
        <w:t xml:space="preserve"> </w:t>
      </w:r>
      <w:r>
        <w:rPr>
          <w:b w:val="0"/>
          <w:i w:val="0"/>
        </w:rPr>
        <w:t>differently</w:t>
      </w:r>
      <w:r>
        <w:rPr>
          <w:b w:val="0"/>
          <w:i w:val="0"/>
        </w:rPr>
        <w:t xml:space="preserve"> </w:t>
      </w:r>
      <w:r>
        <w:rPr>
          <w:b w:val="0"/>
          <w:i w:val="0"/>
        </w:rPr>
        <w:t>elsewhere.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synchronization</w:t>
      </w:r>
      <w:r>
        <w:rPr>
          <w:b w:val="0"/>
          <w:i w:val="0"/>
        </w:rPr>
        <w:t xml:space="preserve"> </w:t>
      </w:r>
      <w:r>
        <w:rPr>
          <w:b w:val="0"/>
          <w:i w:val="0"/>
        </w:rPr>
        <w:t>barrier</w:t>
      </w:r>
      <w:r>
        <w:rPr>
          <w:b w:val="0"/>
          <w:i w:val="0"/>
        </w:rPr>
        <w:t xml:space="preserve"> </w:t>
      </w:r>
      <w:r>
        <w:rPr>
          <w:b w:val="0"/>
          <w:i w:val="0"/>
        </w:rPr>
        <w:t>may</w:t>
      </w:r>
      <w:r>
        <w:rPr>
          <w:b w:val="0"/>
          <w:i w:val="0"/>
        </w:rPr>
        <w:t xml:space="preserve"> </w:t>
      </w:r>
      <w:r>
        <w:rPr>
          <w:b w:val="0"/>
          <w:i w:val="0"/>
        </w:rPr>
        <w:t>appear</w:t>
      </w:r>
      <w:r>
        <w:rPr>
          <w:b w:val="0"/>
          <w:i w:val="0"/>
        </w:rPr>
        <w:t xml:space="preserve"> </w:t>
      </w:r>
      <w:r>
        <w:rPr>
          <w:b w:val="0"/>
          <w:i w:val="0"/>
        </w:rPr>
        <w:t>only</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Use</w:t>
      </w:r>
      <w:r>
        <w:rPr>
          <w:b w:val="0"/>
          <w:i w:val="0"/>
        </w:rPr>
        <w:t xml:space="preserve"> </w:t>
      </w:r>
      <w:r>
        <w:rPr>
          <w:b w:val="0"/>
          <w:i w:val="0"/>
        </w:rPr>
        <w:t>compiler</w:t>
      </w:r>
      <w:r>
        <w:rPr>
          <w:b w:val="0"/>
          <w:i w:val="0"/>
        </w:rPr>
        <w:t xml:space="preserve"> </w:t>
      </w:r>
      <w:r>
        <w:rPr>
          <w:b w:val="0"/>
          <w:i w:val="0"/>
        </w:rPr>
        <w:t>warnings,</w:t>
      </w:r>
      <w:r>
        <w:rPr>
          <w:b w:val="0"/>
          <w:i w:val="0"/>
        </w:rPr>
        <w:t xml:space="preserve"> </w:t>
      </w:r>
      <w:r>
        <w:rPr>
          <w:b w:val="0"/>
          <w:i w:val="0"/>
        </w:rPr>
        <w:t>sanitizers</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and</w:t>
      </w:r>
      <w:r>
        <w:rPr>
          <w:b w:val="0"/>
          <w:i w:val="0"/>
        </w:rPr>
        <w:t xml:space="preserve"> </w:t>
      </w:r>
      <w:r>
        <w:rPr>
          <w:b w:val="0"/>
          <w:i w:val="0"/>
        </w:rPr>
        <w:t>portable</w:t>
      </w:r>
      <w:r>
        <w:rPr>
          <w:b w:val="0"/>
          <w:i w:val="0"/>
        </w:rPr>
        <w:t xml:space="preserve"> </w:t>
      </w:r>
      <w:r>
        <w:rPr>
          <w:b w:val="0"/>
          <w:i w:val="0"/>
        </w:rPr>
        <w:t>byte</w:t>
      </w:r>
      <w:r>
        <w:rPr>
          <w:b w:val="0"/>
          <w:i w:val="0"/>
        </w:rPr>
        <w:t xml:space="preserve"> </w:t>
      </w:r>
      <w:r>
        <w:rPr>
          <w:b w:val="0"/>
          <w:i w:val="0"/>
        </w:rPr>
        <w:t>decoding</w:t>
      </w:r>
      <w:r>
        <w:rPr>
          <w:b w:val="0"/>
          <w:i w:val="0"/>
        </w:rPr>
        <w:t xml:space="preserve"> </w:t>
      </w:r>
      <w:r>
        <w:rPr>
          <w:b w:val="0"/>
          <w:i w:val="0"/>
        </w:rPr>
        <w:t>to</w:t>
      </w:r>
      <w:r>
        <w:rPr>
          <w:b w:val="0"/>
          <w:i w:val="0"/>
        </w:rPr>
        <w:t xml:space="preserve"> </w:t>
      </w:r>
      <w:r>
        <w:rPr>
          <w:b w:val="0"/>
          <w:i w:val="0"/>
        </w:rPr>
        <w:t>isolate</w:t>
      </w:r>
      <w:r>
        <w:rPr>
          <w:b w:val="0"/>
          <w:i w:val="0"/>
        </w:rPr>
        <w:t xml:space="preserve"> </w:t>
      </w:r>
      <w:r>
        <w:rPr>
          <w:b w:val="0"/>
          <w:i w:val="0"/>
        </w:rPr>
        <w:t>assumptions.</w:t>
      </w:r>
      <w:r>
        <w:rPr>
          <w:b w:val="0"/>
          <w:i w:val="0"/>
        </w:rPr>
        <w:t xml:space="preserve"> </w:t>
      </w:r>
      <w:r>
        <w:rPr>
          <w:b w:val="0"/>
          <w:i w:val="0"/>
        </w:rPr>
        <w:t>Host</w:t>
      </w:r>
      <w:r>
        <w:rPr>
          <w:b w:val="0"/>
          <w:i w:val="0"/>
        </w:rPr>
        <w:t xml:space="preserve"> </w:t>
      </w:r>
      <w:r>
        <w:rPr>
          <w:b w:val="0"/>
          <w:i w:val="0"/>
        </w:rPr>
        <w:t>success</w:t>
      </w:r>
      <w:r>
        <w:rPr>
          <w:b w:val="0"/>
          <w:i w:val="0"/>
        </w:rPr>
        <w:t xml:space="preserve"> </w:t>
      </w:r>
      <w:r>
        <w:rPr>
          <w:b w:val="0"/>
          <w:i w:val="0"/>
        </w:rPr>
        <w:t>validates</w:t>
      </w:r>
      <w:r>
        <w:rPr>
          <w:b w:val="0"/>
          <w:i w:val="0"/>
        </w:rPr>
        <w:t xml:space="preserve"> </w:t>
      </w:r>
      <w:r>
        <w:rPr>
          <w:b w:val="0"/>
          <w:i w:val="0"/>
        </w:rPr>
        <w:t>host</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board</w:t>
      </w:r>
      <w:r>
        <w:rPr>
          <w:b w:val="0"/>
          <w:i w:val="0"/>
        </w:rPr>
        <w:t xml:space="preserve"> </w:t>
      </w:r>
      <w:r>
        <w:rPr>
          <w:b w:val="0"/>
          <w:i w:val="0"/>
        </w:rPr>
        <w:t>timing</w:t>
      </w:r>
      <w:r>
        <w:rPr>
          <w:b w:val="0"/>
          <w:i w:val="0"/>
        </w:rPr>
        <w:t xml:space="preserve"> </w:t>
      </w:r>
      <w:r>
        <w:rPr>
          <w:b w:val="0"/>
          <w:i w:val="0"/>
        </w:rPr>
        <w:t>or</w:t>
      </w:r>
      <w:r>
        <w:rPr>
          <w:b w:val="0"/>
          <w:i w:val="0"/>
        </w:rPr>
        <w:t xml:space="preserve"> </w:t>
      </w:r>
      <w:r>
        <w:rPr>
          <w:b w:val="0"/>
          <w:i w:val="0"/>
        </w:rPr>
        <w:t>peripheral</w:t>
      </w:r>
      <w:r>
        <w:rPr>
          <w:b w:val="0"/>
          <w:i w:val="0"/>
        </w:rPr>
        <w:t xml:space="preserve"> </w:t>
      </w:r>
      <w:r>
        <w:rPr>
          <w:b w:val="0"/>
          <w:i w:val="0"/>
        </w:rPr>
        <w:t>correctness.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executable</w:t>
      </w:r>
      <w:r>
        <w:rPr>
          <w:b w:val="0"/>
          <w:i w:val="0"/>
        </w:rPr>
        <w:t xml:space="preserve"> </w:t>
      </w:r>
      <w:r>
        <w:rPr>
          <w:b w:val="0"/>
          <w:i w:val="0"/>
        </w:rPr>
        <w:t>and</w:t>
      </w:r>
      <w:r>
        <w:rPr>
          <w:b w:val="0"/>
          <w:i w:val="0"/>
        </w:rPr>
        <w:t xml:space="preserve"> </w:t>
      </w:r>
      <w:r>
        <w:rPr>
          <w:b w:val="0"/>
          <w:i w:val="0"/>
        </w:rPr>
        <w:t>debug</w:t>
      </w:r>
      <w:r>
        <w:rPr>
          <w:b w:val="0"/>
          <w:i w:val="0"/>
        </w:rPr>
        <w:t xml:space="preserve"> </w:t>
      </w:r>
      <w:r>
        <w:rPr>
          <w:b w:val="0"/>
          <w:i w:val="0"/>
        </w:rPr>
        <w:t>symbols</w:t>
      </w:r>
      <w:r>
        <w:rPr>
          <w:b w:val="0"/>
          <w:i w:val="0"/>
        </w:rPr>
        <w:t xml:space="preserve"> </w:t>
      </w:r>
      <w:r>
        <w:rPr>
          <w:b w:val="0"/>
          <w:i w:val="0"/>
        </w:rPr>
        <w:t>correspond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build.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Rebuilding</w:t>
      </w:r>
      <w:r>
        <w:rPr>
          <w:b w:val="0"/>
          <w:i w:val="0"/>
        </w:rPr>
        <w:t xml:space="preserve"> </w:t>
      </w:r>
      <w:r>
        <w:rPr>
          <w:b w:val="0"/>
          <w:i w:val="0"/>
        </w:rPr>
        <w:t>with</w:t>
      </w:r>
      <w:r>
        <w:rPr>
          <w:b w:val="0"/>
          <w:i w:val="0"/>
        </w:rPr>
        <w:t xml:space="preserve"> </w:t>
      </w:r>
      <w:r>
        <w:rPr>
          <w:b w:val="0"/>
          <w:i w:val="0"/>
        </w:rPr>
        <w:t>optimization</w:t>
      </w:r>
      <w:r>
        <w:rPr>
          <w:b w:val="0"/>
          <w:i w:val="0"/>
        </w:rPr>
        <w:t xml:space="preserve"> </w:t>
      </w:r>
      <w:r>
        <w:rPr>
          <w:b w:val="0"/>
          <w:i w:val="0"/>
        </w:rPr>
        <w:t>disabled</w:t>
      </w:r>
      <w:r>
        <w:rPr>
          <w:b w:val="0"/>
          <w:i w:val="0"/>
        </w:rPr>
        <w:t xml:space="preserve"> </w:t>
      </w:r>
      <w:r>
        <w:rPr>
          <w:b w:val="0"/>
          <w:i w:val="0"/>
        </w:rPr>
        <w:t>and</w:t>
      </w:r>
      <w:r>
        <w:rPr>
          <w:b w:val="0"/>
          <w:i w:val="0"/>
        </w:rPr>
        <w:t xml:space="preserve"> </w:t>
      </w:r>
      <w:r>
        <w:rPr>
          <w:b w:val="0"/>
          <w:i w:val="0"/>
        </w:rPr>
        <w:t>calling</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fixed</w:t>
      </w:r>
      <w:r>
        <w:rPr>
          <w:b w:val="0"/>
          <w:i w:val="0"/>
        </w:rPr>
        <w:t xml:space="preserve"> </w:t>
      </w:r>
      <w:r>
        <w:rPr>
          <w:b w:val="0"/>
          <w:i w:val="0"/>
        </w:rPr>
        <w:t>without</w:t>
      </w:r>
      <w:r>
        <w:rPr>
          <w:b w:val="0"/>
          <w:i w:val="0"/>
        </w:rPr>
        <w:t xml:space="preserve"> </w:t>
      </w:r>
      <w:r>
        <w:rPr>
          <w:b w:val="0"/>
          <w:i w:val="0"/>
        </w:rPr>
        <w:t>understanding</w:t>
      </w:r>
      <w:r>
        <w:rPr>
          <w:b w:val="0"/>
          <w:i w:val="0"/>
        </w:rPr>
        <w:t xml:space="preserve"> </w:t>
      </w:r>
      <w:r>
        <w:rPr>
          <w:b w:val="0"/>
          <w:i w:val="0"/>
        </w:rPr>
        <w:t>the</w:t>
      </w:r>
      <w:r>
        <w:rPr>
          <w:b w:val="0"/>
          <w:i w:val="0"/>
        </w:rPr>
        <w:t xml:space="preserve"> </w:t>
      </w:r>
      <w:r>
        <w:rPr>
          <w:b w:val="0"/>
          <w:i w:val="0"/>
        </w:rPr>
        <w:t>cause.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gdbserver</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debugger</w:t>
      </w:r>
      <w:r>
        <w:rPr>
          <w:b w:val="0"/>
          <w:i w:val="0"/>
        </w:rPr>
        <w:t xml:space="preserve"> </w:t>
      </w:r>
      <w:r>
        <w:rPr>
          <w:b w:val="0"/>
          <w:i w:val="0"/>
        </w:rPr>
        <w:t>agree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target's</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architecture?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environment</w:t>
      </w:r>
      <w:r>
        <w:rPr>
          <w:b w:val="0"/>
          <w:i w:val="0"/>
        </w:rPr>
        <w:t xml:space="preserve"> </w:t>
      </w:r>
      <w:r>
        <w:rPr>
          <w:b w:val="0"/>
          <w:i w:val="0"/>
        </w:rPr>
        <w:t>comparison;</w:t>
      </w:r>
      <w:r>
        <w:rPr>
          <w:b w:val="0"/>
          <w:i w:val="0"/>
        </w:rPr>
        <w:t xml:space="preserve"> </w:t>
      </w:r>
      <w:r>
        <w:rPr>
          <w:b w:val="0"/>
          <w:i w:val="0"/>
        </w:rPr>
        <w:t>concrete</w:t>
      </w:r>
      <w:r>
        <w:rPr>
          <w:b w:val="0"/>
          <w:i w:val="0"/>
        </w:rPr>
        <w:t xml:space="preserve"> </w:t>
      </w:r>
      <w:r>
        <w:rPr>
          <w:b w:val="0"/>
          <w:i w:val="0"/>
        </w:rPr>
        <w:t>portability</w:t>
      </w:r>
      <w:r>
        <w:rPr>
          <w:b w:val="0"/>
          <w:i w:val="0"/>
        </w:rPr>
        <w:t xml:space="preserve"> </w:t>
      </w:r>
      <w:r>
        <w:rPr>
          <w:b w:val="0"/>
          <w:i w:val="0"/>
        </w:rPr>
        <w:t>bug;</w:t>
      </w:r>
      <w:r>
        <w:rPr>
          <w:b w:val="0"/>
          <w:i w:val="0"/>
        </w:rPr>
        <w:t xml:space="preserve"> </w:t>
      </w:r>
      <w:r>
        <w:rPr>
          <w:b w:val="0"/>
          <w:i w:val="0"/>
        </w:rPr>
        <w:t>matching</w:t>
      </w:r>
      <w:r>
        <w:rPr>
          <w:b w:val="0"/>
          <w:i w:val="0"/>
        </w:rPr>
        <w:t xml:space="preserve"> </w:t>
      </w:r>
      <w:r>
        <w:rPr>
          <w:b w:val="0"/>
          <w:i w:val="0"/>
        </w:rPr>
        <w:t>symbols;</w:t>
      </w:r>
      <w:r>
        <w:rPr>
          <w:b w:val="0"/>
          <w:i w:val="0"/>
        </w:rPr>
        <w:t xml:space="preserve"> </w:t>
      </w:r>
      <w:r>
        <w:rPr>
          <w:b w:val="0"/>
          <w:i w:val="0"/>
        </w:rPr>
        <w:t>validation</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Q090 A configuration file becomes empty after power loss. What is wrong with a direct overwrite?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Crash-consistent</w:t>
      </w:r>
      <w:r>
        <w:rPr>
          <w:b w:val="0"/>
          <w:i w:val="0"/>
        </w:rPr>
        <w:t xml:space="preserve"> </w:t>
      </w:r>
      <w:r>
        <w:rPr>
          <w:b w:val="0"/>
          <w:i w:val="0"/>
        </w:rPr>
        <w:t>updates</w:t>
      </w:r>
      <w:r>
        <w:rPr>
          <w:b w:val="0"/>
          <w:i w:val="0"/>
        </w:rPr>
        <w:t xml:space="preserve"> </w:t>
      </w:r>
      <w:r>
        <w:rPr>
          <w:b w:val="0"/>
          <w:i w:val="0"/>
        </w:rPr>
        <w:t>and</w:t>
      </w:r>
      <w:r>
        <w:rPr>
          <w:b w:val="0"/>
          <w:i w:val="0"/>
        </w:rPr>
        <w:t xml:space="preserve"> </w:t>
      </w:r>
      <w:r>
        <w:rPr>
          <w:b w:val="0"/>
          <w:i w:val="0"/>
        </w:rPr>
        <w:t>evidence-based</w:t>
      </w:r>
      <w:r>
        <w:rPr>
          <w:b w:val="0"/>
          <w:i w:val="0"/>
        </w:rPr>
        <w:t xml:space="preserve"> </w:t>
      </w:r>
      <w:r>
        <w:rPr>
          <w:b w:val="0"/>
          <w:i w:val="0"/>
        </w:rPr>
        <w:t>persistence.</w:t>
      </w:r>
    </w:p>
    <w:p>
      <w:r>
        <w:rPr>
          <w:b/>
          <w:i w:val="0"/>
        </w:rPr>
        <w:t>Spoken</w:t>
      </w:r>
      <w:r>
        <w:rPr>
          <w:b/>
          <w:i w:val="0"/>
        </w:rPr>
        <w:t xml:space="preserve"> </w:t>
      </w:r>
      <w:r>
        <w:rPr>
          <w:b/>
          <w:i w:val="0"/>
        </w:rPr>
        <w:t>answer:</w:t>
      </w:r>
      <w:r>
        <w:rPr>
          <w:b w:val="0"/>
          <w:i w:val="0"/>
        </w:rPr>
        <w:t xml:space="preserve"> </w:t>
      </w:r>
      <w:r>
        <w:rPr>
          <w:b w:val="0"/>
          <w:i w:val="0"/>
        </w:rPr>
        <w:t>Truncating</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file</w:t>
      </w:r>
      <w:r>
        <w:rPr>
          <w:b w:val="0"/>
          <w:i w:val="0"/>
        </w:rPr>
        <w:t xml:space="preserve"> </w:t>
      </w:r>
      <w:r>
        <w:rPr>
          <w:b w:val="0"/>
          <w:i w:val="0"/>
        </w:rPr>
        <w:t>before</w:t>
      </w:r>
      <w:r>
        <w:rPr>
          <w:b w:val="0"/>
          <w:i w:val="0"/>
        </w:rPr>
        <w:t xml:space="preserve"> </w:t>
      </w:r>
      <w:r>
        <w:rPr>
          <w:b w:val="0"/>
          <w:i w:val="0"/>
        </w:rPr>
        <w:t>writing</w:t>
      </w:r>
      <w:r>
        <w:rPr>
          <w:b w:val="0"/>
          <w:i w:val="0"/>
        </w:rPr>
        <w:t xml:space="preserve"> </w:t>
      </w:r>
      <w:r>
        <w:rPr>
          <w:b w:val="0"/>
          <w:i w:val="0"/>
        </w:rPr>
        <w:t>exposes</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or</w:t>
      </w:r>
      <w:r>
        <w:rPr>
          <w:b w:val="0"/>
          <w:i w:val="0"/>
        </w:rPr>
        <w:t xml:space="preserve"> </w:t>
      </w:r>
      <w:r>
        <w:rPr>
          <w:b w:val="0"/>
          <w:i w:val="0"/>
        </w:rPr>
        <w:t>partial</w:t>
      </w:r>
      <w:r>
        <w:rPr>
          <w:b w:val="0"/>
          <w:i w:val="0"/>
        </w:rPr>
        <w:t xml:space="preserve"> </w:t>
      </w:r>
      <w:r>
        <w:rPr>
          <w:b w:val="0"/>
          <w:i w:val="0"/>
        </w:rPr>
        <w:t>version</w:t>
      </w:r>
      <w:r>
        <w:rPr>
          <w:b w:val="0"/>
          <w:i w:val="0"/>
        </w:rPr>
        <w:t xml:space="preserve"> </w:t>
      </w:r>
      <w:r>
        <w:rPr>
          <w:b w:val="0"/>
          <w:i w:val="0"/>
        </w:rPr>
        <w:t>if</w:t>
      </w:r>
      <w:r>
        <w:rPr>
          <w:b w:val="0"/>
          <w:i w:val="0"/>
        </w:rPr>
        <w:t xml:space="preserve"> </w:t>
      </w:r>
      <w:r>
        <w:rPr>
          <w:b w:val="0"/>
          <w:i w:val="0"/>
        </w:rPr>
        <w:t>power</w:t>
      </w:r>
      <w:r>
        <w:rPr>
          <w:b w:val="0"/>
          <w:i w:val="0"/>
        </w:rPr>
        <w:t xml:space="preserve"> </w:t>
      </w:r>
      <w:r>
        <w:rPr>
          <w:b w:val="0"/>
          <w:i w:val="0"/>
        </w:rPr>
        <w:t>fails.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validated</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syncing</w:t>
      </w:r>
      <w:r>
        <w:rPr>
          <w:b w:val="0"/>
          <w:i w:val="0"/>
        </w:rPr>
        <w:t xml:space="preserve"> </w:t>
      </w:r>
      <w:r>
        <w:rPr>
          <w:b w:val="0"/>
          <w:i w:val="0"/>
        </w:rPr>
        <w:t>and</w:t>
      </w:r>
      <w:r>
        <w:rPr>
          <w:b w:val="0"/>
          <w:i w:val="0"/>
        </w:rPr>
        <w:t xml:space="preserve"> </w:t>
      </w:r>
      <w:r>
        <w:rPr>
          <w:b w:val="0"/>
          <w:i w:val="0"/>
        </w:rPr>
        <w:t>atomic</w:t>
      </w:r>
      <w:r>
        <w:rPr>
          <w:b w:val="0"/>
          <w:i w:val="0"/>
        </w:rPr>
        <w:t xml:space="preserve"> </w:t>
      </w:r>
      <w:r>
        <w:rPr>
          <w:b w:val="0"/>
          <w:i w:val="0"/>
        </w:rPr>
        <w:t>replacement</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tested</w:t>
      </w:r>
      <w:r>
        <w:rPr>
          <w:b w:val="0"/>
          <w:i w:val="0"/>
        </w:rPr>
        <w:t xml:space="preserve"> </w:t>
      </w:r>
      <w:r>
        <w:rPr>
          <w:b w:val="0"/>
          <w:i w:val="0"/>
        </w:rPr>
        <w:t>filesystem</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must</w:t>
      </w:r>
      <w:r>
        <w:rPr>
          <w:b w:val="0"/>
          <w:i w:val="0"/>
        </w:rPr>
        <w:t xml:space="preserve"> </w:t>
      </w:r>
      <w:r>
        <w:rPr>
          <w:b w:val="0"/>
          <w:i w:val="0"/>
        </w:rPr>
        <w:t>handle</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directory</w:t>
      </w:r>
      <w:r>
        <w:rPr>
          <w:b w:val="0"/>
          <w:i w:val="0"/>
        </w:rPr>
        <w:t xml:space="preserve"> </w:t>
      </w:r>
      <w:r>
        <w:rPr>
          <w:b w:val="0"/>
          <w:i w:val="0"/>
        </w:rPr>
        <w:t>durability,</w:t>
      </w:r>
      <w:r>
        <w:rPr>
          <w:b w:val="0"/>
          <w:i w:val="0"/>
        </w:rPr>
        <w:t xml:space="preserve"> </w:t>
      </w:r>
      <w:r>
        <w:rPr>
          <w:b w:val="0"/>
          <w:i w:val="0"/>
        </w:rPr>
        <w:t>writeback</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known-good</w:t>
      </w:r>
      <w:r>
        <w:rPr>
          <w:b w:val="0"/>
          <w:i w:val="0"/>
        </w:rPr>
        <w:t xml:space="preserve"> </w:t>
      </w:r>
      <w:r>
        <w:rPr>
          <w:b w:val="0"/>
          <w:i w:val="0"/>
        </w:rPr>
        <w:t>fallback</w:t>
      </w:r>
      <w:r>
        <w:rPr>
          <w:b w:val="0"/>
          <w:i w:val="0"/>
        </w:rPr>
        <w:t xml:space="preserve"> </w:t>
      </w:r>
      <w:r>
        <w:rPr>
          <w:b w:val="0"/>
          <w:i w:val="0"/>
        </w:rPr>
        <w:t>or</w:t>
      </w:r>
      <w:r>
        <w:rPr>
          <w:b w:val="0"/>
          <w:i w:val="0"/>
        </w:rPr>
        <w:t xml:space="preserve"> </w:t>
      </w:r>
      <w:r>
        <w:rPr>
          <w:b w:val="0"/>
          <w:i w:val="0"/>
        </w:rPr>
        <w:t>versioned</w:t>
      </w:r>
      <w:r>
        <w:rPr>
          <w:b w:val="0"/>
          <w:i w:val="0"/>
        </w:rPr>
        <w:t xml:space="preserve"> </w:t>
      </w:r>
      <w:r>
        <w:rPr>
          <w:b w:val="0"/>
          <w:i w:val="0"/>
        </w:rPr>
        <w:t>copy</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requires</w:t>
      </w:r>
      <w:r>
        <w:rPr>
          <w:b w:val="0"/>
          <w:i w:val="0"/>
        </w:rPr>
        <w:t xml:space="preserve"> </w:t>
      </w:r>
      <w:r>
        <w:rPr>
          <w:b w:val="0"/>
          <w:i w:val="0"/>
        </w:rPr>
        <w:t>recovery</w:t>
      </w:r>
      <w:r>
        <w:rPr>
          <w:b w:val="0"/>
          <w:i w:val="0"/>
        </w:rPr>
        <w:t xml:space="preserve"> </w:t>
      </w:r>
      <w:r>
        <w:rPr>
          <w:b w:val="0"/>
          <w:i w:val="0"/>
        </w:rPr>
        <w:t>from</w:t>
      </w:r>
      <w:r>
        <w:rPr>
          <w:b w:val="0"/>
          <w:i w:val="0"/>
        </w:rPr>
        <w:t xml:space="preserve"> </w:t>
      </w:r>
      <w:r>
        <w:rPr>
          <w:b w:val="0"/>
          <w:i w:val="0"/>
        </w:rPr>
        <w:t>corruption.</w:t>
      </w:r>
      <w:r>
        <w:rPr>
          <w:b w:val="0"/>
          <w:i w:val="0"/>
        </w:rPr>
        <w:t xml:space="preserve"> </w:t>
      </w:r>
      <w:r>
        <w:rPr>
          <w:b w:val="0"/>
          <w:i w:val="0"/>
        </w:rPr>
        <w:t>Inject</w:t>
      </w:r>
      <w:r>
        <w:rPr>
          <w:b w:val="0"/>
          <w:i w:val="0"/>
        </w:rPr>
        <w:t xml:space="preserve"> </w:t>
      </w:r>
      <w:r>
        <w:rPr>
          <w:b w:val="0"/>
          <w:i w:val="0"/>
        </w:rPr>
        <w:t>failures</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operation</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image,</w:t>
      </w:r>
      <w:r>
        <w:rPr>
          <w:b w:val="0"/>
          <w:i w:val="0"/>
        </w:rPr>
        <w:t xml:space="preserve"> </w:t>
      </w:r>
      <w:r>
        <w:rPr>
          <w:b w:val="0"/>
          <w:i w:val="0"/>
        </w:rPr>
        <w:t>then</w:t>
      </w:r>
      <w:r>
        <w:rPr>
          <w:b w:val="0"/>
          <w:i w:val="0"/>
        </w:rPr>
        <w:t xml:space="preserve"> </w:t>
      </w:r>
      <w:r>
        <w:rPr>
          <w:b w:val="0"/>
          <w:i w:val="0"/>
        </w:rPr>
        <w:t>power-cut</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storage</w:t>
      </w:r>
      <w:r>
        <w:rPr>
          <w:b w:val="0"/>
          <w:i w:val="0"/>
        </w:rPr>
        <w:t xml:space="preserve"> </w:t>
      </w:r>
      <w:r>
        <w:rPr>
          <w:b w:val="0"/>
          <w:i w:val="0"/>
        </w:rPr>
        <w:t>stack</w:t>
      </w:r>
      <w:r>
        <w:rPr>
          <w:b w:val="0"/>
          <w:i w:val="0"/>
        </w:rPr>
        <w:t xml:space="preserve"> </w:t>
      </w:r>
      <w:r>
        <w:rPr>
          <w:b w:val="0"/>
          <w:i w:val="0"/>
        </w:rPr>
        <w:t>when</w:t>
      </w:r>
      <w:r>
        <w:rPr>
          <w:b w:val="0"/>
          <w:i w:val="0"/>
        </w:rPr>
        <w:t xml:space="preserve"> </w:t>
      </w:r>
      <w:r>
        <w:rPr>
          <w:b w:val="0"/>
          <w:i w:val="0"/>
        </w:rPr>
        <w:t>available.</w:t>
      </w:r>
      <w:r>
        <w:rPr>
          <w:b w:val="0"/>
          <w:i w:val="0"/>
        </w:rPr>
        <w:t xml:space="preserve"> </w:t>
      </w:r>
      <w:r>
        <w:rPr>
          <w:b w:val="0"/>
          <w:i w:val="0"/>
        </w:rPr>
        <w:t>Passing</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rename</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board-level</w:t>
      </w:r>
      <w:r>
        <w:rPr>
          <w:b w:val="0"/>
          <w:i w:val="0"/>
        </w:rPr>
        <w:t xml:space="preserve"> </w:t>
      </w:r>
      <w:r>
        <w:rPr>
          <w:b w:val="0"/>
          <w:i w:val="0"/>
        </w:rPr>
        <w:t>power-failure</w:t>
      </w:r>
      <w:r>
        <w:rPr>
          <w:b w:val="0"/>
          <w:i w:val="0"/>
        </w:rPr>
        <w:t xml:space="preserve"> </w:t>
      </w:r>
      <w:r>
        <w:rPr>
          <w:b w:val="0"/>
          <w:i w:val="0"/>
        </w:rPr>
        <w:t>robustness.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filesystem</w:t>
      </w:r>
      <w:r>
        <w:rPr>
          <w:b w:val="0"/>
          <w:i w:val="0"/>
        </w:rPr>
        <w:t xml:space="preserve"> </w:t>
      </w:r>
      <w:r>
        <w:rPr>
          <w:b w:val="0"/>
          <w:i w:val="0"/>
        </w:rPr>
        <w:t>offers</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rename</w:t>
      </w:r>
      <w:r>
        <w:rPr>
          <w:b w:val="0"/>
          <w:i w:val="0"/>
        </w:rPr>
        <w:t xml:space="preserve"> </w:t>
      </w:r>
      <w:r>
        <w:rPr>
          <w:b w:val="0"/>
          <w:i w:val="0"/>
        </w:rPr>
        <w:t>and</w:t>
      </w:r>
      <w:r>
        <w:rPr>
          <w:b w:val="0"/>
          <w:i w:val="0"/>
        </w:rPr>
        <w:t xml:space="preserve"> </w:t>
      </w:r>
      <w:r>
        <w:rPr>
          <w:b w:val="0"/>
          <w:i w:val="0"/>
        </w:rPr>
        <w:t>sync</w:t>
      </w:r>
      <w:r>
        <w:rPr>
          <w:b w:val="0"/>
          <w:i w:val="0"/>
        </w:rPr>
        <w:t xml:space="preserve"> </w:t>
      </w:r>
      <w:r>
        <w:rPr>
          <w:b w:val="0"/>
          <w:i w:val="0"/>
        </w:rPr>
        <w:t>semantics;</w:t>
      </w:r>
      <w:r>
        <w:rPr>
          <w:b w:val="0"/>
          <w:i w:val="0"/>
        </w:rPr>
        <w:t xml:space="preserve"> </w:t>
      </w:r>
      <w:r>
        <w:rPr>
          <w:b w:val="0"/>
          <w:i w:val="0"/>
        </w:rPr>
        <w:t>verify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generalize.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fflush</w:t>
      </w:r>
      <w:r>
        <w:rPr>
          <w:b w:val="0"/>
          <w:i w:val="0"/>
        </w:rPr>
        <w:t xml:space="preserve"> </w:t>
      </w:r>
      <w:r>
        <w:rPr>
          <w:b w:val="0"/>
          <w:i w:val="0"/>
        </w:rPr>
        <w:t>alone</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atomic</w:t>
      </w:r>
      <w:r>
        <w:rPr>
          <w:b w:val="0"/>
          <w:i w:val="0"/>
        </w:rPr>
        <w:t xml:space="preserve"> </w:t>
      </w:r>
      <w:r>
        <w:rPr>
          <w:b w:val="0"/>
          <w:i w:val="0"/>
        </w:rPr>
        <w:t>visibility</w:t>
      </w:r>
      <w:r>
        <w:rPr>
          <w:b w:val="0"/>
          <w:i w:val="0"/>
        </w:rPr>
        <w:t xml:space="preserve"> </w:t>
      </w:r>
      <w:r>
        <w:rPr>
          <w:b w:val="0"/>
          <w:i w:val="0"/>
        </w:rPr>
        <w:t>guarantees</w:t>
      </w:r>
      <w:r>
        <w:rPr>
          <w:b w:val="0"/>
          <w:i w:val="0"/>
        </w:rPr>
        <w:t xml:space="preserve"> </w:t>
      </w:r>
      <w:r>
        <w:rPr>
          <w:b w:val="0"/>
          <w:i w:val="0"/>
        </w:rPr>
        <w:t>durable</w:t>
      </w:r>
      <w:r>
        <w:rPr>
          <w:b w:val="0"/>
          <w:i w:val="0"/>
        </w:rPr>
        <w:t xml:space="preserve"> </w:t>
      </w:r>
      <w:r>
        <w:rPr>
          <w:b w:val="0"/>
          <w:i w:val="0"/>
        </w:rPr>
        <w:t>persistence.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choose</w:t>
      </w:r>
      <w:r>
        <w:rPr>
          <w:b w:val="0"/>
          <w:i w:val="0"/>
        </w:rPr>
        <w:t xml:space="preserve"> </w:t>
      </w:r>
      <w:r>
        <w:rPr>
          <w:b w:val="0"/>
          <w:i w:val="0"/>
        </w:rPr>
        <w:t>between</w:t>
      </w:r>
      <w:r>
        <w:rPr>
          <w:b w:val="0"/>
          <w:i w:val="0"/>
        </w:rPr>
        <w:t xml:space="preserve"> </w:t>
      </w:r>
      <w:r>
        <w:rPr>
          <w:b w:val="0"/>
          <w:i w:val="0"/>
        </w:rPr>
        <w:t>two</w:t>
      </w:r>
      <w:r>
        <w:rPr>
          <w:b w:val="0"/>
          <w:i w:val="0"/>
        </w:rPr>
        <w:t xml:space="preserve"> </w:t>
      </w:r>
      <w:r>
        <w:rPr>
          <w:b w:val="0"/>
          <w:i w:val="0"/>
        </w:rPr>
        <w:t>versioned</w:t>
      </w:r>
      <w:r>
        <w:rPr>
          <w:b w:val="0"/>
          <w:i w:val="0"/>
        </w:rPr>
        <w:t xml:space="preserve"> </w:t>
      </w:r>
      <w:r>
        <w:rPr>
          <w:b w:val="0"/>
          <w:i w:val="0"/>
        </w:rPr>
        <w:t>configuration</w:t>
      </w:r>
      <w:r>
        <w:rPr>
          <w:b w:val="0"/>
          <w:i w:val="0"/>
        </w:rPr>
        <w:t xml:space="preserve"> </w:t>
      </w:r>
      <w:r>
        <w:rPr>
          <w:b w:val="0"/>
          <w:i w:val="0"/>
        </w:rPr>
        <w:t>records</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torn</w:t>
      </w:r>
      <w:r>
        <w:rPr>
          <w:b w:val="0"/>
          <w:i w:val="0"/>
        </w:rPr>
        <w:t xml:space="preserve"> </w:t>
      </w:r>
      <w:r>
        <w:rPr>
          <w:b w:val="0"/>
          <w:i w:val="0"/>
        </w:rPr>
        <w:t>write?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truncate</w:t>
      </w:r>
      <w:r>
        <w:rPr>
          <w:b w:val="0"/>
          <w:i w:val="0"/>
        </w:rPr>
        <w:t xml:space="preserve"> </w:t>
      </w:r>
      <w:r>
        <w:rPr>
          <w:b w:val="0"/>
          <w:i w:val="0"/>
        </w:rPr>
        <w:t>window;</w:t>
      </w:r>
      <w:r>
        <w:rPr>
          <w:b w:val="0"/>
          <w:i w:val="0"/>
        </w:rPr>
        <w:t xml:space="preserve"> </w:t>
      </w:r>
      <w:r>
        <w:rPr>
          <w:b w:val="0"/>
          <w:i w:val="0"/>
        </w:rPr>
        <w:t>safe</w:t>
      </w:r>
      <w:r>
        <w:rPr>
          <w:b w:val="0"/>
          <w:i w:val="0"/>
        </w:rPr>
        <w:t xml:space="preserve"> </w:t>
      </w:r>
      <w:r>
        <w:rPr>
          <w:b w:val="0"/>
          <w:i w:val="0"/>
        </w:rPr>
        <w:t>sequence;</w:t>
      </w:r>
      <w:r>
        <w:rPr>
          <w:b w:val="0"/>
          <w:i w:val="0"/>
        </w:rPr>
        <w:t xml:space="preserve"> </w:t>
      </w:r>
      <w:r>
        <w:rPr>
          <w:b w:val="0"/>
          <w:i w:val="0"/>
        </w:rPr>
        <w:t>recovery</w:t>
      </w:r>
      <w:r>
        <w:rPr>
          <w:b w:val="0"/>
          <w:i w:val="0"/>
        </w:rPr>
        <w:t xml:space="preserve"> </w:t>
      </w:r>
      <w:r>
        <w:rPr>
          <w:b w:val="0"/>
          <w:i w:val="0"/>
        </w:rPr>
        <w:t>selection;</w:t>
      </w:r>
      <w:r>
        <w:rPr>
          <w:b w:val="0"/>
          <w:i w:val="0"/>
        </w:rPr>
        <w:t xml:space="preserve"> </w:t>
      </w:r>
      <w:r>
        <w:rPr>
          <w:b w:val="0"/>
          <w:i w:val="0"/>
        </w:rPr>
        <w:t>target</w:t>
      </w:r>
      <w:r>
        <w:rPr>
          <w:b w:val="0"/>
          <w:i w:val="0"/>
        </w:rPr>
        <w:t xml:space="preserve"> </w:t>
      </w:r>
      <w:r>
        <w:rPr>
          <w:b w:val="0"/>
          <w:i w:val="0"/>
        </w:rPr>
        <w:t>power-cut</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3"/>
      </w:pPr>
      <w:r>
        <w:rPr>
          <w:color w:val="000000"/>
        </w:rPr>
        <w:t>Concurrency and fault analysis scenarios</w:t>
      </w:r>
    </w:p>
    <w:p>
      <w:pPr>
        <w:pStyle w:val="Heading4"/>
      </w:pPr>
      <w:r>
        <w:rPr>
          <w:color w:val="000000"/>
        </w:rPr>
        <w:t>Q091 A counter occasionally loses increments despite being volatile. How do you demonstrate the defect?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Data-race</w:t>
      </w:r>
      <w:r>
        <w:rPr>
          <w:b w:val="0"/>
          <w:i w:val="0"/>
        </w:rPr>
        <w:t xml:space="preserve"> </w:t>
      </w:r>
      <w:r>
        <w:rPr>
          <w:b w:val="0"/>
          <w:i w:val="0"/>
        </w:rPr>
        <w:t>diagnosis</w:t>
      </w:r>
      <w:r>
        <w:rPr>
          <w:b w:val="0"/>
          <w:i w:val="0"/>
        </w:rPr>
        <w:t xml:space="preserve"> </w:t>
      </w:r>
      <w:r>
        <w:rPr>
          <w:b w:val="0"/>
          <w:i w:val="0"/>
        </w:rPr>
        <w:t>and</w:t>
      </w:r>
      <w:r>
        <w:rPr>
          <w:b w:val="0"/>
          <w:i w:val="0"/>
        </w:rPr>
        <w:t xml:space="preserve"> </w:t>
      </w:r>
      <w:r>
        <w:rPr>
          <w:b w:val="0"/>
          <w:i w:val="0"/>
        </w:rPr>
        <w:t>independent</w:t>
      </w:r>
      <w:r>
        <w:rPr>
          <w:b w:val="0"/>
          <w:i w:val="0"/>
        </w:rPr>
        <w:t xml:space="preserve"> </w:t>
      </w:r>
      <w:r>
        <w:rPr>
          <w:b w:val="0"/>
          <w:i w:val="0"/>
        </w:rPr>
        <w:t>verification.</w:t>
      </w:r>
    </w:p>
    <w:p>
      <w:r>
        <w:rPr>
          <w:b/>
          <w:i w:val="0"/>
        </w:rPr>
        <w:t>Spoken</w:t>
      </w:r>
      <w:r>
        <w:rPr>
          <w:b/>
          <w:i w:val="0"/>
        </w:rPr>
        <w:t xml:space="preserve"> </w:t>
      </w:r>
      <w:r>
        <w:rPr>
          <w:b/>
          <w:i w:val="0"/>
        </w:rPr>
        <w:t>answer:</w:t>
      </w:r>
      <w:r>
        <w:rPr>
          <w:b w:val="0"/>
          <w:i w:val="0"/>
        </w:rPr>
        <w:t xml:space="preserve"> </w:t>
      </w:r>
      <w:r>
        <w:rPr>
          <w:b w:val="0"/>
          <w:i w:val="0"/>
        </w:rPr>
        <w:t>Identify</w:t>
      </w:r>
      <w:r>
        <w:rPr>
          <w:b w:val="0"/>
          <w:i w:val="0"/>
        </w:rPr>
        <w:t xml:space="preserve"> </w:t>
      </w:r>
      <w:r>
        <w:rPr>
          <w:b w:val="0"/>
          <w:i w:val="0"/>
        </w:rPr>
        <w:t>concurrent</w:t>
      </w:r>
      <w:r>
        <w:rPr>
          <w:b w:val="0"/>
          <w:i w:val="0"/>
        </w:rPr>
        <w:t xml:space="preserve"> </w:t>
      </w:r>
      <w:r>
        <w:rPr>
          <w:b w:val="0"/>
          <w:i w:val="0"/>
        </w:rPr>
        <w:t>read-modify-write</w:t>
      </w:r>
      <w:r>
        <w:rPr>
          <w:b w:val="0"/>
          <w:i w:val="0"/>
        </w:rPr>
        <w:t xml:space="preserve"> </w:t>
      </w:r>
      <w:r>
        <w:rPr>
          <w:b w:val="0"/>
          <w:i w:val="0"/>
        </w:rPr>
        <w:t>operations</w:t>
      </w:r>
      <w:r>
        <w:rPr>
          <w:b w:val="0"/>
          <w:i w:val="0"/>
        </w:rPr>
        <w:t xml:space="preserve"> </w:t>
      </w:r>
      <w:r>
        <w:rPr>
          <w:b w:val="0"/>
          <w:i w:val="0"/>
        </w:rPr>
        <w:t>without</w:t>
      </w:r>
      <w:r>
        <w:rPr>
          <w:b w:val="0"/>
          <w:i w:val="0"/>
        </w:rPr>
        <w:t xml:space="preserve"> </w:t>
      </w:r>
      <w:r>
        <w:rPr>
          <w:b w:val="0"/>
          <w:i w:val="0"/>
        </w:rPr>
        <w:t>synchronization.</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mechanism</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operation</w:t>
      </w:r>
      <w:r>
        <w:rPr>
          <w:b w:val="0"/>
          <w:i w:val="0"/>
        </w:rPr>
        <w:t xml:space="preserve"> </w:t>
      </w:r>
      <w:r>
        <w:rPr>
          <w:b w:val="0"/>
          <w:i w:val="0"/>
        </w:rPr>
        <w:t>or</w:t>
      </w:r>
      <w:r>
        <w:rPr>
          <w:b w:val="0"/>
          <w:i w:val="0"/>
        </w:rPr>
        <w:t xml:space="preserve"> </w:t>
      </w:r>
      <w:r>
        <w:rPr>
          <w:b w:val="0"/>
          <w:i w:val="0"/>
        </w:rPr>
        <w:t>mutex,</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invariant</w:t>
      </w:r>
      <w:r>
        <w:rPr>
          <w:b w:val="0"/>
          <w:i w:val="0"/>
        </w:rPr>
        <w:t xml:space="preserve"> </w:t>
      </w:r>
      <w:r>
        <w:rPr>
          <w:b w:val="0"/>
          <w:i w:val="0"/>
        </w:rPr>
        <w:t>under</w:t>
      </w:r>
      <w:r>
        <w:rPr>
          <w:b w:val="0"/>
          <w:i w:val="0"/>
        </w:rPr>
        <w:t xml:space="preserve"> </w:t>
      </w:r>
      <w:r>
        <w:rPr>
          <w:b w:val="0"/>
          <w:i w:val="0"/>
        </w:rPr>
        <w:t>concurrent</w:t>
      </w:r>
      <w:r>
        <w:rPr>
          <w:b w:val="0"/>
          <w:i w:val="0"/>
        </w:rPr>
        <w:t xml:space="preserve"> </w:t>
      </w:r>
      <w:r>
        <w:rPr>
          <w:b w:val="0"/>
          <w:i w:val="0"/>
        </w:rPr>
        <w:t>load.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stress</w:t>
      </w:r>
      <w:r>
        <w:rPr>
          <w:b w:val="0"/>
          <w:i w:val="0"/>
        </w:rPr>
        <w:t xml:space="preserve"> </w:t>
      </w:r>
      <w:r>
        <w:rPr>
          <w:b w:val="0"/>
          <w:i w:val="0"/>
        </w:rPr>
        <w:t>test</w:t>
      </w:r>
      <w:r>
        <w:rPr>
          <w:b w:val="0"/>
          <w:i w:val="0"/>
        </w:rPr>
        <w:t xml:space="preserve"> </w:t>
      </w:r>
      <w:r>
        <w:rPr>
          <w:b w:val="0"/>
          <w:i w:val="0"/>
        </w:rPr>
        <w:t>can</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count</w:t>
      </w:r>
      <w:r>
        <w:rPr>
          <w:b w:val="0"/>
          <w:i w:val="0"/>
        </w:rPr>
        <w:t xml:space="preserve"> </w:t>
      </w:r>
      <w:r>
        <w:rPr>
          <w:b w:val="0"/>
          <w:i w:val="0"/>
        </w:rPr>
        <w:t>with</w:t>
      </w:r>
      <w:r>
        <w:rPr>
          <w:b w:val="0"/>
          <w:i w:val="0"/>
        </w:rPr>
        <w:t xml:space="preserve"> </w:t>
      </w:r>
      <w:r>
        <w:rPr>
          <w:b w:val="0"/>
          <w:i w:val="0"/>
        </w:rPr>
        <w:t>known</w:t>
      </w:r>
      <w:r>
        <w:rPr>
          <w:b w:val="0"/>
          <w:i w:val="0"/>
        </w:rPr>
        <w:t xml:space="preserve"> </w:t>
      </w:r>
      <w:r>
        <w:rPr>
          <w:b w:val="0"/>
          <w:i w:val="0"/>
        </w:rPr>
        <w:t>accepted</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ThreadSanitizer</w:t>
      </w:r>
      <w:r>
        <w:rPr>
          <w:b w:val="0"/>
          <w:i w:val="0"/>
        </w:rPr>
        <w:t xml:space="preserve"> </w:t>
      </w:r>
      <w:r>
        <w:rPr>
          <w:b w:val="0"/>
          <w:i w:val="0"/>
        </w:rPr>
        <w:t>may</w:t>
      </w:r>
      <w:r>
        <w:rPr>
          <w:b w:val="0"/>
          <w:i w:val="0"/>
        </w:rPr>
        <w:t xml:space="preserve"> </w:t>
      </w:r>
      <w:r>
        <w:rPr>
          <w:b w:val="0"/>
          <w:i w:val="0"/>
        </w:rPr>
        <w:t>report</w:t>
      </w:r>
      <w:r>
        <w:rPr>
          <w:b w:val="0"/>
          <w:i w:val="0"/>
        </w:rPr>
        <w:t xml:space="preserve"> </w:t>
      </w:r>
      <w:r>
        <w:rPr>
          <w:b w:val="0"/>
          <w:i w:val="0"/>
        </w:rPr>
        <w:t>exercised</w:t>
      </w:r>
      <w:r>
        <w:rPr>
          <w:b w:val="0"/>
          <w:i w:val="0"/>
        </w:rPr>
        <w:t xml:space="preserve"> </w:t>
      </w:r>
      <w:r>
        <w:rPr>
          <w:b w:val="0"/>
          <w:i w:val="0"/>
        </w:rPr>
        <w:t>races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host.</w:t>
      </w:r>
      <w:r>
        <w:rPr>
          <w:b w:val="0"/>
          <w:i w:val="0"/>
        </w:rPr>
        <w:t xml:space="preserve"> </w:t>
      </w:r>
      <w:r>
        <w:rPr>
          <w:b w:val="0"/>
          <w:i w:val="0"/>
        </w:rPr>
        <w:t>Neither</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run</w:t>
      </w:r>
      <w:r>
        <w:rPr>
          <w:b w:val="0"/>
          <w:i w:val="0"/>
        </w:rPr>
        <w:t xml:space="preserve"> </w:t>
      </w:r>
      <w:r>
        <w:rPr>
          <w:b w:val="0"/>
          <w:i w:val="0"/>
        </w:rPr>
        <w:t>nor</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run</w:t>
      </w:r>
      <w:r>
        <w:rPr>
          <w:b w:val="0"/>
          <w:i w:val="0"/>
        </w:rPr>
        <w:t xml:space="preserve"> </w:t>
      </w:r>
      <w:r>
        <w:rPr>
          <w:b w:val="0"/>
          <w:i w:val="0"/>
        </w:rPr>
        <w:t>alone</w:t>
      </w:r>
      <w:r>
        <w:rPr>
          <w:b w:val="0"/>
          <w:i w:val="0"/>
        </w:rPr>
        <w:t xml:space="preserve"> </w:t>
      </w:r>
      <w:r>
        <w:rPr>
          <w:b w:val="0"/>
          <w:i w:val="0"/>
        </w:rPr>
        <w:t>defines</w:t>
      </w:r>
      <w:r>
        <w:rPr>
          <w:b w:val="0"/>
          <w:i w:val="0"/>
        </w:rPr>
        <w:t xml:space="preserve"> </w:t>
      </w:r>
      <w:r>
        <w:rPr>
          <w:b w:val="0"/>
          <w:i w:val="0"/>
        </w:rPr>
        <w:t>the</w:t>
      </w:r>
      <w:r>
        <w:rPr>
          <w:b w:val="0"/>
          <w:i w:val="0"/>
        </w:rPr>
        <w:t xml:space="preserve"> </w:t>
      </w:r>
      <w:r>
        <w:rPr>
          <w:b w:val="0"/>
          <w:i w:val="0"/>
        </w:rPr>
        <w:t>language</w:t>
      </w:r>
      <w:r>
        <w:rPr>
          <w:b w:val="0"/>
          <w:i w:val="0"/>
        </w:rPr>
        <w:t xml:space="preserve"> </w:t>
      </w:r>
      <w:r>
        <w:rPr>
          <w:b w:val="0"/>
          <w:i w:val="0"/>
        </w:rPr>
        <w:t>semantics:</w:t>
      </w:r>
      <w:r>
        <w:rPr>
          <w:b w:val="0"/>
          <w:i w:val="0"/>
        </w:rPr>
        <w:t xml:space="preserve"> </w:t>
      </w:r>
      <w:r>
        <w:rPr>
          <w:b w:val="0"/>
          <w:i w:val="0"/>
        </w:rPr>
        <w:t>the</w:t>
      </w:r>
      <w:r>
        <w:rPr>
          <w:b w:val="0"/>
          <w:i w:val="0"/>
        </w:rPr>
        <w:t xml:space="preserve"> </w:t>
      </w:r>
      <w:r>
        <w:rPr>
          <w:b w:val="0"/>
          <w:i w:val="0"/>
        </w:rPr>
        <w:t>unsynchronized</w:t>
      </w:r>
      <w:r>
        <w:rPr>
          <w:b w:val="0"/>
          <w:i w:val="0"/>
        </w:rPr>
        <w:t xml:space="preserve"> </w:t>
      </w:r>
      <w:r>
        <w:rPr>
          <w:b w:val="0"/>
          <w:i w:val="0"/>
        </w:rPr>
        <w:t>C</w:t>
      </w:r>
      <w:r>
        <w:rPr>
          <w:b w:val="0"/>
          <w:i w:val="0"/>
        </w:rPr>
        <w:t xml:space="preserve"> </w:t>
      </w:r>
      <w:r>
        <w:rPr>
          <w:b w:val="0"/>
          <w:i w:val="0"/>
        </w:rPr>
        <w:t>accesses</w:t>
      </w:r>
      <w:r>
        <w:rPr>
          <w:b w:val="0"/>
          <w:i w:val="0"/>
        </w:rPr>
        <w:t xml:space="preserve"> </w:t>
      </w:r>
      <w:r>
        <w:rPr>
          <w:b w:val="0"/>
          <w:i w:val="0"/>
        </w:rPr>
        <w:t>are</w:t>
      </w:r>
      <w:r>
        <w:rPr>
          <w:b w:val="0"/>
          <w:i w:val="0"/>
        </w:rPr>
        <w:t xml:space="preserve"> </w:t>
      </w:r>
      <w:r>
        <w:rPr>
          <w:b w:val="0"/>
          <w:i w:val="0"/>
        </w:rPr>
        <w:t>already</w:t>
      </w:r>
      <w:r>
        <w:rPr>
          <w:b w:val="0"/>
          <w:i w:val="0"/>
        </w:rPr>
        <w:t xml:space="preserve"> </w:t>
      </w:r>
      <w:r>
        <w:rPr>
          <w:b w:val="0"/>
          <w:i w:val="0"/>
        </w:rPr>
        <w:t>invalid.</w:t>
      </w:r>
      <w:r>
        <w:rPr>
          <w:b w:val="0"/>
          <w:i w:val="0"/>
        </w:rPr>
        <w:t xml:space="preserve"> </w:t>
      </w:r>
      <w:r>
        <w:rPr>
          <w:b w:val="0"/>
          <w:i w:val="0"/>
        </w:rPr>
        <w:t>Choose</w:t>
      </w:r>
      <w:r>
        <w:rPr>
          <w:b w:val="0"/>
          <w:i w:val="0"/>
        </w:rPr>
        <w:t xml:space="preserve"> </w:t>
      </w:r>
      <w:r>
        <w:rPr>
          <w:b w:val="0"/>
          <w:i w:val="0"/>
        </w:rPr>
        <w:t>relaxed</w:t>
      </w:r>
      <w:r>
        <w:rPr>
          <w:b w:val="0"/>
          <w:i w:val="0"/>
        </w:rPr>
        <w:t xml:space="preserve"> </w:t>
      </w:r>
      <w:r>
        <w:rPr>
          <w:b w:val="0"/>
          <w:i w:val="0"/>
        </w:rPr>
        <w:t>atomics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is</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other</w:t>
      </w:r>
      <w:r>
        <w:rPr>
          <w:b w:val="0"/>
          <w:i w:val="0"/>
        </w:rPr>
        <w:t xml:space="preserve"> </w:t>
      </w:r>
      <w:r>
        <w:rPr>
          <w:b w:val="0"/>
          <w:i w:val="0"/>
        </w:rPr>
        <w:t>published</w:t>
      </w:r>
      <w:r>
        <w:rPr>
          <w:b w:val="0"/>
          <w:i w:val="0"/>
        </w:rPr>
        <w:t xml:space="preserve"> </w:t>
      </w:r>
      <w:r>
        <w:rPr>
          <w:b w:val="0"/>
          <w:i w:val="0"/>
        </w:rPr>
        <w:t>state.</w:t>
      </w:r>
      <w:r>
        <w:rPr>
          <w:b w:val="0"/>
          <w:i w:val="0"/>
        </w:rPr>
        <w:t xml:space="preserve"> </w:t>
      </w:r>
      <w:r>
        <w:rPr>
          <w:b w:val="0"/>
          <w:i w:val="0"/>
        </w:rPr>
        <w:t>Record</w:t>
      </w:r>
      <w:r>
        <w:rPr>
          <w:b w:val="0"/>
          <w:i w:val="0"/>
        </w:rPr>
        <w:t xml:space="preserve"> </w:t>
      </w:r>
      <w:r>
        <w:rPr>
          <w:b w:val="0"/>
          <w:i w:val="0"/>
        </w:rPr>
        <w:t>sanitizer</w:t>
      </w:r>
      <w:r>
        <w:rPr>
          <w:b w:val="0"/>
          <w:i w:val="0"/>
        </w:rPr>
        <w:t xml:space="preserve"> </w:t>
      </w:r>
      <w:r>
        <w:rPr>
          <w:b w:val="0"/>
          <w:i w:val="0"/>
        </w:rPr>
        <w:t>support</w:t>
      </w:r>
      <w:r>
        <w:rPr>
          <w:b w:val="0"/>
          <w:i w:val="0"/>
        </w:rPr>
        <w:t xml:space="preserve"> </w:t>
      </w:r>
      <w:r>
        <w:rPr>
          <w:b w:val="0"/>
          <w:i w:val="0"/>
        </w:rPr>
        <w:t>and</w:t>
      </w:r>
      <w:r>
        <w:rPr>
          <w:b w:val="0"/>
          <w:i w:val="0"/>
        </w:rPr>
        <w:t xml:space="preserve"> </w:t>
      </w:r>
      <w:r>
        <w:rPr>
          <w:b w:val="0"/>
          <w:i w:val="0"/>
        </w:rPr>
        <w:t>actual</w:t>
      </w:r>
      <w:r>
        <w:rPr>
          <w:b w:val="0"/>
          <w:i w:val="0"/>
        </w:rPr>
        <w:t xml:space="preserve"> </w:t>
      </w:r>
      <w:r>
        <w:rPr>
          <w:b w:val="0"/>
          <w:i w:val="0"/>
        </w:rPr>
        <w:t>flags.</w:t>
      </w:r>
    </w:p>
    <w:p>
      <w:r>
        <w:rPr>
          <w:b/>
          <w:i w:val="0"/>
        </w:rPr>
        <w:t>Assumptions:</w:t>
      </w:r>
      <w:r>
        <w:rPr>
          <w:b w:val="0"/>
          <w:i w:val="0"/>
        </w:rPr>
        <w:t xml:space="preserve"> </w:t>
      </w:r>
      <w:r>
        <w:rPr>
          <w:b w:val="0"/>
          <w:i w:val="0"/>
        </w:rPr>
        <w:t>Assume</w:t>
      </w:r>
      <w:r>
        <w:rPr>
          <w:b w:val="0"/>
          <w:i w:val="0"/>
        </w:rPr>
        <w:t xml:space="preserve"> </w:t>
      </w:r>
      <w:r>
        <w:rPr>
          <w:b w:val="0"/>
          <w:i w:val="0"/>
        </w:rPr>
        <w:t>user-space</w:t>
      </w:r>
      <w:r>
        <w:rPr>
          <w:b w:val="0"/>
          <w:i w:val="0"/>
        </w:rPr>
        <w:t xml:space="preserve"> </w:t>
      </w:r>
      <w:r>
        <w:rPr>
          <w:b w:val="0"/>
          <w:i w:val="0"/>
        </w:rPr>
        <w:t>C11</w:t>
      </w:r>
      <w:r>
        <w:rPr>
          <w:b w:val="0"/>
          <w:i w:val="0"/>
        </w:rPr>
        <w:t xml:space="preserve"> </w:t>
      </w:r>
      <w:r>
        <w:rPr>
          <w:b w:val="0"/>
          <w:i w:val="0"/>
        </w:rPr>
        <w:t>threads;</w:t>
      </w:r>
      <w:r>
        <w:rPr>
          <w:b w:val="0"/>
          <w:i w:val="0"/>
        </w:rPr>
        <w:t xml:space="preserve"> </w:t>
      </w:r>
      <w:r>
        <w:rPr>
          <w:b w:val="0"/>
          <w:i w:val="0"/>
        </w:rPr>
        <w:t>volatile</w:t>
      </w:r>
      <w:r>
        <w:rPr>
          <w:b w:val="0"/>
          <w:i w:val="0"/>
        </w:rPr>
        <w:t xml:space="preserve"> </w:t>
      </w:r>
      <w:r>
        <w:rPr>
          <w:b w:val="0"/>
          <w:i w:val="0"/>
        </w:rPr>
        <w:t>MMIO</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under</w:t>
      </w:r>
      <w:r>
        <w:rPr>
          <w:b w:val="0"/>
          <w:i w:val="0"/>
        </w:rPr>
        <w:t xml:space="preserve"> </w:t>
      </w:r>
      <w:r>
        <w:rPr>
          <w:b w:val="0"/>
          <w:i w:val="0"/>
        </w:rPr>
        <w:t>test.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is</w:t>
      </w:r>
      <w:r>
        <w:rPr>
          <w:b w:val="0"/>
          <w:i w:val="0"/>
        </w:rPr>
        <w:t xml:space="preserve"> </w:t>
      </w:r>
      <w:r>
        <w:rPr>
          <w:b w:val="0"/>
          <w:i w:val="0"/>
        </w:rPr>
        <w:t>to</w:t>
      </w:r>
      <w:r>
        <w:rPr>
          <w:b w:val="0"/>
          <w:i w:val="0"/>
        </w:rPr>
        <w:t xml:space="preserve"> </w:t>
      </w:r>
      <w:r>
        <w:rPr>
          <w:b w:val="0"/>
          <w:i w:val="0"/>
        </w:rPr>
        <w:t>force</w:t>
      </w:r>
      <w:r>
        <w:rPr>
          <w:b w:val="0"/>
          <w:i w:val="0"/>
        </w:rPr>
        <w:t xml:space="preserve"> </w:t>
      </w:r>
      <w:r>
        <w:rPr>
          <w:b w:val="0"/>
          <w:i w:val="0"/>
        </w:rPr>
        <w:t>optimization</w:t>
      </w:r>
      <w:r>
        <w:rPr>
          <w:b w:val="0"/>
          <w:i w:val="0"/>
        </w:rPr>
        <w:t xml:space="preserve"> </w:t>
      </w:r>
      <w:r>
        <w:rPr>
          <w:b w:val="0"/>
          <w:i w:val="0"/>
        </w:rPr>
        <w:t>off</w:t>
      </w:r>
      <w:r>
        <w:rPr>
          <w:b w:val="0"/>
          <w:i w:val="0"/>
        </w:rPr>
        <w:t xml:space="preserve"> </w:t>
      </w:r>
      <w:r>
        <w:rPr>
          <w:b w:val="0"/>
          <w:i w:val="0"/>
        </w:rPr>
        <w:t>or</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variable</w:t>
      </w:r>
      <w:r>
        <w:rPr>
          <w:b w:val="0"/>
          <w:i w:val="0"/>
        </w:rPr>
        <w:t xml:space="preserve"> </w:t>
      </w:r>
      <w:r>
        <w:rPr>
          <w:b w:val="0"/>
          <w:i w:val="0"/>
        </w:rPr>
        <w:t>wider.</w:t>
      </w:r>
    </w:p>
    <w:p>
      <w:r>
        <w:rPr>
          <w:b/>
          <w:i w:val="0"/>
        </w:rPr>
        <w:t>Follow-up:</w:t>
      </w:r>
      <w:r>
        <w:rPr>
          <w:b w:val="0"/>
          <w:i w:val="0"/>
        </w:rPr>
        <w:t xml:space="preserve"> </w:t>
      </w:r>
      <w:r>
        <w:rPr>
          <w:b w:val="0"/>
          <w:i w:val="0"/>
        </w:rPr>
        <w:t>What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also</w:t>
      </w:r>
      <w:r>
        <w:rPr>
          <w:b w:val="0"/>
          <w:i w:val="0"/>
        </w:rPr>
        <w:t xml:space="preserve"> </w:t>
      </w:r>
      <w:r>
        <w:rPr>
          <w:b w:val="0"/>
          <w:i w:val="0"/>
        </w:rPr>
        <w:t>indicates</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corresponding</w:t>
      </w:r>
      <w:r>
        <w:rPr>
          <w:b w:val="0"/>
          <w:i w:val="0"/>
        </w:rPr>
        <w:t xml:space="preserve"> </w:t>
      </w:r>
      <w:r>
        <w:rPr>
          <w:b w:val="0"/>
          <w:i w:val="0"/>
        </w:rPr>
        <w:t>data</w:t>
      </w:r>
      <w:r>
        <w:rPr>
          <w:b w:val="0"/>
          <w:i w:val="0"/>
        </w:rPr>
        <w:t xml:space="preserve"> </w:t>
      </w:r>
      <w:r>
        <w:rPr>
          <w:b w:val="0"/>
          <w:i w:val="0"/>
        </w:rPr>
        <w:t>buffer</w:t>
      </w:r>
      <w:r>
        <w:rPr>
          <w:b w:val="0"/>
          <w:i w:val="0"/>
        </w:rPr>
        <w:t xml:space="preserve"> </w:t>
      </w:r>
      <w:r>
        <w:rPr>
          <w:b w:val="0"/>
          <w:i w:val="0"/>
        </w:rPr>
        <w:t>is</w:t>
      </w:r>
      <w:r>
        <w:rPr>
          <w:b w:val="0"/>
          <w:i w:val="0"/>
        </w:rPr>
        <w:t xml:space="preserve"> </w:t>
      </w:r>
      <w:r>
        <w:rPr>
          <w:b w:val="0"/>
          <w:i w:val="0"/>
        </w:rPr>
        <w:t>ready?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RMW</w:t>
      </w:r>
      <w:r>
        <w:rPr>
          <w:b w:val="0"/>
          <w:i w:val="0"/>
        </w:rPr>
        <w:t xml:space="preserve"> </w:t>
      </w:r>
      <w:r>
        <w:rPr>
          <w:b w:val="0"/>
          <w:i w:val="0"/>
        </w:rPr>
        <w:t>race;</w:t>
      </w:r>
      <w:r>
        <w:rPr>
          <w:b w:val="0"/>
          <w:i w:val="0"/>
        </w:rPr>
        <w:t xml:space="preserve"> </w:t>
      </w:r>
      <w:r>
        <w:rPr>
          <w:b w:val="0"/>
          <w:i w:val="0"/>
        </w:rPr>
        <w:t>proper</w:t>
      </w:r>
      <w:r>
        <w:rPr>
          <w:b w:val="0"/>
          <w:i w:val="0"/>
        </w:rPr>
        <w:t xml:space="preserve"> </w:t>
      </w:r>
      <w:r>
        <w:rPr>
          <w:b w:val="0"/>
          <w:i w:val="0"/>
        </w:rPr>
        <w:t>primitive;</w:t>
      </w:r>
      <w:r>
        <w:rPr>
          <w:b w:val="0"/>
          <w:i w:val="0"/>
        </w:rPr>
        <w:t xml:space="preserve"> </w:t>
      </w:r>
      <w:r>
        <w:rPr>
          <w:b w:val="0"/>
          <w:i w:val="0"/>
        </w:rPr>
        <w:t>invariant</w:t>
      </w:r>
      <w:r>
        <w:rPr>
          <w:b w:val="0"/>
          <w:i w:val="0"/>
        </w:rPr>
        <w:t xml:space="preserve"> </w:t>
      </w:r>
      <w:r>
        <w:rPr>
          <w:b w:val="0"/>
          <w:i w:val="0"/>
        </w:rPr>
        <w:t>test;</w:t>
      </w:r>
      <w:r>
        <w:rPr>
          <w:b w:val="0"/>
          <w:i w:val="0"/>
        </w:rPr>
        <w:t xml:space="preserve"> </w:t>
      </w:r>
      <w:r>
        <w:rPr>
          <w:b w:val="0"/>
          <w:i w:val="0"/>
        </w:rPr>
        <w:t>ordering</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Q092 A consumer sleeps although the queue contains data. What lost-wakeup pattern do you inspect?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Atomic</w:t>
      </w:r>
      <w:r>
        <w:rPr>
          <w:b w:val="0"/>
          <w:i w:val="0"/>
        </w:rPr>
        <w:t xml:space="preserve"> </w:t>
      </w:r>
      <w:r>
        <w:rPr>
          <w:b w:val="0"/>
          <w:i w:val="0"/>
        </w:rPr>
        <w:t>relationship</w:t>
      </w:r>
      <w:r>
        <w:rPr>
          <w:b w:val="0"/>
          <w:i w:val="0"/>
        </w:rPr>
        <w:t xml:space="preserve"> </w:t>
      </w:r>
      <w:r>
        <w:rPr>
          <w:b w:val="0"/>
          <w:i w:val="0"/>
        </w:rPr>
        <w:t>between</w:t>
      </w:r>
      <w:r>
        <w:rPr>
          <w:b w:val="0"/>
          <w:i w:val="0"/>
        </w:rPr>
        <w:t xml:space="preserve"> </w:t>
      </w:r>
      <w:r>
        <w:rPr>
          <w:b w:val="0"/>
          <w:i w:val="0"/>
        </w:rPr>
        <w:t>predicate</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sleeping.</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tests</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outside</w:t>
      </w:r>
      <w:r>
        <w:rPr>
          <w:b w:val="0"/>
          <w:i w:val="0"/>
        </w:rPr>
        <w:t xml:space="preserve"> </w:t>
      </w:r>
      <w:r>
        <w:rPr>
          <w:b w:val="0"/>
          <w:i w:val="0"/>
        </w:rPr>
        <w:t>its</w:t>
      </w:r>
      <w:r>
        <w:rPr>
          <w:b w:val="0"/>
          <w:i w:val="0"/>
        </w:rPr>
        <w:t xml:space="preserve"> </w:t>
      </w:r>
      <w:r>
        <w:rPr>
          <w:b w:val="0"/>
          <w:i w:val="0"/>
        </w:rPr>
        <w:t>mutex</w:t>
      </w:r>
      <w:r>
        <w:rPr>
          <w:b w:val="0"/>
          <w:i w:val="0"/>
        </w:rPr>
        <w:t xml:space="preserve"> </w:t>
      </w:r>
      <w:r>
        <w:rPr>
          <w:b w:val="0"/>
          <w:i w:val="0"/>
        </w:rPr>
        <w:t>or</w:t>
      </w:r>
      <w:r>
        <w:rPr>
          <w:b w:val="0"/>
          <w:i w:val="0"/>
        </w:rPr>
        <w:t xml:space="preserve"> </w:t>
      </w:r>
      <w:r>
        <w:rPr>
          <w:b w:val="0"/>
          <w:i w:val="0"/>
        </w:rPr>
        <w:t>releases</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before</w:t>
      </w:r>
      <w:r>
        <w:rPr>
          <w:b w:val="0"/>
          <w:i w:val="0"/>
        </w:rPr>
        <w:t xml:space="preserve"> </w:t>
      </w:r>
      <w:r>
        <w:rPr>
          <w:b w:val="0"/>
          <w:i w:val="0"/>
        </w:rPr>
        <w:t>starting</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wait.</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check</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transition</w:t>
      </w:r>
      <w:r>
        <w:rPr>
          <w:b w:val="0"/>
          <w:i w:val="0"/>
        </w:rPr>
        <w:t xml:space="preserve"> </w:t>
      </w:r>
      <w:r>
        <w:rPr>
          <w:b w:val="0"/>
          <w:i w:val="0"/>
        </w:rPr>
        <w:t>must</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condition-variable</w:t>
      </w:r>
      <w:r>
        <w:rPr>
          <w:b w:val="0"/>
          <w:i w:val="0"/>
        </w:rPr>
        <w:t xml:space="preserve"> </w:t>
      </w:r>
      <w:r>
        <w:rPr>
          <w:b w:val="0"/>
          <w:i w:val="0"/>
        </w:rPr>
        <w:t>pattern.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producer</w:t>
      </w:r>
      <w:r>
        <w:rPr>
          <w:b w:val="0"/>
          <w:i w:val="0"/>
        </w:rPr>
        <w:t xml:space="preserve"> </w:t>
      </w:r>
      <w:r>
        <w:rPr>
          <w:b w:val="0"/>
          <w:i w:val="0"/>
        </w:rPr>
        <w:t>can</w:t>
      </w:r>
      <w:r>
        <w:rPr>
          <w:b w:val="0"/>
          <w:i w:val="0"/>
        </w:rPr>
        <w:t xml:space="preserve"> </w:t>
      </w:r>
      <w:r>
        <w:rPr>
          <w:b w:val="0"/>
          <w:i w:val="0"/>
        </w:rPr>
        <w:t>enqueue</w:t>
      </w:r>
      <w:r>
        <w:rPr>
          <w:b w:val="0"/>
          <w:i w:val="0"/>
        </w:rPr>
        <w:t xml:space="preserve"> </w:t>
      </w:r>
      <w:r>
        <w:rPr>
          <w:b w:val="0"/>
          <w:i w:val="0"/>
        </w:rPr>
        <w:t>and</w:t>
      </w:r>
      <w:r>
        <w:rPr>
          <w:b w:val="0"/>
          <w:i w:val="0"/>
        </w:rPr>
        <w:t xml:space="preserve"> </w:t>
      </w:r>
      <w:r>
        <w:rPr>
          <w:b w:val="0"/>
          <w:i w:val="0"/>
        </w:rPr>
        <w:t>signal</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gap,</w:t>
      </w:r>
      <w:r>
        <w:rPr>
          <w:b w:val="0"/>
          <w:i w:val="0"/>
        </w:rPr>
        <w:t xml:space="preserve"> </w:t>
      </w:r>
      <w:r>
        <w:rPr>
          <w:b w:val="0"/>
          <w:i w:val="0"/>
        </w:rPr>
        <w:t>leaving</w:t>
      </w:r>
      <w:r>
        <w:rPr>
          <w:b w:val="0"/>
          <w:i w:val="0"/>
        </w:rPr>
        <w:t xml:space="preserve"> </w:t>
      </w:r>
      <w:r>
        <w:rPr>
          <w:b w:val="0"/>
          <w:i w:val="0"/>
        </w:rPr>
        <w:t>no</w:t>
      </w:r>
      <w:r>
        <w:rPr>
          <w:b w:val="0"/>
          <w:i w:val="0"/>
        </w:rPr>
        <w:t xml:space="preserve"> </w:t>
      </w:r>
      <w:r>
        <w:rPr>
          <w:b w:val="0"/>
          <w:i w:val="0"/>
        </w:rPr>
        <w:t>later</w:t>
      </w:r>
      <w:r>
        <w:rPr>
          <w:b w:val="0"/>
          <w:i w:val="0"/>
        </w:rPr>
        <w:t xml:space="preserve"> </w:t>
      </w:r>
      <w:r>
        <w:rPr>
          <w:b w:val="0"/>
          <w:i w:val="0"/>
        </w:rPr>
        <w:t>notification</w:t>
      </w:r>
      <w:r>
        <w:rPr>
          <w:b w:val="0"/>
          <w:i w:val="0"/>
        </w:rPr>
        <w:t xml:space="preserve"> </w:t>
      </w:r>
      <w:r>
        <w:rPr>
          <w:b w:val="0"/>
          <w:i w:val="0"/>
        </w:rPr>
        <w:t>to</w:t>
      </w:r>
      <w:r>
        <w:rPr>
          <w:b w:val="0"/>
          <w:i w:val="0"/>
        </w:rPr>
        <w:t xml:space="preserve"> </w:t>
      </w:r>
      <w:r>
        <w:rPr>
          <w:b w:val="0"/>
          <w:i w:val="0"/>
        </w:rPr>
        <w:t>wake</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mutex-protected</w:t>
      </w:r>
      <w:r>
        <w:rPr>
          <w:b w:val="0"/>
          <w:i w:val="0"/>
        </w:rPr>
        <w:t xml:space="preserve"> </w:t>
      </w:r>
      <w:r>
        <w:rPr>
          <w:b w:val="0"/>
          <w:i w:val="0"/>
        </w:rPr>
        <w:t>predicate</w:t>
      </w:r>
      <w:r>
        <w:rPr>
          <w:b w:val="0"/>
          <w:i w:val="0"/>
        </w:rPr>
        <w:t xml:space="preserve"> </w:t>
      </w:r>
      <w:r>
        <w:rPr>
          <w:b w:val="0"/>
          <w:i w:val="0"/>
        </w:rPr>
        <w:t>loop</w:t>
      </w:r>
      <w:r>
        <w:rPr>
          <w:b w:val="0"/>
          <w:i w:val="0"/>
        </w:rPr>
        <w:t xml:space="preserve"> </w:t>
      </w:r>
      <w:r>
        <w:rPr>
          <w:b w:val="0"/>
          <w:i w:val="0"/>
        </w:rPr>
        <w:t>around</w:t>
      </w:r>
      <w:r>
        <w:rPr>
          <w:b w:val="0"/>
          <w:i w:val="0"/>
        </w:rPr>
        <w:t xml:space="preserve"> </w:t>
      </w:r>
      <w:r>
        <w:rPr>
          <w:b w:val="0"/>
          <w:i w:val="0"/>
        </w:rPr>
        <w:t>pthread_cond_wait,</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extra</w:t>
      </w:r>
      <w:r>
        <w:rPr>
          <w:b w:val="0"/>
          <w:i w:val="0"/>
        </w:rPr>
        <w:t xml:space="preserve"> </w:t>
      </w:r>
      <w:r>
        <w:rPr>
          <w:b w:val="0"/>
          <w:i w:val="0"/>
        </w:rPr>
        <w:t>signal</w:t>
      </w:r>
      <w:r>
        <w:rPr>
          <w:b w:val="0"/>
          <w:i w:val="0"/>
        </w:rPr>
        <w:t xml:space="preserve"> </w:t>
      </w:r>
      <w:r>
        <w:rPr>
          <w:b w:val="0"/>
          <w:i w:val="0"/>
        </w:rPr>
        <w:t>placed</w:t>
      </w:r>
      <w:r>
        <w:rPr>
          <w:b w:val="0"/>
          <w:i w:val="0"/>
        </w:rPr>
        <w:t xml:space="preserve"> </w:t>
      </w:r>
      <w:r>
        <w:rPr>
          <w:b w:val="0"/>
          <w:i w:val="0"/>
        </w:rPr>
        <w:t>randomly.</w:t>
      </w:r>
      <w:r>
        <w:rPr>
          <w:b w:val="0"/>
          <w:i w:val="0"/>
        </w:rPr>
        <w:t xml:space="preserve"> </w:t>
      </w:r>
      <w:r>
        <w:rPr>
          <w:b w:val="0"/>
          <w:i w:val="0"/>
        </w:rPr>
        <w:t>Also</w:t>
      </w:r>
      <w:r>
        <w:rPr>
          <w:b w:val="0"/>
          <w:i w:val="0"/>
        </w:rPr>
        <w:t xml:space="preserve"> </w:t>
      </w:r>
      <w:r>
        <w:rPr>
          <w:b w:val="0"/>
          <w:i w:val="0"/>
        </w:rPr>
        <w:t>inspect</w:t>
      </w:r>
      <w:r>
        <w:rPr>
          <w:b w:val="0"/>
          <w:i w:val="0"/>
        </w:rPr>
        <w:t xml:space="preserve"> </w:t>
      </w:r>
      <w:r>
        <w:rPr>
          <w:b w:val="0"/>
          <w:i w:val="0"/>
        </w:rPr>
        <w:t>whether</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consumer</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mutexes</w:t>
      </w:r>
      <w:r>
        <w:rPr>
          <w:b w:val="0"/>
          <w:i w:val="0"/>
        </w:rPr>
        <w:t xml:space="preserve"> </w:t>
      </w:r>
      <w:r>
        <w:rPr>
          <w:b w:val="0"/>
          <w:i w:val="0"/>
        </w:rPr>
        <w:t>or</w:t>
      </w:r>
      <w:r>
        <w:rPr>
          <w:b w:val="0"/>
          <w:i w:val="0"/>
        </w:rPr>
        <w:t xml:space="preserve"> </w:t>
      </w:r>
      <w:r>
        <w:rPr>
          <w:b w:val="0"/>
          <w:i w:val="0"/>
        </w:rPr>
        <w:t>inconsistent</w:t>
      </w:r>
      <w:r>
        <w:rPr>
          <w:b w:val="0"/>
          <w:i w:val="0"/>
        </w:rPr>
        <w:t xml:space="preserve"> </w:t>
      </w:r>
      <w:r>
        <w:rPr>
          <w:b w:val="0"/>
          <w:i w:val="0"/>
        </w:rPr>
        <w:t>predicates.</w:t>
      </w:r>
      <w:r>
        <w:rPr>
          <w:b w:val="0"/>
          <w:i w:val="0"/>
        </w:rPr>
        <w:t xml:space="preserve"> </w:t>
      </w:r>
      <w:r>
        <w:rPr>
          <w:b w:val="0"/>
          <w:i w:val="0"/>
        </w:rPr>
        <w:t>Build</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barrier</w:t>
      </w:r>
      <w:r>
        <w:rPr>
          <w:b w:val="0"/>
          <w:i w:val="0"/>
        </w:rPr>
        <w:t xml:space="preserve"> </w:t>
      </w:r>
      <w:r>
        <w:rPr>
          <w:b w:val="0"/>
          <w:i w:val="0"/>
        </w:rPr>
        <w:t>that</w:t>
      </w:r>
      <w:r>
        <w:rPr>
          <w:b w:val="0"/>
          <w:i w:val="0"/>
        </w:rPr>
        <w:t xml:space="preserve"> </w:t>
      </w:r>
      <w:r>
        <w:rPr>
          <w:b w:val="0"/>
          <w:i w:val="0"/>
        </w:rPr>
        <w:t>forces</w:t>
      </w:r>
      <w:r>
        <w:rPr>
          <w:b w:val="0"/>
          <w:i w:val="0"/>
        </w:rPr>
        <w:t xml:space="preserve"> </w:t>
      </w:r>
      <w:r>
        <w:rPr>
          <w:b w:val="0"/>
          <w:i w:val="0"/>
        </w:rPr>
        <w:t>the</w:t>
      </w:r>
      <w:r>
        <w:rPr>
          <w:b w:val="0"/>
          <w:i w:val="0"/>
        </w:rPr>
        <w:t xml:space="preserve"> </w:t>
      </w:r>
      <w:r>
        <w:rPr>
          <w:b w:val="0"/>
          <w:i w:val="0"/>
        </w:rPr>
        <w:t>suspect</w:t>
      </w:r>
      <w:r>
        <w:rPr>
          <w:b w:val="0"/>
          <w:i w:val="0"/>
        </w:rPr>
        <w:t xml:space="preserve"> </w:t>
      </w:r>
      <w:r>
        <w:rPr>
          <w:b w:val="0"/>
          <w:i w:val="0"/>
        </w:rPr>
        <w:t>interleaving</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hoping</w:t>
      </w:r>
      <w:r>
        <w:rPr>
          <w:b w:val="0"/>
          <w:i w:val="0"/>
        </w:rPr>
        <w:t xml:space="preserve"> </w:t>
      </w:r>
      <w:r>
        <w:rPr>
          <w:b w:val="0"/>
          <w:i w:val="0"/>
        </w:rPr>
        <w:t>stress</w:t>
      </w:r>
      <w:r>
        <w:rPr>
          <w:b w:val="0"/>
          <w:i w:val="0"/>
        </w:rPr>
        <w:t xml:space="preserve"> </w:t>
      </w:r>
      <w:r>
        <w:rPr>
          <w:b w:val="0"/>
          <w:i w:val="0"/>
        </w:rPr>
        <w:t>reproduces</w:t>
      </w:r>
      <w:r>
        <w:rPr>
          <w:b w:val="0"/>
          <w:i w:val="0"/>
        </w:rPr>
        <w:t xml:space="preserve"> </w:t>
      </w:r>
      <w:r>
        <w:rPr>
          <w:b w:val="0"/>
          <w:i w:val="0"/>
        </w:rPr>
        <w:t>it.</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condition</w:t>
      </w:r>
      <w:r>
        <w:rPr>
          <w:b w:val="0"/>
          <w:i w:val="0"/>
        </w:rPr>
        <w:t xml:space="preserve"> </w:t>
      </w:r>
      <w:r>
        <w:rPr>
          <w:b w:val="0"/>
          <w:i w:val="0"/>
        </w:rPr>
        <w:t>variables</w:t>
      </w:r>
      <w:r>
        <w:rPr>
          <w:b w:val="0"/>
          <w:i w:val="0"/>
        </w:rPr>
        <w:t xml:space="preserve"> </w:t>
      </w:r>
      <w:r>
        <w:rPr>
          <w:b w:val="0"/>
          <w:i w:val="0"/>
        </w:rPr>
        <w:t>and</w:t>
      </w:r>
      <w:r>
        <w:rPr>
          <w:b w:val="0"/>
          <w:i w:val="0"/>
        </w:rPr>
        <w:t xml:space="preserve"> </w:t>
      </w:r>
      <w:r>
        <w:rPr>
          <w:b w:val="0"/>
          <w:i w:val="0"/>
        </w:rPr>
        <w:t>shared</w:t>
      </w:r>
      <w:r>
        <w:rPr>
          <w:b w:val="0"/>
          <w:i w:val="0"/>
        </w:rPr>
        <w:t xml:space="preserve"> </w:t>
      </w:r>
      <w:r>
        <w:rPr>
          <w:b w:val="0"/>
          <w:i w:val="0"/>
        </w:rPr>
        <w:t>in-process</w:t>
      </w:r>
      <w:r>
        <w:rPr>
          <w:b w:val="0"/>
          <w:i w:val="0"/>
        </w:rPr>
        <w:t xml:space="preserve"> </w:t>
      </w:r>
      <w:r>
        <w:rPr>
          <w:b w:val="0"/>
          <w:i w:val="0"/>
        </w:rPr>
        <w:t>queue</w:t>
      </w:r>
      <w:r>
        <w:rPr>
          <w:b w:val="0"/>
          <w:i w:val="0"/>
        </w:rPr>
        <w:t xml:space="preserve"> </w:t>
      </w:r>
      <w:r>
        <w:rPr>
          <w:b w:val="0"/>
          <w:i w:val="0"/>
        </w:rPr>
        <w:t>state.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condition</w:t>
      </w:r>
      <w:r>
        <w:rPr>
          <w:b w:val="0"/>
          <w:i w:val="0"/>
        </w:rPr>
        <w:t xml:space="preserve"> </w:t>
      </w:r>
      <w:r>
        <w:rPr>
          <w:b w:val="0"/>
          <w:i w:val="0"/>
        </w:rPr>
        <w:t>notifications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durable</w:t>
      </w:r>
      <w:r>
        <w:rPr>
          <w:b w:val="0"/>
          <w:i w:val="0"/>
        </w:rPr>
        <w:t xml:space="preserve"> </w:t>
      </w:r>
      <w:r>
        <w:rPr>
          <w:b w:val="0"/>
          <w:i w:val="0"/>
        </w:rPr>
        <w:t>count</w:t>
      </w:r>
      <w:r>
        <w:rPr>
          <w:b w:val="0"/>
          <w:i w:val="0"/>
        </w:rPr>
        <w:t xml:space="preserve"> </w:t>
      </w:r>
      <w:r>
        <w:rPr>
          <w:b w:val="0"/>
          <w:i w:val="0"/>
        </w:rPr>
        <w:t>of</w:t>
      </w:r>
      <w:r>
        <w:rPr>
          <w:b w:val="0"/>
          <w:i w:val="0"/>
        </w:rPr>
        <w:t xml:space="preserve"> </w:t>
      </w:r>
      <w:r>
        <w:rPr>
          <w:b w:val="0"/>
          <w:i w:val="0"/>
        </w:rPr>
        <w:t>pending</w:t>
      </w:r>
      <w:r>
        <w:rPr>
          <w:b w:val="0"/>
          <w:i w:val="0"/>
        </w:rPr>
        <w:t xml:space="preserve"> </w:t>
      </w:r>
      <w:r>
        <w:rPr>
          <w:b w:val="0"/>
          <w:i w:val="0"/>
        </w:rPr>
        <w:t>items.</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multiple</w:t>
      </w:r>
      <w:r>
        <w:rPr>
          <w:b w:val="0"/>
          <w:i w:val="0"/>
        </w:rPr>
        <w:t xml:space="preserve"> </w:t>
      </w:r>
      <w:r>
        <w:rPr>
          <w:b w:val="0"/>
          <w:i w:val="0"/>
        </w:rPr>
        <w:t>consumers</w:t>
      </w:r>
      <w:r>
        <w:rPr>
          <w:b w:val="0"/>
          <w:i w:val="0"/>
        </w:rPr>
        <w:t xml:space="preserve"> </w:t>
      </w:r>
      <w:r>
        <w:rPr>
          <w:b w:val="0"/>
          <w:i w:val="0"/>
        </w:rPr>
        <w:t>turn</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if</w:t>
      </w:r>
      <w:r>
        <w:rPr>
          <w:b w:val="0"/>
          <w:i w:val="0"/>
        </w:rPr>
        <w:t xml:space="preserve"> </w:t>
      </w:r>
      <w:r>
        <w:rPr>
          <w:b w:val="0"/>
          <w:i w:val="0"/>
        </w:rPr>
        <w:t>check</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empty-queue</w:t>
      </w:r>
      <w:r>
        <w:rPr>
          <w:b w:val="0"/>
          <w:i w:val="0"/>
        </w:rPr>
        <w:t xml:space="preserve"> </w:t>
      </w:r>
      <w:r>
        <w:rPr>
          <w:b w:val="0"/>
          <w:i w:val="0"/>
        </w:rPr>
        <w:t>access</w:t>
      </w:r>
      <w:r>
        <w:rPr>
          <w:b w:val="0"/>
          <w:i w:val="0"/>
        </w:rPr>
        <w:t xml:space="preserve"> </w:t>
      </w:r>
      <w:r>
        <w:rPr>
          <w:b w:val="0"/>
          <w:i w:val="0"/>
        </w:rPr>
        <w:t>after</w:t>
      </w:r>
      <w:r>
        <w:rPr>
          <w:b w:val="0"/>
          <w:i w:val="0"/>
        </w:rPr>
        <w:t xml:space="preserve"> </w:t>
      </w:r>
      <w:r>
        <w:rPr>
          <w:b w:val="0"/>
          <w:i w:val="0"/>
        </w:rPr>
        <w:t>wakeup?</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gap</w:t>
      </w:r>
      <w:r>
        <w:rPr>
          <w:b w:val="0"/>
          <w:i w:val="0"/>
        </w:rPr>
        <w:t xml:space="preserve"> </w:t>
      </w:r>
      <w:r>
        <w:rPr>
          <w:b w:val="0"/>
          <w:i w:val="0"/>
        </w:rPr>
        <w:t>identification;</w:t>
      </w:r>
      <w:r>
        <w:rPr>
          <w:b w:val="0"/>
          <w:i w:val="0"/>
        </w:rPr>
        <w:t xml:space="preserve"> </w:t>
      </w:r>
      <w:r>
        <w:rPr>
          <w:b w:val="0"/>
          <w:i w:val="0"/>
        </w:rPr>
        <w:t>correct</w:t>
      </w:r>
      <w:r>
        <w:rPr>
          <w:b w:val="0"/>
          <w:i w:val="0"/>
        </w:rPr>
        <w:t xml:space="preserve"> </w:t>
      </w:r>
      <w:r>
        <w:rPr>
          <w:b w:val="0"/>
          <w:i w:val="0"/>
        </w:rPr>
        <w:t>wait</w:t>
      </w:r>
      <w:r>
        <w:rPr>
          <w:b w:val="0"/>
          <w:i w:val="0"/>
        </w:rPr>
        <w:t xml:space="preserve"> </w:t>
      </w:r>
      <w:r>
        <w:rPr>
          <w:b w:val="0"/>
          <w:i w:val="0"/>
        </w:rPr>
        <w:t>loop;</w:t>
      </w:r>
      <w:r>
        <w:rPr>
          <w:b w:val="0"/>
          <w:i w:val="0"/>
        </w:rPr>
        <w:t xml:space="preserve"> </w:t>
      </w:r>
      <w:r>
        <w:rPr>
          <w:b w:val="0"/>
          <w:i w:val="0"/>
        </w:rPr>
        <w:t>same-lock</w:t>
      </w:r>
      <w:r>
        <w:rPr>
          <w:b w:val="0"/>
          <w:i w:val="0"/>
        </w:rPr>
        <w:t xml:space="preserve"> </w:t>
      </w:r>
      <w:r>
        <w:rPr>
          <w:b w:val="0"/>
          <w:i w:val="0"/>
        </w:rPr>
        <w:t>predicate;</w:t>
      </w:r>
      <w:r>
        <w:rPr>
          <w:b w:val="0"/>
          <w:i w:val="0"/>
        </w:rPr>
        <w:t xml:space="preserve"> </w:t>
      </w:r>
      <w:r>
        <w:rPr>
          <w:b w:val="0"/>
          <w:i w:val="0"/>
        </w:rPr>
        <w:t>forced</w:t>
      </w:r>
      <w:r>
        <w:rPr>
          <w:b w:val="0"/>
          <w:i w:val="0"/>
        </w:rPr>
        <w:t xml:space="preserve"> </w:t>
      </w:r>
      <w:r>
        <w:rPr>
          <w:b w:val="0"/>
          <w:i w:val="0"/>
        </w:rPr>
        <w:t>interleaving.</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Q093 A two-thread program locks up after each thread takes a different mutex. What is the repair?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Lock-order</w:t>
      </w:r>
      <w:r>
        <w:rPr>
          <w:b w:val="0"/>
          <w:i w:val="0"/>
        </w:rPr>
        <w:t xml:space="preserve"> </w:t>
      </w:r>
      <w:r>
        <w:rPr>
          <w:b w:val="0"/>
          <w:i w:val="0"/>
        </w:rPr>
        <w:t>deadlock</w:t>
      </w:r>
      <w:r>
        <w:rPr>
          <w:b w:val="0"/>
          <w:i w:val="0"/>
        </w:rPr>
        <w:t xml:space="preserve"> </w:t>
      </w:r>
      <w:r>
        <w:rPr>
          <w:b w:val="0"/>
          <w:i w:val="0"/>
        </w:rPr>
        <w:t>and</w:t>
      </w:r>
      <w:r>
        <w:rPr>
          <w:b w:val="0"/>
          <w:i w:val="0"/>
        </w:rPr>
        <w:t xml:space="preserve"> </w:t>
      </w:r>
      <w:r>
        <w:rPr>
          <w:b w:val="0"/>
          <w:i w:val="0"/>
        </w:rPr>
        <w:t>design-level</w:t>
      </w:r>
      <w:r>
        <w:rPr>
          <w:b w:val="0"/>
          <w:i w:val="0"/>
        </w:rPr>
        <w:t xml:space="preserve"> </w:t>
      </w:r>
      <w:r>
        <w:rPr>
          <w:b w:val="0"/>
          <w:i w:val="0"/>
        </w:rPr>
        <w:t>prevention.</w:t>
      </w:r>
    </w:p>
    <w:p>
      <w:r>
        <w:rPr>
          <w:b/>
          <w:i w:val="0"/>
        </w:rPr>
        <w:t>Spoken</w:t>
      </w:r>
      <w:r>
        <w:rPr>
          <w:b/>
          <w:i w:val="0"/>
        </w:rPr>
        <w:t xml:space="preserve"> </w:t>
      </w:r>
      <w:r>
        <w:rPr>
          <w:b/>
          <w:i w:val="0"/>
        </w:rPr>
        <w:t>answer:</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circular</w:t>
      </w:r>
      <w:r>
        <w:rPr>
          <w:b w:val="0"/>
          <w:i w:val="0"/>
        </w:rPr>
        <w:t xml:space="preserve"> </w:t>
      </w:r>
      <w:r>
        <w:rPr>
          <w:b w:val="0"/>
          <w:i w:val="0"/>
        </w:rPr>
        <w:t>wait</w:t>
      </w:r>
      <w:r>
        <w:rPr>
          <w:b w:val="0"/>
          <w:i w:val="0"/>
        </w:rPr>
        <w:t xml:space="preserve"> </w:t>
      </w:r>
      <w:r>
        <w:rPr>
          <w:b w:val="0"/>
          <w:i w:val="0"/>
        </w:rPr>
        <w:t>with</w:t>
      </w:r>
      <w:r>
        <w:rPr>
          <w:b w:val="0"/>
          <w:i w:val="0"/>
        </w:rPr>
        <w:t xml:space="preserve"> </w:t>
      </w:r>
      <w:r>
        <w:rPr>
          <w:b w:val="0"/>
          <w:i w:val="0"/>
        </w:rPr>
        <w:t>thread</w:t>
      </w:r>
      <w:r>
        <w:rPr>
          <w:b w:val="0"/>
          <w:i w:val="0"/>
        </w:rPr>
        <w:t xml:space="preserve"> </w:t>
      </w:r>
      <w:r>
        <w:rPr>
          <w:b w:val="0"/>
          <w:i w:val="0"/>
        </w:rPr>
        <w:t>stacks</w:t>
      </w:r>
      <w:r>
        <w:rPr>
          <w:b w:val="0"/>
          <w:i w:val="0"/>
        </w:rPr>
        <w:t xml:space="preserve"> </w:t>
      </w:r>
      <w:r>
        <w:rPr>
          <w:b w:val="0"/>
          <w:i w:val="0"/>
        </w:rPr>
        <w:t>and</w:t>
      </w:r>
      <w:r>
        <w:rPr>
          <w:b w:val="0"/>
          <w:i w:val="0"/>
        </w:rPr>
        <w:t xml:space="preserve"> </w:t>
      </w:r>
      <w:r>
        <w:rPr>
          <w:b w:val="0"/>
          <w:i w:val="0"/>
        </w:rPr>
        <w:t>lock</w:t>
      </w:r>
      <w:r>
        <w:rPr>
          <w:b w:val="0"/>
          <w:i w:val="0"/>
        </w:rPr>
        <w:t xml:space="preserve"> </w:t>
      </w:r>
      <w:r>
        <w:rPr>
          <w:b w:val="0"/>
          <w:i w:val="0"/>
        </w:rPr>
        <w:t>ownership.</w:t>
      </w:r>
      <w:r>
        <w:rPr>
          <w:b w:val="0"/>
          <w:i w:val="0"/>
        </w:rPr>
        <w:t xml:space="preserve"> </w:t>
      </w:r>
      <w:r>
        <w:rPr>
          <w:b w:val="0"/>
          <w:i w:val="0"/>
        </w:rPr>
        <w:t>Establish</w:t>
      </w:r>
      <w:r>
        <w:rPr>
          <w:b w:val="0"/>
          <w:i w:val="0"/>
        </w:rPr>
        <w:t xml:space="preserve"> </w:t>
      </w:r>
      <w:r>
        <w:rPr>
          <w:b w:val="0"/>
          <w:i w:val="0"/>
        </w:rPr>
        <w:t>a</w:t>
      </w:r>
      <w:r>
        <w:rPr>
          <w:b w:val="0"/>
          <w:i w:val="0"/>
        </w:rPr>
        <w:t xml:space="preserve"> </w:t>
      </w:r>
      <w:r>
        <w:rPr>
          <w:b w:val="0"/>
          <w:i w:val="0"/>
        </w:rPr>
        <w:t>consistent</w:t>
      </w:r>
      <w:r>
        <w:rPr>
          <w:b w:val="0"/>
          <w:i w:val="0"/>
        </w:rPr>
        <w:t xml:space="preserve"> </w:t>
      </w:r>
      <w:r>
        <w:rPr>
          <w:b w:val="0"/>
          <w:i w:val="0"/>
        </w:rPr>
        <w:t>global</w:t>
      </w:r>
      <w:r>
        <w:rPr>
          <w:b w:val="0"/>
          <w:i w:val="0"/>
        </w:rPr>
        <w:t xml:space="preserve"> </w:t>
      </w:r>
      <w:r>
        <w:rPr>
          <w:b w:val="0"/>
          <w:i w:val="0"/>
        </w:rPr>
        <w:t>lock</w:t>
      </w:r>
      <w:r>
        <w:rPr>
          <w:b w:val="0"/>
          <w:i w:val="0"/>
        </w:rPr>
        <w:t xml:space="preserve"> </w:t>
      </w:r>
      <w:r>
        <w:rPr>
          <w:b w:val="0"/>
          <w:i w:val="0"/>
        </w:rPr>
        <w:t>order</w:t>
      </w:r>
      <w:r>
        <w:rPr>
          <w:b w:val="0"/>
          <w:i w:val="0"/>
        </w:rPr>
        <w:t xml:space="preserve"> </w:t>
      </w:r>
      <w:r>
        <w:rPr>
          <w:b w:val="0"/>
          <w:i w:val="0"/>
        </w:rPr>
        <w:t>or</w:t>
      </w:r>
      <w:r>
        <w:rPr>
          <w:b w:val="0"/>
          <w:i w:val="0"/>
        </w:rPr>
        <w:t xml:space="preserve"> </w:t>
      </w:r>
      <w:r>
        <w:rPr>
          <w:b w:val="0"/>
          <w:i w:val="0"/>
        </w:rPr>
        <w:t>redesign</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so</w:t>
      </w:r>
      <w:r>
        <w:rPr>
          <w:b w:val="0"/>
          <w:i w:val="0"/>
        </w:rPr>
        <w:t xml:space="preserve"> </w:t>
      </w:r>
      <w:r>
        <w:rPr>
          <w:b w:val="0"/>
          <w:i w:val="0"/>
        </w:rPr>
        <w:t>both</w:t>
      </w:r>
      <w:r>
        <w:rPr>
          <w:b w:val="0"/>
          <w:i w:val="0"/>
        </w:rPr>
        <w:t xml:space="preserve"> </w:t>
      </w:r>
      <w:r>
        <w:rPr>
          <w:b w:val="0"/>
          <w:i w:val="0"/>
        </w:rPr>
        <w:t>locks</w:t>
      </w:r>
      <w:r>
        <w:rPr>
          <w:b w:val="0"/>
          <w:i w:val="0"/>
        </w:rPr>
        <w:t xml:space="preserve"> </w:t>
      </w:r>
      <w:r>
        <w:rPr>
          <w:b w:val="0"/>
          <w:i w:val="0"/>
        </w:rPr>
        <w:t>are</w:t>
      </w:r>
      <w:r>
        <w:rPr>
          <w:b w:val="0"/>
          <w:i w:val="0"/>
        </w:rPr>
        <w:t xml:space="preserve"> </w:t>
      </w:r>
      <w:r>
        <w:rPr>
          <w:b w:val="0"/>
          <w:i w:val="0"/>
        </w:rPr>
        <w:t>unnecessary.</w:t>
      </w:r>
    </w:p>
    <w:p>
      <w:r>
        <w:rPr>
          <w:b/>
          <w:i w:val="0"/>
        </w:rPr>
        <w:t>Deeper</w:t>
      </w:r>
      <w:r>
        <w:rPr>
          <w:b/>
          <w:i w:val="0"/>
        </w:rPr>
        <w:t xml:space="preserve"> </w:t>
      </w:r>
      <w:r>
        <w:rPr>
          <w:b/>
          <w:i w:val="0"/>
        </w:rPr>
        <w:t>explanation:</w:t>
      </w:r>
      <w:r>
        <w:rPr>
          <w:b w:val="0"/>
          <w:i w:val="0"/>
        </w:rPr>
        <w:t xml:space="preserve"> </w:t>
      </w:r>
      <w:r>
        <w:rPr>
          <w:b w:val="0"/>
          <w:i w:val="0"/>
        </w:rPr>
        <w:t>If</w:t>
      </w:r>
      <w:r>
        <w:rPr>
          <w:b w:val="0"/>
          <w:i w:val="0"/>
        </w:rPr>
        <w:t xml:space="preserve"> </w:t>
      </w:r>
      <w:r>
        <w:rPr>
          <w:b w:val="0"/>
          <w:i w:val="0"/>
        </w:rPr>
        <w:t>one</w:t>
      </w:r>
      <w:r>
        <w:rPr>
          <w:b w:val="0"/>
          <w:i w:val="0"/>
        </w:rPr>
        <w:t xml:space="preserve"> </w:t>
      </w:r>
      <w:r>
        <w:rPr>
          <w:b w:val="0"/>
          <w:i w:val="0"/>
        </w:rPr>
        <w:t>path</w:t>
      </w:r>
      <w:r>
        <w:rPr>
          <w:b w:val="0"/>
          <w:i w:val="0"/>
        </w:rPr>
        <w:t xml:space="preserve"> </w:t>
      </w:r>
      <w:r>
        <w:rPr>
          <w:b w:val="0"/>
          <w:i w:val="0"/>
        </w:rPr>
        <w:t>takes</w:t>
      </w:r>
      <w:r>
        <w:rPr>
          <w:b w:val="0"/>
          <w:i w:val="0"/>
        </w:rPr>
        <w:t xml:space="preserve"> </w:t>
      </w:r>
      <w:r>
        <w:rPr>
          <w:b w:val="0"/>
          <w:i w:val="0"/>
        </w:rPr>
        <w:t>A</w:t>
      </w:r>
      <w:r>
        <w:rPr>
          <w:b w:val="0"/>
          <w:i w:val="0"/>
        </w:rPr>
        <w:t xml:space="preserve"> </w:t>
      </w:r>
      <w:r>
        <w:rPr>
          <w:b w:val="0"/>
          <w:i w:val="0"/>
        </w:rPr>
        <w:t>then</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another</w:t>
      </w:r>
      <w:r>
        <w:rPr>
          <w:b w:val="0"/>
          <w:i w:val="0"/>
        </w:rPr>
        <w:t xml:space="preserve"> </w:t>
      </w:r>
      <w:r>
        <w:rPr>
          <w:b w:val="0"/>
          <w:i w:val="0"/>
        </w:rPr>
        <w:t>B</w:t>
      </w:r>
      <w:r>
        <w:rPr>
          <w:b w:val="0"/>
          <w:i w:val="0"/>
        </w:rPr>
        <w:t xml:space="preserve"> </w:t>
      </w:r>
      <w:r>
        <w:rPr>
          <w:b w:val="0"/>
          <w:i w:val="0"/>
        </w:rPr>
        <w:t>then</w:t>
      </w:r>
      <w:r>
        <w:rPr>
          <w:b w:val="0"/>
          <w:i w:val="0"/>
        </w:rPr>
        <w:t xml:space="preserve"> </w:t>
      </w:r>
      <w:r>
        <w:rPr>
          <w:b w:val="0"/>
          <w:i w:val="0"/>
        </w:rPr>
        <w:t>A,</w:t>
      </w:r>
      <w:r>
        <w:rPr>
          <w:b w:val="0"/>
          <w:i w:val="0"/>
        </w:rPr>
        <w:t xml:space="preserve"> </w:t>
      </w:r>
      <w:r>
        <w:rPr>
          <w:b w:val="0"/>
          <w:i w:val="0"/>
        </w:rPr>
        <w:t>both</w:t>
      </w:r>
      <w:r>
        <w:rPr>
          <w:b w:val="0"/>
          <w:i w:val="0"/>
        </w:rPr>
        <w:t xml:space="preserve"> </w:t>
      </w:r>
      <w:r>
        <w:rPr>
          <w:b w:val="0"/>
          <w:i w:val="0"/>
        </w:rPr>
        <w:t>can</w:t>
      </w:r>
      <w:r>
        <w:rPr>
          <w:b w:val="0"/>
          <w:i w:val="0"/>
        </w:rPr>
        <w:t xml:space="preserve"> </w:t>
      </w:r>
      <w:r>
        <w:rPr>
          <w:b w:val="0"/>
          <w:i w:val="0"/>
        </w:rPr>
        <w:t>wait</w:t>
      </w:r>
      <w:r>
        <w:rPr>
          <w:b w:val="0"/>
          <w:i w:val="0"/>
        </w:rPr>
        <w:t xml:space="preserve"> </w:t>
      </w:r>
      <w:r>
        <w:rPr>
          <w:b w:val="0"/>
          <w:i w:val="0"/>
        </w:rPr>
        <w:t>forever.</w:t>
      </w:r>
      <w:r>
        <w:rPr>
          <w:b w:val="0"/>
          <w:i w:val="0"/>
        </w:rPr>
        <w:t xml:space="preserve"> </w:t>
      </w:r>
      <w:r>
        <w:rPr>
          <w:b w:val="0"/>
          <w:i w:val="0"/>
        </w:rPr>
        <w:t>A</w:t>
      </w:r>
      <w:r>
        <w:rPr>
          <w:b w:val="0"/>
          <w:i w:val="0"/>
        </w:rPr>
        <w:t xml:space="preserve"> </w:t>
      </w:r>
      <w:r>
        <w:rPr>
          <w:b w:val="0"/>
          <w:i w:val="0"/>
        </w:rPr>
        <w:t>try-lock-and-backoff</w:t>
      </w:r>
      <w:r>
        <w:rPr>
          <w:b w:val="0"/>
          <w:i w:val="0"/>
        </w:rPr>
        <w:t xml:space="preserve"> </w:t>
      </w:r>
      <w:r>
        <w:rPr>
          <w:b w:val="0"/>
          <w:i w:val="0"/>
        </w:rPr>
        <w:t>approach</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progress</w:t>
      </w:r>
      <w:r>
        <w:rPr>
          <w:b w:val="0"/>
          <w:i w:val="0"/>
        </w:rPr>
        <w:t xml:space="preserve"> </w:t>
      </w:r>
      <w:r>
        <w:rPr>
          <w:b w:val="0"/>
          <w:i w:val="0"/>
        </w:rPr>
        <w:t>analysis</w:t>
      </w:r>
      <w:r>
        <w:rPr>
          <w:b w:val="0"/>
          <w:i w:val="0"/>
        </w:rPr>
        <w:t xml:space="preserve"> </w:t>
      </w:r>
      <w:r>
        <w:rPr>
          <w:b w:val="0"/>
          <w:i w:val="0"/>
        </w:rPr>
        <w:t>and</w:t>
      </w:r>
      <w:r>
        <w:rPr>
          <w:b w:val="0"/>
          <w:i w:val="0"/>
        </w:rPr>
        <w:t xml:space="preserve"> </w:t>
      </w:r>
      <w:r>
        <w:rPr>
          <w:b w:val="0"/>
          <w:i w:val="0"/>
        </w:rPr>
        <w:t>can</w:t>
      </w:r>
      <w:r>
        <w:rPr>
          <w:b w:val="0"/>
          <w:i w:val="0"/>
        </w:rPr>
        <w:t xml:space="preserve"> </w:t>
      </w:r>
      <w:r>
        <w:rPr>
          <w:b w:val="0"/>
          <w:i w:val="0"/>
        </w:rPr>
        <w:t>livelock;</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better.</w:t>
      </w:r>
      <w:r>
        <w:rPr>
          <w:b w:val="0"/>
          <w:i w:val="0"/>
        </w:rPr>
        <w:t xml:space="preserve"> </w:t>
      </w:r>
      <w:r>
        <w:rPr>
          <w:b w:val="0"/>
          <w:i w:val="0"/>
        </w:rPr>
        <w:t>Document</w:t>
      </w:r>
      <w:r>
        <w:rPr>
          <w:b w:val="0"/>
          <w:i w:val="0"/>
        </w:rPr>
        <w:t xml:space="preserve"> </w:t>
      </w:r>
      <w:r>
        <w:rPr>
          <w:b w:val="0"/>
          <w:i w:val="0"/>
        </w:rPr>
        <w:t>the</w:t>
      </w:r>
      <w:r>
        <w:rPr>
          <w:b w:val="0"/>
          <w:i w:val="0"/>
        </w:rPr>
        <w:t xml:space="preserve"> </w:t>
      </w:r>
      <w:r>
        <w:rPr>
          <w:b w:val="0"/>
          <w:i w:val="0"/>
        </w:rPr>
        <w:t>order</w:t>
      </w:r>
      <w:r>
        <w:rPr>
          <w:b w:val="0"/>
          <w:i w:val="0"/>
        </w:rPr>
        <w:t xml:space="preserve"> </w:t>
      </w:r>
      <w:r>
        <w:rPr>
          <w:b w:val="0"/>
          <w:i w:val="0"/>
        </w:rPr>
        <w:t>near</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opposing</w:t>
      </w:r>
      <w:r>
        <w:rPr>
          <w:b w:val="0"/>
          <w:i w:val="0"/>
        </w:rPr>
        <w:t xml:space="preserve"> </w:t>
      </w:r>
      <w:r>
        <w:rPr>
          <w:b w:val="0"/>
          <w:i w:val="0"/>
        </w:rPr>
        <w:t>operations</w:t>
      </w:r>
      <w:r>
        <w:rPr>
          <w:b w:val="0"/>
          <w:i w:val="0"/>
        </w:rPr>
        <w:t xml:space="preserve"> </w:t>
      </w:r>
      <w:r>
        <w:rPr>
          <w:b w:val="0"/>
          <w:i w:val="0"/>
        </w:rPr>
        <w:t>concurrently.</w:t>
      </w:r>
      <w:r>
        <w:rPr>
          <w:b w:val="0"/>
          <w:i w:val="0"/>
        </w:rPr>
        <w:t xml:space="preserve"> </w:t>
      </w:r>
      <w:r>
        <w:rPr>
          <w:b w:val="0"/>
          <w:i w:val="0"/>
        </w:rPr>
        <w:t>Avoid</w:t>
      </w:r>
      <w:r>
        <w:rPr>
          <w:b w:val="0"/>
          <w:i w:val="0"/>
        </w:rPr>
        <w:t xml:space="preserve"> </w:t>
      </w:r>
      <w:r>
        <w:rPr>
          <w:b w:val="0"/>
          <w:i w:val="0"/>
        </w:rPr>
        <w:t>joining</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an</w:t>
      </w:r>
      <w:r>
        <w:rPr>
          <w:b w:val="0"/>
          <w:i w:val="0"/>
        </w:rPr>
        <w:t xml:space="preserve"> </w:t>
      </w:r>
      <w:r>
        <w:rPr>
          <w:b w:val="0"/>
          <w:i w:val="0"/>
        </w:rPr>
        <w:t>unknown</w:t>
      </w:r>
      <w:r>
        <w:rPr>
          <w:b w:val="0"/>
          <w:i w:val="0"/>
        </w:rPr>
        <w:t xml:space="preserve"> </w:t>
      </w:r>
      <w:r>
        <w:rPr>
          <w:b w:val="0"/>
          <w:i w:val="0"/>
        </w:rPr>
        <w:t>callback</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path</w:t>
      </w:r>
      <w:r>
        <w:rPr>
          <w:b w:val="0"/>
          <w:i w:val="0"/>
        </w:rPr>
        <w:t xml:space="preserve"> </w:t>
      </w:r>
      <w:r>
        <w:rPr>
          <w:b w:val="0"/>
          <w:i w:val="0"/>
        </w:rPr>
        <w:t>may</w:t>
      </w:r>
      <w:r>
        <w:rPr>
          <w:b w:val="0"/>
          <w:i w:val="0"/>
        </w:rPr>
        <w:t xml:space="preserve"> </w:t>
      </w:r>
      <w:r>
        <w:rPr>
          <w:b w:val="0"/>
          <w:i w:val="0"/>
        </w:rPr>
        <w:t>need.</w:t>
      </w:r>
    </w:p>
    <w:p>
      <w:r>
        <w:rPr>
          <w:b/>
          <w:i w:val="0"/>
        </w:rPr>
        <w:t>Assumptions:</w:t>
      </w:r>
      <w:r>
        <w:rPr>
          <w:b w:val="0"/>
          <w:i w:val="0"/>
        </w:rPr>
        <w:t xml:space="preserve"> </w:t>
      </w:r>
      <w:r>
        <w:rPr>
          <w:b w:val="0"/>
          <w:i w:val="0"/>
        </w:rPr>
        <w:t>Assume</w:t>
      </w:r>
      <w:r>
        <w:rPr>
          <w:b w:val="0"/>
          <w:i w:val="0"/>
        </w:rPr>
        <w:t xml:space="preserve"> </w:t>
      </w:r>
      <w:r>
        <w:rPr>
          <w:b w:val="0"/>
          <w:i w:val="0"/>
        </w:rPr>
        <w:t>nonrecursive</w:t>
      </w:r>
      <w:r>
        <w:rPr>
          <w:b w:val="0"/>
          <w:i w:val="0"/>
        </w:rPr>
        <w:t xml:space="preserve"> </w:t>
      </w:r>
      <w:r>
        <w:rPr>
          <w:b w:val="0"/>
          <w:i w:val="0"/>
        </w:rPr>
        <w:t>mutexes</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external</w:t>
      </w:r>
      <w:r>
        <w:rPr>
          <w:b w:val="0"/>
          <w:i w:val="0"/>
        </w:rPr>
        <w:t xml:space="preserve"> </w:t>
      </w:r>
      <w:r>
        <w:rPr>
          <w:b w:val="0"/>
          <w:i w:val="0"/>
        </w:rPr>
        <w:t>mechanism</w:t>
      </w:r>
      <w:r>
        <w:rPr>
          <w:b w:val="0"/>
          <w:i w:val="0"/>
        </w:rPr>
        <w:t xml:space="preserve"> </w:t>
      </w:r>
      <w:r>
        <w:rPr>
          <w:b w:val="0"/>
          <w:i w:val="0"/>
        </w:rPr>
        <w:t>deliberately</w:t>
      </w:r>
      <w:r>
        <w:rPr>
          <w:b w:val="0"/>
          <w:i w:val="0"/>
        </w:rPr>
        <w:t xml:space="preserve"> </w:t>
      </w:r>
      <w:r>
        <w:rPr>
          <w:b w:val="0"/>
          <w:i w:val="0"/>
        </w:rPr>
        <w:t>breaking</w:t>
      </w:r>
      <w:r>
        <w:rPr>
          <w:b w:val="0"/>
          <w:i w:val="0"/>
        </w:rPr>
        <w:t xml:space="preserve"> </w:t>
      </w:r>
      <w:r>
        <w:rPr>
          <w:b w:val="0"/>
          <w:i w:val="0"/>
        </w:rPr>
        <w:t>the</w:t>
      </w:r>
      <w:r>
        <w:rPr>
          <w:b w:val="0"/>
          <w:i w:val="0"/>
        </w:rPr>
        <w:t xml:space="preserve"> </w:t>
      </w:r>
      <w:r>
        <w:rPr>
          <w:b w:val="0"/>
          <w:i w:val="0"/>
        </w:rPr>
        <w:t>wait.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recursive</w:t>
      </w:r>
      <w:r>
        <w:rPr>
          <w:b w:val="0"/>
          <w:i w:val="0"/>
        </w:rPr>
        <w:t xml:space="preserve"> </w:t>
      </w:r>
      <w:r>
        <w:rPr>
          <w:b w:val="0"/>
          <w:i w:val="0"/>
        </w:rPr>
        <w:t>mutexes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cure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cycle</w:t>
      </w:r>
      <w:r>
        <w:rPr>
          <w:b w:val="0"/>
          <w:i w:val="0"/>
        </w:rPr>
        <w:t xml:space="preserve"> </w:t>
      </w:r>
      <w:r>
        <w:rPr>
          <w:b w:val="0"/>
          <w:i w:val="0"/>
        </w:rPr>
        <w:t>involving</w:t>
      </w:r>
      <w:r>
        <w:rPr>
          <w:b w:val="0"/>
          <w:i w:val="0"/>
        </w:rPr>
        <w:t xml:space="preserve"> </w:t>
      </w:r>
      <w:r>
        <w:rPr>
          <w:b w:val="0"/>
          <w:i w:val="0"/>
        </w:rPr>
        <w:t>two</w:t>
      </w:r>
      <w:r>
        <w:rPr>
          <w:b w:val="0"/>
          <w:i w:val="0"/>
        </w:rPr>
        <w:t xml:space="preserve"> </w:t>
      </w:r>
      <w:r>
        <w:rPr>
          <w:b w:val="0"/>
          <w:i w:val="0"/>
        </w:rPr>
        <w:t>different</w:t>
      </w:r>
      <w:r>
        <w:rPr>
          <w:b w:val="0"/>
          <w:i w:val="0"/>
        </w:rPr>
        <w:t xml:space="preserve"> </w:t>
      </w:r>
      <w:r>
        <w:rPr>
          <w:b w:val="0"/>
          <w:i w:val="0"/>
        </w:rPr>
        <w:t>threads.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lockdep</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lock-order</w:t>
      </w:r>
      <w:r>
        <w:rPr>
          <w:b w:val="0"/>
          <w:i w:val="0"/>
        </w:rPr>
        <w:t xml:space="preserve"> </w:t>
      </w:r>
      <w:r>
        <w:rPr>
          <w:b w:val="0"/>
          <w:i w:val="0"/>
        </w:rPr>
        <w:t>assertion</w:t>
      </w:r>
      <w:r>
        <w:rPr>
          <w:b w:val="0"/>
          <w:i w:val="0"/>
        </w:rPr>
        <w:t xml:space="preserve"> </w:t>
      </w:r>
      <w:r>
        <w:rPr>
          <w:b w:val="0"/>
          <w:i w:val="0"/>
        </w:rPr>
        <w:t>help</w:t>
      </w:r>
      <w:r>
        <w:rPr>
          <w:b w:val="0"/>
          <w:i w:val="0"/>
        </w:rPr>
        <w:t xml:space="preserve"> </w:t>
      </w:r>
      <w:r>
        <w:rPr>
          <w:b w:val="0"/>
          <w:i w:val="0"/>
        </w:rPr>
        <w:t>catch</w:t>
      </w:r>
      <w:r>
        <w:rPr>
          <w:b w:val="0"/>
          <w:i w:val="0"/>
        </w:rPr>
        <w:t xml:space="preserve"> </w:t>
      </w:r>
      <w:r>
        <w:rPr>
          <w:b w:val="0"/>
          <w:i w:val="0"/>
        </w:rPr>
        <w:t>future</w:t>
      </w:r>
      <w:r>
        <w:rPr>
          <w:b w:val="0"/>
          <w:i w:val="0"/>
        </w:rPr>
        <w:t xml:space="preserve"> </w:t>
      </w:r>
      <w:r>
        <w:rPr>
          <w:b w:val="0"/>
          <w:i w:val="0"/>
        </w:rPr>
        <w:t>inversions?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wait</w:t>
      </w:r>
      <w:r>
        <w:rPr>
          <w:b w:val="0"/>
          <w:i w:val="0"/>
        </w:rPr>
        <w:t xml:space="preserve"> </w:t>
      </w:r>
      <w:r>
        <w:rPr>
          <w:b w:val="0"/>
          <w:i w:val="0"/>
        </w:rPr>
        <w:t>cycle;</w:t>
      </w:r>
      <w:r>
        <w:rPr>
          <w:b w:val="0"/>
          <w:i w:val="0"/>
        </w:rPr>
        <w:t xml:space="preserve"> </w:t>
      </w:r>
      <w:r>
        <w:rPr>
          <w:b w:val="0"/>
          <w:i w:val="0"/>
        </w:rPr>
        <w:t>consistent</w:t>
      </w:r>
      <w:r>
        <w:rPr>
          <w:b w:val="0"/>
          <w:i w:val="0"/>
        </w:rPr>
        <w:t xml:space="preserve"> </w:t>
      </w:r>
      <w:r>
        <w:rPr>
          <w:b w:val="0"/>
          <w:i w:val="0"/>
        </w:rPr>
        <w:t>order;</w:t>
      </w:r>
      <w:r>
        <w:rPr>
          <w:b w:val="0"/>
          <w:i w:val="0"/>
        </w:rPr>
        <w:t xml:space="preserve"> </w:t>
      </w:r>
      <w:r>
        <w:rPr>
          <w:b w:val="0"/>
          <w:i w:val="0"/>
        </w:rPr>
        <w:t>callback/join</w:t>
      </w:r>
      <w:r>
        <w:rPr>
          <w:b w:val="0"/>
          <w:i w:val="0"/>
        </w:rPr>
        <w:t xml:space="preserve"> </w:t>
      </w:r>
      <w:r>
        <w:rPr>
          <w:b w:val="0"/>
          <w:i w:val="0"/>
        </w:rPr>
        <w:t>risk;</w:t>
      </w:r>
      <w:r>
        <w:rPr>
          <w:b w:val="0"/>
          <w:i w:val="0"/>
        </w:rPr>
        <w:t xml:space="preserve"> </w:t>
      </w:r>
      <w:r>
        <w:rPr>
          <w:b w:val="0"/>
          <w:i w:val="0"/>
        </w:rPr>
        <w:t>regression</w:t>
      </w:r>
      <w:r>
        <w:rPr>
          <w:b w:val="0"/>
          <w:i w:val="0"/>
        </w:rPr>
        <w:t xml:space="preserve"> </w:t>
      </w:r>
      <w:r>
        <w:rPr>
          <w:b w:val="0"/>
          <w:i w:val="0"/>
        </w:rPr>
        <w:t>prevention.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Q094 A timer callback accesses freed state after device removal. What lifetime ordering is missing?</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Asynchronous</w:t>
      </w:r>
      <w:r>
        <w:rPr>
          <w:b w:val="0"/>
          <w:i w:val="0"/>
        </w:rPr>
        <w:t xml:space="preserve"> </w:t>
      </w:r>
      <w:r>
        <w:rPr>
          <w:b w:val="0"/>
          <w:i w:val="0"/>
        </w:rPr>
        <w:t>activity</w:t>
      </w:r>
      <w:r>
        <w:rPr>
          <w:b w:val="0"/>
          <w:i w:val="0"/>
        </w:rPr>
        <w:t xml:space="preserve"> </w:t>
      </w:r>
      <w:r>
        <w:rPr>
          <w:b w:val="0"/>
          <w:i w:val="0"/>
        </w:rPr>
        <w:t>teardown</w:t>
      </w:r>
      <w:r>
        <w:rPr>
          <w:b w:val="0"/>
          <w:i w:val="0"/>
        </w:rPr>
        <w:t xml:space="preserve"> </w:t>
      </w:r>
      <w:r>
        <w:rPr>
          <w:b w:val="0"/>
          <w:i w:val="0"/>
        </w:rPr>
        <w:t>and</w:t>
      </w:r>
      <w:r>
        <w:rPr>
          <w:b w:val="0"/>
          <w:i w:val="0"/>
        </w:rPr>
        <w:t xml:space="preserve"> </w:t>
      </w:r>
      <w:r>
        <w:rPr>
          <w:b w:val="0"/>
          <w:i w:val="0"/>
        </w:rPr>
        <w:t>use-after-free</w:t>
      </w:r>
      <w:r>
        <w:rPr>
          <w:b w:val="0"/>
          <w:i w:val="0"/>
        </w:rPr>
        <w:t xml:space="preserve"> </w:t>
      </w:r>
      <w:r>
        <w:rPr>
          <w:b w:val="0"/>
          <w:i w:val="0"/>
        </w:rPr>
        <w:t>prevention.</w:t>
      </w:r>
    </w:p>
    <w:p>
      <w:r>
        <w:rPr>
          <w:b/>
          <w:i w:val="0"/>
        </w:rPr>
        <w:t>Spoken</w:t>
      </w:r>
      <w:r>
        <w:rPr>
          <w:b/>
          <w:i w:val="0"/>
        </w:rPr>
        <w:t xml:space="preserve"> </w:t>
      </w:r>
      <w:r>
        <w:rPr>
          <w:b/>
          <w:i w:val="0"/>
        </w:rPr>
        <w:t>answer:</w:t>
      </w:r>
      <w:r>
        <w:rPr>
          <w:b w:val="0"/>
          <w:i w:val="0"/>
        </w:rPr>
        <w:t xml:space="preserve"> </w:t>
      </w:r>
      <w:r>
        <w:rPr>
          <w:b w:val="0"/>
          <w:i w:val="0"/>
        </w:rPr>
        <w:t>Removal</w:t>
      </w:r>
      <w:r>
        <w:rPr>
          <w:b w:val="0"/>
          <w:i w:val="0"/>
        </w:rPr>
        <w:t xml:space="preserve"> </w:t>
      </w:r>
      <w:r>
        <w:rPr>
          <w:b w:val="0"/>
          <w:i w:val="0"/>
        </w:rPr>
        <w:t>must</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scheduling,</w:t>
      </w:r>
      <w:r>
        <w:rPr>
          <w:b w:val="0"/>
          <w:i w:val="0"/>
        </w:rPr>
        <w:t xml:space="preserve"> </w:t>
      </w:r>
      <w:r>
        <w:rPr>
          <w:b w:val="0"/>
          <w:i w:val="0"/>
        </w:rPr>
        <w:t>stop</w:t>
      </w:r>
      <w:r>
        <w:rPr>
          <w:b w:val="0"/>
          <w:i w:val="0"/>
        </w:rPr>
        <w:t xml:space="preserve"> </w:t>
      </w:r>
      <w:r>
        <w:rPr>
          <w:b w:val="0"/>
          <w:i w:val="0"/>
        </w:rPr>
        <w:t>or</w:t>
      </w:r>
      <w:r>
        <w:rPr>
          <w:b w:val="0"/>
          <w:i w:val="0"/>
        </w:rPr>
        <w:t xml:space="preserve"> </w:t>
      </w:r>
      <w:r>
        <w:rPr>
          <w:b w:val="0"/>
          <w:i w:val="0"/>
        </w:rPr>
        <w:t>cancel</w:t>
      </w:r>
      <w:r>
        <w:rPr>
          <w:b w:val="0"/>
          <w:i w:val="0"/>
        </w:rPr>
        <w:t xml:space="preserve"> </w:t>
      </w:r>
      <w:r>
        <w:rPr>
          <w:b w:val="0"/>
          <w:i w:val="0"/>
        </w:rPr>
        <w:t>the</w:t>
      </w:r>
      <w:r>
        <w:rPr>
          <w:b w:val="0"/>
          <w:i w:val="0"/>
        </w:rPr>
        <w:t xml:space="preserve"> </w:t>
      </w:r>
      <w:r>
        <w:rPr>
          <w:b w:val="0"/>
          <w:i w:val="0"/>
        </w:rPr>
        <w:t>timer</w:t>
      </w:r>
      <w:r>
        <w:rPr>
          <w:b w:val="0"/>
          <w:i w:val="0"/>
        </w:rPr>
        <w:t xml:space="preserve"> </w:t>
      </w:r>
      <w:r>
        <w:rPr>
          <w:b w:val="0"/>
          <w:i w:val="0"/>
        </w:rPr>
        <w:t>synchronously</w:t>
      </w:r>
      <w:r>
        <w:rPr>
          <w:b w:val="0"/>
          <w:i w:val="0"/>
        </w:rPr>
        <w:t xml:space="preserve"> </w:t>
      </w:r>
      <w:r>
        <w:rPr>
          <w:b w:val="0"/>
          <w:i w:val="0"/>
        </w:rPr>
        <w:t>as</w:t>
      </w:r>
      <w:r>
        <w:rPr>
          <w:b w:val="0"/>
          <w:i w:val="0"/>
        </w:rPr>
        <w:t xml:space="preserve"> </w:t>
      </w:r>
      <w:r>
        <w:rPr>
          <w:b w:val="0"/>
          <w:i w:val="0"/>
        </w:rPr>
        <w:t>appropriate,</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in-flight</w:t>
      </w:r>
      <w:r>
        <w:rPr>
          <w:b w:val="0"/>
          <w:i w:val="0"/>
        </w:rPr>
        <w:t xml:space="preserve"> </w:t>
      </w:r>
      <w:r>
        <w:rPr>
          <w:b w:val="0"/>
          <w:i w:val="0"/>
        </w:rPr>
        <w:t>callbacks</w:t>
      </w:r>
      <w:r>
        <w:rPr>
          <w:b w:val="0"/>
          <w:i w:val="0"/>
        </w:rPr>
        <w:t xml:space="preserve"> </w:t>
      </w:r>
      <w:r>
        <w:rPr>
          <w:b w:val="0"/>
          <w:i w:val="0"/>
        </w:rPr>
        <w:t>before</w:t>
      </w:r>
      <w:r>
        <w:rPr>
          <w:b w:val="0"/>
          <w:i w:val="0"/>
        </w:rPr>
        <w:t xml:space="preserve"> </w:t>
      </w:r>
      <w:r>
        <w:rPr>
          <w:b w:val="0"/>
          <w:i w:val="0"/>
        </w:rPr>
        <w:t>releasing</w:t>
      </w:r>
      <w:r>
        <w:rPr>
          <w:b w:val="0"/>
          <w:i w:val="0"/>
        </w:rPr>
        <w:t xml:space="preserve"> </w:t>
      </w:r>
      <w:r>
        <w:rPr>
          <w:b w:val="0"/>
          <w:i w:val="0"/>
        </w:rPr>
        <w:t>state</w:t>
      </w:r>
      <w:r>
        <w:rPr>
          <w:b w:val="0"/>
          <w:i w:val="0"/>
        </w:rPr>
        <w:t xml:space="preserve"> </w:t>
      </w:r>
      <w:r>
        <w:rPr>
          <w:b w:val="0"/>
          <w:i w:val="0"/>
        </w:rPr>
        <w:t>they</w:t>
      </w:r>
      <w:r>
        <w:rPr>
          <w:b w:val="0"/>
          <w:i w:val="0"/>
        </w:rPr>
        <w:t xml:space="preserve"> </w:t>
      </w:r>
      <w:r>
        <w:rPr>
          <w:b w:val="0"/>
          <w:i w:val="0"/>
        </w:rPr>
        <w:t>can</w:t>
      </w:r>
      <w:r>
        <w:rPr>
          <w:b w:val="0"/>
          <w:i w:val="0"/>
        </w:rPr>
        <w:t xml:space="preserve"> </w:t>
      </w:r>
      <w:r>
        <w:rPr>
          <w:b w:val="0"/>
          <w:i w:val="0"/>
        </w:rPr>
        <w:t>access.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flag</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callback</w:t>
      </w:r>
      <w:r>
        <w:rPr>
          <w:b w:val="0"/>
          <w:i w:val="0"/>
        </w:rPr>
        <w:t xml:space="preserve"> </w:t>
      </w:r>
      <w:r>
        <w:rPr>
          <w:b w:val="0"/>
          <w:i w:val="0"/>
        </w:rPr>
        <w:t>reads</w:t>
      </w:r>
      <w:r>
        <w:rPr>
          <w:b w:val="0"/>
          <w:i w:val="0"/>
        </w:rPr>
        <w:t xml:space="preserve"> </w:t>
      </w:r>
      <w:r>
        <w:rPr>
          <w:b w:val="0"/>
          <w:i w:val="0"/>
        </w:rPr>
        <w:t>freed</w:t>
      </w:r>
      <w:r>
        <w:rPr>
          <w:b w:val="0"/>
          <w:i w:val="0"/>
        </w:rPr>
        <w:t xml:space="preserve"> </w:t>
      </w:r>
      <w:r>
        <w:rPr>
          <w:b w:val="0"/>
          <w:i w:val="0"/>
        </w:rPr>
        <w:t>memory</w:t>
      </w:r>
      <w:r>
        <w:rPr>
          <w:b w:val="0"/>
          <w:i w:val="0"/>
        </w:rPr>
        <w:t xml:space="preserve"> </w:t>
      </w:r>
      <w:r>
        <w:rPr>
          <w:b w:val="0"/>
          <w:i w:val="0"/>
        </w:rPr>
        <w:t>before</w:t>
      </w:r>
      <w:r>
        <w:rPr>
          <w:b w:val="0"/>
          <w:i w:val="0"/>
        </w:rPr>
        <w:t xml:space="preserve"> </w:t>
      </w:r>
      <w:r>
        <w:rPr>
          <w:b w:val="0"/>
          <w:i w:val="0"/>
        </w:rPr>
        <w:t>checking</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callback</w:t>
      </w:r>
      <w:r>
        <w:rPr>
          <w:b w:val="0"/>
          <w:i w:val="0"/>
        </w:rPr>
        <w:t xml:space="preserve"> </w:t>
      </w:r>
      <w:r>
        <w:rPr>
          <w:b w:val="0"/>
          <w:i w:val="0"/>
        </w:rPr>
        <w:t>may</w:t>
      </w:r>
      <w:r>
        <w:rPr>
          <w:b w:val="0"/>
          <w:i w:val="0"/>
        </w:rPr>
        <w:t xml:space="preserve"> </w:t>
      </w:r>
      <w:r>
        <w:rPr>
          <w:b w:val="0"/>
          <w:i w:val="0"/>
        </w:rPr>
        <w:t>also</w:t>
      </w:r>
      <w:r>
        <w:rPr>
          <w:b w:val="0"/>
          <w:i w:val="0"/>
        </w:rPr>
        <w:t xml:space="preserve"> </w:t>
      </w:r>
      <w:r>
        <w:rPr>
          <w:b w:val="0"/>
          <w:i w:val="0"/>
        </w:rPr>
        <w:t>rearm</w:t>
      </w:r>
      <w:r>
        <w:rPr>
          <w:b w:val="0"/>
          <w:i w:val="0"/>
        </w:rPr>
        <w:t xml:space="preserve"> </w:t>
      </w:r>
      <w:r>
        <w:rPr>
          <w:b w:val="0"/>
          <w:i w:val="0"/>
        </w:rPr>
        <w:t>itself,</w:t>
      </w:r>
      <w:r>
        <w:rPr>
          <w:b w:val="0"/>
          <w:i w:val="0"/>
        </w:rPr>
        <w:t xml:space="preserve"> </w:t>
      </w:r>
      <w:r>
        <w:rPr>
          <w:b w:val="0"/>
          <w:i w:val="0"/>
        </w:rPr>
        <w:t>so</w:t>
      </w:r>
      <w:r>
        <w:rPr>
          <w:b w:val="0"/>
          <w:i w:val="0"/>
        </w:rPr>
        <w:t xml:space="preserve"> </w:t>
      </w:r>
      <w:r>
        <w:rPr>
          <w:b w:val="0"/>
          <w:i w:val="0"/>
        </w:rPr>
        <w:t>close</w:t>
      </w:r>
      <w:r>
        <w:rPr>
          <w:b w:val="0"/>
          <w:i w:val="0"/>
        </w:rPr>
        <w:t xml:space="preserve"> </w:t>
      </w:r>
      <w:r>
        <w:rPr>
          <w:b w:val="0"/>
          <w:i w:val="0"/>
        </w:rPr>
        <w:t>that</w:t>
      </w:r>
      <w:r>
        <w:rPr>
          <w:b w:val="0"/>
          <w:i w:val="0"/>
        </w:rPr>
        <w:t xml:space="preserve"> </w:t>
      </w:r>
      <w:r>
        <w:rPr>
          <w:b w:val="0"/>
          <w:i w:val="0"/>
        </w:rPr>
        <w:t>path</w:t>
      </w:r>
      <w:r>
        <w:rPr>
          <w:b w:val="0"/>
          <w:i w:val="0"/>
        </w:rPr>
        <w:t xml:space="preserve"> </w:t>
      </w:r>
      <w:r>
        <w:rPr>
          <w:b w:val="0"/>
          <w:i w:val="0"/>
        </w:rPr>
        <w:t>before</w:t>
      </w:r>
      <w:r>
        <w:rPr>
          <w:b w:val="0"/>
          <w:i w:val="0"/>
        </w:rPr>
        <w:t xml:space="preserve"> </w:t>
      </w:r>
      <w:r>
        <w:rPr>
          <w:b w:val="0"/>
          <w:i w:val="0"/>
        </w:rPr>
        <w:t>synchronization.</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kernel</w:t>
      </w:r>
      <w:r>
        <w:rPr>
          <w:b w:val="0"/>
          <w:i w:val="0"/>
        </w:rPr>
        <w:t xml:space="preserve"> </w:t>
      </w:r>
      <w:r>
        <w:rPr>
          <w:b w:val="0"/>
          <w:i w:val="0"/>
        </w:rPr>
        <w:t>timer/work</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allowed</w:t>
      </w:r>
      <w:r>
        <w:rPr>
          <w:b w:val="0"/>
          <w:i w:val="0"/>
        </w:rPr>
        <w:t xml:space="preserve"> </w:t>
      </w:r>
      <w:r>
        <w:rPr>
          <w:b w:val="0"/>
          <w:i w:val="0"/>
        </w:rPr>
        <w:t>calling</w:t>
      </w:r>
      <w:r>
        <w:rPr>
          <w:b w:val="0"/>
          <w:i w:val="0"/>
        </w:rPr>
        <w:t xml:space="preserve"> </w:t>
      </w:r>
      <w:r>
        <w:rPr>
          <w:b w:val="0"/>
          <w:i w:val="0"/>
        </w:rPr>
        <w:t>context</w:t>
      </w:r>
      <w:r>
        <w:rPr>
          <w:b w:val="0"/>
          <w:i w:val="0"/>
        </w:rPr>
        <w:t xml:space="preserve"> </w:t>
      </w:r>
      <w:r>
        <w:rPr>
          <w:b w:val="0"/>
          <w:i w:val="0"/>
        </w:rPr>
        <w:t>matter.</w:t>
      </w:r>
      <w:r>
        <w:rPr>
          <w:b w:val="0"/>
          <w:i w:val="0"/>
        </w:rPr>
        <w:t xml:space="preserve"> </w:t>
      </w:r>
      <w:r>
        <w:rPr>
          <w:b w:val="0"/>
          <w:i w:val="0"/>
        </w:rPr>
        <w:t>Exercise</w:t>
      </w:r>
      <w:r>
        <w:rPr>
          <w:b w:val="0"/>
          <w:i w:val="0"/>
        </w:rPr>
        <w:t xml:space="preserve"> </w:t>
      </w:r>
      <w:r>
        <w:rPr>
          <w:b w:val="0"/>
          <w:i w:val="0"/>
        </w:rPr>
        <w:t>repeated</w:t>
      </w:r>
      <w:r>
        <w:rPr>
          <w:b w:val="0"/>
          <w:i w:val="0"/>
        </w:rPr>
        <w:t xml:space="preserve"> </w:t>
      </w:r>
      <w:r>
        <w:rPr>
          <w:b w:val="0"/>
          <w:i w:val="0"/>
        </w:rPr>
        <w:t>load-use-unload</w:t>
      </w:r>
      <w:r>
        <w:rPr>
          <w:b w:val="0"/>
          <w:i w:val="0"/>
        </w:rPr>
        <w:t xml:space="preserve"> </w:t>
      </w:r>
      <w:r>
        <w:rPr>
          <w:b w:val="0"/>
          <w:i w:val="0"/>
        </w:rPr>
        <w:t>or</w:t>
      </w:r>
      <w:r>
        <w:rPr>
          <w:b w:val="0"/>
          <w:i w:val="0"/>
        </w:rPr>
        <w:t xml:space="preserve"> </w:t>
      </w:r>
      <w:r>
        <w:rPr>
          <w:b w:val="0"/>
          <w:i w:val="0"/>
        </w:rPr>
        <w:t>bind-unbind</w:t>
      </w:r>
      <w:r>
        <w:rPr>
          <w:b w:val="0"/>
          <w:i w:val="0"/>
        </w:rPr>
        <w:t xml:space="preserve"> </w:t>
      </w:r>
      <w:r>
        <w:rPr>
          <w:b w:val="0"/>
          <w:i w:val="0"/>
        </w:rPr>
        <w:t>cycles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with</w:t>
      </w:r>
      <w:r>
        <w:rPr>
          <w:b w:val="0"/>
          <w:i w:val="0"/>
        </w:rPr>
        <w:t xml:space="preserve"> </w:t>
      </w:r>
      <w:r>
        <w:rPr>
          <w:b w:val="0"/>
          <w:i w:val="0"/>
        </w:rPr>
        <w:t>supported</w:t>
      </w:r>
      <w:r>
        <w:rPr>
          <w:b w:val="0"/>
          <w:i w:val="0"/>
        </w:rPr>
        <w:t xml:space="preserve"> </w:t>
      </w:r>
      <w:r>
        <w:rPr>
          <w:b w:val="0"/>
          <w:i w:val="0"/>
        </w:rPr>
        <w:t>memory</w:t>
      </w:r>
      <w:r>
        <w:rPr>
          <w:b w:val="0"/>
          <w:i w:val="0"/>
        </w:rPr>
        <w:t xml:space="preserve"> </w:t>
      </w:r>
      <w:r>
        <w:rPr>
          <w:b w:val="0"/>
          <w:i w:val="0"/>
        </w:rPr>
        <w:t>debugging,</w:t>
      </w:r>
      <w:r>
        <w:rPr>
          <w:b w:val="0"/>
          <w:i w:val="0"/>
        </w:rPr>
        <w:t xml:space="preserve"> </w:t>
      </w:r>
      <w:r>
        <w:rPr>
          <w:b w:val="0"/>
          <w:i w:val="0"/>
        </w:rPr>
        <w:t>then</w:t>
      </w:r>
      <w:r>
        <w:rPr>
          <w:b w:val="0"/>
          <w:i w:val="0"/>
        </w:rPr>
        <w:t xml:space="preserve"> </w:t>
      </w:r>
      <w:r>
        <w:rPr>
          <w:b w:val="0"/>
          <w:i w:val="0"/>
        </w:rPr>
        <w:t>inspect</w:t>
      </w:r>
      <w:r>
        <w:rPr>
          <w:b w:val="0"/>
          <w:i w:val="0"/>
        </w:rPr>
        <w:t xml:space="preserve"> </w:t>
      </w:r>
      <w:r>
        <w:rPr>
          <w:b w:val="0"/>
          <w:i w:val="0"/>
        </w:rPr>
        <w:t>retained</w:t>
      </w:r>
      <w:r>
        <w:rPr>
          <w:b w:val="0"/>
          <w:i w:val="0"/>
        </w:rPr>
        <w:t xml:space="preserve"> </w:t>
      </w:r>
      <w:r>
        <w:rPr>
          <w:b w:val="0"/>
          <w:i w:val="0"/>
        </w:rPr>
        <w:t>evidence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devm</w:t>
      </w:r>
      <w:r>
        <w:rPr>
          <w:b w:val="0"/>
          <w:i w:val="0"/>
        </w:rPr>
        <w:t xml:space="preserve"> </w:t>
      </w:r>
      <w:r>
        <w:rPr>
          <w:b w:val="0"/>
          <w:i w:val="0"/>
        </w:rPr>
        <w:t>allocation</w:t>
      </w:r>
      <w:r>
        <w:rPr>
          <w:b w:val="0"/>
          <w:i w:val="0"/>
        </w:rPr>
        <w:t xml:space="preserve"> </w:t>
      </w:r>
      <w:r>
        <w:rPr>
          <w:b w:val="0"/>
          <w:i w:val="0"/>
        </w:rPr>
        <w:t>handles</w:t>
      </w:r>
      <w:r>
        <w:rPr>
          <w:b w:val="0"/>
          <w:i w:val="0"/>
        </w:rPr>
        <w:t xml:space="preserve"> </w:t>
      </w:r>
      <w:r>
        <w:rPr>
          <w:b w:val="0"/>
          <w:i w:val="0"/>
        </w:rPr>
        <w:t>asynchronous</w:t>
      </w:r>
      <w:r>
        <w:rPr>
          <w:b w:val="0"/>
          <w:i w:val="0"/>
        </w:rPr>
        <w:t xml:space="preserve"> </w:t>
      </w:r>
      <w:r>
        <w:rPr>
          <w:b w:val="0"/>
          <w:i w:val="0"/>
        </w:rPr>
        <w:t>activity.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kernel's</w:t>
      </w:r>
      <w:r>
        <w:rPr>
          <w:b w:val="0"/>
          <w:i w:val="0"/>
        </w:rPr>
        <w:t xml:space="preserve"> </w:t>
      </w:r>
      <w:r>
        <w:rPr>
          <w:b w:val="0"/>
          <w:i w:val="0"/>
        </w:rPr>
        <w:t>timer</w:t>
      </w:r>
      <w:r>
        <w:rPr>
          <w:b w:val="0"/>
          <w:i w:val="0"/>
        </w:rPr>
        <w:t xml:space="preserve"> </w:t>
      </w:r>
      <w:r>
        <w:rPr>
          <w:b w:val="0"/>
          <w:i w:val="0"/>
        </w:rPr>
        <w:t>API</w:t>
      </w:r>
      <w:r>
        <w:rPr>
          <w:b w:val="0"/>
          <w:i w:val="0"/>
        </w:rPr>
        <w:t xml:space="preserve"> </w:t>
      </w:r>
      <w:r>
        <w:rPr>
          <w:b w:val="0"/>
          <w:i w:val="0"/>
        </w:rPr>
        <w:t>contract.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Freeing</w:t>
      </w:r>
      <w:r>
        <w:rPr>
          <w:b w:val="0"/>
          <w:i w:val="0"/>
        </w:rPr>
        <w:t xml:space="preserve"> </w:t>
      </w:r>
      <w:r>
        <w:rPr>
          <w:b w:val="0"/>
          <w:i w:val="0"/>
        </w:rPr>
        <w:t>memory</w:t>
      </w:r>
      <w:r>
        <w:rPr>
          <w:b w:val="0"/>
          <w:i w:val="0"/>
        </w:rPr>
        <w:t xml:space="preserve"> </w:t>
      </w:r>
      <w:r>
        <w:rPr>
          <w:b w:val="0"/>
          <w:i w:val="0"/>
        </w:rPr>
        <w:t>first</w:t>
      </w:r>
      <w:r>
        <w:rPr>
          <w:b w:val="0"/>
          <w:i w:val="0"/>
        </w:rPr>
        <w:t xml:space="preserve"> </w:t>
      </w:r>
      <w:r>
        <w:rPr>
          <w:b w:val="0"/>
          <w:i w:val="0"/>
        </w:rPr>
        <w:t>and</w:t>
      </w:r>
      <w:r>
        <w:rPr>
          <w:b w:val="0"/>
          <w:i w:val="0"/>
        </w:rPr>
        <w:t xml:space="preserve"> </w:t>
      </w:r>
      <w:r>
        <w:rPr>
          <w:b w:val="0"/>
          <w:i w:val="0"/>
        </w:rPr>
        <w:t>hoping</w:t>
      </w:r>
      <w:r>
        <w:rPr>
          <w:b w:val="0"/>
          <w:i w:val="0"/>
        </w:rPr>
        <w:t xml:space="preserve"> </w:t>
      </w:r>
      <w:r>
        <w:rPr>
          <w:b w:val="0"/>
          <w:i w:val="0"/>
        </w:rPr>
        <w:t>the</w:t>
      </w:r>
      <w:r>
        <w:rPr>
          <w:b w:val="0"/>
          <w:i w:val="0"/>
        </w:rPr>
        <w:t xml:space="preserve"> </w:t>
      </w:r>
      <w:r>
        <w:rPr>
          <w:b w:val="0"/>
          <w:i w:val="0"/>
        </w:rPr>
        <w:t>callback</w:t>
      </w:r>
      <w:r>
        <w:rPr>
          <w:b w:val="0"/>
          <w:i w:val="0"/>
        </w:rPr>
        <w:t xml:space="preserve"> </w:t>
      </w:r>
      <w:r>
        <w:rPr>
          <w:b w:val="0"/>
          <w:i w:val="0"/>
        </w:rPr>
        <w:t>sees</w:t>
      </w:r>
      <w:r>
        <w:rPr>
          <w:b w:val="0"/>
          <w:i w:val="0"/>
        </w:rPr>
        <w:t xml:space="preserve"> </w:t>
      </w:r>
      <w:r>
        <w:rPr>
          <w:b w:val="0"/>
          <w:i w:val="0"/>
        </w:rPr>
        <w:t>a</w:t>
      </w:r>
      <w:r>
        <w:rPr>
          <w:b w:val="0"/>
          <w:i w:val="0"/>
        </w:rPr>
        <w:t xml:space="preserve"> </w:t>
      </w:r>
      <w:r>
        <w:rPr>
          <w:b w:val="0"/>
          <w:i w:val="0"/>
        </w:rPr>
        <w:t>stop</w:t>
      </w:r>
      <w:r>
        <w:rPr>
          <w:b w:val="0"/>
          <w:i w:val="0"/>
        </w:rPr>
        <w:t xml:space="preserve"> </w:t>
      </w:r>
      <w:r>
        <w:rPr>
          <w:b w:val="0"/>
          <w:i w:val="0"/>
        </w:rPr>
        <w:t>flag.</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synchronous</w:t>
      </w:r>
      <w:r>
        <w:rPr>
          <w:b w:val="0"/>
          <w:i w:val="0"/>
        </w:rPr>
        <w:t xml:space="preserve"> </w:t>
      </w:r>
      <w:r>
        <w:rPr>
          <w:b w:val="0"/>
          <w:i w:val="0"/>
        </w:rPr>
        <w:t>cancellation</w:t>
      </w:r>
      <w:r>
        <w:rPr>
          <w:b w:val="0"/>
          <w:i w:val="0"/>
        </w:rPr>
        <w:t xml:space="preserve"> </w:t>
      </w:r>
      <w:r>
        <w:rPr>
          <w:b w:val="0"/>
          <w:i w:val="0"/>
        </w:rPr>
        <w:t>routine</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callback-needed</w:t>
      </w:r>
      <w:r>
        <w:rPr>
          <w:b w:val="0"/>
          <w:i w:val="0"/>
        </w:rPr>
        <w:t xml:space="preserve"> </w:t>
      </w:r>
      <w:r>
        <w:rPr>
          <w:b w:val="0"/>
          <w:i w:val="0"/>
        </w:rPr>
        <w:t>lock</w:t>
      </w:r>
      <w:r>
        <w:rPr>
          <w:b w:val="0"/>
          <w:i w:val="0"/>
        </w:rPr>
        <w:t xml:space="preserve"> </w:t>
      </w:r>
      <w:r>
        <w:rPr>
          <w:b w:val="0"/>
          <w:i w:val="0"/>
        </w:rPr>
        <w:t>deadlock?</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prevent</w:t>
      </w:r>
      <w:r>
        <w:rPr>
          <w:b w:val="0"/>
          <w:i w:val="0"/>
        </w:rPr>
        <w:t xml:space="preserve"> </w:t>
      </w:r>
      <w:r>
        <w:rPr>
          <w:b w:val="0"/>
          <w:i w:val="0"/>
        </w:rPr>
        <w:t>rearm;</w:t>
      </w:r>
      <w:r>
        <w:rPr>
          <w:b w:val="0"/>
          <w:i w:val="0"/>
        </w:rPr>
        <w:t xml:space="preserve"> </w:t>
      </w:r>
      <w:r>
        <w:rPr>
          <w:b w:val="0"/>
          <w:i w:val="0"/>
        </w:rPr>
        <w:t>synchronous</w:t>
      </w:r>
      <w:r>
        <w:rPr>
          <w:b w:val="0"/>
          <w:i w:val="0"/>
        </w:rPr>
        <w:t xml:space="preserve"> </w:t>
      </w:r>
      <w:r>
        <w:rPr>
          <w:b w:val="0"/>
          <w:i w:val="0"/>
        </w:rPr>
        <w:t>quiescence;</w:t>
      </w:r>
      <w:r>
        <w:rPr>
          <w:b w:val="0"/>
          <w:i w:val="0"/>
        </w:rPr>
        <w:t xml:space="preserve"> </w:t>
      </w:r>
      <w:r>
        <w:rPr>
          <w:b w:val="0"/>
          <w:i w:val="0"/>
        </w:rPr>
        <w:t>free-last;</w:t>
      </w:r>
      <w:r>
        <w:rPr>
          <w:b w:val="0"/>
          <w:i w:val="0"/>
        </w:rPr>
        <w:t xml:space="preserve"> </w:t>
      </w:r>
      <w:r>
        <w:rPr>
          <w:b w:val="0"/>
          <w:i w:val="0"/>
        </w:rPr>
        <w:t>lock/context</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Q095 A driver fails with a sleeping-in-atomic-context warning. What do you inspect?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API</w:t>
      </w:r>
      <w:r>
        <w:rPr>
          <w:b w:val="0"/>
          <w:i w:val="0"/>
        </w:rPr>
        <w:t xml:space="preserve"> </w:t>
      </w:r>
      <w:r>
        <w:rPr>
          <w:b w:val="0"/>
          <w:i w:val="0"/>
        </w:rPr>
        <w:t>preconditions.</w:t>
      </w:r>
    </w:p>
    <w:p>
      <w:r>
        <w:rPr>
          <w:b/>
          <w:i w:val="0"/>
        </w:rPr>
        <w:t>Spoken</w:t>
      </w:r>
      <w:r>
        <w:rPr>
          <w:b/>
          <w:i w:val="0"/>
        </w:rPr>
        <w:t xml:space="preserve"> </w:t>
      </w:r>
      <w:r>
        <w:rPr>
          <w:b/>
          <w:i w:val="0"/>
        </w:rPr>
        <w:t>answer:</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held</w:t>
      </w:r>
      <w:r>
        <w:rPr>
          <w:b w:val="0"/>
          <w:i w:val="0"/>
        </w:rPr>
        <w:t xml:space="preserve"> </w:t>
      </w:r>
      <w:r>
        <w:rPr>
          <w:b w:val="0"/>
          <w:i w:val="0"/>
        </w:rPr>
        <w:t>locks,</w:t>
      </w:r>
      <w:r>
        <w:rPr>
          <w:b w:val="0"/>
          <w:i w:val="0"/>
        </w:rPr>
        <w:t xml:space="preserve"> </w:t>
      </w:r>
      <w:r>
        <w:rPr>
          <w:b w:val="0"/>
          <w:i w:val="0"/>
        </w:rPr>
        <w:t>then</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chain</w:t>
      </w:r>
      <w:r>
        <w:rPr>
          <w:b w:val="0"/>
          <w:i w:val="0"/>
        </w:rPr>
        <w:t xml:space="preserve"> </w:t>
      </w:r>
      <w:r>
        <w:rPr>
          <w:b w:val="0"/>
          <w:i w:val="0"/>
        </w:rPr>
        <w:t>for</w:t>
      </w:r>
      <w:r>
        <w:rPr>
          <w:b w:val="0"/>
          <w:i w:val="0"/>
        </w:rPr>
        <w:t xml:space="preserve"> </w:t>
      </w:r>
      <w:r>
        <w:rPr>
          <w:b w:val="0"/>
          <w:i w:val="0"/>
        </w:rPr>
        <w:t>sleeping</w:t>
      </w:r>
      <w:r>
        <w:rPr>
          <w:b w:val="0"/>
          <w:i w:val="0"/>
        </w:rPr>
        <w:t xml:space="preserve"> </w:t>
      </w:r>
      <w:r>
        <w:rPr>
          <w:b w:val="0"/>
          <w:i w:val="0"/>
        </w:rPr>
        <w:t>operations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mutex</w:t>
      </w:r>
      <w:r>
        <w:rPr>
          <w:b w:val="0"/>
          <w:i w:val="0"/>
        </w:rPr>
        <w:t xml:space="preserve"> </w:t>
      </w:r>
      <w:r>
        <w:rPr>
          <w:b w:val="0"/>
          <w:i w:val="0"/>
        </w:rPr>
        <w:t>acquisition,</w:t>
      </w:r>
      <w:r>
        <w:rPr>
          <w:b w:val="0"/>
          <w:i w:val="0"/>
        </w:rPr>
        <w:t xml:space="preserve"> </w:t>
      </w:r>
      <w:r>
        <w:rPr>
          <w:b w:val="0"/>
          <w:i w:val="0"/>
        </w:rPr>
        <w:t>GFP_KERNEL</w:t>
      </w:r>
      <w:r>
        <w:rPr>
          <w:b w:val="0"/>
          <w:i w:val="0"/>
        </w:rPr>
        <w:t xml:space="preserve"> </w:t>
      </w:r>
      <w:r>
        <w:rPr>
          <w:b w:val="0"/>
          <w:i w:val="0"/>
        </w:rPr>
        <w:t>allocation,</w:t>
      </w:r>
      <w:r>
        <w:rPr>
          <w:b w:val="0"/>
          <w:i w:val="0"/>
        </w:rPr>
        <w:t xml:space="preserve"> </w:t>
      </w:r>
      <w:r>
        <w:rPr>
          <w:b w:val="0"/>
          <w:i w:val="0"/>
        </w:rPr>
        <w:t>or</w:t>
      </w:r>
      <w:r>
        <w:rPr>
          <w:b w:val="0"/>
          <w:i w:val="0"/>
        </w:rPr>
        <w:t xml:space="preserve"> </w:t>
      </w:r>
      <w:r>
        <w:rPr>
          <w:b w:val="0"/>
          <w:i w:val="0"/>
        </w:rPr>
        <w:t>faulting</w:t>
      </w:r>
      <w:r>
        <w:rPr>
          <w:b w:val="0"/>
          <w:i w:val="0"/>
        </w:rPr>
        <w:t xml:space="preserve"> </w:t>
      </w:r>
      <w:r>
        <w:rPr>
          <w:b w:val="0"/>
          <w:i w:val="0"/>
        </w:rPr>
        <w:t>user</w:t>
      </w:r>
      <w:r>
        <w:rPr>
          <w:b w:val="0"/>
          <w:i w:val="0"/>
        </w:rPr>
        <w:t xml:space="preserve"> </w:t>
      </w:r>
      <w:r>
        <w:rPr>
          <w:b w:val="0"/>
          <w:i w:val="0"/>
        </w:rPr>
        <w:t>copies.</w:t>
      </w:r>
    </w:p>
    <w:p>
      <w:r>
        <w:rPr>
          <w:b/>
          <w:i w:val="0"/>
        </w:rPr>
        <w:t>Deeper</w:t>
      </w:r>
      <w:r>
        <w:rPr>
          <w:b/>
          <w:i w:val="0"/>
        </w:rPr>
        <w:t xml:space="preserve"> </w:t>
      </w:r>
      <w:r>
        <w:rPr>
          <w:b/>
          <w:i w:val="0"/>
        </w:rPr>
        <w:t>explanation:</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non-RT</w:t>
      </w:r>
      <w:r>
        <w:rPr>
          <w:b w:val="0"/>
          <w:i w:val="0"/>
        </w:rPr>
        <w:t xml:space="preserve"> </w:t>
      </w:r>
      <w:r>
        <w:rPr>
          <w:b w:val="0"/>
          <w:i w:val="0"/>
        </w:rPr>
        <w:t>kernel,</w:t>
      </w:r>
      <w:r>
        <w:rPr>
          <w:b w:val="0"/>
          <w:i w:val="0"/>
        </w:rPr>
        <w:t xml:space="preserve"> </w:t>
      </w:r>
      <w:r>
        <w:rPr>
          <w:b w:val="0"/>
          <w:i w:val="0"/>
        </w:rPr>
        <w:t>spinlocked</w:t>
      </w:r>
      <w:r>
        <w:rPr>
          <w:b w:val="0"/>
          <w:i w:val="0"/>
        </w:rPr>
        <w:t xml:space="preserve"> </w:t>
      </w:r>
      <w:r>
        <w:rPr>
          <w:b w:val="0"/>
          <w:i w:val="0"/>
        </w:rPr>
        <w:t>and</w:t>
      </w:r>
      <w:r>
        <w:rPr>
          <w:b w:val="0"/>
          <w:i w:val="0"/>
        </w:rPr>
        <w:t xml:space="preserve"> </w:t>
      </w:r>
      <w:r>
        <w:rPr>
          <w:b w:val="0"/>
          <w:i w:val="0"/>
        </w:rPr>
        <w:t>hard-IRQ</w:t>
      </w:r>
      <w:r>
        <w:rPr>
          <w:b w:val="0"/>
          <w:i w:val="0"/>
        </w:rPr>
        <w:t xml:space="preserve"> </w:t>
      </w:r>
      <w:r>
        <w:rPr>
          <w:b w:val="0"/>
          <w:i w:val="0"/>
        </w:rPr>
        <w:t>paths</w:t>
      </w:r>
      <w:r>
        <w:rPr>
          <w:b w:val="0"/>
          <w:i w:val="0"/>
        </w:rPr>
        <w:t xml:space="preserve"> </w:t>
      </w:r>
      <w:r>
        <w:rPr>
          <w:b w:val="0"/>
          <w:i w:val="0"/>
        </w:rPr>
        <w:t>cannot</w:t>
      </w:r>
      <w:r>
        <w:rPr>
          <w:b w:val="0"/>
          <w:i w:val="0"/>
        </w:rPr>
        <w:t xml:space="preserve"> </w:t>
      </w:r>
      <w:r>
        <w:rPr>
          <w:b w:val="0"/>
          <w:i w:val="0"/>
        </w:rPr>
        <w:t>sleep.</w:t>
      </w:r>
      <w:r>
        <w:rPr>
          <w:b w:val="0"/>
          <w:i w:val="0"/>
        </w:rPr>
        <w:t xml:space="preserve"> </w:t>
      </w:r>
      <w:r>
        <w:rPr>
          <w:b w:val="0"/>
          <w:i w:val="0"/>
        </w:rPr>
        <w:t>Move</w:t>
      </w:r>
      <w:r>
        <w:rPr>
          <w:b w:val="0"/>
          <w:i w:val="0"/>
        </w:rPr>
        <w:t xml:space="preserve"> </w:t>
      </w:r>
      <w:r>
        <w:rPr>
          <w:b w:val="0"/>
          <w:i w:val="0"/>
        </w:rPr>
        <w:t>substantial</w:t>
      </w:r>
      <w:r>
        <w:rPr>
          <w:b w:val="0"/>
          <w:i w:val="0"/>
        </w:rPr>
        <w:t xml:space="preserve"> </w:t>
      </w:r>
      <w:r>
        <w:rPr>
          <w:b w:val="0"/>
          <w:i w:val="0"/>
        </w:rPr>
        <w:t>work</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threaded</w:t>
      </w:r>
      <w:r>
        <w:rPr>
          <w:b w:val="0"/>
          <w:i w:val="0"/>
        </w:rPr>
        <w:t xml:space="preserve"> </w:t>
      </w:r>
      <w:r>
        <w:rPr>
          <w:b w:val="0"/>
          <w:i w:val="0"/>
        </w:rPr>
        <w:t>context</w:t>
      </w:r>
      <w:r>
        <w:rPr>
          <w:b w:val="0"/>
          <w:i w:val="0"/>
        </w:rPr>
        <w:t xml:space="preserve"> </w:t>
      </w:r>
      <w:r>
        <w:rPr>
          <w:b w:val="0"/>
          <w:i w:val="0"/>
        </w:rPr>
        <w:t>or</w:t>
      </w:r>
      <w:r>
        <w:rPr>
          <w:b w:val="0"/>
          <w:i w:val="0"/>
        </w:rPr>
        <w:t xml:space="preserve"> </w:t>
      </w:r>
      <w:r>
        <w:rPr>
          <w:b w:val="0"/>
          <w:i w:val="0"/>
        </w:rPr>
        <w:t>redesign</w:t>
      </w:r>
      <w:r>
        <w:rPr>
          <w:b w:val="0"/>
          <w:i w:val="0"/>
        </w:rPr>
        <w:t xml:space="preserve"> </w:t>
      </w:r>
      <w:r>
        <w:rPr>
          <w:b w:val="0"/>
          <w:i w:val="0"/>
        </w:rPr>
        <w:t>resource</w:t>
      </w:r>
      <w:r>
        <w:rPr>
          <w:b w:val="0"/>
          <w:i w:val="0"/>
        </w:rPr>
        <w:t xml:space="preserve"> </w:t>
      </w:r>
      <w:r>
        <w:rPr>
          <w:b w:val="0"/>
          <w:i w:val="0"/>
        </w:rPr>
        <w:t>acquisition</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atomic</w:t>
      </w:r>
      <w:r>
        <w:rPr>
          <w:b w:val="0"/>
          <w:i w:val="0"/>
        </w:rPr>
        <w:t xml:space="preserve"> </w:t>
      </w:r>
      <w:r>
        <w:rPr>
          <w:b w:val="0"/>
          <w:i w:val="0"/>
        </w:rPr>
        <w:t>section.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blindly</w:t>
      </w:r>
      <w:r>
        <w:rPr>
          <w:b w:val="0"/>
          <w:i w:val="0"/>
        </w:rPr>
        <w:t xml:space="preserve"> </w:t>
      </w:r>
      <w:r>
        <w:rPr>
          <w:b w:val="0"/>
          <w:i w:val="0"/>
        </w:rPr>
        <w:t>substitute</w:t>
      </w:r>
      <w:r>
        <w:rPr>
          <w:b w:val="0"/>
          <w:i w:val="0"/>
        </w:rPr>
        <w:t xml:space="preserve"> </w:t>
      </w:r>
      <w:r>
        <w:rPr>
          <w:b w:val="0"/>
          <w:i w:val="0"/>
        </w:rPr>
        <w:t>GFP_ATOMIC</w:t>
      </w:r>
      <w:r>
        <w:rPr>
          <w:b w:val="0"/>
          <w:i w:val="0"/>
        </w:rPr>
        <w:t xml:space="preserve"> </w:t>
      </w:r>
      <w:r>
        <w:rPr>
          <w:b w:val="0"/>
          <w:i w:val="0"/>
        </w:rPr>
        <w:t>everywhere:</w:t>
      </w:r>
      <w:r>
        <w:rPr>
          <w:b w:val="0"/>
          <w:i w:val="0"/>
        </w:rPr>
        <w:t xml:space="preserve"> </w:t>
      </w:r>
      <w:r>
        <w:rPr>
          <w:b w:val="0"/>
          <w:i w:val="0"/>
        </w:rPr>
        <w:t>allocation</w:t>
      </w:r>
      <w:r>
        <w:rPr>
          <w:b w:val="0"/>
          <w:i w:val="0"/>
        </w:rPr>
        <w:t xml:space="preserve"> </w:t>
      </w:r>
      <w:r>
        <w:rPr>
          <w:b w:val="0"/>
          <w:i w:val="0"/>
        </w:rPr>
        <w:t>can</w:t>
      </w:r>
      <w:r>
        <w:rPr>
          <w:b w:val="0"/>
          <w:i w:val="0"/>
        </w:rPr>
        <w:t xml:space="preserve"> </w:t>
      </w:r>
      <w:r>
        <w:rPr>
          <w:b w:val="0"/>
          <w:i w:val="0"/>
        </w:rPr>
        <w:t>fail</w:t>
      </w:r>
      <w:r>
        <w:rPr>
          <w:b w:val="0"/>
          <w:i w:val="0"/>
        </w:rPr>
        <w:t xml:space="preserve"> </w:t>
      </w:r>
      <w:r>
        <w:rPr>
          <w:b w:val="0"/>
          <w:i w:val="0"/>
        </w:rPr>
        <w:t>and</w:t>
      </w:r>
      <w:r>
        <w:rPr>
          <w:b w:val="0"/>
          <w:i w:val="0"/>
        </w:rPr>
        <w:t xml:space="preserve"> </w:t>
      </w:r>
      <w:r>
        <w:rPr>
          <w:b w:val="0"/>
          <w:i w:val="0"/>
        </w:rPr>
        <w:t>may</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unsuitable.</w:t>
      </w:r>
      <w:r>
        <w:rPr>
          <w:b w:val="0"/>
          <w:i w:val="0"/>
        </w:rPr>
        <w:t xml:space="preserve"> </w:t>
      </w:r>
      <w:r>
        <w:rPr>
          <w:b w:val="0"/>
          <w:i w:val="0"/>
        </w:rPr>
        <w:t>PREEMPT_RT</w:t>
      </w:r>
      <w:r>
        <w:rPr>
          <w:b w:val="0"/>
          <w:i w:val="0"/>
        </w:rPr>
        <w:t xml:space="preserve"> </w:t>
      </w:r>
      <w:r>
        <w:rPr>
          <w:b w:val="0"/>
          <w:i w:val="0"/>
        </w:rPr>
        <w:t>changes</w:t>
      </w:r>
      <w:r>
        <w:rPr>
          <w:b w:val="0"/>
          <w:i w:val="0"/>
        </w:rPr>
        <w:t xml:space="preserve"> </w:t>
      </w:r>
      <w:r>
        <w:rPr>
          <w:b w:val="0"/>
          <w:i w:val="0"/>
        </w:rPr>
        <w:t>some</w:t>
      </w:r>
      <w:r>
        <w:rPr>
          <w:b w:val="0"/>
          <w:i w:val="0"/>
        </w:rPr>
        <w:t xml:space="preserve"> </w:t>
      </w:r>
      <w:r>
        <w:rPr>
          <w:b w:val="0"/>
          <w:i w:val="0"/>
        </w:rPr>
        <w:t>lock</w:t>
      </w:r>
      <w:r>
        <w:rPr>
          <w:b w:val="0"/>
          <w:i w:val="0"/>
        </w:rPr>
        <w:t xml:space="preserve"> </w:t>
      </w:r>
      <w:r>
        <w:rPr>
          <w:b w:val="0"/>
          <w:i w:val="0"/>
        </w:rPr>
        <w:t>semantics,</w:t>
      </w:r>
      <w:r>
        <w:rPr>
          <w:b w:val="0"/>
          <w:i w:val="0"/>
        </w:rPr>
        <w:t xml:space="preserve"> </w:t>
      </w:r>
      <w:r>
        <w:rPr>
          <w:b w:val="0"/>
          <w:i w:val="0"/>
        </w:rPr>
        <w:t>so</w:t>
      </w:r>
      <w:r>
        <w:rPr>
          <w:b w:val="0"/>
          <w:i w:val="0"/>
        </w:rPr>
        <w:t xml:space="preserve"> </w:t>
      </w:r>
      <w:r>
        <w:rPr>
          <w:b w:val="0"/>
          <w:i w:val="0"/>
        </w:rPr>
        <w:t>reason</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API</w:t>
      </w:r>
      <w:r>
        <w:rPr>
          <w:b w:val="0"/>
          <w:i w:val="0"/>
        </w:rPr>
        <w:t xml:space="preserve"> </w:t>
      </w:r>
      <w:r>
        <w:rPr>
          <w:b w:val="0"/>
          <w:i w:val="0"/>
        </w:rPr>
        <w:t>rules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slogan.</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warning</w:t>
      </w:r>
      <w:r>
        <w:rPr>
          <w:b w:val="0"/>
          <w:i w:val="0"/>
        </w:rPr>
        <w:t xml:space="preserve"> </w:t>
      </w:r>
      <w:r>
        <w:rPr>
          <w:b w:val="0"/>
          <w:i w:val="0"/>
        </w:rPr>
        <w:t>trace</w:t>
      </w:r>
      <w:r>
        <w:rPr>
          <w:b w:val="0"/>
          <w:i w:val="0"/>
        </w:rPr>
        <w:t xml:space="preserve"> </w:t>
      </w:r>
      <w:r>
        <w:rPr>
          <w:b w:val="0"/>
          <w:i w:val="0"/>
        </w:rPr>
        <w:t>is</w:t>
      </w:r>
      <w:r>
        <w:rPr>
          <w:b w:val="0"/>
          <w:i w:val="0"/>
        </w:rPr>
        <w:t xml:space="preserve"> </w:t>
      </w:r>
      <w:r>
        <w:rPr>
          <w:b w:val="0"/>
          <w:i w:val="0"/>
        </w:rPr>
        <w:t>available</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version/configuration</w:t>
      </w:r>
      <w:r>
        <w:rPr>
          <w:b w:val="0"/>
          <w:i w:val="0"/>
        </w:rPr>
        <w:t xml:space="preserve"> </w:t>
      </w:r>
      <w:r>
        <w:rPr>
          <w:b w:val="0"/>
          <w:i w:val="0"/>
        </w:rPr>
        <w:t>are</w:t>
      </w:r>
      <w:r>
        <w:rPr>
          <w:b w:val="0"/>
          <w:i w:val="0"/>
        </w:rPr>
        <w:t xml:space="preserve"> </w:t>
      </w:r>
      <w:r>
        <w:rPr>
          <w:b w:val="0"/>
          <w:i w:val="0"/>
        </w:rPr>
        <w:t>known.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Disabling</w:t>
      </w:r>
      <w:r>
        <w:rPr>
          <w:b w:val="0"/>
          <w:i w:val="0"/>
        </w:rPr>
        <w:t xml:space="preserve"> </w:t>
      </w:r>
      <w:r>
        <w:rPr>
          <w:b w:val="0"/>
          <w:i w:val="0"/>
        </w:rPr>
        <w:t>the</w:t>
      </w:r>
      <w:r>
        <w:rPr>
          <w:b w:val="0"/>
          <w:i w:val="0"/>
        </w:rPr>
        <w:t xml:space="preserve"> </w:t>
      </w:r>
      <w:r>
        <w:rPr>
          <w:b w:val="0"/>
          <w:i w:val="0"/>
        </w:rPr>
        <w:t>warning</w:t>
      </w:r>
      <w:r>
        <w:rPr>
          <w:b w:val="0"/>
          <w:i w:val="0"/>
        </w:rPr>
        <w:t xml:space="preserve"> </w:t>
      </w:r>
      <w:r>
        <w:rPr>
          <w:b w:val="0"/>
          <w:i w:val="0"/>
        </w:rPr>
        <w:t>or</w:t>
      </w:r>
      <w:r>
        <w:rPr>
          <w:b w:val="0"/>
          <w:i w:val="0"/>
        </w:rPr>
        <w:t xml:space="preserve"> </w:t>
      </w:r>
      <w:r>
        <w:rPr>
          <w:b w:val="0"/>
          <w:i w:val="0"/>
        </w:rPr>
        <w:t>changing</w:t>
      </w:r>
      <w:r>
        <w:rPr>
          <w:b w:val="0"/>
          <w:i w:val="0"/>
        </w:rPr>
        <w:t xml:space="preserve"> </w:t>
      </w:r>
      <w:r>
        <w:rPr>
          <w:b w:val="0"/>
          <w:i w:val="0"/>
        </w:rPr>
        <w:t>one</w:t>
      </w:r>
      <w:r>
        <w:rPr>
          <w:b w:val="0"/>
          <w:i w:val="0"/>
        </w:rPr>
        <w:t xml:space="preserve"> </w:t>
      </w:r>
      <w:r>
        <w:rPr>
          <w:b w:val="0"/>
          <w:i w:val="0"/>
        </w:rPr>
        <w:t>allocator</w:t>
      </w:r>
      <w:r>
        <w:rPr>
          <w:b w:val="0"/>
          <w:i w:val="0"/>
        </w:rPr>
        <w:t xml:space="preserve"> </w:t>
      </w:r>
      <w:r>
        <w:rPr>
          <w:b w:val="0"/>
          <w:i w:val="0"/>
        </w:rPr>
        <w:t>flag</w:t>
      </w:r>
      <w:r>
        <w:rPr>
          <w:b w:val="0"/>
          <w:i w:val="0"/>
        </w:rPr>
        <w:t xml:space="preserve"> </w:t>
      </w:r>
      <w:r>
        <w:rPr>
          <w:b w:val="0"/>
          <w:i w:val="0"/>
        </w:rPr>
        <w:t>without</w:t>
      </w:r>
      <w:r>
        <w:rPr>
          <w:b w:val="0"/>
          <w:i w:val="0"/>
        </w:rPr>
        <w:t xml:space="preserve"> </w:t>
      </w:r>
      <w:r>
        <w:rPr>
          <w:b w:val="0"/>
          <w:i w:val="0"/>
        </w:rPr>
        <w:t>addressing</w:t>
      </w:r>
      <w:r>
        <w:rPr>
          <w:b w:val="0"/>
          <w:i w:val="0"/>
        </w:rPr>
        <w:t xml:space="preserve"> </w:t>
      </w:r>
      <w:r>
        <w:rPr>
          <w:b w:val="0"/>
          <w:i w:val="0"/>
        </w:rPr>
        <w:t>the</w:t>
      </w:r>
      <w:r>
        <w:rPr>
          <w:b w:val="0"/>
          <w:i w:val="0"/>
        </w:rPr>
        <w:t xml:space="preserve"> </w:t>
      </w:r>
      <w:r>
        <w:rPr>
          <w:b w:val="0"/>
          <w:i w:val="0"/>
        </w:rPr>
        <w:t>execution-context</w:t>
      </w:r>
      <w:r>
        <w:rPr>
          <w:b w:val="0"/>
          <w:i w:val="0"/>
        </w:rPr>
        <w:t xml:space="preserve"> </w:t>
      </w:r>
      <w:r>
        <w:rPr>
          <w:b w:val="0"/>
          <w:i w:val="0"/>
        </w:rPr>
        <w:t>design.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divide</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interrupt</w:t>
      </w:r>
      <w:r>
        <w:rPr>
          <w:b w:val="0"/>
          <w:i w:val="0"/>
        </w:rPr>
        <w:t xml:space="preserve"> </w:t>
      </w:r>
      <w:r>
        <w:rPr>
          <w:b w:val="0"/>
          <w:i w:val="0"/>
        </w:rPr>
        <w:t>handler</w:t>
      </w:r>
      <w:r>
        <w:rPr>
          <w:b w:val="0"/>
          <w:i w:val="0"/>
        </w:rPr>
        <w:t xml:space="preserve"> </w:t>
      </w:r>
      <w:r>
        <w:rPr>
          <w:b w:val="0"/>
          <w:i w:val="0"/>
        </w:rPr>
        <w:t>from</w:t>
      </w:r>
      <w:r>
        <w:rPr>
          <w:b w:val="0"/>
          <w:i w:val="0"/>
        </w:rPr>
        <w:t xml:space="preserve"> </w:t>
      </w:r>
      <w:r>
        <w:rPr>
          <w:b w:val="0"/>
          <w:i w:val="0"/>
        </w:rPr>
        <w:t>deferred</w:t>
      </w:r>
      <w:r>
        <w:rPr>
          <w:b w:val="0"/>
          <w:i w:val="0"/>
        </w:rPr>
        <w:t xml:space="preserve"> </w:t>
      </w:r>
      <w:r>
        <w:rPr>
          <w:b w:val="0"/>
          <w:i w:val="0"/>
        </w:rPr>
        <w:t>processing?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context;</w:t>
      </w:r>
      <w:r>
        <w:rPr>
          <w:b w:val="0"/>
          <w:i w:val="0"/>
        </w:rPr>
        <w:t xml:space="preserve"> </w:t>
      </w:r>
      <w:r>
        <w:rPr>
          <w:b w:val="0"/>
          <w:i w:val="0"/>
        </w:rPr>
        <w:t>sleeping</w:t>
      </w:r>
      <w:r>
        <w:rPr>
          <w:b w:val="0"/>
          <w:i w:val="0"/>
        </w:rPr>
        <w:t xml:space="preserve"> </w:t>
      </w:r>
      <w:r>
        <w:rPr>
          <w:b w:val="0"/>
          <w:i w:val="0"/>
        </w:rPr>
        <w:t>call;</w:t>
      </w:r>
      <w:r>
        <w:rPr>
          <w:b w:val="0"/>
          <w:i w:val="0"/>
        </w:rPr>
        <w:t xml:space="preserve"> </w:t>
      </w:r>
      <w:r>
        <w:rPr>
          <w:b w:val="0"/>
          <w:i w:val="0"/>
        </w:rPr>
        <w:t>structural</w:t>
      </w:r>
      <w:r>
        <w:rPr>
          <w:b w:val="0"/>
          <w:i w:val="0"/>
        </w:rPr>
        <w:t xml:space="preserve"> </w:t>
      </w:r>
      <w:r>
        <w:rPr>
          <w:b w:val="0"/>
          <w:i w:val="0"/>
        </w:rPr>
        <w:t>move;</w:t>
      </w:r>
      <w:r>
        <w:rPr>
          <w:b w:val="0"/>
          <w:i w:val="0"/>
        </w:rPr>
        <w:t xml:space="preserve"> </w:t>
      </w:r>
      <w:r>
        <w:rPr>
          <w:b w:val="0"/>
          <w:i w:val="0"/>
        </w:rPr>
        <w:t>version/config</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Q096 A low-priority logger causes a high-priority control task to miss deadlines. How can this occur?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Priority</w:t>
      </w:r>
      <w:r>
        <w:rPr>
          <w:b w:val="0"/>
          <w:i w:val="0"/>
        </w:rPr>
        <w:t xml:space="preserve"> </w:t>
      </w:r>
      <w:r>
        <w:rPr>
          <w:b w:val="0"/>
          <w:i w:val="0"/>
        </w:rPr>
        <w:t>inversion</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resource.</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task</w:t>
      </w:r>
      <w:r>
        <w:rPr>
          <w:b w:val="0"/>
          <w:i w:val="0"/>
        </w:rPr>
        <w:t xml:space="preserve"> </w:t>
      </w:r>
      <w:r>
        <w:rPr>
          <w:b w:val="0"/>
          <w:i w:val="0"/>
        </w:rPr>
        <w:t>may</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held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logger</w:t>
      </w:r>
      <w:r>
        <w:rPr>
          <w:b w:val="0"/>
          <w:i w:val="0"/>
        </w:rPr>
        <w:t xml:space="preserve"> </w:t>
      </w:r>
      <w:r>
        <w:rPr>
          <w:b w:val="0"/>
          <w:i w:val="0"/>
        </w:rPr>
        <w:t>while</w:t>
      </w:r>
      <w:r>
        <w:rPr>
          <w:b w:val="0"/>
          <w:i w:val="0"/>
        </w:rPr>
        <w:t xml:space="preserve"> </w:t>
      </w:r>
      <w:r>
        <w:rPr>
          <w:b w:val="0"/>
          <w:i w:val="0"/>
        </w:rPr>
        <w:t>medium-priority</w:t>
      </w:r>
      <w:r>
        <w:rPr>
          <w:b w:val="0"/>
          <w:i w:val="0"/>
        </w:rPr>
        <w:t xml:space="preserve"> </w:t>
      </w:r>
      <w:r>
        <w:rPr>
          <w:b w:val="0"/>
          <w:i w:val="0"/>
        </w:rPr>
        <w:t>tasks</w:t>
      </w:r>
      <w:r>
        <w:rPr>
          <w:b w:val="0"/>
          <w:i w:val="0"/>
        </w:rPr>
        <w:t xml:space="preserve"> </w:t>
      </w:r>
      <w:r>
        <w:rPr>
          <w:b w:val="0"/>
          <w:i w:val="0"/>
        </w:rPr>
        <w:t>prevent</w:t>
      </w:r>
      <w:r>
        <w:rPr>
          <w:b w:val="0"/>
          <w:i w:val="0"/>
        </w:rPr>
        <w:t xml:space="preserve"> </w:t>
      </w:r>
      <w:r>
        <w:rPr>
          <w:b w:val="0"/>
          <w:i w:val="0"/>
        </w:rPr>
        <w:t>the</w:t>
      </w:r>
      <w:r>
        <w:rPr>
          <w:b w:val="0"/>
          <w:i w:val="0"/>
        </w:rPr>
        <w:t xml:space="preserve"> </w:t>
      </w:r>
      <w:r>
        <w:rPr>
          <w:b w:val="0"/>
          <w:i w:val="0"/>
        </w:rPr>
        <w:t>logger</w:t>
      </w:r>
      <w:r>
        <w:rPr>
          <w:b w:val="0"/>
          <w:i w:val="0"/>
        </w:rPr>
        <w:t xml:space="preserve"> </w:t>
      </w:r>
      <w:r>
        <w:rPr>
          <w:b w:val="0"/>
          <w:i w:val="0"/>
        </w:rPr>
        <w:t>from</w:t>
      </w:r>
      <w:r>
        <w:rPr>
          <w:b w:val="0"/>
          <w:i w:val="0"/>
        </w:rPr>
        <w:t xml:space="preserve"> </w:t>
      </w:r>
      <w:r>
        <w:rPr>
          <w:b w:val="0"/>
          <w:i w:val="0"/>
        </w:rPr>
        <w:t>running.</w:t>
      </w:r>
      <w:r>
        <w:rPr>
          <w:b w:val="0"/>
          <w:i w:val="0"/>
        </w:rPr>
        <w:t xml:space="preserve"> </w:t>
      </w:r>
      <w:r>
        <w:rPr>
          <w:b w:val="0"/>
          <w:i w:val="0"/>
        </w:rPr>
        <w:t>Capture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history</w:t>
      </w:r>
      <w:r>
        <w:rPr>
          <w:b w:val="0"/>
          <w:i w:val="0"/>
        </w:rPr>
        <w:t xml:space="preserve"> </w:t>
      </w:r>
      <w:r>
        <w:rPr>
          <w:b w:val="0"/>
          <w:i w:val="0"/>
        </w:rPr>
        <w:t>to</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hypothesis.</w:t>
      </w:r>
    </w:p>
    <w:p>
      <w:r>
        <w:rPr>
          <w:b/>
          <w:i w:val="0"/>
        </w:rPr>
        <w:t>Deeper</w:t>
      </w:r>
      <w:r>
        <w:rPr>
          <w:b/>
          <w:i w:val="0"/>
        </w:rPr>
        <w:t xml:space="preserve"> </w:t>
      </w:r>
      <w:r>
        <w:rPr>
          <w:b/>
          <w:i w:val="0"/>
        </w:rPr>
        <w:t>explanation:</w:t>
      </w:r>
      <w:r>
        <w:rPr>
          <w:b w:val="0"/>
          <w:i w:val="0"/>
        </w:rPr>
        <w:t xml:space="preserve"> </w:t>
      </w:r>
      <w:r>
        <w:rPr>
          <w:b w:val="0"/>
          <w:i w:val="0"/>
        </w:rPr>
        <w:t>Shorten</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critical</w:t>
      </w:r>
      <w:r>
        <w:rPr>
          <w:b w:val="0"/>
          <w:i w:val="0"/>
        </w:rPr>
        <w:t xml:space="preserve"> </w:t>
      </w:r>
      <w:r>
        <w:rPr>
          <w:b w:val="0"/>
          <w:i w:val="0"/>
        </w:rPr>
        <w:t>section,</w:t>
      </w:r>
      <w:r>
        <w:rPr>
          <w:b w:val="0"/>
          <w:i w:val="0"/>
        </w:rPr>
        <w:t xml:space="preserve"> </w:t>
      </w:r>
      <w:r>
        <w:rPr>
          <w:b w:val="0"/>
          <w:i w:val="0"/>
        </w:rPr>
        <w:t>avoid</w:t>
      </w:r>
      <w:r>
        <w:rPr>
          <w:b w:val="0"/>
          <w:i w:val="0"/>
        </w:rPr>
        <w:t xml:space="preserve"> </w:t>
      </w:r>
      <w:r>
        <w:rPr>
          <w:b w:val="0"/>
          <w:i w:val="0"/>
        </w:rPr>
        <w:t>slow</w:t>
      </w:r>
      <w:r>
        <w:rPr>
          <w:b w:val="0"/>
          <w:i w:val="0"/>
        </w:rPr>
        <w:t xml:space="preserve"> </w:t>
      </w:r>
      <w:r>
        <w:rPr>
          <w:b w:val="0"/>
          <w:i w:val="0"/>
        </w:rPr>
        <w:t>I/O</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appropriate</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Consider</w:t>
      </w:r>
      <w:r>
        <w:rPr>
          <w:b w:val="0"/>
          <w:i w:val="0"/>
        </w:rPr>
        <w:t xml:space="preserve"> </w:t>
      </w:r>
      <w:r>
        <w:rPr>
          <w:b w:val="0"/>
          <w:i w:val="0"/>
        </w:rPr>
        <w:t>transferring</w:t>
      </w:r>
      <w:r>
        <w:rPr>
          <w:b w:val="0"/>
          <w:i w:val="0"/>
        </w:rPr>
        <w:t xml:space="preserve"> </w:t>
      </w:r>
      <w:r>
        <w:rPr>
          <w:b w:val="0"/>
          <w:i w:val="0"/>
        </w:rPr>
        <w:t>log</w:t>
      </w:r>
      <w:r>
        <w:rPr>
          <w:b w:val="0"/>
          <w:i w:val="0"/>
        </w:rPr>
        <w:t xml:space="preserve"> </w:t>
      </w:r>
      <w:r>
        <w:rPr>
          <w:b w:val="0"/>
          <w:i w:val="0"/>
        </w:rPr>
        <w:t>records</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so</w:t>
      </w:r>
      <w:r>
        <w:rPr>
          <w:b w:val="0"/>
          <w:i w:val="0"/>
        </w:rPr>
        <w:t xml:space="preserve"> </w:t>
      </w:r>
      <w:r>
        <w:rPr>
          <w:b w:val="0"/>
          <w:i w:val="0"/>
        </w:rPr>
        <w:t>control</w:t>
      </w:r>
      <w:r>
        <w:rPr>
          <w:b w:val="0"/>
          <w:i w:val="0"/>
        </w:rPr>
        <w:t xml:space="preserve"> </w:t>
      </w:r>
      <w:r>
        <w:rPr>
          <w:b w:val="0"/>
          <w:i w:val="0"/>
        </w:rPr>
        <w:t>never</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storage.</w:t>
      </w:r>
      <w:r>
        <w:rPr>
          <w:b w:val="0"/>
          <w:i w:val="0"/>
        </w:rPr>
        <w:t xml:space="preserve"> </w:t>
      </w:r>
      <w:r>
        <w:rPr>
          <w:b w:val="0"/>
          <w:i w:val="0"/>
        </w:rPr>
        <w:t>Inheritance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write</w:t>
      </w:r>
      <w:r>
        <w:rPr>
          <w:b w:val="0"/>
          <w:i w:val="0"/>
        </w:rPr>
        <w:t xml:space="preserve"> </w:t>
      </w:r>
      <w:r>
        <w:rPr>
          <w:b w:val="0"/>
          <w:i w:val="0"/>
        </w:rPr>
        <w:t>that</w:t>
      </w:r>
      <w:r>
        <w:rPr>
          <w:b w:val="0"/>
          <w:i w:val="0"/>
        </w:rPr>
        <w:t xml:space="preserve"> </w:t>
      </w:r>
      <w:r>
        <w:rPr>
          <w:b w:val="0"/>
          <w:i w:val="0"/>
        </w:rPr>
        <w:t>itself</w:t>
      </w:r>
      <w:r>
        <w:rPr>
          <w:b w:val="0"/>
          <w:i w:val="0"/>
        </w:rPr>
        <w:t xml:space="preserve"> </w:t>
      </w:r>
      <w:r>
        <w:rPr>
          <w:b w:val="0"/>
          <w:i w:val="0"/>
        </w:rPr>
        <w:t>stalls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time.</w:t>
      </w:r>
      <w:r>
        <w:rPr>
          <w:b w:val="0"/>
          <w:i w:val="0"/>
        </w:rPr>
        <w:t xml:space="preserve"> </w:t>
      </w:r>
      <w:r>
        <w:rPr>
          <w:b w:val="0"/>
          <w:i w:val="0"/>
        </w:rPr>
        <w:t>Measure</w:t>
      </w:r>
      <w:r>
        <w:rPr>
          <w:b w:val="0"/>
          <w:i w:val="0"/>
        </w:rPr>
        <w:t xml:space="preserve"> </w:t>
      </w:r>
      <w:r>
        <w:rPr>
          <w:b w:val="0"/>
          <w:i w:val="0"/>
        </w:rPr>
        <w:t>worst</w:t>
      </w:r>
      <w:r>
        <w:rPr>
          <w:b w:val="0"/>
          <w:i w:val="0"/>
        </w:rPr>
        <w:t xml:space="preserve"> </w:t>
      </w:r>
      <w:r>
        <w:rPr>
          <w:b w:val="0"/>
          <w:i w:val="0"/>
        </w:rPr>
        <w:t>observed</w:t>
      </w:r>
      <w:r>
        <w:rPr>
          <w:b w:val="0"/>
          <w:i w:val="0"/>
        </w:rPr>
        <w:t xml:space="preserve"> </w:t>
      </w:r>
      <w:r>
        <w:rPr>
          <w:b w:val="0"/>
          <w:i w:val="0"/>
        </w:rPr>
        <w:t>blocking</w:t>
      </w:r>
      <w:r>
        <w:rPr>
          <w:b w:val="0"/>
          <w:i w:val="0"/>
        </w:rPr>
        <w:t xml:space="preserve"> </w:t>
      </w:r>
      <w:r>
        <w:rPr>
          <w:b w:val="0"/>
          <w:i w:val="0"/>
        </w:rPr>
        <w:t>under</w:t>
      </w:r>
      <w:r>
        <w:rPr>
          <w:b w:val="0"/>
          <w:i w:val="0"/>
        </w:rPr>
        <w:t xml:space="preserve"> </w:t>
      </w:r>
      <w:r>
        <w:rPr>
          <w:b w:val="0"/>
          <w:i w:val="0"/>
        </w:rPr>
        <w:t>representative</w:t>
      </w:r>
      <w:r>
        <w:rPr>
          <w:b w:val="0"/>
          <w:i w:val="0"/>
        </w:rPr>
        <w:t xml:space="preserve"> </w:t>
      </w:r>
      <w:r>
        <w:rPr>
          <w:b w:val="0"/>
          <w:i w:val="0"/>
        </w:rPr>
        <w:t>interference,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that</w:t>
      </w:r>
      <w:r>
        <w:rPr>
          <w:b w:val="0"/>
          <w:i w:val="0"/>
        </w:rPr>
        <w:t xml:space="preserve"> </w:t>
      </w:r>
      <w:r>
        <w:rPr>
          <w:b w:val="0"/>
          <w:i w:val="0"/>
        </w:rPr>
        <w:t>observed</w:t>
      </w:r>
      <w:r>
        <w:rPr>
          <w:b w:val="0"/>
          <w:i w:val="0"/>
        </w:rPr>
        <w:t xml:space="preserve"> </w:t>
      </w:r>
      <w:r>
        <w:rPr>
          <w:b w:val="0"/>
          <w:i w:val="0"/>
        </w:rPr>
        <w:t>maxima</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formal</w:t>
      </w:r>
      <w:r>
        <w:rPr>
          <w:b w:val="0"/>
          <w:i w:val="0"/>
        </w:rPr>
        <w:t xml:space="preserve"> </w:t>
      </w:r>
      <w:r>
        <w:rPr>
          <w:b w:val="0"/>
          <w:i w:val="0"/>
        </w:rPr>
        <w:t>worst-case</w:t>
      </w:r>
      <w:r>
        <w:rPr>
          <w:b w:val="0"/>
          <w:i w:val="0"/>
        </w:rPr>
        <w:t xml:space="preserve"> </w:t>
      </w:r>
      <w:r>
        <w:rPr>
          <w:b w:val="0"/>
          <w:i w:val="0"/>
        </w:rPr>
        <w:t>bounds.</w:t>
      </w:r>
    </w:p>
    <w:p>
      <w:r>
        <w:rPr>
          <w:b/>
          <w:i w:val="0"/>
        </w:rPr>
        <w:t>Assumptions:</w:t>
      </w:r>
      <w:r>
        <w:rPr>
          <w:b w:val="0"/>
          <w:i w:val="0"/>
        </w:rPr>
        <w:t xml:space="preserve"> </w:t>
      </w:r>
      <w:r>
        <w:rPr>
          <w:b w:val="0"/>
          <w:i w:val="0"/>
        </w:rPr>
        <w:t>Assume</w:t>
      </w:r>
      <w:r>
        <w:rPr>
          <w:b w:val="0"/>
          <w:i w:val="0"/>
        </w:rPr>
        <w:t xml:space="preserve"> </w:t>
      </w:r>
      <w:r>
        <w:rPr>
          <w:b w:val="0"/>
          <w:i w:val="0"/>
        </w:rPr>
        <w:t>fixed-priority</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lock</w:t>
      </w:r>
      <w:r>
        <w:rPr>
          <w:b w:val="0"/>
          <w:i w:val="0"/>
        </w:rPr>
        <w:t xml:space="preserve"> </w:t>
      </w:r>
      <w:r>
        <w:rPr>
          <w:b w:val="0"/>
          <w:i w:val="0"/>
        </w:rPr>
        <w:t>identified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trace.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Simply</w:t>
      </w:r>
      <w:r>
        <w:rPr>
          <w:b w:val="0"/>
          <w:i w:val="0"/>
        </w:rPr>
        <w:t xml:space="preserve"> </w:t>
      </w:r>
      <w:r>
        <w:rPr>
          <w:b w:val="0"/>
          <w:i w:val="0"/>
        </w:rPr>
        <w:t>raising</w:t>
      </w:r>
      <w:r>
        <w:rPr>
          <w:b w:val="0"/>
          <w:i w:val="0"/>
        </w:rPr>
        <w:t xml:space="preserve"> </w:t>
      </w:r>
      <w:r>
        <w:rPr>
          <w:b w:val="0"/>
          <w:i w:val="0"/>
        </w:rPr>
        <w:t>every</w:t>
      </w:r>
      <w:r>
        <w:rPr>
          <w:b w:val="0"/>
          <w:i w:val="0"/>
        </w:rPr>
        <w:t xml:space="preserve"> </w:t>
      </w:r>
      <w:r>
        <w:rPr>
          <w:b w:val="0"/>
          <w:i w:val="0"/>
        </w:rPr>
        <w:t>task</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highest</w:t>
      </w:r>
      <w:r>
        <w:rPr>
          <w:b w:val="0"/>
          <w:i w:val="0"/>
        </w:rPr>
        <w:t xml:space="preserve"> </w:t>
      </w:r>
      <w:r>
        <w:rPr>
          <w:b w:val="0"/>
          <w:i w:val="0"/>
        </w:rPr>
        <w:t>priority</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average</w:t>
      </w:r>
      <w:r>
        <w:rPr>
          <w:b w:val="0"/>
          <w:i w:val="0"/>
        </w:rPr>
        <w:t xml:space="preserve"> </w:t>
      </w:r>
      <w:r>
        <w:rPr>
          <w:b w:val="0"/>
          <w:i w:val="0"/>
        </w:rPr>
        <w:t>latency</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guarantee.</w:t>
      </w:r>
    </w:p>
    <w:p>
      <w:r>
        <w:rPr>
          <w:b/>
          <w:i w:val="0"/>
        </w:rPr>
        <w:t>Follow-up:</w:t>
      </w:r>
      <w:r>
        <w:rPr>
          <w:b w:val="0"/>
          <w:i w:val="0"/>
        </w:rPr>
        <w:t xml:space="preserve"> </w:t>
      </w:r>
      <w:r>
        <w:rPr>
          <w:b w:val="0"/>
          <w:i w:val="0"/>
        </w:rPr>
        <w:t>What</w:t>
      </w:r>
      <w:r>
        <w:rPr>
          <w:b w:val="0"/>
          <w:i w:val="0"/>
        </w:rPr>
        <w:t xml:space="preserve"> </w:t>
      </w:r>
      <w:r>
        <w:rPr>
          <w:b w:val="0"/>
          <w:i w:val="0"/>
        </w:rPr>
        <w:t>information</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logged</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inversion</w:t>
      </w:r>
      <w:r>
        <w:rPr>
          <w:b w:val="0"/>
          <w:i w:val="0"/>
        </w:rPr>
        <w:t xml:space="preserve"> </w:t>
      </w:r>
      <w:r>
        <w:rPr>
          <w:b w:val="0"/>
          <w:i w:val="0"/>
        </w:rPr>
        <w:t>from</w:t>
      </w:r>
      <w:r>
        <w:rPr>
          <w:b w:val="0"/>
          <w:i w:val="0"/>
        </w:rPr>
        <w:t xml:space="preserve"> </w:t>
      </w:r>
      <w:r>
        <w:rPr>
          <w:b w:val="0"/>
          <w:i w:val="0"/>
        </w:rPr>
        <w:t>CPU</w:t>
      </w:r>
      <w:r>
        <w:rPr>
          <w:b w:val="0"/>
          <w:i w:val="0"/>
        </w:rPr>
        <w:t xml:space="preserve"> </w:t>
      </w:r>
      <w:r>
        <w:rPr>
          <w:b w:val="0"/>
          <w:i w:val="0"/>
        </w:rPr>
        <w:t>overload?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ownership</w:t>
      </w:r>
      <w:r>
        <w:rPr>
          <w:b w:val="0"/>
          <w:i w:val="0"/>
        </w:rPr>
        <w:t xml:space="preserve"> </w:t>
      </w:r>
      <w:r>
        <w:rPr>
          <w:b w:val="0"/>
          <w:i w:val="0"/>
        </w:rPr>
        <w:t>chain;</w:t>
      </w:r>
      <w:r>
        <w:rPr>
          <w:b w:val="0"/>
          <w:i w:val="0"/>
        </w:rPr>
        <w:t xml:space="preserve"> </w:t>
      </w:r>
      <w:r>
        <w:rPr>
          <w:b w:val="0"/>
          <w:i w:val="0"/>
        </w:rPr>
        <w:t>scheduling</w:t>
      </w:r>
      <w:r>
        <w:rPr>
          <w:b w:val="0"/>
          <w:i w:val="0"/>
        </w:rPr>
        <w:t xml:space="preserve"> </w:t>
      </w:r>
      <w:r>
        <w:rPr>
          <w:b w:val="0"/>
          <w:i w:val="0"/>
        </w:rPr>
        <w:t>evidence;</w:t>
      </w:r>
      <w:r>
        <w:rPr>
          <w:b w:val="0"/>
          <w:i w:val="0"/>
        </w:rPr>
        <w:t xml:space="preserve"> </w:t>
      </w:r>
      <w:r>
        <w:rPr>
          <w:b w:val="0"/>
          <w:i w:val="0"/>
        </w:rPr>
        <w:t>bounded</w:t>
      </w:r>
      <w:r>
        <w:rPr>
          <w:b w:val="0"/>
          <w:i w:val="0"/>
        </w:rPr>
        <w:t xml:space="preserve"> </w:t>
      </w:r>
      <w:r>
        <w:rPr>
          <w:b w:val="0"/>
          <w:i w:val="0"/>
        </w:rPr>
        <w:t>redesign;</w:t>
      </w:r>
      <w:r>
        <w:rPr>
          <w:b w:val="0"/>
          <w:i w:val="0"/>
        </w:rPr>
        <w:t xml:space="preserve"> </w:t>
      </w:r>
      <w:r>
        <w:rPr>
          <w:b w:val="0"/>
          <w:i w:val="0"/>
        </w:rPr>
        <w:t>measured-versus-proven</w:t>
      </w:r>
      <w:r>
        <w:rPr>
          <w:b w:val="0"/>
          <w:i w:val="0"/>
        </w:rPr>
        <w:t xml:space="preserve"> </w:t>
      </w:r>
      <w:r>
        <w:rPr>
          <w:b w:val="0"/>
          <w:i w:val="0"/>
        </w:rPr>
        <w:t>bound.</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Q097 A device works until runtime suspend is enabled. Where do you start?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Power-state-dependent</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lifetimes.</w:t>
      </w:r>
    </w:p>
    <w:p>
      <w:r>
        <w:rPr>
          <w:b/>
          <w:i w:val="0"/>
        </w:rPr>
        <w:t>Spoken</w:t>
      </w:r>
      <w:r>
        <w:rPr>
          <w:b/>
          <w:i w:val="0"/>
        </w:rPr>
        <w:t xml:space="preserve"> </w:t>
      </w:r>
      <w:r>
        <w:rPr>
          <w:b/>
          <w:i w:val="0"/>
        </w:rPr>
        <w:t>answer:</w:t>
      </w:r>
      <w:r>
        <w:rPr>
          <w:b w:val="0"/>
          <w:i w:val="0"/>
        </w:rPr>
        <w:t xml:space="preserve"> </w:t>
      </w:r>
      <w:r>
        <w:rPr>
          <w:b w:val="0"/>
          <w:i w:val="0"/>
        </w:rPr>
        <w:t>Correlate</w:t>
      </w:r>
      <w:r>
        <w:rPr>
          <w:b w:val="0"/>
          <w:i w:val="0"/>
        </w:rPr>
        <w:t xml:space="preserve"> </w:t>
      </w:r>
      <w:r>
        <w:rPr>
          <w:b w:val="0"/>
          <w:i w:val="0"/>
        </w:rPr>
        <w:t>failures</w:t>
      </w:r>
      <w:r>
        <w:rPr>
          <w:b w:val="0"/>
          <w:i w:val="0"/>
        </w:rPr>
        <w:t xml:space="preserve"> </w:t>
      </w:r>
      <w:r>
        <w:rPr>
          <w:b w:val="0"/>
          <w:i w:val="0"/>
        </w:rPr>
        <w:t>with</w:t>
      </w:r>
      <w:r>
        <w:rPr>
          <w:b w:val="0"/>
          <w:i w:val="0"/>
        </w:rPr>
        <w:t xml:space="preserve"> </w:t>
      </w:r>
      <w:r>
        <w:rPr>
          <w:b w:val="0"/>
          <w:i w:val="0"/>
        </w:rPr>
        <w:t>suspend/resume</w:t>
      </w:r>
      <w:r>
        <w:rPr>
          <w:b w:val="0"/>
          <w:i w:val="0"/>
        </w:rPr>
        <w:t xml:space="preserve"> </w:t>
      </w:r>
      <w:r>
        <w:rPr>
          <w:b w:val="0"/>
          <w:i w:val="0"/>
        </w:rPr>
        <w:t>events</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whether</w:t>
      </w:r>
      <w:r>
        <w:rPr>
          <w:b w:val="0"/>
          <w:i w:val="0"/>
        </w:rPr>
        <w:t xml:space="preserve"> </w:t>
      </w:r>
      <w:r>
        <w:rPr>
          <w:b w:val="0"/>
          <w:i w:val="0"/>
        </w:rPr>
        <w:t>each</w:t>
      </w:r>
      <w:r>
        <w:rPr>
          <w:b w:val="0"/>
          <w:i w:val="0"/>
        </w:rPr>
        <w:t xml:space="preserve"> </w:t>
      </w:r>
      <w:r>
        <w:rPr>
          <w:b w:val="0"/>
          <w:i w:val="0"/>
        </w:rPr>
        <w:t>access</w:t>
      </w:r>
      <w:r>
        <w:rPr>
          <w:b w:val="0"/>
          <w:i w:val="0"/>
        </w:rPr>
        <w:t xml:space="preserve"> </w:t>
      </w:r>
      <w:r>
        <w:rPr>
          <w:b w:val="0"/>
          <w:i w:val="0"/>
        </w:rPr>
        <w:t>holds</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runtime-PM</w:t>
      </w:r>
      <w:r>
        <w:rPr>
          <w:b w:val="0"/>
          <w:i w:val="0"/>
        </w:rPr>
        <w:t xml:space="preserve"> </w:t>
      </w:r>
      <w:r>
        <w:rPr>
          <w:b w:val="0"/>
          <w:i w:val="0"/>
        </w:rPr>
        <w:t>reference</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registers,</w:t>
      </w:r>
      <w:r>
        <w:rPr>
          <w:b w:val="0"/>
          <w:i w:val="0"/>
        </w:rPr>
        <w:t xml:space="preserve"> </w:t>
      </w:r>
      <w:r>
        <w:rPr>
          <w:b w:val="0"/>
          <w:i w:val="0"/>
        </w:rPr>
        <w:t>clocks,</w:t>
      </w:r>
      <w:r>
        <w:rPr>
          <w:b w:val="0"/>
          <w:i w:val="0"/>
        </w:rPr>
        <w:t xml:space="preserve"> </w:t>
      </w:r>
      <w:r>
        <w:rPr>
          <w:b w:val="0"/>
          <w:i w:val="0"/>
        </w:rPr>
        <w:t>regulators,</w:t>
      </w:r>
      <w:r>
        <w:rPr>
          <w:b w:val="0"/>
          <w:i w:val="0"/>
        </w:rPr>
        <w:t xml:space="preserve"> </w:t>
      </w:r>
      <w:r>
        <w:rPr>
          <w:b w:val="0"/>
          <w:i w:val="0"/>
        </w:rPr>
        <w:t>and</w:t>
      </w:r>
      <w:r>
        <w:rPr>
          <w:b w:val="0"/>
          <w:i w:val="0"/>
        </w:rPr>
        <w:t xml:space="preserve"> </w:t>
      </w:r>
      <w:r>
        <w:rPr>
          <w:b w:val="0"/>
          <w:i w:val="0"/>
        </w:rPr>
        <w:t>interrupts</w:t>
      </w:r>
      <w:r>
        <w:rPr>
          <w:b w:val="0"/>
          <w:i w:val="0"/>
        </w:rPr>
        <w:t xml:space="preserve"> </w:t>
      </w:r>
      <w:r>
        <w:rPr>
          <w:b w:val="0"/>
          <w:i w:val="0"/>
        </w:rPr>
        <w:t>are</w:t>
      </w:r>
      <w:r>
        <w:rPr>
          <w:b w:val="0"/>
          <w:i w:val="0"/>
        </w:rPr>
        <w:t xml:space="preserve"> </w:t>
      </w:r>
      <w:r>
        <w:rPr>
          <w:b w:val="0"/>
          <w:i w:val="0"/>
        </w:rPr>
        <w:t>restored</w:t>
      </w:r>
      <w:r>
        <w:rPr>
          <w:b w:val="0"/>
          <w:i w:val="0"/>
        </w:rPr>
        <w:t xml:space="preserve"> </w:t>
      </w:r>
      <w:r>
        <w:rPr>
          <w:b w:val="0"/>
          <w:i w:val="0"/>
        </w:rPr>
        <w:t>correctly.</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cached</w:t>
      </w:r>
      <w:r>
        <w:rPr>
          <w:b w:val="0"/>
          <w:i w:val="0"/>
        </w:rPr>
        <w:t xml:space="preserve"> </w:t>
      </w:r>
      <w:r>
        <w:rPr>
          <w:b w:val="0"/>
          <w:i w:val="0"/>
        </w:rPr>
        <w:t>software</w:t>
      </w:r>
      <w:r>
        <w:rPr>
          <w:b w:val="0"/>
          <w:i w:val="0"/>
        </w:rPr>
        <w:t xml:space="preserve"> </w:t>
      </w:r>
      <w:r>
        <w:rPr>
          <w:b w:val="0"/>
          <w:i w:val="0"/>
        </w:rPr>
        <w:t>state</w:t>
      </w:r>
      <w:r>
        <w:rPr>
          <w:b w:val="0"/>
          <w:i w:val="0"/>
        </w:rPr>
        <w:t xml:space="preserve"> </w:t>
      </w:r>
      <w:r>
        <w:rPr>
          <w:b w:val="0"/>
          <w:i w:val="0"/>
        </w:rPr>
        <w:t>can</w:t>
      </w:r>
      <w:r>
        <w:rPr>
          <w:b w:val="0"/>
          <w:i w:val="0"/>
        </w:rPr>
        <w:t xml:space="preserve"> </w:t>
      </w:r>
      <w:r>
        <w:rPr>
          <w:b w:val="0"/>
          <w:i w:val="0"/>
        </w:rPr>
        <w:t>disagree</w:t>
      </w:r>
      <w:r>
        <w:rPr>
          <w:b w:val="0"/>
          <w:i w:val="0"/>
        </w:rPr>
        <w:t xml:space="preserve"> </w:t>
      </w:r>
      <w:r>
        <w:rPr>
          <w:b w:val="0"/>
          <w:i w:val="0"/>
        </w:rPr>
        <w:t>with</w:t>
      </w:r>
      <w:r>
        <w:rPr>
          <w:b w:val="0"/>
          <w:i w:val="0"/>
        </w:rPr>
        <w:t xml:space="preserve"> </w:t>
      </w:r>
      <w:r>
        <w:rPr>
          <w:b w:val="0"/>
          <w:i w:val="0"/>
        </w:rPr>
        <w:t>reset</w:t>
      </w:r>
      <w:r>
        <w:rPr>
          <w:b w:val="0"/>
          <w:i w:val="0"/>
        </w:rPr>
        <w:t xml:space="preserve"> </w:t>
      </w:r>
      <w:r>
        <w:rPr>
          <w:b w:val="0"/>
          <w:i w:val="0"/>
        </w:rPr>
        <w:t>hardware</w:t>
      </w:r>
      <w:r>
        <w:rPr>
          <w:b w:val="0"/>
          <w:i w:val="0"/>
        </w:rPr>
        <w:t xml:space="preserve"> </w:t>
      </w:r>
      <w:r>
        <w:rPr>
          <w:b w:val="0"/>
          <w:i w:val="0"/>
        </w:rPr>
        <w:t>after</w:t>
      </w:r>
      <w:r>
        <w:rPr>
          <w:b w:val="0"/>
          <w:i w:val="0"/>
        </w:rPr>
        <w:t xml:space="preserve"> </w:t>
      </w:r>
      <w:r>
        <w:rPr>
          <w:b w:val="0"/>
          <w:i w:val="0"/>
        </w:rPr>
        <w:t>resume.</w:t>
      </w:r>
      <w:r>
        <w:rPr>
          <w:b w:val="0"/>
          <w:i w:val="0"/>
        </w:rPr>
        <w:t xml:space="preserve"> </w:t>
      </w:r>
      <w:r>
        <w:rPr>
          <w:b w:val="0"/>
          <w:i w:val="0"/>
        </w:rPr>
        <w:t>Ensure</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cannot</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powered-down</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balance</w:t>
      </w:r>
      <w:r>
        <w:rPr>
          <w:b w:val="0"/>
          <w:i w:val="0"/>
        </w:rPr>
        <w:t xml:space="preserve"> </w:t>
      </w:r>
      <w:r>
        <w:rPr>
          <w:b w:val="0"/>
          <w:i w:val="0"/>
        </w:rPr>
        <w:t>references</w:t>
      </w:r>
      <w:r>
        <w:rPr>
          <w:b w:val="0"/>
          <w:i w:val="0"/>
        </w:rPr>
        <w:t xml:space="preserve"> </w:t>
      </w:r>
      <w:r>
        <w:rPr>
          <w:b w:val="0"/>
          <w:i w:val="0"/>
        </w:rPr>
        <w:t>on</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Test</w:t>
      </w:r>
      <w:r>
        <w:rPr>
          <w:b w:val="0"/>
          <w:i w:val="0"/>
        </w:rPr>
        <w:t xml:space="preserve"> </w:t>
      </w:r>
      <w:r>
        <w:rPr>
          <w:b w:val="0"/>
          <w:i w:val="0"/>
        </w:rPr>
        <w:t>repeated</w:t>
      </w:r>
      <w:r>
        <w:rPr>
          <w:b w:val="0"/>
          <w:i w:val="0"/>
        </w:rPr>
        <w:t xml:space="preserve"> </w:t>
      </w:r>
      <w:r>
        <w:rPr>
          <w:b w:val="0"/>
          <w:i w:val="0"/>
        </w:rPr>
        <w:t>idle-resume</w:t>
      </w:r>
      <w:r>
        <w:rPr>
          <w:b w:val="0"/>
          <w:i w:val="0"/>
        </w:rPr>
        <w:t xml:space="preserve"> </w:t>
      </w:r>
      <w:r>
        <w:rPr>
          <w:b w:val="0"/>
          <w:i w:val="0"/>
        </w:rPr>
        <w:t>cycles,</w:t>
      </w:r>
      <w:r>
        <w:rPr>
          <w:b w:val="0"/>
          <w:i w:val="0"/>
        </w:rPr>
        <w:t xml:space="preserve"> </w:t>
      </w:r>
      <w:r>
        <w:rPr>
          <w:b w:val="0"/>
          <w:i w:val="0"/>
        </w:rPr>
        <w:t>requests</w:t>
      </w:r>
      <w:r>
        <w:rPr>
          <w:b w:val="0"/>
          <w:i w:val="0"/>
        </w:rPr>
        <w:t xml:space="preserve"> </w:t>
      </w:r>
      <w:r>
        <w:rPr>
          <w:b w:val="0"/>
          <w:i w:val="0"/>
        </w:rPr>
        <w:t>racing</w:t>
      </w:r>
      <w:r>
        <w:rPr>
          <w:b w:val="0"/>
          <w:i w:val="0"/>
        </w:rPr>
        <w:t xml:space="preserve"> </w:t>
      </w:r>
      <w:r>
        <w:rPr>
          <w:b w:val="0"/>
          <w:i w:val="0"/>
        </w:rPr>
        <w:t>with</w:t>
      </w:r>
      <w:r>
        <w:rPr>
          <w:b w:val="0"/>
          <w:i w:val="0"/>
        </w:rPr>
        <w:t xml:space="preserve"> </w:t>
      </w:r>
      <w:r>
        <w:rPr>
          <w:b w:val="0"/>
          <w:i w:val="0"/>
        </w:rPr>
        <w:t>suspend,</w:t>
      </w:r>
      <w:r>
        <w:rPr>
          <w:b w:val="0"/>
          <w:i w:val="0"/>
        </w:rPr>
        <w:t xml:space="preserve"> </w:t>
      </w:r>
      <w:r>
        <w:rPr>
          <w:b w:val="0"/>
          <w:i w:val="0"/>
        </w:rPr>
        <w:t>and</w:t>
      </w:r>
      <w:r>
        <w:rPr>
          <w:b w:val="0"/>
          <w:i w:val="0"/>
        </w:rPr>
        <w:t xml:space="preserve"> </w:t>
      </w:r>
      <w:r>
        <w:rPr>
          <w:b w:val="0"/>
          <w:i w:val="0"/>
        </w:rPr>
        <w:t>removal</w:t>
      </w:r>
      <w:r>
        <w:rPr>
          <w:b w:val="0"/>
          <w:i w:val="0"/>
        </w:rPr>
        <w:t xml:space="preserve"> </w:t>
      </w:r>
      <w:r>
        <w:rPr>
          <w:b w:val="0"/>
          <w:i w:val="0"/>
        </w:rPr>
        <w:t>during</w:t>
      </w:r>
      <w:r>
        <w:rPr>
          <w:b w:val="0"/>
          <w:i w:val="0"/>
        </w:rPr>
        <w:t xml:space="preserve"> </w:t>
      </w:r>
      <w:r>
        <w:rPr>
          <w:b w:val="0"/>
          <w:i w:val="0"/>
        </w:rPr>
        <w:t>suspended</w:t>
      </w:r>
      <w:r>
        <w:rPr>
          <w:b w:val="0"/>
          <w:i w:val="0"/>
        </w:rPr>
        <w:t xml:space="preserve"> </w:t>
      </w:r>
      <w:r>
        <w:rPr>
          <w:b w:val="0"/>
          <w:i w:val="0"/>
        </w:rPr>
        <w:t>state.</w:t>
      </w:r>
      <w:r>
        <w:rPr>
          <w:b w:val="0"/>
          <w:i w:val="0"/>
        </w:rPr>
        <w:t xml:space="preserve"> </w:t>
      </w:r>
      <w:r>
        <w:rPr>
          <w:b w:val="0"/>
          <w:i w:val="0"/>
        </w:rPr>
        <w:t>Disable</w:t>
      </w:r>
      <w:r>
        <w:rPr>
          <w:b w:val="0"/>
          <w:i w:val="0"/>
        </w:rPr>
        <w:t xml:space="preserve"> </w:t>
      </w:r>
      <w:r>
        <w:rPr>
          <w:b w:val="0"/>
          <w:i w:val="0"/>
        </w:rPr>
        <w:t>autosuspend</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diagnostic</w:t>
      </w:r>
      <w:r>
        <w:rPr>
          <w:b w:val="0"/>
          <w:i w:val="0"/>
        </w:rPr>
        <w:t xml:space="preserve"> </w:t>
      </w:r>
      <w:r>
        <w:rPr>
          <w:b w:val="0"/>
          <w:i w:val="0"/>
        </w:rPr>
        <w:t>experiment;</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fix.</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subsystem's</w:t>
      </w:r>
      <w:r>
        <w:rPr>
          <w:b w:val="0"/>
          <w:i w:val="0"/>
        </w:rPr>
        <w:t xml:space="preserve"> </w:t>
      </w:r>
      <w:r>
        <w:rPr>
          <w:b w:val="0"/>
          <w:i w:val="0"/>
        </w:rPr>
        <w:t>PM</w:t>
      </w:r>
      <w:r>
        <w:rPr>
          <w:b w:val="0"/>
          <w:i w:val="0"/>
        </w:rPr>
        <w:t xml:space="preserve"> </w:t>
      </w:r>
      <w:r>
        <w:rPr>
          <w:b w:val="0"/>
          <w:i w:val="0"/>
        </w:rPr>
        <w:t>conventions.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driver</w:t>
      </w:r>
      <w:r>
        <w:rPr>
          <w:b w:val="0"/>
          <w:i w:val="0"/>
        </w:rPr>
        <w:t xml:space="preserve"> </w:t>
      </w:r>
      <w:r>
        <w:rPr>
          <w:b w:val="0"/>
          <w:i w:val="0"/>
        </w:rPr>
        <w:t>advertise</w:t>
      </w:r>
      <w:r>
        <w:rPr>
          <w:b w:val="0"/>
          <w:i w:val="0"/>
        </w:rPr>
        <w:t xml:space="preserve"> </w:t>
      </w:r>
      <w:r>
        <w:rPr>
          <w:b w:val="0"/>
          <w:i w:val="0"/>
        </w:rPr>
        <w:t>runtime</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support.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delay</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request</w:t>
      </w:r>
      <w:r>
        <w:rPr>
          <w:b w:val="0"/>
          <w:i w:val="0"/>
        </w:rPr>
        <w:t xml:space="preserve"> </w:t>
      </w:r>
      <w:r>
        <w:rPr>
          <w:b w:val="0"/>
          <w:i w:val="0"/>
        </w:rPr>
        <w:t>without</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power</w:t>
      </w:r>
      <w:r>
        <w:rPr>
          <w:b w:val="0"/>
          <w:i w:val="0"/>
        </w:rPr>
        <w:t xml:space="preserve"> </w:t>
      </w:r>
      <w:r>
        <w:rPr>
          <w:b w:val="0"/>
          <w:i w:val="0"/>
        </w:rPr>
        <w:t>state.</w:t>
      </w:r>
    </w:p>
    <w:p>
      <w:r>
        <w:rPr>
          <w:b/>
          <w:i w:val="0"/>
        </w:rPr>
        <w:t>Follow-up:</w:t>
      </w:r>
      <w:r>
        <w:rPr>
          <w:b w:val="0"/>
          <w:i w:val="0"/>
        </w:rPr>
        <w:t xml:space="preserve"> </w:t>
      </w:r>
      <w:r>
        <w:rPr>
          <w:b w:val="0"/>
          <w:i w:val="0"/>
        </w:rPr>
        <w:t>What</w:t>
      </w:r>
      <w:r>
        <w:rPr>
          <w:b w:val="0"/>
          <w:i w:val="0"/>
        </w:rPr>
        <w:t xml:space="preserve"> </w:t>
      </w:r>
      <w:r>
        <w:rPr>
          <w:b w:val="0"/>
          <w:i w:val="0"/>
        </w:rPr>
        <w:t>state</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replayed</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power</w:t>
      </w:r>
      <w:r>
        <w:rPr>
          <w:b w:val="0"/>
          <w:i w:val="0"/>
        </w:rPr>
        <w:t xml:space="preserve"> </w:t>
      </w:r>
      <w:r>
        <w:rPr>
          <w:b w:val="0"/>
          <w:i w:val="0"/>
        </w:rPr>
        <w:t>domain</w:t>
      </w:r>
      <w:r>
        <w:rPr>
          <w:b w:val="0"/>
          <w:i w:val="0"/>
        </w:rPr>
        <w:t xml:space="preserve"> </w:t>
      </w:r>
      <w:r>
        <w:rPr>
          <w:b w:val="0"/>
          <w:i w:val="0"/>
        </w:rPr>
        <w:t>loses</w:t>
      </w:r>
      <w:r>
        <w:rPr>
          <w:b w:val="0"/>
          <w:i w:val="0"/>
        </w:rPr>
        <w:t xml:space="preserve"> </w:t>
      </w:r>
      <w:r>
        <w:rPr>
          <w:b w:val="0"/>
          <w:i w:val="0"/>
        </w:rPr>
        <w:t>register</w:t>
      </w:r>
      <w:r>
        <w:rPr>
          <w:b w:val="0"/>
          <w:i w:val="0"/>
        </w:rPr>
        <w:t xml:space="preserve"> </w:t>
      </w:r>
      <w:r>
        <w:rPr>
          <w:b w:val="0"/>
          <w:i w:val="0"/>
        </w:rPr>
        <w:t>contents?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correlation;</w:t>
      </w:r>
      <w:r>
        <w:rPr>
          <w:b w:val="0"/>
          <w:i w:val="0"/>
        </w:rPr>
        <w:t xml:space="preserve"> </w:t>
      </w:r>
      <w:r>
        <w:rPr>
          <w:b w:val="0"/>
          <w:i w:val="0"/>
        </w:rPr>
        <w:t>PM</w:t>
      </w:r>
      <w:r>
        <w:rPr>
          <w:b w:val="0"/>
          <w:i w:val="0"/>
        </w:rPr>
        <w:t xml:space="preserve"> </w:t>
      </w:r>
      <w:r>
        <w:rPr>
          <w:b w:val="0"/>
          <w:i w:val="0"/>
        </w:rPr>
        <w:t>references;</w:t>
      </w:r>
      <w:r>
        <w:rPr>
          <w:b w:val="0"/>
          <w:i w:val="0"/>
        </w:rPr>
        <w:t xml:space="preserve"> </w:t>
      </w:r>
      <w:r>
        <w:rPr>
          <w:b w:val="0"/>
          <w:i w:val="0"/>
        </w:rPr>
        <w:t>restore/quiesce;</w:t>
      </w:r>
      <w:r>
        <w:rPr>
          <w:b w:val="0"/>
          <w:i w:val="0"/>
        </w:rPr>
        <w:t xml:space="preserve"> </w:t>
      </w:r>
      <w:r>
        <w:rPr>
          <w:b w:val="0"/>
          <w:i w:val="0"/>
        </w:rPr>
        <w:t>race</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Q098 A DMA buffer contains stale data on one architecture. What could host testing have missed?</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DMA</w:t>
      </w:r>
      <w:r>
        <w:rPr>
          <w:b w:val="0"/>
          <w:i w:val="0"/>
        </w:rPr>
        <w:t xml:space="preserve"> </w:t>
      </w:r>
      <w:r>
        <w:rPr>
          <w:b w:val="0"/>
          <w:i w:val="0"/>
        </w:rPr>
        <w:t>ownership,</w:t>
      </w:r>
      <w:r>
        <w:rPr>
          <w:b w:val="0"/>
          <w:i w:val="0"/>
        </w:rPr>
        <w:t xml:space="preserve"> </w:t>
      </w:r>
      <w:r>
        <w:rPr>
          <w:b w:val="0"/>
          <w:i w:val="0"/>
        </w:rPr>
        <w:t>cache</w:t>
      </w:r>
      <w:r>
        <w:rPr>
          <w:b w:val="0"/>
          <w:i w:val="0"/>
        </w:rPr>
        <w:t xml:space="preserve"> </w:t>
      </w:r>
      <w:r>
        <w:rPr>
          <w:b w:val="0"/>
          <w:i w:val="0"/>
        </w:rPr>
        <w:t>coherency,</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domains.</w:t>
      </w:r>
    </w:p>
    <w:p>
      <w:r>
        <w:rPr>
          <w:b/>
          <w:i w:val="0"/>
        </w:rPr>
        <w:t>Spoken</w:t>
      </w:r>
      <w:r>
        <w:rPr>
          <w:b/>
          <w:i w:val="0"/>
        </w:rPr>
        <w:t xml:space="preserve"> </w:t>
      </w:r>
      <w:r>
        <w:rPr>
          <w:b/>
          <w:i w:val="0"/>
        </w:rPr>
        <w:t>answer:</w:t>
      </w:r>
      <w:r>
        <w:rPr>
          <w:b w:val="0"/>
          <w:i w:val="0"/>
        </w:rPr>
        <w:t xml:space="preserve"> </w:t>
      </w:r>
      <w:r>
        <w:rPr>
          <w:b w:val="0"/>
          <w:i w:val="0"/>
        </w:rPr>
        <w:t>Inspect</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transfer</w:t>
      </w:r>
      <w:r>
        <w:rPr>
          <w:b w:val="0"/>
          <w:i w:val="0"/>
        </w:rPr>
        <w:t xml:space="preserve"> </w:t>
      </w:r>
      <w:r>
        <w:rPr>
          <w:b w:val="0"/>
          <w:i w:val="0"/>
        </w:rPr>
        <w:t>direction,</w:t>
      </w:r>
      <w:r>
        <w:rPr>
          <w:b w:val="0"/>
          <w:i w:val="0"/>
        </w:rPr>
        <w:t xml:space="preserve"> </w:t>
      </w:r>
      <w:r>
        <w:rPr>
          <w:b w:val="0"/>
          <w:i w:val="0"/>
        </w:rPr>
        <w:t>map/unmap</w:t>
      </w:r>
      <w:r>
        <w:rPr>
          <w:b w:val="0"/>
          <w:i w:val="0"/>
        </w:rPr>
        <w:t xml:space="preserve"> </w:t>
      </w:r>
      <w:r>
        <w:rPr>
          <w:b w:val="0"/>
          <w:i w:val="0"/>
        </w:rPr>
        <w:t>or</w:t>
      </w:r>
      <w:r>
        <w:rPr>
          <w:b w:val="0"/>
          <w:i w:val="0"/>
        </w:rPr>
        <w:t xml:space="preserve"> </w:t>
      </w:r>
      <w:r>
        <w:rPr>
          <w:b w:val="0"/>
          <w:i w:val="0"/>
        </w:rPr>
        <w:t>sync</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between</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interchangeable</w:t>
      </w:r>
      <w:r>
        <w:rPr>
          <w:b w:val="0"/>
          <w:i w:val="0"/>
        </w:rPr>
        <w:t xml:space="preserve"> </w:t>
      </w:r>
      <w:r>
        <w:rPr>
          <w:b w:val="0"/>
          <w:i w:val="0"/>
        </w:rPr>
        <w:t>with</w:t>
      </w:r>
      <w:r>
        <w:rPr>
          <w:b w:val="0"/>
          <w:i w:val="0"/>
        </w:rPr>
        <w:t xml:space="preserve"> </w:t>
      </w:r>
      <w:r>
        <w:rPr>
          <w:b w:val="0"/>
          <w:i w:val="0"/>
        </w:rPr>
        <w:t>DMA</w:t>
      </w:r>
      <w:r>
        <w:rPr>
          <w:b w:val="0"/>
          <w:i w:val="0"/>
        </w:rPr>
        <w:t xml:space="preserve"> </w:t>
      </w:r>
      <w:r>
        <w:rPr>
          <w:b w:val="0"/>
          <w:i w:val="0"/>
        </w:rPr>
        <w:t>addresses.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coherent</w:t>
      </w:r>
      <w:r>
        <w:rPr>
          <w:b w:val="0"/>
          <w:i w:val="0"/>
        </w:rPr>
        <w:t xml:space="preserve"> </w:t>
      </w:r>
      <w:r>
        <w:rPr>
          <w:b w:val="0"/>
          <w:i w:val="0"/>
        </w:rPr>
        <w:t>x86</w:t>
      </w:r>
      <w:r>
        <w:rPr>
          <w:b w:val="0"/>
          <w:i w:val="0"/>
        </w:rPr>
        <w:t xml:space="preserve"> </w:t>
      </w:r>
      <w:r>
        <w:rPr>
          <w:b w:val="0"/>
          <w:i w:val="0"/>
        </w:rPr>
        <w:t>host</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cache-maintenance</w:t>
      </w:r>
      <w:r>
        <w:rPr>
          <w:b w:val="0"/>
          <w:i w:val="0"/>
        </w:rPr>
        <w:t xml:space="preserve"> </w:t>
      </w:r>
      <w:r>
        <w:rPr>
          <w:b w:val="0"/>
          <w:i w:val="0"/>
        </w:rPr>
        <w:t>bugs</w:t>
      </w:r>
      <w:r>
        <w:rPr>
          <w:b w:val="0"/>
          <w:i w:val="0"/>
        </w:rPr>
        <w:t xml:space="preserve"> </w:t>
      </w:r>
      <w:r>
        <w:rPr>
          <w:b w:val="0"/>
          <w:i w:val="0"/>
        </w:rPr>
        <w:t>that</w:t>
      </w:r>
      <w:r>
        <w:rPr>
          <w:b w:val="0"/>
          <w:i w:val="0"/>
        </w:rPr>
        <w:t xml:space="preserve"> </w:t>
      </w:r>
      <w:r>
        <w:rPr>
          <w:b w:val="0"/>
          <w:i w:val="0"/>
        </w:rPr>
        <w:t>appear</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target.</w:t>
      </w:r>
      <w:r>
        <w:rPr>
          <w:b w:val="0"/>
          <w:i w:val="0"/>
        </w:rPr>
        <w:t xml:space="preserve"> </w:t>
      </w:r>
      <w:r>
        <w:rPr>
          <w:b w:val="0"/>
          <w:i w:val="0"/>
        </w:rPr>
        <w:t>Even</w:t>
      </w:r>
      <w:r>
        <w:rPr>
          <w:b w:val="0"/>
          <w:i w:val="0"/>
        </w:rPr>
        <w:t xml:space="preserve"> </w:t>
      </w:r>
      <w:r>
        <w:rPr>
          <w:b w:val="0"/>
          <w:i w:val="0"/>
        </w:rPr>
        <w:t>coherent</w:t>
      </w:r>
      <w:r>
        <w:rPr>
          <w:b w:val="0"/>
          <w:i w:val="0"/>
        </w:rPr>
        <w:t xml:space="preserve"> </w:t>
      </w:r>
      <w:r>
        <w:rPr>
          <w:b w:val="0"/>
          <w:i w:val="0"/>
        </w:rPr>
        <w:t>allocations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remove</w:t>
      </w:r>
      <w:r>
        <w:rPr>
          <w:b w:val="0"/>
          <w:i w:val="0"/>
        </w:rPr>
        <w:t xml:space="preserve"> </w:t>
      </w:r>
      <w:r>
        <w:rPr>
          <w:b w:val="0"/>
          <w:i w:val="0"/>
        </w:rPr>
        <w:t>every</w:t>
      </w:r>
      <w:r>
        <w:rPr>
          <w:b w:val="0"/>
          <w:i w:val="0"/>
        </w:rPr>
        <w:t xml:space="preserve"> </w:t>
      </w:r>
      <w:r>
        <w:rPr>
          <w:b w:val="0"/>
          <w:i w:val="0"/>
        </w:rPr>
        <w:t>ordering</w:t>
      </w:r>
      <w:r>
        <w:rPr>
          <w:b w:val="0"/>
          <w:i w:val="0"/>
        </w:rPr>
        <w:t xml:space="preserve"> </w:t>
      </w:r>
      <w:r>
        <w:rPr>
          <w:b w:val="0"/>
          <w:i w:val="0"/>
        </w:rPr>
        <w:t>requirement.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streaming</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owns</w:t>
      </w:r>
      <w:r>
        <w:rPr>
          <w:b w:val="0"/>
          <w:i w:val="0"/>
        </w:rPr>
        <w:t xml:space="preserve"> </w:t>
      </w:r>
      <w:r>
        <w:rPr>
          <w:b w:val="0"/>
          <w:i w:val="0"/>
        </w:rPr>
        <w:t>it</w:t>
      </w:r>
      <w:r>
        <w:rPr>
          <w:b w:val="0"/>
          <w:i w:val="0"/>
        </w:rPr>
        <w:t xml:space="preserve"> </w:t>
      </w:r>
      <w:r>
        <w:rPr>
          <w:b w:val="0"/>
          <w:i w:val="0"/>
        </w:rPr>
        <w:t>unless</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synchronization</w:t>
      </w:r>
      <w:r>
        <w:rPr>
          <w:b w:val="0"/>
          <w:i w:val="0"/>
        </w:rPr>
        <w:t xml:space="preserve"> </w:t>
      </w:r>
      <w:r>
        <w:rPr>
          <w:b w:val="0"/>
          <w:i w:val="0"/>
        </w:rPr>
        <w:t>protocol</w:t>
      </w:r>
      <w:r>
        <w:rPr>
          <w:b w:val="0"/>
          <w:i w:val="0"/>
        </w:rPr>
        <w:t xml:space="preserve"> </w:t>
      </w:r>
      <w:r>
        <w:rPr>
          <w:b w:val="0"/>
          <w:i w:val="0"/>
        </w:rPr>
        <w:t>permits</w:t>
      </w:r>
      <w:r>
        <w:rPr>
          <w:b w:val="0"/>
          <w:i w:val="0"/>
        </w:rPr>
        <w:t xml:space="preserve"> </w:t>
      </w:r>
      <w:r>
        <w:rPr>
          <w:b w:val="0"/>
          <w:i w:val="0"/>
        </w:rPr>
        <w:t>it.</w:t>
      </w:r>
      <w:r>
        <w:rPr>
          <w:b w:val="0"/>
          <w:i w:val="0"/>
        </w:rPr>
        <w:t xml:space="preserve"> </w:t>
      </w:r>
      <w:r>
        <w:rPr>
          <w:b w:val="0"/>
          <w:i w:val="0"/>
        </w:rPr>
        <w:t>Check</w:t>
      </w:r>
      <w:r>
        <w:rPr>
          <w:b w:val="0"/>
          <w:i w:val="0"/>
        </w:rPr>
        <w:t xml:space="preserve"> </w:t>
      </w:r>
      <w:r>
        <w:rPr>
          <w:b w:val="0"/>
          <w:i w:val="0"/>
        </w:rPr>
        <w:t>mapping</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alignment</w:t>
      </w:r>
      <w:r>
        <w:rPr>
          <w:b w:val="0"/>
          <w:i w:val="0"/>
        </w:rPr>
        <w:t xml:space="preserve"> </w:t>
      </w:r>
      <w:r>
        <w:rPr>
          <w:b w:val="0"/>
          <w:i w:val="0"/>
        </w:rPr>
        <w:t>restrictions,</w:t>
      </w:r>
      <w:r>
        <w:rPr>
          <w:b w:val="0"/>
          <w:i w:val="0"/>
        </w:rPr>
        <w:t xml:space="preserve"> </w:t>
      </w:r>
      <w:r>
        <w:rPr>
          <w:b w:val="0"/>
          <w:i w:val="0"/>
        </w:rPr>
        <w:t>then</w:t>
      </w:r>
      <w:r>
        <w:rPr>
          <w:b w:val="0"/>
          <w:i w:val="0"/>
        </w:rPr>
        <w:t xml:space="preserve"> </w:t>
      </w:r>
      <w:r>
        <w:rPr>
          <w:b w:val="0"/>
          <w:i w:val="0"/>
        </w:rPr>
        <w:t>validate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bus/SoC</w:t>
      </w:r>
      <w:r>
        <w:rPr>
          <w:b w:val="0"/>
          <w:i w:val="0"/>
        </w:rPr>
        <w:t xml:space="preserve"> </w:t>
      </w:r>
      <w:r>
        <w:rPr>
          <w:b w:val="0"/>
          <w:i w:val="0"/>
        </w:rPr>
        <w:t>with</w:t>
      </w:r>
      <w:r>
        <w:rPr>
          <w:b w:val="0"/>
          <w:i w:val="0"/>
        </w:rPr>
        <w:t xml:space="preserve"> </w:t>
      </w:r>
      <w:r>
        <w:rPr>
          <w:b w:val="0"/>
          <w:i w:val="0"/>
        </w:rPr>
        <w:t>known</w:t>
      </w:r>
      <w:r>
        <w:rPr>
          <w:b w:val="0"/>
          <w:i w:val="0"/>
        </w:rPr>
        <w:t xml:space="preserve"> </w:t>
      </w:r>
      <w:r>
        <w:rPr>
          <w:b w:val="0"/>
          <w:i w:val="0"/>
        </w:rPr>
        <w:t>patterns.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DMA-capable</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contract.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cache</w:t>
      </w:r>
      <w:r>
        <w:rPr>
          <w:b w:val="0"/>
          <w:i w:val="0"/>
        </w:rPr>
        <w:t xml:space="preserve"> </w:t>
      </w:r>
      <w:r>
        <w:rPr>
          <w:b w:val="0"/>
          <w:i w:val="0"/>
        </w:rPr>
        <w:t>flush</w:t>
      </w:r>
      <w:r>
        <w:rPr>
          <w:b w:val="0"/>
          <w:i w:val="0"/>
        </w:rPr>
        <w:t xml:space="preserve"> </w:t>
      </w:r>
      <w:r>
        <w:rPr>
          <w:b w:val="0"/>
          <w:i w:val="0"/>
        </w:rPr>
        <w:t>functions</w:t>
      </w:r>
      <w:r>
        <w:rPr>
          <w:b w:val="0"/>
          <w:i w:val="0"/>
        </w:rPr>
        <w:t xml:space="preserve"> </w:t>
      </w:r>
      <w:r>
        <w:rPr>
          <w:b w:val="0"/>
          <w:i w:val="0"/>
        </w:rPr>
        <w:t>ad</w:t>
      </w:r>
      <w:r>
        <w:rPr>
          <w:b w:val="0"/>
          <w:i w:val="0"/>
        </w:rPr>
        <w:t xml:space="preserve"> </w:t>
      </w:r>
      <w:r>
        <w:rPr>
          <w:b w:val="0"/>
          <w:i w:val="0"/>
        </w:rPr>
        <w:t>hoc</w:t>
      </w:r>
      <w:r>
        <w:rPr>
          <w:b w:val="0"/>
          <w:i w:val="0"/>
        </w:rPr>
        <w:t xml:space="preserve"> </w:t>
      </w:r>
      <w:r>
        <w:rPr>
          <w:b w:val="0"/>
          <w:i w:val="0"/>
        </w:rPr>
        <w:t>or</w:t>
      </w:r>
      <w:r>
        <w:rPr>
          <w:b w:val="0"/>
          <w:i w:val="0"/>
        </w:rPr>
        <w:t xml:space="preserve"> </w:t>
      </w:r>
      <w:r>
        <w:rPr>
          <w:b w:val="0"/>
          <w:i w:val="0"/>
        </w:rPr>
        <w:t>passing</w:t>
      </w:r>
      <w:r>
        <w:rPr>
          <w:b w:val="0"/>
          <w:i w:val="0"/>
        </w:rPr>
        <w:t xml:space="preserve"> </w:t>
      </w:r>
      <w:r>
        <w:rPr>
          <w:b w:val="0"/>
          <w:i w:val="0"/>
        </w:rPr>
        <w:t>a</w:t>
      </w:r>
      <w:r>
        <w:rPr>
          <w:b w:val="0"/>
          <w:i w:val="0"/>
        </w:rPr>
        <w:t xml:space="preserve"> </w:t>
      </w:r>
      <w:r>
        <w:rPr>
          <w:b w:val="0"/>
          <w:i w:val="0"/>
        </w:rPr>
        <w:t>kmalloc</w:t>
      </w:r>
      <w:r>
        <w:rPr>
          <w:b w:val="0"/>
          <w:i w:val="0"/>
        </w:rPr>
        <w:t xml:space="preserve"> </w:t>
      </w:r>
      <w:r>
        <w:rPr>
          <w:b w:val="0"/>
          <w:i w:val="0"/>
        </w:rPr>
        <w:t>pointer</w:t>
      </w:r>
      <w:r>
        <w:rPr>
          <w:b w:val="0"/>
          <w:i w:val="0"/>
        </w:rPr>
        <w:t xml:space="preserve"> </w:t>
      </w:r>
      <w:r>
        <w:rPr>
          <w:b w:val="0"/>
          <w:i w:val="0"/>
        </w:rPr>
        <w:t>directly</w:t>
      </w:r>
      <w:r>
        <w:rPr>
          <w:b w:val="0"/>
          <w:i w:val="0"/>
        </w:rPr>
        <w:t xml:space="preserve"> </w:t>
      </w:r>
      <w:r>
        <w:rPr>
          <w:b w:val="0"/>
          <w:i w:val="0"/>
        </w:rPr>
        <w:t>to</w:t>
      </w:r>
      <w:r>
        <w:rPr>
          <w:b w:val="0"/>
          <w:i w:val="0"/>
        </w:rPr>
        <w:t xml:space="preserve"> </w:t>
      </w:r>
      <w:r>
        <w:rPr>
          <w:b w:val="0"/>
          <w:i w:val="0"/>
        </w:rPr>
        <w:t>hardware</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address.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physical-address</w:t>
      </w:r>
      <w:r>
        <w:rPr>
          <w:b w:val="0"/>
          <w:i w:val="0"/>
        </w:rPr>
        <w:t xml:space="preserve"> </w:t>
      </w:r>
      <w:r>
        <w:rPr>
          <w:b w:val="0"/>
          <w:i w:val="0"/>
        </w:rPr>
        <w:t>assumption</w:t>
      </w:r>
      <w:r>
        <w:rPr>
          <w:b w:val="0"/>
          <w:i w:val="0"/>
        </w:rPr>
        <w:t xml:space="preserve"> </w:t>
      </w:r>
      <w:r>
        <w:rPr>
          <w:b w:val="0"/>
          <w:i w:val="0"/>
        </w:rPr>
        <w:t>fail?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ownership;</w:t>
      </w:r>
      <w:r>
        <w:rPr>
          <w:b w:val="0"/>
          <w:i w:val="0"/>
        </w:rPr>
        <w:t xml:space="preserve"> </w:t>
      </w:r>
      <w:r>
        <w:rPr>
          <w:b w:val="0"/>
          <w:i w:val="0"/>
        </w:rPr>
        <w:t>API</w:t>
      </w:r>
      <w:r>
        <w:rPr>
          <w:b w:val="0"/>
          <w:i w:val="0"/>
        </w:rPr>
        <w:t xml:space="preserve"> </w:t>
      </w:r>
      <w:r>
        <w:rPr>
          <w:b w:val="0"/>
          <w:i w:val="0"/>
        </w:rPr>
        <w:t>mapping;</w:t>
      </w:r>
      <w:r>
        <w:rPr>
          <w:b w:val="0"/>
          <w:i w:val="0"/>
        </w:rPr>
        <w:t xml:space="preserve"> </w:t>
      </w:r>
      <w:r>
        <w:rPr>
          <w:b w:val="0"/>
          <w:i w:val="0"/>
        </w:rPr>
        <w:t>address</w:t>
      </w:r>
      <w:r>
        <w:rPr>
          <w:b w:val="0"/>
          <w:i w:val="0"/>
        </w:rPr>
        <w:t xml:space="preserve"> </w:t>
      </w:r>
      <w:r>
        <w:rPr>
          <w:b w:val="0"/>
          <w:i w:val="0"/>
        </w:rPr>
        <w:t>domains;</w:t>
      </w:r>
      <w:r>
        <w:rPr>
          <w:b w:val="0"/>
          <w:i w:val="0"/>
        </w:rPr>
        <w:t xml:space="preserve"> </w:t>
      </w:r>
      <w:r>
        <w:rPr>
          <w:b w:val="0"/>
          <w:i w:val="0"/>
        </w:rPr>
        <w:t>target</w:t>
      </w:r>
      <w:r>
        <w:rPr>
          <w:b w:val="0"/>
          <w:i w:val="0"/>
        </w:rPr>
        <w:t xml:space="preserve"> </w:t>
      </w:r>
      <w:r>
        <w:rPr>
          <w:b w:val="0"/>
          <w:i w:val="0"/>
        </w:rPr>
        <w:t>coherency</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Q099 A firmware task resets under heavy logging but never in the debugger. What hypotheses fit?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Timing</w:t>
      </w:r>
      <w:r>
        <w:rPr>
          <w:b w:val="0"/>
          <w:i w:val="0"/>
        </w:rPr>
        <w:t xml:space="preserve"> </w:t>
      </w:r>
      <w:r>
        <w:rPr>
          <w:b w:val="0"/>
          <w:i w:val="0"/>
        </w:rPr>
        <w:t>perturbation,</w:t>
      </w:r>
      <w:r>
        <w:rPr>
          <w:b w:val="0"/>
          <w:i w:val="0"/>
        </w:rPr>
        <w:t xml:space="preserve"> </w:t>
      </w:r>
      <w:r>
        <w:rPr>
          <w:b w:val="0"/>
          <w:i w:val="0"/>
        </w:rPr>
        <w:t>stack</w:t>
      </w:r>
      <w:r>
        <w:rPr>
          <w:b w:val="0"/>
          <w:i w:val="0"/>
        </w:rPr>
        <w:t xml:space="preserve"> </w:t>
      </w:r>
      <w:r>
        <w:rPr>
          <w:b w:val="0"/>
          <w:i w:val="0"/>
        </w:rPr>
        <w:t>usage,</w:t>
      </w:r>
      <w:r>
        <w:rPr>
          <w:b w:val="0"/>
          <w:i w:val="0"/>
        </w:rPr>
        <w:t xml:space="preserve"> </w:t>
      </w:r>
      <w:r>
        <w:rPr>
          <w:b w:val="0"/>
          <w:i w:val="0"/>
        </w:rPr>
        <w:t>and</w:t>
      </w:r>
      <w:r>
        <w:rPr>
          <w:b w:val="0"/>
          <w:i w:val="0"/>
        </w:rPr>
        <w:t xml:space="preserve"> </w:t>
      </w:r>
      <w:r>
        <w:rPr>
          <w:b w:val="0"/>
          <w:i w:val="0"/>
        </w:rPr>
        <w:t>watchdog</w:t>
      </w:r>
      <w:r>
        <w:rPr>
          <w:b w:val="0"/>
          <w:i w:val="0"/>
        </w:rPr>
        <w:t xml:space="preserve"> </w:t>
      </w:r>
      <w:r>
        <w:rPr>
          <w:b w:val="0"/>
          <w:i w:val="0"/>
        </w:rPr>
        <w:t>diagnosis.</w:t>
      </w:r>
    </w:p>
    <w:p>
      <w:r>
        <w:rPr>
          <w:b/>
          <w:i w:val="0"/>
        </w:rPr>
        <w:t>Spoken</w:t>
      </w:r>
      <w:r>
        <w:rPr>
          <w:b/>
          <w:i w:val="0"/>
        </w:rPr>
        <w:t xml:space="preserve"> </w:t>
      </w:r>
      <w:r>
        <w:rPr>
          <w:b/>
          <w:i w:val="0"/>
        </w:rPr>
        <w:t>answer:</w:t>
      </w:r>
      <w:r>
        <w:rPr>
          <w:b w:val="0"/>
          <w:i w:val="0"/>
        </w:rPr>
        <w:t xml:space="preserve"> </w:t>
      </w:r>
      <w:r>
        <w:rPr>
          <w:b w:val="0"/>
          <w:i w:val="0"/>
        </w:rPr>
        <w:t>Collect</w:t>
      </w:r>
      <w:r>
        <w:rPr>
          <w:b w:val="0"/>
          <w:i w:val="0"/>
        </w:rPr>
        <w:t xml:space="preserve"> </w:t>
      </w:r>
      <w:r>
        <w:rPr>
          <w:b w:val="0"/>
          <w:i w:val="0"/>
        </w:rPr>
        <w:t>reset</w:t>
      </w:r>
      <w:r>
        <w:rPr>
          <w:b w:val="0"/>
          <w:i w:val="0"/>
        </w:rPr>
        <w:t xml:space="preserve"> </w:t>
      </w:r>
      <w:r>
        <w:rPr>
          <w:b w:val="0"/>
          <w:i w:val="0"/>
        </w:rPr>
        <w:t>cause,</w:t>
      </w:r>
      <w:r>
        <w:rPr>
          <w:b w:val="0"/>
          <w:i w:val="0"/>
        </w:rPr>
        <w:t xml:space="preserve"> </w:t>
      </w:r>
      <w:r>
        <w:rPr>
          <w:b w:val="0"/>
          <w:i w:val="0"/>
        </w:rPr>
        <w:t>fault</w:t>
      </w:r>
      <w:r>
        <w:rPr>
          <w:b w:val="0"/>
          <w:i w:val="0"/>
        </w:rPr>
        <w:t xml:space="preserve"> </w:t>
      </w:r>
      <w:r>
        <w:rPr>
          <w:b w:val="0"/>
          <w:i w:val="0"/>
        </w:rPr>
        <w:t>registers,</w:t>
      </w:r>
      <w:r>
        <w:rPr>
          <w:b w:val="0"/>
          <w:i w:val="0"/>
        </w:rPr>
        <w:t xml:space="preserve"> </w:t>
      </w:r>
      <w:r>
        <w:rPr>
          <w:b w:val="0"/>
          <w:i w:val="0"/>
        </w:rPr>
        <w:t>stack</w:t>
      </w:r>
      <w:r>
        <w:rPr>
          <w:b w:val="0"/>
          <w:i w:val="0"/>
        </w:rPr>
        <w:t xml:space="preserve"> </w:t>
      </w:r>
      <w:r>
        <w:rPr>
          <w:b w:val="0"/>
          <w:i w:val="0"/>
        </w:rPr>
        <w:t>high-water</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watchdog</w:t>
      </w:r>
      <w:r>
        <w:rPr>
          <w:b w:val="0"/>
          <w:i w:val="0"/>
        </w:rPr>
        <w:t xml:space="preserve"> </w:t>
      </w:r>
      <w:r>
        <w:rPr>
          <w:b w:val="0"/>
          <w:i w:val="0"/>
        </w:rPr>
        <w:t>timing.</w:t>
      </w:r>
      <w:r>
        <w:rPr>
          <w:b w:val="0"/>
          <w:i w:val="0"/>
        </w:rPr>
        <w:t xml:space="preserve"> </w:t>
      </w:r>
      <w:r>
        <w:rPr>
          <w:b w:val="0"/>
          <w:i w:val="0"/>
        </w:rPr>
        <w:t>Heavy</w:t>
      </w:r>
      <w:r>
        <w:rPr>
          <w:b w:val="0"/>
          <w:i w:val="0"/>
        </w:rPr>
        <w:t xml:space="preserve"> </w:t>
      </w:r>
      <w:r>
        <w:rPr>
          <w:b w:val="0"/>
          <w:i w:val="0"/>
        </w:rPr>
        <w:t>logging</w:t>
      </w:r>
      <w:r>
        <w:rPr>
          <w:b w:val="0"/>
          <w:i w:val="0"/>
        </w:rPr>
        <w:t xml:space="preserve"> </w:t>
      </w:r>
      <w:r>
        <w:rPr>
          <w:b w:val="0"/>
          <w:i w:val="0"/>
        </w:rPr>
        <w:t>can</w:t>
      </w:r>
      <w:r>
        <w:rPr>
          <w:b w:val="0"/>
          <w:i w:val="0"/>
        </w:rPr>
        <w:t xml:space="preserve"> </w:t>
      </w:r>
      <w:r>
        <w:rPr>
          <w:b w:val="0"/>
          <w:i w:val="0"/>
        </w:rPr>
        <w:t>increase</w:t>
      </w:r>
      <w:r>
        <w:rPr>
          <w:b w:val="0"/>
          <w:i w:val="0"/>
        </w:rPr>
        <w:t xml:space="preserve"> </w:t>
      </w:r>
      <w:r>
        <w:rPr>
          <w:b w:val="0"/>
          <w:i w:val="0"/>
        </w:rPr>
        <w:t>stack</w:t>
      </w:r>
      <w:r>
        <w:rPr>
          <w:b w:val="0"/>
          <w:i w:val="0"/>
        </w:rPr>
        <w:t xml:space="preserve"> </w:t>
      </w:r>
      <w:r>
        <w:rPr>
          <w:b w:val="0"/>
          <w:i w:val="0"/>
        </w:rPr>
        <w:t>use,</w:t>
      </w:r>
      <w:r>
        <w:rPr>
          <w:b w:val="0"/>
          <w:i w:val="0"/>
        </w:rPr>
        <w:t xml:space="preserve"> </w:t>
      </w:r>
      <w:r>
        <w:rPr>
          <w:b w:val="0"/>
          <w:i w:val="0"/>
        </w:rPr>
        <w:t>block</w:t>
      </w:r>
      <w:r>
        <w:rPr>
          <w:b w:val="0"/>
          <w:i w:val="0"/>
        </w:rPr>
        <w:t xml:space="preserve"> </w:t>
      </w:r>
      <w:r>
        <w:rPr>
          <w:b w:val="0"/>
          <w:i w:val="0"/>
        </w:rPr>
        <w:t>critical</w:t>
      </w:r>
      <w:r>
        <w:rPr>
          <w:b w:val="0"/>
          <w:i w:val="0"/>
        </w:rPr>
        <w:t xml:space="preserve"> </w:t>
      </w:r>
      <w:r>
        <w:rPr>
          <w:b w:val="0"/>
          <w:i w:val="0"/>
        </w:rPr>
        <w:t>work,</w:t>
      </w:r>
      <w:r>
        <w:rPr>
          <w:b w:val="0"/>
          <w:i w:val="0"/>
        </w:rPr>
        <w:t xml:space="preserve"> </w:t>
      </w:r>
      <w:r>
        <w:rPr>
          <w:b w:val="0"/>
          <w:i w:val="0"/>
        </w:rPr>
        <w:t>or</w:t>
      </w:r>
      <w:r>
        <w:rPr>
          <w:b w:val="0"/>
          <w:i w:val="0"/>
        </w:rPr>
        <w:t xml:space="preserve"> </w:t>
      </w:r>
      <w:r>
        <w:rPr>
          <w:b w:val="0"/>
          <w:i w:val="0"/>
        </w:rPr>
        <w:t>change</w:t>
      </w:r>
      <w:r>
        <w:rPr>
          <w:b w:val="0"/>
          <w:i w:val="0"/>
        </w:rPr>
        <w:t xml:space="preserve"> </w:t>
      </w:r>
      <w:r>
        <w:rPr>
          <w:b w:val="0"/>
          <w:i w:val="0"/>
        </w:rPr>
        <w:t>interrupt</w:t>
      </w:r>
      <w:r>
        <w:rPr>
          <w:b w:val="0"/>
          <w:i w:val="0"/>
        </w:rPr>
        <w:t xml:space="preserve"> </w:t>
      </w:r>
      <w:r>
        <w:rPr>
          <w:b w:val="0"/>
          <w:i w:val="0"/>
        </w:rPr>
        <w:t>timing.</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debugger</w:t>
      </w:r>
      <w:r>
        <w:rPr>
          <w:b w:val="0"/>
          <w:i w:val="0"/>
        </w:rPr>
        <w:t xml:space="preserve"> </w:t>
      </w:r>
      <w:r>
        <w:rPr>
          <w:b w:val="0"/>
          <w:i w:val="0"/>
        </w:rPr>
        <w:t>can</w:t>
      </w:r>
      <w:r>
        <w:rPr>
          <w:b w:val="0"/>
          <w:i w:val="0"/>
        </w:rPr>
        <w:t xml:space="preserve"> </w:t>
      </w:r>
      <w:r>
        <w:rPr>
          <w:b w:val="0"/>
          <w:i w:val="0"/>
        </w:rPr>
        <w:t>halt</w:t>
      </w:r>
      <w:r>
        <w:rPr>
          <w:b w:val="0"/>
          <w:i w:val="0"/>
        </w:rPr>
        <w:t xml:space="preserve"> </w:t>
      </w:r>
      <w:r>
        <w:rPr>
          <w:b w:val="0"/>
          <w:i w:val="0"/>
        </w:rPr>
        <w:t>watchdogs</w:t>
      </w:r>
      <w:r>
        <w:rPr>
          <w:b w:val="0"/>
          <w:i w:val="0"/>
        </w:rPr>
        <w:t xml:space="preserve"> </w:t>
      </w:r>
      <w:r>
        <w:rPr>
          <w:b w:val="0"/>
          <w:i w:val="0"/>
        </w:rPr>
        <w:t>or</w:t>
      </w:r>
      <w:r>
        <w:rPr>
          <w:b w:val="0"/>
          <w:i w:val="0"/>
        </w:rPr>
        <w:t xml:space="preserve"> </w:t>
      </w:r>
      <w:r>
        <w:rPr>
          <w:b w:val="0"/>
          <w:i w:val="0"/>
        </w:rPr>
        <w:t>slow</w:t>
      </w:r>
      <w:r>
        <w:rPr>
          <w:b w:val="0"/>
          <w:i w:val="0"/>
        </w:rPr>
        <w:t xml:space="preserve"> </w:t>
      </w:r>
      <w:r>
        <w:rPr>
          <w:b w:val="0"/>
          <w:i w:val="0"/>
        </w:rPr>
        <w:t>execution,</w:t>
      </w:r>
      <w:r>
        <w:rPr>
          <w:b w:val="0"/>
          <w:i w:val="0"/>
        </w:rPr>
        <w:t xml:space="preserve"> </w:t>
      </w:r>
      <w:r>
        <w:rPr>
          <w:b w:val="0"/>
          <w:i w:val="0"/>
        </w:rPr>
        <w:t>so</w:t>
      </w:r>
      <w:r>
        <w:rPr>
          <w:b w:val="0"/>
          <w:i w:val="0"/>
        </w:rPr>
        <w:t xml:space="preserve"> </w:t>
      </w:r>
      <w:r>
        <w:rPr>
          <w:b w:val="0"/>
          <w:i w:val="0"/>
        </w:rPr>
        <w:t>its</w:t>
      </w:r>
      <w:r>
        <w:rPr>
          <w:b w:val="0"/>
          <w:i w:val="0"/>
        </w:rPr>
        <w:t xml:space="preserve"> </w:t>
      </w:r>
      <w:r>
        <w:rPr>
          <w:b w:val="0"/>
          <w:i w:val="0"/>
        </w:rPr>
        <w:t>absence</w:t>
      </w:r>
      <w:r>
        <w:rPr>
          <w:b w:val="0"/>
          <w:i w:val="0"/>
        </w:rPr>
        <w:t xml:space="preserve"> </w:t>
      </w:r>
      <w:r>
        <w:rPr>
          <w:b w:val="0"/>
          <w:i w:val="0"/>
        </w:rPr>
        <w:t>of</w:t>
      </w:r>
      <w:r>
        <w:rPr>
          <w:b w:val="0"/>
          <w:i w:val="0"/>
        </w:rPr>
        <w:t xml:space="preserve"> </w:t>
      </w:r>
      <w:r>
        <w:rPr>
          <w:b w:val="0"/>
          <w:i w:val="0"/>
        </w:rPr>
        <w:t>failure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decisive.</w:t>
      </w:r>
      <w:r>
        <w:rPr>
          <w:b w:val="0"/>
          <w:i w:val="0"/>
        </w:rPr>
        <w:t xml:space="preserve"> </w:t>
      </w:r>
      <w:r>
        <w:rPr>
          <w:b w:val="0"/>
          <w:i w:val="0"/>
        </w:rPr>
        <w:t>Use</w:t>
      </w:r>
      <w:r>
        <w:rPr>
          <w:b w:val="0"/>
          <w:i w:val="0"/>
        </w:rPr>
        <w:t xml:space="preserve"> </w:t>
      </w:r>
      <w:r>
        <w:rPr>
          <w:b w:val="0"/>
          <w:i w:val="0"/>
        </w:rPr>
        <w:t>bounded,</w:t>
      </w:r>
      <w:r>
        <w:rPr>
          <w:b w:val="0"/>
          <w:i w:val="0"/>
        </w:rPr>
        <w:t xml:space="preserve"> </w:t>
      </w:r>
      <w:r>
        <w:rPr>
          <w:b w:val="0"/>
          <w:i w:val="0"/>
        </w:rPr>
        <w:t>low-overhead</w:t>
      </w:r>
      <w:r>
        <w:rPr>
          <w:b w:val="0"/>
          <w:i w:val="0"/>
        </w:rPr>
        <w:t xml:space="preserve"> </w:t>
      </w:r>
      <w:r>
        <w:rPr>
          <w:b w:val="0"/>
          <w:i w:val="0"/>
        </w:rPr>
        <w:t>event</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reproduce</w:t>
      </w:r>
      <w:r>
        <w:rPr>
          <w:b w:val="0"/>
          <w:i w:val="0"/>
        </w:rPr>
        <w:t xml:space="preserve"> </w:t>
      </w:r>
      <w:r>
        <w:rPr>
          <w:b w:val="0"/>
          <w:i w:val="0"/>
        </w:rPr>
        <w:t>at</w:t>
      </w:r>
      <w:r>
        <w:rPr>
          <w:b w:val="0"/>
          <w:i w:val="0"/>
        </w:rPr>
        <w:t xml:space="preserve"> </w:t>
      </w:r>
      <w:r>
        <w:rPr>
          <w:b w:val="0"/>
          <w:i w:val="0"/>
        </w:rPr>
        <w:t>full</w:t>
      </w:r>
      <w:r>
        <w:rPr>
          <w:b w:val="0"/>
          <w:i w:val="0"/>
        </w:rPr>
        <w:t xml:space="preserve"> </w:t>
      </w:r>
      <w:r>
        <w:rPr>
          <w:b w:val="0"/>
          <w:i w:val="0"/>
        </w:rPr>
        <w:t>speed.</w:t>
      </w:r>
      <w:r>
        <w:rPr>
          <w:b w:val="0"/>
          <w:i w:val="0"/>
        </w:rPr>
        <w:t xml:space="preserve"> </w:t>
      </w:r>
      <w:r>
        <w:rPr>
          <w:b w:val="0"/>
          <w:i w:val="0"/>
        </w:rPr>
        <w:t>Inspect</w:t>
      </w:r>
      <w:r>
        <w:rPr>
          <w:b w:val="0"/>
          <w:i w:val="0"/>
        </w:rPr>
        <w:t xml:space="preserve"> </w:t>
      </w:r>
      <w:r>
        <w:rPr>
          <w:b w:val="0"/>
          <w:i w:val="0"/>
        </w:rPr>
        <w:t>formatting</w:t>
      </w:r>
      <w:r>
        <w:rPr>
          <w:b w:val="0"/>
          <w:i w:val="0"/>
        </w:rPr>
        <w:t xml:space="preserve"> </w:t>
      </w:r>
      <w:r>
        <w:rPr>
          <w:b w:val="0"/>
          <w:i w:val="0"/>
        </w:rPr>
        <w:t>functions,</w:t>
      </w:r>
      <w:r>
        <w:rPr>
          <w:b w:val="0"/>
          <w:i w:val="0"/>
        </w:rPr>
        <w:t xml:space="preserve"> </w:t>
      </w:r>
      <w:r>
        <w:rPr>
          <w:b w:val="0"/>
          <w:i w:val="0"/>
        </w:rPr>
        <w:t>queue</w:t>
      </w:r>
      <w:r>
        <w:rPr>
          <w:b w:val="0"/>
          <w:i w:val="0"/>
        </w:rPr>
        <w:t xml:space="preserve"> </w:t>
      </w:r>
      <w:r>
        <w:rPr>
          <w:b w:val="0"/>
          <w:i w:val="0"/>
        </w:rPr>
        <w:t>capacity,</w:t>
      </w:r>
      <w:r>
        <w:rPr>
          <w:b w:val="0"/>
          <w:i w:val="0"/>
        </w:rPr>
        <w:t xml:space="preserve"> </w:t>
      </w:r>
      <w:r>
        <w:rPr>
          <w:b w:val="0"/>
          <w:i w:val="0"/>
        </w:rPr>
        <w:t>interrupt</w:t>
      </w:r>
      <w:r>
        <w:rPr>
          <w:b w:val="0"/>
          <w:i w:val="0"/>
        </w:rPr>
        <w:t xml:space="preserve"> </w:t>
      </w:r>
      <w:r>
        <w:rPr>
          <w:b w:val="0"/>
          <w:i w:val="0"/>
        </w:rPr>
        <w:t>priorities,</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is</w:t>
      </w:r>
      <w:r>
        <w:rPr>
          <w:b w:val="0"/>
          <w:i w:val="0"/>
        </w:rPr>
        <w:t xml:space="preserve"> </w:t>
      </w:r>
      <w:r>
        <w:rPr>
          <w:b w:val="0"/>
          <w:i w:val="0"/>
        </w:rPr>
        <w:t>fed</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path</w:t>
      </w:r>
      <w:r>
        <w:rPr>
          <w:b w:val="0"/>
          <w:i w:val="0"/>
        </w:rPr>
        <w:t xml:space="preserve"> </w:t>
      </w:r>
      <w:r>
        <w:rPr>
          <w:b w:val="0"/>
          <w:i w:val="0"/>
        </w:rPr>
        <w:t>that</w:t>
      </w:r>
      <w:r>
        <w:rPr>
          <w:b w:val="0"/>
          <w:i w:val="0"/>
        </w:rPr>
        <w:t xml:space="preserve"> </w:t>
      </w:r>
      <w:r>
        <w:rPr>
          <w:b w:val="0"/>
          <w:i w:val="0"/>
        </w:rPr>
        <w:t>masks</w:t>
      </w:r>
      <w:r>
        <w:rPr>
          <w:b w:val="0"/>
          <w:i w:val="0"/>
        </w:rPr>
        <w:t xml:space="preserve"> </w:t>
      </w:r>
      <w:r>
        <w:rPr>
          <w:b w:val="0"/>
          <w:i w:val="0"/>
        </w:rPr>
        <w:t>system</w:t>
      </w:r>
      <w:r>
        <w:rPr>
          <w:b w:val="0"/>
          <w:i w:val="0"/>
        </w:rPr>
        <w:t xml:space="preserve"> </w:t>
      </w:r>
      <w:r>
        <w:rPr>
          <w:b w:val="0"/>
          <w:i w:val="0"/>
        </w:rPr>
        <w:t>failure.</w:t>
      </w:r>
      <w:r>
        <w:rPr>
          <w:b w:val="0"/>
          <w:i w:val="0"/>
        </w:rPr>
        <w:t xml:space="preserve"> </w:t>
      </w:r>
      <w:r>
        <w:rPr>
          <w:b w:val="0"/>
          <w:i w:val="0"/>
        </w:rPr>
        <w:t>Preserve</w:t>
      </w:r>
      <w:r>
        <w:rPr>
          <w:b w:val="0"/>
          <w:i w:val="0"/>
        </w:rPr>
        <w:t xml:space="preserve"> </w:t>
      </w:r>
      <w:r>
        <w:rPr>
          <w:b w:val="0"/>
          <w:i w:val="0"/>
        </w:rPr>
        <w:t>fault</w:t>
      </w:r>
      <w:r>
        <w:rPr>
          <w:b w:val="0"/>
          <w:i w:val="0"/>
        </w:rPr>
        <w:t xml:space="preserve"> </w:t>
      </w:r>
      <w:r>
        <w:rPr>
          <w:b w:val="0"/>
          <w:i w:val="0"/>
        </w:rPr>
        <w:t>data</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mechanism</w:t>
      </w:r>
      <w:r>
        <w:rPr>
          <w:b w:val="0"/>
          <w:i w:val="0"/>
        </w:rPr>
        <w:t xml:space="preserve"> </w:t>
      </w:r>
      <w:r>
        <w:rPr>
          <w:b w:val="0"/>
          <w:i w:val="0"/>
        </w:rPr>
        <w:t>that</w:t>
      </w:r>
      <w:r>
        <w:rPr>
          <w:b w:val="0"/>
          <w:i w:val="0"/>
        </w:rPr>
        <w:t xml:space="preserve"> </w:t>
      </w:r>
      <w:r>
        <w:rPr>
          <w:b w:val="0"/>
          <w:i w:val="0"/>
        </w:rPr>
        <w:t>survives</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reset</w:t>
      </w:r>
      <w:r>
        <w:rPr>
          <w:b w:val="0"/>
          <w:i w:val="0"/>
        </w:rPr>
        <w:t xml:space="preserve"> </w:t>
      </w:r>
      <w:r>
        <w:rPr>
          <w:b w:val="0"/>
          <w:i w:val="0"/>
        </w:rPr>
        <w:t>without</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unsafe</w:t>
      </w:r>
      <w:r>
        <w:rPr>
          <w:b w:val="0"/>
          <w:i w:val="0"/>
        </w:rPr>
        <w:t xml:space="preserve"> </w:t>
      </w:r>
      <w:r>
        <w:rPr>
          <w:b w:val="0"/>
          <w:i w:val="0"/>
        </w:rPr>
        <w:t>fault-time</w:t>
      </w:r>
      <w:r>
        <w:rPr>
          <w:b w:val="0"/>
          <w:i w:val="0"/>
        </w:rPr>
        <w:t xml:space="preserve"> </w:t>
      </w:r>
      <w:r>
        <w:rPr>
          <w:b w:val="0"/>
          <w:i w:val="0"/>
        </w:rPr>
        <w:t>printing.</w:t>
      </w:r>
    </w:p>
    <w:p>
      <w:r>
        <w:rPr>
          <w:b/>
          <w:i w:val="0"/>
        </w:rPr>
        <w:t>Assumptions:</w:t>
      </w:r>
      <w:r>
        <w:rPr>
          <w:b w:val="0"/>
          <w:i w:val="0"/>
        </w:rPr>
        <w:t xml:space="preserve"> </w:t>
      </w:r>
      <w:r>
        <w:rPr>
          <w:b w:val="0"/>
          <w:i w:val="0"/>
        </w:rPr>
        <w:t>Assume</w:t>
      </w:r>
      <w:r>
        <w:rPr>
          <w:b w:val="0"/>
          <w:i w:val="0"/>
        </w:rPr>
        <w:t xml:space="preserve"> </w:t>
      </w:r>
      <w:r>
        <w:rPr>
          <w:b w:val="0"/>
          <w:i w:val="0"/>
        </w:rPr>
        <w:t>MCU-specific</w:t>
      </w:r>
      <w:r>
        <w:rPr>
          <w:b w:val="0"/>
          <w:i w:val="0"/>
        </w:rPr>
        <w:t xml:space="preserve"> </w:t>
      </w:r>
      <w:r>
        <w:rPr>
          <w:b w:val="0"/>
          <w:i w:val="0"/>
        </w:rPr>
        <w:t>reset</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information</w:t>
      </w:r>
      <w:r>
        <w:rPr>
          <w:b w:val="0"/>
          <w:i w:val="0"/>
        </w:rPr>
        <w:t xml:space="preserve"> </w:t>
      </w:r>
      <w:r>
        <w:rPr>
          <w:b w:val="0"/>
          <w:i w:val="0"/>
        </w:rPr>
        <w:t>is</w:t>
      </w:r>
      <w:r>
        <w:rPr>
          <w:b w:val="0"/>
          <w:i w:val="0"/>
        </w:rPr>
        <w:t xml:space="preserve"> </w:t>
      </w:r>
      <w:r>
        <w:rPr>
          <w:b w:val="0"/>
          <w:i w:val="0"/>
        </w:rPr>
        <w:t>available</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reference</w:t>
      </w:r>
      <w:r>
        <w:rPr>
          <w:b w:val="0"/>
          <w:i w:val="0"/>
        </w:rPr>
        <w:t xml:space="preserve"> </w:t>
      </w:r>
      <w:r>
        <w:rPr>
          <w:b w:val="0"/>
          <w:i w:val="0"/>
        </w:rPr>
        <w:t>manual.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Increasing</w:t>
      </w:r>
      <w:r>
        <w:rPr>
          <w:b w:val="0"/>
          <w:i w:val="0"/>
        </w:rPr>
        <w:t xml:space="preserve"> </w:t>
      </w:r>
      <w:r>
        <w:rPr>
          <w:b w:val="0"/>
          <w:i w:val="0"/>
        </w:rPr>
        <w:t>every</w:t>
      </w:r>
      <w:r>
        <w:rPr>
          <w:b w:val="0"/>
          <w:i w:val="0"/>
        </w:rPr>
        <w:t xml:space="preserve"> </w:t>
      </w:r>
      <w:r>
        <w:rPr>
          <w:b w:val="0"/>
          <w:i w:val="0"/>
        </w:rPr>
        <w:t>task's</w:t>
      </w:r>
      <w:r>
        <w:rPr>
          <w:b w:val="0"/>
          <w:i w:val="0"/>
        </w:rPr>
        <w:t xml:space="preserve"> </w:t>
      </w:r>
      <w:r>
        <w:rPr>
          <w:b w:val="0"/>
          <w:i w:val="0"/>
        </w:rPr>
        <w:t>stack</w:t>
      </w:r>
      <w:r>
        <w:rPr>
          <w:b w:val="0"/>
          <w:i w:val="0"/>
        </w:rPr>
        <w:t xml:space="preserve"> </w:t>
      </w:r>
      <w:r>
        <w:rPr>
          <w:b w:val="0"/>
          <w:i w:val="0"/>
        </w:rPr>
        <w:t>or</w:t>
      </w:r>
      <w:r>
        <w:rPr>
          <w:b w:val="0"/>
          <w:i w:val="0"/>
        </w:rPr>
        <w:t xml:space="preserve"> </w:t>
      </w:r>
      <w:r>
        <w:rPr>
          <w:b w:val="0"/>
          <w:i w:val="0"/>
        </w:rPr>
        <w:t>watchdog</w:t>
      </w:r>
      <w:r>
        <w:rPr>
          <w:b w:val="0"/>
          <w:i w:val="0"/>
        </w:rPr>
        <w:t xml:space="preserve"> </w:t>
      </w:r>
      <w:r>
        <w:rPr>
          <w:b w:val="0"/>
          <w:i w:val="0"/>
        </w:rPr>
        <w:t>period</w:t>
      </w:r>
      <w:r>
        <w:rPr>
          <w:b w:val="0"/>
          <w:i w:val="0"/>
        </w:rPr>
        <w:t xml:space="preserve"> </w:t>
      </w:r>
      <w:r>
        <w:rPr>
          <w:b w:val="0"/>
          <w:i w:val="0"/>
        </w:rPr>
        <w:t>without</w:t>
      </w:r>
      <w:r>
        <w:rPr>
          <w:b w:val="0"/>
          <w:i w:val="0"/>
        </w:rPr>
        <w:t xml:space="preserve"> </w:t>
      </w:r>
      <w:r>
        <w:rPr>
          <w:b w:val="0"/>
          <w:i w:val="0"/>
        </w:rPr>
        <w:t>identifying</w:t>
      </w:r>
      <w:r>
        <w:rPr>
          <w:b w:val="0"/>
          <w:i w:val="0"/>
        </w:rPr>
        <w:t xml:space="preserve"> </w:t>
      </w:r>
      <w:r>
        <w:rPr>
          <w:b w:val="0"/>
          <w:i w:val="0"/>
        </w:rPr>
        <w:t>the</w:t>
      </w:r>
      <w:r>
        <w:rPr>
          <w:b w:val="0"/>
          <w:i w:val="0"/>
        </w:rPr>
        <w:t xml:space="preserve"> </w:t>
      </w:r>
      <w:r>
        <w:rPr>
          <w:b w:val="0"/>
          <w:i w:val="0"/>
        </w:rPr>
        <w:t>violated</w:t>
      </w:r>
      <w:r>
        <w:rPr>
          <w:b w:val="0"/>
          <w:i w:val="0"/>
        </w:rPr>
        <w:t xml:space="preserve"> </w:t>
      </w:r>
      <w:r>
        <w:rPr>
          <w:b w:val="0"/>
          <w:i w:val="0"/>
        </w:rPr>
        <w:t>budget.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stack</w:t>
      </w:r>
      <w:r>
        <w:rPr>
          <w:b w:val="0"/>
          <w:i w:val="0"/>
        </w:rPr>
        <w:t xml:space="preserve"> </w:t>
      </w:r>
      <w:r>
        <w:rPr>
          <w:b w:val="0"/>
          <w:i w:val="0"/>
        </w:rPr>
        <w:t>overflow</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timeout</w:t>
      </w:r>
      <w:r>
        <w:rPr>
          <w:b w:val="0"/>
          <w:i w:val="0"/>
        </w:rPr>
        <w:t xml:space="preserve"> </w:t>
      </w:r>
      <w:r>
        <w:rPr>
          <w:b w:val="0"/>
          <w:i w:val="0"/>
        </w:rPr>
        <w:t>that</w:t>
      </w:r>
      <w:r>
        <w:rPr>
          <w:b w:val="0"/>
          <w:i w:val="0"/>
        </w:rPr>
        <w:t xml:space="preserve"> </w:t>
      </w:r>
      <w:r>
        <w:rPr>
          <w:b w:val="0"/>
          <w:i w:val="0"/>
        </w:rPr>
        <w:t>occurs</w:t>
      </w:r>
      <w:r>
        <w:rPr>
          <w:b w:val="0"/>
          <w:i w:val="0"/>
        </w:rPr>
        <w:t xml:space="preserve"> </w:t>
      </w:r>
      <w:r>
        <w:rPr>
          <w:b w:val="0"/>
          <w:i w:val="0"/>
        </w:rPr>
        <w:t>while</w:t>
      </w:r>
      <w:r>
        <w:rPr>
          <w:b w:val="0"/>
          <w:i w:val="0"/>
        </w:rPr>
        <w:t xml:space="preserve"> </w:t>
      </w:r>
      <w:r>
        <w:rPr>
          <w:b w:val="0"/>
          <w:i w:val="0"/>
        </w:rPr>
        <w:t>interrupts</w:t>
      </w:r>
      <w:r>
        <w:rPr>
          <w:b w:val="0"/>
          <w:i w:val="0"/>
        </w:rPr>
        <w:t xml:space="preserve"> </w:t>
      </w:r>
      <w:r>
        <w:rPr>
          <w:b w:val="0"/>
          <w:i w:val="0"/>
        </w:rPr>
        <w:t>are</w:t>
      </w:r>
      <w:r>
        <w:rPr>
          <w:b w:val="0"/>
          <w:i w:val="0"/>
        </w:rPr>
        <w:t xml:space="preserve"> </w:t>
      </w:r>
      <w:r>
        <w:rPr>
          <w:b w:val="0"/>
          <w:i w:val="0"/>
        </w:rPr>
        <w:t>disabled?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reset</w:t>
      </w:r>
      <w:r>
        <w:rPr>
          <w:b w:val="0"/>
          <w:i w:val="0"/>
        </w:rPr>
        <w:t xml:space="preserve"> </w:t>
      </w:r>
      <w:r>
        <w:rPr>
          <w:b w:val="0"/>
          <w:i w:val="0"/>
        </w:rPr>
        <w:t>evidence;</w:t>
      </w:r>
      <w:r>
        <w:rPr>
          <w:b w:val="0"/>
          <w:i w:val="0"/>
        </w:rPr>
        <w:t xml:space="preserve"> </w:t>
      </w:r>
      <w:r>
        <w:rPr>
          <w:b w:val="0"/>
          <w:i w:val="0"/>
        </w:rPr>
        <w:t>timing</w:t>
      </w:r>
      <w:r>
        <w:rPr>
          <w:b w:val="0"/>
          <w:i w:val="0"/>
        </w:rPr>
        <w:t xml:space="preserve"> </w:t>
      </w:r>
      <w:r>
        <w:rPr>
          <w:b w:val="0"/>
          <w:i w:val="0"/>
        </w:rPr>
        <w:t>perturbation;</w:t>
      </w:r>
      <w:r>
        <w:rPr>
          <w:b w:val="0"/>
          <w:i w:val="0"/>
        </w:rPr>
        <w:t xml:space="preserve"> </w:t>
      </w:r>
      <w:r>
        <w:rPr>
          <w:b w:val="0"/>
          <w:i w:val="0"/>
        </w:rPr>
        <w:t>resource</w:t>
      </w:r>
      <w:r>
        <w:rPr>
          <w:b w:val="0"/>
          <w:i w:val="0"/>
        </w:rPr>
        <w:t xml:space="preserve"> </w:t>
      </w:r>
      <w:r>
        <w:rPr>
          <w:b w:val="0"/>
          <w:i w:val="0"/>
        </w:rPr>
        <w:t>budgets;</w:t>
      </w:r>
      <w:r>
        <w:rPr>
          <w:b w:val="0"/>
          <w:i w:val="0"/>
        </w:rPr>
        <w:t xml:space="preserve"> </w:t>
      </w:r>
      <w:r>
        <w:rPr>
          <w:b w:val="0"/>
          <w:i w:val="0"/>
        </w:rPr>
        <w:t>targeted</w:t>
      </w:r>
      <w:r>
        <w:rPr>
          <w:b w:val="0"/>
          <w:i w:val="0"/>
        </w:rPr>
        <w:t xml:space="preserve"> </w:t>
      </w:r>
      <w:r>
        <w:rPr>
          <w:b w:val="0"/>
          <w:i w:val="0"/>
        </w:rPr>
        <w:t>reproduction.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Q100 An update passes in normal testing but bricks the device after power interruption. What was missing?</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State-transition</w:t>
      </w:r>
      <w:r>
        <w:rPr>
          <w:b w:val="0"/>
          <w:i w:val="0"/>
        </w:rPr>
        <w:t xml:space="preserve"> </w:t>
      </w:r>
      <w:r>
        <w:rPr>
          <w:b w:val="0"/>
          <w:i w:val="0"/>
        </w:rPr>
        <w:t>fault</w:t>
      </w:r>
      <w:r>
        <w:rPr>
          <w:b w:val="0"/>
          <w:i w:val="0"/>
        </w:rPr>
        <w:t xml:space="preserve"> </w:t>
      </w:r>
      <w:r>
        <w:rPr>
          <w:b w:val="0"/>
          <w:i w:val="0"/>
        </w:rPr>
        <w:t>injection</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guarantees.</w:t>
      </w:r>
    </w:p>
    <w:p>
      <w:r>
        <w:rPr>
          <w:b/>
          <w:i w:val="0"/>
        </w:rPr>
        <w:t>Spoken</w:t>
      </w:r>
      <w:r>
        <w:rPr>
          <w:b/>
          <w:i w:val="0"/>
        </w:rPr>
        <w:t xml:space="preserve"> </w:t>
      </w:r>
      <w:r>
        <w:rPr>
          <w:b/>
          <w:i w:val="0"/>
        </w:rPr>
        <w:t>answer:</w:t>
      </w:r>
      <w:r>
        <w:rPr>
          <w:b w:val="0"/>
          <w:i w:val="0"/>
        </w:rPr>
        <w:t xml:space="preserve"> </w:t>
      </w:r>
      <w:r>
        <w:rPr>
          <w:b w:val="0"/>
          <w:i w:val="0"/>
        </w:rPr>
        <w:t>Test</w:t>
      </w:r>
      <w:r>
        <w:rPr>
          <w:b w:val="0"/>
          <w:i w:val="0"/>
        </w:rPr>
        <w:t xml:space="preserve"> </w:t>
      </w:r>
      <w:r>
        <w:rPr>
          <w:b w:val="0"/>
          <w:i w:val="0"/>
        </w:rPr>
        <w:t>interruption</w:t>
      </w:r>
      <w:r>
        <w:rPr>
          <w:b w:val="0"/>
          <w:i w:val="0"/>
        </w:rPr>
        <w:t xml:space="preserve"> </w:t>
      </w:r>
      <w:r>
        <w:rPr>
          <w:b w:val="0"/>
          <w:i w:val="0"/>
        </w:rPr>
        <w:t>at</w:t>
      </w:r>
      <w:r>
        <w:rPr>
          <w:b w:val="0"/>
          <w:i w:val="0"/>
        </w:rPr>
        <w:t xml:space="preserve"> </w:t>
      </w:r>
      <w:r>
        <w:rPr>
          <w:b w:val="0"/>
          <w:i w:val="0"/>
        </w:rPr>
        <w:t>every</w:t>
      </w:r>
      <w:r>
        <w:rPr>
          <w:b w:val="0"/>
          <w:i w:val="0"/>
        </w:rPr>
        <w:t xml:space="preserve"> </w:t>
      </w:r>
      <w:r>
        <w:rPr>
          <w:b w:val="0"/>
          <w:i w:val="0"/>
        </w:rPr>
        <w:t>persistent</w:t>
      </w:r>
      <w:r>
        <w:rPr>
          <w:b w:val="0"/>
          <w:i w:val="0"/>
        </w:rPr>
        <w:t xml:space="preserve"> </w:t>
      </w:r>
      <w:r>
        <w:rPr>
          <w:b w:val="0"/>
          <w:i w:val="0"/>
        </w:rPr>
        <w:t>transition:</w:t>
      </w:r>
      <w:r>
        <w:rPr>
          <w:b w:val="0"/>
          <w:i w:val="0"/>
        </w:rPr>
        <w:t xml:space="preserve"> </w:t>
      </w:r>
      <w:r>
        <w:rPr>
          <w:b w:val="0"/>
          <w:i w:val="0"/>
        </w:rPr>
        <w:t>download,</w:t>
      </w:r>
      <w:r>
        <w:rPr>
          <w:b w:val="0"/>
          <w:i w:val="0"/>
        </w:rPr>
        <w:t xml:space="preserve"> </w:t>
      </w:r>
      <w:r>
        <w:rPr>
          <w:b w:val="0"/>
          <w:i w:val="0"/>
        </w:rPr>
        <w:t>verification,</w:t>
      </w:r>
      <w:r>
        <w:rPr>
          <w:b w:val="0"/>
          <w:i w:val="0"/>
        </w:rPr>
        <w:t xml:space="preserve"> </w:t>
      </w:r>
      <w:r>
        <w:rPr>
          <w:b w:val="0"/>
          <w:i w:val="0"/>
        </w:rPr>
        <w:t>inactive-slot</w:t>
      </w:r>
      <w:r>
        <w:rPr>
          <w:b w:val="0"/>
          <w:i w:val="0"/>
        </w:rPr>
        <w:t xml:space="preserve"> </w:t>
      </w:r>
      <w:r>
        <w:rPr>
          <w:b w:val="0"/>
          <w:i w:val="0"/>
        </w:rPr>
        <w:t>write,</w:t>
      </w:r>
      <w:r>
        <w:rPr>
          <w:b w:val="0"/>
          <w:i w:val="0"/>
        </w:rPr>
        <w:t xml:space="preserve"> </w:t>
      </w:r>
      <w:r>
        <w:rPr>
          <w:b w:val="0"/>
          <w:i w:val="0"/>
        </w:rPr>
        <w:t>boot-selection</w:t>
      </w:r>
      <w:r>
        <w:rPr>
          <w:b w:val="0"/>
          <w:i w:val="0"/>
        </w:rPr>
        <w:t xml:space="preserve"> </w:t>
      </w:r>
      <w:r>
        <w:rPr>
          <w:b w:val="0"/>
          <w:i w:val="0"/>
        </w:rPr>
        <w:t>update,</w:t>
      </w:r>
      <w:r>
        <w:rPr>
          <w:b w:val="0"/>
          <w:i w:val="0"/>
        </w:rPr>
        <w:t xml:space="preserve"> </w:t>
      </w:r>
      <w:r>
        <w:rPr>
          <w:b w:val="0"/>
          <w:i w:val="0"/>
        </w:rPr>
        <w:t>first</w:t>
      </w:r>
      <w:r>
        <w:rPr>
          <w:b w:val="0"/>
          <w:i w:val="0"/>
        </w:rPr>
        <w:t xml:space="preserve"> </w:t>
      </w:r>
      <w:r>
        <w:rPr>
          <w:b w:val="0"/>
          <w:i w:val="0"/>
        </w:rPr>
        <w:t>boot,</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and</w:t>
      </w:r>
      <w:r>
        <w:rPr>
          <w:b w:val="0"/>
          <w:i w:val="0"/>
        </w:rPr>
        <w:t xml:space="preserve"> </w:t>
      </w:r>
      <w:r>
        <w:rPr>
          <w:b w:val="0"/>
          <w:i w:val="0"/>
        </w:rPr>
        <w:t>rollback.</w:t>
      </w:r>
      <w:r>
        <w:rPr>
          <w:b w:val="0"/>
          <w:i w:val="0"/>
        </w:rPr>
        <w:t xml:space="preserve"> </w:t>
      </w:r>
      <w:r>
        <w:rPr>
          <w:b w:val="0"/>
          <w:i w:val="0"/>
        </w:rPr>
        <w:t>Validate</w:t>
      </w:r>
      <w:r>
        <w:rPr>
          <w:b w:val="0"/>
          <w:i w:val="0"/>
        </w:rPr>
        <w:t xml:space="preserve"> </w:t>
      </w:r>
      <w:r>
        <w:rPr>
          <w:b w:val="0"/>
          <w:i w:val="0"/>
        </w:rPr>
        <w:t>an</w:t>
      </w:r>
      <w:r>
        <w:rPr>
          <w:b w:val="0"/>
          <w:i w:val="0"/>
        </w:rPr>
        <w:t xml:space="preserve"> </w:t>
      </w:r>
      <w:r>
        <w:rPr>
          <w:b w:val="0"/>
          <w:i w:val="0"/>
        </w:rPr>
        <w:t>always-available</w:t>
      </w:r>
      <w:r>
        <w:rPr>
          <w:b w:val="0"/>
          <w:i w:val="0"/>
        </w:rPr>
        <w:t xml:space="preserve"> </w:t>
      </w:r>
      <w:r>
        <w:rPr>
          <w:b w:val="0"/>
          <w:i w:val="0"/>
        </w:rPr>
        <w:t>recovery</w:t>
      </w:r>
      <w:r>
        <w:rPr>
          <w:b w:val="0"/>
          <w:i w:val="0"/>
        </w:rPr>
        <w:t xml:space="preserve"> </w:t>
      </w:r>
      <w:r>
        <w:rPr>
          <w:b w:val="0"/>
          <w:i w:val="0"/>
        </w:rPr>
        <w:t>path.</w:t>
      </w:r>
    </w:p>
    <w:p>
      <w:r>
        <w:rPr>
          <w:b/>
          <w:i w:val="0"/>
        </w:rPr>
        <w:t>Deeper</w:t>
      </w:r>
      <w:r>
        <w:rPr>
          <w:b/>
          <w:i w:val="0"/>
        </w:rPr>
        <w:t xml:space="preserve"> </w:t>
      </w:r>
      <w:r>
        <w:rPr>
          <w:b/>
          <w:i w:val="0"/>
        </w:rPr>
        <w:t>explanation:</w:t>
      </w:r>
      <w:r>
        <w:rPr>
          <w:b w:val="0"/>
          <w:i w:val="0"/>
        </w:rPr>
        <w:t xml:space="preserve"> </w:t>
      </w:r>
      <w:r>
        <w:rPr>
          <w:b w:val="0"/>
          <w:i w:val="0"/>
        </w:rPr>
        <w:t>A/B</w:t>
      </w:r>
      <w:r>
        <w:rPr>
          <w:b w:val="0"/>
          <w:i w:val="0"/>
        </w:rPr>
        <w:t xml:space="preserve"> </w:t>
      </w:r>
      <w:r>
        <w:rPr>
          <w:b w:val="0"/>
          <w:i w:val="0"/>
        </w:rPr>
        <w:t>storage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if</w:t>
      </w:r>
      <w:r>
        <w:rPr>
          <w:b w:val="0"/>
          <w:i w:val="0"/>
        </w:rPr>
        <w:t xml:space="preserve"> </w:t>
      </w:r>
      <w:r>
        <w:rPr>
          <w:b w:val="0"/>
          <w:i w:val="0"/>
        </w:rPr>
        <w:t>metadata</w:t>
      </w:r>
      <w:r>
        <w:rPr>
          <w:b w:val="0"/>
          <w:i w:val="0"/>
        </w:rPr>
        <w:t xml:space="preserve"> </w:t>
      </w:r>
      <w:r>
        <w:rPr>
          <w:b w:val="0"/>
          <w:i w:val="0"/>
        </w:rPr>
        <w:t>updates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crash</w:t>
      </w:r>
      <w:r>
        <w:rPr>
          <w:b w:val="0"/>
          <w:i w:val="0"/>
        </w:rPr>
        <w:t xml:space="preserve"> </w:t>
      </w:r>
      <w:r>
        <w:rPr>
          <w:b w:val="0"/>
          <w:i w:val="0"/>
        </w:rPr>
        <w:t>safe</w:t>
      </w:r>
      <w:r>
        <w:rPr>
          <w:b w:val="0"/>
          <w:i w:val="0"/>
        </w:rPr>
        <w:t xml:space="preserve"> </w:t>
      </w:r>
      <w:r>
        <w:rPr>
          <w:b w:val="0"/>
          <w:i w:val="0"/>
        </w:rPr>
        <w:t>or</w:t>
      </w:r>
      <w:r>
        <w:rPr>
          <w:b w:val="0"/>
          <w:i w:val="0"/>
        </w:rPr>
        <w:t xml:space="preserve"> </w:t>
      </w:r>
      <w:r>
        <w:rPr>
          <w:b w:val="0"/>
          <w:i w:val="0"/>
        </w:rPr>
        <w:t>if</w:t>
      </w:r>
      <w:r>
        <w:rPr>
          <w:b w:val="0"/>
          <w:i w:val="0"/>
        </w:rPr>
        <w:t xml:space="preserve"> </w:t>
      </w:r>
      <w:r>
        <w:rPr>
          <w:b w:val="0"/>
          <w:i w:val="0"/>
        </w:rPr>
        <w:t>both</w:t>
      </w:r>
      <w:r>
        <w:rPr>
          <w:b w:val="0"/>
          <w:i w:val="0"/>
        </w:rPr>
        <w:t xml:space="preserve"> </w:t>
      </w:r>
      <w:r>
        <w:rPr>
          <w:b w:val="0"/>
          <w:i w:val="0"/>
        </w:rPr>
        <w:t>slots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incompatible</w:t>
      </w:r>
      <w:r>
        <w:rPr>
          <w:b w:val="0"/>
          <w:i w:val="0"/>
        </w:rPr>
        <w:t xml:space="preserve"> </w:t>
      </w:r>
      <w:r>
        <w:rPr>
          <w:b w:val="0"/>
          <w:i w:val="0"/>
        </w:rPr>
        <w:t>data</w:t>
      </w:r>
      <w:r>
        <w:rPr>
          <w:b w:val="0"/>
          <w:i w:val="0"/>
        </w:rPr>
        <w:t xml:space="preserve"> </w:t>
      </w:r>
      <w:r>
        <w:rPr>
          <w:b w:val="0"/>
          <w:i w:val="0"/>
        </w:rPr>
        <w:t>schema.</w:t>
      </w:r>
      <w:r>
        <w:rPr>
          <w:b w:val="0"/>
          <w:i w:val="0"/>
        </w:rPr>
        <w:t xml:space="preserve"> </w:t>
      </w:r>
      <w:r>
        <w:rPr>
          <w:b w:val="0"/>
          <w:i w:val="0"/>
        </w:rPr>
        <w:t>Signed</w:t>
      </w:r>
      <w:r>
        <w:rPr>
          <w:b w:val="0"/>
          <w:i w:val="0"/>
        </w:rPr>
        <w:t xml:space="preserve"> </w:t>
      </w:r>
      <w:r>
        <w:rPr>
          <w:b w:val="0"/>
          <w:i w:val="0"/>
        </w:rPr>
        <w:t>payload</w:t>
      </w:r>
      <w:r>
        <w:rPr>
          <w:b w:val="0"/>
          <w:i w:val="0"/>
        </w:rPr>
        <w:t xml:space="preserve"> </w:t>
      </w:r>
      <w:r>
        <w:rPr>
          <w:b w:val="0"/>
          <w:i w:val="0"/>
        </w:rPr>
        <w:t>verification</w:t>
      </w:r>
      <w:r>
        <w:rPr>
          <w:b w:val="0"/>
          <w:i w:val="0"/>
        </w:rPr>
        <w:t xml:space="preserve"> </w:t>
      </w:r>
      <w:r>
        <w:rPr>
          <w:b w:val="0"/>
          <w:i w:val="0"/>
        </w:rPr>
        <w:t>must</w:t>
      </w:r>
      <w:r>
        <w:rPr>
          <w:b w:val="0"/>
          <w:i w:val="0"/>
        </w:rPr>
        <w:t xml:space="preserve"> </w:t>
      </w:r>
      <w:r>
        <w:rPr>
          <w:b w:val="0"/>
          <w:i w:val="0"/>
        </w:rPr>
        <w:t>precede</w:t>
      </w:r>
      <w:r>
        <w:rPr>
          <w:b w:val="0"/>
          <w:i w:val="0"/>
        </w:rPr>
        <w:t xml:space="preserve"> </w:t>
      </w:r>
      <w:r>
        <w:rPr>
          <w:b w:val="0"/>
          <w:i w:val="0"/>
        </w:rPr>
        <w:t>activation,</w:t>
      </w:r>
      <w:r>
        <w:rPr>
          <w:b w:val="0"/>
          <w:i w:val="0"/>
        </w:rPr>
        <w:t xml:space="preserve"> </w:t>
      </w:r>
      <w:r>
        <w:rPr>
          <w:b w:val="0"/>
          <w:i w:val="0"/>
        </w:rPr>
        <w:t>while</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must</w:t>
      </w:r>
      <w:r>
        <w:rPr>
          <w:b w:val="0"/>
          <w:i w:val="0"/>
        </w:rPr>
        <w:t xml:space="preserve"> </w:t>
      </w:r>
      <w:r>
        <w:rPr>
          <w:b w:val="0"/>
          <w:i w:val="0"/>
        </w:rPr>
        <w:t>reflect</w:t>
      </w:r>
      <w:r>
        <w:rPr>
          <w:b w:val="0"/>
          <w:i w:val="0"/>
        </w:rPr>
        <w:t xml:space="preserve"> </w:t>
      </w:r>
      <w:r>
        <w:rPr>
          <w:b w:val="0"/>
          <w:i w:val="0"/>
        </w:rPr>
        <w:t>useful</w:t>
      </w:r>
      <w:r>
        <w:rPr>
          <w:b w:val="0"/>
          <w:i w:val="0"/>
        </w:rPr>
        <w:t xml:space="preserve"> </w:t>
      </w:r>
      <w:r>
        <w:rPr>
          <w:b w:val="0"/>
          <w:i w:val="0"/>
        </w:rPr>
        <w:t>operation.</w:t>
      </w:r>
      <w:r>
        <w:rPr>
          <w:b w:val="0"/>
          <w:i w:val="0"/>
        </w:rPr>
        <w:t xml:space="preserve"> </w:t>
      </w:r>
      <w:r>
        <w:rPr>
          <w:b w:val="0"/>
          <w:i w:val="0"/>
        </w:rPr>
        <w:t>Simulate</w:t>
      </w:r>
      <w:r>
        <w:rPr>
          <w:b w:val="0"/>
          <w:i w:val="0"/>
        </w:rPr>
        <w:t xml:space="preserve"> </w:t>
      </w:r>
      <w:r>
        <w:rPr>
          <w:b w:val="0"/>
          <w:i w:val="0"/>
        </w:rPr>
        <w:t>interruption</w:t>
      </w:r>
      <w:r>
        <w:rPr>
          <w:b w:val="0"/>
          <w:i w:val="0"/>
        </w:rPr>
        <w:t xml:space="preserve"> </w:t>
      </w:r>
      <w:r>
        <w:rPr>
          <w:b w:val="0"/>
          <w:i w:val="0"/>
        </w:rPr>
        <w:t>in</w:t>
      </w:r>
      <w:r>
        <w:rPr>
          <w:b w:val="0"/>
          <w:i w:val="0"/>
        </w:rPr>
        <w:t xml:space="preserve"> </w:t>
      </w:r>
      <w:r>
        <w:rPr>
          <w:b w:val="0"/>
          <w:i w:val="0"/>
        </w:rPr>
        <w:t>disposable</w:t>
      </w:r>
      <w:r>
        <w:rPr>
          <w:b w:val="0"/>
          <w:i w:val="0"/>
        </w:rPr>
        <w:t xml:space="preserve"> </w:t>
      </w:r>
      <w:r>
        <w:rPr>
          <w:b w:val="0"/>
          <w:i w:val="0"/>
        </w:rPr>
        <w:t>images,</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bootloader</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boot</w:t>
      </w:r>
      <w:r>
        <w:rPr>
          <w:b w:val="0"/>
          <w:i w:val="0"/>
        </w:rPr>
        <w:t xml:space="preserve"> </w:t>
      </w:r>
      <w:r>
        <w:rPr>
          <w:b w:val="0"/>
          <w:i w:val="0"/>
        </w:rPr>
        <w:t>attempts</w:t>
      </w:r>
      <w:r>
        <w:rPr>
          <w:b w:val="0"/>
          <w:i w:val="0"/>
        </w:rPr>
        <w:t xml:space="preserve"> </w:t>
      </w:r>
      <w:r>
        <w:rPr>
          <w:b w:val="0"/>
          <w:i w:val="0"/>
        </w:rPr>
        <w:t>and</w:t>
      </w:r>
      <w:r>
        <w:rPr>
          <w:b w:val="0"/>
          <w:i w:val="0"/>
        </w:rPr>
        <w:t xml:space="preserve"> </w:t>
      </w:r>
      <w:r>
        <w:rPr>
          <w:b w:val="0"/>
          <w:i w:val="0"/>
        </w:rPr>
        <w:t>slot</w:t>
      </w:r>
      <w:r>
        <w:rPr>
          <w:b w:val="0"/>
          <w:i w:val="0"/>
        </w:rPr>
        <w:t xml:space="preserve"> </w:t>
      </w:r>
      <w:r>
        <w:rPr>
          <w:b w:val="0"/>
          <w:i w:val="0"/>
        </w:rPr>
        <w:t>states;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successful</w:t>
      </w:r>
      <w:r>
        <w:rPr>
          <w:b w:val="0"/>
          <w:i w:val="0"/>
        </w:rPr>
        <w:t xml:space="preserve"> </w:t>
      </w:r>
      <w:r>
        <w:rPr>
          <w:b w:val="0"/>
          <w:i w:val="0"/>
        </w:rPr>
        <w:t>power-cut</w:t>
      </w:r>
      <w:r>
        <w:rPr>
          <w:b w:val="0"/>
          <w:i w:val="0"/>
        </w:rPr>
        <w:t xml:space="preserve"> </w:t>
      </w:r>
      <w:r>
        <w:rPr>
          <w:b w:val="0"/>
          <w:i w:val="0"/>
        </w:rPr>
        <w:t>coverage.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bootloader/update</w:t>
      </w:r>
      <w:r>
        <w:rPr>
          <w:b w:val="0"/>
          <w:i w:val="0"/>
        </w:rPr>
        <w:t xml:space="preserve"> </w:t>
      </w:r>
      <w:r>
        <w:rPr>
          <w:b w:val="0"/>
          <w:i w:val="0"/>
        </w:rPr>
        <w:t>framework</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partition</w:t>
      </w:r>
      <w:r>
        <w:rPr>
          <w:b w:val="0"/>
          <w:i w:val="0"/>
        </w:rPr>
        <w:t xml:space="preserve"> </w:t>
      </w:r>
      <w:r>
        <w:rPr>
          <w:b w:val="0"/>
          <w:i w:val="0"/>
        </w:rPr>
        <w:t>layout.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Declaring</w:t>
      </w:r>
      <w:r>
        <w:rPr>
          <w:b w:val="0"/>
          <w:i w:val="0"/>
        </w:rPr>
        <w:t xml:space="preserve"> </w:t>
      </w:r>
      <w:r>
        <w:rPr>
          <w:b w:val="0"/>
          <w:i w:val="0"/>
        </w:rPr>
        <w:t>rollback</w:t>
      </w:r>
      <w:r>
        <w:rPr>
          <w:b w:val="0"/>
          <w:i w:val="0"/>
        </w:rPr>
        <w:t xml:space="preserve"> </w:t>
      </w:r>
      <w:r>
        <w:rPr>
          <w:b w:val="0"/>
          <w:i w:val="0"/>
        </w:rPr>
        <w:t>works</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manual</w:t>
      </w:r>
      <w:r>
        <w:rPr>
          <w:b w:val="0"/>
          <w:i w:val="0"/>
        </w:rPr>
        <w:t xml:space="preserve"> </w:t>
      </w:r>
      <w:r>
        <w:rPr>
          <w:b w:val="0"/>
          <w:i w:val="0"/>
        </w:rPr>
        <w:t>reboot</w:t>
      </w:r>
      <w:r>
        <w:rPr>
          <w:b w:val="0"/>
          <w:i w:val="0"/>
        </w:rPr>
        <w:t xml:space="preserve"> </w:t>
      </w:r>
      <w:r>
        <w:rPr>
          <w:b w:val="0"/>
          <w:i w:val="0"/>
        </w:rPr>
        <w:t>successfully</w:t>
      </w:r>
      <w:r>
        <w:rPr>
          <w:b w:val="0"/>
          <w:i w:val="0"/>
        </w:rPr>
        <w:t xml:space="preserve"> </w:t>
      </w:r>
      <w:r>
        <w:rPr>
          <w:b w:val="0"/>
          <w:i w:val="0"/>
        </w:rPr>
        <w:t>starts</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image</w:t>
      </w:r>
      <w:r>
        <w:rPr>
          <w:b w:val="0"/>
          <w:i w:val="0"/>
        </w:rPr>
        <w:t xml:space="preserve"> </w:t>
      </w:r>
      <w:r>
        <w:rPr>
          <w:b w:val="0"/>
          <w:i w:val="0"/>
        </w:rPr>
        <w:t>once.</w:t>
      </w:r>
    </w:p>
    <w:p>
      <w:r>
        <w:rPr>
          <w:b/>
          <w:i w:val="0"/>
        </w:rPr>
        <w:t>Follow-up:</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persistent</w:t>
      </w:r>
      <w:r>
        <w:rPr>
          <w:b w:val="0"/>
          <w:i w:val="0"/>
        </w:rPr>
        <w:t xml:space="preserve"> </w:t>
      </w:r>
      <w:r>
        <w:rPr>
          <w:b w:val="0"/>
          <w:i w:val="0"/>
        </w:rPr>
        <w:t>application</w:t>
      </w:r>
      <w:r>
        <w:rPr>
          <w:b w:val="0"/>
          <w:i w:val="0"/>
        </w:rPr>
        <w:t xml:space="preserve"> </w:t>
      </w:r>
      <w:r>
        <w:rPr>
          <w:b w:val="0"/>
          <w:i w:val="0"/>
        </w:rPr>
        <w:t>data</w:t>
      </w:r>
      <w:r>
        <w:rPr>
          <w:b w:val="0"/>
          <w:i w:val="0"/>
        </w:rPr>
        <w:t xml:space="preserve"> </w:t>
      </w:r>
      <w:r>
        <w:rPr>
          <w:b w:val="0"/>
          <w:i w:val="0"/>
        </w:rPr>
        <w:t>remain</w:t>
      </w:r>
      <w:r>
        <w:rPr>
          <w:b w:val="0"/>
          <w:i w:val="0"/>
        </w:rPr>
        <w:t xml:space="preserve"> </w:t>
      </w:r>
      <w:r>
        <w:rPr>
          <w:b w:val="0"/>
          <w:i w:val="0"/>
        </w:rPr>
        <w:t>compatible</w:t>
      </w:r>
      <w:r>
        <w:rPr>
          <w:b w:val="0"/>
          <w:i w:val="0"/>
        </w:rPr>
        <w:t xml:space="preserve"> </w:t>
      </w:r>
      <w:r>
        <w:rPr>
          <w:b w:val="0"/>
          <w:i w:val="0"/>
        </w:rPr>
        <w:t>with</w:t>
      </w:r>
      <w:r>
        <w:rPr>
          <w:b w:val="0"/>
          <w:i w:val="0"/>
        </w:rPr>
        <w:t xml:space="preserve"> </w:t>
      </w:r>
      <w:r>
        <w:rPr>
          <w:b w:val="0"/>
          <w:i w:val="0"/>
        </w:rPr>
        <w:t>rollback</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software?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matrix;</w:t>
      </w:r>
      <w:r>
        <w:rPr>
          <w:b w:val="0"/>
          <w:i w:val="0"/>
        </w:rPr>
        <w:t xml:space="preserve"> </w:t>
      </w:r>
      <w:r>
        <w:rPr>
          <w:b w:val="0"/>
          <w:i w:val="0"/>
        </w:rPr>
        <w:t>metadata</w:t>
      </w:r>
      <w:r>
        <w:rPr>
          <w:b w:val="0"/>
          <w:i w:val="0"/>
        </w:rPr>
        <w:t xml:space="preserve"> </w:t>
      </w:r>
      <w:r>
        <w:rPr>
          <w:b w:val="0"/>
          <w:i w:val="0"/>
        </w:rPr>
        <w:t>safety;</w:t>
      </w:r>
      <w:r>
        <w:rPr>
          <w:b w:val="0"/>
          <w:i w:val="0"/>
        </w:rPr>
        <w:t xml:space="preserve"> </w:t>
      </w:r>
      <w:r>
        <w:rPr>
          <w:b w:val="0"/>
          <w:i w:val="0"/>
        </w:rPr>
        <w:t>health/rollback;</w:t>
      </w:r>
      <w:r>
        <w:rPr>
          <w:b w:val="0"/>
          <w:i w:val="0"/>
        </w:rPr>
        <w:t xml:space="preserve"> </w:t>
      </w:r>
      <w:r>
        <w:rPr>
          <w:b w:val="0"/>
          <w:i w:val="0"/>
        </w:rPr>
        <w:t>shared-data</w:t>
      </w:r>
      <w:r>
        <w:rPr>
          <w:b w:val="0"/>
          <w:i w:val="0"/>
        </w:rPr>
        <w:t xml:space="preserve"> </w:t>
      </w:r>
      <w:r>
        <w:rPr>
          <w:b w:val="0"/>
          <w:i w:val="0"/>
        </w:rPr>
        <w:t>compatibility.</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3"/>
      </w:pPr>
      <w:r>
        <w:rPr>
          <w:color w:val="000000"/>
        </w:rPr>
        <w:t>Architecture boot and device tree</w:t>
      </w:r>
    </w:p>
    <w:p>
      <w:pPr>
        <w:pStyle w:val="Heading4"/>
      </w:pPr>
      <w:r>
        <w:rPr>
          <w:color w:val="000000"/>
        </w:rPr>
        <w:t>Q101 How is a Linux application processor different from a typical microcontroller target?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Platform</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selecting</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software</w:t>
      </w:r>
      <w:r>
        <w:rPr>
          <w:b w:val="0"/>
          <w:i w:val="0"/>
        </w:rPr>
        <w:t xml:space="preserve"> </w:t>
      </w:r>
      <w:r>
        <w:rPr>
          <w:b w:val="0"/>
          <w:i w:val="0"/>
        </w:rPr>
        <w:t>model.</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commonly</w:t>
      </w:r>
      <w:r>
        <w:rPr>
          <w:b w:val="0"/>
          <w:i w:val="0"/>
        </w:rPr>
        <w:t xml:space="preserve"> </w:t>
      </w:r>
      <w:r>
        <w:rPr>
          <w:b w:val="0"/>
          <w:i w:val="0"/>
        </w:rPr>
        <w:t>runs</w:t>
      </w:r>
      <w:r>
        <w:rPr>
          <w:b w:val="0"/>
          <w:i w:val="0"/>
        </w:rPr>
        <w:t xml:space="preserve"> </w:t>
      </w:r>
      <w:r>
        <w:rPr>
          <w:b w:val="0"/>
          <w:i w:val="0"/>
        </w:rPr>
        <w:t>a</w:t>
      </w:r>
      <w:r>
        <w:rPr>
          <w:b w:val="0"/>
          <w:i w:val="0"/>
        </w:rPr>
        <w:t xml:space="preserve"> </w:t>
      </w:r>
      <w:r>
        <w:rPr>
          <w:b w:val="0"/>
          <w:i w:val="0"/>
        </w:rPr>
        <w:t>rich</w:t>
      </w:r>
      <w:r>
        <w:rPr>
          <w:b w:val="0"/>
          <w:i w:val="0"/>
        </w:rPr>
        <w:t xml:space="preserve"> </w:t>
      </w:r>
      <w:r>
        <w:rPr>
          <w:b w:val="0"/>
          <w:i w:val="0"/>
        </w:rPr>
        <w:t>OS</w:t>
      </w:r>
      <w:r>
        <w:rPr>
          <w:b w:val="0"/>
          <w:i w:val="0"/>
        </w:rPr>
        <w:t xml:space="preserve"> </w:t>
      </w:r>
      <w:r>
        <w:rPr>
          <w:b w:val="0"/>
          <w:i w:val="0"/>
        </w:rPr>
        <w:t>with</w:t>
      </w:r>
      <w:r>
        <w:rPr>
          <w:b w:val="0"/>
          <w:i w:val="0"/>
        </w:rPr>
        <w:t xml:space="preserve"> </w:t>
      </w:r>
      <w:r>
        <w:rPr>
          <w:b w:val="0"/>
          <w:i w:val="0"/>
        </w:rPr>
        <w:t>virtual</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external</w:t>
      </w:r>
      <w:r>
        <w:rPr>
          <w:b w:val="0"/>
          <w:i w:val="0"/>
        </w:rPr>
        <w:t xml:space="preserve"> </w:t>
      </w:r>
      <w:r>
        <w:rPr>
          <w:b w:val="0"/>
          <w:i w:val="0"/>
        </w:rPr>
        <w:t>memory;</w:t>
      </w:r>
      <w:r>
        <w:rPr>
          <w:b w:val="0"/>
          <w:i w:val="0"/>
        </w:rPr>
        <w:t xml:space="preserve"> </w:t>
      </w:r>
      <w:r>
        <w:rPr>
          <w:b w:val="0"/>
          <w:i w:val="0"/>
        </w:rPr>
        <w:t>a</w:t>
      </w:r>
      <w:r>
        <w:rPr>
          <w:b w:val="0"/>
          <w:i w:val="0"/>
        </w:rPr>
        <w:t xml:space="preserve"> </w:t>
      </w:r>
      <w:r>
        <w:rPr>
          <w:b w:val="0"/>
          <w:i w:val="0"/>
        </w:rPr>
        <w:t>microcontroller</w:t>
      </w:r>
      <w:r>
        <w:rPr>
          <w:b w:val="0"/>
          <w:i w:val="0"/>
        </w:rPr>
        <w:t xml:space="preserve"> </w:t>
      </w:r>
      <w:r>
        <w:rPr>
          <w:b w:val="0"/>
          <w:i w:val="0"/>
        </w:rPr>
        <w:t>commonly</w:t>
      </w:r>
      <w:r>
        <w:rPr>
          <w:b w:val="0"/>
          <w:i w:val="0"/>
        </w:rPr>
        <w:t xml:space="preserve"> </w:t>
      </w:r>
      <w:r>
        <w:rPr>
          <w:b w:val="0"/>
          <w:i w:val="0"/>
        </w:rPr>
        <w:t>emphasizes</w:t>
      </w:r>
      <w:r>
        <w:rPr>
          <w:b w:val="0"/>
          <w:i w:val="0"/>
        </w:rPr>
        <w:t xml:space="preserve"> </w:t>
      </w:r>
      <w:r>
        <w:rPr>
          <w:b w:val="0"/>
          <w:i w:val="0"/>
        </w:rPr>
        <w:t>integrated</w:t>
      </w:r>
      <w:r>
        <w:rPr>
          <w:b w:val="0"/>
          <w:i w:val="0"/>
        </w:rPr>
        <w:t xml:space="preserve"> </w:t>
      </w:r>
      <w:r>
        <w:rPr>
          <w:b w:val="0"/>
          <w:i w:val="0"/>
        </w:rPr>
        <w:t>peripherals,</w:t>
      </w:r>
      <w:r>
        <w:rPr>
          <w:b w:val="0"/>
          <w:i w:val="0"/>
        </w:rPr>
        <w:t xml:space="preserve"> </w:t>
      </w:r>
      <w:r>
        <w:rPr>
          <w:b w:val="0"/>
          <w:i w:val="0"/>
        </w:rPr>
        <w:t>bounded</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direct</w:t>
      </w:r>
      <w:r>
        <w:rPr>
          <w:b w:val="0"/>
          <w:i w:val="0"/>
        </w:rPr>
        <w:t xml:space="preserve"> </w:t>
      </w:r>
      <w:r>
        <w:rPr>
          <w:b w:val="0"/>
          <w:i w:val="0"/>
        </w:rPr>
        <w:t>or</w:t>
      </w:r>
      <w:r>
        <w:rPr>
          <w:b w:val="0"/>
          <w:i w:val="0"/>
        </w:rPr>
        <w:t xml:space="preserve"> </w:t>
      </w:r>
      <w:r>
        <w:rPr>
          <w:b w:val="0"/>
          <w:i w:val="0"/>
        </w:rPr>
        <w:t>RTOS-controlled</w:t>
      </w:r>
      <w:r>
        <w:rPr>
          <w:b w:val="0"/>
          <w:i w:val="0"/>
        </w:rPr>
        <w:t xml:space="preserve"> </w:t>
      </w:r>
      <w:r>
        <w:rPr>
          <w:b w:val="0"/>
          <w:i w:val="0"/>
        </w:rPr>
        <w:t>execution.</w:t>
      </w:r>
    </w:p>
    <w:p>
      <w:r>
        <w:rPr>
          <w:b/>
          <w:i w:val="0"/>
        </w:rPr>
        <w:t>Deeper</w:t>
      </w:r>
      <w:r>
        <w:rPr>
          <w:b/>
          <w:i w:val="0"/>
        </w:rPr>
        <w:t xml:space="preserve"> </w:t>
      </w:r>
      <w:r>
        <w:rPr>
          <w:b/>
          <w:i w:val="0"/>
        </w:rPr>
        <w:t>explanation:</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practical</w:t>
      </w:r>
      <w:r>
        <w:rPr>
          <w:b w:val="0"/>
          <w:i w:val="0"/>
        </w:rPr>
        <w:t xml:space="preserve"> </w:t>
      </w:r>
      <w:r>
        <w:rPr>
          <w:b w:val="0"/>
          <w:i w:val="0"/>
        </w:rPr>
        <w:t>categories,</w:t>
      </w:r>
      <w:r>
        <w:rPr>
          <w:b w:val="0"/>
          <w:i w:val="0"/>
        </w:rPr>
        <w:t xml:space="preserve"> </w:t>
      </w:r>
      <w:r>
        <w:rPr>
          <w:b w:val="0"/>
          <w:i w:val="0"/>
        </w:rPr>
        <w:t>not</w:t>
      </w:r>
      <w:r>
        <w:rPr>
          <w:b w:val="0"/>
          <w:i w:val="0"/>
        </w:rPr>
        <w:t xml:space="preserve"> </w:t>
      </w:r>
      <w:r>
        <w:rPr>
          <w:b w:val="0"/>
          <w:i w:val="0"/>
        </w:rPr>
        <w:t>absolute</w:t>
      </w:r>
      <w:r>
        <w:rPr>
          <w:b w:val="0"/>
          <w:i w:val="0"/>
        </w:rPr>
        <w:t xml:space="preserve"> </w:t>
      </w:r>
      <w:r>
        <w:rPr>
          <w:b w:val="0"/>
          <w:i w:val="0"/>
        </w:rPr>
        <w:t>definitions.</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core,</w:t>
      </w:r>
      <w:r>
        <w:rPr>
          <w:b w:val="0"/>
          <w:i w:val="0"/>
        </w:rPr>
        <w:t xml:space="preserve"> </w:t>
      </w:r>
      <w:r>
        <w:rPr>
          <w:b w:val="0"/>
          <w:i w:val="0"/>
        </w:rPr>
        <w:t>MMU</w:t>
      </w:r>
      <w:r>
        <w:rPr>
          <w:b w:val="0"/>
          <w:i w:val="0"/>
        </w:rPr>
        <w:t xml:space="preserve"> </w:t>
      </w:r>
      <w:r>
        <w:rPr>
          <w:b w:val="0"/>
          <w:i w:val="0"/>
        </w:rPr>
        <w:t>or</w:t>
      </w:r>
      <w:r>
        <w:rPr>
          <w:b w:val="0"/>
          <w:i w:val="0"/>
        </w:rPr>
        <w:t xml:space="preserve"> </w:t>
      </w:r>
      <w:r>
        <w:rPr>
          <w:b w:val="0"/>
          <w:i w:val="0"/>
        </w:rPr>
        <w:t>MPU,</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A</w:t>
      </w:r>
      <w:r>
        <w:rPr>
          <w:b w:val="0"/>
          <w:i w:val="0"/>
        </w:rPr>
        <w:t xml:space="preserve"> </w:t>
      </w:r>
      <w:r>
        <w:rPr>
          <w:b w:val="0"/>
          <w:i w:val="0"/>
        </w:rPr>
        <w:t>Cortex-M</w:t>
      </w:r>
      <w:r>
        <w:rPr>
          <w:b w:val="0"/>
          <w:i w:val="0"/>
        </w:rPr>
        <w:t xml:space="preserve"> </w:t>
      </w:r>
      <w:r>
        <w:rPr>
          <w:b w:val="0"/>
          <w:i w:val="0"/>
        </w:rPr>
        <w:t>firmware</w:t>
      </w:r>
      <w:r>
        <w:rPr>
          <w:b w:val="0"/>
          <w:i w:val="0"/>
        </w:rPr>
        <w:t xml:space="preserve"> </w:t>
      </w:r>
      <w:r>
        <w:rPr>
          <w:b w:val="0"/>
          <w:i w:val="0"/>
        </w:rPr>
        <w:t>example</w:t>
      </w:r>
      <w:r>
        <w:rPr>
          <w:b w:val="0"/>
          <w:i w:val="0"/>
        </w:rPr>
        <w:t xml:space="preserve"> </w:t>
      </w:r>
      <w:r>
        <w:rPr>
          <w:b w:val="0"/>
          <w:i w:val="0"/>
        </w:rPr>
        <w:t>cannot</w:t>
      </w:r>
      <w:r>
        <w:rPr>
          <w:b w:val="0"/>
          <w:i w:val="0"/>
        </w:rPr>
        <w:t xml:space="preserve"> </w:t>
      </w:r>
      <w:r>
        <w:rPr>
          <w:b w:val="0"/>
          <w:i w:val="0"/>
        </w:rPr>
        <w:t>simply</w:t>
      </w:r>
      <w:r>
        <w:rPr>
          <w:b w:val="0"/>
          <w:i w:val="0"/>
        </w:rPr>
        <w:t xml:space="preserve"> </w:t>
      </w:r>
      <w:r>
        <w:rPr>
          <w:b w:val="0"/>
          <w:i w:val="0"/>
        </w:rPr>
        <w:t>be</w:t>
      </w:r>
      <w:r>
        <w:rPr>
          <w:b w:val="0"/>
          <w:i w:val="0"/>
        </w:rPr>
        <w:t xml:space="preserve"> </w:t>
      </w:r>
      <w:r>
        <w:rPr>
          <w:b w:val="0"/>
          <w:i w:val="0"/>
        </w:rPr>
        <w:t>compiled</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userspace</w:t>
      </w:r>
      <w:r>
        <w:rPr>
          <w:b w:val="0"/>
          <w:i w:val="0"/>
        </w:rPr>
        <w:t xml:space="preserve"> </w:t>
      </w:r>
      <w:r>
        <w:rPr>
          <w:b w:val="0"/>
          <w:i w:val="0"/>
        </w:rPr>
        <w:t>program</w:t>
      </w:r>
      <w:r>
        <w:rPr>
          <w:b w:val="0"/>
          <w:i w:val="0"/>
        </w:rPr>
        <w:t xml:space="preserve"> </w:t>
      </w:r>
      <w:r>
        <w:rPr>
          <w:b w:val="0"/>
          <w:i w:val="0"/>
        </w:rPr>
        <w:t>relies</w:t>
      </w:r>
      <w:r>
        <w:rPr>
          <w:b w:val="0"/>
          <w:i w:val="0"/>
        </w:rPr>
        <w:t xml:space="preserve"> </w:t>
      </w:r>
      <w:r>
        <w:rPr>
          <w:b w:val="0"/>
          <w:i w:val="0"/>
        </w:rPr>
        <w:t>on</w:t>
      </w:r>
      <w:r>
        <w:rPr>
          <w:b w:val="0"/>
          <w:i w:val="0"/>
        </w:rPr>
        <w:t xml:space="preserve"> </w:t>
      </w:r>
      <w:r>
        <w:rPr>
          <w:b w:val="0"/>
          <w:i w:val="0"/>
        </w:rPr>
        <w:t>services</w:t>
      </w:r>
      <w:r>
        <w:rPr>
          <w:b w:val="0"/>
          <w:i w:val="0"/>
        </w:rPr>
        <w:t xml:space="preserve"> </w:t>
      </w:r>
      <w:r>
        <w:rPr>
          <w:b w:val="0"/>
          <w:i w:val="0"/>
        </w:rPr>
        <w:t>absent</w:t>
      </w:r>
      <w:r>
        <w:rPr>
          <w:b w:val="0"/>
          <w:i w:val="0"/>
        </w:rPr>
        <w:t xml:space="preserve"> </w:t>
      </w:r>
      <w:r>
        <w:rPr>
          <w:b w:val="0"/>
          <w:i w:val="0"/>
        </w:rPr>
        <w:t>from</w:t>
      </w:r>
      <w:r>
        <w:rPr>
          <w:b w:val="0"/>
          <w:i w:val="0"/>
        </w:rPr>
        <w:t xml:space="preserve"> </w:t>
      </w:r>
      <w:r>
        <w:rPr>
          <w:b w:val="0"/>
          <w:i w:val="0"/>
        </w:rPr>
        <w:t>bare</w:t>
      </w:r>
      <w:r>
        <w:rPr>
          <w:b w:val="0"/>
          <w:i w:val="0"/>
        </w:rPr>
        <w:t xml:space="preserve"> </w:t>
      </w:r>
      <w:r>
        <w:rPr>
          <w:b w:val="0"/>
          <w:i w:val="0"/>
        </w:rPr>
        <w:t>metal.</w:t>
      </w:r>
      <w:r>
        <w:rPr>
          <w:b w:val="0"/>
          <w:i w:val="0"/>
        </w:rPr>
        <w:t xml:space="preserve"> </w:t>
      </w:r>
      <w:r>
        <w:rPr>
          <w:b w:val="0"/>
          <w:i w:val="0"/>
        </w:rPr>
        <w:t>Shared</w:t>
      </w:r>
      <w:r>
        <w:rPr>
          <w:b w:val="0"/>
          <w:i w:val="0"/>
        </w:rPr>
        <w:t xml:space="preserve"> </w:t>
      </w:r>
      <w:r>
        <w:rPr>
          <w:b w:val="0"/>
          <w:i w:val="0"/>
        </w:rPr>
        <w:t>C</w:t>
      </w:r>
      <w:r>
        <w:rPr>
          <w:b w:val="0"/>
          <w:i w:val="0"/>
        </w:rPr>
        <w:t xml:space="preserve"> </w:t>
      </w:r>
      <w:r>
        <w:rPr>
          <w:b w:val="0"/>
          <w:i w:val="0"/>
        </w:rPr>
        <w:t>modules</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portable</w:t>
      </w:r>
      <w:r>
        <w:rPr>
          <w:b w:val="0"/>
          <w:i w:val="0"/>
        </w:rPr>
        <w:t xml:space="preserve"> </w:t>
      </w:r>
      <w:r>
        <w:rPr>
          <w:b w:val="0"/>
          <w:i w:val="0"/>
        </w:rPr>
        <w:t>if</w:t>
      </w:r>
      <w:r>
        <w:rPr>
          <w:b w:val="0"/>
          <w:i w:val="0"/>
        </w:rPr>
        <w:t xml:space="preserve"> </w:t>
      </w:r>
      <w:r>
        <w:rPr>
          <w:b w:val="0"/>
          <w:i w:val="0"/>
        </w:rPr>
        <w:t>hardware,</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are</w:t>
      </w:r>
      <w:r>
        <w:rPr>
          <w:b w:val="0"/>
          <w:i w:val="0"/>
        </w:rPr>
        <w:t xml:space="preserve"> </w:t>
      </w:r>
      <w:r>
        <w:rPr>
          <w:b w:val="0"/>
          <w:i w:val="0"/>
        </w:rPr>
        <w:t>abstracted</w:t>
      </w:r>
      <w:r>
        <w:rPr>
          <w:b w:val="0"/>
          <w:i w:val="0"/>
        </w:rPr>
        <w:t xml:space="preserve"> </w:t>
      </w:r>
      <w:r>
        <w:rPr>
          <w:b w:val="0"/>
          <w:i w:val="0"/>
        </w:rPr>
        <w:t>behind</w:t>
      </w:r>
      <w:r>
        <w:rPr>
          <w:b w:val="0"/>
          <w:i w:val="0"/>
        </w:rPr>
        <w:t xml:space="preserve"> </w:t>
      </w:r>
      <w:r>
        <w:rPr>
          <w:b w:val="0"/>
          <w:i w:val="0"/>
        </w:rPr>
        <w:t>explicit</w:t>
      </w:r>
      <w:r>
        <w:rPr>
          <w:b w:val="0"/>
          <w:i w:val="0"/>
        </w:rPr>
        <w:t xml:space="preserve"> </w:t>
      </w:r>
      <w:r>
        <w:rPr>
          <w:b w:val="0"/>
          <w:i w:val="0"/>
        </w:rPr>
        <w:t>interfaces.</w:t>
      </w:r>
    </w:p>
    <w:p>
      <w:r>
        <w:rPr>
          <w:b/>
          <w:i w:val="0"/>
        </w:rPr>
        <w:t>Assumptions:</w:t>
      </w:r>
      <w:r>
        <w:rPr>
          <w:b w:val="0"/>
          <w:i w:val="0"/>
        </w:rPr>
        <w:t xml:space="preserve"> </w:t>
      </w:r>
      <w:r>
        <w:rPr>
          <w:b w:val="0"/>
          <w:i w:val="0"/>
        </w:rPr>
        <w:t>Assume</w:t>
      </w:r>
      <w:r>
        <w:rPr>
          <w:b w:val="0"/>
          <w:i w:val="0"/>
        </w:rPr>
        <w:t xml:space="preserve"> </w:t>
      </w:r>
      <w:r>
        <w:rPr>
          <w:b w:val="0"/>
          <w:i w:val="0"/>
        </w:rPr>
        <w:t>representative</w:t>
      </w:r>
      <w:r>
        <w:rPr>
          <w:b w:val="0"/>
          <w:i w:val="0"/>
        </w:rPr>
        <w:t xml:space="preserve"> </w:t>
      </w:r>
      <w:r>
        <w:rPr>
          <w:b w:val="0"/>
          <w:i w:val="0"/>
        </w:rPr>
        <w:t>ARM</w:t>
      </w:r>
      <w:r>
        <w:rPr>
          <w:b w:val="0"/>
          <w:i w:val="0"/>
        </w:rPr>
        <w:t xml:space="preserve"> </w:t>
      </w:r>
      <w:r>
        <w:rPr>
          <w:b w:val="0"/>
          <w:i w:val="0"/>
        </w:rPr>
        <w:t>platforms;</w:t>
      </w:r>
      <w:r>
        <w:rPr>
          <w:b w:val="0"/>
          <w:i w:val="0"/>
        </w:rPr>
        <w:t xml:space="preserve"> </w:t>
      </w:r>
      <w:r>
        <w:rPr>
          <w:b w:val="0"/>
          <w:i w:val="0"/>
        </w:rPr>
        <w:t>exact</w:t>
      </w:r>
      <w:r>
        <w:rPr>
          <w:b w:val="0"/>
          <w:i w:val="0"/>
        </w:rPr>
        <w:t xml:space="preserve"> </w:t>
      </w:r>
      <w:r>
        <w:rPr>
          <w:b w:val="0"/>
          <w:i w:val="0"/>
        </w:rPr>
        <w:t>capabilities</w:t>
      </w:r>
      <w:r>
        <w:rPr>
          <w:b w:val="0"/>
          <w:i w:val="0"/>
        </w:rPr>
        <w:t xml:space="preserve"> </w:t>
      </w:r>
      <w:r>
        <w:rPr>
          <w:b w:val="0"/>
          <w:i w:val="0"/>
        </w:rPr>
        <w:t>come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part</w:t>
      </w:r>
      <w:r>
        <w:rPr>
          <w:b w:val="0"/>
          <w:i w:val="0"/>
        </w:rPr>
        <w:t xml:space="preserve"> </w:t>
      </w:r>
      <w:r>
        <w:rPr>
          <w:b w:val="0"/>
          <w:i w:val="0"/>
        </w:rPr>
        <w:t>documentation.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every</w:t>
      </w:r>
      <w:r>
        <w:rPr>
          <w:b w:val="0"/>
          <w:i w:val="0"/>
        </w:rPr>
        <w:t xml:space="preserve"> </w:t>
      </w:r>
      <w:r>
        <w:rPr>
          <w:b w:val="0"/>
          <w:i w:val="0"/>
        </w:rPr>
        <w:t>ARM</w:t>
      </w:r>
      <w:r>
        <w:rPr>
          <w:b w:val="0"/>
          <w:i w:val="0"/>
        </w:rPr>
        <w:t xml:space="preserve"> </w:t>
      </w:r>
      <w:r>
        <w:rPr>
          <w:b w:val="0"/>
          <w:i w:val="0"/>
        </w:rPr>
        <w:t>device</w:t>
      </w:r>
      <w:r>
        <w:rPr>
          <w:b w:val="0"/>
          <w:i w:val="0"/>
        </w:rPr>
        <w:t xml:space="preserve"> </w:t>
      </w:r>
      <w:r>
        <w:rPr>
          <w:b w:val="0"/>
          <w:i w:val="0"/>
        </w:rPr>
        <w:t>with</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or</w:t>
      </w:r>
      <w:r>
        <w:rPr>
          <w:b w:val="0"/>
          <w:i w:val="0"/>
        </w:rPr>
        <w:t xml:space="preserve"> </w:t>
      </w:r>
      <w:r>
        <w:rPr>
          <w:b w:val="0"/>
          <w:i w:val="0"/>
        </w:rPr>
        <w:t>expecting</w:t>
      </w:r>
      <w:r>
        <w:rPr>
          <w:b w:val="0"/>
          <w:i w:val="0"/>
        </w:rPr>
        <w:t xml:space="preserve"> </w:t>
      </w:r>
      <w:r>
        <w:rPr>
          <w:b w:val="0"/>
          <w:i w:val="0"/>
        </w:rPr>
        <w:t>POSIX</w:t>
      </w:r>
      <w:r>
        <w:rPr>
          <w:b w:val="0"/>
          <w:i w:val="0"/>
        </w:rPr>
        <w:t xml:space="preserve"> </w:t>
      </w:r>
      <w:r>
        <w:rPr>
          <w:b w:val="0"/>
          <w:i w:val="0"/>
        </w:rPr>
        <w:t>processes</w:t>
      </w:r>
      <w:r>
        <w:rPr>
          <w:b w:val="0"/>
          <w:i w:val="0"/>
        </w:rPr>
        <w:t xml:space="preserve"> </w:t>
      </w:r>
      <w:r>
        <w:rPr>
          <w:b w:val="0"/>
          <w:i w:val="0"/>
        </w:rPr>
        <w:t>on</w:t>
      </w:r>
      <w:r>
        <w:rPr>
          <w:b w:val="0"/>
          <w:i w:val="0"/>
        </w:rPr>
        <w:t xml:space="preserve"> </w:t>
      </w:r>
      <w:r>
        <w:rPr>
          <w:b w:val="0"/>
          <w:i w:val="0"/>
        </w:rPr>
        <w:t>any</w:t>
      </w:r>
      <w:r>
        <w:rPr>
          <w:b w:val="0"/>
          <w:i w:val="0"/>
        </w:rPr>
        <w:t xml:space="preserve"> </w:t>
      </w:r>
      <w:r>
        <w:rPr>
          <w:b w:val="0"/>
          <w:i w:val="0"/>
        </w:rPr>
        <w:t>MCU.</w:t>
      </w:r>
    </w:p>
    <w:p>
      <w:r>
        <w:rPr>
          <w:b/>
          <w:i w:val="0"/>
        </w:rPr>
        <w:t>Follow-up:</w:t>
      </w:r>
      <w:r>
        <w:rPr>
          <w:b w:val="0"/>
          <w:i w:val="0"/>
        </w:rPr>
        <w:t xml:space="preserve"> </w:t>
      </w:r>
      <w:r>
        <w:rPr>
          <w:b w:val="0"/>
          <w:i w:val="0"/>
        </w:rPr>
        <w:t>Which</w:t>
      </w:r>
      <w:r>
        <w:rPr>
          <w:b w:val="0"/>
          <w:i w:val="0"/>
        </w:rPr>
        <w:t xml:space="preserve"> </w:t>
      </w:r>
      <w:r>
        <w:rPr>
          <w:b w:val="0"/>
          <w:i w:val="0"/>
        </w:rPr>
        <w:t>portions</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packet</w:t>
      </w:r>
      <w:r>
        <w:rPr>
          <w:b w:val="0"/>
          <w:i w:val="0"/>
        </w:rPr>
        <w:t xml:space="preserve"> </w:t>
      </w:r>
      <w:r>
        <w:rPr>
          <w:b w:val="0"/>
          <w:i w:val="0"/>
        </w:rPr>
        <w:t>parser</w:t>
      </w:r>
      <w:r>
        <w:rPr>
          <w:b w:val="0"/>
          <w:i w:val="0"/>
        </w:rPr>
        <w:t xml:space="preserve"> </w:t>
      </w:r>
      <w:r>
        <w:rPr>
          <w:b w:val="0"/>
          <w:i w:val="0"/>
        </w:rPr>
        <w:t>could</w:t>
      </w:r>
      <w:r>
        <w:rPr>
          <w:b w:val="0"/>
          <w:i w:val="0"/>
        </w:rPr>
        <w:t xml:space="preserve"> </w:t>
      </w:r>
      <w:r>
        <w:rPr>
          <w:b w:val="0"/>
          <w:i w:val="0"/>
        </w:rPr>
        <w:t>be</w:t>
      </w:r>
      <w:r>
        <w:rPr>
          <w:b w:val="0"/>
          <w:i w:val="0"/>
        </w:rPr>
        <w:t xml:space="preserve"> </w:t>
      </w:r>
      <w:r>
        <w:rPr>
          <w:b w:val="0"/>
          <w:i w:val="0"/>
        </w:rPr>
        <w:t>shared</w:t>
      </w:r>
      <w:r>
        <w:rPr>
          <w:b w:val="0"/>
          <w:i w:val="0"/>
        </w:rPr>
        <w:t xml:space="preserve"> </w:t>
      </w:r>
      <w:r>
        <w:rPr>
          <w:b w:val="0"/>
          <w:i w:val="0"/>
        </w:rPr>
        <w:t>unchanged</w:t>
      </w:r>
      <w:r>
        <w:rPr>
          <w:b w:val="0"/>
          <w:i w:val="0"/>
        </w:rPr>
        <w:t xml:space="preserve"> </w:t>
      </w:r>
      <w:r>
        <w:rPr>
          <w:b w:val="0"/>
          <w:i w:val="0"/>
        </w:rPr>
        <w:t>across</w:t>
      </w:r>
      <w:r>
        <w:rPr>
          <w:b w:val="0"/>
          <w:i w:val="0"/>
        </w:rPr>
        <w:t xml:space="preserve"> </w:t>
      </w:r>
      <w:r>
        <w:rPr>
          <w:b w:val="0"/>
          <w:i w:val="0"/>
        </w:rPr>
        <w:t>both</w:t>
      </w:r>
      <w:r>
        <w:rPr>
          <w:b w:val="0"/>
          <w:i w:val="0"/>
        </w:rPr>
        <w:t xml:space="preserve"> </w:t>
      </w:r>
      <w:r>
        <w:rPr>
          <w:b w:val="0"/>
          <w:i w:val="0"/>
        </w:rPr>
        <w:t>targets?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practical</w:t>
      </w:r>
      <w:r>
        <w:rPr>
          <w:b w:val="0"/>
          <w:i w:val="0"/>
        </w:rPr>
        <w:t xml:space="preserve"> </w:t>
      </w:r>
      <w:r>
        <w:rPr>
          <w:b w:val="0"/>
          <w:i w:val="0"/>
        </w:rPr>
        <w:t>distinction;</w:t>
      </w:r>
      <w:r>
        <w:rPr>
          <w:b w:val="0"/>
          <w:i w:val="0"/>
        </w:rPr>
        <w:t xml:space="preserve"> </w:t>
      </w:r>
      <w:r>
        <w:rPr>
          <w:b w:val="0"/>
          <w:i w:val="0"/>
        </w:rPr>
        <w:t>hardware</w:t>
      </w:r>
      <w:r>
        <w:rPr>
          <w:b w:val="0"/>
          <w:i w:val="0"/>
        </w:rPr>
        <w:t xml:space="preserve"> </w:t>
      </w:r>
      <w:r>
        <w:rPr>
          <w:b w:val="0"/>
          <w:i w:val="0"/>
        </w:rPr>
        <w:t>verification;</w:t>
      </w:r>
      <w:r>
        <w:rPr>
          <w:b w:val="0"/>
          <w:i w:val="0"/>
        </w:rPr>
        <w:t xml:space="preserve"> </w:t>
      </w:r>
      <w:r>
        <w:rPr>
          <w:b w:val="0"/>
          <w:i w:val="0"/>
        </w:rPr>
        <w:t>software</w:t>
      </w:r>
      <w:r>
        <w:rPr>
          <w:b w:val="0"/>
          <w:i w:val="0"/>
        </w:rPr>
        <w:t xml:space="preserve"> </w:t>
      </w:r>
      <w:r>
        <w:rPr>
          <w:b w:val="0"/>
          <w:i w:val="0"/>
        </w:rPr>
        <w:t>services;</w:t>
      </w:r>
      <w:r>
        <w:rPr>
          <w:b w:val="0"/>
          <w:i w:val="0"/>
        </w:rPr>
        <w:t xml:space="preserve"> </w:t>
      </w:r>
      <w:r>
        <w:rPr>
          <w:b w:val="0"/>
          <w:i w:val="0"/>
        </w:rPr>
        <w:t>portable</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Q102 What do an MMU and an MPU each provide?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Memory</w:t>
      </w:r>
      <w:r>
        <w:rPr>
          <w:b w:val="0"/>
          <w:i w:val="0"/>
        </w:rPr>
        <w:t xml:space="preserve"> </w:t>
      </w:r>
      <w:r>
        <w:rPr>
          <w:b w:val="0"/>
          <w:i w:val="0"/>
        </w:rPr>
        <w:t>protection</w:t>
      </w:r>
      <w:r>
        <w:rPr>
          <w:b w:val="0"/>
          <w:i w:val="0"/>
        </w:rPr>
        <w:t xml:space="preserve"> </w:t>
      </w:r>
      <w:r>
        <w:rPr>
          <w:b w:val="0"/>
          <w:i w:val="0"/>
        </w:rPr>
        <w:t>and</w:t>
      </w:r>
      <w:r>
        <w:rPr>
          <w:b w:val="0"/>
          <w:i w:val="0"/>
        </w:rPr>
        <w:t xml:space="preserve"> </w:t>
      </w:r>
      <w:r>
        <w:rPr>
          <w:b w:val="0"/>
          <w:i w:val="0"/>
        </w:rPr>
        <w:t>address-translation</w:t>
      </w:r>
      <w:r>
        <w:rPr>
          <w:b w:val="0"/>
          <w:i w:val="0"/>
        </w:rPr>
        <w:t xml:space="preserve"> </w:t>
      </w:r>
      <w:r>
        <w:rPr>
          <w:b w:val="0"/>
          <w:i w:val="0"/>
        </w:rPr>
        <w:t>concepts.</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MMU</w:t>
      </w:r>
      <w:r>
        <w:rPr>
          <w:b w:val="0"/>
          <w:i w:val="0"/>
        </w:rPr>
        <w:t xml:space="preserve"> </w:t>
      </w:r>
      <w:r>
        <w:rPr>
          <w:b w:val="0"/>
          <w:i w:val="0"/>
        </w:rPr>
        <w:t>can</w:t>
      </w:r>
      <w:r>
        <w:rPr>
          <w:b w:val="0"/>
          <w:i w:val="0"/>
        </w:rPr>
        <w:t xml:space="preserve"> </w:t>
      </w:r>
      <w:r>
        <w:rPr>
          <w:b w:val="0"/>
          <w:i w:val="0"/>
        </w:rPr>
        <w:t>translate</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enforce</w:t>
      </w:r>
      <w:r>
        <w:rPr>
          <w:b w:val="0"/>
          <w:i w:val="0"/>
        </w:rPr>
        <w:t xml:space="preserve"> </w:t>
      </w:r>
      <w:r>
        <w:rPr>
          <w:b w:val="0"/>
          <w:i w:val="0"/>
        </w:rPr>
        <w:t>permissions</w:t>
      </w:r>
      <w:r>
        <w:rPr>
          <w:b w:val="0"/>
          <w:i w:val="0"/>
        </w:rPr>
        <w:t xml:space="preserve"> </w:t>
      </w:r>
      <w:r>
        <w:rPr>
          <w:b w:val="0"/>
          <w:i w:val="0"/>
        </w:rPr>
        <w:t>through</w:t>
      </w:r>
      <w:r>
        <w:rPr>
          <w:b w:val="0"/>
          <w:i w:val="0"/>
        </w:rPr>
        <w:t xml:space="preserve"> </w:t>
      </w:r>
      <w:r>
        <w:rPr>
          <w:b w:val="0"/>
          <w:i w:val="0"/>
        </w:rPr>
        <w:t>mappings.</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typically</w:t>
      </w:r>
      <w:r>
        <w:rPr>
          <w:b w:val="0"/>
          <w:i w:val="0"/>
        </w:rPr>
        <w:t xml:space="preserve"> </w:t>
      </w:r>
      <w:r>
        <w:rPr>
          <w:b w:val="0"/>
          <w:i w:val="0"/>
        </w:rPr>
        <w:t>applies</w:t>
      </w:r>
      <w:r>
        <w:rPr>
          <w:b w:val="0"/>
          <w:i w:val="0"/>
        </w:rPr>
        <w:t xml:space="preserve"> </w:t>
      </w:r>
      <w:r>
        <w:rPr>
          <w:b w:val="0"/>
          <w:i w:val="0"/>
        </w:rPr>
        <w:t>access</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attributes</w:t>
      </w:r>
      <w:r>
        <w:rPr>
          <w:b w:val="0"/>
          <w:i w:val="0"/>
        </w:rPr>
        <w:t xml:space="preserve"> </w:t>
      </w:r>
      <w:r>
        <w:rPr>
          <w:b w:val="0"/>
          <w:i w:val="0"/>
        </w:rPr>
        <w:t>to</w:t>
      </w:r>
      <w:r>
        <w:rPr>
          <w:b w:val="0"/>
          <w:i w:val="0"/>
        </w:rPr>
        <w:t xml:space="preserve"> </w:t>
      </w:r>
      <w:r>
        <w:rPr>
          <w:b w:val="0"/>
          <w:i w:val="0"/>
        </w:rPr>
        <w:t>regions</w:t>
      </w:r>
      <w:r>
        <w:rPr>
          <w:b w:val="0"/>
          <w:i w:val="0"/>
        </w:rPr>
        <w:t xml:space="preserve"> </w:t>
      </w:r>
      <w:r>
        <w:rPr>
          <w:b w:val="0"/>
          <w:i w:val="0"/>
        </w:rPr>
        <w:t>without</w:t>
      </w:r>
      <w:r>
        <w:rPr>
          <w:b w:val="0"/>
          <w:i w:val="0"/>
        </w:rPr>
        <w:t xml:space="preserve"> </w:t>
      </w:r>
      <w:r>
        <w:rPr>
          <w:b w:val="0"/>
          <w:i w:val="0"/>
        </w:rPr>
        <w:t>providing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general</w:t>
      </w:r>
      <w:r>
        <w:rPr>
          <w:b w:val="0"/>
          <w:i w:val="0"/>
        </w:rPr>
        <w:t xml:space="preserve"> </w:t>
      </w:r>
      <w:r>
        <w:rPr>
          <w:b w:val="0"/>
          <w:i w:val="0"/>
        </w:rPr>
        <w:t>virtual-memory</w:t>
      </w:r>
      <w:r>
        <w:rPr>
          <w:b w:val="0"/>
          <w:i w:val="0"/>
        </w:rPr>
        <w:t xml:space="preserve"> </w:t>
      </w:r>
      <w:r>
        <w:rPr>
          <w:b w:val="0"/>
          <w:i w:val="0"/>
        </w:rPr>
        <w:t>model.</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features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architecture.</w:t>
      </w:r>
      <w:r>
        <w:rPr>
          <w:b w:val="0"/>
          <w:i w:val="0"/>
        </w:rPr>
        <w:t xml:space="preserve"> </w:t>
      </w:r>
      <w:r>
        <w:rPr>
          <w:b w:val="0"/>
          <w:i w:val="0"/>
        </w:rPr>
        <w:t>Linux</w:t>
      </w:r>
      <w:r>
        <w:rPr>
          <w:b w:val="0"/>
          <w:i w:val="0"/>
        </w:rPr>
        <w:t xml:space="preserve"> </w:t>
      </w:r>
      <w:r>
        <w:rPr>
          <w:b w:val="0"/>
          <w:i w:val="0"/>
        </w:rPr>
        <w:t>processes</w:t>
      </w:r>
      <w:r>
        <w:rPr>
          <w:b w:val="0"/>
          <w:i w:val="0"/>
        </w:rPr>
        <w:t xml:space="preserve"> </w:t>
      </w:r>
      <w:r>
        <w:rPr>
          <w:b w:val="0"/>
          <w:i w:val="0"/>
        </w:rPr>
        <w:t>normally</w:t>
      </w:r>
      <w:r>
        <w:rPr>
          <w:b w:val="0"/>
          <w:i w:val="0"/>
        </w:rPr>
        <w:t xml:space="preserve"> </w:t>
      </w:r>
      <w:r>
        <w:rPr>
          <w:b w:val="0"/>
          <w:i w:val="0"/>
        </w:rPr>
        <w:t>rely</w:t>
      </w:r>
      <w:r>
        <w:rPr>
          <w:b w:val="0"/>
          <w:i w:val="0"/>
        </w:rPr>
        <w:t xml:space="preserve"> </w:t>
      </w:r>
      <w:r>
        <w:rPr>
          <w:b w:val="0"/>
          <w:i w:val="0"/>
        </w:rPr>
        <w:t>on</w:t>
      </w:r>
      <w:r>
        <w:rPr>
          <w:b w:val="0"/>
          <w:i w:val="0"/>
        </w:rPr>
        <w:t xml:space="preserve"> </w:t>
      </w:r>
      <w:r>
        <w:rPr>
          <w:b w:val="0"/>
          <w:i w:val="0"/>
        </w:rPr>
        <w:t>virtual-memory</w:t>
      </w:r>
      <w:r>
        <w:rPr>
          <w:b w:val="0"/>
          <w:i w:val="0"/>
        </w:rPr>
        <w:t xml:space="preserve"> </w:t>
      </w:r>
      <w:r>
        <w:rPr>
          <w:b w:val="0"/>
          <w:i w:val="0"/>
        </w:rPr>
        <w:t>isolation</w:t>
      </w:r>
      <w:r>
        <w:rPr>
          <w:b w:val="0"/>
          <w:i w:val="0"/>
        </w:rPr>
        <w:t xml:space="preserve"> </w:t>
      </w:r>
      <w:r>
        <w:rPr>
          <w:b w:val="0"/>
          <w:i w:val="0"/>
        </w:rPr>
        <w:t>and</w:t>
      </w:r>
      <w:r>
        <w:rPr>
          <w:b w:val="0"/>
          <w:i w:val="0"/>
        </w:rPr>
        <w:t xml:space="preserve"> </w:t>
      </w:r>
      <w:r>
        <w:rPr>
          <w:b w:val="0"/>
          <w:i w:val="0"/>
        </w:rPr>
        <w:t>page</w:t>
      </w:r>
      <w:r>
        <w:rPr>
          <w:b w:val="0"/>
          <w:i w:val="0"/>
        </w:rPr>
        <w:t xml:space="preserve"> </w:t>
      </w:r>
      <w:r>
        <w:rPr>
          <w:b w:val="0"/>
          <w:i w:val="0"/>
        </w:rPr>
        <w:t>tables</w:t>
      </w:r>
      <w:r>
        <w:rPr>
          <w:b w:val="0"/>
          <w:i w:val="0"/>
        </w:rPr>
        <w:t xml:space="preserve"> </w:t>
      </w:r>
      <w:r>
        <w:rPr>
          <w:b w:val="0"/>
          <w:i w:val="0"/>
        </w:rPr>
        <w:t>on</w:t>
      </w:r>
      <w:r>
        <w:rPr>
          <w:b w:val="0"/>
          <w:i w:val="0"/>
        </w:rPr>
        <w:t xml:space="preserve"> </w:t>
      </w:r>
      <w:r>
        <w:rPr>
          <w:b w:val="0"/>
          <w:i w:val="0"/>
        </w:rPr>
        <w:t>supported</w:t>
      </w:r>
      <w:r>
        <w:rPr>
          <w:b w:val="0"/>
          <w:i w:val="0"/>
        </w:rPr>
        <w:t xml:space="preserve"> </w:t>
      </w:r>
      <w:r>
        <w:rPr>
          <w:b w:val="0"/>
          <w:i w:val="0"/>
        </w:rPr>
        <w:t>MMU</w:t>
      </w:r>
      <w:r>
        <w:rPr>
          <w:b w:val="0"/>
          <w:i w:val="0"/>
        </w:rPr>
        <w:t xml:space="preserve"> </w:t>
      </w:r>
      <w:r>
        <w:rPr>
          <w:b w:val="0"/>
          <w:i w:val="0"/>
        </w:rPr>
        <w:t>platforms,</w:t>
      </w:r>
      <w:r>
        <w:rPr>
          <w:b w:val="0"/>
          <w:i w:val="0"/>
        </w:rPr>
        <w:t xml:space="preserve"> </w:t>
      </w:r>
      <w:r>
        <w:rPr>
          <w:b w:val="0"/>
          <w:i w:val="0"/>
        </w:rPr>
        <w:t>while</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task</w:t>
      </w:r>
      <w:r>
        <w:rPr>
          <w:b w:val="0"/>
          <w:i w:val="0"/>
        </w:rPr>
        <w:t xml:space="preserve"> </w:t>
      </w:r>
      <w:r>
        <w:rPr>
          <w:b w:val="0"/>
          <w:i w:val="0"/>
        </w:rPr>
        <w:t>stacks</w:t>
      </w:r>
      <w:r>
        <w:rPr>
          <w:b w:val="0"/>
          <w:i w:val="0"/>
        </w:rPr>
        <w:t xml:space="preserve"> </w:t>
      </w:r>
      <w:r>
        <w:rPr>
          <w:b w:val="0"/>
          <w:i w:val="0"/>
        </w:rPr>
        <w:t>or</w:t>
      </w:r>
      <w:r>
        <w:rPr>
          <w:b w:val="0"/>
          <w:i w:val="0"/>
        </w:rPr>
        <w:t xml:space="preserve"> </w:t>
      </w:r>
      <w:r>
        <w:rPr>
          <w:b w:val="0"/>
          <w:i w:val="0"/>
        </w:rPr>
        <w:t>protect</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peripheral</w:t>
      </w:r>
      <w:r>
        <w:rPr>
          <w:b w:val="0"/>
          <w:i w:val="0"/>
        </w:rPr>
        <w:t xml:space="preserve"> </w:t>
      </w:r>
      <w:r>
        <w:rPr>
          <w:b w:val="0"/>
          <w:i w:val="0"/>
        </w:rPr>
        <w:t>regions.</w:t>
      </w:r>
      <w:r>
        <w:rPr>
          <w:b w:val="0"/>
          <w:i w:val="0"/>
        </w:rPr>
        <w:t xml:space="preserve"> </w:t>
      </w:r>
      <w:r>
        <w:rPr>
          <w:b w:val="0"/>
          <w:i w:val="0"/>
        </w:rPr>
        <w:t>Neither</w:t>
      </w:r>
      <w:r>
        <w:rPr>
          <w:b w:val="0"/>
          <w:i w:val="0"/>
        </w:rPr>
        <w:t xml:space="preserve"> </w:t>
      </w:r>
      <w:r>
        <w:rPr>
          <w:b w:val="0"/>
          <w:i w:val="0"/>
        </w:rPr>
        <w:t>unit</w:t>
      </w:r>
      <w:r>
        <w:rPr>
          <w:b w:val="0"/>
          <w:i w:val="0"/>
        </w:rPr>
        <w:t xml:space="preserve"> </w:t>
      </w:r>
      <w:r>
        <w:rPr>
          <w:b w:val="0"/>
          <w:i w:val="0"/>
        </w:rPr>
        <w:t>automatically</w:t>
      </w:r>
      <w:r>
        <w:rPr>
          <w:b w:val="0"/>
          <w:i w:val="0"/>
        </w:rPr>
        <w:t xml:space="preserve"> </w:t>
      </w:r>
      <w:r>
        <w:rPr>
          <w:b w:val="0"/>
          <w:i w:val="0"/>
        </w:rPr>
        <w:t>fixes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overflow</w:t>
      </w:r>
      <w:r>
        <w:rPr>
          <w:b w:val="0"/>
          <w:i w:val="0"/>
        </w:rPr>
        <w:t xml:space="preserve"> </w:t>
      </w:r>
      <w:r>
        <w:rPr>
          <w:b w:val="0"/>
          <w:i w:val="0"/>
        </w:rPr>
        <w:t>in</w:t>
      </w:r>
      <w:r>
        <w:rPr>
          <w:b w:val="0"/>
          <w:i w:val="0"/>
        </w:rPr>
        <w:t xml:space="preserve"> </w:t>
      </w:r>
      <w:r>
        <w:rPr>
          <w:b w:val="0"/>
          <w:i w:val="0"/>
        </w:rPr>
        <w:t>permitted</w:t>
      </w:r>
      <w:r>
        <w:rPr>
          <w:b w:val="0"/>
          <w:i w:val="0"/>
        </w:rPr>
        <w:t xml:space="preserve"> </w:t>
      </w:r>
      <w:r>
        <w:rPr>
          <w:b w:val="0"/>
          <w:i w:val="0"/>
        </w:rPr>
        <w:t>memory.</w:t>
      </w:r>
      <w:r>
        <w:rPr>
          <w:b w:val="0"/>
          <w:i w:val="0"/>
        </w:rPr>
        <w:t xml:space="preserve"> </w:t>
      </w:r>
      <w:r>
        <w:rPr>
          <w:b w:val="0"/>
          <w:i w:val="0"/>
        </w:rPr>
        <w:t>Region</w:t>
      </w:r>
      <w:r>
        <w:rPr>
          <w:b w:val="0"/>
          <w:i w:val="0"/>
        </w:rPr>
        <w:t xml:space="preserve"> </w:t>
      </w:r>
      <w:r>
        <w:rPr>
          <w:b w:val="0"/>
          <w:i w:val="0"/>
        </w:rPr>
        <w:t>alignment,</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cache</w:t>
      </w:r>
      <w:r>
        <w:rPr>
          <w:b w:val="0"/>
          <w:i w:val="0"/>
        </w:rPr>
        <w:t xml:space="preserve"> </w:t>
      </w:r>
      <w:r>
        <w:rPr>
          <w:b w:val="0"/>
          <w:i w:val="0"/>
        </w:rPr>
        <w:t>attributes</w:t>
      </w:r>
      <w:r>
        <w:rPr>
          <w:b w:val="0"/>
          <w:i w:val="0"/>
        </w:rPr>
        <w:t xml:space="preserve"> </w:t>
      </w:r>
      <w:r>
        <w:rPr>
          <w:b w:val="0"/>
          <w:i w:val="0"/>
        </w:rPr>
        <w:t>constrain</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design.</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architecture;</w:t>
      </w:r>
      <w:r>
        <w:rPr>
          <w:b w:val="0"/>
          <w:i w:val="0"/>
        </w:rPr>
        <w:t xml:space="preserve"> </w:t>
      </w:r>
      <w:r>
        <w:rPr>
          <w:b w:val="0"/>
          <w:i w:val="0"/>
        </w:rPr>
        <w:t>Linux</w:t>
      </w:r>
      <w:r>
        <w:rPr>
          <w:b w:val="0"/>
          <w:i w:val="0"/>
        </w:rPr>
        <w:t xml:space="preserve"> </w:t>
      </w:r>
      <w:r>
        <w:rPr>
          <w:b w:val="0"/>
          <w:i w:val="0"/>
        </w:rPr>
        <w:t>also</w:t>
      </w:r>
      <w:r>
        <w:rPr>
          <w:b w:val="0"/>
          <w:i w:val="0"/>
        </w:rPr>
        <w:t xml:space="preserve"> </w:t>
      </w:r>
      <w:r>
        <w:rPr>
          <w:b w:val="0"/>
          <w:i w:val="0"/>
        </w:rPr>
        <w:t>has</w:t>
      </w:r>
      <w:r>
        <w:rPr>
          <w:b w:val="0"/>
          <w:i w:val="0"/>
        </w:rPr>
        <w:t xml:space="preserve"> </w:t>
      </w:r>
      <w:r>
        <w:rPr>
          <w:b w:val="0"/>
          <w:i w:val="0"/>
        </w:rPr>
        <w:t>specialized</w:t>
      </w:r>
      <w:r>
        <w:rPr>
          <w:b w:val="0"/>
          <w:i w:val="0"/>
        </w:rPr>
        <w:t xml:space="preserve"> </w:t>
      </w:r>
      <w:r>
        <w:rPr>
          <w:b w:val="0"/>
          <w:i w:val="0"/>
        </w:rPr>
        <w:t>no-MMU</w:t>
      </w:r>
      <w:r>
        <w:rPr>
          <w:b w:val="0"/>
          <w:i w:val="0"/>
        </w:rPr>
        <w:t xml:space="preserve"> </w:t>
      </w:r>
      <w:r>
        <w:rPr>
          <w:b w:val="0"/>
          <w:i w:val="0"/>
        </w:rPr>
        <w:t>configurations</w:t>
      </w:r>
      <w:r>
        <w:rPr>
          <w:b w:val="0"/>
          <w:i w:val="0"/>
        </w:rPr>
        <w:t xml:space="preserve"> </w:t>
      </w:r>
      <w:r>
        <w:rPr>
          <w:b w:val="0"/>
          <w:i w:val="0"/>
        </w:rPr>
        <w:t>that</w:t>
      </w:r>
      <w:r>
        <w:rPr>
          <w:b w:val="0"/>
          <w:i w:val="0"/>
        </w:rPr>
        <w:t xml:space="preserve"> </w:t>
      </w:r>
      <w:r>
        <w:rPr>
          <w:b w:val="0"/>
          <w:i w:val="0"/>
        </w:rPr>
        <w:t>need</w:t>
      </w:r>
      <w:r>
        <w:rPr>
          <w:b w:val="0"/>
          <w:i w:val="0"/>
        </w:rPr>
        <w:t xml:space="preserve"> </w:t>
      </w:r>
      <w:r>
        <w:rPr>
          <w:b w:val="0"/>
          <w:i w:val="0"/>
        </w:rPr>
        <w:t>separate</w:t>
      </w:r>
      <w:r>
        <w:rPr>
          <w:b w:val="0"/>
          <w:i w:val="0"/>
        </w:rPr>
        <w:t xml:space="preserve"> </w:t>
      </w:r>
      <w:r>
        <w:rPr>
          <w:b w:val="0"/>
          <w:i w:val="0"/>
        </w:rPr>
        <w:t>treatment.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is</w:t>
      </w:r>
      <w:r>
        <w:rPr>
          <w:b w:val="0"/>
          <w:i w:val="0"/>
        </w:rPr>
        <w:t xml:space="preserve"> </w:t>
      </w:r>
      <w:r>
        <w:rPr>
          <w:b w:val="0"/>
          <w:i w:val="0"/>
        </w:rPr>
        <w:t>just</w:t>
      </w:r>
      <w:r>
        <w:rPr>
          <w:b w:val="0"/>
          <w:i w:val="0"/>
        </w:rPr>
        <w:t xml:space="preserve"> </w:t>
      </w:r>
      <w:r>
        <w:rPr>
          <w:b w:val="0"/>
          <w:i w:val="0"/>
        </w:rPr>
        <w:t>a</w:t>
      </w:r>
      <w:r>
        <w:rPr>
          <w:b w:val="0"/>
          <w:i w:val="0"/>
        </w:rPr>
        <w:t xml:space="preserve"> </w:t>
      </w:r>
      <w:r>
        <w:rPr>
          <w:b w:val="0"/>
          <w:i w:val="0"/>
        </w:rPr>
        <w:t>smaller</w:t>
      </w:r>
      <w:r>
        <w:rPr>
          <w:b w:val="0"/>
          <w:i w:val="0"/>
        </w:rPr>
        <w:t xml:space="preserve"> </w:t>
      </w:r>
      <w:r>
        <w:rPr>
          <w:b w:val="0"/>
          <w:i w:val="0"/>
        </w:rPr>
        <w:t>page</w:t>
      </w:r>
      <w:r>
        <w:rPr>
          <w:b w:val="0"/>
          <w:i w:val="0"/>
        </w:rPr>
        <w:t xml:space="preserve"> </w:t>
      </w:r>
      <w:r>
        <w:rPr>
          <w:b w:val="0"/>
          <w:i w:val="0"/>
        </w:rPr>
        <w:t>table</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memory</w:t>
      </w:r>
      <w:r>
        <w:rPr>
          <w:b w:val="0"/>
          <w:i w:val="0"/>
        </w:rPr>
        <w:t xml:space="preserve"> </w:t>
      </w:r>
      <w:r>
        <w:rPr>
          <w:b w:val="0"/>
          <w:i w:val="0"/>
        </w:rPr>
        <w:t>protection</w:t>
      </w:r>
      <w:r>
        <w:rPr>
          <w:b w:val="0"/>
          <w:i w:val="0"/>
        </w:rPr>
        <w:t xml:space="preserve"> </w:t>
      </w:r>
      <w:r>
        <w:rPr>
          <w:b w:val="0"/>
          <w:i w:val="0"/>
        </w:rPr>
        <w:t>eliminates</w:t>
      </w:r>
      <w:r>
        <w:rPr>
          <w:b w:val="0"/>
          <w:i w:val="0"/>
        </w:rPr>
        <w:t xml:space="preserve"> </w:t>
      </w:r>
      <w:r>
        <w:rPr>
          <w:b w:val="0"/>
          <w:i w:val="0"/>
        </w:rPr>
        <w:t>all</w:t>
      </w:r>
      <w:r>
        <w:rPr>
          <w:b w:val="0"/>
          <w:i w:val="0"/>
        </w:rPr>
        <w:t xml:space="preserve"> </w:t>
      </w:r>
      <w:r>
        <w:rPr>
          <w:b w:val="0"/>
          <w:i w:val="0"/>
        </w:rPr>
        <w:t>memory</w:t>
      </w:r>
      <w:r>
        <w:rPr>
          <w:b w:val="0"/>
          <w:i w:val="0"/>
        </w:rPr>
        <w:t xml:space="preserve"> </w:t>
      </w:r>
      <w:r>
        <w:rPr>
          <w:b w:val="0"/>
          <w:i w:val="0"/>
        </w:rPr>
        <w:t>corruption.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engine's</w:t>
      </w:r>
      <w:r>
        <w:rPr>
          <w:b w:val="0"/>
          <w:i w:val="0"/>
        </w:rPr>
        <w:t xml:space="preserve"> </w:t>
      </w:r>
      <w:r>
        <w:rPr>
          <w:b w:val="0"/>
          <w:i w:val="0"/>
        </w:rPr>
        <w:t>access</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CPU</w:t>
      </w:r>
      <w:r>
        <w:rPr>
          <w:b w:val="0"/>
          <w:i w:val="0"/>
        </w:rPr>
        <w:t xml:space="preserve"> </w:t>
      </w:r>
      <w:r>
        <w:rPr>
          <w:b w:val="0"/>
          <w:i w:val="0"/>
        </w:rPr>
        <w:t>accesses</w:t>
      </w:r>
      <w:r>
        <w:rPr>
          <w:b w:val="0"/>
          <w:i w:val="0"/>
        </w:rPr>
        <w:t xml:space="preserve"> </w:t>
      </w:r>
      <w:r>
        <w:rPr>
          <w:b w:val="0"/>
          <w:i w:val="0"/>
        </w:rPr>
        <w:t>checked</w:t>
      </w:r>
      <w:r>
        <w:rPr>
          <w:b w:val="0"/>
          <w:i w:val="0"/>
        </w:rPr>
        <w:t xml:space="preserve"> </w:t>
      </w:r>
      <w:r>
        <w:rPr>
          <w:b w:val="0"/>
          <w:i w:val="0"/>
        </w:rPr>
        <w:t>by</w:t>
      </w:r>
      <w:r>
        <w:rPr>
          <w:b w:val="0"/>
          <w:i w:val="0"/>
        </w:rPr>
        <w:t xml:space="preserve"> </w:t>
      </w:r>
      <w:r>
        <w:rPr>
          <w:b w:val="0"/>
          <w:i w:val="0"/>
        </w:rPr>
        <w:t>an</w:t>
      </w:r>
      <w:r>
        <w:rPr>
          <w:b w:val="0"/>
          <w:i w:val="0"/>
        </w:rPr>
        <w:t xml:space="preserve"> </w:t>
      </w:r>
      <w:r>
        <w:rPr>
          <w:b w:val="0"/>
          <w:i w:val="0"/>
        </w:rPr>
        <w:t>MPU?</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translation;</w:t>
      </w:r>
      <w:r>
        <w:rPr>
          <w:b w:val="0"/>
          <w:i w:val="0"/>
        </w:rPr>
        <w:t xml:space="preserve"> </w:t>
      </w:r>
      <w:r>
        <w:rPr>
          <w:b w:val="0"/>
          <w:i w:val="0"/>
        </w:rPr>
        <w:t>region</w:t>
      </w:r>
      <w:r>
        <w:rPr>
          <w:b w:val="0"/>
          <w:i w:val="0"/>
        </w:rPr>
        <w:t xml:space="preserve"> </w:t>
      </w:r>
      <w:r>
        <w:rPr>
          <w:b w:val="0"/>
          <w:i w:val="0"/>
        </w:rPr>
        <w:t>protection;</w:t>
      </w:r>
      <w:r>
        <w:rPr>
          <w:b w:val="0"/>
          <w:i w:val="0"/>
        </w:rPr>
        <w:t xml:space="preserve"> </w:t>
      </w:r>
      <w:r>
        <w:rPr>
          <w:b w:val="0"/>
          <w:i w:val="0"/>
        </w:rPr>
        <w:t>limitations;</w:t>
      </w:r>
      <w:r>
        <w:rPr>
          <w:b w:val="0"/>
          <w:i w:val="0"/>
        </w:rPr>
        <w:t xml:space="preserve"> </w:t>
      </w:r>
      <w:r>
        <w:rPr>
          <w:b w:val="0"/>
          <w:i w:val="0"/>
        </w:rPr>
        <w:t>non-CPU</w:t>
      </w:r>
      <w:r>
        <w:rPr>
          <w:b w:val="0"/>
          <w:i w:val="0"/>
        </w:rPr>
        <w:t xml:space="preserve"> </w:t>
      </w:r>
      <w:r>
        <w:rPr>
          <w:b w:val="0"/>
          <w:i w:val="0"/>
        </w:rPr>
        <w:t>access</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Q103 Describe a representative embedded Linux boot path without assuming every board uses U-Boot.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Boot-stage</w:t>
      </w:r>
      <w:r>
        <w:rPr>
          <w:b w:val="0"/>
          <w:i w:val="0"/>
        </w:rPr>
        <w:t xml:space="preserve"> </w:t>
      </w:r>
      <w:r>
        <w:rPr>
          <w:b w:val="0"/>
          <w:i w:val="0"/>
        </w:rPr>
        <w:t>responsibilities</w:t>
      </w:r>
      <w:r>
        <w:rPr>
          <w:b w:val="0"/>
          <w:i w:val="0"/>
        </w:rPr>
        <w:t xml:space="preserve"> </w:t>
      </w:r>
      <w:r>
        <w:rPr>
          <w:b w:val="0"/>
          <w:i w:val="0"/>
        </w:rPr>
        <w:t>and</w:t>
      </w:r>
      <w:r>
        <w:rPr>
          <w:b w:val="0"/>
          <w:i w:val="0"/>
        </w:rPr>
        <w:t xml:space="preserve"> </w:t>
      </w:r>
      <w:r>
        <w:rPr>
          <w:b w:val="0"/>
          <w:i w:val="0"/>
        </w:rPr>
        <w:t>platform-specific</w:t>
      </w:r>
      <w:r>
        <w:rPr>
          <w:b w:val="0"/>
          <w:i w:val="0"/>
        </w:rPr>
        <w:t xml:space="preserve"> </w:t>
      </w:r>
      <w:r>
        <w:rPr>
          <w:b w:val="0"/>
          <w:i w:val="0"/>
        </w:rPr>
        <w:t>qualification.</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platform</w:t>
      </w:r>
      <w:r>
        <w:rPr>
          <w:b w:val="0"/>
          <w:i w:val="0"/>
        </w:rPr>
        <w:t xml:space="preserve"> </w:t>
      </w:r>
      <w:r>
        <w:rPr>
          <w:b w:val="0"/>
          <w:i w:val="0"/>
        </w:rPr>
        <w:t>may</w:t>
      </w:r>
      <w:r>
        <w:rPr>
          <w:b w:val="0"/>
          <w:i w:val="0"/>
        </w:rPr>
        <w:t xml:space="preserve"> </w:t>
      </w:r>
      <w:r>
        <w:rPr>
          <w:b w:val="0"/>
          <w:i w:val="0"/>
        </w:rPr>
        <w:t>execute</w:t>
      </w:r>
      <w:r>
        <w:rPr>
          <w:b w:val="0"/>
          <w:i w:val="0"/>
        </w:rPr>
        <w:t xml:space="preserve"> </w:t>
      </w:r>
      <w:r>
        <w:rPr>
          <w:b w:val="0"/>
          <w:i w:val="0"/>
        </w:rPr>
        <w:t>immutable</w:t>
      </w:r>
      <w:r>
        <w:rPr>
          <w:b w:val="0"/>
          <w:i w:val="0"/>
        </w:rPr>
        <w:t xml:space="preserve"> </w:t>
      </w:r>
      <w:r>
        <w:rPr>
          <w:b w:val="0"/>
          <w:i w:val="0"/>
        </w:rPr>
        <w:t>ROM,</w:t>
      </w:r>
      <w:r>
        <w:rPr>
          <w:b w:val="0"/>
          <w:i w:val="0"/>
        </w:rPr>
        <w:t xml:space="preserve"> </w:t>
      </w:r>
      <w:r>
        <w:rPr>
          <w:b w:val="0"/>
          <w:i w:val="0"/>
        </w:rPr>
        <w:t>early</w:t>
      </w:r>
      <w:r>
        <w:rPr>
          <w:b w:val="0"/>
          <w:i w:val="0"/>
        </w:rPr>
        <w:t xml:space="preserve"> </w:t>
      </w:r>
      <w:r>
        <w:rPr>
          <w:b w:val="0"/>
          <w:i w:val="0"/>
        </w:rPr>
        <w:t>firmware,</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init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manager.</w:t>
      </w:r>
      <w:r>
        <w:rPr>
          <w:b w:val="0"/>
          <w:i w:val="0"/>
        </w:rPr>
        <w:t xml:space="preserve"> </w:t>
      </w:r>
      <w:r>
        <w:rPr>
          <w:b w:val="0"/>
          <w:i w:val="0"/>
        </w:rPr>
        <w:t>Each</w:t>
      </w:r>
      <w:r>
        <w:rPr>
          <w:b w:val="0"/>
          <w:i w:val="0"/>
        </w:rPr>
        <w:t xml:space="preserve"> </w:t>
      </w:r>
      <w:r>
        <w:rPr>
          <w:b w:val="0"/>
          <w:i w:val="0"/>
        </w:rPr>
        <w:t>stage</w:t>
      </w:r>
      <w:r>
        <w:rPr>
          <w:b w:val="0"/>
          <w:i w:val="0"/>
        </w:rPr>
        <w:t xml:space="preserve"> </w:t>
      </w:r>
      <w:r>
        <w:rPr>
          <w:b w:val="0"/>
          <w:i w:val="0"/>
        </w:rPr>
        <w:t>initializes</w:t>
      </w:r>
      <w:r>
        <w:rPr>
          <w:b w:val="0"/>
          <w:i w:val="0"/>
        </w:rPr>
        <w:t xml:space="preserve"> </w:t>
      </w:r>
      <w:r>
        <w:rPr>
          <w:b w:val="0"/>
          <w:i w:val="0"/>
        </w:rPr>
        <w:t>enough</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verifies</w:t>
      </w:r>
      <w:r>
        <w:rPr>
          <w:b w:val="0"/>
          <w:i w:val="0"/>
        </w:rPr>
        <w:t xml:space="preserve"> </w:t>
      </w:r>
      <w:r>
        <w:rPr>
          <w:b w:val="0"/>
          <w:i w:val="0"/>
        </w:rPr>
        <w:t>or</w:t>
      </w:r>
      <w:r>
        <w:rPr>
          <w:b w:val="0"/>
          <w:i w:val="0"/>
        </w:rPr>
        <w:t xml:space="preserve"> </w:t>
      </w:r>
      <w:r>
        <w:rPr>
          <w:b w:val="0"/>
          <w:i w:val="0"/>
        </w:rPr>
        <w:t>loads</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as</w:t>
      </w:r>
      <w:r>
        <w:rPr>
          <w:b w:val="0"/>
          <w:i w:val="0"/>
        </w:rPr>
        <w:t xml:space="preserve"> </w:t>
      </w:r>
      <w:r>
        <w:rPr>
          <w:b w:val="0"/>
          <w:i w:val="0"/>
        </w:rPr>
        <w:t>configured.</w:t>
      </w:r>
    </w:p>
    <w:p>
      <w:r>
        <w:rPr>
          <w:b/>
          <w:i w:val="0"/>
        </w:rPr>
        <w:t>Deeper</w:t>
      </w:r>
      <w:r>
        <w:rPr>
          <w:b/>
          <w:i w:val="0"/>
        </w:rPr>
        <w:t xml:space="preserve"> </w:t>
      </w:r>
      <w:r>
        <w:rPr>
          <w:b/>
          <w:i w:val="0"/>
        </w:rPr>
        <w:t>explanation:</w:t>
      </w:r>
      <w:r>
        <w:rPr>
          <w:b w:val="0"/>
          <w:i w:val="0"/>
        </w:rPr>
        <w:t xml:space="preserve"> </w:t>
      </w:r>
      <w:r>
        <w:rPr>
          <w:b w:val="0"/>
          <w:i w:val="0"/>
        </w:rPr>
        <w:t>Some</w:t>
      </w:r>
      <w:r>
        <w:rPr>
          <w:b w:val="0"/>
          <w:i w:val="0"/>
        </w:rPr>
        <w:t xml:space="preserve"> </w:t>
      </w:r>
      <w:r>
        <w:rPr>
          <w:b w:val="0"/>
          <w:i w:val="0"/>
        </w:rPr>
        <w:t>boards</w:t>
      </w:r>
      <w:r>
        <w:rPr>
          <w:b w:val="0"/>
          <w:i w:val="0"/>
        </w:rPr>
        <w:t xml:space="preserve"> </w:t>
      </w:r>
      <w:r>
        <w:rPr>
          <w:b w:val="0"/>
          <w:i w:val="0"/>
        </w:rPr>
        <w:t>use</w:t>
      </w:r>
      <w:r>
        <w:rPr>
          <w:b w:val="0"/>
          <w:i w:val="0"/>
        </w:rPr>
        <w:t xml:space="preserve"> </w:t>
      </w:r>
      <w:r>
        <w:rPr>
          <w:b w:val="0"/>
          <w:i w:val="0"/>
        </w:rPr>
        <w:t>U-Boot</w:t>
      </w:r>
      <w:r>
        <w:rPr>
          <w:b w:val="0"/>
          <w:i w:val="0"/>
        </w:rPr>
        <w:t xml:space="preserve"> </w:t>
      </w:r>
      <w:r>
        <w:rPr>
          <w:b w:val="0"/>
          <w:i w:val="0"/>
        </w:rPr>
        <w:t>SPL</w:t>
      </w:r>
      <w:r>
        <w:rPr>
          <w:b w:val="0"/>
          <w:i w:val="0"/>
        </w:rPr>
        <w:t xml:space="preserve"> </w:t>
      </w:r>
      <w:r>
        <w:rPr>
          <w:b w:val="0"/>
          <w:i w:val="0"/>
        </w:rPr>
        <w:t>and</w:t>
      </w:r>
      <w:r>
        <w:rPr>
          <w:b w:val="0"/>
          <w:i w:val="0"/>
        </w:rPr>
        <w:t xml:space="preserve"> </w:t>
      </w:r>
      <w:r>
        <w:rPr>
          <w:b w:val="0"/>
          <w:i w:val="0"/>
        </w:rPr>
        <w:t>U-Boot</w:t>
      </w:r>
      <w:r>
        <w:rPr>
          <w:b w:val="0"/>
          <w:i w:val="0"/>
        </w:rPr>
        <w:t xml:space="preserve"> </w:t>
      </w:r>
      <w:r>
        <w:rPr>
          <w:b w:val="0"/>
          <w:i w:val="0"/>
        </w:rPr>
        <w:t>proper;</w:t>
      </w:r>
      <w:r>
        <w:rPr>
          <w:b w:val="0"/>
          <w:i w:val="0"/>
        </w:rPr>
        <w:t xml:space="preserve"> </w:t>
      </w:r>
      <w:r>
        <w:rPr>
          <w:b w:val="0"/>
          <w:i w:val="0"/>
        </w:rPr>
        <w:t>others</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firmware</w:t>
      </w:r>
      <w:r>
        <w:rPr>
          <w:b w:val="0"/>
          <w:i w:val="0"/>
        </w:rPr>
        <w:t xml:space="preserve"> </w:t>
      </w:r>
      <w:r>
        <w:rPr>
          <w:b w:val="0"/>
          <w:i w:val="0"/>
        </w:rPr>
        <w:t>or</w:t>
      </w:r>
      <w:r>
        <w:rPr>
          <w:b w:val="0"/>
          <w:i w:val="0"/>
        </w:rPr>
        <w:t xml:space="preserve"> </w:t>
      </w:r>
      <w:r>
        <w:rPr>
          <w:b w:val="0"/>
          <w:i w:val="0"/>
        </w:rPr>
        <w:t>direct</w:t>
      </w:r>
      <w:r>
        <w:rPr>
          <w:b w:val="0"/>
          <w:i w:val="0"/>
        </w:rPr>
        <w:t xml:space="preserve"> </w:t>
      </w:r>
      <w:r>
        <w:rPr>
          <w:b w:val="0"/>
          <w:i w:val="0"/>
        </w:rPr>
        <w:t>kernel</w:t>
      </w:r>
      <w:r>
        <w:rPr>
          <w:b w:val="0"/>
          <w:i w:val="0"/>
        </w:rPr>
        <w:t xml:space="preserve"> </w:t>
      </w:r>
      <w:r>
        <w:rPr>
          <w:b w:val="0"/>
          <w:i w:val="0"/>
        </w:rPr>
        <w:t>loading.</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board's</w:t>
      </w:r>
      <w:r>
        <w:rPr>
          <w:b w:val="0"/>
          <w:i w:val="0"/>
        </w:rPr>
        <w:t xml:space="preserve"> </w:t>
      </w:r>
      <w:r>
        <w:rPr>
          <w:b w:val="0"/>
          <w:i w:val="0"/>
        </w:rPr>
        <w:t>actual</w:t>
      </w:r>
      <w:r>
        <w:rPr>
          <w:b w:val="0"/>
          <w:i w:val="0"/>
        </w:rPr>
        <w:t xml:space="preserve"> </w:t>
      </w:r>
      <w:r>
        <w:rPr>
          <w:b w:val="0"/>
          <w:i w:val="0"/>
        </w:rPr>
        <w:t>chain,</w:t>
      </w:r>
      <w:r>
        <w:rPr>
          <w:b w:val="0"/>
          <w:i w:val="0"/>
        </w:rPr>
        <w:t xml:space="preserve"> </w:t>
      </w:r>
      <w:r>
        <w:rPr>
          <w:b w:val="0"/>
          <w:i w:val="0"/>
        </w:rPr>
        <w:t>console,</w:t>
      </w:r>
      <w:r>
        <w:rPr>
          <w:b w:val="0"/>
          <w:i w:val="0"/>
        </w:rPr>
        <w:t xml:space="preserve"> </w:t>
      </w:r>
      <w:r>
        <w:rPr>
          <w:b w:val="0"/>
          <w:i w:val="0"/>
        </w:rPr>
        <w:t>image</w:t>
      </w:r>
      <w:r>
        <w:rPr>
          <w:b w:val="0"/>
          <w:i w:val="0"/>
        </w:rPr>
        <w:t xml:space="preserve"> </w:t>
      </w:r>
      <w:r>
        <w:rPr>
          <w:b w:val="0"/>
          <w:i w:val="0"/>
        </w:rPr>
        <w:t>formats,</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source.</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boot</w:t>
      </w:r>
      <w:r>
        <w:rPr>
          <w:b w:val="0"/>
          <w:i w:val="0"/>
        </w:rPr>
        <w:t xml:space="preserve"> </w:t>
      </w:r>
      <w:r>
        <w:rPr>
          <w:b w:val="0"/>
          <w:i w:val="0"/>
        </w:rPr>
        <w:t>message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userspace</w:t>
      </w:r>
      <w:r>
        <w:rPr>
          <w:b w:val="0"/>
          <w:i w:val="0"/>
        </w:rPr>
        <w:t xml:space="preserve"> </w:t>
      </w:r>
      <w:r>
        <w:rPr>
          <w:b w:val="0"/>
          <w:i w:val="0"/>
        </w:rPr>
        <w:t>started.</w:t>
      </w:r>
      <w:r>
        <w:rPr>
          <w:b w:val="0"/>
          <w:i w:val="0"/>
        </w:rPr>
        <w:t xml:space="preserve"> </w:t>
      </w:r>
      <w:r>
        <w:rPr>
          <w:b w:val="0"/>
          <w:i w:val="0"/>
        </w:rPr>
        <w:t>Debug</w:t>
      </w:r>
      <w:r>
        <w:rPr>
          <w:b w:val="0"/>
          <w:i w:val="0"/>
        </w:rPr>
        <w:t xml:space="preserve"> </w:t>
      </w:r>
      <w:r>
        <w:rPr>
          <w:b w:val="0"/>
          <w:i w:val="0"/>
        </w:rPr>
        <w:t>by</w:t>
      </w:r>
      <w:r>
        <w:rPr>
          <w:b w:val="0"/>
          <w:i w:val="0"/>
        </w:rPr>
        <w:t xml:space="preserve"> </w:t>
      </w:r>
      <w:r>
        <w:rPr>
          <w:b w:val="0"/>
          <w:i w:val="0"/>
        </w:rPr>
        <w:t>finding</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known-good</w:t>
      </w:r>
      <w:r>
        <w:rPr>
          <w:b w:val="0"/>
          <w:i w:val="0"/>
        </w:rPr>
        <w:t xml:space="preserve"> </w:t>
      </w:r>
      <w:r>
        <w:rPr>
          <w:b w:val="0"/>
          <w:i w:val="0"/>
        </w:rPr>
        <w:t>stage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handoff</w:t>
      </w:r>
      <w:r>
        <w:rPr>
          <w:b w:val="0"/>
          <w:i w:val="0"/>
        </w:rPr>
        <w:t xml:space="preserve"> </w:t>
      </w:r>
      <w:r>
        <w:rPr>
          <w:b w:val="0"/>
          <w:i w:val="0"/>
        </w:rPr>
        <w:t>inputs,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reflashing</w:t>
      </w:r>
      <w:r>
        <w:rPr>
          <w:b w:val="0"/>
          <w:i w:val="0"/>
        </w:rPr>
        <w:t xml:space="preserve"> </w:t>
      </w:r>
      <w:r>
        <w:rPr>
          <w:b w:val="0"/>
          <w:i w:val="0"/>
        </w:rPr>
        <w:t>unrelated</w:t>
      </w:r>
      <w:r>
        <w:rPr>
          <w:b w:val="0"/>
          <w:i w:val="0"/>
        </w:rPr>
        <w:t xml:space="preserve"> </w:t>
      </w:r>
      <w:r>
        <w:rPr>
          <w:b w:val="0"/>
          <w:i w:val="0"/>
        </w:rPr>
        <w:t>components.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chosen</w:t>
      </w:r>
      <w:r>
        <w:rPr>
          <w:b w:val="0"/>
          <w:i w:val="0"/>
        </w:rPr>
        <w:t xml:space="preserve"> </w:t>
      </w:r>
      <w:r>
        <w:rPr>
          <w:b w:val="0"/>
          <w:i w:val="0"/>
        </w:rPr>
        <w:t>board</w:t>
      </w:r>
      <w:r>
        <w:rPr>
          <w:b w:val="0"/>
          <w:i w:val="0"/>
        </w:rPr>
        <w:t xml:space="preserve"> </w:t>
      </w:r>
      <w:r>
        <w:rPr>
          <w:b w:val="0"/>
          <w:i w:val="0"/>
        </w:rPr>
        <w:t>or</w:t>
      </w:r>
      <w:r>
        <w:rPr>
          <w:b w:val="0"/>
          <w:i w:val="0"/>
        </w:rPr>
        <w:t xml:space="preserve"> </w:t>
      </w:r>
      <w:r>
        <w:rPr>
          <w:b w:val="0"/>
          <w:i w:val="0"/>
        </w:rPr>
        <w:t>QEMU</w:t>
      </w:r>
      <w:r>
        <w:rPr>
          <w:b w:val="0"/>
          <w:i w:val="0"/>
        </w:rPr>
        <w:t xml:space="preserve"> </w:t>
      </w:r>
      <w:r>
        <w:rPr>
          <w:b w:val="0"/>
          <w:i w:val="0"/>
        </w:rPr>
        <w:t>machine;</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representative</w:t>
      </w:r>
      <w:r>
        <w:rPr>
          <w:b w:val="0"/>
          <w:i w:val="0"/>
        </w:rPr>
        <w:t xml:space="preserve"> </w:t>
      </w:r>
      <w:r>
        <w:rPr>
          <w:b w:val="0"/>
          <w:i w:val="0"/>
        </w:rPr>
        <w:t>model,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prescription.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Stating</w:t>
      </w:r>
      <w:r>
        <w:rPr>
          <w:b w:val="0"/>
          <w:i w:val="0"/>
        </w:rPr>
        <w:t xml:space="preserve"> </w:t>
      </w:r>
      <w:r>
        <w:rPr>
          <w:b w:val="0"/>
          <w:i w:val="0"/>
        </w:rPr>
        <w:t>all</w:t>
      </w:r>
      <w:r>
        <w:rPr>
          <w:b w:val="0"/>
          <w:i w:val="0"/>
        </w:rPr>
        <w:t xml:space="preserve"> </w:t>
      </w:r>
      <w:r>
        <w:rPr>
          <w:b w:val="0"/>
          <w:i w:val="0"/>
        </w:rPr>
        <w:t>ARM</w:t>
      </w:r>
      <w:r>
        <w:rPr>
          <w:b w:val="0"/>
          <w:i w:val="0"/>
        </w:rPr>
        <w:t xml:space="preserve"> </w:t>
      </w:r>
      <w:r>
        <w:rPr>
          <w:b w:val="0"/>
          <w:i w:val="0"/>
        </w:rPr>
        <w:t>boards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identical</w:t>
      </w:r>
      <w:r>
        <w:rPr>
          <w:b w:val="0"/>
          <w:i w:val="0"/>
        </w:rPr>
        <w:t xml:space="preserve"> </w:t>
      </w:r>
      <w:r>
        <w:rPr>
          <w:b w:val="0"/>
          <w:i w:val="0"/>
        </w:rPr>
        <w:t>ROM-to-U-Boot</w:t>
      </w:r>
      <w:r>
        <w:rPr>
          <w:b w:val="0"/>
          <w:i w:val="0"/>
        </w:rPr>
        <w:t xml:space="preserve"> </w:t>
      </w:r>
      <w:r>
        <w:rPr>
          <w:b w:val="0"/>
          <w:i w:val="0"/>
        </w:rPr>
        <w:t>sequence.</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distinguishes</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decompression</w:t>
      </w:r>
      <w:r>
        <w:rPr>
          <w:b w:val="0"/>
          <w:i w:val="0"/>
        </w:rPr>
        <w:t xml:space="preserve"> </w:t>
      </w:r>
      <w:r>
        <w:rPr>
          <w:b w:val="0"/>
          <w:i w:val="0"/>
        </w:rPr>
        <w:t>failure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root</w:t>
      </w:r>
      <w:r>
        <w:rPr>
          <w:b w:val="0"/>
          <w:i w:val="0"/>
        </w:rPr>
        <w:t xml:space="preserve"> </w:t>
      </w:r>
      <w:r>
        <w:rPr>
          <w:b w:val="0"/>
          <w:i w:val="0"/>
        </w:rPr>
        <w:t>filesystem?</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stages;</w:t>
      </w:r>
      <w:r>
        <w:rPr>
          <w:b w:val="0"/>
          <w:i w:val="0"/>
        </w:rPr>
        <w:t xml:space="preserve"> </w:t>
      </w:r>
      <w:r>
        <w:rPr>
          <w:b w:val="0"/>
          <w:i w:val="0"/>
        </w:rPr>
        <w:t>responsibilities;</w:t>
      </w:r>
      <w:r>
        <w:rPr>
          <w:b w:val="0"/>
          <w:i w:val="0"/>
        </w:rPr>
        <w:t xml:space="preserve"> </w:t>
      </w:r>
      <w:r>
        <w:rPr>
          <w:b w:val="0"/>
          <w:i w:val="0"/>
        </w:rPr>
        <w:t>board</w:t>
      </w:r>
      <w:r>
        <w:rPr>
          <w:b w:val="0"/>
          <w:i w:val="0"/>
        </w:rPr>
        <w:t xml:space="preserve"> </w:t>
      </w:r>
      <w:r>
        <w:rPr>
          <w:b w:val="0"/>
          <w:i w:val="0"/>
        </w:rPr>
        <w:t>qualification;</w:t>
      </w:r>
      <w:r>
        <w:rPr>
          <w:b w:val="0"/>
          <w:i w:val="0"/>
        </w:rPr>
        <w:t xml:space="preserve"> </w:t>
      </w:r>
      <w:r>
        <w:rPr>
          <w:b w:val="0"/>
          <w:i w:val="0"/>
        </w:rPr>
        <w:t>stage-specific</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Q104 How do initramfs and a persistent root filesystem differ?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Early</w:t>
      </w:r>
      <w:r>
        <w:rPr>
          <w:b w:val="0"/>
          <w:i w:val="0"/>
        </w:rPr>
        <w:t xml:space="preserve"> </w:t>
      </w:r>
      <w:r>
        <w:rPr>
          <w:b w:val="0"/>
          <w:i w:val="0"/>
        </w:rPr>
        <w:t>userspace</w:t>
      </w:r>
      <w:r>
        <w:rPr>
          <w:b w:val="0"/>
          <w:i w:val="0"/>
        </w:rPr>
        <w:t xml:space="preserve"> </w:t>
      </w:r>
      <w:r>
        <w:rPr>
          <w:b w:val="0"/>
          <w:i w:val="0"/>
        </w:rPr>
        <w:t>and</w:t>
      </w:r>
      <w:r>
        <w:rPr>
          <w:b w:val="0"/>
          <w:i w:val="0"/>
        </w:rPr>
        <w:t xml:space="preserve"> </w:t>
      </w:r>
      <w:r>
        <w:rPr>
          <w:b w:val="0"/>
          <w:i w:val="0"/>
        </w:rPr>
        <w:t>root</w:t>
      </w:r>
      <w:r>
        <w:rPr>
          <w:b w:val="0"/>
          <w:i w:val="0"/>
        </w:rPr>
        <w:t xml:space="preserve"> </w:t>
      </w:r>
      <w:r>
        <w:rPr>
          <w:b w:val="0"/>
          <w:i w:val="0"/>
        </w:rPr>
        <w:t>transition.</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initramfs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early</w:t>
      </w:r>
      <w:r>
        <w:rPr>
          <w:b w:val="0"/>
          <w:i w:val="0"/>
        </w:rPr>
        <w:t xml:space="preserve"> </w:t>
      </w:r>
      <w:r>
        <w:rPr>
          <w:b w:val="0"/>
          <w:i w:val="0"/>
        </w:rPr>
        <w:t>in-memory</w:t>
      </w:r>
      <w:r>
        <w:rPr>
          <w:b w:val="0"/>
          <w:i w:val="0"/>
        </w:rPr>
        <w:t xml:space="preserve"> </w:t>
      </w:r>
      <w:r>
        <w:rPr>
          <w:b w:val="0"/>
          <w:i w:val="0"/>
        </w:rPr>
        <w:t>filesystem</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provide</w:t>
      </w:r>
      <w:r>
        <w:rPr>
          <w:b w:val="0"/>
          <w:i w:val="0"/>
        </w:rPr>
        <w:t xml:space="preserve"> </w:t>
      </w:r>
      <w:r>
        <w:rPr>
          <w:b w:val="0"/>
          <w:i w:val="0"/>
        </w:rPr>
        <w:t>initial</w:t>
      </w:r>
      <w:r>
        <w:rPr>
          <w:b w:val="0"/>
          <w:i w:val="0"/>
        </w:rPr>
        <w:t xml:space="preserve"> </w:t>
      </w:r>
      <w:r>
        <w:rPr>
          <w:b w:val="0"/>
          <w:i w:val="0"/>
        </w:rPr>
        <w:t>userspace</w:t>
      </w:r>
      <w:r>
        <w:rPr>
          <w:b w:val="0"/>
          <w:i w:val="0"/>
        </w:rPr>
        <w:t xml:space="preserve"> </w:t>
      </w:r>
      <w:r>
        <w:rPr>
          <w:b w:val="0"/>
          <w:i w:val="0"/>
        </w:rPr>
        <w:t>and</w:t>
      </w:r>
      <w:r>
        <w:rPr>
          <w:b w:val="0"/>
          <w:i w:val="0"/>
        </w:rPr>
        <w:t xml:space="preserve"> </w:t>
      </w:r>
      <w:r>
        <w:rPr>
          <w:b w:val="0"/>
          <w:i w:val="0"/>
        </w:rPr>
        <w:t>prepare</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root.</w:t>
      </w:r>
      <w:r>
        <w:rPr>
          <w:b w:val="0"/>
          <w:i w:val="0"/>
        </w:rPr>
        <w:t xml:space="preserve"> </w:t>
      </w:r>
      <w:r>
        <w:rPr>
          <w:b w:val="0"/>
          <w:i w:val="0"/>
        </w:rPr>
        <w:t>A</w:t>
      </w:r>
      <w:r>
        <w:rPr>
          <w:b w:val="0"/>
          <w:i w:val="0"/>
        </w:rPr>
        <w:t xml:space="preserve"> </w:t>
      </w:r>
      <w:r>
        <w:rPr>
          <w:b w:val="0"/>
          <w:i w:val="0"/>
        </w:rPr>
        <w:t>persistent</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resides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network</w:t>
      </w:r>
      <w:r>
        <w:rPr>
          <w:b w:val="0"/>
          <w:i w:val="0"/>
        </w:rPr>
        <w:t xml:space="preserve"> </w:t>
      </w:r>
      <w:r>
        <w:rPr>
          <w:b w:val="0"/>
          <w:i w:val="0"/>
        </w:rPr>
        <w:t>source.</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appliance</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entirely</w:t>
      </w:r>
      <w:r>
        <w:rPr>
          <w:b w:val="0"/>
          <w:i w:val="0"/>
        </w:rPr>
        <w:t xml:space="preserve"> </w:t>
      </w:r>
      <w:r>
        <w:rPr>
          <w:b w:val="0"/>
          <w:i w:val="0"/>
        </w:rPr>
        <w:t>from</w:t>
      </w:r>
      <w:r>
        <w:rPr>
          <w:b w:val="0"/>
          <w:i w:val="0"/>
        </w:rPr>
        <w:t xml:space="preserve"> </w:t>
      </w:r>
      <w:r>
        <w:rPr>
          <w:b w:val="0"/>
          <w:i w:val="0"/>
        </w:rPr>
        <w:t>initramfs,</w:t>
      </w:r>
      <w:r>
        <w:rPr>
          <w:b w:val="0"/>
          <w:i w:val="0"/>
        </w:rPr>
        <w:t xml:space="preserve"> </w:t>
      </w:r>
      <w:r>
        <w:rPr>
          <w:b w:val="0"/>
          <w:i w:val="0"/>
        </w:rPr>
        <w:t>while</w:t>
      </w:r>
      <w:r>
        <w:rPr>
          <w:b w:val="0"/>
          <w:i w:val="0"/>
        </w:rPr>
        <w:t xml:space="preserve"> </w:t>
      </w:r>
      <w:r>
        <w:rPr>
          <w:b w:val="0"/>
          <w:i w:val="0"/>
        </w:rPr>
        <w:t>another</w:t>
      </w:r>
      <w:r>
        <w:rPr>
          <w:b w:val="0"/>
          <w:i w:val="0"/>
        </w:rPr>
        <w:t xml:space="preserve"> </w:t>
      </w:r>
      <w:r>
        <w:rPr>
          <w:b w:val="0"/>
          <w:i w:val="0"/>
        </w:rPr>
        <w:t>uses</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unlock</w:t>
      </w:r>
      <w:r>
        <w:rPr>
          <w:b w:val="0"/>
          <w:i w:val="0"/>
        </w:rPr>
        <w:t xml:space="preserve"> </w:t>
      </w:r>
      <w:r>
        <w:rPr>
          <w:b w:val="0"/>
          <w:i w:val="0"/>
        </w:rPr>
        <w:t>storage,</w:t>
      </w:r>
      <w:r>
        <w:rPr>
          <w:b w:val="0"/>
          <w:i w:val="0"/>
        </w:rPr>
        <w:t xml:space="preserve"> </w:t>
      </w:r>
      <w:r>
        <w:rPr>
          <w:b w:val="0"/>
          <w:i w:val="0"/>
        </w:rPr>
        <w:t>load</w:t>
      </w:r>
      <w:r>
        <w:rPr>
          <w:b w:val="0"/>
          <w:i w:val="0"/>
        </w:rPr>
        <w:t xml:space="preserve"> </w:t>
      </w:r>
      <w:r>
        <w:rPr>
          <w:b w:val="0"/>
          <w:i w:val="0"/>
        </w:rPr>
        <w:t>drivers,</w:t>
      </w:r>
      <w:r>
        <w:rPr>
          <w:b w:val="0"/>
          <w:i w:val="0"/>
        </w:rPr>
        <w:t xml:space="preserve"> </w:t>
      </w:r>
      <w:r>
        <w:rPr>
          <w:b w:val="0"/>
          <w:i w:val="0"/>
        </w:rPr>
        <w:t>or</w:t>
      </w:r>
      <w:r>
        <w:rPr>
          <w:b w:val="0"/>
          <w:i w:val="0"/>
        </w:rPr>
        <w:t xml:space="preserve"> </w:t>
      </w:r>
      <w:r>
        <w:rPr>
          <w:b w:val="0"/>
          <w:i w:val="0"/>
        </w:rPr>
        <w:t>select</w:t>
      </w:r>
      <w:r>
        <w:rPr>
          <w:b w:val="0"/>
          <w:i w:val="0"/>
        </w:rPr>
        <w:t xml:space="preserve"> </w:t>
      </w:r>
      <w:r>
        <w:rPr>
          <w:b w:val="0"/>
          <w:i w:val="0"/>
        </w:rPr>
        <w:t>a</w:t>
      </w:r>
      <w:r>
        <w:rPr>
          <w:b w:val="0"/>
          <w:i w:val="0"/>
        </w:rPr>
        <w:t xml:space="preserve"> </w:t>
      </w:r>
      <w:r>
        <w:rPr>
          <w:b w:val="0"/>
          <w:i w:val="0"/>
        </w:rPr>
        <w:t>root</w:t>
      </w:r>
      <w:r>
        <w:rPr>
          <w:b w:val="0"/>
          <w:i w:val="0"/>
        </w:rPr>
        <w:t xml:space="preserve"> </w:t>
      </w:r>
      <w:r>
        <w:rPr>
          <w:b w:val="0"/>
          <w:i w:val="0"/>
        </w:rPr>
        <w:t>slot</w:t>
      </w:r>
      <w:r>
        <w:rPr>
          <w:b w:val="0"/>
          <w:i w:val="0"/>
        </w:rPr>
        <w:t xml:space="preserve"> </w:t>
      </w:r>
      <w:r>
        <w:rPr>
          <w:b w:val="0"/>
          <w:i w:val="0"/>
        </w:rPr>
        <w:t>before</w:t>
      </w:r>
      <w:r>
        <w:rPr>
          <w:b w:val="0"/>
          <w:i w:val="0"/>
        </w:rPr>
        <w:t xml:space="preserve"> </w:t>
      </w:r>
      <w:r>
        <w:rPr>
          <w:b w:val="0"/>
          <w:i w:val="0"/>
        </w:rPr>
        <w:t>switching.</w:t>
      </w:r>
      <w:r>
        <w:rPr>
          <w:b w:val="0"/>
          <w:i w:val="0"/>
        </w:rPr>
        <w:t xml:space="preserve"> </w:t>
      </w:r>
      <w:r>
        <w:rPr>
          <w:b w:val="0"/>
          <w:i w:val="0"/>
        </w:rPr>
        <w:t>Its</w:t>
      </w:r>
      <w:r>
        <w:rPr>
          <w:b w:val="0"/>
          <w:i w:val="0"/>
        </w:rPr>
        <w:t xml:space="preserve"> </w:t>
      </w:r>
      <w:r>
        <w:rPr>
          <w:b w:val="0"/>
          <w:i w:val="0"/>
        </w:rPr>
        <w:t>contents</w:t>
      </w:r>
      <w:r>
        <w:rPr>
          <w:b w:val="0"/>
          <w:i w:val="0"/>
        </w:rPr>
        <w:t xml:space="preserve"> </w:t>
      </w:r>
      <w:r>
        <w:rPr>
          <w:b w:val="0"/>
          <w:i w:val="0"/>
        </w:rPr>
        <w:t>and</w:t>
      </w:r>
      <w:r>
        <w:rPr>
          <w:b w:val="0"/>
          <w:i w:val="0"/>
        </w:rPr>
        <w:t xml:space="preserve"> </w:t>
      </w:r>
      <w:r>
        <w:rPr>
          <w:b w:val="0"/>
          <w:i w:val="0"/>
        </w:rPr>
        <w:t>init</w:t>
      </w:r>
      <w:r>
        <w:rPr>
          <w:b w:val="0"/>
          <w:i w:val="0"/>
        </w:rPr>
        <w:t xml:space="preserve"> </w:t>
      </w:r>
      <w:r>
        <w:rPr>
          <w:b w:val="0"/>
          <w:i w:val="0"/>
        </w:rPr>
        <w:t>program</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architecture.</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configured</w:t>
      </w:r>
      <w:r>
        <w:rPr>
          <w:b w:val="0"/>
          <w:i w:val="0"/>
        </w:rPr>
        <w:t xml:space="preserve"> </w:t>
      </w:r>
      <w:r>
        <w:rPr>
          <w:b w:val="0"/>
          <w:i w:val="0"/>
        </w:rPr>
        <w:t>without</w:t>
      </w:r>
      <w:r>
        <w:rPr>
          <w:b w:val="0"/>
          <w:i w:val="0"/>
        </w:rPr>
        <w:t xml:space="preserve"> </w:t>
      </w:r>
      <w:r>
        <w:rPr>
          <w:b w:val="0"/>
          <w:i w:val="0"/>
        </w:rPr>
        <w:t>the</w:t>
      </w:r>
      <w:r>
        <w:rPr>
          <w:b w:val="0"/>
          <w:i w:val="0"/>
        </w:rPr>
        <w:t xml:space="preserve"> </w:t>
      </w:r>
      <w:r>
        <w:rPr>
          <w:b w:val="0"/>
          <w:i w:val="0"/>
        </w:rPr>
        <w:t>needed</w:t>
      </w:r>
      <w:r>
        <w:rPr>
          <w:b w:val="0"/>
          <w:i w:val="0"/>
        </w:rPr>
        <w:t xml:space="preserve"> </w:t>
      </w:r>
      <w:r>
        <w:rPr>
          <w:b w:val="0"/>
          <w:i w:val="0"/>
        </w:rPr>
        <w:t>storage</w:t>
      </w:r>
      <w:r>
        <w:rPr>
          <w:b w:val="0"/>
          <w:i w:val="0"/>
        </w:rPr>
        <w:t xml:space="preserve"> </w:t>
      </w:r>
      <w:r>
        <w:rPr>
          <w:b w:val="0"/>
          <w:i w:val="0"/>
        </w:rPr>
        <w:t>driver</w:t>
      </w:r>
      <w:r>
        <w:rPr>
          <w:b w:val="0"/>
          <w:i w:val="0"/>
        </w:rPr>
        <w:t xml:space="preserve"> </w:t>
      </w:r>
      <w:r>
        <w:rPr>
          <w:b w:val="0"/>
          <w:i w:val="0"/>
        </w:rPr>
        <w:t>available</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stage</w:t>
      </w:r>
      <w:r>
        <w:rPr>
          <w:b w:val="0"/>
          <w:i w:val="0"/>
        </w:rPr>
        <w:t xml:space="preserve"> </w:t>
      </w:r>
      <w:r>
        <w:rPr>
          <w:b w:val="0"/>
          <w:i w:val="0"/>
        </w:rPr>
        <w:t>cannot</w:t>
      </w:r>
      <w:r>
        <w:rPr>
          <w:b w:val="0"/>
          <w:i w:val="0"/>
        </w:rPr>
        <w:t xml:space="preserve"> </w:t>
      </w:r>
      <w:r>
        <w:rPr>
          <w:b w:val="0"/>
          <w:i w:val="0"/>
        </w:rPr>
        <w:t>mount</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root</w:t>
      </w:r>
      <w:r>
        <w:rPr>
          <w:b w:val="0"/>
          <w:i w:val="0"/>
        </w:rPr>
        <w:t xml:space="preserve"> </w:t>
      </w:r>
      <w:r>
        <w:rPr>
          <w:b w:val="0"/>
          <w:i w:val="0"/>
        </w:rPr>
        <w:t>merely</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exists</w:t>
      </w:r>
      <w:r>
        <w:rPr>
          <w:b w:val="0"/>
          <w:i w:val="0"/>
        </w:rPr>
        <w:t xml:space="preserve"> </w:t>
      </w:r>
      <w:r>
        <w:rPr>
          <w:b w:val="0"/>
          <w:i w:val="0"/>
        </w:rPr>
        <w:t>somewhere</w:t>
      </w:r>
      <w:r>
        <w:rPr>
          <w:b w:val="0"/>
          <w:i w:val="0"/>
        </w:rPr>
        <w:t xml:space="preserve"> </w:t>
      </w:r>
      <w:r>
        <w:rPr>
          <w:b w:val="0"/>
          <w:i w:val="0"/>
        </w:rPr>
        <w:t>on</w:t>
      </w:r>
      <w:r>
        <w:rPr>
          <w:b w:val="0"/>
          <w:i w:val="0"/>
        </w:rPr>
        <w:t xml:space="preserve"> </w:t>
      </w:r>
      <w:r>
        <w:rPr>
          <w:b w:val="0"/>
          <w:i w:val="0"/>
        </w:rPr>
        <w:t>that</w:t>
      </w:r>
      <w:r>
        <w:rPr>
          <w:b w:val="0"/>
          <w:i w:val="0"/>
        </w:rPr>
        <w:t xml:space="preserve"> </w:t>
      </w:r>
      <w:r>
        <w:rPr>
          <w:b w:val="0"/>
          <w:i w:val="0"/>
        </w:rPr>
        <w:t>inaccessible</w:t>
      </w:r>
      <w:r>
        <w:rPr>
          <w:b w:val="0"/>
          <w:i w:val="0"/>
        </w:rPr>
        <w:t xml:space="preserve"> </w:t>
      </w:r>
      <w:r>
        <w:rPr>
          <w:b w:val="0"/>
          <w:i w:val="0"/>
        </w:rPr>
        <w:t>filesystem.</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boot</w:t>
      </w:r>
      <w:r>
        <w:rPr>
          <w:b w:val="0"/>
          <w:i w:val="0"/>
        </w:rPr>
        <w:t xml:space="preserve"> </w:t>
      </w:r>
      <w:r>
        <w:rPr>
          <w:b w:val="0"/>
          <w:i w:val="0"/>
        </w:rPr>
        <w:t>configuration</w:t>
      </w:r>
      <w:r>
        <w:rPr>
          <w:b w:val="0"/>
          <w:i w:val="0"/>
        </w:rPr>
        <w:t xml:space="preserve"> </w:t>
      </w:r>
      <w:r>
        <w:rPr>
          <w:b w:val="0"/>
          <w:i w:val="0"/>
        </w:rPr>
        <w:t>explicitly</w:t>
      </w:r>
      <w:r>
        <w:rPr>
          <w:b w:val="0"/>
          <w:i w:val="0"/>
        </w:rPr>
        <w:t xml:space="preserve"> </w:t>
      </w:r>
      <w:r>
        <w:rPr>
          <w:b w:val="0"/>
          <w:i w:val="0"/>
        </w:rPr>
        <w:t>identifies</w:t>
      </w:r>
      <w:r>
        <w:rPr>
          <w:b w:val="0"/>
          <w:i w:val="0"/>
        </w:rPr>
        <w:t xml:space="preserve"> </w:t>
      </w:r>
      <w:r>
        <w:rPr>
          <w:b w:val="0"/>
          <w:i w:val="0"/>
        </w:rPr>
        <w:t>the</w:t>
      </w:r>
      <w:r>
        <w:rPr>
          <w:b w:val="0"/>
          <w:i w:val="0"/>
        </w:rPr>
        <w:t xml:space="preserve"> </w:t>
      </w:r>
      <w:r>
        <w:rPr>
          <w:b w:val="0"/>
          <w:i w:val="0"/>
        </w:rPr>
        <w:t>root</w:t>
      </w:r>
      <w:r>
        <w:rPr>
          <w:b w:val="0"/>
          <w:i w:val="0"/>
        </w:rPr>
        <w:t xml:space="preserve"> </w:t>
      </w:r>
      <w:r>
        <w:rPr>
          <w:b w:val="0"/>
          <w:i w:val="0"/>
        </w:rPr>
        <w:t>and</w:t>
      </w:r>
      <w:r>
        <w:rPr>
          <w:b w:val="0"/>
          <w:i w:val="0"/>
        </w:rPr>
        <w:t xml:space="preserve"> </w:t>
      </w:r>
      <w:r>
        <w:rPr>
          <w:b w:val="0"/>
          <w:i w:val="0"/>
        </w:rPr>
        <w:t>initial</w:t>
      </w:r>
      <w:r>
        <w:rPr>
          <w:b w:val="0"/>
          <w:i w:val="0"/>
        </w:rPr>
        <w:t xml:space="preserve"> </w:t>
      </w:r>
      <w:r>
        <w:rPr>
          <w:b w:val="0"/>
          <w:i w:val="0"/>
        </w:rPr>
        <w:t>userspace</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initramfs</w:t>
      </w:r>
      <w:r>
        <w:rPr>
          <w:b w:val="0"/>
          <w:i w:val="0"/>
        </w:rPr>
        <w:t xml:space="preserve"> </w:t>
      </w:r>
      <w:r>
        <w:rPr>
          <w:b w:val="0"/>
          <w:i w:val="0"/>
        </w:rPr>
        <w:t>as</w:t>
      </w:r>
      <w:r>
        <w:rPr>
          <w:b w:val="0"/>
          <w:i w:val="0"/>
        </w:rPr>
        <w:t xml:space="preserve"> </w:t>
      </w:r>
      <w:r>
        <w:rPr>
          <w:b w:val="0"/>
          <w:i w:val="0"/>
        </w:rPr>
        <w:t>just</w:t>
      </w:r>
      <w:r>
        <w:rPr>
          <w:b w:val="0"/>
          <w:i w:val="0"/>
        </w:rPr>
        <w:t xml:space="preserve"> </w:t>
      </w:r>
      <w:r>
        <w:rPr>
          <w:b w:val="0"/>
          <w:i w:val="0"/>
        </w:rPr>
        <w:t>a</w:t>
      </w:r>
      <w:r>
        <w:rPr>
          <w:b w:val="0"/>
          <w:i w:val="0"/>
        </w:rPr>
        <w:t xml:space="preserve"> </w:t>
      </w:r>
      <w:r>
        <w:rPr>
          <w:b w:val="0"/>
          <w:i w:val="0"/>
        </w:rPr>
        <w:t>compressed</w:t>
      </w:r>
      <w:r>
        <w:rPr>
          <w:b w:val="0"/>
          <w:i w:val="0"/>
        </w:rPr>
        <w:t xml:space="preserve"> </w:t>
      </w:r>
      <w:r>
        <w:rPr>
          <w:b w:val="0"/>
          <w:i w:val="0"/>
        </w:rPr>
        <w:t>disk</w:t>
      </w:r>
      <w:r>
        <w:rPr>
          <w:b w:val="0"/>
          <w:i w:val="0"/>
        </w:rPr>
        <w:t xml:space="preserve"> </w:t>
      </w:r>
      <w:r>
        <w:rPr>
          <w:b w:val="0"/>
          <w:i w:val="0"/>
        </w:rPr>
        <w:t>partition</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mandatory</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system.</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a</w:t>
      </w:r>
      <w:r>
        <w:rPr>
          <w:b w:val="0"/>
          <w:i w:val="0"/>
        </w:rPr>
        <w:t xml:space="preserve"> </w:t>
      </w:r>
      <w:r>
        <w:rPr>
          <w:b w:val="0"/>
          <w:i w:val="0"/>
        </w:rPr>
        <w:t>storage</w:t>
      </w:r>
      <w:r>
        <w:rPr>
          <w:b w:val="0"/>
          <w:i w:val="0"/>
        </w:rPr>
        <w:t xml:space="preserve"> </w:t>
      </w:r>
      <w:r>
        <w:rPr>
          <w:b w:val="0"/>
          <w:i w:val="0"/>
        </w:rPr>
        <w:t>driver</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be</w:t>
      </w:r>
      <w:r>
        <w:rPr>
          <w:b w:val="0"/>
          <w:i w:val="0"/>
        </w:rPr>
        <w:t xml:space="preserve"> </w:t>
      </w:r>
      <w:r>
        <w:rPr>
          <w:b w:val="0"/>
          <w:i w:val="0"/>
        </w:rPr>
        <w:t>built</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available</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module?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early-memory</w:t>
      </w:r>
      <w:r>
        <w:rPr>
          <w:b w:val="0"/>
          <w:i w:val="0"/>
        </w:rPr>
        <w:t xml:space="preserve"> </w:t>
      </w:r>
      <w:r>
        <w:rPr>
          <w:b w:val="0"/>
          <w:i w:val="0"/>
        </w:rPr>
        <w:t>role;</w:t>
      </w:r>
      <w:r>
        <w:rPr>
          <w:b w:val="0"/>
          <w:i w:val="0"/>
        </w:rPr>
        <w:t xml:space="preserve"> </w:t>
      </w:r>
      <w:r>
        <w:rPr>
          <w:b w:val="0"/>
          <w:i w:val="0"/>
        </w:rPr>
        <w:t>persistent-root</w:t>
      </w:r>
      <w:r>
        <w:rPr>
          <w:b w:val="0"/>
          <w:i w:val="0"/>
        </w:rPr>
        <w:t xml:space="preserve"> </w:t>
      </w:r>
      <w:r>
        <w:rPr>
          <w:b w:val="0"/>
          <w:i w:val="0"/>
        </w:rPr>
        <w:t>role;</w:t>
      </w:r>
      <w:r>
        <w:rPr>
          <w:b w:val="0"/>
          <w:i w:val="0"/>
        </w:rPr>
        <w:t xml:space="preserve"> </w:t>
      </w:r>
      <w:r>
        <w:rPr>
          <w:b w:val="0"/>
          <w:i w:val="0"/>
        </w:rPr>
        <w:t>transition;</w:t>
      </w:r>
      <w:r>
        <w:rPr>
          <w:b w:val="0"/>
          <w:i w:val="0"/>
        </w:rPr>
        <w:t xml:space="preserve"> </w:t>
      </w:r>
      <w:r>
        <w:rPr>
          <w:b w:val="0"/>
          <w:i w:val="0"/>
        </w:rPr>
        <w:t>driver</w:t>
      </w:r>
      <w:r>
        <w:rPr>
          <w:b w:val="0"/>
          <w:i w:val="0"/>
        </w:rPr>
        <w:t xml:space="preserve"> </w:t>
      </w:r>
      <w:r>
        <w:rPr>
          <w:b w:val="0"/>
          <w:i w:val="0"/>
        </w:rPr>
        <w:t>availability.</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Q105 What belongs in device tree, and what belongs in a driver?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Hardware</w:t>
      </w:r>
      <w:r>
        <w:rPr>
          <w:b w:val="0"/>
          <w:i w:val="0"/>
        </w:rPr>
        <w:t xml:space="preserve"> </w:t>
      </w:r>
      <w:r>
        <w:rPr>
          <w:b w:val="0"/>
          <w:i w:val="0"/>
        </w:rPr>
        <w:t>description</w:t>
      </w:r>
      <w:r>
        <w:rPr>
          <w:b w:val="0"/>
          <w:i w:val="0"/>
        </w:rPr>
        <w:t xml:space="preserve"> </w:t>
      </w:r>
      <w:r>
        <w:rPr>
          <w:b w:val="0"/>
          <w:i w:val="0"/>
        </w:rPr>
        <w:t>versus</w:t>
      </w:r>
      <w:r>
        <w:rPr>
          <w:b w:val="0"/>
          <w:i w:val="0"/>
        </w:rPr>
        <w:t xml:space="preserve"> </w:t>
      </w:r>
      <w:r>
        <w:rPr>
          <w:b w:val="0"/>
          <w:i w:val="0"/>
        </w:rPr>
        <w:t>implementation</w:t>
      </w:r>
      <w:r>
        <w:rPr>
          <w:b w:val="0"/>
          <w:i w:val="0"/>
        </w:rPr>
        <w:t xml:space="preserve"> </w:t>
      </w:r>
      <w:r>
        <w:rPr>
          <w:b w:val="0"/>
          <w:i w:val="0"/>
        </w:rPr>
        <w:t>policy.</w:t>
      </w:r>
    </w:p>
    <w:p>
      <w:r>
        <w:rPr>
          <w:b/>
          <w:i w:val="0"/>
        </w:rPr>
        <w:t>Spoken</w:t>
      </w:r>
      <w:r>
        <w:rPr>
          <w:b/>
          <w:i w:val="0"/>
        </w:rPr>
        <w:t xml:space="preserve"> </w:t>
      </w:r>
      <w:r>
        <w:rPr>
          <w:b/>
          <w:i w:val="0"/>
        </w:rPr>
        <w:t>answer:</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hardware</w:t>
      </w:r>
      <w:r>
        <w:rPr>
          <w:b w:val="0"/>
          <w:i w:val="0"/>
        </w:rPr>
        <w:t xml:space="preserve"> </w:t>
      </w:r>
      <w:r>
        <w:rPr>
          <w:b w:val="0"/>
          <w:i w:val="0"/>
        </w:rPr>
        <w:t>connections</w:t>
      </w:r>
      <w:r>
        <w:rPr>
          <w:b w:val="0"/>
          <w:i w:val="0"/>
        </w:rPr>
        <w:t xml:space="preserve"> </w:t>
      </w:r>
      <w:r>
        <w:rPr>
          <w:b w:val="0"/>
          <w:i w:val="0"/>
        </w:rPr>
        <w:t>and</w:t>
      </w:r>
      <w:r>
        <w:rPr>
          <w:b w:val="0"/>
          <w:i w:val="0"/>
        </w:rPr>
        <w:t xml:space="preserve"> </w:t>
      </w:r>
      <w:r>
        <w:rPr>
          <w:b w:val="0"/>
          <w:i w:val="0"/>
        </w:rPr>
        <w:t>properties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bindings;</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implements</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behavior</w:t>
      </w:r>
      <w:r>
        <w:rPr>
          <w:b w:val="0"/>
          <w:i w:val="0"/>
        </w:rPr>
        <w:t xml:space="preserve"> </w:t>
      </w:r>
      <w:r>
        <w:rPr>
          <w:b w:val="0"/>
          <w:i w:val="0"/>
        </w:rPr>
        <w:t>using</w:t>
      </w:r>
      <w:r>
        <w:rPr>
          <w:b w:val="0"/>
          <w:i w:val="0"/>
        </w:rPr>
        <w:t xml:space="preserve"> </w:t>
      </w:r>
      <w:r>
        <w:rPr>
          <w:b w:val="0"/>
          <w:i w:val="0"/>
        </w:rPr>
        <w:t>those</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interfaces.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node</w:t>
      </w:r>
      <w:r>
        <w:rPr>
          <w:b w:val="0"/>
          <w:i w:val="0"/>
        </w:rPr>
        <w:t xml:space="preserve"> </w:t>
      </w:r>
      <w:r>
        <w:rPr>
          <w:b w:val="0"/>
          <w:i w:val="0"/>
        </w:rPr>
        <w:t>can</w:t>
      </w:r>
      <w:r>
        <w:rPr>
          <w:b w:val="0"/>
          <w:i w:val="0"/>
        </w:rPr>
        <w:t xml:space="preserve"> </w:t>
      </w:r>
      <w:r>
        <w:rPr>
          <w:b w:val="0"/>
          <w:i w:val="0"/>
        </w:rPr>
        <w:t>specify</w:t>
      </w:r>
      <w:r>
        <w:rPr>
          <w:b w:val="0"/>
          <w:i w:val="0"/>
        </w:rPr>
        <w:t xml:space="preserve"> </w:t>
      </w:r>
      <w:r>
        <w:rPr>
          <w:b w:val="0"/>
          <w:i w:val="0"/>
        </w:rPr>
        <w:t>compatibility,</w:t>
      </w:r>
      <w:r>
        <w:rPr>
          <w:b w:val="0"/>
          <w:i w:val="0"/>
        </w:rPr>
        <w:t xml:space="preserve"> </w:t>
      </w:r>
      <w:r>
        <w:rPr>
          <w:b w:val="0"/>
          <w:i w:val="0"/>
        </w:rPr>
        <w:t>bus</w:t>
      </w:r>
      <w:r>
        <w:rPr>
          <w:b w:val="0"/>
          <w:i w:val="0"/>
        </w:rPr>
        <w:t xml:space="preserve"> </w:t>
      </w:r>
      <w:r>
        <w:rPr>
          <w:b w:val="0"/>
          <w:i w:val="0"/>
        </w:rPr>
        <w:t>address,</w:t>
      </w:r>
      <w:r>
        <w:rPr>
          <w:b w:val="0"/>
          <w:i w:val="0"/>
        </w:rPr>
        <w:t xml:space="preserve"> </w:t>
      </w:r>
      <w:r>
        <w:rPr>
          <w:b w:val="0"/>
          <w:i w:val="0"/>
        </w:rPr>
        <w:t>interrupt,</w:t>
      </w:r>
      <w:r>
        <w:rPr>
          <w:b w:val="0"/>
          <w:i w:val="0"/>
        </w:rPr>
        <w:t xml:space="preserve"> </w:t>
      </w:r>
      <w:r>
        <w:rPr>
          <w:b w:val="0"/>
          <w:i w:val="0"/>
        </w:rPr>
        <w:t>supply,</w:t>
      </w:r>
      <w:r>
        <w:rPr>
          <w:b w:val="0"/>
          <w:i w:val="0"/>
        </w:rPr>
        <w:t xml:space="preserve"> </w:t>
      </w:r>
      <w:r>
        <w:rPr>
          <w:b w:val="0"/>
          <w:i w:val="0"/>
        </w:rPr>
        <w:t>and</w:t>
      </w:r>
      <w:r>
        <w:rPr>
          <w:b w:val="0"/>
          <w:i w:val="0"/>
        </w:rPr>
        <w:t xml:space="preserve"> </w:t>
      </w:r>
      <w:r>
        <w:rPr>
          <w:b w:val="0"/>
          <w:i w:val="0"/>
        </w:rPr>
        <w:t>clock</w:t>
      </w:r>
      <w:r>
        <w:rPr>
          <w:b w:val="0"/>
          <w:i w:val="0"/>
        </w:rPr>
        <w:t xml:space="preserve"> </w:t>
      </w:r>
      <w:r>
        <w:rPr>
          <w:b w:val="0"/>
          <w:i w:val="0"/>
        </w:rPr>
        <w:t>references.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place</w:t>
      </w:r>
      <w:r>
        <w:rPr>
          <w:b w:val="0"/>
          <w:i w:val="0"/>
        </w:rPr>
        <w:t xml:space="preserve"> </w:t>
      </w:r>
      <w:r>
        <w:rPr>
          <w:b w:val="0"/>
          <w:i w:val="0"/>
        </w:rPr>
        <w:t>arbitrary</w:t>
      </w:r>
      <w:r>
        <w:rPr>
          <w:b w:val="0"/>
          <w:i w:val="0"/>
        </w:rPr>
        <w:t xml:space="preserve"> </w:t>
      </w:r>
      <w:r>
        <w:rPr>
          <w:b w:val="0"/>
          <w:i w:val="0"/>
        </w:rPr>
        <w:t>Linux</w:t>
      </w:r>
      <w:r>
        <w:rPr>
          <w:b w:val="0"/>
          <w:i w:val="0"/>
        </w:rPr>
        <w:t xml:space="preserve"> </w:t>
      </w:r>
      <w:r>
        <w:rPr>
          <w:b w:val="0"/>
          <w:i w:val="0"/>
        </w:rPr>
        <w:t>implementation</w:t>
      </w:r>
      <w:r>
        <w:rPr>
          <w:b w:val="0"/>
          <w:i w:val="0"/>
        </w:rPr>
        <w:t xml:space="preserve"> </w:t>
      </w:r>
      <w:r>
        <w:rPr>
          <w:b w:val="0"/>
          <w:i w:val="0"/>
        </w:rPr>
        <w:t>details</w:t>
      </w:r>
      <w:r>
        <w:rPr>
          <w:b w:val="0"/>
          <w:i w:val="0"/>
        </w:rPr>
        <w:t xml:space="preserve"> </w:t>
      </w:r>
      <w:r>
        <w:rPr>
          <w:b w:val="0"/>
          <w:i w:val="0"/>
        </w:rPr>
        <w:t>into</w:t>
      </w:r>
      <w:r>
        <w:rPr>
          <w:b w:val="0"/>
          <w:i w:val="0"/>
        </w:rPr>
        <w:t xml:space="preserve"> </w:t>
      </w:r>
      <w:r>
        <w:rPr>
          <w:b w:val="0"/>
          <w:i w:val="0"/>
        </w:rPr>
        <w:t>bindings</w:t>
      </w:r>
      <w:r>
        <w:rPr>
          <w:b w:val="0"/>
          <w:i w:val="0"/>
        </w:rPr>
        <w:t xml:space="preserve"> </w:t>
      </w:r>
      <w:r>
        <w:rPr>
          <w:b w:val="0"/>
          <w:i w:val="0"/>
        </w:rPr>
        <w:t>when</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hardware</w:t>
      </w:r>
      <w:r>
        <w:rPr>
          <w:b w:val="0"/>
          <w:i w:val="0"/>
        </w:rPr>
        <w:t xml:space="preserve"> </w:t>
      </w:r>
      <w:r>
        <w:rPr>
          <w:b w:val="0"/>
          <w:i w:val="0"/>
        </w:rPr>
        <w:t>properties.</w:t>
      </w:r>
      <w:r>
        <w:rPr>
          <w:b w:val="0"/>
          <w:i w:val="0"/>
        </w:rPr>
        <w:t xml:space="preserve"> </w:t>
      </w:r>
      <w:r>
        <w:rPr>
          <w:b w:val="0"/>
          <w:i w:val="0"/>
        </w:rPr>
        <w:t>Matching</w:t>
      </w:r>
      <w:r>
        <w:rPr>
          <w:b w:val="0"/>
          <w:i w:val="0"/>
        </w:rPr>
        <w:t xml:space="preserve"> </w:t>
      </w:r>
      <w:r>
        <w:rPr>
          <w:b w:val="0"/>
          <w:i w:val="0"/>
        </w:rPr>
        <w:t>can</w:t>
      </w:r>
      <w:r>
        <w:rPr>
          <w:b w:val="0"/>
          <w:i w:val="0"/>
        </w:rPr>
        <w:t xml:space="preserve"> </w:t>
      </w:r>
      <w:r>
        <w:rPr>
          <w:b w:val="0"/>
          <w:i w:val="0"/>
        </w:rPr>
        <w:t>succeed</w:t>
      </w:r>
      <w:r>
        <w:rPr>
          <w:b w:val="0"/>
          <w:i w:val="0"/>
        </w:rPr>
        <w:t xml:space="preserve"> </w:t>
      </w:r>
      <w:r>
        <w:rPr>
          <w:b w:val="0"/>
          <w:i w:val="0"/>
        </w:rPr>
        <w:t>while</w:t>
      </w:r>
      <w:r>
        <w:rPr>
          <w:b w:val="0"/>
          <w:i w:val="0"/>
        </w:rPr>
        <w:t xml:space="preserve"> </w:t>
      </w:r>
      <w:r>
        <w:rPr>
          <w:b w:val="0"/>
          <w:i w:val="0"/>
        </w:rPr>
        <w:t>probe</w:t>
      </w:r>
      <w:r>
        <w:rPr>
          <w:b w:val="0"/>
          <w:i w:val="0"/>
        </w:rPr>
        <w:t xml:space="preserve"> </w:t>
      </w:r>
      <w:r>
        <w:rPr>
          <w:b w:val="0"/>
          <w:i w:val="0"/>
        </w:rPr>
        <w:t>still</w:t>
      </w:r>
      <w:r>
        <w:rPr>
          <w:b w:val="0"/>
          <w:i w:val="0"/>
        </w:rPr>
        <w:t xml:space="preserve"> </w:t>
      </w:r>
      <w:r>
        <w:rPr>
          <w:b w:val="0"/>
          <w:i w:val="0"/>
        </w:rPr>
        <w:t>fails</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referenced</w:t>
      </w:r>
      <w:r>
        <w:rPr>
          <w:b w:val="0"/>
          <w:i w:val="0"/>
        </w:rPr>
        <w:t xml:space="preserve"> </w:t>
      </w:r>
      <w:r>
        <w:rPr>
          <w:b w:val="0"/>
          <w:i w:val="0"/>
        </w:rPr>
        <w:t>supplier</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tree</w:t>
      </w:r>
      <w:r>
        <w:rPr>
          <w:b w:val="0"/>
          <w:i w:val="0"/>
        </w:rPr>
        <w:t xml:space="preserve"> </w:t>
      </w:r>
      <w:r>
        <w:rPr>
          <w:b w:val="0"/>
          <w:i w:val="0"/>
        </w:rPr>
        <w:t>against</w:t>
      </w:r>
      <w:r>
        <w:rPr>
          <w:b w:val="0"/>
          <w:i w:val="0"/>
        </w:rPr>
        <w:t xml:space="preserve"> </w:t>
      </w:r>
      <w:r>
        <w:rPr>
          <w:b w:val="0"/>
          <w:i w:val="0"/>
        </w:rPr>
        <w:t>binding</w:t>
      </w:r>
      <w:r>
        <w:rPr>
          <w:b w:val="0"/>
          <w:i w:val="0"/>
        </w:rPr>
        <w:t xml:space="preserve"> </w:t>
      </w:r>
      <w:r>
        <w:rPr>
          <w:b w:val="0"/>
          <w:i w:val="0"/>
        </w:rPr>
        <w:t>schemas</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running</w:t>
      </w:r>
      <w:r>
        <w:rPr>
          <w:b w:val="0"/>
          <w:i w:val="0"/>
        </w:rPr>
        <w:t xml:space="preserve"> </w:t>
      </w:r>
      <w:r>
        <w:rPr>
          <w:b w:val="0"/>
          <w:i w:val="0"/>
        </w:rPr>
        <w:t>target.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platform</w:t>
      </w:r>
      <w:r>
        <w:rPr>
          <w:b w:val="0"/>
          <w:i w:val="0"/>
        </w:rPr>
        <w:t xml:space="preserve"> </w:t>
      </w:r>
      <w:r>
        <w:rPr>
          <w:b w:val="0"/>
          <w:i w:val="0"/>
        </w:rPr>
        <w:t>using</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ACPI</w:t>
      </w:r>
      <w:r>
        <w:rPr>
          <w:b w:val="0"/>
          <w:i w:val="0"/>
        </w:rPr>
        <w:t xml:space="preserve"> </w:t>
      </w:r>
      <w:r>
        <w:rPr>
          <w:b w:val="0"/>
          <w:i w:val="0"/>
        </w:rPr>
        <w:t>or</w:t>
      </w:r>
      <w:r>
        <w:rPr>
          <w:b w:val="0"/>
          <w:i w:val="0"/>
        </w:rPr>
        <w:t xml:space="preserve"> </w:t>
      </w:r>
      <w:r>
        <w:rPr>
          <w:b w:val="0"/>
          <w:i w:val="0"/>
        </w:rPr>
        <w:t>other</w:t>
      </w:r>
      <w:r>
        <w:rPr>
          <w:b w:val="0"/>
          <w:i w:val="0"/>
        </w:rPr>
        <w:t xml:space="preserve"> </w:t>
      </w:r>
      <w:r>
        <w:rPr>
          <w:b w:val="0"/>
          <w:i w:val="0"/>
        </w:rPr>
        <w:t>enumeration</w:t>
      </w:r>
      <w:r>
        <w:rPr>
          <w:b w:val="0"/>
          <w:i w:val="0"/>
        </w:rPr>
        <w:t xml:space="preserve"> </w:t>
      </w:r>
      <w:r>
        <w:rPr>
          <w:b w:val="0"/>
          <w:i w:val="0"/>
        </w:rPr>
        <w:t>paths</w:t>
      </w:r>
      <w:r>
        <w:rPr>
          <w:b w:val="0"/>
          <w:i w:val="0"/>
        </w:rPr>
        <w:t xml:space="preserve"> </w:t>
      </w:r>
      <w:r>
        <w:rPr>
          <w:b w:val="0"/>
          <w:i w:val="0"/>
        </w:rPr>
        <w:t>may</w:t>
      </w:r>
      <w:r>
        <w:rPr>
          <w:b w:val="0"/>
          <w:i w:val="0"/>
        </w:rPr>
        <w:t xml:space="preserve"> </w:t>
      </w:r>
      <w:r>
        <w:rPr>
          <w:b w:val="0"/>
          <w:i w:val="0"/>
        </w:rPr>
        <w:t>apply</w:t>
      </w:r>
      <w:r>
        <w:rPr>
          <w:b w:val="0"/>
          <w:i w:val="0"/>
        </w:rPr>
        <w:t xml:space="preserve"> </w:t>
      </w:r>
      <w:r>
        <w:rPr>
          <w:b w:val="0"/>
          <w:i w:val="0"/>
        </w:rPr>
        <w:t>elsewhere.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device-tree</w:t>
      </w:r>
      <w:r>
        <w:rPr>
          <w:b w:val="0"/>
          <w:i w:val="0"/>
        </w:rPr>
        <w:t xml:space="preserve"> </w:t>
      </w:r>
      <w:r>
        <w:rPr>
          <w:b w:val="0"/>
          <w:i w:val="0"/>
        </w:rPr>
        <w:t>node</w:t>
      </w:r>
      <w:r>
        <w:rPr>
          <w:b w:val="0"/>
          <w:i w:val="0"/>
        </w:rPr>
        <w:t xml:space="preserve"> </w:t>
      </w:r>
      <w:r>
        <w:rPr>
          <w:b w:val="0"/>
          <w:i w:val="0"/>
        </w:rPr>
        <w:t>as</w:t>
      </w:r>
      <w:r>
        <w:rPr>
          <w:b w:val="0"/>
          <w:i w:val="0"/>
        </w:rPr>
        <w:t xml:space="preserve"> </w:t>
      </w:r>
      <w:r>
        <w:rPr>
          <w:b w:val="0"/>
          <w:i w:val="0"/>
        </w:rPr>
        <w:t>executable</w:t>
      </w:r>
      <w:r>
        <w:rPr>
          <w:b w:val="0"/>
          <w:i w:val="0"/>
        </w:rPr>
        <w:t xml:space="preserve"> </w:t>
      </w:r>
      <w:r>
        <w:rPr>
          <w:b w:val="0"/>
          <w:i w:val="0"/>
        </w:rPr>
        <w:t>driver</w:t>
      </w:r>
      <w:r>
        <w:rPr>
          <w:b w:val="0"/>
          <w:i w:val="0"/>
        </w:rPr>
        <w:t xml:space="preserve"> </w:t>
      </w:r>
      <w:r>
        <w:rPr>
          <w:b w:val="0"/>
          <w:i w:val="0"/>
        </w:rPr>
        <w:t>code</w:t>
      </w:r>
      <w:r>
        <w:rPr>
          <w:b w:val="0"/>
          <w:i w:val="0"/>
        </w:rPr>
        <w:t xml:space="preserve"> </w:t>
      </w:r>
      <w:r>
        <w:rPr>
          <w:b w:val="0"/>
          <w:i w:val="0"/>
        </w:rPr>
        <w:t>or</w:t>
      </w:r>
      <w:r>
        <w:rPr>
          <w:b w:val="0"/>
          <w:i w:val="0"/>
        </w:rPr>
        <w:t xml:space="preserve"> </w:t>
      </w:r>
      <w:r>
        <w:rPr>
          <w:b w:val="0"/>
          <w:i w:val="0"/>
        </w:rPr>
        <w:t>adding</w:t>
      </w:r>
      <w:r>
        <w:rPr>
          <w:b w:val="0"/>
          <w:i w:val="0"/>
        </w:rPr>
        <w:t xml:space="preserve"> </w:t>
      </w:r>
      <w:r>
        <w:rPr>
          <w:b w:val="0"/>
          <w:i w:val="0"/>
        </w:rPr>
        <w:t>undocumented</w:t>
      </w:r>
      <w:r>
        <w:rPr>
          <w:b w:val="0"/>
          <w:i w:val="0"/>
        </w:rPr>
        <w:t xml:space="preserve"> </w:t>
      </w:r>
      <w:r>
        <w:rPr>
          <w:b w:val="0"/>
          <w:i w:val="0"/>
        </w:rPr>
        <w:t>properties</w:t>
      </w:r>
      <w:r>
        <w:rPr>
          <w:b w:val="0"/>
          <w:i w:val="0"/>
        </w:rPr>
        <w:t xml:space="preserve"> </w:t>
      </w:r>
      <w:r>
        <w:rPr>
          <w:b w:val="0"/>
          <w:i w:val="0"/>
        </w:rPr>
        <w:t>until</w:t>
      </w:r>
      <w:r>
        <w:rPr>
          <w:b w:val="0"/>
          <w:i w:val="0"/>
        </w:rPr>
        <w:t xml:space="preserve"> </w:t>
      </w:r>
      <w:r>
        <w:rPr>
          <w:b w:val="0"/>
          <w:i w:val="0"/>
        </w:rPr>
        <w:t>probe</w:t>
      </w:r>
      <w:r>
        <w:rPr>
          <w:b w:val="0"/>
          <w:i w:val="0"/>
        </w:rPr>
        <w:t xml:space="preserve"> </w:t>
      </w:r>
      <w:r>
        <w:rPr>
          <w:b w:val="0"/>
          <w:i w:val="0"/>
        </w:rPr>
        <w:t>works.</w:t>
      </w:r>
    </w:p>
    <w:p>
      <w:r>
        <w:rPr>
          <w:b/>
          <w:i w:val="0"/>
        </w:rPr>
        <w:t>Follow-up:</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binding</w:t>
      </w:r>
      <w:r>
        <w:rPr>
          <w:b w:val="0"/>
          <w:i w:val="0"/>
        </w:rPr>
        <w:t xml:space="preserve"> </w:t>
      </w:r>
      <w:r>
        <w:rPr>
          <w:b w:val="0"/>
          <w:i w:val="0"/>
        </w:rPr>
        <w:t>a</w:t>
      </w:r>
      <w:r>
        <w:rPr>
          <w:b w:val="0"/>
          <w:i w:val="0"/>
        </w:rPr>
        <w:t xml:space="preserve"> </w:t>
      </w:r>
      <w:r>
        <w:rPr>
          <w:b w:val="0"/>
          <w:i w:val="0"/>
        </w:rPr>
        <w:t>compatibility</w:t>
      </w:r>
      <w:r>
        <w:rPr>
          <w:b w:val="0"/>
          <w:i w:val="0"/>
        </w:rPr>
        <w:t xml:space="preserve"> </w:t>
      </w:r>
      <w:r>
        <w:rPr>
          <w:b w:val="0"/>
          <w:i w:val="0"/>
        </w:rPr>
        <w:t>interface</w:t>
      </w:r>
      <w:r>
        <w:rPr>
          <w:b w:val="0"/>
          <w:i w:val="0"/>
        </w:rPr>
        <w:t xml:space="preserve"> </w:t>
      </w:r>
      <w:r>
        <w:rPr>
          <w:b w:val="0"/>
          <w:i w:val="0"/>
        </w:rPr>
        <w:t>that</w:t>
      </w:r>
      <w:r>
        <w:rPr>
          <w:b w:val="0"/>
          <w:i w:val="0"/>
        </w:rPr>
        <w:t xml:space="preserve"> </w:t>
      </w:r>
      <w:r>
        <w:rPr>
          <w:b w:val="0"/>
          <w:i w:val="0"/>
        </w:rPr>
        <w:t>deserves</w:t>
      </w:r>
      <w:r>
        <w:rPr>
          <w:b w:val="0"/>
          <w:i w:val="0"/>
        </w:rPr>
        <w:t xml:space="preserve"> </w:t>
      </w:r>
      <w:r>
        <w:rPr>
          <w:b w:val="0"/>
          <w:i w:val="0"/>
        </w:rPr>
        <w:t>review</w:t>
      </w:r>
      <w:r>
        <w:rPr>
          <w:b w:val="0"/>
          <w:i w:val="0"/>
        </w:rPr>
        <w:t xml:space="preserve"> </w:t>
      </w:r>
      <w:r>
        <w:rPr>
          <w:b w:val="0"/>
          <w:i w:val="0"/>
        </w:rPr>
        <w:t>beyond</w:t>
      </w:r>
      <w:r>
        <w:rPr>
          <w:b w:val="0"/>
          <w:i w:val="0"/>
        </w:rPr>
        <w:t xml:space="preserve"> </w:t>
      </w:r>
      <w:r>
        <w:rPr>
          <w:b w:val="0"/>
          <w:i w:val="0"/>
        </w:rPr>
        <w:t>one</w:t>
      </w:r>
      <w:r>
        <w:rPr>
          <w:b w:val="0"/>
          <w:i w:val="0"/>
        </w:rPr>
        <w:t xml:space="preserve"> </w:t>
      </w:r>
      <w:r>
        <w:rPr>
          <w:b w:val="0"/>
          <w:i w:val="0"/>
        </w:rPr>
        <w:t>driver</w:t>
      </w:r>
      <w:r>
        <w:rPr>
          <w:b w:val="0"/>
          <w:i w:val="0"/>
        </w:rPr>
        <w:t xml:space="preserve"> </w:t>
      </w:r>
      <w:r>
        <w:rPr>
          <w:b w:val="0"/>
          <w:i w:val="0"/>
        </w:rPr>
        <w:t>revision?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description;</w:t>
      </w:r>
      <w:r>
        <w:rPr>
          <w:b w:val="0"/>
          <w:i w:val="0"/>
        </w:rPr>
        <w:t xml:space="preserve"> </w:t>
      </w:r>
      <w:r>
        <w:rPr>
          <w:b w:val="0"/>
          <w:i w:val="0"/>
        </w:rPr>
        <w:t>binding</w:t>
      </w:r>
      <w:r>
        <w:rPr>
          <w:b w:val="0"/>
          <w:i w:val="0"/>
        </w:rPr>
        <w:t xml:space="preserve"> </w:t>
      </w:r>
      <w:r>
        <w:rPr>
          <w:b w:val="0"/>
          <w:i w:val="0"/>
        </w:rPr>
        <w:t>contract;</w:t>
      </w:r>
      <w:r>
        <w:rPr>
          <w:b w:val="0"/>
          <w:i w:val="0"/>
        </w:rPr>
        <w:t xml:space="preserve"> </w:t>
      </w:r>
      <w:r>
        <w:rPr>
          <w:b w:val="0"/>
          <w:i w:val="0"/>
        </w:rPr>
        <w:t>resource</w:t>
      </w:r>
      <w:r>
        <w:rPr>
          <w:b w:val="0"/>
          <w:i w:val="0"/>
        </w:rPr>
        <w:t xml:space="preserve"> </w:t>
      </w:r>
      <w:r>
        <w:rPr>
          <w:b w:val="0"/>
          <w:i w:val="0"/>
        </w:rPr>
        <w:t>dependencies;</w:t>
      </w:r>
      <w:r>
        <w:rPr>
          <w:b w:val="0"/>
          <w:i w:val="0"/>
        </w:rPr>
        <w:t xml:space="preserve"> </w:t>
      </w:r>
      <w:r>
        <w:rPr>
          <w:b w:val="0"/>
          <w:i w:val="0"/>
        </w:rPr>
        <w:t>validation.</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Q106 What are pin control and GPIO control responsible for?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Avoiding</w:t>
      </w:r>
      <w:r>
        <w:rPr>
          <w:b w:val="0"/>
          <w:i w:val="0"/>
        </w:rPr>
        <w:t xml:space="preserve"> </w:t>
      </w:r>
      <w:r>
        <w:rPr>
          <w:b w:val="0"/>
          <w:i w:val="0"/>
        </w:rPr>
        <w:t>confusion</w:t>
      </w:r>
      <w:r>
        <w:rPr>
          <w:b w:val="0"/>
          <w:i w:val="0"/>
        </w:rPr>
        <w:t xml:space="preserve"> </w:t>
      </w:r>
      <w:r>
        <w:rPr>
          <w:b w:val="0"/>
          <w:i w:val="0"/>
        </w:rPr>
        <w:t>between</w:t>
      </w:r>
      <w:r>
        <w:rPr>
          <w:b w:val="0"/>
          <w:i w:val="0"/>
        </w:rPr>
        <w:t xml:space="preserve"> </w:t>
      </w:r>
      <w:r>
        <w:rPr>
          <w:b w:val="0"/>
          <w:i w:val="0"/>
        </w:rPr>
        <w:t>pad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logical</w:t>
      </w:r>
      <w:r>
        <w:rPr>
          <w:b w:val="0"/>
          <w:i w:val="0"/>
        </w:rPr>
        <w:t xml:space="preserve"> </w:t>
      </w:r>
      <w:r>
        <w:rPr>
          <w:b w:val="0"/>
          <w:i w:val="0"/>
        </w:rPr>
        <w:t>line</w:t>
      </w:r>
      <w:r>
        <w:rPr>
          <w:b w:val="0"/>
          <w:i w:val="0"/>
        </w:rPr>
        <w:t xml:space="preserve"> </w:t>
      </w:r>
      <w:r>
        <w:rPr>
          <w:b w:val="0"/>
          <w:i w:val="0"/>
        </w:rPr>
        <w:t>access.</w:t>
      </w:r>
    </w:p>
    <w:p>
      <w:r>
        <w:rPr>
          <w:b/>
          <w:i w:val="0"/>
        </w:rPr>
        <w:t>Spoken</w:t>
      </w:r>
      <w:r>
        <w:rPr>
          <w:b/>
          <w:i w:val="0"/>
        </w:rPr>
        <w:t xml:space="preserve"> </w:t>
      </w:r>
      <w:r>
        <w:rPr>
          <w:b/>
          <w:i w:val="0"/>
        </w:rPr>
        <w:t>answer:</w:t>
      </w:r>
      <w:r>
        <w:rPr>
          <w:b w:val="0"/>
          <w:i w:val="0"/>
        </w:rPr>
        <w:t xml:space="preserve"> </w:t>
      </w:r>
      <w:r>
        <w:rPr>
          <w:b w:val="0"/>
          <w:i w:val="0"/>
        </w:rPr>
        <w:t>Pin</w:t>
      </w:r>
      <w:r>
        <w:rPr>
          <w:b w:val="0"/>
          <w:i w:val="0"/>
        </w:rPr>
        <w:t xml:space="preserve"> </w:t>
      </w:r>
      <w:r>
        <w:rPr>
          <w:b w:val="0"/>
          <w:i w:val="0"/>
        </w:rPr>
        <w:t>control</w:t>
      </w:r>
      <w:r>
        <w:rPr>
          <w:b w:val="0"/>
          <w:i w:val="0"/>
        </w:rPr>
        <w:t xml:space="preserve"> </w:t>
      </w:r>
      <w:r>
        <w:rPr>
          <w:b w:val="0"/>
          <w:i w:val="0"/>
        </w:rPr>
        <w:t>configures</w:t>
      </w:r>
      <w:r>
        <w:rPr>
          <w:b w:val="0"/>
          <w:i w:val="0"/>
        </w:rPr>
        <w:t xml:space="preserve"> </w:t>
      </w:r>
      <w:r>
        <w:rPr>
          <w:b w:val="0"/>
          <w:i w:val="0"/>
        </w:rPr>
        <w:t>pin</w:t>
      </w:r>
      <w:r>
        <w:rPr>
          <w:b w:val="0"/>
          <w:i w:val="0"/>
        </w:rPr>
        <w:t xml:space="preserve"> </w:t>
      </w:r>
      <w:r>
        <w:rPr>
          <w:b w:val="0"/>
          <w:i w:val="0"/>
        </w:rPr>
        <w:t>multiplexing</w:t>
      </w:r>
      <w:r>
        <w:rPr>
          <w:b w:val="0"/>
          <w:i w:val="0"/>
        </w:rPr>
        <w:t xml:space="preserve"> </w:t>
      </w:r>
      <w:r>
        <w:rPr>
          <w:b w:val="0"/>
          <w:i w:val="0"/>
        </w:rPr>
        <w:t>and</w:t>
      </w:r>
      <w:r>
        <w:rPr>
          <w:b w:val="0"/>
          <w:i w:val="0"/>
        </w:rPr>
        <w:t xml:space="preserve"> </w:t>
      </w:r>
      <w:r>
        <w:rPr>
          <w:b w:val="0"/>
          <w:i w:val="0"/>
        </w:rPr>
        <w:t>electrical</w:t>
      </w:r>
      <w:r>
        <w:rPr>
          <w:b w:val="0"/>
          <w:i w:val="0"/>
        </w:rPr>
        <w:t xml:space="preserve"> </w:t>
      </w:r>
      <w:r>
        <w:rPr>
          <w:b w:val="0"/>
          <w:i w:val="0"/>
        </w:rPr>
        <w:t>attributes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pull</w:t>
      </w:r>
      <w:r>
        <w:rPr>
          <w:b w:val="0"/>
          <w:i w:val="0"/>
        </w:rPr>
        <w:t xml:space="preserve"> </w:t>
      </w:r>
      <w:r>
        <w:rPr>
          <w:b w:val="0"/>
          <w:i w:val="0"/>
        </w:rPr>
        <w:t>or</w:t>
      </w:r>
      <w:r>
        <w:rPr>
          <w:b w:val="0"/>
          <w:i w:val="0"/>
        </w:rPr>
        <w:t xml:space="preserve"> </w:t>
      </w:r>
      <w:r>
        <w:rPr>
          <w:b w:val="0"/>
          <w:i w:val="0"/>
        </w:rPr>
        <w:t>drive</w:t>
      </w:r>
      <w:r>
        <w:rPr>
          <w:b w:val="0"/>
          <w:i w:val="0"/>
        </w:rPr>
        <w:t xml:space="preserve"> </w:t>
      </w:r>
      <w:r>
        <w:rPr>
          <w:b w:val="0"/>
          <w:i w:val="0"/>
        </w:rPr>
        <w:t>settings.</w:t>
      </w:r>
      <w:r>
        <w:rPr>
          <w:b w:val="0"/>
          <w:i w:val="0"/>
        </w:rPr>
        <w:t xml:space="preserve"> </w:t>
      </w:r>
      <w:r>
        <w:rPr>
          <w:b w:val="0"/>
          <w:i w:val="0"/>
        </w:rPr>
        <w:t>GPIO</w:t>
      </w:r>
      <w:r>
        <w:rPr>
          <w:b w:val="0"/>
          <w:i w:val="0"/>
        </w:rPr>
        <w:t xml:space="preserve"> </w:t>
      </w:r>
      <w:r>
        <w:rPr>
          <w:b w:val="0"/>
          <w:i w:val="0"/>
        </w:rPr>
        <w:t>APIs</w:t>
      </w:r>
      <w:r>
        <w:rPr>
          <w:b w:val="0"/>
          <w:i w:val="0"/>
        </w:rPr>
        <w:t xml:space="preserve"> </w:t>
      </w:r>
      <w:r>
        <w:rPr>
          <w:b w:val="0"/>
          <w:i w:val="0"/>
        </w:rPr>
        <w:t>acquire</w:t>
      </w:r>
      <w:r>
        <w:rPr>
          <w:b w:val="0"/>
          <w:i w:val="0"/>
        </w:rPr>
        <w:t xml:space="preserve"> </w:t>
      </w:r>
      <w:r>
        <w:rPr>
          <w:b w:val="0"/>
          <w:i w:val="0"/>
        </w:rPr>
        <w:t>and</w:t>
      </w:r>
      <w:r>
        <w:rPr>
          <w:b w:val="0"/>
          <w:i w:val="0"/>
        </w:rPr>
        <w:t xml:space="preserve"> </w:t>
      </w:r>
      <w:r>
        <w:rPr>
          <w:b w:val="0"/>
          <w:i w:val="0"/>
        </w:rPr>
        <w:t>operate</w:t>
      </w:r>
      <w:r>
        <w:rPr>
          <w:b w:val="0"/>
          <w:i w:val="0"/>
        </w:rPr>
        <w:t xml:space="preserve"> </w:t>
      </w:r>
      <w:r>
        <w:rPr>
          <w:b w:val="0"/>
          <w:i w:val="0"/>
        </w:rPr>
        <w:t>logical</w:t>
      </w:r>
      <w:r>
        <w:rPr>
          <w:b w:val="0"/>
          <w:i w:val="0"/>
        </w:rPr>
        <w:t xml:space="preserve"> </w:t>
      </w:r>
      <w:r>
        <w:rPr>
          <w:b w:val="0"/>
          <w:i w:val="0"/>
        </w:rPr>
        <w:t>GPIO</w:t>
      </w:r>
      <w:r>
        <w:rPr>
          <w:b w:val="0"/>
          <w:i w:val="0"/>
        </w:rPr>
        <w:t xml:space="preserve"> </w:t>
      </w:r>
      <w:r>
        <w:rPr>
          <w:b w:val="0"/>
          <w:i w:val="0"/>
        </w:rPr>
        <w:t>lines</w:t>
      </w:r>
      <w:r>
        <w:rPr>
          <w:b w:val="0"/>
          <w:i w:val="0"/>
        </w:rPr>
        <w:t xml:space="preserve"> </w:t>
      </w:r>
      <w:r>
        <w:rPr>
          <w:b w:val="0"/>
          <w:i w:val="0"/>
        </w:rPr>
        <w:t>with</w:t>
      </w:r>
      <w:r>
        <w:rPr>
          <w:b w:val="0"/>
          <w:i w:val="0"/>
        </w:rPr>
        <w:t xml:space="preserve"> </w:t>
      </w:r>
      <w:r>
        <w:rPr>
          <w:b w:val="0"/>
          <w:i w:val="0"/>
        </w:rPr>
        <w:t>polarity</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pin</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mux</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function</w:t>
      </w:r>
      <w:r>
        <w:rPr>
          <w:b w:val="0"/>
          <w:i w:val="0"/>
        </w:rPr>
        <w:t xml:space="preserve"> </w:t>
      </w:r>
      <w:r>
        <w:rPr>
          <w:b w:val="0"/>
          <w:i w:val="0"/>
        </w:rPr>
        <w:t>reaches</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pad.</w:t>
      </w:r>
      <w:r>
        <w:rPr>
          <w:b w:val="0"/>
          <w:i w:val="0"/>
        </w:rPr>
        <w:t xml:space="preserve"> </w:t>
      </w:r>
      <w:r>
        <w:rPr>
          <w:b w:val="0"/>
          <w:i w:val="0"/>
        </w:rPr>
        <w:t>The</w:t>
      </w:r>
      <w:r>
        <w:rPr>
          <w:b w:val="0"/>
          <w:i w:val="0"/>
        </w:rPr>
        <w:t xml:space="preserve"> </w:t>
      </w:r>
      <w:r>
        <w:rPr>
          <w:b w:val="0"/>
          <w:i w:val="0"/>
        </w:rPr>
        <w:t>GPIO</w:t>
      </w:r>
      <w:r>
        <w:rPr>
          <w:b w:val="0"/>
          <w:i w:val="0"/>
        </w:rPr>
        <w:t xml:space="preserve"> </w:t>
      </w:r>
      <w:r>
        <w:rPr>
          <w:b w:val="0"/>
          <w:i w:val="0"/>
        </w:rPr>
        <w:t>descriptor's</w:t>
      </w:r>
      <w:r>
        <w:rPr>
          <w:b w:val="0"/>
          <w:i w:val="0"/>
        </w:rPr>
        <w:t xml:space="preserve"> </w:t>
      </w:r>
      <w:r>
        <w:rPr>
          <w:b w:val="0"/>
          <w:i w:val="0"/>
        </w:rPr>
        <w:t>active-low</w:t>
      </w:r>
      <w:r>
        <w:rPr>
          <w:b w:val="0"/>
          <w:i w:val="0"/>
        </w:rPr>
        <w:t xml:space="preserve"> </w:t>
      </w:r>
      <w:r>
        <w:rPr>
          <w:b w:val="0"/>
          <w:i w:val="0"/>
        </w:rPr>
        <w:t>property</w:t>
      </w:r>
      <w:r>
        <w:rPr>
          <w:b w:val="0"/>
          <w:i w:val="0"/>
        </w:rPr>
        <w:t xml:space="preserve"> </w:t>
      </w:r>
      <w:r>
        <w:rPr>
          <w:b w:val="0"/>
          <w:i w:val="0"/>
        </w:rPr>
        <w:t>lets</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use</w:t>
      </w:r>
      <w:r>
        <w:rPr>
          <w:b w:val="0"/>
          <w:i w:val="0"/>
        </w:rPr>
        <w:t xml:space="preserve"> </w:t>
      </w:r>
      <w:r>
        <w:rPr>
          <w:b w:val="0"/>
          <w:i w:val="0"/>
        </w:rPr>
        <w:t>logical</w:t>
      </w:r>
      <w:r>
        <w:rPr>
          <w:b w:val="0"/>
          <w:i w:val="0"/>
        </w:rPr>
        <w:t xml:space="preserve"> </w:t>
      </w:r>
      <w:r>
        <w:rPr>
          <w:b w:val="0"/>
          <w:i w:val="0"/>
        </w:rPr>
        <w:t>asserted/deasserted</w:t>
      </w:r>
      <w:r>
        <w:rPr>
          <w:b w:val="0"/>
          <w:i w:val="0"/>
        </w:rPr>
        <w:t xml:space="preserve"> </w:t>
      </w:r>
      <w:r>
        <w:rPr>
          <w:b w:val="0"/>
          <w:i w:val="0"/>
        </w:rPr>
        <w:t>values.</w:t>
      </w:r>
      <w:r>
        <w:rPr>
          <w:b w:val="0"/>
          <w:i w:val="0"/>
        </w:rPr>
        <w:t xml:space="preserve"> </w:t>
      </w:r>
      <w:r>
        <w:rPr>
          <w:b w:val="0"/>
          <w:i w:val="0"/>
        </w:rPr>
        <w:t>Some</w:t>
      </w:r>
      <w:r>
        <w:rPr>
          <w:b w:val="0"/>
          <w:i w:val="0"/>
        </w:rPr>
        <w:t xml:space="preserve"> </w:t>
      </w:r>
      <w:r>
        <w:rPr>
          <w:b w:val="0"/>
          <w:i w:val="0"/>
        </w:rPr>
        <w:t>GPIO</w:t>
      </w:r>
      <w:r>
        <w:rPr>
          <w:b w:val="0"/>
          <w:i w:val="0"/>
        </w:rPr>
        <w:t xml:space="preserve"> </w:t>
      </w:r>
      <w:r>
        <w:rPr>
          <w:b w:val="0"/>
          <w:i w:val="0"/>
        </w:rPr>
        <w:t>controllers</w:t>
      </w:r>
      <w:r>
        <w:rPr>
          <w:b w:val="0"/>
          <w:i w:val="0"/>
        </w:rPr>
        <w:t xml:space="preserve"> </w:t>
      </w:r>
      <w:r>
        <w:rPr>
          <w:b w:val="0"/>
          <w:i w:val="0"/>
        </w:rPr>
        <w:t>are</w:t>
      </w:r>
      <w:r>
        <w:rPr>
          <w:b w:val="0"/>
          <w:i w:val="0"/>
        </w:rPr>
        <w:t xml:space="preserve"> </w:t>
      </w:r>
      <w:r>
        <w:rPr>
          <w:b w:val="0"/>
          <w:i w:val="0"/>
        </w:rPr>
        <w:t>reached</w:t>
      </w:r>
      <w:r>
        <w:rPr>
          <w:b w:val="0"/>
          <w:i w:val="0"/>
        </w:rPr>
        <w:t xml:space="preserve"> </w:t>
      </w:r>
      <w:r>
        <w:rPr>
          <w:b w:val="0"/>
          <w:i w:val="0"/>
        </w:rPr>
        <w:t>through</w:t>
      </w:r>
      <w:r>
        <w:rPr>
          <w:b w:val="0"/>
          <w:i w:val="0"/>
        </w:rPr>
        <w:t xml:space="preserve"> </w:t>
      </w:r>
      <w:r>
        <w:rPr>
          <w:b w:val="0"/>
          <w:i w:val="0"/>
        </w:rPr>
        <w:t>sleeping</w:t>
      </w:r>
      <w:r>
        <w:rPr>
          <w:b w:val="0"/>
          <w:i w:val="0"/>
        </w:rPr>
        <w:t xml:space="preserve"> </w:t>
      </w:r>
      <w:r>
        <w:rPr>
          <w:b w:val="0"/>
          <w:i w:val="0"/>
        </w:rPr>
        <w:t>buses,</w:t>
      </w:r>
      <w:r>
        <w:rPr>
          <w:b w:val="0"/>
          <w:i w:val="0"/>
        </w:rPr>
        <w:t xml:space="preserve"> </w:t>
      </w:r>
      <w:r>
        <w:rPr>
          <w:b w:val="0"/>
          <w:i w:val="0"/>
        </w:rPr>
        <w:t>so</w:t>
      </w:r>
      <w:r>
        <w:rPr>
          <w:b w:val="0"/>
          <w:i w:val="0"/>
        </w:rPr>
        <w:t xml:space="preserve"> </w:t>
      </w:r>
      <w:r>
        <w:rPr>
          <w:b w:val="0"/>
          <w:i w:val="0"/>
        </w:rPr>
        <w:t>choose</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context</w:t>
      </w:r>
      <w:r>
        <w:rPr>
          <w:b w:val="0"/>
          <w:i w:val="0"/>
        </w:rPr>
        <w:t xml:space="preserve"> </w:t>
      </w:r>
      <w:r>
        <w:rPr>
          <w:b w:val="0"/>
          <w:i w:val="0"/>
        </w:rPr>
        <w:t>accordingly.</w:t>
      </w:r>
      <w:r>
        <w:rPr>
          <w:b w:val="0"/>
          <w:i w:val="0"/>
        </w:rPr>
        <w:t xml:space="preserve"> </w:t>
      </w:r>
      <w:r>
        <w:rPr>
          <w:b w:val="0"/>
          <w:i w:val="0"/>
        </w:rPr>
        <w:t>The</w:t>
      </w:r>
      <w:r>
        <w:rPr>
          <w:b w:val="0"/>
          <w:i w:val="0"/>
        </w:rPr>
        <w:t xml:space="preserve"> </w:t>
      </w:r>
      <w:r>
        <w:rPr>
          <w:b w:val="0"/>
          <w:i w:val="0"/>
        </w:rPr>
        <w:t>schematic,</w:t>
      </w:r>
      <w:r>
        <w:rPr>
          <w:b w:val="0"/>
          <w:i w:val="0"/>
        </w:rPr>
        <w:t xml:space="preserve"> </w:t>
      </w:r>
      <w:r>
        <w:rPr>
          <w:b w:val="0"/>
          <w:i w:val="0"/>
        </w:rPr>
        <w:t>SoC</w:t>
      </w:r>
      <w:r>
        <w:rPr>
          <w:b w:val="0"/>
          <w:i w:val="0"/>
        </w:rPr>
        <w:t xml:space="preserve"> </w:t>
      </w:r>
      <w:r>
        <w:rPr>
          <w:b w:val="0"/>
          <w:i w:val="0"/>
        </w:rPr>
        <w:t>pin</w:t>
      </w:r>
      <w:r>
        <w:rPr>
          <w:b w:val="0"/>
          <w:i w:val="0"/>
        </w:rPr>
        <w:t xml:space="preserve"> </w:t>
      </w:r>
      <w:r>
        <w:rPr>
          <w:b w:val="0"/>
          <w:i w:val="0"/>
        </w:rPr>
        <w:t>map,</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line</w:t>
      </w:r>
      <w:r>
        <w:rPr>
          <w:b w:val="0"/>
          <w:i w:val="0"/>
        </w:rPr>
        <w:t xml:space="preserve"> </w:t>
      </w:r>
      <w:r>
        <w:rPr>
          <w:b w:val="0"/>
          <w:i w:val="0"/>
        </w:rPr>
        <w:t>number</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wiring</w:t>
      </w:r>
      <w:r>
        <w:rPr>
          <w:b w:val="0"/>
          <w:i w:val="0"/>
        </w:rPr>
        <w:t xml:space="preserve"> </w:t>
      </w:r>
      <w:r>
        <w:rPr>
          <w:b w:val="0"/>
          <w:i w:val="0"/>
        </w:rPr>
        <w:t>specification.</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board</w:t>
      </w:r>
      <w:r>
        <w:rPr>
          <w:b w:val="0"/>
          <w:i w:val="0"/>
        </w:rPr>
        <w:t xml:space="preserve"> </w:t>
      </w:r>
      <w:r>
        <w:rPr>
          <w:b w:val="0"/>
          <w:i w:val="0"/>
        </w:rPr>
        <w:t>and</w:t>
      </w:r>
      <w:r>
        <w:rPr>
          <w:b w:val="0"/>
          <w:i w:val="0"/>
        </w:rPr>
        <w:t xml:space="preserve"> </w:t>
      </w:r>
      <w:r>
        <w:rPr>
          <w:b w:val="0"/>
          <w:i w:val="0"/>
        </w:rPr>
        <w:t>descriptor-based</w:t>
      </w:r>
      <w:r>
        <w:rPr>
          <w:b w:val="0"/>
          <w:i w:val="0"/>
        </w:rPr>
        <w:t xml:space="preserve"> </w:t>
      </w:r>
      <w:r>
        <w:rPr>
          <w:b w:val="0"/>
          <w:i w:val="0"/>
        </w:rPr>
        <w:t>Linux</w:t>
      </w:r>
      <w:r>
        <w:rPr>
          <w:b w:val="0"/>
          <w:i w:val="0"/>
        </w:rPr>
        <w:t xml:space="preserve"> </w:t>
      </w:r>
      <w:r>
        <w:rPr>
          <w:b w:val="0"/>
          <w:i w:val="0"/>
        </w:rPr>
        <w:t>GPIO</w:t>
      </w:r>
      <w:r>
        <w:rPr>
          <w:b w:val="0"/>
          <w:i w:val="0"/>
        </w:rPr>
        <w:t xml:space="preserve"> </w:t>
      </w:r>
      <w:r>
        <w:rPr>
          <w:b w:val="0"/>
          <w:i w:val="0"/>
        </w:rPr>
        <w:t>APIs.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Hard-coding</w:t>
      </w:r>
      <w:r>
        <w:rPr>
          <w:b w:val="0"/>
          <w:i w:val="0"/>
        </w:rPr>
        <w:t xml:space="preserve"> </w:t>
      </w:r>
      <w:r>
        <w:rPr>
          <w:b w:val="0"/>
          <w:i w:val="0"/>
        </w:rPr>
        <w:t>a</w:t>
      </w:r>
      <w:r>
        <w:rPr>
          <w:b w:val="0"/>
          <w:i w:val="0"/>
        </w:rPr>
        <w:t xml:space="preserve"> </w:t>
      </w:r>
      <w:r>
        <w:rPr>
          <w:b w:val="0"/>
          <w:i w:val="0"/>
        </w:rPr>
        <w:t>legacy</w:t>
      </w:r>
      <w:r>
        <w:rPr>
          <w:b w:val="0"/>
          <w:i w:val="0"/>
        </w:rPr>
        <w:t xml:space="preserve"> </w:t>
      </w:r>
      <w:r>
        <w:rPr>
          <w:b w:val="0"/>
          <w:i w:val="0"/>
        </w:rPr>
        <w:t>global</w:t>
      </w:r>
      <w:r>
        <w:rPr>
          <w:b w:val="0"/>
          <w:i w:val="0"/>
        </w:rPr>
        <w:t xml:space="preserve"> </w:t>
      </w:r>
      <w:r>
        <w:rPr>
          <w:b w:val="0"/>
          <w:i w:val="0"/>
        </w:rPr>
        <w:t>GPIO</w:t>
      </w:r>
      <w:r>
        <w:rPr>
          <w:b w:val="0"/>
          <w:i w:val="0"/>
        </w:rPr>
        <w:t xml:space="preserve"> </w:t>
      </w:r>
      <w:r>
        <w:rPr>
          <w:b w:val="0"/>
          <w:i w:val="0"/>
        </w:rPr>
        <w:t>number</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physical</w:t>
      </w:r>
      <w:r>
        <w:rPr>
          <w:b w:val="0"/>
          <w:i w:val="0"/>
        </w:rPr>
        <w:t xml:space="preserve"> </w:t>
      </w:r>
      <w:r>
        <w:rPr>
          <w:b w:val="0"/>
          <w:i w:val="0"/>
        </w:rPr>
        <w:t>header</w:t>
      </w:r>
      <w:r>
        <w:rPr>
          <w:b w:val="0"/>
          <w:i w:val="0"/>
        </w:rPr>
        <w:t xml:space="preserve"> </w:t>
      </w:r>
      <w:r>
        <w:rPr>
          <w:b w:val="0"/>
          <w:i w:val="0"/>
        </w:rPr>
        <w:t>pin</w:t>
      </w:r>
      <w:r>
        <w:rPr>
          <w:b w:val="0"/>
          <w:i w:val="0"/>
        </w:rPr>
        <w:t xml:space="preserve"> </w:t>
      </w:r>
      <w:r>
        <w:rPr>
          <w:b w:val="0"/>
          <w:i w:val="0"/>
        </w:rPr>
        <w:t>numbers</w:t>
      </w:r>
      <w:r>
        <w:rPr>
          <w:b w:val="0"/>
          <w:i w:val="0"/>
        </w:rPr>
        <w:t xml:space="preserve"> </w:t>
      </w:r>
      <w:r>
        <w:rPr>
          <w:b w:val="0"/>
          <w:i w:val="0"/>
        </w:rPr>
        <w:t>as</w:t>
      </w:r>
      <w:r>
        <w:rPr>
          <w:b w:val="0"/>
          <w:i w:val="0"/>
        </w:rPr>
        <w:t xml:space="preserve"> </w:t>
      </w:r>
      <w:r>
        <w:rPr>
          <w:b w:val="0"/>
          <w:i w:val="0"/>
        </w:rPr>
        <w:t>GPIO</w:t>
      </w:r>
      <w:r>
        <w:rPr>
          <w:b w:val="0"/>
          <w:i w:val="0"/>
        </w:rPr>
        <w:t xml:space="preserve"> </w:t>
      </w:r>
      <w:r>
        <w:rPr>
          <w:b w:val="0"/>
          <w:i w:val="0"/>
        </w:rPr>
        <w:t>offsets.</w:t>
      </w:r>
    </w:p>
    <w:p>
      <w:r>
        <w:rPr>
          <w:b/>
          <w:i w:val="0"/>
        </w:rPr>
        <w:t>Follow-up:</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pin</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muxed</w:t>
      </w:r>
      <w:r>
        <w:rPr>
          <w:b w:val="0"/>
          <w:i w:val="0"/>
        </w:rPr>
        <w:t xml:space="preserve"> </w:t>
      </w:r>
      <w:r>
        <w:rPr>
          <w:b w:val="0"/>
          <w:i w:val="0"/>
        </w:rPr>
        <w:t>to</w:t>
      </w:r>
      <w:r>
        <w:rPr>
          <w:b w:val="0"/>
          <w:i w:val="0"/>
        </w:rPr>
        <w:t xml:space="preserve"> </w:t>
      </w:r>
      <w:r>
        <w:rPr>
          <w:b w:val="0"/>
          <w:i w:val="0"/>
        </w:rPr>
        <w:t>UART</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consumer</w:t>
      </w:r>
      <w:r>
        <w:rPr>
          <w:b w:val="0"/>
          <w:i w:val="0"/>
        </w:rPr>
        <w:t xml:space="preserve"> </w:t>
      </w:r>
      <w:r>
        <w:rPr>
          <w:b w:val="0"/>
          <w:i w:val="0"/>
        </w:rPr>
        <w:t>toggles</w:t>
      </w:r>
      <w:r>
        <w:rPr>
          <w:b w:val="0"/>
          <w:i w:val="0"/>
        </w:rPr>
        <w:t xml:space="preserve"> </w:t>
      </w:r>
      <w:r>
        <w:rPr>
          <w:b w:val="0"/>
          <w:i w:val="0"/>
        </w:rPr>
        <w:t>it?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mux/electrical;</w:t>
      </w:r>
      <w:r>
        <w:rPr>
          <w:b w:val="0"/>
          <w:i w:val="0"/>
        </w:rPr>
        <w:t xml:space="preserve"> </w:t>
      </w:r>
      <w:r>
        <w:rPr>
          <w:b w:val="0"/>
          <w:i w:val="0"/>
        </w:rPr>
        <w:t>logical</w:t>
      </w:r>
      <w:r>
        <w:rPr>
          <w:b w:val="0"/>
          <w:i w:val="0"/>
        </w:rPr>
        <w:t xml:space="preserve"> </w:t>
      </w:r>
      <w:r>
        <w:rPr>
          <w:b w:val="0"/>
          <w:i w:val="0"/>
        </w:rPr>
        <w:t>GPIO;</w:t>
      </w:r>
      <w:r>
        <w:rPr>
          <w:b w:val="0"/>
          <w:i w:val="0"/>
        </w:rPr>
        <w:t xml:space="preserve"> </w:t>
      </w:r>
      <w:r>
        <w:rPr>
          <w:b w:val="0"/>
          <w:i w:val="0"/>
        </w:rPr>
        <w:t>polarity/context;</w:t>
      </w:r>
      <w:r>
        <w:rPr>
          <w:b w:val="0"/>
          <w:i w:val="0"/>
        </w:rPr>
        <w:t xml:space="preserve"> </w:t>
      </w:r>
      <w:r>
        <w:rPr>
          <w:b w:val="0"/>
          <w:i w:val="0"/>
        </w:rPr>
        <w:t>board</w:t>
      </w:r>
      <w:r>
        <w:rPr>
          <w:b w:val="0"/>
          <w:i w:val="0"/>
        </w:rPr>
        <w:t xml:space="preserve"> </w:t>
      </w:r>
      <w:r>
        <w:rPr>
          <w:b w:val="0"/>
          <w:i w:val="0"/>
        </w:rPr>
        <w:t>mapping.</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Q107 Why are clocks and regulators explicit driver resources?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Dependency</w:t>
      </w:r>
      <w:r>
        <w:rPr>
          <w:b w:val="0"/>
          <w:i w:val="0"/>
        </w:rPr>
        <w:t xml:space="preserve"> </w:t>
      </w:r>
      <w:r>
        <w:rPr>
          <w:b w:val="0"/>
          <w:i w:val="0"/>
        </w:rPr>
        <w:t>management</w:t>
      </w:r>
      <w:r>
        <w:rPr>
          <w:b w:val="0"/>
          <w:i w:val="0"/>
        </w:rPr>
        <w:t xml:space="preserve"> </w:t>
      </w:r>
      <w:r>
        <w:rPr>
          <w:b w:val="0"/>
          <w:i w:val="0"/>
        </w:rPr>
        <w:t>and</w:t>
      </w:r>
      <w:r>
        <w:rPr>
          <w:b w:val="0"/>
          <w:i w:val="0"/>
        </w:rPr>
        <w:t xml:space="preserve"> </w:t>
      </w:r>
      <w:r>
        <w:rPr>
          <w:b w:val="0"/>
          <w:i w:val="0"/>
        </w:rPr>
        <w:t>power-aware</w:t>
      </w:r>
      <w:r>
        <w:rPr>
          <w:b w:val="0"/>
          <w:i w:val="0"/>
        </w:rPr>
        <w:t xml:space="preserve"> </w:t>
      </w:r>
      <w:r>
        <w:rPr>
          <w:b w:val="0"/>
          <w:i w:val="0"/>
        </w:rPr>
        <w:t>initialization.</w:t>
      </w:r>
    </w:p>
    <w:p>
      <w:r>
        <w:rPr>
          <w:b/>
          <w:i w:val="0"/>
        </w:rPr>
        <w:t>Spoken</w:t>
      </w:r>
      <w:r>
        <w:rPr>
          <w:b/>
          <w:i w:val="0"/>
        </w:rPr>
        <w:t xml:space="preserve"> </w:t>
      </w:r>
      <w:r>
        <w:rPr>
          <w:b/>
          <w:i w:val="0"/>
        </w:rPr>
        <w:t>answer:</w:t>
      </w:r>
      <w:r>
        <w:rPr>
          <w:b w:val="0"/>
          <w:i w:val="0"/>
        </w:rPr>
        <w:t xml:space="preserve"> </w:t>
      </w:r>
      <w:r>
        <w:rPr>
          <w:b w:val="0"/>
          <w:i w:val="0"/>
        </w:rPr>
        <w:t>Devices</w:t>
      </w:r>
      <w:r>
        <w:rPr>
          <w:b w:val="0"/>
          <w:i w:val="0"/>
        </w:rPr>
        <w:t xml:space="preserve"> </w:t>
      </w:r>
      <w:r>
        <w:rPr>
          <w:b w:val="0"/>
          <w:i w:val="0"/>
        </w:rPr>
        <w:t>need</w:t>
      </w:r>
      <w:r>
        <w:rPr>
          <w:b w:val="0"/>
          <w:i w:val="0"/>
        </w:rPr>
        <w:t xml:space="preserve"> </w:t>
      </w:r>
      <w:r>
        <w:rPr>
          <w:b w:val="0"/>
          <w:i w:val="0"/>
        </w:rPr>
        <w:t>correct</w:t>
      </w:r>
      <w:r>
        <w:rPr>
          <w:b w:val="0"/>
          <w:i w:val="0"/>
        </w:rPr>
        <w:t xml:space="preserve"> </w:t>
      </w:r>
      <w:r>
        <w:rPr>
          <w:b w:val="0"/>
          <w:i w:val="0"/>
        </w:rPr>
        <w:t>clocks</w:t>
      </w:r>
      <w:r>
        <w:rPr>
          <w:b w:val="0"/>
          <w:i w:val="0"/>
        </w:rPr>
        <w:t xml:space="preserve"> </w:t>
      </w:r>
      <w:r>
        <w:rPr>
          <w:b w:val="0"/>
          <w:i w:val="0"/>
        </w:rPr>
        <w:t>and</w:t>
      </w:r>
      <w:r>
        <w:rPr>
          <w:b w:val="0"/>
          <w:i w:val="0"/>
        </w:rPr>
        <w:t xml:space="preserve"> </w:t>
      </w:r>
      <w:r>
        <w:rPr>
          <w:b w:val="0"/>
          <w:i w:val="0"/>
        </w:rPr>
        <w:t>supplies</w:t>
      </w:r>
      <w:r>
        <w:rPr>
          <w:b w:val="0"/>
          <w:i w:val="0"/>
        </w:rPr>
        <w:t xml:space="preserve"> </w:t>
      </w:r>
      <w:r>
        <w:rPr>
          <w:b w:val="0"/>
          <w:i w:val="0"/>
        </w:rPr>
        <w:t>before</w:t>
      </w:r>
      <w:r>
        <w:rPr>
          <w:b w:val="0"/>
          <w:i w:val="0"/>
        </w:rPr>
        <w:t xml:space="preserve"> </w:t>
      </w:r>
      <w:r>
        <w:rPr>
          <w:b w:val="0"/>
          <w:i w:val="0"/>
        </w:rPr>
        <w:t>register</w:t>
      </w:r>
      <w:r>
        <w:rPr>
          <w:b w:val="0"/>
          <w:i w:val="0"/>
        </w:rPr>
        <w:t xml:space="preserve"> </w:t>
      </w:r>
      <w:r>
        <w:rPr>
          <w:b w:val="0"/>
          <w:i w:val="0"/>
        </w:rPr>
        <w:t>access.</w:t>
      </w:r>
      <w:r>
        <w:rPr>
          <w:b w:val="0"/>
          <w:i w:val="0"/>
        </w:rPr>
        <w:t xml:space="preserve"> </w:t>
      </w:r>
      <w:r>
        <w:rPr>
          <w:b w:val="0"/>
          <w:i w:val="0"/>
        </w:rPr>
        <w:t>Drivers</w:t>
      </w:r>
      <w:r>
        <w:rPr>
          <w:b w:val="0"/>
          <w:i w:val="0"/>
        </w:rPr>
        <w:t xml:space="preserve"> </w:t>
      </w:r>
      <w:r>
        <w:rPr>
          <w:b w:val="0"/>
          <w:i w:val="0"/>
        </w:rPr>
        <w:t>obtain</w:t>
      </w:r>
      <w:r>
        <w:rPr>
          <w:b w:val="0"/>
          <w:i w:val="0"/>
        </w:rPr>
        <w:t xml:space="preserve"> </w:t>
      </w:r>
      <w:r>
        <w:rPr>
          <w:b w:val="0"/>
          <w:i w:val="0"/>
        </w:rPr>
        <w:t>and</w:t>
      </w:r>
      <w:r>
        <w:rPr>
          <w:b w:val="0"/>
          <w:i w:val="0"/>
        </w:rPr>
        <w:t xml:space="preserve"> </w:t>
      </w:r>
      <w:r>
        <w:rPr>
          <w:b w:val="0"/>
          <w:i w:val="0"/>
        </w:rPr>
        <w:t>sequence</w:t>
      </w:r>
      <w:r>
        <w:rPr>
          <w:b w:val="0"/>
          <w:i w:val="0"/>
        </w:rPr>
        <w:t xml:space="preserve"> </w:t>
      </w:r>
      <w:r>
        <w:rPr>
          <w:b w:val="0"/>
          <w:i w:val="0"/>
        </w:rPr>
        <w:t>these</w:t>
      </w:r>
      <w:r>
        <w:rPr>
          <w:b w:val="0"/>
          <w:i w:val="0"/>
        </w:rPr>
        <w:t xml:space="preserve"> </w:t>
      </w:r>
      <w:r>
        <w:rPr>
          <w:b w:val="0"/>
          <w:i w:val="0"/>
        </w:rPr>
        <w:t>resources</w:t>
      </w:r>
      <w:r>
        <w:rPr>
          <w:b w:val="0"/>
          <w:i w:val="0"/>
        </w:rPr>
        <w:t xml:space="preserve"> </w:t>
      </w:r>
      <w:r>
        <w:rPr>
          <w:b w:val="0"/>
          <w:i w:val="0"/>
        </w:rPr>
        <w:t>through</w:t>
      </w:r>
      <w:r>
        <w:rPr>
          <w:b w:val="0"/>
          <w:i w:val="0"/>
        </w:rPr>
        <w:t xml:space="preserve"> </w:t>
      </w:r>
      <w:r>
        <w:rPr>
          <w:b w:val="0"/>
          <w:i w:val="0"/>
        </w:rPr>
        <w:t>their</w:t>
      </w:r>
      <w:r>
        <w:rPr>
          <w:b w:val="0"/>
          <w:i w:val="0"/>
        </w:rPr>
        <w:t xml:space="preserve"> </w:t>
      </w:r>
      <w:r>
        <w:rPr>
          <w:b w:val="0"/>
          <w:i w:val="0"/>
        </w:rPr>
        <w:t>frameworks</w:t>
      </w:r>
      <w:r>
        <w:rPr>
          <w:b w:val="0"/>
          <w:i w:val="0"/>
        </w:rPr>
        <w:t xml:space="preserve"> </w:t>
      </w:r>
      <w:r>
        <w:rPr>
          <w:b w:val="0"/>
          <w:i w:val="0"/>
        </w:rPr>
        <w:t>so</w:t>
      </w:r>
      <w:r>
        <w:rPr>
          <w:b w:val="0"/>
          <w:i w:val="0"/>
        </w:rPr>
        <w:t xml:space="preserve"> </w:t>
      </w:r>
      <w:r>
        <w:rPr>
          <w:b w:val="0"/>
          <w:i w:val="0"/>
        </w:rPr>
        <w:t>ownership,</w:t>
      </w:r>
      <w:r>
        <w:rPr>
          <w:b w:val="0"/>
          <w:i w:val="0"/>
        </w:rPr>
        <w:t xml:space="preserve"> </w:t>
      </w:r>
      <w:r>
        <w:rPr>
          <w:b w:val="0"/>
          <w:i w:val="0"/>
        </w:rPr>
        <w:t>sharing,</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transitions</w:t>
      </w:r>
      <w:r>
        <w:rPr>
          <w:b w:val="0"/>
          <w:i w:val="0"/>
        </w:rPr>
        <w:t xml:space="preserve"> </w:t>
      </w:r>
      <w:r>
        <w:rPr>
          <w:b w:val="0"/>
          <w:i w:val="0"/>
        </w:rPr>
        <w:t>are</w:t>
      </w:r>
      <w:r>
        <w:rPr>
          <w:b w:val="0"/>
          <w:i w:val="0"/>
        </w:rPr>
        <w:t xml:space="preserve"> </w:t>
      </w:r>
      <w:r>
        <w:rPr>
          <w:b w:val="0"/>
          <w:i w:val="0"/>
        </w:rPr>
        <w:t>coordinated.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regulator</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shared</w:t>
      </w:r>
      <w:r>
        <w:rPr>
          <w:b w:val="0"/>
          <w:i w:val="0"/>
        </w:rPr>
        <w:t xml:space="preserve"> </w:t>
      </w:r>
      <w:r>
        <w:rPr>
          <w:b w:val="0"/>
          <w:i w:val="0"/>
        </w:rPr>
        <w:t>by</w:t>
      </w:r>
      <w:r>
        <w:rPr>
          <w:b w:val="0"/>
          <w:i w:val="0"/>
        </w:rPr>
        <w:t xml:space="preserve"> </w:t>
      </w:r>
      <w:r>
        <w:rPr>
          <w:b w:val="0"/>
          <w:i w:val="0"/>
        </w:rPr>
        <w:t>several</w:t>
      </w:r>
      <w:r>
        <w:rPr>
          <w:b w:val="0"/>
          <w:i w:val="0"/>
        </w:rPr>
        <w:t xml:space="preserve"> </w:t>
      </w:r>
      <w:r>
        <w:rPr>
          <w:b w:val="0"/>
          <w:i w:val="0"/>
        </w:rPr>
        <w:t>consumers,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clock</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rate</w:t>
      </w:r>
      <w:r>
        <w:rPr>
          <w:b w:val="0"/>
          <w:i w:val="0"/>
        </w:rPr>
        <w:t xml:space="preserve"> </w:t>
      </w:r>
      <w:r>
        <w:rPr>
          <w:b w:val="0"/>
          <w:i w:val="0"/>
        </w:rPr>
        <w:t>suitable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or</w:t>
      </w:r>
      <w:r>
        <w:rPr>
          <w:b w:val="0"/>
          <w:i w:val="0"/>
        </w:rPr>
        <w:t xml:space="preserve"> </w:t>
      </w:r>
      <w:r>
        <w:rPr>
          <w:b w:val="0"/>
          <w:i w:val="0"/>
        </w:rPr>
        <w:t>peripheral.</w:t>
      </w:r>
      <w:r>
        <w:rPr>
          <w:b w:val="0"/>
          <w:i w:val="0"/>
        </w:rPr>
        <w:t xml:space="preserve"> </w:t>
      </w:r>
      <w:r>
        <w:rPr>
          <w:b w:val="0"/>
          <w:i w:val="0"/>
        </w:rPr>
        <w:t>Probe</w:t>
      </w:r>
      <w:r>
        <w:rPr>
          <w:b w:val="0"/>
          <w:i w:val="0"/>
        </w:rPr>
        <w:t xml:space="preserve"> </w:t>
      </w:r>
      <w:r>
        <w:rPr>
          <w:b w:val="0"/>
          <w:i w:val="0"/>
        </w:rPr>
        <w:t>failures</w:t>
      </w:r>
      <w:r>
        <w:rPr>
          <w:b w:val="0"/>
          <w:i w:val="0"/>
        </w:rPr>
        <w:t xml:space="preserve"> </w:t>
      </w:r>
      <w:r>
        <w:rPr>
          <w:b w:val="0"/>
          <w:i w:val="0"/>
        </w:rPr>
        <w:t>must</w:t>
      </w:r>
      <w:r>
        <w:rPr>
          <w:b w:val="0"/>
          <w:i w:val="0"/>
        </w:rPr>
        <w:t xml:space="preserve"> </w:t>
      </w:r>
      <w:r>
        <w:rPr>
          <w:b w:val="0"/>
          <w:i w:val="0"/>
        </w:rPr>
        <w:t>unwind</w:t>
      </w:r>
      <w:r>
        <w:rPr>
          <w:b w:val="0"/>
          <w:i w:val="0"/>
        </w:rPr>
        <w:t xml:space="preserve"> </w:t>
      </w:r>
      <w:r>
        <w:rPr>
          <w:b w:val="0"/>
          <w:i w:val="0"/>
        </w:rPr>
        <w:t>acquired</w:t>
      </w:r>
      <w:r>
        <w:rPr>
          <w:b w:val="0"/>
          <w:i w:val="0"/>
        </w:rPr>
        <w:t xml:space="preserve"> </w:t>
      </w:r>
      <w:r>
        <w:rPr>
          <w:b w:val="0"/>
          <w:i w:val="0"/>
        </w:rPr>
        <w:t>state,</w:t>
      </w:r>
      <w:r>
        <w:rPr>
          <w:b w:val="0"/>
          <w:i w:val="0"/>
        </w:rPr>
        <w:t xml:space="preserve"> </w:t>
      </w:r>
      <w:r>
        <w:rPr>
          <w:b w:val="0"/>
          <w:i w:val="0"/>
        </w:rPr>
        <w:t>while</w:t>
      </w:r>
      <w:r>
        <w:rPr>
          <w:b w:val="0"/>
          <w:i w:val="0"/>
        </w:rPr>
        <w:t xml:space="preserve"> </w:t>
      </w:r>
      <w:r>
        <w:rPr>
          <w:b w:val="0"/>
          <w:i w:val="0"/>
        </w:rPr>
        <w:t>suspend</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idle</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sequence.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supplier</w:t>
      </w:r>
      <w:r>
        <w:rPr>
          <w:b w:val="0"/>
          <w:i w:val="0"/>
        </w:rPr>
        <w:t xml:space="preserve"> </w:t>
      </w:r>
      <w:r>
        <w:rPr>
          <w:b w:val="0"/>
          <w:i w:val="0"/>
        </w:rPr>
        <w:t>can</w:t>
      </w:r>
      <w:r>
        <w:rPr>
          <w:b w:val="0"/>
          <w:i w:val="0"/>
        </w:rPr>
        <w:t xml:space="preserve"> </w:t>
      </w:r>
      <w:r>
        <w:rPr>
          <w:b w:val="0"/>
          <w:i w:val="0"/>
        </w:rPr>
        <w:t>require</w:t>
      </w:r>
      <w:r>
        <w:rPr>
          <w:b w:val="0"/>
          <w:i w:val="0"/>
        </w:rPr>
        <w:t xml:space="preserve"> </w:t>
      </w:r>
      <w:r>
        <w:rPr>
          <w:b w:val="0"/>
          <w:i w:val="0"/>
        </w:rPr>
        <w:t>deferred</w:t>
      </w:r>
      <w:r>
        <w:rPr>
          <w:b w:val="0"/>
          <w:i w:val="0"/>
        </w:rPr>
        <w:t xml:space="preserve"> </w:t>
      </w:r>
      <w:r>
        <w:rPr>
          <w:b w:val="0"/>
          <w:i w:val="0"/>
        </w:rPr>
        <w:t>probing</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permanent</w:t>
      </w:r>
      <w:r>
        <w:rPr>
          <w:b w:val="0"/>
          <w:i w:val="0"/>
        </w:rPr>
        <w:t xml:space="preserve"> </w:t>
      </w:r>
      <w:r>
        <w:rPr>
          <w:b w:val="0"/>
          <w:i w:val="0"/>
        </w:rPr>
        <w:t>failure.</w:t>
      </w:r>
      <w:r>
        <w:rPr>
          <w:b w:val="0"/>
          <w:i w:val="0"/>
        </w:rPr>
        <w:t xml:space="preserve"> </w:t>
      </w:r>
      <w:r>
        <w:rPr>
          <w:b w:val="0"/>
          <w:i w:val="0"/>
        </w:rPr>
        <w:t>Always</w:t>
      </w:r>
      <w:r>
        <w:rPr>
          <w:b w:val="0"/>
          <w:i w:val="0"/>
        </w:rPr>
        <w:t xml:space="preserve"> </w:t>
      </w:r>
      <w:r>
        <w:rPr>
          <w:b w:val="0"/>
          <w:i w:val="0"/>
        </w:rPr>
        <w:t>follow</w:t>
      </w:r>
      <w:r>
        <w:rPr>
          <w:b w:val="0"/>
          <w:i w:val="0"/>
        </w:rPr>
        <w:t xml:space="preserve"> </w:t>
      </w:r>
      <w:r>
        <w:rPr>
          <w:b w:val="0"/>
          <w:i w:val="0"/>
        </w:rPr>
        <w:t>the</w:t>
      </w:r>
      <w:r>
        <w:rPr>
          <w:b w:val="0"/>
          <w:i w:val="0"/>
        </w:rPr>
        <w:t xml:space="preserve"> </w:t>
      </w:r>
      <w:r>
        <w:rPr>
          <w:b w:val="0"/>
          <w:i w:val="0"/>
        </w:rPr>
        <w:t>hardware's</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sequencing</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subsystem's</w:t>
      </w:r>
      <w:r>
        <w:rPr>
          <w:b w:val="0"/>
          <w:i w:val="0"/>
        </w:rPr>
        <w:t xml:space="preserve"> </w:t>
      </w:r>
      <w:r>
        <w:rPr>
          <w:b w:val="0"/>
          <w:i w:val="0"/>
        </w:rPr>
        <w:t>resource</w:t>
      </w:r>
      <w:r>
        <w:rPr>
          <w:b w:val="0"/>
          <w:i w:val="0"/>
        </w:rPr>
        <w:t xml:space="preserve"> </w:t>
      </w:r>
      <w:r>
        <w:rPr>
          <w:b w:val="0"/>
          <w:i w:val="0"/>
        </w:rPr>
        <w:t>conventions.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board</w:t>
      </w:r>
      <w:r>
        <w:rPr>
          <w:b w:val="0"/>
          <w:i w:val="0"/>
        </w:rPr>
        <w:t xml:space="preserve"> </w:t>
      </w:r>
      <w:r>
        <w:rPr>
          <w:b w:val="0"/>
          <w:i w:val="0"/>
        </w:rPr>
        <w:t>bindings</w:t>
      </w:r>
      <w:r>
        <w:rPr>
          <w:b w:val="0"/>
          <w:i w:val="0"/>
        </w:rPr>
        <w:t xml:space="preserve"> </w:t>
      </w:r>
      <w:r>
        <w:rPr>
          <w:b w:val="0"/>
          <w:i w:val="0"/>
        </w:rPr>
        <w:t>describe</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supplies</w:t>
      </w:r>
      <w:r>
        <w:rPr>
          <w:b w:val="0"/>
          <w:i w:val="0"/>
        </w:rPr>
        <w:t xml:space="preserve"> </w:t>
      </w:r>
      <w:r>
        <w:rPr>
          <w:b w:val="0"/>
          <w:i w:val="0"/>
        </w:rPr>
        <w:t>and</w:t>
      </w:r>
      <w:r>
        <w:rPr>
          <w:b w:val="0"/>
          <w:i w:val="0"/>
        </w:rPr>
        <w:t xml:space="preserve"> </w:t>
      </w:r>
      <w:r>
        <w:rPr>
          <w:b w:val="0"/>
          <w:i w:val="0"/>
        </w:rPr>
        <w:t>clocks</w:t>
      </w:r>
      <w:r>
        <w:rPr>
          <w:b w:val="0"/>
          <w:i w:val="0"/>
        </w:rPr>
        <w:t xml:space="preserve"> </w:t>
      </w:r>
      <w:r>
        <w:rPr>
          <w:b w:val="0"/>
          <w:i w:val="0"/>
        </w:rPr>
        <w:t>correctly.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Accessing</w:t>
      </w:r>
      <w:r>
        <w:rPr>
          <w:b w:val="0"/>
          <w:i w:val="0"/>
        </w:rPr>
        <w:t xml:space="preserve"> </w:t>
      </w:r>
      <w:r>
        <w:rPr>
          <w:b w:val="0"/>
          <w:i w:val="0"/>
        </w:rPr>
        <w:t>registers</w:t>
      </w:r>
      <w:r>
        <w:rPr>
          <w:b w:val="0"/>
          <w:i w:val="0"/>
        </w:rPr>
        <w:t xml:space="preserve"> </w:t>
      </w:r>
      <w:r>
        <w:rPr>
          <w:b w:val="0"/>
          <w:i w:val="0"/>
        </w:rPr>
        <w:t>first</w:t>
      </w:r>
      <w:r>
        <w:rPr>
          <w:b w:val="0"/>
          <w:i w:val="0"/>
        </w:rPr>
        <w:t xml:space="preserve"> </w:t>
      </w:r>
      <w:r>
        <w:rPr>
          <w:b w:val="0"/>
          <w:i w:val="0"/>
        </w:rPr>
        <w:t>and</w:t>
      </w:r>
      <w:r>
        <w:rPr>
          <w:b w:val="0"/>
          <w:i w:val="0"/>
        </w:rPr>
        <w:t xml:space="preserve"> </w:t>
      </w:r>
      <w:r>
        <w:rPr>
          <w:b w:val="0"/>
          <w:i w:val="0"/>
        </w:rPr>
        <w:t>adding</w:t>
      </w:r>
      <w:r>
        <w:rPr>
          <w:b w:val="0"/>
          <w:i w:val="0"/>
        </w:rPr>
        <w:t xml:space="preserve"> </w:t>
      </w:r>
      <w:r>
        <w:rPr>
          <w:b w:val="0"/>
          <w:i w:val="0"/>
        </w:rPr>
        <w:t>arbitrary</w:t>
      </w:r>
      <w:r>
        <w:rPr>
          <w:b w:val="0"/>
          <w:i w:val="0"/>
        </w:rPr>
        <w:t xml:space="preserve"> </w:t>
      </w:r>
      <w:r>
        <w:rPr>
          <w:b w:val="0"/>
          <w:i w:val="0"/>
        </w:rPr>
        <w:t>delays</w:t>
      </w:r>
      <w:r>
        <w:rPr>
          <w:b w:val="0"/>
          <w:i w:val="0"/>
        </w:rPr>
        <w:t xml:space="preserve"> </w:t>
      </w:r>
      <w:r>
        <w:rPr>
          <w:b w:val="0"/>
          <w:i w:val="0"/>
        </w:rPr>
        <w:t>when</w:t>
      </w:r>
      <w:r>
        <w:rPr>
          <w:b w:val="0"/>
          <w:i w:val="0"/>
        </w:rPr>
        <w:t xml:space="preserve"> </w:t>
      </w:r>
      <w:r>
        <w:rPr>
          <w:b w:val="0"/>
          <w:i w:val="0"/>
        </w:rPr>
        <w:t>reads</w:t>
      </w:r>
      <w:r>
        <w:rPr>
          <w:b w:val="0"/>
          <w:i w:val="0"/>
        </w:rPr>
        <w:t xml:space="preserve"> </w:t>
      </w:r>
      <w:r>
        <w:rPr>
          <w:b w:val="0"/>
          <w:i w:val="0"/>
        </w:rPr>
        <w:t>return</w:t>
      </w:r>
      <w:r>
        <w:rPr>
          <w:b w:val="0"/>
          <w:i w:val="0"/>
        </w:rPr>
        <w:t xml:space="preserve"> </w:t>
      </w:r>
      <w:r>
        <w:rPr>
          <w:b w:val="0"/>
          <w:i w:val="0"/>
        </w:rPr>
        <w:t>all</w:t>
      </w:r>
      <w:r>
        <w:rPr>
          <w:b w:val="0"/>
          <w:i w:val="0"/>
        </w:rPr>
        <w:t xml:space="preserve"> </w:t>
      </w:r>
      <w:r>
        <w:rPr>
          <w:b w:val="0"/>
          <w:i w:val="0"/>
        </w:rPr>
        <w:t>ones.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an</w:t>
      </w:r>
      <w:r>
        <w:rPr>
          <w:b w:val="0"/>
          <w:i w:val="0"/>
        </w:rPr>
        <w:t xml:space="preserve"> </w:t>
      </w:r>
      <w:r>
        <w:rPr>
          <w:b w:val="0"/>
          <w:i w:val="0"/>
        </w:rPr>
        <w:t>absent</w:t>
      </w:r>
      <w:r>
        <w:rPr>
          <w:b w:val="0"/>
          <w:i w:val="0"/>
        </w:rPr>
        <w:t xml:space="preserve"> </w:t>
      </w:r>
      <w:r>
        <w:rPr>
          <w:b w:val="0"/>
          <w:i w:val="0"/>
        </w:rPr>
        <w:t>regulator</w:t>
      </w:r>
      <w:r>
        <w:rPr>
          <w:b w:val="0"/>
          <w:i w:val="0"/>
        </w:rPr>
        <w:t xml:space="preserve"> </w:t>
      </w:r>
      <w:r>
        <w:rPr>
          <w:b w:val="0"/>
          <w:i w:val="0"/>
        </w:rPr>
        <w:t>driver</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voltage</w:t>
      </w:r>
      <w:r>
        <w:rPr>
          <w:b w:val="0"/>
          <w:i w:val="0"/>
        </w:rPr>
        <w:t xml:space="preserve"> </w:t>
      </w:r>
      <w:r>
        <w:rPr>
          <w:b w:val="0"/>
          <w:i w:val="0"/>
        </w:rPr>
        <w:t>or</w:t>
      </w:r>
      <w:r>
        <w:rPr>
          <w:b w:val="0"/>
          <w:i w:val="0"/>
        </w:rPr>
        <w:t xml:space="preserve"> </w:t>
      </w:r>
      <w:r>
        <w:rPr>
          <w:b w:val="0"/>
          <w:i w:val="0"/>
        </w:rPr>
        <w:t>enable</w:t>
      </w:r>
      <w:r>
        <w:rPr>
          <w:b w:val="0"/>
          <w:i w:val="0"/>
        </w:rPr>
        <w:t xml:space="preserve"> </w:t>
      </w:r>
      <w:r>
        <w:rPr>
          <w:b w:val="0"/>
          <w:i w:val="0"/>
        </w:rPr>
        <w:t>pin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board</w:t>
      </w:r>
      <w:r>
        <w:rPr>
          <w:b w:val="0"/>
          <w:i w:val="0"/>
        </w:rPr>
        <w:t xml:space="preserve"> </w:t>
      </w:r>
      <w:r>
        <w:rPr>
          <w:b w:val="0"/>
          <w:i w:val="0"/>
        </w:rPr>
        <w:t>description?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prerequisites;</w:t>
      </w:r>
      <w:r>
        <w:rPr>
          <w:b w:val="0"/>
          <w:i w:val="0"/>
        </w:rPr>
        <w:t xml:space="preserve"> </w:t>
      </w:r>
      <w:r>
        <w:rPr>
          <w:b w:val="0"/>
          <w:i w:val="0"/>
        </w:rPr>
        <w:t>shared</w:t>
      </w:r>
      <w:r>
        <w:rPr>
          <w:b w:val="0"/>
          <w:i w:val="0"/>
        </w:rPr>
        <w:t xml:space="preserve"> </w:t>
      </w:r>
      <w:r>
        <w:rPr>
          <w:b w:val="0"/>
          <w:i w:val="0"/>
        </w:rPr>
        <w:t>frameworks;</w:t>
      </w:r>
      <w:r>
        <w:rPr>
          <w:b w:val="0"/>
          <w:i w:val="0"/>
        </w:rPr>
        <w:t xml:space="preserve"> </w:t>
      </w:r>
      <w:r>
        <w:rPr>
          <w:b w:val="0"/>
          <w:i w:val="0"/>
        </w:rPr>
        <w:t>sequencing/unwind;</w:t>
      </w:r>
      <w:r>
        <w:rPr>
          <w:b w:val="0"/>
          <w:i w:val="0"/>
        </w:rPr>
        <w:t xml:space="preserve"> </w:t>
      </w:r>
      <w:r>
        <w:rPr>
          <w:b w:val="0"/>
          <w:i w:val="0"/>
        </w:rPr>
        <w:t>supplier</w:t>
      </w:r>
      <w:r>
        <w:rPr>
          <w:b w:val="0"/>
          <w:i w:val="0"/>
        </w:rPr>
        <w:t xml:space="preserve"> </w:t>
      </w:r>
      <w:r>
        <w:rPr>
          <w:b w:val="0"/>
          <w:i w:val="0"/>
        </w:rPr>
        <w:t>diagnosis.</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Q108 What does a cross-compilation sysroot contain, and why is it important?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Target</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versus</w:t>
      </w:r>
      <w:r>
        <w:rPr>
          <w:b w:val="0"/>
          <w:i w:val="0"/>
        </w:rPr>
        <w:t xml:space="preserve"> </w:t>
      </w:r>
      <w:r>
        <w:rPr>
          <w:b w:val="0"/>
          <w:i w:val="0"/>
        </w:rPr>
        <w:t>host</w:t>
      </w:r>
      <w:r>
        <w:rPr>
          <w:b w:val="0"/>
          <w:i w:val="0"/>
        </w:rPr>
        <w:t xml:space="preserve"> </w:t>
      </w:r>
      <w:r>
        <w:rPr>
          <w:b w:val="0"/>
          <w:i w:val="0"/>
        </w:rPr>
        <w:t>contamination.</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provides</w:t>
      </w:r>
      <w:r>
        <w:rPr>
          <w:b w:val="0"/>
          <w:i w:val="0"/>
        </w:rPr>
        <w:t xml:space="preserve"> </w:t>
      </w:r>
      <w:r>
        <w:rPr>
          <w:b w:val="0"/>
          <w:i w:val="0"/>
        </w:rPr>
        <w:t>the</w:t>
      </w:r>
      <w:r>
        <w:rPr>
          <w:b w:val="0"/>
          <w:i w:val="0"/>
        </w:rPr>
        <w:t xml:space="preserve"> </w:t>
      </w:r>
      <w:r>
        <w:rPr>
          <w:b w:val="0"/>
          <w:i w:val="0"/>
        </w:rPr>
        <w:t>target-facing</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used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toolchain.</w:t>
      </w:r>
      <w:r>
        <w:rPr>
          <w:b w:val="0"/>
          <w:i w:val="0"/>
        </w:rPr>
        <w:t xml:space="preserve"> </w:t>
      </w:r>
      <w:r>
        <w:rPr>
          <w:b w:val="0"/>
          <w:i w:val="0"/>
        </w:rPr>
        <w:t>It</w:t>
      </w:r>
      <w:r>
        <w:rPr>
          <w:b w:val="0"/>
          <w:i w:val="0"/>
        </w:rPr>
        <w:t xml:space="preserve"> </w:t>
      </w:r>
      <w:r>
        <w:rPr>
          <w:b w:val="0"/>
          <w:i w:val="0"/>
        </w:rPr>
        <w:t>prevents</w:t>
      </w:r>
      <w:r>
        <w:rPr>
          <w:b w:val="0"/>
          <w:i w:val="0"/>
        </w:rPr>
        <w:t xml:space="preserve"> </w:t>
      </w:r>
      <w:r>
        <w:rPr>
          <w:b w:val="0"/>
          <w:i w:val="0"/>
        </w:rPr>
        <w:t>accidental</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incompatible</w:t>
      </w:r>
      <w:r>
        <w:rPr>
          <w:b w:val="0"/>
          <w:i w:val="0"/>
        </w:rPr>
        <w:t xml:space="preserve"> </w:t>
      </w:r>
      <w:r>
        <w:rPr>
          <w:b w:val="0"/>
          <w:i w:val="0"/>
        </w:rPr>
        <w:t>host</w:t>
      </w:r>
      <w:r>
        <w:rPr>
          <w:b w:val="0"/>
          <w:i w:val="0"/>
        </w:rPr>
        <w:t xml:space="preserve"> </w:t>
      </w:r>
      <w:r>
        <w:rPr>
          <w:b w:val="0"/>
          <w:i w:val="0"/>
        </w:rPr>
        <w:t>interfaces</w:t>
      </w:r>
      <w:r>
        <w:rPr>
          <w:b w:val="0"/>
          <w:i w:val="0"/>
        </w:rPr>
        <w:t xml:space="preserve"> </w:t>
      </w:r>
      <w:r>
        <w:rPr>
          <w:b w:val="0"/>
          <w:i w:val="0"/>
        </w:rPr>
        <w:t>when</w:t>
      </w:r>
      <w:r>
        <w:rPr>
          <w:b w:val="0"/>
          <w:i w:val="0"/>
        </w:rPr>
        <w:t xml:space="preserve"> </w:t>
      </w:r>
      <w:r>
        <w:rPr>
          <w:b w:val="0"/>
          <w:i w:val="0"/>
        </w:rPr>
        <w:t>building</w:t>
      </w:r>
      <w:r>
        <w:rPr>
          <w:b w:val="0"/>
          <w:i w:val="0"/>
        </w:rPr>
        <w:t xml:space="preserve"> </w:t>
      </w:r>
      <w:r>
        <w:rPr>
          <w:b w:val="0"/>
          <w:i w:val="0"/>
        </w:rPr>
        <w:t>target</w:t>
      </w:r>
      <w:r>
        <w:rPr>
          <w:b w:val="0"/>
          <w:i w:val="0"/>
        </w:rPr>
        <w:t xml:space="preserve"> </w:t>
      </w:r>
      <w:r>
        <w:rPr>
          <w:b w:val="0"/>
          <w:i w:val="0"/>
        </w:rPr>
        <w:t>applications.</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compiler</w:t>
      </w:r>
      <w:r>
        <w:rPr>
          <w:b w:val="0"/>
          <w:i w:val="0"/>
        </w:rPr>
        <w:t xml:space="preserve"> </w:t>
      </w:r>
      <w:r>
        <w:rPr>
          <w:b w:val="0"/>
          <w:i w:val="0"/>
        </w:rPr>
        <w:t>target</w:t>
      </w:r>
      <w:r>
        <w:rPr>
          <w:b w:val="0"/>
          <w:i w:val="0"/>
        </w:rPr>
        <w:t xml:space="preserve"> </w:t>
      </w:r>
      <w:r>
        <w:rPr>
          <w:b w:val="0"/>
          <w:i w:val="0"/>
        </w:rPr>
        <w:t>triple,</w:t>
      </w:r>
      <w:r>
        <w:rPr>
          <w:b w:val="0"/>
          <w:i w:val="0"/>
        </w:rPr>
        <w:t xml:space="preserve"> </w:t>
      </w:r>
      <w:r>
        <w:rPr>
          <w:b w:val="0"/>
          <w:i w:val="0"/>
        </w:rPr>
        <w:t>libc,</w:t>
      </w:r>
      <w:r>
        <w:rPr>
          <w:b w:val="0"/>
          <w:i w:val="0"/>
        </w:rPr>
        <w:t xml:space="preserve"> </w:t>
      </w:r>
      <w:r>
        <w:rPr>
          <w:b w:val="0"/>
          <w:i w:val="0"/>
        </w:rPr>
        <w:t>ABI,</w:t>
      </w:r>
      <w:r>
        <w:rPr>
          <w:b w:val="0"/>
          <w:i w:val="0"/>
        </w:rPr>
        <w:t xml:space="preserve"> </w:t>
      </w:r>
      <w:r>
        <w:rPr>
          <w:b w:val="0"/>
          <w:i w:val="0"/>
        </w:rPr>
        <w:t>dynamic</w:t>
      </w:r>
      <w:r>
        <w:rPr>
          <w:b w:val="0"/>
          <w:i w:val="0"/>
        </w:rPr>
        <w:t xml:space="preserve"> </w:t>
      </w:r>
      <w:r>
        <w:rPr>
          <w:b w:val="0"/>
          <w:i w:val="0"/>
        </w:rPr>
        <w:t>loader,</w:t>
      </w:r>
      <w:r>
        <w:rPr>
          <w:b w:val="0"/>
          <w:i w:val="0"/>
        </w:rPr>
        <w:t xml:space="preserve"> </w:t>
      </w:r>
      <w:r>
        <w:rPr>
          <w:b w:val="0"/>
          <w:i w:val="0"/>
        </w:rPr>
        <w:t>and</w:t>
      </w:r>
      <w:r>
        <w:rPr>
          <w:b w:val="0"/>
          <w:i w:val="0"/>
        </w:rPr>
        <w:t xml:space="preserve"> </w:t>
      </w:r>
      <w:r>
        <w:rPr>
          <w:b w:val="0"/>
          <w:i w:val="0"/>
        </w:rPr>
        <w:t>linked</w:t>
      </w:r>
      <w:r>
        <w:rPr>
          <w:b w:val="0"/>
          <w:i w:val="0"/>
        </w:rPr>
        <w:t xml:space="preserve"> </w:t>
      </w:r>
      <w:r>
        <w:rPr>
          <w:b w:val="0"/>
          <w:i w:val="0"/>
        </w:rPr>
        <w:t>libraries</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deployed</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compile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produce</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requesting</w:t>
      </w:r>
      <w:r>
        <w:rPr>
          <w:b w:val="0"/>
          <w:i w:val="0"/>
        </w:rPr>
        <w:t xml:space="preserve"> </w:t>
      </w:r>
      <w:r>
        <w:rPr>
          <w:b w:val="0"/>
          <w:i w:val="0"/>
        </w:rPr>
        <w:t>a</w:t>
      </w:r>
      <w:r>
        <w:rPr>
          <w:b w:val="0"/>
          <w:i w:val="0"/>
        </w:rPr>
        <w:t xml:space="preserve"> </w:t>
      </w:r>
      <w:r>
        <w:rPr>
          <w:b w:val="0"/>
          <w:i w:val="0"/>
        </w:rPr>
        <w:t>loader</w:t>
      </w:r>
      <w:r>
        <w:rPr>
          <w:b w:val="0"/>
          <w:i w:val="0"/>
        </w:rPr>
        <w:t xml:space="preserve"> </w:t>
      </w:r>
      <w:r>
        <w:rPr>
          <w:b w:val="0"/>
          <w:i w:val="0"/>
        </w:rPr>
        <w:t>absent</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board.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SDK's</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verbose</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ELF</w:t>
      </w:r>
      <w:r>
        <w:rPr>
          <w:b w:val="0"/>
          <w:i w:val="0"/>
        </w:rPr>
        <w:t xml:space="preserve"> </w:t>
      </w:r>
      <w:r>
        <w:rPr>
          <w:b w:val="0"/>
          <w:i w:val="0"/>
        </w:rPr>
        <w:t>metadata.</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copy</w:t>
      </w:r>
      <w:r>
        <w:rPr>
          <w:b w:val="0"/>
          <w:i w:val="0"/>
        </w:rPr>
        <w:t xml:space="preserve"> </w:t>
      </w:r>
      <w:r>
        <w:rPr>
          <w:b w:val="0"/>
          <w:i w:val="0"/>
        </w:rPr>
        <w:t>random</w:t>
      </w:r>
      <w:r>
        <w:rPr>
          <w:b w:val="0"/>
          <w:i w:val="0"/>
        </w:rPr>
        <w:t xml:space="preserve"> </w:t>
      </w:r>
      <w:r>
        <w:rPr>
          <w:b w:val="0"/>
          <w:i w:val="0"/>
        </w:rPr>
        <w:t>host</w:t>
      </w:r>
      <w:r>
        <w:rPr>
          <w:b w:val="0"/>
          <w:i w:val="0"/>
        </w:rPr>
        <w:t xml:space="preserve"> </w:t>
      </w:r>
      <w:r>
        <w:rPr>
          <w:b w:val="0"/>
          <w:i w:val="0"/>
        </w:rPr>
        <w:t>shared</w:t>
      </w:r>
      <w:r>
        <w:rPr>
          <w:b w:val="0"/>
          <w:i w:val="0"/>
        </w:rPr>
        <w:t xml:space="preserve"> </w:t>
      </w:r>
      <w:r>
        <w:rPr>
          <w:b w:val="0"/>
          <w:i w:val="0"/>
        </w:rPr>
        <w:t>libraries</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image</w:t>
      </w:r>
      <w:r>
        <w:rPr>
          <w:b w:val="0"/>
          <w:i w:val="0"/>
        </w:rPr>
        <w:t xml:space="preserve"> </w:t>
      </w:r>
      <w:r>
        <w:rPr>
          <w:b w:val="0"/>
          <w:i w:val="0"/>
        </w:rPr>
        <w:t>to</w:t>
      </w:r>
      <w:r>
        <w:rPr>
          <w:b w:val="0"/>
          <w:i w:val="0"/>
        </w:rPr>
        <w:t xml:space="preserve"> </w:t>
      </w:r>
      <w:r>
        <w:rPr>
          <w:b w:val="0"/>
          <w:i w:val="0"/>
        </w:rPr>
        <w:t>resolve</w:t>
      </w:r>
      <w:r>
        <w:rPr>
          <w:b w:val="0"/>
          <w:i w:val="0"/>
        </w:rPr>
        <w:t xml:space="preserve"> </w:t>
      </w:r>
      <w:r>
        <w:rPr>
          <w:b w:val="0"/>
          <w:i w:val="0"/>
        </w:rPr>
        <w:t>one</w:t>
      </w:r>
      <w:r>
        <w:rPr>
          <w:b w:val="0"/>
          <w:i w:val="0"/>
        </w:rPr>
        <w:t xml:space="preserve"> </w:t>
      </w:r>
      <w:r>
        <w:rPr>
          <w:b w:val="0"/>
          <w:i w:val="0"/>
        </w:rPr>
        <w:t>error.</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toolchain</w:t>
      </w:r>
      <w:r>
        <w:rPr>
          <w:b w:val="0"/>
          <w:i w:val="0"/>
        </w:rPr>
        <w:t xml:space="preserve"> </w:t>
      </w:r>
      <w:r>
        <w:rPr>
          <w:b w:val="0"/>
          <w:i w:val="0"/>
        </w:rPr>
        <w:t>and</w:t>
      </w:r>
      <w:r>
        <w:rPr>
          <w:b w:val="0"/>
          <w:i w:val="0"/>
        </w:rPr>
        <w:t xml:space="preserve"> </w:t>
      </w:r>
      <w:r>
        <w:rPr>
          <w:b w:val="0"/>
          <w:i w:val="0"/>
        </w:rPr>
        <w:t>SDK</w:t>
      </w:r>
      <w:r>
        <w:rPr>
          <w:b w:val="0"/>
          <w:i w:val="0"/>
        </w:rPr>
        <w:t xml:space="preserve"> </w:t>
      </w:r>
      <w:r>
        <w:rPr>
          <w:b w:val="0"/>
          <w:i w:val="0"/>
        </w:rPr>
        <w:t>intended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target</w:t>
      </w:r>
      <w:r>
        <w:rPr>
          <w:b w:val="0"/>
          <w:i w:val="0"/>
        </w:rPr>
        <w:t xml:space="preserve"> </w:t>
      </w:r>
      <w:r>
        <w:rPr>
          <w:b w:val="0"/>
          <w:i w:val="0"/>
        </w:rPr>
        <w:t>distribution</w:t>
      </w:r>
      <w:r>
        <w:rPr>
          <w:b w:val="0"/>
          <w:i w:val="0"/>
        </w:rPr>
        <w:t xml:space="preserve"> </w:t>
      </w:r>
      <w:r>
        <w:rPr>
          <w:b w:val="0"/>
          <w:i w:val="0"/>
        </w:rPr>
        <w:t>or</w:t>
      </w:r>
      <w:r>
        <w:rPr>
          <w:b w:val="0"/>
          <w:i w:val="0"/>
        </w:rPr>
        <w:t xml:space="preserve"> </w:t>
      </w:r>
      <w:r>
        <w:rPr>
          <w:b w:val="0"/>
          <w:i w:val="0"/>
        </w:rPr>
        <w:t>image.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Believing</w:t>
      </w:r>
      <w:r>
        <w:rPr>
          <w:b w:val="0"/>
          <w:i w:val="0"/>
        </w:rPr>
        <w:t xml:space="preserve"> </w:t>
      </w:r>
      <w:r>
        <w:rPr>
          <w:b w:val="0"/>
          <w:i w:val="0"/>
        </w:rPr>
        <w:t>setting</w:t>
      </w:r>
      <w:r>
        <w:rPr>
          <w:b w:val="0"/>
          <w:i w:val="0"/>
        </w:rPr>
        <w:t xml:space="preserve"> </w:t>
      </w:r>
      <w:r>
        <w:rPr>
          <w:b w:val="0"/>
          <w:i w:val="0"/>
        </w:rPr>
        <w:t>CC</w:t>
      </w:r>
      <w:r>
        <w:rPr>
          <w:b w:val="0"/>
          <w:i w:val="0"/>
        </w:rPr>
        <w:t xml:space="preserve"> </w:t>
      </w:r>
      <w:r>
        <w:rPr>
          <w:b w:val="0"/>
          <w:i w:val="0"/>
        </w:rPr>
        <w:t>alone</w:t>
      </w:r>
      <w:r>
        <w:rPr>
          <w:b w:val="0"/>
          <w:i w:val="0"/>
        </w:rPr>
        <w:t xml:space="preserve"> </w:t>
      </w:r>
      <w:r>
        <w:rPr>
          <w:b w:val="0"/>
          <w:i w:val="0"/>
        </w:rPr>
        <w:t>ensures</w:t>
      </w:r>
      <w:r>
        <w:rPr>
          <w:b w:val="0"/>
          <w:i w:val="0"/>
        </w:rPr>
        <w:t xml:space="preserve"> </w:t>
      </w:r>
      <w:r>
        <w:rPr>
          <w:b w:val="0"/>
          <w:i w:val="0"/>
        </w:rPr>
        <w:t>every</w:t>
      </w:r>
      <w:r>
        <w:rPr>
          <w:b w:val="0"/>
          <w:i w:val="0"/>
        </w:rPr>
        <w:t xml:space="preserve"> </w:t>
      </w:r>
      <w:r>
        <w:rPr>
          <w:b w:val="0"/>
          <w:i w:val="0"/>
        </w:rPr>
        <w:t>dependency</w:t>
      </w:r>
      <w:r>
        <w:rPr>
          <w:b w:val="0"/>
          <w:i w:val="0"/>
        </w:rPr>
        <w:t xml:space="preserve"> </w:t>
      </w:r>
      <w:r>
        <w:rPr>
          <w:b w:val="0"/>
          <w:i w:val="0"/>
        </w:rPr>
        <w:t>is</w:t>
      </w:r>
      <w:r>
        <w:rPr>
          <w:b w:val="0"/>
          <w:i w:val="0"/>
        </w:rPr>
        <w:t xml:space="preserve"> </w:t>
      </w:r>
      <w:r>
        <w:rPr>
          <w:b w:val="0"/>
          <w:i w:val="0"/>
        </w:rPr>
        <w:t>built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target.</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pkg-config</w:t>
      </w:r>
      <w:r>
        <w:rPr>
          <w:b w:val="0"/>
          <w:i w:val="0"/>
        </w:rPr>
        <w:t xml:space="preserve"> </w:t>
      </w:r>
      <w:r>
        <w:rPr>
          <w:b w:val="0"/>
          <w:i w:val="0"/>
        </w:rPr>
        <w:t>accidentally</w:t>
      </w:r>
      <w:r>
        <w:rPr>
          <w:b w:val="0"/>
          <w:i w:val="0"/>
        </w:rPr>
        <w:t xml:space="preserve"> </w:t>
      </w:r>
      <w:r>
        <w:rPr>
          <w:b w:val="0"/>
          <w:i w:val="0"/>
        </w:rPr>
        <w:t>supply</w:t>
      </w:r>
      <w:r>
        <w:rPr>
          <w:b w:val="0"/>
          <w:i w:val="0"/>
        </w:rPr>
        <w:t xml:space="preserve"> </w:t>
      </w:r>
      <w:r>
        <w:rPr>
          <w:b w:val="0"/>
          <w:i w:val="0"/>
        </w:rPr>
        <w:t>host</w:t>
      </w:r>
      <w:r>
        <w:rPr>
          <w:b w:val="0"/>
          <w:i w:val="0"/>
        </w:rPr>
        <w:t xml:space="preserve"> </w:t>
      </w:r>
      <w:r>
        <w:rPr>
          <w:b w:val="0"/>
          <w:i w:val="0"/>
        </w:rPr>
        <w:t>include</w:t>
      </w:r>
      <w:r>
        <w:rPr>
          <w:b w:val="0"/>
          <w:i w:val="0"/>
        </w:rPr>
        <w:t xml:space="preserve"> </w:t>
      </w:r>
      <w:r>
        <w:rPr>
          <w:b w:val="0"/>
          <w:i w:val="0"/>
        </w:rPr>
        <w:t>paths</w:t>
      </w:r>
      <w:r>
        <w:rPr>
          <w:b w:val="0"/>
          <w:i w:val="0"/>
        </w:rPr>
        <w:t xml:space="preserve"> </w:t>
      </w:r>
      <w:r>
        <w:rPr>
          <w:b w:val="0"/>
          <w:i w:val="0"/>
        </w:rPr>
        <w:t>during</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build?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sysroot</w:t>
      </w:r>
      <w:r>
        <w:rPr>
          <w:b w:val="0"/>
          <w:i w:val="0"/>
        </w:rPr>
        <w:t xml:space="preserve"> </w:t>
      </w:r>
      <w:r>
        <w:rPr>
          <w:b w:val="0"/>
          <w:i w:val="0"/>
        </w:rPr>
        <w:t>role;</w:t>
      </w:r>
      <w:r>
        <w:rPr>
          <w:b w:val="0"/>
          <w:i w:val="0"/>
        </w:rPr>
        <w:t xml:space="preserve"> </w:t>
      </w:r>
      <w:r>
        <w:rPr>
          <w:b w:val="0"/>
          <w:i w:val="0"/>
        </w:rPr>
        <w:t>ABI/libc</w:t>
      </w:r>
      <w:r>
        <w:rPr>
          <w:b w:val="0"/>
          <w:i w:val="0"/>
        </w:rPr>
        <w:t xml:space="preserve"> </w:t>
      </w:r>
      <w:r>
        <w:rPr>
          <w:b w:val="0"/>
          <w:i w:val="0"/>
        </w:rPr>
        <w:t>match;</w:t>
      </w:r>
      <w:r>
        <w:rPr>
          <w:b w:val="0"/>
          <w:i w:val="0"/>
        </w:rPr>
        <w:t xml:space="preserve"> </w:t>
      </w:r>
      <w:r>
        <w:rPr>
          <w:b w:val="0"/>
          <w:i w:val="0"/>
        </w:rPr>
        <w:t>ELF</w:t>
      </w:r>
      <w:r>
        <w:rPr>
          <w:b w:val="0"/>
          <w:i w:val="0"/>
        </w:rPr>
        <w:t xml:space="preserve"> </w:t>
      </w:r>
      <w:r>
        <w:rPr>
          <w:b w:val="0"/>
          <w:i w:val="0"/>
        </w:rPr>
        <w:t>check;</w:t>
      </w:r>
      <w:r>
        <w:rPr>
          <w:b w:val="0"/>
          <w:i w:val="0"/>
        </w:rPr>
        <w:t xml:space="preserve"> </w:t>
      </w:r>
      <w:r>
        <w:rPr>
          <w:b w:val="0"/>
          <w:i w:val="0"/>
        </w:rPr>
        <w:t>dependency</w:t>
      </w:r>
      <w:r>
        <w:rPr>
          <w:b w:val="0"/>
          <w:i w:val="0"/>
        </w:rPr>
        <w:t xml:space="preserve"> </w:t>
      </w:r>
      <w:r>
        <w:rPr>
          <w:b w:val="0"/>
          <w:i w:val="0"/>
        </w:rPr>
        <w:t>isolation.</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Q109 How does an interrupt differ from polling, and when can polling be reasonable?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Latency,</w:t>
      </w:r>
      <w:r>
        <w:rPr>
          <w:b w:val="0"/>
          <w:i w:val="0"/>
        </w:rPr>
        <w:t xml:space="preserve"> </w:t>
      </w:r>
      <w:r>
        <w:rPr>
          <w:b w:val="0"/>
          <w:i w:val="0"/>
        </w:rPr>
        <w:t>load,</w:t>
      </w:r>
      <w:r>
        <w:rPr>
          <w:b w:val="0"/>
          <w:i w:val="0"/>
        </w:rPr>
        <w:t xml:space="preserve"> </w:t>
      </w:r>
      <w:r>
        <w:rPr>
          <w:b w:val="0"/>
          <w:i w:val="0"/>
        </w:rPr>
        <w:t>and</w:t>
      </w:r>
      <w:r>
        <w:rPr>
          <w:b w:val="0"/>
          <w:i w:val="0"/>
        </w:rPr>
        <w:t xml:space="preserve"> </w:t>
      </w:r>
      <w:r>
        <w:rPr>
          <w:b w:val="0"/>
          <w:i w:val="0"/>
        </w:rPr>
        <w:t>execution-context</w:t>
      </w:r>
      <w:r>
        <w:rPr>
          <w:b w:val="0"/>
          <w:i w:val="0"/>
        </w:rPr>
        <w:t xml:space="preserve"> </w:t>
      </w:r>
      <w:r>
        <w:rPr>
          <w:b w:val="0"/>
          <w:i w:val="0"/>
        </w:rPr>
        <w:t>tradeoffs.</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notifies</w:t>
      </w:r>
      <w:r>
        <w:rPr>
          <w:b w:val="0"/>
          <w:i w:val="0"/>
        </w:rPr>
        <w:t xml:space="preserve"> </w:t>
      </w:r>
      <w:r>
        <w:rPr>
          <w:b w:val="0"/>
          <w:i w:val="0"/>
        </w:rPr>
        <w:t>software</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event</w:t>
      </w:r>
      <w:r>
        <w:rPr>
          <w:b w:val="0"/>
          <w:i w:val="0"/>
        </w:rPr>
        <w:t xml:space="preserve"> </w:t>
      </w:r>
      <w:r>
        <w:rPr>
          <w:b w:val="0"/>
          <w:i w:val="0"/>
        </w:rPr>
        <w:t>asynchronously;</w:t>
      </w:r>
      <w:r>
        <w:rPr>
          <w:b w:val="0"/>
          <w:i w:val="0"/>
        </w:rPr>
        <w:t xml:space="preserve"> </w:t>
      </w:r>
      <w:r>
        <w:rPr>
          <w:b w:val="0"/>
          <w:i w:val="0"/>
        </w:rPr>
        <w:t>polling</w:t>
      </w:r>
      <w:r>
        <w:rPr>
          <w:b w:val="0"/>
          <w:i w:val="0"/>
        </w:rPr>
        <w:t xml:space="preserve"> </w:t>
      </w:r>
      <w:r>
        <w:rPr>
          <w:b w:val="0"/>
          <w:i w:val="0"/>
        </w:rPr>
        <w:t>checks</w:t>
      </w:r>
      <w:r>
        <w:rPr>
          <w:b w:val="0"/>
          <w:i w:val="0"/>
        </w:rPr>
        <w:t xml:space="preserve"> </w:t>
      </w:r>
      <w:r>
        <w:rPr>
          <w:b w:val="0"/>
          <w:i w:val="0"/>
        </w:rPr>
        <w:t>state</w:t>
      </w:r>
      <w:r>
        <w:rPr>
          <w:b w:val="0"/>
          <w:i w:val="0"/>
        </w:rPr>
        <w:t xml:space="preserve"> </w:t>
      </w:r>
      <w:r>
        <w:rPr>
          <w:b w:val="0"/>
          <w:i w:val="0"/>
        </w:rPr>
        <w:t>at</w:t>
      </w:r>
      <w:r>
        <w:rPr>
          <w:b w:val="0"/>
          <w:i w:val="0"/>
        </w:rPr>
        <w:t xml:space="preserve"> </w:t>
      </w:r>
      <w:r>
        <w:rPr>
          <w:b w:val="0"/>
          <w:i w:val="0"/>
        </w:rPr>
        <w:t>chosen</w:t>
      </w:r>
      <w:r>
        <w:rPr>
          <w:b w:val="0"/>
          <w:i w:val="0"/>
        </w:rPr>
        <w:t xml:space="preserve"> </w:t>
      </w:r>
      <w:r>
        <w:rPr>
          <w:b w:val="0"/>
          <w:i w:val="0"/>
        </w:rPr>
        <w:t>intervals.</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event</w:t>
      </w:r>
      <w:r>
        <w:rPr>
          <w:b w:val="0"/>
          <w:i w:val="0"/>
        </w:rPr>
        <w:t xml:space="preserve"> </w:t>
      </w:r>
      <w:r>
        <w:rPr>
          <w:b w:val="0"/>
          <w:i w:val="0"/>
        </w:rPr>
        <w:t>rate,</w:t>
      </w:r>
      <w:r>
        <w:rPr>
          <w:b w:val="0"/>
          <w:i w:val="0"/>
        </w:rPr>
        <w:t xml:space="preserve"> </w:t>
      </w:r>
      <w:r>
        <w:rPr>
          <w:b w:val="0"/>
          <w:i w:val="0"/>
        </w:rPr>
        <w:t>latency,</w:t>
      </w:r>
      <w:r>
        <w:rPr>
          <w:b w:val="0"/>
          <w:i w:val="0"/>
        </w:rPr>
        <w:t xml:space="preserve"> </w:t>
      </w:r>
      <w:r>
        <w:rPr>
          <w:b w:val="0"/>
          <w:i w:val="0"/>
        </w:rPr>
        <w:t>CPU</w:t>
      </w:r>
      <w:r>
        <w:rPr>
          <w:b w:val="0"/>
          <w:i w:val="0"/>
        </w:rPr>
        <w:t xml:space="preserve"> </w:t>
      </w:r>
      <w:r>
        <w:rPr>
          <w:b w:val="0"/>
          <w:i w:val="0"/>
        </w:rPr>
        <w:t>budget,</w:t>
      </w:r>
      <w:r>
        <w:rPr>
          <w:b w:val="0"/>
          <w:i w:val="0"/>
        </w:rPr>
        <w:t xml:space="preserve"> </w:t>
      </w:r>
      <w:r>
        <w:rPr>
          <w:b w:val="0"/>
          <w:i w:val="0"/>
        </w:rPr>
        <w:t>power,</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behavior.</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low-rate</w:t>
      </w:r>
      <w:r>
        <w:rPr>
          <w:b w:val="0"/>
          <w:i w:val="0"/>
        </w:rPr>
        <w:t xml:space="preserve"> </w:t>
      </w:r>
      <w:r>
        <w:rPr>
          <w:b w:val="0"/>
          <w:i w:val="0"/>
        </w:rPr>
        <w:t>sensor,</w:t>
      </w:r>
      <w:r>
        <w:rPr>
          <w:b w:val="0"/>
          <w:i w:val="0"/>
        </w:rPr>
        <w:t xml:space="preserve"> </w:t>
      </w:r>
      <w:r>
        <w:rPr>
          <w:b w:val="0"/>
          <w:i w:val="0"/>
        </w:rPr>
        <w:t>interrupts</w:t>
      </w:r>
      <w:r>
        <w:rPr>
          <w:b w:val="0"/>
          <w:i w:val="0"/>
        </w:rPr>
        <w:t xml:space="preserve"> </w:t>
      </w:r>
      <w:r>
        <w:rPr>
          <w:b w:val="0"/>
          <w:i w:val="0"/>
        </w:rPr>
        <w:t>can</w:t>
      </w:r>
      <w:r>
        <w:rPr>
          <w:b w:val="0"/>
          <w:i w:val="0"/>
        </w:rPr>
        <w:t xml:space="preserve"> </w:t>
      </w:r>
      <w:r>
        <w:rPr>
          <w:b w:val="0"/>
          <w:i w:val="0"/>
        </w:rPr>
        <w:t>avoid</w:t>
      </w:r>
      <w:r>
        <w:rPr>
          <w:b w:val="0"/>
          <w:i w:val="0"/>
        </w:rPr>
        <w:t xml:space="preserve"> </w:t>
      </w:r>
      <w:r>
        <w:rPr>
          <w:b w:val="0"/>
          <w:i w:val="0"/>
        </w:rPr>
        <w:t>repeated</w:t>
      </w:r>
      <w:r>
        <w:rPr>
          <w:b w:val="0"/>
          <w:i w:val="0"/>
        </w:rPr>
        <w:t xml:space="preserve"> </w:t>
      </w:r>
      <w:r>
        <w:rPr>
          <w:b w:val="0"/>
          <w:i w:val="0"/>
        </w:rPr>
        <w:t>checks.</w:t>
      </w:r>
      <w:r>
        <w:rPr>
          <w:b w:val="0"/>
          <w:i w:val="0"/>
        </w:rPr>
        <w:t xml:space="preserve"> </w:t>
      </w:r>
      <w:r>
        <w:rPr>
          <w:b w:val="0"/>
          <w:i w:val="0"/>
        </w:rPr>
        <w:t>Under</w:t>
      </w:r>
      <w:r>
        <w:rPr>
          <w:b w:val="0"/>
          <w:i w:val="0"/>
        </w:rPr>
        <w:t xml:space="preserve"> </w:t>
      </w:r>
      <w:r>
        <w:rPr>
          <w:b w:val="0"/>
          <w:i w:val="0"/>
        </w:rPr>
        <w:t>very</w:t>
      </w:r>
      <w:r>
        <w:rPr>
          <w:b w:val="0"/>
          <w:i w:val="0"/>
        </w:rPr>
        <w:t xml:space="preserve"> </w:t>
      </w:r>
      <w:r>
        <w:rPr>
          <w:b w:val="0"/>
          <w:i w:val="0"/>
        </w:rPr>
        <w:t>high</w:t>
      </w:r>
      <w:r>
        <w:rPr>
          <w:b w:val="0"/>
          <w:i w:val="0"/>
        </w:rPr>
        <w:t xml:space="preserve"> </w:t>
      </w:r>
      <w:r>
        <w:rPr>
          <w:b w:val="0"/>
          <w:i w:val="0"/>
        </w:rPr>
        <w:t>sustained</w:t>
      </w:r>
      <w:r>
        <w:rPr>
          <w:b w:val="0"/>
          <w:i w:val="0"/>
        </w:rPr>
        <w:t xml:space="preserve"> </w:t>
      </w:r>
      <w:r>
        <w:rPr>
          <w:b w:val="0"/>
          <w:i w:val="0"/>
        </w:rPr>
        <w:t>load,</w:t>
      </w:r>
      <w:r>
        <w:rPr>
          <w:b w:val="0"/>
          <w:i w:val="0"/>
        </w:rPr>
        <w:t xml:space="preserve"> </w:t>
      </w:r>
      <w:r>
        <w:rPr>
          <w:b w:val="0"/>
          <w:i w:val="0"/>
        </w:rPr>
        <w:t>bounded</w:t>
      </w:r>
      <w:r>
        <w:rPr>
          <w:b w:val="0"/>
          <w:i w:val="0"/>
        </w:rPr>
        <w:t xml:space="preserve"> </w:t>
      </w:r>
      <w:r>
        <w:rPr>
          <w:b w:val="0"/>
          <w:i w:val="0"/>
        </w:rPr>
        <w:t>polling</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interrupt</w:t>
      </w:r>
      <w:r>
        <w:rPr>
          <w:b w:val="0"/>
          <w:i w:val="0"/>
        </w:rPr>
        <w:t xml:space="preserve"> </w:t>
      </w:r>
      <w:r>
        <w:rPr>
          <w:b w:val="0"/>
          <w:i w:val="0"/>
        </w:rPr>
        <w:t>overhead;</w:t>
      </w:r>
      <w:r>
        <w:rPr>
          <w:b w:val="0"/>
          <w:i w:val="0"/>
        </w:rPr>
        <w:t xml:space="preserve"> </w:t>
      </w:r>
      <w:r>
        <w:rPr>
          <w:b w:val="0"/>
          <w:i w:val="0"/>
        </w:rPr>
        <w:t>some</w:t>
      </w:r>
      <w:r>
        <w:rPr>
          <w:b w:val="0"/>
          <w:i w:val="0"/>
        </w:rPr>
        <w:t xml:space="preserve"> </w:t>
      </w:r>
      <w:r>
        <w:rPr>
          <w:b w:val="0"/>
          <w:i w:val="0"/>
        </w:rPr>
        <w:t>subsystems</w:t>
      </w:r>
      <w:r>
        <w:rPr>
          <w:b w:val="0"/>
          <w:i w:val="0"/>
        </w:rPr>
        <w:t xml:space="preserve"> </w:t>
      </w:r>
      <w:r>
        <w:rPr>
          <w:b w:val="0"/>
          <w:i w:val="0"/>
        </w:rPr>
        <w:t>combine</w:t>
      </w:r>
      <w:r>
        <w:rPr>
          <w:b w:val="0"/>
          <w:i w:val="0"/>
        </w:rPr>
        <w:t xml:space="preserve"> </w:t>
      </w:r>
      <w:r>
        <w:rPr>
          <w:b w:val="0"/>
          <w:i w:val="0"/>
        </w:rPr>
        <w:t>both</w:t>
      </w:r>
      <w:r>
        <w:rPr>
          <w:b w:val="0"/>
          <w:i w:val="0"/>
        </w:rPr>
        <w:t xml:space="preserve"> </w:t>
      </w:r>
      <w:r>
        <w:rPr>
          <w:b w:val="0"/>
          <w:i w:val="0"/>
        </w:rPr>
        <w:t>approaches.</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handler</w:t>
      </w:r>
      <w:r>
        <w:rPr>
          <w:b w:val="0"/>
          <w:i w:val="0"/>
        </w:rPr>
        <w:t xml:space="preserve"> </w:t>
      </w:r>
      <w:r>
        <w:rPr>
          <w:b w:val="0"/>
          <w:i w:val="0"/>
        </w:rPr>
        <w:t>still</w:t>
      </w:r>
      <w:r>
        <w:rPr>
          <w:b w:val="0"/>
          <w:i w:val="0"/>
        </w:rPr>
        <w:t xml:space="preserve"> </w:t>
      </w:r>
      <w:r>
        <w:rPr>
          <w:b w:val="0"/>
          <w:i w:val="0"/>
        </w:rPr>
        <w:t>needs</w:t>
      </w:r>
      <w:r>
        <w:rPr>
          <w:b w:val="0"/>
          <w:i w:val="0"/>
        </w:rPr>
        <w:t xml:space="preserve"> </w:t>
      </w:r>
      <w:r>
        <w:rPr>
          <w:b w:val="0"/>
          <w:i w:val="0"/>
        </w:rPr>
        <w:t>to</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condition</w:t>
      </w:r>
      <w:r>
        <w:rPr>
          <w:b w:val="0"/>
          <w:i w:val="0"/>
        </w:rPr>
        <w:t xml:space="preserve"> </w:t>
      </w:r>
      <w:r>
        <w:rPr>
          <w:b w:val="0"/>
          <w:i w:val="0"/>
        </w:rPr>
        <w:t>and</w:t>
      </w:r>
      <w:r>
        <w:rPr>
          <w:b w:val="0"/>
          <w:i w:val="0"/>
        </w:rPr>
        <w:t xml:space="preserve"> </w:t>
      </w:r>
      <w:r>
        <w:rPr>
          <w:b w:val="0"/>
          <w:i w:val="0"/>
        </w:rPr>
        <w:t>defer</w:t>
      </w:r>
      <w:r>
        <w:rPr>
          <w:b w:val="0"/>
          <w:i w:val="0"/>
        </w:rPr>
        <w:t xml:space="preserve"> </w:t>
      </w:r>
      <w:r>
        <w:rPr>
          <w:b w:val="0"/>
          <w:i w:val="0"/>
        </w:rPr>
        <w:t>inappropriate</w:t>
      </w:r>
      <w:r>
        <w:rPr>
          <w:b w:val="0"/>
          <w:i w:val="0"/>
        </w:rPr>
        <w:t xml:space="preserve"> </w:t>
      </w:r>
      <w:r>
        <w:rPr>
          <w:b w:val="0"/>
          <w:i w:val="0"/>
        </w:rPr>
        <w:t>work.</w:t>
      </w:r>
      <w:r>
        <w:rPr>
          <w:b w:val="0"/>
          <w:i w:val="0"/>
        </w:rPr>
        <w:t xml:space="preserve"> </w:t>
      </w:r>
      <w:r>
        <w:rPr>
          <w:b w:val="0"/>
          <w:i w:val="0"/>
        </w:rPr>
        <w:t>A</w:t>
      </w:r>
      <w:r>
        <w:rPr>
          <w:b w:val="0"/>
          <w:i w:val="0"/>
        </w:rPr>
        <w:t xml:space="preserve"> </w:t>
      </w:r>
      <w:r>
        <w:rPr>
          <w:b w:val="0"/>
          <w:i w:val="0"/>
        </w:rPr>
        <w:t>polling</w:t>
      </w:r>
      <w:r>
        <w:rPr>
          <w:b w:val="0"/>
          <w:i w:val="0"/>
        </w:rPr>
        <w:t xml:space="preserve"> </w:t>
      </w:r>
      <w:r>
        <w:rPr>
          <w:b w:val="0"/>
          <w:i w:val="0"/>
        </w:rPr>
        <w:t>period</w:t>
      </w:r>
      <w:r>
        <w:rPr>
          <w:b w:val="0"/>
          <w:i w:val="0"/>
        </w:rPr>
        <w:t xml:space="preserve"> </w:t>
      </w:r>
      <w:r>
        <w:rPr>
          <w:b w:val="0"/>
          <w:i w:val="0"/>
        </w:rPr>
        <w:t>bounds</w:t>
      </w:r>
      <w:r>
        <w:rPr>
          <w:b w:val="0"/>
          <w:i w:val="0"/>
        </w:rPr>
        <w:t xml:space="preserve"> </w:t>
      </w:r>
      <w:r>
        <w:rPr>
          <w:b w:val="0"/>
          <w:i w:val="0"/>
        </w:rPr>
        <w:t>observation</w:t>
      </w:r>
      <w:r>
        <w:rPr>
          <w:b w:val="0"/>
          <w:i w:val="0"/>
        </w:rPr>
        <w:t xml:space="preserve"> </w:t>
      </w:r>
      <w:r>
        <w:rPr>
          <w:b w:val="0"/>
          <w:i w:val="0"/>
        </w:rPr>
        <w:t>delay</w:t>
      </w:r>
      <w:r>
        <w:rPr>
          <w:b w:val="0"/>
          <w:i w:val="0"/>
        </w:rPr>
        <w:t xml:space="preserve"> </w:t>
      </w:r>
      <w:r>
        <w:rPr>
          <w:b w:val="0"/>
          <w:i w:val="0"/>
        </w:rPr>
        <w:t>only</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assumed</w:t>
      </w:r>
      <w:r>
        <w:rPr>
          <w:b w:val="0"/>
          <w:i w:val="0"/>
        </w:rPr>
        <w:t xml:space="preserve"> </w:t>
      </w:r>
      <w:r>
        <w:rPr>
          <w:b w:val="0"/>
          <w:i w:val="0"/>
        </w:rPr>
        <w:t>scheduling</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sleep</w:t>
      </w:r>
      <w:r>
        <w:rPr>
          <w:b w:val="0"/>
          <w:i w:val="0"/>
        </w:rPr>
        <w:t xml:space="preserve"> </w:t>
      </w:r>
      <w:r>
        <w:rPr>
          <w:b w:val="0"/>
          <w:i w:val="0"/>
        </w:rPr>
        <w:t>duration</w:t>
      </w:r>
      <w:r>
        <w:rPr>
          <w:b w:val="0"/>
          <w:i w:val="0"/>
        </w:rPr>
        <w:t xml:space="preserve"> </w:t>
      </w:r>
      <w:r>
        <w:rPr>
          <w:b w:val="0"/>
          <w:i w:val="0"/>
        </w:rPr>
        <w:t>was</w:t>
      </w:r>
      <w:r>
        <w:rPr>
          <w:b w:val="0"/>
          <w:i w:val="0"/>
        </w:rPr>
        <w:t xml:space="preserve"> </w:t>
      </w:r>
      <w:r>
        <w:rPr>
          <w:b w:val="0"/>
          <w:i w:val="0"/>
        </w:rPr>
        <w:t>configured.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documents</w:t>
      </w:r>
      <w:r>
        <w:rPr>
          <w:b w:val="0"/>
          <w:i w:val="0"/>
        </w:rPr>
        <w:t xml:space="preserve"> </w:t>
      </w:r>
      <w:r>
        <w:rPr>
          <w:b w:val="0"/>
          <w:i w:val="0"/>
        </w:rPr>
        <w:t>event-latching</w:t>
      </w:r>
      <w:r>
        <w:rPr>
          <w:b w:val="0"/>
          <w:i w:val="0"/>
        </w:rPr>
        <w:t xml:space="preserve"> </w:t>
      </w:r>
      <w:r>
        <w:rPr>
          <w:b w:val="0"/>
          <w:i w:val="0"/>
        </w:rPr>
        <w:t>and</w:t>
      </w:r>
      <w:r>
        <w:rPr>
          <w:b w:val="0"/>
          <w:i w:val="0"/>
        </w:rPr>
        <w:t xml:space="preserve"> </w:t>
      </w:r>
      <w:r>
        <w:rPr>
          <w:b w:val="0"/>
          <w:i w:val="0"/>
        </w:rPr>
        <w:t>acknowledge</w:t>
      </w:r>
      <w:r>
        <w:rPr>
          <w:b w:val="0"/>
          <w:i w:val="0"/>
        </w:rPr>
        <w:t xml:space="preserve"> </w:t>
      </w:r>
      <w:r>
        <w:rPr>
          <w:b w:val="0"/>
          <w:i w:val="0"/>
        </w:rPr>
        <w:t>semantics.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interrupts</w:t>
      </w:r>
      <w:r>
        <w:rPr>
          <w:b w:val="0"/>
          <w:i w:val="0"/>
        </w:rPr>
        <w:t xml:space="preserve"> </w:t>
      </w:r>
      <w:r>
        <w:rPr>
          <w:b w:val="0"/>
          <w:i w:val="0"/>
        </w:rPr>
        <w:t>are</w:t>
      </w:r>
      <w:r>
        <w:rPr>
          <w:b w:val="0"/>
          <w:i w:val="0"/>
        </w:rPr>
        <w:t xml:space="preserve"> </w:t>
      </w:r>
      <w:r>
        <w:rPr>
          <w:b w:val="0"/>
          <w:i w:val="0"/>
        </w:rPr>
        <w:t>always</w:t>
      </w:r>
      <w:r>
        <w:rPr>
          <w:b w:val="0"/>
          <w:i w:val="0"/>
        </w:rPr>
        <w:t xml:space="preserve"> </w:t>
      </w:r>
      <w:r>
        <w:rPr>
          <w:b w:val="0"/>
          <w:i w:val="0"/>
        </w:rPr>
        <w:t>faster</w:t>
      </w:r>
      <w:r>
        <w:rPr>
          <w:b w:val="0"/>
          <w:i w:val="0"/>
        </w:rPr>
        <w:t xml:space="preserve"> </w:t>
      </w:r>
      <w:r>
        <w:rPr>
          <w:b w:val="0"/>
          <w:i w:val="0"/>
        </w:rPr>
        <w:t>or</w:t>
      </w:r>
      <w:r>
        <w:rPr>
          <w:b w:val="0"/>
          <w:i w:val="0"/>
        </w:rPr>
        <w:t xml:space="preserve"> </w:t>
      </w:r>
      <w:r>
        <w:rPr>
          <w:b w:val="0"/>
          <w:i w:val="0"/>
        </w:rPr>
        <w:t>polling</w:t>
      </w:r>
      <w:r>
        <w:rPr>
          <w:b w:val="0"/>
          <w:i w:val="0"/>
        </w:rPr>
        <w:t xml:space="preserve"> </w:t>
      </w:r>
      <w:r>
        <w:rPr>
          <w:b w:val="0"/>
          <w:i w:val="0"/>
        </w:rPr>
        <w:t>inherently</w:t>
      </w:r>
      <w:r>
        <w:rPr>
          <w:b w:val="0"/>
          <w:i w:val="0"/>
        </w:rPr>
        <w:t xml:space="preserve"> </w:t>
      </w:r>
      <w:r>
        <w:rPr>
          <w:b w:val="0"/>
          <w:i w:val="0"/>
        </w:rPr>
        <w:t>guarantees</w:t>
      </w:r>
      <w:r>
        <w:rPr>
          <w:b w:val="0"/>
          <w:i w:val="0"/>
        </w:rPr>
        <w:t xml:space="preserve"> </w:t>
      </w:r>
      <w:r>
        <w:rPr>
          <w:b w:val="0"/>
          <w:i w:val="0"/>
        </w:rPr>
        <w:t>deterministic</w:t>
      </w:r>
      <w:r>
        <w:rPr>
          <w:b w:val="0"/>
          <w:i w:val="0"/>
        </w:rPr>
        <w:t xml:space="preserve"> </w:t>
      </w:r>
      <w:r>
        <w:rPr>
          <w:b w:val="0"/>
          <w:i w:val="0"/>
        </w:rPr>
        <w:t>latency.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a</w:t>
      </w:r>
      <w:r>
        <w:rPr>
          <w:b w:val="0"/>
          <w:i w:val="0"/>
        </w:rPr>
        <w:t xml:space="preserve"> </w:t>
      </w:r>
      <w:r>
        <w:rPr>
          <w:b w:val="0"/>
          <w:i w:val="0"/>
        </w:rPr>
        <w:t>level-triggered</w:t>
      </w:r>
      <w:r>
        <w:rPr>
          <w:b w:val="0"/>
          <w:i w:val="0"/>
        </w:rPr>
        <w:t xml:space="preserve"> </w:t>
      </w:r>
      <w:r>
        <w:rPr>
          <w:b w:val="0"/>
          <w:i w:val="0"/>
        </w:rPr>
        <w:t>interrupt</w:t>
      </w:r>
      <w:r>
        <w:rPr>
          <w:b w:val="0"/>
          <w:i w:val="0"/>
        </w:rPr>
        <w:t xml:space="preserve"> </w:t>
      </w:r>
      <w:r>
        <w:rPr>
          <w:b w:val="0"/>
          <w:i w:val="0"/>
        </w:rPr>
        <w:t>storm</w:t>
      </w:r>
      <w:r>
        <w:rPr>
          <w:b w:val="0"/>
          <w:i w:val="0"/>
        </w:rPr>
        <w:t xml:space="preserve"> </w:t>
      </w:r>
      <w:r>
        <w:rPr>
          <w:b w:val="0"/>
          <w:i w:val="0"/>
        </w:rPr>
        <w:t>caused</w:t>
      </w:r>
      <w:r>
        <w:rPr>
          <w:b w:val="0"/>
          <w:i w:val="0"/>
        </w:rPr>
        <w:t xml:space="preserve"> </w:t>
      </w:r>
      <w:r>
        <w:rPr>
          <w:b w:val="0"/>
          <w:i w:val="0"/>
        </w:rPr>
        <w:t>by</w:t>
      </w:r>
      <w:r>
        <w:rPr>
          <w:b w:val="0"/>
          <w:i w:val="0"/>
        </w:rPr>
        <w:t xml:space="preserve"> </w:t>
      </w:r>
      <w:r>
        <w:rPr>
          <w:b w:val="0"/>
          <w:i w:val="0"/>
        </w:rPr>
        <w:t>an</w:t>
      </w:r>
      <w:r>
        <w:rPr>
          <w:b w:val="0"/>
          <w:i w:val="0"/>
        </w:rPr>
        <w:t xml:space="preserve"> </w:t>
      </w:r>
      <w:r>
        <w:rPr>
          <w:b w:val="0"/>
          <w:i w:val="0"/>
        </w:rPr>
        <w:t>uncleared</w:t>
      </w:r>
      <w:r>
        <w:rPr>
          <w:b w:val="0"/>
          <w:i w:val="0"/>
        </w:rPr>
        <w:t xml:space="preserve"> </w:t>
      </w:r>
      <w:r>
        <w:rPr>
          <w:b w:val="0"/>
          <w:i w:val="0"/>
        </w:rPr>
        <w:t>source?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mechanism;</w:t>
      </w:r>
      <w:r>
        <w:rPr>
          <w:b w:val="0"/>
          <w:i w:val="0"/>
        </w:rPr>
        <w:t xml:space="preserve"> </w:t>
      </w:r>
      <w:r>
        <w:rPr>
          <w:b w:val="0"/>
          <w:i w:val="0"/>
        </w:rPr>
        <w:t>workload</w:t>
      </w:r>
      <w:r>
        <w:rPr>
          <w:b w:val="0"/>
          <w:i w:val="0"/>
        </w:rPr>
        <w:t xml:space="preserve"> </w:t>
      </w:r>
      <w:r>
        <w:rPr>
          <w:b w:val="0"/>
          <w:i w:val="0"/>
        </w:rPr>
        <w:t>tradeoff;</w:t>
      </w:r>
      <w:r>
        <w:rPr>
          <w:b w:val="0"/>
          <w:i w:val="0"/>
        </w:rPr>
        <w:t xml:space="preserve"> </w:t>
      </w:r>
      <w:r>
        <w:rPr>
          <w:b w:val="0"/>
          <w:i w:val="0"/>
        </w:rPr>
        <w:t>acknowledgment;</w:t>
      </w:r>
      <w:r>
        <w:rPr>
          <w:b w:val="0"/>
          <w:i w:val="0"/>
        </w:rPr>
        <w:t xml:space="preserve"> </w:t>
      </w:r>
      <w:r>
        <w:rPr>
          <w:b w:val="0"/>
          <w:i w:val="0"/>
        </w:rPr>
        <w:t>scheduling</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Q110 What is memory ordering, and why can it matter even with coherent caches?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Visibility</w:t>
      </w:r>
      <w:r>
        <w:rPr>
          <w:b w:val="0"/>
          <w:i w:val="0"/>
        </w:rPr>
        <w:t xml:space="preserve"> </w:t>
      </w:r>
      <w:r>
        <w:rPr>
          <w:b w:val="0"/>
          <w:i w:val="0"/>
        </w:rPr>
        <w:t>order</w:t>
      </w:r>
      <w:r>
        <w:rPr>
          <w:b w:val="0"/>
          <w:i w:val="0"/>
        </w:rPr>
        <w:t xml:space="preserve"> </w:t>
      </w:r>
      <w:r>
        <w:rPr>
          <w:b w:val="0"/>
          <w:i w:val="0"/>
        </w:rPr>
        <w:t>across</w:t>
      </w:r>
      <w:r>
        <w:rPr>
          <w:b w:val="0"/>
          <w:i w:val="0"/>
        </w:rPr>
        <w:t xml:space="preserve"> </w:t>
      </w:r>
      <w:r>
        <w:rPr>
          <w:b w:val="0"/>
          <w:i w:val="0"/>
        </w:rPr>
        <w:t>cores</w:t>
      </w:r>
      <w:r>
        <w:rPr>
          <w:b w:val="0"/>
          <w:i w:val="0"/>
        </w:rPr>
        <w:t xml:space="preserve"> </w:t>
      </w:r>
      <w:r>
        <w:rPr>
          <w:b w:val="0"/>
          <w:i w:val="0"/>
        </w:rPr>
        <w:t>or</w:t>
      </w:r>
      <w:r>
        <w:rPr>
          <w:b w:val="0"/>
          <w:i w:val="0"/>
        </w:rPr>
        <w:t xml:space="preserve"> </w:t>
      </w:r>
      <w:r>
        <w:rPr>
          <w:b w:val="0"/>
          <w:i w:val="0"/>
        </w:rPr>
        <w:t>devices.</w:t>
      </w:r>
    </w:p>
    <w:p>
      <w:r>
        <w:rPr>
          <w:b/>
          <w:i w:val="0"/>
        </w:rPr>
        <w:t>Spoken</w:t>
      </w:r>
      <w:r>
        <w:rPr>
          <w:b/>
          <w:i w:val="0"/>
        </w:rPr>
        <w:t xml:space="preserve"> </w:t>
      </w:r>
      <w:r>
        <w:rPr>
          <w:b/>
          <w:i w:val="0"/>
        </w:rPr>
        <w:t>answer:</w:t>
      </w:r>
      <w:r>
        <w:rPr>
          <w:b w:val="0"/>
          <w:i w:val="0"/>
        </w:rPr>
        <w:t xml:space="preserve"> </w:t>
      </w:r>
      <w:r>
        <w:rPr>
          <w:b w:val="0"/>
          <w:i w:val="0"/>
        </w:rPr>
        <w:t>Coherency</w:t>
      </w:r>
      <w:r>
        <w:rPr>
          <w:b w:val="0"/>
          <w:i w:val="0"/>
        </w:rPr>
        <w:t xml:space="preserve"> </w:t>
      </w:r>
      <w:r>
        <w:rPr>
          <w:b w:val="0"/>
          <w:i w:val="0"/>
        </w:rPr>
        <w:t>concerns</w:t>
      </w:r>
      <w:r>
        <w:rPr>
          <w:b w:val="0"/>
          <w:i w:val="0"/>
        </w:rPr>
        <w:t xml:space="preserve"> </w:t>
      </w:r>
      <w:r>
        <w:rPr>
          <w:b w:val="0"/>
          <w:i w:val="0"/>
        </w:rPr>
        <w:t>agreement</w:t>
      </w:r>
      <w:r>
        <w:rPr>
          <w:b w:val="0"/>
          <w:i w:val="0"/>
        </w:rPr>
        <w:t xml:space="preserve"> </w:t>
      </w:r>
      <w:r>
        <w:rPr>
          <w:b w:val="0"/>
          <w:i w:val="0"/>
        </w:rPr>
        <w:t>about</w:t>
      </w:r>
      <w:r>
        <w:rPr>
          <w:b w:val="0"/>
          <w:i w:val="0"/>
        </w:rPr>
        <w:t xml:space="preserve"> </w:t>
      </w:r>
      <w:r>
        <w:rPr>
          <w:b w:val="0"/>
          <w:i w:val="0"/>
        </w:rPr>
        <w:t>a</w:t>
      </w:r>
      <w:r>
        <w:rPr>
          <w:b w:val="0"/>
          <w:i w:val="0"/>
        </w:rPr>
        <w:t xml:space="preserve"> </w:t>
      </w:r>
      <w:r>
        <w:rPr>
          <w:b w:val="0"/>
          <w:i w:val="0"/>
        </w:rPr>
        <w:t>location's</w:t>
      </w:r>
      <w:r>
        <w:rPr>
          <w:b w:val="0"/>
          <w:i w:val="0"/>
        </w:rPr>
        <w:t xml:space="preserve"> </w:t>
      </w:r>
      <w:r>
        <w:rPr>
          <w:b w:val="0"/>
          <w:i w:val="0"/>
        </w:rPr>
        <w:t>value;</w:t>
      </w:r>
      <w:r>
        <w:rPr>
          <w:b w:val="0"/>
          <w:i w:val="0"/>
        </w:rPr>
        <w:t xml:space="preserve"> </w:t>
      </w:r>
      <w:r>
        <w:rPr>
          <w:b w:val="0"/>
          <w:i w:val="0"/>
        </w:rPr>
        <w:t>ordering</w:t>
      </w:r>
      <w:r>
        <w:rPr>
          <w:b w:val="0"/>
          <w:i w:val="0"/>
        </w:rPr>
        <w:t xml:space="preserve"> </w:t>
      </w:r>
      <w:r>
        <w:rPr>
          <w:b w:val="0"/>
          <w:i w:val="0"/>
        </w:rPr>
        <w:t>concerns</w:t>
      </w:r>
      <w:r>
        <w:rPr>
          <w:b w:val="0"/>
          <w:i w:val="0"/>
        </w:rPr>
        <w:t xml:space="preserve"> </w:t>
      </w:r>
      <w:r>
        <w:rPr>
          <w:b w:val="0"/>
          <w:i w:val="0"/>
        </w:rPr>
        <w:t>when</w:t>
      </w:r>
      <w:r>
        <w:rPr>
          <w:b w:val="0"/>
          <w:i w:val="0"/>
        </w:rPr>
        <w:t xml:space="preserve"> </w:t>
      </w:r>
      <w:r>
        <w:rPr>
          <w:b w:val="0"/>
          <w:i w:val="0"/>
        </w:rPr>
        <w:t>accesses</w:t>
      </w:r>
      <w:r>
        <w:rPr>
          <w:b w:val="0"/>
          <w:i w:val="0"/>
        </w:rPr>
        <w:t xml:space="preserve"> </w:t>
      </w:r>
      <w:r>
        <w:rPr>
          <w:b w:val="0"/>
          <w:i w:val="0"/>
        </w:rPr>
        <w:t>to</w:t>
      </w:r>
      <w:r>
        <w:rPr>
          <w:b w:val="0"/>
          <w:i w:val="0"/>
        </w:rPr>
        <w:t xml:space="preserve"> </w:t>
      </w:r>
      <w:r>
        <w:rPr>
          <w:b w:val="0"/>
          <w:i w:val="0"/>
        </w:rPr>
        <w:t>different</w:t>
      </w:r>
      <w:r>
        <w:rPr>
          <w:b w:val="0"/>
          <w:i w:val="0"/>
        </w:rPr>
        <w:t xml:space="preserve"> </w:t>
      </w:r>
      <w:r>
        <w:rPr>
          <w:b w:val="0"/>
          <w:i w:val="0"/>
        </w:rPr>
        <w:t>locations</w:t>
      </w:r>
      <w:r>
        <w:rPr>
          <w:b w:val="0"/>
          <w:i w:val="0"/>
        </w:rPr>
        <w:t xml:space="preserve"> </w:t>
      </w:r>
      <w:r>
        <w:rPr>
          <w:b w:val="0"/>
          <w:i w:val="0"/>
        </w:rPr>
        <w:t>become</w:t>
      </w:r>
      <w:r>
        <w:rPr>
          <w:b w:val="0"/>
          <w:i w:val="0"/>
        </w:rPr>
        <w:t xml:space="preserve"> </w:t>
      </w:r>
      <w:r>
        <w:rPr>
          <w:b w:val="0"/>
          <w:i w:val="0"/>
        </w:rPr>
        <w:t>observable.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synchronization</w:t>
      </w:r>
      <w:r>
        <w:rPr>
          <w:b w:val="0"/>
          <w:i w:val="0"/>
        </w:rPr>
        <w:t xml:space="preserve"> </w:t>
      </w:r>
      <w:r>
        <w:rPr>
          <w:b w:val="0"/>
          <w:i w:val="0"/>
        </w:rPr>
        <w:t>or</w:t>
      </w:r>
      <w:r>
        <w:rPr>
          <w:b w:val="0"/>
          <w:i w:val="0"/>
        </w:rPr>
        <w:t xml:space="preserve"> </w:t>
      </w:r>
      <w:r>
        <w:rPr>
          <w:b w:val="0"/>
          <w:i w:val="0"/>
        </w:rPr>
        <w:t>I/O</w:t>
      </w:r>
      <w:r>
        <w:rPr>
          <w:b w:val="0"/>
          <w:i w:val="0"/>
        </w:rPr>
        <w:t xml:space="preserve"> </w:t>
      </w:r>
      <w:r>
        <w:rPr>
          <w:b w:val="0"/>
          <w:i w:val="0"/>
        </w:rPr>
        <w:t>primitives</w:t>
      </w:r>
      <w:r>
        <w:rPr>
          <w:b w:val="0"/>
          <w:i w:val="0"/>
        </w:rPr>
        <w:t xml:space="preserve"> </w:t>
      </w:r>
      <w:r>
        <w:rPr>
          <w:b w:val="0"/>
          <w:i w:val="0"/>
        </w:rPr>
        <w:t>to</w:t>
      </w:r>
      <w:r>
        <w:rPr>
          <w:b w:val="0"/>
          <w:i w:val="0"/>
        </w:rPr>
        <w:t xml:space="preserve"> </w:t>
      </w:r>
      <w:r>
        <w:rPr>
          <w:b w:val="0"/>
          <w:i w:val="0"/>
        </w:rPr>
        <w:t>establish</w:t>
      </w:r>
      <w:r>
        <w:rPr>
          <w:b w:val="0"/>
          <w:i w:val="0"/>
        </w:rPr>
        <w:t xml:space="preserve"> </w:t>
      </w:r>
      <w:r>
        <w:rPr>
          <w:b w:val="0"/>
          <w:i w:val="0"/>
        </w:rPr>
        <w:t>required</w:t>
      </w:r>
      <w:r>
        <w:rPr>
          <w:b w:val="0"/>
          <w:i w:val="0"/>
        </w:rPr>
        <w:t xml:space="preserve"> </w:t>
      </w:r>
      <w:r>
        <w:rPr>
          <w:b w:val="0"/>
          <w:i w:val="0"/>
        </w:rPr>
        <w:t>order.</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producer</w:t>
      </w:r>
      <w:r>
        <w:rPr>
          <w:b w:val="0"/>
          <w:i w:val="0"/>
        </w:rPr>
        <w:t xml:space="preserve"> </w:t>
      </w:r>
      <w:r>
        <w:rPr>
          <w:b w:val="0"/>
          <w:i w:val="0"/>
        </w:rPr>
        <w:t>must</w:t>
      </w:r>
      <w:r>
        <w:rPr>
          <w:b w:val="0"/>
          <w:i w:val="0"/>
        </w:rPr>
        <w:t xml:space="preserve"> </w:t>
      </w:r>
      <w:r>
        <w:rPr>
          <w:b w:val="0"/>
          <w:i w:val="0"/>
        </w:rPr>
        <w:t>initialize</w:t>
      </w:r>
      <w:r>
        <w:rPr>
          <w:b w:val="0"/>
          <w:i w:val="0"/>
        </w:rPr>
        <w:t xml:space="preserve"> </w:t>
      </w:r>
      <w:r>
        <w:rPr>
          <w:b w:val="0"/>
          <w:i w:val="0"/>
        </w:rPr>
        <w:t>data</w:t>
      </w:r>
      <w:r>
        <w:rPr>
          <w:b w:val="0"/>
          <w:i w:val="0"/>
        </w:rPr>
        <w:t xml:space="preserve"> </w:t>
      </w:r>
      <w:r>
        <w:rPr>
          <w:b w:val="0"/>
          <w:i w:val="0"/>
        </w:rPr>
        <w:t>before</w:t>
      </w:r>
      <w:r>
        <w:rPr>
          <w:b w:val="0"/>
          <w:i w:val="0"/>
        </w:rPr>
        <w:t xml:space="preserve"> </w:t>
      </w:r>
      <w:r>
        <w:rPr>
          <w:b w:val="0"/>
          <w:i w:val="0"/>
        </w:rPr>
        <w:t>publishing</w:t>
      </w:r>
      <w:r>
        <w:rPr>
          <w:b w:val="0"/>
          <w:i w:val="0"/>
        </w:rPr>
        <w:t xml:space="preserve"> </w:t>
      </w:r>
      <w:r>
        <w:rPr>
          <w:b w:val="0"/>
          <w:i w:val="0"/>
        </w:rPr>
        <w:t>a</w:t>
      </w:r>
      <w:r>
        <w:rPr>
          <w:b w:val="0"/>
          <w:i w:val="0"/>
        </w:rPr>
        <w:t xml:space="preserve"> </w:t>
      </w:r>
      <w:r>
        <w:rPr>
          <w:b w:val="0"/>
          <w:i w:val="0"/>
        </w:rPr>
        <w:t>ready</w:t>
      </w:r>
      <w:r>
        <w:rPr>
          <w:b w:val="0"/>
          <w:i w:val="0"/>
        </w:rPr>
        <w:t xml:space="preserve"> </w:t>
      </w:r>
      <w:r>
        <w:rPr>
          <w:b w:val="0"/>
          <w:i w:val="0"/>
        </w:rPr>
        <w:t>flag</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descriptor</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its</w:t>
      </w:r>
      <w:r>
        <w:rPr>
          <w:b w:val="0"/>
          <w:i w:val="0"/>
        </w:rPr>
        <w:t xml:space="preserve"> </w:t>
      </w:r>
      <w:r>
        <w:rPr>
          <w:b w:val="0"/>
          <w:i w:val="0"/>
        </w:rPr>
        <w:t>fields</w:t>
      </w:r>
      <w:r>
        <w:rPr>
          <w:b w:val="0"/>
          <w:i w:val="0"/>
        </w:rPr>
        <w:t xml:space="preserve"> </w:t>
      </w:r>
      <w:r>
        <w:rPr>
          <w:b w:val="0"/>
          <w:i w:val="0"/>
        </w:rPr>
        <w:t>visible</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bit</w:t>
      </w:r>
      <w:r>
        <w:rPr>
          <w:b w:val="0"/>
          <w:i w:val="0"/>
        </w:rPr>
        <w:t xml:space="preserve"> </w:t>
      </w:r>
      <w:r>
        <w:rPr>
          <w:b w:val="0"/>
          <w:i w:val="0"/>
        </w:rPr>
        <w:t>is</w:t>
      </w:r>
      <w:r>
        <w:rPr>
          <w:b w:val="0"/>
          <w:i w:val="0"/>
        </w:rPr>
        <w:t xml:space="preserve"> </w:t>
      </w:r>
      <w:r>
        <w:rPr>
          <w:b w:val="0"/>
          <w:i w:val="0"/>
        </w:rPr>
        <w:t>exposed,</w:t>
      </w:r>
      <w:r>
        <w:rPr>
          <w:b w:val="0"/>
          <w:i w:val="0"/>
        </w:rPr>
        <w:t xml:space="preserve"> </w:t>
      </w:r>
      <w:r>
        <w:rPr>
          <w:b w:val="0"/>
          <w:i w:val="0"/>
        </w:rPr>
        <w:t>even</w:t>
      </w:r>
      <w:r>
        <w:rPr>
          <w:b w:val="0"/>
          <w:i w:val="0"/>
        </w:rPr>
        <w:t xml:space="preserve"> </w:t>
      </w:r>
      <w:r>
        <w:rPr>
          <w:b w:val="0"/>
          <w:i w:val="0"/>
        </w:rPr>
        <w:t>with</w:t>
      </w:r>
      <w:r>
        <w:rPr>
          <w:b w:val="0"/>
          <w:i w:val="0"/>
        </w:rPr>
        <w:t xml:space="preserve"> </w:t>
      </w:r>
      <w:r>
        <w:rPr>
          <w:b w:val="0"/>
          <w:i w:val="0"/>
        </w:rPr>
        <w:t>coherent</w:t>
      </w:r>
      <w:r>
        <w:rPr>
          <w:b w:val="0"/>
          <w:i w:val="0"/>
        </w:rPr>
        <w:t xml:space="preserve"> </w:t>
      </w:r>
      <w:r>
        <w:rPr>
          <w:b w:val="0"/>
          <w:i w:val="0"/>
        </w:rPr>
        <w:t>DMA</w:t>
      </w:r>
      <w:r>
        <w:rPr>
          <w:b w:val="0"/>
          <w:i w:val="0"/>
        </w:rPr>
        <w:t xml:space="preserve"> </w:t>
      </w:r>
      <w:r>
        <w:rPr>
          <w:b w:val="0"/>
          <w:i w:val="0"/>
        </w:rPr>
        <w:t>memory.</w:t>
      </w:r>
      <w:r>
        <w:rPr>
          <w:b w:val="0"/>
          <w:i w:val="0"/>
        </w:rPr>
        <w:t xml:space="preserve"> </w:t>
      </w:r>
      <w:r>
        <w:rPr>
          <w:b w:val="0"/>
          <w:i w:val="0"/>
        </w:rPr>
        <w:t>User-space</w:t>
      </w:r>
      <w:r>
        <w:rPr>
          <w:b w:val="0"/>
          <w:i w:val="0"/>
        </w:rPr>
        <w:t xml:space="preserve"> </w:t>
      </w:r>
      <w:r>
        <w:rPr>
          <w:b w:val="0"/>
          <w:i w:val="0"/>
        </w:rPr>
        <w:t>C</w:t>
      </w:r>
      <w:r>
        <w:rPr>
          <w:b w:val="0"/>
          <w:i w:val="0"/>
        </w:rPr>
        <w:t xml:space="preserve"> </w:t>
      </w:r>
      <w:r>
        <w:rPr>
          <w:b w:val="0"/>
          <w:i w:val="0"/>
        </w:rPr>
        <w:t>atomics,</w:t>
      </w:r>
      <w:r>
        <w:rPr>
          <w:b w:val="0"/>
          <w:i w:val="0"/>
        </w:rPr>
        <w:t xml:space="preserve"> </w:t>
      </w:r>
      <w:r>
        <w:rPr>
          <w:b w:val="0"/>
          <w:i w:val="0"/>
        </w:rPr>
        <w:t>kernel</w:t>
      </w:r>
      <w:r>
        <w:rPr>
          <w:b w:val="0"/>
          <w:i w:val="0"/>
        </w:rPr>
        <w:t xml:space="preserve"> </w:t>
      </w:r>
      <w:r>
        <w:rPr>
          <w:b w:val="0"/>
          <w:i w:val="0"/>
        </w:rPr>
        <w:t>barriers,</w:t>
      </w:r>
      <w:r>
        <w:rPr>
          <w:b w:val="0"/>
          <w:i w:val="0"/>
        </w:rPr>
        <w:t xml:space="preserve"> </w:t>
      </w:r>
      <w:r>
        <w:rPr>
          <w:b w:val="0"/>
          <w:i w:val="0"/>
        </w:rPr>
        <w:t>and</w:t>
      </w:r>
      <w:r>
        <w:rPr>
          <w:b w:val="0"/>
          <w:i w:val="0"/>
        </w:rPr>
        <w:t xml:space="preserve"> </w:t>
      </w:r>
      <w:r>
        <w:rPr>
          <w:b w:val="0"/>
          <w:i w:val="0"/>
        </w:rPr>
        <w:t>MMIO</w:t>
      </w:r>
      <w:r>
        <w:rPr>
          <w:b w:val="0"/>
          <w:i w:val="0"/>
        </w:rPr>
        <w:t xml:space="preserve"> </w:t>
      </w:r>
      <w:r>
        <w:rPr>
          <w:b w:val="0"/>
          <w:i w:val="0"/>
        </w:rPr>
        <w:t>accessors</w:t>
      </w:r>
      <w:r>
        <w:rPr>
          <w:b w:val="0"/>
          <w:i w:val="0"/>
        </w:rPr>
        <w:t xml:space="preserve"> </w:t>
      </w:r>
      <w:r>
        <w:rPr>
          <w:b w:val="0"/>
          <w:i w:val="0"/>
        </w:rPr>
        <w:t>serve</w:t>
      </w:r>
      <w:r>
        <w:rPr>
          <w:b w:val="0"/>
          <w:i w:val="0"/>
        </w:rPr>
        <w:t xml:space="preserve"> </w:t>
      </w:r>
      <w:r>
        <w:rPr>
          <w:b w:val="0"/>
          <w:i w:val="0"/>
        </w:rPr>
        <w:t>different</w:t>
      </w:r>
      <w:r>
        <w:rPr>
          <w:b w:val="0"/>
          <w:i w:val="0"/>
        </w:rPr>
        <w:t xml:space="preserve"> </w:t>
      </w:r>
      <w:r>
        <w:rPr>
          <w:b w:val="0"/>
          <w:i w:val="0"/>
        </w:rPr>
        <w:t>domains</w:t>
      </w:r>
      <w:r>
        <w:rPr>
          <w:b w:val="0"/>
          <w:i w:val="0"/>
        </w:rPr>
        <w:t xml:space="preserve"> </w:t>
      </w:r>
      <w:r>
        <w:rPr>
          <w:b w:val="0"/>
          <w:i w:val="0"/>
        </w:rPr>
        <w:t>and</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interchangeable</w:t>
      </w:r>
      <w:r>
        <w:rPr>
          <w:b w:val="0"/>
          <w:i w:val="0"/>
        </w:rPr>
        <w:t xml:space="preserve"> </w:t>
      </w:r>
      <w:r>
        <w:rPr>
          <w:b w:val="0"/>
          <w:i w:val="0"/>
        </w:rPr>
        <w:t>incantations.</w:t>
      </w:r>
      <w:r>
        <w:rPr>
          <w:b w:val="0"/>
          <w:i w:val="0"/>
        </w:rPr>
        <w:t xml:space="preserve"> </w:t>
      </w:r>
      <w:r>
        <w:rPr>
          <w:b w:val="0"/>
          <w:i w:val="0"/>
        </w:rPr>
        <w:t>Start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publication</w:t>
      </w:r>
      <w:r>
        <w:rPr>
          <w:b w:val="0"/>
          <w:i w:val="0"/>
        </w:rPr>
        <w:t xml:space="preserve"> </w:t>
      </w:r>
      <w:r>
        <w:rPr>
          <w:b w:val="0"/>
          <w:i w:val="0"/>
        </w:rPr>
        <w:t>protocol,</w:t>
      </w:r>
      <w:r>
        <w:rPr>
          <w:b w:val="0"/>
          <w:i w:val="0"/>
        </w:rPr>
        <w:t xml:space="preserve"> </w:t>
      </w:r>
      <w:r>
        <w:rPr>
          <w:b w:val="0"/>
          <w:i w:val="0"/>
        </w:rPr>
        <w:t>then</w:t>
      </w:r>
      <w:r>
        <w:rPr>
          <w:b w:val="0"/>
          <w:i w:val="0"/>
        </w:rPr>
        <w:t xml:space="preserve"> </w:t>
      </w:r>
      <w:r>
        <w:rPr>
          <w:b w:val="0"/>
          <w:i w:val="0"/>
        </w:rPr>
        <w:t>choose</w:t>
      </w:r>
      <w:r>
        <w:rPr>
          <w:b w:val="0"/>
          <w:i w:val="0"/>
        </w:rPr>
        <w:t xml:space="preserve"> </w:t>
      </w:r>
      <w:r>
        <w:rPr>
          <w:b w:val="0"/>
          <w:i w:val="0"/>
        </w:rPr>
        <w:t>documented</w:t>
      </w:r>
      <w:r>
        <w:rPr>
          <w:b w:val="0"/>
          <w:i w:val="0"/>
        </w:rPr>
        <w:t xml:space="preserve"> </w:t>
      </w:r>
      <w:r>
        <w:rPr>
          <w:b w:val="0"/>
          <w:i w:val="0"/>
        </w:rPr>
        <w:t>primitives.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specified</w:t>
      </w:r>
      <w:r>
        <w:rPr>
          <w:b w:val="0"/>
          <w:i w:val="0"/>
        </w:rPr>
        <w:t xml:space="preserve"> </w:t>
      </w:r>
      <w:r>
        <w:rPr>
          <w:b w:val="0"/>
          <w:i w:val="0"/>
        </w:rPr>
        <w:t>CPU,</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software</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barriers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substitutes</w:t>
      </w:r>
      <w:r>
        <w:rPr>
          <w:b w:val="0"/>
          <w:i w:val="0"/>
        </w:rPr>
        <w:t xml:space="preserve"> </w:t>
      </w:r>
      <w:r>
        <w:rPr>
          <w:b w:val="0"/>
          <w:i w:val="0"/>
        </w:rPr>
        <w:t>for</w:t>
      </w:r>
      <w:r>
        <w:rPr>
          <w:b w:val="0"/>
          <w:i w:val="0"/>
        </w:rPr>
        <w:t xml:space="preserve"> </w:t>
      </w:r>
      <w:r>
        <w:rPr>
          <w:b w:val="0"/>
          <w:i w:val="0"/>
        </w:rPr>
        <w:t>all</w:t>
      </w:r>
      <w:r>
        <w:rPr>
          <w:b w:val="0"/>
          <w:i w:val="0"/>
        </w:rPr>
        <w:t xml:space="preserve"> </w:t>
      </w:r>
      <w:r>
        <w:rPr>
          <w:b w:val="0"/>
          <w:i w:val="0"/>
        </w:rPr>
        <w:t>synchronization.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volatile</w:t>
      </w:r>
      <w:r>
        <w:rPr>
          <w:b w:val="0"/>
          <w:i w:val="0"/>
        </w:rPr>
        <w:t xml:space="preserve"> </w:t>
      </w:r>
      <w:r>
        <w:rPr>
          <w:b w:val="0"/>
          <w:i w:val="0"/>
        </w:rPr>
        <w:t>or</w:t>
      </w:r>
      <w:r>
        <w:rPr>
          <w:b w:val="0"/>
          <w:i w:val="0"/>
        </w:rPr>
        <w:t xml:space="preserve"> </w:t>
      </w:r>
      <w:r>
        <w:rPr>
          <w:b w:val="0"/>
          <w:i w:val="0"/>
        </w:rPr>
        <w:t>one</w:t>
      </w:r>
      <w:r>
        <w:rPr>
          <w:b w:val="0"/>
          <w:i w:val="0"/>
        </w:rPr>
        <w:t xml:space="preserve"> </w:t>
      </w:r>
      <w:r>
        <w:rPr>
          <w:b w:val="0"/>
          <w:i w:val="0"/>
        </w:rPr>
        <w:t>generic</w:t>
      </w:r>
      <w:r>
        <w:rPr>
          <w:b w:val="0"/>
          <w:i w:val="0"/>
        </w:rPr>
        <w:t xml:space="preserve"> </w:t>
      </w:r>
      <w:r>
        <w:rPr>
          <w:b w:val="0"/>
          <w:i w:val="0"/>
        </w:rPr>
        <w:t>barrier</w:t>
      </w:r>
      <w:r>
        <w:rPr>
          <w:b w:val="0"/>
          <w:i w:val="0"/>
        </w:rPr>
        <w:t xml:space="preserve"> </w:t>
      </w:r>
      <w:r>
        <w:rPr>
          <w:b w:val="0"/>
          <w:i w:val="0"/>
        </w:rPr>
        <w:t>everywhere</w:t>
      </w:r>
      <w:r>
        <w:rPr>
          <w:b w:val="0"/>
          <w:i w:val="0"/>
        </w:rPr>
        <w:t xml:space="preserve"> </w:t>
      </w:r>
      <w:r>
        <w:rPr>
          <w:b w:val="0"/>
          <w:i w:val="0"/>
        </w:rPr>
        <w:t>without</w:t>
      </w:r>
      <w:r>
        <w:rPr>
          <w:b w:val="0"/>
          <w:i w:val="0"/>
        </w:rPr>
        <w:t xml:space="preserve"> </w:t>
      </w:r>
      <w:r>
        <w:rPr>
          <w:b w:val="0"/>
          <w:i w:val="0"/>
        </w:rPr>
        <w:t>identifying</w:t>
      </w:r>
      <w:r>
        <w:rPr>
          <w:b w:val="0"/>
          <w:i w:val="0"/>
        </w:rPr>
        <w:t xml:space="preserve"> </w:t>
      </w:r>
      <w:r>
        <w:rPr>
          <w:b w:val="0"/>
          <w:i w:val="0"/>
        </w:rPr>
        <w:t>the</w:t>
      </w:r>
      <w:r>
        <w:rPr>
          <w:b w:val="0"/>
          <w:i w:val="0"/>
        </w:rPr>
        <w:t xml:space="preserve"> </w:t>
      </w:r>
      <w:r>
        <w:rPr>
          <w:b w:val="0"/>
          <w:i w:val="0"/>
        </w:rPr>
        <w:t>ordering</w:t>
      </w:r>
      <w:r>
        <w:rPr>
          <w:b w:val="0"/>
          <w:i w:val="0"/>
        </w:rPr>
        <w:t xml:space="preserve"> </w:t>
      </w:r>
      <w:r>
        <w:rPr>
          <w:b w:val="0"/>
          <w:i w:val="0"/>
        </w:rPr>
        <w:t>relation.</w:t>
      </w:r>
    </w:p>
    <w:p>
      <w:r>
        <w:rPr>
          <w:b/>
          <w:i w:val="0"/>
        </w:rPr>
        <w:t>Follow-up:</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cache</w:t>
      </w:r>
      <w:r>
        <w:rPr>
          <w:b w:val="0"/>
          <w:i w:val="0"/>
        </w:rPr>
        <w:t xml:space="preserve"> </w:t>
      </w:r>
      <w:r>
        <w:rPr>
          <w:b w:val="0"/>
          <w:i w:val="0"/>
        </w:rPr>
        <w:t>flush</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establish</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concurrent</w:t>
      </w:r>
      <w:r>
        <w:rPr>
          <w:b w:val="0"/>
          <w:i w:val="0"/>
        </w:rPr>
        <w:t xml:space="preserve"> </w:t>
      </w:r>
      <w:r>
        <w:rPr>
          <w:b w:val="0"/>
          <w:i w:val="0"/>
        </w:rPr>
        <w:t>object-lifetime</w:t>
      </w:r>
      <w:r>
        <w:rPr>
          <w:b w:val="0"/>
          <w:i w:val="0"/>
        </w:rPr>
        <w:t xml:space="preserve"> </w:t>
      </w:r>
      <w:r>
        <w:rPr>
          <w:b w:val="0"/>
          <w:i w:val="0"/>
        </w:rPr>
        <w:t>protocol?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coherence/order</w:t>
      </w:r>
      <w:r>
        <w:rPr>
          <w:b w:val="0"/>
          <w:i w:val="0"/>
        </w:rPr>
        <w:t xml:space="preserve"> </w:t>
      </w:r>
      <w:r>
        <w:rPr>
          <w:b w:val="0"/>
          <w:i w:val="0"/>
        </w:rPr>
        <w:t>distinction;</w:t>
      </w:r>
      <w:r>
        <w:rPr>
          <w:b w:val="0"/>
          <w:i w:val="0"/>
        </w:rPr>
        <w:t xml:space="preserve"> </w:t>
      </w:r>
      <w:r>
        <w:rPr>
          <w:b w:val="0"/>
          <w:i w:val="0"/>
        </w:rPr>
        <w:t>publication</w:t>
      </w:r>
      <w:r>
        <w:rPr>
          <w:b w:val="0"/>
          <w:i w:val="0"/>
        </w:rPr>
        <w:t xml:space="preserve"> </w:t>
      </w:r>
      <w:r>
        <w:rPr>
          <w:b w:val="0"/>
          <w:i w:val="0"/>
        </w:rPr>
        <w:t>example;</w:t>
      </w:r>
      <w:r>
        <w:rPr>
          <w:b w:val="0"/>
          <w:i w:val="0"/>
        </w:rPr>
        <w:t xml:space="preserve"> </w:t>
      </w:r>
      <w:r>
        <w:rPr>
          <w:b w:val="0"/>
          <w:i w:val="0"/>
        </w:rPr>
        <w:t>domains;</w:t>
      </w:r>
      <w:r>
        <w:rPr>
          <w:b w:val="0"/>
          <w:i w:val="0"/>
        </w:rPr>
        <w:t xml:space="preserve"> </w:t>
      </w:r>
      <w:r>
        <w:rPr>
          <w:b w:val="0"/>
          <w:i w:val="0"/>
        </w:rPr>
        <w:t>ownership-first</w:t>
      </w:r>
      <w:r>
        <w:rPr>
          <w:b w:val="0"/>
          <w:i w:val="0"/>
        </w:rPr>
        <w:t xml:space="preserve"> </w:t>
      </w:r>
      <w:r>
        <w:rPr>
          <w:b w:val="0"/>
          <w:i w:val="0"/>
        </w:rPr>
        <w:t>design.</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3"/>
      </w:pPr>
      <w:r>
        <w:rPr>
          <w:color w:val="000000"/>
        </w:rPr>
        <w:t>Kernel internals and lifetime</w:t>
      </w:r>
    </w:p>
    <w:p>
      <w:pPr>
        <w:pStyle w:val="Heading4"/>
      </w:pPr>
      <w:r>
        <w:rPr>
          <w:color w:val="000000"/>
        </w:rPr>
        <w:t>Q111 Why should most application logic remain in user space?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Privilege</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choosing</w:t>
      </w:r>
      <w:r>
        <w:rPr>
          <w:b w:val="0"/>
          <w:i w:val="0"/>
        </w:rPr>
        <w:t xml:space="preserve"> </w:t>
      </w:r>
      <w:r>
        <w:rPr>
          <w:b w:val="0"/>
          <w:i w:val="0"/>
        </w:rPr>
        <w:t>the</w:t>
      </w:r>
      <w:r>
        <w:rPr>
          <w:b w:val="0"/>
          <w:i w:val="0"/>
        </w:rPr>
        <w:t xml:space="preserve"> </w:t>
      </w:r>
      <w:r>
        <w:rPr>
          <w:b w:val="0"/>
          <w:i w:val="0"/>
        </w:rPr>
        <w:t>narrowest</w:t>
      </w:r>
      <w:r>
        <w:rPr>
          <w:b w:val="0"/>
          <w:i w:val="0"/>
        </w:rPr>
        <w:t xml:space="preserve"> </w:t>
      </w:r>
      <w:r>
        <w:rPr>
          <w:b w:val="0"/>
          <w:i w:val="0"/>
        </w:rPr>
        <w:t>kernel</w:t>
      </w:r>
      <w:r>
        <w:rPr>
          <w:b w:val="0"/>
          <w:i w:val="0"/>
        </w:rPr>
        <w:t xml:space="preserve"> </w:t>
      </w:r>
      <w:r>
        <w:rPr>
          <w:b w:val="0"/>
          <w:i w:val="0"/>
        </w:rPr>
        <w:t>responsibility.</w:t>
      </w:r>
    </w:p>
    <w:p>
      <w:r>
        <w:rPr>
          <w:b/>
          <w:i w:val="0"/>
        </w:rPr>
        <w:t>Spoken</w:t>
      </w:r>
      <w:r>
        <w:rPr>
          <w:b/>
          <w:i w:val="0"/>
        </w:rPr>
        <w:t xml:space="preserve"> </w:t>
      </w:r>
      <w:r>
        <w:rPr>
          <w:b/>
          <w:i w:val="0"/>
        </w:rPr>
        <w:t>answer:</w:t>
      </w:r>
      <w:r>
        <w:rPr>
          <w:b w:val="0"/>
          <w:i w:val="0"/>
        </w:rPr>
        <w:t xml:space="preserve"> </w:t>
      </w:r>
      <w:r>
        <w:rPr>
          <w:b w:val="0"/>
          <w:i w:val="0"/>
        </w:rPr>
        <w:t>User</w:t>
      </w:r>
      <w:r>
        <w:rPr>
          <w:b w:val="0"/>
          <w:i w:val="0"/>
        </w:rPr>
        <w:t xml:space="preserve"> </w:t>
      </w:r>
      <w:r>
        <w:rPr>
          <w:b w:val="0"/>
          <w:i w:val="0"/>
        </w:rPr>
        <w:t>space</w:t>
      </w:r>
      <w:r>
        <w:rPr>
          <w:b w:val="0"/>
          <w:i w:val="0"/>
        </w:rPr>
        <w:t xml:space="preserve"> </w:t>
      </w:r>
      <w:r>
        <w:rPr>
          <w:b w:val="0"/>
          <w:i w:val="0"/>
        </w:rPr>
        <w:t>provides</w:t>
      </w:r>
      <w:r>
        <w:rPr>
          <w:b w:val="0"/>
          <w:i w:val="0"/>
        </w:rPr>
        <w:t xml:space="preserve"> </w:t>
      </w:r>
      <w:r>
        <w:rPr>
          <w:b w:val="0"/>
          <w:i w:val="0"/>
        </w:rPr>
        <w:t>isolation,</w:t>
      </w:r>
      <w:r>
        <w:rPr>
          <w:b w:val="0"/>
          <w:i w:val="0"/>
        </w:rPr>
        <w:t xml:space="preserve"> </w:t>
      </w:r>
      <w:r>
        <w:rPr>
          <w:b w:val="0"/>
          <w:i w:val="0"/>
        </w:rPr>
        <w:t>mature</w:t>
      </w:r>
      <w:r>
        <w:rPr>
          <w:b w:val="0"/>
          <w:i w:val="0"/>
        </w:rPr>
        <w:t xml:space="preserve"> </w:t>
      </w:r>
      <w:r>
        <w:rPr>
          <w:b w:val="0"/>
          <w:i w:val="0"/>
        </w:rPr>
        <w:t>libraries,</w:t>
      </w:r>
      <w:r>
        <w:rPr>
          <w:b w:val="0"/>
          <w:i w:val="0"/>
        </w:rPr>
        <w:t xml:space="preserve"> </w:t>
      </w:r>
      <w:r>
        <w:rPr>
          <w:b w:val="0"/>
          <w:i w:val="0"/>
        </w:rPr>
        <w:t>easier</w:t>
      </w:r>
      <w:r>
        <w:rPr>
          <w:b w:val="0"/>
          <w:i w:val="0"/>
        </w:rPr>
        <w:t xml:space="preserve"> </w:t>
      </w:r>
      <w:r>
        <w:rPr>
          <w:b w:val="0"/>
          <w:i w:val="0"/>
        </w:rPr>
        <w:t>deployment,</w:t>
      </w:r>
      <w:r>
        <w:rPr>
          <w:b w:val="0"/>
          <w:i w:val="0"/>
        </w:rPr>
        <w:t xml:space="preserve"> </w:t>
      </w:r>
      <w:r>
        <w:rPr>
          <w:b w:val="0"/>
          <w:i w:val="0"/>
        </w:rPr>
        <w:t>and</w:t>
      </w:r>
      <w:r>
        <w:rPr>
          <w:b w:val="0"/>
          <w:i w:val="0"/>
        </w:rPr>
        <w:t xml:space="preserve"> </w:t>
      </w:r>
      <w:r>
        <w:rPr>
          <w:b w:val="0"/>
          <w:i w:val="0"/>
        </w:rPr>
        <w:t>safer</w:t>
      </w:r>
      <w:r>
        <w:rPr>
          <w:b w:val="0"/>
          <w:i w:val="0"/>
        </w:rPr>
        <w:t xml:space="preserve"> </w:t>
      </w:r>
      <w:r>
        <w:rPr>
          <w:b w:val="0"/>
          <w:i w:val="0"/>
        </w:rPr>
        <w:t>debugging.</w:t>
      </w:r>
      <w:r>
        <w:rPr>
          <w:b w:val="0"/>
          <w:i w:val="0"/>
        </w:rPr>
        <w:t xml:space="preserve"> </w:t>
      </w:r>
      <w:r>
        <w:rPr>
          <w:b w:val="0"/>
          <w:i w:val="0"/>
        </w:rPr>
        <w:t>Kernel</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appropriate</w:t>
      </w:r>
      <w:r>
        <w:rPr>
          <w:b w:val="0"/>
          <w:i w:val="0"/>
        </w:rPr>
        <w:t xml:space="preserve"> </w:t>
      </w:r>
      <w:r>
        <w:rPr>
          <w:b w:val="0"/>
          <w:i w:val="0"/>
        </w:rPr>
        <w:t>when</w:t>
      </w:r>
      <w:r>
        <w:rPr>
          <w:b w:val="0"/>
          <w:i w:val="0"/>
        </w:rPr>
        <w:t xml:space="preserve"> </w:t>
      </w:r>
      <w:r>
        <w:rPr>
          <w:b w:val="0"/>
          <w:i w:val="0"/>
        </w:rPr>
        <w:t>hardware</w:t>
      </w:r>
      <w:r>
        <w:rPr>
          <w:b w:val="0"/>
          <w:i w:val="0"/>
        </w:rPr>
        <w:t xml:space="preserve"> </w:t>
      </w:r>
      <w:r>
        <w:rPr>
          <w:b w:val="0"/>
          <w:i w:val="0"/>
        </w:rPr>
        <w:t>or</w:t>
      </w:r>
      <w:r>
        <w:rPr>
          <w:b w:val="0"/>
          <w:i w:val="0"/>
        </w:rPr>
        <w:t xml:space="preserve"> </w:t>
      </w:r>
      <w:r>
        <w:rPr>
          <w:b w:val="0"/>
          <w:i w:val="0"/>
        </w:rPr>
        <w:t>core</w:t>
      </w:r>
      <w:r>
        <w:rPr>
          <w:b w:val="0"/>
          <w:i w:val="0"/>
        </w:rPr>
        <w:t xml:space="preserve"> </w:t>
      </w:r>
      <w:r>
        <w:rPr>
          <w:b w:val="0"/>
          <w:i w:val="0"/>
        </w:rPr>
        <w:t>subsystem</w:t>
      </w:r>
      <w:r>
        <w:rPr>
          <w:b w:val="0"/>
          <w:i w:val="0"/>
        </w:rPr>
        <w:t xml:space="preserve"> </w:t>
      </w:r>
      <w:r>
        <w:rPr>
          <w:b w:val="0"/>
          <w:i w:val="0"/>
        </w:rPr>
        <w:t>integration</w:t>
      </w:r>
      <w:r>
        <w:rPr>
          <w:b w:val="0"/>
          <w:i w:val="0"/>
        </w:rPr>
        <w:t xml:space="preserve"> </w:t>
      </w:r>
      <w:r>
        <w:rPr>
          <w:b w:val="0"/>
          <w:i w:val="0"/>
        </w:rPr>
        <w:t>requires</w:t>
      </w:r>
      <w:r>
        <w:rPr>
          <w:b w:val="0"/>
          <w:i w:val="0"/>
        </w:rPr>
        <w:t xml:space="preserve"> </w:t>
      </w:r>
      <w:r>
        <w:rPr>
          <w:b w:val="0"/>
          <w:i w:val="0"/>
        </w:rPr>
        <w:t>that</w:t>
      </w:r>
      <w:r>
        <w:rPr>
          <w:b w:val="0"/>
          <w:i w:val="0"/>
        </w:rPr>
        <w:t xml:space="preserve"> </w:t>
      </w:r>
      <w:r>
        <w:rPr>
          <w:b w:val="0"/>
          <w:i w:val="0"/>
        </w:rPr>
        <w:t>privilege</w:t>
      </w:r>
      <w:r>
        <w:rPr>
          <w:b w:val="0"/>
          <w:i w:val="0"/>
        </w:rPr>
        <w:t xml:space="preserve"> </w:t>
      </w:r>
      <w:r>
        <w:rPr>
          <w:b w:val="0"/>
          <w:i w:val="0"/>
        </w:rPr>
        <w:t>and</w:t>
      </w:r>
      <w:r>
        <w:rPr>
          <w:b w:val="0"/>
          <w:i w:val="0"/>
        </w:rPr>
        <w:t xml:space="preserve"> </w:t>
      </w:r>
      <w:r>
        <w:rPr>
          <w:b w:val="0"/>
          <w:i w:val="0"/>
        </w:rPr>
        <w:t>execution</w:t>
      </w:r>
      <w:r>
        <w:rPr>
          <w:b w:val="0"/>
          <w:i w:val="0"/>
        </w:rPr>
        <w:t xml:space="preserve"> </w:t>
      </w:r>
      <w:r>
        <w:rPr>
          <w:b w:val="0"/>
          <w:i w:val="0"/>
        </w:rPr>
        <w:t>model.</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driver</w:t>
      </w:r>
      <w:r>
        <w:rPr>
          <w:b w:val="0"/>
          <w:i w:val="0"/>
        </w:rPr>
        <w:t xml:space="preserve"> </w:t>
      </w:r>
      <w:r>
        <w:rPr>
          <w:b w:val="0"/>
          <w:i w:val="0"/>
        </w:rPr>
        <w:t>can</w:t>
      </w:r>
      <w:r>
        <w:rPr>
          <w:b w:val="0"/>
          <w:i w:val="0"/>
        </w:rPr>
        <w:t xml:space="preserve"> </w:t>
      </w:r>
      <w:r>
        <w:rPr>
          <w:b w:val="0"/>
          <w:i w:val="0"/>
        </w:rPr>
        <w:t>expose</w:t>
      </w:r>
      <w:r>
        <w:rPr>
          <w:b w:val="0"/>
          <w:i w:val="0"/>
        </w:rPr>
        <w:t xml:space="preserve"> </w:t>
      </w:r>
      <w:r>
        <w:rPr>
          <w:b w:val="0"/>
          <w:i w:val="0"/>
        </w:rPr>
        <w:t>measurements</w:t>
      </w:r>
      <w:r>
        <w:rPr>
          <w:b w:val="0"/>
          <w:i w:val="0"/>
        </w:rPr>
        <w:t xml:space="preserve"> </w:t>
      </w:r>
      <w:r>
        <w:rPr>
          <w:b w:val="0"/>
          <w:i w:val="0"/>
        </w:rPr>
        <w:t>through</w:t>
      </w:r>
      <w:r>
        <w:rPr>
          <w:b w:val="0"/>
          <w:i w:val="0"/>
        </w:rPr>
        <w:t xml:space="preserve"> </w:t>
      </w:r>
      <w:r>
        <w:rPr>
          <w:b w:val="0"/>
          <w:i w:val="0"/>
        </w:rPr>
        <w:t>IIO</w:t>
      </w:r>
      <w:r>
        <w:rPr>
          <w:b w:val="0"/>
          <w:i w:val="0"/>
        </w:rPr>
        <w:t xml:space="preserve"> </w:t>
      </w:r>
      <w:r>
        <w:rPr>
          <w:b w:val="0"/>
          <w:i w:val="0"/>
        </w:rPr>
        <w:t>while</w:t>
      </w:r>
      <w:r>
        <w:rPr>
          <w:b w:val="0"/>
          <w:i w:val="0"/>
        </w:rPr>
        <w:t xml:space="preserve"> </w:t>
      </w:r>
      <w:r>
        <w:rPr>
          <w:b w:val="0"/>
          <w:i w:val="0"/>
        </w:rPr>
        <w:t>filtering,</w:t>
      </w:r>
      <w:r>
        <w:rPr>
          <w:b w:val="0"/>
          <w:i w:val="0"/>
        </w:rPr>
        <w:t xml:space="preserve"> </w:t>
      </w:r>
      <w:r>
        <w:rPr>
          <w:b w:val="0"/>
          <w:i w:val="0"/>
        </w:rPr>
        <w:t>storage,</w:t>
      </w:r>
      <w:r>
        <w:rPr>
          <w:b w:val="0"/>
          <w:i w:val="0"/>
        </w:rPr>
        <w:t xml:space="preserve"> </w:t>
      </w:r>
      <w:r>
        <w:rPr>
          <w:b w:val="0"/>
          <w:i w:val="0"/>
        </w:rPr>
        <w:t>networking,</w:t>
      </w:r>
      <w:r>
        <w:rPr>
          <w:b w:val="0"/>
          <w:i w:val="0"/>
        </w:rPr>
        <w:t xml:space="preserve"> </w:t>
      </w:r>
      <w:r>
        <w:rPr>
          <w:b w:val="0"/>
          <w:i w:val="0"/>
        </w:rPr>
        <w:t>and</w:t>
      </w:r>
      <w:r>
        <w:rPr>
          <w:b w:val="0"/>
          <w:i w:val="0"/>
        </w:rPr>
        <w:t xml:space="preserve"> </w:t>
      </w:r>
      <w:r>
        <w:rPr>
          <w:b w:val="0"/>
          <w:i w:val="0"/>
        </w:rPr>
        <w:t>inference</w:t>
      </w:r>
      <w:r>
        <w:rPr>
          <w:b w:val="0"/>
          <w:i w:val="0"/>
        </w:rPr>
        <w:t xml:space="preserve"> </w:t>
      </w:r>
      <w:r>
        <w:rPr>
          <w:b w:val="0"/>
          <w:i w:val="0"/>
        </w:rPr>
        <w:t>run</w:t>
      </w:r>
      <w:r>
        <w:rPr>
          <w:b w:val="0"/>
          <w:i w:val="0"/>
        </w:rPr>
        <w:t xml:space="preserve"> </w:t>
      </w:r>
      <w:r>
        <w:rPr>
          <w:b w:val="0"/>
          <w:i w:val="0"/>
        </w:rPr>
        <w:t>in</w:t>
      </w:r>
      <w:r>
        <w:rPr>
          <w:b w:val="0"/>
          <w:i w:val="0"/>
        </w:rPr>
        <w:t xml:space="preserve"> </w:t>
      </w:r>
      <w:r>
        <w:rPr>
          <w:b w:val="0"/>
          <w:i w:val="0"/>
        </w:rPr>
        <w:t>user</w:t>
      </w:r>
      <w:r>
        <w:rPr>
          <w:b w:val="0"/>
          <w:i w:val="0"/>
        </w:rPr>
        <w:t xml:space="preserve"> </w:t>
      </w:r>
      <w:r>
        <w:rPr>
          <w:b w:val="0"/>
          <w:i w:val="0"/>
        </w:rPr>
        <w:t>space.</w:t>
      </w:r>
      <w:r>
        <w:rPr>
          <w:b w:val="0"/>
          <w:i w:val="0"/>
        </w:rPr>
        <w:t xml:space="preserve"> </w:t>
      </w:r>
      <w:r>
        <w:rPr>
          <w:b w:val="0"/>
          <w:i w:val="0"/>
        </w:rPr>
        <w:t>Moving</w:t>
      </w:r>
      <w:r>
        <w:rPr>
          <w:b w:val="0"/>
          <w:i w:val="0"/>
        </w:rPr>
        <w:t xml:space="preserve"> </w:t>
      </w:r>
      <w:r>
        <w:rPr>
          <w:b w:val="0"/>
          <w:i w:val="0"/>
        </w:rPr>
        <w:t>a</w:t>
      </w:r>
      <w:r>
        <w:rPr>
          <w:b w:val="0"/>
          <w:i w:val="0"/>
        </w:rPr>
        <w:t xml:space="preserve"> </w:t>
      </w:r>
      <w:r>
        <w:rPr>
          <w:b w:val="0"/>
          <w:i w:val="0"/>
        </w:rPr>
        <w:t>daemon</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reduce</w:t>
      </w:r>
      <w:r>
        <w:rPr>
          <w:b w:val="0"/>
          <w:i w:val="0"/>
        </w:rPr>
        <w:t xml:space="preserve"> </w:t>
      </w:r>
      <w:r>
        <w:rPr>
          <w:b w:val="0"/>
          <w:i w:val="0"/>
        </w:rPr>
        <w:t>latency</w:t>
      </w:r>
      <w:r>
        <w:rPr>
          <w:b w:val="0"/>
          <w:i w:val="0"/>
        </w:rPr>
        <w:t xml:space="preserve"> </w:t>
      </w:r>
      <w:r>
        <w:rPr>
          <w:b w:val="0"/>
          <w:i w:val="0"/>
        </w:rPr>
        <w:t>meaningfully,</w:t>
      </w:r>
      <w:r>
        <w:rPr>
          <w:b w:val="0"/>
          <w:i w:val="0"/>
        </w:rPr>
        <w:t xml:space="preserve"> </w:t>
      </w:r>
      <w:r>
        <w:rPr>
          <w:b w:val="0"/>
          <w:i w:val="0"/>
        </w:rPr>
        <w:t>and</w:t>
      </w:r>
      <w:r>
        <w:rPr>
          <w:b w:val="0"/>
          <w:i w:val="0"/>
        </w:rPr>
        <w:t xml:space="preserve"> </w:t>
      </w:r>
      <w:r>
        <w:rPr>
          <w:b w:val="0"/>
          <w:i w:val="0"/>
        </w:rPr>
        <w:t>it</w:t>
      </w:r>
      <w:r>
        <w:rPr>
          <w:b w:val="0"/>
          <w:i w:val="0"/>
        </w:rPr>
        <w:t xml:space="preserve"> </w:t>
      </w:r>
      <w:r>
        <w:rPr>
          <w:b w:val="0"/>
          <w:i w:val="0"/>
        </w:rPr>
        <w:t>enlarges</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impact</w:t>
      </w:r>
      <w:r>
        <w:rPr>
          <w:b w:val="0"/>
          <w:i w:val="0"/>
        </w:rPr>
        <w:t xml:space="preserve"> </w:t>
      </w:r>
      <w:r>
        <w:rPr>
          <w:b w:val="0"/>
          <w:i w:val="0"/>
        </w:rPr>
        <w:t>of</w:t>
      </w:r>
      <w:r>
        <w:rPr>
          <w:b w:val="0"/>
          <w:i w:val="0"/>
        </w:rPr>
        <w:t xml:space="preserve"> </w:t>
      </w:r>
      <w:r>
        <w:rPr>
          <w:b w:val="0"/>
          <w:i w:val="0"/>
        </w:rPr>
        <w:t>bugs.</w:t>
      </w:r>
      <w:r>
        <w:rPr>
          <w:b w:val="0"/>
          <w:i w:val="0"/>
        </w:rPr>
        <w:t xml:space="preserve"> </w:t>
      </w:r>
      <w:r>
        <w:rPr>
          <w:b w:val="0"/>
          <w:i w:val="0"/>
        </w:rPr>
        <w:t>Measure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bottleneck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existing</w:t>
      </w:r>
      <w:r>
        <w:rPr>
          <w:b w:val="0"/>
          <w:i w:val="0"/>
        </w:rPr>
        <w:t xml:space="preserve"> </w:t>
      </w:r>
      <w:r>
        <w:rPr>
          <w:b w:val="0"/>
          <w:i w:val="0"/>
        </w:rPr>
        <w:t>interfaces</w:t>
      </w:r>
      <w:r>
        <w:rPr>
          <w:b w:val="0"/>
          <w:i w:val="0"/>
        </w:rPr>
        <w:t xml:space="preserve"> </w:t>
      </w:r>
      <w:r>
        <w:rPr>
          <w:b w:val="0"/>
          <w:i w:val="0"/>
        </w:rPr>
        <w:t>before</w:t>
      </w:r>
      <w:r>
        <w:rPr>
          <w:b w:val="0"/>
          <w:i w:val="0"/>
        </w:rPr>
        <w:t xml:space="preserve"> </w:t>
      </w:r>
      <w:r>
        <w:rPr>
          <w:b w:val="0"/>
          <w:i w:val="0"/>
        </w:rPr>
        <w:t>designing</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kernel</w:t>
      </w:r>
      <w:r>
        <w:rPr>
          <w:b w:val="0"/>
          <w:i w:val="0"/>
        </w:rPr>
        <w:t xml:space="preserve"> </w:t>
      </w:r>
      <w:r>
        <w:rPr>
          <w:b w:val="0"/>
          <w:i w:val="0"/>
        </w:rPr>
        <w:t>ABI.</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boundary</w:t>
      </w:r>
      <w:r>
        <w:rPr>
          <w:b w:val="0"/>
          <w:i w:val="0"/>
        </w:rPr>
        <w:t xml:space="preserve"> </w:t>
      </w:r>
      <w:r>
        <w:rPr>
          <w:b w:val="0"/>
          <w:i w:val="0"/>
        </w:rPr>
        <w:t>between</w:t>
      </w:r>
      <w:r>
        <w:rPr>
          <w:b w:val="0"/>
          <w:i w:val="0"/>
        </w:rPr>
        <w:t xml:space="preserve"> </w:t>
      </w:r>
      <w:r>
        <w:rPr>
          <w:b w:val="0"/>
          <w:i w:val="0"/>
        </w:rPr>
        <w:t>mechanism</w:t>
      </w:r>
      <w:r>
        <w:rPr>
          <w:b w:val="0"/>
          <w:i w:val="0"/>
        </w:rPr>
        <w:t xml:space="preserve"> </w:t>
      </w:r>
      <w:r>
        <w:rPr>
          <w:b w:val="0"/>
          <w:i w:val="0"/>
        </w:rPr>
        <w:t>and</w:t>
      </w:r>
      <w:r>
        <w:rPr>
          <w:b w:val="0"/>
          <w:i w:val="0"/>
        </w:rPr>
        <w:t xml:space="preserve"> </w:t>
      </w:r>
      <w:r>
        <w:rPr>
          <w:b w:val="0"/>
          <w:i w:val="0"/>
        </w:rPr>
        <w:t>product</w:t>
      </w:r>
      <w:r>
        <w:rPr>
          <w:b w:val="0"/>
          <w:i w:val="0"/>
        </w:rPr>
        <w:t xml:space="preserve"> </w:t>
      </w:r>
      <w:r>
        <w:rPr>
          <w:b w:val="0"/>
          <w:i w:val="0"/>
        </w:rPr>
        <w:t>policy.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device</w:t>
      </w:r>
      <w:r>
        <w:rPr>
          <w:b w:val="0"/>
          <w:i w:val="0"/>
        </w:rPr>
        <w:t xml:space="preserve"> </w:t>
      </w:r>
      <w:r>
        <w:rPr>
          <w:b w:val="0"/>
          <w:i w:val="0"/>
        </w:rPr>
        <w:t>functionality</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represented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subsystem</w:t>
      </w:r>
      <w:r>
        <w:rPr>
          <w:b w:val="0"/>
          <w:i w:val="0"/>
        </w:rPr>
        <w:t xml:space="preserve"> </w:t>
      </w:r>
      <w:r>
        <w:rPr>
          <w:b w:val="0"/>
          <w:i w:val="0"/>
        </w:rPr>
        <w:t>interface.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Writing</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module</w:t>
      </w:r>
      <w:r>
        <w:rPr>
          <w:b w:val="0"/>
          <w:i w:val="0"/>
        </w:rPr>
        <w:t xml:space="preserve"> </w:t>
      </w:r>
      <w:r>
        <w:rPr>
          <w:b w:val="0"/>
          <w:i w:val="0"/>
        </w:rPr>
        <w:t>merely</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product</w:t>
      </w:r>
      <w:r>
        <w:rPr>
          <w:b w:val="0"/>
          <w:i w:val="0"/>
        </w:rPr>
        <w:t xml:space="preserve"> </w:t>
      </w:r>
      <w:r>
        <w:rPr>
          <w:b w:val="0"/>
          <w:i w:val="0"/>
        </w:rPr>
        <w:t>is</w:t>
      </w:r>
      <w:r>
        <w:rPr>
          <w:b w:val="0"/>
          <w:i w:val="0"/>
        </w:rPr>
        <w:t xml:space="preserve"> </w:t>
      </w:r>
      <w:r>
        <w:rPr>
          <w:b w:val="0"/>
          <w:i w:val="0"/>
        </w:rPr>
        <w:t>embedded</w:t>
      </w:r>
      <w:r>
        <w:rPr>
          <w:b w:val="0"/>
          <w:i w:val="0"/>
        </w:rPr>
        <w:t xml:space="preserve"> </w:t>
      </w:r>
      <w:r>
        <w:rPr>
          <w:b w:val="0"/>
          <w:i w:val="0"/>
        </w:rPr>
        <w:t>or</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to</w:t>
      </w:r>
      <w:r>
        <w:rPr>
          <w:b w:val="0"/>
          <w:i w:val="0"/>
        </w:rPr>
        <w:t xml:space="preserve"> </w:t>
      </w:r>
      <w:r>
        <w:rPr>
          <w:b w:val="0"/>
          <w:i w:val="0"/>
        </w:rPr>
        <w:t>start</w:t>
      </w:r>
      <w:r>
        <w:rPr>
          <w:b w:val="0"/>
          <w:i w:val="0"/>
        </w:rPr>
        <w:t xml:space="preserve"> </w:t>
      </w:r>
      <w:r>
        <w:rPr>
          <w:b w:val="0"/>
          <w:i w:val="0"/>
        </w:rPr>
        <w:t>at</w:t>
      </w:r>
      <w:r>
        <w:rPr>
          <w:b w:val="0"/>
          <w:i w:val="0"/>
        </w:rPr>
        <w:t xml:space="preserve"> </w:t>
      </w:r>
      <w:r>
        <w:rPr>
          <w:b w:val="0"/>
          <w:i w:val="0"/>
        </w:rPr>
        <w:t>boot.</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moving</w:t>
      </w:r>
      <w:r>
        <w:rPr>
          <w:b w:val="0"/>
          <w:i w:val="0"/>
        </w:rPr>
        <w:t xml:space="preserve"> </w:t>
      </w:r>
      <w:r>
        <w:rPr>
          <w:b w:val="0"/>
          <w:i w:val="0"/>
        </w:rPr>
        <w:t>part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data</w:t>
      </w:r>
      <w:r>
        <w:rPr>
          <w:b w:val="0"/>
          <w:i w:val="0"/>
        </w:rPr>
        <w:t xml:space="preserve"> </w:t>
      </w:r>
      <w:r>
        <w:rPr>
          <w:b w:val="0"/>
          <w:i w:val="0"/>
        </w:rPr>
        <w:t>path</w:t>
      </w:r>
      <w:r>
        <w:rPr>
          <w:b w:val="0"/>
          <w:i w:val="0"/>
        </w:rPr>
        <w:t xml:space="preserve"> </w:t>
      </w:r>
      <w:r>
        <w:rPr>
          <w:b w:val="0"/>
          <w:i w:val="0"/>
        </w:rPr>
        <w:t>closer</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kernel?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isolation;</w:t>
      </w:r>
      <w:r>
        <w:rPr>
          <w:b w:val="0"/>
          <w:i w:val="0"/>
        </w:rPr>
        <w:t xml:space="preserve"> </w:t>
      </w:r>
      <w:r>
        <w:rPr>
          <w:b w:val="0"/>
          <w:i w:val="0"/>
        </w:rPr>
        <w:t>legitimate</w:t>
      </w:r>
      <w:r>
        <w:rPr>
          <w:b w:val="0"/>
          <w:i w:val="0"/>
        </w:rPr>
        <w:t xml:space="preserve"> </w:t>
      </w:r>
      <w:r>
        <w:rPr>
          <w:b w:val="0"/>
          <w:i w:val="0"/>
        </w:rPr>
        <w:t>kernel</w:t>
      </w:r>
      <w:r>
        <w:rPr>
          <w:b w:val="0"/>
          <w:i w:val="0"/>
        </w:rPr>
        <w:t xml:space="preserve"> </w:t>
      </w:r>
      <w:r>
        <w:rPr>
          <w:b w:val="0"/>
          <w:i w:val="0"/>
        </w:rPr>
        <w:t>role;</w:t>
      </w:r>
      <w:r>
        <w:rPr>
          <w:b w:val="0"/>
          <w:i w:val="0"/>
        </w:rPr>
        <w:t xml:space="preserve"> </w:t>
      </w:r>
      <w:r>
        <w:rPr>
          <w:b w:val="0"/>
          <w:i w:val="0"/>
        </w:rPr>
        <w:t>subsystem</w:t>
      </w:r>
      <w:r>
        <w:rPr>
          <w:b w:val="0"/>
          <w:i w:val="0"/>
        </w:rPr>
        <w:t xml:space="preserve"> </w:t>
      </w:r>
      <w:r>
        <w:rPr>
          <w:b w:val="0"/>
          <w:i w:val="0"/>
        </w:rPr>
        <w:t>boundary;</w:t>
      </w:r>
      <w:r>
        <w:rPr>
          <w:b w:val="0"/>
          <w:i w:val="0"/>
        </w:rPr>
        <w:t xml:space="preserve"> </w:t>
      </w:r>
      <w:r>
        <w:rPr>
          <w:b w:val="0"/>
          <w:i w:val="0"/>
        </w:rPr>
        <w:t>measured</w:t>
      </w:r>
      <w:r>
        <w:rPr>
          <w:b w:val="0"/>
          <w:i w:val="0"/>
        </w:rPr>
        <w:t xml:space="preserve"> </w:t>
      </w:r>
      <w:r>
        <w:rPr>
          <w:b w:val="0"/>
          <w:i w:val="0"/>
        </w:rPr>
        <w:t>justification.</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Q112 What are process context and interrupt context in kernel code?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Allowed</w:t>
      </w:r>
      <w:r>
        <w:rPr>
          <w:b w:val="0"/>
          <w:i w:val="0"/>
        </w:rPr>
        <w:t xml:space="preserve"> </w:t>
      </w:r>
      <w:r>
        <w:rPr>
          <w:b w:val="0"/>
          <w:i w:val="0"/>
        </w:rPr>
        <w:t>operations</w:t>
      </w:r>
      <w:r>
        <w:rPr>
          <w:b w:val="0"/>
          <w:i w:val="0"/>
        </w:rPr>
        <w:t xml:space="preserve"> </w:t>
      </w:r>
      <w:r>
        <w:rPr>
          <w:b w:val="0"/>
          <w:i w:val="0"/>
        </w:rPr>
        <w:t>and</w:t>
      </w:r>
      <w:r>
        <w:rPr>
          <w:b w:val="0"/>
          <w:i w:val="0"/>
        </w:rPr>
        <w:t xml:space="preserve"> </w:t>
      </w:r>
      <w:r>
        <w:rPr>
          <w:b w:val="0"/>
          <w:i w:val="0"/>
        </w:rPr>
        <w:t>who</w:t>
      </w:r>
      <w:r>
        <w:rPr>
          <w:b w:val="0"/>
          <w:i w:val="0"/>
        </w:rPr>
        <w:t xml:space="preserve"> </w:t>
      </w:r>
      <w:r>
        <w:rPr>
          <w:b w:val="0"/>
          <w:i w:val="0"/>
        </w:rPr>
        <w:t>may</w:t>
      </w:r>
      <w:r>
        <w:rPr>
          <w:b w:val="0"/>
          <w:i w:val="0"/>
        </w:rPr>
        <w:t xml:space="preserve"> </w:t>
      </w:r>
      <w:r>
        <w:rPr>
          <w:b w:val="0"/>
          <w:i w:val="0"/>
        </w:rPr>
        <w:t>sleep.</w:t>
      </w:r>
    </w:p>
    <w:p>
      <w:r>
        <w:rPr>
          <w:b/>
          <w:i w:val="0"/>
        </w:rPr>
        <w:t>Spoken</w:t>
      </w:r>
      <w:r>
        <w:rPr>
          <w:b/>
          <w:i w:val="0"/>
        </w:rPr>
        <w:t xml:space="preserve"> </w:t>
      </w:r>
      <w:r>
        <w:rPr>
          <w:b/>
          <w:i w:val="0"/>
        </w:rPr>
        <w:t>answer:</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runs</w:t>
      </w:r>
      <w:r>
        <w:rPr>
          <w:b w:val="0"/>
          <w:i w:val="0"/>
        </w:rPr>
        <w:t xml:space="preserve"> </w:t>
      </w:r>
      <w:r>
        <w:rPr>
          <w:b w:val="0"/>
          <w:i w:val="0"/>
        </w:rPr>
        <w:t>on</w:t>
      </w:r>
      <w:r>
        <w:rPr>
          <w:b w:val="0"/>
          <w:i w:val="0"/>
        </w:rPr>
        <w:t xml:space="preserve"> </w:t>
      </w:r>
      <w:r>
        <w:rPr>
          <w:b w:val="0"/>
          <w:i w:val="0"/>
        </w:rPr>
        <w:t>behalf</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schedulable</w:t>
      </w:r>
      <w:r>
        <w:rPr>
          <w:b w:val="0"/>
          <w:i w:val="0"/>
        </w:rPr>
        <w:t xml:space="preserve"> </w:t>
      </w:r>
      <w:r>
        <w:rPr>
          <w:b w:val="0"/>
          <w:i w:val="0"/>
        </w:rPr>
        <w:t>task,</w:t>
      </w:r>
      <w:r>
        <w:rPr>
          <w:b w:val="0"/>
          <w:i w:val="0"/>
        </w:rPr>
        <w:t xml:space="preserve"> </w:t>
      </w:r>
      <w:r>
        <w:rPr>
          <w:b w:val="0"/>
          <w:i w:val="0"/>
        </w:rPr>
        <w:t>although</w:t>
      </w:r>
      <w:r>
        <w:rPr>
          <w:b w:val="0"/>
          <w:i w:val="0"/>
        </w:rPr>
        <w:t xml:space="preserve"> </w:t>
      </w:r>
      <w:r>
        <w:rPr>
          <w:b w:val="0"/>
          <w:i w:val="0"/>
        </w:rPr>
        <w:t>held</w:t>
      </w:r>
      <w:r>
        <w:rPr>
          <w:b w:val="0"/>
          <w:i w:val="0"/>
        </w:rPr>
        <w:t xml:space="preserve"> </w:t>
      </w:r>
      <w:r>
        <w:rPr>
          <w:b w:val="0"/>
          <w:i w:val="0"/>
        </w:rPr>
        <w:t>locks</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preemption</w:t>
      </w:r>
      <w:r>
        <w:rPr>
          <w:b w:val="0"/>
          <w:i w:val="0"/>
        </w:rPr>
        <w:t xml:space="preserve"> </w:t>
      </w:r>
      <w:r>
        <w:rPr>
          <w:b w:val="0"/>
          <w:i w:val="0"/>
        </w:rPr>
        <w:t>can</w:t>
      </w:r>
      <w:r>
        <w:rPr>
          <w:b w:val="0"/>
          <w:i w:val="0"/>
        </w:rPr>
        <w:t xml:space="preserve"> </w:t>
      </w:r>
      <w:r>
        <w:rPr>
          <w:b w:val="0"/>
          <w:i w:val="0"/>
        </w:rPr>
        <w:t>restrict</w:t>
      </w:r>
      <w:r>
        <w:rPr>
          <w:b w:val="0"/>
          <w:i w:val="0"/>
        </w:rPr>
        <w:t xml:space="preserve"> </w:t>
      </w:r>
      <w:r>
        <w:rPr>
          <w:b w:val="0"/>
          <w:i w:val="0"/>
        </w:rPr>
        <w:t>it.</w:t>
      </w:r>
      <w:r>
        <w:rPr>
          <w:b w:val="0"/>
          <w:i w:val="0"/>
        </w:rPr>
        <w:t xml:space="preserve"> </w:t>
      </w:r>
      <w:r>
        <w:rPr>
          <w:b w:val="0"/>
          <w:i w:val="0"/>
        </w:rPr>
        <w:t>Hard</w:t>
      </w:r>
      <w:r>
        <w:rPr>
          <w:b w:val="0"/>
          <w:i w:val="0"/>
        </w:rPr>
        <w:t xml:space="preserve"> </w:t>
      </w:r>
      <w:r>
        <w:rPr>
          <w:b w:val="0"/>
          <w:i w:val="0"/>
        </w:rPr>
        <w:t>interrupt</w:t>
      </w:r>
      <w:r>
        <w:rPr>
          <w:b w:val="0"/>
          <w:i w:val="0"/>
        </w:rPr>
        <w:t xml:space="preserve"> </w:t>
      </w:r>
      <w:r>
        <w:rPr>
          <w:b w:val="0"/>
          <w:i w:val="0"/>
        </w:rPr>
        <w:t>context</w:t>
      </w:r>
      <w:r>
        <w:rPr>
          <w:b w:val="0"/>
          <w:i w:val="0"/>
        </w:rPr>
        <w:t xml:space="preserve"> </w:t>
      </w:r>
      <w:r>
        <w:rPr>
          <w:b w:val="0"/>
          <w:i w:val="0"/>
        </w:rPr>
        <w:t>cannot</w:t>
      </w:r>
      <w:r>
        <w:rPr>
          <w:b w:val="0"/>
          <w:i w:val="0"/>
        </w:rPr>
        <w:t xml:space="preserve"> </w:t>
      </w:r>
      <w:r>
        <w:rPr>
          <w:b w:val="0"/>
          <w:i w:val="0"/>
        </w:rPr>
        <w:t>perform</w:t>
      </w:r>
      <w:r>
        <w:rPr>
          <w:b w:val="0"/>
          <w:i w:val="0"/>
        </w:rPr>
        <w:t xml:space="preserve"> </w:t>
      </w:r>
      <w:r>
        <w:rPr>
          <w:b w:val="0"/>
          <w:i w:val="0"/>
        </w:rPr>
        <w:t>operations</w:t>
      </w:r>
      <w:r>
        <w:rPr>
          <w:b w:val="0"/>
          <w:i w:val="0"/>
        </w:rPr>
        <w:t xml:space="preserve"> </w:t>
      </w:r>
      <w:r>
        <w:rPr>
          <w:b w:val="0"/>
          <w:i w:val="0"/>
        </w:rPr>
        <w:t>that</w:t>
      </w:r>
      <w:r>
        <w:rPr>
          <w:b w:val="0"/>
          <w:i w:val="0"/>
        </w:rPr>
        <w:t xml:space="preserve"> </w:t>
      </w:r>
      <w:r>
        <w:rPr>
          <w:b w:val="0"/>
          <w:i w:val="0"/>
        </w:rPr>
        <w:t>may</w:t>
      </w:r>
      <w:r>
        <w:rPr>
          <w:b w:val="0"/>
          <w:i w:val="0"/>
        </w:rPr>
        <w:t xml:space="preserve"> </w:t>
      </w:r>
      <w:r>
        <w:rPr>
          <w:b w:val="0"/>
          <w:i w:val="0"/>
        </w:rPr>
        <w:t>sleep.</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operation</w:t>
      </w:r>
      <w:r>
        <w:rPr>
          <w:b w:val="0"/>
          <w:i w:val="0"/>
        </w:rPr>
        <w:t xml:space="preserve"> </w:t>
      </w:r>
      <w:r>
        <w:rPr>
          <w:b w:val="0"/>
          <w:i w:val="0"/>
        </w:rPr>
        <w:t>is</w:t>
      </w:r>
      <w:r>
        <w:rPr>
          <w:b w:val="0"/>
          <w:i w:val="0"/>
        </w:rPr>
        <w:t xml:space="preserve"> </w:t>
      </w:r>
      <w:r>
        <w:rPr>
          <w:b w:val="0"/>
          <w:i w:val="0"/>
        </w:rPr>
        <w:t>generally</w:t>
      </w:r>
      <w:r>
        <w:rPr>
          <w:b w:val="0"/>
          <w:i w:val="0"/>
        </w:rPr>
        <w:t xml:space="preserve"> </w:t>
      </w:r>
      <w:r>
        <w:rPr>
          <w:b w:val="0"/>
          <w:i w:val="0"/>
        </w:rPr>
        <w:t>in</w:t>
      </w:r>
      <w:r>
        <w:rPr>
          <w:b w:val="0"/>
          <w:i w:val="0"/>
        </w:rPr>
        <w:t xml:space="preserve"> </w:t>
      </w:r>
      <w:r>
        <w:rPr>
          <w:b w:val="0"/>
          <w:i w:val="0"/>
        </w:rPr>
        <w:t>task</w:t>
      </w:r>
      <w:r>
        <w:rPr>
          <w:b w:val="0"/>
          <w:i w:val="0"/>
        </w:rPr>
        <w:t xml:space="preserve"> </w:t>
      </w:r>
      <w:r>
        <w:rPr>
          <w:b w:val="0"/>
          <w:i w:val="0"/>
        </w:rPr>
        <w:t>context</w:t>
      </w:r>
      <w:r>
        <w:rPr>
          <w:b w:val="0"/>
          <w:i w:val="0"/>
        </w:rPr>
        <w:t xml:space="preserve"> </w:t>
      </w:r>
      <w:r>
        <w:rPr>
          <w:b w:val="0"/>
          <w:i w:val="0"/>
        </w:rPr>
        <w:t>but</w:t>
      </w:r>
      <w:r>
        <w:rPr>
          <w:b w:val="0"/>
          <w:i w:val="0"/>
        </w:rPr>
        <w:t xml:space="preserve"> </w:t>
      </w:r>
      <w:r>
        <w:rPr>
          <w:b w:val="0"/>
          <w:i w:val="0"/>
        </w:rPr>
        <w:t>may</w:t>
      </w:r>
      <w:r>
        <w:rPr>
          <w:b w:val="0"/>
          <w:i w:val="0"/>
        </w:rPr>
        <w:t xml:space="preserve"> </w:t>
      </w:r>
      <w:r>
        <w:rPr>
          <w:b w:val="0"/>
          <w:i w:val="0"/>
        </w:rPr>
        <w:t>enter</w:t>
      </w:r>
      <w:r>
        <w:rPr>
          <w:b w:val="0"/>
          <w:i w:val="0"/>
        </w:rPr>
        <w:t xml:space="preserve"> </w:t>
      </w:r>
      <w:r>
        <w:rPr>
          <w:b w:val="0"/>
          <w:i w:val="0"/>
        </w:rPr>
        <w:t>atomic</w:t>
      </w:r>
      <w:r>
        <w:rPr>
          <w:b w:val="0"/>
          <w:i w:val="0"/>
        </w:rPr>
        <w:t xml:space="preserve"> </w:t>
      </w:r>
      <w:r>
        <w:rPr>
          <w:b w:val="0"/>
          <w:i w:val="0"/>
        </w:rPr>
        <w:t>sections</w:t>
      </w:r>
      <w:r>
        <w:rPr>
          <w:b w:val="0"/>
          <w:i w:val="0"/>
        </w:rPr>
        <w:t xml:space="preserve"> </w:t>
      </w:r>
      <w:r>
        <w:rPr>
          <w:b w:val="0"/>
          <w:i w:val="0"/>
        </w:rPr>
        <w:t>internally.</w:t>
      </w:r>
      <w:r>
        <w:rPr>
          <w:b w:val="0"/>
          <w:i w:val="0"/>
        </w:rPr>
        <w:t xml:space="preserve"> </w:t>
      </w:r>
      <w:r>
        <w:rPr>
          <w:b w:val="0"/>
          <w:i w:val="0"/>
        </w:rPr>
        <w:t>A</w:t>
      </w:r>
      <w:r>
        <w:rPr>
          <w:b w:val="0"/>
          <w:i w:val="0"/>
        </w:rPr>
        <w:t xml:space="preserve"> </w:t>
      </w:r>
      <w:r>
        <w:rPr>
          <w:b w:val="0"/>
          <w:i w:val="0"/>
        </w:rPr>
        <w:t>hard</w:t>
      </w:r>
      <w:r>
        <w:rPr>
          <w:b w:val="0"/>
          <w:i w:val="0"/>
        </w:rPr>
        <w:t xml:space="preserve"> </w:t>
      </w:r>
      <w:r>
        <w:rPr>
          <w:b w:val="0"/>
          <w:i w:val="0"/>
        </w:rPr>
        <w:t>IRQ</w:t>
      </w:r>
      <w:r>
        <w:rPr>
          <w:b w:val="0"/>
          <w:i w:val="0"/>
        </w:rPr>
        <w:t xml:space="preserve"> </w:t>
      </w:r>
      <w:r>
        <w:rPr>
          <w:b w:val="0"/>
          <w:i w:val="0"/>
        </w:rPr>
        <w:t>handler</w:t>
      </w:r>
      <w:r>
        <w:rPr>
          <w:b w:val="0"/>
          <w:i w:val="0"/>
        </w:rPr>
        <w:t xml:space="preserve"> </w:t>
      </w:r>
      <w:r>
        <w:rPr>
          <w:b w:val="0"/>
          <w:i w:val="0"/>
        </w:rPr>
        <w:t>should</w:t>
      </w:r>
      <w:r>
        <w:rPr>
          <w:b w:val="0"/>
          <w:i w:val="0"/>
        </w:rPr>
        <w:t xml:space="preserve"> </w:t>
      </w:r>
      <w:r>
        <w:rPr>
          <w:b w:val="0"/>
          <w:i w:val="0"/>
        </w:rPr>
        <w:t>do</w:t>
      </w:r>
      <w:r>
        <w:rPr>
          <w:b w:val="0"/>
          <w:i w:val="0"/>
        </w:rPr>
        <w:t xml:space="preserve"> </w:t>
      </w:r>
      <w:r>
        <w:rPr>
          <w:b w:val="0"/>
          <w:i w:val="0"/>
        </w:rPr>
        <w:t>bounded</w:t>
      </w:r>
      <w:r>
        <w:rPr>
          <w:b w:val="0"/>
          <w:i w:val="0"/>
        </w:rPr>
        <w:t xml:space="preserve"> </w:t>
      </w:r>
      <w:r>
        <w:rPr>
          <w:b w:val="0"/>
          <w:i w:val="0"/>
        </w:rPr>
        <w:t>urgent</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arrange</w:t>
      </w:r>
      <w:r>
        <w:rPr>
          <w:b w:val="0"/>
          <w:i w:val="0"/>
        </w:rPr>
        <w:t xml:space="preserve"> </w:t>
      </w:r>
      <w:r>
        <w:rPr>
          <w:b w:val="0"/>
          <w:i w:val="0"/>
        </w:rPr>
        <w:t>suitable</w:t>
      </w:r>
      <w:r>
        <w:rPr>
          <w:b w:val="0"/>
          <w:i w:val="0"/>
        </w:rPr>
        <w:t xml:space="preserve"> </w:t>
      </w:r>
      <w:r>
        <w:rPr>
          <w:b w:val="0"/>
          <w:i w:val="0"/>
        </w:rPr>
        <w:t>deferred</w:t>
      </w:r>
      <w:r>
        <w:rPr>
          <w:b w:val="0"/>
          <w:i w:val="0"/>
        </w:rPr>
        <w:t xml:space="preserve"> </w:t>
      </w:r>
      <w:r>
        <w:rPr>
          <w:b w:val="0"/>
          <w:i w:val="0"/>
        </w:rPr>
        <w:t>processing.</w:t>
      </w:r>
      <w:r>
        <w:rPr>
          <w:b w:val="0"/>
          <w:i w:val="0"/>
        </w:rPr>
        <w:t xml:space="preserve"> </w:t>
      </w:r>
      <w:r>
        <w:rPr>
          <w:b w:val="0"/>
          <w:i w:val="0"/>
        </w:rPr>
        <w:t>Threaded</w:t>
      </w:r>
      <w:r>
        <w:rPr>
          <w:b w:val="0"/>
          <w:i w:val="0"/>
        </w:rPr>
        <w:t xml:space="preserve"> </w:t>
      </w:r>
      <w:r>
        <w:rPr>
          <w:b w:val="0"/>
          <w:i w:val="0"/>
        </w:rPr>
        <w:t>IRQ</w:t>
      </w:r>
      <w:r>
        <w:rPr>
          <w:b w:val="0"/>
          <w:i w:val="0"/>
        </w:rPr>
        <w:t xml:space="preserve"> </w:t>
      </w:r>
      <w:r>
        <w:rPr>
          <w:b w:val="0"/>
          <w:i w:val="0"/>
        </w:rPr>
        <w:t>handlers</w:t>
      </w:r>
      <w:r>
        <w:rPr>
          <w:b w:val="0"/>
          <w:i w:val="0"/>
        </w:rPr>
        <w:t xml:space="preserve"> </w:t>
      </w:r>
      <w:r>
        <w:rPr>
          <w:b w:val="0"/>
          <w:i w:val="0"/>
        </w:rPr>
        <w:t>and</w:t>
      </w:r>
      <w:r>
        <w:rPr>
          <w:b w:val="0"/>
          <w:i w:val="0"/>
        </w:rPr>
        <w:t xml:space="preserve"> </w:t>
      </w:r>
      <w:r>
        <w:rPr>
          <w:b w:val="0"/>
          <w:i w:val="0"/>
        </w:rPr>
        <w:t>workqueues</w:t>
      </w:r>
      <w:r>
        <w:rPr>
          <w:b w:val="0"/>
          <w:i w:val="0"/>
        </w:rPr>
        <w:t xml:space="preserve"> </w:t>
      </w:r>
      <w:r>
        <w:rPr>
          <w:b w:val="0"/>
          <w:i w:val="0"/>
        </w:rPr>
        <w:t>provide</w:t>
      </w:r>
      <w:r>
        <w:rPr>
          <w:b w:val="0"/>
          <w:i w:val="0"/>
        </w:rPr>
        <w:t xml:space="preserve"> </w:t>
      </w:r>
      <w:r>
        <w:rPr>
          <w:b w:val="0"/>
          <w:i w:val="0"/>
        </w:rPr>
        <w:t>different</w:t>
      </w:r>
      <w:r>
        <w:rPr>
          <w:b w:val="0"/>
          <w:i w:val="0"/>
        </w:rPr>
        <w:t xml:space="preserve"> </w:t>
      </w:r>
      <w:r>
        <w:rPr>
          <w:b w:val="0"/>
          <w:i w:val="0"/>
        </w:rPr>
        <w:t>contexts</w:t>
      </w:r>
      <w:r>
        <w:rPr>
          <w:b w:val="0"/>
          <w:i w:val="0"/>
        </w:rPr>
        <w:t xml:space="preserve"> </w:t>
      </w:r>
      <w:r>
        <w:rPr>
          <w:b w:val="0"/>
          <w:i w:val="0"/>
        </w:rPr>
        <w:t>with</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rules.</w:t>
      </w:r>
      <w:r>
        <w:rPr>
          <w:b w:val="0"/>
          <w:i w:val="0"/>
        </w:rPr>
        <w:t xml:space="preserve"> </w:t>
      </w:r>
      <w:r>
        <w:rPr>
          <w:b w:val="0"/>
          <w:i w:val="0"/>
        </w:rPr>
        <w:t>Never</w:t>
      </w:r>
      <w:r>
        <w:rPr>
          <w:b w:val="0"/>
          <w:i w:val="0"/>
        </w:rPr>
        <w:t xml:space="preserve"> </w:t>
      </w:r>
      <w:r>
        <w:rPr>
          <w:b w:val="0"/>
          <w:i w:val="0"/>
        </w:rPr>
        <w:t>infer</w:t>
      </w:r>
      <w:r>
        <w:rPr>
          <w:b w:val="0"/>
          <w:i w:val="0"/>
        </w:rPr>
        <w:t xml:space="preserve"> </w:t>
      </w:r>
      <w:r>
        <w:rPr>
          <w:b w:val="0"/>
          <w:i w:val="0"/>
        </w:rPr>
        <w:t>permission</w:t>
      </w:r>
      <w:r>
        <w:rPr>
          <w:b w:val="0"/>
          <w:i w:val="0"/>
        </w:rPr>
        <w:t xml:space="preserve"> </w:t>
      </w:r>
      <w:r>
        <w:rPr>
          <w:b w:val="0"/>
          <w:i w:val="0"/>
        </w:rPr>
        <w:t>to</w:t>
      </w:r>
      <w:r>
        <w:rPr>
          <w:b w:val="0"/>
          <w:i w:val="0"/>
        </w:rPr>
        <w:t xml:space="preserve"> </w:t>
      </w:r>
      <w:r>
        <w:rPr>
          <w:b w:val="0"/>
          <w:i w:val="0"/>
        </w:rPr>
        <w:t>sleep</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name</w:t>
      </w:r>
      <w:r>
        <w:rPr>
          <w:b w:val="0"/>
          <w:i w:val="0"/>
        </w:rPr>
        <w:t xml:space="preserve"> </w:t>
      </w:r>
      <w:r>
        <w:rPr>
          <w:b w:val="0"/>
          <w:i w:val="0"/>
        </w:rPr>
        <w:t>alone;</w:t>
      </w:r>
      <w:r>
        <w:rPr>
          <w:b w:val="0"/>
          <w:i w:val="0"/>
        </w:rPr>
        <w:t xml:space="preserve"> </w:t>
      </w:r>
      <w:r>
        <w:rPr>
          <w:b w:val="0"/>
          <w:i w:val="0"/>
        </w:rPr>
        <w:t>inspect</w:t>
      </w:r>
      <w:r>
        <w:rPr>
          <w:b w:val="0"/>
          <w:i w:val="0"/>
        </w:rPr>
        <w:t xml:space="preserve"> </w:t>
      </w:r>
      <w:r>
        <w:rPr>
          <w:b w:val="0"/>
          <w:i w:val="0"/>
        </w:rPr>
        <w:t>call</w:t>
      </w:r>
      <w:r>
        <w:rPr>
          <w:b w:val="0"/>
          <w:i w:val="0"/>
        </w:rPr>
        <w:t xml:space="preserve"> </w:t>
      </w:r>
      <w:r>
        <w:rPr>
          <w:b w:val="0"/>
          <w:i w:val="0"/>
        </w:rPr>
        <w:t>paths,</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kernel</w:t>
      </w:r>
      <w:r>
        <w:rPr>
          <w:b w:val="0"/>
          <w:i w:val="0"/>
        </w:rPr>
        <w:t xml:space="preserve"> </w:t>
      </w:r>
      <w:r>
        <w:rPr>
          <w:b w:val="0"/>
          <w:i w:val="0"/>
        </w:rPr>
        <w:t>configuration.</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documentation;</w:t>
      </w:r>
      <w:r>
        <w:rPr>
          <w:b w:val="0"/>
          <w:i w:val="0"/>
        </w:rPr>
        <w:t xml:space="preserve"> </w:t>
      </w:r>
      <w:r>
        <w:rPr>
          <w:b w:val="0"/>
          <w:i w:val="0"/>
        </w:rPr>
        <w:t>PREEMPT_RT</w:t>
      </w:r>
      <w:r>
        <w:rPr>
          <w:b w:val="0"/>
          <w:i w:val="0"/>
        </w:rPr>
        <w:t xml:space="preserve"> </w:t>
      </w:r>
      <w:r>
        <w:rPr>
          <w:b w:val="0"/>
          <w:i w:val="0"/>
        </w:rPr>
        <w:t>affects</w:t>
      </w:r>
      <w:r>
        <w:rPr>
          <w:b w:val="0"/>
          <w:i w:val="0"/>
        </w:rPr>
        <w:t xml:space="preserve"> </w:t>
      </w:r>
      <w:r>
        <w:rPr>
          <w:b w:val="0"/>
          <w:i w:val="0"/>
        </w:rPr>
        <w:t>some</w:t>
      </w:r>
      <w:r>
        <w:rPr>
          <w:b w:val="0"/>
          <w:i w:val="0"/>
        </w:rPr>
        <w:t xml:space="preserve"> </w:t>
      </w:r>
      <w:r>
        <w:rPr>
          <w:b w:val="0"/>
          <w:i w:val="0"/>
        </w:rPr>
        <w:t>locking</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all</w:t>
      </w:r>
      <w:r>
        <w:rPr>
          <w:b w:val="0"/>
          <w:i w:val="0"/>
        </w:rPr>
        <w:t xml:space="preserve"> </w:t>
      </w:r>
      <w:r>
        <w:rPr>
          <w:b w:val="0"/>
          <w:i w:val="0"/>
        </w:rPr>
        <w:t>code</w:t>
      </w:r>
      <w:r>
        <w:rPr>
          <w:b w:val="0"/>
          <w:i w:val="0"/>
        </w:rPr>
        <w:t xml:space="preserve"> </w:t>
      </w:r>
      <w:r>
        <w:rPr>
          <w:b w:val="0"/>
          <w:i w:val="0"/>
        </w:rPr>
        <w:t>called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may</w:t>
      </w:r>
      <w:r>
        <w:rPr>
          <w:b w:val="0"/>
          <w:i w:val="0"/>
        </w:rPr>
        <w:t xml:space="preserve"> </w:t>
      </w:r>
      <w:r>
        <w:rPr>
          <w:b w:val="0"/>
          <w:i w:val="0"/>
        </w:rPr>
        <w:t>sleep</w:t>
      </w:r>
      <w:r>
        <w:rPr>
          <w:b w:val="0"/>
          <w:i w:val="0"/>
        </w:rPr>
        <w:t xml:space="preserve"> </w:t>
      </w:r>
      <w:r>
        <w:rPr>
          <w:b w:val="0"/>
          <w:i w:val="0"/>
        </w:rPr>
        <w:t>or</w:t>
      </w:r>
      <w:r>
        <w:rPr>
          <w:b w:val="0"/>
          <w:i w:val="0"/>
        </w:rPr>
        <w:t xml:space="preserve"> </w:t>
      </w:r>
      <w:r>
        <w:rPr>
          <w:b w:val="0"/>
          <w:i w:val="0"/>
        </w:rPr>
        <w:t>all</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has</w:t>
      </w:r>
      <w:r>
        <w:rPr>
          <w:b w:val="0"/>
          <w:i w:val="0"/>
        </w:rPr>
        <w:t xml:space="preserve"> </w:t>
      </w:r>
      <w:r>
        <w:rPr>
          <w:b w:val="0"/>
          <w:i w:val="0"/>
        </w:rPr>
        <w:t>identical</w:t>
      </w:r>
      <w:r>
        <w:rPr>
          <w:b w:val="0"/>
          <w:i w:val="0"/>
        </w:rPr>
        <w:t xml:space="preserve"> </w:t>
      </w:r>
      <w:r>
        <w:rPr>
          <w:b w:val="0"/>
          <w:i w:val="0"/>
        </w:rPr>
        <w:t>restrictions.</w:t>
      </w:r>
    </w:p>
    <w:p>
      <w:r>
        <w:rPr>
          <w:b/>
          <w:i w:val="0"/>
        </w:rPr>
        <w:t>Follow-up:</w:t>
      </w:r>
      <w:r>
        <w:rPr>
          <w:b w:val="0"/>
          <w:i w:val="0"/>
        </w:rPr>
        <w:t xml:space="preserve"> </w:t>
      </w:r>
      <w:r>
        <w:rPr>
          <w:b w:val="0"/>
          <w:i w:val="0"/>
        </w:rPr>
        <w:t>Which</w:t>
      </w:r>
      <w:r>
        <w:rPr>
          <w:b w:val="0"/>
          <w:i w:val="0"/>
        </w:rPr>
        <w:t xml:space="preserve"> </w:t>
      </w:r>
      <w:r>
        <w:rPr>
          <w:b w:val="0"/>
          <w:i w:val="0"/>
        </w:rPr>
        <w:t>context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transaction</w:t>
      </w:r>
      <w:r>
        <w:rPr>
          <w:b w:val="0"/>
          <w:i w:val="0"/>
        </w:rPr>
        <w:t xml:space="preserve"> </w:t>
      </w:r>
      <w:r>
        <w:rPr>
          <w:b w:val="0"/>
          <w:i w:val="0"/>
        </w:rPr>
        <w:t>triggered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interrupt?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task</w:t>
      </w:r>
      <w:r>
        <w:rPr>
          <w:b w:val="0"/>
          <w:i w:val="0"/>
        </w:rPr>
        <w:t xml:space="preserve"> </w:t>
      </w:r>
      <w:r>
        <w:rPr>
          <w:b w:val="0"/>
          <w:i w:val="0"/>
        </w:rPr>
        <w:t>context;</w:t>
      </w:r>
      <w:r>
        <w:rPr>
          <w:b w:val="0"/>
          <w:i w:val="0"/>
        </w:rPr>
        <w:t xml:space="preserve"> </w:t>
      </w:r>
      <w:r>
        <w:rPr>
          <w:b w:val="0"/>
          <w:i w:val="0"/>
        </w:rPr>
        <w:t>IRQ</w:t>
      </w:r>
      <w:r>
        <w:rPr>
          <w:b w:val="0"/>
          <w:i w:val="0"/>
        </w:rPr>
        <w:t xml:space="preserve"> </w:t>
      </w:r>
      <w:r>
        <w:rPr>
          <w:b w:val="0"/>
          <w:i w:val="0"/>
        </w:rPr>
        <w:t>restriction;</w:t>
      </w:r>
      <w:r>
        <w:rPr>
          <w:b w:val="0"/>
          <w:i w:val="0"/>
        </w:rPr>
        <w:t xml:space="preserve"> </w:t>
      </w:r>
      <w:r>
        <w:rPr>
          <w:b w:val="0"/>
          <w:i w:val="0"/>
        </w:rPr>
        <w:t>held-lock</w:t>
      </w:r>
      <w:r>
        <w:rPr>
          <w:b w:val="0"/>
          <w:i w:val="0"/>
        </w:rPr>
        <w:t xml:space="preserve"> </w:t>
      </w:r>
      <w:r>
        <w:rPr>
          <w:b w:val="0"/>
          <w:i w:val="0"/>
        </w:rPr>
        <w:t>caveat;</w:t>
      </w:r>
      <w:r>
        <w:rPr>
          <w:b w:val="0"/>
          <w:i w:val="0"/>
        </w:rPr>
        <w:t xml:space="preserve"> </w:t>
      </w:r>
      <w:r>
        <w:rPr>
          <w:b w:val="0"/>
          <w:i w:val="0"/>
        </w:rPr>
        <w:t>deferred-context</w:t>
      </w:r>
      <w:r>
        <w:rPr>
          <w:b w:val="0"/>
          <w:i w:val="0"/>
        </w:rPr>
        <w:t xml:space="preserve"> </w:t>
      </w:r>
      <w:r>
        <w:rPr>
          <w:b w:val="0"/>
          <w:i w:val="0"/>
        </w:rPr>
        <w:t>selection.</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Q113 How do kmalloc, vmalloc, and DMA allocation serve different needs?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Address-space,</w:t>
      </w:r>
      <w:r>
        <w:rPr>
          <w:b w:val="0"/>
          <w:i w:val="0"/>
        </w:rPr>
        <w:t xml:space="preserve"> </w:t>
      </w:r>
      <w:r>
        <w:rPr>
          <w:b w:val="0"/>
          <w:i w:val="0"/>
        </w:rPr>
        <w:t>contiguity,</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requirements.</w:t>
      </w:r>
    </w:p>
    <w:p>
      <w:r>
        <w:rPr>
          <w:b/>
          <w:i w:val="0"/>
        </w:rPr>
        <w:t>Spoken</w:t>
      </w:r>
      <w:r>
        <w:rPr>
          <w:b/>
          <w:i w:val="0"/>
        </w:rPr>
        <w:t xml:space="preserve"> </w:t>
      </w:r>
      <w:r>
        <w:rPr>
          <w:b/>
          <w:i w:val="0"/>
        </w:rPr>
        <w:t>answer:</w:t>
      </w:r>
      <w:r>
        <w:rPr>
          <w:b w:val="0"/>
          <w:i w:val="0"/>
        </w:rPr>
        <w:t xml:space="preserve"> </w:t>
      </w:r>
      <w:r>
        <w:rPr>
          <w:b w:val="0"/>
          <w:i w:val="0"/>
        </w:rPr>
        <w:t>Kmalloc</w:t>
      </w:r>
      <w:r>
        <w:rPr>
          <w:b w:val="0"/>
          <w:i w:val="0"/>
        </w:rPr>
        <w:t xml:space="preserve"> </w:t>
      </w:r>
      <w:r>
        <w:rPr>
          <w:b w:val="0"/>
          <w:i w:val="0"/>
        </w:rPr>
        <w:t>provides</w:t>
      </w:r>
      <w:r>
        <w:rPr>
          <w:b w:val="0"/>
          <w:i w:val="0"/>
        </w:rPr>
        <w:t xml:space="preserve"> </w:t>
      </w:r>
      <w:r>
        <w:rPr>
          <w:b w:val="0"/>
          <w:i w:val="0"/>
        </w:rPr>
        <w:t>physically</w:t>
      </w:r>
      <w:r>
        <w:rPr>
          <w:b w:val="0"/>
          <w:i w:val="0"/>
        </w:rPr>
        <w:t xml:space="preserve"> </w:t>
      </w:r>
      <w:r>
        <w:rPr>
          <w:b w:val="0"/>
          <w:i w:val="0"/>
        </w:rPr>
        <w:t>contiguous</w:t>
      </w:r>
      <w:r>
        <w:rPr>
          <w:b w:val="0"/>
          <w:i w:val="0"/>
        </w:rPr>
        <w:t xml:space="preserve"> </w:t>
      </w:r>
      <w:r>
        <w:rPr>
          <w:b w:val="0"/>
          <w:i w:val="0"/>
        </w:rPr>
        <w:t>kernel</w:t>
      </w:r>
      <w:r>
        <w:rPr>
          <w:b w:val="0"/>
          <w:i w:val="0"/>
        </w:rPr>
        <w:t xml:space="preserve"> </w:t>
      </w:r>
      <w:r>
        <w:rPr>
          <w:b w:val="0"/>
          <w:i w:val="0"/>
        </w:rPr>
        <w:t>allocations</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allocator</w:t>
      </w:r>
      <w:r>
        <w:rPr>
          <w:b w:val="0"/>
          <w:i w:val="0"/>
        </w:rPr>
        <w:t xml:space="preserve"> </w:t>
      </w:r>
      <w:r>
        <w:rPr>
          <w:b w:val="0"/>
          <w:i w:val="0"/>
        </w:rPr>
        <w:t>limits;</w:t>
      </w:r>
      <w:r>
        <w:rPr>
          <w:b w:val="0"/>
          <w:i w:val="0"/>
        </w:rPr>
        <w:t xml:space="preserve"> </w:t>
      </w:r>
      <w:r>
        <w:rPr>
          <w:b w:val="0"/>
          <w:i w:val="0"/>
        </w:rPr>
        <w:t>vmalloc</w:t>
      </w:r>
      <w:r>
        <w:rPr>
          <w:b w:val="0"/>
          <w:i w:val="0"/>
        </w:rPr>
        <w:t xml:space="preserve"> </w:t>
      </w:r>
      <w:r>
        <w:rPr>
          <w:b w:val="0"/>
          <w:i w:val="0"/>
        </w:rPr>
        <w:t>provides</w:t>
      </w:r>
      <w:r>
        <w:rPr>
          <w:b w:val="0"/>
          <w:i w:val="0"/>
        </w:rPr>
        <w:t xml:space="preserve"> </w:t>
      </w:r>
      <w:r>
        <w:rPr>
          <w:b w:val="0"/>
          <w:i w:val="0"/>
        </w:rPr>
        <w:t>virtually</w:t>
      </w:r>
      <w:r>
        <w:rPr>
          <w:b w:val="0"/>
          <w:i w:val="0"/>
        </w:rPr>
        <w:t xml:space="preserve"> </w:t>
      </w:r>
      <w:r>
        <w:rPr>
          <w:b w:val="0"/>
          <w:i w:val="0"/>
        </w:rPr>
        <w:t>contiguous</w:t>
      </w:r>
      <w:r>
        <w:rPr>
          <w:b w:val="0"/>
          <w:i w:val="0"/>
        </w:rPr>
        <w:t xml:space="preserve"> </w:t>
      </w:r>
      <w:r>
        <w:rPr>
          <w:b w:val="0"/>
          <w:i w:val="0"/>
        </w:rPr>
        <w:t>mappings;</w:t>
      </w:r>
      <w:r>
        <w:rPr>
          <w:b w:val="0"/>
          <w:i w:val="0"/>
        </w:rPr>
        <w:t xml:space="preserve"> </w:t>
      </w:r>
      <w:r>
        <w:rPr>
          <w:b w:val="0"/>
          <w:i w:val="0"/>
        </w:rPr>
        <w:t>DMA</w:t>
      </w:r>
      <w:r>
        <w:rPr>
          <w:b w:val="0"/>
          <w:i w:val="0"/>
        </w:rPr>
        <w:t xml:space="preserve"> </w:t>
      </w:r>
      <w:r>
        <w:rPr>
          <w:b w:val="0"/>
          <w:i w:val="0"/>
        </w:rPr>
        <w:t>allocations</w:t>
      </w:r>
      <w:r>
        <w:rPr>
          <w:b w:val="0"/>
          <w:i w:val="0"/>
        </w:rPr>
        <w:t xml:space="preserve"> </w:t>
      </w:r>
      <w:r>
        <w:rPr>
          <w:b w:val="0"/>
          <w:i w:val="0"/>
        </w:rPr>
        <w:t>or</w:t>
      </w:r>
      <w:r>
        <w:rPr>
          <w:b w:val="0"/>
          <w:i w:val="0"/>
        </w:rPr>
        <w:t xml:space="preserve"> </w:t>
      </w:r>
      <w:r>
        <w:rPr>
          <w:b w:val="0"/>
          <w:i w:val="0"/>
        </w:rPr>
        <w:t>mappings</w:t>
      </w:r>
      <w:r>
        <w:rPr>
          <w:b w:val="0"/>
          <w:i w:val="0"/>
        </w:rPr>
        <w:t xml:space="preserve"> </w:t>
      </w:r>
      <w:r>
        <w:rPr>
          <w:b w:val="0"/>
          <w:i w:val="0"/>
        </w:rPr>
        <w:t>meet</w:t>
      </w:r>
      <w:r>
        <w:rPr>
          <w:b w:val="0"/>
          <w:i w:val="0"/>
        </w:rPr>
        <w:t xml:space="preserve"> </w:t>
      </w:r>
      <w:r>
        <w:rPr>
          <w:b w:val="0"/>
          <w:i w:val="0"/>
        </w:rPr>
        <w:t>a</w:t>
      </w:r>
      <w:r>
        <w:rPr>
          <w:b w:val="0"/>
          <w:i w:val="0"/>
        </w:rPr>
        <w:t xml:space="preserve"> </w:t>
      </w:r>
      <w:r>
        <w:rPr>
          <w:b w:val="0"/>
          <w:i w:val="0"/>
        </w:rPr>
        <w:t>device's</w:t>
      </w:r>
      <w:r>
        <w:rPr>
          <w:b w:val="0"/>
          <w:i w:val="0"/>
        </w:rPr>
        <w:t xml:space="preserve"> </w:t>
      </w:r>
      <w:r>
        <w:rPr>
          <w:b w:val="0"/>
          <w:i w:val="0"/>
        </w:rPr>
        <w:t>DMA</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merely</w:t>
      </w:r>
      <w:r>
        <w:rPr>
          <w:b w:val="0"/>
          <w:i w:val="0"/>
        </w:rPr>
        <w:t xml:space="preserve"> </w:t>
      </w:r>
      <w:r>
        <w:rPr>
          <w:b w:val="0"/>
          <w:i w:val="0"/>
        </w:rPr>
        <w:t>by</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can</w:t>
      </w:r>
      <w:r>
        <w:rPr>
          <w:b w:val="0"/>
          <w:i w:val="0"/>
        </w:rPr>
        <w:t xml:space="preserve"> </w:t>
      </w:r>
      <w:r>
        <w:rPr>
          <w:b w:val="0"/>
          <w:i w:val="0"/>
        </w:rPr>
        <w:t>dereference</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vmalloc</w:t>
      </w:r>
      <w:r>
        <w:rPr>
          <w:b w:val="0"/>
          <w:i w:val="0"/>
        </w:rPr>
        <w:t xml:space="preserve"> </w:t>
      </w:r>
      <w:r>
        <w:rPr>
          <w:b w:val="0"/>
          <w:i w:val="0"/>
        </w:rPr>
        <w:t>area</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physically</w:t>
      </w:r>
      <w:r>
        <w:rPr>
          <w:b w:val="0"/>
          <w:i w:val="0"/>
        </w:rPr>
        <w:t xml:space="preserve"> </w:t>
      </w:r>
      <w:r>
        <w:rPr>
          <w:b w:val="0"/>
          <w:i w:val="0"/>
        </w:rPr>
        <w:t>contiguous</w:t>
      </w:r>
      <w:r>
        <w:rPr>
          <w:b w:val="0"/>
          <w:i w:val="0"/>
        </w:rPr>
        <w:t xml:space="preserve"> </w:t>
      </w:r>
      <w:r>
        <w:rPr>
          <w:b w:val="0"/>
          <w:i w:val="0"/>
        </w:rPr>
        <w:t>block</w:t>
      </w:r>
      <w:r>
        <w:rPr>
          <w:b w:val="0"/>
          <w:i w:val="0"/>
        </w:rPr>
        <w:t xml:space="preserve"> </w:t>
      </w:r>
      <w:r>
        <w:rPr>
          <w:b w:val="0"/>
          <w:i w:val="0"/>
        </w:rPr>
        <w:t>suitable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arbitrary</w:t>
      </w:r>
      <w:r>
        <w:rPr>
          <w:b w:val="0"/>
          <w:i w:val="0"/>
        </w:rPr>
        <w:t xml:space="preserve"> </w:t>
      </w:r>
      <w:r>
        <w:rPr>
          <w:b w:val="0"/>
          <w:i w:val="0"/>
        </w:rPr>
        <w:t>device.</w:t>
      </w:r>
      <w:r>
        <w:rPr>
          <w:b w:val="0"/>
          <w:i w:val="0"/>
        </w:rPr>
        <w:t xml:space="preserve"> </w:t>
      </w:r>
      <w:r>
        <w:rPr>
          <w:b w:val="0"/>
          <w:i w:val="0"/>
        </w:rPr>
        <w:t>DMA</w:t>
      </w:r>
      <w:r>
        <w:rPr>
          <w:b w:val="0"/>
          <w:i w:val="0"/>
        </w:rPr>
        <w:t xml:space="preserve"> </w:t>
      </w:r>
      <w:r>
        <w:rPr>
          <w:b w:val="0"/>
          <w:i w:val="0"/>
        </w:rPr>
        <w:t>APIs</w:t>
      </w:r>
      <w:r>
        <w:rPr>
          <w:b w:val="0"/>
          <w:i w:val="0"/>
        </w:rPr>
        <w:t xml:space="preserve"> </w:t>
      </w:r>
      <w:r>
        <w:rPr>
          <w:b w:val="0"/>
          <w:i w:val="0"/>
        </w:rPr>
        <w:t>handle</w:t>
      </w:r>
      <w:r>
        <w:rPr>
          <w:b w:val="0"/>
          <w:i w:val="0"/>
        </w:rPr>
        <w:t xml:space="preserve"> </w:t>
      </w:r>
      <w:r>
        <w:rPr>
          <w:b w:val="0"/>
          <w:i w:val="0"/>
        </w:rPr>
        <w:t>device-visible</w:t>
      </w:r>
      <w:r>
        <w:rPr>
          <w:b w:val="0"/>
          <w:i w:val="0"/>
        </w:rPr>
        <w:t xml:space="preserve"> </w:t>
      </w:r>
      <w:r>
        <w:rPr>
          <w:b w:val="0"/>
          <w:i w:val="0"/>
        </w:rPr>
        <w:t>addresses,</w:t>
      </w:r>
      <w:r>
        <w:rPr>
          <w:b w:val="0"/>
          <w:i w:val="0"/>
        </w:rPr>
        <w:t xml:space="preserve"> </w:t>
      </w:r>
      <w:r>
        <w:rPr>
          <w:b w:val="0"/>
          <w:i w:val="0"/>
        </w:rPr>
        <w:t>masks,</w:t>
      </w:r>
      <w:r>
        <w:rPr>
          <w:b w:val="0"/>
          <w:i w:val="0"/>
        </w:rPr>
        <w:t xml:space="preserve"> </w:t>
      </w:r>
      <w:r>
        <w:rPr>
          <w:b w:val="0"/>
          <w:i w:val="0"/>
        </w:rPr>
        <w:t>and</w:t>
      </w:r>
      <w:r>
        <w:rPr>
          <w:b w:val="0"/>
          <w:i w:val="0"/>
        </w:rPr>
        <w:t xml:space="preserve"> </w:t>
      </w:r>
      <w:r>
        <w:rPr>
          <w:b w:val="0"/>
          <w:i w:val="0"/>
        </w:rPr>
        <w:t>coherency</w:t>
      </w:r>
      <w:r>
        <w:rPr>
          <w:b w:val="0"/>
          <w:i w:val="0"/>
        </w:rPr>
        <w:t xml:space="preserve"> </w:t>
      </w:r>
      <w:r>
        <w:rPr>
          <w:b w:val="0"/>
          <w:i w:val="0"/>
        </w:rPr>
        <w:t>requirements.</w:t>
      </w:r>
      <w:r>
        <w:rPr>
          <w:b w:val="0"/>
          <w:i w:val="0"/>
        </w:rPr>
        <w:t xml:space="preserve"> </w:t>
      </w:r>
      <w:r>
        <w:rPr>
          <w:b w:val="0"/>
          <w:i w:val="0"/>
        </w:rPr>
        <w:t>Allocation</w:t>
      </w:r>
      <w:r>
        <w:rPr>
          <w:b w:val="0"/>
          <w:i w:val="0"/>
        </w:rPr>
        <w:t xml:space="preserve"> </w:t>
      </w:r>
      <w:r>
        <w:rPr>
          <w:b w:val="0"/>
          <w:i w:val="0"/>
        </w:rPr>
        <w:t>flags</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every</w:t>
      </w:r>
      <w:r>
        <w:rPr>
          <w:b w:val="0"/>
          <w:i w:val="0"/>
        </w:rPr>
        <w:t xml:space="preserve"> </w:t>
      </w:r>
      <w:r>
        <w:rPr>
          <w:b w:val="0"/>
          <w:i w:val="0"/>
        </w:rPr>
        <w:t>allocation</w:t>
      </w:r>
      <w:r>
        <w:rPr>
          <w:b w:val="0"/>
          <w:i w:val="0"/>
        </w:rPr>
        <w:t xml:space="preserve"> </w:t>
      </w:r>
      <w:r>
        <w:rPr>
          <w:b w:val="0"/>
          <w:i w:val="0"/>
        </w:rPr>
        <w:t>can</w:t>
      </w:r>
      <w:r>
        <w:rPr>
          <w:b w:val="0"/>
          <w:i w:val="0"/>
        </w:rPr>
        <w:t xml:space="preserve"> </w:t>
      </w:r>
      <w:r>
        <w:rPr>
          <w:b w:val="0"/>
          <w:i w:val="0"/>
        </w:rPr>
        <w:t>fail.</w:t>
      </w:r>
      <w:r>
        <w:rPr>
          <w:b w:val="0"/>
          <w:i w:val="0"/>
        </w:rPr>
        <w:t xml:space="preserve"> </w:t>
      </w:r>
      <w:r>
        <w:rPr>
          <w:b w:val="0"/>
          <w:i w:val="0"/>
        </w:rPr>
        <w:t>Bound</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large</w:t>
      </w:r>
      <w:r>
        <w:rPr>
          <w:b w:val="0"/>
          <w:i w:val="0"/>
        </w:rPr>
        <w:t xml:space="preserve"> </w:t>
      </w:r>
      <w:r>
        <w:rPr>
          <w:b w:val="0"/>
          <w:i w:val="0"/>
        </w:rPr>
        <w:t>allocations</w:t>
      </w:r>
      <w:r>
        <w:rPr>
          <w:b w:val="0"/>
          <w:i w:val="0"/>
        </w:rPr>
        <w:t xml:space="preserve"> </w:t>
      </w:r>
      <w:r>
        <w:rPr>
          <w:b w:val="0"/>
          <w:i w:val="0"/>
        </w:rPr>
        <w:t>in</w:t>
      </w:r>
      <w:r>
        <w:rPr>
          <w:b w:val="0"/>
          <w:i w:val="0"/>
        </w:rPr>
        <w:t xml:space="preserve"> </w:t>
      </w:r>
      <w:r>
        <w:rPr>
          <w:b w:val="0"/>
          <w:i w:val="0"/>
        </w:rPr>
        <w:t>hot</w:t>
      </w:r>
      <w:r>
        <w:rPr>
          <w:b w:val="0"/>
          <w:i w:val="0"/>
        </w:rPr>
        <w:t xml:space="preserve"> </w:t>
      </w:r>
      <w:r>
        <w:rPr>
          <w:b w:val="0"/>
          <w:i w:val="0"/>
        </w:rPr>
        <w:t>or</w:t>
      </w:r>
      <w:r>
        <w:rPr>
          <w:b w:val="0"/>
          <w:i w:val="0"/>
        </w:rPr>
        <w:t xml:space="preserve"> </w:t>
      </w:r>
      <w:r>
        <w:rPr>
          <w:b w:val="0"/>
          <w:i w:val="0"/>
        </w:rPr>
        <w:t>atomic</w:t>
      </w:r>
      <w:r>
        <w:rPr>
          <w:b w:val="0"/>
          <w:i w:val="0"/>
        </w:rPr>
        <w:t xml:space="preserve"> </w:t>
      </w:r>
      <w:r>
        <w:rPr>
          <w:b w:val="0"/>
          <w:i w:val="0"/>
        </w:rPr>
        <w:t>paths.</w:t>
      </w:r>
    </w:p>
    <w:p>
      <w:r>
        <w:rPr>
          <w:b/>
          <w:i w:val="0"/>
        </w:rPr>
        <w:t>Assumptions:</w:t>
      </w:r>
      <w:r>
        <w:rPr>
          <w:b w:val="0"/>
          <w:i w:val="0"/>
        </w:rPr>
        <w:t xml:space="preserve"> </w:t>
      </w:r>
      <w:r>
        <w:rPr>
          <w:b w:val="0"/>
          <w:i w:val="0"/>
        </w:rPr>
        <w:t>Assume</w:t>
      </w:r>
      <w:r>
        <w:rPr>
          <w:b w:val="0"/>
          <w:i w:val="0"/>
        </w:rPr>
        <w:t xml:space="preserve"> </w:t>
      </w:r>
      <w:r>
        <w:rPr>
          <w:b w:val="0"/>
          <w:i w:val="0"/>
        </w:rPr>
        <w:t>ordinary</w:t>
      </w:r>
      <w:r>
        <w:rPr>
          <w:b w:val="0"/>
          <w:i w:val="0"/>
        </w:rPr>
        <w:t xml:space="preserve"> </w:t>
      </w:r>
      <w:r>
        <w:rPr>
          <w:b w:val="0"/>
          <w:i w:val="0"/>
        </w:rPr>
        <w:t>Linux</w:t>
      </w:r>
      <w:r>
        <w:rPr>
          <w:b w:val="0"/>
          <w:i w:val="0"/>
        </w:rPr>
        <w:t xml:space="preserve"> </w:t>
      </w:r>
      <w:r>
        <w:rPr>
          <w:b w:val="0"/>
          <w:i w:val="0"/>
        </w:rPr>
        <w:t>allocation</w:t>
      </w:r>
      <w:r>
        <w:rPr>
          <w:b w:val="0"/>
          <w:i w:val="0"/>
        </w:rPr>
        <w:t xml:space="preserve"> </w:t>
      </w:r>
      <w:r>
        <w:rPr>
          <w:b w:val="0"/>
          <w:i w:val="0"/>
        </w:rPr>
        <w:t>APIs;</w:t>
      </w:r>
      <w:r>
        <w:rPr>
          <w:b w:val="0"/>
          <w:i w:val="0"/>
        </w:rPr>
        <w:t xml:space="preserve"> </w:t>
      </w:r>
      <w:r>
        <w:rPr>
          <w:b w:val="0"/>
          <w:i w:val="0"/>
        </w:rPr>
        <w:t>precise</w:t>
      </w:r>
      <w:r>
        <w:rPr>
          <w:b w:val="0"/>
          <w:i w:val="0"/>
        </w:rPr>
        <w:t xml:space="preserve"> </w:t>
      </w:r>
      <w:r>
        <w:rPr>
          <w:b w:val="0"/>
          <w:i w:val="0"/>
        </w:rPr>
        <w:t>sizes</w:t>
      </w:r>
      <w:r>
        <w:rPr>
          <w:b w:val="0"/>
          <w:i w:val="0"/>
        </w:rPr>
        <w:t xml:space="preserve"> </w:t>
      </w:r>
      <w:r>
        <w:rPr>
          <w:b w:val="0"/>
          <w:i w:val="0"/>
        </w:rPr>
        <w:t>and</w:t>
      </w:r>
      <w:r>
        <w:rPr>
          <w:b w:val="0"/>
          <w:i w:val="0"/>
        </w:rPr>
        <w:t xml:space="preserve"> </w:t>
      </w:r>
      <w:r>
        <w:rPr>
          <w:b w:val="0"/>
          <w:i w:val="0"/>
        </w:rPr>
        <w:t>architecture</w:t>
      </w:r>
      <w:r>
        <w:rPr>
          <w:b w:val="0"/>
          <w:i w:val="0"/>
        </w:rPr>
        <w:t xml:space="preserve"> </w:t>
      </w:r>
      <w:r>
        <w:rPr>
          <w:b w:val="0"/>
          <w:i w:val="0"/>
        </w:rPr>
        <w:t>constraints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Passing</w:t>
      </w:r>
      <w:r>
        <w:rPr>
          <w:b w:val="0"/>
          <w:i w:val="0"/>
        </w:rPr>
        <w:t xml:space="preserve"> </w:t>
      </w:r>
      <w:r>
        <w:rPr>
          <w:b w:val="0"/>
          <w:i w:val="0"/>
        </w:rPr>
        <w:t>a</w:t>
      </w:r>
      <w:r>
        <w:rPr>
          <w:b w:val="0"/>
          <w:i w:val="0"/>
        </w:rPr>
        <w:t xml:space="preserve"> </w:t>
      </w:r>
      <w:r>
        <w:rPr>
          <w:b w:val="0"/>
          <w:i w:val="0"/>
        </w:rPr>
        <w:t>virtual</w:t>
      </w:r>
      <w:r>
        <w:rPr>
          <w:b w:val="0"/>
          <w:i w:val="0"/>
        </w:rPr>
        <w:t xml:space="preserve"> </w:t>
      </w:r>
      <w:r>
        <w:rPr>
          <w:b w:val="0"/>
          <w:i w:val="0"/>
        </w:rPr>
        <w:t>pointer</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or</w:t>
      </w:r>
      <w:r>
        <w:rPr>
          <w:b w:val="0"/>
          <w:i w:val="0"/>
        </w:rPr>
        <w:t xml:space="preserve"> </w:t>
      </w:r>
      <w:r>
        <w:rPr>
          <w:b w:val="0"/>
          <w:i w:val="0"/>
        </w:rPr>
        <w:t>expecting</w:t>
      </w:r>
      <w:r>
        <w:rPr>
          <w:b w:val="0"/>
          <w:i w:val="0"/>
        </w:rPr>
        <w:t xml:space="preserve"> </w:t>
      </w:r>
      <w:r>
        <w:rPr>
          <w:b w:val="0"/>
          <w:i w:val="0"/>
        </w:rPr>
        <w:t>GFP_ATOMIC</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unlimited</w:t>
      </w:r>
      <w:r>
        <w:rPr>
          <w:b w:val="0"/>
          <w:i w:val="0"/>
        </w:rPr>
        <w:t xml:space="preserve"> </w:t>
      </w:r>
      <w:r>
        <w:rPr>
          <w:b w:val="0"/>
          <w:i w:val="0"/>
        </w:rPr>
        <w:t>memory</w:t>
      </w:r>
      <w:r>
        <w:rPr>
          <w:b w:val="0"/>
          <w:i w:val="0"/>
        </w:rPr>
        <w:t xml:space="preserve"> </w:t>
      </w:r>
      <w:r>
        <w:rPr>
          <w:b w:val="0"/>
          <w:i w:val="0"/>
        </w:rPr>
        <w:t>available.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scatter-gather-capable</w:t>
      </w:r>
      <w:r>
        <w:rPr>
          <w:b w:val="0"/>
          <w:i w:val="0"/>
        </w:rPr>
        <w:t xml:space="preserve"> </w:t>
      </w:r>
      <w:r>
        <w:rPr>
          <w:b w:val="0"/>
          <w:i w:val="0"/>
        </w:rPr>
        <w:t>device</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buffer</w:t>
      </w:r>
      <w:r>
        <w:rPr>
          <w:b w:val="0"/>
          <w:i w:val="0"/>
        </w:rPr>
        <w:t xml:space="preserve"> </w:t>
      </w:r>
      <w:r>
        <w:rPr>
          <w:b w:val="0"/>
          <w:i w:val="0"/>
        </w:rPr>
        <w:t>design?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allocation</w:t>
      </w:r>
      <w:r>
        <w:rPr>
          <w:b w:val="0"/>
          <w:i w:val="0"/>
        </w:rPr>
        <w:t xml:space="preserve"> </w:t>
      </w:r>
      <w:r>
        <w:rPr>
          <w:b w:val="0"/>
          <w:i w:val="0"/>
        </w:rPr>
        <w:t>distinction;</w:t>
      </w:r>
      <w:r>
        <w:rPr>
          <w:b w:val="0"/>
          <w:i w:val="0"/>
        </w:rPr>
        <w:t xml:space="preserve"> </w:t>
      </w:r>
      <w:r>
        <w:rPr>
          <w:b w:val="0"/>
          <w:i w:val="0"/>
        </w:rPr>
        <w:t>DMA</w:t>
      </w:r>
      <w:r>
        <w:rPr>
          <w:b w:val="0"/>
          <w:i w:val="0"/>
        </w:rPr>
        <w:t xml:space="preserve"> </w:t>
      </w:r>
      <w:r>
        <w:rPr>
          <w:b w:val="0"/>
          <w:i w:val="0"/>
        </w:rPr>
        <w:t>domain;</w:t>
      </w:r>
      <w:r>
        <w:rPr>
          <w:b w:val="0"/>
          <w:i w:val="0"/>
        </w:rPr>
        <w:t xml:space="preserve"> </w:t>
      </w:r>
      <w:r>
        <w:rPr>
          <w:b w:val="0"/>
          <w:i w:val="0"/>
        </w:rPr>
        <w:t>context/failure;</w:t>
      </w:r>
      <w:r>
        <w:rPr>
          <w:b w:val="0"/>
          <w:i w:val="0"/>
        </w:rPr>
        <w:t xml:space="preserve"> </w:t>
      </w:r>
      <w:r>
        <w:rPr>
          <w:b w:val="0"/>
          <w:i w:val="0"/>
        </w:rPr>
        <w:t>device</w:t>
      </w:r>
      <w:r>
        <w:rPr>
          <w:b w:val="0"/>
          <w:i w:val="0"/>
        </w:rPr>
        <w:t xml:space="preserve"> </w:t>
      </w:r>
      <w:r>
        <w:rPr>
          <w:b w:val="0"/>
          <w:i w:val="0"/>
        </w:rPr>
        <w:t>capability.</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Q114 How do a mutex and a spinlock differ in the kernel?</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Lock</w:t>
      </w:r>
      <w:r>
        <w:rPr>
          <w:b w:val="0"/>
          <w:i w:val="0"/>
        </w:rPr>
        <w:t xml:space="preserve"> </w:t>
      </w:r>
      <w:r>
        <w:rPr>
          <w:b w:val="0"/>
          <w:i w:val="0"/>
        </w:rPr>
        <w:t>selection</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critical-section</w:t>
      </w:r>
      <w:r>
        <w:rPr>
          <w:b w:val="0"/>
          <w:i w:val="0"/>
        </w:rPr>
        <w:t xml:space="preserve"> </w:t>
      </w:r>
      <w:r>
        <w:rPr>
          <w:b w:val="0"/>
          <w:i w:val="0"/>
        </w:rPr>
        <w:t>behavior.</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lock</w:t>
      </w:r>
      <w:r>
        <w:rPr>
          <w:b w:val="0"/>
          <w:i w:val="0"/>
        </w:rPr>
        <w:t xml:space="preserve"> </w:t>
      </w:r>
      <w:r>
        <w:rPr>
          <w:b w:val="0"/>
          <w:i w:val="0"/>
        </w:rPr>
        <w:t>for</w:t>
      </w:r>
      <w:r>
        <w:rPr>
          <w:b w:val="0"/>
          <w:i w:val="0"/>
        </w:rPr>
        <w:t xml:space="preserve"> </w:t>
      </w:r>
      <w:r>
        <w:rPr>
          <w:b w:val="0"/>
          <w:i w:val="0"/>
        </w:rPr>
        <w:t>eligible</w:t>
      </w:r>
      <w:r>
        <w:rPr>
          <w:b w:val="0"/>
          <w:i w:val="0"/>
        </w:rPr>
        <w:t xml:space="preserve"> </w:t>
      </w:r>
      <w:r>
        <w:rPr>
          <w:b w:val="0"/>
          <w:i w:val="0"/>
        </w:rPr>
        <w:t>task</w:t>
      </w:r>
      <w:r>
        <w:rPr>
          <w:b w:val="0"/>
          <w:i w:val="0"/>
        </w:rPr>
        <w:t xml:space="preserve"> </w:t>
      </w:r>
      <w:r>
        <w:rPr>
          <w:b w:val="0"/>
          <w:i w:val="0"/>
        </w:rPr>
        <w:t>contexts.</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spinlock</w:t>
      </w:r>
      <w:r>
        <w:rPr>
          <w:b w:val="0"/>
          <w:i w:val="0"/>
        </w:rPr>
        <w:t xml:space="preserve"> </w:t>
      </w:r>
      <w:r>
        <w:rPr>
          <w:b w:val="0"/>
          <w:i w:val="0"/>
        </w:rPr>
        <w:t>protects</w:t>
      </w:r>
      <w:r>
        <w:rPr>
          <w:b w:val="0"/>
          <w:i w:val="0"/>
        </w:rPr>
        <w:t xml:space="preserve"> </w:t>
      </w:r>
      <w:r>
        <w:rPr>
          <w:b w:val="0"/>
          <w:i w:val="0"/>
        </w:rPr>
        <w:t>short</w:t>
      </w:r>
      <w:r>
        <w:rPr>
          <w:b w:val="0"/>
          <w:i w:val="0"/>
        </w:rPr>
        <w:t xml:space="preserve"> </w:t>
      </w:r>
      <w:r>
        <w:rPr>
          <w:b w:val="0"/>
          <w:i w:val="0"/>
        </w:rPr>
        <w:t>non-sleeping</w:t>
      </w:r>
      <w:r>
        <w:rPr>
          <w:b w:val="0"/>
          <w:i w:val="0"/>
        </w:rPr>
        <w:t xml:space="preserve"> </w:t>
      </w:r>
      <w:r>
        <w:rPr>
          <w:b w:val="0"/>
          <w:i w:val="0"/>
        </w:rPr>
        <w:t>sections;</w:t>
      </w:r>
      <w:r>
        <w:rPr>
          <w:b w:val="0"/>
          <w:i w:val="0"/>
        </w:rPr>
        <w:t xml:space="preserve"> </w:t>
      </w:r>
      <w:r>
        <w:rPr>
          <w:b w:val="0"/>
          <w:i w:val="0"/>
        </w:rPr>
        <w:t>PREEMPT_RT</w:t>
      </w:r>
      <w:r>
        <w:rPr>
          <w:b w:val="0"/>
          <w:i w:val="0"/>
        </w:rPr>
        <w:t xml:space="preserve"> </w:t>
      </w:r>
      <w:r>
        <w:rPr>
          <w:b w:val="0"/>
          <w:i w:val="0"/>
        </w:rPr>
        <w:t>changes</w:t>
      </w:r>
      <w:r>
        <w:rPr>
          <w:b w:val="0"/>
          <w:i w:val="0"/>
        </w:rPr>
        <w:t xml:space="preserve"> </w:t>
      </w:r>
      <w:r>
        <w:rPr>
          <w:b w:val="0"/>
          <w:i w:val="0"/>
        </w:rPr>
        <w:t>spinlock_t</w:t>
      </w:r>
      <w:r>
        <w:rPr>
          <w:b w:val="0"/>
          <w:i w:val="0"/>
        </w:rPr>
        <w:t xml:space="preserve"> </w:t>
      </w:r>
      <w:r>
        <w:rPr>
          <w:b w:val="0"/>
          <w:i w:val="0"/>
        </w:rPr>
        <w:t>semantics,</w:t>
      </w:r>
      <w:r>
        <w:rPr>
          <w:b w:val="0"/>
          <w:i w:val="0"/>
        </w:rPr>
        <w:t xml:space="preserve"> </w:t>
      </w:r>
      <w:r>
        <w:rPr>
          <w:b w:val="0"/>
          <w:i w:val="0"/>
        </w:rPr>
        <w:t>so</w:t>
      </w:r>
      <w:r>
        <w:rPr>
          <w:b w:val="0"/>
          <w:i w:val="0"/>
        </w:rPr>
        <w:t xml:space="preserve"> </w:t>
      </w:r>
      <w:r>
        <w:rPr>
          <w:b w:val="0"/>
          <w:i w:val="0"/>
        </w:rPr>
        <w:t>configuration</w:t>
      </w:r>
      <w:r>
        <w:rPr>
          <w:b w:val="0"/>
          <w:i w:val="0"/>
        </w:rPr>
        <w:t xml:space="preserve"> </w:t>
      </w:r>
      <w:r>
        <w:rPr>
          <w:b w:val="0"/>
          <w:i w:val="0"/>
        </w:rPr>
        <w:t>matters.</w:t>
      </w:r>
    </w:p>
    <w:p>
      <w:r>
        <w:rPr>
          <w:b/>
          <w:i w:val="0"/>
        </w:rPr>
        <w:t>Deeper</w:t>
      </w:r>
      <w:r>
        <w:rPr>
          <w:b/>
          <w:i w:val="0"/>
        </w:rPr>
        <w:t xml:space="preserve"> </w:t>
      </w:r>
      <w:r>
        <w:rPr>
          <w:b/>
          <w:i w:val="0"/>
        </w:rPr>
        <w:t>explanation:</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non-RT</w:t>
      </w:r>
      <w:r>
        <w:rPr>
          <w:b w:val="0"/>
          <w:i w:val="0"/>
        </w:rPr>
        <w:t xml:space="preserve"> </w:t>
      </w:r>
      <w:r>
        <w:rPr>
          <w:b w:val="0"/>
          <w:i w:val="0"/>
        </w:rPr>
        <w:t>kernel,</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call</w:t>
      </w:r>
      <w:r>
        <w:rPr>
          <w:b w:val="0"/>
          <w:i w:val="0"/>
        </w:rPr>
        <w:t xml:space="preserve"> </w:t>
      </w:r>
      <w:r>
        <w:rPr>
          <w:b w:val="0"/>
          <w:i w:val="0"/>
        </w:rPr>
        <w:t>sleeping</w:t>
      </w:r>
      <w:r>
        <w:rPr>
          <w:b w:val="0"/>
          <w:i w:val="0"/>
        </w:rPr>
        <w:t xml:space="preserve"> </w:t>
      </w:r>
      <w:r>
        <w:rPr>
          <w:b w:val="0"/>
          <w:i w:val="0"/>
        </w:rPr>
        <w:t>functions</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accessed</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interrupt-safe</w:t>
      </w:r>
      <w:r>
        <w:rPr>
          <w:b w:val="0"/>
          <w:i w:val="0"/>
        </w:rPr>
        <w:t xml:space="preserve"> </w:t>
      </w:r>
      <w:r>
        <w:rPr>
          <w:b w:val="0"/>
          <w:i w:val="0"/>
        </w:rPr>
        <w:t>locking</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local</w:t>
      </w:r>
      <w:r>
        <w:rPr>
          <w:b w:val="0"/>
          <w:i w:val="0"/>
        </w:rPr>
        <w:t xml:space="preserve"> </w:t>
      </w:r>
      <w:r>
        <w:rPr>
          <w:b w:val="0"/>
          <w:i w:val="0"/>
        </w:rPr>
        <w:t>deadlock,</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choice</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all</w:t>
      </w:r>
      <w:r>
        <w:rPr>
          <w:b w:val="0"/>
          <w:i w:val="0"/>
        </w:rPr>
        <w:t xml:space="preserve"> </w:t>
      </w:r>
      <w:r>
        <w:rPr>
          <w:b w:val="0"/>
          <w:i w:val="0"/>
        </w:rPr>
        <w:t>access</w:t>
      </w:r>
      <w:r>
        <w:rPr>
          <w:b w:val="0"/>
          <w:i w:val="0"/>
        </w:rPr>
        <w:t xml:space="preserve"> </w:t>
      </w:r>
      <w:r>
        <w:rPr>
          <w:b w:val="0"/>
          <w:i w:val="0"/>
        </w:rPr>
        <w:t>paths.</w:t>
      </w:r>
      <w:r>
        <w:rPr>
          <w:b w:val="0"/>
          <w:i w:val="0"/>
        </w:rPr>
        <w:t xml:space="preserve"> </w:t>
      </w:r>
      <w:r>
        <w:rPr>
          <w:b w:val="0"/>
          <w:i w:val="0"/>
        </w:rPr>
        <w:t>Raw</w:t>
      </w:r>
      <w:r>
        <w:rPr>
          <w:b w:val="0"/>
          <w:i w:val="0"/>
        </w:rPr>
        <w:t xml:space="preserve"> </w:t>
      </w:r>
      <w:r>
        <w:rPr>
          <w:b w:val="0"/>
          <w:i w:val="0"/>
        </w:rPr>
        <w:t>spinlocks</w:t>
      </w:r>
      <w:r>
        <w:rPr>
          <w:b w:val="0"/>
          <w:i w:val="0"/>
        </w:rPr>
        <w:t xml:space="preserve"> </w:t>
      </w:r>
      <w:r>
        <w:rPr>
          <w:b w:val="0"/>
          <w:i w:val="0"/>
        </w:rPr>
        <w:t>retain</w:t>
      </w:r>
      <w:r>
        <w:rPr>
          <w:b w:val="0"/>
          <w:i w:val="0"/>
        </w:rPr>
        <w:t xml:space="preserve"> </w:t>
      </w:r>
      <w:r>
        <w:rPr>
          <w:b w:val="0"/>
          <w:i w:val="0"/>
        </w:rPr>
        <w:t>stricter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general</w:t>
      </w:r>
      <w:r>
        <w:rPr>
          <w:b w:val="0"/>
          <w:i w:val="0"/>
        </w:rPr>
        <w:t xml:space="preserve"> </w:t>
      </w:r>
      <w:r>
        <w:rPr>
          <w:b w:val="0"/>
          <w:i w:val="0"/>
        </w:rPr>
        <w:t>optimization</w:t>
      </w:r>
      <w:r>
        <w:rPr>
          <w:b w:val="0"/>
          <w:i w:val="0"/>
        </w:rPr>
        <w:t xml:space="preserve"> </w:t>
      </w:r>
      <w:r>
        <w:rPr>
          <w:b w:val="0"/>
          <w:i w:val="0"/>
        </w:rPr>
        <w:t>substitute.</w:t>
      </w:r>
      <w:r>
        <w:rPr>
          <w:b w:val="0"/>
          <w:i w:val="0"/>
        </w:rPr>
        <w:t xml:space="preserve"> </w:t>
      </w:r>
      <w:r>
        <w:rPr>
          <w:b w:val="0"/>
          <w:i w:val="0"/>
        </w:rPr>
        <w:t>Document</w:t>
      </w:r>
      <w:r>
        <w:rPr>
          <w:b w:val="0"/>
          <w:i w:val="0"/>
        </w:rPr>
        <w:t xml:space="preserve"> </w:t>
      </w:r>
      <w:r>
        <w:rPr>
          <w:b w:val="0"/>
          <w:i w:val="0"/>
        </w:rPr>
        <w:t>lock</w:t>
      </w:r>
      <w:r>
        <w:rPr>
          <w:b w:val="0"/>
          <w:i w:val="0"/>
        </w:rPr>
        <w:t xml:space="preserve"> </w:t>
      </w:r>
      <w:r>
        <w:rPr>
          <w:b w:val="0"/>
          <w:i w:val="0"/>
        </w:rPr>
        <w:t>ownership,</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fields</w:t>
      </w:r>
      <w:r>
        <w:rPr>
          <w:b w:val="0"/>
          <w:i w:val="0"/>
        </w:rPr>
        <w:t xml:space="preserve"> </w:t>
      </w:r>
      <w:r>
        <w:rPr>
          <w:b w:val="0"/>
          <w:i w:val="0"/>
        </w:rPr>
        <w:t>each</w:t>
      </w:r>
      <w:r>
        <w:rPr>
          <w:b w:val="0"/>
          <w:i w:val="0"/>
        </w:rPr>
        <w:t xml:space="preserve"> </w:t>
      </w:r>
      <w:r>
        <w:rPr>
          <w:b w:val="0"/>
          <w:i w:val="0"/>
        </w:rPr>
        <w:t>lock</w:t>
      </w:r>
      <w:r>
        <w:rPr>
          <w:b w:val="0"/>
          <w:i w:val="0"/>
        </w:rPr>
        <w:t xml:space="preserve"> </w:t>
      </w:r>
      <w:r>
        <w:rPr>
          <w:b w:val="0"/>
          <w:i w:val="0"/>
        </w:rPr>
        <w:t>protects.</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distinguish</w:t>
      </w:r>
      <w:r>
        <w:rPr>
          <w:b w:val="0"/>
          <w:i w:val="0"/>
        </w:rPr>
        <w:t xml:space="preserve"> </w:t>
      </w:r>
      <w:r>
        <w:rPr>
          <w:b w:val="0"/>
          <w:i w:val="0"/>
        </w:rPr>
        <w:t>non-RT</w:t>
      </w:r>
      <w:r>
        <w:rPr>
          <w:b w:val="0"/>
          <w:i w:val="0"/>
        </w:rPr>
        <w:t xml:space="preserve"> </w:t>
      </w:r>
      <w:r>
        <w:rPr>
          <w:b w:val="0"/>
          <w:i w:val="0"/>
        </w:rPr>
        <w:t>from</w:t>
      </w:r>
      <w:r>
        <w:rPr>
          <w:b w:val="0"/>
          <w:i w:val="0"/>
        </w:rPr>
        <w:t xml:space="preserve"> </w:t>
      </w:r>
      <w:r>
        <w:rPr>
          <w:b w:val="0"/>
          <w:i w:val="0"/>
        </w:rPr>
        <w:t>PREEMPT_RT</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faster</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disabling</w:t>
      </w:r>
      <w:r>
        <w:rPr>
          <w:b w:val="0"/>
          <w:i w:val="0"/>
        </w:rPr>
        <w:t xml:space="preserve"> </w:t>
      </w:r>
      <w:r>
        <w:rPr>
          <w:b w:val="0"/>
          <w:i w:val="0"/>
        </w:rPr>
        <w:t>local</w:t>
      </w:r>
      <w:r>
        <w:rPr>
          <w:b w:val="0"/>
          <w:i w:val="0"/>
        </w:rPr>
        <w:t xml:space="preserve"> </w:t>
      </w:r>
      <w:r>
        <w:rPr>
          <w:b w:val="0"/>
          <w:i w:val="0"/>
        </w:rPr>
        <w:t>interrupts</w:t>
      </w:r>
      <w:r>
        <w:rPr>
          <w:b w:val="0"/>
          <w:i w:val="0"/>
        </w:rPr>
        <w:t xml:space="preserve"> </w:t>
      </w:r>
      <w:r>
        <w:rPr>
          <w:b w:val="0"/>
          <w:i w:val="0"/>
        </w:rPr>
        <w:t>serializes</w:t>
      </w:r>
      <w:r>
        <w:rPr>
          <w:b w:val="0"/>
          <w:i w:val="0"/>
        </w:rPr>
        <w:t xml:space="preserve"> </w:t>
      </w:r>
      <w:r>
        <w:rPr>
          <w:b w:val="0"/>
          <w:i w:val="0"/>
        </w:rPr>
        <w:t>other</w:t>
      </w:r>
      <w:r>
        <w:rPr>
          <w:b w:val="0"/>
          <w:i w:val="0"/>
        </w:rPr>
        <w:t xml:space="preserve"> </w:t>
      </w:r>
      <w:r>
        <w:rPr>
          <w:b w:val="0"/>
          <w:i w:val="0"/>
        </w:rPr>
        <w:t>CPUs.</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across</w:t>
      </w:r>
      <w:r>
        <w:rPr>
          <w:b w:val="0"/>
          <w:i w:val="0"/>
        </w:rPr>
        <w:t xml:space="preserve"> </w:t>
      </w:r>
      <w:r>
        <w:rPr>
          <w:b w:val="0"/>
          <w:i w:val="0"/>
        </w:rPr>
        <w:t>copy_to_user</w:t>
      </w:r>
      <w:r>
        <w:rPr>
          <w:b w:val="0"/>
          <w:i w:val="0"/>
        </w:rPr>
        <w:t xml:space="preserve"> </w:t>
      </w:r>
      <w:r>
        <w:rPr>
          <w:b w:val="0"/>
          <w:i w:val="0"/>
        </w:rPr>
        <w:t>be</w:t>
      </w:r>
      <w:r>
        <w:rPr>
          <w:b w:val="0"/>
          <w:i w:val="0"/>
        </w:rPr>
        <w:t xml:space="preserve"> </w:t>
      </w:r>
      <w:r>
        <w:rPr>
          <w:b w:val="0"/>
          <w:i w:val="0"/>
        </w:rPr>
        <w:t>invalid?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sleeping</w:t>
      </w:r>
      <w:r>
        <w:rPr>
          <w:b w:val="0"/>
          <w:i w:val="0"/>
        </w:rPr>
        <w:t xml:space="preserve"> </w:t>
      </w:r>
      <w:r>
        <w:rPr>
          <w:b w:val="0"/>
          <w:i w:val="0"/>
        </w:rPr>
        <w:t>distinction;</w:t>
      </w:r>
      <w:r>
        <w:rPr>
          <w:b w:val="0"/>
          <w:i w:val="0"/>
        </w:rPr>
        <w:t xml:space="preserve"> </w:t>
      </w:r>
      <w:r>
        <w:rPr>
          <w:b w:val="0"/>
          <w:i w:val="0"/>
        </w:rPr>
        <w:t>context;</w:t>
      </w:r>
      <w:r>
        <w:rPr>
          <w:b w:val="0"/>
          <w:i w:val="0"/>
        </w:rPr>
        <w:t xml:space="preserve"> </w:t>
      </w:r>
      <w:r>
        <w:rPr>
          <w:b w:val="0"/>
          <w:i w:val="0"/>
        </w:rPr>
        <w:t>RT</w:t>
      </w:r>
      <w:r>
        <w:rPr>
          <w:b w:val="0"/>
          <w:i w:val="0"/>
        </w:rPr>
        <w:t xml:space="preserve"> </w:t>
      </w:r>
      <w:r>
        <w:rPr>
          <w:b w:val="0"/>
          <w:i w:val="0"/>
        </w:rPr>
        <w:t>qualification;</w:t>
      </w:r>
      <w:r>
        <w:rPr>
          <w:b w:val="0"/>
          <w:i w:val="0"/>
        </w:rPr>
        <w:t xml:space="preserve"> </w:t>
      </w:r>
      <w:r>
        <w:rPr>
          <w:b w:val="0"/>
          <w:i w:val="0"/>
        </w:rPr>
        <w:t>per-state</w:t>
      </w:r>
      <w:r>
        <w:rPr>
          <w:b w:val="0"/>
          <w:i w:val="0"/>
        </w:rPr>
        <w:t xml:space="preserve"> </w:t>
      </w:r>
      <w:r>
        <w:rPr>
          <w:b w:val="0"/>
          <w:i w:val="0"/>
        </w:rPr>
        <w:t>locking</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Q115 What does a wait queue solve in a blocking character driver?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State-based</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wakeup</w:t>
      </w:r>
      <w:r>
        <w:rPr>
          <w:b w:val="0"/>
          <w:i w:val="0"/>
        </w:rPr>
        <w:t xml:space="preserve"> </w:t>
      </w:r>
      <w:r>
        <w:rPr>
          <w:b w:val="0"/>
          <w:i w:val="0"/>
        </w:rPr>
        <w:t>races.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wait</w:t>
      </w:r>
      <w:r>
        <w:rPr>
          <w:b w:val="0"/>
          <w:i w:val="0"/>
        </w:rPr>
        <w:t xml:space="preserve"> </w:t>
      </w:r>
      <w:r>
        <w:rPr>
          <w:b w:val="0"/>
          <w:i w:val="0"/>
        </w:rPr>
        <w:t>queue</w:t>
      </w:r>
      <w:r>
        <w:rPr>
          <w:b w:val="0"/>
          <w:i w:val="0"/>
        </w:rPr>
        <w:t xml:space="preserve"> </w:t>
      </w:r>
      <w:r>
        <w:rPr>
          <w:b w:val="0"/>
          <w:i w:val="0"/>
        </w:rPr>
        <w:t>lets</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sleep</w:t>
      </w:r>
      <w:r>
        <w:rPr>
          <w:b w:val="0"/>
          <w:i w:val="0"/>
        </w:rPr>
        <w:t xml:space="preserve"> </w:t>
      </w:r>
      <w:r>
        <w:rPr>
          <w:b w:val="0"/>
          <w:i w:val="0"/>
        </w:rPr>
        <w:t>until</w:t>
      </w:r>
      <w:r>
        <w:rPr>
          <w:b w:val="0"/>
          <w:i w:val="0"/>
        </w:rPr>
        <w:t xml:space="preserve"> </w:t>
      </w:r>
      <w:r>
        <w:rPr>
          <w:b w:val="0"/>
          <w:i w:val="0"/>
        </w:rPr>
        <w:t>a</w:t>
      </w:r>
      <w:r>
        <w:rPr>
          <w:b w:val="0"/>
          <w:i w:val="0"/>
        </w:rPr>
        <w:t xml:space="preserve"> </w:t>
      </w:r>
      <w:r>
        <w:rPr>
          <w:b w:val="0"/>
          <w:i w:val="0"/>
        </w:rPr>
        <w:t>device-specific</w:t>
      </w:r>
      <w:r>
        <w:rPr>
          <w:b w:val="0"/>
          <w:i w:val="0"/>
        </w:rPr>
        <w:t xml:space="preserve"> </w:t>
      </w:r>
      <w:r>
        <w:rPr>
          <w:b w:val="0"/>
          <w:i w:val="0"/>
        </w:rPr>
        <w:t>predicate</w:t>
      </w:r>
      <w:r>
        <w:rPr>
          <w:b w:val="0"/>
          <w:i w:val="0"/>
        </w:rPr>
        <w:t xml:space="preserve"> </w:t>
      </w:r>
      <w:r>
        <w:rPr>
          <w:b w:val="0"/>
          <w:i w:val="0"/>
        </w:rPr>
        <w:t>becomes</w:t>
      </w:r>
      <w:r>
        <w:rPr>
          <w:b w:val="0"/>
          <w:i w:val="0"/>
        </w:rPr>
        <w:t xml:space="preserve"> </w:t>
      </w:r>
      <w:r>
        <w:rPr>
          <w:b w:val="0"/>
          <w:i w:val="0"/>
        </w:rPr>
        <w:t>true,</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data</w:t>
      </w:r>
      <w:r>
        <w:rPr>
          <w:b w:val="0"/>
          <w:i w:val="0"/>
        </w:rPr>
        <w:t xml:space="preserve"> </w:t>
      </w:r>
      <w:r>
        <w:rPr>
          <w:b w:val="0"/>
          <w:i w:val="0"/>
        </w:rPr>
        <w:t>available</w:t>
      </w:r>
      <w:r>
        <w:rPr>
          <w:b w:val="0"/>
          <w:i w:val="0"/>
        </w:rPr>
        <w:t xml:space="preserve"> </w:t>
      </w:r>
      <w:r>
        <w:rPr>
          <w:b w:val="0"/>
          <w:i w:val="0"/>
        </w:rPr>
        <w:t>or</w:t>
      </w:r>
      <w:r>
        <w:rPr>
          <w:b w:val="0"/>
          <w:i w:val="0"/>
        </w:rPr>
        <w:t xml:space="preserve"> </w:t>
      </w:r>
      <w:r>
        <w:rPr>
          <w:b w:val="0"/>
          <w:i w:val="0"/>
        </w:rPr>
        <w:t>device</w:t>
      </w:r>
      <w:r>
        <w:rPr>
          <w:b w:val="0"/>
          <w:i w:val="0"/>
        </w:rPr>
        <w:t xml:space="preserve"> </w:t>
      </w:r>
      <w:r>
        <w:rPr>
          <w:b w:val="0"/>
          <w:i w:val="0"/>
        </w:rPr>
        <w:t>removed.</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synchronization</w:t>
      </w:r>
      <w:r>
        <w:rPr>
          <w:b w:val="0"/>
          <w:i w:val="0"/>
        </w:rPr>
        <w:t xml:space="preserve"> </w:t>
      </w:r>
      <w:r>
        <w:rPr>
          <w:b w:val="0"/>
          <w:i w:val="0"/>
        </w:rPr>
        <w:t>remain</w:t>
      </w:r>
      <w:r>
        <w:rPr>
          <w:b w:val="0"/>
          <w:i w:val="0"/>
        </w:rPr>
        <w:t xml:space="preserve"> </w:t>
      </w:r>
      <w:r>
        <w:rPr>
          <w:b w:val="0"/>
          <w:i w:val="0"/>
        </w:rPr>
        <w:t>the</w:t>
      </w:r>
      <w:r>
        <w:rPr>
          <w:b w:val="0"/>
          <w:i w:val="0"/>
        </w:rPr>
        <w:t xml:space="preserve"> </w:t>
      </w:r>
      <w:r>
        <w:rPr>
          <w:b w:val="0"/>
          <w:i w:val="0"/>
        </w:rPr>
        <w:t>driver's</w:t>
      </w:r>
      <w:r>
        <w:rPr>
          <w:b w:val="0"/>
          <w:i w:val="0"/>
        </w:rPr>
        <w:t xml:space="preserve"> </w:t>
      </w:r>
      <w:r>
        <w:rPr>
          <w:b w:val="0"/>
          <w:i w:val="0"/>
        </w:rPr>
        <w:t>responsibility.</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read</w:t>
      </w:r>
      <w:r>
        <w:rPr>
          <w:b w:val="0"/>
          <w:i w:val="0"/>
        </w:rPr>
        <w:t xml:space="preserve"> </w:t>
      </w:r>
      <w:r>
        <w:rPr>
          <w:b w:val="0"/>
          <w:i w:val="0"/>
        </w:rPr>
        <w:t>path</w:t>
      </w:r>
      <w:r>
        <w:rPr>
          <w:b w:val="0"/>
          <w:i w:val="0"/>
        </w:rPr>
        <w:t xml:space="preserve"> </w:t>
      </w:r>
      <w:r>
        <w:rPr>
          <w:b w:val="0"/>
          <w:i w:val="0"/>
        </w:rPr>
        <w:t>must</w:t>
      </w:r>
      <w:r>
        <w:rPr>
          <w:b w:val="0"/>
          <w:i w:val="0"/>
        </w:rPr>
        <w:t xml:space="preserve"> </w:t>
      </w:r>
      <w:r>
        <w:rPr>
          <w:b w:val="0"/>
          <w:i w:val="0"/>
        </w:rPr>
        <w:t>handle</w:t>
      </w:r>
      <w:r>
        <w:rPr>
          <w:b w:val="0"/>
          <w:i w:val="0"/>
        </w:rPr>
        <w:t xml:space="preserve"> </w:t>
      </w:r>
      <w:r>
        <w:rPr>
          <w:b w:val="0"/>
          <w:i w:val="0"/>
        </w:rPr>
        <w:t>interruption,</w:t>
      </w:r>
      <w:r>
        <w:rPr>
          <w:b w:val="0"/>
          <w:i w:val="0"/>
        </w:rPr>
        <w:t xml:space="preserve"> </w:t>
      </w:r>
      <w:r>
        <w:rPr>
          <w:b w:val="0"/>
          <w:i w:val="0"/>
        </w:rPr>
        <w:t>nonblocking</w:t>
      </w:r>
      <w:r>
        <w:rPr>
          <w:b w:val="0"/>
          <w:i w:val="0"/>
        </w:rPr>
        <w:t xml:space="preserve"> </w:t>
      </w:r>
      <w:r>
        <w:rPr>
          <w:b w:val="0"/>
          <w:i w:val="0"/>
        </w:rPr>
        <w:t>mode,</w:t>
      </w:r>
      <w:r>
        <w:rPr>
          <w:b w:val="0"/>
          <w:i w:val="0"/>
        </w:rPr>
        <w:t xml:space="preserve"> </w:t>
      </w:r>
      <w:r>
        <w:rPr>
          <w:b w:val="0"/>
          <w:i w:val="0"/>
        </w:rPr>
        <w:t>removal,</w:t>
      </w:r>
      <w:r>
        <w:rPr>
          <w:b w:val="0"/>
          <w:i w:val="0"/>
        </w:rPr>
        <w:t xml:space="preserve"> </w:t>
      </w:r>
      <w:r>
        <w:rPr>
          <w:b w:val="0"/>
          <w:i w:val="0"/>
        </w:rPr>
        <w:t>and</w:t>
      </w:r>
      <w:r>
        <w:rPr>
          <w:b w:val="0"/>
          <w:i w:val="0"/>
        </w:rPr>
        <w:t xml:space="preserve"> </w:t>
      </w:r>
      <w:r>
        <w:rPr>
          <w:b w:val="0"/>
          <w:i w:val="0"/>
        </w:rPr>
        <w:t>competition</w:t>
      </w:r>
      <w:r>
        <w:rPr>
          <w:b w:val="0"/>
          <w:i w:val="0"/>
        </w:rPr>
        <w:t xml:space="preserve"> </w:t>
      </w:r>
      <w:r>
        <w:rPr>
          <w:b w:val="0"/>
          <w:i w:val="0"/>
        </w:rPr>
        <w:t>with</w:t>
      </w:r>
      <w:r>
        <w:rPr>
          <w:b w:val="0"/>
          <w:i w:val="0"/>
        </w:rPr>
        <w:t xml:space="preserve"> </w:t>
      </w:r>
      <w:r>
        <w:rPr>
          <w:b w:val="0"/>
          <w:i w:val="0"/>
        </w:rPr>
        <w:t>other</w:t>
      </w:r>
      <w:r>
        <w:rPr>
          <w:b w:val="0"/>
          <w:i w:val="0"/>
        </w:rPr>
        <w:t xml:space="preserve"> </w:t>
      </w:r>
      <w:r>
        <w:rPr>
          <w:b w:val="0"/>
          <w:i w:val="0"/>
        </w:rPr>
        <w:t>readers.</w:t>
      </w:r>
      <w:r>
        <w:rPr>
          <w:b w:val="0"/>
          <w:i w:val="0"/>
        </w:rPr>
        <w:t xml:space="preserve"> </w:t>
      </w:r>
      <w:r>
        <w:rPr>
          <w:b w:val="0"/>
          <w:i w:val="0"/>
        </w:rPr>
        <w:t>Wake</w:t>
      </w:r>
      <w:r>
        <w:rPr>
          <w:b w:val="0"/>
          <w:i w:val="0"/>
        </w:rPr>
        <w:t xml:space="preserve"> </w:t>
      </w:r>
      <w:r>
        <w:rPr>
          <w:b w:val="0"/>
          <w:i w:val="0"/>
        </w:rPr>
        <w:t>after</w:t>
      </w:r>
      <w:r>
        <w:rPr>
          <w:b w:val="0"/>
          <w:i w:val="0"/>
        </w:rPr>
        <w:t xml:space="preserve"> </w:t>
      </w:r>
      <w:r>
        <w:rPr>
          <w:b w:val="0"/>
          <w:i w:val="0"/>
        </w:rPr>
        <w:t>changing</w:t>
      </w:r>
      <w:r>
        <w:rPr>
          <w:b w:val="0"/>
          <w:i w:val="0"/>
        </w:rPr>
        <w:t xml:space="preserve"> </w:t>
      </w:r>
      <w:r>
        <w:rPr>
          <w:b w:val="0"/>
          <w:i w:val="0"/>
        </w:rPr>
        <w:t>state</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woken</w:t>
      </w:r>
      <w:r>
        <w:rPr>
          <w:b w:val="0"/>
          <w:i w:val="0"/>
        </w:rPr>
        <w:t xml:space="preserve"> </w:t>
      </w:r>
      <w:r>
        <w:rPr>
          <w:b w:val="0"/>
          <w:i w:val="0"/>
        </w:rPr>
        <w:t>task</w:t>
      </w:r>
      <w:r>
        <w:rPr>
          <w:b w:val="0"/>
          <w:i w:val="0"/>
        </w:rPr>
        <w:t xml:space="preserve"> </w:t>
      </w:r>
      <w:r>
        <w:rPr>
          <w:b w:val="0"/>
          <w:i w:val="0"/>
        </w:rPr>
        <w:t>can</w:t>
      </w:r>
      <w:r>
        <w:rPr>
          <w:b w:val="0"/>
          <w:i w:val="0"/>
        </w:rPr>
        <w:t xml:space="preserve"> </w:t>
      </w:r>
      <w:r>
        <w:rPr>
          <w:b w:val="0"/>
          <w:i w:val="0"/>
        </w:rPr>
        <w:t>observe</w:t>
      </w:r>
      <w:r>
        <w:rPr>
          <w:b w:val="0"/>
          <w:i w:val="0"/>
        </w:rPr>
        <w:t xml:space="preserve"> </w:t>
      </w:r>
      <w:r>
        <w:rPr>
          <w:b w:val="0"/>
          <w:i w:val="0"/>
        </w:rPr>
        <w:t>progress.</w:t>
      </w:r>
      <w:r>
        <w:rPr>
          <w:b w:val="0"/>
          <w:i w:val="0"/>
        </w:rPr>
        <w:t xml:space="preserve"> </w:t>
      </w:r>
      <w:r>
        <w:rPr>
          <w:b w:val="0"/>
          <w:i w:val="0"/>
        </w:rPr>
        <w:t>Recheck</w:t>
      </w:r>
      <w:r>
        <w:rPr>
          <w:b w:val="0"/>
          <w:i w:val="0"/>
        </w:rPr>
        <w:t xml:space="preserve"> </w:t>
      </w:r>
      <w:r>
        <w:rPr>
          <w:b w:val="0"/>
          <w:i w:val="0"/>
        </w:rPr>
        <w:t>the</w:t>
      </w:r>
      <w:r>
        <w:rPr>
          <w:b w:val="0"/>
          <w:i w:val="0"/>
        </w:rPr>
        <w:t xml:space="preserve"> </w:t>
      </w:r>
      <w:r>
        <w:rPr>
          <w:b w:val="0"/>
          <w:i w:val="0"/>
        </w:rPr>
        <w:t>condition</w:t>
      </w:r>
      <w:r>
        <w:rPr>
          <w:b w:val="0"/>
          <w:i w:val="0"/>
        </w:rPr>
        <w:t xml:space="preserve"> </w:t>
      </w:r>
      <w:r>
        <w:rPr>
          <w:b w:val="0"/>
          <w:i w:val="0"/>
        </w:rPr>
        <w:t>because</w:t>
      </w:r>
      <w:r>
        <w:rPr>
          <w:b w:val="0"/>
          <w:i w:val="0"/>
        </w:rPr>
        <w:t xml:space="preserve"> </w:t>
      </w:r>
      <w:r>
        <w:rPr>
          <w:b w:val="0"/>
          <w:i w:val="0"/>
        </w:rPr>
        <w:t>another</w:t>
      </w:r>
      <w:r>
        <w:rPr>
          <w:b w:val="0"/>
          <w:i w:val="0"/>
        </w:rPr>
        <w:t xml:space="preserve"> </w:t>
      </w:r>
      <w:r>
        <w:rPr>
          <w:b w:val="0"/>
          <w:i w:val="0"/>
        </w:rPr>
        <w:t>reader</w:t>
      </w:r>
      <w:r>
        <w:rPr>
          <w:b w:val="0"/>
          <w:i w:val="0"/>
        </w:rPr>
        <w:t xml:space="preserve"> </w:t>
      </w:r>
      <w:r>
        <w:rPr>
          <w:b w:val="0"/>
          <w:i w:val="0"/>
        </w:rPr>
        <w:t>may</w:t>
      </w:r>
      <w:r>
        <w:rPr>
          <w:b w:val="0"/>
          <w:i w:val="0"/>
        </w:rPr>
        <w:t xml:space="preserve"> </w:t>
      </w:r>
      <w:r>
        <w:rPr>
          <w:b w:val="0"/>
          <w:i w:val="0"/>
        </w:rPr>
        <w:t>consume</w:t>
      </w:r>
      <w:r>
        <w:rPr>
          <w:b w:val="0"/>
          <w:i w:val="0"/>
        </w:rPr>
        <w:t xml:space="preserve"> </w:t>
      </w:r>
      <w:r>
        <w:rPr>
          <w:b w:val="0"/>
          <w:i w:val="0"/>
        </w:rPr>
        <w:t>data</w:t>
      </w:r>
      <w:r>
        <w:rPr>
          <w:b w:val="0"/>
          <w:i w:val="0"/>
        </w:rPr>
        <w:t xml:space="preserve"> </w:t>
      </w:r>
      <w:r>
        <w:rPr>
          <w:b w:val="0"/>
          <w:i w:val="0"/>
        </w:rPr>
        <w:t>first.</w:t>
      </w:r>
      <w:r>
        <w:rPr>
          <w:b w:val="0"/>
          <w:i w:val="0"/>
        </w:rPr>
        <w:t xml:space="preserve"> </w:t>
      </w:r>
      <w:r>
        <w:rPr>
          <w:b w:val="0"/>
          <w:i w:val="0"/>
        </w:rPr>
        <w:t>Poll</w:t>
      </w:r>
      <w:r>
        <w:rPr>
          <w:b w:val="0"/>
          <w:i w:val="0"/>
        </w:rPr>
        <w:t xml:space="preserve"> </w:t>
      </w:r>
      <w:r>
        <w:rPr>
          <w:b w:val="0"/>
          <w:i w:val="0"/>
        </w:rPr>
        <w:t>support</w:t>
      </w:r>
      <w:r>
        <w:rPr>
          <w:b w:val="0"/>
          <w:i w:val="0"/>
        </w:rPr>
        <w:t xml:space="preserve"> </w:t>
      </w:r>
      <w:r>
        <w:rPr>
          <w:b w:val="0"/>
          <w:i w:val="0"/>
        </w:rPr>
        <w:t>must</w:t>
      </w:r>
      <w:r>
        <w:rPr>
          <w:b w:val="0"/>
          <w:i w:val="0"/>
        </w:rPr>
        <w:t xml:space="preserve"> </w:t>
      </w:r>
      <w:r>
        <w:rPr>
          <w:b w:val="0"/>
          <w:i w:val="0"/>
        </w:rPr>
        <w:t>register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wait</w:t>
      </w:r>
      <w:r>
        <w:rPr>
          <w:b w:val="0"/>
          <w:i w:val="0"/>
        </w:rPr>
        <w:t xml:space="preserve"> </w:t>
      </w:r>
      <w:r>
        <w:rPr>
          <w:b w:val="0"/>
          <w:i w:val="0"/>
        </w:rPr>
        <w:t>relationship</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readiness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protected</w:t>
      </w:r>
      <w:r>
        <w:rPr>
          <w:b w:val="0"/>
          <w:i w:val="0"/>
        </w:rPr>
        <w:t xml:space="preserve"> </w:t>
      </w:r>
      <w:r>
        <w:rPr>
          <w:b w:val="0"/>
          <w:i w:val="0"/>
        </w:rPr>
        <w:t>state.</w:t>
      </w:r>
      <w:r>
        <w:rPr>
          <w:b w:val="0"/>
          <w:i w:val="0"/>
        </w:rPr>
        <w:t xml:space="preserve"> </w:t>
      </w:r>
      <w:r>
        <w:rPr>
          <w:b w:val="0"/>
          <w:i w:val="0"/>
        </w:rPr>
        <w:t>A</w:t>
      </w:r>
      <w:r>
        <w:rPr>
          <w:b w:val="0"/>
          <w:i w:val="0"/>
        </w:rPr>
        <w:t xml:space="preserve"> </w:t>
      </w:r>
      <w:r>
        <w:rPr>
          <w:b w:val="0"/>
          <w:i w:val="0"/>
        </w:rPr>
        <w:t>wakeup</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data</w:t>
      </w:r>
      <w:r>
        <w:rPr>
          <w:b w:val="0"/>
          <w:i w:val="0"/>
        </w:rPr>
        <w:t xml:space="preserve"> </w:t>
      </w:r>
      <w:r>
        <w:rPr>
          <w:b w:val="0"/>
          <w:i w:val="0"/>
        </w:rPr>
        <w:t>item.</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wait-event</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file-operation</w:t>
      </w:r>
      <w:r>
        <w:rPr>
          <w:b w:val="0"/>
          <w:i w:val="0"/>
        </w:rPr>
        <w:t xml:space="preserve"> </w:t>
      </w:r>
      <w:r>
        <w:rPr>
          <w:b w:val="0"/>
          <w:i w:val="0"/>
        </w:rPr>
        <w:t>error</w:t>
      </w:r>
      <w:r>
        <w:rPr>
          <w:b w:val="0"/>
          <w:i w:val="0"/>
        </w:rPr>
        <w:t xml:space="preserve"> </w:t>
      </w:r>
      <w:r>
        <w:rPr>
          <w:b w:val="0"/>
          <w:i w:val="0"/>
        </w:rPr>
        <w:t>conventions</w:t>
      </w:r>
      <w:r>
        <w:rPr>
          <w:b w:val="0"/>
          <w:i w:val="0"/>
        </w:rPr>
        <w:t xml:space="preserve"> </w:t>
      </w:r>
      <w:r>
        <w:rPr>
          <w:b w:val="0"/>
          <w:i w:val="0"/>
        </w:rPr>
        <w:t>for</w:t>
      </w:r>
      <w:r>
        <w:rPr>
          <w:b w:val="0"/>
          <w:i w:val="0"/>
        </w:rPr>
        <w:t xml:space="preserve"> </w:t>
      </w:r>
      <w:r>
        <w:rPr>
          <w:b w:val="0"/>
          <w:i w:val="0"/>
        </w:rPr>
        <w:t>Linux</w:t>
      </w:r>
      <w:r>
        <w:rPr>
          <w:b w:val="0"/>
          <w:i w:val="0"/>
        </w:rPr>
        <w:t xml:space="preserve"> </w:t>
      </w:r>
      <w:r>
        <w:rPr>
          <w:b w:val="0"/>
          <w:i w:val="0"/>
        </w:rPr>
        <w:t>6.12.</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Sleeping</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unprotected</w:t>
      </w:r>
      <w:r>
        <w:rPr>
          <w:b w:val="0"/>
          <w:i w:val="0"/>
        </w:rPr>
        <w:t xml:space="preserve"> </w:t>
      </w:r>
      <w:r>
        <w:rPr>
          <w:b w:val="0"/>
          <w:i w:val="0"/>
        </w:rPr>
        <w:t>empty</w:t>
      </w:r>
      <w:r>
        <w:rPr>
          <w:b w:val="0"/>
          <w:i w:val="0"/>
        </w:rPr>
        <w:t xml:space="preserve"> </w:t>
      </w:r>
      <w:r>
        <w:rPr>
          <w:b w:val="0"/>
          <w:i w:val="0"/>
        </w:rPr>
        <w:t>check</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each</w:t>
      </w:r>
      <w:r>
        <w:rPr>
          <w:b w:val="0"/>
          <w:i w:val="0"/>
        </w:rPr>
        <w:t xml:space="preserve"> </w:t>
      </w:r>
      <w:r>
        <w:rPr>
          <w:b w:val="0"/>
          <w:i w:val="0"/>
        </w:rPr>
        <w:t>wake</w:t>
      </w:r>
      <w:r>
        <w:rPr>
          <w:b w:val="0"/>
          <w:i w:val="0"/>
        </w:rPr>
        <w:t xml:space="preserve"> </w:t>
      </w:r>
      <w:r>
        <w:rPr>
          <w:b w:val="0"/>
          <w:i w:val="0"/>
        </w:rPr>
        <w:t>guarantees</w:t>
      </w:r>
      <w:r>
        <w:rPr>
          <w:b w:val="0"/>
          <w:i w:val="0"/>
        </w:rPr>
        <w:t xml:space="preserve"> </w:t>
      </w:r>
      <w:r>
        <w:rPr>
          <w:b w:val="0"/>
          <w:i w:val="0"/>
        </w:rPr>
        <w:t>a</w:t>
      </w:r>
      <w:r>
        <w:rPr>
          <w:b w:val="0"/>
          <w:i w:val="0"/>
        </w:rPr>
        <w:t xml:space="preserve"> </w:t>
      </w:r>
      <w:r>
        <w:rPr>
          <w:b w:val="0"/>
          <w:i w:val="0"/>
        </w:rPr>
        <w:t>readable</w:t>
      </w:r>
      <w:r>
        <w:rPr>
          <w:b w:val="0"/>
          <w:i w:val="0"/>
        </w:rPr>
        <w:t xml:space="preserve"> </w:t>
      </w:r>
      <w:r>
        <w:rPr>
          <w:b w:val="0"/>
          <w:i w:val="0"/>
        </w:rPr>
        <w:t>byte.</w:t>
      </w:r>
    </w:p>
    <w:p>
      <w:r>
        <w:rPr>
          <w:b/>
          <w:i w:val="0"/>
        </w:rPr>
        <w:t>Follow-up:</w:t>
      </w:r>
      <w:r>
        <w:rPr>
          <w:b w:val="0"/>
          <w:i w:val="0"/>
        </w:rPr>
        <w:t xml:space="preserve"> </w:t>
      </w:r>
      <w:r>
        <w:rPr>
          <w:b w:val="0"/>
          <w:i w:val="0"/>
        </w:rPr>
        <w:t>What</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return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is</w:t>
      </w:r>
      <w:r>
        <w:rPr>
          <w:b w:val="0"/>
          <w:i w:val="0"/>
        </w:rPr>
        <w:t xml:space="preserve"> </w:t>
      </w:r>
      <w:r>
        <w:rPr>
          <w:b w:val="0"/>
          <w:i w:val="0"/>
        </w:rPr>
        <w:t>disconnected?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predicate;</w:t>
      </w:r>
      <w:r>
        <w:rPr>
          <w:b w:val="0"/>
          <w:i w:val="0"/>
        </w:rPr>
        <w:t xml:space="preserve"> </w:t>
      </w:r>
      <w:r>
        <w:rPr>
          <w:b w:val="0"/>
          <w:i w:val="0"/>
        </w:rPr>
        <w:t>races;</w:t>
      </w:r>
      <w:r>
        <w:rPr>
          <w:b w:val="0"/>
          <w:i w:val="0"/>
        </w:rPr>
        <w:t xml:space="preserve"> </w:t>
      </w:r>
      <w:r>
        <w:rPr>
          <w:b w:val="0"/>
          <w:i w:val="0"/>
        </w:rPr>
        <w:t>interruption/nonblocking;</w:t>
      </w:r>
      <w:r>
        <w:rPr>
          <w:b w:val="0"/>
          <w:i w:val="0"/>
        </w:rPr>
        <w:t xml:space="preserve"> </w:t>
      </w:r>
      <w:r>
        <w:rPr>
          <w:b w:val="0"/>
          <w:i w:val="0"/>
        </w:rPr>
        <w:t>removal/poll</w:t>
      </w:r>
      <w:r>
        <w:rPr>
          <w:b w:val="0"/>
          <w:i w:val="0"/>
        </w:rPr>
        <w:t xml:space="preserve"> </w:t>
      </w:r>
      <w:r>
        <w:rPr>
          <w:b w:val="0"/>
          <w:i w:val="0"/>
        </w:rPr>
        <w:t>consistency.</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Q116 Why does devm allocation not eliminate the need for a removal design?</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Managed</w:t>
      </w:r>
      <w:r>
        <w:rPr>
          <w:b w:val="0"/>
          <w:i w:val="0"/>
        </w:rPr>
        <w:t xml:space="preserve"> </w:t>
      </w:r>
      <w:r>
        <w:rPr>
          <w:b w:val="0"/>
          <w:i w:val="0"/>
        </w:rPr>
        <w:t>resource</w:t>
      </w:r>
      <w:r>
        <w:rPr>
          <w:b w:val="0"/>
          <w:i w:val="0"/>
        </w:rPr>
        <w:t xml:space="preserve"> </w:t>
      </w:r>
      <w:r>
        <w:rPr>
          <w:b w:val="0"/>
          <w:i w:val="0"/>
        </w:rPr>
        <w:t>scope</w:t>
      </w:r>
      <w:r>
        <w:rPr>
          <w:b w:val="0"/>
          <w:i w:val="0"/>
        </w:rPr>
        <w:t xml:space="preserve"> </w:t>
      </w:r>
      <w:r>
        <w:rPr>
          <w:b w:val="0"/>
          <w:i w:val="0"/>
        </w:rPr>
        <w:t>versus</w:t>
      </w:r>
      <w:r>
        <w:rPr>
          <w:b w:val="0"/>
          <w:i w:val="0"/>
        </w:rPr>
        <w:t xml:space="preserve"> </w:t>
      </w:r>
      <w:r>
        <w:rPr>
          <w:b w:val="0"/>
          <w:i w:val="0"/>
        </w:rPr>
        <w:t>asynchronous</w:t>
      </w:r>
      <w:r>
        <w:rPr>
          <w:b w:val="0"/>
          <w:i w:val="0"/>
        </w:rPr>
        <w:t xml:space="preserve"> </w:t>
      </w:r>
      <w:r>
        <w:rPr>
          <w:b w:val="0"/>
          <w:i w:val="0"/>
        </w:rPr>
        <w:t>lifetime.</w:t>
      </w:r>
    </w:p>
    <w:p>
      <w:r>
        <w:rPr>
          <w:b/>
          <w:i w:val="0"/>
        </w:rPr>
        <w:t>Spoken</w:t>
      </w:r>
      <w:r>
        <w:rPr>
          <w:b/>
          <w:i w:val="0"/>
        </w:rPr>
        <w:t xml:space="preserve"> </w:t>
      </w:r>
      <w:r>
        <w:rPr>
          <w:b/>
          <w:i w:val="0"/>
        </w:rPr>
        <w:t>answer:</w:t>
      </w:r>
      <w:r>
        <w:rPr>
          <w:b w:val="0"/>
          <w:i w:val="0"/>
        </w:rPr>
        <w:t xml:space="preserve"> </w:t>
      </w:r>
      <w:r>
        <w:rPr>
          <w:b w:val="0"/>
          <w:i w:val="0"/>
        </w:rPr>
        <w:t>Managed</w:t>
      </w:r>
      <w:r>
        <w:rPr>
          <w:b w:val="0"/>
          <w:i w:val="0"/>
        </w:rPr>
        <w:t xml:space="preserve"> </w:t>
      </w:r>
      <w:r>
        <w:rPr>
          <w:b w:val="0"/>
          <w:i w:val="0"/>
        </w:rPr>
        <w:t>resources</w:t>
      </w:r>
      <w:r>
        <w:rPr>
          <w:b w:val="0"/>
          <w:i w:val="0"/>
        </w:rPr>
        <w:t xml:space="preserve"> </w:t>
      </w:r>
      <w:r>
        <w:rPr>
          <w:b w:val="0"/>
          <w:i w:val="0"/>
        </w:rPr>
        <w:t>simplify</w:t>
      </w:r>
      <w:r>
        <w:rPr>
          <w:b w:val="0"/>
          <w:i w:val="0"/>
        </w:rPr>
        <w:t xml:space="preserve"> </w:t>
      </w:r>
      <w:r>
        <w:rPr>
          <w:b w:val="0"/>
          <w:i w:val="0"/>
        </w:rPr>
        <w:t>release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detaches</w:t>
      </w:r>
      <w:r>
        <w:rPr>
          <w:b w:val="0"/>
          <w:i w:val="0"/>
        </w:rPr>
        <w:t xml:space="preserve"> </w:t>
      </w:r>
      <w:r>
        <w:rPr>
          <w:b w:val="0"/>
          <w:i w:val="0"/>
        </w:rPr>
        <w:t>or</w:t>
      </w:r>
      <w:r>
        <w:rPr>
          <w:b w:val="0"/>
          <w:i w:val="0"/>
        </w:rPr>
        <w:t xml:space="preserve"> </w:t>
      </w:r>
      <w:r>
        <w:rPr>
          <w:b w:val="0"/>
          <w:i w:val="0"/>
        </w:rPr>
        <w:t>probe</w:t>
      </w:r>
      <w:r>
        <w:rPr>
          <w:b w:val="0"/>
          <w:i w:val="0"/>
        </w:rPr>
        <w:t xml:space="preserve"> </w:t>
      </w:r>
      <w:r>
        <w:rPr>
          <w:b w:val="0"/>
          <w:i w:val="0"/>
        </w:rPr>
        <w:t>fails.</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stop</w:t>
      </w:r>
      <w:r>
        <w:rPr>
          <w:b w:val="0"/>
          <w:i w:val="0"/>
        </w:rPr>
        <w:t xml:space="preserve"> </w:t>
      </w:r>
      <w:r>
        <w:rPr>
          <w:b w:val="0"/>
          <w:i w:val="0"/>
        </w:rPr>
        <w:t>work,</w:t>
      </w:r>
      <w:r>
        <w:rPr>
          <w:b w:val="0"/>
          <w:i w:val="0"/>
        </w:rPr>
        <w:t xml:space="preserve"> </w:t>
      </w:r>
      <w:r>
        <w:rPr>
          <w:b w:val="0"/>
          <w:i w:val="0"/>
        </w:rPr>
        <w:t>timers,</w:t>
      </w:r>
      <w:r>
        <w:rPr>
          <w:b w:val="0"/>
          <w:i w:val="0"/>
        </w:rPr>
        <w:t xml:space="preserve"> </w:t>
      </w:r>
      <w:r>
        <w:rPr>
          <w:b w:val="0"/>
          <w:i w:val="0"/>
        </w:rPr>
        <w:t>open-file</w:t>
      </w:r>
      <w:r>
        <w:rPr>
          <w:b w:val="0"/>
          <w:i w:val="0"/>
        </w:rPr>
        <w:t xml:space="preserve"> </w:t>
      </w:r>
      <w:r>
        <w:rPr>
          <w:b w:val="0"/>
          <w:i w:val="0"/>
        </w:rPr>
        <w:t>users,</w:t>
      </w:r>
      <w:r>
        <w:rPr>
          <w:b w:val="0"/>
          <w:i w:val="0"/>
        </w:rPr>
        <w:t xml:space="preserve"> </w:t>
      </w:r>
      <w:r>
        <w:rPr>
          <w:b w:val="0"/>
          <w:i w:val="0"/>
        </w:rPr>
        <w:t>or</w:t>
      </w:r>
      <w:r>
        <w:rPr>
          <w:b w:val="0"/>
          <w:i w:val="0"/>
        </w:rPr>
        <w:t xml:space="preserve"> </w:t>
      </w:r>
      <w:r>
        <w:rPr>
          <w:b w:val="0"/>
          <w:i w:val="0"/>
        </w:rPr>
        <w:t>callbacks</w:t>
      </w:r>
      <w:r>
        <w:rPr>
          <w:b w:val="0"/>
          <w:i w:val="0"/>
        </w:rPr>
        <w:t xml:space="preserve"> </w:t>
      </w:r>
      <w:r>
        <w:rPr>
          <w:b w:val="0"/>
          <w:i w:val="0"/>
        </w:rPr>
        <w:t>that</w:t>
      </w:r>
      <w:r>
        <w:rPr>
          <w:b w:val="0"/>
          <w:i w:val="0"/>
        </w:rPr>
        <w:t xml:space="preserve"> </w:t>
      </w:r>
      <w:r>
        <w:rPr>
          <w:b w:val="0"/>
          <w:i w:val="0"/>
        </w:rPr>
        <w:t>still</w:t>
      </w:r>
      <w:r>
        <w:rPr>
          <w:b w:val="0"/>
          <w:i w:val="0"/>
        </w:rPr>
        <w:t xml:space="preserve"> </w:t>
      </w:r>
      <w:r>
        <w:rPr>
          <w:b w:val="0"/>
          <w:i w:val="0"/>
        </w:rPr>
        <w:t>reference</w:t>
      </w:r>
      <w:r>
        <w:rPr>
          <w:b w:val="0"/>
          <w:i w:val="0"/>
        </w:rPr>
        <w:t xml:space="preserve"> </w:t>
      </w:r>
      <w:r>
        <w:rPr>
          <w:b w:val="0"/>
          <w:i w:val="0"/>
        </w:rPr>
        <w:t>those</w:t>
      </w:r>
      <w:r>
        <w:rPr>
          <w:b w:val="0"/>
          <w:i w:val="0"/>
        </w:rPr>
        <w:t xml:space="preserve"> </w:t>
      </w:r>
      <w:r>
        <w:rPr>
          <w:b w:val="0"/>
          <w:i w:val="0"/>
        </w:rPr>
        <w:t>resources.</w:t>
      </w:r>
    </w:p>
    <w:p>
      <w:r>
        <w:rPr>
          <w:b/>
          <w:i w:val="0"/>
        </w:rPr>
        <w:t>Deeper</w:t>
      </w:r>
      <w:r>
        <w:rPr>
          <w:b/>
          <w:i w:val="0"/>
        </w:rPr>
        <w:t xml:space="preserve"> </w:t>
      </w:r>
      <w:r>
        <w:rPr>
          <w:b/>
          <w:i w:val="0"/>
        </w:rPr>
        <w:t>explanation:</w:t>
      </w:r>
      <w:r>
        <w:rPr>
          <w:b w:val="0"/>
          <w:i w:val="0"/>
        </w:rPr>
        <w:t xml:space="preserve"> </w:t>
      </w:r>
      <w:r>
        <w:rPr>
          <w:b w:val="0"/>
          <w:i w:val="0"/>
        </w:rPr>
        <w:t>Before</w:t>
      </w:r>
      <w:r>
        <w:rPr>
          <w:b w:val="0"/>
          <w:i w:val="0"/>
        </w:rPr>
        <w:t xml:space="preserve"> </w:t>
      </w:r>
      <w:r>
        <w:rPr>
          <w:b w:val="0"/>
          <w:i w:val="0"/>
        </w:rPr>
        <w:t>detach</w:t>
      </w:r>
      <w:r>
        <w:rPr>
          <w:b w:val="0"/>
          <w:i w:val="0"/>
        </w:rPr>
        <w:t xml:space="preserve"> </w:t>
      </w:r>
      <w:r>
        <w:rPr>
          <w:b w:val="0"/>
          <w:i w:val="0"/>
        </w:rPr>
        <w:t>completes,</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activity,</w:t>
      </w:r>
      <w:r>
        <w:rPr>
          <w:b w:val="0"/>
          <w:i w:val="0"/>
        </w:rPr>
        <w:t xml:space="preserve"> </w:t>
      </w:r>
      <w:r>
        <w:rPr>
          <w:b w:val="0"/>
          <w:i w:val="0"/>
        </w:rPr>
        <w:t>quiesce</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synchronize</w:t>
      </w:r>
      <w:r>
        <w:rPr>
          <w:b w:val="0"/>
          <w:i w:val="0"/>
        </w:rPr>
        <w:t xml:space="preserve"> </w:t>
      </w:r>
      <w:r>
        <w:rPr>
          <w:b w:val="0"/>
          <w:i w:val="0"/>
        </w:rPr>
        <w:t>outstanding</w:t>
      </w:r>
      <w:r>
        <w:rPr>
          <w:b w:val="0"/>
          <w:i w:val="0"/>
        </w:rPr>
        <w:t xml:space="preserve"> </w:t>
      </w:r>
      <w:r>
        <w:rPr>
          <w:b w:val="0"/>
          <w:i w:val="0"/>
        </w:rPr>
        <w:t>users</w:t>
      </w:r>
      <w:r>
        <w:rPr>
          <w:b w:val="0"/>
          <w:i w:val="0"/>
        </w:rPr>
        <w:t xml:space="preserve"> </w:t>
      </w:r>
      <w:r>
        <w:rPr>
          <w:b w:val="0"/>
          <w:i w:val="0"/>
        </w:rPr>
        <w:t>using</w:t>
      </w:r>
      <w:r>
        <w:rPr>
          <w:b w:val="0"/>
          <w:i w:val="0"/>
        </w:rPr>
        <w:t xml:space="preserve"> </w:t>
      </w:r>
      <w:r>
        <w:rPr>
          <w:b w:val="0"/>
          <w:i w:val="0"/>
        </w:rPr>
        <w:t>appropriate</w:t>
      </w:r>
      <w:r>
        <w:rPr>
          <w:b w:val="0"/>
          <w:i w:val="0"/>
        </w:rPr>
        <w:t xml:space="preserve"> </w:t>
      </w:r>
      <w:r>
        <w:rPr>
          <w:b w:val="0"/>
          <w:i w:val="0"/>
        </w:rPr>
        <w:t>subsystem</w:t>
      </w:r>
      <w:r>
        <w:rPr>
          <w:b w:val="0"/>
          <w:i w:val="0"/>
        </w:rPr>
        <w:t xml:space="preserve"> </w:t>
      </w:r>
      <w:r>
        <w:rPr>
          <w:b w:val="0"/>
          <w:i w:val="0"/>
        </w:rPr>
        <w:t>mechanisms.</w:t>
      </w:r>
      <w:r>
        <w:rPr>
          <w:b w:val="0"/>
          <w:i w:val="0"/>
        </w:rPr>
        <w:t xml:space="preserve"> </w:t>
      </w:r>
      <w:r>
        <w:rPr>
          <w:b w:val="0"/>
          <w:i w:val="0"/>
        </w:rPr>
        <w:t>Registering</w:t>
      </w:r>
      <w:r>
        <w:rPr>
          <w:b w:val="0"/>
          <w:i w:val="0"/>
        </w:rPr>
        <w:t xml:space="preserve"> </w:t>
      </w:r>
      <w:r>
        <w:rPr>
          <w:b w:val="0"/>
          <w:i w:val="0"/>
        </w:rPr>
        <w:t>cleanup</w:t>
      </w:r>
      <w:r>
        <w:rPr>
          <w:b w:val="0"/>
          <w:i w:val="0"/>
        </w:rPr>
        <w:t xml:space="preserve"> </w:t>
      </w:r>
      <w:r>
        <w:rPr>
          <w:b w:val="0"/>
          <w:i w:val="0"/>
        </w:rPr>
        <w:t>actions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order</w:t>
      </w:r>
      <w:r>
        <w:rPr>
          <w:b w:val="0"/>
          <w:i w:val="0"/>
        </w:rPr>
        <w:t xml:space="preserve"> </w:t>
      </w:r>
      <w:r>
        <w:rPr>
          <w:b w:val="0"/>
          <w:i w:val="0"/>
        </w:rPr>
        <w:t>can</w:t>
      </w:r>
      <w:r>
        <w:rPr>
          <w:b w:val="0"/>
          <w:i w:val="0"/>
        </w:rPr>
        <w:t xml:space="preserve"> </w:t>
      </w:r>
      <w:r>
        <w:rPr>
          <w:b w:val="0"/>
          <w:i w:val="0"/>
        </w:rPr>
        <w:t>help,</w:t>
      </w:r>
      <w:r>
        <w:rPr>
          <w:b w:val="0"/>
          <w:i w:val="0"/>
        </w:rPr>
        <w:t xml:space="preserve"> </w:t>
      </w:r>
      <w:r>
        <w:rPr>
          <w:b w:val="0"/>
          <w:i w:val="0"/>
        </w:rPr>
        <w:t>but</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each</w:t>
      </w:r>
      <w:r>
        <w:rPr>
          <w:b w:val="0"/>
          <w:i w:val="0"/>
        </w:rPr>
        <w:t xml:space="preserve"> </w:t>
      </w:r>
      <w:r>
        <w:rPr>
          <w:b w:val="0"/>
          <w:i w:val="0"/>
        </w:rPr>
        <w:t>action</w:t>
      </w:r>
      <w:r>
        <w:rPr>
          <w:b w:val="0"/>
          <w:i w:val="0"/>
        </w:rPr>
        <w:t xml:space="preserve"> </w:t>
      </w:r>
      <w:r>
        <w:rPr>
          <w:b w:val="0"/>
          <w:i w:val="0"/>
        </w:rPr>
        <w:t>satisfies</w:t>
      </w:r>
      <w:r>
        <w:rPr>
          <w:b w:val="0"/>
          <w:i w:val="0"/>
        </w:rPr>
        <w:t xml:space="preserve"> </w:t>
      </w:r>
      <w:r>
        <w:rPr>
          <w:b w:val="0"/>
          <w:i w:val="0"/>
        </w:rPr>
        <w:t>its</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contract.</w:t>
      </w:r>
      <w:r>
        <w:rPr>
          <w:b w:val="0"/>
          <w:i w:val="0"/>
        </w:rPr>
        <w:t xml:space="preserve"> </w:t>
      </w:r>
      <w:r>
        <w:rPr>
          <w:b w:val="0"/>
          <w:i w:val="0"/>
        </w:rPr>
        <w:t>Open</w:t>
      </w:r>
      <w:r>
        <w:rPr>
          <w:b w:val="0"/>
          <w:i w:val="0"/>
        </w:rPr>
        <w:t xml:space="preserve"> </w:t>
      </w:r>
      <w:r>
        <w:rPr>
          <w:b w:val="0"/>
          <w:i w:val="0"/>
        </w:rPr>
        <w:t>descriptors</w:t>
      </w:r>
      <w:r>
        <w:rPr>
          <w:b w:val="0"/>
          <w:i w:val="0"/>
        </w:rPr>
        <w:t xml:space="preserve"> </w:t>
      </w:r>
      <w:r>
        <w:rPr>
          <w:b w:val="0"/>
          <w:i w:val="0"/>
        </w:rPr>
        <w:t>may</w:t>
      </w:r>
      <w:r>
        <w:rPr>
          <w:b w:val="0"/>
          <w:i w:val="0"/>
        </w:rPr>
        <w:t xml:space="preserve"> </w:t>
      </w:r>
      <w:r>
        <w:rPr>
          <w:b w:val="0"/>
          <w:i w:val="0"/>
        </w:rPr>
        <w:t>outlive</w:t>
      </w:r>
      <w:r>
        <w:rPr>
          <w:b w:val="0"/>
          <w:i w:val="0"/>
        </w:rPr>
        <w:t xml:space="preserve"> </w:t>
      </w:r>
      <w:r>
        <w:rPr>
          <w:b w:val="0"/>
          <w:i w:val="0"/>
        </w:rPr>
        <w:t>unbind,</w:t>
      </w:r>
      <w:r>
        <w:rPr>
          <w:b w:val="0"/>
          <w:i w:val="0"/>
        </w:rPr>
        <w:t xml:space="preserve"> </w:t>
      </w:r>
      <w:r>
        <w:rPr>
          <w:b w:val="0"/>
          <w:i w:val="0"/>
        </w:rPr>
        <w:t>requiring</w:t>
      </w:r>
      <w:r>
        <w:rPr>
          <w:b w:val="0"/>
          <w:i w:val="0"/>
        </w:rPr>
        <w:t xml:space="preserve"> </w:t>
      </w:r>
      <w:r>
        <w:rPr>
          <w:b w:val="0"/>
          <w:i w:val="0"/>
        </w:rPr>
        <w:t>separate</w:t>
      </w:r>
      <w:r>
        <w:rPr>
          <w:b w:val="0"/>
          <w:i w:val="0"/>
        </w:rPr>
        <w:t xml:space="preserve"> </w:t>
      </w:r>
      <w:r>
        <w:rPr>
          <w:b w:val="0"/>
          <w:i w:val="0"/>
        </w:rPr>
        <w:t>state</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disconnected</w:t>
      </w:r>
      <w:r>
        <w:rPr>
          <w:b w:val="0"/>
          <w:i w:val="0"/>
        </w:rPr>
        <w:t xml:space="preserve"> </w:t>
      </w:r>
      <w:r>
        <w:rPr>
          <w:b w:val="0"/>
          <w:i w:val="0"/>
        </w:rPr>
        <w:t>state.</w:t>
      </w:r>
      <w:r>
        <w:rPr>
          <w:b w:val="0"/>
          <w:i w:val="0"/>
        </w:rPr>
        <w:t xml:space="preserve"> </w:t>
      </w:r>
      <w:r>
        <w:rPr>
          <w:b w:val="0"/>
          <w:i w:val="0"/>
        </w:rPr>
        <w:t>A</w:t>
      </w:r>
      <w:r>
        <w:rPr>
          <w:b w:val="0"/>
          <w:i w:val="0"/>
        </w:rPr>
        <w:t xml:space="preserve"> </w:t>
      </w:r>
      <w:r>
        <w:rPr>
          <w:b w:val="0"/>
          <w:i w:val="0"/>
        </w:rPr>
        <w:t>devm</w:t>
      </w:r>
      <w:r>
        <w:rPr>
          <w:b w:val="0"/>
          <w:i w:val="0"/>
        </w:rPr>
        <w:t xml:space="preserve"> </w:t>
      </w:r>
      <w:r>
        <w:rPr>
          <w:b w:val="0"/>
          <w:i w:val="0"/>
        </w:rPr>
        <w:t>pointer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reference-counted</w:t>
      </w:r>
      <w:r>
        <w:rPr>
          <w:b w:val="0"/>
          <w:i w:val="0"/>
        </w:rPr>
        <w:t xml:space="preserve"> </w:t>
      </w:r>
      <w:r>
        <w:rPr>
          <w:b w:val="0"/>
          <w:i w:val="0"/>
        </w:rPr>
        <w:t>object.</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managed-device</w:t>
      </w:r>
      <w:r>
        <w:rPr>
          <w:b w:val="0"/>
          <w:i w:val="0"/>
        </w:rPr>
        <w:t xml:space="preserve"> </w:t>
      </w:r>
      <w:r>
        <w:rPr>
          <w:b w:val="0"/>
          <w:i w:val="0"/>
        </w:rPr>
        <w:t>resources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driver</w:t>
      </w:r>
      <w:r>
        <w:rPr>
          <w:b w:val="0"/>
          <w:i w:val="0"/>
        </w:rPr>
        <w:t xml:space="preserve"> </w:t>
      </w:r>
      <w:r>
        <w:rPr>
          <w:b w:val="0"/>
          <w:i w:val="0"/>
        </w:rPr>
        <w:t>model.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Removing</w:t>
      </w:r>
      <w:r>
        <w:rPr>
          <w:b w:val="0"/>
          <w:i w:val="0"/>
        </w:rPr>
        <w:t xml:space="preserve"> </w:t>
      </w:r>
      <w:r>
        <w:rPr>
          <w:b w:val="0"/>
          <w:i w:val="0"/>
        </w:rPr>
        <w:t>manual</w:t>
      </w:r>
      <w:r>
        <w:rPr>
          <w:b w:val="0"/>
          <w:i w:val="0"/>
        </w:rPr>
        <w:t xml:space="preserve"> </w:t>
      </w:r>
      <w:r>
        <w:rPr>
          <w:b w:val="0"/>
          <w:i w:val="0"/>
        </w:rPr>
        <w:t>cleanup</w:t>
      </w:r>
      <w:r>
        <w:rPr>
          <w:b w:val="0"/>
          <w:i w:val="0"/>
        </w:rPr>
        <w:t xml:space="preserve"> </w:t>
      </w:r>
      <w:r>
        <w:rPr>
          <w:b w:val="0"/>
          <w:i w:val="0"/>
        </w:rPr>
        <w:t>blindly</w:t>
      </w:r>
      <w:r>
        <w:rPr>
          <w:b w:val="0"/>
          <w:i w:val="0"/>
        </w:rPr>
        <w:t xml:space="preserve"> </w:t>
      </w:r>
      <w:r>
        <w:rPr>
          <w:b w:val="0"/>
          <w:i w:val="0"/>
        </w:rPr>
        <w:t>and</w:t>
      </w:r>
      <w:r>
        <w:rPr>
          <w:b w:val="0"/>
          <w:i w:val="0"/>
        </w:rPr>
        <w:t xml:space="preserve"> </w:t>
      </w:r>
      <w:r>
        <w:rPr>
          <w:b w:val="0"/>
          <w:i w:val="0"/>
        </w:rPr>
        <w:t>allowing</w:t>
      </w:r>
      <w:r>
        <w:rPr>
          <w:b w:val="0"/>
          <w:i w:val="0"/>
        </w:rPr>
        <w:t xml:space="preserve"> </w:t>
      </w:r>
      <w:r>
        <w:rPr>
          <w:b w:val="0"/>
          <w:i w:val="0"/>
        </w:rPr>
        <w:t>a</w:t>
      </w:r>
      <w:r>
        <w:rPr>
          <w:b w:val="0"/>
          <w:i w:val="0"/>
        </w:rPr>
        <w:t xml:space="preserve"> </w:t>
      </w:r>
      <w:r>
        <w:rPr>
          <w:b w:val="0"/>
          <w:i w:val="0"/>
        </w:rPr>
        <w:t>workqueue</w:t>
      </w:r>
      <w:r>
        <w:rPr>
          <w:b w:val="0"/>
          <w:i w:val="0"/>
        </w:rPr>
        <w:t xml:space="preserve"> </w:t>
      </w:r>
      <w:r>
        <w:rPr>
          <w:b w:val="0"/>
          <w:i w:val="0"/>
        </w:rPr>
        <w:t>callback</w:t>
      </w:r>
      <w:r>
        <w:rPr>
          <w:b w:val="0"/>
          <w:i w:val="0"/>
        </w:rPr>
        <w:t xml:space="preserve"> </w:t>
      </w:r>
      <w:r>
        <w:rPr>
          <w:b w:val="0"/>
          <w:i w:val="0"/>
        </w:rPr>
        <w:t>to</w:t>
      </w:r>
      <w:r>
        <w:rPr>
          <w:b w:val="0"/>
          <w:i w:val="0"/>
        </w:rPr>
        <w:t xml:space="preserve"> </w:t>
      </w:r>
      <w:r>
        <w:rPr>
          <w:b w:val="0"/>
          <w:i w:val="0"/>
        </w:rPr>
        <w:t>run</w:t>
      </w:r>
      <w:r>
        <w:rPr>
          <w:b w:val="0"/>
          <w:i w:val="0"/>
        </w:rPr>
        <w:t xml:space="preserve"> </w:t>
      </w:r>
      <w:r>
        <w:rPr>
          <w:b w:val="0"/>
          <w:i w:val="0"/>
        </w:rPr>
        <w:t>after</w:t>
      </w:r>
      <w:r>
        <w:rPr>
          <w:b w:val="0"/>
          <w:i w:val="0"/>
        </w:rPr>
        <w:t xml:space="preserve"> </w:t>
      </w:r>
      <w:r>
        <w:rPr>
          <w:b w:val="0"/>
          <w:i w:val="0"/>
        </w:rPr>
        <w:t>managed</w:t>
      </w:r>
      <w:r>
        <w:rPr>
          <w:b w:val="0"/>
          <w:i w:val="0"/>
        </w:rPr>
        <w:t xml:space="preserve"> </w:t>
      </w:r>
      <w:r>
        <w:rPr>
          <w:b w:val="0"/>
          <w:i w:val="0"/>
        </w:rPr>
        <w:t>memory</w:t>
      </w:r>
      <w:r>
        <w:rPr>
          <w:b w:val="0"/>
          <w:i w:val="0"/>
        </w:rPr>
        <w:t xml:space="preserve"> </w:t>
      </w:r>
      <w:r>
        <w:rPr>
          <w:b w:val="0"/>
          <w:i w:val="0"/>
        </w:rPr>
        <w:t>is</w:t>
      </w:r>
      <w:r>
        <w:rPr>
          <w:b w:val="0"/>
          <w:i w:val="0"/>
        </w:rPr>
        <w:t xml:space="preserve"> </w:t>
      </w:r>
      <w:r>
        <w:rPr>
          <w:b w:val="0"/>
          <w:i w:val="0"/>
        </w:rPr>
        <w:t>released.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process</w:t>
      </w:r>
      <w:r>
        <w:rPr>
          <w:b w:val="0"/>
          <w:i w:val="0"/>
        </w:rPr>
        <w:t xml:space="preserve"> </w:t>
      </w:r>
      <w:r>
        <w:rPr>
          <w:b w:val="0"/>
          <w:i w:val="0"/>
        </w:rPr>
        <w:t>keeping</w:t>
      </w:r>
      <w:r>
        <w:rPr>
          <w:b w:val="0"/>
          <w:i w:val="0"/>
        </w:rPr>
        <w:t xml:space="preserve"> </w:t>
      </w:r>
      <w:r>
        <w:rPr>
          <w:b w:val="0"/>
          <w:i w:val="0"/>
        </w:rPr>
        <w:t>a</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open</w:t>
      </w:r>
      <w:r>
        <w:rPr>
          <w:b w:val="0"/>
          <w:i w:val="0"/>
        </w:rPr>
        <w:t xml:space="preserve"> </w:t>
      </w:r>
      <w:r>
        <w:rPr>
          <w:b w:val="0"/>
          <w:i w:val="0"/>
        </w:rPr>
        <w:t>during</w:t>
      </w:r>
      <w:r>
        <w:rPr>
          <w:b w:val="0"/>
          <w:i w:val="0"/>
        </w:rPr>
        <w:t xml:space="preserve"> </w:t>
      </w:r>
      <w:r>
        <w:rPr>
          <w:b w:val="0"/>
          <w:i w:val="0"/>
        </w:rPr>
        <w:t>unbind?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managed</w:t>
      </w:r>
      <w:r>
        <w:rPr>
          <w:b w:val="0"/>
          <w:i w:val="0"/>
        </w:rPr>
        <w:t xml:space="preserve"> </w:t>
      </w:r>
      <w:r>
        <w:rPr>
          <w:b w:val="0"/>
          <w:i w:val="0"/>
        </w:rPr>
        <w:t>scope;</w:t>
      </w:r>
      <w:r>
        <w:rPr>
          <w:b w:val="0"/>
          <w:i w:val="0"/>
        </w:rPr>
        <w:t xml:space="preserve"> </w:t>
      </w:r>
      <w:r>
        <w:rPr>
          <w:b w:val="0"/>
          <w:i w:val="0"/>
        </w:rPr>
        <w:t>asynchronous</w:t>
      </w:r>
      <w:r>
        <w:rPr>
          <w:b w:val="0"/>
          <w:i w:val="0"/>
        </w:rPr>
        <w:t xml:space="preserve"> </w:t>
      </w:r>
      <w:r>
        <w:rPr>
          <w:b w:val="0"/>
          <w:i w:val="0"/>
        </w:rPr>
        <w:t>users;</w:t>
      </w:r>
      <w:r>
        <w:rPr>
          <w:b w:val="0"/>
          <w:i w:val="0"/>
        </w:rPr>
        <w:t xml:space="preserve"> </w:t>
      </w:r>
      <w:r>
        <w:rPr>
          <w:b w:val="0"/>
          <w:i w:val="0"/>
        </w:rPr>
        <w:t>teardown</w:t>
      </w:r>
      <w:r>
        <w:rPr>
          <w:b w:val="0"/>
          <w:i w:val="0"/>
        </w:rPr>
        <w:t xml:space="preserve"> </w:t>
      </w:r>
      <w:r>
        <w:rPr>
          <w:b w:val="0"/>
          <w:i w:val="0"/>
        </w:rPr>
        <w:t>order;</w:t>
      </w:r>
      <w:r>
        <w:rPr>
          <w:b w:val="0"/>
          <w:i w:val="0"/>
        </w:rPr>
        <w:t xml:space="preserve"> </w:t>
      </w:r>
      <w:r>
        <w:rPr>
          <w:b w:val="0"/>
          <w:i w:val="0"/>
        </w:rPr>
        <w:t>open-file</w:t>
      </w:r>
      <w:r>
        <w:rPr>
          <w:b w:val="0"/>
          <w:i w:val="0"/>
        </w:rPr>
        <w:t xml:space="preserve"> </w:t>
      </w:r>
      <w:r>
        <w:rPr>
          <w:b w:val="0"/>
          <w:i w:val="0"/>
        </w:rPr>
        <w:t>lifetime.</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Q117 What is the core idea of Read Copy Update?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Read-mostly</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delayed</w:t>
      </w:r>
      <w:r>
        <w:rPr>
          <w:b w:val="0"/>
          <w:i w:val="0"/>
        </w:rPr>
        <w:t xml:space="preserve"> </w:t>
      </w:r>
      <w:r>
        <w:rPr>
          <w:b w:val="0"/>
          <w:i w:val="0"/>
        </w:rPr>
        <w:t>reclamation.</w:t>
      </w:r>
    </w:p>
    <w:p>
      <w:r>
        <w:rPr>
          <w:b/>
          <w:i w:val="0"/>
        </w:rPr>
        <w:t>Spoken</w:t>
      </w:r>
      <w:r>
        <w:rPr>
          <w:b/>
          <w:i w:val="0"/>
        </w:rPr>
        <w:t xml:space="preserve"> </w:t>
      </w:r>
      <w:r>
        <w:rPr>
          <w:b/>
          <w:i w:val="0"/>
        </w:rPr>
        <w:t>answer:</w:t>
      </w:r>
      <w:r>
        <w:rPr>
          <w:b w:val="0"/>
          <w:i w:val="0"/>
        </w:rPr>
        <w:t xml:space="preserve"> </w:t>
      </w:r>
      <w:r>
        <w:rPr>
          <w:b w:val="0"/>
          <w:i w:val="0"/>
        </w:rPr>
        <w:t>RCU</w:t>
      </w:r>
      <w:r>
        <w:rPr>
          <w:b w:val="0"/>
          <w:i w:val="0"/>
        </w:rPr>
        <w:t xml:space="preserve"> </w:t>
      </w:r>
      <w:r>
        <w:rPr>
          <w:b w:val="0"/>
          <w:i w:val="0"/>
        </w:rPr>
        <w:t>lets</w:t>
      </w:r>
      <w:r>
        <w:rPr>
          <w:b w:val="0"/>
          <w:i w:val="0"/>
        </w:rPr>
        <w:t xml:space="preserve"> </w:t>
      </w:r>
      <w:r>
        <w:rPr>
          <w:b w:val="0"/>
          <w:i w:val="0"/>
        </w:rPr>
        <w:t>readers</w:t>
      </w:r>
      <w:r>
        <w:rPr>
          <w:b w:val="0"/>
          <w:i w:val="0"/>
        </w:rPr>
        <w:t xml:space="preserve"> </w:t>
      </w:r>
      <w:r>
        <w:rPr>
          <w:b w:val="0"/>
          <w:i w:val="0"/>
        </w:rPr>
        <w:t>access</w:t>
      </w:r>
      <w:r>
        <w:rPr>
          <w:b w:val="0"/>
          <w:i w:val="0"/>
        </w:rPr>
        <w:t xml:space="preserve"> </w:t>
      </w:r>
      <w:r>
        <w:rPr>
          <w:b w:val="0"/>
          <w:i w:val="0"/>
        </w:rPr>
        <w:t>appropriately</w:t>
      </w:r>
      <w:r>
        <w:rPr>
          <w:b w:val="0"/>
          <w:i w:val="0"/>
        </w:rPr>
        <w:t xml:space="preserve"> </w:t>
      </w:r>
      <w:r>
        <w:rPr>
          <w:b w:val="0"/>
          <w:i w:val="0"/>
        </w:rPr>
        <w:t>published</w:t>
      </w:r>
      <w:r>
        <w:rPr>
          <w:b w:val="0"/>
          <w:i w:val="0"/>
        </w:rPr>
        <w:t xml:space="preserve"> </w:t>
      </w:r>
      <w:r>
        <w:rPr>
          <w:b w:val="0"/>
          <w:i w:val="0"/>
        </w:rPr>
        <w:t>objects</w:t>
      </w:r>
      <w:r>
        <w:rPr>
          <w:b w:val="0"/>
          <w:i w:val="0"/>
        </w:rPr>
        <w:t xml:space="preserve"> </w:t>
      </w:r>
      <w:r>
        <w:rPr>
          <w:b w:val="0"/>
          <w:i w:val="0"/>
        </w:rPr>
        <w:t>while</w:t>
      </w:r>
      <w:r>
        <w:rPr>
          <w:b w:val="0"/>
          <w:i w:val="0"/>
        </w:rPr>
        <w:t xml:space="preserve"> </w:t>
      </w:r>
      <w:r>
        <w:rPr>
          <w:b w:val="0"/>
          <w:i w:val="0"/>
        </w:rPr>
        <w:t>updates</w:t>
      </w:r>
      <w:r>
        <w:rPr>
          <w:b w:val="0"/>
          <w:i w:val="0"/>
        </w:rPr>
        <w:t xml:space="preserve"> </w:t>
      </w:r>
      <w:r>
        <w:rPr>
          <w:b w:val="0"/>
          <w:i w:val="0"/>
        </w:rPr>
        <w:t>replace</w:t>
      </w:r>
      <w:r>
        <w:rPr>
          <w:b w:val="0"/>
          <w:i w:val="0"/>
        </w:rPr>
        <w:t xml:space="preserve"> </w:t>
      </w:r>
      <w:r>
        <w:rPr>
          <w:b w:val="0"/>
          <w:i w:val="0"/>
        </w:rPr>
        <w:t>or</w:t>
      </w:r>
      <w:r>
        <w:rPr>
          <w:b w:val="0"/>
          <w:i w:val="0"/>
        </w:rPr>
        <w:t xml:space="preserve"> </w:t>
      </w:r>
      <w:r>
        <w:rPr>
          <w:b w:val="0"/>
          <w:i w:val="0"/>
        </w:rPr>
        <w:t>unlink</w:t>
      </w:r>
      <w:r>
        <w:rPr>
          <w:b w:val="0"/>
          <w:i w:val="0"/>
        </w:rPr>
        <w:t xml:space="preserve"> </w:t>
      </w:r>
      <w:r>
        <w:rPr>
          <w:b w:val="0"/>
          <w:i w:val="0"/>
        </w:rPr>
        <w:t>them.</w:t>
      </w:r>
      <w:r>
        <w:rPr>
          <w:b w:val="0"/>
          <w:i w:val="0"/>
        </w:rPr>
        <w:t xml:space="preserve"> </w:t>
      </w:r>
      <w:r>
        <w:rPr>
          <w:b w:val="0"/>
          <w:i w:val="0"/>
        </w:rPr>
        <w:t>Old</w:t>
      </w:r>
      <w:r>
        <w:rPr>
          <w:b w:val="0"/>
          <w:i w:val="0"/>
        </w:rPr>
        <w:t xml:space="preserve"> </w:t>
      </w:r>
      <w:r>
        <w:rPr>
          <w:b w:val="0"/>
          <w:i w:val="0"/>
        </w:rPr>
        <w:t>objects</w:t>
      </w:r>
      <w:r>
        <w:rPr>
          <w:b w:val="0"/>
          <w:i w:val="0"/>
        </w:rPr>
        <w:t xml:space="preserve"> </w:t>
      </w:r>
      <w:r>
        <w:rPr>
          <w:b w:val="0"/>
          <w:i w:val="0"/>
        </w:rPr>
        <w:t>are</w:t>
      </w:r>
      <w:r>
        <w:rPr>
          <w:b w:val="0"/>
          <w:i w:val="0"/>
        </w:rPr>
        <w:t xml:space="preserve"> </w:t>
      </w:r>
      <w:r>
        <w:rPr>
          <w:b w:val="0"/>
          <w:i w:val="0"/>
        </w:rPr>
        <w:t>reclaimed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grace</w:t>
      </w:r>
      <w:r>
        <w:rPr>
          <w:b w:val="0"/>
          <w:i w:val="0"/>
        </w:rPr>
        <w:t xml:space="preserve"> </w:t>
      </w:r>
      <w:r>
        <w:rPr>
          <w:b w:val="0"/>
          <w:i w:val="0"/>
        </w:rPr>
        <w:t>period</w:t>
      </w:r>
      <w:r>
        <w:rPr>
          <w:b w:val="0"/>
          <w:i w:val="0"/>
        </w:rPr>
        <w:t xml:space="preserve"> </w:t>
      </w:r>
      <w:r>
        <w:rPr>
          <w:b w:val="0"/>
          <w:i w:val="0"/>
        </w:rPr>
        <w:t>ensures</w:t>
      </w:r>
      <w:r>
        <w:rPr>
          <w:b w:val="0"/>
          <w:i w:val="0"/>
        </w:rPr>
        <w:t xml:space="preserve"> </w:t>
      </w:r>
      <w:r>
        <w:rPr>
          <w:b w:val="0"/>
          <w:i w:val="0"/>
        </w:rPr>
        <w:t>relevant</w:t>
      </w:r>
      <w:r>
        <w:rPr>
          <w:b w:val="0"/>
          <w:i w:val="0"/>
        </w:rPr>
        <w:t xml:space="preserve"> </w:t>
      </w:r>
      <w:r>
        <w:rPr>
          <w:b w:val="0"/>
          <w:i w:val="0"/>
        </w:rPr>
        <w:t>preexisting</w:t>
      </w:r>
      <w:r>
        <w:rPr>
          <w:b w:val="0"/>
          <w:i w:val="0"/>
        </w:rPr>
        <w:t xml:space="preserve"> </w:t>
      </w:r>
      <w:r>
        <w:rPr>
          <w:b w:val="0"/>
          <w:i w:val="0"/>
        </w:rPr>
        <w:t>readers</w:t>
      </w:r>
      <w:r>
        <w:rPr>
          <w:b w:val="0"/>
          <w:i w:val="0"/>
        </w:rPr>
        <w:t xml:space="preserve"> </w:t>
      </w:r>
      <w:r>
        <w:rPr>
          <w:b w:val="0"/>
          <w:i w:val="0"/>
        </w:rPr>
        <w:t>are</w:t>
      </w:r>
      <w:r>
        <w:rPr>
          <w:b w:val="0"/>
          <w:i w:val="0"/>
        </w:rPr>
        <w:t xml:space="preserve"> </w:t>
      </w:r>
      <w:r>
        <w:rPr>
          <w:b w:val="0"/>
          <w:i w:val="0"/>
        </w:rPr>
        <w:t>done.</w:t>
      </w:r>
    </w:p>
    <w:p>
      <w:r>
        <w:rPr>
          <w:b/>
          <w:i w:val="0"/>
        </w:rPr>
        <w:t>Deeper</w:t>
      </w:r>
      <w:r>
        <w:rPr>
          <w:b/>
          <w:i w:val="0"/>
        </w:rPr>
        <w:t xml:space="preserve"> </w:t>
      </w:r>
      <w:r>
        <w:rPr>
          <w:b/>
          <w:i w:val="0"/>
        </w:rPr>
        <w:t>explanation:</w:t>
      </w:r>
      <w:r>
        <w:rPr>
          <w:b w:val="0"/>
          <w:i w:val="0"/>
        </w:rPr>
        <w:t xml:space="preserve"> </w:t>
      </w:r>
      <w:r>
        <w:rPr>
          <w:b w:val="0"/>
          <w:i w:val="0"/>
        </w:rPr>
        <w:t>RCU</w:t>
      </w:r>
      <w:r>
        <w:rPr>
          <w:b w:val="0"/>
          <w:i w:val="0"/>
        </w:rPr>
        <w:t xml:space="preserve"> </w:t>
      </w:r>
      <w:r>
        <w:rPr>
          <w:b w:val="0"/>
          <w:i w:val="0"/>
        </w:rPr>
        <w:t>separates</w:t>
      </w:r>
      <w:r>
        <w:rPr>
          <w:b w:val="0"/>
          <w:i w:val="0"/>
        </w:rPr>
        <w:t xml:space="preserve"> </w:t>
      </w:r>
      <w:r>
        <w:rPr>
          <w:b w:val="0"/>
          <w:i w:val="0"/>
        </w:rPr>
        <w:t>removal</w:t>
      </w:r>
      <w:r>
        <w:rPr>
          <w:b w:val="0"/>
          <w:i w:val="0"/>
        </w:rPr>
        <w:t xml:space="preserve"> </w:t>
      </w:r>
      <w:r>
        <w:rPr>
          <w:b w:val="0"/>
          <w:i w:val="0"/>
        </w:rPr>
        <w:t>from</w:t>
      </w:r>
      <w:r>
        <w:rPr>
          <w:b w:val="0"/>
          <w:i w:val="0"/>
        </w:rPr>
        <w:t xml:space="preserve"> </w:t>
      </w:r>
      <w:r>
        <w:rPr>
          <w:b w:val="0"/>
          <w:i w:val="0"/>
        </w:rPr>
        <w:t>reclamation</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arbitrary</w:t>
      </w:r>
      <w:r>
        <w:rPr>
          <w:b w:val="0"/>
          <w:i w:val="0"/>
        </w:rPr>
        <w:t xml:space="preserve"> </w:t>
      </w:r>
      <w:r>
        <w:rPr>
          <w:b w:val="0"/>
          <w:i w:val="0"/>
        </w:rPr>
        <w:t>in-place</w:t>
      </w:r>
      <w:r>
        <w:rPr>
          <w:b w:val="0"/>
          <w:i w:val="0"/>
        </w:rPr>
        <w:t xml:space="preserve"> </w:t>
      </w:r>
      <w:r>
        <w:rPr>
          <w:b w:val="0"/>
          <w:i w:val="0"/>
        </w:rPr>
        <w:t>updates</w:t>
      </w:r>
      <w:r>
        <w:rPr>
          <w:b w:val="0"/>
          <w:i w:val="0"/>
        </w:rPr>
        <w:t xml:space="preserve"> </w:t>
      </w:r>
      <w:r>
        <w:rPr>
          <w:b w:val="0"/>
          <w:i w:val="0"/>
        </w:rPr>
        <w:t>safe.</w:t>
      </w:r>
      <w:r>
        <w:rPr>
          <w:b w:val="0"/>
          <w:i w:val="0"/>
        </w:rPr>
        <w:t xml:space="preserve"> </w:t>
      </w:r>
      <w:r>
        <w:rPr>
          <w:b w:val="0"/>
          <w:i w:val="0"/>
        </w:rPr>
        <w:t>Writers</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coordination</w:t>
      </w:r>
      <w:r>
        <w:rPr>
          <w:b w:val="0"/>
          <w:i w:val="0"/>
        </w:rPr>
        <w:t xml:space="preserve"> </w:t>
      </w:r>
      <w:r>
        <w:rPr>
          <w:b w:val="0"/>
          <w:i w:val="0"/>
        </w:rPr>
        <w:t>strategy,</w:t>
      </w:r>
      <w:r>
        <w:rPr>
          <w:b w:val="0"/>
          <w:i w:val="0"/>
        </w:rPr>
        <w:t xml:space="preserve"> </w:t>
      </w:r>
      <w:r>
        <w:rPr>
          <w:b w:val="0"/>
          <w:i w:val="0"/>
        </w:rPr>
        <w:t>and</w:t>
      </w:r>
      <w:r>
        <w:rPr>
          <w:b w:val="0"/>
          <w:i w:val="0"/>
        </w:rPr>
        <w:t xml:space="preserve"> </w:t>
      </w:r>
      <w:r>
        <w:rPr>
          <w:b w:val="0"/>
          <w:i w:val="0"/>
        </w:rPr>
        <w:t>pointers</w:t>
      </w:r>
      <w:r>
        <w:rPr>
          <w:b w:val="0"/>
          <w:i w:val="0"/>
        </w:rPr>
        <w:t xml:space="preserve"> </w:t>
      </w:r>
      <w:r>
        <w:rPr>
          <w:b w:val="0"/>
          <w:i w:val="0"/>
        </w:rPr>
        <w:t>must</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publish/dereference</w:t>
      </w:r>
      <w:r>
        <w:rPr>
          <w:b w:val="0"/>
          <w:i w:val="0"/>
        </w:rPr>
        <w:t xml:space="preserve"> </w:t>
      </w:r>
      <w:r>
        <w:rPr>
          <w:b w:val="0"/>
          <w:i w:val="0"/>
        </w:rPr>
        <w:t>operations.</w:t>
      </w:r>
      <w:r>
        <w:rPr>
          <w:b w:val="0"/>
          <w:i w:val="0"/>
        </w:rPr>
        <w:t xml:space="preserve"> </w:t>
      </w:r>
      <w:r>
        <w:rPr>
          <w:b w:val="0"/>
          <w:i w:val="0"/>
        </w:rPr>
        <w:t>The</w:t>
      </w:r>
      <w:r>
        <w:rPr>
          <w:b w:val="0"/>
          <w:i w:val="0"/>
        </w:rPr>
        <w:t xml:space="preserve"> </w:t>
      </w:r>
      <w:r>
        <w:rPr>
          <w:b w:val="0"/>
          <w:i w:val="0"/>
        </w:rPr>
        <w:t>reader's</w:t>
      </w:r>
      <w:r>
        <w:rPr>
          <w:b w:val="0"/>
          <w:i w:val="0"/>
        </w:rPr>
        <w:t xml:space="preserve"> </w:t>
      </w:r>
      <w:r>
        <w:rPr>
          <w:b w:val="0"/>
          <w:i w:val="0"/>
        </w:rPr>
        <w:t>allowed</w:t>
      </w:r>
      <w:r>
        <w:rPr>
          <w:b w:val="0"/>
          <w:i w:val="0"/>
        </w:rPr>
        <w:t xml:space="preserve"> </w:t>
      </w:r>
      <w:r>
        <w:rPr>
          <w:b w:val="0"/>
          <w:i w:val="0"/>
        </w:rPr>
        <w:t>operations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RCU</w:t>
      </w:r>
      <w:r>
        <w:rPr>
          <w:b w:val="0"/>
          <w:i w:val="0"/>
        </w:rPr>
        <w:t xml:space="preserve"> </w:t>
      </w:r>
      <w:r>
        <w:rPr>
          <w:b w:val="0"/>
          <w:i w:val="0"/>
        </w:rPr>
        <w:t>flavor.</w:t>
      </w:r>
      <w:r>
        <w:rPr>
          <w:b w:val="0"/>
          <w:i w:val="0"/>
        </w:rPr>
        <w:t xml:space="preserve"> </w:t>
      </w:r>
      <w:r>
        <w:rPr>
          <w:b w:val="0"/>
          <w:i w:val="0"/>
        </w:rPr>
        <w:t>A</w:t>
      </w:r>
      <w:r>
        <w:rPr>
          <w:b w:val="0"/>
          <w:i w:val="0"/>
        </w:rPr>
        <w:t xml:space="preserve"> </w:t>
      </w:r>
      <w:r>
        <w:rPr>
          <w:b w:val="0"/>
          <w:i w:val="0"/>
        </w:rPr>
        <w:t>grace</w:t>
      </w:r>
      <w:r>
        <w:rPr>
          <w:b w:val="0"/>
          <w:i w:val="0"/>
        </w:rPr>
        <w:t xml:space="preserve"> </w:t>
      </w:r>
      <w:r>
        <w:rPr>
          <w:b w:val="0"/>
          <w:i w:val="0"/>
        </w:rPr>
        <w:t>period</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guarantee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readers,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generic</w:t>
      </w:r>
      <w:r>
        <w:rPr>
          <w:b w:val="0"/>
          <w:i w:val="0"/>
        </w:rPr>
        <w:t xml:space="preserve"> </w:t>
      </w:r>
      <w:r>
        <w:rPr>
          <w:b w:val="0"/>
          <w:i w:val="0"/>
        </w:rPr>
        <w:t>delay</w:t>
      </w:r>
      <w:r>
        <w:rPr>
          <w:b w:val="0"/>
          <w:i w:val="0"/>
        </w:rPr>
        <w:t xml:space="preserve"> </w:t>
      </w:r>
      <w:r>
        <w:rPr>
          <w:b w:val="0"/>
          <w:i w:val="0"/>
        </w:rPr>
        <w:t>chosen</w:t>
      </w:r>
      <w:r>
        <w:rPr>
          <w:b w:val="0"/>
          <w:i w:val="0"/>
        </w:rPr>
        <w:t xml:space="preserve"> </w:t>
      </w:r>
      <w:r>
        <w:rPr>
          <w:b w:val="0"/>
          <w:i w:val="0"/>
        </w:rPr>
        <w:t>in</w:t>
      </w:r>
      <w:r>
        <w:rPr>
          <w:b w:val="0"/>
          <w:i w:val="0"/>
        </w:rPr>
        <w:t xml:space="preserve"> </w:t>
      </w:r>
      <w:r>
        <w:rPr>
          <w:b w:val="0"/>
          <w:i w:val="0"/>
        </w:rPr>
        <w:t>milliseconds.</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RCU</w:t>
      </w:r>
      <w:r>
        <w:rPr>
          <w:b w:val="0"/>
          <w:i w:val="0"/>
        </w:rPr>
        <w:t xml:space="preserve"> </w:t>
      </w:r>
      <w:r>
        <w:rPr>
          <w:b w:val="0"/>
          <w:i w:val="0"/>
        </w:rPr>
        <w:t>APIs;</w:t>
      </w:r>
      <w:r>
        <w:rPr>
          <w:b w:val="0"/>
          <w:i w:val="0"/>
        </w:rPr>
        <w:t xml:space="preserve"> </w:t>
      </w:r>
      <w:r>
        <w:rPr>
          <w:b w:val="0"/>
          <w:i w:val="0"/>
        </w:rPr>
        <w:t>SRCU</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flavors</w:t>
      </w:r>
      <w:r>
        <w:rPr>
          <w:b w:val="0"/>
          <w:i w:val="0"/>
        </w:rPr>
        <w:t xml:space="preserve"> </w:t>
      </w:r>
      <w:r>
        <w:rPr>
          <w:b w:val="0"/>
          <w:i w:val="0"/>
        </w:rPr>
        <w:t>have</w:t>
      </w:r>
      <w:r>
        <w:rPr>
          <w:b w:val="0"/>
          <w:i w:val="0"/>
        </w:rPr>
        <w:t xml:space="preserve"> </w:t>
      </w:r>
      <w:r>
        <w:rPr>
          <w:b w:val="0"/>
          <w:i w:val="0"/>
        </w:rPr>
        <w:t>distinct</w:t>
      </w:r>
      <w:r>
        <w:rPr>
          <w:b w:val="0"/>
          <w:i w:val="0"/>
        </w:rPr>
        <w:t xml:space="preserve"> </w:t>
      </w:r>
      <w:r>
        <w:rPr>
          <w:b w:val="0"/>
          <w:i w:val="0"/>
        </w:rPr>
        <w:t>constraints.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sleep</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time</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RCU</w:t>
      </w:r>
      <w:r>
        <w:rPr>
          <w:b w:val="0"/>
          <w:i w:val="0"/>
        </w:rPr>
        <w:t xml:space="preserve"> </w:t>
      </w:r>
      <w:r>
        <w:rPr>
          <w:b w:val="0"/>
          <w:i w:val="0"/>
        </w:rPr>
        <w:t>removes</w:t>
      </w:r>
      <w:r>
        <w:rPr>
          <w:b w:val="0"/>
          <w:i w:val="0"/>
        </w:rPr>
        <w:t xml:space="preserve"> </w:t>
      </w:r>
      <w:r>
        <w:rPr>
          <w:b w:val="0"/>
          <w:i w:val="0"/>
        </w:rPr>
        <w:t>every</w:t>
      </w:r>
      <w:r>
        <w:rPr>
          <w:b w:val="0"/>
          <w:i w:val="0"/>
        </w:rPr>
        <w:t xml:space="preserve"> </w:t>
      </w:r>
      <w:r>
        <w:rPr>
          <w:b w:val="0"/>
          <w:i w:val="0"/>
        </w:rPr>
        <w:t>writer</w:t>
      </w:r>
      <w:r>
        <w:rPr>
          <w:b w:val="0"/>
          <w:i w:val="0"/>
        </w:rPr>
        <w:t xml:space="preserve"> </w:t>
      </w:r>
      <w:r>
        <w:rPr>
          <w:b w:val="0"/>
          <w:i w:val="0"/>
        </w:rPr>
        <w:t>lock.</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count</w:t>
      </w:r>
      <w:r>
        <w:rPr>
          <w:b w:val="0"/>
          <w:i w:val="0"/>
        </w:rPr>
        <w:t xml:space="preserve"> </w:t>
      </w:r>
      <w:r>
        <w:rPr>
          <w:b w:val="0"/>
          <w:i w:val="0"/>
        </w:rPr>
        <w:t>be</w:t>
      </w:r>
      <w:r>
        <w:rPr>
          <w:b w:val="0"/>
          <w:i w:val="0"/>
        </w:rPr>
        <w:t xml:space="preserve"> </w:t>
      </w:r>
      <w:r>
        <w:rPr>
          <w:b w:val="0"/>
          <w:i w:val="0"/>
        </w:rPr>
        <w:t>needed</w:t>
      </w:r>
      <w:r>
        <w:rPr>
          <w:b w:val="0"/>
          <w:i w:val="0"/>
        </w:rPr>
        <w:t xml:space="preserve"> </w:t>
      </w:r>
      <w:r>
        <w:rPr>
          <w:b w:val="0"/>
          <w:i w:val="0"/>
        </w:rPr>
        <w:t>in</w:t>
      </w:r>
      <w:r>
        <w:rPr>
          <w:b w:val="0"/>
          <w:i w:val="0"/>
        </w:rPr>
        <w:t xml:space="preserve"> </w:t>
      </w:r>
      <w:r>
        <w:rPr>
          <w:b w:val="0"/>
          <w:i w:val="0"/>
        </w:rPr>
        <w:t>addition</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RCU</w:t>
      </w:r>
      <w:r>
        <w:rPr>
          <w:b w:val="0"/>
          <w:i w:val="0"/>
        </w:rPr>
        <w:t xml:space="preserve"> </w:t>
      </w:r>
      <w:r>
        <w:rPr>
          <w:b w:val="0"/>
          <w:i w:val="0"/>
        </w:rPr>
        <w:t>read-side</w:t>
      </w:r>
      <w:r>
        <w:rPr>
          <w:b w:val="0"/>
          <w:i w:val="0"/>
        </w:rPr>
        <w:t xml:space="preserve"> </w:t>
      </w:r>
      <w:r>
        <w:rPr>
          <w:b w:val="0"/>
          <w:i w:val="0"/>
        </w:rPr>
        <w:t>critical</w:t>
      </w:r>
      <w:r>
        <w:rPr>
          <w:b w:val="0"/>
          <w:i w:val="0"/>
        </w:rPr>
        <w:t xml:space="preserve"> </w:t>
      </w:r>
      <w:r>
        <w:rPr>
          <w:b w:val="0"/>
          <w:i w:val="0"/>
        </w:rPr>
        <w:t>section?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replace/unlink;</w:t>
      </w:r>
      <w:r>
        <w:rPr>
          <w:b w:val="0"/>
          <w:i w:val="0"/>
        </w:rPr>
        <w:t xml:space="preserve"> </w:t>
      </w:r>
      <w:r>
        <w:rPr>
          <w:b w:val="0"/>
          <w:i w:val="0"/>
        </w:rPr>
        <w:t>grace-period</w:t>
      </w:r>
      <w:r>
        <w:rPr>
          <w:b w:val="0"/>
          <w:i w:val="0"/>
        </w:rPr>
        <w:t xml:space="preserve"> </w:t>
      </w:r>
      <w:r>
        <w:rPr>
          <w:b w:val="0"/>
          <w:i w:val="0"/>
        </w:rPr>
        <w:t>reclamation;</w:t>
      </w:r>
      <w:r>
        <w:rPr>
          <w:b w:val="0"/>
          <w:i w:val="0"/>
        </w:rPr>
        <w:t xml:space="preserve"> </w:t>
      </w:r>
      <w:r>
        <w:rPr>
          <w:b w:val="0"/>
          <w:i w:val="0"/>
        </w:rPr>
        <w:t>writer</w:t>
      </w:r>
      <w:r>
        <w:rPr>
          <w:b w:val="0"/>
          <w:i w:val="0"/>
        </w:rPr>
        <w:t xml:space="preserve"> </w:t>
      </w:r>
      <w:r>
        <w:rPr>
          <w:b w:val="0"/>
          <w:i w:val="0"/>
        </w:rPr>
        <w:t>coordination;</w:t>
      </w:r>
      <w:r>
        <w:rPr>
          <w:b w:val="0"/>
          <w:i w:val="0"/>
        </w:rPr>
        <w:t xml:space="preserve"> </w:t>
      </w:r>
      <w:r>
        <w:rPr>
          <w:b w:val="0"/>
          <w:i w:val="0"/>
        </w:rPr>
        <w:t>flavor/lifetime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Q118 How do workqueues differ from doing everything in an interrupt handler?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Deferred</w:t>
      </w:r>
      <w:r>
        <w:rPr>
          <w:b w:val="0"/>
          <w:i w:val="0"/>
        </w:rPr>
        <w:t xml:space="preserve"> </w:t>
      </w:r>
      <w:r>
        <w:rPr>
          <w:b w:val="0"/>
          <w:i w:val="0"/>
        </w:rPr>
        <w:t>processing</w:t>
      </w:r>
      <w:r>
        <w:rPr>
          <w:b w:val="0"/>
          <w:i w:val="0"/>
        </w:rPr>
        <w:t xml:space="preserve"> </w:t>
      </w:r>
      <w:r>
        <w:rPr>
          <w:b w:val="0"/>
          <w:i w:val="0"/>
        </w:rPr>
        <w:t>and</w:t>
      </w:r>
      <w:r>
        <w:rPr>
          <w:b w:val="0"/>
          <w:i w:val="0"/>
        </w:rPr>
        <w:t xml:space="preserve"> </w:t>
      </w:r>
      <w:r>
        <w:rPr>
          <w:b w:val="0"/>
          <w:i w:val="0"/>
        </w:rPr>
        <w:t>cancellation.</w:t>
      </w:r>
    </w:p>
    <w:p>
      <w:r>
        <w:rPr>
          <w:b/>
          <w:i w:val="0"/>
        </w:rPr>
        <w:t>Spoken</w:t>
      </w:r>
      <w:r>
        <w:rPr>
          <w:b/>
          <w:i w:val="0"/>
        </w:rPr>
        <w:t xml:space="preserve"> </w:t>
      </w:r>
      <w:r>
        <w:rPr>
          <w:b/>
          <w:i w:val="0"/>
        </w:rPr>
        <w:t>answer:</w:t>
      </w:r>
      <w:r>
        <w:rPr>
          <w:b w:val="0"/>
          <w:i w:val="0"/>
        </w:rPr>
        <w:t xml:space="preserve"> </w:t>
      </w:r>
      <w:r>
        <w:rPr>
          <w:b w:val="0"/>
          <w:i w:val="0"/>
        </w:rPr>
        <w:t>Workqueues</w:t>
      </w:r>
      <w:r>
        <w:rPr>
          <w:b w:val="0"/>
          <w:i w:val="0"/>
        </w:rPr>
        <w:t xml:space="preserve"> </w:t>
      </w:r>
      <w:r>
        <w:rPr>
          <w:b w:val="0"/>
          <w:i w:val="0"/>
        </w:rPr>
        <w:t>run</w:t>
      </w:r>
      <w:r>
        <w:rPr>
          <w:b w:val="0"/>
          <w:i w:val="0"/>
        </w:rPr>
        <w:t xml:space="preserve"> </w:t>
      </w:r>
      <w:r>
        <w:rPr>
          <w:b w:val="0"/>
          <w:i w:val="0"/>
        </w:rPr>
        <w:t>deferred</w:t>
      </w:r>
      <w:r>
        <w:rPr>
          <w:b w:val="0"/>
          <w:i w:val="0"/>
        </w:rPr>
        <w:t xml:space="preserve"> </w:t>
      </w:r>
      <w:r>
        <w:rPr>
          <w:b w:val="0"/>
          <w:i w:val="0"/>
        </w:rPr>
        <w:t>callbacks</w:t>
      </w:r>
      <w:r>
        <w:rPr>
          <w:b w:val="0"/>
          <w:i w:val="0"/>
        </w:rPr>
        <w:t xml:space="preserve"> </w:t>
      </w:r>
      <w:r>
        <w:rPr>
          <w:b w:val="0"/>
          <w:i w:val="0"/>
        </w:rPr>
        <w:t>in</w:t>
      </w:r>
      <w:r>
        <w:rPr>
          <w:b w:val="0"/>
          <w:i w:val="0"/>
        </w:rPr>
        <w:t xml:space="preserve"> </w:t>
      </w:r>
      <w:r>
        <w:rPr>
          <w:b w:val="0"/>
          <w:i w:val="0"/>
        </w:rPr>
        <w:t>worker-thread</w:t>
      </w:r>
      <w:r>
        <w:rPr>
          <w:b w:val="0"/>
          <w:i w:val="0"/>
        </w:rPr>
        <w:t xml:space="preserve"> </w:t>
      </w:r>
      <w:r>
        <w:rPr>
          <w:b w:val="0"/>
          <w:i w:val="0"/>
        </w:rPr>
        <w:t>context,</w:t>
      </w:r>
      <w:r>
        <w:rPr>
          <w:b w:val="0"/>
          <w:i w:val="0"/>
        </w:rPr>
        <w:t xml:space="preserve"> </w:t>
      </w:r>
      <w:r>
        <w:rPr>
          <w:b w:val="0"/>
          <w:i w:val="0"/>
        </w:rPr>
        <w:t>allowing</w:t>
      </w:r>
      <w:r>
        <w:rPr>
          <w:b w:val="0"/>
          <w:i w:val="0"/>
        </w:rPr>
        <w:t xml:space="preserve"> </w:t>
      </w:r>
      <w:r>
        <w:rPr>
          <w:b w:val="0"/>
          <w:i w:val="0"/>
        </w:rPr>
        <w:t>eligible</w:t>
      </w:r>
      <w:r>
        <w:rPr>
          <w:b w:val="0"/>
          <w:i w:val="0"/>
        </w:rPr>
        <w:t xml:space="preserve"> </w:t>
      </w:r>
      <w:r>
        <w:rPr>
          <w:b w:val="0"/>
          <w:i w:val="0"/>
        </w:rPr>
        <w:t>sleeping</w:t>
      </w:r>
      <w:r>
        <w:rPr>
          <w:b w:val="0"/>
          <w:i w:val="0"/>
        </w:rPr>
        <w:t xml:space="preserve"> </w:t>
      </w:r>
      <w:r>
        <w:rPr>
          <w:b w:val="0"/>
          <w:i w:val="0"/>
        </w:rPr>
        <w:t>operations.</w:t>
      </w:r>
      <w:r>
        <w:rPr>
          <w:b w:val="0"/>
          <w:i w:val="0"/>
        </w:rPr>
        <w:t xml:space="preserve"> </w:t>
      </w:r>
      <w:r>
        <w:rPr>
          <w:b w:val="0"/>
          <w:i w:val="0"/>
        </w:rPr>
        <w:t>The</w:t>
      </w:r>
      <w:r>
        <w:rPr>
          <w:b w:val="0"/>
          <w:i w:val="0"/>
        </w:rPr>
        <w:t xml:space="preserve"> </w:t>
      </w:r>
      <w:r>
        <w:rPr>
          <w:b w:val="0"/>
          <w:i w:val="0"/>
        </w:rPr>
        <w:t>interrupt</w:t>
      </w:r>
      <w:r>
        <w:rPr>
          <w:b w:val="0"/>
          <w:i w:val="0"/>
        </w:rPr>
        <w:t xml:space="preserve"> </w:t>
      </w:r>
      <w:r>
        <w:rPr>
          <w:b w:val="0"/>
          <w:i w:val="0"/>
        </w:rPr>
        <w:t>path</w:t>
      </w:r>
      <w:r>
        <w:rPr>
          <w:b w:val="0"/>
          <w:i w:val="0"/>
        </w:rPr>
        <w:t xml:space="preserve"> </w:t>
      </w:r>
      <w:r>
        <w:rPr>
          <w:b w:val="0"/>
          <w:i w:val="0"/>
        </w:rPr>
        <w:t>can</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event</w:t>
      </w:r>
      <w:r>
        <w:rPr>
          <w:b w:val="0"/>
          <w:i w:val="0"/>
        </w:rPr>
        <w:t xml:space="preserve"> </w:t>
      </w:r>
      <w:r>
        <w:rPr>
          <w:b w:val="0"/>
          <w:i w:val="0"/>
        </w:rPr>
        <w:t>and</w:t>
      </w:r>
      <w:r>
        <w:rPr>
          <w:b w:val="0"/>
          <w:i w:val="0"/>
        </w:rPr>
        <w:t xml:space="preserve"> </w:t>
      </w:r>
      <w:r>
        <w:rPr>
          <w:b w:val="0"/>
          <w:i w:val="0"/>
        </w:rPr>
        <w:t>schedule</w:t>
      </w:r>
      <w:r>
        <w:rPr>
          <w:b w:val="0"/>
          <w:i w:val="0"/>
        </w:rPr>
        <w:t xml:space="preserve"> </w:t>
      </w:r>
      <w:r>
        <w:rPr>
          <w:b w:val="0"/>
          <w:i w:val="0"/>
        </w:rPr>
        <w:t>bounded</w:t>
      </w:r>
      <w:r>
        <w:rPr>
          <w:b w:val="0"/>
          <w:i w:val="0"/>
        </w:rPr>
        <w:t xml:space="preserve"> </w:t>
      </w:r>
      <w:r>
        <w:rPr>
          <w:b w:val="0"/>
          <w:i w:val="0"/>
        </w:rPr>
        <w:t>follow-up</w:t>
      </w:r>
      <w:r>
        <w:rPr>
          <w:b w:val="0"/>
          <w:i w:val="0"/>
        </w:rPr>
        <w:t xml:space="preserve"> </w:t>
      </w:r>
      <w:r>
        <w:rPr>
          <w:b w:val="0"/>
          <w:i w:val="0"/>
        </w:rPr>
        <w:t>work.</w:t>
      </w:r>
    </w:p>
    <w:p>
      <w:r>
        <w:rPr>
          <w:b/>
          <w:i w:val="0"/>
        </w:rPr>
        <w:t>Deeper</w:t>
      </w:r>
      <w:r>
        <w:rPr>
          <w:b/>
          <w:i w:val="0"/>
        </w:rPr>
        <w:t xml:space="preserve"> </w:t>
      </w:r>
      <w:r>
        <w:rPr>
          <w:b/>
          <w:i w:val="0"/>
        </w:rPr>
        <w:t>explanation:</w:t>
      </w:r>
      <w:r>
        <w:rPr>
          <w:b w:val="0"/>
          <w:i w:val="0"/>
        </w:rPr>
        <w:t xml:space="preserve"> </w:t>
      </w:r>
      <w:r>
        <w:rPr>
          <w:b w:val="0"/>
          <w:i w:val="0"/>
        </w:rPr>
        <w:t>Coalescing</w:t>
      </w:r>
      <w:r>
        <w:rPr>
          <w:b w:val="0"/>
          <w:i w:val="0"/>
        </w:rPr>
        <w:t xml:space="preserve"> </w:t>
      </w:r>
      <w:r>
        <w:rPr>
          <w:b w:val="0"/>
          <w:i w:val="0"/>
        </w:rPr>
        <w:t>behavior</w:t>
      </w:r>
      <w:r>
        <w:rPr>
          <w:b w:val="0"/>
          <w:i w:val="0"/>
        </w:rPr>
        <w:t xml:space="preserve"> </w:t>
      </w:r>
      <w:r>
        <w:rPr>
          <w:b w:val="0"/>
          <w:i w:val="0"/>
        </w:rPr>
        <w:t>matters:</w:t>
      </w:r>
      <w:r>
        <w:rPr>
          <w:b w:val="0"/>
          <w:i w:val="0"/>
        </w:rPr>
        <w:t xml:space="preserve"> </w:t>
      </w:r>
      <w:r>
        <w:rPr>
          <w:b w:val="0"/>
          <w:i w:val="0"/>
        </w:rPr>
        <w:t>queuing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work</w:t>
      </w:r>
      <w:r>
        <w:rPr>
          <w:b w:val="0"/>
          <w:i w:val="0"/>
        </w:rPr>
        <w:t xml:space="preserve"> </w:t>
      </w:r>
      <w:r>
        <w:rPr>
          <w:b w:val="0"/>
          <w:i w:val="0"/>
        </w:rPr>
        <w:t>item</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w:t>
      </w:r>
      <w:r>
        <w:rPr>
          <w:b w:val="0"/>
          <w:i w:val="0"/>
        </w:rPr>
        <w:t xml:space="preserve"> </w:t>
      </w:r>
      <w:r>
        <w:rPr>
          <w:b w:val="0"/>
          <w:i w:val="0"/>
        </w:rPr>
        <w:t>count</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hardware</w:t>
      </w:r>
      <w:r>
        <w:rPr>
          <w:b w:val="0"/>
          <w:i w:val="0"/>
        </w:rPr>
        <w:t xml:space="preserve"> </w:t>
      </w:r>
      <w:r>
        <w:rPr>
          <w:b w:val="0"/>
          <w:i w:val="0"/>
        </w:rPr>
        <w:t>event,</w:t>
      </w:r>
      <w:r>
        <w:rPr>
          <w:b w:val="0"/>
          <w:i w:val="0"/>
        </w:rPr>
        <w:t xml:space="preserve"> </w:t>
      </w:r>
      <w:r>
        <w:rPr>
          <w:b w:val="0"/>
          <w:i w:val="0"/>
        </w:rPr>
        <w:t>so</w:t>
      </w:r>
      <w:r>
        <w:rPr>
          <w:b w:val="0"/>
          <w:i w:val="0"/>
        </w:rPr>
        <w:t xml:space="preserve"> </w:t>
      </w:r>
      <w:r>
        <w:rPr>
          <w:b w:val="0"/>
          <w:i w:val="0"/>
        </w:rPr>
        <w:t>retain</w:t>
      </w:r>
      <w:r>
        <w:rPr>
          <w:b w:val="0"/>
          <w:i w:val="0"/>
        </w:rPr>
        <w:t xml:space="preserve"> </w:t>
      </w:r>
      <w:r>
        <w:rPr>
          <w:b w:val="0"/>
          <w:i w:val="0"/>
        </w:rPr>
        <w:t>event</w:t>
      </w:r>
      <w:r>
        <w:rPr>
          <w:b w:val="0"/>
          <w:i w:val="0"/>
        </w:rPr>
        <w:t xml:space="preserve"> </w:t>
      </w:r>
      <w:r>
        <w:rPr>
          <w:b w:val="0"/>
          <w:i w:val="0"/>
        </w:rPr>
        <w:t>data</w:t>
      </w:r>
      <w:r>
        <w:rPr>
          <w:b w:val="0"/>
          <w:i w:val="0"/>
        </w:rPr>
        <w:t xml:space="preserve"> </w:t>
      </w:r>
      <w:r>
        <w:rPr>
          <w:b w:val="0"/>
          <w:i w:val="0"/>
        </w:rPr>
        <w:t>or</w:t>
      </w:r>
      <w:r>
        <w:rPr>
          <w:b w:val="0"/>
          <w:i w:val="0"/>
        </w:rPr>
        <w:t xml:space="preserve"> </w:t>
      </w:r>
      <w:r>
        <w:rPr>
          <w:b w:val="0"/>
          <w:i w:val="0"/>
        </w:rPr>
        <w:t>counters</w:t>
      </w:r>
      <w:r>
        <w:rPr>
          <w:b w:val="0"/>
          <w:i w:val="0"/>
        </w:rPr>
        <w:t xml:space="preserve"> </w:t>
      </w:r>
      <w:r>
        <w:rPr>
          <w:b w:val="0"/>
          <w:i w:val="0"/>
        </w:rPr>
        <w:t>separately.</w:t>
      </w:r>
      <w:r>
        <w:rPr>
          <w:b w:val="0"/>
          <w:i w:val="0"/>
        </w:rPr>
        <w:t xml:space="preserve"> </w:t>
      </w:r>
      <w:r>
        <w:rPr>
          <w:b w:val="0"/>
          <w:i w:val="0"/>
        </w:rPr>
        <w:t>Protect</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ordering</w:t>
      </w:r>
      <w:r>
        <w:rPr>
          <w:b w:val="0"/>
          <w:i w:val="0"/>
        </w:rPr>
        <w:t xml:space="preserve"> </w:t>
      </w:r>
      <w:r>
        <w:rPr>
          <w:b w:val="0"/>
          <w:i w:val="0"/>
        </w:rPr>
        <w:t>when</w:t>
      </w:r>
      <w:r>
        <w:rPr>
          <w:b w:val="0"/>
          <w:i w:val="0"/>
        </w:rPr>
        <w:t xml:space="preserve"> </w:t>
      </w:r>
      <w:r>
        <w:rPr>
          <w:b w:val="0"/>
          <w:i w:val="0"/>
        </w:rPr>
        <w:t>multiple</w:t>
      </w:r>
      <w:r>
        <w:rPr>
          <w:b w:val="0"/>
          <w:i w:val="0"/>
        </w:rPr>
        <w:t xml:space="preserve"> </w:t>
      </w:r>
      <w:r>
        <w:rPr>
          <w:b w:val="0"/>
          <w:i w:val="0"/>
        </w:rPr>
        <w:t>devices</w:t>
      </w:r>
      <w:r>
        <w:rPr>
          <w:b w:val="0"/>
          <w:i w:val="0"/>
        </w:rPr>
        <w:t xml:space="preserve"> </w:t>
      </w:r>
      <w:r>
        <w:rPr>
          <w:b w:val="0"/>
          <w:i w:val="0"/>
        </w:rPr>
        <w:t>or</w:t>
      </w:r>
      <w:r>
        <w:rPr>
          <w:b w:val="0"/>
          <w:i w:val="0"/>
        </w:rPr>
        <w:t xml:space="preserve"> </w:t>
      </w:r>
      <w:r>
        <w:rPr>
          <w:b w:val="0"/>
          <w:i w:val="0"/>
        </w:rPr>
        <w:t>events</w:t>
      </w:r>
      <w:r>
        <w:rPr>
          <w:b w:val="0"/>
          <w:i w:val="0"/>
        </w:rPr>
        <w:t xml:space="preserve"> </w:t>
      </w:r>
      <w:r>
        <w:rPr>
          <w:b w:val="0"/>
          <w:i w:val="0"/>
        </w:rPr>
        <w:t>interact.</w:t>
      </w:r>
      <w:r>
        <w:rPr>
          <w:b w:val="0"/>
          <w:i w:val="0"/>
        </w:rPr>
        <w:t xml:space="preserve"> </w:t>
      </w:r>
      <w:r>
        <w:rPr>
          <w:b w:val="0"/>
          <w:i w:val="0"/>
        </w:rPr>
        <w:t>During</w:t>
      </w:r>
      <w:r>
        <w:rPr>
          <w:b w:val="0"/>
          <w:i w:val="0"/>
        </w:rPr>
        <w:t xml:space="preserve"> </w:t>
      </w:r>
      <w:r>
        <w:rPr>
          <w:b w:val="0"/>
          <w:i w:val="0"/>
        </w:rPr>
        <w:t>removal,</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queuing</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cancellation</w:t>
      </w:r>
      <w:r>
        <w:rPr>
          <w:b w:val="0"/>
          <w:i w:val="0"/>
        </w:rPr>
        <w:t xml:space="preserve"> </w:t>
      </w:r>
      <w:r>
        <w:rPr>
          <w:b w:val="0"/>
          <w:i w:val="0"/>
        </w:rPr>
        <w:t>or</w:t>
      </w:r>
      <w:r>
        <w:rPr>
          <w:b w:val="0"/>
          <w:i w:val="0"/>
        </w:rPr>
        <w:t xml:space="preserve"> </w:t>
      </w:r>
      <w:r>
        <w:rPr>
          <w:b w:val="0"/>
          <w:i w:val="0"/>
        </w:rPr>
        <w:t>flushing</w:t>
      </w:r>
      <w:r>
        <w:rPr>
          <w:b w:val="0"/>
          <w:i w:val="0"/>
        </w:rPr>
        <w:t xml:space="preserve"> </w:t>
      </w:r>
      <w:r>
        <w:rPr>
          <w:b w:val="0"/>
          <w:i w:val="0"/>
        </w:rPr>
        <w:t>protocol</w:t>
      </w:r>
      <w:r>
        <w:rPr>
          <w:b w:val="0"/>
          <w:i w:val="0"/>
        </w:rPr>
        <w:t xml:space="preserve"> </w:t>
      </w:r>
      <w:r>
        <w:rPr>
          <w:b w:val="0"/>
          <w:i w:val="0"/>
        </w:rPr>
        <w:t>before</w:t>
      </w:r>
      <w:r>
        <w:rPr>
          <w:b w:val="0"/>
          <w:i w:val="0"/>
        </w:rPr>
        <w:t xml:space="preserve"> </w:t>
      </w:r>
      <w:r>
        <w:rPr>
          <w:b w:val="0"/>
          <w:i w:val="0"/>
        </w:rPr>
        <w:t>releasing</w:t>
      </w:r>
      <w:r>
        <w:rPr>
          <w:b w:val="0"/>
          <w:i w:val="0"/>
        </w:rPr>
        <w:t xml:space="preserve"> </w:t>
      </w:r>
      <w:r>
        <w:rPr>
          <w:b w:val="0"/>
          <w:i w:val="0"/>
        </w:rPr>
        <w:t>context.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hold</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needed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worker</w:t>
      </w:r>
      <w:r>
        <w:rPr>
          <w:b w:val="0"/>
          <w:i w:val="0"/>
        </w:rPr>
        <w:t xml:space="preserve"> </w:t>
      </w:r>
      <w:r>
        <w:rPr>
          <w:b w:val="0"/>
          <w:i w:val="0"/>
        </w:rPr>
        <w:t>while</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it.</w:t>
      </w:r>
    </w:p>
    <w:p>
      <w:r>
        <w:rPr>
          <w:b/>
          <w:i w:val="0"/>
        </w:rPr>
        <w:t>Assumptions:</w:t>
      </w:r>
      <w:r>
        <w:rPr>
          <w:b w:val="0"/>
          <w:i w:val="0"/>
        </w:rPr>
        <w:t xml:space="preserve"> </w:t>
      </w:r>
      <w:r>
        <w:rPr>
          <w:b w:val="0"/>
          <w:i w:val="0"/>
        </w:rPr>
        <w:t>Assume</w:t>
      </w:r>
      <w:r>
        <w:rPr>
          <w:b w:val="0"/>
          <w:i w:val="0"/>
        </w:rPr>
        <w:t xml:space="preserve"> </w:t>
      </w:r>
      <w:r>
        <w:rPr>
          <w:b w:val="0"/>
          <w:i w:val="0"/>
        </w:rPr>
        <w:t>ordinary</w:t>
      </w:r>
      <w:r>
        <w:rPr>
          <w:b w:val="0"/>
          <w:i w:val="0"/>
        </w:rPr>
        <w:t xml:space="preserve"> </w:t>
      </w:r>
      <w:r>
        <w:rPr>
          <w:b w:val="0"/>
          <w:i w:val="0"/>
        </w:rPr>
        <w:t>workqueues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Linux</w:t>
      </w:r>
      <w:r>
        <w:rPr>
          <w:b w:val="0"/>
          <w:i w:val="0"/>
        </w:rPr>
        <w:t xml:space="preserve"> </w:t>
      </w:r>
      <w:r>
        <w:rPr>
          <w:b w:val="0"/>
          <w:i w:val="0"/>
        </w:rPr>
        <w:t>release;</w:t>
      </w:r>
      <w:r>
        <w:rPr>
          <w:b w:val="0"/>
          <w:i w:val="0"/>
        </w:rPr>
        <w:t xml:space="preserve"> </w:t>
      </w:r>
      <w:r>
        <w:rPr>
          <w:b w:val="0"/>
          <w:i w:val="0"/>
        </w:rPr>
        <w:t>specialized</w:t>
      </w:r>
      <w:r>
        <w:rPr>
          <w:b w:val="0"/>
          <w:i w:val="0"/>
        </w:rPr>
        <w:t xml:space="preserve"> </w:t>
      </w:r>
      <w:r>
        <w:rPr>
          <w:b w:val="0"/>
          <w:i w:val="0"/>
        </w:rPr>
        <w:t>queues</w:t>
      </w:r>
      <w:r>
        <w:rPr>
          <w:b w:val="0"/>
          <w:i w:val="0"/>
        </w:rPr>
        <w:t xml:space="preserve"> </w:t>
      </w:r>
      <w:r>
        <w:rPr>
          <w:b w:val="0"/>
          <w:i w:val="0"/>
        </w:rPr>
        <w:t>have</w:t>
      </w:r>
      <w:r>
        <w:rPr>
          <w:b w:val="0"/>
          <w:i w:val="0"/>
        </w:rPr>
        <w:t xml:space="preserve"> </w:t>
      </w:r>
      <w:r>
        <w:rPr>
          <w:b w:val="0"/>
          <w:i w:val="0"/>
        </w:rPr>
        <w:t>additional</w:t>
      </w:r>
      <w:r>
        <w:rPr>
          <w:b w:val="0"/>
          <w:i w:val="0"/>
        </w:rPr>
        <w:t xml:space="preserve"> </w:t>
      </w:r>
      <w:r>
        <w:rPr>
          <w:b w:val="0"/>
          <w:i w:val="0"/>
        </w:rPr>
        <w:t>properties.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Expecting</w:t>
      </w:r>
      <w:r>
        <w:rPr>
          <w:b w:val="0"/>
          <w:i w:val="0"/>
        </w:rPr>
        <w:t xml:space="preserve"> </w:t>
      </w:r>
      <w:r>
        <w:rPr>
          <w:b w:val="0"/>
          <w:i w:val="0"/>
        </w:rPr>
        <w:t>one</w:t>
      </w:r>
      <w:r>
        <w:rPr>
          <w:b w:val="0"/>
          <w:i w:val="0"/>
        </w:rPr>
        <w:t xml:space="preserve"> </w:t>
      </w:r>
      <w:r>
        <w:rPr>
          <w:b w:val="0"/>
          <w:i w:val="0"/>
        </w:rPr>
        <w:t>callback</w:t>
      </w:r>
      <w:r>
        <w:rPr>
          <w:b w:val="0"/>
          <w:i w:val="0"/>
        </w:rPr>
        <w:t xml:space="preserve"> </w:t>
      </w:r>
      <w:r>
        <w:rPr>
          <w:b w:val="0"/>
          <w:i w:val="0"/>
        </w:rPr>
        <w:t>invocation</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attempted</w:t>
      </w:r>
      <w:r>
        <w:rPr>
          <w:b w:val="0"/>
          <w:i w:val="0"/>
        </w:rPr>
        <w:t xml:space="preserve"> </w:t>
      </w:r>
      <w:r>
        <w:rPr>
          <w:b w:val="0"/>
          <w:i w:val="0"/>
        </w:rPr>
        <w:t>queue</w:t>
      </w:r>
      <w:r>
        <w:rPr>
          <w:b w:val="0"/>
          <w:i w:val="0"/>
        </w:rPr>
        <w:t xml:space="preserve"> </w:t>
      </w:r>
      <w:r>
        <w:rPr>
          <w:b w:val="0"/>
          <w:i w:val="0"/>
        </w:rPr>
        <w:t>operation</w:t>
      </w:r>
      <w:r>
        <w:rPr>
          <w:b w:val="0"/>
          <w:i w:val="0"/>
        </w:rPr>
        <w:t xml:space="preserve"> </w:t>
      </w:r>
      <w:r>
        <w:rPr>
          <w:b w:val="0"/>
          <w:i w:val="0"/>
        </w:rPr>
        <w:t>without</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semantics.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preserve</w:t>
      </w:r>
      <w:r>
        <w:rPr>
          <w:b w:val="0"/>
          <w:i w:val="0"/>
        </w:rPr>
        <w:t xml:space="preserve"> </w:t>
      </w:r>
      <w:r>
        <w:rPr>
          <w:b w:val="0"/>
          <w:i w:val="0"/>
        </w:rPr>
        <w:t>ten</w:t>
      </w:r>
      <w:r>
        <w:rPr>
          <w:b w:val="0"/>
          <w:i w:val="0"/>
        </w:rPr>
        <w:t xml:space="preserve"> </w:t>
      </w:r>
      <w:r>
        <w:rPr>
          <w:b w:val="0"/>
          <w:i w:val="0"/>
        </w:rPr>
        <w:t>rapid</w:t>
      </w:r>
      <w:r>
        <w:rPr>
          <w:b w:val="0"/>
          <w:i w:val="0"/>
        </w:rPr>
        <w:t xml:space="preserve"> </w:t>
      </w:r>
      <w:r>
        <w:rPr>
          <w:b w:val="0"/>
          <w:i w:val="0"/>
        </w:rPr>
        <w:t>events</w:t>
      </w:r>
      <w:r>
        <w:rPr>
          <w:b w:val="0"/>
          <w:i w:val="0"/>
        </w:rPr>
        <w:t xml:space="preserve"> </w:t>
      </w:r>
      <w:r>
        <w:rPr>
          <w:b w:val="0"/>
          <w:i w:val="0"/>
        </w:rPr>
        <w:t>when</w:t>
      </w:r>
      <w:r>
        <w:rPr>
          <w:b w:val="0"/>
          <w:i w:val="0"/>
        </w:rPr>
        <w:t xml:space="preserve"> </w:t>
      </w:r>
      <w:r>
        <w:rPr>
          <w:b w:val="0"/>
          <w:i w:val="0"/>
        </w:rPr>
        <w:t>one</w:t>
      </w:r>
      <w:r>
        <w:rPr>
          <w:b w:val="0"/>
          <w:i w:val="0"/>
        </w:rPr>
        <w:t xml:space="preserve"> </w:t>
      </w:r>
      <w:r>
        <w:rPr>
          <w:b w:val="0"/>
          <w:i w:val="0"/>
        </w:rPr>
        <w:t>work</w:t>
      </w:r>
      <w:r>
        <w:rPr>
          <w:b w:val="0"/>
          <w:i w:val="0"/>
        </w:rPr>
        <w:t xml:space="preserve"> </w:t>
      </w:r>
      <w:r>
        <w:rPr>
          <w:b w:val="0"/>
          <w:i w:val="0"/>
        </w:rPr>
        <w:t>item</w:t>
      </w:r>
      <w:r>
        <w:rPr>
          <w:b w:val="0"/>
          <w:i w:val="0"/>
        </w:rPr>
        <w:t xml:space="preserve"> </w:t>
      </w:r>
      <w:r>
        <w:rPr>
          <w:b w:val="0"/>
          <w:i w:val="0"/>
        </w:rPr>
        <w:t>is</w:t>
      </w:r>
      <w:r>
        <w:rPr>
          <w:b w:val="0"/>
          <w:i w:val="0"/>
        </w:rPr>
        <w:t xml:space="preserve"> </w:t>
      </w:r>
      <w:r>
        <w:rPr>
          <w:b w:val="0"/>
          <w:i w:val="0"/>
        </w:rPr>
        <w:t>already</w:t>
      </w:r>
      <w:r>
        <w:rPr>
          <w:b w:val="0"/>
          <w:i w:val="0"/>
        </w:rPr>
        <w:t xml:space="preserve"> </w:t>
      </w:r>
      <w:r>
        <w:rPr>
          <w:b w:val="0"/>
          <w:i w:val="0"/>
        </w:rPr>
        <w:t>pending?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worker</w:t>
      </w:r>
      <w:r>
        <w:rPr>
          <w:b w:val="0"/>
          <w:i w:val="0"/>
        </w:rPr>
        <w:t xml:space="preserve"> </w:t>
      </w:r>
      <w:r>
        <w:rPr>
          <w:b w:val="0"/>
          <w:i w:val="0"/>
        </w:rPr>
        <w:t>context;</w:t>
      </w:r>
      <w:r>
        <w:rPr>
          <w:b w:val="0"/>
          <w:i w:val="0"/>
        </w:rPr>
        <w:t xml:space="preserve"> </w:t>
      </w:r>
      <w:r>
        <w:rPr>
          <w:b w:val="0"/>
          <w:i w:val="0"/>
        </w:rPr>
        <w:t>event</w:t>
      </w:r>
      <w:r>
        <w:rPr>
          <w:b w:val="0"/>
          <w:i w:val="0"/>
        </w:rPr>
        <w:t xml:space="preserve"> </w:t>
      </w:r>
      <w:r>
        <w:rPr>
          <w:b w:val="0"/>
          <w:i w:val="0"/>
        </w:rPr>
        <w:t>accounting;</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teardown/lock</w:t>
      </w:r>
      <w:r>
        <w:rPr>
          <w:b w:val="0"/>
          <w:i w:val="0"/>
        </w:rPr>
        <w:t xml:space="preserve"> </w:t>
      </w:r>
      <w:r>
        <w:rPr>
          <w:b w:val="0"/>
          <w:i w:val="0"/>
        </w:rPr>
        <w:t>ordering.</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Q119 What is a kernel oops, and how should its evidence be preserved?</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Crash</w:t>
      </w:r>
      <w:r>
        <w:rPr>
          <w:b w:val="0"/>
          <w:i w:val="0"/>
        </w:rPr>
        <w:t xml:space="preserve"> </w:t>
      </w:r>
      <w:r>
        <w:rPr>
          <w:b w:val="0"/>
          <w:i w:val="0"/>
        </w:rPr>
        <w:t>interpretation</w:t>
      </w:r>
      <w:r>
        <w:rPr>
          <w:b w:val="0"/>
          <w:i w:val="0"/>
        </w:rPr>
        <w:t xml:space="preserve"> </w:t>
      </w:r>
      <w:r>
        <w:rPr>
          <w:b w:val="0"/>
          <w:i w:val="0"/>
        </w:rPr>
        <w:t>without</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root</w:t>
      </w:r>
      <w:r>
        <w:rPr>
          <w:b w:val="0"/>
          <w:i w:val="0"/>
        </w:rPr>
        <w:t xml:space="preserve"> </w:t>
      </w:r>
      <w:r>
        <w:rPr>
          <w:b w:val="0"/>
          <w:i w:val="0"/>
        </w:rPr>
        <w:t>cause.</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oops</w:t>
      </w:r>
      <w:r>
        <w:rPr>
          <w:b w:val="0"/>
          <w:i w:val="0"/>
        </w:rPr>
        <w:t xml:space="preserve"> </w:t>
      </w:r>
      <w:r>
        <w:rPr>
          <w:b w:val="0"/>
          <w:i w:val="0"/>
        </w:rPr>
        <w:t>reports</w:t>
      </w:r>
      <w:r>
        <w:rPr>
          <w:b w:val="0"/>
          <w:i w:val="0"/>
        </w:rPr>
        <w:t xml:space="preserve"> </w:t>
      </w:r>
      <w:r>
        <w:rPr>
          <w:b w:val="0"/>
          <w:i w:val="0"/>
        </w:rPr>
        <w:t>a</w:t>
      </w:r>
      <w:r>
        <w:rPr>
          <w:b w:val="0"/>
          <w:i w:val="0"/>
        </w:rPr>
        <w:t xml:space="preserve"> </w:t>
      </w:r>
      <w:r>
        <w:rPr>
          <w:b w:val="0"/>
          <w:i w:val="0"/>
        </w:rPr>
        <w:t>serious</w:t>
      </w:r>
      <w:r>
        <w:rPr>
          <w:b w:val="0"/>
          <w:i w:val="0"/>
        </w:rPr>
        <w:t xml:space="preserve"> </w:t>
      </w:r>
      <w:r>
        <w:rPr>
          <w:b w:val="0"/>
          <w:i w:val="0"/>
        </w:rPr>
        <w:t>kernel</w:t>
      </w:r>
      <w:r>
        <w:rPr>
          <w:b w:val="0"/>
          <w:i w:val="0"/>
        </w:rPr>
        <w:t xml:space="preserve"> </w:t>
      </w:r>
      <w:r>
        <w:rPr>
          <w:b w:val="0"/>
          <w:i w:val="0"/>
        </w:rPr>
        <w:t>fault</w:t>
      </w:r>
      <w:r>
        <w:rPr>
          <w:b w:val="0"/>
          <w:i w:val="0"/>
        </w:rPr>
        <w:t xml:space="preserve"> </w:t>
      </w:r>
      <w:r>
        <w:rPr>
          <w:b w:val="0"/>
          <w:i w:val="0"/>
        </w:rPr>
        <w:t>with</w:t>
      </w:r>
      <w:r>
        <w:rPr>
          <w:b w:val="0"/>
          <w:i w:val="0"/>
        </w:rPr>
        <w:t xml:space="preserve"> </w:t>
      </w:r>
      <w:r>
        <w:rPr>
          <w:b w:val="0"/>
          <w:i w:val="0"/>
        </w:rPr>
        <w:t>context</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instruction</w:t>
      </w:r>
      <w:r>
        <w:rPr>
          <w:b w:val="0"/>
          <w:i w:val="0"/>
        </w:rPr>
        <w:t xml:space="preserve"> </w:t>
      </w:r>
      <w:r>
        <w:rPr>
          <w:b w:val="0"/>
          <w:i w:val="0"/>
        </w:rPr>
        <w:t>location</w:t>
      </w:r>
      <w:r>
        <w:rPr>
          <w:b w:val="0"/>
          <w:i w:val="0"/>
        </w:rPr>
        <w:t xml:space="preserve"> </w:t>
      </w:r>
      <w:r>
        <w:rPr>
          <w:b w:val="0"/>
          <w:i w:val="0"/>
        </w:rPr>
        <w:t>and</w:t>
      </w:r>
      <w:r>
        <w:rPr>
          <w:b w:val="0"/>
          <w:i w:val="0"/>
        </w:rPr>
        <w:t xml:space="preserve"> </w:t>
      </w:r>
      <w:r>
        <w:rPr>
          <w:b w:val="0"/>
          <w:i w:val="0"/>
        </w:rPr>
        <w:t>stack</w:t>
      </w:r>
      <w:r>
        <w:rPr>
          <w:b w:val="0"/>
          <w:i w:val="0"/>
        </w:rPr>
        <w:t xml:space="preserve"> </w:t>
      </w:r>
      <w:r>
        <w:rPr>
          <w:b w:val="0"/>
          <w:i w:val="0"/>
        </w:rPr>
        <w:t>trace;</w:t>
      </w:r>
      <w:r>
        <w:rPr>
          <w:b w:val="0"/>
          <w:i w:val="0"/>
        </w:rPr>
        <w:t xml:space="preserve"> </w:t>
      </w:r>
      <w:r>
        <w:rPr>
          <w:b w:val="0"/>
          <w:i w:val="0"/>
        </w:rPr>
        <w:t>it</w:t>
      </w:r>
      <w:r>
        <w:rPr>
          <w:b w:val="0"/>
          <w:i w:val="0"/>
        </w:rPr>
        <w:t xml:space="preserve"> </w:t>
      </w:r>
      <w:r>
        <w:rPr>
          <w:b w:val="0"/>
          <w:i w:val="0"/>
        </w:rPr>
        <w:t>may</w:t>
      </w:r>
      <w:r>
        <w:rPr>
          <w:b w:val="0"/>
          <w:i w:val="0"/>
        </w:rPr>
        <w:t xml:space="preserve"> </w:t>
      </w:r>
      <w:r>
        <w:rPr>
          <w:b w:val="0"/>
          <w:i w:val="0"/>
        </w:rPr>
        <w:t>or</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escalate</w:t>
      </w:r>
      <w:r>
        <w:rPr>
          <w:b w:val="0"/>
          <w:i w:val="0"/>
        </w:rPr>
        <w:t xml:space="preserve"> </w:t>
      </w:r>
      <w:r>
        <w:rPr>
          <w:b w:val="0"/>
          <w:i w:val="0"/>
        </w:rPr>
        <w:t>to</w:t>
      </w:r>
      <w:r>
        <w:rPr>
          <w:b w:val="0"/>
          <w:i w:val="0"/>
        </w:rPr>
        <w:t xml:space="preserve"> </w:t>
      </w:r>
      <w:r>
        <w:rPr>
          <w:b w:val="0"/>
          <w:i w:val="0"/>
        </w:rPr>
        <w:t>panic</w:t>
      </w:r>
      <w:r>
        <w:rPr>
          <w:b w:val="0"/>
          <w:i w:val="0"/>
        </w:rPr>
        <w:t xml:space="preserve"> </w:t>
      </w:r>
      <w:r>
        <w:rPr>
          <w:b w:val="0"/>
          <w:i w:val="0"/>
        </w:rPr>
        <w:t>under</w:t>
      </w:r>
      <w:r>
        <w:rPr>
          <w:b w:val="0"/>
          <w:i w:val="0"/>
        </w:rPr>
        <w:t xml:space="preserve"> </w:t>
      </w:r>
      <w:r>
        <w:rPr>
          <w:b w:val="0"/>
          <w:i w:val="0"/>
        </w:rPr>
        <w:t>configuration.</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report</w:t>
      </w:r>
      <w:r>
        <w:rPr>
          <w:b w:val="0"/>
          <w:i w:val="0"/>
        </w:rPr>
        <w:t xml:space="preserve"> </w:t>
      </w:r>
      <w:r>
        <w:rPr>
          <w:b w:val="0"/>
          <w:i w:val="0"/>
        </w:rPr>
        <w:t>and</w:t>
      </w:r>
      <w:r>
        <w:rPr>
          <w:b w:val="0"/>
          <w:i w:val="0"/>
        </w:rPr>
        <w:t xml:space="preserve"> </w:t>
      </w:r>
      <w:r>
        <w:rPr>
          <w:b w:val="0"/>
          <w:i w:val="0"/>
        </w:rPr>
        <w:t>matching</w:t>
      </w:r>
      <w:r>
        <w:rPr>
          <w:b w:val="0"/>
          <w:i w:val="0"/>
        </w:rPr>
        <w:t xml:space="preserve"> </w:t>
      </w:r>
      <w:r>
        <w:rPr>
          <w:b w:val="0"/>
          <w:i w:val="0"/>
        </w:rPr>
        <w:t>build</w:t>
      </w:r>
      <w:r>
        <w:rPr>
          <w:b w:val="0"/>
          <w:i w:val="0"/>
        </w:rPr>
        <w:t xml:space="preserve"> </w:t>
      </w:r>
      <w:r>
        <w:rPr>
          <w:b w:val="0"/>
          <w:i w:val="0"/>
        </w:rPr>
        <w:t>identity.</w:t>
      </w:r>
    </w:p>
    <w:p>
      <w:r>
        <w:rPr>
          <w:b/>
          <w:i w:val="0"/>
        </w:rPr>
        <w:t>Deeper</w:t>
      </w:r>
      <w:r>
        <w:rPr>
          <w:b/>
          <w:i w:val="0"/>
        </w:rPr>
        <w:t xml:space="preserve"> </w:t>
      </w:r>
      <w:r>
        <w:rPr>
          <w:b/>
          <w:i w:val="0"/>
        </w:rPr>
        <w:t>explanation:</w:t>
      </w:r>
      <w:r>
        <w:rPr>
          <w:b w:val="0"/>
          <w:i w:val="0"/>
        </w:rPr>
        <w:t xml:space="preserve"> </w:t>
      </w:r>
      <w:r>
        <w:rPr>
          <w:b w:val="0"/>
          <w:i w:val="0"/>
        </w:rPr>
        <w:t>Record</w:t>
      </w:r>
      <w:r>
        <w:rPr>
          <w:b w:val="0"/>
          <w:i w:val="0"/>
        </w:rPr>
        <w:t xml:space="preserve"> </w:t>
      </w:r>
      <w:r>
        <w:rPr>
          <w:b w:val="0"/>
          <w:i w:val="0"/>
        </w:rPr>
        <w:t>kernel</w:t>
      </w:r>
      <w:r>
        <w:rPr>
          <w:b w:val="0"/>
          <w:i w:val="0"/>
        </w:rPr>
        <w:t xml:space="preserve"> </w:t>
      </w:r>
      <w:r>
        <w:rPr>
          <w:b w:val="0"/>
          <w:i w:val="0"/>
        </w:rPr>
        <w:t>version,</w:t>
      </w:r>
      <w:r>
        <w:rPr>
          <w:b w:val="0"/>
          <w:i w:val="0"/>
        </w:rPr>
        <w:t xml:space="preserve"> </w:t>
      </w:r>
      <w:r>
        <w:rPr>
          <w:b w:val="0"/>
          <w:i w:val="0"/>
        </w:rPr>
        <w:t>configuration,</w:t>
      </w:r>
      <w:r>
        <w:rPr>
          <w:b w:val="0"/>
          <w:i w:val="0"/>
        </w:rPr>
        <w:t xml:space="preserve"> </w:t>
      </w:r>
      <w:r>
        <w:rPr>
          <w:b w:val="0"/>
          <w:i w:val="0"/>
        </w:rPr>
        <w:t>taint</w:t>
      </w:r>
      <w:r>
        <w:rPr>
          <w:b w:val="0"/>
          <w:i w:val="0"/>
        </w:rPr>
        <w:t xml:space="preserve"> </w:t>
      </w:r>
      <w:r>
        <w:rPr>
          <w:b w:val="0"/>
          <w:i w:val="0"/>
        </w:rPr>
        <w:t>state,</w:t>
      </w:r>
      <w:r>
        <w:rPr>
          <w:b w:val="0"/>
          <w:i w:val="0"/>
        </w:rPr>
        <w:t xml:space="preserve"> </w:t>
      </w:r>
      <w:r>
        <w:rPr>
          <w:b w:val="0"/>
          <w:i w:val="0"/>
        </w:rPr>
        <w:t>loaded</w:t>
      </w:r>
      <w:r>
        <w:rPr>
          <w:b w:val="0"/>
          <w:i w:val="0"/>
        </w:rPr>
        <w:t xml:space="preserve"> </w:t>
      </w:r>
      <w:r>
        <w:rPr>
          <w:b w:val="0"/>
          <w:i w:val="0"/>
        </w:rPr>
        <w:t>modules,</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reproduction</w:t>
      </w:r>
      <w:r>
        <w:rPr>
          <w:b w:val="0"/>
          <w:i w:val="0"/>
        </w:rPr>
        <w:t xml:space="preserve"> </w:t>
      </w:r>
      <w:r>
        <w:rPr>
          <w:b w:val="0"/>
          <w:i w:val="0"/>
        </w:rPr>
        <w:t>steps.</w:t>
      </w:r>
      <w:r>
        <w:rPr>
          <w:b w:val="0"/>
          <w:i w:val="0"/>
        </w:rPr>
        <w:t xml:space="preserve"> </w:t>
      </w:r>
      <w:r>
        <w:rPr>
          <w:b w:val="0"/>
          <w:i w:val="0"/>
        </w:rPr>
        <w:t>Decode</w:t>
      </w:r>
      <w:r>
        <w:rPr>
          <w:b w:val="0"/>
          <w:i w:val="0"/>
        </w:rPr>
        <w:t xml:space="preserve"> </w:t>
      </w:r>
      <w:r>
        <w:rPr>
          <w:b w:val="0"/>
          <w:i w:val="0"/>
        </w:rPr>
        <w:t>addresses</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binary</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fault,</w:t>
      </w:r>
      <w:r>
        <w:rPr>
          <w:b w:val="0"/>
          <w:i w:val="0"/>
        </w:rPr>
        <w:t xml:space="preserve"> </w:t>
      </w:r>
      <w:r>
        <w:rPr>
          <w:b w:val="0"/>
          <w:i w:val="0"/>
        </w:rPr>
        <w:t>because</w:t>
      </w:r>
      <w:r>
        <w:rPr>
          <w:b w:val="0"/>
          <w:i w:val="0"/>
        </w:rPr>
        <w:t xml:space="preserve"> </w:t>
      </w:r>
      <w:r>
        <w:rPr>
          <w:b w:val="0"/>
          <w:i w:val="0"/>
        </w:rPr>
        <w:t>later</w:t>
      </w:r>
      <w:r>
        <w:rPr>
          <w:b w:val="0"/>
          <w:i w:val="0"/>
        </w:rPr>
        <w:t xml:space="preserve"> </w:t>
      </w:r>
      <w:r>
        <w:rPr>
          <w:b w:val="0"/>
          <w:i w:val="0"/>
        </w:rPr>
        <w:t>failures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consequences.</w:t>
      </w:r>
      <w:r>
        <w:rPr>
          <w:b w:val="0"/>
          <w:i w:val="0"/>
        </w:rPr>
        <w:t xml:space="preserve"> </w:t>
      </w:r>
      <w:r>
        <w:rPr>
          <w:b w:val="0"/>
          <w:i w:val="0"/>
        </w:rPr>
        <w:t>A</w:t>
      </w:r>
      <w:r>
        <w:rPr>
          <w:b w:val="0"/>
          <w:i w:val="0"/>
        </w:rPr>
        <w:t xml:space="preserve"> </w:t>
      </w:r>
      <w:r>
        <w:rPr>
          <w:b w:val="0"/>
          <w:i w:val="0"/>
        </w:rPr>
        <w:t>null-looking</w:t>
      </w:r>
      <w:r>
        <w:rPr>
          <w:b w:val="0"/>
          <w:i w:val="0"/>
        </w:rPr>
        <w:t xml:space="preserve"> </w:t>
      </w:r>
      <w:r>
        <w:rPr>
          <w:b w:val="0"/>
          <w:i w:val="0"/>
        </w:rPr>
        <w:t>fault</w:t>
      </w:r>
      <w:r>
        <w:rPr>
          <w:b w:val="0"/>
          <w:i w:val="0"/>
        </w:rPr>
        <w:t xml:space="preserve"> </w:t>
      </w:r>
      <w:r>
        <w:rPr>
          <w:b w:val="0"/>
          <w:i w:val="0"/>
        </w:rPr>
        <w:t>address</w:t>
      </w:r>
      <w:r>
        <w:rPr>
          <w:b w:val="0"/>
          <w:i w:val="0"/>
        </w:rPr>
        <w:t xml:space="preserve"> </w:t>
      </w:r>
      <w:r>
        <w:rPr>
          <w:b w:val="0"/>
          <w:i w:val="0"/>
        </w:rPr>
        <w:t>suggests</w:t>
      </w:r>
      <w:r>
        <w:rPr>
          <w:b w:val="0"/>
          <w:i w:val="0"/>
        </w:rPr>
        <w:t xml:space="preserve"> </w:t>
      </w:r>
      <w:r>
        <w:rPr>
          <w:b w:val="0"/>
          <w:i w:val="0"/>
        </w:rPr>
        <w:t>a</w:t>
      </w:r>
      <w:r>
        <w:rPr>
          <w:b w:val="0"/>
          <w:i w:val="0"/>
        </w:rPr>
        <w:t xml:space="preserve"> </w:t>
      </w:r>
      <w:r>
        <w:rPr>
          <w:b w:val="0"/>
          <w:i w:val="0"/>
        </w:rPr>
        <w:t>class</w:t>
      </w:r>
      <w:r>
        <w:rPr>
          <w:b w:val="0"/>
          <w:i w:val="0"/>
        </w:rPr>
        <w:t xml:space="preserve"> </w:t>
      </w:r>
      <w:r>
        <w:rPr>
          <w:b w:val="0"/>
          <w:i w:val="0"/>
        </w:rPr>
        <w:t>of</w:t>
      </w:r>
      <w:r>
        <w:rPr>
          <w:b w:val="0"/>
          <w:i w:val="0"/>
        </w:rPr>
        <w:t xml:space="preserve"> </w:t>
      </w:r>
      <w:r>
        <w:rPr>
          <w:b w:val="0"/>
          <w:i w:val="0"/>
        </w:rPr>
        <w:t>access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source-level</w:t>
      </w:r>
      <w:r>
        <w:rPr>
          <w:b w:val="0"/>
          <w:i w:val="0"/>
        </w:rPr>
        <w:t xml:space="preserve"> </w:t>
      </w:r>
      <w:r>
        <w:rPr>
          <w:b w:val="0"/>
          <w:i w:val="0"/>
        </w:rPr>
        <w:t>cause.</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for</w:t>
      </w:r>
      <w:r>
        <w:rPr>
          <w:b w:val="0"/>
          <w:i w:val="0"/>
        </w:rPr>
        <w:t xml:space="preserve"> </w:t>
      </w:r>
      <w:r>
        <w:rPr>
          <w:b w:val="0"/>
          <w:i w:val="0"/>
        </w:rPr>
        <w:t>intentional</w:t>
      </w:r>
      <w:r>
        <w:rPr>
          <w:b w:val="0"/>
          <w:i w:val="0"/>
        </w:rPr>
        <w:t xml:space="preserve"> </w:t>
      </w:r>
      <w:r>
        <w:rPr>
          <w:b w:val="0"/>
          <w:i w:val="0"/>
        </w:rPr>
        <w:t>fault</w:t>
      </w:r>
      <w:r>
        <w:rPr>
          <w:b w:val="0"/>
          <w:i w:val="0"/>
        </w:rPr>
        <w:t xml:space="preserve"> </w:t>
      </w:r>
      <w:r>
        <w:rPr>
          <w:b w:val="0"/>
          <w:i w:val="0"/>
        </w:rPr>
        <w:t>experiments.</w:t>
      </w:r>
    </w:p>
    <w:p>
      <w:r>
        <w:rPr>
          <w:b/>
          <w:i w:val="0"/>
        </w:rPr>
        <w:t>Assumptions:</w:t>
      </w:r>
      <w:r>
        <w:rPr>
          <w:b w:val="0"/>
          <w:i w:val="0"/>
        </w:rPr>
        <w:t xml:space="preserve"> </w:t>
      </w:r>
      <w:r>
        <w:rPr>
          <w:b w:val="0"/>
          <w:i w:val="0"/>
        </w:rPr>
        <w:t>Assume</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matching</w:t>
      </w:r>
      <w:r>
        <w:rPr>
          <w:b w:val="0"/>
          <w:i w:val="0"/>
        </w:rPr>
        <w:t xml:space="preserve"> </w:t>
      </w:r>
      <w:r>
        <w:rPr>
          <w:b w:val="0"/>
          <w:i w:val="0"/>
        </w:rPr>
        <w:t>unstripped</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logging</w:t>
      </w:r>
      <w:r>
        <w:rPr>
          <w:b w:val="0"/>
          <w:i w:val="0"/>
        </w:rPr>
        <w:t xml:space="preserve"> </w:t>
      </w:r>
      <w:r>
        <w:rPr>
          <w:b w:val="0"/>
          <w:i w:val="0"/>
        </w:rPr>
        <w:t>path</w:t>
      </w:r>
      <w:r>
        <w:rPr>
          <w:b w:val="0"/>
          <w:i w:val="0"/>
        </w:rPr>
        <w:t xml:space="preserve"> </w:t>
      </w:r>
      <w:r>
        <w:rPr>
          <w:b w:val="0"/>
          <w:i w:val="0"/>
        </w:rPr>
        <w:t>that</w:t>
      </w:r>
      <w:r>
        <w:rPr>
          <w:b w:val="0"/>
          <w:i w:val="0"/>
        </w:rPr>
        <w:t xml:space="preserve"> </w:t>
      </w:r>
      <w:r>
        <w:rPr>
          <w:b w:val="0"/>
          <w:i w:val="0"/>
        </w:rPr>
        <w:t>survives</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where</w:t>
      </w:r>
      <w:r>
        <w:rPr>
          <w:b w:val="0"/>
          <w:i w:val="0"/>
        </w:rPr>
        <w:t xml:space="preserve"> </w:t>
      </w:r>
      <w:r>
        <w:rPr>
          <w:b w:val="0"/>
          <w:i w:val="0"/>
        </w:rPr>
        <w:t>possible.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Decoding</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build</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one</w:t>
      </w:r>
      <w:r>
        <w:rPr>
          <w:b w:val="0"/>
          <w:i w:val="0"/>
        </w:rPr>
        <w:t xml:space="preserve"> </w:t>
      </w:r>
      <w:r>
        <w:rPr>
          <w:b w:val="0"/>
          <w:i w:val="0"/>
        </w:rPr>
        <w:t>stack</w:t>
      </w:r>
      <w:r>
        <w:rPr>
          <w:b w:val="0"/>
          <w:i w:val="0"/>
        </w:rPr>
        <w:t xml:space="preserve"> </w:t>
      </w:r>
      <w:r>
        <w:rPr>
          <w:b w:val="0"/>
          <w:i w:val="0"/>
        </w:rPr>
        <w:t>frame</w:t>
      </w:r>
      <w:r>
        <w:rPr>
          <w:b w:val="0"/>
          <w:i w:val="0"/>
        </w:rPr>
        <w:t xml:space="preserve"> </w:t>
      </w:r>
      <w:r>
        <w:rPr>
          <w:b w:val="0"/>
          <w:i w:val="0"/>
        </w:rPr>
        <w:t>as</w:t>
      </w:r>
      <w:r>
        <w:rPr>
          <w:b w:val="0"/>
          <w:i w:val="0"/>
        </w:rPr>
        <w:t xml:space="preserve"> </w:t>
      </w:r>
      <w:r>
        <w:rPr>
          <w:b w:val="0"/>
          <w:i w:val="0"/>
        </w:rPr>
        <w:t>definitive</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blame.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use-after-free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simple</w:t>
      </w:r>
      <w:r>
        <w:rPr>
          <w:b w:val="0"/>
          <w:i w:val="0"/>
        </w:rPr>
        <w:t xml:space="preserve"> </w:t>
      </w:r>
      <w:r>
        <w:rPr>
          <w:b w:val="0"/>
          <w:i w:val="0"/>
        </w:rPr>
        <w:t>null</w:t>
      </w:r>
      <w:r>
        <w:rPr>
          <w:b w:val="0"/>
          <w:i w:val="0"/>
        </w:rPr>
        <w:t xml:space="preserve"> </w:t>
      </w:r>
      <w:r>
        <w:rPr>
          <w:b w:val="0"/>
          <w:i w:val="0"/>
        </w:rPr>
        <w:t>dereference</w:t>
      </w:r>
      <w:r>
        <w:rPr>
          <w:b w:val="0"/>
          <w:i w:val="0"/>
        </w:rPr>
        <w:t xml:space="preserve"> </w:t>
      </w:r>
      <w:r>
        <w:rPr>
          <w:b w:val="0"/>
          <w:i w:val="0"/>
        </w:rPr>
        <w:t>using</w:t>
      </w:r>
      <w:r>
        <w:rPr>
          <w:b w:val="0"/>
          <w:i w:val="0"/>
        </w:rPr>
        <w:t xml:space="preserve"> </w:t>
      </w:r>
      <w:r>
        <w:rPr>
          <w:b w:val="0"/>
          <w:i w:val="0"/>
        </w:rPr>
        <w:t>additional</w:t>
      </w:r>
      <w:r>
        <w:rPr>
          <w:b w:val="0"/>
          <w:i w:val="0"/>
        </w:rPr>
        <w:t xml:space="preserve"> </w:t>
      </w:r>
      <w:r>
        <w:rPr>
          <w:b w:val="0"/>
          <w:i w:val="0"/>
        </w:rPr>
        <w:t>evidence?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report</w:t>
      </w:r>
      <w:r>
        <w:rPr>
          <w:b w:val="0"/>
          <w:i w:val="0"/>
        </w:rPr>
        <w:t xml:space="preserve"> </w:t>
      </w:r>
      <w:r>
        <w:rPr>
          <w:b w:val="0"/>
          <w:i w:val="0"/>
        </w:rPr>
        <w:t>preservation;</w:t>
      </w:r>
      <w:r>
        <w:rPr>
          <w:b w:val="0"/>
          <w:i w:val="0"/>
        </w:rPr>
        <w:t xml:space="preserve"> </w:t>
      </w:r>
      <w:r>
        <w:rPr>
          <w:b w:val="0"/>
          <w:i w:val="0"/>
        </w:rPr>
        <w:t>exact</w:t>
      </w:r>
      <w:r>
        <w:rPr>
          <w:b w:val="0"/>
          <w:i w:val="0"/>
        </w:rPr>
        <w:t xml:space="preserve"> </w:t>
      </w:r>
      <w:r>
        <w:rPr>
          <w:b w:val="0"/>
          <w:i w:val="0"/>
        </w:rPr>
        <w:t>symbols;</w:t>
      </w:r>
      <w:r>
        <w:rPr>
          <w:b w:val="0"/>
          <w:i w:val="0"/>
        </w:rPr>
        <w:t xml:space="preserve"> </w:t>
      </w:r>
      <w:r>
        <w:rPr>
          <w:b w:val="0"/>
          <w:i w:val="0"/>
        </w:rPr>
        <w:t>first-fault</w:t>
      </w:r>
      <w:r>
        <w:rPr>
          <w:b w:val="0"/>
          <w:i w:val="0"/>
        </w:rPr>
        <w:t xml:space="preserve"> </w:t>
      </w:r>
      <w:r>
        <w:rPr>
          <w:b w:val="0"/>
          <w:i w:val="0"/>
        </w:rPr>
        <w:t>reasoning;</w:t>
      </w:r>
      <w:r>
        <w:rPr>
          <w:b w:val="0"/>
          <w:i w:val="0"/>
        </w:rPr>
        <w:t xml:space="preserve"> </w:t>
      </w:r>
      <w:r>
        <w:rPr>
          <w:b w:val="0"/>
          <w:i w:val="0"/>
        </w:rPr>
        <w:t>qualified</w:t>
      </w:r>
      <w:r>
        <w:rPr>
          <w:b w:val="0"/>
          <w:i w:val="0"/>
        </w:rPr>
        <w:t xml:space="preserve"> </w:t>
      </w:r>
      <w:r>
        <w:rPr>
          <w:b w:val="0"/>
          <w:i w:val="0"/>
        </w:rPr>
        <w:t>hypothesis.</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Q120 Why must an out-of-tree module match the target kernel build?</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Internal</w:t>
      </w:r>
      <w:r>
        <w:rPr>
          <w:b w:val="0"/>
          <w:i w:val="0"/>
        </w:rPr>
        <w:t xml:space="preserve"> </w:t>
      </w:r>
      <w:r>
        <w:rPr>
          <w:b w:val="0"/>
          <w:i w:val="0"/>
        </w:rPr>
        <w:t>API</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compatibility.</w:t>
      </w:r>
    </w:p>
    <w:p>
      <w:r>
        <w:rPr>
          <w:b/>
          <w:i w:val="0"/>
        </w:rPr>
        <w:t>Spoken</w:t>
      </w:r>
      <w:r>
        <w:rPr>
          <w:b/>
          <w:i w:val="0"/>
        </w:rPr>
        <w:t xml:space="preserve"> </w:t>
      </w:r>
      <w:r>
        <w:rPr>
          <w:b/>
          <w:i w:val="0"/>
        </w:rPr>
        <w:t>answer:</w:t>
      </w:r>
      <w:r>
        <w:rPr>
          <w:b w:val="0"/>
          <w:i w:val="0"/>
        </w:rPr>
        <w:t xml:space="preserve"> </w:t>
      </w:r>
      <w:r>
        <w:rPr>
          <w:b w:val="0"/>
          <w:i w:val="0"/>
        </w:rPr>
        <w:t>Kernel</w:t>
      </w:r>
      <w:r>
        <w:rPr>
          <w:b w:val="0"/>
          <w:i w:val="0"/>
        </w:rPr>
        <w:t xml:space="preserve"> </w:t>
      </w:r>
      <w:r>
        <w:rPr>
          <w:b w:val="0"/>
          <w:i w:val="0"/>
        </w:rPr>
        <w:t>internal</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structure</w:t>
      </w:r>
      <w:r>
        <w:rPr>
          <w:b w:val="0"/>
          <w:i w:val="0"/>
        </w:rPr>
        <w:t xml:space="preserve"> </w:t>
      </w:r>
      <w:r>
        <w:rPr>
          <w:b w:val="0"/>
          <w:i w:val="0"/>
        </w:rPr>
        <w:t>layouts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stable</w:t>
      </w:r>
      <w:r>
        <w:rPr>
          <w:b w:val="0"/>
          <w:i w:val="0"/>
        </w:rPr>
        <w:t xml:space="preserve"> </w:t>
      </w:r>
      <w:r>
        <w:rPr>
          <w:b w:val="0"/>
          <w:i w:val="0"/>
        </w:rPr>
        <w:t>external</w:t>
      </w:r>
      <w:r>
        <w:rPr>
          <w:b w:val="0"/>
          <w:i w:val="0"/>
        </w:rPr>
        <w:t xml:space="preserve"> </w:t>
      </w:r>
      <w:r>
        <w:rPr>
          <w:b w:val="0"/>
          <w:i w:val="0"/>
        </w:rPr>
        <w:t>ABI.</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module</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kernel's</w:t>
      </w:r>
      <w:r>
        <w:rPr>
          <w:b w:val="0"/>
          <w:i w:val="0"/>
        </w:rPr>
        <w:t xml:space="preserve"> </w:t>
      </w:r>
      <w:r>
        <w:rPr>
          <w:b w:val="0"/>
          <w:i w:val="0"/>
        </w:rPr>
        <w:t>prepared</w:t>
      </w:r>
      <w:r>
        <w:rPr>
          <w:b w:val="0"/>
          <w:i w:val="0"/>
        </w:rPr>
        <w:t xml:space="preserve"> </w:t>
      </w:r>
      <w:r>
        <w:rPr>
          <w:b w:val="0"/>
          <w:i w:val="0"/>
        </w:rPr>
        <w:t>build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exported</w:t>
      </w:r>
      <w:r>
        <w:rPr>
          <w:b w:val="0"/>
          <w:i w:val="0"/>
        </w:rPr>
        <w:t xml:space="preserve"> </w:t>
      </w:r>
      <w:r>
        <w:rPr>
          <w:b w:val="0"/>
          <w:i w:val="0"/>
        </w:rPr>
        <w:t>interfaces.</w:t>
      </w:r>
    </w:p>
    <w:p>
      <w:r>
        <w:rPr>
          <w:b/>
          <w:i w:val="0"/>
        </w:rPr>
        <w:t>Deeper</w:t>
      </w:r>
      <w:r>
        <w:rPr>
          <w:b/>
          <w:i w:val="0"/>
        </w:rPr>
        <w:t xml:space="preserve"> </w:t>
      </w:r>
      <w:r>
        <w:rPr>
          <w:b/>
          <w:i w:val="0"/>
        </w:rPr>
        <w:t>explanation:</w:t>
      </w:r>
      <w:r>
        <w:rPr>
          <w:b w:val="0"/>
          <w:i w:val="0"/>
        </w:rPr>
        <w:t xml:space="preserve"> </w:t>
      </w:r>
      <w:r>
        <w:rPr>
          <w:b w:val="0"/>
          <w:i w:val="0"/>
        </w:rPr>
        <w:t>Version</w:t>
      </w:r>
      <w:r>
        <w:rPr>
          <w:b w:val="0"/>
          <w:i w:val="0"/>
        </w:rPr>
        <w:t xml:space="preserve"> </w:t>
      </w:r>
      <w:r>
        <w:rPr>
          <w:b w:val="0"/>
          <w:i w:val="0"/>
        </w:rPr>
        <w:t>strings</w:t>
      </w:r>
      <w:r>
        <w:rPr>
          <w:b w:val="0"/>
          <w:i w:val="0"/>
        </w:rPr>
        <w:t xml:space="preserve"> </w:t>
      </w:r>
      <w:r>
        <w:rPr>
          <w:b w:val="0"/>
          <w:i w:val="0"/>
        </w:rPr>
        <w:t>alone</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insufficient</w:t>
      </w:r>
      <w:r>
        <w:rPr>
          <w:b w:val="0"/>
          <w:i w:val="0"/>
        </w:rPr>
        <w:t xml:space="preserve"> </w:t>
      </w:r>
      <w:r>
        <w:rPr>
          <w:b w:val="0"/>
          <w:i w:val="0"/>
        </w:rPr>
        <w:t>when</w:t>
      </w:r>
      <w:r>
        <w:rPr>
          <w:b w:val="0"/>
          <w:i w:val="0"/>
        </w:rPr>
        <w:t xml:space="preserve"> </w:t>
      </w:r>
      <w:r>
        <w:rPr>
          <w:b w:val="0"/>
          <w:i w:val="0"/>
        </w:rPr>
        <w:t>configuration,</w:t>
      </w:r>
      <w:r>
        <w:rPr>
          <w:b w:val="0"/>
          <w:i w:val="0"/>
        </w:rPr>
        <w:t xml:space="preserve"> </w:t>
      </w:r>
      <w:r>
        <w:rPr>
          <w:b w:val="0"/>
          <w:i w:val="0"/>
        </w:rPr>
        <w:t>symbol</w:t>
      </w:r>
      <w:r>
        <w:rPr>
          <w:b w:val="0"/>
          <w:i w:val="0"/>
        </w:rPr>
        <w:t xml:space="preserve"> </w:t>
      </w:r>
      <w:r>
        <w:rPr>
          <w:b w:val="0"/>
          <w:i w:val="0"/>
        </w:rPr>
        <w:t>versions,</w:t>
      </w:r>
      <w:r>
        <w:rPr>
          <w:b w:val="0"/>
          <w:i w:val="0"/>
        </w:rPr>
        <w:t xml:space="preserve"> </w:t>
      </w:r>
      <w:r>
        <w:rPr>
          <w:b w:val="0"/>
          <w:i w:val="0"/>
        </w:rPr>
        <w:t>compiler</w:t>
      </w:r>
      <w:r>
        <w:rPr>
          <w:b w:val="0"/>
          <w:i w:val="0"/>
        </w:rPr>
        <w:t xml:space="preserve"> </w:t>
      </w:r>
      <w:r>
        <w:rPr>
          <w:b w:val="0"/>
          <w:i w:val="0"/>
        </w:rPr>
        <w:t>assumptions,</w:t>
      </w:r>
      <w:r>
        <w:rPr>
          <w:b w:val="0"/>
          <w:i w:val="0"/>
        </w:rPr>
        <w:t xml:space="preserve"> </w:t>
      </w:r>
      <w:r>
        <w:rPr>
          <w:b w:val="0"/>
          <w:i w:val="0"/>
        </w:rPr>
        <w:t>or</w:t>
      </w:r>
      <w:r>
        <w:rPr>
          <w:b w:val="0"/>
          <w:i w:val="0"/>
        </w:rPr>
        <w:t xml:space="preserve"> </w:t>
      </w:r>
      <w:r>
        <w:rPr>
          <w:b w:val="0"/>
          <w:i w:val="0"/>
        </w:rPr>
        <w:t>vendor</w:t>
      </w:r>
      <w:r>
        <w:rPr>
          <w:b w:val="0"/>
          <w:i w:val="0"/>
        </w:rPr>
        <w:t xml:space="preserve"> </w:t>
      </w:r>
      <w:r>
        <w:rPr>
          <w:b w:val="0"/>
          <w:i w:val="0"/>
        </w:rPr>
        <w:t>patches</w:t>
      </w:r>
      <w:r>
        <w:rPr>
          <w:b w:val="0"/>
          <w:i w:val="0"/>
        </w:rPr>
        <w:t xml:space="preserve"> </w:t>
      </w:r>
      <w:r>
        <w:rPr>
          <w:b w:val="0"/>
          <w:i w:val="0"/>
        </w:rPr>
        <w:t>differ.</w:t>
      </w:r>
      <w:r>
        <w:rPr>
          <w:b w:val="0"/>
          <w:i w:val="0"/>
        </w:rPr>
        <w:t xml:space="preserve"> </w:t>
      </w:r>
      <w:r>
        <w:rPr>
          <w:b w:val="0"/>
          <w:i w:val="0"/>
        </w:rPr>
        <w:t>Inspect</w:t>
      </w:r>
      <w:r>
        <w:rPr>
          <w:b w:val="0"/>
          <w:i w:val="0"/>
        </w:rPr>
        <w:t xml:space="preserve"> </w:t>
      </w:r>
      <w:r>
        <w:rPr>
          <w:b w:val="0"/>
          <w:i w:val="0"/>
        </w:rPr>
        <w:t>module</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load</w:t>
      </w:r>
      <w:r>
        <w:rPr>
          <w:b w:val="0"/>
          <w:i w:val="0"/>
        </w:rPr>
        <w:t xml:space="preserve"> </w:t>
      </w:r>
      <w:r>
        <w:rPr>
          <w:b w:val="0"/>
          <w:i w:val="0"/>
        </w:rPr>
        <w:t>errors;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force-load</w:t>
      </w:r>
      <w:r>
        <w:rPr>
          <w:b w:val="0"/>
          <w:i w:val="0"/>
        </w:rPr>
        <w:t xml:space="preserve"> </w:t>
      </w:r>
      <w:r>
        <w:rPr>
          <w:b w:val="0"/>
          <w:i w:val="0"/>
        </w:rPr>
        <w:t>incompatible</w:t>
      </w:r>
      <w:r>
        <w:rPr>
          <w:b w:val="0"/>
          <w:i w:val="0"/>
        </w:rPr>
        <w:t xml:space="preserve"> </w:t>
      </w:r>
      <w:r>
        <w:rPr>
          <w:b w:val="0"/>
          <w:i w:val="0"/>
        </w:rPr>
        <w:t>modules</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demonstration</w:t>
      </w:r>
      <w:r>
        <w:rPr>
          <w:b w:val="0"/>
          <w:i w:val="0"/>
        </w:rPr>
        <w:t xml:space="preserve"> </w:t>
      </w:r>
      <w:r>
        <w:rPr>
          <w:b w:val="0"/>
          <w:i w:val="0"/>
        </w:rPr>
        <w:t>pass.</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building</w:t>
      </w:r>
      <w:r>
        <w:rPr>
          <w:b w:val="0"/>
          <w:i w:val="0"/>
        </w:rPr>
        <w:t xml:space="preserve"> </w:t>
      </w:r>
      <w:r>
        <w:rPr>
          <w:b w:val="0"/>
          <w:i w:val="0"/>
        </w:rPr>
        <w:t>successfully</w:t>
      </w:r>
      <w:r>
        <w:rPr>
          <w:b w:val="0"/>
          <w:i w:val="0"/>
        </w:rPr>
        <w:t xml:space="preserve"> </w:t>
      </w:r>
      <w:r>
        <w:rPr>
          <w:b w:val="0"/>
          <w:i w:val="0"/>
        </w:rPr>
        <w:t>proves</w:t>
      </w:r>
      <w:r>
        <w:rPr>
          <w:b w:val="0"/>
          <w:i w:val="0"/>
        </w:rPr>
        <w:t xml:space="preserve"> </w:t>
      </w:r>
      <w:r>
        <w:rPr>
          <w:b w:val="0"/>
          <w:i w:val="0"/>
        </w:rPr>
        <w:t>compiler</w:t>
      </w:r>
      <w:r>
        <w:rPr>
          <w:b w:val="0"/>
          <w:i w:val="0"/>
        </w:rPr>
        <w:t xml:space="preserve"> </w:t>
      </w:r>
      <w:r>
        <w:rPr>
          <w:b w:val="0"/>
          <w:i w:val="0"/>
        </w:rPr>
        <w:t>acceptance</w:t>
      </w:r>
      <w:r>
        <w:rPr>
          <w:b w:val="0"/>
          <w:i w:val="0"/>
        </w:rPr>
        <w:t xml:space="preserve"> </w:t>
      </w:r>
      <w:r>
        <w:rPr>
          <w:b w:val="0"/>
          <w:i w:val="0"/>
        </w:rPr>
        <w:t>for</w:t>
      </w:r>
      <w:r>
        <w:rPr>
          <w:b w:val="0"/>
          <w:i w:val="0"/>
        </w:rPr>
        <w:t xml:space="preserve"> </w:t>
      </w:r>
      <w:r>
        <w:rPr>
          <w:b w:val="0"/>
          <w:i w:val="0"/>
        </w:rPr>
        <w:t>that</w:t>
      </w:r>
      <w:r>
        <w:rPr>
          <w:b w:val="0"/>
          <w:i w:val="0"/>
        </w:rPr>
        <w:t xml:space="preserve"> </w:t>
      </w:r>
      <w:r>
        <w:rPr>
          <w:b w:val="0"/>
          <w:i w:val="0"/>
        </w:rPr>
        <w:t>build,</w:t>
      </w:r>
      <w:r>
        <w:rPr>
          <w:b w:val="0"/>
          <w:i w:val="0"/>
        </w:rPr>
        <w:t xml:space="preserve"> </w:t>
      </w:r>
      <w:r>
        <w:rPr>
          <w:b w:val="0"/>
          <w:i w:val="0"/>
        </w:rPr>
        <w:t>not</w:t>
      </w:r>
      <w:r>
        <w:rPr>
          <w:b w:val="0"/>
          <w:i w:val="0"/>
        </w:rPr>
        <w:t xml:space="preserve"> </w:t>
      </w:r>
      <w:r>
        <w:rPr>
          <w:b w:val="0"/>
          <w:i w:val="0"/>
        </w:rPr>
        <w:t>correct</w:t>
      </w:r>
      <w:r>
        <w:rPr>
          <w:b w:val="0"/>
          <w:i w:val="0"/>
        </w:rPr>
        <w:t xml:space="preserve"> </w:t>
      </w:r>
      <w:r>
        <w:rPr>
          <w:b w:val="0"/>
          <w:i w:val="0"/>
        </w:rPr>
        <w:t>runtime</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safe</w:t>
      </w:r>
      <w:r>
        <w:rPr>
          <w:b w:val="0"/>
          <w:i w:val="0"/>
        </w:rPr>
        <w:t xml:space="preserve"> </w:t>
      </w:r>
      <w:r>
        <w:rPr>
          <w:b w:val="0"/>
          <w:i w:val="0"/>
        </w:rPr>
        <w:t>teardown.</w:t>
      </w:r>
      <w:r>
        <w:rPr>
          <w:b w:val="0"/>
          <w:i w:val="0"/>
        </w:rPr>
        <w:t xml:space="preserve"> </w:t>
      </w:r>
      <w:r>
        <w:rPr>
          <w:b w:val="0"/>
          <w:i w:val="0"/>
        </w:rPr>
        <w:t>Keep</w:t>
      </w:r>
      <w:r>
        <w:rPr>
          <w:b w:val="0"/>
          <w:i w:val="0"/>
        </w:rPr>
        <w:t xml:space="preserve"> </w:t>
      </w:r>
      <w:r>
        <w:rPr>
          <w:b w:val="0"/>
          <w:i w:val="0"/>
        </w:rPr>
        <w:t>source,</w:t>
      </w:r>
      <w:r>
        <w:rPr>
          <w:b w:val="0"/>
          <w:i w:val="0"/>
        </w:rPr>
        <w:t xml:space="preserve"> </w:t>
      </w:r>
      <w:r>
        <w:rPr>
          <w:b w:val="0"/>
          <w:i w:val="0"/>
        </w:rPr>
        <w:t>config,</w:t>
      </w:r>
      <w:r>
        <w:rPr>
          <w:b w:val="0"/>
          <w:i w:val="0"/>
        </w:rPr>
        <w:t xml:space="preserve"> </w:t>
      </w:r>
      <w:r>
        <w:rPr>
          <w:b w:val="0"/>
          <w:i w:val="0"/>
        </w:rPr>
        <w:t>build</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evidence</w:t>
      </w:r>
      <w:r>
        <w:rPr>
          <w:b w:val="0"/>
          <w:i w:val="0"/>
        </w:rPr>
        <w:t xml:space="preserve"> </w:t>
      </w:r>
      <w:r>
        <w:rPr>
          <w:b w:val="0"/>
          <w:i w:val="0"/>
        </w:rPr>
        <w:t>together.</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loadable</w:t>
      </w:r>
      <w:r>
        <w:rPr>
          <w:b w:val="0"/>
          <w:i w:val="0"/>
        </w:rPr>
        <w:t xml:space="preserve"> </w:t>
      </w:r>
      <w:r>
        <w:rPr>
          <w:b w:val="0"/>
          <w:i w:val="0"/>
        </w:rPr>
        <w:t>modules;</w:t>
      </w:r>
      <w:r>
        <w:rPr>
          <w:b w:val="0"/>
          <w:i w:val="0"/>
        </w:rPr>
        <w:t xml:space="preserve"> </w:t>
      </w:r>
      <w:r>
        <w:rPr>
          <w:b w:val="0"/>
          <w:i w:val="0"/>
        </w:rPr>
        <w:t>distribution</w:t>
      </w:r>
      <w:r>
        <w:rPr>
          <w:b w:val="0"/>
          <w:i w:val="0"/>
        </w:rPr>
        <w:t xml:space="preserve"> </w:t>
      </w:r>
      <w:r>
        <w:rPr>
          <w:b w:val="0"/>
          <w:i w:val="0"/>
        </w:rPr>
        <w:t>signing</w:t>
      </w:r>
      <w:r>
        <w:rPr>
          <w:b w:val="0"/>
          <w:i w:val="0"/>
        </w:rPr>
        <w:t xml:space="preserve"> </w:t>
      </w:r>
      <w:r>
        <w:rPr>
          <w:b w:val="0"/>
          <w:i w:val="0"/>
        </w:rPr>
        <w:t>and</w:t>
      </w:r>
      <w:r>
        <w:rPr>
          <w:b w:val="0"/>
          <w:i w:val="0"/>
        </w:rPr>
        <w:t xml:space="preserve"> </w:t>
      </w:r>
      <w:r>
        <w:rPr>
          <w:b w:val="0"/>
          <w:i w:val="0"/>
        </w:rPr>
        <w:t>policy</w:t>
      </w:r>
      <w:r>
        <w:rPr>
          <w:b w:val="0"/>
          <w:i w:val="0"/>
        </w:rPr>
        <w:t xml:space="preserve"> </w:t>
      </w:r>
      <w:r>
        <w:rPr>
          <w:b w:val="0"/>
          <w:i w:val="0"/>
        </w:rPr>
        <w:t>may</w:t>
      </w:r>
      <w:r>
        <w:rPr>
          <w:b w:val="0"/>
          <w:i w:val="0"/>
        </w:rPr>
        <w:t xml:space="preserve"> </w:t>
      </w:r>
      <w:r>
        <w:rPr>
          <w:b w:val="0"/>
          <w:i w:val="0"/>
        </w:rPr>
        <w:t>impose</w:t>
      </w:r>
      <w:r>
        <w:rPr>
          <w:b w:val="0"/>
          <w:i w:val="0"/>
        </w:rPr>
        <w:t xml:space="preserve"> </w:t>
      </w:r>
      <w:r>
        <w:rPr>
          <w:b w:val="0"/>
          <w:i w:val="0"/>
        </w:rPr>
        <w:t>additional</w:t>
      </w:r>
      <w:r>
        <w:rPr>
          <w:b w:val="0"/>
          <w:i w:val="0"/>
        </w:rPr>
        <w:t xml:space="preserve"> </w:t>
      </w:r>
      <w:r>
        <w:rPr>
          <w:b w:val="0"/>
          <w:i w:val="0"/>
        </w:rPr>
        <w:t>requirements.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Copying</w:t>
      </w:r>
      <w:r>
        <w:rPr>
          <w:b w:val="0"/>
          <w:i w:val="0"/>
        </w:rPr>
        <w:t xml:space="preserve"> </w:t>
      </w:r>
      <w:r>
        <w:rPr>
          <w:b w:val="0"/>
          <w:i w:val="0"/>
        </w:rPr>
        <w:t>a</w:t>
      </w:r>
      <w:r>
        <w:rPr>
          <w:b w:val="0"/>
          <w:i w:val="0"/>
        </w:rPr>
        <w:t xml:space="preserve"> </w:t>
      </w:r>
      <w:r>
        <w:rPr>
          <w:b w:val="0"/>
          <w:i w:val="0"/>
        </w:rPr>
        <w:t>random</w:t>
      </w:r>
      <w:r>
        <w:rPr>
          <w:b w:val="0"/>
          <w:i w:val="0"/>
        </w:rPr>
        <w:t xml:space="preserve"> </w:t>
      </w:r>
      <w:r>
        <w:rPr>
          <w:b w:val="0"/>
          <w:i w:val="0"/>
        </w:rPr>
        <w:t>headers</w:t>
      </w:r>
      <w:r>
        <w:rPr>
          <w:b w:val="0"/>
          <w:i w:val="0"/>
        </w:rPr>
        <w:t xml:space="preserve"> </w:t>
      </w:r>
      <w:r>
        <w:rPr>
          <w:b w:val="0"/>
          <w:i w:val="0"/>
        </w:rPr>
        <w:t>directory</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major</w:t>
      </w:r>
      <w:r>
        <w:rPr>
          <w:b w:val="0"/>
          <w:i w:val="0"/>
        </w:rPr>
        <w:t xml:space="preserve"> </w:t>
      </w:r>
      <w:r>
        <w:rPr>
          <w:b w:val="0"/>
          <w:i w:val="0"/>
        </w:rPr>
        <w:t>version</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force-load</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compatibility</w:t>
      </w:r>
      <w:r>
        <w:rPr>
          <w:b w:val="0"/>
          <w:i w:val="0"/>
        </w:rPr>
        <w:t xml:space="preserve"> </w:t>
      </w:r>
      <w:r>
        <w:rPr>
          <w:b w:val="0"/>
          <w:i w:val="0"/>
        </w:rPr>
        <w:t>fix.</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collect</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unknown-symbol</w:t>
      </w:r>
      <w:r>
        <w:rPr>
          <w:b w:val="0"/>
          <w:i w:val="0"/>
        </w:rPr>
        <w:t xml:space="preserve"> </w:t>
      </w:r>
      <w:r>
        <w:rPr>
          <w:b w:val="0"/>
          <w:i w:val="0"/>
        </w:rPr>
        <w:t>error</w:t>
      </w:r>
      <w:r>
        <w:rPr>
          <w:b w:val="0"/>
          <w:i w:val="0"/>
        </w:rPr>
        <w:t xml:space="preserve"> </w:t>
      </w:r>
      <w:r>
        <w:rPr>
          <w:b w:val="0"/>
          <w:i w:val="0"/>
        </w:rPr>
        <w:t>at</w:t>
      </w:r>
      <w:r>
        <w:rPr>
          <w:b w:val="0"/>
          <w:i w:val="0"/>
        </w:rPr>
        <w:t xml:space="preserve"> </w:t>
      </w:r>
      <w:r>
        <w:rPr>
          <w:b w:val="0"/>
          <w:i w:val="0"/>
        </w:rPr>
        <w:t>insertion</w:t>
      </w:r>
      <w:r>
        <w:rPr>
          <w:b w:val="0"/>
          <w:i w:val="0"/>
        </w:rPr>
        <w:t xml:space="preserve"> </w:t>
      </w:r>
      <w:r>
        <w:rPr>
          <w:b w:val="0"/>
          <w:i w:val="0"/>
        </w:rPr>
        <w:t>time?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unstable</w:t>
      </w:r>
      <w:r>
        <w:rPr>
          <w:b w:val="0"/>
          <w:i w:val="0"/>
        </w:rPr>
        <w:t xml:space="preserve"> </w:t>
      </w:r>
      <w:r>
        <w:rPr>
          <w:b w:val="0"/>
          <w:i w:val="0"/>
        </w:rPr>
        <w:t>internals;</w:t>
      </w:r>
      <w:r>
        <w:rPr>
          <w:b w:val="0"/>
          <w:i w:val="0"/>
        </w:rPr>
        <w:t xml:space="preserve"> </w:t>
      </w:r>
      <w:r>
        <w:rPr>
          <w:b w:val="0"/>
          <w:i w:val="0"/>
        </w:rPr>
        <w:t>exact</w:t>
      </w:r>
      <w:r>
        <w:rPr>
          <w:b w:val="0"/>
          <w:i w:val="0"/>
        </w:rPr>
        <w:t xml:space="preserve"> </w:t>
      </w:r>
      <w:r>
        <w:rPr>
          <w:b w:val="0"/>
          <w:i w:val="0"/>
        </w:rPr>
        <w:t>build;</w:t>
      </w:r>
      <w:r>
        <w:rPr>
          <w:b w:val="0"/>
          <w:i w:val="0"/>
        </w:rPr>
        <w:t xml:space="preserve"> </w:t>
      </w:r>
      <w:r>
        <w:rPr>
          <w:b w:val="0"/>
          <w:i w:val="0"/>
        </w:rPr>
        <w:t>load</w:t>
      </w:r>
      <w:r>
        <w:rPr>
          <w:b w:val="0"/>
          <w:i w:val="0"/>
        </w:rPr>
        <w:t xml:space="preserve"> </w:t>
      </w:r>
      <w:r>
        <w:rPr>
          <w:b w:val="0"/>
          <w:i w:val="0"/>
        </w:rPr>
        <w:t>diagnostics;</w:t>
      </w:r>
      <w:r>
        <w:rPr>
          <w:b w:val="0"/>
          <w:i w:val="0"/>
        </w:rPr>
        <w:t xml:space="preserve"> </w:t>
      </w:r>
      <w:r>
        <w:rPr>
          <w:b w:val="0"/>
          <w:i w:val="0"/>
        </w:rPr>
        <w:t>build/runtime</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3"/>
      </w:pPr>
      <w:r>
        <w:rPr>
          <w:color w:val="000000"/>
        </w:rPr>
        <w:t>Driver review scenarios</w:t>
      </w:r>
    </w:p>
    <w:p>
      <w:pPr>
        <w:pStyle w:val="Heading4"/>
      </w:pPr>
      <w:r>
        <w:rPr>
          <w:color w:val="000000"/>
        </w:rPr>
        <w:t>Q121 A platform driver's probe never runs. What matching evidence do you inspect?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Enumeration,</w:t>
      </w:r>
      <w:r>
        <w:rPr>
          <w:b w:val="0"/>
          <w:i w:val="0"/>
        </w:rPr>
        <w:t xml:space="preserve"> </w:t>
      </w:r>
      <w:r>
        <w:rPr>
          <w:b w:val="0"/>
          <w:i w:val="0"/>
        </w:rPr>
        <w:t>binding,</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configuration.</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exists,</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built</w:t>
      </w:r>
      <w:r>
        <w:rPr>
          <w:b w:val="0"/>
          <w:i w:val="0"/>
        </w:rPr>
        <w:t xml:space="preserve"> </w:t>
      </w:r>
      <w:r>
        <w:rPr>
          <w:b w:val="0"/>
          <w:i w:val="0"/>
        </w:rPr>
        <w:t>or</w:t>
      </w:r>
      <w:r>
        <w:rPr>
          <w:b w:val="0"/>
          <w:i w:val="0"/>
        </w:rPr>
        <w:t xml:space="preserve"> </w:t>
      </w:r>
      <w:r>
        <w:rPr>
          <w:b w:val="0"/>
          <w:i w:val="0"/>
        </w:rPr>
        <w:t>loaded,</w:t>
      </w:r>
      <w:r>
        <w:rPr>
          <w:b w:val="0"/>
          <w:i w:val="0"/>
        </w:rPr>
        <w:t xml:space="preserve"> </w:t>
      </w:r>
      <w:r>
        <w:rPr>
          <w:b w:val="0"/>
          <w:i w:val="0"/>
        </w:rPr>
        <w:t>the</w:t>
      </w:r>
      <w:r>
        <w:rPr>
          <w:b w:val="0"/>
          <w:i w:val="0"/>
        </w:rPr>
        <w:t xml:space="preserve"> </w:t>
      </w:r>
      <w:r>
        <w:rPr>
          <w:b w:val="0"/>
          <w:i w:val="0"/>
        </w:rPr>
        <w:t>compatible</w:t>
      </w:r>
      <w:r>
        <w:rPr>
          <w:b w:val="0"/>
          <w:i w:val="0"/>
        </w:rPr>
        <w:t xml:space="preserve"> </w:t>
      </w:r>
      <w:r>
        <w:rPr>
          <w:b w:val="0"/>
          <w:i w:val="0"/>
        </w:rPr>
        <w:t>or</w:t>
      </w:r>
      <w:r>
        <w:rPr>
          <w:b w:val="0"/>
          <w:i w:val="0"/>
        </w:rPr>
        <w:t xml:space="preserve"> </w:t>
      </w:r>
      <w:r>
        <w:rPr>
          <w:b w:val="0"/>
          <w:i w:val="0"/>
        </w:rPr>
        <w:t>ID</w:t>
      </w:r>
      <w:r>
        <w:rPr>
          <w:b w:val="0"/>
          <w:i w:val="0"/>
        </w:rPr>
        <w:t xml:space="preserve"> </w:t>
      </w:r>
      <w:r>
        <w:rPr>
          <w:b w:val="0"/>
          <w:i w:val="0"/>
        </w:rPr>
        <w:t>table</w:t>
      </w:r>
      <w:r>
        <w:rPr>
          <w:b w:val="0"/>
          <w:i w:val="0"/>
        </w:rPr>
        <w:t xml:space="preserve"> </w:t>
      </w:r>
      <w:r>
        <w:rPr>
          <w:b w:val="0"/>
          <w:i w:val="0"/>
        </w:rPr>
        <w:t>matches,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can</w:t>
      </w:r>
      <w:r>
        <w:rPr>
          <w:b w:val="0"/>
          <w:i w:val="0"/>
        </w:rPr>
        <w:t xml:space="preserve"> </w:t>
      </w:r>
      <w:r>
        <w:rPr>
          <w:b w:val="0"/>
          <w:i w:val="0"/>
        </w:rPr>
        <w:t>bind</w:t>
      </w:r>
      <w:r>
        <w:rPr>
          <w:b w:val="0"/>
          <w:i w:val="0"/>
        </w:rPr>
        <w:t xml:space="preserve"> </w:t>
      </w:r>
      <w:r>
        <w:rPr>
          <w:b w:val="0"/>
          <w:i w:val="0"/>
        </w:rPr>
        <w:t>them.</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description</w:t>
      </w:r>
      <w:r>
        <w:rPr>
          <w:b w:val="0"/>
          <w:i w:val="0"/>
        </w:rPr>
        <w:t xml:space="preserve"> </w:t>
      </w:r>
      <w:r>
        <w:rPr>
          <w:b w:val="0"/>
          <w:i w:val="0"/>
        </w:rPr>
        <w:t>and</w:t>
      </w:r>
      <w:r>
        <w:rPr>
          <w:b w:val="0"/>
          <w:i w:val="0"/>
        </w:rPr>
        <w:t xml:space="preserve"> </w:t>
      </w:r>
      <w:r>
        <w:rPr>
          <w:b w:val="0"/>
          <w:i w:val="0"/>
        </w:rPr>
        <w:t>logs.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correct</w:t>
      </w:r>
      <w:r>
        <w:rPr>
          <w:b w:val="0"/>
          <w:i w:val="0"/>
        </w:rPr>
        <w:t xml:space="preserve"> </w:t>
      </w:r>
      <w:r>
        <w:rPr>
          <w:b w:val="0"/>
          <w:i w:val="0"/>
        </w:rPr>
        <w:t>source</w:t>
      </w:r>
      <w:r>
        <w:rPr>
          <w:b w:val="0"/>
          <w:i w:val="0"/>
        </w:rPr>
        <w:t xml:space="preserve"> </w:t>
      </w:r>
      <w:r>
        <w:rPr>
          <w:b w:val="0"/>
          <w:i w:val="0"/>
        </w:rPr>
        <w:t>DTS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enough</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DTB</w:t>
      </w:r>
      <w:r>
        <w:rPr>
          <w:b w:val="0"/>
          <w:i w:val="0"/>
        </w:rPr>
        <w:t xml:space="preserve"> </w:t>
      </w:r>
      <w:r>
        <w:rPr>
          <w:b w:val="0"/>
          <w:i w:val="0"/>
        </w:rPr>
        <w:t>was</w:t>
      </w:r>
      <w:r>
        <w:rPr>
          <w:b w:val="0"/>
          <w:i w:val="0"/>
        </w:rPr>
        <w:t xml:space="preserve"> </w:t>
      </w:r>
      <w:r>
        <w:rPr>
          <w:b w:val="0"/>
          <w:i w:val="0"/>
        </w:rPr>
        <w:t>deployed.</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table</w:t>
      </w:r>
      <w:r>
        <w:rPr>
          <w:b w:val="0"/>
          <w:i w:val="0"/>
        </w:rPr>
        <w:t xml:space="preserve"> </w:t>
      </w:r>
      <w:r>
        <w:rPr>
          <w:b w:val="0"/>
          <w:i w:val="0"/>
        </w:rPr>
        <w:t>for</w:t>
      </w:r>
      <w:r>
        <w:rPr>
          <w:b w:val="0"/>
          <w:i w:val="0"/>
        </w:rPr>
        <w:t xml:space="preserve"> </w:t>
      </w:r>
      <w:r>
        <w:rPr>
          <w:b w:val="0"/>
          <w:i w:val="0"/>
        </w:rPr>
        <w:t>alias-based</w:t>
      </w:r>
      <w:r>
        <w:rPr>
          <w:b w:val="0"/>
          <w:i w:val="0"/>
        </w:rPr>
        <w:t xml:space="preserve"> </w:t>
      </w:r>
      <w:r>
        <w:rPr>
          <w:b w:val="0"/>
          <w:i w:val="0"/>
        </w:rPr>
        <w:t>autoloading.</w:t>
      </w:r>
      <w:r>
        <w:rPr>
          <w:b w:val="0"/>
          <w:i w:val="0"/>
        </w:rPr>
        <w:t xml:space="preserve"> </w:t>
      </w:r>
      <w:r>
        <w:rPr>
          <w:b w:val="0"/>
          <w:i w:val="0"/>
        </w:rPr>
        <w:t>A</w:t>
      </w:r>
      <w:r>
        <w:rPr>
          <w:b w:val="0"/>
          <w:i w:val="0"/>
        </w:rPr>
        <w:t xml:space="preserve"> </w:t>
      </w:r>
      <w:r>
        <w:rPr>
          <w:b w:val="0"/>
          <w:i w:val="0"/>
        </w:rPr>
        <w:t>disabled</w:t>
      </w:r>
      <w:r>
        <w:rPr>
          <w:b w:val="0"/>
          <w:i w:val="0"/>
        </w:rPr>
        <w:t xml:space="preserve"> </w:t>
      </w:r>
      <w:r>
        <w:rPr>
          <w:b w:val="0"/>
          <w:i w:val="0"/>
        </w:rPr>
        <w:t>node,</w:t>
      </w:r>
      <w:r>
        <w:rPr>
          <w:b w:val="0"/>
          <w:i w:val="0"/>
        </w:rPr>
        <w:t xml:space="preserve"> </w:t>
      </w:r>
      <w:r>
        <w:rPr>
          <w:b w:val="0"/>
          <w:i w:val="0"/>
        </w:rPr>
        <w:t>missing</w:t>
      </w:r>
      <w:r>
        <w:rPr>
          <w:b w:val="0"/>
          <w:i w:val="0"/>
        </w:rPr>
        <w:t xml:space="preserve"> </w:t>
      </w:r>
      <w:r>
        <w:rPr>
          <w:b w:val="0"/>
          <w:i w:val="0"/>
        </w:rPr>
        <w:t>parent</w:t>
      </w:r>
      <w:r>
        <w:rPr>
          <w:b w:val="0"/>
          <w:i w:val="0"/>
        </w:rPr>
        <w:t xml:space="preserve"> </w:t>
      </w:r>
      <w:r>
        <w:rPr>
          <w:b w:val="0"/>
          <w:i w:val="0"/>
        </w:rPr>
        <w:t>bus,</w:t>
      </w:r>
      <w:r>
        <w:rPr>
          <w:b w:val="0"/>
          <w:i w:val="0"/>
        </w:rPr>
        <w:t xml:space="preserve"> </w:t>
      </w:r>
      <w:r>
        <w:rPr>
          <w:b w:val="0"/>
          <w:i w:val="0"/>
        </w:rPr>
        <w:t>absent</w:t>
      </w:r>
      <w:r>
        <w:rPr>
          <w:b w:val="0"/>
          <w:i w:val="0"/>
        </w:rPr>
        <w:t xml:space="preserve"> </w:t>
      </w:r>
      <w:r>
        <w:rPr>
          <w:b w:val="0"/>
          <w:i w:val="0"/>
        </w:rPr>
        <w:t>Kconfig</w:t>
      </w:r>
      <w:r>
        <w:rPr>
          <w:b w:val="0"/>
          <w:i w:val="0"/>
        </w:rPr>
        <w:t xml:space="preserve"> </w:t>
      </w:r>
      <w:r>
        <w:rPr>
          <w:b w:val="0"/>
          <w:i w:val="0"/>
        </w:rPr>
        <w:t>selection,</w:t>
      </w:r>
      <w:r>
        <w:rPr>
          <w:b w:val="0"/>
          <w:i w:val="0"/>
        </w:rPr>
        <w:t xml:space="preserve"> </w:t>
      </w:r>
      <w:r>
        <w:rPr>
          <w:b w:val="0"/>
          <w:i w:val="0"/>
        </w:rPr>
        <w:t>or</w:t>
      </w:r>
      <w:r>
        <w:rPr>
          <w:b w:val="0"/>
          <w:i w:val="0"/>
        </w:rPr>
        <w:t xml:space="preserve"> </w:t>
      </w:r>
      <w:r>
        <w:rPr>
          <w:b w:val="0"/>
          <w:i w:val="0"/>
        </w:rPr>
        <w:t>earlier</w:t>
      </w:r>
      <w:r>
        <w:rPr>
          <w:b w:val="0"/>
          <w:i w:val="0"/>
        </w:rPr>
        <w:t xml:space="preserve"> </w:t>
      </w:r>
      <w:r>
        <w:rPr>
          <w:b w:val="0"/>
          <w:i w:val="0"/>
        </w:rPr>
        <w:t>resource</w:t>
      </w:r>
      <w:r>
        <w:rPr>
          <w:b w:val="0"/>
          <w:i w:val="0"/>
        </w:rPr>
        <w:t xml:space="preserve"> </w:t>
      </w:r>
      <w:r>
        <w:rPr>
          <w:b w:val="0"/>
          <w:i w:val="0"/>
        </w:rPr>
        <w:t>dependency</w:t>
      </w:r>
      <w:r>
        <w:rPr>
          <w:b w:val="0"/>
          <w:i w:val="0"/>
        </w:rPr>
        <w:t xml:space="preserve"> </w:t>
      </w:r>
      <w:r>
        <w:rPr>
          <w:b w:val="0"/>
          <w:i w:val="0"/>
        </w:rPr>
        <w:t>can</w:t>
      </w:r>
      <w:r>
        <w:rPr>
          <w:b w:val="0"/>
          <w:i w:val="0"/>
        </w:rPr>
        <w:t xml:space="preserve"> </w:t>
      </w:r>
      <w:r>
        <w:rPr>
          <w:b w:val="0"/>
          <w:i w:val="0"/>
        </w:rPr>
        <w:t>prevent</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Distinguish</w:t>
      </w:r>
      <w:r>
        <w:rPr>
          <w:b w:val="0"/>
          <w:i w:val="0"/>
        </w:rPr>
        <w:t xml:space="preserve"> </w:t>
      </w:r>
      <w:r>
        <w:rPr>
          <w:b w:val="0"/>
          <w:i w:val="0"/>
        </w:rPr>
        <w:t>no</w:t>
      </w:r>
      <w:r>
        <w:rPr>
          <w:b w:val="0"/>
          <w:i w:val="0"/>
        </w:rPr>
        <w:t xml:space="preserve"> </w:t>
      </w:r>
      <w:r>
        <w:rPr>
          <w:b w:val="0"/>
          <w:i w:val="0"/>
        </w:rPr>
        <w:t>matching</w:t>
      </w:r>
      <w:r>
        <w:rPr>
          <w:b w:val="0"/>
          <w:i w:val="0"/>
        </w:rPr>
        <w:t xml:space="preserve"> </w:t>
      </w:r>
      <w:r>
        <w:rPr>
          <w:b w:val="0"/>
          <w:i w:val="0"/>
        </w:rPr>
        <w:t>attempt</w:t>
      </w:r>
      <w:r>
        <w:rPr>
          <w:b w:val="0"/>
          <w:i w:val="0"/>
        </w:rPr>
        <w:t xml:space="preserve"> </w:t>
      </w:r>
      <w:r>
        <w:rPr>
          <w:b w:val="0"/>
          <w:i w:val="0"/>
        </w:rPr>
        <w:t>from</w:t>
      </w:r>
      <w:r>
        <w:rPr>
          <w:b w:val="0"/>
          <w:i w:val="0"/>
        </w:rPr>
        <w:t xml:space="preserve"> </w:t>
      </w:r>
      <w:r>
        <w:rPr>
          <w:b w:val="0"/>
          <w:i w:val="0"/>
        </w:rPr>
        <w:t>probe</w:t>
      </w:r>
      <w:r>
        <w:rPr>
          <w:b w:val="0"/>
          <w:i w:val="0"/>
        </w:rPr>
        <w:t xml:space="preserve"> </w:t>
      </w:r>
      <w:r>
        <w:rPr>
          <w:b w:val="0"/>
          <w:i w:val="0"/>
        </w:rPr>
        <w:t>returning</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by</w:t>
      </w:r>
      <w:r>
        <w:rPr>
          <w:b w:val="0"/>
          <w:i w:val="0"/>
        </w:rPr>
        <w:t xml:space="preserve"> </w:t>
      </w:r>
      <w:r>
        <w:rPr>
          <w:b w:val="0"/>
          <w:i w:val="0"/>
        </w:rPr>
        <w:t>adding</w:t>
      </w:r>
      <w:r>
        <w:rPr>
          <w:b w:val="0"/>
          <w:i w:val="0"/>
        </w:rPr>
        <w:t xml:space="preserve"> </w:t>
      </w:r>
      <w:r>
        <w:rPr>
          <w:b w:val="0"/>
          <w:i w:val="0"/>
        </w:rPr>
        <w:t>appropriate</w:t>
      </w:r>
      <w:r>
        <w:rPr>
          <w:b w:val="0"/>
          <w:i w:val="0"/>
        </w:rPr>
        <w:t xml:space="preserve"> </w:t>
      </w:r>
      <w:r>
        <w:rPr>
          <w:b w:val="0"/>
          <w:i w:val="0"/>
        </w:rPr>
        <w:t>diagnostic</w:t>
      </w:r>
      <w:r>
        <w:rPr>
          <w:b w:val="0"/>
          <w:i w:val="0"/>
        </w:rPr>
        <w:t xml:space="preserve"> </w:t>
      </w:r>
      <w:r>
        <w:rPr>
          <w:b w:val="0"/>
          <w:i w:val="0"/>
        </w:rPr>
        <w:t>evidence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unconditional</w:t>
      </w:r>
      <w:r>
        <w:rPr>
          <w:b w:val="0"/>
          <w:i w:val="0"/>
        </w:rPr>
        <w:t xml:space="preserve"> </w:t>
      </w:r>
      <w:r>
        <w:rPr>
          <w:b w:val="0"/>
          <w:i w:val="0"/>
        </w:rPr>
        <w:t>noisy</w:t>
      </w:r>
      <w:r>
        <w:rPr>
          <w:b w:val="0"/>
          <w:i w:val="0"/>
        </w:rPr>
        <w:t xml:space="preserve"> </w:t>
      </w:r>
      <w:r>
        <w:rPr>
          <w:b w:val="0"/>
          <w:i w:val="0"/>
        </w:rPr>
        <w:t>prints.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device-tree-backed</w:t>
      </w:r>
      <w:r>
        <w:rPr>
          <w:b w:val="0"/>
          <w:i w:val="0"/>
        </w:rPr>
        <w:t xml:space="preserve"> </w:t>
      </w:r>
      <w:r>
        <w:rPr>
          <w:b w:val="0"/>
          <w:i w:val="0"/>
        </w:rPr>
        <w:t>platform</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model.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Renaming</w:t>
      </w:r>
      <w:r>
        <w:rPr>
          <w:b w:val="0"/>
          <w:i w:val="0"/>
        </w:rPr>
        <w:t xml:space="preserve"> </w:t>
      </w:r>
      <w:r>
        <w:rPr>
          <w:b w:val="0"/>
          <w:i w:val="0"/>
        </w:rPr>
        <w:t>probe</w:t>
      </w:r>
      <w:r>
        <w:rPr>
          <w:b w:val="0"/>
          <w:i w:val="0"/>
        </w:rPr>
        <w:t xml:space="preserve"> </w:t>
      </w:r>
      <w:r>
        <w:rPr>
          <w:b w:val="0"/>
          <w:i w:val="0"/>
        </w:rPr>
        <w:t>repeatedly</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source-code</w:t>
      </w:r>
      <w:r>
        <w:rPr>
          <w:b w:val="0"/>
          <w:i w:val="0"/>
        </w:rPr>
        <w:t xml:space="preserve"> </w:t>
      </w:r>
      <w:r>
        <w:rPr>
          <w:b w:val="0"/>
          <w:i w:val="0"/>
        </w:rPr>
        <w:t>presence</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module</w:t>
      </w:r>
      <w:r>
        <w:rPr>
          <w:b w:val="0"/>
          <w:i w:val="0"/>
        </w:rPr>
        <w:t xml:space="preserve"> </w:t>
      </w:r>
      <w:r>
        <w:rPr>
          <w:b w:val="0"/>
          <w:i w:val="0"/>
        </w:rPr>
        <w:t>is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running</w:t>
      </w:r>
      <w:r>
        <w:rPr>
          <w:b w:val="0"/>
          <w:i w:val="0"/>
        </w:rPr>
        <w:t xml:space="preserve"> </w:t>
      </w:r>
      <w:r>
        <w:rPr>
          <w:b w:val="0"/>
          <w:i w:val="0"/>
        </w:rPr>
        <w:t>image.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compatible</w:t>
      </w:r>
      <w:r>
        <w:rPr>
          <w:b w:val="0"/>
          <w:i w:val="0"/>
        </w:rPr>
        <w:t xml:space="preserve"> </w:t>
      </w:r>
      <w:r>
        <w:rPr>
          <w:b w:val="0"/>
          <w:i w:val="0"/>
        </w:rPr>
        <w:t>string</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device</w:t>
      </w:r>
      <w:r>
        <w:rPr>
          <w:b w:val="0"/>
          <w:i w:val="0"/>
        </w:rPr>
        <w:t xml:space="preserve"> </w:t>
      </w:r>
      <w:r>
        <w:rPr>
          <w:b w:val="0"/>
          <w:i w:val="0"/>
        </w:rPr>
        <w:t>tree?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enumeration;</w:t>
      </w:r>
      <w:r>
        <w:rPr>
          <w:b w:val="0"/>
          <w:i w:val="0"/>
        </w:rPr>
        <w:t xml:space="preserve"> </w:t>
      </w:r>
      <w:r>
        <w:rPr>
          <w:b w:val="0"/>
          <w:i w:val="0"/>
        </w:rPr>
        <w:t>build/load;</w:t>
      </w:r>
      <w:r>
        <w:rPr>
          <w:b w:val="0"/>
          <w:i w:val="0"/>
        </w:rPr>
        <w:t xml:space="preserve"> </w:t>
      </w:r>
      <w:r>
        <w:rPr>
          <w:b w:val="0"/>
          <w:i w:val="0"/>
        </w:rPr>
        <w:t>match</w:t>
      </w:r>
      <w:r>
        <w:rPr>
          <w:b w:val="0"/>
          <w:i w:val="0"/>
        </w:rPr>
        <w:t xml:space="preserve"> </w:t>
      </w:r>
      <w:r>
        <w:rPr>
          <w:b w:val="0"/>
          <w:i w:val="0"/>
        </w:rPr>
        <w:t>table;</w:t>
      </w:r>
      <w:r>
        <w:rPr>
          <w:b w:val="0"/>
          <w:i w:val="0"/>
        </w:rPr>
        <w:t xml:space="preserve"> </w:t>
      </w:r>
      <w:r>
        <w:rPr>
          <w:b w:val="0"/>
          <w:i w:val="0"/>
        </w:rPr>
        <w:t>deployed/live</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Q122 Probe returns EPROBE_DEFER repeatedly. Is this always a bug in the driver?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Supplier</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correct</w:t>
      </w:r>
      <w:r>
        <w:rPr>
          <w:b w:val="0"/>
          <w:i w:val="0"/>
        </w:rPr>
        <w:t xml:space="preserve"> </w:t>
      </w:r>
      <w:r>
        <w:rPr>
          <w:b w:val="0"/>
          <w:i w:val="0"/>
        </w:rPr>
        <w:t>deferral.</w:t>
      </w:r>
    </w:p>
    <w:p>
      <w:r>
        <w:rPr>
          <w:b/>
          <w:i w:val="0"/>
        </w:rPr>
        <w:t>Spoken</w:t>
      </w:r>
      <w:r>
        <w:rPr>
          <w:b/>
          <w:i w:val="0"/>
        </w:rPr>
        <w:t xml:space="preserve"> </w:t>
      </w:r>
      <w:r>
        <w:rPr>
          <w:b/>
          <w:i w:val="0"/>
        </w:rPr>
        <w:t>answer:</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w:t>
      </w:r>
      <w:r>
        <w:rPr>
          <w:b w:val="0"/>
          <w:i w:val="0"/>
        </w:rPr>
        <w:t xml:space="preserve"> </w:t>
      </w:r>
      <w:r>
        <w:rPr>
          <w:b w:val="0"/>
          <w:i w:val="0"/>
        </w:rPr>
        <w:t>required</w:t>
      </w:r>
      <w:r>
        <w:rPr>
          <w:b w:val="0"/>
          <w:i w:val="0"/>
        </w:rPr>
        <w:t xml:space="preserve"> </w:t>
      </w:r>
      <w:r>
        <w:rPr>
          <w:b w:val="0"/>
          <w:i w:val="0"/>
        </w:rPr>
        <w:t>supplier</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regulator,</w:t>
      </w:r>
      <w:r>
        <w:rPr>
          <w:b w:val="0"/>
          <w:i w:val="0"/>
        </w:rPr>
        <w:t xml:space="preserve"> </w:t>
      </w:r>
      <w:r>
        <w:rPr>
          <w:b w:val="0"/>
          <w:i w:val="0"/>
        </w:rPr>
        <w:t>clock,</w:t>
      </w:r>
      <w:r>
        <w:rPr>
          <w:b w:val="0"/>
          <w:i w:val="0"/>
        </w:rPr>
        <w:t xml:space="preserve"> </w:t>
      </w:r>
      <w:r>
        <w:rPr>
          <w:b w:val="0"/>
          <w:i w:val="0"/>
        </w:rPr>
        <w:t>GPIO</w:t>
      </w:r>
      <w:r>
        <w:rPr>
          <w:b w:val="0"/>
          <w:i w:val="0"/>
        </w:rPr>
        <w:t xml:space="preserve"> </w:t>
      </w:r>
      <w:r>
        <w:rPr>
          <w:b w:val="0"/>
          <w:i w:val="0"/>
        </w:rPr>
        <w:t>controller,</w:t>
      </w:r>
      <w:r>
        <w:rPr>
          <w:b w:val="0"/>
          <w:i w:val="0"/>
        </w:rPr>
        <w:t xml:space="preserve"> </w:t>
      </w:r>
      <w:r>
        <w:rPr>
          <w:b w:val="0"/>
          <w:i w:val="0"/>
        </w:rPr>
        <w:t>or</w:t>
      </w:r>
      <w:r>
        <w:rPr>
          <w:b w:val="0"/>
          <w:i w:val="0"/>
        </w:rPr>
        <w:t xml:space="preserve"> </w:t>
      </w:r>
      <w:r>
        <w:rPr>
          <w:b w:val="0"/>
          <w:i w:val="0"/>
        </w:rPr>
        <w:t>interrupt</w:t>
      </w:r>
      <w:r>
        <w:rPr>
          <w:b w:val="0"/>
          <w:i w:val="0"/>
        </w:rPr>
        <w:t xml:space="preserve"> </w:t>
      </w:r>
      <w:r>
        <w:rPr>
          <w:b w:val="0"/>
          <w:i w:val="0"/>
        </w:rPr>
        <w:t>domain</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yet</w:t>
      </w:r>
      <w:r>
        <w:rPr>
          <w:b w:val="0"/>
          <w:i w:val="0"/>
        </w:rPr>
        <w:t xml:space="preserve"> </w:t>
      </w:r>
      <w:r>
        <w:rPr>
          <w:b w:val="0"/>
          <w:i w:val="0"/>
        </w:rPr>
        <w:t>be</w:t>
      </w:r>
      <w:r>
        <w:rPr>
          <w:b w:val="0"/>
          <w:i w:val="0"/>
        </w:rPr>
        <w:t xml:space="preserve"> </w:t>
      </w:r>
      <w:r>
        <w:rPr>
          <w:b w:val="0"/>
          <w:i w:val="0"/>
        </w:rPr>
        <w:t>available.</w:t>
      </w:r>
      <w:r>
        <w:rPr>
          <w:b w:val="0"/>
          <w:i w:val="0"/>
        </w:rPr>
        <w:t xml:space="preserve"> </w:t>
      </w:r>
      <w:r>
        <w:rPr>
          <w:b w:val="0"/>
          <w:i w:val="0"/>
        </w:rPr>
        <w:t>Trace</w:t>
      </w:r>
      <w:r>
        <w:rPr>
          <w:b w:val="0"/>
          <w:i w:val="0"/>
        </w:rPr>
        <w:t xml:space="preserve"> </w:t>
      </w:r>
      <w:r>
        <w:rPr>
          <w:b w:val="0"/>
          <w:i w:val="0"/>
        </w:rPr>
        <w:t>the</w:t>
      </w:r>
      <w:r>
        <w:rPr>
          <w:b w:val="0"/>
          <w:i w:val="0"/>
        </w:rPr>
        <w:t xml:space="preserve"> </w:t>
      </w:r>
      <w:r>
        <w:rPr>
          <w:b w:val="0"/>
          <w:i w:val="0"/>
        </w:rPr>
        <w:t>unresolved</w:t>
      </w:r>
      <w:r>
        <w:rPr>
          <w:b w:val="0"/>
          <w:i w:val="0"/>
        </w:rPr>
        <w:t xml:space="preserve"> </w:t>
      </w:r>
      <w:r>
        <w:rPr>
          <w:b w:val="0"/>
          <w:i w:val="0"/>
        </w:rPr>
        <w:t>dependency</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eventual</w:t>
      </w:r>
      <w:r>
        <w:rPr>
          <w:b w:val="0"/>
          <w:i w:val="0"/>
        </w:rPr>
        <w:t xml:space="preserve"> </w:t>
      </w:r>
      <w:r>
        <w:rPr>
          <w:b w:val="0"/>
          <w:i w:val="0"/>
        </w:rPr>
        <w:t>availability.</w:t>
      </w:r>
    </w:p>
    <w:p>
      <w:r>
        <w:rPr>
          <w:b/>
          <w:i w:val="0"/>
        </w:rPr>
        <w:t>Deeper</w:t>
      </w:r>
      <w:r>
        <w:rPr>
          <w:b/>
          <w:i w:val="0"/>
        </w:rPr>
        <w:t xml:space="preserve"> </w:t>
      </w:r>
      <w:r>
        <w:rPr>
          <w:b/>
          <w:i w:val="0"/>
        </w:rPr>
        <w:t>explanation:</w:t>
      </w:r>
      <w:r>
        <w:rPr>
          <w:b w:val="0"/>
          <w:i w:val="0"/>
        </w:rPr>
        <w:t xml:space="preserve"> </w:t>
      </w:r>
      <w:r>
        <w:rPr>
          <w:b w:val="0"/>
          <w:i w:val="0"/>
        </w:rPr>
        <w:t>Deferral</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supplier</w:t>
      </w:r>
      <w:r>
        <w:rPr>
          <w:b w:val="0"/>
          <w:i w:val="0"/>
        </w:rPr>
        <w:t xml:space="preserve"> </w:t>
      </w:r>
      <w:r>
        <w:rPr>
          <w:b w:val="0"/>
          <w:i w:val="0"/>
        </w:rPr>
        <w:t>will</w:t>
      </w:r>
      <w:r>
        <w:rPr>
          <w:b w:val="0"/>
          <w:i w:val="0"/>
        </w:rPr>
        <w:t xml:space="preserve"> </w:t>
      </w:r>
      <w:r>
        <w:rPr>
          <w:b w:val="0"/>
          <w:i w:val="0"/>
        </w:rPr>
        <w:t>appear</w:t>
      </w:r>
      <w:r>
        <w:rPr>
          <w:b w:val="0"/>
          <w:i w:val="0"/>
        </w:rPr>
        <w:t xml:space="preserve"> </w:t>
      </w:r>
      <w:r>
        <w:rPr>
          <w:b w:val="0"/>
          <w:i w:val="0"/>
        </w:rPr>
        <w:t>later,</w:t>
      </w:r>
      <w:r>
        <w:rPr>
          <w:b w:val="0"/>
          <w:i w:val="0"/>
        </w:rPr>
        <w:t xml:space="preserve"> </w:t>
      </w:r>
      <w:r>
        <w:rPr>
          <w:b w:val="0"/>
          <w:i w:val="0"/>
        </w:rPr>
        <w:t>but</w:t>
      </w:r>
      <w:r>
        <w:rPr>
          <w:b w:val="0"/>
          <w:i w:val="0"/>
        </w:rPr>
        <w:t xml:space="preserve"> </w:t>
      </w:r>
      <w:r>
        <w:rPr>
          <w:b w:val="0"/>
          <w:i w:val="0"/>
        </w:rPr>
        <w:t>a</w:t>
      </w:r>
      <w:r>
        <w:rPr>
          <w:b w:val="0"/>
          <w:i w:val="0"/>
        </w:rPr>
        <w:t xml:space="preserve"> </w:t>
      </w:r>
      <w:r>
        <w:rPr>
          <w:b w:val="0"/>
          <w:i w:val="0"/>
        </w:rPr>
        <w:t>misspelled</w:t>
      </w:r>
      <w:r>
        <w:rPr>
          <w:b w:val="0"/>
          <w:i w:val="0"/>
        </w:rPr>
        <w:t xml:space="preserve"> </w:t>
      </w:r>
      <w:r>
        <w:rPr>
          <w:b w:val="0"/>
          <w:i w:val="0"/>
        </w:rPr>
        <w:t>reference</w:t>
      </w:r>
      <w:r>
        <w:rPr>
          <w:b w:val="0"/>
          <w:i w:val="0"/>
        </w:rPr>
        <w:t xml:space="preserve"> </w:t>
      </w:r>
      <w:r>
        <w:rPr>
          <w:b w:val="0"/>
          <w:i w:val="0"/>
        </w:rPr>
        <w:t>or</w:t>
      </w:r>
      <w:r>
        <w:rPr>
          <w:b w:val="0"/>
          <w:i w:val="0"/>
        </w:rPr>
        <w:t xml:space="preserve"> </w:t>
      </w:r>
      <w:r>
        <w:rPr>
          <w:b w:val="0"/>
          <w:i w:val="0"/>
        </w:rPr>
        <w:t>absent</w:t>
      </w:r>
      <w:r>
        <w:rPr>
          <w:b w:val="0"/>
          <w:i w:val="0"/>
        </w:rPr>
        <w:t xml:space="preserve"> </w:t>
      </w:r>
      <w:r>
        <w:rPr>
          <w:b w:val="0"/>
          <w:i w:val="0"/>
        </w:rPr>
        <w:t>provider</w:t>
      </w:r>
      <w:r>
        <w:rPr>
          <w:b w:val="0"/>
          <w:i w:val="0"/>
        </w:rPr>
        <w:t xml:space="preserve"> </w:t>
      </w:r>
      <w:r>
        <w:rPr>
          <w:b w:val="0"/>
          <w:i w:val="0"/>
        </w:rPr>
        <w:t>can</w:t>
      </w:r>
      <w:r>
        <w:rPr>
          <w:b w:val="0"/>
          <w:i w:val="0"/>
        </w:rPr>
        <w:t xml:space="preserve"> </w:t>
      </w:r>
      <w:r>
        <w:rPr>
          <w:b w:val="0"/>
          <w:i w:val="0"/>
        </w:rPr>
        <w:t>make</w:t>
      </w:r>
      <w:r>
        <w:rPr>
          <w:b w:val="0"/>
          <w:i w:val="0"/>
        </w:rPr>
        <w:t xml:space="preserve"> </w:t>
      </w:r>
      <w:r>
        <w:rPr>
          <w:b w:val="0"/>
          <w:i w:val="0"/>
        </w:rPr>
        <w:t>it</w:t>
      </w:r>
      <w:r>
        <w:rPr>
          <w:b w:val="0"/>
          <w:i w:val="0"/>
        </w:rPr>
        <w:t xml:space="preserve"> </w:t>
      </w:r>
      <w:r>
        <w:rPr>
          <w:b w:val="0"/>
          <w:i w:val="0"/>
        </w:rPr>
        <w:t>permanent.</w:t>
      </w:r>
      <w:r>
        <w:rPr>
          <w:b w:val="0"/>
          <w:i w:val="0"/>
        </w:rPr>
        <w:t xml:space="preserve"> </w:t>
      </w:r>
      <w:r>
        <w:rPr>
          <w:b w:val="0"/>
          <w:i w:val="0"/>
        </w:rPr>
        <w:t>Use</w:t>
      </w:r>
      <w:r>
        <w:rPr>
          <w:b w:val="0"/>
          <w:i w:val="0"/>
        </w:rPr>
        <w:t xml:space="preserve"> </w:t>
      </w:r>
      <w:r>
        <w:rPr>
          <w:b w:val="0"/>
          <w:i w:val="0"/>
        </w:rPr>
        <w:t>framework</w:t>
      </w:r>
      <w:r>
        <w:rPr>
          <w:b w:val="0"/>
          <w:i w:val="0"/>
        </w:rPr>
        <w:t xml:space="preserve"> </w:t>
      </w:r>
      <w:r>
        <w:rPr>
          <w:b w:val="0"/>
          <w:i w:val="0"/>
        </w:rPr>
        <w:t>error</w:t>
      </w:r>
      <w:r>
        <w:rPr>
          <w:b w:val="0"/>
          <w:i w:val="0"/>
        </w:rPr>
        <w:t xml:space="preserve"> </w:t>
      </w:r>
      <w:r>
        <w:rPr>
          <w:b w:val="0"/>
          <w:i w:val="0"/>
        </w:rPr>
        <w:t>helpers</w:t>
      </w:r>
      <w:r>
        <w:rPr>
          <w:b w:val="0"/>
          <w:i w:val="0"/>
        </w:rPr>
        <w:t xml:space="preserve"> </w:t>
      </w:r>
      <w:r>
        <w:rPr>
          <w:b w:val="0"/>
          <w:i w:val="0"/>
        </w:rPr>
        <w:t>and</w:t>
      </w:r>
      <w:r>
        <w:rPr>
          <w:b w:val="0"/>
          <w:i w:val="0"/>
        </w:rPr>
        <w:t xml:space="preserve"> </w:t>
      </w:r>
      <w:r>
        <w:rPr>
          <w:b w:val="0"/>
          <w:i w:val="0"/>
        </w:rPr>
        <w:t>deferred-probe</w:t>
      </w:r>
      <w:r>
        <w:rPr>
          <w:b w:val="0"/>
          <w:i w:val="0"/>
        </w:rPr>
        <w:t xml:space="preserve"> </w:t>
      </w:r>
      <w:r>
        <w:rPr>
          <w:b w:val="0"/>
          <w:i w:val="0"/>
        </w:rPr>
        <w:t>diagnostics</w:t>
      </w:r>
      <w:r>
        <w:rPr>
          <w:b w:val="0"/>
          <w:i w:val="0"/>
        </w:rPr>
        <w:t xml:space="preserve"> </w:t>
      </w:r>
      <w:r>
        <w:rPr>
          <w:b w:val="0"/>
          <w:i w:val="0"/>
        </w:rPr>
        <w:t>appropriate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kernel.</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convert</w:t>
      </w:r>
      <w:r>
        <w:rPr>
          <w:b w:val="0"/>
          <w:i w:val="0"/>
        </w:rPr>
        <w:t xml:space="preserve"> </w:t>
      </w:r>
      <w:r>
        <w:rPr>
          <w:b w:val="0"/>
          <w:i w:val="0"/>
        </w:rPr>
        <w:t>every</w:t>
      </w:r>
      <w:r>
        <w:rPr>
          <w:b w:val="0"/>
          <w:i w:val="0"/>
        </w:rPr>
        <w:t xml:space="preserve"> </w:t>
      </w:r>
      <w:r>
        <w:rPr>
          <w:b w:val="0"/>
          <w:i w:val="0"/>
        </w:rPr>
        <w:t>acquisition</w:t>
      </w:r>
      <w:r>
        <w:rPr>
          <w:b w:val="0"/>
          <w:i w:val="0"/>
        </w:rPr>
        <w:t xml:space="preserve"> </w:t>
      </w:r>
      <w:r>
        <w:rPr>
          <w:b w:val="0"/>
          <w:i w:val="0"/>
        </w:rPr>
        <w:t>error</w:t>
      </w:r>
      <w:r>
        <w:rPr>
          <w:b w:val="0"/>
          <w:i w:val="0"/>
        </w:rPr>
        <w:t xml:space="preserve"> </w:t>
      </w:r>
      <w:r>
        <w:rPr>
          <w:b w:val="0"/>
          <w:i w:val="0"/>
        </w:rPr>
        <w:t>into</w:t>
      </w:r>
      <w:r>
        <w:rPr>
          <w:b w:val="0"/>
          <w:i w:val="0"/>
        </w:rPr>
        <w:t xml:space="preserve"> </w:t>
      </w:r>
      <w:r>
        <w:rPr>
          <w:b w:val="0"/>
          <w:i w:val="0"/>
        </w:rPr>
        <w:t>deferral;</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property</w:t>
      </w:r>
      <w:r>
        <w:rPr>
          <w:b w:val="0"/>
          <w:i w:val="0"/>
        </w:rPr>
        <w:t xml:space="preserve"> </w:t>
      </w:r>
      <w:r>
        <w:rPr>
          <w:b w:val="0"/>
          <w:i w:val="0"/>
        </w:rPr>
        <w:t>or</w:t>
      </w:r>
      <w:r>
        <w:rPr>
          <w:b w:val="0"/>
          <w:i w:val="0"/>
        </w:rPr>
        <w:t xml:space="preserve"> </w:t>
      </w:r>
      <w:r>
        <w:rPr>
          <w:b w:val="0"/>
          <w:i w:val="0"/>
        </w:rPr>
        <w:t>unsupported</w:t>
      </w:r>
      <w:r>
        <w:rPr>
          <w:b w:val="0"/>
          <w:i w:val="0"/>
        </w:rPr>
        <w:t xml:space="preserve"> </w:t>
      </w:r>
      <w:r>
        <w:rPr>
          <w:b w:val="0"/>
          <w:i w:val="0"/>
        </w:rPr>
        <w:t>device</w:t>
      </w:r>
      <w:r>
        <w:rPr>
          <w:b w:val="0"/>
          <w:i w:val="0"/>
        </w:rPr>
        <w:t xml:space="preserve"> </w:t>
      </w:r>
      <w:r>
        <w:rPr>
          <w:b w:val="0"/>
          <w:i w:val="0"/>
        </w:rPr>
        <w:t>should</w:t>
      </w:r>
      <w:r>
        <w:rPr>
          <w:b w:val="0"/>
          <w:i w:val="0"/>
        </w:rPr>
        <w:t xml:space="preserve"> </w:t>
      </w:r>
      <w:r>
        <w:rPr>
          <w:b w:val="0"/>
          <w:i w:val="0"/>
        </w:rPr>
        <w:t>remain</w:t>
      </w:r>
      <w:r>
        <w:rPr>
          <w:b w:val="0"/>
          <w:i w:val="0"/>
        </w:rPr>
        <w:t xml:space="preserve"> </w:t>
      </w:r>
      <w:r>
        <w:rPr>
          <w:b w:val="0"/>
          <w:i w:val="0"/>
        </w:rPr>
        <w:t>distinguishable.</w:t>
      </w:r>
      <w:r>
        <w:rPr>
          <w:b w:val="0"/>
          <w:i w:val="0"/>
        </w:rPr>
        <w:t xml:space="preserve"> </w:t>
      </w:r>
      <w:r>
        <w:rPr>
          <w:b w:val="0"/>
          <w:i w:val="0"/>
        </w:rPr>
        <w:t>Confirm</w:t>
      </w:r>
      <w:r>
        <w:rPr>
          <w:b w:val="0"/>
          <w:i w:val="0"/>
        </w:rPr>
        <w:t xml:space="preserve"> </w:t>
      </w:r>
      <w:r>
        <w:rPr>
          <w:b w:val="0"/>
          <w:i w:val="0"/>
        </w:rPr>
        <w:t>that</w:t>
      </w:r>
      <w:r>
        <w:rPr>
          <w:b w:val="0"/>
          <w:i w:val="0"/>
        </w:rPr>
        <w:t xml:space="preserve"> </w:t>
      </w:r>
      <w:r>
        <w:rPr>
          <w:b w:val="0"/>
          <w:i w:val="0"/>
        </w:rPr>
        <w:t>successful</w:t>
      </w:r>
      <w:r>
        <w:rPr>
          <w:b w:val="0"/>
          <w:i w:val="0"/>
        </w:rPr>
        <w:t xml:space="preserve"> </w:t>
      </w:r>
      <w:r>
        <w:rPr>
          <w:b w:val="0"/>
          <w:i w:val="0"/>
        </w:rPr>
        <w:t>reprobe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leak</w:t>
      </w:r>
      <w:r>
        <w:rPr>
          <w:b w:val="0"/>
          <w:i w:val="0"/>
        </w:rPr>
        <w:t xml:space="preserve"> </w:t>
      </w:r>
      <w:r>
        <w:rPr>
          <w:b w:val="0"/>
          <w:i w:val="0"/>
        </w:rPr>
        <w:t>resources</w:t>
      </w:r>
      <w:r>
        <w:rPr>
          <w:b w:val="0"/>
          <w:i w:val="0"/>
        </w:rPr>
        <w:t xml:space="preserve"> </w:t>
      </w:r>
      <w:r>
        <w:rPr>
          <w:b w:val="0"/>
          <w:i w:val="0"/>
        </w:rPr>
        <w:t>from</w:t>
      </w:r>
      <w:r>
        <w:rPr>
          <w:b w:val="0"/>
          <w:i w:val="0"/>
        </w:rPr>
        <w:t xml:space="preserve"> </w:t>
      </w:r>
      <w:r>
        <w:rPr>
          <w:b w:val="0"/>
          <w:i w:val="0"/>
        </w:rPr>
        <w:t>prior</w:t>
      </w:r>
      <w:r>
        <w:rPr>
          <w:b w:val="0"/>
          <w:i w:val="0"/>
        </w:rPr>
        <w:t xml:space="preserve"> </w:t>
      </w:r>
      <w:r>
        <w:rPr>
          <w:b w:val="0"/>
          <w:i w:val="0"/>
        </w:rPr>
        <w:t>attempts.</w:t>
      </w:r>
    </w:p>
    <w:p>
      <w:r>
        <w:rPr>
          <w:b/>
          <w:i w:val="0"/>
        </w:rPr>
        <w:t>Assumptions:</w:t>
      </w:r>
      <w:r>
        <w:rPr>
          <w:b w:val="0"/>
          <w:i w:val="0"/>
        </w:rPr>
        <w:t xml:space="preserve"> </w:t>
      </w:r>
      <w:r>
        <w:rPr>
          <w:b w:val="0"/>
          <w:i w:val="0"/>
        </w:rPr>
        <w:t>Assume</w:t>
      </w:r>
      <w:r>
        <w:rPr>
          <w:b w:val="0"/>
          <w:i w:val="0"/>
        </w:rPr>
        <w:t xml:space="preserve"> </w:t>
      </w:r>
      <w:r>
        <w:rPr>
          <w:b w:val="0"/>
          <w:i w:val="0"/>
        </w:rPr>
        <w:t>APIs</w:t>
      </w:r>
      <w:r>
        <w:rPr>
          <w:b w:val="0"/>
          <w:i w:val="0"/>
        </w:rPr>
        <w:t xml:space="preserve"> </w:t>
      </w:r>
      <w:r>
        <w:rPr>
          <w:b w:val="0"/>
          <w:i w:val="0"/>
        </w:rPr>
        <w:t>report</w:t>
      </w:r>
      <w:r>
        <w:rPr>
          <w:b w:val="0"/>
          <w:i w:val="0"/>
        </w:rPr>
        <w:t xml:space="preserve"> </w:t>
      </w:r>
      <w:r>
        <w:rPr>
          <w:b w:val="0"/>
          <w:i w:val="0"/>
        </w:rPr>
        <w:t>deferral</w:t>
      </w:r>
      <w:r>
        <w:rPr>
          <w:b w:val="0"/>
          <w:i w:val="0"/>
        </w:rPr>
        <w:t xml:space="preserve"> </w:t>
      </w:r>
      <w:r>
        <w:rPr>
          <w:b w:val="0"/>
          <w:i w:val="0"/>
        </w:rPr>
        <w:t>through</w:t>
      </w:r>
      <w:r>
        <w:rPr>
          <w:b w:val="0"/>
          <w:i w:val="0"/>
        </w:rPr>
        <w:t xml:space="preserve"> </w:t>
      </w:r>
      <w:r>
        <w:rPr>
          <w:b w:val="0"/>
          <w:i w:val="0"/>
        </w:rPr>
        <w:t>documented</w:t>
      </w:r>
      <w:r>
        <w:rPr>
          <w:b w:val="0"/>
          <w:i w:val="0"/>
        </w:rPr>
        <w:t xml:space="preserve"> </w:t>
      </w:r>
      <w:r>
        <w:rPr>
          <w:b w:val="0"/>
          <w:i w:val="0"/>
        </w:rPr>
        <w:t>error</w:t>
      </w:r>
      <w:r>
        <w:rPr>
          <w:b w:val="0"/>
          <w:i w:val="0"/>
        </w:rPr>
        <w:t xml:space="preserve"> </w:t>
      </w:r>
      <w:r>
        <w:rPr>
          <w:b w:val="0"/>
          <w:i w:val="0"/>
        </w:rPr>
        <w:t>codes</w:t>
      </w:r>
      <w:r>
        <w:rPr>
          <w:b w:val="0"/>
          <w:i w:val="0"/>
        </w:rPr>
        <w:t xml:space="preserve"> </w:t>
      </w:r>
      <w:r>
        <w:rPr>
          <w:b w:val="0"/>
          <w:i w:val="0"/>
        </w:rPr>
        <w:t>and</w:t>
      </w:r>
      <w:r>
        <w:rPr>
          <w:b w:val="0"/>
          <w:i w:val="0"/>
        </w:rPr>
        <w:t xml:space="preserve"> </w:t>
      </w:r>
      <w:r>
        <w:rPr>
          <w:b w:val="0"/>
          <w:i w:val="0"/>
        </w:rPr>
        <w:t>resource-acquisition</w:t>
      </w:r>
      <w:r>
        <w:rPr>
          <w:b w:val="0"/>
          <w:i w:val="0"/>
        </w:rPr>
        <w:t xml:space="preserve"> </w:t>
      </w:r>
      <w:r>
        <w:rPr>
          <w:b w:val="0"/>
          <w:i w:val="0"/>
        </w:rPr>
        <w:t>patterns.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Replacing</w:t>
      </w:r>
      <w:r>
        <w:rPr>
          <w:b w:val="0"/>
          <w:i w:val="0"/>
        </w:rPr>
        <w:t xml:space="preserve"> </w:t>
      </w:r>
      <w:r>
        <w:rPr>
          <w:b w:val="0"/>
          <w:i w:val="0"/>
        </w:rPr>
        <w:t>EPROBE_DEFER</w:t>
      </w:r>
      <w:r>
        <w:rPr>
          <w:b w:val="0"/>
          <w:i w:val="0"/>
        </w:rPr>
        <w:t xml:space="preserve"> </w:t>
      </w:r>
      <w:r>
        <w:rPr>
          <w:b w:val="0"/>
          <w:i w:val="0"/>
        </w:rPr>
        <w:t>with</w:t>
      </w:r>
      <w:r>
        <w:rPr>
          <w:b w:val="0"/>
          <w:i w:val="0"/>
        </w:rPr>
        <w:t xml:space="preserve"> </w:t>
      </w:r>
      <w:r>
        <w:rPr>
          <w:b w:val="0"/>
          <w:i w:val="0"/>
        </w:rPr>
        <w:t>success</w:t>
      </w:r>
      <w:r>
        <w:rPr>
          <w:b w:val="0"/>
          <w:i w:val="0"/>
        </w:rPr>
        <w:t xml:space="preserve"> </w:t>
      </w:r>
      <w:r>
        <w:rPr>
          <w:b w:val="0"/>
          <w:i w:val="0"/>
        </w:rPr>
        <w:t>while</w:t>
      </w:r>
      <w:r>
        <w:rPr>
          <w:b w:val="0"/>
          <w:i w:val="0"/>
        </w:rPr>
        <w:t xml:space="preserve"> </w:t>
      </w:r>
      <w:r>
        <w:rPr>
          <w:b w:val="0"/>
          <w:i w:val="0"/>
        </w:rPr>
        <w:t>leaving</w:t>
      </w:r>
      <w:r>
        <w:rPr>
          <w:b w:val="0"/>
          <w:i w:val="0"/>
        </w:rPr>
        <w:t xml:space="preserve"> </w:t>
      </w:r>
      <w:r>
        <w:rPr>
          <w:b w:val="0"/>
          <w:i w:val="0"/>
        </w:rPr>
        <w:t>essential</w:t>
      </w:r>
      <w:r>
        <w:rPr>
          <w:b w:val="0"/>
          <w:i w:val="0"/>
        </w:rPr>
        <w:t xml:space="preserve"> </w:t>
      </w:r>
      <w:r>
        <w:rPr>
          <w:b w:val="0"/>
          <w:i w:val="0"/>
        </w:rPr>
        <w:t>resources</w:t>
      </w:r>
      <w:r>
        <w:rPr>
          <w:b w:val="0"/>
          <w:i w:val="0"/>
        </w:rPr>
        <w:t xml:space="preserve"> </w:t>
      </w:r>
      <w:r>
        <w:rPr>
          <w:b w:val="0"/>
          <w:i w:val="0"/>
        </w:rPr>
        <w:t>uninitialized.</w:t>
      </w:r>
    </w:p>
    <w:p>
      <w:r>
        <w:rPr>
          <w:b/>
          <w:i w:val="0"/>
        </w:rPr>
        <w:t>Follow-up:</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supplier's</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built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but</w:t>
      </w:r>
      <w:r>
        <w:rPr>
          <w:b w:val="0"/>
          <w:i w:val="0"/>
        </w:rPr>
        <w:t xml:space="preserve"> </w:t>
      </w:r>
      <w:r>
        <w:rPr>
          <w:b w:val="0"/>
          <w:i w:val="0"/>
        </w:rPr>
        <w:t>never</w:t>
      </w:r>
      <w:r>
        <w:rPr>
          <w:b w:val="0"/>
          <w:i w:val="0"/>
        </w:rPr>
        <w:t xml:space="preserve"> </w:t>
      </w:r>
      <w:r>
        <w:rPr>
          <w:b w:val="0"/>
          <w:i w:val="0"/>
        </w:rPr>
        <w:t>packaged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image?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supplier</w:t>
      </w:r>
      <w:r>
        <w:rPr>
          <w:b w:val="0"/>
          <w:i w:val="0"/>
        </w:rPr>
        <w:t xml:space="preserve"> </w:t>
      </w:r>
      <w:r>
        <w:rPr>
          <w:b w:val="0"/>
          <w:i w:val="0"/>
        </w:rPr>
        <w:t>cause;</w:t>
      </w:r>
      <w:r>
        <w:rPr>
          <w:b w:val="0"/>
          <w:i w:val="0"/>
        </w:rPr>
        <w:t xml:space="preserve"> </w:t>
      </w:r>
      <w:r>
        <w:rPr>
          <w:b w:val="0"/>
          <w:i w:val="0"/>
        </w:rPr>
        <w:t>permanent</w:t>
      </w:r>
      <w:r>
        <w:rPr>
          <w:b w:val="0"/>
          <w:i w:val="0"/>
        </w:rPr>
        <w:t xml:space="preserve"> </w:t>
      </w:r>
      <w:r>
        <w:rPr>
          <w:b w:val="0"/>
          <w:i w:val="0"/>
        </w:rPr>
        <w:t>versus</w:t>
      </w:r>
      <w:r>
        <w:rPr>
          <w:b w:val="0"/>
          <w:i w:val="0"/>
        </w:rPr>
        <w:t xml:space="preserve"> </w:t>
      </w:r>
      <w:r>
        <w:rPr>
          <w:b w:val="0"/>
          <w:i w:val="0"/>
        </w:rPr>
        <w:t>temporary;</w:t>
      </w:r>
      <w:r>
        <w:rPr>
          <w:b w:val="0"/>
          <w:i w:val="0"/>
        </w:rPr>
        <w:t xml:space="preserve"> </w:t>
      </w:r>
      <w:r>
        <w:rPr>
          <w:b w:val="0"/>
          <w:i w:val="0"/>
        </w:rPr>
        <w:t>error</w:t>
      </w:r>
      <w:r>
        <w:rPr>
          <w:b w:val="0"/>
          <w:i w:val="0"/>
        </w:rPr>
        <w:t xml:space="preserve"> </w:t>
      </w:r>
      <w:r>
        <w:rPr>
          <w:b w:val="0"/>
          <w:i w:val="0"/>
        </w:rPr>
        <w:t>distinctions;</w:t>
      </w:r>
      <w:r>
        <w:rPr>
          <w:b w:val="0"/>
          <w:i w:val="0"/>
        </w:rPr>
        <w:t xml:space="preserve"> </w:t>
      </w:r>
      <w:r>
        <w:rPr>
          <w:b w:val="0"/>
          <w:i w:val="0"/>
        </w:rPr>
        <w:t>retry</w:t>
      </w:r>
      <w:r>
        <w:rPr>
          <w:b w:val="0"/>
          <w:i w:val="0"/>
        </w:rPr>
        <w:t xml:space="preserve"> </w:t>
      </w:r>
      <w:r>
        <w:rPr>
          <w:b w:val="0"/>
          <w:i w:val="0"/>
        </w:rPr>
        <w:t>cleanup.</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Q123 A read method directly dereferences the user's buffer pointer. What is wrong?</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User/kernel</w:t>
      </w:r>
      <w:r>
        <w:rPr>
          <w:b w:val="0"/>
          <w:i w:val="0"/>
        </w:rPr>
        <w:t xml:space="preserve"> </w:t>
      </w:r>
      <w:r>
        <w:rPr>
          <w:b w:val="0"/>
          <w:i w:val="0"/>
        </w:rPr>
        <w:t>trust</w:t>
      </w:r>
      <w:r>
        <w:rPr>
          <w:b w:val="0"/>
          <w:i w:val="0"/>
        </w:rPr>
        <w:t xml:space="preserve"> </w:t>
      </w:r>
      <w:r>
        <w:rPr>
          <w:b w:val="0"/>
          <w:i w:val="0"/>
        </w:rPr>
        <w:t>boundary</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handling.</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accessed</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user-copy</w:t>
      </w:r>
      <w:r>
        <w:rPr>
          <w:b w:val="0"/>
          <w:i w:val="0"/>
        </w:rPr>
        <w:t xml:space="preserve"> </w:t>
      </w:r>
      <w:r>
        <w:rPr>
          <w:b w:val="0"/>
          <w:i w:val="0"/>
        </w:rPr>
        <w:t>APIs,</w:t>
      </w:r>
      <w:r>
        <w:rPr>
          <w:b w:val="0"/>
          <w:i w:val="0"/>
        </w:rPr>
        <w:t xml:space="preserve"> </w:t>
      </w:r>
      <w:r>
        <w:rPr>
          <w:b w:val="0"/>
          <w:i w:val="0"/>
        </w:rPr>
        <w:t>with</w:t>
      </w:r>
      <w:r>
        <w:rPr>
          <w:b w:val="0"/>
          <w:i w:val="0"/>
        </w:rPr>
        <w:t xml:space="preserve"> </w:t>
      </w:r>
      <w:r>
        <w:rPr>
          <w:b w:val="0"/>
          <w:i w:val="0"/>
        </w:rPr>
        <w:t>validated</w:t>
      </w:r>
      <w:r>
        <w:rPr>
          <w:b w:val="0"/>
          <w:i w:val="0"/>
        </w:rPr>
        <w:t xml:space="preserve"> </w:t>
      </w:r>
      <w:r>
        <w:rPr>
          <w:b w:val="0"/>
          <w:i w:val="0"/>
        </w:rPr>
        <w:t>sizes</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Direct</w:t>
      </w:r>
      <w:r>
        <w:rPr>
          <w:b w:val="0"/>
          <w:i w:val="0"/>
        </w:rPr>
        <w:t xml:space="preserve"> </w:t>
      </w:r>
      <w:r>
        <w:rPr>
          <w:b w:val="0"/>
          <w:i w:val="0"/>
        </w:rPr>
        <w:t>dereference</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or</w:t>
      </w:r>
      <w:r>
        <w:rPr>
          <w:b w:val="0"/>
          <w:i w:val="0"/>
        </w:rPr>
        <w:t xml:space="preserve"> </w:t>
      </w:r>
      <w:r>
        <w:rPr>
          <w:b w:val="0"/>
          <w:i w:val="0"/>
        </w:rPr>
        <w:t>violate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access</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copy_to_user</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copy_from_user</w:t>
      </w:r>
      <w:r>
        <w:rPr>
          <w:b w:val="0"/>
          <w:i w:val="0"/>
        </w:rPr>
        <w:t xml:space="preserve"> </w:t>
      </w:r>
      <w:r>
        <w:rPr>
          <w:b w:val="0"/>
          <w:i w:val="0"/>
        </w:rPr>
        <w:t>report</w:t>
      </w:r>
      <w:r>
        <w:rPr>
          <w:b w:val="0"/>
          <w:i w:val="0"/>
        </w:rPr>
        <w:t xml:space="preserve"> </w:t>
      </w:r>
      <w:r>
        <w:rPr>
          <w:b w:val="0"/>
          <w:i w:val="0"/>
        </w:rPr>
        <w:t>bytes</w:t>
      </w:r>
      <w:r>
        <w:rPr>
          <w:b w:val="0"/>
          <w:i w:val="0"/>
        </w:rPr>
        <w:t xml:space="preserve"> </w:t>
      </w:r>
      <w:r>
        <w:rPr>
          <w:b w:val="0"/>
          <w:i w:val="0"/>
        </w:rPr>
        <w:t>not</w:t>
      </w:r>
      <w:r>
        <w:rPr>
          <w:b w:val="0"/>
          <w:i w:val="0"/>
        </w:rPr>
        <w:t xml:space="preserve"> </w:t>
      </w:r>
      <w:r>
        <w:rPr>
          <w:b w:val="0"/>
          <w:i w:val="0"/>
        </w:rPr>
        <w:t>copied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negative</w:t>
      </w:r>
      <w:r>
        <w:rPr>
          <w:b w:val="0"/>
          <w:i w:val="0"/>
        </w:rPr>
        <w:t xml:space="preserve"> </w:t>
      </w:r>
      <w:r>
        <w:rPr>
          <w:b w:val="0"/>
          <w:i w:val="0"/>
        </w:rPr>
        <w:t>errno.</w:t>
      </w:r>
      <w:r>
        <w:rPr>
          <w:b w:val="0"/>
          <w:i w:val="0"/>
        </w:rPr>
        <w:t xml:space="preserve"> </w:t>
      </w:r>
      <w:r>
        <w:rPr>
          <w:b w:val="0"/>
          <w:i w:val="0"/>
        </w:rPr>
        <w:t>Define</w:t>
      </w:r>
      <w:r>
        <w:rPr>
          <w:b w:val="0"/>
          <w:i w:val="0"/>
        </w:rPr>
        <w:t xml:space="preserve"> </w:t>
      </w:r>
      <w:r>
        <w:rPr>
          <w:b w:val="0"/>
          <w:i w:val="0"/>
        </w:rPr>
        <w:t>how</w:t>
      </w:r>
      <w:r>
        <w:rPr>
          <w:b w:val="0"/>
          <w:i w:val="0"/>
        </w:rPr>
        <w:t xml:space="preserve"> </w:t>
      </w:r>
      <w:r>
        <w:rPr>
          <w:b w:val="0"/>
          <w:i w:val="0"/>
        </w:rPr>
        <w:t>partial</w:t>
      </w:r>
      <w:r>
        <w:rPr>
          <w:b w:val="0"/>
          <w:i w:val="0"/>
        </w:rPr>
        <w:t xml:space="preserve"> </w:t>
      </w:r>
      <w:r>
        <w:rPr>
          <w:b w:val="0"/>
          <w:i w:val="0"/>
        </w:rPr>
        <w:t>transfer</w:t>
      </w:r>
      <w:r>
        <w:rPr>
          <w:b w:val="0"/>
          <w:i w:val="0"/>
        </w:rPr>
        <w:t xml:space="preserve"> </w:t>
      </w:r>
      <w:r>
        <w:rPr>
          <w:b w:val="0"/>
          <w:i w:val="0"/>
        </w:rPr>
        <w:t>affects</w:t>
      </w:r>
      <w:r>
        <w:rPr>
          <w:b w:val="0"/>
          <w:i w:val="0"/>
        </w:rPr>
        <w:t xml:space="preserve"> </w:t>
      </w:r>
      <w:r>
        <w:rPr>
          <w:b w:val="0"/>
          <w:i w:val="0"/>
        </w:rPr>
        <w:t>device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read</w:t>
      </w:r>
      <w:r>
        <w:rPr>
          <w:b w:val="0"/>
          <w:i w:val="0"/>
        </w:rPr>
        <w:t xml:space="preserve"> </w:t>
      </w:r>
      <w:r>
        <w:rPr>
          <w:b w:val="0"/>
          <w:i w:val="0"/>
        </w:rPr>
        <w:t>return</w:t>
      </w:r>
      <w:r>
        <w:rPr>
          <w:b w:val="0"/>
          <w:i w:val="0"/>
        </w:rPr>
        <w:t xml:space="preserve"> </w:t>
      </w:r>
      <w:r>
        <w:rPr>
          <w:b w:val="0"/>
          <w:i w:val="0"/>
        </w:rPr>
        <w:t>value.</w:t>
      </w:r>
      <w:r>
        <w:rPr>
          <w:b w:val="0"/>
          <w:i w:val="0"/>
        </w:rPr>
        <w:t xml:space="preserve"> </w:t>
      </w:r>
      <w:r>
        <w:rPr>
          <w:b w:val="0"/>
          <w:i w:val="0"/>
        </w:rPr>
        <w:t>Copying</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and</w:t>
      </w:r>
      <w:r>
        <w:rPr>
          <w:b w:val="0"/>
          <w:i w:val="0"/>
        </w:rPr>
        <w:t xml:space="preserve"> </w:t>
      </w:r>
      <w:r>
        <w:rPr>
          <w:b w:val="0"/>
          <w:i w:val="0"/>
        </w:rPr>
        <w:t>sleep</w:t>
      </w:r>
      <w:r>
        <w:rPr>
          <w:b w:val="0"/>
          <w:i w:val="0"/>
        </w:rPr>
        <w:t xml:space="preserve"> </w:t>
      </w:r>
      <w:r>
        <w:rPr>
          <w:b w:val="0"/>
          <w:i w:val="0"/>
        </w:rPr>
        <w:t>in</w:t>
      </w:r>
      <w:r>
        <w:rPr>
          <w:b w:val="0"/>
          <w:i w:val="0"/>
        </w:rPr>
        <w:t xml:space="preserve"> </w:t>
      </w:r>
      <w:r>
        <w:rPr>
          <w:b w:val="0"/>
          <w:i w:val="0"/>
        </w:rPr>
        <w:t>ordinary</w:t>
      </w:r>
      <w:r>
        <w:rPr>
          <w:b w:val="0"/>
          <w:i w:val="0"/>
        </w:rPr>
        <w:t xml:space="preserve"> </w:t>
      </w:r>
      <w:r>
        <w:rPr>
          <w:b w:val="0"/>
          <w:i w:val="0"/>
        </w:rPr>
        <w:t>contexts,</w:t>
      </w:r>
      <w:r>
        <w:rPr>
          <w:b w:val="0"/>
          <w:i w:val="0"/>
        </w:rPr>
        <w:t xml:space="preserve"> </w:t>
      </w:r>
      <w:r>
        <w:rPr>
          <w:b w:val="0"/>
          <w:i w:val="0"/>
        </w:rPr>
        <w:t>so</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place</w:t>
      </w:r>
      <w:r>
        <w:rPr>
          <w:b w:val="0"/>
          <w:i w:val="0"/>
        </w:rPr>
        <w:t xml:space="preserve"> </w:t>
      </w:r>
      <w:r>
        <w:rPr>
          <w:b w:val="0"/>
          <w:i w:val="0"/>
        </w:rPr>
        <w:t>it</w:t>
      </w:r>
      <w:r>
        <w:rPr>
          <w:b w:val="0"/>
          <w:i w:val="0"/>
        </w:rPr>
        <w:t xml:space="preserve"> </w:t>
      </w:r>
      <w:r>
        <w:rPr>
          <w:b w:val="0"/>
          <w:i w:val="0"/>
        </w:rPr>
        <w:t>blindly</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Validate</w:t>
      </w:r>
      <w:r>
        <w:rPr>
          <w:b w:val="0"/>
          <w:i w:val="0"/>
        </w:rPr>
        <w:t xml:space="preserve"> </w:t>
      </w:r>
      <w:r>
        <w:rPr>
          <w:b w:val="0"/>
          <w:i w:val="0"/>
        </w:rPr>
        <w:t>lengths</w:t>
      </w:r>
      <w:r>
        <w:rPr>
          <w:b w:val="0"/>
          <w:i w:val="0"/>
        </w:rPr>
        <w:t xml:space="preserve"> </w:t>
      </w:r>
      <w:r>
        <w:rPr>
          <w:b w:val="0"/>
          <w:i w:val="0"/>
        </w:rPr>
        <w:t>and</w:t>
      </w:r>
      <w:r>
        <w:rPr>
          <w:b w:val="0"/>
          <w:i w:val="0"/>
        </w:rPr>
        <w:t xml:space="preserve"> </w:t>
      </w:r>
      <w:r>
        <w:rPr>
          <w:b w:val="0"/>
          <w:i w:val="0"/>
        </w:rPr>
        <w:t>initialize</w:t>
      </w:r>
      <w:r>
        <w:rPr>
          <w:b w:val="0"/>
          <w:i w:val="0"/>
        </w:rPr>
        <w:t xml:space="preserve"> </w:t>
      </w:r>
      <w:r>
        <w:rPr>
          <w:b w:val="0"/>
          <w:i w:val="0"/>
        </w:rPr>
        <w:t>any</w:t>
      </w:r>
      <w:r>
        <w:rPr>
          <w:b w:val="0"/>
          <w:i w:val="0"/>
        </w:rPr>
        <w:t xml:space="preserve"> </w:t>
      </w:r>
      <w:r>
        <w:rPr>
          <w:b w:val="0"/>
          <w:i w:val="0"/>
        </w:rPr>
        <w:t>returned</w:t>
      </w:r>
      <w:r>
        <w:rPr>
          <w:b w:val="0"/>
          <w:i w:val="0"/>
        </w:rPr>
        <w:t xml:space="preserve"> </w:t>
      </w:r>
      <w:r>
        <w:rPr>
          <w:b w:val="0"/>
          <w:i w:val="0"/>
        </w:rPr>
        <w:t>padding</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disclosing</w:t>
      </w:r>
      <w:r>
        <w:rPr>
          <w:b w:val="0"/>
          <w:i w:val="0"/>
        </w:rPr>
        <w:t xml:space="preserve"> </w:t>
      </w:r>
      <w:r>
        <w:rPr>
          <w:b w:val="0"/>
          <w:i w:val="0"/>
        </w:rPr>
        <w:t>uninitialized</w:t>
      </w:r>
      <w:r>
        <w:rPr>
          <w:b w:val="0"/>
          <w:i w:val="0"/>
        </w:rPr>
        <w:t xml:space="preserve"> </w:t>
      </w:r>
      <w:r>
        <w:rPr>
          <w:b w:val="0"/>
          <w:i w:val="0"/>
        </w:rPr>
        <w:t>kernel</w:t>
      </w:r>
      <w:r>
        <w:rPr>
          <w:b w:val="0"/>
          <w:i w:val="0"/>
        </w:rPr>
        <w:t xml:space="preserve"> </w:t>
      </w:r>
      <w:r>
        <w:rPr>
          <w:b w:val="0"/>
          <w:i w:val="0"/>
        </w:rPr>
        <w:t>data.</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user-copy</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character-device</w:t>
      </w:r>
      <w:r>
        <w:rPr>
          <w:b w:val="0"/>
          <w:i w:val="0"/>
        </w:rPr>
        <w:t xml:space="preserve"> </w:t>
      </w:r>
      <w:r>
        <w:rPr>
          <w:b w:val="0"/>
          <w:i w:val="0"/>
        </w:rPr>
        <w:t>file</w:t>
      </w:r>
      <w:r>
        <w:rPr>
          <w:b w:val="0"/>
          <w:i w:val="0"/>
        </w:rPr>
        <w:t xml:space="preserve"> </w:t>
      </w:r>
      <w:r>
        <w:rPr>
          <w:b w:val="0"/>
          <w:i w:val="0"/>
        </w:rPr>
        <w:t>operation.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copy_to_user's</w:t>
      </w:r>
      <w:r>
        <w:rPr>
          <w:b w:val="0"/>
          <w:i w:val="0"/>
        </w:rPr>
        <w:t xml:space="preserve"> </w:t>
      </w:r>
      <w:r>
        <w:rPr>
          <w:b w:val="0"/>
          <w:i w:val="0"/>
        </w:rPr>
        <w:t>nonzero</w:t>
      </w:r>
      <w:r>
        <w:rPr>
          <w:b w:val="0"/>
          <w:i w:val="0"/>
        </w:rPr>
        <w:t xml:space="preserve"> </w:t>
      </w:r>
      <w:r>
        <w:rPr>
          <w:b w:val="0"/>
          <w:i w:val="0"/>
        </w:rPr>
        <w:t>return</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byte</w:t>
      </w:r>
      <w:r>
        <w:rPr>
          <w:b w:val="0"/>
          <w:i w:val="0"/>
        </w:rPr>
        <w:t xml:space="preserve"> </w:t>
      </w:r>
      <w:r>
        <w:rPr>
          <w:b w:val="0"/>
          <w:i w:val="0"/>
        </w:rPr>
        <w:t>count</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partial</w:t>
      </w:r>
      <w:r>
        <w:rPr>
          <w:b w:val="0"/>
          <w:i w:val="0"/>
        </w:rPr>
        <w:t xml:space="preserve"> </w:t>
      </w:r>
      <w:r>
        <w:rPr>
          <w:b w:val="0"/>
          <w:i w:val="0"/>
        </w:rPr>
        <w:t>failure.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consuming</w:t>
      </w:r>
      <w:r>
        <w:rPr>
          <w:b w:val="0"/>
          <w:i w:val="0"/>
        </w:rPr>
        <w:t xml:space="preserve"> </w:t>
      </w:r>
      <w:r>
        <w:rPr>
          <w:b w:val="0"/>
          <w:i w:val="0"/>
        </w:rPr>
        <w:t>an</w:t>
      </w:r>
      <w:r>
        <w:rPr>
          <w:b w:val="0"/>
          <w:i w:val="0"/>
        </w:rPr>
        <w:t xml:space="preserve"> </w:t>
      </w:r>
      <w:r>
        <w:rPr>
          <w:b w:val="0"/>
          <w:i w:val="0"/>
        </w:rPr>
        <w:t>entire</w:t>
      </w:r>
      <w:r>
        <w:rPr>
          <w:b w:val="0"/>
          <w:i w:val="0"/>
        </w:rPr>
        <w:t xml:space="preserve"> </w:t>
      </w:r>
      <w:r>
        <w:rPr>
          <w:b w:val="0"/>
          <w:i w:val="0"/>
        </w:rPr>
        <w:t>FIFO</w:t>
      </w:r>
      <w:r>
        <w:rPr>
          <w:b w:val="0"/>
          <w:i w:val="0"/>
        </w:rPr>
        <w:t xml:space="preserve"> </w:t>
      </w:r>
      <w:r>
        <w:rPr>
          <w:b w:val="0"/>
          <w:i w:val="0"/>
        </w:rPr>
        <w:t>item</w:t>
      </w:r>
      <w:r>
        <w:rPr>
          <w:b w:val="0"/>
          <w:i w:val="0"/>
        </w:rPr>
        <w:t xml:space="preserve"> </w:t>
      </w:r>
      <w:r>
        <w:rPr>
          <w:b w:val="0"/>
          <w:i w:val="0"/>
        </w:rPr>
        <w:t>when</w:t>
      </w:r>
      <w:r>
        <w:rPr>
          <w:b w:val="0"/>
          <w:i w:val="0"/>
        </w:rPr>
        <w:t xml:space="preserve"> </w:t>
      </w:r>
      <w:r>
        <w:rPr>
          <w:b w:val="0"/>
          <w:i w:val="0"/>
        </w:rPr>
        <w:t>copying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userspace</w:t>
      </w:r>
      <w:r>
        <w:rPr>
          <w:b w:val="0"/>
          <w:i w:val="0"/>
        </w:rPr>
        <w:t xml:space="preserve"> </w:t>
      </w:r>
      <w:r>
        <w:rPr>
          <w:b w:val="0"/>
          <w:i w:val="0"/>
        </w:rPr>
        <w:t>fails</w:t>
      </w:r>
      <w:r>
        <w:rPr>
          <w:b w:val="0"/>
          <w:i w:val="0"/>
        </w:rPr>
        <w:t xml:space="preserve"> </w:t>
      </w:r>
      <w:r>
        <w:rPr>
          <w:b w:val="0"/>
          <w:i w:val="0"/>
        </w:rPr>
        <w:t>partway?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user-copy</w:t>
      </w:r>
      <w:r>
        <w:rPr>
          <w:b w:val="0"/>
          <w:i w:val="0"/>
        </w:rPr>
        <w:t xml:space="preserve"> </w:t>
      </w:r>
      <w:r>
        <w:rPr>
          <w:b w:val="0"/>
          <w:i w:val="0"/>
        </w:rPr>
        <w:t>boundary;</w:t>
      </w:r>
      <w:r>
        <w:rPr>
          <w:b w:val="0"/>
          <w:i w:val="0"/>
        </w:rPr>
        <w:t xml:space="preserve"> </w:t>
      </w:r>
      <w:r>
        <w:rPr>
          <w:b w:val="0"/>
          <w:i w:val="0"/>
        </w:rPr>
        <w:t>return</w:t>
      </w:r>
      <w:r>
        <w:rPr>
          <w:b w:val="0"/>
          <w:i w:val="0"/>
        </w:rPr>
        <w:t xml:space="preserve"> </w:t>
      </w:r>
      <w:r>
        <w:rPr>
          <w:b w:val="0"/>
          <w:i w:val="0"/>
        </w:rPr>
        <w:t>semantics;</w:t>
      </w:r>
      <w:r>
        <w:rPr>
          <w:b w:val="0"/>
          <w:i w:val="0"/>
        </w:rPr>
        <w:t xml:space="preserve"> </w:t>
      </w:r>
      <w:r>
        <w:rPr>
          <w:b w:val="0"/>
          <w:i w:val="0"/>
        </w:rPr>
        <w:t>context;</w:t>
      </w:r>
      <w:r>
        <w:rPr>
          <w:b w:val="0"/>
          <w:i w:val="0"/>
        </w:rPr>
        <w:t xml:space="preserve"> </w:t>
      </w:r>
      <w:r>
        <w:rPr>
          <w:b w:val="0"/>
          <w:i w:val="0"/>
        </w:rPr>
        <w:t>state/initialization</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Q124 A blocking read never wakes when a writer adds data. Where can the bug be?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Consistency</w:t>
      </w:r>
      <w:r>
        <w:rPr>
          <w:b w:val="0"/>
          <w:i w:val="0"/>
        </w:rPr>
        <w:t xml:space="preserve"> </w:t>
      </w:r>
      <w:r>
        <w:rPr>
          <w:b w:val="0"/>
          <w:i w:val="0"/>
        </w:rPr>
        <w:t>of</w:t>
      </w:r>
      <w:r>
        <w:rPr>
          <w:b w:val="0"/>
          <w:i w:val="0"/>
        </w:rPr>
        <w:t xml:space="preserve"> </w:t>
      </w:r>
      <w:r>
        <w:rPr>
          <w:b w:val="0"/>
          <w:i w:val="0"/>
        </w:rPr>
        <w:t>wait</w:t>
      </w:r>
      <w:r>
        <w:rPr>
          <w:b w:val="0"/>
          <w:i w:val="0"/>
        </w:rPr>
        <w:t xml:space="preserve"> </w:t>
      </w:r>
      <w:r>
        <w:rPr>
          <w:b w:val="0"/>
          <w:i w:val="0"/>
        </w:rPr>
        <w:t>predicates</w:t>
      </w:r>
      <w:r>
        <w:rPr>
          <w:b w:val="0"/>
          <w:i w:val="0"/>
        </w:rPr>
        <w:t xml:space="preserve"> </w:t>
      </w:r>
      <w:r>
        <w:rPr>
          <w:b w:val="0"/>
          <w:i w:val="0"/>
        </w:rPr>
        <w:t>and</w:t>
      </w:r>
      <w:r>
        <w:rPr>
          <w:b w:val="0"/>
          <w:i w:val="0"/>
        </w:rPr>
        <w:t xml:space="preserve"> </w:t>
      </w:r>
      <w:r>
        <w:rPr>
          <w:b w:val="0"/>
          <w:i w:val="0"/>
        </w:rPr>
        <w:t>notification.</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that</w:t>
      </w:r>
      <w:r>
        <w:rPr>
          <w:b w:val="0"/>
          <w:i w:val="0"/>
        </w:rPr>
        <w:t xml:space="preserve"> </w:t>
      </w:r>
      <w:r>
        <w:rPr>
          <w:b w:val="0"/>
          <w:i w:val="0"/>
        </w:rPr>
        <w:t>writer</w:t>
      </w:r>
      <w:r>
        <w:rPr>
          <w:b w:val="0"/>
          <w:i w:val="0"/>
        </w:rPr>
        <w:t xml:space="preserve"> </w:t>
      </w:r>
      <w:r>
        <w:rPr>
          <w:b w:val="0"/>
          <w:i w:val="0"/>
        </w:rPr>
        <w:t>and</w:t>
      </w:r>
      <w:r>
        <w:rPr>
          <w:b w:val="0"/>
          <w:i w:val="0"/>
        </w:rPr>
        <w:t xml:space="preserve"> </w:t>
      </w:r>
      <w:r>
        <w:rPr>
          <w:b w:val="0"/>
          <w:i w:val="0"/>
        </w:rPr>
        <w:t>reader</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device</w:t>
      </w:r>
      <w:r>
        <w:rPr>
          <w:b w:val="0"/>
          <w:i w:val="0"/>
        </w:rPr>
        <w:t xml:space="preserve"> </w:t>
      </w:r>
      <w:r>
        <w:rPr>
          <w:b w:val="0"/>
          <w:i w:val="0"/>
        </w:rPr>
        <w:t>instance,</w:t>
      </w:r>
      <w:r>
        <w:rPr>
          <w:b w:val="0"/>
          <w:i w:val="0"/>
        </w:rPr>
        <w:t xml:space="preserve"> </w:t>
      </w:r>
      <w:r>
        <w:rPr>
          <w:b w:val="0"/>
          <w:i w:val="0"/>
        </w:rPr>
        <w:t>protected</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queue,</w:t>
      </w:r>
      <w:r>
        <w:rPr>
          <w:b w:val="0"/>
          <w:i w:val="0"/>
        </w:rPr>
        <w:t xml:space="preserve"> </w:t>
      </w:r>
      <w:r>
        <w:rPr>
          <w:b w:val="0"/>
          <w:i w:val="0"/>
        </w:rPr>
        <w:t>and</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writer</w:t>
      </w:r>
      <w:r>
        <w:rPr>
          <w:b w:val="0"/>
          <w:i w:val="0"/>
        </w:rPr>
        <w:t xml:space="preserve"> </w:t>
      </w:r>
      <w:r>
        <w:rPr>
          <w:b w:val="0"/>
          <w:i w:val="0"/>
        </w:rPr>
        <w:t>updates</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before</w:t>
      </w:r>
      <w:r>
        <w:rPr>
          <w:b w:val="0"/>
          <w:i w:val="0"/>
        </w:rPr>
        <w:t xml:space="preserve"> </w:t>
      </w:r>
      <w:r>
        <w:rPr>
          <w:b w:val="0"/>
          <w:i w:val="0"/>
        </w:rPr>
        <w:t>waking</w:t>
      </w:r>
      <w:r>
        <w:rPr>
          <w:b w:val="0"/>
          <w:i w:val="0"/>
        </w:rPr>
        <w:t xml:space="preserve"> </w:t>
      </w:r>
      <w:r>
        <w:rPr>
          <w:b w:val="0"/>
          <w:i w:val="0"/>
        </w:rPr>
        <w:t>relevant</w:t>
      </w:r>
      <w:r>
        <w:rPr>
          <w:b w:val="0"/>
          <w:i w:val="0"/>
        </w:rPr>
        <w:t xml:space="preserve"> </w:t>
      </w:r>
      <w:r>
        <w:rPr>
          <w:b w:val="0"/>
          <w:i w:val="0"/>
        </w:rPr>
        <w:t>waiters.</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reader</w:t>
      </w:r>
      <w:r>
        <w:rPr>
          <w:b w:val="0"/>
          <w:i w:val="0"/>
        </w:rPr>
        <w:t xml:space="preserve"> </w:t>
      </w:r>
      <w:r>
        <w:rPr>
          <w:b w:val="0"/>
          <w:i w:val="0"/>
        </w:rPr>
        <w:t>must</w:t>
      </w:r>
      <w:r>
        <w:rPr>
          <w:b w:val="0"/>
          <w:i w:val="0"/>
        </w:rPr>
        <w:t xml:space="preserve"> </w:t>
      </w:r>
      <w:r>
        <w:rPr>
          <w:b w:val="0"/>
          <w:i w:val="0"/>
        </w:rPr>
        <w:t>recheck</w:t>
      </w:r>
      <w:r>
        <w:rPr>
          <w:b w:val="0"/>
          <w:i w:val="0"/>
        </w:rPr>
        <w:t xml:space="preserve"> </w:t>
      </w:r>
      <w:r>
        <w:rPr>
          <w:b w:val="0"/>
          <w:i w:val="0"/>
        </w:rPr>
        <w:t>after</w:t>
      </w:r>
      <w:r>
        <w:rPr>
          <w:b w:val="0"/>
          <w:i w:val="0"/>
        </w:rPr>
        <w:t xml:space="preserve"> </w:t>
      </w:r>
      <w:r>
        <w:rPr>
          <w:b w:val="0"/>
          <w:i w:val="0"/>
        </w:rPr>
        <w:t>wake</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interruption</w:t>
      </w:r>
      <w:r>
        <w:rPr>
          <w:b w:val="0"/>
          <w:i w:val="0"/>
        </w:rPr>
        <w:t xml:space="preserve"> </w:t>
      </w:r>
      <w:r>
        <w:rPr>
          <w:b w:val="0"/>
          <w:i w:val="0"/>
        </w:rPr>
        <w:t>or</w:t>
      </w:r>
      <w:r>
        <w:rPr>
          <w:b w:val="0"/>
          <w:i w:val="0"/>
        </w:rPr>
        <w:t xml:space="preserve"> </w:t>
      </w:r>
      <w:r>
        <w:rPr>
          <w:b w:val="0"/>
          <w:i w:val="0"/>
        </w:rPr>
        <w:t>removal.</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unsynchronized</w:t>
      </w:r>
      <w:r>
        <w:rPr>
          <w:b w:val="0"/>
          <w:i w:val="0"/>
        </w:rPr>
        <w:t xml:space="preserve"> </w:t>
      </w:r>
      <w:r>
        <w:rPr>
          <w:b w:val="0"/>
          <w:i w:val="0"/>
        </w:rPr>
        <w:t>cached</w:t>
      </w:r>
      <w:r>
        <w:rPr>
          <w:b w:val="0"/>
          <w:i w:val="0"/>
        </w:rPr>
        <w:t xml:space="preserve"> </w:t>
      </w:r>
      <w:r>
        <w:rPr>
          <w:b w:val="0"/>
          <w:i w:val="0"/>
        </w:rPr>
        <w:t>count</w:t>
      </w:r>
      <w:r>
        <w:rPr>
          <w:b w:val="0"/>
          <w:i w:val="0"/>
        </w:rPr>
        <w:t xml:space="preserve"> </w:t>
      </w:r>
      <w:r>
        <w:rPr>
          <w:b w:val="0"/>
          <w:i w:val="0"/>
        </w:rPr>
        <w:t>can</w:t>
      </w:r>
      <w:r>
        <w:rPr>
          <w:b w:val="0"/>
          <w:i w:val="0"/>
        </w:rPr>
        <w:t xml:space="preserve"> </w:t>
      </w:r>
      <w:r>
        <w:rPr>
          <w:b w:val="0"/>
          <w:i w:val="0"/>
        </w:rPr>
        <w:t>remain</w:t>
      </w:r>
      <w:r>
        <w:rPr>
          <w:b w:val="0"/>
          <w:i w:val="0"/>
        </w:rPr>
        <w:t xml:space="preserve"> </w:t>
      </w:r>
      <w:r>
        <w:rPr>
          <w:b w:val="0"/>
          <w:i w:val="0"/>
        </w:rPr>
        <w:t>false</w:t>
      </w:r>
      <w:r>
        <w:rPr>
          <w:b w:val="0"/>
          <w:i w:val="0"/>
        </w:rPr>
        <w:t xml:space="preserve"> </w:t>
      </w:r>
      <w:r>
        <w:rPr>
          <w:b w:val="0"/>
          <w:i w:val="0"/>
        </w:rPr>
        <w:t>even</w:t>
      </w:r>
      <w:r>
        <w:rPr>
          <w:b w:val="0"/>
          <w:i w:val="0"/>
        </w:rPr>
        <w:t xml:space="preserve"> </w:t>
      </w:r>
      <w:r>
        <w:rPr>
          <w:b w:val="0"/>
          <w:i w:val="0"/>
        </w:rPr>
        <w:t>though</w:t>
      </w:r>
      <w:r>
        <w:rPr>
          <w:b w:val="0"/>
          <w:i w:val="0"/>
        </w:rPr>
        <w:t xml:space="preserve"> </w:t>
      </w:r>
      <w:r>
        <w:rPr>
          <w:b w:val="0"/>
          <w:i w:val="0"/>
        </w:rPr>
        <w:t>data</w:t>
      </w:r>
      <w:r>
        <w:rPr>
          <w:b w:val="0"/>
          <w:i w:val="0"/>
        </w:rPr>
        <w:t xml:space="preserve"> </w:t>
      </w:r>
      <w:r>
        <w:rPr>
          <w:b w:val="0"/>
          <w:i w:val="0"/>
        </w:rPr>
        <w:t>exists.</w:t>
      </w:r>
      <w:r>
        <w:rPr>
          <w:b w:val="0"/>
          <w:i w:val="0"/>
        </w:rPr>
        <w:t xml:space="preserve"> </w:t>
      </w:r>
      <w:r>
        <w:rPr>
          <w:b w:val="0"/>
          <w:i w:val="0"/>
        </w:rPr>
        <w:t>Poll</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should</w:t>
      </w:r>
      <w:r>
        <w:rPr>
          <w:b w:val="0"/>
          <w:i w:val="0"/>
        </w:rPr>
        <w:t xml:space="preserve"> </w:t>
      </w:r>
      <w:r>
        <w:rPr>
          <w:b w:val="0"/>
          <w:i w:val="0"/>
        </w:rPr>
        <w:t>agree</w:t>
      </w:r>
      <w:r>
        <w:rPr>
          <w:b w:val="0"/>
          <w:i w:val="0"/>
        </w:rPr>
        <w:t xml:space="preserve"> </w:t>
      </w:r>
      <w:r>
        <w:rPr>
          <w:b w:val="0"/>
          <w:i w:val="0"/>
        </w:rPr>
        <w:t>on</w:t>
      </w:r>
      <w:r>
        <w:rPr>
          <w:b w:val="0"/>
          <w:i w:val="0"/>
        </w:rPr>
        <w:t xml:space="preserve"> </w:t>
      </w:r>
      <w:r>
        <w:rPr>
          <w:b w:val="0"/>
          <w:i w:val="0"/>
        </w:rPr>
        <w:t>what</w:t>
      </w:r>
      <w:r>
        <w:rPr>
          <w:b w:val="0"/>
          <w:i w:val="0"/>
        </w:rPr>
        <w:t xml:space="preserve"> </w:t>
      </w:r>
      <w:r>
        <w:rPr>
          <w:b w:val="0"/>
          <w:i w:val="0"/>
        </w:rPr>
        <w:t>available</w:t>
      </w:r>
      <w:r>
        <w:rPr>
          <w:b w:val="0"/>
          <w:i w:val="0"/>
        </w:rPr>
        <w:t xml:space="preserve"> </w:t>
      </w:r>
      <w:r>
        <w:rPr>
          <w:b w:val="0"/>
          <w:i w:val="0"/>
        </w:rPr>
        <w:t>data</w:t>
      </w:r>
      <w:r>
        <w:rPr>
          <w:b w:val="0"/>
          <w:i w:val="0"/>
        </w:rPr>
        <w:t xml:space="preserve"> </w:t>
      </w:r>
      <w:r>
        <w:rPr>
          <w:b w:val="0"/>
          <w:i w:val="0"/>
        </w:rPr>
        <w:t>means.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test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reader</w:t>
      </w:r>
      <w:r>
        <w:rPr>
          <w:b w:val="0"/>
          <w:i w:val="0"/>
        </w:rPr>
        <w:t xml:space="preserve"> </w:t>
      </w:r>
      <w:r>
        <w:rPr>
          <w:b w:val="0"/>
          <w:i w:val="0"/>
        </w:rPr>
        <w:t>already</w:t>
      </w:r>
      <w:r>
        <w:rPr>
          <w:b w:val="0"/>
          <w:i w:val="0"/>
        </w:rPr>
        <w:t xml:space="preserve"> </w:t>
      </w:r>
      <w:r>
        <w:rPr>
          <w:b w:val="0"/>
          <w:i w:val="0"/>
        </w:rPr>
        <w:t>blocked,</w:t>
      </w:r>
      <w:r>
        <w:rPr>
          <w:b w:val="0"/>
          <w:i w:val="0"/>
        </w:rPr>
        <w:t xml:space="preserve"> </w:t>
      </w:r>
      <w:r>
        <w:rPr>
          <w:b w:val="0"/>
          <w:i w:val="0"/>
        </w:rPr>
        <w:t>then</w:t>
      </w:r>
      <w:r>
        <w:rPr>
          <w:b w:val="0"/>
          <w:i w:val="0"/>
        </w:rPr>
        <w:t xml:space="preserve"> </w:t>
      </w:r>
      <w:r>
        <w:rPr>
          <w:b w:val="0"/>
          <w:i w:val="0"/>
        </w:rPr>
        <w:t>one</w:t>
      </w:r>
      <w:r>
        <w:rPr>
          <w:b w:val="0"/>
          <w:i w:val="0"/>
        </w:rPr>
        <w:t xml:space="preserve"> </w:t>
      </w:r>
      <w:r>
        <w:rPr>
          <w:b w:val="0"/>
          <w:i w:val="0"/>
        </w:rPr>
        <w:t>write,</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bounded</w:t>
      </w:r>
      <w:r>
        <w:rPr>
          <w:b w:val="0"/>
          <w:i w:val="0"/>
        </w:rPr>
        <w:t xml:space="preserve"> </w:t>
      </w:r>
      <w:r>
        <w:rPr>
          <w:b w:val="0"/>
          <w:i w:val="0"/>
        </w:rPr>
        <w:t>completion</w:t>
      </w:r>
      <w:r>
        <w:rPr>
          <w:b w:val="0"/>
          <w:i w:val="0"/>
        </w:rPr>
        <w:t xml:space="preserve"> </w:t>
      </w:r>
      <w:r>
        <w:rPr>
          <w:b w:val="0"/>
          <w:i w:val="0"/>
        </w:rPr>
        <w:t>without</w:t>
      </w:r>
      <w:r>
        <w:rPr>
          <w:b w:val="0"/>
          <w:i w:val="0"/>
        </w:rPr>
        <w:t xml:space="preserve"> </w:t>
      </w:r>
      <w:r>
        <w:rPr>
          <w:b w:val="0"/>
          <w:i w:val="0"/>
        </w:rPr>
        <w:t>arbitrary</w:t>
      </w:r>
      <w:r>
        <w:rPr>
          <w:b w:val="0"/>
          <w:i w:val="0"/>
        </w:rPr>
        <w:t xml:space="preserve"> </w:t>
      </w:r>
      <w:r>
        <w:rPr>
          <w:b w:val="0"/>
          <w:i w:val="0"/>
        </w:rPr>
        <w:t>polling</w:t>
      </w:r>
      <w:r>
        <w:rPr>
          <w:b w:val="0"/>
          <w:i w:val="0"/>
        </w:rPr>
        <w:t xml:space="preserve"> </w:t>
      </w:r>
      <w:r>
        <w:rPr>
          <w:b w:val="0"/>
          <w:i w:val="0"/>
        </w:rPr>
        <w:t>sleeps.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stream-like</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with</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nonblocking</w:t>
      </w:r>
      <w:r>
        <w:rPr>
          <w:b w:val="0"/>
          <w:i w:val="0"/>
        </w:rPr>
        <w:t xml:space="preserve"> </w:t>
      </w:r>
      <w:r>
        <w:rPr>
          <w:b w:val="0"/>
          <w:i w:val="0"/>
        </w:rPr>
        <w:t>contracts</w:t>
      </w:r>
      <w:r>
        <w:rPr>
          <w:b w:val="0"/>
          <w:i w:val="0"/>
        </w:rPr>
        <w:t xml:space="preserve"> </w:t>
      </w:r>
      <w:r>
        <w:rPr>
          <w:b w:val="0"/>
          <w:i w:val="0"/>
        </w:rPr>
        <w:t>defined.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wakeups</w:t>
      </w:r>
      <w:r>
        <w:rPr>
          <w:b w:val="0"/>
          <w:i w:val="0"/>
        </w:rPr>
        <w:t xml:space="preserve"> </w:t>
      </w:r>
      <w:r>
        <w:rPr>
          <w:b w:val="0"/>
          <w:i w:val="0"/>
        </w:rPr>
        <w:t>everywhere</w:t>
      </w:r>
      <w:r>
        <w:rPr>
          <w:b w:val="0"/>
          <w:i w:val="0"/>
        </w:rPr>
        <w:t xml:space="preserve"> </w:t>
      </w:r>
      <w:r>
        <w:rPr>
          <w:b w:val="0"/>
          <w:i w:val="0"/>
        </w:rPr>
        <w:t>without</w:t>
      </w:r>
      <w:r>
        <w:rPr>
          <w:b w:val="0"/>
          <w:i w:val="0"/>
        </w:rPr>
        <w:t xml:space="preserve"> </w:t>
      </w:r>
      <w:r>
        <w:rPr>
          <w:b w:val="0"/>
          <w:i w:val="0"/>
        </w:rPr>
        <w:t>identifying</w:t>
      </w:r>
      <w:r>
        <w:rPr>
          <w:b w:val="0"/>
          <w:i w:val="0"/>
        </w:rPr>
        <w:t xml:space="preserve"> </w:t>
      </w:r>
      <w:r>
        <w:rPr>
          <w:b w:val="0"/>
          <w:i w:val="0"/>
        </w:rPr>
        <w:t>the</w:t>
      </w:r>
      <w:r>
        <w:rPr>
          <w:b w:val="0"/>
          <w:i w:val="0"/>
        </w:rPr>
        <w:t xml:space="preserve"> </w:t>
      </w:r>
      <w:r>
        <w:rPr>
          <w:b w:val="0"/>
          <w:i w:val="0"/>
        </w:rPr>
        <w:t>predicate's</w:t>
      </w:r>
      <w:r>
        <w:rPr>
          <w:b w:val="0"/>
          <w:i w:val="0"/>
        </w:rPr>
        <w:t xml:space="preserve"> </w:t>
      </w:r>
      <w:r>
        <w:rPr>
          <w:b w:val="0"/>
          <w:i w:val="0"/>
        </w:rPr>
        <w:t>owner</w:t>
      </w:r>
      <w:r>
        <w:rPr>
          <w:b w:val="0"/>
          <w:i w:val="0"/>
        </w:rPr>
        <w:t xml:space="preserve"> </w:t>
      </w:r>
      <w:r>
        <w:rPr>
          <w:b w:val="0"/>
          <w:i w:val="0"/>
        </w:rPr>
        <w:t>and</w:t>
      </w:r>
      <w:r>
        <w:rPr>
          <w:b w:val="0"/>
          <w:i w:val="0"/>
        </w:rPr>
        <w:t xml:space="preserve"> </w:t>
      </w:r>
      <w:r>
        <w:rPr>
          <w:b w:val="0"/>
          <w:i w:val="0"/>
        </w:rPr>
        <w:t>synchronization.</w:t>
      </w:r>
    </w:p>
    <w:p>
      <w:r>
        <w:rPr>
          <w:b/>
          <w:i w:val="0"/>
        </w:rPr>
        <w:t>Follow-up:</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two</w:t>
      </w:r>
      <w:r>
        <w:rPr>
          <w:b w:val="0"/>
          <w:i w:val="0"/>
        </w:rPr>
        <w:t xml:space="preserve"> </w:t>
      </w:r>
      <w:r>
        <w:rPr>
          <w:b w:val="0"/>
          <w:i w:val="0"/>
        </w:rPr>
        <w:t>readers</w:t>
      </w:r>
      <w:r>
        <w:rPr>
          <w:b w:val="0"/>
          <w:i w:val="0"/>
        </w:rPr>
        <w:t xml:space="preserve"> </w:t>
      </w:r>
      <w:r>
        <w:rPr>
          <w:b w:val="0"/>
          <w:i w:val="0"/>
        </w:rPr>
        <w:t>behave</w:t>
      </w:r>
      <w:r>
        <w:rPr>
          <w:b w:val="0"/>
          <w:i w:val="0"/>
        </w:rPr>
        <w:t xml:space="preserve"> </w:t>
      </w:r>
      <w:r>
        <w:rPr>
          <w:b w:val="0"/>
          <w:i w:val="0"/>
        </w:rPr>
        <w:t>when</w:t>
      </w:r>
      <w:r>
        <w:rPr>
          <w:b w:val="0"/>
          <w:i w:val="0"/>
        </w:rPr>
        <w:t xml:space="preserve"> </w:t>
      </w:r>
      <w:r>
        <w:rPr>
          <w:b w:val="0"/>
          <w:i w:val="0"/>
        </w:rPr>
        <w:t>only</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becomes</w:t>
      </w:r>
      <w:r>
        <w:rPr>
          <w:b w:val="0"/>
          <w:i w:val="0"/>
        </w:rPr>
        <w:t xml:space="preserve"> </w:t>
      </w:r>
      <w:r>
        <w:rPr>
          <w:b w:val="0"/>
          <w:i w:val="0"/>
        </w:rPr>
        <w:t>available?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shared</w:t>
      </w:r>
      <w:r>
        <w:rPr>
          <w:b w:val="0"/>
          <w:i w:val="0"/>
        </w:rPr>
        <w:t xml:space="preserve"> </w:t>
      </w:r>
      <w:r>
        <w:rPr>
          <w:b w:val="0"/>
          <w:i w:val="0"/>
        </w:rPr>
        <w:t>instance/predicate;</w:t>
      </w:r>
      <w:r>
        <w:rPr>
          <w:b w:val="0"/>
          <w:i w:val="0"/>
        </w:rPr>
        <w:t xml:space="preserve"> </w:t>
      </w:r>
      <w:r>
        <w:rPr>
          <w:b w:val="0"/>
          <w:i w:val="0"/>
        </w:rPr>
        <w:t>update-before-wake;</w:t>
      </w:r>
      <w:r>
        <w:rPr>
          <w:b w:val="0"/>
          <w:i w:val="0"/>
        </w:rPr>
        <w:t xml:space="preserve"> </w:t>
      </w:r>
      <w:r>
        <w:rPr>
          <w:b w:val="0"/>
          <w:i w:val="0"/>
        </w:rPr>
        <w:t>competition;</w:t>
      </w:r>
      <w:r>
        <w:rPr>
          <w:b w:val="0"/>
          <w:i w:val="0"/>
        </w:rPr>
        <w:t xml:space="preserve"> </w:t>
      </w:r>
      <w:r>
        <w:rPr>
          <w:b w:val="0"/>
          <w:i w:val="0"/>
        </w:rPr>
        <w:t>deterministic</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Q125 Poll reports readable but the next read blocks. Is the driver necessarily wrong?</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Readiness</w:t>
      </w:r>
      <w:r>
        <w:rPr>
          <w:b w:val="0"/>
          <w:i w:val="0"/>
        </w:rPr>
        <w:t xml:space="preserve"> </w:t>
      </w:r>
      <w:r>
        <w:rPr>
          <w:b w:val="0"/>
          <w:i w:val="0"/>
        </w:rPr>
        <w:t>races</w:t>
      </w:r>
      <w:r>
        <w:rPr>
          <w:b w:val="0"/>
          <w:i w:val="0"/>
        </w:rPr>
        <w:t xml:space="preserve"> </w:t>
      </w:r>
      <w:r>
        <w:rPr>
          <w:b w:val="0"/>
          <w:i w:val="0"/>
        </w:rPr>
        <w:t>and</w:t>
      </w:r>
      <w:r>
        <w:rPr>
          <w:b w:val="0"/>
          <w:i w:val="0"/>
        </w:rPr>
        <w:t xml:space="preserve"> </w:t>
      </w:r>
      <w:r>
        <w:rPr>
          <w:b w:val="0"/>
          <w:i w:val="0"/>
        </w:rPr>
        <w:t>API</w:t>
      </w:r>
      <w:r>
        <w:rPr>
          <w:b w:val="0"/>
          <w:i w:val="0"/>
        </w:rPr>
        <w:t xml:space="preserve"> </w:t>
      </w:r>
      <w:r>
        <w:rPr>
          <w:b w:val="0"/>
          <w:i w:val="0"/>
        </w:rPr>
        <w:t>consistency.</w:t>
      </w:r>
    </w:p>
    <w:p>
      <w:r>
        <w:rPr>
          <w:b/>
          <w:i w:val="0"/>
        </w:rPr>
        <w:t>Spoken</w:t>
      </w:r>
      <w:r>
        <w:rPr>
          <w:b/>
          <w:i w:val="0"/>
        </w:rPr>
        <w:t xml:space="preserve"> </w:t>
      </w:r>
      <w:r>
        <w:rPr>
          <w:b/>
          <w:i w:val="0"/>
        </w:rPr>
        <w:t>answer:</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consumed</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Readiness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reservation.</w:t>
      </w:r>
      <w:r>
        <w:rPr>
          <w:b w:val="0"/>
          <w:i w:val="0"/>
        </w:rPr>
        <w:t xml:space="preserve"> </w:t>
      </w:r>
      <w:r>
        <w:rPr>
          <w:b w:val="0"/>
          <w:i w:val="0"/>
        </w:rPr>
        <w:t>A</w:t>
      </w:r>
      <w:r>
        <w:rPr>
          <w:b w:val="0"/>
          <w:i w:val="0"/>
        </w:rPr>
        <w:t xml:space="preserve"> </w:t>
      </w:r>
      <w:r>
        <w:rPr>
          <w:b w:val="0"/>
          <w:i w:val="0"/>
        </w:rPr>
        <w:t>nonblocking</w:t>
      </w:r>
      <w:r>
        <w:rPr>
          <w:b w:val="0"/>
          <w:i w:val="0"/>
        </w:rPr>
        <w:t xml:space="preserve"> </w:t>
      </w:r>
      <w:r>
        <w:rPr>
          <w:b w:val="0"/>
          <w:i w:val="0"/>
        </w:rPr>
        <w:t>read</w:t>
      </w:r>
      <w:r>
        <w:rPr>
          <w:b w:val="0"/>
          <w:i w:val="0"/>
        </w:rPr>
        <w:t xml:space="preserve"> </w:t>
      </w:r>
      <w:r>
        <w:rPr>
          <w:b w:val="0"/>
          <w:i w:val="0"/>
        </w:rPr>
        <w:t>should</w:t>
      </w:r>
      <w:r>
        <w:rPr>
          <w:b w:val="0"/>
          <w:i w:val="0"/>
        </w:rPr>
        <w:t xml:space="preserve"> </w:t>
      </w:r>
      <w:r>
        <w:rPr>
          <w:b w:val="0"/>
          <w:i w:val="0"/>
        </w:rPr>
        <w:t>then</w:t>
      </w:r>
      <w:r>
        <w:rPr>
          <w:b w:val="0"/>
          <w:i w:val="0"/>
        </w:rPr>
        <w:t xml:space="preserve"> </w:t>
      </w:r>
      <w:r>
        <w:rPr>
          <w:b w:val="0"/>
          <w:i w:val="0"/>
        </w:rPr>
        <w:t>return</w:t>
      </w:r>
      <w:r>
        <w:rPr>
          <w:b w:val="0"/>
          <w:i w:val="0"/>
        </w:rPr>
        <w:t xml:space="preserve"> </w:t>
      </w:r>
      <w:r>
        <w:rPr>
          <w:b w:val="0"/>
          <w:i w:val="0"/>
        </w:rPr>
        <w:t>EAGAIN</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b w:val="0"/>
          <w:i w:val="0"/>
        </w:rPr>
        <w:t>With</w:t>
      </w:r>
      <w:r>
        <w:rPr>
          <w:b w:val="0"/>
          <w:i w:val="0"/>
        </w:rPr>
        <w:t xml:space="preserve"> </w:t>
      </w:r>
      <w:r>
        <w:rPr>
          <w:b w:val="0"/>
          <w:i w:val="0"/>
        </w:rPr>
        <w:t>only</w:t>
      </w:r>
      <w:r>
        <w:rPr>
          <w:b w:val="0"/>
          <w:i w:val="0"/>
        </w:rPr>
        <w:t xml:space="preserve"> </w:t>
      </w:r>
      <w:r>
        <w:rPr>
          <w:b w:val="0"/>
          <w:i w:val="0"/>
        </w:rPr>
        <w:t>one</w:t>
      </w:r>
      <w:r>
        <w:rPr>
          <w:b w:val="0"/>
          <w:i w:val="0"/>
        </w:rPr>
        <w:t xml:space="preserve"> </w:t>
      </w:r>
      <w:r>
        <w:rPr>
          <w:b w:val="0"/>
          <w:i w:val="0"/>
        </w:rPr>
        <w:t>consumer</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intervening</w:t>
      </w:r>
      <w:r>
        <w:rPr>
          <w:b w:val="0"/>
          <w:i w:val="0"/>
        </w:rPr>
        <w:t xml:space="preserve"> </w:t>
      </w:r>
      <w:r>
        <w:rPr>
          <w:b w:val="0"/>
          <w:i w:val="0"/>
        </w:rPr>
        <w:t>state</w:t>
      </w:r>
      <w:r>
        <w:rPr>
          <w:b w:val="0"/>
          <w:i w:val="0"/>
        </w:rPr>
        <w:t xml:space="preserve"> </w:t>
      </w:r>
      <w:r>
        <w:rPr>
          <w:b w:val="0"/>
          <w:i w:val="0"/>
        </w:rPr>
        <w:t>change,</w:t>
      </w:r>
      <w:r>
        <w:rPr>
          <w:b w:val="0"/>
          <w:i w:val="0"/>
        </w:rPr>
        <w:t xml:space="preserve"> </w:t>
      </w:r>
      <w:r>
        <w:rPr>
          <w:b w:val="0"/>
          <w:i w:val="0"/>
        </w:rPr>
        <w:t>persistent</w:t>
      </w:r>
      <w:r>
        <w:rPr>
          <w:b w:val="0"/>
          <w:i w:val="0"/>
        </w:rPr>
        <w:t xml:space="preserve"> </w:t>
      </w:r>
      <w:r>
        <w:rPr>
          <w:b w:val="0"/>
          <w:i w:val="0"/>
        </w:rPr>
        <w:t>disagreement</w:t>
      </w:r>
      <w:r>
        <w:rPr>
          <w:b w:val="0"/>
          <w:i w:val="0"/>
        </w:rPr>
        <w:t xml:space="preserve"> </w:t>
      </w:r>
      <w:r>
        <w:rPr>
          <w:b w:val="0"/>
          <w:i w:val="0"/>
        </w:rPr>
        <w:t>suggests</w:t>
      </w:r>
      <w:r>
        <w:rPr>
          <w:b w:val="0"/>
          <w:i w:val="0"/>
        </w:rPr>
        <w:t xml:space="preserve"> </w:t>
      </w:r>
      <w:r>
        <w:rPr>
          <w:b w:val="0"/>
          <w:i w:val="0"/>
        </w:rPr>
        <w:t>the</w:t>
      </w:r>
      <w:r>
        <w:rPr>
          <w:b w:val="0"/>
          <w:i w:val="0"/>
        </w:rPr>
        <w:t xml:space="preserve"> </w:t>
      </w:r>
      <w:r>
        <w:rPr>
          <w:b w:val="0"/>
          <w:i w:val="0"/>
        </w:rPr>
        <w:t>driver's</w:t>
      </w:r>
      <w:r>
        <w:rPr>
          <w:b w:val="0"/>
          <w:i w:val="0"/>
        </w:rPr>
        <w:t xml:space="preserve"> </w:t>
      </w:r>
      <w:r>
        <w:rPr>
          <w:b w:val="0"/>
          <w:i w:val="0"/>
        </w:rPr>
        <w:t>readiness</w:t>
      </w:r>
      <w:r>
        <w:rPr>
          <w:b w:val="0"/>
          <w:i w:val="0"/>
        </w:rPr>
        <w:t xml:space="preserve"> </w:t>
      </w:r>
      <w:r>
        <w:rPr>
          <w:b w:val="0"/>
          <w:i w:val="0"/>
        </w:rPr>
        <w:t>predicate</w:t>
      </w:r>
      <w:r>
        <w:rPr>
          <w:b w:val="0"/>
          <w:i w:val="0"/>
        </w:rPr>
        <w:t xml:space="preserve"> </w:t>
      </w:r>
      <w:r>
        <w:rPr>
          <w:b w:val="0"/>
          <w:i w:val="0"/>
        </w:rPr>
        <w:t>is</w:t>
      </w:r>
      <w:r>
        <w:rPr>
          <w:b w:val="0"/>
          <w:i w:val="0"/>
        </w:rPr>
        <w:t xml:space="preserve"> </w:t>
      </w:r>
      <w:r>
        <w:rPr>
          <w:b w:val="0"/>
          <w:i w:val="0"/>
        </w:rPr>
        <w:t>wrong.</w:t>
      </w:r>
      <w:r>
        <w:rPr>
          <w:b w:val="0"/>
          <w:i w:val="0"/>
        </w:rPr>
        <w:t xml:space="preserve"> </w:t>
      </w:r>
      <w:r>
        <w:rPr>
          <w:b w:val="0"/>
          <w:i w:val="0"/>
        </w:rPr>
        <w:t>Its</w:t>
      </w:r>
      <w:r>
        <w:rPr>
          <w:b w:val="0"/>
          <w:i w:val="0"/>
        </w:rPr>
        <w:t xml:space="preserve"> </w:t>
      </w:r>
      <w:r>
        <w:rPr>
          <w:b w:val="0"/>
          <w:i w:val="0"/>
        </w:rPr>
        <w:t>poll</w:t>
      </w:r>
      <w:r>
        <w:rPr>
          <w:b w:val="0"/>
          <w:i w:val="0"/>
        </w:rPr>
        <w:t xml:space="preserve"> </w:t>
      </w:r>
      <w:r>
        <w:rPr>
          <w:b w:val="0"/>
          <w:i w:val="0"/>
        </w:rPr>
        <w:t>implementation</w:t>
      </w:r>
      <w:r>
        <w:rPr>
          <w:b w:val="0"/>
          <w:i w:val="0"/>
        </w:rPr>
        <w:t xml:space="preserve"> </w:t>
      </w:r>
      <w:r>
        <w:rPr>
          <w:b w:val="0"/>
          <w:i w:val="0"/>
        </w:rPr>
        <w:t>should</w:t>
      </w:r>
      <w:r>
        <w:rPr>
          <w:b w:val="0"/>
          <w:i w:val="0"/>
        </w:rPr>
        <w:t xml:space="preserve"> </w:t>
      </w:r>
      <w:r>
        <w:rPr>
          <w:b w:val="0"/>
          <w:i w:val="0"/>
        </w:rPr>
        <w:t>register</w:t>
      </w:r>
      <w:r>
        <w:rPr>
          <w:b w:val="0"/>
          <w:i w:val="0"/>
        </w:rPr>
        <w:t xml:space="preserve"> </w:t>
      </w:r>
      <w:r>
        <w:rPr>
          <w:b w:val="0"/>
          <w:i w:val="0"/>
        </w:rPr>
        <w:t>the</w:t>
      </w:r>
      <w:r>
        <w:rPr>
          <w:b w:val="0"/>
          <w:i w:val="0"/>
        </w:rPr>
        <w:t xml:space="preserve"> </w:t>
      </w:r>
      <w:r>
        <w:rPr>
          <w:b w:val="0"/>
          <w:i w:val="0"/>
        </w:rPr>
        <w:t>wait</w:t>
      </w:r>
      <w:r>
        <w:rPr>
          <w:b w:val="0"/>
          <w:i w:val="0"/>
        </w:rPr>
        <w:t xml:space="preserve"> </w:t>
      </w:r>
      <w:r>
        <w:rPr>
          <w:b w:val="0"/>
          <w:i w:val="0"/>
        </w:rPr>
        <w:t>queue</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state</w:t>
      </w:r>
      <w:r>
        <w:rPr>
          <w:b w:val="0"/>
          <w:i w:val="0"/>
        </w:rPr>
        <w:t xml:space="preserve"> </w:t>
      </w:r>
      <w:r>
        <w:rPr>
          <w:b w:val="0"/>
          <w:i w:val="0"/>
        </w:rPr>
        <w:t>as</w:t>
      </w:r>
      <w:r>
        <w:rPr>
          <w:b w:val="0"/>
          <w:i w:val="0"/>
        </w:rPr>
        <w:t xml:space="preserve"> </w:t>
      </w:r>
      <w:r>
        <w:rPr>
          <w:b w:val="0"/>
          <w:i w:val="0"/>
        </w:rPr>
        <w:t>read</w:t>
      </w:r>
      <w:r>
        <w:rPr>
          <w:b w:val="0"/>
          <w:i w:val="0"/>
        </w:rPr>
        <w:t xml:space="preserve"> </w:t>
      </w:r>
      <w:r>
        <w:rPr>
          <w:b w:val="0"/>
          <w:i w:val="0"/>
        </w:rPr>
        <w:t>under</w:t>
      </w:r>
      <w:r>
        <w:rPr>
          <w:b w:val="0"/>
          <w:i w:val="0"/>
        </w:rPr>
        <w:t xml:space="preserve"> </w:t>
      </w:r>
      <w:r>
        <w:rPr>
          <w:b w:val="0"/>
          <w:i w:val="0"/>
        </w:rPr>
        <w:t>compatible</w:t>
      </w:r>
      <w:r>
        <w:rPr>
          <w:b w:val="0"/>
          <w:i w:val="0"/>
        </w:rPr>
        <w:t xml:space="preserve"> </w:t>
      </w:r>
      <w:r>
        <w:rPr>
          <w:b w:val="0"/>
          <w:i w:val="0"/>
        </w:rPr>
        <w:t>synchronization.</w:t>
      </w:r>
      <w:r>
        <w:rPr>
          <w:b w:val="0"/>
          <w:i w:val="0"/>
        </w:rPr>
        <w:t xml:space="preserve"> </w:t>
      </w:r>
      <w:r>
        <w:rPr>
          <w:b w:val="0"/>
          <w:i w:val="0"/>
        </w:rPr>
        <w:t>Include</w:t>
      </w:r>
      <w:r>
        <w:rPr>
          <w:b w:val="0"/>
          <w:i w:val="0"/>
        </w:rPr>
        <w:t xml:space="preserve"> </w:t>
      </w:r>
      <w:r>
        <w:rPr>
          <w:b w:val="0"/>
          <w:i w:val="0"/>
        </w:rPr>
        <w:t>removal</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readiness</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Test</w:t>
      </w:r>
      <w:r>
        <w:rPr>
          <w:b w:val="0"/>
          <w:i w:val="0"/>
        </w:rPr>
        <w:t xml:space="preserve"> </w:t>
      </w:r>
      <w:r>
        <w:rPr>
          <w:b w:val="0"/>
          <w:i w:val="0"/>
        </w:rPr>
        <w:t>both</w:t>
      </w:r>
      <w:r>
        <w:rPr>
          <w:b w:val="0"/>
          <w:i w:val="0"/>
        </w:rPr>
        <w:t xml:space="preserve"> </w:t>
      </w:r>
      <w:r>
        <w:rPr>
          <w:b w:val="0"/>
          <w:i w:val="0"/>
        </w:rPr>
        <w:t>single-consumer</w:t>
      </w:r>
      <w:r>
        <w:rPr>
          <w:b w:val="0"/>
          <w:i w:val="0"/>
        </w:rPr>
        <w:t xml:space="preserve"> </w:t>
      </w:r>
      <w:r>
        <w:rPr>
          <w:b w:val="0"/>
          <w:i w:val="0"/>
        </w:rPr>
        <w:t>consistency</w:t>
      </w:r>
      <w:r>
        <w:rPr>
          <w:b w:val="0"/>
          <w:i w:val="0"/>
        </w:rPr>
        <w:t xml:space="preserve"> </w:t>
      </w:r>
      <w:r>
        <w:rPr>
          <w:b w:val="0"/>
          <w:i w:val="0"/>
        </w:rPr>
        <w:t>and</w:t>
      </w:r>
      <w:r>
        <w:rPr>
          <w:b w:val="0"/>
          <w:i w:val="0"/>
        </w:rPr>
        <w:t xml:space="preserve"> </w:t>
      </w:r>
      <w:r>
        <w:rPr>
          <w:b w:val="0"/>
          <w:i w:val="0"/>
        </w:rPr>
        <w:t>multi-consumer</w:t>
      </w:r>
      <w:r>
        <w:rPr>
          <w:b w:val="0"/>
          <w:i w:val="0"/>
        </w:rPr>
        <w:t xml:space="preserve"> </w:t>
      </w:r>
      <w:r>
        <w:rPr>
          <w:b w:val="0"/>
          <w:i w:val="0"/>
        </w:rPr>
        <w:t>races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one</w:t>
      </w:r>
      <w:r>
        <w:rPr>
          <w:b w:val="0"/>
          <w:i w:val="0"/>
        </w:rPr>
        <w:t xml:space="preserve"> </w:t>
      </w:r>
      <w:r>
        <w:rPr>
          <w:b w:val="0"/>
          <w:i w:val="0"/>
        </w:rPr>
        <w:t>observation</w:t>
      </w:r>
      <w:r>
        <w:rPr>
          <w:b w:val="0"/>
          <w:i w:val="0"/>
        </w:rPr>
        <w:t xml:space="preserve"> </w:t>
      </w:r>
      <w:r>
        <w:rPr>
          <w:b w:val="0"/>
          <w:i w:val="0"/>
        </w:rPr>
        <w:t>proves</w:t>
      </w:r>
      <w:r>
        <w:rPr>
          <w:b w:val="0"/>
          <w:i w:val="0"/>
        </w:rPr>
        <w:t xml:space="preserve"> </w:t>
      </w:r>
      <w:r>
        <w:rPr>
          <w:b w:val="0"/>
          <w:i w:val="0"/>
        </w:rPr>
        <w:t>a</w:t>
      </w:r>
      <w:r>
        <w:rPr>
          <w:b w:val="0"/>
          <w:i w:val="0"/>
        </w:rPr>
        <w:t xml:space="preserve"> </w:t>
      </w:r>
      <w:r>
        <w:rPr>
          <w:b w:val="0"/>
          <w:i w:val="0"/>
        </w:rPr>
        <w:t>defect.</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poll</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that</w:t>
      </w:r>
      <w:r>
        <w:rPr>
          <w:b w:val="0"/>
          <w:i w:val="0"/>
        </w:rPr>
        <w:t xml:space="preserve"> </w:t>
      </w:r>
      <w:r>
        <w:rPr>
          <w:b w:val="0"/>
          <w:i w:val="0"/>
        </w:rPr>
        <w:t>supports</w:t>
      </w:r>
      <w:r>
        <w:rPr>
          <w:b w:val="0"/>
          <w:i w:val="0"/>
        </w:rPr>
        <w:t xml:space="preserve"> </w:t>
      </w:r>
      <w:r>
        <w:rPr>
          <w:b w:val="0"/>
          <w:i w:val="0"/>
        </w:rPr>
        <w:t>nonblocking</w:t>
      </w:r>
      <w:r>
        <w:rPr>
          <w:b w:val="0"/>
          <w:i w:val="0"/>
        </w:rPr>
        <w:t xml:space="preserve"> </w:t>
      </w:r>
      <w:r>
        <w:rPr>
          <w:b w:val="0"/>
          <w:i w:val="0"/>
        </w:rPr>
        <w:t>operation.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Guaranteeing</w:t>
      </w:r>
      <w:r>
        <w:rPr>
          <w:b w:val="0"/>
          <w:i w:val="0"/>
        </w:rPr>
        <w:t xml:space="preserve"> </w:t>
      </w:r>
      <w:r>
        <w:rPr>
          <w:b w:val="0"/>
          <w:i w:val="0"/>
        </w:rPr>
        <w:t>that</w:t>
      </w:r>
      <w:r>
        <w:rPr>
          <w:b w:val="0"/>
          <w:i w:val="0"/>
        </w:rPr>
        <w:t xml:space="preserve"> </w:t>
      </w:r>
      <w:r>
        <w:rPr>
          <w:b w:val="0"/>
          <w:i w:val="0"/>
        </w:rPr>
        <w:t>readiness</w:t>
      </w:r>
      <w:r>
        <w:rPr>
          <w:b w:val="0"/>
          <w:i w:val="0"/>
        </w:rPr>
        <w:t xml:space="preserve"> </w:t>
      </w:r>
      <w:r>
        <w:rPr>
          <w:b w:val="0"/>
          <w:i w:val="0"/>
        </w:rPr>
        <w:t>reserves</w:t>
      </w:r>
      <w:r>
        <w:rPr>
          <w:b w:val="0"/>
          <w:i w:val="0"/>
        </w:rPr>
        <w:t xml:space="preserve"> </w:t>
      </w:r>
      <w:r>
        <w:rPr>
          <w:b w:val="0"/>
          <w:i w:val="0"/>
        </w:rPr>
        <w:t>bytes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or</w:t>
      </w:r>
      <w:r>
        <w:rPr>
          <w:b w:val="0"/>
          <w:i w:val="0"/>
        </w:rPr>
        <w:t xml:space="preserve"> </w:t>
      </w:r>
      <w:r>
        <w:rPr>
          <w:b w:val="0"/>
          <w:i w:val="0"/>
        </w:rPr>
        <w:t>returning</w:t>
      </w:r>
      <w:r>
        <w:rPr>
          <w:b w:val="0"/>
          <w:i w:val="0"/>
        </w:rPr>
        <w:t xml:space="preserve"> </w:t>
      </w:r>
      <w:r>
        <w:rPr>
          <w:b w:val="0"/>
          <w:i w:val="0"/>
        </w:rPr>
        <w:t>readable</w:t>
      </w:r>
      <w:r>
        <w:rPr>
          <w:b w:val="0"/>
          <w:i w:val="0"/>
        </w:rPr>
        <w:t xml:space="preserve"> </w:t>
      </w:r>
      <w:r>
        <w:rPr>
          <w:b w:val="0"/>
          <w:i w:val="0"/>
        </w:rPr>
        <w:t>unconditionally.</w:t>
      </w:r>
    </w:p>
    <w:p>
      <w:r>
        <w:rPr>
          <w:b/>
          <w:i w:val="0"/>
        </w:rPr>
        <w:t>Follow-up:</w:t>
      </w:r>
      <w:r>
        <w:rPr>
          <w:b w:val="0"/>
          <w:i w:val="0"/>
        </w:rPr>
        <w:t xml:space="preserve"> </w:t>
      </w:r>
      <w:r>
        <w:rPr>
          <w:b w:val="0"/>
          <w:i w:val="0"/>
        </w:rPr>
        <w:t>What</w:t>
      </w:r>
      <w:r>
        <w:rPr>
          <w:b w:val="0"/>
          <w:i w:val="0"/>
        </w:rPr>
        <w:t xml:space="preserve"> </w:t>
      </w:r>
      <w:r>
        <w:rPr>
          <w:b w:val="0"/>
          <w:i w:val="0"/>
        </w:rPr>
        <w:t>ordering</w:t>
      </w:r>
      <w:r>
        <w:rPr>
          <w:b w:val="0"/>
          <w:i w:val="0"/>
        </w:rPr>
        <w:t xml:space="preserve"> </w:t>
      </w:r>
      <w:r>
        <w:rPr>
          <w:b w:val="0"/>
          <w:i w:val="0"/>
        </w:rPr>
        <w:t>avoids</w:t>
      </w:r>
      <w:r>
        <w:rPr>
          <w:b w:val="0"/>
          <w:i w:val="0"/>
        </w:rPr>
        <w:t xml:space="preserve"> </w:t>
      </w:r>
      <w:r>
        <w:rPr>
          <w:b w:val="0"/>
          <w:i w:val="0"/>
        </w:rPr>
        <w:t>missing</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change</w:t>
      </w:r>
      <w:r>
        <w:rPr>
          <w:b w:val="0"/>
          <w:i w:val="0"/>
        </w:rPr>
        <w:t xml:space="preserve"> </w:t>
      </w:r>
      <w:r>
        <w:rPr>
          <w:b w:val="0"/>
          <w:i w:val="0"/>
        </w:rPr>
        <w:t>between</w:t>
      </w:r>
      <w:r>
        <w:rPr>
          <w:b w:val="0"/>
          <w:i w:val="0"/>
        </w:rPr>
        <w:t xml:space="preserve"> </w:t>
      </w:r>
      <w:r>
        <w:rPr>
          <w:b w:val="0"/>
          <w:i w:val="0"/>
        </w:rPr>
        <w:t>checking</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registering</w:t>
      </w:r>
      <w:r>
        <w:rPr>
          <w:b w:val="0"/>
          <w:i w:val="0"/>
        </w:rPr>
        <w:t xml:space="preserve"> </w:t>
      </w:r>
      <w:r>
        <w:rPr>
          <w:b w:val="0"/>
          <w:i w:val="0"/>
        </w:rPr>
        <w:t>a</w:t>
      </w:r>
      <w:r>
        <w:rPr>
          <w:b w:val="0"/>
          <w:i w:val="0"/>
        </w:rPr>
        <w:t xml:space="preserve"> </w:t>
      </w:r>
      <w:r>
        <w:rPr>
          <w:b w:val="0"/>
          <w:i w:val="0"/>
        </w:rPr>
        <w:t>waiter?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race</w:t>
      </w:r>
      <w:r>
        <w:rPr>
          <w:b w:val="0"/>
          <w:i w:val="0"/>
        </w:rPr>
        <w:t xml:space="preserve"> </w:t>
      </w:r>
      <w:r>
        <w:rPr>
          <w:b w:val="0"/>
          <w:i w:val="0"/>
        </w:rPr>
        <w:t>distinction;</w:t>
      </w:r>
      <w:r>
        <w:rPr>
          <w:b w:val="0"/>
          <w:i w:val="0"/>
        </w:rPr>
        <w:t xml:space="preserve"> </w:t>
      </w:r>
      <w:r>
        <w:rPr>
          <w:b w:val="0"/>
          <w:i w:val="0"/>
        </w:rPr>
        <w:t>nonblocking</w:t>
      </w:r>
      <w:r>
        <w:rPr>
          <w:b w:val="0"/>
          <w:i w:val="0"/>
        </w:rPr>
        <w:t xml:space="preserve"> </w:t>
      </w:r>
      <w:r>
        <w:rPr>
          <w:b w:val="0"/>
          <w:i w:val="0"/>
        </w:rPr>
        <w:t>outcome;</w:t>
      </w:r>
      <w:r>
        <w:rPr>
          <w:b w:val="0"/>
          <w:i w:val="0"/>
        </w:rPr>
        <w:t xml:space="preserve"> </w:t>
      </w:r>
      <w:r>
        <w:rPr>
          <w:b w:val="0"/>
          <w:i w:val="0"/>
        </w:rPr>
        <w:t>shared</w:t>
      </w:r>
      <w:r>
        <w:rPr>
          <w:b w:val="0"/>
          <w:i w:val="0"/>
        </w:rPr>
        <w:t xml:space="preserve"> </w:t>
      </w:r>
      <w:r>
        <w:rPr>
          <w:b w:val="0"/>
          <w:i w:val="0"/>
        </w:rPr>
        <w:t>predicate;</w:t>
      </w:r>
      <w:r>
        <w:rPr>
          <w:b w:val="0"/>
          <w:i w:val="0"/>
        </w:rPr>
        <w:t xml:space="preserve"> </w:t>
      </w:r>
      <w:r>
        <w:rPr>
          <w:b w:val="0"/>
          <w:i w:val="0"/>
        </w:rPr>
        <w:t>wait</w:t>
      </w:r>
      <w:r>
        <w:rPr>
          <w:b w:val="0"/>
          <w:i w:val="0"/>
        </w:rPr>
        <w:t xml:space="preserve"> </w:t>
      </w:r>
      <w:r>
        <w:rPr>
          <w:b w:val="0"/>
          <w:i w:val="0"/>
        </w:rPr>
        <w:t>registration.</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Q126 A driver leaks memory whenever the second initialization step fails. How do you repair it?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Error-path</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acquisition</w:t>
      </w:r>
      <w:r>
        <w:rPr>
          <w:b w:val="0"/>
          <w:i w:val="0"/>
        </w:rPr>
        <w:t xml:space="preserve"> </w:t>
      </w:r>
      <w:r>
        <w:rPr>
          <w:b w:val="0"/>
          <w:i w:val="0"/>
        </w:rPr>
        <w:t>order.</w:t>
      </w:r>
    </w:p>
    <w:p>
      <w:r>
        <w:rPr>
          <w:b/>
          <w:i w:val="0"/>
        </w:rPr>
        <w:t>Spoken</w:t>
      </w:r>
      <w:r>
        <w:rPr>
          <w:b/>
          <w:i w:val="0"/>
        </w:rPr>
        <w:t xml:space="preserve"> </w:t>
      </w:r>
      <w:r>
        <w:rPr>
          <w:b/>
          <w:i w:val="0"/>
        </w:rPr>
        <w:t>answer:</w:t>
      </w:r>
      <w:r>
        <w:rPr>
          <w:b w:val="0"/>
          <w:i w:val="0"/>
        </w:rPr>
        <w:t xml:space="preserve"> </w:t>
      </w:r>
      <w:r>
        <w:rPr>
          <w:b w:val="0"/>
          <w:i w:val="0"/>
        </w:rPr>
        <w:t>List</w:t>
      </w:r>
      <w:r>
        <w:rPr>
          <w:b w:val="0"/>
          <w:i w:val="0"/>
        </w:rPr>
        <w:t xml:space="preserve"> </w:t>
      </w:r>
      <w:r>
        <w:rPr>
          <w:b w:val="0"/>
          <w:i w:val="0"/>
        </w:rPr>
        <w:t>resources</w:t>
      </w:r>
      <w:r>
        <w:rPr>
          <w:b w:val="0"/>
          <w:i w:val="0"/>
        </w:rPr>
        <w:t xml:space="preserve"> </w:t>
      </w:r>
      <w:r>
        <w:rPr>
          <w:b w:val="0"/>
          <w:i w:val="0"/>
        </w:rPr>
        <w:t>in</w:t>
      </w:r>
      <w:r>
        <w:rPr>
          <w:b w:val="0"/>
          <w:i w:val="0"/>
        </w:rPr>
        <w:t xml:space="preserve"> </w:t>
      </w:r>
      <w:r>
        <w:rPr>
          <w:b w:val="0"/>
          <w:i w:val="0"/>
        </w:rPr>
        <w:t>acquisition</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unwind</w:t>
      </w:r>
      <w:r>
        <w:rPr>
          <w:b w:val="0"/>
          <w:i w:val="0"/>
        </w:rPr>
        <w:t xml:space="preserve"> </w:t>
      </w:r>
      <w:r>
        <w:rPr>
          <w:b w:val="0"/>
          <w:i w:val="0"/>
        </w:rPr>
        <w:t>every</w:t>
      </w:r>
      <w:r>
        <w:rPr>
          <w:b w:val="0"/>
          <w:i w:val="0"/>
        </w:rPr>
        <w:t xml:space="preserve"> </w:t>
      </w:r>
      <w:r>
        <w:rPr>
          <w:b w:val="0"/>
          <w:i w:val="0"/>
        </w:rPr>
        <w:t>successfully</w:t>
      </w:r>
      <w:r>
        <w:rPr>
          <w:b w:val="0"/>
          <w:i w:val="0"/>
        </w:rPr>
        <w:t xml:space="preserve"> </w:t>
      </w:r>
      <w:r>
        <w:rPr>
          <w:b w:val="0"/>
          <w:i w:val="0"/>
        </w:rPr>
        <w:t>acquired</w:t>
      </w:r>
      <w:r>
        <w:rPr>
          <w:b w:val="0"/>
          <w:i w:val="0"/>
        </w:rPr>
        <w:t xml:space="preserve"> </w:t>
      </w:r>
      <w:r>
        <w:rPr>
          <w:b w:val="0"/>
          <w:i w:val="0"/>
        </w:rPr>
        <w:t>resource</w:t>
      </w:r>
      <w:r>
        <w:rPr>
          <w:b w:val="0"/>
          <w:i w:val="0"/>
        </w:rPr>
        <w:t xml:space="preserve"> </w:t>
      </w:r>
      <w:r>
        <w:rPr>
          <w:b w:val="0"/>
          <w:i w:val="0"/>
        </w:rPr>
        <w:t>in</w:t>
      </w:r>
      <w:r>
        <w:rPr>
          <w:b w:val="0"/>
          <w:i w:val="0"/>
        </w:rPr>
        <w:t xml:space="preserve"> </w:t>
      </w:r>
      <w:r>
        <w:rPr>
          <w:b w:val="0"/>
          <w:i w:val="0"/>
        </w:rPr>
        <w:t>reverse</w:t>
      </w:r>
      <w:r>
        <w:rPr>
          <w:b w:val="0"/>
          <w:i w:val="0"/>
        </w:rPr>
        <w:t xml:space="preserve"> </w:t>
      </w:r>
      <w:r>
        <w:rPr>
          <w:b w:val="0"/>
          <w:i w:val="0"/>
        </w:rPr>
        <w:t>dependency</w:t>
      </w:r>
      <w:r>
        <w:rPr>
          <w:b w:val="0"/>
          <w:i w:val="0"/>
        </w:rPr>
        <w:t xml:space="preserve"> </w:t>
      </w:r>
      <w:r>
        <w:rPr>
          <w:b w:val="0"/>
          <w:i w:val="0"/>
        </w:rPr>
        <w:t>order.</w:t>
      </w:r>
      <w:r>
        <w:rPr>
          <w:b w:val="0"/>
          <w:i w:val="0"/>
        </w:rPr>
        <w:t xml:space="preserve"> </w:t>
      </w:r>
      <w:r>
        <w:rPr>
          <w:b w:val="0"/>
          <w:i w:val="0"/>
        </w:rPr>
        <w:t>Use</w:t>
      </w:r>
      <w:r>
        <w:rPr>
          <w:b w:val="0"/>
          <w:i w:val="0"/>
        </w:rPr>
        <w:t xml:space="preserve"> </w:t>
      </w:r>
      <w:r>
        <w:rPr>
          <w:b w:val="0"/>
          <w:i w:val="0"/>
        </w:rPr>
        <w:t>managed</w:t>
      </w:r>
      <w:r>
        <w:rPr>
          <w:b w:val="0"/>
          <w:i w:val="0"/>
        </w:rPr>
        <w:t xml:space="preserve"> </w:t>
      </w:r>
      <w:r>
        <w:rPr>
          <w:b w:val="0"/>
          <w:i w:val="0"/>
        </w:rPr>
        <w:t>resources</w:t>
      </w:r>
      <w:r>
        <w:rPr>
          <w:b w:val="0"/>
          <w:i w:val="0"/>
        </w:rPr>
        <w:t xml:space="preserve"> </w:t>
      </w:r>
      <w:r>
        <w:rPr>
          <w:b w:val="0"/>
          <w:i w:val="0"/>
        </w:rPr>
        <w:t>where</w:t>
      </w:r>
      <w:r>
        <w:rPr>
          <w:b w:val="0"/>
          <w:i w:val="0"/>
        </w:rPr>
        <w:t xml:space="preserve"> </w:t>
      </w:r>
      <w:r>
        <w:rPr>
          <w:b w:val="0"/>
          <w:i w:val="0"/>
        </w:rPr>
        <w:t>their</w:t>
      </w:r>
      <w:r>
        <w:rPr>
          <w:b w:val="0"/>
          <w:i w:val="0"/>
        </w:rPr>
        <w:t xml:space="preserve"> </w:t>
      </w:r>
      <w:r>
        <w:rPr>
          <w:b w:val="0"/>
          <w:i w:val="0"/>
        </w:rPr>
        <w:t>lifetime</w:t>
      </w:r>
      <w:r>
        <w:rPr>
          <w:b w:val="0"/>
          <w:i w:val="0"/>
        </w:rPr>
        <w:t xml:space="preserve"> </w:t>
      </w:r>
      <w:r>
        <w:rPr>
          <w:b w:val="0"/>
          <w:i w:val="0"/>
        </w:rPr>
        <w:t>matches,</w:t>
      </w:r>
      <w:r>
        <w:rPr>
          <w:b w:val="0"/>
          <w:i w:val="0"/>
        </w:rPr>
        <w:t xml:space="preserve"> </w:t>
      </w:r>
      <w:r>
        <w:rPr>
          <w:b w:val="0"/>
          <w:i w:val="0"/>
        </w:rPr>
        <w:t>without</w:t>
      </w:r>
      <w:r>
        <w:rPr>
          <w:b w:val="0"/>
          <w:i w:val="0"/>
        </w:rPr>
        <w:t xml:space="preserve"> </w:t>
      </w:r>
      <w:r>
        <w:rPr>
          <w:b w:val="0"/>
          <w:i w:val="0"/>
        </w:rPr>
        <w:t>mixing</w:t>
      </w:r>
      <w:r>
        <w:rPr>
          <w:b w:val="0"/>
          <w:i w:val="0"/>
        </w:rPr>
        <w:t xml:space="preserve"> </w:t>
      </w:r>
      <w:r>
        <w:rPr>
          <w:b w:val="0"/>
          <w:i w:val="0"/>
        </w:rPr>
        <w:t>incompatible</w:t>
      </w:r>
      <w:r>
        <w:rPr>
          <w:b w:val="0"/>
          <w:i w:val="0"/>
        </w:rPr>
        <w:t xml:space="preserve"> </w:t>
      </w:r>
      <w:r>
        <w:rPr>
          <w:b w:val="0"/>
          <w:i w:val="0"/>
        </w:rPr>
        <w:t>cleanup</w:t>
      </w:r>
      <w:r>
        <w:rPr>
          <w:b w:val="0"/>
          <w:i w:val="0"/>
        </w:rPr>
        <w:t xml:space="preserve"> </w:t>
      </w:r>
      <w:r>
        <w:rPr>
          <w:b w:val="0"/>
          <w:i w:val="0"/>
        </w:rPr>
        <w:t>models.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test</w:t>
      </w:r>
      <w:r>
        <w:rPr>
          <w:b w:val="0"/>
          <w:i w:val="0"/>
        </w:rPr>
        <w:t xml:space="preserve"> </w:t>
      </w:r>
      <w:r>
        <w:rPr>
          <w:b w:val="0"/>
          <w:i w:val="0"/>
        </w:rPr>
        <w:t>should</w:t>
      </w:r>
      <w:r>
        <w:rPr>
          <w:b w:val="0"/>
          <w:i w:val="0"/>
        </w:rPr>
        <w:t xml:space="preserve"> </w:t>
      </w:r>
      <w:r>
        <w:rPr>
          <w:b w:val="0"/>
          <w:i w:val="0"/>
        </w:rPr>
        <w:t>inject</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after</w:t>
      </w:r>
      <w:r>
        <w:rPr>
          <w:b w:val="0"/>
          <w:i w:val="0"/>
        </w:rPr>
        <w:t xml:space="preserve"> </w:t>
      </w:r>
      <w:r>
        <w:rPr>
          <w:b w:val="0"/>
          <w:i w:val="0"/>
        </w:rPr>
        <w:t>each</w:t>
      </w:r>
      <w:r>
        <w:rPr>
          <w:b w:val="0"/>
          <w:i w:val="0"/>
        </w:rPr>
        <w:t xml:space="preserve"> </w:t>
      </w:r>
      <w:r>
        <w:rPr>
          <w:b w:val="0"/>
          <w:i w:val="0"/>
        </w:rPr>
        <w:t>acquisition,</w:t>
      </w:r>
      <w:r>
        <w:rPr>
          <w:b w:val="0"/>
          <w:i w:val="0"/>
        </w:rPr>
        <w:t xml:space="preserve"> </w:t>
      </w:r>
      <w:r>
        <w:rPr>
          <w:b w:val="0"/>
          <w:i w:val="0"/>
        </w:rPr>
        <w:t>not</w:t>
      </w:r>
      <w:r>
        <w:rPr>
          <w:b w:val="0"/>
          <w:i w:val="0"/>
        </w:rPr>
        <w:t xml:space="preserve"> </w:t>
      </w:r>
      <w:r>
        <w:rPr>
          <w:b w:val="0"/>
          <w:i w:val="0"/>
        </w:rPr>
        <w:t>only</w:t>
      </w:r>
      <w:r>
        <w:rPr>
          <w:b w:val="0"/>
          <w:i w:val="0"/>
        </w:rPr>
        <w:t xml:space="preserve"> </w:t>
      </w:r>
      <w:r>
        <w:rPr>
          <w:b w:val="0"/>
          <w:i w:val="0"/>
        </w:rPr>
        <w:t>allocation</w:t>
      </w:r>
      <w:r>
        <w:rPr>
          <w:b w:val="0"/>
          <w:i w:val="0"/>
        </w:rPr>
        <w:t xml:space="preserve"> </w:t>
      </w:r>
      <w:r>
        <w:rPr>
          <w:b w:val="0"/>
          <w:i w:val="0"/>
        </w:rPr>
        <w:t>failure</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line.</w:t>
      </w:r>
      <w:r>
        <w:rPr>
          <w:b w:val="0"/>
          <w:i w:val="0"/>
        </w:rPr>
        <w:t xml:space="preserve"> </w:t>
      </w:r>
      <w:r>
        <w:rPr>
          <w:b w:val="0"/>
          <w:i w:val="0"/>
        </w:rPr>
        <w:t>Set</w:t>
      </w:r>
      <w:r>
        <w:rPr>
          <w:b w:val="0"/>
          <w:i w:val="0"/>
        </w:rPr>
        <w:t xml:space="preserve"> </w:t>
      </w:r>
      <w:r>
        <w:rPr>
          <w:b w:val="0"/>
          <w:i w:val="0"/>
        </w:rPr>
        <w:t>pointers</w:t>
      </w:r>
      <w:r>
        <w:rPr>
          <w:b w:val="0"/>
          <w:i w:val="0"/>
        </w:rPr>
        <w:t xml:space="preserve"> </w:t>
      </w:r>
      <w:r>
        <w:rPr>
          <w:b w:val="0"/>
          <w:i w:val="0"/>
        </w:rPr>
        <w:t>or</w:t>
      </w:r>
      <w:r>
        <w:rPr>
          <w:b w:val="0"/>
          <w:i w:val="0"/>
        </w:rPr>
        <w:t xml:space="preserve"> </w:t>
      </w:r>
      <w:r>
        <w:rPr>
          <w:b w:val="0"/>
          <w:i w:val="0"/>
        </w:rPr>
        <w:t>state</w:t>
      </w:r>
      <w:r>
        <w:rPr>
          <w:b w:val="0"/>
          <w:i w:val="0"/>
        </w:rPr>
        <w:t xml:space="preserve"> </w:t>
      </w:r>
      <w:r>
        <w:rPr>
          <w:b w:val="0"/>
          <w:i w:val="0"/>
        </w:rPr>
        <w:t>so</w:t>
      </w:r>
      <w:r>
        <w:rPr>
          <w:b w:val="0"/>
          <w:i w:val="0"/>
        </w:rPr>
        <w:t xml:space="preserve"> </w:t>
      </w:r>
      <w:r>
        <w:rPr>
          <w:b w:val="0"/>
          <w:i w:val="0"/>
        </w:rPr>
        <w:t>cleanup</w:t>
      </w:r>
      <w:r>
        <w:rPr>
          <w:b w:val="0"/>
          <w:i w:val="0"/>
        </w:rPr>
        <w:t xml:space="preserve"> </w:t>
      </w:r>
      <w:r>
        <w:rPr>
          <w:b w:val="0"/>
          <w:i w:val="0"/>
        </w:rPr>
        <w:t>cannot</w:t>
      </w:r>
      <w:r>
        <w:rPr>
          <w:b w:val="0"/>
          <w:i w:val="0"/>
        </w:rPr>
        <w:t xml:space="preserve"> </w:t>
      </w:r>
      <w:r>
        <w:rPr>
          <w:b w:val="0"/>
          <w:i w:val="0"/>
        </w:rPr>
        <w:t>double-release</w:t>
      </w:r>
      <w:r>
        <w:rPr>
          <w:b w:val="0"/>
          <w:i w:val="0"/>
        </w:rPr>
        <w:t xml:space="preserve"> </w:t>
      </w:r>
      <w:r>
        <w:rPr>
          <w:b w:val="0"/>
          <w:i w:val="0"/>
        </w:rPr>
        <w:t>resources.</w:t>
      </w:r>
      <w:r>
        <w:rPr>
          <w:b w:val="0"/>
          <w:i w:val="0"/>
        </w:rPr>
        <w:t xml:space="preserve"> </w:t>
      </w:r>
      <w:r>
        <w:rPr>
          <w:b w:val="0"/>
          <w:i w:val="0"/>
        </w:rPr>
        <w:t>If</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becomes</w:t>
      </w:r>
      <w:r>
        <w:rPr>
          <w:b w:val="0"/>
          <w:i w:val="0"/>
        </w:rPr>
        <w:t xml:space="preserve"> </w:t>
      </w:r>
      <w:r>
        <w:rPr>
          <w:b w:val="0"/>
          <w:i w:val="0"/>
        </w:rPr>
        <w:t>externally</w:t>
      </w:r>
      <w:r>
        <w:rPr>
          <w:b w:val="0"/>
          <w:i w:val="0"/>
        </w:rPr>
        <w:t xml:space="preserve"> </w:t>
      </w:r>
      <w:r>
        <w:rPr>
          <w:b w:val="0"/>
          <w:i w:val="0"/>
        </w:rPr>
        <w:t>visible</w:t>
      </w:r>
      <w:r>
        <w:rPr>
          <w:b w:val="0"/>
          <w:i w:val="0"/>
        </w:rPr>
        <w:t xml:space="preserve"> </w:t>
      </w:r>
      <w:r>
        <w:rPr>
          <w:b w:val="0"/>
          <w:i w:val="0"/>
        </w:rPr>
        <w:t>before</w:t>
      </w:r>
      <w:r>
        <w:rPr>
          <w:b w:val="0"/>
          <w:i w:val="0"/>
        </w:rPr>
        <w:t xml:space="preserve"> </w:t>
      </w:r>
      <w:r>
        <w:rPr>
          <w:b w:val="0"/>
          <w:i w:val="0"/>
        </w:rPr>
        <w:t>initialization</w:t>
      </w:r>
      <w:r>
        <w:rPr>
          <w:b w:val="0"/>
          <w:i w:val="0"/>
        </w:rPr>
        <w:t xml:space="preserve"> </w:t>
      </w:r>
      <w:r>
        <w:rPr>
          <w:b w:val="0"/>
          <w:i w:val="0"/>
        </w:rPr>
        <w:t>completes,</w:t>
      </w:r>
      <w:r>
        <w:rPr>
          <w:b w:val="0"/>
          <w:i w:val="0"/>
        </w:rPr>
        <w:t xml:space="preserve"> </w:t>
      </w:r>
      <w:r>
        <w:rPr>
          <w:b w:val="0"/>
          <w:i w:val="0"/>
        </w:rPr>
        <w:t>a</w:t>
      </w:r>
      <w:r>
        <w:rPr>
          <w:b w:val="0"/>
          <w:i w:val="0"/>
        </w:rPr>
        <w:t xml:space="preserve"> </w:t>
      </w:r>
      <w:r>
        <w:rPr>
          <w:b w:val="0"/>
          <w:i w:val="0"/>
        </w:rPr>
        <w:t>concurrent</w:t>
      </w:r>
      <w:r>
        <w:rPr>
          <w:b w:val="0"/>
          <w:i w:val="0"/>
        </w:rPr>
        <w:t xml:space="preserve"> </w:t>
      </w:r>
      <w:r>
        <w:rPr>
          <w:b w:val="0"/>
          <w:i w:val="0"/>
        </w:rPr>
        <w:t>user</w:t>
      </w:r>
      <w:r>
        <w:rPr>
          <w:b w:val="0"/>
          <w:i w:val="0"/>
        </w:rPr>
        <w:t xml:space="preserve"> </w:t>
      </w:r>
      <w:r>
        <w:rPr>
          <w:b w:val="0"/>
          <w:i w:val="0"/>
        </w:rPr>
        <w:t>can</w:t>
      </w:r>
      <w:r>
        <w:rPr>
          <w:b w:val="0"/>
          <w:i w:val="0"/>
        </w:rPr>
        <w:t xml:space="preserve"> </w:t>
      </w:r>
      <w:r>
        <w:rPr>
          <w:b w:val="0"/>
          <w:i w:val="0"/>
        </w:rPr>
        <w:t>observe</w:t>
      </w:r>
      <w:r>
        <w:rPr>
          <w:b w:val="0"/>
          <w:i w:val="0"/>
        </w:rPr>
        <w:t xml:space="preserve"> </w:t>
      </w:r>
      <w:r>
        <w:rPr>
          <w:b w:val="0"/>
          <w:i w:val="0"/>
        </w:rPr>
        <w:t>half-initialized</w:t>
      </w:r>
      <w:r>
        <w:rPr>
          <w:b w:val="0"/>
          <w:i w:val="0"/>
        </w:rPr>
        <w:t xml:space="preserve"> </w:t>
      </w:r>
      <w:r>
        <w:rPr>
          <w:b w:val="0"/>
          <w:i w:val="0"/>
        </w:rPr>
        <w:t>state;</w:t>
      </w:r>
      <w:r>
        <w:rPr>
          <w:b w:val="0"/>
          <w:i w:val="0"/>
        </w:rPr>
        <w:t xml:space="preserve"> </w:t>
      </w:r>
      <w:r>
        <w:rPr>
          <w:b w:val="0"/>
          <w:i w:val="0"/>
        </w:rPr>
        <w:t>delay</w:t>
      </w:r>
      <w:r>
        <w:rPr>
          <w:b w:val="0"/>
          <w:i w:val="0"/>
        </w:rPr>
        <w:t xml:space="preserve"> </w:t>
      </w:r>
      <w:r>
        <w:rPr>
          <w:b w:val="0"/>
          <w:i w:val="0"/>
        </w:rPr>
        <w:t>publication</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ready.</w:t>
      </w:r>
      <w:r>
        <w:rPr>
          <w:b w:val="0"/>
          <w:i w:val="0"/>
        </w:rPr>
        <w:t xml:space="preserve"> </w:t>
      </w:r>
      <w:r>
        <w:rPr>
          <w:b w:val="0"/>
          <w:i w:val="0"/>
        </w:rPr>
        <w:t>Review</w:t>
      </w:r>
      <w:r>
        <w:rPr>
          <w:b w:val="0"/>
          <w:i w:val="0"/>
        </w:rPr>
        <w:t xml:space="preserve"> </w:t>
      </w:r>
      <w:r>
        <w:rPr>
          <w:b w:val="0"/>
          <w:i w:val="0"/>
        </w:rPr>
        <w:t>module</w:t>
      </w:r>
      <w:r>
        <w:rPr>
          <w:b w:val="0"/>
          <w:i w:val="0"/>
        </w:rPr>
        <w:t xml:space="preserve"> </w:t>
      </w:r>
      <w:r>
        <w:rPr>
          <w:b w:val="0"/>
          <w:i w:val="0"/>
        </w:rPr>
        <w:t>init</w:t>
      </w:r>
      <w:r>
        <w:rPr>
          <w:b w:val="0"/>
          <w:i w:val="0"/>
        </w:rPr>
        <w:t xml:space="preserve"> </w:t>
      </w:r>
      <w:r>
        <w:rPr>
          <w:b w:val="0"/>
          <w:i w:val="0"/>
        </w:rPr>
        <w:t>and</w:t>
      </w:r>
      <w:r>
        <w:rPr>
          <w:b w:val="0"/>
          <w:i w:val="0"/>
        </w:rPr>
        <w:t xml:space="preserve"> </w:t>
      </w:r>
      <w:r>
        <w:rPr>
          <w:b w:val="0"/>
          <w:i w:val="0"/>
        </w:rPr>
        <w:t>per-device</w:t>
      </w:r>
      <w:r>
        <w:rPr>
          <w:b w:val="0"/>
          <w:i w:val="0"/>
        </w:rPr>
        <w:t xml:space="preserve"> </w:t>
      </w:r>
      <w:r>
        <w:rPr>
          <w:b w:val="0"/>
          <w:i w:val="0"/>
        </w:rPr>
        <w:t>probe</w:t>
      </w:r>
      <w:r>
        <w:rPr>
          <w:b w:val="0"/>
          <w:i w:val="0"/>
        </w:rPr>
        <w:t xml:space="preserve"> </w:t>
      </w:r>
      <w:r>
        <w:rPr>
          <w:b w:val="0"/>
          <w:i w:val="0"/>
        </w:rPr>
        <w:t>separately.</w:t>
      </w:r>
    </w:p>
    <w:p>
      <w:r>
        <w:rPr>
          <w:b/>
          <w:i w:val="0"/>
        </w:rPr>
        <w:t>Assumptions:</w:t>
      </w:r>
      <w:r>
        <w:rPr>
          <w:b w:val="0"/>
          <w:i w:val="0"/>
        </w:rPr>
        <w:t xml:space="preserve"> </w:t>
      </w:r>
      <w:r>
        <w:rPr>
          <w:b w:val="0"/>
          <w:i w:val="0"/>
        </w:rPr>
        <w:t>Assume</w:t>
      </w:r>
      <w:r>
        <w:rPr>
          <w:b w:val="0"/>
          <w:i w:val="0"/>
        </w:rPr>
        <w:t xml:space="preserve"> </w:t>
      </w:r>
      <w:r>
        <w:rPr>
          <w:b w:val="0"/>
          <w:i w:val="0"/>
        </w:rPr>
        <w:t>each</w:t>
      </w:r>
      <w:r>
        <w:rPr>
          <w:b w:val="0"/>
          <w:i w:val="0"/>
        </w:rPr>
        <w:t xml:space="preserve"> </w:t>
      </w:r>
      <w:r>
        <w:rPr>
          <w:b w:val="0"/>
          <w:i w:val="0"/>
        </w:rPr>
        <w:t>acquisition's</w:t>
      </w:r>
      <w:r>
        <w:rPr>
          <w:b w:val="0"/>
          <w:i w:val="0"/>
        </w:rPr>
        <w:t xml:space="preserve"> </w:t>
      </w:r>
      <w:r>
        <w:rPr>
          <w:b w:val="0"/>
          <w:i w:val="0"/>
        </w:rPr>
        <w:t>release</w:t>
      </w:r>
      <w:r>
        <w:rPr>
          <w:b w:val="0"/>
          <w:i w:val="0"/>
        </w:rPr>
        <w:t xml:space="preserve"> </w:t>
      </w:r>
      <w:r>
        <w:rPr>
          <w:b w:val="0"/>
          <w:i w:val="0"/>
        </w:rPr>
        <w:t>contract</w:t>
      </w:r>
      <w:r>
        <w:rPr>
          <w:b w:val="0"/>
          <w:i w:val="0"/>
        </w:rPr>
        <w:t xml:space="preserve"> </w:t>
      </w:r>
      <w:r>
        <w:rPr>
          <w:b w:val="0"/>
          <w:i w:val="0"/>
        </w:rPr>
        <w:t>is</w:t>
      </w:r>
      <w:r>
        <w:rPr>
          <w:b w:val="0"/>
          <w:i w:val="0"/>
        </w:rPr>
        <w:t xml:space="preserve"> </w:t>
      </w:r>
      <w:r>
        <w:rPr>
          <w:b w:val="0"/>
          <w:i w:val="0"/>
        </w:rPr>
        <w:t>known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kernel</w:t>
      </w:r>
      <w:r>
        <w:rPr>
          <w:b w:val="0"/>
          <w:i w:val="0"/>
        </w:rPr>
        <w:t xml:space="preserve"> </w:t>
      </w:r>
      <w:r>
        <w:rPr>
          <w:b w:val="0"/>
          <w:i w:val="0"/>
        </w:rPr>
        <w:t>APIs.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Jumping</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generic</w:t>
      </w:r>
      <w:r>
        <w:rPr>
          <w:b w:val="0"/>
          <w:i w:val="0"/>
        </w:rPr>
        <w:t xml:space="preserve"> </w:t>
      </w:r>
      <w:r>
        <w:rPr>
          <w:b w:val="0"/>
          <w:i w:val="0"/>
        </w:rPr>
        <w:t>cleanup</w:t>
      </w:r>
      <w:r>
        <w:rPr>
          <w:b w:val="0"/>
          <w:i w:val="0"/>
        </w:rPr>
        <w:t xml:space="preserve"> </w:t>
      </w:r>
      <w:r>
        <w:rPr>
          <w:b w:val="0"/>
          <w:i w:val="0"/>
        </w:rPr>
        <w:t>label</w:t>
      </w:r>
      <w:r>
        <w:rPr>
          <w:b w:val="0"/>
          <w:i w:val="0"/>
        </w:rPr>
        <w:t xml:space="preserve"> </w:t>
      </w:r>
      <w:r>
        <w:rPr>
          <w:b w:val="0"/>
          <w:i w:val="0"/>
        </w:rPr>
        <w:t>that</w:t>
      </w:r>
      <w:r>
        <w:rPr>
          <w:b w:val="0"/>
          <w:i w:val="0"/>
        </w:rPr>
        <w:t xml:space="preserve"> </w:t>
      </w:r>
      <w:r>
        <w:rPr>
          <w:b w:val="0"/>
          <w:i w:val="0"/>
        </w:rPr>
        <w:t>releases</w:t>
      </w:r>
      <w:r>
        <w:rPr>
          <w:b w:val="0"/>
          <w:i w:val="0"/>
        </w:rPr>
        <w:t xml:space="preserve"> </w:t>
      </w:r>
      <w:r>
        <w:rPr>
          <w:b w:val="0"/>
          <w:i w:val="0"/>
        </w:rPr>
        <w:t>resources</w:t>
      </w:r>
      <w:r>
        <w:rPr>
          <w:b w:val="0"/>
          <w:i w:val="0"/>
        </w:rPr>
        <w:t xml:space="preserve"> </w:t>
      </w:r>
      <w:r>
        <w:rPr>
          <w:b w:val="0"/>
          <w:i w:val="0"/>
        </w:rPr>
        <w:t>never</w:t>
      </w:r>
      <w:r>
        <w:rPr>
          <w:b w:val="0"/>
          <w:i w:val="0"/>
        </w:rPr>
        <w:t xml:space="preserve"> </w:t>
      </w:r>
      <w:r>
        <w:rPr>
          <w:b w:val="0"/>
          <w:i w:val="0"/>
        </w:rPr>
        <w:t>acquired.</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unregistering</w:t>
      </w:r>
      <w:r>
        <w:rPr>
          <w:b w:val="0"/>
          <w:i w:val="0"/>
        </w:rPr>
        <w:t xml:space="preserve"> </w:t>
      </w:r>
      <w:r>
        <w:rPr>
          <w:b w:val="0"/>
          <w:i w:val="0"/>
        </w:rPr>
        <w:t>a</w:t>
      </w:r>
      <w:r>
        <w:rPr>
          <w:b w:val="0"/>
          <w:i w:val="0"/>
        </w:rPr>
        <w:t xml:space="preserve"> </w:t>
      </w:r>
      <w:r>
        <w:rPr>
          <w:b w:val="0"/>
          <w:i w:val="0"/>
        </w:rPr>
        <w:t>visible</w:t>
      </w:r>
      <w:r>
        <w:rPr>
          <w:b w:val="0"/>
          <w:i w:val="0"/>
        </w:rPr>
        <w:t xml:space="preserve"> </w:t>
      </w:r>
      <w:r>
        <w:rPr>
          <w:b w:val="0"/>
          <w:i w:val="0"/>
        </w:rPr>
        <w:t>interface</w:t>
      </w:r>
      <w:r>
        <w:rPr>
          <w:b w:val="0"/>
          <w:i w:val="0"/>
        </w:rPr>
        <w:t xml:space="preserve"> </w:t>
      </w:r>
      <w:r>
        <w:rPr>
          <w:b w:val="0"/>
          <w:i w:val="0"/>
        </w:rPr>
        <w:t>need</w:t>
      </w:r>
      <w:r>
        <w:rPr>
          <w:b w:val="0"/>
          <w:i w:val="0"/>
        </w:rPr>
        <w:t xml:space="preserve"> </w:t>
      </w:r>
      <w:r>
        <w:rPr>
          <w:b w:val="0"/>
          <w:i w:val="0"/>
        </w:rPr>
        <w:t>synchronization</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its</w:t>
      </w:r>
      <w:r>
        <w:rPr>
          <w:b w:val="0"/>
          <w:i w:val="0"/>
        </w:rPr>
        <w:t xml:space="preserve"> </w:t>
      </w:r>
      <w:r>
        <w:rPr>
          <w:b w:val="0"/>
          <w:i w:val="0"/>
        </w:rPr>
        <w:t>backing</w:t>
      </w:r>
      <w:r>
        <w:rPr>
          <w:b w:val="0"/>
          <w:i w:val="0"/>
        </w:rPr>
        <w:t xml:space="preserve"> </w:t>
      </w:r>
      <w:r>
        <w:rPr>
          <w:b w:val="0"/>
          <w:i w:val="0"/>
        </w:rPr>
        <w:t>object?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inventory;</w:t>
      </w:r>
      <w:r>
        <w:rPr>
          <w:b w:val="0"/>
          <w:i w:val="0"/>
        </w:rPr>
        <w:t xml:space="preserve"> </w:t>
      </w:r>
      <w:r>
        <w:rPr>
          <w:b w:val="0"/>
          <w:i w:val="0"/>
        </w:rPr>
        <w:t>reverse</w:t>
      </w:r>
      <w:r>
        <w:rPr>
          <w:b w:val="0"/>
          <w:i w:val="0"/>
        </w:rPr>
        <w:t xml:space="preserve"> </w:t>
      </w:r>
      <w:r>
        <w:rPr>
          <w:b w:val="0"/>
          <w:i w:val="0"/>
        </w:rPr>
        <w:t>unwind;</w:t>
      </w:r>
      <w:r>
        <w:rPr>
          <w:b w:val="0"/>
          <w:i w:val="0"/>
        </w:rPr>
        <w:t xml:space="preserve"> </w:t>
      </w:r>
      <w:r>
        <w:rPr>
          <w:b w:val="0"/>
          <w:i w:val="0"/>
        </w:rPr>
        <w:t>publish-last;</w:t>
      </w:r>
      <w:r>
        <w:rPr>
          <w:b w:val="0"/>
          <w:i w:val="0"/>
        </w:rPr>
        <w:t xml:space="preserve"> </w:t>
      </w:r>
      <w:r>
        <w:rPr>
          <w:b w:val="0"/>
          <w:i w:val="0"/>
        </w:rPr>
        <w:t>failure</w:t>
      </w:r>
      <w:r>
        <w:rPr>
          <w:b w:val="0"/>
          <w:i w:val="0"/>
        </w:rPr>
        <w:t xml:space="preserve"> </w:t>
      </w:r>
      <w:r>
        <w:rPr>
          <w:b w:val="0"/>
          <w:i w:val="0"/>
        </w:rPr>
        <w:t>injection.</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Q127 A driver's ioctl works for 64-bit applications but fails for 32-bit userspace. What do you inspect?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Stable</w:t>
      </w:r>
      <w:r>
        <w:rPr>
          <w:b w:val="0"/>
          <w:i w:val="0"/>
        </w:rPr>
        <w:t xml:space="preserve"> </w:t>
      </w:r>
      <w:r>
        <w:rPr>
          <w:b w:val="0"/>
          <w:i w:val="0"/>
        </w:rPr>
        <w:t>UAPI</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compatibility</w:t>
      </w:r>
      <w:r>
        <w:rPr>
          <w:b w:val="0"/>
          <w:i w:val="0"/>
        </w:rPr>
        <w:t xml:space="preserve"> </w:t>
      </w:r>
      <w:r>
        <w:rPr>
          <w:b w:val="0"/>
          <w:i w:val="0"/>
        </w:rPr>
        <w:t>handling.</w:t>
      </w:r>
    </w:p>
    <w:p>
      <w:r>
        <w:rPr>
          <w:b/>
          <w:i w:val="0"/>
        </w:rPr>
        <w:t>Spoken</w:t>
      </w:r>
      <w:r>
        <w:rPr>
          <w:b/>
          <w:i w:val="0"/>
        </w:rPr>
        <w:t xml:space="preserve"> </w:t>
      </w:r>
      <w:r>
        <w:rPr>
          <w:b/>
          <w:i w:val="0"/>
        </w:rPr>
        <w:t>answer:</w:t>
      </w:r>
      <w:r>
        <w:rPr>
          <w:b w:val="0"/>
          <w:i w:val="0"/>
        </w:rPr>
        <w:t xml:space="preserve"> </w:t>
      </w:r>
      <w:r>
        <w:rPr>
          <w:b w:val="0"/>
          <w:i w:val="0"/>
        </w:rPr>
        <w:t>Inspect</w:t>
      </w:r>
      <w:r>
        <w:rPr>
          <w:b w:val="0"/>
          <w:i w:val="0"/>
        </w:rPr>
        <w:t xml:space="preserve"> </w:t>
      </w:r>
      <w:r>
        <w:rPr>
          <w:b w:val="0"/>
          <w:i w:val="0"/>
        </w:rPr>
        <w:t>argument</w:t>
      </w:r>
      <w:r>
        <w:rPr>
          <w:b w:val="0"/>
          <w:i w:val="0"/>
        </w:rPr>
        <w:t xml:space="preserve"> </w:t>
      </w:r>
      <w:r>
        <w:rPr>
          <w:b w:val="0"/>
          <w:i w:val="0"/>
        </w:rPr>
        <w:t>structure</w:t>
      </w:r>
      <w:r>
        <w:rPr>
          <w:b w:val="0"/>
          <w:i w:val="0"/>
        </w:rPr>
        <w:t xml:space="preserve"> </w:t>
      </w:r>
      <w:r>
        <w:rPr>
          <w:b w:val="0"/>
          <w:i w:val="0"/>
        </w:rPr>
        <w:t>sizes,</w:t>
      </w:r>
      <w:r>
        <w:rPr>
          <w:b w:val="0"/>
          <w:i w:val="0"/>
        </w:rPr>
        <w:t xml:space="preserve"> </w:t>
      </w:r>
      <w:r>
        <w:rPr>
          <w:b w:val="0"/>
          <w:i w:val="0"/>
        </w:rPr>
        <w:t>alignment,</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long</w:t>
      </w:r>
      <w:r>
        <w:rPr>
          <w:b w:val="0"/>
          <w:i w:val="0"/>
        </w:rPr>
        <w:t xml:space="preserve"> </w:t>
      </w:r>
      <w:r>
        <w:rPr>
          <w:b w:val="0"/>
          <w:i w:val="0"/>
        </w:rPr>
        <w:t>fields,</w:t>
      </w:r>
      <w:r>
        <w:rPr>
          <w:b w:val="0"/>
          <w:i w:val="0"/>
        </w:rPr>
        <w:t xml:space="preserve"> </w:t>
      </w:r>
      <w:r>
        <w:rPr>
          <w:b w:val="0"/>
          <w:i w:val="0"/>
        </w:rPr>
        <w:t>command</w:t>
      </w:r>
      <w:r>
        <w:rPr>
          <w:b w:val="0"/>
          <w:i w:val="0"/>
        </w:rPr>
        <w:t xml:space="preserve"> </w:t>
      </w:r>
      <w:r>
        <w:rPr>
          <w:b w:val="0"/>
          <w:i w:val="0"/>
        </w:rPr>
        <w:t>encoding,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compat</w:t>
      </w:r>
      <w:r>
        <w:rPr>
          <w:b w:val="0"/>
          <w:i w:val="0"/>
        </w:rPr>
        <w:t xml:space="preserve"> </w:t>
      </w:r>
      <w:r>
        <w:rPr>
          <w:b w:val="0"/>
          <w:i w:val="0"/>
        </w:rPr>
        <w:t>ioctl</w:t>
      </w:r>
      <w:r>
        <w:rPr>
          <w:b w:val="0"/>
          <w:i w:val="0"/>
        </w:rPr>
        <w:t xml:space="preserve"> </w:t>
      </w:r>
      <w:r>
        <w:rPr>
          <w:b w:val="0"/>
          <w:i w:val="0"/>
        </w:rPr>
        <w:t>path.</w:t>
      </w:r>
      <w:r>
        <w:rPr>
          <w:b w:val="0"/>
          <w:i w:val="0"/>
        </w:rPr>
        <w:t xml:space="preserve"> </w:t>
      </w:r>
      <w:r>
        <w:rPr>
          <w:b w:val="0"/>
          <w:i w:val="0"/>
        </w:rPr>
        <w:t>Use</w:t>
      </w:r>
      <w:r>
        <w:rPr>
          <w:b w:val="0"/>
          <w:i w:val="0"/>
        </w:rPr>
        <w:t xml:space="preserve"> </w:t>
      </w:r>
      <w:r>
        <w:rPr>
          <w:b w:val="0"/>
          <w:i w:val="0"/>
        </w:rPr>
        <w:t>fixed-width</w:t>
      </w:r>
      <w:r>
        <w:rPr>
          <w:b w:val="0"/>
          <w:i w:val="0"/>
        </w:rPr>
        <w:t xml:space="preserve"> </w:t>
      </w:r>
      <w:r>
        <w:rPr>
          <w:b w:val="0"/>
          <w:i w:val="0"/>
        </w:rPr>
        <w:t>UAPI</w:t>
      </w:r>
      <w:r>
        <w:rPr>
          <w:b w:val="0"/>
          <w:i w:val="0"/>
        </w:rPr>
        <w:t xml:space="preserve"> </w:t>
      </w:r>
      <w:r>
        <w:rPr>
          <w:b w:val="0"/>
          <w:i w:val="0"/>
        </w:rPr>
        <w:t>types</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layout</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structure</w:t>
      </w:r>
      <w:r>
        <w:rPr>
          <w:b w:val="0"/>
          <w:i w:val="0"/>
        </w:rPr>
        <w:t xml:space="preserve"> </w:t>
      </w:r>
      <w:r>
        <w:rPr>
          <w:b w:val="0"/>
          <w:i w:val="0"/>
        </w:rPr>
        <w:t>containing</w:t>
      </w:r>
      <w:r>
        <w:rPr>
          <w:b w:val="0"/>
          <w:i w:val="0"/>
        </w:rPr>
        <w:t xml:space="preserve"> </w:t>
      </w:r>
      <w:r>
        <w:rPr>
          <w:b w:val="0"/>
          <w:i w:val="0"/>
        </w:rPr>
        <w:t>a</w:t>
      </w:r>
      <w:r>
        <w:rPr>
          <w:b w:val="0"/>
          <w:i w:val="0"/>
        </w:rPr>
        <w:t xml:space="preserve"> </w:t>
      </w:r>
      <w:r>
        <w:rPr>
          <w:b w:val="0"/>
          <w:i w:val="0"/>
        </w:rPr>
        <w:t>32-bit</w:t>
      </w:r>
      <w:r>
        <w:rPr>
          <w:b w:val="0"/>
          <w:i w:val="0"/>
        </w:rPr>
        <w:t xml:space="preserve"> </w:t>
      </w:r>
      <w:r>
        <w:rPr>
          <w:b w:val="0"/>
          <w:i w:val="0"/>
        </w:rPr>
        <w:t>field</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64-bit</w:t>
      </w:r>
      <w:r>
        <w:rPr>
          <w:b w:val="0"/>
          <w:i w:val="0"/>
        </w:rPr>
        <w:t xml:space="preserve"> </w:t>
      </w:r>
      <w:r>
        <w:rPr>
          <w:b w:val="0"/>
          <w:i w:val="0"/>
        </w:rPr>
        <w:t>field</w:t>
      </w:r>
      <w:r>
        <w:rPr>
          <w:b w:val="0"/>
          <w:i w:val="0"/>
        </w:rPr>
        <w:t xml:space="preserve"> </w:t>
      </w:r>
      <w:r>
        <w:rPr>
          <w:b w:val="0"/>
          <w:i w:val="0"/>
        </w:rPr>
        <w:t>can</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padding</w:t>
      </w:r>
      <w:r>
        <w:rPr>
          <w:b w:val="0"/>
          <w:i w:val="0"/>
        </w:rPr>
        <w:t xml:space="preserve"> </w:t>
      </w:r>
      <w:r>
        <w:rPr>
          <w:b w:val="0"/>
          <w:i w:val="0"/>
        </w:rPr>
        <w:t>across</w:t>
      </w:r>
      <w:r>
        <w:rPr>
          <w:b w:val="0"/>
          <w:i w:val="0"/>
        </w:rPr>
        <w:t xml:space="preserve"> </w:t>
      </w:r>
      <w:r>
        <w:rPr>
          <w:b w:val="0"/>
          <w:i w:val="0"/>
        </w:rPr>
        <w:t>ABIs.</w:t>
      </w:r>
      <w:r>
        <w:rPr>
          <w:b w:val="0"/>
          <w:i w:val="0"/>
        </w:rPr>
        <w:t xml:space="preserve"> </w:t>
      </w:r>
      <w:r>
        <w:rPr>
          <w:b w:val="0"/>
          <w:i w:val="0"/>
        </w:rPr>
        <w:t>Avoid</w:t>
      </w:r>
      <w:r>
        <w:rPr>
          <w:b w:val="0"/>
          <w:i w:val="0"/>
        </w:rPr>
        <w:t xml:space="preserve"> </w:t>
      </w:r>
      <w:r>
        <w:rPr>
          <w:b w:val="0"/>
          <w:i w:val="0"/>
        </w:rPr>
        <w:t>native</w:t>
      </w:r>
      <w:r>
        <w:rPr>
          <w:b w:val="0"/>
          <w:i w:val="0"/>
        </w:rPr>
        <w:t xml:space="preserve"> </w:t>
      </w:r>
      <w:r>
        <w:rPr>
          <w:b w:val="0"/>
          <w:i w:val="0"/>
        </w:rPr>
        <w:t>pointers</w:t>
      </w:r>
      <w:r>
        <w:rPr>
          <w:b w:val="0"/>
          <w:i w:val="0"/>
        </w:rPr>
        <w:t xml:space="preserve"> </w:t>
      </w:r>
      <w:r>
        <w:rPr>
          <w:b w:val="0"/>
          <w:i w:val="0"/>
        </w:rPr>
        <w:t>and</w:t>
      </w:r>
      <w:r>
        <w:rPr>
          <w:b w:val="0"/>
          <w:i w:val="0"/>
        </w:rPr>
        <w:t xml:space="preserve"> </w:t>
      </w:r>
      <w:r>
        <w:rPr>
          <w:b w:val="0"/>
          <w:i w:val="0"/>
        </w:rPr>
        <w:t>long</w:t>
      </w:r>
      <w:r>
        <w:rPr>
          <w:b w:val="0"/>
          <w:i w:val="0"/>
        </w:rPr>
        <w:t xml:space="preserve"> </w:t>
      </w:r>
      <w:r>
        <w:rPr>
          <w:b w:val="0"/>
          <w:i w:val="0"/>
        </w:rPr>
        <w:t>in</w:t>
      </w:r>
      <w:r>
        <w:rPr>
          <w:b w:val="0"/>
          <w:i w:val="0"/>
        </w:rPr>
        <w:t xml:space="preserve"> </w:t>
      </w:r>
      <w:r>
        <w:rPr>
          <w:b w:val="0"/>
          <w:i w:val="0"/>
        </w:rPr>
        <w:t>portable</w:t>
      </w:r>
      <w:r>
        <w:rPr>
          <w:b w:val="0"/>
          <w:i w:val="0"/>
        </w:rPr>
        <w:t xml:space="preserve"> </w:t>
      </w:r>
      <w:r>
        <w:rPr>
          <w:b w:val="0"/>
          <w:i w:val="0"/>
        </w:rPr>
        <w:t>structures;</w:t>
      </w:r>
      <w:r>
        <w:rPr>
          <w:b w:val="0"/>
          <w:i w:val="0"/>
        </w:rPr>
        <w:t xml:space="preserve"> </w:t>
      </w:r>
      <w:r>
        <w:rPr>
          <w:b w:val="0"/>
          <w:i w:val="0"/>
        </w:rPr>
        <w:t>validate</w:t>
      </w:r>
      <w:r>
        <w:rPr>
          <w:b w:val="0"/>
          <w:i w:val="0"/>
        </w:rPr>
        <w:t xml:space="preserve"> </w:t>
      </w:r>
      <w:r>
        <w:rPr>
          <w:b w:val="0"/>
          <w:i w:val="0"/>
        </w:rPr>
        <w:t>reserved</w:t>
      </w:r>
      <w:r>
        <w:rPr>
          <w:b w:val="0"/>
          <w:i w:val="0"/>
        </w:rPr>
        <w:t xml:space="preserve"> </w:t>
      </w:r>
      <w:r>
        <w:rPr>
          <w:b w:val="0"/>
          <w:i w:val="0"/>
        </w:rPr>
        <w:t>fields</w:t>
      </w:r>
      <w:r>
        <w:rPr>
          <w:b w:val="0"/>
          <w:i w:val="0"/>
        </w:rPr>
        <w:t xml:space="preserve"> </w:t>
      </w:r>
      <w:r>
        <w:rPr>
          <w:b w:val="0"/>
          <w:i w:val="0"/>
        </w:rPr>
        <w:t>and</w:t>
      </w:r>
      <w:r>
        <w:rPr>
          <w:b w:val="0"/>
          <w:i w:val="0"/>
        </w:rPr>
        <w:t xml:space="preserve"> </w:t>
      </w:r>
      <w:r>
        <w:rPr>
          <w:b w:val="0"/>
          <w:i w:val="0"/>
        </w:rPr>
        <w:t>initialize</w:t>
      </w:r>
      <w:r>
        <w:rPr>
          <w:b w:val="0"/>
          <w:i w:val="0"/>
        </w:rPr>
        <w:t xml:space="preserve"> </w:t>
      </w:r>
      <w:r>
        <w:rPr>
          <w:b w:val="0"/>
          <w:i w:val="0"/>
        </w:rPr>
        <w:t>returned</w:t>
      </w:r>
      <w:r>
        <w:rPr>
          <w:b w:val="0"/>
          <w:i w:val="0"/>
        </w:rPr>
        <w:t xml:space="preserve"> </w:t>
      </w:r>
      <w:r>
        <w:rPr>
          <w:b w:val="0"/>
          <w:i w:val="0"/>
        </w:rPr>
        <w:t>storage.</w:t>
      </w:r>
      <w:r>
        <w:rPr>
          <w:b w:val="0"/>
          <w:i w:val="0"/>
        </w:rPr>
        <w:t xml:space="preserve"> </w:t>
      </w:r>
      <w:r>
        <w:rPr>
          <w:b w:val="0"/>
          <w:i w:val="0"/>
        </w:rPr>
        <w:t>Compatibility</w:t>
      </w:r>
      <w:r>
        <w:rPr>
          <w:b w:val="0"/>
          <w:i w:val="0"/>
        </w:rPr>
        <w:t xml:space="preserve"> </w:t>
      </w:r>
      <w:r>
        <w:rPr>
          <w:b w:val="0"/>
          <w:i w:val="0"/>
        </w:rPr>
        <w:t>helpers</w:t>
      </w:r>
      <w:r>
        <w:rPr>
          <w:b w:val="0"/>
          <w:i w:val="0"/>
        </w:rPr>
        <w:t xml:space="preserve"> </w:t>
      </w:r>
      <w:r>
        <w:rPr>
          <w:b w:val="0"/>
          <w:i w:val="0"/>
        </w:rPr>
        <w:t>apply</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argument</w:t>
      </w:r>
      <w:r>
        <w:rPr>
          <w:b w:val="0"/>
          <w:i w:val="0"/>
        </w:rPr>
        <w:t xml:space="preserve"> </w:t>
      </w:r>
      <w:r>
        <w:rPr>
          <w:b w:val="0"/>
          <w:i w:val="0"/>
        </w:rPr>
        <w:t>representation</w:t>
      </w:r>
      <w:r>
        <w:rPr>
          <w:b w:val="0"/>
          <w:i w:val="0"/>
        </w:rPr>
        <w:t xml:space="preserve"> </w:t>
      </w:r>
      <w:r>
        <w:rPr>
          <w:b w:val="0"/>
          <w:i w:val="0"/>
        </w:rPr>
        <w:t>actually</w:t>
      </w:r>
      <w:r>
        <w:rPr>
          <w:b w:val="0"/>
          <w:i w:val="0"/>
        </w:rPr>
        <w:t xml:space="preserve"> </w:t>
      </w:r>
      <w:r>
        <w:rPr>
          <w:b w:val="0"/>
          <w:i w:val="0"/>
        </w:rPr>
        <w:t>matches</w:t>
      </w:r>
      <w:r>
        <w:rPr>
          <w:b w:val="0"/>
          <w:i w:val="0"/>
        </w:rPr>
        <w:t xml:space="preserve"> </w:t>
      </w:r>
      <w:r>
        <w:rPr>
          <w:b w:val="0"/>
          <w:i w:val="0"/>
        </w:rPr>
        <w:t>their</w:t>
      </w:r>
      <w:r>
        <w:rPr>
          <w:b w:val="0"/>
          <w:i w:val="0"/>
        </w:rPr>
        <w:t xml:space="preserve"> </w:t>
      </w:r>
      <w:r>
        <w:rPr>
          <w:b w:val="0"/>
          <w:i w:val="0"/>
        </w:rPr>
        <w:t>assumptions.</w:t>
      </w:r>
      <w:r>
        <w:rPr>
          <w:b w:val="0"/>
          <w:i w:val="0"/>
        </w:rPr>
        <w:t xml:space="preserve"> </w:t>
      </w:r>
      <w:r>
        <w:rPr>
          <w:b w:val="0"/>
          <w:i w:val="0"/>
        </w:rPr>
        <w:t>Preserve</w:t>
      </w:r>
      <w:r>
        <w:rPr>
          <w:b w:val="0"/>
          <w:i w:val="0"/>
        </w:rPr>
        <w:t xml:space="preserve"> </w:t>
      </w:r>
      <w:r>
        <w:rPr>
          <w:b w:val="0"/>
          <w:i w:val="0"/>
        </w:rPr>
        <w:t>old</w:t>
      </w:r>
      <w:r>
        <w:rPr>
          <w:b w:val="0"/>
          <w:i w:val="0"/>
        </w:rPr>
        <w:t xml:space="preserve"> </w:t>
      </w:r>
      <w:r>
        <w:rPr>
          <w:b w:val="0"/>
          <w:i w:val="0"/>
        </w:rPr>
        <w:t>command</w:t>
      </w:r>
      <w:r>
        <w:rPr>
          <w:b w:val="0"/>
          <w:i w:val="0"/>
        </w:rPr>
        <w:t xml:space="preserve"> </w:t>
      </w:r>
      <w:r>
        <w:rPr>
          <w:b w:val="0"/>
          <w:i w:val="0"/>
        </w:rPr>
        <w:t>semantics</w:t>
      </w:r>
      <w:r>
        <w:rPr>
          <w:b w:val="0"/>
          <w:i w:val="0"/>
        </w:rPr>
        <w:t xml:space="preserve"> </w:t>
      </w:r>
      <w:r>
        <w:rPr>
          <w:b w:val="0"/>
          <w:i w:val="0"/>
        </w:rPr>
        <w:t>when</w:t>
      </w:r>
      <w:r>
        <w:rPr>
          <w:b w:val="0"/>
          <w:i w:val="0"/>
        </w:rPr>
        <w:t xml:space="preserve"> </w:t>
      </w:r>
      <w:r>
        <w:rPr>
          <w:b w:val="0"/>
          <w:i w:val="0"/>
        </w:rPr>
        <w:t>extending</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or</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versioned</w:t>
      </w:r>
      <w:r>
        <w:rPr>
          <w:b w:val="0"/>
          <w:i w:val="0"/>
        </w:rPr>
        <w:t xml:space="preserve"> </w:t>
      </w:r>
      <w:r>
        <w:rPr>
          <w:b w:val="0"/>
          <w:i w:val="0"/>
        </w:rPr>
        <w:t>command.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64-bit</w:t>
      </w:r>
      <w:r>
        <w:rPr>
          <w:b w:val="0"/>
          <w:i w:val="0"/>
        </w:rPr>
        <w:t xml:space="preserve"> </w:t>
      </w:r>
      <w:r>
        <w:rPr>
          <w:b w:val="0"/>
          <w:i w:val="0"/>
        </w:rPr>
        <w:t>kernel</w:t>
      </w:r>
      <w:r>
        <w:rPr>
          <w:b w:val="0"/>
          <w:i w:val="0"/>
        </w:rPr>
        <w:t xml:space="preserve"> </w:t>
      </w:r>
      <w:r>
        <w:rPr>
          <w:b w:val="0"/>
          <w:i w:val="0"/>
        </w:rPr>
        <w:t>supporting</w:t>
      </w:r>
      <w:r>
        <w:rPr>
          <w:b w:val="0"/>
          <w:i w:val="0"/>
        </w:rPr>
        <w:t xml:space="preserve"> </w:t>
      </w:r>
      <w:r>
        <w:rPr>
          <w:b w:val="0"/>
          <w:i w:val="0"/>
        </w:rPr>
        <w:t>32-bit</w:t>
      </w:r>
      <w:r>
        <w:rPr>
          <w:b w:val="0"/>
          <w:i w:val="0"/>
        </w:rPr>
        <w:t xml:space="preserve"> </w:t>
      </w:r>
      <w:r>
        <w:rPr>
          <w:b w:val="0"/>
          <w:i w:val="0"/>
        </w:rPr>
        <w:t>compatibility</w:t>
      </w:r>
      <w:r>
        <w:rPr>
          <w:b w:val="0"/>
          <w:i w:val="0"/>
        </w:rPr>
        <w:t xml:space="preserve"> </w:t>
      </w:r>
      <w:r>
        <w:rPr>
          <w:b w:val="0"/>
          <w:i w:val="0"/>
        </w:rPr>
        <w:t>and</w:t>
      </w:r>
      <w:r>
        <w:rPr>
          <w:b w:val="0"/>
          <w:i w:val="0"/>
        </w:rPr>
        <w:t xml:space="preserve"> </w:t>
      </w:r>
      <w:r>
        <w:rPr>
          <w:b w:val="0"/>
          <w:i w:val="0"/>
        </w:rPr>
        <w:t>Linux</w:t>
      </w:r>
      <w:r>
        <w:rPr>
          <w:b w:val="0"/>
          <w:i w:val="0"/>
        </w:rPr>
        <w:t xml:space="preserve"> </w:t>
      </w:r>
      <w:r>
        <w:rPr>
          <w:b w:val="0"/>
          <w:i w:val="0"/>
        </w:rPr>
        <w:t>UAPI</w:t>
      </w:r>
      <w:r>
        <w:rPr>
          <w:b w:val="0"/>
          <w:i w:val="0"/>
        </w:rPr>
        <w:t xml:space="preserve"> </w:t>
      </w:r>
      <w:r>
        <w:rPr>
          <w:b w:val="0"/>
          <w:i w:val="0"/>
        </w:rPr>
        <w:t>conventions.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cast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handler</w:t>
      </w:r>
      <w:r>
        <w:rPr>
          <w:b w:val="0"/>
          <w:i w:val="0"/>
        </w:rPr>
        <w:t xml:space="preserve"> </w:t>
      </w:r>
      <w:r>
        <w:rPr>
          <w:b w:val="0"/>
          <w:i w:val="0"/>
        </w:rPr>
        <w:t>while</w:t>
      </w:r>
      <w:r>
        <w:rPr>
          <w:b w:val="0"/>
          <w:i w:val="0"/>
        </w:rPr>
        <w:t xml:space="preserve"> </w:t>
      </w:r>
      <w:r>
        <w:rPr>
          <w:b w:val="0"/>
          <w:i w:val="0"/>
        </w:rPr>
        <w:t>leaving</w:t>
      </w:r>
      <w:r>
        <w:rPr>
          <w:b w:val="0"/>
          <w:i w:val="0"/>
        </w:rPr>
        <w:t xml:space="preserve"> </w:t>
      </w:r>
      <w:r>
        <w:rPr>
          <w:b w:val="0"/>
          <w:i w:val="0"/>
        </w:rPr>
        <w:t>the</w:t>
      </w:r>
      <w:r>
        <w:rPr>
          <w:b w:val="0"/>
          <w:i w:val="0"/>
        </w:rPr>
        <w:t xml:space="preserve"> </w:t>
      </w:r>
      <w:r>
        <w:rPr>
          <w:b w:val="0"/>
          <w:i w:val="0"/>
        </w:rPr>
        <w:t>userspace</w:t>
      </w:r>
      <w:r>
        <w:rPr>
          <w:b w:val="0"/>
          <w:i w:val="0"/>
        </w:rPr>
        <w:t xml:space="preserve"> </w:t>
      </w:r>
      <w:r>
        <w:rPr>
          <w:b w:val="0"/>
          <w:i w:val="0"/>
        </w:rPr>
        <w:t>layout</w:t>
      </w:r>
      <w:r>
        <w:rPr>
          <w:b w:val="0"/>
          <w:i w:val="0"/>
        </w:rPr>
        <w:t xml:space="preserve"> </w:t>
      </w:r>
      <w:r>
        <w:rPr>
          <w:b w:val="0"/>
          <w:i w:val="0"/>
        </w:rPr>
        <w:t>different.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structure</w:t>
      </w:r>
      <w:r>
        <w:rPr>
          <w:b w:val="0"/>
          <w:i w:val="0"/>
        </w:rPr>
        <w:t xml:space="preserve"> </w:t>
      </w:r>
      <w:r>
        <w:rPr>
          <w:b w:val="0"/>
          <w:i w:val="0"/>
        </w:rPr>
        <w:t>offsets</w:t>
      </w:r>
      <w:r>
        <w:rPr>
          <w:b w:val="0"/>
          <w:i w:val="0"/>
        </w:rPr>
        <w:t xml:space="preserve"> </w:t>
      </w:r>
      <w:r>
        <w:rPr>
          <w:b w:val="0"/>
          <w:i w:val="0"/>
        </w:rPr>
        <w:t>in</w:t>
      </w:r>
      <w:r>
        <w:rPr>
          <w:b w:val="0"/>
          <w:i w:val="0"/>
        </w:rPr>
        <w:t xml:space="preserve"> </w:t>
      </w:r>
      <w:r>
        <w:rPr>
          <w:b w:val="0"/>
          <w:i w:val="0"/>
        </w:rPr>
        <w:t>both</w:t>
      </w:r>
      <w:r>
        <w:rPr>
          <w:b w:val="0"/>
          <w:i w:val="0"/>
        </w:rPr>
        <w:t xml:space="preserve"> </w:t>
      </w:r>
      <w:r>
        <w:rPr>
          <w:b w:val="0"/>
          <w:i w:val="0"/>
        </w:rPr>
        <w:t>a</w:t>
      </w:r>
      <w:r>
        <w:rPr>
          <w:b w:val="0"/>
          <w:i w:val="0"/>
        </w:rPr>
        <w:t xml:space="preserve"> </w:t>
      </w:r>
      <w:r>
        <w:rPr>
          <w:b w:val="0"/>
          <w:i w:val="0"/>
        </w:rPr>
        <w:t>32-bit</w:t>
      </w:r>
      <w:r>
        <w:rPr>
          <w:b w:val="0"/>
          <w:i w:val="0"/>
        </w:rPr>
        <w:t xml:space="preserve"> </w:t>
      </w:r>
      <w:r>
        <w:rPr>
          <w:b w:val="0"/>
          <w:i w:val="0"/>
        </w:rPr>
        <w:t>and</w:t>
      </w:r>
      <w:r>
        <w:rPr>
          <w:b w:val="0"/>
          <w:i w:val="0"/>
        </w:rPr>
        <w:t xml:space="preserve"> </w:t>
      </w:r>
      <w:r>
        <w:rPr>
          <w:b w:val="0"/>
          <w:i w:val="0"/>
        </w:rPr>
        <w:t>64-bit</w:t>
      </w:r>
      <w:r>
        <w:rPr>
          <w:b w:val="0"/>
          <w:i w:val="0"/>
        </w:rPr>
        <w:t xml:space="preserve"> </w:t>
      </w:r>
      <w:r>
        <w:rPr>
          <w:b w:val="0"/>
          <w:i w:val="0"/>
        </w:rPr>
        <w:t>test</w:t>
      </w:r>
      <w:r>
        <w:rPr>
          <w:b w:val="0"/>
          <w:i w:val="0"/>
        </w:rPr>
        <w:t xml:space="preserve"> </w:t>
      </w:r>
      <w:r>
        <w:rPr>
          <w:b w:val="0"/>
          <w:i w:val="0"/>
        </w:rPr>
        <w:t>build?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layout;</w:t>
      </w:r>
      <w:r>
        <w:rPr>
          <w:b w:val="0"/>
          <w:i w:val="0"/>
        </w:rPr>
        <w:t xml:space="preserve"> </w:t>
      </w:r>
      <w:r>
        <w:rPr>
          <w:b w:val="0"/>
          <w:i w:val="0"/>
        </w:rPr>
        <w:t>fixed</w:t>
      </w:r>
      <w:r>
        <w:rPr>
          <w:b w:val="0"/>
          <w:i w:val="0"/>
        </w:rPr>
        <w:t xml:space="preserve"> </w:t>
      </w:r>
      <w:r>
        <w:rPr>
          <w:b w:val="0"/>
          <w:i w:val="0"/>
        </w:rPr>
        <w:t>types;</w:t>
      </w:r>
      <w:r>
        <w:rPr>
          <w:b w:val="0"/>
          <w:i w:val="0"/>
        </w:rPr>
        <w:t xml:space="preserve"> </w:t>
      </w:r>
      <w:r>
        <w:rPr>
          <w:b w:val="0"/>
          <w:i w:val="0"/>
        </w:rPr>
        <w:t>compat</w:t>
      </w:r>
      <w:r>
        <w:rPr>
          <w:b w:val="0"/>
          <w:i w:val="0"/>
        </w:rPr>
        <w:t xml:space="preserve"> </w:t>
      </w:r>
      <w:r>
        <w:rPr>
          <w:b w:val="0"/>
          <w:i w:val="0"/>
        </w:rPr>
        <w:t>handler;</w:t>
      </w:r>
      <w:r>
        <w:rPr>
          <w:b w:val="0"/>
          <w:i w:val="0"/>
        </w:rPr>
        <w:t xml:space="preserve"> </w:t>
      </w:r>
      <w:r>
        <w:rPr>
          <w:b w:val="0"/>
          <w:i w:val="0"/>
        </w:rPr>
        <w:t>ABI</w:t>
      </w:r>
      <w:r>
        <w:rPr>
          <w:b w:val="0"/>
          <w:i w:val="0"/>
        </w:rPr>
        <w:t xml:space="preserve"> </w:t>
      </w:r>
      <w:r>
        <w:rPr>
          <w:b w:val="0"/>
          <w:i w:val="0"/>
        </w:rPr>
        <w:t>test/version</w:t>
      </w:r>
      <w:r>
        <w:rPr>
          <w:b w:val="0"/>
          <w:i w:val="0"/>
        </w:rPr>
        <w:t xml:space="preserve"> </w:t>
      </w:r>
      <w:r>
        <w:rPr>
          <w:b w:val="0"/>
          <w:i w:val="0"/>
        </w:rPr>
        <w:t>strategy.</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Q128 A GPIO interrupt handler triggers continuously after the first event. What evidence matters?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Interrupt</w:t>
      </w:r>
      <w:r>
        <w:rPr>
          <w:b w:val="0"/>
          <w:i w:val="0"/>
        </w:rPr>
        <w:t xml:space="preserve"> </w:t>
      </w:r>
      <w:r>
        <w:rPr>
          <w:b w:val="0"/>
          <w:i w:val="0"/>
        </w:rPr>
        <w:t>polarity,</w:t>
      </w:r>
      <w:r>
        <w:rPr>
          <w:b w:val="0"/>
          <w:i w:val="0"/>
        </w:rPr>
        <w:t xml:space="preserve"> </w:t>
      </w:r>
      <w:r>
        <w:rPr>
          <w:b w:val="0"/>
          <w:i w:val="0"/>
        </w:rPr>
        <w:t>triggering,</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acknowledgment.</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electrical</w:t>
      </w:r>
      <w:r>
        <w:rPr>
          <w:b w:val="0"/>
          <w:i w:val="0"/>
        </w:rPr>
        <w:t xml:space="preserve"> </w:t>
      </w:r>
      <w:r>
        <w:rPr>
          <w:b w:val="0"/>
          <w:i w:val="0"/>
        </w:rPr>
        <w:t>level,</w:t>
      </w:r>
      <w:r>
        <w:rPr>
          <w:b w:val="0"/>
          <w:i w:val="0"/>
        </w:rPr>
        <w:t xml:space="preserve"> </w:t>
      </w:r>
      <w:r>
        <w:rPr>
          <w:b w:val="0"/>
          <w:i w:val="0"/>
        </w:rPr>
        <w:t>configured</w:t>
      </w:r>
      <w:r>
        <w:rPr>
          <w:b w:val="0"/>
          <w:i w:val="0"/>
        </w:rPr>
        <w:t xml:space="preserve"> </w:t>
      </w:r>
      <w:r>
        <w:rPr>
          <w:b w:val="0"/>
          <w:i w:val="0"/>
        </w:rPr>
        <w:t>trigger</w:t>
      </w:r>
      <w:r>
        <w:rPr>
          <w:b w:val="0"/>
          <w:i w:val="0"/>
        </w:rPr>
        <w:t xml:space="preserve"> </w:t>
      </w:r>
      <w:r>
        <w:rPr>
          <w:b w:val="0"/>
          <w:i w:val="0"/>
        </w:rPr>
        <w:t>type,</w:t>
      </w:r>
      <w:r>
        <w:rPr>
          <w:b w:val="0"/>
          <w:i w:val="0"/>
        </w:rPr>
        <w:t xml:space="preserve"> </w:t>
      </w:r>
      <w:r>
        <w:rPr>
          <w:b w:val="0"/>
          <w:i w:val="0"/>
        </w:rPr>
        <w:t>polarity,</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interrupt</w:t>
      </w:r>
      <w:r>
        <w:rPr>
          <w:b w:val="0"/>
          <w:i w:val="0"/>
        </w:rPr>
        <w:t xml:space="preserve"> </w:t>
      </w:r>
      <w:r>
        <w:rPr>
          <w:b w:val="0"/>
          <w:i w:val="0"/>
        </w:rPr>
        <w:t>condition</w:t>
      </w:r>
      <w:r>
        <w:rPr>
          <w:b w:val="0"/>
          <w:i w:val="0"/>
        </w:rPr>
        <w:t xml:space="preserve"> </w:t>
      </w:r>
      <w:r>
        <w:rPr>
          <w:b w:val="0"/>
          <w:i w:val="0"/>
        </w:rPr>
        <w:t>is</w:t>
      </w:r>
      <w:r>
        <w:rPr>
          <w:b w:val="0"/>
          <w:i w:val="0"/>
        </w:rPr>
        <w:t xml:space="preserve"> </w:t>
      </w:r>
      <w:r>
        <w:rPr>
          <w:b w:val="0"/>
          <w:i w:val="0"/>
        </w:rPr>
        <w:t>actually</w:t>
      </w:r>
      <w:r>
        <w:rPr>
          <w:b w:val="0"/>
          <w:i w:val="0"/>
        </w:rPr>
        <w:t xml:space="preserve"> </w:t>
      </w:r>
      <w:r>
        <w:rPr>
          <w:b w:val="0"/>
          <w:i w:val="0"/>
        </w:rPr>
        <w:t>cleared.</w:t>
      </w:r>
      <w:r>
        <w:rPr>
          <w:b w:val="0"/>
          <w:i w:val="0"/>
        </w:rPr>
        <w:t xml:space="preserve"> </w:t>
      </w:r>
      <w:r>
        <w:rPr>
          <w:b w:val="0"/>
          <w:i w:val="0"/>
        </w:rPr>
        <w:t>A</w:t>
      </w:r>
      <w:r>
        <w:rPr>
          <w:b w:val="0"/>
          <w:i w:val="0"/>
        </w:rPr>
        <w:t xml:space="preserve"> </w:t>
      </w:r>
      <w:r>
        <w:rPr>
          <w:b w:val="0"/>
          <w:i w:val="0"/>
        </w:rPr>
        <w:t>level</w:t>
      </w:r>
      <w:r>
        <w:rPr>
          <w:b w:val="0"/>
          <w:i w:val="0"/>
        </w:rPr>
        <w:t xml:space="preserve"> </w:t>
      </w:r>
      <w:r>
        <w:rPr>
          <w:b w:val="0"/>
          <w:i w:val="0"/>
        </w:rPr>
        <w:t>source</w:t>
      </w:r>
      <w:r>
        <w:rPr>
          <w:b w:val="0"/>
          <w:i w:val="0"/>
        </w:rPr>
        <w:t xml:space="preserve"> </w:t>
      </w:r>
      <w:r>
        <w:rPr>
          <w:b w:val="0"/>
          <w:i w:val="0"/>
        </w:rPr>
        <w:t>stays</w:t>
      </w:r>
      <w:r>
        <w:rPr>
          <w:b w:val="0"/>
          <w:i w:val="0"/>
        </w:rPr>
        <w:t xml:space="preserve"> </w:t>
      </w:r>
      <w:r>
        <w:rPr>
          <w:b w:val="0"/>
          <w:i w:val="0"/>
        </w:rPr>
        <w:t>asserted</w:t>
      </w:r>
      <w:r>
        <w:rPr>
          <w:b w:val="0"/>
          <w:i w:val="0"/>
        </w:rPr>
        <w:t xml:space="preserve"> </w:t>
      </w:r>
      <w:r>
        <w:rPr>
          <w:b w:val="0"/>
          <w:i w:val="0"/>
        </w:rPr>
        <w:t>until</w:t>
      </w:r>
      <w:r>
        <w:rPr>
          <w:b w:val="0"/>
          <w:i w:val="0"/>
        </w:rPr>
        <w:t xml:space="preserve"> </w:t>
      </w:r>
      <w:r>
        <w:rPr>
          <w:b w:val="0"/>
          <w:i w:val="0"/>
        </w:rPr>
        <w:t>its</w:t>
      </w:r>
      <w:r>
        <w:rPr>
          <w:b w:val="0"/>
          <w:i w:val="0"/>
        </w:rPr>
        <w:t xml:space="preserve"> </w:t>
      </w:r>
      <w:r>
        <w:rPr>
          <w:b w:val="0"/>
          <w:i w:val="0"/>
        </w:rPr>
        <w:t>cause</w:t>
      </w:r>
      <w:r>
        <w:rPr>
          <w:b w:val="0"/>
          <w:i w:val="0"/>
        </w:rPr>
        <w:t xml:space="preserve"> </w:t>
      </w:r>
      <w:r>
        <w:rPr>
          <w:b w:val="0"/>
          <w:i w:val="0"/>
        </w:rPr>
        <w:t>is</w:t>
      </w:r>
      <w:r>
        <w:rPr>
          <w:b w:val="0"/>
          <w:i w:val="0"/>
        </w:rPr>
        <w:t xml:space="preserve"> </w:t>
      </w:r>
      <w:r>
        <w:rPr>
          <w:b w:val="0"/>
          <w:i w:val="0"/>
        </w:rPr>
        <w:t>removed.</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schematic</w:t>
      </w:r>
      <w:r>
        <w:rPr>
          <w:b w:val="0"/>
          <w:i w:val="0"/>
        </w:rPr>
        <w:t xml:space="preserve"> </w:t>
      </w:r>
      <w:r>
        <w:rPr>
          <w:b w:val="0"/>
          <w:i w:val="0"/>
        </w:rPr>
        <w:t>and</w:t>
      </w:r>
      <w:r>
        <w:rPr>
          <w:b w:val="0"/>
          <w:i w:val="0"/>
        </w:rPr>
        <w:t xml:space="preserve"> </w:t>
      </w:r>
      <w:r>
        <w:rPr>
          <w:b w:val="0"/>
          <w:i w:val="0"/>
        </w:rPr>
        <w:t>datasheet,</w:t>
      </w:r>
      <w:r>
        <w:rPr>
          <w:b w:val="0"/>
          <w:i w:val="0"/>
        </w:rPr>
        <w:t xml:space="preserve"> </w:t>
      </w:r>
      <w:r>
        <w:rPr>
          <w:b w:val="0"/>
          <w:i w:val="0"/>
        </w:rPr>
        <w:t>inspect</w:t>
      </w:r>
      <w:r>
        <w:rPr>
          <w:b w:val="0"/>
          <w:i w:val="0"/>
        </w:rPr>
        <w:t xml:space="preserve"> </w:t>
      </w:r>
      <w:r>
        <w:rPr>
          <w:b w:val="0"/>
          <w:i w:val="0"/>
        </w:rPr>
        <w:t>interrupt</w:t>
      </w:r>
      <w:r>
        <w:rPr>
          <w:b w:val="0"/>
          <w:i w:val="0"/>
        </w:rPr>
        <w:t xml:space="preserve"> </w:t>
      </w:r>
      <w:r>
        <w:rPr>
          <w:b w:val="0"/>
          <w:i w:val="0"/>
        </w:rPr>
        <w:t>counters,</w:t>
      </w:r>
      <w:r>
        <w:rPr>
          <w:b w:val="0"/>
          <w:i w:val="0"/>
        </w:rPr>
        <w:t xml:space="preserve"> </w:t>
      </w:r>
      <w:r>
        <w:rPr>
          <w:b w:val="0"/>
          <w:i w:val="0"/>
        </w:rPr>
        <w:t>and</w:t>
      </w:r>
      <w:r>
        <w:rPr>
          <w:b w:val="0"/>
          <w:i w:val="0"/>
        </w:rPr>
        <w:t xml:space="preserve"> </w:t>
      </w:r>
      <w:r>
        <w:rPr>
          <w:b w:val="0"/>
          <w:i w:val="0"/>
        </w:rPr>
        <w:t>capture</w:t>
      </w:r>
      <w:r>
        <w:rPr>
          <w:b w:val="0"/>
          <w:i w:val="0"/>
        </w:rPr>
        <w:t xml:space="preserve"> </w:t>
      </w:r>
      <w:r>
        <w:rPr>
          <w:b w:val="0"/>
          <w:i w:val="0"/>
        </w:rPr>
        <w:t>the</w:t>
      </w:r>
      <w:r>
        <w:rPr>
          <w:b w:val="0"/>
          <w:i w:val="0"/>
        </w:rPr>
        <w:t xml:space="preserve"> </w:t>
      </w:r>
      <w:r>
        <w:rPr>
          <w:b w:val="0"/>
          <w:i w:val="0"/>
        </w:rPr>
        <w:t>line</w:t>
      </w:r>
      <w:r>
        <w:rPr>
          <w:b w:val="0"/>
          <w:i w:val="0"/>
        </w:rPr>
        <w:t xml:space="preserve"> </w:t>
      </w:r>
      <w:r>
        <w:rPr>
          <w:b w:val="0"/>
          <w:i w:val="0"/>
        </w:rPr>
        <w:t>with</w:t>
      </w:r>
      <w:r>
        <w:rPr>
          <w:b w:val="0"/>
          <w:i w:val="0"/>
        </w:rPr>
        <w:t xml:space="preserve"> </w:t>
      </w:r>
      <w:r>
        <w:rPr>
          <w:b w:val="0"/>
          <w:i w:val="0"/>
        </w:rPr>
        <w:t>suitable</w:t>
      </w:r>
      <w:r>
        <w:rPr>
          <w:b w:val="0"/>
          <w:i w:val="0"/>
        </w:rPr>
        <w:t xml:space="preserve"> </w:t>
      </w:r>
      <w:r>
        <w:rPr>
          <w:b w:val="0"/>
          <w:i w:val="0"/>
        </w:rPr>
        <w:t>hardware</w:t>
      </w:r>
      <w:r>
        <w:rPr>
          <w:b w:val="0"/>
          <w:i w:val="0"/>
        </w:rPr>
        <w:t xml:space="preserve"> </w:t>
      </w:r>
      <w:r>
        <w:rPr>
          <w:b w:val="0"/>
          <w:i w:val="0"/>
        </w:rPr>
        <w:t>tools</w:t>
      </w:r>
      <w:r>
        <w:rPr>
          <w:b w:val="0"/>
          <w:i w:val="0"/>
        </w:rPr>
        <w:t xml:space="preserve"> </w:t>
      </w:r>
      <w:r>
        <w:rPr>
          <w:b w:val="0"/>
          <w:i w:val="0"/>
        </w:rPr>
        <w:t>when</w:t>
      </w:r>
      <w:r>
        <w:rPr>
          <w:b w:val="0"/>
          <w:i w:val="0"/>
        </w:rPr>
        <w:t xml:space="preserve"> </w:t>
      </w:r>
      <w:r>
        <w:rPr>
          <w:b w:val="0"/>
          <w:i w:val="0"/>
        </w:rPr>
        <w:t>available.</w:t>
      </w:r>
      <w:r>
        <w:rPr>
          <w:b w:val="0"/>
          <w:i w:val="0"/>
        </w:rPr>
        <w:t xml:space="preserve"> </w:t>
      </w:r>
      <w:r>
        <w:rPr>
          <w:b w:val="0"/>
          <w:i w:val="0"/>
        </w:rPr>
        <w:t>If</w:t>
      </w:r>
      <w:r>
        <w:rPr>
          <w:b w:val="0"/>
          <w:i w:val="0"/>
        </w:rPr>
        <w:t xml:space="preserve"> </w:t>
      </w:r>
      <w:r>
        <w:rPr>
          <w:b w:val="0"/>
          <w:i w:val="0"/>
        </w:rPr>
        <w:t>clearing</w:t>
      </w:r>
      <w:r>
        <w:rPr>
          <w:b w:val="0"/>
          <w:i w:val="0"/>
        </w:rPr>
        <w:t xml:space="preserve"> </w:t>
      </w:r>
      <w:r>
        <w:rPr>
          <w:b w:val="0"/>
          <w:i w:val="0"/>
        </w:rPr>
        <w:t>the</w:t>
      </w:r>
      <w:r>
        <w:rPr>
          <w:b w:val="0"/>
          <w:i w:val="0"/>
        </w:rPr>
        <w:t xml:space="preserve"> </w:t>
      </w:r>
      <w:r>
        <w:rPr>
          <w:b w:val="0"/>
          <w:i w:val="0"/>
        </w:rPr>
        <w:t>condition</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I2C</w:t>
      </w:r>
      <w:r>
        <w:rPr>
          <w:b w:val="0"/>
          <w:i w:val="0"/>
        </w:rPr>
        <w:t xml:space="preserve"> </w:t>
      </w:r>
      <w:r>
        <w:rPr>
          <w:b w:val="0"/>
          <w:i w:val="0"/>
        </w:rPr>
        <w:t>transaction,</w:t>
      </w:r>
      <w:r>
        <w:rPr>
          <w:b w:val="0"/>
          <w:i w:val="0"/>
        </w:rPr>
        <w:t xml:space="preserve"> </w:t>
      </w:r>
      <w:r>
        <w:rPr>
          <w:b w:val="0"/>
          <w:i w:val="0"/>
        </w:rPr>
        <w:t>a</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appropriate.</w:t>
      </w:r>
      <w:r>
        <w:rPr>
          <w:b w:val="0"/>
          <w:i w:val="0"/>
        </w:rPr>
        <w:t xml:space="preserve"> </w:t>
      </w:r>
      <w:r>
        <w:rPr>
          <w:b w:val="0"/>
          <w:i w:val="0"/>
        </w:rPr>
        <w:t>Masking</w:t>
      </w:r>
      <w:r>
        <w:rPr>
          <w:b w:val="0"/>
          <w:i w:val="0"/>
        </w:rPr>
        <w:t xml:space="preserve"> </w:t>
      </w:r>
      <w:r>
        <w:rPr>
          <w:b w:val="0"/>
          <w:i w:val="0"/>
        </w:rPr>
        <w:t>the</w:t>
      </w:r>
      <w:r>
        <w:rPr>
          <w:b w:val="0"/>
          <w:i w:val="0"/>
        </w:rPr>
        <w:t xml:space="preserve"> </w:t>
      </w:r>
      <w:r>
        <w:rPr>
          <w:b w:val="0"/>
          <w:i w:val="0"/>
        </w:rPr>
        <w:t>interrupt</w:t>
      </w:r>
      <w:r>
        <w:rPr>
          <w:b w:val="0"/>
          <w:i w:val="0"/>
        </w:rPr>
        <w:t xml:space="preserve"> </w:t>
      </w:r>
      <w:r>
        <w:rPr>
          <w:b w:val="0"/>
          <w:i w:val="0"/>
        </w:rPr>
        <w:t>permanently</w:t>
      </w:r>
      <w:r>
        <w:rPr>
          <w:b w:val="0"/>
          <w:i w:val="0"/>
        </w:rPr>
        <w:t xml:space="preserve"> </w:t>
      </w:r>
      <w:r>
        <w:rPr>
          <w:b w:val="0"/>
          <w:i w:val="0"/>
        </w:rPr>
        <w:t>hides</w:t>
      </w:r>
      <w:r>
        <w:rPr>
          <w:b w:val="0"/>
          <w:i w:val="0"/>
        </w:rPr>
        <w:t xml:space="preserve"> </w:t>
      </w:r>
      <w:r>
        <w:rPr>
          <w:b w:val="0"/>
          <w:i w:val="0"/>
        </w:rPr>
        <w:t>the</w:t>
      </w:r>
      <w:r>
        <w:rPr>
          <w:b w:val="0"/>
          <w:i w:val="0"/>
        </w:rPr>
        <w:t xml:space="preserve"> </w:t>
      </w:r>
      <w:r>
        <w:rPr>
          <w:b w:val="0"/>
          <w:i w:val="0"/>
        </w:rPr>
        <w:t>issue</w:t>
      </w:r>
      <w:r>
        <w:rPr>
          <w:b w:val="0"/>
          <w:i w:val="0"/>
        </w:rPr>
        <w:t xml:space="preserve"> </w:t>
      </w:r>
      <w:r>
        <w:rPr>
          <w:b w:val="0"/>
          <w:i w:val="0"/>
        </w:rPr>
        <w:t>and</w:t>
      </w:r>
      <w:r>
        <w:rPr>
          <w:b w:val="0"/>
          <w:i w:val="0"/>
        </w:rPr>
        <w:t xml:space="preserve"> </w:t>
      </w:r>
      <w:r>
        <w:rPr>
          <w:b w:val="0"/>
          <w:i w:val="0"/>
        </w:rPr>
        <w:t>loses</w:t>
      </w:r>
      <w:r>
        <w:rPr>
          <w:b w:val="0"/>
          <w:i w:val="0"/>
        </w:rPr>
        <w:t xml:space="preserve"> </w:t>
      </w:r>
      <w:r>
        <w:rPr>
          <w:b w:val="0"/>
          <w:i w:val="0"/>
        </w:rPr>
        <w:t>future</w:t>
      </w:r>
      <w:r>
        <w:rPr>
          <w:b w:val="0"/>
          <w:i w:val="0"/>
        </w:rPr>
        <w:t xml:space="preserve"> </w:t>
      </w:r>
      <w:r>
        <w:rPr>
          <w:b w:val="0"/>
          <w:i w:val="0"/>
        </w:rPr>
        <w:t>events.</w:t>
      </w:r>
      <w:r>
        <w:rPr>
          <w:b w:val="0"/>
          <w:i w:val="0"/>
        </w:rPr>
        <w:t xml:space="preserve"> </w:t>
      </w:r>
      <w:r>
        <w:rPr>
          <w:b w:val="0"/>
          <w:i w:val="0"/>
        </w:rPr>
        <w:t>Contact</w:t>
      </w:r>
      <w:r>
        <w:rPr>
          <w:b w:val="0"/>
          <w:i w:val="0"/>
        </w:rPr>
        <w:t xml:space="preserve"> </w:t>
      </w:r>
      <w:r>
        <w:rPr>
          <w:b w:val="0"/>
          <w:i w:val="0"/>
        </w:rPr>
        <w:t>bounce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possibility</w:t>
      </w:r>
      <w:r>
        <w:rPr>
          <w:b w:val="0"/>
          <w:i w:val="0"/>
        </w:rPr>
        <w:t xml:space="preserve"> </w:t>
      </w:r>
      <w:r>
        <w:rPr>
          <w:b w:val="0"/>
          <w:i w:val="0"/>
        </w:rPr>
        <w:t>with</w:t>
      </w:r>
      <w:r>
        <w:rPr>
          <w:b w:val="0"/>
          <w:i w:val="0"/>
        </w:rPr>
        <w:t xml:space="preserve"> </w:t>
      </w:r>
      <w:r>
        <w:rPr>
          <w:b w:val="0"/>
          <w:i w:val="0"/>
        </w:rPr>
        <w:t>mechanical</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measured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assumed.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board's</w:t>
      </w:r>
      <w:r>
        <w:rPr>
          <w:b w:val="0"/>
          <w:i w:val="0"/>
        </w:rPr>
        <w:t xml:space="preserve"> </w:t>
      </w:r>
      <w:r>
        <w:rPr>
          <w:b w:val="0"/>
          <w:i w:val="0"/>
        </w:rPr>
        <w:t>voltage</w:t>
      </w:r>
      <w:r>
        <w:rPr>
          <w:b w:val="0"/>
          <w:i w:val="0"/>
        </w:rPr>
        <w:t xml:space="preserve"> </w:t>
      </w:r>
      <w:r>
        <w:rPr>
          <w:b w:val="0"/>
          <w:i w:val="0"/>
        </w:rPr>
        <w:t>and</w:t>
      </w:r>
      <w:r>
        <w:rPr>
          <w:b w:val="0"/>
          <w:i w:val="0"/>
        </w:rPr>
        <w:t xml:space="preserve"> </w:t>
      </w:r>
      <w:r>
        <w:rPr>
          <w:b w:val="0"/>
          <w:i w:val="0"/>
        </w:rPr>
        <w:t>wiring</w:t>
      </w:r>
      <w:r>
        <w:rPr>
          <w:b w:val="0"/>
          <w:i w:val="0"/>
        </w:rPr>
        <w:t xml:space="preserve"> </w:t>
      </w:r>
      <w:r>
        <w:rPr>
          <w:b w:val="0"/>
          <w:i w:val="0"/>
        </w:rPr>
        <w:t>are</w:t>
      </w:r>
      <w:r>
        <w:rPr>
          <w:b w:val="0"/>
          <w:i w:val="0"/>
        </w:rPr>
        <w:t xml:space="preserve"> </w:t>
      </w:r>
      <w:r>
        <w:rPr>
          <w:b w:val="0"/>
          <w:i w:val="0"/>
        </w:rPr>
        <w:t>already</w:t>
      </w:r>
      <w:r>
        <w:rPr>
          <w:b w:val="0"/>
          <w:i w:val="0"/>
        </w:rPr>
        <w:t xml:space="preserve"> </w:t>
      </w:r>
      <w:r>
        <w:rPr>
          <w:b w:val="0"/>
          <w:i w:val="0"/>
        </w:rPr>
        <w:t>verified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interrupt</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known.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Changing</w:t>
      </w:r>
      <w:r>
        <w:rPr>
          <w:b w:val="0"/>
          <w:i w:val="0"/>
        </w:rPr>
        <w:t xml:space="preserve"> </w:t>
      </w:r>
      <w:r>
        <w:rPr>
          <w:b w:val="0"/>
          <w:i w:val="0"/>
        </w:rPr>
        <w:t>edge</w:t>
      </w:r>
      <w:r>
        <w:rPr>
          <w:b w:val="0"/>
          <w:i w:val="0"/>
        </w:rPr>
        <w:t xml:space="preserve"> </w:t>
      </w:r>
      <w:r>
        <w:rPr>
          <w:b w:val="0"/>
          <w:i w:val="0"/>
        </w:rPr>
        <w:t>polarity</w:t>
      </w:r>
      <w:r>
        <w:rPr>
          <w:b w:val="0"/>
          <w:i w:val="0"/>
        </w:rPr>
        <w:t xml:space="preserve"> </w:t>
      </w:r>
      <w:r>
        <w:rPr>
          <w:b w:val="0"/>
          <w:i w:val="0"/>
        </w:rPr>
        <w:t>randomly</w:t>
      </w:r>
      <w:r>
        <w:rPr>
          <w:b w:val="0"/>
          <w:i w:val="0"/>
        </w:rPr>
        <w:t xml:space="preserve"> </w:t>
      </w:r>
      <w:r>
        <w:rPr>
          <w:b w:val="0"/>
          <w:i w:val="0"/>
        </w:rPr>
        <w:t>or</w:t>
      </w:r>
      <w:r>
        <w:rPr>
          <w:b w:val="0"/>
          <w:i w:val="0"/>
        </w:rPr>
        <w:t xml:space="preserve"> </w:t>
      </w:r>
      <w:r>
        <w:rPr>
          <w:b w:val="0"/>
          <w:i w:val="0"/>
        </w:rPr>
        <w:t>adding</w:t>
      </w:r>
      <w:r>
        <w:rPr>
          <w:b w:val="0"/>
          <w:i w:val="0"/>
        </w:rPr>
        <w:t xml:space="preserve"> </w:t>
      </w:r>
      <w:r>
        <w:rPr>
          <w:b w:val="0"/>
          <w:i w:val="0"/>
        </w:rPr>
        <w:t>long</w:t>
      </w:r>
      <w:r>
        <w:rPr>
          <w:b w:val="0"/>
          <w:i w:val="0"/>
        </w:rPr>
        <w:t xml:space="preserve"> </w:t>
      </w:r>
      <w:r>
        <w:rPr>
          <w:b w:val="0"/>
          <w:i w:val="0"/>
        </w:rPr>
        <w:t>busy</w:t>
      </w:r>
      <w:r>
        <w:rPr>
          <w:b w:val="0"/>
          <w:i w:val="0"/>
        </w:rPr>
        <w:t xml:space="preserve"> </w:t>
      </w:r>
      <w:r>
        <w:rPr>
          <w:b w:val="0"/>
          <w:i w:val="0"/>
        </w:rPr>
        <w:t>waits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hard</w:t>
      </w:r>
      <w:r>
        <w:rPr>
          <w:b w:val="0"/>
          <w:i w:val="0"/>
        </w:rPr>
        <w:t xml:space="preserve"> </w:t>
      </w:r>
      <w:r>
        <w:rPr>
          <w:b w:val="0"/>
          <w:i w:val="0"/>
        </w:rPr>
        <w:t>IRQ</w:t>
      </w:r>
      <w:r>
        <w:rPr>
          <w:b w:val="0"/>
          <w:i w:val="0"/>
        </w:rPr>
        <w:t xml:space="preserve"> </w:t>
      </w:r>
      <w:r>
        <w:rPr>
          <w:b w:val="0"/>
          <w:i w:val="0"/>
        </w:rPr>
        <w:t>handler.</w:t>
      </w:r>
    </w:p>
    <w:p>
      <w:r>
        <w:rPr>
          <w:b/>
          <w:i w:val="0"/>
        </w:rPr>
        <w:t>Follow-up:</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repeated</w:t>
      </w:r>
      <w:r>
        <w:rPr>
          <w:b w:val="0"/>
          <w:i w:val="0"/>
        </w:rPr>
        <w:t xml:space="preserve"> </w:t>
      </w:r>
      <w:r>
        <w:rPr>
          <w:b w:val="0"/>
          <w:i w:val="0"/>
        </w:rPr>
        <w:t>handling</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services</w:t>
      </w:r>
      <w:r>
        <w:rPr>
          <w:b w:val="0"/>
          <w:i w:val="0"/>
        </w:rPr>
        <w:t xml:space="preserve"> </w:t>
      </w:r>
      <w:r>
        <w:rPr>
          <w:b w:val="0"/>
          <w:i w:val="0"/>
        </w:rPr>
        <w:t>a</w:t>
      </w:r>
      <w:r>
        <w:rPr>
          <w:b w:val="0"/>
          <w:i w:val="0"/>
        </w:rPr>
        <w:t xml:space="preserve"> </w:t>
      </w:r>
      <w:r>
        <w:rPr>
          <w:b w:val="0"/>
          <w:i w:val="0"/>
        </w:rPr>
        <w:t>level-triggered</w:t>
      </w:r>
      <w:r>
        <w:rPr>
          <w:b w:val="0"/>
          <w:i w:val="0"/>
        </w:rPr>
        <w:t xml:space="preserve"> </w:t>
      </w:r>
      <w:r>
        <w:rPr>
          <w:b w:val="0"/>
          <w:i w:val="0"/>
        </w:rPr>
        <w:t>source?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trigger/electrical;</w:t>
      </w:r>
      <w:r>
        <w:rPr>
          <w:b w:val="0"/>
          <w:i w:val="0"/>
        </w:rPr>
        <w:t xml:space="preserve"> </w:t>
      </w:r>
      <w:r>
        <w:rPr>
          <w:b w:val="0"/>
          <w:i w:val="0"/>
        </w:rPr>
        <w:t>acknowledgment;</w:t>
      </w:r>
      <w:r>
        <w:rPr>
          <w:b w:val="0"/>
          <w:i w:val="0"/>
        </w:rPr>
        <w:t xml:space="preserve"> </w:t>
      </w:r>
      <w:r>
        <w:rPr>
          <w:b w:val="0"/>
          <w:i w:val="0"/>
        </w:rPr>
        <w:t>context;</w:t>
      </w:r>
      <w:r>
        <w:rPr>
          <w:b w:val="0"/>
          <w:i w:val="0"/>
        </w:rPr>
        <w:t xml:space="preserve"> </w:t>
      </w:r>
      <w:r>
        <w:rPr>
          <w:b w:val="0"/>
          <w:i w:val="0"/>
        </w:rPr>
        <w:t>measured</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Q129 A device is removed while a process is blocked in read. What behavior must the driver define?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Disconnect</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beyond</w:t>
      </w:r>
      <w:r>
        <w:rPr>
          <w:b w:val="0"/>
          <w:i w:val="0"/>
        </w:rPr>
        <w:t xml:space="preserve"> </w:t>
      </w:r>
      <w:r>
        <w:rPr>
          <w:b w:val="0"/>
          <w:i w:val="0"/>
        </w:rPr>
        <w:t>unbind.</w:t>
      </w:r>
    </w:p>
    <w:p>
      <w:r>
        <w:rPr>
          <w:b/>
          <w:i w:val="0"/>
        </w:rPr>
        <w:t>Spoken</w:t>
      </w:r>
      <w:r>
        <w:rPr>
          <w:b/>
          <w:i w:val="0"/>
        </w:rPr>
        <w:t xml:space="preserve"> </w:t>
      </w:r>
      <w:r>
        <w:rPr>
          <w:b/>
          <w:i w:val="0"/>
        </w:rPr>
        <w:t>answer:</w:t>
      </w:r>
      <w:r>
        <w:rPr>
          <w:b w:val="0"/>
          <w:i w:val="0"/>
        </w:rPr>
        <w:t xml:space="preserve"> </w:t>
      </w:r>
      <w:r>
        <w:rPr>
          <w:b w:val="0"/>
          <w:i w:val="0"/>
        </w:rPr>
        <w:t>Mark</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disconnected,</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hardware</w:t>
      </w:r>
      <w:r>
        <w:rPr>
          <w:b w:val="0"/>
          <w:i w:val="0"/>
        </w:rPr>
        <w:t xml:space="preserve"> </w:t>
      </w:r>
      <w:r>
        <w:rPr>
          <w:b w:val="0"/>
          <w:i w:val="0"/>
        </w:rPr>
        <w:t>operations,</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users,</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EOF</w:t>
      </w:r>
      <w:r>
        <w:rPr>
          <w:b w:val="0"/>
          <w:i w:val="0"/>
        </w:rPr>
        <w:t xml:space="preserve"> </w:t>
      </w:r>
      <w:r>
        <w:rPr>
          <w:b w:val="0"/>
          <w:i w:val="0"/>
        </w:rPr>
        <w:t>or</w:t>
      </w:r>
      <w:r>
        <w:rPr>
          <w:b w:val="0"/>
          <w:i w:val="0"/>
        </w:rPr>
        <w:t xml:space="preserve"> </w:t>
      </w:r>
      <w:r>
        <w:rPr>
          <w:b w:val="0"/>
          <w:i w:val="0"/>
        </w:rPr>
        <w:t>error</w:t>
      </w:r>
      <w:r>
        <w:rPr>
          <w:b w:val="0"/>
          <w:i w:val="0"/>
        </w:rPr>
        <w:t xml:space="preserve"> </w:t>
      </w:r>
      <w:r>
        <w:rPr>
          <w:b w:val="0"/>
          <w:i w:val="0"/>
        </w:rPr>
        <w:t>behavior.</w:t>
      </w:r>
      <w:r>
        <w:rPr>
          <w:b w:val="0"/>
          <w:i w:val="0"/>
        </w:rPr>
        <w:t xml:space="preserve"> </w:t>
      </w:r>
      <w:r>
        <w:rPr>
          <w:b w:val="0"/>
          <w:i w:val="0"/>
        </w:rPr>
        <w:t>Keep</w:t>
      </w:r>
      <w:r>
        <w:rPr>
          <w:b w:val="0"/>
          <w:i w:val="0"/>
        </w:rPr>
        <w:t xml:space="preserve"> </w:t>
      </w:r>
      <w:r>
        <w:rPr>
          <w:b w:val="0"/>
          <w:i w:val="0"/>
        </w:rPr>
        <w:t>backing</w:t>
      </w:r>
      <w:r>
        <w:rPr>
          <w:b w:val="0"/>
          <w:i w:val="0"/>
        </w:rPr>
        <w:t xml:space="preserve"> </w:t>
      </w:r>
      <w:r>
        <w:rPr>
          <w:b w:val="0"/>
          <w:i w:val="0"/>
        </w:rPr>
        <w:t>state</w:t>
      </w:r>
      <w:r>
        <w:rPr>
          <w:b w:val="0"/>
          <w:i w:val="0"/>
        </w:rPr>
        <w:t xml:space="preserve"> </w:t>
      </w:r>
      <w:r>
        <w:rPr>
          <w:b w:val="0"/>
          <w:i w:val="0"/>
        </w:rPr>
        <w:t>alive</w:t>
      </w:r>
      <w:r>
        <w:rPr>
          <w:b w:val="0"/>
          <w:i w:val="0"/>
        </w:rPr>
        <w:t xml:space="preserve"> </w:t>
      </w:r>
      <w:r>
        <w:rPr>
          <w:b w:val="0"/>
          <w:i w:val="0"/>
        </w:rPr>
        <w:t>until</w:t>
      </w:r>
      <w:r>
        <w:rPr>
          <w:b w:val="0"/>
          <w:i w:val="0"/>
        </w:rPr>
        <w:t xml:space="preserve"> </w:t>
      </w:r>
      <w:r>
        <w:rPr>
          <w:b w:val="0"/>
          <w:i w:val="0"/>
        </w:rPr>
        <w:t>existing</w:t>
      </w:r>
      <w:r>
        <w:rPr>
          <w:b w:val="0"/>
          <w:i w:val="0"/>
        </w:rPr>
        <w:t xml:space="preserve"> </w:t>
      </w:r>
      <w:r>
        <w:rPr>
          <w:b w:val="0"/>
          <w:i w:val="0"/>
        </w:rPr>
        <w:t>references</w:t>
      </w:r>
      <w:r>
        <w:rPr>
          <w:b w:val="0"/>
          <w:i w:val="0"/>
        </w:rPr>
        <w:t xml:space="preserve"> </w:t>
      </w:r>
      <w:r>
        <w:rPr>
          <w:b w:val="0"/>
          <w:i w:val="0"/>
        </w:rPr>
        <w:t>are</w:t>
      </w:r>
      <w:r>
        <w:rPr>
          <w:b w:val="0"/>
          <w:i w:val="0"/>
        </w:rPr>
        <w:t xml:space="preserve"> </w:t>
      </w:r>
      <w:r>
        <w:rPr>
          <w:b w:val="0"/>
          <w:i w:val="0"/>
        </w:rPr>
        <w:t>released.</w:t>
      </w:r>
    </w:p>
    <w:p>
      <w:r>
        <w:rPr>
          <w:b/>
          <w:i w:val="0"/>
        </w:rPr>
        <w:t>Deeper</w:t>
      </w:r>
      <w:r>
        <w:rPr>
          <w:b/>
          <w:i w:val="0"/>
        </w:rPr>
        <w:t xml:space="preserve"> </w:t>
      </w:r>
      <w:r>
        <w:rPr>
          <w:b/>
          <w:i w:val="0"/>
        </w:rPr>
        <w:t>explanation:</w:t>
      </w:r>
      <w:r>
        <w:rPr>
          <w:b w:val="0"/>
          <w:i w:val="0"/>
        </w:rPr>
        <w:t xml:space="preserve"> </w:t>
      </w:r>
      <w:r>
        <w:rPr>
          <w:b w:val="0"/>
          <w:i w:val="0"/>
        </w:rPr>
        <w:t>Unregistering</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node</w:t>
      </w:r>
      <w:r>
        <w:rPr>
          <w:b w:val="0"/>
          <w:i w:val="0"/>
        </w:rPr>
        <w:t xml:space="preserve"> </w:t>
      </w:r>
      <w:r>
        <w:rPr>
          <w:b w:val="0"/>
          <w:i w:val="0"/>
        </w:rPr>
        <w:t>prevents</w:t>
      </w:r>
      <w:r>
        <w:rPr>
          <w:b w:val="0"/>
          <w:i w:val="0"/>
        </w:rPr>
        <w:t xml:space="preserve"> </w:t>
      </w:r>
      <w:r>
        <w:rPr>
          <w:b w:val="0"/>
          <w:i w:val="0"/>
        </w:rPr>
        <w:t>new</w:t>
      </w:r>
      <w:r>
        <w:rPr>
          <w:b w:val="0"/>
          <w:i w:val="0"/>
        </w:rPr>
        <w:t xml:space="preserve"> </w:t>
      </w:r>
      <w:r>
        <w:rPr>
          <w:b w:val="0"/>
          <w:i w:val="0"/>
        </w:rPr>
        <w:t>opens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eliminate</w:t>
      </w:r>
      <w:r>
        <w:rPr>
          <w:b w:val="0"/>
          <w:i w:val="0"/>
        </w:rPr>
        <w:t xml:space="preserve"> </w:t>
      </w:r>
      <w:r>
        <w:rPr>
          <w:b w:val="0"/>
          <w:i w:val="0"/>
        </w:rPr>
        <w:t>existing</w:t>
      </w:r>
      <w:r>
        <w:rPr>
          <w:b w:val="0"/>
          <w:i w:val="0"/>
        </w:rPr>
        <w:t xml:space="preserve"> </w:t>
      </w:r>
      <w:r>
        <w:rPr>
          <w:b w:val="0"/>
          <w:i w:val="0"/>
        </w:rPr>
        <w:t>file</w:t>
      </w:r>
      <w:r>
        <w:rPr>
          <w:b w:val="0"/>
          <w:i w:val="0"/>
        </w:rPr>
        <w:t xml:space="preserve"> </w:t>
      </w:r>
      <w:r>
        <w:rPr>
          <w:b w:val="0"/>
          <w:i w:val="0"/>
        </w:rPr>
        <w:t>descriptions.</w:t>
      </w:r>
      <w:r>
        <w:rPr>
          <w:b w:val="0"/>
          <w:i w:val="0"/>
        </w:rPr>
        <w:t xml:space="preserve"> </w:t>
      </w:r>
      <w:r>
        <w:rPr>
          <w:b w:val="0"/>
          <w:i w:val="0"/>
        </w:rPr>
        <w:t>A</w:t>
      </w:r>
      <w:r>
        <w:rPr>
          <w:b w:val="0"/>
          <w:i w:val="0"/>
        </w:rPr>
        <w:t xml:space="preserve"> </w:t>
      </w:r>
      <w:r>
        <w:rPr>
          <w:b w:val="0"/>
          <w:i w:val="0"/>
        </w:rPr>
        <w:t>per-open</w:t>
      </w:r>
      <w:r>
        <w:rPr>
          <w:b w:val="0"/>
          <w:i w:val="0"/>
        </w:rPr>
        <w:t xml:space="preserve"> </w:t>
      </w:r>
      <w:r>
        <w:rPr>
          <w:b w:val="0"/>
          <w:i w:val="0"/>
        </w:rPr>
        <w:t>or</w:t>
      </w:r>
      <w:r>
        <w:rPr>
          <w:b w:val="0"/>
          <w:i w:val="0"/>
        </w:rPr>
        <w:t xml:space="preserve"> </w:t>
      </w:r>
      <w:r>
        <w:rPr>
          <w:b w:val="0"/>
          <w:i w:val="0"/>
        </w:rPr>
        <w:t>reference-counted</w:t>
      </w:r>
      <w:r>
        <w:rPr>
          <w:b w:val="0"/>
          <w:i w:val="0"/>
        </w:rPr>
        <w:t xml:space="preserve"> </w:t>
      </w:r>
      <w:r>
        <w:rPr>
          <w:b w:val="0"/>
          <w:i w:val="0"/>
        </w:rPr>
        <w:t>state</w:t>
      </w:r>
      <w:r>
        <w:rPr>
          <w:b w:val="0"/>
          <w:i w:val="0"/>
        </w:rPr>
        <w:t xml:space="preserve"> </w:t>
      </w:r>
      <w:r>
        <w:rPr>
          <w:b w:val="0"/>
          <w:i w:val="0"/>
        </w:rPr>
        <w:t>can</w:t>
      </w:r>
      <w:r>
        <w:rPr>
          <w:b w:val="0"/>
          <w:i w:val="0"/>
        </w:rPr>
        <w:t xml:space="preserve"> </w:t>
      </w:r>
      <w:r>
        <w:rPr>
          <w:b w:val="0"/>
          <w:i w:val="0"/>
        </w:rPr>
        <w:t>distinguish</w:t>
      </w:r>
      <w:r>
        <w:rPr>
          <w:b w:val="0"/>
          <w:i w:val="0"/>
        </w:rPr>
        <w:t xml:space="preserve"> </w:t>
      </w:r>
      <w:r>
        <w:rPr>
          <w:b w:val="0"/>
          <w:i w:val="0"/>
        </w:rPr>
        <w:t>dead</w:t>
      </w:r>
      <w:r>
        <w:rPr>
          <w:b w:val="0"/>
          <w:i w:val="0"/>
        </w:rPr>
        <w:t xml:space="preserve"> </w:t>
      </w:r>
      <w:r>
        <w:rPr>
          <w:b w:val="0"/>
          <w:i w:val="0"/>
        </w:rPr>
        <w:t>hardware</w:t>
      </w:r>
      <w:r>
        <w:rPr>
          <w:b w:val="0"/>
          <w:i w:val="0"/>
        </w:rPr>
        <w:t xml:space="preserve"> </w:t>
      </w:r>
      <w:r>
        <w:rPr>
          <w:b w:val="0"/>
          <w:i w:val="0"/>
        </w:rPr>
        <w:t>from</w:t>
      </w:r>
      <w:r>
        <w:rPr>
          <w:b w:val="0"/>
          <w:i w:val="0"/>
        </w:rPr>
        <w:t xml:space="preserve"> </w:t>
      </w:r>
      <w:r>
        <w:rPr>
          <w:b w:val="0"/>
          <w:i w:val="0"/>
        </w:rPr>
        <w:t>still-valid</w:t>
      </w:r>
      <w:r>
        <w:rPr>
          <w:b w:val="0"/>
          <w:i w:val="0"/>
        </w:rPr>
        <w:t xml:space="preserve"> </w:t>
      </w:r>
      <w:r>
        <w:rPr>
          <w:b w:val="0"/>
          <w:i w:val="0"/>
        </w:rPr>
        <w:t>bookkeeping.</w:t>
      </w:r>
      <w:r>
        <w:rPr>
          <w:b w:val="0"/>
          <w:i w:val="0"/>
        </w:rPr>
        <w:t xml:space="preserve"> </w:t>
      </w:r>
      <w:r>
        <w:rPr>
          <w:b w:val="0"/>
          <w:i w:val="0"/>
        </w:rPr>
        <w:t>Stop</w:t>
      </w:r>
      <w:r>
        <w:rPr>
          <w:b w:val="0"/>
          <w:i w:val="0"/>
        </w:rPr>
        <w:t xml:space="preserve"> </w:t>
      </w:r>
      <w:r>
        <w:rPr>
          <w:b w:val="0"/>
          <w:i w:val="0"/>
        </w:rPr>
        <w:t>interrupts,</w:t>
      </w:r>
      <w:r>
        <w:rPr>
          <w:b w:val="0"/>
          <w:i w:val="0"/>
        </w:rPr>
        <w:t xml:space="preserve"> </w:t>
      </w:r>
      <w:r>
        <w:rPr>
          <w:b w:val="0"/>
          <w:i w:val="0"/>
        </w:rPr>
        <w:t>timers,</w:t>
      </w:r>
      <w:r>
        <w:rPr>
          <w:b w:val="0"/>
          <w:i w:val="0"/>
        </w:rPr>
        <w:t xml:space="preserve"> </w:t>
      </w:r>
      <w:r>
        <w:rPr>
          <w:b w:val="0"/>
          <w:i w:val="0"/>
        </w:rPr>
        <w:t>and</w:t>
      </w:r>
      <w:r>
        <w:rPr>
          <w:b w:val="0"/>
          <w:i w:val="0"/>
        </w:rPr>
        <w:t xml:space="preserve"> </w:t>
      </w:r>
      <w:r>
        <w:rPr>
          <w:b w:val="0"/>
          <w:i w:val="0"/>
        </w:rPr>
        <w:t>work</w:t>
      </w:r>
      <w:r>
        <w:rPr>
          <w:b w:val="0"/>
          <w:i w:val="0"/>
        </w:rPr>
        <w:t xml:space="preserve"> </w:t>
      </w:r>
      <w:r>
        <w:rPr>
          <w:b w:val="0"/>
          <w:i w:val="0"/>
        </w:rPr>
        <w:t>before</w:t>
      </w:r>
      <w:r>
        <w:rPr>
          <w:b w:val="0"/>
          <w:i w:val="0"/>
        </w:rPr>
        <w:t xml:space="preserve"> </w:t>
      </w:r>
      <w:r>
        <w:rPr>
          <w:b w:val="0"/>
          <w:i w:val="0"/>
        </w:rPr>
        <w:t>their</w:t>
      </w:r>
      <w:r>
        <w:rPr>
          <w:b w:val="0"/>
          <w:i w:val="0"/>
        </w:rPr>
        <w:t xml:space="preserve"> </w:t>
      </w:r>
      <w:r>
        <w:rPr>
          <w:b w:val="0"/>
          <w:i w:val="0"/>
        </w:rPr>
        <w:t>resources</w:t>
      </w:r>
      <w:r>
        <w:rPr>
          <w:b w:val="0"/>
          <w:i w:val="0"/>
        </w:rPr>
        <w:t xml:space="preserve"> </w:t>
      </w:r>
      <w:r>
        <w:rPr>
          <w:b w:val="0"/>
          <w:i w:val="0"/>
        </w:rPr>
        <w:t>vanish.</w:t>
      </w:r>
      <w:r>
        <w:rPr>
          <w:b w:val="0"/>
          <w:i w:val="0"/>
        </w:rPr>
        <w:t xml:space="preserve"> </w:t>
      </w:r>
      <w:r>
        <w:rPr>
          <w:b w:val="0"/>
          <w:i w:val="0"/>
        </w:rPr>
        <w:t>Test</w:t>
      </w:r>
      <w:r>
        <w:rPr>
          <w:b w:val="0"/>
          <w:i w:val="0"/>
        </w:rPr>
        <w:t xml:space="preserve"> </w:t>
      </w:r>
      <w:r>
        <w:rPr>
          <w:b w:val="0"/>
          <w:i w:val="0"/>
        </w:rPr>
        <w:t>removal</w:t>
      </w:r>
      <w:r>
        <w:rPr>
          <w:b w:val="0"/>
          <w:i w:val="0"/>
        </w:rPr>
        <w:t xml:space="preserve"> </w:t>
      </w:r>
      <w:r>
        <w:rPr>
          <w:b w:val="0"/>
          <w:i w:val="0"/>
        </w:rPr>
        <w:t>during</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active</w:t>
      </w:r>
      <w:r>
        <w:rPr>
          <w:b w:val="0"/>
          <w:i w:val="0"/>
        </w:rPr>
        <w:t xml:space="preserve"> </w:t>
      </w:r>
      <w:r>
        <w:rPr>
          <w:b w:val="0"/>
          <w:i w:val="0"/>
        </w:rPr>
        <w:t>write,</w:t>
      </w:r>
      <w:r>
        <w:rPr>
          <w:b w:val="0"/>
          <w:i w:val="0"/>
        </w:rPr>
        <w:t xml:space="preserve"> </w:t>
      </w:r>
      <w:r>
        <w:rPr>
          <w:b w:val="0"/>
          <w:i w:val="0"/>
        </w:rPr>
        <w:t>poll,</w:t>
      </w:r>
      <w:r>
        <w:rPr>
          <w:b w:val="0"/>
          <w:i w:val="0"/>
        </w:rPr>
        <w:t xml:space="preserve"> </w:t>
      </w:r>
      <w:r>
        <w:rPr>
          <w:b w:val="0"/>
          <w:i w:val="0"/>
        </w:rPr>
        <w:t>and</w:t>
      </w:r>
      <w:r>
        <w:rPr>
          <w:b w:val="0"/>
          <w:i w:val="0"/>
        </w:rPr>
        <w:t xml:space="preserve"> </w:t>
      </w:r>
      <w:r>
        <w:rPr>
          <w:b w:val="0"/>
          <w:i w:val="0"/>
        </w:rPr>
        <w:t>close,</w:t>
      </w:r>
      <w:r>
        <w:rPr>
          <w:b w:val="0"/>
          <w:i w:val="0"/>
        </w:rPr>
        <w:t xml:space="preserve"> </w:t>
      </w:r>
      <w:r>
        <w:rPr>
          <w:b w:val="0"/>
          <w:i w:val="0"/>
        </w:rPr>
        <w:t>including</w:t>
      </w:r>
      <w:r>
        <w:rPr>
          <w:b w:val="0"/>
          <w:i w:val="0"/>
        </w:rPr>
        <w:t xml:space="preserve"> </w:t>
      </w:r>
      <w:r>
        <w:rPr>
          <w:b w:val="0"/>
          <w:i w:val="0"/>
        </w:rPr>
        <w:t>repeated</w:t>
      </w:r>
      <w:r>
        <w:rPr>
          <w:b w:val="0"/>
          <w:i w:val="0"/>
        </w:rPr>
        <w:t xml:space="preserve"> </w:t>
      </w:r>
      <w:r>
        <w:rPr>
          <w:b w:val="0"/>
          <w:i w:val="0"/>
        </w:rPr>
        <w:t>cycles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removable</w:t>
      </w:r>
      <w:r>
        <w:rPr>
          <w:b w:val="0"/>
          <w:i w:val="0"/>
        </w:rPr>
        <w:t xml:space="preserve"> </w:t>
      </w:r>
      <w:r>
        <w:rPr>
          <w:b w:val="0"/>
          <w:i w:val="0"/>
        </w:rPr>
        <w:t>or</w:t>
      </w:r>
      <w:r>
        <w:rPr>
          <w:b w:val="0"/>
          <w:i w:val="0"/>
        </w:rPr>
        <w:t xml:space="preserve"> </w:t>
      </w:r>
      <w:r>
        <w:rPr>
          <w:b w:val="0"/>
          <w:i w:val="0"/>
        </w:rPr>
        <w:t>unbindable</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userspace</w:t>
      </w:r>
      <w:r>
        <w:rPr>
          <w:b w:val="0"/>
          <w:i w:val="0"/>
        </w:rPr>
        <w:t xml:space="preserve"> </w:t>
      </w:r>
      <w:r>
        <w:rPr>
          <w:b w:val="0"/>
          <w:i w:val="0"/>
        </w:rPr>
        <w:t>ABI.</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Freeing</w:t>
      </w:r>
      <w:r>
        <w:rPr>
          <w:b w:val="0"/>
          <w:i w:val="0"/>
        </w:rPr>
        <w:t xml:space="preserve"> </w:t>
      </w:r>
      <w:r>
        <w:rPr>
          <w:b w:val="0"/>
          <w:i w:val="0"/>
        </w:rPr>
        <w:t>all</w:t>
      </w:r>
      <w:r>
        <w:rPr>
          <w:b w:val="0"/>
          <w:i w:val="0"/>
        </w:rPr>
        <w:t xml:space="preserve"> </w:t>
      </w:r>
      <w:r>
        <w:rPr>
          <w:b w:val="0"/>
          <w:i w:val="0"/>
        </w:rPr>
        <w:t>state</w:t>
      </w:r>
      <w:r>
        <w:rPr>
          <w:b w:val="0"/>
          <w:i w:val="0"/>
        </w:rPr>
        <w:t xml:space="preserve"> </w:t>
      </w:r>
      <w:r>
        <w:rPr>
          <w:b w:val="0"/>
          <w:i w:val="0"/>
        </w:rPr>
        <w:t>in</w:t>
      </w:r>
      <w:r>
        <w:rPr>
          <w:b w:val="0"/>
          <w:i w:val="0"/>
        </w:rPr>
        <w:t xml:space="preserve"> </w:t>
      </w:r>
      <w:r>
        <w:rPr>
          <w:b w:val="0"/>
          <w:i w:val="0"/>
        </w:rPr>
        <w:t>remove</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node</w:t>
      </w:r>
      <w:r>
        <w:rPr>
          <w:b w:val="0"/>
          <w:i w:val="0"/>
        </w:rPr>
        <w:t xml:space="preserve"> </w:t>
      </w:r>
      <w:r>
        <w:rPr>
          <w:b w:val="0"/>
          <w:i w:val="0"/>
        </w:rPr>
        <w:t>no</w:t>
      </w:r>
      <w:r>
        <w:rPr>
          <w:b w:val="0"/>
          <w:i w:val="0"/>
        </w:rPr>
        <w:t xml:space="preserve"> </w:t>
      </w:r>
      <w:r>
        <w:rPr>
          <w:b w:val="0"/>
          <w:i w:val="0"/>
        </w:rPr>
        <w:t>longer</w:t>
      </w:r>
      <w:r>
        <w:rPr>
          <w:b w:val="0"/>
          <w:i w:val="0"/>
        </w:rPr>
        <w:t xml:space="preserve"> </w:t>
      </w:r>
      <w:r>
        <w:rPr>
          <w:b w:val="0"/>
          <w:i w:val="0"/>
        </w:rPr>
        <w:t>appears</w:t>
      </w:r>
      <w:r>
        <w:rPr>
          <w:b w:val="0"/>
          <w:i w:val="0"/>
        </w:rPr>
        <w:t xml:space="preserve"> </w:t>
      </w:r>
      <w:r>
        <w:rPr>
          <w:b w:val="0"/>
          <w:i w:val="0"/>
        </w:rPr>
        <w:t>under</w:t>
      </w:r>
      <w:r>
        <w:rPr>
          <w:b w:val="0"/>
          <w:i w:val="0"/>
        </w:rPr>
        <w:t xml:space="preserve"> </w:t>
      </w:r>
      <w:r>
        <w:rPr>
          <w:b w:val="0"/>
          <w:i w:val="0"/>
        </w:rPr>
        <w:t>/dev.</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close</w:t>
      </w:r>
      <w:r>
        <w:rPr>
          <w:b w:val="0"/>
          <w:i w:val="0"/>
        </w:rPr>
        <w:t xml:space="preserve"> </w:t>
      </w:r>
      <w:r>
        <w:rPr>
          <w:b w:val="0"/>
          <w:i w:val="0"/>
        </w:rPr>
        <w:t>safe</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underlying</w:t>
      </w:r>
      <w:r>
        <w:rPr>
          <w:b w:val="0"/>
          <w:i w:val="0"/>
        </w:rPr>
        <w:t xml:space="preserve"> </w:t>
      </w:r>
      <w:r>
        <w:rPr>
          <w:b w:val="0"/>
          <w:i w:val="0"/>
        </w:rPr>
        <w:t>hardware</w:t>
      </w:r>
      <w:r>
        <w:rPr>
          <w:b w:val="0"/>
          <w:i w:val="0"/>
        </w:rPr>
        <w:t xml:space="preserve"> </w:t>
      </w:r>
      <w:r>
        <w:rPr>
          <w:b w:val="0"/>
          <w:i w:val="0"/>
        </w:rPr>
        <w:t>has</w:t>
      </w:r>
      <w:r>
        <w:rPr>
          <w:b w:val="0"/>
          <w:i w:val="0"/>
        </w:rPr>
        <w:t xml:space="preserve"> </w:t>
      </w:r>
      <w:r>
        <w:rPr>
          <w:b w:val="0"/>
          <w:i w:val="0"/>
        </w:rPr>
        <w:t>disappeared?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disconnected</w:t>
      </w:r>
      <w:r>
        <w:rPr>
          <w:b w:val="0"/>
          <w:i w:val="0"/>
        </w:rPr>
        <w:t xml:space="preserve"> </w:t>
      </w:r>
      <w:r>
        <w:rPr>
          <w:b w:val="0"/>
          <w:i w:val="0"/>
        </w:rPr>
        <w:t>state;</w:t>
      </w:r>
      <w:r>
        <w:rPr>
          <w:b w:val="0"/>
          <w:i w:val="0"/>
        </w:rPr>
        <w:t xml:space="preserve"> </w:t>
      </w:r>
      <w:r>
        <w:rPr>
          <w:b w:val="0"/>
          <w:i w:val="0"/>
        </w:rPr>
        <w:t>wake</w:t>
      </w:r>
      <w:r>
        <w:rPr>
          <w:b w:val="0"/>
          <w:i w:val="0"/>
        </w:rPr>
        <w:t xml:space="preserve"> </w:t>
      </w:r>
      <w:r>
        <w:rPr>
          <w:b w:val="0"/>
          <w:i w:val="0"/>
        </w:rPr>
        <w:t>behavior;</w:t>
      </w:r>
      <w:r>
        <w:rPr>
          <w:b w:val="0"/>
          <w:i w:val="0"/>
        </w:rPr>
        <w:t xml:space="preserve"> </w:t>
      </w:r>
      <w:r>
        <w:rPr>
          <w:b w:val="0"/>
          <w:i w:val="0"/>
        </w:rPr>
        <w:t>references;</w:t>
      </w:r>
      <w:r>
        <w:rPr>
          <w:b w:val="0"/>
          <w:i w:val="0"/>
        </w:rPr>
        <w:t xml:space="preserve"> </w:t>
      </w:r>
      <w:r>
        <w:rPr>
          <w:b w:val="0"/>
          <w:i w:val="0"/>
        </w:rPr>
        <w:t>teardown</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Q130 A custom character driver duplicates a standard sensor interface. When should it be redesigned?</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Subsystem</w:t>
      </w:r>
      <w:r>
        <w:rPr>
          <w:b w:val="0"/>
          <w:i w:val="0"/>
        </w:rPr>
        <w:t xml:space="preserve"> </w:t>
      </w:r>
      <w:r>
        <w:rPr>
          <w:b w:val="0"/>
          <w:i w:val="0"/>
        </w:rPr>
        <w:t>selection</w:t>
      </w:r>
      <w:r>
        <w:rPr>
          <w:b w:val="0"/>
          <w:i w:val="0"/>
        </w:rPr>
        <w:t xml:space="preserve"> </w:t>
      </w:r>
      <w:r>
        <w:rPr>
          <w:b w:val="0"/>
          <w:i w:val="0"/>
        </w:rPr>
        <w:t>and</w:t>
      </w:r>
      <w:r>
        <w:rPr>
          <w:b w:val="0"/>
          <w:i w:val="0"/>
        </w:rPr>
        <w:t xml:space="preserve"> </w:t>
      </w:r>
      <w:r>
        <w:rPr>
          <w:b w:val="0"/>
          <w:i w:val="0"/>
        </w:rPr>
        <w:t>long-term</w:t>
      </w:r>
      <w:r>
        <w:rPr>
          <w:b w:val="0"/>
          <w:i w:val="0"/>
        </w:rPr>
        <w:t xml:space="preserve"> </w:t>
      </w:r>
      <w:r>
        <w:rPr>
          <w:b w:val="0"/>
          <w:i w:val="0"/>
        </w:rPr>
        <w:t>interface</w:t>
      </w:r>
      <w:r>
        <w:rPr>
          <w:b w:val="0"/>
          <w:i w:val="0"/>
        </w:rPr>
        <w:t xml:space="preserve"> </w:t>
      </w:r>
      <w:r>
        <w:rPr>
          <w:b w:val="0"/>
          <w:i w:val="0"/>
        </w:rPr>
        <w:t>cost.</w:t>
      </w:r>
    </w:p>
    <w:p>
      <w:r>
        <w:rPr>
          <w:b/>
          <w:i w:val="0"/>
        </w:rPr>
        <w:t>Spoken</w:t>
      </w:r>
      <w:r>
        <w:rPr>
          <w:b/>
          <w:i w:val="0"/>
        </w:rPr>
        <w:t xml:space="preserve"> </w:t>
      </w:r>
      <w:r>
        <w:rPr>
          <w:b/>
          <w:i w:val="0"/>
        </w:rPr>
        <w:t>answer:</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fits</w:t>
      </w:r>
      <w:r>
        <w:rPr>
          <w:b w:val="0"/>
          <w:i w:val="0"/>
        </w:rPr>
        <w:t xml:space="preserve"> </w:t>
      </w:r>
      <w:r>
        <w:rPr>
          <w:b w:val="0"/>
          <w:i w:val="0"/>
        </w:rPr>
        <w:t>an</w:t>
      </w:r>
      <w:r>
        <w:rPr>
          <w:b w:val="0"/>
          <w:i w:val="0"/>
        </w:rPr>
        <w:t xml:space="preserve"> </w:t>
      </w:r>
      <w:r>
        <w:rPr>
          <w:b w:val="0"/>
          <w:i w:val="0"/>
        </w:rPr>
        <w:t>established</w:t>
      </w:r>
      <w:r>
        <w:rPr>
          <w:b w:val="0"/>
          <w:i w:val="0"/>
        </w:rPr>
        <w:t xml:space="preserve"> </w:t>
      </w:r>
      <w:r>
        <w:rPr>
          <w:b w:val="0"/>
          <w:i w:val="0"/>
        </w:rPr>
        <w:t>subsystem</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IIO,</w:t>
      </w:r>
      <w:r>
        <w:rPr>
          <w:b w:val="0"/>
          <w:i w:val="0"/>
        </w:rPr>
        <w:t xml:space="preserve"> </w:t>
      </w:r>
      <w:r>
        <w:rPr>
          <w:b w:val="0"/>
          <w:i w:val="0"/>
        </w:rPr>
        <w:t>input,</w:t>
      </w:r>
      <w:r>
        <w:rPr>
          <w:b w:val="0"/>
          <w:i w:val="0"/>
        </w:rPr>
        <w:t xml:space="preserve"> </w:t>
      </w:r>
      <w:r>
        <w:rPr>
          <w:b w:val="0"/>
          <w:i w:val="0"/>
        </w:rPr>
        <w:t>hwmon,</w:t>
      </w:r>
      <w:r>
        <w:rPr>
          <w:b w:val="0"/>
          <w:i w:val="0"/>
        </w:rPr>
        <w:t xml:space="preserve"> </w:t>
      </w:r>
      <w:r>
        <w:rPr>
          <w:b w:val="0"/>
          <w:i w:val="0"/>
        </w:rPr>
        <w:t>tty,</w:t>
      </w:r>
      <w:r>
        <w:rPr>
          <w:b w:val="0"/>
          <w:i w:val="0"/>
        </w:rPr>
        <w:t xml:space="preserve"> </w:t>
      </w:r>
      <w:r>
        <w:rPr>
          <w:b w:val="0"/>
          <w:i w:val="0"/>
        </w:rPr>
        <w:t>or</w:t>
      </w:r>
      <w:r>
        <w:rPr>
          <w:b w:val="0"/>
          <w:i w:val="0"/>
        </w:rPr>
        <w:t xml:space="preserve"> </w:t>
      </w:r>
      <w:r>
        <w:rPr>
          <w:b w:val="0"/>
          <w:i w:val="0"/>
        </w:rPr>
        <w:t>networking,</w:t>
      </w:r>
      <w:r>
        <w:rPr>
          <w:b w:val="0"/>
          <w:i w:val="0"/>
        </w:rPr>
        <w:t xml:space="preserve"> </w:t>
      </w:r>
      <w:r>
        <w:rPr>
          <w:b w:val="0"/>
          <w:i w:val="0"/>
        </w:rPr>
        <w:t>use</w:t>
      </w:r>
      <w:r>
        <w:rPr>
          <w:b w:val="0"/>
          <w:i w:val="0"/>
        </w:rPr>
        <w:t xml:space="preserve"> </w:t>
      </w:r>
      <w:r>
        <w:rPr>
          <w:b w:val="0"/>
          <w:i w:val="0"/>
        </w:rPr>
        <w:t>that</w:t>
      </w:r>
      <w:r>
        <w:rPr>
          <w:b w:val="0"/>
          <w:i w:val="0"/>
        </w:rPr>
        <w:t xml:space="preserve"> </w:t>
      </w:r>
      <w:r>
        <w:rPr>
          <w:b w:val="0"/>
          <w:i w:val="0"/>
        </w:rPr>
        <w:t>subsystem's</w:t>
      </w:r>
      <w:r>
        <w:rPr>
          <w:b w:val="0"/>
          <w:i w:val="0"/>
        </w:rPr>
        <w:t xml:space="preserve"> </w:t>
      </w:r>
      <w:r>
        <w:rPr>
          <w:b w:val="0"/>
          <w:i w:val="0"/>
        </w:rPr>
        <w:t>model</w:t>
      </w:r>
      <w:r>
        <w:rPr>
          <w:b w:val="0"/>
          <w:i w:val="0"/>
        </w:rPr>
        <w:t xml:space="preserve"> </w:t>
      </w:r>
      <w:r>
        <w:rPr>
          <w:b w:val="0"/>
          <w:i w:val="0"/>
        </w:rPr>
        <w:t>unless</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requirement</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represented.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device</w:t>
      </w:r>
      <w:r>
        <w:rPr>
          <w:b w:val="0"/>
          <w:i w:val="0"/>
        </w:rPr>
        <w:t xml:space="preserve"> </w:t>
      </w:r>
      <w:r>
        <w:rPr>
          <w:b w:val="0"/>
          <w:i w:val="0"/>
        </w:rPr>
        <w:t>node</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teaching</w:t>
      </w:r>
      <w:r>
        <w:rPr>
          <w:b w:val="0"/>
          <w:i w:val="0"/>
        </w:rPr>
        <w:t xml:space="preserve"> </w:t>
      </w:r>
      <w:r>
        <w:rPr>
          <w:b w:val="0"/>
          <w:i w:val="0"/>
        </w:rPr>
        <w:t>read/write</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but</w:t>
      </w:r>
      <w:r>
        <w:rPr>
          <w:b w:val="0"/>
          <w:i w:val="0"/>
        </w:rPr>
        <w:t xml:space="preserve"> </w:t>
      </w:r>
      <w:r>
        <w:rPr>
          <w:b w:val="0"/>
          <w:i w:val="0"/>
        </w:rPr>
        <w:t>production</w:t>
      </w:r>
      <w:r>
        <w:rPr>
          <w:b w:val="0"/>
          <w:i w:val="0"/>
        </w:rPr>
        <w:t xml:space="preserve"> </w:t>
      </w:r>
      <w:r>
        <w:rPr>
          <w:b w:val="0"/>
          <w:i w:val="0"/>
        </w:rPr>
        <w:t>integration</w:t>
      </w:r>
      <w:r>
        <w:rPr>
          <w:b w:val="0"/>
          <w:i w:val="0"/>
        </w:rPr>
        <w:t xml:space="preserve"> </w:t>
      </w:r>
      <w:r>
        <w:rPr>
          <w:b w:val="0"/>
          <w:i w:val="0"/>
        </w:rPr>
        <w:t>benefits</w:t>
      </w:r>
      <w:r>
        <w:rPr>
          <w:b w:val="0"/>
          <w:i w:val="0"/>
        </w:rPr>
        <w:t xml:space="preserve"> </w:t>
      </w:r>
      <w:r>
        <w:rPr>
          <w:b w:val="0"/>
          <w:i w:val="0"/>
        </w:rPr>
        <w:t>from</w:t>
      </w:r>
      <w:r>
        <w:rPr>
          <w:b w:val="0"/>
          <w:i w:val="0"/>
        </w:rPr>
        <w:t xml:space="preserve"> </w:t>
      </w:r>
      <w:r>
        <w:rPr>
          <w:b w:val="0"/>
          <w:i w:val="0"/>
        </w:rPr>
        <w:t>established</w:t>
      </w:r>
      <w:r>
        <w:rPr>
          <w:b w:val="0"/>
          <w:i w:val="0"/>
        </w:rPr>
        <w:t xml:space="preserve"> </w:t>
      </w:r>
      <w:r>
        <w:rPr>
          <w:b w:val="0"/>
          <w:i w:val="0"/>
        </w:rPr>
        <w:t>units,</w:t>
      </w:r>
      <w:r>
        <w:rPr>
          <w:b w:val="0"/>
          <w:i w:val="0"/>
        </w:rPr>
        <w:t xml:space="preserve"> </w:t>
      </w:r>
      <w:r>
        <w:rPr>
          <w:b w:val="0"/>
          <w:i w:val="0"/>
        </w:rPr>
        <w:t>discovery,</w:t>
      </w:r>
      <w:r>
        <w:rPr>
          <w:b w:val="0"/>
          <w:i w:val="0"/>
        </w:rPr>
        <w:t xml:space="preserve"> </w:t>
      </w:r>
      <w:r>
        <w:rPr>
          <w:b w:val="0"/>
          <w:i w:val="0"/>
        </w:rPr>
        <w:t>buffering,</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and</w:t>
      </w:r>
      <w:r>
        <w:rPr>
          <w:b w:val="0"/>
          <w:i w:val="0"/>
        </w:rPr>
        <w:t xml:space="preserve"> </w:t>
      </w:r>
      <w:r>
        <w:rPr>
          <w:b w:val="0"/>
          <w:i w:val="0"/>
        </w:rPr>
        <w:t>userspace</w:t>
      </w:r>
      <w:r>
        <w:rPr>
          <w:b w:val="0"/>
          <w:i w:val="0"/>
        </w:rPr>
        <w:t xml:space="preserve"> </w:t>
      </w:r>
      <w:r>
        <w:rPr>
          <w:b w:val="0"/>
          <w:i w:val="0"/>
        </w:rPr>
        <w:t>tools.</w:t>
      </w:r>
      <w:r>
        <w:rPr>
          <w:b w:val="0"/>
          <w:i w:val="0"/>
        </w:rPr>
        <w:t xml:space="preserve"> </w:t>
      </w:r>
      <w:r>
        <w:rPr>
          <w:b w:val="0"/>
          <w:i w:val="0"/>
        </w:rPr>
        <w:t>Evaluate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device</w:t>
      </w:r>
      <w:r>
        <w:rPr>
          <w:b w:val="0"/>
          <w:i w:val="0"/>
        </w:rPr>
        <w:t xml:space="preserve"> </w:t>
      </w:r>
      <w:r>
        <w:rPr>
          <w:b w:val="0"/>
          <w:i w:val="0"/>
        </w:rPr>
        <w:t>class</w:t>
      </w:r>
      <w:r>
        <w:rPr>
          <w:b w:val="0"/>
          <w:i w:val="0"/>
        </w:rPr>
        <w:t xml:space="preserve"> </w:t>
      </w:r>
      <w:r>
        <w:rPr>
          <w:b w:val="0"/>
          <w:i w:val="0"/>
        </w:rPr>
        <w:t>and</w:t>
      </w:r>
      <w:r>
        <w:rPr>
          <w:b w:val="0"/>
          <w:i w:val="0"/>
        </w:rPr>
        <w:t xml:space="preserve"> </w:t>
      </w:r>
      <w:r>
        <w:rPr>
          <w:b w:val="0"/>
          <w:i w:val="0"/>
        </w:rPr>
        <w:t>required</w:t>
      </w:r>
      <w:r>
        <w:rPr>
          <w:b w:val="0"/>
          <w:i w:val="0"/>
        </w:rPr>
        <w:t xml:space="preserve"> </w:t>
      </w:r>
      <w:r>
        <w:rPr>
          <w:b w:val="0"/>
          <w:i w:val="0"/>
        </w:rPr>
        <w:t>data</w:t>
      </w:r>
      <w:r>
        <w:rPr>
          <w:b w:val="0"/>
          <w:i w:val="0"/>
        </w:rPr>
        <w:t xml:space="preserve"> </w:t>
      </w:r>
      <w:r>
        <w:rPr>
          <w:b w:val="0"/>
          <w:i w:val="0"/>
        </w:rPr>
        <w:t>rate</w:t>
      </w:r>
      <w:r>
        <w:rPr>
          <w:b w:val="0"/>
          <w:i w:val="0"/>
        </w:rPr>
        <w:t xml:space="preserve"> </w:t>
      </w:r>
      <w:r>
        <w:rPr>
          <w:b w:val="0"/>
          <w:i w:val="0"/>
        </w:rPr>
        <w:t>before</w:t>
      </w:r>
      <w:r>
        <w:rPr>
          <w:b w:val="0"/>
          <w:i w:val="0"/>
        </w:rPr>
        <w:t xml:space="preserve"> </w:t>
      </w:r>
      <w:r>
        <w:rPr>
          <w:b w:val="0"/>
          <w:i w:val="0"/>
        </w:rPr>
        <w:t>choosing.</w:t>
      </w:r>
      <w:r>
        <w:rPr>
          <w:b w:val="0"/>
          <w:i w:val="0"/>
        </w:rPr>
        <w:t xml:space="preserve"> </w:t>
      </w:r>
      <w:r>
        <w:rPr>
          <w:b w:val="0"/>
          <w:i w:val="0"/>
        </w:rPr>
        <w:t>Replacing</w:t>
      </w:r>
      <w:r>
        <w:rPr>
          <w:b w:val="0"/>
          <w:i w:val="0"/>
        </w:rPr>
        <w:t xml:space="preserve"> </w:t>
      </w:r>
      <w:r>
        <w:rPr>
          <w:b w:val="0"/>
          <w:i w:val="0"/>
        </w:rPr>
        <w:t>a</w:t>
      </w:r>
      <w:r>
        <w:rPr>
          <w:b w:val="0"/>
          <w:i w:val="0"/>
        </w:rPr>
        <w:t xml:space="preserve"> </w:t>
      </w:r>
      <w:r>
        <w:rPr>
          <w:b w:val="0"/>
          <w:i w:val="0"/>
        </w:rPr>
        <w:t>public</w:t>
      </w:r>
      <w:r>
        <w:rPr>
          <w:b w:val="0"/>
          <w:i w:val="0"/>
        </w:rPr>
        <w:t xml:space="preserve"> </w:t>
      </w:r>
      <w:r>
        <w:rPr>
          <w:b w:val="0"/>
          <w:i w:val="0"/>
        </w:rPr>
        <w:t>ABI</w:t>
      </w:r>
      <w:r>
        <w:rPr>
          <w:b w:val="0"/>
          <w:i w:val="0"/>
        </w:rPr>
        <w:t xml:space="preserve"> </w:t>
      </w:r>
      <w:r>
        <w:rPr>
          <w:b w:val="0"/>
          <w:i w:val="0"/>
        </w:rPr>
        <w:t>later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expensive,</w:t>
      </w:r>
      <w:r>
        <w:rPr>
          <w:b w:val="0"/>
          <w:i w:val="0"/>
        </w:rPr>
        <w:t xml:space="preserve"> </w:t>
      </w:r>
      <w:r>
        <w:rPr>
          <w:b w:val="0"/>
          <w:i w:val="0"/>
        </w:rPr>
        <w:t>so</w:t>
      </w:r>
      <w:r>
        <w:rPr>
          <w:b w:val="0"/>
          <w:i w:val="0"/>
        </w:rPr>
        <w:t xml:space="preserve"> </w:t>
      </w:r>
      <w:r>
        <w:rPr>
          <w:b w:val="0"/>
          <w:i w:val="0"/>
        </w:rPr>
        <w:t>document</w:t>
      </w:r>
      <w:r>
        <w:rPr>
          <w:b w:val="0"/>
          <w:i w:val="0"/>
        </w:rPr>
        <w:t xml:space="preserve"> </w:t>
      </w:r>
      <w:r>
        <w:rPr>
          <w:b w:val="0"/>
          <w:i w:val="0"/>
        </w:rPr>
        <w:t>educational</w:t>
      </w:r>
      <w:r>
        <w:rPr>
          <w:b w:val="0"/>
          <w:i w:val="0"/>
        </w:rPr>
        <w:t xml:space="preserve"> </w:t>
      </w:r>
      <w:r>
        <w:rPr>
          <w:b w:val="0"/>
          <w:i w:val="0"/>
        </w:rPr>
        <w:t>shortcuts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migration</w:t>
      </w:r>
      <w:r>
        <w:rPr>
          <w:b w:val="0"/>
          <w:i w:val="0"/>
        </w:rPr>
        <w:t xml:space="preserve"> </w:t>
      </w:r>
      <w:r>
        <w:rPr>
          <w:b w:val="0"/>
          <w:i w:val="0"/>
        </w:rPr>
        <w:t>path</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presenting</w:t>
      </w:r>
      <w:r>
        <w:rPr>
          <w:b w:val="0"/>
          <w:i w:val="0"/>
        </w:rPr>
        <w:t xml:space="preserve"> </w:t>
      </w:r>
      <w:r>
        <w:rPr>
          <w:b w:val="0"/>
          <w:i w:val="0"/>
        </w:rPr>
        <w:t>every</w:t>
      </w:r>
      <w:r>
        <w:rPr>
          <w:b w:val="0"/>
          <w:i w:val="0"/>
        </w:rPr>
        <w:t xml:space="preserve"> </w:t>
      </w:r>
      <w:r>
        <w:rPr>
          <w:b w:val="0"/>
          <w:i w:val="0"/>
        </w:rPr>
        <w:t>toy</w:t>
      </w:r>
      <w:r>
        <w:rPr>
          <w:b w:val="0"/>
          <w:i w:val="0"/>
        </w:rPr>
        <w:t xml:space="preserve"> </w:t>
      </w:r>
      <w:r>
        <w:rPr>
          <w:b w:val="0"/>
          <w:i w:val="0"/>
        </w:rPr>
        <w:t>driver</w:t>
      </w:r>
      <w:r>
        <w:rPr>
          <w:b w:val="0"/>
          <w:i w:val="0"/>
        </w:rPr>
        <w:t xml:space="preserve"> </w:t>
      </w:r>
      <w:r>
        <w:rPr>
          <w:b w:val="0"/>
          <w:i w:val="0"/>
        </w:rPr>
        <w:t>as</w:t>
      </w:r>
      <w:r>
        <w:rPr>
          <w:b w:val="0"/>
          <w:i w:val="0"/>
        </w:rPr>
        <w:t xml:space="preserve"> </w:t>
      </w:r>
      <w:r>
        <w:rPr>
          <w:b w:val="0"/>
          <w:i w:val="0"/>
        </w:rPr>
        <w:t>deployment-ready.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subsystem</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essential</w:t>
      </w:r>
      <w:r>
        <w:rPr>
          <w:b w:val="0"/>
          <w:i w:val="0"/>
        </w:rPr>
        <w:t xml:space="preserve"> </w:t>
      </w:r>
      <w:r>
        <w:rPr>
          <w:b w:val="0"/>
          <w:i w:val="0"/>
        </w:rPr>
        <w:t>semantics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kernel.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Choosing</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ioctl</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property</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character</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familiar.</w:t>
      </w:r>
    </w:p>
    <w:p>
      <w:r>
        <w:rPr>
          <w:b/>
          <w:i w:val="0"/>
        </w:rPr>
        <w:t>Follow-up:</w:t>
      </w:r>
      <w:r>
        <w:rPr>
          <w:b w:val="0"/>
          <w:i w:val="0"/>
        </w:rPr>
        <w:t xml:space="preserve"> </w:t>
      </w:r>
      <w:r>
        <w:rPr>
          <w:b w:val="0"/>
          <w:i w:val="0"/>
        </w:rPr>
        <w:t>Which</w:t>
      </w:r>
      <w:r>
        <w:rPr>
          <w:b w:val="0"/>
          <w:i w:val="0"/>
        </w:rPr>
        <w:t xml:space="preserve"> </w:t>
      </w:r>
      <w:r>
        <w:rPr>
          <w:b w:val="0"/>
          <w:i w:val="0"/>
        </w:rPr>
        <w:t>sensor</w:t>
      </w:r>
      <w:r>
        <w:rPr>
          <w:b w:val="0"/>
          <w:i w:val="0"/>
        </w:rPr>
        <w:t xml:space="preserve"> </w:t>
      </w:r>
      <w:r>
        <w:rPr>
          <w:b w:val="0"/>
          <w:i w:val="0"/>
        </w:rPr>
        <w:t>features</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map</w:t>
      </w:r>
      <w:r>
        <w:rPr>
          <w:b w:val="0"/>
          <w:i w:val="0"/>
        </w:rPr>
        <w:t xml:space="preserve"> </w:t>
      </w:r>
      <w:r>
        <w:rPr>
          <w:b w:val="0"/>
          <w:i w:val="0"/>
        </w:rPr>
        <w:t>to</w:t>
      </w:r>
      <w:r>
        <w:rPr>
          <w:b w:val="0"/>
          <w:i w:val="0"/>
        </w:rPr>
        <w:t xml:space="preserve"> </w:t>
      </w:r>
      <w:r>
        <w:rPr>
          <w:b w:val="0"/>
          <w:i w:val="0"/>
        </w:rPr>
        <w:t>IIO</w:t>
      </w:r>
      <w:r>
        <w:rPr>
          <w:b w:val="0"/>
          <w:i w:val="0"/>
        </w:rPr>
        <w:t xml:space="preserve"> </w:t>
      </w:r>
      <w:r>
        <w:rPr>
          <w:b w:val="0"/>
          <w:i w:val="0"/>
        </w:rPr>
        <w:t>channels,</w:t>
      </w:r>
      <w:r>
        <w:rPr>
          <w:b w:val="0"/>
          <w:i w:val="0"/>
        </w:rPr>
        <w:t xml:space="preserve"> </w:t>
      </w:r>
      <w:r>
        <w:rPr>
          <w:b w:val="0"/>
          <w:i w:val="0"/>
        </w:rPr>
        <w:t>events,</w:t>
      </w:r>
      <w:r>
        <w:rPr>
          <w:b w:val="0"/>
          <w:i w:val="0"/>
        </w:rPr>
        <w:t xml:space="preserve"> </w:t>
      </w:r>
      <w:r>
        <w:rPr>
          <w:b w:val="0"/>
          <w:i w:val="0"/>
        </w:rPr>
        <w:t>and</w:t>
      </w:r>
      <w:r>
        <w:rPr>
          <w:b w:val="0"/>
          <w:i w:val="0"/>
        </w:rPr>
        <w:t xml:space="preserve"> </w:t>
      </w:r>
      <w:r>
        <w:rPr>
          <w:b w:val="0"/>
          <w:i w:val="0"/>
        </w:rPr>
        <w:t>buffered</w:t>
      </w:r>
      <w:r>
        <w:rPr>
          <w:b w:val="0"/>
          <w:i w:val="0"/>
        </w:rPr>
        <w:t xml:space="preserve"> </w:t>
      </w:r>
      <w:r>
        <w:rPr>
          <w:b w:val="0"/>
          <w:i w:val="0"/>
        </w:rPr>
        <w:t>acquisition?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subsystem</w:t>
      </w:r>
      <w:r>
        <w:rPr>
          <w:b w:val="0"/>
          <w:i w:val="0"/>
        </w:rPr>
        <w:t xml:space="preserve"> </w:t>
      </w:r>
      <w:r>
        <w:rPr>
          <w:b w:val="0"/>
          <w:i w:val="0"/>
        </w:rPr>
        <w:t>fit;</w:t>
      </w:r>
      <w:r>
        <w:rPr>
          <w:b w:val="0"/>
          <w:i w:val="0"/>
        </w:rPr>
        <w:t xml:space="preserve"> </w:t>
      </w:r>
      <w:r>
        <w:rPr>
          <w:b w:val="0"/>
          <w:i w:val="0"/>
        </w:rPr>
        <w:t>existing</w:t>
      </w:r>
      <w:r>
        <w:rPr>
          <w:b w:val="0"/>
          <w:i w:val="0"/>
        </w:rPr>
        <w:t xml:space="preserve"> </w:t>
      </w:r>
      <w:r>
        <w:rPr>
          <w:b w:val="0"/>
          <w:i w:val="0"/>
        </w:rPr>
        <w:t>conventions;</w:t>
      </w:r>
      <w:r>
        <w:rPr>
          <w:b w:val="0"/>
          <w:i w:val="0"/>
        </w:rPr>
        <w:t xml:space="preserve"> </w:t>
      </w:r>
      <w:r>
        <w:rPr>
          <w:b w:val="0"/>
          <w:i w:val="0"/>
        </w:rPr>
        <w:t>ABI</w:t>
      </w:r>
      <w:r>
        <w:rPr>
          <w:b w:val="0"/>
          <w:i w:val="0"/>
        </w:rPr>
        <w:t xml:space="preserve"> </w:t>
      </w:r>
      <w:r>
        <w:rPr>
          <w:b w:val="0"/>
          <w:i w:val="0"/>
        </w:rPr>
        <w:t>cost;</w:t>
      </w:r>
      <w:r>
        <w:rPr>
          <w:b w:val="0"/>
          <w:i w:val="0"/>
        </w:rPr>
        <w:t xml:space="preserve"> </w:t>
      </w:r>
      <w:r>
        <w:rPr>
          <w:b w:val="0"/>
          <w:i w:val="0"/>
        </w:rPr>
        <w:t>justified</w:t>
      </w:r>
      <w:r>
        <w:rPr>
          <w:b w:val="0"/>
          <w:i w:val="0"/>
        </w:rPr>
        <w:t xml:space="preserve"> </w:t>
      </w:r>
      <w:r>
        <w:rPr>
          <w:b w:val="0"/>
          <w:i w:val="0"/>
        </w:rPr>
        <w:t>exception.</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3"/>
      </w:pPr>
      <w:r>
        <w:rPr>
          <w:color w:val="000000"/>
        </w:rPr>
        <w:t>Buses sensors DMA and power</w:t>
      </w:r>
    </w:p>
    <w:p>
      <w:pPr>
        <w:pStyle w:val="Heading4"/>
      </w:pPr>
      <w:r>
        <w:rPr>
          <w:color w:val="000000"/>
        </w:rPr>
        <w:t>Q131 Compare UART, I2C, and SPI from an integration perspective.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Bus</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electrical/software</w:t>
      </w:r>
      <w:r>
        <w:rPr>
          <w:b w:val="0"/>
          <w:i w:val="0"/>
        </w:rPr>
        <w:t xml:space="preserve"> </w:t>
      </w:r>
      <w:r>
        <w:rPr>
          <w:b w:val="0"/>
          <w:i w:val="0"/>
        </w:rPr>
        <w:t>responsibilities.</w:t>
      </w:r>
    </w:p>
    <w:p>
      <w:r>
        <w:rPr>
          <w:b/>
          <w:i w:val="0"/>
        </w:rPr>
        <w:t>Spoken</w:t>
      </w:r>
      <w:r>
        <w:rPr>
          <w:b/>
          <w:i w:val="0"/>
        </w:rPr>
        <w:t xml:space="preserve"> </w:t>
      </w:r>
      <w:r>
        <w:rPr>
          <w:b/>
          <w:i w:val="0"/>
        </w:rPr>
        <w:t>answer:</w:t>
      </w:r>
      <w:r>
        <w:rPr>
          <w:b w:val="0"/>
          <w:i w:val="0"/>
        </w:rPr>
        <w:t xml:space="preserve"> </w:t>
      </w:r>
      <w:r>
        <w:rPr>
          <w:b w:val="0"/>
          <w:i w:val="0"/>
        </w:rPr>
        <w:t>UART</w:t>
      </w:r>
      <w:r>
        <w:rPr>
          <w:b w:val="0"/>
          <w:i w:val="0"/>
        </w:rPr>
        <w:t xml:space="preserve"> </w:t>
      </w:r>
      <w:r>
        <w:rPr>
          <w:b w:val="0"/>
          <w:i w:val="0"/>
        </w:rPr>
        <w:t>is</w:t>
      </w:r>
      <w:r>
        <w:rPr>
          <w:b w:val="0"/>
          <w:i w:val="0"/>
        </w:rPr>
        <w:t xml:space="preserve"> </w:t>
      </w:r>
      <w:r>
        <w:rPr>
          <w:b w:val="0"/>
          <w:i w:val="0"/>
        </w:rPr>
        <w:t>asynchronous</w:t>
      </w:r>
      <w:r>
        <w:rPr>
          <w:b w:val="0"/>
          <w:i w:val="0"/>
        </w:rPr>
        <w:t xml:space="preserve"> </w:t>
      </w:r>
      <w:r>
        <w:rPr>
          <w:b w:val="0"/>
          <w:i w:val="0"/>
        </w:rPr>
        <w:t>serial</w:t>
      </w:r>
      <w:r>
        <w:rPr>
          <w:b w:val="0"/>
          <w:i w:val="0"/>
        </w:rPr>
        <w:t xml:space="preserve"> </w:t>
      </w:r>
      <w:r>
        <w:rPr>
          <w:b w:val="0"/>
          <w:i w:val="0"/>
        </w:rPr>
        <w:t>communication,</w:t>
      </w:r>
      <w:r>
        <w:rPr>
          <w:b w:val="0"/>
          <w:i w:val="0"/>
        </w:rPr>
        <w:t xml:space="preserve"> </w:t>
      </w:r>
      <w:r>
        <w:rPr>
          <w:b w:val="0"/>
          <w:i w:val="0"/>
        </w:rPr>
        <w:t>I2C</w:t>
      </w:r>
      <w:r>
        <w:rPr>
          <w:b w:val="0"/>
          <w:i w:val="0"/>
        </w:rPr>
        <w:t xml:space="preserve"> </w:t>
      </w:r>
      <w:r>
        <w:rPr>
          <w:b w:val="0"/>
          <w:i w:val="0"/>
        </w:rPr>
        <w:t>is</w:t>
      </w:r>
      <w:r>
        <w:rPr>
          <w:b w:val="0"/>
          <w:i w:val="0"/>
        </w:rPr>
        <w:t xml:space="preserve"> </w:t>
      </w:r>
      <w:r>
        <w:rPr>
          <w:b w:val="0"/>
          <w:i w:val="0"/>
        </w:rPr>
        <w:t>addressed</w:t>
      </w:r>
      <w:r>
        <w:rPr>
          <w:b w:val="0"/>
          <w:i w:val="0"/>
        </w:rPr>
        <w:t xml:space="preserve"> </w:t>
      </w:r>
      <w:r>
        <w:rPr>
          <w:b w:val="0"/>
          <w:i w:val="0"/>
        </w:rPr>
        <w:t>shared-bus</w:t>
      </w:r>
      <w:r>
        <w:rPr>
          <w:b w:val="0"/>
          <w:i w:val="0"/>
        </w:rPr>
        <w:t xml:space="preserve"> </w:t>
      </w:r>
      <w:r>
        <w:rPr>
          <w:b w:val="0"/>
          <w:i w:val="0"/>
        </w:rPr>
        <w:t>communication,</w:t>
      </w:r>
      <w:r>
        <w:rPr>
          <w:b w:val="0"/>
          <w:i w:val="0"/>
        </w:rPr>
        <w:t xml:space="preserve"> </w:t>
      </w:r>
      <w:r>
        <w:rPr>
          <w:b w:val="0"/>
          <w:i w:val="0"/>
        </w:rPr>
        <w:t>and</w:t>
      </w:r>
      <w:r>
        <w:rPr>
          <w:b w:val="0"/>
          <w:i w:val="0"/>
        </w:rPr>
        <w:t xml:space="preserve"> </w:t>
      </w:r>
      <w:r>
        <w:rPr>
          <w:b w:val="0"/>
          <w:i w:val="0"/>
        </w:rPr>
        <w:t>SPI</w:t>
      </w:r>
      <w:r>
        <w:rPr>
          <w:b w:val="0"/>
          <w:i w:val="0"/>
        </w:rPr>
        <w:t xml:space="preserve"> </w:t>
      </w:r>
      <w:r>
        <w:rPr>
          <w:b w:val="0"/>
          <w:i w:val="0"/>
        </w:rPr>
        <w:t>commonly</w:t>
      </w:r>
      <w:r>
        <w:rPr>
          <w:b w:val="0"/>
          <w:i w:val="0"/>
        </w:rPr>
        <w:t xml:space="preserve"> </w:t>
      </w:r>
      <w:r>
        <w:rPr>
          <w:b w:val="0"/>
          <w:i w:val="0"/>
        </w:rPr>
        <w:t>uses</w:t>
      </w:r>
      <w:r>
        <w:rPr>
          <w:b w:val="0"/>
          <w:i w:val="0"/>
        </w:rPr>
        <w:t xml:space="preserve"> </w:t>
      </w:r>
      <w:r>
        <w:rPr>
          <w:b w:val="0"/>
          <w:i w:val="0"/>
        </w:rPr>
        <w:t>synchronous</w:t>
      </w:r>
      <w:r>
        <w:rPr>
          <w:b w:val="0"/>
          <w:i w:val="0"/>
        </w:rPr>
        <w:t xml:space="preserve"> </w:t>
      </w:r>
      <w:r>
        <w:rPr>
          <w:b w:val="0"/>
          <w:i w:val="0"/>
        </w:rPr>
        <w:t>clocked</w:t>
      </w:r>
      <w:r>
        <w:rPr>
          <w:b w:val="0"/>
          <w:i w:val="0"/>
        </w:rPr>
        <w:t xml:space="preserve"> </w:t>
      </w:r>
      <w:r>
        <w:rPr>
          <w:b w:val="0"/>
          <w:i w:val="0"/>
        </w:rPr>
        <w:t>transfers</w:t>
      </w:r>
      <w:r>
        <w:rPr>
          <w:b w:val="0"/>
          <w:i w:val="0"/>
        </w:rPr>
        <w:t xml:space="preserve"> </w:t>
      </w:r>
      <w:r>
        <w:rPr>
          <w:b w:val="0"/>
          <w:i w:val="0"/>
        </w:rPr>
        <w:t>with</w:t>
      </w:r>
      <w:r>
        <w:rPr>
          <w:b w:val="0"/>
          <w:i w:val="0"/>
        </w:rPr>
        <w:t xml:space="preserve"> </w:t>
      </w:r>
      <w:r>
        <w:rPr>
          <w:b w:val="0"/>
          <w:i w:val="0"/>
        </w:rPr>
        <w:t>chip</w:t>
      </w:r>
      <w:r>
        <w:rPr>
          <w:b w:val="0"/>
          <w:i w:val="0"/>
        </w:rPr>
        <w:t xml:space="preserve"> </w:t>
      </w:r>
      <w:r>
        <w:rPr>
          <w:b w:val="0"/>
          <w:i w:val="0"/>
        </w:rPr>
        <w:t>selection.</w:t>
      </w:r>
      <w:r>
        <w:rPr>
          <w:b w:val="0"/>
          <w:i w:val="0"/>
        </w:rPr>
        <w:t xml:space="preserve"> </w:t>
      </w:r>
      <w:r>
        <w:rPr>
          <w:b w:val="0"/>
          <w:i w:val="0"/>
        </w:rPr>
        <w:t>Each</w:t>
      </w:r>
      <w:r>
        <w:rPr>
          <w:b w:val="0"/>
          <w:i w:val="0"/>
        </w:rPr>
        <w:t xml:space="preserve"> </w:t>
      </w:r>
      <w:r>
        <w:rPr>
          <w:b w:val="0"/>
          <w:i w:val="0"/>
        </w:rPr>
        <w:t>has</w:t>
      </w:r>
      <w:r>
        <w:rPr>
          <w:b w:val="0"/>
          <w:i w:val="0"/>
        </w:rPr>
        <w:t xml:space="preserve"> </w:t>
      </w:r>
      <w:r>
        <w:rPr>
          <w:b w:val="0"/>
          <w:i w:val="0"/>
        </w:rPr>
        <w:t>distinct</w:t>
      </w:r>
      <w:r>
        <w:rPr>
          <w:b w:val="0"/>
          <w:i w:val="0"/>
        </w:rPr>
        <w:t xml:space="preserve"> </w:t>
      </w:r>
      <w:r>
        <w:rPr>
          <w:b w:val="0"/>
          <w:i w:val="0"/>
        </w:rPr>
        <w:t>wiring,</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framing</w:t>
      </w:r>
      <w:r>
        <w:rPr>
          <w:b w:val="0"/>
          <w:i w:val="0"/>
        </w:rPr>
        <w:t xml:space="preserve"> </w:t>
      </w:r>
      <w:r>
        <w:rPr>
          <w:b w:val="0"/>
          <w:i w:val="0"/>
        </w:rPr>
        <w:t>responsibilities.</w:t>
      </w:r>
    </w:p>
    <w:p>
      <w:r>
        <w:rPr>
          <w:b/>
          <w:i w:val="0"/>
        </w:rPr>
        <w:t>Deeper</w:t>
      </w:r>
      <w:r>
        <w:rPr>
          <w:b/>
          <w:i w:val="0"/>
        </w:rPr>
        <w:t xml:space="preserve"> </w:t>
      </w:r>
      <w:r>
        <w:rPr>
          <w:b/>
          <w:i w:val="0"/>
        </w:rPr>
        <w:t>explanation: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voltage</w:t>
      </w:r>
      <w:r>
        <w:rPr>
          <w:b w:val="0"/>
          <w:i w:val="0"/>
        </w:rPr>
        <w:t xml:space="preserve"> </w:t>
      </w:r>
      <w:r>
        <w:rPr>
          <w:b w:val="0"/>
          <w:i w:val="0"/>
        </w:rPr>
        <w:t>compatibility</w:t>
      </w:r>
      <w:r>
        <w:rPr>
          <w:b w:val="0"/>
          <w:i w:val="0"/>
        </w:rPr>
        <w:t xml:space="preserve"> </w:t>
      </w:r>
      <w:r>
        <w:rPr>
          <w:b w:val="0"/>
          <w:i w:val="0"/>
        </w:rPr>
        <w:t>from</w:t>
      </w:r>
      <w:r>
        <w:rPr>
          <w:b w:val="0"/>
          <w:i w:val="0"/>
        </w:rPr>
        <w:t xml:space="preserve"> </w:t>
      </w:r>
      <w:r>
        <w:rPr>
          <w:b w:val="0"/>
          <w:i w:val="0"/>
        </w:rPr>
        <w:t>protocol</w:t>
      </w:r>
      <w:r>
        <w:rPr>
          <w:b w:val="0"/>
          <w:i w:val="0"/>
        </w:rPr>
        <w:t xml:space="preserve"> </w:t>
      </w:r>
      <w:r>
        <w:rPr>
          <w:b w:val="0"/>
          <w:i w:val="0"/>
        </w:rPr>
        <w:t>names.</w:t>
      </w:r>
      <w:r>
        <w:rPr>
          <w:b w:val="0"/>
          <w:i w:val="0"/>
        </w:rPr>
        <w:t xml:space="preserve"> </w:t>
      </w:r>
      <w:r>
        <w:rPr>
          <w:b w:val="0"/>
          <w:i w:val="0"/>
        </w:rPr>
        <w:t>UART</w:t>
      </w:r>
      <w:r>
        <w:rPr>
          <w:b w:val="0"/>
          <w:i w:val="0"/>
        </w:rPr>
        <w:t xml:space="preserve"> </w:t>
      </w:r>
      <w:r>
        <w:rPr>
          <w:b w:val="0"/>
          <w:i w:val="0"/>
        </w:rPr>
        <w:t>needs</w:t>
      </w:r>
      <w:r>
        <w:rPr>
          <w:b w:val="0"/>
          <w:i w:val="0"/>
        </w:rPr>
        <w:t xml:space="preserve"> </w:t>
      </w:r>
      <w:r>
        <w:rPr>
          <w:b w:val="0"/>
          <w:i w:val="0"/>
        </w:rPr>
        <w:t>baud</w:t>
      </w:r>
      <w:r>
        <w:rPr>
          <w:b w:val="0"/>
          <w:i w:val="0"/>
        </w:rPr>
        <w:t xml:space="preserve"> </w:t>
      </w:r>
      <w:r>
        <w:rPr>
          <w:b w:val="0"/>
          <w:i w:val="0"/>
        </w:rPr>
        <w:t>and</w:t>
      </w:r>
      <w:r>
        <w:rPr>
          <w:b w:val="0"/>
          <w:i w:val="0"/>
        </w:rPr>
        <w:t xml:space="preserve"> </w:t>
      </w:r>
      <w:r>
        <w:rPr>
          <w:b w:val="0"/>
          <w:i w:val="0"/>
        </w:rPr>
        <w:t>framing</w:t>
      </w:r>
      <w:r>
        <w:rPr>
          <w:b w:val="0"/>
          <w:i w:val="0"/>
        </w:rPr>
        <w:t xml:space="preserve"> </w:t>
      </w:r>
      <w:r>
        <w:rPr>
          <w:b w:val="0"/>
          <w:i w:val="0"/>
        </w:rPr>
        <w:t>agreement;</w:t>
      </w:r>
      <w:r>
        <w:rPr>
          <w:b w:val="0"/>
          <w:i w:val="0"/>
        </w:rPr>
        <w:t xml:space="preserve"> </w:t>
      </w:r>
      <w:r>
        <w:rPr>
          <w:b w:val="0"/>
          <w:i w:val="0"/>
        </w:rPr>
        <w:t>I2C</w:t>
      </w:r>
      <w:r>
        <w:rPr>
          <w:b w:val="0"/>
          <w:i w:val="0"/>
        </w:rPr>
        <w:t xml:space="preserve"> </w:t>
      </w:r>
      <w:r>
        <w:rPr>
          <w:b w:val="0"/>
          <w:i w:val="0"/>
        </w:rPr>
        <w:t>needs</w:t>
      </w:r>
      <w:r>
        <w:rPr>
          <w:b w:val="0"/>
          <w:i w:val="0"/>
        </w:rPr>
        <w:t xml:space="preserve"> </w:t>
      </w:r>
      <w:r>
        <w:rPr>
          <w:b w:val="0"/>
          <w:i w:val="0"/>
        </w:rPr>
        <w:t>suitable</w:t>
      </w:r>
      <w:r>
        <w:rPr>
          <w:b w:val="0"/>
          <w:i w:val="0"/>
        </w:rPr>
        <w:t xml:space="preserve"> </w:t>
      </w:r>
      <w:r>
        <w:rPr>
          <w:b w:val="0"/>
          <w:i w:val="0"/>
        </w:rPr>
        <w:t>pull-ups</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handling;</w:t>
      </w:r>
      <w:r>
        <w:rPr>
          <w:b w:val="0"/>
          <w:i w:val="0"/>
        </w:rPr>
        <w:t xml:space="preserve"> </w:t>
      </w:r>
      <w:r>
        <w:rPr>
          <w:b w:val="0"/>
          <w:i w:val="0"/>
        </w:rPr>
        <w:t>SPI</w:t>
      </w:r>
      <w:r>
        <w:rPr>
          <w:b w:val="0"/>
          <w:i w:val="0"/>
        </w:rPr>
        <w:t xml:space="preserve"> </w:t>
      </w:r>
      <w:r>
        <w:rPr>
          <w:b w:val="0"/>
          <w:i w:val="0"/>
        </w:rPr>
        <w:t>needs</w:t>
      </w:r>
      <w:r>
        <w:rPr>
          <w:b w:val="0"/>
          <w:i w:val="0"/>
        </w:rPr>
        <w:t xml:space="preserve"> </w:t>
      </w:r>
      <w:r>
        <w:rPr>
          <w:b w:val="0"/>
          <w:i w:val="0"/>
        </w:rPr>
        <w:t>clock</w:t>
      </w:r>
      <w:r>
        <w:rPr>
          <w:b w:val="0"/>
          <w:i w:val="0"/>
        </w:rPr>
        <w:t xml:space="preserve"> </w:t>
      </w:r>
      <w:r>
        <w:rPr>
          <w:b w:val="0"/>
          <w:i w:val="0"/>
        </w:rPr>
        <w:t>mode,</w:t>
      </w:r>
      <w:r>
        <w:rPr>
          <w:b w:val="0"/>
          <w:i w:val="0"/>
        </w:rPr>
        <w:t xml:space="preserve"> </w:t>
      </w:r>
      <w:r>
        <w:rPr>
          <w:b w:val="0"/>
          <w:i w:val="0"/>
        </w:rPr>
        <w:t>chip-select</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device-specific</w:t>
      </w:r>
      <w:r>
        <w:rPr>
          <w:b w:val="0"/>
          <w:i w:val="0"/>
        </w:rPr>
        <w:t xml:space="preserve"> </w:t>
      </w:r>
      <w:r>
        <w:rPr>
          <w:b w:val="0"/>
          <w:i w:val="0"/>
        </w:rPr>
        <w:t>transaction</w:t>
      </w:r>
      <w:r>
        <w:rPr>
          <w:b w:val="0"/>
          <w:i w:val="0"/>
        </w:rPr>
        <w:t xml:space="preserve"> </w:t>
      </w:r>
      <w:r>
        <w:rPr>
          <w:b w:val="0"/>
          <w:i w:val="0"/>
        </w:rPr>
        <w:t>structure.</w:t>
      </w:r>
      <w:r>
        <w:rPr>
          <w:b w:val="0"/>
          <w:i w:val="0"/>
        </w:rPr>
        <w:t xml:space="preserve"> </w:t>
      </w:r>
      <w:r>
        <w:rPr>
          <w:b w:val="0"/>
          <w:i w:val="0"/>
        </w:rPr>
        <w:t>Throughput</w:t>
      </w:r>
      <w:r>
        <w:rPr>
          <w:b w:val="0"/>
          <w:i w:val="0"/>
        </w:rPr>
        <w:t xml:space="preserve"> </w:t>
      </w:r>
      <w:r>
        <w:rPr>
          <w:b w:val="0"/>
          <w:i w:val="0"/>
        </w:rPr>
        <w:t>and</w:t>
      </w:r>
      <w:r>
        <w:rPr>
          <w:b w:val="0"/>
          <w:i w:val="0"/>
        </w:rPr>
        <w:t xml:space="preserve"> </w:t>
      </w:r>
      <w:r>
        <w:rPr>
          <w:b w:val="0"/>
          <w:i w:val="0"/>
        </w:rPr>
        <w:t>reliability</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controllers,</w:t>
      </w:r>
      <w:r>
        <w:rPr>
          <w:b w:val="0"/>
          <w:i w:val="0"/>
        </w:rPr>
        <w:t xml:space="preserve"> </w:t>
      </w:r>
      <w:r>
        <w:rPr>
          <w:b w:val="0"/>
          <w:i w:val="0"/>
        </w:rPr>
        <w:t>board</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overhead.</w:t>
      </w:r>
      <w:r>
        <w:rPr>
          <w:b w:val="0"/>
          <w:i w:val="0"/>
        </w:rPr>
        <w:t xml:space="preserve"> </w:t>
      </w:r>
      <w:r>
        <w:rPr>
          <w:b w:val="0"/>
          <w:i w:val="0"/>
        </w:rPr>
        <w:t>Linux</w:t>
      </w:r>
      <w:r>
        <w:rPr>
          <w:b w:val="0"/>
          <w:i w:val="0"/>
        </w:rPr>
        <w:t xml:space="preserve"> </w:t>
      </w:r>
      <w:r>
        <w:rPr>
          <w:b w:val="0"/>
          <w:i w:val="0"/>
        </w:rPr>
        <w:t>bus</w:t>
      </w:r>
      <w:r>
        <w:rPr>
          <w:b w:val="0"/>
          <w:i w:val="0"/>
        </w:rPr>
        <w:t xml:space="preserve"> </w:t>
      </w:r>
      <w:r>
        <w:rPr>
          <w:b w:val="0"/>
          <w:i w:val="0"/>
        </w:rPr>
        <w:t>drivers</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peripheral</w:t>
      </w:r>
      <w:r>
        <w:rPr>
          <w:b w:val="0"/>
          <w:i w:val="0"/>
        </w:rPr>
        <w:t xml:space="preserve"> </w:t>
      </w:r>
      <w:r>
        <w:rPr>
          <w:b w:val="0"/>
          <w:i w:val="0"/>
        </w:rPr>
        <w:t>drivers</w:t>
      </w:r>
      <w:r>
        <w:rPr>
          <w:b w:val="0"/>
          <w:i w:val="0"/>
        </w:rPr>
        <w:t xml:space="preserve"> </w:t>
      </w:r>
      <w:r>
        <w:rPr>
          <w:b w:val="0"/>
          <w:i w:val="0"/>
        </w:rPr>
        <w:t>expose</w:t>
      </w:r>
      <w:r>
        <w:rPr>
          <w:b w:val="0"/>
          <w:i w:val="0"/>
        </w:rPr>
        <w:t xml:space="preserve"> </w:t>
      </w:r>
      <w:r>
        <w:rPr>
          <w:b w:val="0"/>
          <w:i w:val="0"/>
        </w:rPr>
        <w:t>different</w:t>
      </w:r>
      <w:r>
        <w:rPr>
          <w:b w:val="0"/>
          <w:i w:val="0"/>
        </w:rPr>
        <w:t xml:space="preserve"> </w:t>
      </w:r>
      <w:r>
        <w:rPr>
          <w:b w:val="0"/>
          <w:i w:val="0"/>
        </w:rPr>
        <w:t>APIs</w:t>
      </w:r>
      <w:r>
        <w:rPr>
          <w:b w:val="0"/>
          <w:i w:val="0"/>
        </w:rPr>
        <w:t xml:space="preserve"> </w:t>
      </w:r>
      <w:r>
        <w:rPr>
          <w:b w:val="0"/>
          <w:i w:val="0"/>
        </w:rPr>
        <w:t>despite</w:t>
      </w:r>
      <w:r>
        <w:rPr>
          <w:b w:val="0"/>
          <w:i w:val="0"/>
        </w:rPr>
        <w:t xml:space="preserve"> </w:t>
      </w:r>
      <w:r>
        <w:rPr>
          <w:b w:val="0"/>
          <w:i w:val="0"/>
        </w:rPr>
        <w:t>sharing</w:t>
      </w:r>
      <w:r>
        <w:rPr>
          <w:b w:val="0"/>
          <w:i w:val="0"/>
        </w:rPr>
        <w:t xml:space="preserve"> </w:t>
      </w:r>
      <w:r>
        <w:rPr>
          <w:b w:val="0"/>
          <w:i w:val="0"/>
        </w:rPr>
        <w:t>electrical</w:t>
      </w:r>
      <w:r>
        <w:rPr>
          <w:b w:val="0"/>
          <w:i w:val="0"/>
        </w:rPr>
        <w:t xml:space="preserve"> </w:t>
      </w:r>
      <w:r>
        <w:rPr>
          <w:b w:val="0"/>
          <w:i w:val="0"/>
        </w:rPr>
        <w:t>protocols.</w:t>
      </w:r>
    </w:p>
    <w:p>
      <w:r>
        <w:rPr>
          <w:b/>
          <w:i w:val="0"/>
        </w:rPr>
        <w:t>Assumptions:</w:t>
      </w:r>
      <w:r>
        <w:rPr>
          <w:b w:val="0"/>
          <w:i w:val="0"/>
        </w:rPr>
        <w:t xml:space="preserve"> </w:t>
      </w:r>
      <w:r>
        <w:rPr>
          <w:b w:val="0"/>
          <w:i w:val="0"/>
        </w:rPr>
        <w:t>Assume</w:t>
      </w:r>
      <w:r>
        <w:rPr>
          <w:b w:val="0"/>
          <w:i w:val="0"/>
        </w:rPr>
        <w:t xml:space="preserve"> </w:t>
      </w:r>
      <w:r>
        <w:rPr>
          <w:b w:val="0"/>
          <w:i w:val="0"/>
        </w:rPr>
        <w:t>specific</w:t>
      </w:r>
      <w:r>
        <w:rPr>
          <w:b w:val="0"/>
          <w:i w:val="0"/>
        </w:rPr>
        <w:t xml:space="preserve"> </w:t>
      </w:r>
      <w:r>
        <w:rPr>
          <w:b w:val="0"/>
          <w:i w:val="0"/>
        </w:rPr>
        <w:t>board</w:t>
      </w:r>
      <w:r>
        <w:rPr>
          <w:b w:val="0"/>
          <w:i w:val="0"/>
        </w:rPr>
        <w:t xml:space="preserve"> </w:t>
      </w:r>
      <w:r>
        <w:rPr>
          <w:b w:val="0"/>
          <w:i w:val="0"/>
        </w:rPr>
        <w:t>schematics</w:t>
      </w:r>
      <w:r>
        <w:rPr>
          <w:b w:val="0"/>
          <w:i w:val="0"/>
        </w:rPr>
        <w:t xml:space="preserve"> </w:t>
      </w:r>
      <w:r>
        <w:rPr>
          <w:b w:val="0"/>
          <w:i w:val="0"/>
        </w:rPr>
        <w:t>and</w:t>
      </w:r>
      <w:r>
        <w:rPr>
          <w:b w:val="0"/>
          <w:i w:val="0"/>
        </w:rPr>
        <w:t xml:space="preserve"> </w:t>
      </w:r>
      <w:r>
        <w:rPr>
          <w:b w:val="0"/>
          <w:i w:val="0"/>
        </w:rPr>
        <w:t>component</w:t>
      </w:r>
      <w:r>
        <w:rPr>
          <w:b w:val="0"/>
          <w:i w:val="0"/>
        </w:rPr>
        <w:t xml:space="preserve"> </w:t>
      </w:r>
      <w:r>
        <w:rPr>
          <w:b w:val="0"/>
          <w:i w:val="0"/>
        </w:rPr>
        <w:t>datasheets</w:t>
      </w:r>
      <w:r>
        <w:rPr>
          <w:b w:val="0"/>
          <w:i w:val="0"/>
        </w:rPr>
        <w:t xml:space="preserve"> </w:t>
      </w:r>
      <w:r>
        <w:rPr>
          <w:b w:val="0"/>
          <w:i w:val="0"/>
        </w:rPr>
        <w:t>are</w:t>
      </w:r>
      <w:r>
        <w:rPr>
          <w:b w:val="0"/>
          <w:i w:val="0"/>
        </w:rPr>
        <w:t xml:space="preserve"> </w:t>
      </w:r>
      <w:r>
        <w:rPr>
          <w:b w:val="0"/>
          <w:i w:val="0"/>
        </w:rPr>
        <w:t>available</w:t>
      </w:r>
      <w:r>
        <w:rPr>
          <w:b w:val="0"/>
          <w:i w:val="0"/>
        </w:rPr>
        <w:t xml:space="preserve"> </w:t>
      </w:r>
      <w:r>
        <w:rPr>
          <w:b w:val="0"/>
          <w:i w:val="0"/>
        </w:rPr>
        <w:t>before</w:t>
      </w:r>
      <w:r>
        <w:rPr>
          <w:b w:val="0"/>
          <w:i w:val="0"/>
        </w:rPr>
        <w:t xml:space="preserve"> </w:t>
      </w:r>
      <w:r>
        <w:rPr>
          <w:b w:val="0"/>
          <w:i w:val="0"/>
        </w:rPr>
        <w:t>hardware</w:t>
      </w:r>
      <w:r>
        <w:rPr>
          <w:b w:val="0"/>
          <w:i w:val="0"/>
        </w:rPr>
        <w:t xml:space="preserve"> </w:t>
      </w:r>
      <w:r>
        <w:rPr>
          <w:b w:val="0"/>
          <w:i w:val="0"/>
        </w:rPr>
        <w:t>wiring.</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I2C</w:t>
      </w:r>
      <w:r>
        <w:rPr>
          <w:b w:val="0"/>
          <w:i w:val="0"/>
        </w:rPr>
        <w:t xml:space="preserve"> </w:t>
      </w:r>
      <w:r>
        <w:rPr>
          <w:b w:val="0"/>
          <w:i w:val="0"/>
        </w:rPr>
        <w:t>universally</w:t>
      </w:r>
      <w:r>
        <w:rPr>
          <w:b w:val="0"/>
          <w:i w:val="0"/>
        </w:rPr>
        <w:t xml:space="preserve"> </w:t>
      </w:r>
      <w:r>
        <w:rPr>
          <w:b w:val="0"/>
          <w:i w:val="0"/>
        </w:rPr>
        <w:t>slower</w:t>
      </w:r>
      <w:r>
        <w:rPr>
          <w:b w:val="0"/>
          <w:i w:val="0"/>
        </w:rPr>
        <w:t xml:space="preserve"> </w:t>
      </w:r>
      <w:r>
        <w:rPr>
          <w:b w:val="0"/>
          <w:i w:val="0"/>
        </w:rPr>
        <w:t>or</w:t>
      </w:r>
      <w:r>
        <w:rPr>
          <w:b w:val="0"/>
          <w:i w:val="0"/>
        </w:rPr>
        <w:t xml:space="preserve"> </w:t>
      </w:r>
      <w:r>
        <w:rPr>
          <w:b w:val="0"/>
          <w:i w:val="0"/>
        </w:rPr>
        <w:t>SPI</w:t>
      </w:r>
      <w:r>
        <w:rPr>
          <w:b w:val="0"/>
          <w:i w:val="0"/>
        </w:rPr>
        <w:t xml:space="preserve"> </w:t>
      </w:r>
      <w:r>
        <w:rPr>
          <w:b w:val="0"/>
          <w:i w:val="0"/>
        </w:rPr>
        <w:t>universally</w:t>
      </w:r>
      <w:r>
        <w:rPr>
          <w:b w:val="0"/>
          <w:i w:val="0"/>
        </w:rPr>
        <w:t xml:space="preserve"> </w:t>
      </w:r>
      <w:r>
        <w:rPr>
          <w:b w:val="0"/>
          <w:i w:val="0"/>
        </w:rPr>
        <w:t>reliable</w:t>
      </w:r>
      <w:r>
        <w:rPr>
          <w:b w:val="0"/>
          <w:i w:val="0"/>
        </w:rPr>
        <w:t xml:space="preserve"> </w:t>
      </w:r>
      <w:r>
        <w:rPr>
          <w:b w:val="0"/>
          <w:i w:val="0"/>
        </w:rPr>
        <w:t>without</w:t>
      </w:r>
      <w:r>
        <w:rPr>
          <w:b w:val="0"/>
          <w:i w:val="0"/>
        </w:rPr>
        <w:t xml:space="preserve"> </w:t>
      </w:r>
      <w:r>
        <w:rPr>
          <w:b w:val="0"/>
          <w:i w:val="0"/>
        </w:rPr>
        <w:t>considering</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configuration.</w:t>
      </w:r>
    </w:p>
    <w:p>
      <w:r>
        <w:rPr>
          <w:b/>
          <w:i w:val="0"/>
        </w:rPr>
        <w:t>Follow-up:</w:t>
      </w:r>
      <w:r>
        <w:rPr>
          <w:b w:val="0"/>
          <w:i w:val="0"/>
        </w:rPr>
        <w:t xml:space="preserve"> </w:t>
      </w:r>
      <w:r>
        <w:rPr>
          <w:b w:val="0"/>
          <w:i w:val="0"/>
        </w:rPr>
        <w:t>Which</w:t>
      </w:r>
      <w:r>
        <w:rPr>
          <w:b w:val="0"/>
          <w:i w:val="0"/>
        </w:rPr>
        <w:t xml:space="preserve"> </w:t>
      </w:r>
      <w:r>
        <w:rPr>
          <w:b w:val="0"/>
          <w:i w:val="0"/>
        </w:rPr>
        <w:t>measurements</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collect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peripheral</w:t>
      </w:r>
      <w:r>
        <w:rPr>
          <w:b w:val="0"/>
          <w:i w:val="0"/>
        </w:rPr>
        <w:t xml:space="preserve"> </w:t>
      </w:r>
      <w:r>
        <w:rPr>
          <w:b w:val="0"/>
          <w:i w:val="0"/>
        </w:rPr>
        <w:t>occasionally</w:t>
      </w:r>
      <w:r>
        <w:rPr>
          <w:b w:val="0"/>
          <w:i w:val="0"/>
        </w:rPr>
        <w:t xml:space="preserve"> </w:t>
      </w:r>
      <w:r>
        <w:rPr>
          <w:b w:val="0"/>
          <w:i w:val="0"/>
        </w:rPr>
        <w:t>returns</w:t>
      </w:r>
      <w:r>
        <w:rPr>
          <w:b w:val="0"/>
          <w:i w:val="0"/>
        </w:rPr>
        <w:t xml:space="preserve"> </w:t>
      </w:r>
      <w:r>
        <w:rPr>
          <w:b w:val="0"/>
          <w:i w:val="0"/>
        </w:rPr>
        <w:t>all</w:t>
      </w:r>
      <w:r>
        <w:rPr>
          <w:b w:val="0"/>
          <w:i w:val="0"/>
        </w:rPr>
        <w:t xml:space="preserve"> </w:t>
      </w:r>
      <w:r>
        <w:rPr>
          <w:b w:val="0"/>
          <w:i w:val="0"/>
        </w:rPr>
        <w:t>0xff</w:t>
      </w:r>
      <w:r>
        <w:rPr>
          <w:b w:val="0"/>
          <w:i w:val="0"/>
        </w:rPr>
        <w:t xml:space="preserve"> </w:t>
      </w:r>
      <w:r>
        <w:rPr>
          <w:b w:val="0"/>
          <w:i w:val="0"/>
        </w:rPr>
        <w:t>bytes?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semantics;</w:t>
      </w:r>
      <w:r>
        <w:rPr>
          <w:b w:val="0"/>
          <w:i w:val="0"/>
        </w:rPr>
        <w:t xml:space="preserve"> </w:t>
      </w:r>
      <w:r>
        <w:rPr>
          <w:b w:val="0"/>
          <w:i w:val="0"/>
        </w:rPr>
        <w:t>electrical</w:t>
      </w:r>
      <w:r>
        <w:rPr>
          <w:b w:val="0"/>
          <w:i w:val="0"/>
        </w:rPr>
        <w:t xml:space="preserve"> </w:t>
      </w:r>
      <w:r>
        <w:rPr>
          <w:b w:val="0"/>
          <w:i w:val="0"/>
        </w:rPr>
        <w:t>compatibility;</w:t>
      </w:r>
      <w:r>
        <w:rPr>
          <w:b w:val="0"/>
          <w:i w:val="0"/>
        </w:rPr>
        <w:t xml:space="preserve"> </w:t>
      </w:r>
      <w:r>
        <w:rPr>
          <w:b w:val="0"/>
          <w:i w:val="0"/>
        </w:rPr>
        <w:t>configuration;</w:t>
      </w:r>
      <w:r>
        <w:rPr>
          <w:b w:val="0"/>
          <w:i w:val="0"/>
        </w:rPr>
        <w:t xml:space="preserve"> </w:t>
      </w:r>
      <w:r>
        <w:rPr>
          <w:b w:val="0"/>
          <w:i w:val="0"/>
        </w:rPr>
        <w:t>evidence-led</w:t>
      </w:r>
      <w:r>
        <w:rPr>
          <w:b w:val="0"/>
          <w:i w:val="0"/>
        </w:rPr>
        <w:t xml:space="preserve"> </w:t>
      </w:r>
      <w:r>
        <w:rPr>
          <w:b w:val="0"/>
          <w:i w:val="0"/>
        </w:rPr>
        <w:t>diagnosis.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Q132 What does an I2C register read typically require, and what must be checked?</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Transactions,</w:t>
      </w:r>
      <w:r>
        <w:rPr>
          <w:b w:val="0"/>
          <w:i w:val="0"/>
        </w:rPr>
        <w:t xml:space="preserve"> </w:t>
      </w:r>
      <w:r>
        <w:rPr>
          <w:b w:val="0"/>
          <w:i w:val="0"/>
        </w:rPr>
        <w:t>repeated</w:t>
      </w:r>
      <w:r>
        <w:rPr>
          <w:b w:val="0"/>
          <w:i w:val="0"/>
        </w:rPr>
        <w:t xml:space="preserve"> </w:t>
      </w:r>
      <w:r>
        <w:rPr>
          <w:b w:val="0"/>
          <w:i w:val="0"/>
        </w:rPr>
        <w:t>starts,</w:t>
      </w:r>
      <w:r>
        <w:rPr>
          <w:b w:val="0"/>
          <w:i w:val="0"/>
        </w:rPr>
        <w:t xml:space="preserve"> </w:t>
      </w:r>
      <w:r>
        <w:rPr>
          <w:b w:val="0"/>
          <w:i w:val="0"/>
        </w:rPr>
        <w:t>and</w:t>
      </w:r>
      <w:r>
        <w:rPr>
          <w:b w:val="0"/>
          <w:i w:val="0"/>
        </w:rPr>
        <w:t xml:space="preserve"> </w:t>
      </w:r>
      <w:r>
        <w:rPr>
          <w:b w:val="0"/>
          <w:i w:val="0"/>
        </w:rPr>
        <w:t>device-specific</w:t>
      </w:r>
      <w:r>
        <w:rPr>
          <w:b w:val="0"/>
          <w:i w:val="0"/>
        </w:rPr>
        <w:t xml:space="preserve"> </w:t>
      </w:r>
      <w:r>
        <w:rPr>
          <w:b w:val="0"/>
          <w:i w:val="0"/>
        </w:rPr>
        <w:t>behavior.</w:t>
      </w:r>
    </w:p>
    <w:p>
      <w:r>
        <w:rPr>
          <w:b/>
          <w:i w:val="0"/>
        </w:rPr>
        <w:t>Spoken</w:t>
      </w:r>
      <w:r>
        <w:rPr>
          <w:b/>
          <w:i w:val="0"/>
        </w:rPr>
        <w:t xml:space="preserve"> </w:t>
      </w:r>
      <w:r>
        <w:rPr>
          <w:b/>
          <w:i w:val="0"/>
        </w:rPr>
        <w:t>answer:</w:t>
      </w:r>
      <w:r>
        <w:rPr>
          <w:b w:val="0"/>
          <w:i w:val="0"/>
        </w:rPr>
        <w:t xml:space="preserve"> </w:t>
      </w:r>
      <w:r>
        <w:rPr>
          <w:b w:val="0"/>
          <w:i w:val="0"/>
        </w:rPr>
        <w:t>Many</w:t>
      </w:r>
      <w:r>
        <w:rPr>
          <w:b w:val="0"/>
          <w:i w:val="0"/>
        </w:rPr>
        <w:t xml:space="preserve"> </w:t>
      </w:r>
      <w:r>
        <w:rPr>
          <w:b w:val="0"/>
          <w:i w:val="0"/>
        </w:rPr>
        <w:t>devices</w:t>
      </w:r>
      <w:r>
        <w:rPr>
          <w:b w:val="0"/>
          <w:i w:val="0"/>
        </w:rPr>
        <w:t xml:space="preserve"> </w:t>
      </w:r>
      <w:r>
        <w:rPr>
          <w:b w:val="0"/>
          <w:i w:val="0"/>
        </w:rPr>
        <w:t>require</w:t>
      </w:r>
      <w:r>
        <w:rPr>
          <w:b w:val="0"/>
          <w:i w:val="0"/>
        </w:rPr>
        <w:t xml:space="preserve"> </w:t>
      </w:r>
      <w:r>
        <w:rPr>
          <w:b w:val="0"/>
          <w:i w:val="0"/>
        </w:rPr>
        <w:t>writing</w:t>
      </w:r>
      <w:r>
        <w:rPr>
          <w:b w:val="0"/>
          <w:i w:val="0"/>
        </w:rPr>
        <w:t xml:space="preserve"> </w:t>
      </w:r>
      <w:r>
        <w:rPr>
          <w:b w:val="0"/>
          <w:i w:val="0"/>
        </w:rPr>
        <w:t>a</w:t>
      </w:r>
      <w:r>
        <w:rPr>
          <w:b w:val="0"/>
          <w:i w:val="0"/>
        </w:rPr>
        <w:t xml:space="preserve"> </w:t>
      </w:r>
      <w:r>
        <w:rPr>
          <w:b w:val="0"/>
          <w:i w:val="0"/>
        </w:rPr>
        <w:t>register</w:t>
      </w:r>
      <w:r>
        <w:rPr>
          <w:b w:val="0"/>
          <w:i w:val="0"/>
        </w:rPr>
        <w:t xml:space="preserve"> </w:t>
      </w:r>
      <w:r>
        <w:rPr>
          <w:b w:val="0"/>
          <w:i w:val="0"/>
        </w:rPr>
        <w:t>address</w:t>
      </w:r>
      <w:r>
        <w:rPr>
          <w:b w:val="0"/>
          <w:i w:val="0"/>
        </w:rPr>
        <w:t xml:space="preserve"> </w:t>
      </w:r>
      <w:r>
        <w:rPr>
          <w:b w:val="0"/>
          <w:i w:val="0"/>
        </w:rPr>
        <w:t>then</w:t>
      </w:r>
      <w:r>
        <w:rPr>
          <w:b w:val="0"/>
          <w:i w:val="0"/>
        </w:rPr>
        <w:t xml:space="preserve"> </w:t>
      </w:r>
      <w:r>
        <w:rPr>
          <w:b w:val="0"/>
          <w:i w:val="0"/>
        </w:rPr>
        <w:t>reading</w:t>
      </w:r>
      <w:r>
        <w:rPr>
          <w:b w:val="0"/>
          <w:i w:val="0"/>
        </w:rPr>
        <w:t xml:space="preserve"> </w:t>
      </w:r>
      <w:r>
        <w:rPr>
          <w:b w:val="0"/>
          <w:i w:val="0"/>
        </w:rPr>
        <w:t>data,</w:t>
      </w:r>
      <w:r>
        <w:rPr>
          <w:b w:val="0"/>
          <w:i w:val="0"/>
        </w:rPr>
        <w:t xml:space="preserve"> </w:t>
      </w:r>
      <w:r>
        <w:rPr>
          <w:b w:val="0"/>
          <w:i w:val="0"/>
        </w:rPr>
        <w:t>sometimes</w:t>
      </w:r>
      <w:r>
        <w:rPr>
          <w:b w:val="0"/>
          <w:i w:val="0"/>
        </w:rPr>
        <w:t xml:space="preserve"> </w:t>
      </w:r>
      <w:r>
        <w:rPr>
          <w:b w:val="0"/>
          <w:i w:val="0"/>
        </w:rPr>
        <w:t>within</w:t>
      </w:r>
      <w:r>
        <w:rPr>
          <w:b w:val="0"/>
          <w:i w:val="0"/>
        </w:rPr>
        <w:t xml:space="preserve"> </w:t>
      </w:r>
      <w:r>
        <w:rPr>
          <w:b w:val="0"/>
          <w:i w:val="0"/>
        </w:rPr>
        <w:t>one</w:t>
      </w:r>
      <w:r>
        <w:rPr>
          <w:b w:val="0"/>
          <w:i w:val="0"/>
        </w:rPr>
        <w:t xml:space="preserve"> </w:t>
      </w:r>
      <w:r>
        <w:rPr>
          <w:b w:val="0"/>
          <w:i w:val="0"/>
        </w:rPr>
        <w:t>combined</w:t>
      </w:r>
      <w:r>
        <w:rPr>
          <w:b w:val="0"/>
          <w:i w:val="0"/>
        </w:rPr>
        <w:t xml:space="preserve"> </w:t>
      </w:r>
      <w:r>
        <w:rPr>
          <w:b w:val="0"/>
          <w:i w:val="0"/>
        </w:rPr>
        <w:t>transaction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repeated</w:t>
      </w:r>
      <w:r>
        <w:rPr>
          <w:b w:val="0"/>
          <w:i w:val="0"/>
        </w:rPr>
        <w:t xml:space="preserve"> </w:t>
      </w:r>
      <w:r>
        <w:rPr>
          <w:b w:val="0"/>
          <w:i w:val="0"/>
        </w:rPr>
        <w:t>start.</w:t>
      </w:r>
      <w:r>
        <w:rPr>
          <w:b w:val="0"/>
          <w:i w:val="0"/>
        </w:rPr>
        <w:t xml:space="preserve"> </w:t>
      </w:r>
      <w:r>
        <w:rPr>
          <w:b w:val="0"/>
          <w:i w:val="0"/>
        </w:rPr>
        <w:t>The</w:t>
      </w:r>
      <w:r>
        <w:rPr>
          <w:b w:val="0"/>
          <w:i w:val="0"/>
        </w:rPr>
        <w:t xml:space="preserve"> </w:t>
      </w:r>
      <w:r>
        <w:rPr>
          <w:b w:val="0"/>
          <w:i w:val="0"/>
        </w:rPr>
        <w:t>datasheet</w:t>
      </w:r>
      <w:r>
        <w:rPr>
          <w:b w:val="0"/>
          <w:i w:val="0"/>
        </w:rPr>
        <w:t xml:space="preserve"> </w:t>
      </w:r>
      <w:r>
        <w:rPr>
          <w:b w:val="0"/>
          <w:i w:val="0"/>
        </w:rPr>
        <w:t>determines</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sequence.</w:t>
      </w:r>
    </w:p>
    <w:p>
      <w:r>
        <w:rPr>
          <w:b/>
          <w:i w:val="0"/>
        </w:rPr>
        <w:t>Deeper</w:t>
      </w:r>
      <w:r>
        <w:rPr>
          <w:b/>
          <w:i w:val="0"/>
        </w:rPr>
        <w:t xml:space="preserve"> </w:t>
      </w:r>
      <w:r>
        <w:rPr>
          <w:b/>
          <w:i w:val="0"/>
        </w:rPr>
        <w:t>explanation:</w:t>
      </w:r>
      <w:r>
        <w:rPr>
          <w:b w:val="0"/>
          <w:i w:val="0"/>
        </w:rPr>
        <w:t xml:space="preserve"> </w:t>
      </w:r>
      <w:r>
        <w:rPr>
          <w:b w:val="0"/>
          <w:i w:val="0"/>
        </w:rPr>
        <w:t>Check</w:t>
      </w:r>
      <w:r>
        <w:rPr>
          <w:b w:val="0"/>
          <w:i w:val="0"/>
        </w:rPr>
        <w:t xml:space="preserve"> </w:t>
      </w:r>
      <w:r>
        <w:rPr>
          <w:b w:val="0"/>
          <w:i w:val="0"/>
        </w:rPr>
        <w:t>adapter</w:t>
      </w:r>
      <w:r>
        <w:rPr>
          <w:b w:val="0"/>
          <w:i w:val="0"/>
        </w:rPr>
        <w:t xml:space="preserve"> </w:t>
      </w:r>
      <w:r>
        <w:rPr>
          <w:b w:val="0"/>
          <w:i w:val="0"/>
        </w:rPr>
        <w:t>functionality,</w:t>
      </w:r>
      <w:r>
        <w:rPr>
          <w:b w:val="0"/>
          <w:i w:val="0"/>
        </w:rPr>
        <w:t xml:space="preserve"> </w:t>
      </w:r>
      <w:r>
        <w:rPr>
          <w:b w:val="0"/>
          <w:i w:val="0"/>
        </w:rPr>
        <w:t>address</w:t>
      </w:r>
      <w:r>
        <w:rPr>
          <w:b w:val="0"/>
          <w:i w:val="0"/>
        </w:rPr>
        <w:t xml:space="preserve"> </w:t>
      </w:r>
      <w:r>
        <w:rPr>
          <w:b w:val="0"/>
          <w:i w:val="0"/>
        </w:rPr>
        <w:t>width,</w:t>
      </w:r>
      <w:r>
        <w:rPr>
          <w:b w:val="0"/>
          <w:i w:val="0"/>
        </w:rPr>
        <w:t xml:space="preserve"> </w:t>
      </w:r>
      <w:r>
        <w:rPr>
          <w:b w:val="0"/>
          <w:i w:val="0"/>
        </w:rPr>
        <w:t>register</w:t>
      </w:r>
      <w:r>
        <w:rPr>
          <w:b w:val="0"/>
          <w:i w:val="0"/>
        </w:rPr>
        <w:t xml:space="preserve"> </w:t>
      </w:r>
      <w:r>
        <w:rPr>
          <w:b w:val="0"/>
          <w:i w:val="0"/>
        </w:rPr>
        <w:t>width,</w:t>
      </w:r>
      <w:r>
        <w:rPr>
          <w:b w:val="0"/>
          <w:i w:val="0"/>
        </w:rPr>
        <w:t xml:space="preserve"> </w:t>
      </w:r>
      <w:r>
        <w:rPr>
          <w:b w:val="0"/>
          <w:i w:val="0"/>
        </w:rPr>
        <w:t>endianness,</w:t>
      </w:r>
      <w:r>
        <w:rPr>
          <w:b w:val="0"/>
          <w:i w:val="0"/>
        </w:rPr>
        <w:t xml:space="preserve"> </w:t>
      </w:r>
      <w:r>
        <w:rPr>
          <w:b w:val="0"/>
          <w:i w:val="0"/>
        </w:rPr>
        <w:t>auto-increment,</w:t>
      </w:r>
      <w:r>
        <w:rPr>
          <w:b w:val="0"/>
          <w:i w:val="0"/>
        </w:rPr>
        <w:t xml:space="preserve"> </w:t>
      </w:r>
      <w:r>
        <w:rPr>
          <w:b w:val="0"/>
          <w:i w:val="0"/>
        </w:rPr>
        <w:t>and</w:t>
      </w:r>
      <w:r>
        <w:rPr>
          <w:b w:val="0"/>
          <w:i w:val="0"/>
        </w:rPr>
        <w:t xml:space="preserve"> </w:t>
      </w:r>
      <w:r>
        <w:rPr>
          <w:b w:val="0"/>
          <w:i w:val="0"/>
        </w:rPr>
        <w:t>transfer</w:t>
      </w:r>
      <w:r>
        <w:rPr>
          <w:b w:val="0"/>
          <w:i w:val="0"/>
        </w:rPr>
        <w:t xml:space="preserve"> </w:t>
      </w:r>
      <w:r>
        <w:rPr>
          <w:b w:val="0"/>
          <w:i w:val="0"/>
        </w:rPr>
        <w:t>return</w:t>
      </w:r>
      <w:r>
        <w:rPr>
          <w:b w:val="0"/>
          <w:i w:val="0"/>
        </w:rPr>
        <w:t xml:space="preserve"> </w:t>
      </w:r>
      <w:r>
        <w:rPr>
          <w:b w:val="0"/>
          <w:i w:val="0"/>
        </w:rPr>
        <w:t>values.</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returning</w:t>
      </w:r>
      <w:r>
        <w:rPr>
          <w:b w:val="0"/>
          <w:i w:val="0"/>
        </w:rPr>
        <w:t xml:space="preserve"> </w:t>
      </w:r>
      <w:r>
        <w:rPr>
          <w:b w:val="0"/>
          <w:i w:val="0"/>
        </w:rPr>
        <w:t>fewer</w:t>
      </w:r>
      <w:r>
        <w:rPr>
          <w:b w:val="0"/>
          <w:i w:val="0"/>
        </w:rPr>
        <w:t xml:space="preserve"> </w:t>
      </w:r>
      <w:r>
        <w:rPr>
          <w:b w:val="0"/>
          <w:i w:val="0"/>
        </w:rPr>
        <w:t>messages</w:t>
      </w:r>
      <w:r>
        <w:rPr>
          <w:b w:val="0"/>
          <w:i w:val="0"/>
        </w:rPr>
        <w:t xml:space="preserve"> </w:t>
      </w:r>
      <w:r>
        <w:rPr>
          <w:b w:val="0"/>
          <w:i w:val="0"/>
        </w:rPr>
        <w:t>than</w:t>
      </w:r>
      <w:r>
        <w:rPr>
          <w:b w:val="0"/>
          <w:i w:val="0"/>
        </w:rPr>
        <w:t xml:space="preserve"> </w:t>
      </w:r>
      <w:r>
        <w:rPr>
          <w:b w:val="0"/>
          <w:i w:val="0"/>
        </w:rPr>
        <w:t>requested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complete</w:t>
      </w:r>
      <w:r>
        <w:rPr>
          <w:b w:val="0"/>
          <w:i w:val="0"/>
        </w:rPr>
        <w:t xml:space="preserve"> </w:t>
      </w:r>
      <w:r>
        <w:rPr>
          <w:b w:val="0"/>
          <w:i w:val="0"/>
        </w:rPr>
        <w:t>success.</w:t>
      </w:r>
      <w:r>
        <w:rPr>
          <w:b w:val="0"/>
          <w:i w:val="0"/>
        </w:rPr>
        <w:t xml:space="preserve"> </w:t>
      </w:r>
      <w:r>
        <w:rPr>
          <w:b w:val="0"/>
          <w:i w:val="0"/>
        </w:rPr>
        <w:t>Some</w:t>
      </w:r>
      <w:r>
        <w:rPr>
          <w:b w:val="0"/>
          <w:i w:val="0"/>
        </w:rPr>
        <w:t xml:space="preserve"> </w:t>
      </w:r>
      <w:r>
        <w:rPr>
          <w:b w:val="0"/>
          <w:i w:val="0"/>
        </w:rPr>
        <w:t>devices</w:t>
      </w:r>
      <w:r>
        <w:rPr>
          <w:b w:val="0"/>
          <w:i w:val="0"/>
        </w:rPr>
        <w:t xml:space="preserve"> </w:t>
      </w:r>
      <w:r>
        <w:rPr>
          <w:b w:val="0"/>
          <w:i w:val="0"/>
        </w:rPr>
        <w:t>have</w:t>
      </w:r>
      <w:r>
        <w:rPr>
          <w:b w:val="0"/>
          <w:i w:val="0"/>
        </w:rPr>
        <w:t xml:space="preserve"> </w:t>
      </w:r>
      <w:r>
        <w:rPr>
          <w:b w:val="0"/>
          <w:i w:val="0"/>
        </w:rPr>
        <w:t>read-to-clear</w:t>
      </w:r>
      <w:r>
        <w:rPr>
          <w:b w:val="0"/>
          <w:i w:val="0"/>
        </w:rPr>
        <w:t xml:space="preserve"> </w:t>
      </w:r>
      <w:r>
        <w:rPr>
          <w:b w:val="0"/>
          <w:i w:val="0"/>
        </w:rPr>
        <w:t>registers</w:t>
      </w:r>
      <w:r>
        <w:rPr>
          <w:b w:val="0"/>
          <w:i w:val="0"/>
        </w:rPr>
        <w:t xml:space="preserve"> </w:t>
      </w:r>
      <w:r>
        <w:rPr>
          <w:b w:val="0"/>
          <w:i w:val="0"/>
        </w:rPr>
        <w:t>or</w:t>
      </w:r>
      <w:r>
        <w:rPr>
          <w:b w:val="0"/>
          <w:i w:val="0"/>
        </w:rPr>
        <w:t xml:space="preserve"> </w:t>
      </w:r>
      <w:r>
        <w:rPr>
          <w:b w:val="0"/>
          <w:i w:val="0"/>
        </w:rPr>
        <w:t>require</w:t>
      </w:r>
      <w:r>
        <w:rPr>
          <w:b w:val="0"/>
          <w:i w:val="0"/>
        </w:rPr>
        <w:t xml:space="preserve"> </w:t>
      </w:r>
      <w:r>
        <w:rPr>
          <w:b w:val="0"/>
          <w:i w:val="0"/>
        </w:rPr>
        <w:t>conversion</w:t>
      </w:r>
      <w:r>
        <w:rPr>
          <w:b w:val="0"/>
          <w:i w:val="0"/>
        </w:rPr>
        <w:t xml:space="preserve"> </w:t>
      </w:r>
      <w:r>
        <w:rPr>
          <w:b w:val="0"/>
          <w:i w:val="0"/>
        </w:rPr>
        <w:t>delays,</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generic</w:t>
      </w:r>
      <w:r>
        <w:rPr>
          <w:b w:val="0"/>
          <w:i w:val="0"/>
        </w:rPr>
        <w:t xml:space="preserve"> </w:t>
      </w:r>
      <w:r>
        <w:rPr>
          <w:b w:val="0"/>
          <w:i w:val="0"/>
        </w:rPr>
        <w:t>byte</w:t>
      </w:r>
      <w:r>
        <w:rPr>
          <w:b w:val="0"/>
          <w:i w:val="0"/>
        </w:rPr>
        <w:t xml:space="preserve"> </w:t>
      </w:r>
      <w:r>
        <w:rPr>
          <w:b w:val="0"/>
          <w:i w:val="0"/>
        </w:rPr>
        <w:t>read</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Avoid</w:t>
      </w:r>
      <w:r>
        <w:rPr>
          <w:b w:val="0"/>
          <w:i w:val="0"/>
        </w:rPr>
        <w:t xml:space="preserve"> </w:t>
      </w:r>
      <w:r>
        <w:rPr>
          <w:b w:val="0"/>
          <w:i w:val="0"/>
        </w:rPr>
        <w:t>using</w:t>
      </w:r>
      <w:r>
        <w:rPr>
          <w:b w:val="0"/>
          <w:i w:val="0"/>
        </w:rPr>
        <w:t xml:space="preserve"> </w:t>
      </w:r>
      <w:r>
        <w:rPr>
          <w:b w:val="0"/>
          <w:i w:val="0"/>
        </w:rPr>
        <w:t>bus</w:t>
      </w:r>
      <w:r>
        <w:rPr>
          <w:b w:val="0"/>
          <w:i w:val="0"/>
        </w:rPr>
        <w:t xml:space="preserve"> </w:t>
      </w:r>
      <w:r>
        <w:rPr>
          <w:b w:val="0"/>
          <w:i w:val="0"/>
        </w:rPr>
        <w:t>probing</w:t>
      </w:r>
      <w:r>
        <w:rPr>
          <w:b w:val="0"/>
          <w:i w:val="0"/>
        </w:rPr>
        <w:t xml:space="preserve"> </w:t>
      </w:r>
      <w:r>
        <w:rPr>
          <w:b w:val="0"/>
          <w:i w:val="0"/>
        </w:rPr>
        <w:t>tools</w:t>
      </w:r>
      <w:r>
        <w:rPr>
          <w:b w:val="0"/>
          <w:i w:val="0"/>
        </w:rPr>
        <w:t xml:space="preserve"> </w:t>
      </w:r>
      <w:r>
        <w:rPr>
          <w:b w:val="0"/>
          <w:i w:val="0"/>
        </w:rPr>
        <w:t>indiscriminately</w:t>
      </w:r>
      <w:r>
        <w:rPr>
          <w:b w:val="0"/>
          <w:i w:val="0"/>
        </w:rPr>
        <w:t xml:space="preserve"> </w:t>
      </w:r>
      <w:r>
        <w:rPr>
          <w:b w:val="0"/>
          <w:i w:val="0"/>
        </w:rPr>
        <w:t>on</w:t>
      </w:r>
      <w:r>
        <w:rPr>
          <w:b w:val="0"/>
          <w:i w:val="0"/>
        </w:rPr>
        <w:t xml:space="preserve"> </w:t>
      </w:r>
      <w:r>
        <w:rPr>
          <w:b w:val="0"/>
          <w:i w:val="0"/>
        </w:rPr>
        <w:t>devices</w:t>
      </w:r>
      <w:r>
        <w:rPr>
          <w:b w:val="0"/>
          <w:i w:val="0"/>
        </w:rPr>
        <w:t xml:space="preserve"> </w:t>
      </w:r>
      <w:r>
        <w:rPr>
          <w:b w:val="0"/>
          <w:i w:val="0"/>
        </w:rPr>
        <w:t>whose</w:t>
      </w:r>
      <w:r>
        <w:rPr>
          <w:b w:val="0"/>
          <w:i w:val="0"/>
        </w:rPr>
        <w:t xml:space="preserve"> </w:t>
      </w:r>
      <w:r>
        <w:rPr>
          <w:b w:val="0"/>
          <w:i w:val="0"/>
        </w:rPr>
        <w:t>writes</w:t>
      </w:r>
      <w:r>
        <w:rPr>
          <w:b w:val="0"/>
          <w:i w:val="0"/>
        </w:rPr>
        <w:t xml:space="preserve"> </w:t>
      </w:r>
      <w:r>
        <w:rPr>
          <w:b w:val="0"/>
          <w:i w:val="0"/>
        </w:rPr>
        <w:t>or</w:t>
      </w:r>
      <w:r>
        <w:rPr>
          <w:b w:val="0"/>
          <w:i w:val="0"/>
        </w:rPr>
        <w:t xml:space="preserve"> </w:t>
      </w:r>
      <w:r>
        <w:rPr>
          <w:b w:val="0"/>
          <w:i w:val="0"/>
        </w:rPr>
        <w:t>reads</w:t>
      </w:r>
      <w:r>
        <w:rPr>
          <w:b w:val="0"/>
          <w:i w:val="0"/>
        </w:rPr>
        <w:t xml:space="preserve"> </w:t>
      </w:r>
      <w:r>
        <w:rPr>
          <w:b w:val="0"/>
          <w:i w:val="0"/>
        </w:rPr>
        <w:t>have</w:t>
      </w:r>
      <w:r>
        <w:rPr>
          <w:b w:val="0"/>
          <w:i w:val="0"/>
        </w:rPr>
        <w:t xml:space="preserve"> </w:t>
      </w:r>
      <w:r>
        <w:rPr>
          <w:b w:val="0"/>
          <w:i w:val="0"/>
        </w:rPr>
        <w:t>side</w:t>
      </w:r>
      <w:r>
        <w:rPr>
          <w:b w:val="0"/>
          <w:i w:val="0"/>
        </w:rPr>
        <w:t xml:space="preserve"> </w:t>
      </w:r>
      <w:r>
        <w:rPr>
          <w:b w:val="0"/>
          <w:i w:val="0"/>
        </w:rPr>
        <w:t>effects.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sensor's</w:t>
      </w:r>
      <w:r>
        <w:rPr>
          <w:b w:val="0"/>
          <w:i w:val="0"/>
        </w:rPr>
        <w:t xml:space="preserve"> </w:t>
      </w:r>
      <w:r>
        <w:rPr>
          <w:b w:val="0"/>
          <w:i w:val="0"/>
        </w:rPr>
        <w:t>transaction</w:t>
      </w:r>
      <w:r>
        <w:rPr>
          <w:b w:val="0"/>
          <w:i w:val="0"/>
        </w:rPr>
        <w:t xml:space="preserve"> </w:t>
      </w:r>
      <w:r>
        <w:rPr>
          <w:b w:val="0"/>
          <w:i w:val="0"/>
        </w:rPr>
        <w:t>protocol,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I2C</w:t>
      </w:r>
      <w:r>
        <w:rPr>
          <w:b w:val="0"/>
          <w:i w:val="0"/>
        </w:rPr>
        <w:t xml:space="preserve"> </w:t>
      </w:r>
      <w:r>
        <w:rPr>
          <w:b w:val="0"/>
          <w:i w:val="0"/>
        </w:rPr>
        <w:t>register</w:t>
      </w:r>
      <w:r>
        <w:rPr>
          <w:b w:val="0"/>
          <w:i w:val="0"/>
        </w:rPr>
        <w:t xml:space="preserve"> </w:t>
      </w:r>
      <w:r>
        <w:rPr>
          <w:b w:val="0"/>
          <w:i w:val="0"/>
        </w:rPr>
        <w:t>model.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two</w:t>
      </w:r>
      <w:r>
        <w:rPr>
          <w:b w:val="0"/>
          <w:i w:val="0"/>
        </w:rPr>
        <w:t xml:space="preserve"> </w:t>
      </w:r>
      <w:r>
        <w:rPr>
          <w:b w:val="0"/>
          <w:i w:val="0"/>
        </w:rPr>
        <w:t>unrelated</w:t>
      </w:r>
      <w:r>
        <w:rPr>
          <w:b w:val="0"/>
          <w:i w:val="0"/>
        </w:rPr>
        <w:t xml:space="preserve"> </w:t>
      </w:r>
      <w:r>
        <w:rPr>
          <w:b w:val="0"/>
          <w:i w:val="0"/>
        </w:rPr>
        <w:t>transfers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combined</w:t>
      </w:r>
      <w:r>
        <w:rPr>
          <w:b w:val="0"/>
          <w:i w:val="0"/>
        </w:rPr>
        <w:t xml:space="preserve"> </w:t>
      </w:r>
      <w:r>
        <w:rPr>
          <w:b w:val="0"/>
          <w:i w:val="0"/>
        </w:rPr>
        <w:t>transaction</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short-transfer</w:t>
      </w:r>
      <w:r>
        <w:rPr>
          <w:b w:val="0"/>
          <w:i w:val="0"/>
        </w:rPr>
        <w:t xml:space="preserve"> </w:t>
      </w:r>
      <w:r>
        <w:rPr>
          <w:b w:val="0"/>
          <w:i w:val="0"/>
        </w:rPr>
        <w:t>results.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an</w:t>
      </w:r>
      <w:r>
        <w:rPr>
          <w:b w:val="0"/>
          <w:i w:val="0"/>
        </w:rPr>
        <w:t xml:space="preserve"> </w:t>
      </w:r>
      <w:r>
        <w:rPr>
          <w:b w:val="0"/>
          <w:i w:val="0"/>
        </w:rPr>
        <w:t>address</w:t>
      </w:r>
      <w:r>
        <w:rPr>
          <w:b w:val="0"/>
          <w:i w:val="0"/>
        </w:rPr>
        <w:t xml:space="preserve"> </w:t>
      </w:r>
      <w:r>
        <w:rPr>
          <w:b w:val="0"/>
          <w:i w:val="0"/>
        </w:rPr>
        <w:t>conflict</w:t>
      </w:r>
      <w:r>
        <w:rPr>
          <w:b w:val="0"/>
          <w:i w:val="0"/>
        </w:rPr>
        <w:t xml:space="preserve"> </w:t>
      </w:r>
      <w:r>
        <w:rPr>
          <w:b w:val="0"/>
          <w:i w:val="0"/>
        </w:rPr>
        <w:t>between</w:t>
      </w:r>
      <w:r>
        <w:rPr>
          <w:b w:val="0"/>
          <w:i w:val="0"/>
        </w:rPr>
        <w:t xml:space="preserve"> </w:t>
      </w:r>
      <w:r>
        <w:rPr>
          <w:b w:val="0"/>
          <w:i w:val="0"/>
        </w:rPr>
        <w:t>two</w:t>
      </w:r>
      <w:r>
        <w:rPr>
          <w:b w:val="0"/>
          <w:i w:val="0"/>
        </w:rPr>
        <w:t xml:space="preserve"> </w:t>
      </w:r>
      <w:r>
        <w:rPr>
          <w:b w:val="0"/>
          <w:i w:val="0"/>
        </w:rPr>
        <w:t>identical</w:t>
      </w:r>
      <w:r>
        <w:rPr>
          <w:b w:val="0"/>
          <w:i w:val="0"/>
        </w:rPr>
        <w:t xml:space="preserve"> </w:t>
      </w:r>
      <w:r>
        <w:rPr>
          <w:b w:val="0"/>
          <w:i w:val="0"/>
        </w:rPr>
        <w:t>fixed-address</w:t>
      </w:r>
      <w:r>
        <w:rPr>
          <w:b w:val="0"/>
          <w:i w:val="0"/>
        </w:rPr>
        <w:t xml:space="preserve"> </w:t>
      </w:r>
      <w:r>
        <w:rPr>
          <w:b w:val="0"/>
          <w:i w:val="0"/>
        </w:rPr>
        <w:t>sensors?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sequence;</w:t>
      </w:r>
      <w:r>
        <w:rPr>
          <w:b w:val="0"/>
          <w:i w:val="0"/>
        </w:rPr>
        <w:t xml:space="preserve"> </w:t>
      </w:r>
      <w:r>
        <w:rPr>
          <w:b w:val="0"/>
          <w:i w:val="0"/>
        </w:rPr>
        <w:t>adapter/device</w:t>
      </w:r>
      <w:r>
        <w:rPr>
          <w:b w:val="0"/>
          <w:i w:val="0"/>
        </w:rPr>
        <w:t xml:space="preserve"> </w:t>
      </w:r>
      <w:r>
        <w:rPr>
          <w:b w:val="0"/>
          <w:i w:val="0"/>
        </w:rPr>
        <w:t>capabilities;</w:t>
      </w:r>
      <w:r>
        <w:rPr>
          <w:b w:val="0"/>
          <w:i w:val="0"/>
        </w:rPr>
        <w:t xml:space="preserve"> </w:t>
      </w:r>
      <w:r>
        <w:rPr>
          <w:b w:val="0"/>
          <w:i w:val="0"/>
        </w:rPr>
        <w:t>result</w:t>
      </w:r>
      <w:r>
        <w:rPr>
          <w:b w:val="0"/>
          <w:i w:val="0"/>
        </w:rPr>
        <w:t xml:space="preserve"> </w:t>
      </w:r>
      <w:r>
        <w:rPr>
          <w:b w:val="0"/>
          <w:i w:val="0"/>
        </w:rPr>
        <w:t>checking;</w:t>
      </w:r>
      <w:r>
        <w:rPr>
          <w:b w:val="0"/>
          <w:i w:val="0"/>
        </w:rPr>
        <w:t xml:space="preserve"> </w:t>
      </w:r>
      <w:r>
        <w:rPr>
          <w:b w:val="0"/>
          <w:i w:val="0"/>
        </w:rPr>
        <w:t>side</w:t>
      </w:r>
      <w:r>
        <w:rPr>
          <w:b w:val="0"/>
          <w:i w:val="0"/>
        </w:rPr>
        <w:t xml:space="preserve"> </w:t>
      </w:r>
      <w:r>
        <w:rPr>
          <w:b w:val="0"/>
          <w:i w:val="0"/>
        </w:rPr>
        <w:t>effects.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Q133 What SPI parameters must agree between controller configuration and peripheral expectations?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Clocking,</w:t>
      </w:r>
      <w:r>
        <w:rPr>
          <w:b w:val="0"/>
          <w:i w:val="0"/>
        </w:rPr>
        <w:t xml:space="preserve"> </w:t>
      </w:r>
      <w:r>
        <w:rPr>
          <w:b w:val="0"/>
          <w:i w:val="0"/>
        </w:rPr>
        <w:t>framing,</w:t>
      </w:r>
      <w:r>
        <w:rPr>
          <w:b w:val="0"/>
          <w:i w:val="0"/>
        </w:rPr>
        <w:t xml:space="preserve"> </w:t>
      </w:r>
      <w:r>
        <w:rPr>
          <w:b w:val="0"/>
          <w:i w:val="0"/>
        </w:rPr>
        <w:t>and</w:t>
      </w:r>
      <w:r>
        <w:rPr>
          <w:b w:val="0"/>
          <w:i w:val="0"/>
        </w:rPr>
        <w:t xml:space="preserve"> </w:t>
      </w:r>
      <w:r>
        <w:rPr>
          <w:b w:val="0"/>
          <w:i w:val="0"/>
        </w:rPr>
        <w:t>transaction</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Clock</w:t>
      </w:r>
      <w:r>
        <w:rPr>
          <w:b w:val="0"/>
          <w:i w:val="0"/>
        </w:rPr>
        <w:t xml:space="preserve"> </w:t>
      </w:r>
      <w:r>
        <w:rPr>
          <w:b w:val="0"/>
          <w:i w:val="0"/>
        </w:rPr>
        <w:t>polarity</w:t>
      </w:r>
      <w:r>
        <w:rPr>
          <w:b w:val="0"/>
          <w:i w:val="0"/>
        </w:rPr>
        <w:t xml:space="preserve"> </w:t>
      </w:r>
      <w:r>
        <w:rPr>
          <w:b w:val="0"/>
          <w:i w:val="0"/>
        </w:rPr>
        <w:t>and</w:t>
      </w:r>
      <w:r>
        <w:rPr>
          <w:b w:val="0"/>
          <w:i w:val="0"/>
        </w:rPr>
        <w:t xml:space="preserve"> </w:t>
      </w:r>
      <w:r>
        <w:rPr>
          <w:b w:val="0"/>
          <w:i w:val="0"/>
        </w:rPr>
        <w:t>phase,</w:t>
      </w:r>
      <w:r>
        <w:rPr>
          <w:b w:val="0"/>
          <w:i w:val="0"/>
        </w:rPr>
        <w:t xml:space="preserve"> </w:t>
      </w:r>
      <w:r>
        <w:rPr>
          <w:b w:val="0"/>
          <w:i w:val="0"/>
        </w:rPr>
        <w:t>maximum</w:t>
      </w:r>
      <w:r>
        <w:rPr>
          <w:b w:val="0"/>
          <w:i w:val="0"/>
        </w:rPr>
        <w:t xml:space="preserve"> </w:t>
      </w:r>
      <w:r>
        <w:rPr>
          <w:b w:val="0"/>
          <w:i w:val="0"/>
        </w:rPr>
        <w:t>frequency,</w:t>
      </w:r>
      <w:r>
        <w:rPr>
          <w:b w:val="0"/>
          <w:i w:val="0"/>
        </w:rPr>
        <w:t xml:space="preserve"> </w:t>
      </w:r>
      <w:r>
        <w:rPr>
          <w:b w:val="0"/>
          <w:i w:val="0"/>
        </w:rPr>
        <w:t>word</w:t>
      </w:r>
      <w:r>
        <w:rPr>
          <w:b w:val="0"/>
          <w:i w:val="0"/>
        </w:rPr>
        <w:t xml:space="preserve"> </w:t>
      </w:r>
      <w:r>
        <w:rPr>
          <w:b w:val="0"/>
          <w:i w:val="0"/>
        </w:rPr>
        <w:t>width,</w:t>
      </w:r>
      <w:r>
        <w:rPr>
          <w:b w:val="0"/>
          <w:i w:val="0"/>
        </w:rPr>
        <w:t xml:space="preserve"> </w:t>
      </w:r>
      <w:r>
        <w:rPr>
          <w:b w:val="0"/>
          <w:i w:val="0"/>
        </w:rPr>
        <w:t>bit</w:t>
      </w:r>
      <w:r>
        <w:rPr>
          <w:b w:val="0"/>
          <w:i w:val="0"/>
        </w:rPr>
        <w:t xml:space="preserve"> </w:t>
      </w:r>
      <w:r>
        <w:rPr>
          <w:b w:val="0"/>
          <w:i w:val="0"/>
        </w:rPr>
        <w:t>order</w:t>
      </w:r>
      <w:r>
        <w:rPr>
          <w:b w:val="0"/>
          <w:i w:val="0"/>
        </w:rPr>
        <w:t xml:space="preserve"> </w:t>
      </w:r>
      <w:r>
        <w:rPr>
          <w:b w:val="0"/>
          <w:i w:val="0"/>
        </w:rPr>
        <w:t>where</w:t>
      </w:r>
      <w:r>
        <w:rPr>
          <w:b w:val="0"/>
          <w:i w:val="0"/>
        </w:rPr>
        <w:t xml:space="preserve"> </w:t>
      </w:r>
      <w:r>
        <w:rPr>
          <w:b w:val="0"/>
          <w:i w:val="0"/>
        </w:rPr>
        <w:t>configurable,</w:t>
      </w:r>
      <w:r>
        <w:rPr>
          <w:b w:val="0"/>
          <w:i w:val="0"/>
        </w:rPr>
        <w:t xml:space="preserve"> </w:t>
      </w:r>
      <w:r>
        <w:rPr>
          <w:b w:val="0"/>
          <w:i w:val="0"/>
        </w:rPr>
        <w:t>chip-select</w:t>
      </w:r>
      <w:r>
        <w:rPr>
          <w:b w:val="0"/>
          <w:i w:val="0"/>
        </w:rPr>
        <w:t xml:space="preserve"> </w:t>
      </w:r>
      <w:r>
        <w:rPr>
          <w:b w:val="0"/>
          <w:i w:val="0"/>
        </w:rPr>
        <w:t>polarity,</w:t>
      </w:r>
      <w:r>
        <w:rPr>
          <w:b w:val="0"/>
          <w:i w:val="0"/>
        </w:rPr>
        <w:t xml:space="preserve"> </w:t>
      </w:r>
      <w:r>
        <w:rPr>
          <w:b w:val="0"/>
          <w:i w:val="0"/>
        </w:rPr>
        <w:t>and</w:t>
      </w:r>
      <w:r>
        <w:rPr>
          <w:b w:val="0"/>
          <w:i w:val="0"/>
        </w:rPr>
        <w:t xml:space="preserve"> </w:t>
      </w:r>
      <w:r>
        <w:rPr>
          <w:b w:val="0"/>
          <w:i w:val="0"/>
        </w:rPr>
        <w:t>chip-select</w:t>
      </w:r>
      <w:r>
        <w:rPr>
          <w:b w:val="0"/>
          <w:i w:val="0"/>
        </w:rPr>
        <w:t xml:space="preserve"> </w:t>
      </w:r>
      <w:r>
        <w:rPr>
          <w:b w:val="0"/>
          <w:i w:val="0"/>
        </w:rPr>
        <w:t>timing</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requirements.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response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chip</w:t>
      </w:r>
      <w:r>
        <w:rPr>
          <w:b w:val="0"/>
          <w:i w:val="0"/>
        </w:rPr>
        <w:t xml:space="preserve"> </w:t>
      </w:r>
      <w:r>
        <w:rPr>
          <w:b w:val="0"/>
          <w:i w:val="0"/>
        </w:rPr>
        <w:t>select</w:t>
      </w:r>
      <w:r>
        <w:rPr>
          <w:b w:val="0"/>
          <w:i w:val="0"/>
        </w:rPr>
        <w:t xml:space="preserve"> </w:t>
      </w:r>
      <w:r>
        <w:rPr>
          <w:b w:val="0"/>
          <w:i w:val="0"/>
        </w:rPr>
        <w:t>held</w:t>
      </w:r>
      <w:r>
        <w:rPr>
          <w:b w:val="0"/>
          <w:i w:val="0"/>
        </w:rPr>
        <w:t xml:space="preserve"> </w:t>
      </w:r>
      <w:r>
        <w:rPr>
          <w:b w:val="0"/>
          <w:i w:val="0"/>
        </w:rPr>
        <w:t>across</w:t>
      </w:r>
      <w:r>
        <w:rPr>
          <w:b w:val="0"/>
          <w:i w:val="0"/>
        </w:rPr>
        <w:t xml:space="preserve"> </w:t>
      </w:r>
      <w:r>
        <w:rPr>
          <w:b w:val="0"/>
          <w:i w:val="0"/>
        </w:rPr>
        <w:t>multiple</w:t>
      </w:r>
      <w:r>
        <w:rPr>
          <w:b w:val="0"/>
          <w:i w:val="0"/>
        </w:rPr>
        <w:t xml:space="preserve"> </w:t>
      </w:r>
      <w:r>
        <w:rPr>
          <w:b w:val="0"/>
          <w:i w:val="0"/>
        </w:rPr>
        <w:t>transfer</w:t>
      </w:r>
      <w:r>
        <w:rPr>
          <w:b w:val="0"/>
          <w:i w:val="0"/>
        </w:rPr>
        <w:t xml:space="preserve"> </w:t>
      </w:r>
      <w:r>
        <w:rPr>
          <w:b w:val="0"/>
          <w:i w:val="0"/>
        </w:rPr>
        <w:t>segments.</w:t>
      </w:r>
      <w:r>
        <w:rPr>
          <w:b w:val="0"/>
          <w:i w:val="0"/>
        </w:rPr>
        <w:t xml:space="preserve"> </w:t>
      </w:r>
      <w:r>
        <w:rPr>
          <w:b w:val="0"/>
          <w:i w:val="0"/>
        </w:rPr>
        <w:t>Some</w:t>
      </w:r>
      <w:r>
        <w:rPr>
          <w:b w:val="0"/>
          <w:i w:val="0"/>
        </w:rPr>
        <w:t xml:space="preserve"> </w:t>
      </w:r>
      <w:r>
        <w:rPr>
          <w:b w:val="0"/>
          <w:i w:val="0"/>
        </w:rPr>
        <w:t>devices</w:t>
      </w:r>
      <w:r>
        <w:rPr>
          <w:b w:val="0"/>
          <w:i w:val="0"/>
        </w:rPr>
        <w:t xml:space="preserve"> </w:t>
      </w:r>
      <w:r>
        <w:rPr>
          <w:b w:val="0"/>
          <w:i w:val="0"/>
        </w:rPr>
        <w:t>insert</w:t>
      </w:r>
      <w:r>
        <w:rPr>
          <w:b w:val="0"/>
          <w:i w:val="0"/>
        </w:rPr>
        <w:t xml:space="preserve"> </w:t>
      </w:r>
      <w:r>
        <w:rPr>
          <w:b w:val="0"/>
          <w:i w:val="0"/>
        </w:rPr>
        <w:t>dummy</w:t>
      </w:r>
      <w:r>
        <w:rPr>
          <w:b w:val="0"/>
          <w:i w:val="0"/>
        </w:rPr>
        <w:t xml:space="preserve"> </w:t>
      </w:r>
      <w:r>
        <w:rPr>
          <w:b w:val="0"/>
          <w:i w:val="0"/>
        </w:rPr>
        <w:t>cycles</w:t>
      </w:r>
      <w:r>
        <w:rPr>
          <w:b w:val="0"/>
          <w:i w:val="0"/>
        </w:rPr>
        <w:t xml:space="preserve"> </w:t>
      </w:r>
      <w:r>
        <w:rPr>
          <w:b w:val="0"/>
          <w:i w:val="0"/>
        </w:rPr>
        <w:t>or</w:t>
      </w:r>
      <w:r>
        <w:rPr>
          <w:b w:val="0"/>
          <w:i w:val="0"/>
        </w:rPr>
        <w:t xml:space="preserve"> </w:t>
      </w:r>
      <w:r>
        <w:rPr>
          <w:b w:val="0"/>
          <w:i w:val="0"/>
        </w:rPr>
        <w:t>return</w:t>
      </w:r>
      <w:r>
        <w:rPr>
          <w:b w:val="0"/>
          <w:i w:val="0"/>
        </w:rPr>
        <w:t xml:space="preserve"> </w:t>
      </w:r>
      <w:r>
        <w:rPr>
          <w:b w:val="0"/>
          <w:i w:val="0"/>
        </w:rPr>
        <w:t>data</w:t>
      </w:r>
      <w:r>
        <w:rPr>
          <w:b w:val="0"/>
          <w:i w:val="0"/>
        </w:rPr>
        <w:t xml:space="preserve"> </w:t>
      </w:r>
      <w:r>
        <w:rPr>
          <w:b w:val="0"/>
          <w:i w:val="0"/>
        </w:rPr>
        <w:t>one</w:t>
      </w:r>
      <w:r>
        <w:rPr>
          <w:b w:val="0"/>
          <w:i w:val="0"/>
        </w:rPr>
        <w:t xml:space="preserve"> </w:t>
      </w:r>
      <w:r>
        <w:rPr>
          <w:b w:val="0"/>
          <w:i w:val="0"/>
        </w:rPr>
        <w:t>transaction</w:t>
      </w:r>
      <w:r>
        <w:rPr>
          <w:b w:val="0"/>
          <w:i w:val="0"/>
        </w:rPr>
        <w:t xml:space="preserve"> </w:t>
      </w:r>
      <w:r>
        <w:rPr>
          <w:b w:val="0"/>
          <w:i w:val="0"/>
        </w:rPr>
        <w:t>later.</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controller</w:t>
      </w:r>
      <w:r>
        <w:rPr>
          <w:b w:val="0"/>
          <w:i w:val="0"/>
        </w:rPr>
        <w:t xml:space="preserve"> </w:t>
      </w:r>
      <w:r>
        <w:rPr>
          <w:b w:val="0"/>
          <w:i w:val="0"/>
        </w:rPr>
        <w:t>actually</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requested</w:t>
      </w:r>
      <w:r>
        <w:rPr>
          <w:b w:val="0"/>
          <w:i w:val="0"/>
        </w:rPr>
        <w:t xml:space="preserve"> </w:t>
      </w:r>
      <w:r>
        <w:rPr>
          <w:b w:val="0"/>
          <w:i w:val="0"/>
        </w:rPr>
        <w:t>pattern.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r>
        <w:rPr>
          <w:b w:val="0"/>
          <w:i w:val="0"/>
        </w:rPr>
        <w:t xml:space="preserve"> </w:t>
      </w:r>
      <w:r>
        <w:rPr>
          <w:b w:val="0"/>
          <w:i w:val="0"/>
        </w:rPr>
        <w:t>to</w:t>
      </w:r>
      <w:r>
        <w:rPr>
          <w:b w:val="0"/>
          <w:i w:val="0"/>
        </w:rPr>
        <w:t xml:space="preserve"> </w:t>
      </w:r>
      <w:r>
        <w:rPr>
          <w:b w:val="0"/>
          <w:i w:val="0"/>
        </w:rPr>
        <w:t>compare</w:t>
      </w:r>
      <w:r>
        <w:rPr>
          <w:b w:val="0"/>
          <w:i w:val="0"/>
        </w:rPr>
        <w:t xml:space="preserve"> </w:t>
      </w:r>
      <w:r>
        <w:rPr>
          <w:b w:val="0"/>
          <w:i w:val="0"/>
        </w:rPr>
        <w:t>clock,</w:t>
      </w:r>
      <w:r>
        <w:rPr>
          <w:b w:val="0"/>
          <w:i w:val="0"/>
        </w:rPr>
        <w:t xml:space="preserve"> </w:t>
      </w:r>
      <w:r>
        <w:rPr>
          <w:b w:val="0"/>
          <w:i w:val="0"/>
        </w:rPr>
        <w:t>select,</w:t>
      </w:r>
      <w:r>
        <w:rPr>
          <w:b w:val="0"/>
          <w:i w:val="0"/>
        </w:rPr>
        <w:t xml:space="preserve"> </w:t>
      </w:r>
      <w:r>
        <w:rPr>
          <w:b w:val="0"/>
          <w:i w:val="0"/>
        </w:rPr>
        <w:t>and</w:t>
      </w:r>
      <w:r>
        <w:rPr>
          <w:b w:val="0"/>
          <w:i w:val="0"/>
        </w:rPr>
        <w:t xml:space="preserve"> </w:t>
      </w:r>
      <w:r>
        <w:rPr>
          <w:b w:val="0"/>
          <w:i w:val="0"/>
        </w:rPr>
        <w:t>data</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datasheet,</w:t>
      </w:r>
      <w:r>
        <w:rPr>
          <w:b w:val="0"/>
          <w:i w:val="0"/>
        </w:rPr>
        <w:t xml:space="preserve"> </w:t>
      </w:r>
      <w:r>
        <w:rPr>
          <w:b w:val="0"/>
          <w:i w:val="0"/>
        </w:rPr>
        <w:t>and</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loopback</w:t>
      </w:r>
      <w:r>
        <w:rPr>
          <w:b w:val="0"/>
          <w:i w:val="0"/>
        </w:rPr>
        <w:t xml:space="preserve"> </w:t>
      </w:r>
      <w:r>
        <w:rPr>
          <w:b w:val="0"/>
          <w:i w:val="0"/>
        </w:rPr>
        <w:t>test</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peripheral</w:t>
      </w:r>
      <w:r>
        <w:rPr>
          <w:b w:val="0"/>
          <w:i w:val="0"/>
        </w:rPr>
        <w:t xml:space="preserve"> </w:t>
      </w:r>
      <w:r>
        <w:rPr>
          <w:b w:val="0"/>
          <w:i w:val="0"/>
        </w:rPr>
        <w:t>interprets</w:t>
      </w:r>
      <w:r>
        <w:rPr>
          <w:b w:val="0"/>
          <w:i w:val="0"/>
        </w:rPr>
        <w:t xml:space="preserve"> </w:t>
      </w:r>
      <w:r>
        <w:rPr>
          <w:b w:val="0"/>
          <w:i w:val="0"/>
        </w:rPr>
        <w:t>commands</w:t>
      </w:r>
      <w:r>
        <w:rPr>
          <w:b w:val="0"/>
          <w:i w:val="0"/>
        </w:rPr>
        <w:t xml:space="preserve"> </w:t>
      </w:r>
      <w:r>
        <w:rPr>
          <w:b w:val="0"/>
          <w:i w:val="0"/>
        </w:rPr>
        <w:t>correctly.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specific</w:t>
      </w:r>
      <w:r>
        <w:rPr>
          <w:b w:val="0"/>
          <w:i w:val="0"/>
        </w:rPr>
        <w:t xml:space="preserve"> </w:t>
      </w:r>
      <w:r>
        <w:rPr>
          <w:b w:val="0"/>
          <w:i w:val="0"/>
        </w:rPr>
        <w:t>peripheral</w:t>
      </w:r>
      <w:r>
        <w:rPr>
          <w:b w:val="0"/>
          <w:i w:val="0"/>
        </w:rPr>
        <w:t xml:space="preserve"> </w:t>
      </w:r>
      <w:r>
        <w:rPr>
          <w:b w:val="0"/>
          <w:i w:val="0"/>
        </w:rPr>
        <w:t>and</w:t>
      </w:r>
      <w:r>
        <w:rPr>
          <w:b w:val="0"/>
          <w:i w:val="0"/>
        </w:rPr>
        <w:t xml:space="preserve"> </w:t>
      </w:r>
      <w:r>
        <w:rPr>
          <w:b w:val="0"/>
          <w:i w:val="0"/>
        </w:rPr>
        <w:t>controller;</w:t>
      </w:r>
      <w:r>
        <w:rPr>
          <w:b w:val="0"/>
          <w:i w:val="0"/>
        </w:rPr>
        <w:t xml:space="preserve"> </w:t>
      </w:r>
      <w:r>
        <w:rPr>
          <w:b w:val="0"/>
          <w:i w:val="0"/>
        </w:rPr>
        <w:t>supported</w:t>
      </w:r>
      <w:r>
        <w:rPr>
          <w:b w:val="0"/>
          <w:i w:val="0"/>
        </w:rPr>
        <w:t xml:space="preserve"> </w:t>
      </w:r>
      <w:r>
        <w:rPr>
          <w:b w:val="0"/>
          <w:i w:val="0"/>
        </w:rPr>
        <w:t>transfer</w:t>
      </w:r>
      <w:r>
        <w:rPr>
          <w:b w:val="0"/>
          <w:i w:val="0"/>
        </w:rPr>
        <w:t xml:space="preserve"> </w:t>
      </w:r>
      <w:r>
        <w:rPr>
          <w:b w:val="0"/>
          <w:i w:val="0"/>
        </w:rPr>
        <w:t>features</w:t>
      </w:r>
      <w:r>
        <w:rPr>
          <w:b w:val="0"/>
          <w:i w:val="0"/>
        </w:rPr>
        <w:t xml:space="preserve"> </w:t>
      </w:r>
      <w:r>
        <w:rPr>
          <w:b w:val="0"/>
          <w:i w:val="0"/>
        </w:rPr>
        <w:t>vary.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Trying</w:t>
      </w:r>
      <w:r>
        <w:rPr>
          <w:b w:val="0"/>
          <w:i w:val="0"/>
        </w:rPr>
        <w:t xml:space="preserve"> </w:t>
      </w:r>
      <w:r>
        <w:rPr>
          <w:b w:val="0"/>
          <w:i w:val="0"/>
        </w:rPr>
        <w:t>all</w:t>
      </w:r>
      <w:r>
        <w:rPr>
          <w:b w:val="0"/>
          <w:i w:val="0"/>
        </w:rPr>
        <w:t xml:space="preserve"> </w:t>
      </w:r>
      <w:r>
        <w:rPr>
          <w:b w:val="0"/>
          <w:i w:val="0"/>
        </w:rPr>
        <w:t>modes</w:t>
      </w:r>
      <w:r>
        <w:rPr>
          <w:b w:val="0"/>
          <w:i w:val="0"/>
        </w:rPr>
        <w:t xml:space="preserve"> </w:t>
      </w:r>
      <w:r>
        <w:rPr>
          <w:b w:val="0"/>
          <w:i w:val="0"/>
        </w:rPr>
        <w:t>until</w:t>
      </w:r>
      <w:r>
        <w:rPr>
          <w:b w:val="0"/>
          <w:i w:val="0"/>
        </w:rPr>
        <w:t xml:space="preserve"> </w:t>
      </w:r>
      <w:r>
        <w:rPr>
          <w:b w:val="0"/>
          <w:i w:val="0"/>
        </w:rPr>
        <w:t>output</w:t>
      </w:r>
      <w:r>
        <w:rPr>
          <w:b w:val="0"/>
          <w:i w:val="0"/>
        </w:rPr>
        <w:t xml:space="preserve"> </w:t>
      </w:r>
      <w:r>
        <w:rPr>
          <w:b w:val="0"/>
          <w:i w:val="0"/>
        </w:rPr>
        <w:t>looks</w:t>
      </w:r>
      <w:r>
        <w:rPr>
          <w:b w:val="0"/>
          <w:i w:val="0"/>
        </w:rPr>
        <w:t xml:space="preserve"> </w:t>
      </w:r>
      <w:r>
        <w:rPr>
          <w:b w:val="0"/>
          <w:i w:val="0"/>
        </w:rPr>
        <w:t>plausible</w:t>
      </w:r>
      <w:r>
        <w:rPr>
          <w:b w:val="0"/>
          <w:i w:val="0"/>
        </w:rPr>
        <w:t xml:space="preserve"> </w:t>
      </w:r>
      <w:r>
        <w:rPr>
          <w:b w:val="0"/>
          <w:i w:val="0"/>
        </w:rPr>
        <w:t>without</w:t>
      </w:r>
      <w:r>
        <w:rPr>
          <w:b w:val="0"/>
          <w:i w:val="0"/>
        </w:rPr>
        <w:t xml:space="preserve"> </w:t>
      </w:r>
      <w:r>
        <w:rPr>
          <w:b w:val="0"/>
          <w:i w:val="0"/>
        </w:rPr>
        <w:t>verifying</w:t>
      </w:r>
      <w:r>
        <w:rPr>
          <w:b w:val="0"/>
          <w:i w:val="0"/>
        </w:rPr>
        <w:t xml:space="preserve"> </w:t>
      </w:r>
      <w:r>
        <w:rPr>
          <w:b w:val="0"/>
          <w:i w:val="0"/>
        </w:rPr>
        <w:t>timing</w:t>
      </w:r>
      <w:r>
        <w:rPr>
          <w:b w:val="0"/>
          <w:i w:val="0"/>
        </w:rPr>
        <w:t xml:space="preserve"> </w:t>
      </w:r>
      <w:r>
        <w:rPr>
          <w:b w:val="0"/>
          <w:i w:val="0"/>
        </w:rPr>
        <w:t>or</w:t>
      </w:r>
      <w:r>
        <w:rPr>
          <w:b w:val="0"/>
          <w:i w:val="0"/>
        </w:rPr>
        <w:t xml:space="preserve"> </w:t>
      </w:r>
      <w:r>
        <w:rPr>
          <w:b w:val="0"/>
          <w:i w:val="0"/>
        </w:rPr>
        <w:t>device</w:t>
      </w:r>
      <w:r>
        <w:rPr>
          <w:b w:val="0"/>
          <w:i w:val="0"/>
        </w:rPr>
        <w:t xml:space="preserve"> </w:t>
      </w:r>
      <w:r>
        <w:rPr>
          <w:b w:val="0"/>
          <w:i w:val="0"/>
        </w:rPr>
        <w:t>identity.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detect</w:t>
      </w:r>
      <w:r>
        <w:rPr>
          <w:b w:val="0"/>
          <w:i w:val="0"/>
        </w:rPr>
        <w:t xml:space="preserve"> </w:t>
      </w:r>
      <w:r>
        <w:rPr>
          <w:b w:val="0"/>
          <w:i w:val="0"/>
        </w:rPr>
        <w:t>a</w:t>
      </w:r>
      <w:r>
        <w:rPr>
          <w:b w:val="0"/>
          <w:i w:val="0"/>
        </w:rPr>
        <w:t xml:space="preserve"> </w:t>
      </w:r>
      <w:r>
        <w:rPr>
          <w:b w:val="0"/>
          <w:i w:val="0"/>
        </w:rPr>
        <w:t>one-bit</w:t>
      </w:r>
      <w:r>
        <w:rPr>
          <w:b w:val="0"/>
          <w:i w:val="0"/>
        </w:rPr>
        <w:t xml:space="preserve"> </w:t>
      </w:r>
      <w:r>
        <w:rPr>
          <w:b w:val="0"/>
          <w:i w:val="0"/>
        </w:rPr>
        <w:t>sampling</w:t>
      </w:r>
      <w:r>
        <w:rPr>
          <w:b w:val="0"/>
          <w:i w:val="0"/>
        </w:rPr>
        <w:t xml:space="preserve"> </w:t>
      </w:r>
      <w:r>
        <w:rPr>
          <w:b w:val="0"/>
          <w:i w:val="0"/>
        </w:rPr>
        <w:t>shift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device-ID</w:t>
      </w:r>
      <w:r>
        <w:rPr>
          <w:b w:val="0"/>
          <w:i w:val="0"/>
        </w:rPr>
        <w:t xml:space="preserve"> </w:t>
      </w:r>
      <w:r>
        <w:rPr>
          <w:b w:val="0"/>
          <w:i w:val="0"/>
        </w:rPr>
        <w:t>response?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mode;</w:t>
      </w:r>
      <w:r>
        <w:rPr>
          <w:b w:val="0"/>
          <w:i w:val="0"/>
        </w:rPr>
        <w:t xml:space="preserve"> </w:t>
      </w:r>
      <w:r>
        <w:rPr>
          <w:b w:val="0"/>
          <w:i w:val="0"/>
        </w:rPr>
        <w:t>frequency/width;</w:t>
      </w:r>
      <w:r>
        <w:rPr>
          <w:b w:val="0"/>
          <w:i w:val="0"/>
        </w:rPr>
        <w:t xml:space="preserve"> </w:t>
      </w:r>
      <w:r>
        <w:rPr>
          <w:b w:val="0"/>
          <w:i w:val="0"/>
        </w:rPr>
        <w:t>transaction</w:t>
      </w:r>
      <w:r>
        <w:rPr>
          <w:b w:val="0"/>
          <w:i w:val="0"/>
        </w:rPr>
        <w:t xml:space="preserve"> </w:t>
      </w:r>
      <w:r>
        <w:rPr>
          <w:b w:val="0"/>
          <w:i w:val="0"/>
        </w:rPr>
        <w:t>CS;</w:t>
      </w:r>
      <w:r>
        <w:rPr>
          <w:b w:val="0"/>
          <w:i w:val="0"/>
        </w:rPr>
        <w:t xml:space="preserve"> </w:t>
      </w:r>
      <w:r>
        <w:rPr>
          <w:b w:val="0"/>
          <w:i w:val="0"/>
        </w:rPr>
        <w:t>waveform</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Q134 Why does IIO expose raw values and scale rather than only a floating-point value?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Measurement</w:t>
      </w:r>
      <w:r>
        <w:rPr>
          <w:b w:val="0"/>
          <w:i w:val="0"/>
        </w:rPr>
        <w:t xml:space="preserve"> </w:t>
      </w:r>
      <w:r>
        <w:rPr>
          <w:b w:val="0"/>
          <w:i w:val="0"/>
        </w:rPr>
        <w:t>representation</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conventions.</w:t>
      </w:r>
    </w:p>
    <w:p>
      <w:r>
        <w:rPr>
          <w:b/>
          <w:i w:val="0"/>
        </w:rPr>
        <w:t>Spoken</w:t>
      </w:r>
      <w:r>
        <w:rPr>
          <w:b/>
          <w:i w:val="0"/>
        </w:rPr>
        <w:t xml:space="preserve"> </w:t>
      </w:r>
      <w:r>
        <w:rPr>
          <w:b/>
          <w:i w:val="0"/>
        </w:rPr>
        <w:t>answer:</w:t>
      </w:r>
      <w:r>
        <w:rPr>
          <w:b w:val="0"/>
          <w:i w:val="0"/>
        </w:rPr>
        <w:t xml:space="preserve"> </w:t>
      </w:r>
      <w:r>
        <w:rPr>
          <w:b w:val="0"/>
          <w:i w:val="0"/>
        </w:rPr>
        <w:t>IIO</w:t>
      </w:r>
      <w:r>
        <w:rPr>
          <w:b w:val="0"/>
          <w:i w:val="0"/>
        </w:rPr>
        <w:t xml:space="preserve"> </w:t>
      </w:r>
      <w:r>
        <w:rPr>
          <w:b w:val="0"/>
          <w:i w:val="0"/>
        </w:rPr>
        <w:t>commonly</w:t>
      </w:r>
      <w:r>
        <w:rPr>
          <w:b w:val="0"/>
          <w:i w:val="0"/>
        </w:rPr>
        <w:t xml:space="preserve"> </w:t>
      </w:r>
      <w:r>
        <w:rPr>
          <w:b w:val="0"/>
          <w:i w:val="0"/>
        </w:rPr>
        <w:t>separates</w:t>
      </w:r>
      <w:r>
        <w:rPr>
          <w:b w:val="0"/>
          <w:i w:val="0"/>
        </w:rPr>
        <w:t xml:space="preserve"> </w:t>
      </w:r>
      <w:r>
        <w:rPr>
          <w:b w:val="0"/>
          <w:i w:val="0"/>
        </w:rPr>
        <w:t>raw</w:t>
      </w:r>
      <w:r>
        <w:rPr>
          <w:b w:val="0"/>
          <w:i w:val="0"/>
        </w:rPr>
        <w:t xml:space="preserve"> </w:t>
      </w:r>
      <w:r>
        <w:rPr>
          <w:b w:val="0"/>
          <w:i w:val="0"/>
        </w:rPr>
        <w:t>readings</w:t>
      </w:r>
      <w:r>
        <w:rPr>
          <w:b w:val="0"/>
          <w:i w:val="0"/>
        </w:rPr>
        <w:t xml:space="preserve"> </w:t>
      </w:r>
      <w:r>
        <w:rPr>
          <w:b w:val="0"/>
          <w:i w:val="0"/>
        </w:rPr>
        <w:t>and</w:t>
      </w:r>
      <w:r>
        <w:rPr>
          <w:b w:val="0"/>
          <w:i w:val="0"/>
        </w:rPr>
        <w:t xml:space="preserve"> </w:t>
      </w:r>
      <w:r>
        <w:rPr>
          <w:b w:val="0"/>
          <w:i w:val="0"/>
        </w:rPr>
        <w:t>conversion</w:t>
      </w:r>
      <w:r>
        <w:rPr>
          <w:b w:val="0"/>
          <w:i w:val="0"/>
        </w:rPr>
        <w:t xml:space="preserve"> </w:t>
      </w:r>
      <w:r>
        <w:rPr>
          <w:b w:val="0"/>
          <w:i w:val="0"/>
        </w:rPr>
        <w:t>attributes</w:t>
      </w:r>
      <w:r>
        <w:rPr>
          <w:b w:val="0"/>
          <w:i w:val="0"/>
        </w:rPr>
        <w:t xml:space="preserve"> </w:t>
      </w:r>
      <w:r>
        <w:rPr>
          <w:b w:val="0"/>
          <w:i w:val="0"/>
        </w:rPr>
        <w:t>so</w:t>
      </w:r>
      <w:r>
        <w:rPr>
          <w:b w:val="0"/>
          <w:i w:val="0"/>
        </w:rPr>
        <w:t xml:space="preserve"> </w:t>
      </w:r>
      <w:r>
        <w:rPr>
          <w:b w:val="0"/>
          <w:i w:val="0"/>
        </w:rPr>
        <w:t>userspace</w:t>
      </w:r>
      <w:r>
        <w:rPr>
          <w:b w:val="0"/>
          <w:i w:val="0"/>
        </w:rPr>
        <w:t xml:space="preserve"> </w:t>
      </w:r>
      <w:r>
        <w:rPr>
          <w:b w:val="0"/>
          <w:i w:val="0"/>
        </w:rPr>
        <w:t>can</w:t>
      </w:r>
      <w:r>
        <w:rPr>
          <w:b w:val="0"/>
          <w:i w:val="0"/>
        </w:rPr>
        <w:t xml:space="preserve"> </w:t>
      </w:r>
      <w:r>
        <w:rPr>
          <w:b w:val="0"/>
          <w:i w:val="0"/>
        </w:rPr>
        <w:t>interpret</w:t>
      </w:r>
      <w:r>
        <w:rPr>
          <w:b w:val="0"/>
          <w:i w:val="0"/>
        </w:rPr>
        <w:t xml:space="preserve"> </w:t>
      </w:r>
      <w:r>
        <w:rPr>
          <w:b w:val="0"/>
          <w:i w:val="0"/>
        </w:rPr>
        <w:t>samples</w:t>
      </w:r>
      <w:r>
        <w:rPr>
          <w:b w:val="0"/>
          <w:i w:val="0"/>
        </w:rPr>
        <w:t xml:space="preserve"> </w:t>
      </w:r>
      <w:r>
        <w:rPr>
          <w:b w:val="0"/>
          <w:i w:val="0"/>
        </w:rPr>
        <w:t>consistently</w:t>
      </w:r>
      <w:r>
        <w:rPr>
          <w:b w:val="0"/>
          <w:i w:val="0"/>
        </w:rPr>
        <w:t xml:space="preserve"> </w:t>
      </w:r>
      <w:r>
        <w:rPr>
          <w:b w:val="0"/>
          <w:i w:val="0"/>
        </w:rPr>
        <w:t>without</w:t>
      </w:r>
      <w:r>
        <w:rPr>
          <w:b w:val="0"/>
          <w:i w:val="0"/>
        </w:rPr>
        <w:t xml:space="preserve"> </w:t>
      </w:r>
      <w:r>
        <w:rPr>
          <w:b w:val="0"/>
          <w:i w:val="0"/>
        </w:rPr>
        <w:t>requiring</w:t>
      </w:r>
      <w:r>
        <w:rPr>
          <w:b w:val="0"/>
          <w:i w:val="0"/>
        </w:rPr>
        <w:t xml:space="preserve"> </w:t>
      </w:r>
      <w:r>
        <w:rPr>
          <w:b w:val="0"/>
          <w:i w:val="0"/>
        </w:rPr>
        <w:t>floating-point</w:t>
      </w:r>
      <w:r>
        <w:rPr>
          <w:b w:val="0"/>
          <w:i w:val="0"/>
        </w:rPr>
        <w:t xml:space="preserve"> </w:t>
      </w:r>
      <w:r>
        <w:rPr>
          <w:b w:val="0"/>
          <w:i w:val="0"/>
        </w:rPr>
        <w:t>work</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kernel.</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conversion</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channel's</w:t>
      </w:r>
      <w:r>
        <w:rPr>
          <w:b w:val="0"/>
          <w:i w:val="0"/>
        </w:rPr>
        <w:t xml:space="preserve"> </w:t>
      </w:r>
      <w:r>
        <w:rPr>
          <w:b w:val="0"/>
          <w:i w:val="0"/>
        </w:rPr>
        <w:t>documented</w:t>
      </w:r>
      <w:r>
        <w:rPr>
          <w:b w:val="0"/>
          <w:i w:val="0"/>
        </w:rPr>
        <w:t xml:space="preserve"> </w:t>
      </w:r>
      <w:r>
        <w:rPr>
          <w:b w:val="0"/>
          <w:i w:val="0"/>
        </w:rPr>
        <w:t>scale,</w:t>
      </w:r>
      <w:r>
        <w:rPr>
          <w:b w:val="0"/>
          <w:i w:val="0"/>
        </w:rPr>
        <w:t xml:space="preserve"> </w:t>
      </w:r>
      <w:r>
        <w:rPr>
          <w:b w:val="0"/>
          <w:i w:val="0"/>
        </w:rPr>
        <w:t>offset,</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representation.</w:t>
      </w:r>
      <w:r>
        <w:rPr>
          <w:b w:val="0"/>
          <w:i w:val="0"/>
        </w:rPr>
        <w:t xml:space="preserve"> </w:t>
      </w:r>
      <w:r>
        <w:rPr>
          <w:b w:val="0"/>
          <w:i w:val="0"/>
        </w:rPr>
        <w:t>A</w:t>
      </w:r>
      <w:r>
        <w:rPr>
          <w:b w:val="0"/>
          <w:i w:val="0"/>
        </w:rPr>
        <w:t xml:space="preserve"> </w:t>
      </w:r>
      <w:r>
        <w:rPr>
          <w:b w:val="0"/>
          <w:i w:val="0"/>
        </w:rPr>
        <w:t>raw</w:t>
      </w:r>
      <w:r>
        <w:rPr>
          <w:b w:val="0"/>
          <w:i w:val="0"/>
        </w:rPr>
        <w:t xml:space="preserve"> </w:t>
      </w:r>
      <w:r>
        <w:rPr>
          <w:b w:val="0"/>
          <w:i w:val="0"/>
        </w:rPr>
        <w:t>ADC</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volts</w:t>
      </w:r>
      <w:r>
        <w:rPr>
          <w:b w:val="0"/>
          <w:i w:val="0"/>
        </w:rPr>
        <w:t xml:space="preserve"> </w:t>
      </w:r>
      <w:r>
        <w:rPr>
          <w:b w:val="0"/>
          <w:i w:val="0"/>
        </w:rPr>
        <w:t>or</w:t>
      </w:r>
      <w:r>
        <w:rPr>
          <w:b w:val="0"/>
          <w:i w:val="0"/>
        </w:rPr>
        <w:t xml:space="preserve"> </w:t>
      </w:r>
      <w:r>
        <w:rPr>
          <w:b w:val="0"/>
          <w:i w:val="0"/>
        </w:rPr>
        <w:t>degrees.</w:t>
      </w:r>
      <w:r>
        <w:rPr>
          <w:b w:val="0"/>
          <w:i w:val="0"/>
        </w:rPr>
        <w:t xml:space="preserve"> </w:t>
      </w:r>
      <w:r>
        <w:rPr>
          <w:b w:val="0"/>
          <w:i w:val="0"/>
        </w:rPr>
        <w:t>Buffered</w:t>
      </w:r>
      <w:r>
        <w:rPr>
          <w:b w:val="0"/>
          <w:i w:val="0"/>
        </w:rPr>
        <w:t xml:space="preserve"> </w:t>
      </w:r>
      <w:r>
        <w:rPr>
          <w:b w:val="0"/>
          <w:i w:val="0"/>
        </w:rPr>
        <w:t>scans</w:t>
      </w:r>
      <w:r>
        <w:rPr>
          <w:b w:val="0"/>
          <w:i w:val="0"/>
        </w:rPr>
        <w:t xml:space="preserve"> </w:t>
      </w:r>
      <w:r>
        <w:rPr>
          <w:b w:val="0"/>
          <w:i w:val="0"/>
        </w:rPr>
        <w:t>also</w:t>
      </w:r>
      <w:r>
        <w:rPr>
          <w:b w:val="0"/>
          <w:i w:val="0"/>
        </w:rPr>
        <w:t xml:space="preserve"> </w:t>
      </w:r>
      <w:r>
        <w:rPr>
          <w:b w:val="0"/>
          <w:i w:val="0"/>
        </w:rPr>
        <w:t>define</w:t>
      </w:r>
      <w:r>
        <w:rPr>
          <w:b w:val="0"/>
          <w:i w:val="0"/>
        </w:rPr>
        <w:t xml:space="preserve"> </w:t>
      </w:r>
      <w:r>
        <w:rPr>
          <w:b w:val="0"/>
          <w:i w:val="0"/>
        </w:rPr>
        <w:t>channel</w:t>
      </w:r>
      <w:r>
        <w:rPr>
          <w:b w:val="0"/>
          <w:i w:val="0"/>
        </w:rPr>
        <w:t xml:space="preserve"> </w:t>
      </w:r>
      <w:r>
        <w:rPr>
          <w:b w:val="0"/>
          <w:i w:val="0"/>
        </w:rPr>
        <w:t>ordering,</w:t>
      </w:r>
      <w:r>
        <w:rPr>
          <w:b w:val="0"/>
          <w:i w:val="0"/>
        </w:rPr>
        <w:t xml:space="preserve"> </w:t>
      </w:r>
      <w:r>
        <w:rPr>
          <w:b w:val="0"/>
          <w:i w:val="0"/>
        </w:rPr>
        <w:t>signedness,</w:t>
      </w:r>
      <w:r>
        <w:rPr>
          <w:b w:val="0"/>
          <w:i w:val="0"/>
        </w:rPr>
        <w:t xml:space="preserve"> </w:t>
      </w:r>
      <w:r>
        <w:rPr>
          <w:b w:val="0"/>
          <w:i w:val="0"/>
        </w:rPr>
        <w:t>storage</w:t>
      </w:r>
      <w:r>
        <w:rPr>
          <w:b w:val="0"/>
          <w:i w:val="0"/>
        </w:rPr>
        <w:t xml:space="preserve"> </w:t>
      </w:r>
      <w:r>
        <w:rPr>
          <w:b w:val="0"/>
          <w:i w:val="0"/>
        </w:rPr>
        <w:t>width,</w:t>
      </w:r>
      <w:r>
        <w:rPr>
          <w:b w:val="0"/>
          <w:i w:val="0"/>
        </w:rPr>
        <w:t xml:space="preserve"> </w:t>
      </w:r>
      <w:r>
        <w:rPr>
          <w:b w:val="0"/>
          <w:i w:val="0"/>
        </w:rPr>
        <w:t>real</w:t>
      </w:r>
      <w:r>
        <w:rPr>
          <w:b w:val="0"/>
          <w:i w:val="0"/>
        </w:rPr>
        <w:t xml:space="preserve"> </w:t>
      </w:r>
      <w:r>
        <w:rPr>
          <w:b w:val="0"/>
          <w:i w:val="0"/>
        </w:rPr>
        <w:t>bit</w:t>
      </w:r>
      <w:r>
        <w:rPr>
          <w:b w:val="0"/>
          <w:i w:val="0"/>
        </w:rPr>
        <w:t xml:space="preserve"> </w:t>
      </w:r>
      <w:r>
        <w:rPr>
          <w:b w:val="0"/>
          <w:i w:val="0"/>
        </w:rPr>
        <w:t>width,</w:t>
      </w:r>
      <w:r>
        <w:rPr>
          <w:b w:val="0"/>
          <w:i w:val="0"/>
        </w:rPr>
        <w:t xml:space="preserve"> </w:t>
      </w:r>
      <w:r>
        <w:rPr>
          <w:b w:val="0"/>
          <w:i w:val="0"/>
        </w:rPr>
        <w:t>shift,</w:t>
      </w:r>
      <w:r>
        <w:rPr>
          <w:b w:val="0"/>
          <w:i w:val="0"/>
        </w:rPr>
        <w:t xml:space="preserve"> </w:t>
      </w:r>
      <w:r>
        <w:rPr>
          <w:b w:val="0"/>
          <w:i w:val="0"/>
        </w:rPr>
        <w:t>and</w:t>
      </w:r>
      <w:r>
        <w:rPr>
          <w:b w:val="0"/>
          <w:i w:val="0"/>
        </w:rPr>
        <w:t xml:space="preserve"> </w:t>
      </w:r>
      <w:r>
        <w:rPr>
          <w:b w:val="0"/>
          <w:i w:val="0"/>
        </w:rPr>
        <w:t>endianness.</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channel</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against</w:t>
      </w:r>
      <w:r>
        <w:rPr>
          <w:b w:val="0"/>
          <w:i w:val="0"/>
        </w:rPr>
        <w:t xml:space="preserve"> </w:t>
      </w:r>
      <w:r>
        <w:rPr>
          <w:b w:val="0"/>
          <w:i w:val="0"/>
        </w:rPr>
        <w:t>known</w:t>
      </w:r>
      <w:r>
        <w:rPr>
          <w:b w:val="0"/>
          <w:i w:val="0"/>
        </w:rPr>
        <w:t xml:space="preserve"> </w:t>
      </w:r>
      <w:r>
        <w:rPr>
          <w:b w:val="0"/>
          <w:i w:val="0"/>
        </w:rPr>
        <w:t>input</w:t>
      </w:r>
      <w:r>
        <w:rPr>
          <w:b w:val="0"/>
          <w:i w:val="0"/>
        </w:rPr>
        <w:t xml:space="preserve"> </w:t>
      </w:r>
      <w:r>
        <w:rPr>
          <w:b w:val="0"/>
          <w:i w:val="0"/>
        </w:rPr>
        <w:t>points;</w:t>
      </w:r>
      <w:r>
        <w:rPr>
          <w:b w:val="0"/>
          <w:i w:val="0"/>
        </w:rPr>
        <w:t xml:space="preserve"> </w:t>
      </w:r>
      <w:r>
        <w:rPr>
          <w:b w:val="0"/>
          <w:i w:val="0"/>
        </w:rPr>
        <w:t>a</w:t>
      </w:r>
      <w:r>
        <w:rPr>
          <w:b w:val="0"/>
          <w:i w:val="0"/>
        </w:rPr>
        <w:t xml:space="preserve"> </w:t>
      </w:r>
      <w:r>
        <w:rPr>
          <w:b w:val="0"/>
          <w:i w:val="0"/>
        </w:rPr>
        <w:t>plausible-looking</w:t>
      </w:r>
      <w:r>
        <w:rPr>
          <w:b w:val="0"/>
          <w:i w:val="0"/>
        </w:rPr>
        <w:t xml:space="preserve"> </w:t>
      </w:r>
      <w:r>
        <w:rPr>
          <w:b w:val="0"/>
          <w:i w:val="0"/>
        </w:rPr>
        <w:t>number</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have</w:t>
      </w:r>
      <w:r>
        <w:rPr>
          <w:b w:val="0"/>
          <w:i w:val="0"/>
        </w:rPr>
        <w:t xml:space="preserve"> </w:t>
      </w:r>
      <w:r>
        <w:rPr>
          <w:b w:val="0"/>
          <w:i w:val="0"/>
        </w:rPr>
        <w:t>the</w:t>
      </w:r>
      <w:r>
        <w:rPr>
          <w:b w:val="0"/>
          <w:i w:val="0"/>
        </w:rPr>
        <w:t xml:space="preserve"> </w:t>
      </w:r>
      <w:r>
        <w:rPr>
          <w:b w:val="0"/>
          <w:i w:val="0"/>
        </w:rPr>
        <w:t>wrong</w:t>
      </w:r>
      <w:r>
        <w:rPr>
          <w:b w:val="0"/>
          <w:i w:val="0"/>
        </w:rPr>
        <w:t xml:space="preserve"> </w:t>
      </w:r>
      <w:r>
        <w:rPr>
          <w:b w:val="0"/>
          <w:i w:val="0"/>
        </w:rPr>
        <w:t>scale</w:t>
      </w:r>
      <w:r>
        <w:rPr>
          <w:b w:val="0"/>
          <w:i w:val="0"/>
        </w:rPr>
        <w:t xml:space="preserve"> </w:t>
      </w:r>
      <w:r>
        <w:rPr>
          <w:b w:val="0"/>
          <w:i w:val="0"/>
        </w:rPr>
        <w:t>or</w:t>
      </w:r>
      <w:r>
        <w:rPr>
          <w:b w:val="0"/>
          <w:i w:val="0"/>
        </w:rPr>
        <w:t xml:space="preserve"> </w:t>
      </w:r>
      <w:r>
        <w:rPr>
          <w:b w:val="0"/>
          <w:i w:val="0"/>
        </w:rPr>
        <w:t>sign</w:t>
      </w:r>
      <w:r>
        <w:rPr>
          <w:b w:val="0"/>
          <w:i w:val="0"/>
        </w:rPr>
        <w:t xml:space="preserve"> </w:t>
      </w:r>
      <w:r>
        <w:rPr>
          <w:b w:val="0"/>
          <w:i w:val="0"/>
        </w:rPr>
        <w:t>extension.</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IIO</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device's</w:t>
      </w:r>
      <w:r>
        <w:rPr>
          <w:b w:val="0"/>
          <w:i w:val="0"/>
        </w:rPr>
        <w:t xml:space="preserve"> </w:t>
      </w:r>
      <w:r>
        <w:rPr>
          <w:b w:val="0"/>
          <w:i w:val="0"/>
        </w:rPr>
        <w:t>documented</w:t>
      </w:r>
      <w:r>
        <w:rPr>
          <w:b w:val="0"/>
          <w:i w:val="0"/>
        </w:rPr>
        <w:t xml:space="preserve"> </w:t>
      </w:r>
      <w:r>
        <w:rPr>
          <w:b w:val="0"/>
          <w:i w:val="0"/>
        </w:rPr>
        <w:t>channel</w:t>
      </w:r>
      <w:r>
        <w:rPr>
          <w:b w:val="0"/>
          <w:i w:val="0"/>
        </w:rPr>
        <w:t xml:space="preserve"> </w:t>
      </w:r>
      <w:r>
        <w:rPr>
          <w:b w:val="0"/>
          <w:i w:val="0"/>
        </w:rPr>
        <w:t>attributes.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Hard-coding</w:t>
      </w:r>
      <w:r>
        <w:rPr>
          <w:b w:val="0"/>
          <w:i w:val="0"/>
        </w:rPr>
        <w:t xml:space="preserve"> </w:t>
      </w:r>
      <w:r>
        <w:rPr>
          <w:b w:val="0"/>
          <w:i w:val="0"/>
        </w:rPr>
        <w:t>one</w:t>
      </w:r>
      <w:r>
        <w:rPr>
          <w:b w:val="0"/>
          <w:i w:val="0"/>
        </w:rPr>
        <w:t xml:space="preserve"> </w:t>
      </w:r>
      <w:r>
        <w:rPr>
          <w:b w:val="0"/>
          <w:i w:val="0"/>
        </w:rPr>
        <w:t>sensor's</w:t>
      </w:r>
      <w:r>
        <w:rPr>
          <w:b w:val="0"/>
          <w:i w:val="0"/>
        </w:rPr>
        <w:t xml:space="preserve"> </w:t>
      </w:r>
      <w:r>
        <w:rPr>
          <w:b w:val="0"/>
          <w:i w:val="0"/>
        </w:rPr>
        <w:t>scaling</w:t>
      </w:r>
      <w:r>
        <w:rPr>
          <w:b w:val="0"/>
          <w:i w:val="0"/>
        </w:rPr>
        <w:t xml:space="preserve"> </w:t>
      </w:r>
      <w:r>
        <w:rPr>
          <w:b w:val="0"/>
          <w:i w:val="0"/>
        </w:rPr>
        <w:t>formula</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IIO</w:t>
      </w:r>
      <w:r>
        <w:rPr>
          <w:b w:val="0"/>
          <w:i w:val="0"/>
        </w:rPr>
        <w:t xml:space="preserve"> </w:t>
      </w:r>
      <w:r>
        <w:rPr>
          <w:b w:val="0"/>
          <w:i w:val="0"/>
        </w:rPr>
        <w:t>device</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scan</w:t>
      </w:r>
      <w:r>
        <w:rPr>
          <w:b w:val="0"/>
          <w:i w:val="0"/>
        </w:rPr>
        <w:t xml:space="preserve"> </w:t>
      </w:r>
      <w:r>
        <w:rPr>
          <w:b w:val="0"/>
          <w:i w:val="0"/>
        </w:rPr>
        <w:t>layout</w:t>
      </w:r>
      <w:r>
        <w:rPr>
          <w:b w:val="0"/>
          <w:i w:val="0"/>
        </w:rPr>
        <w:t xml:space="preserve"> </w:t>
      </w:r>
      <w:r>
        <w:rPr>
          <w:b w:val="0"/>
          <w:i w:val="0"/>
        </w:rPr>
        <w:t>metadata.</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validate</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12-bit</w:t>
      </w:r>
      <w:r>
        <w:rPr>
          <w:b w:val="0"/>
          <w:i w:val="0"/>
        </w:rPr>
        <w:t xml:space="preserve"> </w:t>
      </w:r>
      <w:r>
        <w:rPr>
          <w:b w:val="0"/>
          <w:i w:val="0"/>
        </w:rPr>
        <w:t>sample</w:t>
      </w:r>
      <w:r>
        <w:rPr>
          <w:b w:val="0"/>
          <w:i w:val="0"/>
        </w:rPr>
        <w:t xml:space="preserve"> </w:t>
      </w:r>
      <w:r>
        <w:rPr>
          <w:b w:val="0"/>
          <w:i w:val="0"/>
        </w:rPr>
        <w:t>stored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16-bit</w:t>
      </w:r>
      <w:r>
        <w:rPr>
          <w:b w:val="0"/>
          <w:i w:val="0"/>
        </w:rPr>
        <w:t xml:space="preserve"> </w:t>
      </w:r>
      <w:r>
        <w:rPr>
          <w:b w:val="0"/>
          <w:i w:val="0"/>
        </w:rPr>
        <w:t>scan</w:t>
      </w:r>
      <w:r>
        <w:rPr>
          <w:b w:val="0"/>
          <w:i w:val="0"/>
        </w:rPr>
        <w:t xml:space="preserve"> </w:t>
      </w:r>
      <w:r>
        <w:rPr>
          <w:b w:val="0"/>
          <w:i w:val="0"/>
        </w:rPr>
        <w:t>element?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raw/scale;</w:t>
      </w:r>
      <w:r>
        <w:rPr>
          <w:b w:val="0"/>
          <w:i w:val="0"/>
        </w:rPr>
        <w:t xml:space="preserve"> </w:t>
      </w:r>
      <w:r>
        <w:rPr>
          <w:b w:val="0"/>
          <w:i w:val="0"/>
        </w:rPr>
        <w:t>units/offset;</w:t>
      </w:r>
      <w:r>
        <w:rPr>
          <w:b w:val="0"/>
          <w:i w:val="0"/>
        </w:rPr>
        <w:t xml:space="preserve"> </w:t>
      </w:r>
      <w:r>
        <w:rPr>
          <w:b w:val="0"/>
          <w:i w:val="0"/>
        </w:rPr>
        <w:t>buffer</w:t>
      </w:r>
      <w:r>
        <w:rPr>
          <w:b w:val="0"/>
          <w:i w:val="0"/>
        </w:rPr>
        <w:t xml:space="preserve"> </w:t>
      </w:r>
      <w:r>
        <w:rPr>
          <w:b w:val="0"/>
          <w:i w:val="0"/>
        </w:rPr>
        <w:t>layout;</w:t>
      </w:r>
      <w:r>
        <w:rPr>
          <w:b w:val="0"/>
          <w:i w:val="0"/>
        </w:rPr>
        <w:t xml:space="preserve"> </w:t>
      </w:r>
      <w:r>
        <w:rPr>
          <w:b w:val="0"/>
          <w:i w:val="0"/>
        </w:rPr>
        <w:t>calibration</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Q135 How do direct reads and buffered acquisition differ for a sensor driver?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Sampling</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throughput</w:t>
      </w:r>
      <w:r>
        <w:rPr>
          <w:b w:val="0"/>
          <w:i w:val="0"/>
        </w:rPr>
        <w:t xml:space="preserve"> </w:t>
      </w:r>
      <w:r>
        <w:rPr>
          <w:b w:val="0"/>
          <w:i w:val="0"/>
        </w:rPr>
        <w:t>requirements.</w:t>
      </w:r>
    </w:p>
    <w:p>
      <w:r>
        <w:rPr>
          <w:b/>
          <w:i w:val="0"/>
        </w:rPr>
        <w:t>Spoken</w:t>
      </w:r>
      <w:r>
        <w:rPr>
          <w:b/>
          <w:i w:val="0"/>
        </w:rPr>
        <w:t xml:space="preserve"> </w:t>
      </w:r>
      <w:r>
        <w:rPr>
          <w:b/>
          <w:i w:val="0"/>
        </w:rPr>
        <w:t>answer:</w:t>
      </w:r>
      <w:r>
        <w:rPr>
          <w:b w:val="0"/>
          <w:i w:val="0"/>
        </w:rPr>
        <w:t xml:space="preserve"> </w:t>
      </w:r>
      <w:r>
        <w:rPr>
          <w:b w:val="0"/>
          <w:i w:val="0"/>
        </w:rPr>
        <w:t>Direct</w:t>
      </w:r>
      <w:r>
        <w:rPr>
          <w:b w:val="0"/>
          <w:i w:val="0"/>
        </w:rPr>
        <w:t xml:space="preserve"> </w:t>
      </w:r>
      <w:r>
        <w:rPr>
          <w:b w:val="0"/>
          <w:i w:val="0"/>
        </w:rPr>
        <w:t>reads</w:t>
      </w:r>
      <w:r>
        <w:rPr>
          <w:b w:val="0"/>
          <w:i w:val="0"/>
        </w:rPr>
        <w:t xml:space="preserve"> </w:t>
      </w:r>
      <w:r>
        <w:rPr>
          <w:b w:val="0"/>
          <w:i w:val="0"/>
        </w:rPr>
        <w:t>suit</w:t>
      </w:r>
      <w:r>
        <w:rPr>
          <w:b w:val="0"/>
          <w:i w:val="0"/>
        </w:rPr>
        <w:t xml:space="preserve"> </w:t>
      </w:r>
      <w:r>
        <w:rPr>
          <w:b w:val="0"/>
          <w:i w:val="0"/>
        </w:rPr>
        <w:t>occasional</w:t>
      </w:r>
      <w:r>
        <w:rPr>
          <w:b w:val="0"/>
          <w:i w:val="0"/>
        </w:rPr>
        <w:t xml:space="preserve"> </w:t>
      </w:r>
      <w:r>
        <w:rPr>
          <w:b w:val="0"/>
          <w:i w:val="0"/>
        </w:rPr>
        <w:t>measurements;</w:t>
      </w:r>
      <w:r>
        <w:rPr>
          <w:b w:val="0"/>
          <w:i w:val="0"/>
        </w:rPr>
        <w:t xml:space="preserve"> </w:t>
      </w:r>
      <w:r>
        <w:rPr>
          <w:b w:val="0"/>
          <w:i w:val="0"/>
        </w:rPr>
        <w:t>buffered</w:t>
      </w:r>
      <w:r>
        <w:rPr>
          <w:b w:val="0"/>
          <w:i w:val="0"/>
        </w:rPr>
        <w:t xml:space="preserve"> </w:t>
      </w:r>
      <w:r>
        <w:rPr>
          <w:b w:val="0"/>
          <w:i w:val="0"/>
        </w:rPr>
        <w:t>acquisition</w:t>
      </w:r>
      <w:r>
        <w:rPr>
          <w:b w:val="0"/>
          <w:i w:val="0"/>
        </w:rPr>
        <w:t xml:space="preserve"> </w:t>
      </w:r>
      <w:r>
        <w:rPr>
          <w:b w:val="0"/>
          <w:i w:val="0"/>
        </w:rPr>
        <w:t>collects</w:t>
      </w:r>
      <w:r>
        <w:rPr>
          <w:b w:val="0"/>
          <w:i w:val="0"/>
        </w:rPr>
        <w:t xml:space="preserve"> </w:t>
      </w:r>
      <w:r>
        <w:rPr>
          <w:b w:val="0"/>
          <w:i w:val="0"/>
        </w:rPr>
        <w:t>sequences</w:t>
      </w:r>
      <w:r>
        <w:rPr>
          <w:b w:val="0"/>
          <w:i w:val="0"/>
        </w:rPr>
        <w:t xml:space="preserve"> </w:t>
      </w:r>
      <w:r>
        <w:rPr>
          <w:b w:val="0"/>
          <w:i w:val="0"/>
        </w:rPr>
        <w:t>using</w:t>
      </w:r>
      <w:r>
        <w:rPr>
          <w:b w:val="0"/>
          <w:i w:val="0"/>
        </w:rPr>
        <w:t xml:space="preserve"> </w:t>
      </w:r>
      <w:r>
        <w:rPr>
          <w:b w:val="0"/>
          <w:i w:val="0"/>
        </w:rPr>
        <w:t>triggers</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FIFOs</w:t>
      </w:r>
      <w:r>
        <w:rPr>
          <w:b w:val="0"/>
          <w:i w:val="0"/>
        </w:rPr>
        <w:t xml:space="preserve"> </w:t>
      </w:r>
      <w:r>
        <w:rPr>
          <w:b w:val="0"/>
          <w:i w:val="0"/>
        </w:rPr>
        <w:t>with</w:t>
      </w:r>
      <w:r>
        <w:rPr>
          <w:b w:val="0"/>
          <w:i w:val="0"/>
        </w:rPr>
        <w:t xml:space="preserve"> </w:t>
      </w:r>
      <w:r>
        <w:rPr>
          <w:b w:val="0"/>
          <w:i w:val="0"/>
        </w:rPr>
        <w:t>defined</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scan</w:t>
      </w:r>
      <w:r>
        <w:rPr>
          <w:b w:val="0"/>
          <w:i w:val="0"/>
        </w:rPr>
        <w:t xml:space="preserve"> </w:t>
      </w:r>
      <w:r>
        <w:rPr>
          <w:b w:val="0"/>
          <w:i w:val="0"/>
        </w:rPr>
        <w:t>layouts.</w:t>
      </w:r>
      <w:r>
        <w:rPr>
          <w:b w:val="0"/>
          <w:i w:val="0"/>
        </w:rPr>
        <w:t xml:space="preserve"> </w:t>
      </w:r>
      <w:r>
        <w:rPr>
          <w:b w:val="0"/>
          <w:i w:val="0"/>
        </w:rPr>
        <w:t>Choose</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rate</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needs.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high-rate</w:t>
      </w:r>
      <w:r>
        <w:rPr>
          <w:b w:val="0"/>
          <w:i w:val="0"/>
        </w:rPr>
        <w:t xml:space="preserve"> </w:t>
      </w:r>
      <w:r>
        <w:rPr>
          <w:b w:val="0"/>
          <w:i w:val="0"/>
        </w:rPr>
        <w:t>sensor</w:t>
      </w:r>
      <w:r>
        <w:rPr>
          <w:b w:val="0"/>
          <w:i w:val="0"/>
        </w:rPr>
        <w:t xml:space="preserve"> </w:t>
      </w:r>
      <w:r>
        <w:rPr>
          <w:b w:val="0"/>
          <w:i w:val="0"/>
        </w:rPr>
        <w:t>can</w:t>
      </w:r>
      <w:r>
        <w:rPr>
          <w:b w:val="0"/>
          <w:i w:val="0"/>
        </w:rPr>
        <w:t xml:space="preserve"> </w:t>
      </w:r>
      <w:r>
        <w:rPr>
          <w:b w:val="0"/>
          <w:i w:val="0"/>
        </w:rPr>
        <w:t>lose</w:t>
      </w:r>
      <w:r>
        <w:rPr>
          <w:b w:val="0"/>
          <w:i w:val="0"/>
        </w:rPr>
        <w:t xml:space="preserve"> </w:t>
      </w:r>
      <w:r>
        <w:rPr>
          <w:b w:val="0"/>
          <w:i w:val="0"/>
        </w:rPr>
        <w:t>samples</w:t>
      </w:r>
      <w:r>
        <w:rPr>
          <w:b w:val="0"/>
          <w:i w:val="0"/>
        </w:rPr>
        <w:t xml:space="preserve"> </w:t>
      </w:r>
      <w:r>
        <w:rPr>
          <w:b w:val="0"/>
          <w:i w:val="0"/>
        </w:rPr>
        <w:t>if</w:t>
      </w:r>
      <w:r>
        <w:rPr>
          <w:b w:val="0"/>
          <w:i w:val="0"/>
        </w:rPr>
        <w:t xml:space="preserve"> </w:t>
      </w:r>
      <w:r>
        <w:rPr>
          <w:b w:val="0"/>
          <w:i w:val="0"/>
        </w:rPr>
        <w:t>userspace</w:t>
      </w:r>
      <w:r>
        <w:rPr>
          <w:b w:val="0"/>
          <w:i w:val="0"/>
        </w:rPr>
        <w:t xml:space="preserve"> </w:t>
      </w:r>
      <w:r>
        <w:rPr>
          <w:b w:val="0"/>
          <w:i w:val="0"/>
        </w:rPr>
        <w:t>repeatedly</w:t>
      </w:r>
      <w:r>
        <w:rPr>
          <w:b w:val="0"/>
          <w:i w:val="0"/>
        </w:rPr>
        <w:t xml:space="preserve"> </w:t>
      </w:r>
      <w:r>
        <w:rPr>
          <w:b w:val="0"/>
          <w:i w:val="0"/>
        </w:rPr>
        <w:t>requests</w:t>
      </w:r>
      <w:r>
        <w:rPr>
          <w:b w:val="0"/>
          <w:i w:val="0"/>
        </w:rPr>
        <w:t xml:space="preserve"> </w:t>
      </w:r>
      <w:r>
        <w:rPr>
          <w:b w:val="0"/>
          <w:i w:val="0"/>
        </w:rPr>
        <w:t>one</w:t>
      </w:r>
      <w:r>
        <w:rPr>
          <w:b w:val="0"/>
          <w:i w:val="0"/>
        </w:rPr>
        <w:t xml:space="preserve"> </w:t>
      </w:r>
      <w:r>
        <w:rPr>
          <w:b w:val="0"/>
          <w:i w:val="0"/>
        </w:rPr>
        <w:t>value</w:t>
      </w:r>
      <w:r>
        <w:rPr>
          <w:b w:val="0"/>
          <w:i w:val="0"/>
        </w:rPr>
        <w:t xml:space="preserve"> </w:t>
      </w:r>
      <w:r>
        <w:rPr>
          <w:b w:val="0"/>
          <w:i w:val="0"/>
        </w:rPr>
        <w:t>with</w:t>
      </w:r>
      <w:r>
        <w:rPr>
          <w:b w:val="0"/>
          <w:i w:val="0"/>
        </w:rPr>
        <w:t xml:space="preserve"> </w:t>
      </w:r>
      <w:r>
        <w:rPr>
          <w:b w:val="0"/>
          <w:i w:val="0"/>
        </w:rPr>
        <w:t>uncontrolled</w:t>
      </w:r>
      <w:r>
        <w:rPr>
          <w:b w:val="0"/>
          <w:i w:val="0"/>
        </w:rPr>
        <w:t xml:space="preserve"> </w:t>
      </w:r>
      <w:r>
        <w:rPr>
          <w:b w:val="0"/>
          <w:i w:val="0"/>
        </w:rPr>
        <w:t>scheduling</w:t>
      </w:r>
      <w:r>
        <w:rPr>
          <w:b w:val="0"/>
          <w:i w:val="0"/>
        </w:rPr>
        <w:t xml:space="preserve"> </w:t>
      </w:r>
      <w:r>
        <w:rPr>
          <w:b w:val="0"/>
          <w:i w:val="0"/>
        </w:rPr>
        <w:t>delays.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needs</w:t>
      </w:r>
      <w:r>
        <w:rPr>
          <w:b w:val="0"/>
          <w:i w:val="0"/>
        </w:rPr>
        <w:t xml:space="preserve"> </w:t>
      </w:r>
      <w:r>
        <w:rPr>
          <w:b w:val="0"/>
          <w:i w:val="0"/>
        </w:rPr>
        <w:t>capacity,</w:t>
      </w:r>
      <w:r>
        <w:rPr>
          <w:b w:val="0"/>
          <w:i w:val="0"/>
        </w:rPr>
        <w:t xml:space="preserve"> </w:t>
      </w:r>
      <w:r>
        <w:rPr>
          <w:b w:val="0"/>
          <w:i w:val="0"/>
        </w:rPr>
        <w:t>overrun</w:t>
      </w:r>
      <w:r>
        <w:rPr>
          <w:b w:val="0"/>
          <w:i w:val="0"/>
        </w:rPr>
        <w:t xml:space="preserve"> </w:t>
      </w:r>
      <w:r>
        <w:rPr>
          <w:b w:val="0"/>
          <w:i w:val="0"/>
        </w:rPr>
        <w:t>policy,</w:t>
      </w:r>
      <w:r>
        <w:rPr>
          <w:b w:val="0"/>
          <w:i w:val="0"/>
        </w:rPr>
        <w:t xml:space="preserve"> </w:t>
      </w:r>
      <w:r>
        <w:rPr>
          <w:b w:val="0"/>
          <w:i w:val="0"/>
        </w:rPr>
        <w:t>trigger</w:t>
      </w:r>
      <w:r>
        <w:rPr>
          <w:b w:val="0"/>
          <w:i w:val="0"/>
        </w:rPr>
        <w:t xml:space="preserve"> </w:t>
      </w:r>
      <w:r>
        <w:rPr>
          <w:b w:val="0"/>
          <w:i w:val="0"/>
        </w:rPr>
        <w:t>lifecycle,</w:t>
      </w:r>
      <w:r>
        <w:rPr>
          <w:b w:val="0"/>
          <w:i w:val="0"/>
        </w:rPr>
        <w:t xml:space="preserve"> </w:t>
      </w:r>
      <w:r>
        <w:rPr>
          <w:b w:val="0"/>
          <w:i w:val="0"/>
        </w:rPr>
        <w:t>and</w:t>
      </w:r>
      <w:r>
        <w:rPr>
          <w:b w:val="0"/>
          <w:i w:val="0"/>
        </w:rPr>
        <w:t xml:space="preserve"> </w:t>
      </w:r>
      <w:r>
        <w:rPr>
          <w:b w:val="0"/>
          <w:i w:val="0"/>
        </w:rPr>
        <w:t>timestamp</w:t>
      </w:r>
      <w:r>
        <w:rPr>
          <w:b w:val="0"/>
          <w:i w:val="0"/>
        </w:rPr>
        <w:t xml:space="preserve"> </w:t>
      </w:r>
      <w:r>
        <w:rPr>
          <w:b w:val="0"/>
          <w:i w:val="0"/>
        </w:rPr>
        <w:t>interpretation.</w:t>
      </w:r>
      <w:r>
        <w:rPr>
          <w:b w:val="0"/>
          <w:i w:val="0"/>
        </w:rPr>
        <w:t xml:space="preserve"> </w:t>
      </w:r>
      <w:r>
        <w:rPr>
          <w:b w:val="0"/>
          <w:i w:val="0"/>
        </w:rPr>
        <w:t>Hardware</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receipt</w:t>
      </w:r>
      <w:r>
        <w:rPr>
          <w:b w:val="0"/>
          <w:i w:val="0"/>
        </w:rPr>
        <w:t xml:space="preserve"> </w:t>
      </w:r>
      <w:r>
        <w:rPr>
          <w:b w:val="0"/>
          <w:i w:val="0"/>
        </w:rPr>
        <w:t>timestamps</w:t>
      </w:r>
      <w:r>
        <w:rPr>
          <w:b w:val="0"/>
          <w:i w:val="0"/>
        </w:rPr>
        <w:t xml:space="preserve"> </w:t>
      </w:r>
      <w:r>
        <w:rPr>
          <w:b w:val="0"/>
          <w:i w:val="0"/>
        </w:rPr>
        <w:t>mean</w:t>
      </w:r>
      <w:r>
        <w:rPr>
          <w:b w:val="0"/>
          <w:i w:val="0"/>
        </w:rPr>
        <w:t xml:space="preserve"> </w:t>
      </w:r>
      <w:r>
        <w:rPr>
          <w:b w:val="0"/>
          <w:i w:val="0"/>
        </w:rPr>
        <w:t>different</w:t>
      </w:r>
      <w:r>
        <w:rPr>
          <w:b w:val="0"/>
          <w:i w:val="0"/>
        </w:rPr>
        <w:t xml:space="preserve"> </w:t>
      </w:r>
      <w:r>
        <w:rPr>
          <w:b w:val="0"/>
          <w:i w:val="0"/>
        </w:rPr>
        <w:t>things.</w:t>
      </w:r>
      <w:r>
        <w:rPr>
          <w:b w:val="0"/>
          <w:i w:val="0"/>
        </w:rPr>
        <w:t xml:space="preserve"> </w:t>
      </w:r>
      <w:r>
        <w:rPr>
          <w:b w:val="0"/>
          <w:i w:val="0"/>
        </w:rPr>
        <w:t>Switching</w:t>
      </w:r>
      <w:r>
        <w:rPr>
          <w:b w:val="0"/>
          <w:i w:val="0"/>
        </w:rPr>
        <w:t xml:space="preserve"> </w:t>
      </w:r>
      <w:r>
        <w:rPr>
          <w:b w:val="0"/>
          <w:i w:val="0"/>
        </w:rPr>
        <w:t>between</w:t>
      </w:r>
      <w:r>
        <w:rPr>
          <w:b w:val="0"/>
          <w:i w:val="0"/>
        </w:rPr>
        <w:t xml:space="preserve"> </w:t>
      </w:r>
      <w:r>
        <w:rPr>
          <w:b w:val="0"/>
          <w:i w:val="0"/>
        </w:rPr>
        <w:t>modes</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mutual</w:t>
      </w:r>
      <w:r>
        <w:rPr>
          <w:b w:val="0"/>
          <w:i w:val="0"/>
        </w:rPr>
        <w:t xml:space="preserve"> </w:t>
      </w:r>
      <w:r>
        <w:rPr>
          <w:b w:val="0"/>
          <w:i w:val="0"/>
        </w:rPr>
        <w:t>exclusion</w:t>
      </w:r>
      <w:r>
        <w:rPr>
          <w:b w:val="0"/>
          <w:i w:val="0"/>
        </w:rPr>
        <w:t xml:space="preserve"> </w:t>
      </w:r>
      <w:r>
        <w:rPr>
          <w:b w:val="0"/>
          <w:i w:val="0"/>
        </w:rPr>
        <w:t>or</w:t>
      </w:r>
      <w:r>
        <w:rPr>
          <w:b w:val="0"/>
          <w:i w:val="0"/>
        </w:rPr>
        <w:t xml:space="preserve"> </w:t>
      </w:r>
      <w:r>
        <w:rPr>
          <w:b w:val="0"/>
          <w:i w:val="0"/>
        </w:rPr>
        <w:t>configuration</w:t>
      </w:r>
      <w:r>
        <w:rPr>
          <w:b w:val="0"/>
          <w:i w:val="0"/>
        </w:rPr>
        <w:t xml:space="preserve"> </w:t>
      </w:r>
      <w:r>
        <w:rPr>
          <w:b w:val="0"/>
          <w:i w:val="0"/>
        </w:rPr>
        <w:t>restrictions</w:t>
      </w:r>
      <w:r>
        <w:rPr>
          <w:b w:val="0"/>
          <w:i w:val="0"/>
        </w:rPr>
        <w:t xml:space="preserve"> </w:t>
      </w:r>
      <w:r>
        <w:rPr>
          <w:b w:val="0"/>
          <w:i w:val="0"/>
        </w:rPr>
        <w:t>enforced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subsystem.</w:t>
      </w:r>
      <w:r>
        <w:rPr>
          <w:b w:val="0"/>
          <w:i w:val="0"/>
        </w:rPr>
        <w:t xml:space="preserve"> </w:t>
      </w:r>
      <w:r>
        <w:rPr>
          <w:b w:val="0"/>
          <w:i w:val="0"/>
        </w:rPr>
        <w:t>Test</w:t>
      </w:r>
      <w:r>
        <w:rPr>
          <w:b w:val="0"/>
          <w:i w:val="0"/>
        </w:rPr>
        <w:t xml:space="preserve"> </w:t>
      </w:r>
      <w:r>
        <w:rPr>
          <w:b w:val="0"/>
          <w:i w:val="0"/>
        </w:rPr>
        <w:t>overrun</w:t>
      </w:r>
      <w:r>
        <w:rPr>
          <w:b w:val="0"/>
          <w:i w:val="0"/>
        </w:rPr>
        <w:t xml:space="preserve"> </w:t>
      </w:r>
      <w:r>
        <w:rPr>
          <w:b w:val="0"/>
          <w:i w:val="0"/>
        </w:rPr>
        <w:t>and</w:t>
      </w:r>
      <w:r>
        <w:rPr>
          <w:b w:val="0"/>
          <w:i w:val="0"/>
        </w:rPr>
        <w:t xml:space="preserve"> </w:t>
      </w:r>
      <w:r>
        <w:rPr>
          <w:b w:val="0"/>
          <w:i w:val="0"/>
        </w:rPr>
        <w:t>start-stop</w:t>
      </w:r>
      <w:r>
        <w:rPr>
          <w:b w:val="0"/>
          <w:i w:val="0"/>
        </w:rPr>
        <w:t xml:space="preserve"> </w:t>
      </w:r>
      <w:r>
        <w:rPr>
          <w:b w:val="0"/>
          <w:i w:val="0"/>
        </w:rPr>
        <w:t>transitions,</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steady-state</w:t>
      </w:r>
      <w:r>
        <w:rPr>
          <w:b w:val="0"/>
          <w:i w:val="0"/>
        </w:rPr>
        <w:t xml:space="preserve"> </w:t>
      </w:r>
      <w:r>
        <w:rPr>
          <w:b w:val="0"/>
          <w:i w:val="0"/>
        </w:rPr>
        <w:t>samples.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and</w:t>
      </w:r>
      <w:r>
        <w:rPr>
          <w:b w:val="0"/>
          <w:i w:val="0"/>
        </w:rPr>
        <w:t xml:space="preserve"> </w:t>
      </w:r>
      <w:r>
        <w:rPr>
          <w:b w:val="0"/>
          <w:i w:val="0"/>
        </w:rPr>
        <w:t>IIO</w:t>
      </w:r>
      <w:r>
        <w:rPr>
          <w:b w:val="0"/>
          <w:i w:val="0"/>
        </w:rPr>
        <w:t xml:space="preserve"> </w:t>
      </w:r>
      <w:r>
        <w:rPr>
          <w:b w:val="0"/>
          <w:i w:val="0"/>
        </w:rPr>
        <w:t>driver</w:t>
      </w:r>
      <w:r>
        <w:rPr>
          <w:b w:val="0"/>
          <w:i w:val="0"/>
        </w:rPr>
        <w:t xml:space="preserve"> </w:t>
      </w:r>
      <w:r>
        <w:rPr>
          <w:b w:val="0"/>
          <w:i w:val="0"/>
        </w:rPr>
        <w:t>support</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acquisition</w:t>
      </w:r>
      <w:r>
        <w:rPr>
          <w:b w:val="0"/>
          <w:i w:val="0"/>
        </w:rPr>
        <w:t xml:space="preserve"> </w:t>
      </w:r>
      <w:r>
        <w:rPr>
          <w:b w:val="0"/>
          <w:i w:val="0"/>
        </w:rPr>
        <w:t>mode.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polling</w:t>
      </w:r>
      <w:r>
        <w:rPr>
          <w:b w:val="0"/>
          <w:i w:val="0"/>
        </w:rPr>
        <w:t xml:space="preserve"> </w:t>
      </w:r>
      <w:r>
        <w:rPr>
          <w:b w:val="0"/>
          <w:i w:val="0"/>
        </w:rPr>
        <w:t>loop</w:t>
      </w:r>
      <w:r>
        <w:rPr>
          <w:b w:val="0"/>
          <w:i w:val="0"/>
        </w:rPr>
        <w:t xml:space="preserve"> </w:t>
      </w:r>
      <w:r>
        <w:rPr>
          <w:b w:val="0"/>
          <w:i w:val="0"/>
        </w:rPr>
        <w:t>a</w:t>
      </w:r>
      <w:r>
        <w:rPr>
          <w:b w:val="0"/>
          <w:i w:val="0"/>
        </w:rPr>
        <w:t xml:space="preserve"> </w:t>
      </w:r>
      <w:r>
        <w:rPr>
          <w:b w:val="0"/>
          <w:i w:val="0"/>
        </w:rPr>
        <w:t>precise</w:t>
      </w:r>
      <w:r>
        <w:rPr>
          <w:b w:val="0"/>
          <w:i w:val="0"/>
        </w:rPr>
        <w:t xml:space="preserve"> </w:t>
      </w:r>
      <w:r>
        <w:rPr>
          <w:b w:val="0"/>
          <w:i w:val="0"/>
        </w:rPr>
        <w:t>sampling</w:t>
      </w:r>
      <w:r>
        <w:rPr>
          <w:b w:val="0"/>
          <w:i w:val="0"/>
        </w:rPr>
        <w:t xml:space="preserve"> </w:t>
      </w:r>
      <w:r>
        <w:rPr>
          <w:b w:val="0"/>
          <w:i w:val="0"/>
        </w:rPr>
        <w:t>system</w:t>
      </w:r>
      <w:r>
        <w:rPr>
          <w:b w:val="0"/>
          <w:i w:val="0"/>
        </w:rPr>
        <w:t xml:space="preserve"> </w:t>
      </w:r>
      <w:r>
        <w:rPr>
          <w:b w:val="0"/>
          <w:i w:val="0"/>
        </w:rPr>
        <w:t>because</w:t>
      </w:r>
      <w:r>
        <w:rPr>
          <w:b w:val="0"/>
          <w:i w:val="0"/>
        </w:rPr>
        <w:t xml:space="preserve"> </w:t>
      </w:r>
      <w:r>
        <w:rPr>
          <w:b w:val="0"/>
          <w:i w:val="0"/>
        </w:rPr>
        <w:t>its</w:t>
      </w:r>
      <w:r>
        <w:rPr>
          <w:b w:val="0"/>
          <w:i w:val="0"/>
        </w:rPr>
        <w:t xml:space="preserve"> </w:t>
      </w:r>
      <w:r>
        <w:rPr>
          <w:b w:val="0"/>
          <w:i w:val="0"/>
        </w:rPr>
        <w:t>average</w:t>
      </w:r>
      <w:r>
        <w:rPr>
          <w:b w:val="0"/>
          <w:i w:val="0"/>
        </w:rPr>
        <w:t xml:space="preserve"> </w:t>
      </w:r>
      <w:r>
        <w:rPr>
          <w:b w:val="0"/>
          <w:i w:val="0"/>
        </w:rPr>
        <w:t>sleep</w:t>
      </w:r>
      <w:r>
        <w:rPr>
          <w:b w:val="0"/>
          <w:i w:val="0"/>
        </w:rPr>
        <w:t xml:space="preserve"> </w:t>
      </w:r>
      <w:r>
        <w:rPr>
          <w:b w:val="0"/>
          <w:i w:val="0"/>
        </w:rPr>
        <w:t>interval</w:t>
      </w:r>
      <w:r>
        <w:rPr>
          <w:b w:val="0"/>
          <w:i w:val="0"/>
        </w:rPr>
        <w:t xml:space="preserve"> </w:t>
      </w:r>
      <w:r>
        <w:rPr>
          <w:b w:val="0"/>
          <w:i w:val="0"/>
        </w:rPr>
        <w:t>is</w:t>
      </w:r>
      <w:r>
        <w:rPr>
          <w:b w:val="0"/>
          <w:i w:val="0"/>
        </w:rPr>
        <w:t xml:space="preserve"> </w:t>
      </w:r>
      <w:r>
        <w:rPr>
          <w:b w:val="0"/>
          <w:i w:val="0"/>
        </w:rPr>
        <w:t>correct.</w:t>
      </w:r>
    </w:p>
    <w:p>
      <w:r>
        <w:rPr>
          <w:b/>
          <w:i w:val="0"/>
        </w:rPr>
        <w:t>Follow-up:</w:t>
      </w:r>
      <w:r>
        <w:rPr>
          <w:b w:val="0"/>
          <w:i w:val="0"/>
        </w:rPr>
        <w:t xml:space="preserve"> </w:t>
      </w:r>
      <w:r>
        <w:rPr>
          <w:b w:val="0"/>
          <w:i w:val="0"/>
        </w:rPr>
        <w:t>Where</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timestamp</w:t>
      </w:r>
      <w:r>
        <w:rPr>
          <w:b w:val="0"/>
          <w:i w:val="0"/>
        </w:rPr>
        <w:t xml:space="preserve"> </w:t>
      </w:r>
      <w:r>
        <w:rPr>
          <w:b w:val="0"/>
          <w:i w:val="0"/>
        </w:rPr>
        <w:t>be</w:t>
      </w:r>
      <w:r>
        <w:rPr>
          <w:b w:val="0"/>
          <w:i w:val="0"/>
        </w:rPr>
        <w:t xml:space="preserve"> </w:t>
      </w:r>
      <w:r>
        <w:rPr>
          <w:b w:val="0"/>
          <w:i w:val="0"/>
        </w:rPr>
        <w:t>taken</w:t>
      </w:r>
      <w:r>
        <w:rPr>
          <w:b w:val="0"/>
          <w:i w:val="0"/>
        </w:rPr>
        <w:t xml:space="preserve"> </w:t>
      </w:r>
      <w:r>
        <w:rPr>
          <w:b w:val="0"/>
          <w:i w:val="0"/>
        </w:rPr>
        <w:t>if</w:t>
      </w:r>
      <w:r>
        <w:rPr>
          <w:b w:val="0"/>
          <w:i w:val="0"/>
        </w:rPr>
        <w:t xml:space="preserve"> </w:t>
      </w:r>
      <w:r>
        <w:rPr>
          <w:b w:val="0"/>
          <w:i w:val="0"/>
        </w:rPr>
        <w:t>acquisition</w:t>
      </w:r>
      <w:r>
        <w:rPr>
          <w:b w:val="0"/>
          <w:i w:val="0"/>
        </w:rPr>
        <w:t xml:space="preserve"> </w:t>
      </w:r>
      <w:r>
        <w:rPr>
          <w:b w:val="0"/>
          <w:i w:val="0"/>
        </w:rPr>
        <w:t>time</w:t>
      </w:r>
      <w:r>
        <w:rPr>
          <w:b w:val="0"/>
          <w:i w:val="0"/>
        </w:rPr>
        <w:t xml:space="preserve"> </w:t>
      </w:r>
      <w:r>
        <w:rPr>
          <w:b w:val="0"/>
          <w:i w:val="0"/>
        </w:rPr>
        <w:t>matters</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delivery</w:t>
      </w:r>
      <w:r>
        <w:rPr>
          <w:b w:val="0"/>
          <w:i w:val="0"/>
        </w:rPr>
        <w:t xml:space="preserve"> </w:t>
      </w:r>
      <w:r>
        <w:rPr>
          <w:b w:val="0"/>
          <w:i w:val="0"/>
        </w:rPr>
        <w:t>time?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mode</w:t>
      </w:r>
      <w:r>
        <w:rPr>
          <w:b w:val="0"/>
          <w:i w:val="0"/>
        </w:rPr>
        <w:t xml:space="preserve"> </w:t>
      </w:r>
      <w:r>
        <w:rPr>
          <w:b w:val="0"/>
          <w:i w:val="0"/>
        </w:rPr>
        <w:t>tradeoff;</w:t>
      </w:r>
      <w:r>
        <w:rPr>
          <w:b w:val="0"/>
          <w:i w:val="0"/>
        </w:rPr>
        <w:t xml:space="preserve"> </w:t>
      </w:r>
      <w:r>
        <w:rPr>
          <w:b w:val="0"/>
          <w:i w:val="0"/>
        </w:rPr>
        <w:t>buffering/overrun;</w:t>
      </w:r>
      <w:r>
        <w:rPr>
          <w:b w:val="0"/>
          <w:i w:val="0"/>
        </w:rPr>
        <w:t xml:space="preserve"> </w:t>
      </w:r>
      <w:r>
        <w:rPr>
          <w:b w:val="0"/>
          <w:i w:val="0"/>
        </w:rPr>
        <w:t>timestamps;</w:t>
      </w:r>
      <w:r>
        <w:rPr>
          <w:b w:val="0"/>
          <w:i w:val="0"/>
        </w:rPr>
        <w:t xml:space="preserve"> </w:t>
      </w:r>
      <w:r>
        <w:rPr>
          <w:b w:val="0"/>
          <w:i w:val="0"/>
        </w:rPr>
        <w:t>transition</w:t>
      </w:r>
      <w:r>
        <w:rPr>
          <w:b w:val="0"/>
          <w:i w:val="0"/>
        </w:rPr>
        <w:t xml:space="preserve"> </w:t>
      </w:r>
      <w:r>
        <w:rPr>
          <w:b w:val="0"/>
          <w:i w:val="0"/>
        </w:rPr>
        <w:t>constraints.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Q136 What problem does regmap solve, and what does it not know automatically?</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Register-access</w:t>
      </w:r>
      <w:r>
        <w:rPr>
          <w:b w:val="0"/>
          <w:i w:val="0"/>
        </w:rPr>
        <w:t xml:space="preserve"> </w:t>
      </w:r>
      <w:r>
        <w:rPr>
          <w:b w:val="0"/>
          <w:i w:val="0"/>
        </w:rPr>
        <w:t>abstraction</w:t>
      </w:r>
      <w:r>
        <w:rPr>
          <w:b w:val="0"/>
          <w:i w:val="0"/>
        </w:rPr>
        <w:t xml:space="preserve"> </w:t>
      </w:r>
      <w:r>
        <w:rPr>
          <w:b w:val="0"/>
          <w:i w:val="0"/>
        </w:rPr>
        <w:t>and</w:t>
      </w:r>
      <w:r>
        <w:rPr>
          <w:b w:val="0"/>
          <w:i w:val="0"/>
        </w:rPr>
        <w:t xml:space="preserve"> </w:t>
      </w:r>
      <w:r>
        <w:rPr>
          <w:b w:val="0"/>
          <w:i w:val="0"/>
        </w:rPr>
        <w:t>device-specific</w:t>
      </w:r>
      <w:r>
        <w:rPr>
          <w:b w:val="0"/>
          <w:i w:val="0"/>
        </w:rPr>
        <w:t xml:space="preserve"> </w:t>
      </w:r>
      <w:r>
        <w:rPr>
          <w:b w:val="0"/>
          <w:i w:val="0"/>
        </w:rPr>
        <w:t>semantics.</w:t>
      </w:r>
    </w:p>
    <w:p>
      <w:r>
        <w:rPr>
          <w:b/>
          <w:i w:val="0"/>
        </w:rPr>
        <w:t>Spoken</w:t>
      </w:r>
      <w:r>
        <w:rPr>
          <w:b/>
          <w:i w:val="0"/>
        </w:rPr>
        <w:t xml:space="preserve"> </w:t>
      </w:r>
      <w:r>
        <w:rPr>
          <w:b/>
          <w:i w:val="0"/>
        </w:rPr>
        <w:t>answer:</w:t>
      </w:r>
      <w:r>
        <w:rPr>
          <w:b w:val="0"/>
          <w:i w:val="0"/>
        </w:rPr>
        <w:t xml:space="preserve"> </w:t>
      </w:r>
      <w:r>
        <w:rPr>
          <w:b w:val="0"/>
          <w:i w:val="0"/>
        </w:rPr>
        <w:t>Regmap</w:t>
      </w:r>
      <w:r>
        <w:rPr>
          <w:b w:val="0"/>
          <w:i w:val="0"/>
        </w:rPr>
        <w:t xml:space="preserve"> </w:t>
      </w:r>
      <w:r>
        <w:rPr>
          <w:b w:val="0"/>
          <w:i w:val="0"/>
        </w:rPr>
        <w:t>can</w:t>
      </w:r>
      <w:r>
        <w:rPr>
          <w:b w:val="0"/>
          <w:i w:val="0"/>
        </w:rPr>
        <w:t xml:space="preserve"> </w:t>
      </w:r>
      <w:r>
        <w:rPr>
          <w:b w:val="0"/>
          <w:i w:val="0"/>
        </w:rPr>
        <w:t>centralize</w:t>
      </w:r>
      <w:r>
        <w:rPr>
          <w:b w:val="0"/>
          <w:i w:val="0"/>
        </w:rPr>
        <w:t xml:space="preserve"> </w:t>
      </w:r>
      <w:r>
        <w:rPr>
          <w:b w:val="0"/>
          <w:i w:val="0"/>
        </w:rPr>
        <w:t>register</w:t>
      </w:r>
      <w:r>
        <w:rPr>
          <w:b w:val="0"/>
          <w:i w:val="0"/>
        </w:rPr>
        <w:t xml:space="preserve"> </w:t>
      </w:r>
      <w:r>
        <w:rPr>
          <w:b w:val="0"/>
          <w:i w:val="0"/>
        </w:rPr>
        <w:t>formatting,</w:t>
      </w:r>
      <w:r>
        <w:rPr>
          <w:b w:val="0"/>
          <w:i w:val="0"/>
        </w:rPr>
        <w:t xml:space="preserve"> </w:t>
      </w:r>
      <w:r>
        <w:rPr>
          <w:b w:val="0"/>
          <w:i w:val="0"/>
        </w:rPr>
        <w:t>bus</w:t>
      </w:r>
      <w:r>
        <w:rPr>
          <w:b w:val="0"/>
          <w:i w:val="0"/>
        </w:rPr>
        <w:t xml:space="preserve"> </w:t>
      </w:r>
      <w:r>
        <w:rPr>
          <w:b w:val="0"/>
          <w:i w:val="0"/>
        </w:rPr>
        <w:t>access,</w:t>
      </w:r>
      <w:r>
        <w:rPr>
          <w:b w:val="0"/>
          <w:i w:val="0"/>
        </w:rPr>
        <w:t xml:space="preserve"> </w:t>
      </w:r>
      <w:r>
        <w:rPr>
          <w:b w:val="0"/>
          <w:i w:val="0"/>
        </w:rPr>
        <w:t>caching,</w:t>
      </w:r>
      <w:r>
        <w:rPr>
          <w:b w:val="0"/>
          <w:i w:val="0"/>
        </w:rPr>
        <w:t xml:space="preserve"> </w:t>
      </w:r>
      <w:r>
        <w:rPr>
          <w:b w:val="0"/>
          <w:i w:val="0"/>
        </w:rPr>
        <w:t>and</w:t>
      </w:r>
      <w:r>
        <w:rPr>
          <w:b w:val="0"/>
          <w:i w:val="0"/>
        </w:rPr>
        <w:t xml:space="preserve"> </w:t>
      </w:r>
      <w:r>
        <w:rPr>
          <w:b w:val="0"/>
          <w:i w:val="0"/>
        </w:rPr>
        <w:t>common</w:t>
      </w:r>
      <w:r>
        <w:rPr>
          <w:b w:val="0"/>
          <w:i w:val="0"/>
        </w:rPr>
        <w:t xml:space="preserve"> </w:t>
      </w:r>
      <w:r>
        <w:rPr>
          <w:b w:val="0"/>
          <w:i w:val="0"/>
        </w:rPr>
        <w:t>update</w:t>
      </w:r>
      <w:r>
        <w:rPr>
          <w:b w:val="0"/>
          <w:i w:val="0"/>
        </w:rPr>
        <w:t xml:space="preserve"> </w:t>
      </w:r>
      <w:r>
        <w:rPr>
          <w:b w:val="0"/>
          <w:i w:val="0"/>
        </w:rPr>
        <w:t>patterns.</w:t>
      </w:r>
      <w:r>
        <w:rPr>
          <w:b w:val="0"/>
          <w:i w:val="0"/>
        </w:rPr>
        <w:t xml:space="preserve"> </w:t>
      </w:r>
      <w:r>
        <w:rPr>
          <w:b w:val="0"/>
          <w:i w:val="0"/>
        </w:rPr>
        <w:t>It</w:t>
      </w:r>
      <w:r>
        <w:rPr>
          <w:b w:val="0"/>
          <w:i w:val="0"/>
        </w:rPr>
        <w:t xml:space="preserve"> </w:t>
      </w:r>
      <w:r>
        <w:rPr>
          <w:b w:val="0"/>
          <w:i w:val="0"/>
        </w:rPr>
        <w:t>still</w:t>
      </w:r>
      <w:r>
        <w:rPr>
          <w:b w:val="0"/>
          <w:i w:val="0"/>
        </w:rPr>
        <w:t xml:space="preserve"> </w:t>
      </w:r>
      <w:r>
        <w:rPr>
          <w:b w:val="0"/>
          <w:i w:val="0"/>
        </w:rPr>
        <w:t>needs</w:t>
      </w:r>
      <w:r>
        <w:rPr>
          <w:b w:val="0"/>
          <w:i w:val="0"/>
        </w:rPr>
        <w:t xml:space="preserve"> </w:t>
      </w:r>
      <w:r>
        <w:rPr>
          <w:b w:val="0"/>
          <w:i w:val="0"/>
        </w:rPr>
        <w:t>accurate</w:t>
      </w:r>
      <w:r>
        <w:rPr>
          <w:b w:val="0"/>
          <w:i w:val="0"/>
        </w:rPr>
        <w:t xml:space="preserve"> </w:t>
      </w:r>
      <w:r>
        <w:rPr>
          <w:b w:val="0"/>
          <w:i w:val="0"/>
        </w:rPr>
        <w:t>configuration</w:t>
      </w:r>
      <w:r>
        <w:rPr>
          <w:b w:val="0"/>
          <w:i w:val="0"/>
        </w:rPr>
        <w:t xml:space="preserve"> </w:t>
      </w:r>
      <w:r>
        <w:rPr>
          <w:b w:val="0"/>
          <w:i w:val="0"/>
        </w:rPr>
        <w:t>of</w:t>
      </w:r>
      <w:r>
        <w:rPr>
          <w:b w:val="0"/>
          <w:i w:val="0"/>
        </w:rPr>
        <w:t xml:space="preserve"> </w:t>
      </w:r>
      <w:r>
        <w:rPr>
          <w:b w:val="0"/>
          <w:i w:val="0"/>
        </w:rPr>
        <w:t>register</w:t>
      </w:r>
      <w:r>
        <w:rPr>
          <w:b w:val="0"/>
          <w:i w:val="0"/>
        </w:rPr>
        <w:t xml:space="preserve"> </w:t>
      </w:r>
      <w:r>
        <w:rPr>
          <w:b w:val="0"/>
          <w:i w:val="0"/>
        </w:rPr>
        <w:t>widths,</w:t>
      </w:r>
      <w:r>
        <w:rPr>
          <w:b w:val="0"/>
          <w:i w:val="0"/>
        </w:rPr>
        <w:t xml:space="preserve"> </w:t>
      </w:r>
      <w:r>
        <w:rPr>
          <w:b w:val="0"/>
          <w:i w:val="0"/>
        </w:rPr>
        <w:t>readable/writable</w:t>
      </w:r>
      <w:r>
        <w:rPr>
          <w:b w:val="0"/>
          <w:i w:val="0"/>
        </w:rPr>
        <w:t xml:space="preserve"> </w:t>
      </w:r>
      <w:r>
        <w:rPr>
          <w:b w:val="0"/>
          <w:i w:val="0"/>
        </w:rPr>
        <w:t>ranges,</w:t>
      </w:r>
      <w:r>
        <w:rPr>
          <w:b w:val="0"/>
          <w:i w:val="0"/>
        </w:rPr>
        <w:t xml:space="preserve"> </w:t>
      </w:r>
      <w:r>
        <w:rPr>
          <w:b w:val="0"/>
          <w:i w:val="0"/>
        </w:rPr>
        <w:t>volatility,</w:t>
      </w:r>
      <w:r>
        <w:rPr>
          <w:b w:val="0"/>
          <w:i w:val="0"/>
        </w:rPr>
        <w:t xml:space="preserve"> </w:t>
      </w:r>
      <w:r>
        <w:rPr>
          <w:b w:val="0"/>
          <w:i w:val="0"/>
        </w:rPr>
        <w:t>and</w:t>
      </w:r>
      <w:r>
        <w:rPr>
          <w:b w:val="0"/>
          <w:i w:val="0"/>
        </w:rPr>
        <w:t xml:space="preserve"> </w:t>
      </w:r>
      <w:r>
        <w:rPr>
          <w:b w:val="0"/>
          <w:i w:val="0"/>
        </w:rPr>
        <w:t>side</w:t>
      </w:r>
      <w:r>
        <w:rPr>
          <w:b w:val="0"/>
          <w:i w:val="0"/>
        </w:rPr>
        <w:t xml:space="preserve"> </w:t>
      </w:r>
      <w:r>
        <w:rPr>
          <w:b w:val="0"/>
          <w:i w:val="0"/>
        </w:rPr>
        <w:t>effects.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cached</w:t>
      </w:r>
      <w:r>
        <w:rPr>
          <w:b w:val="0"/>
          <w:i w:val="0"/>
        </w:rPr>
        <w:t xml:space="preserve"> </w:t>
      </w:r>
      <w:r>
        <w:rPr>
          <w:b w:val="0"/>
          <w:i w:val="0"/>
        </w:rPr>
        <w:t>status</w:t>
      </w:r>
      <w:r>
        <w:rPr>
          <w:b w:val="0"/>
          <w:i w:val="0"/>
        </w:rPr>
        <w:t xml:space="preserve"> </w:t>
      </w:r>
      <w:r>
        <w:rPr>
          <w:b w:val="0"/>
          <w:i w:val="0"/>
        </w:rPr>
        <w:t>register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wrong</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changes</w:t>
      </w:r>
      <w:r>
        <w:rPr>
          <w:b w:val="0"/>
          <w:i w:val="0"/>
        </w:rPr>
        <w:t xml:space="preserve"> </w:t>
      </w:r>
      <w:r>
        <w:rPr>
          <w:b w:val="0"/>
          <w:i w:val="0"/>
        </w:rPr>
        <w:t>it</w:t>
      </w:r>
      <w:r>
        <w:rPr>
          <w:b w:val="0"/>
          <w:i w:val="0"/>
        </w:rPr>
        <w:t xml:space="preserve"> </w:t>
      </w:r>
      <w:r>
        <w:rPr>
          <w:b w:val="0"/>
          <w:i w:val="0"/>
        </w:rPr>
        <w:t>asynchronously.</w:t>
      </w:r>
      <w:r>
        <w:rPr>
          <w:b w:val="0"/>
          <w:i w:val="0"/>
        </w:rPr>
        <w:t xml:space="preserve"> </w:t>
      </w:r>
      <w:r>
        <w:rPr>
          <w:b w:val="0"/>
          <w:i w:val="0"/>
        </w:rPr>
        <w:t>Write-one-to-clear</w:t>
      </w:r>
      <w:r>
        <w:rPr>
          <w:b w:val="0"/>
          <w:i w:val="0"/>
        </w:rPr>
        <w:t xml:space="preserve"> </w:t>
      </w:r>
      <w:r>
        <w:rPr>
          <w:b w:val="0"/>
          <w:i w:val="0"/>
        </w:rPr>
        <w:t>or</w:t>
      </w:r>
      <w:r>
        <w:rPr>
          <w:b w:val="0"/>
          <w:i w:val="0"/>
        </w:rPr>
        <w:t xml:space="preserve"> </w:t>
      </w:r>
      <w:r>
        <w:rPr>
          <w:b w:val="0"/>
          <w:i w:val="0"/>
        </w:rPr>
        <w:t>read-to-clear</w:t>
      </w:r>
      <w:r>
        <w:rPr>
          <w:b w:val="0"/>
          <w:i w:val="0"/>
        </w:rPr>
        <w:t xml:space="preserve"> </w:t>
      </w:r>
      <w:r>
        <w:rPr>
          <w:b w:val="0"/>
          <w:i w:val="0"/>
        </w:rPr>
        <w:t>registers</w:t>
      </w:r>
      <w:r>
        <w:rPr>
          <w:b w:val="0"/>
          <w:i w:val="0"/>
        </w:rPr>
        <w:t xml:space="preserve"> </w:t>
      </w:r>
      <w:r>
        <w:rPr>
          <w:b w:val="0"/>
          <w:i w:val="0"/>
        </w:rPr>
        <w:t>need</w:t>
      </w:r>
      <w:r>
        <w:rPr>
          <w:b w:val="0"/>
          <w:i w:val="0"/>
        </w:rPr>
        <w:t xml:space="preserve"> </w:t>
      </w:r>
      <w:r>
        <w:rPr>
          <w:b w:val="0"/>
          <w:i w:val="0"/>
        </w:rPr>
        <w:t>careful</w:t>
      </w:r>
      <w:r>
        <w:rPr>
          <w:b w:val="0"/>
          <w:i w:val="0"/>
        </w:rPr>
        <w:t xml:space="preserve"> </w:t>
      </w:r>
      <w:r>
        <w:rPr>
          <w:b w:val="0"/>
          <w:i w:val="0"/>
        </w:rPr>
        <w:t>treatment;</w:t>
      </w:r>
      <w:r>
        <w:rPr>
          <w:b w:val="0"/>
          <w:i w:val="0"/>
        </w:rPr>
        <w:t xml:space="preserve"> </w:t>
      </w:r>
      <w:r>
        <w:rPr>
          <w:b w:val="0"/>
          <w:i w:val="0"/>
        </w:rPr>
        <w:t>a</w:t>
      </w:r>
      <w:r>
        <w:rPr>
          <w:b w:val="0"/>
          <w:i w:val="0"/>
        </w:rPr>
        <w:t xml:space="preserve"> </w:t>
      </w:r>
      <w:r>
        <w:rPr>
          <w:b w:val="0"/>
          <w:i w:val="0"/>
        </w:rPr>
        <w:t>generic</w:t>
      </w:r>
      <w:r>
        <w:rPr>
          <w:b w:val="0"/>
          <w:i w:val="0"/>
        </w:rPr>
        <w:t xml:space="preserve"> </w:t>
      </w:r>
      <w:r>
        <w:rPr>
          <w:b w:val="0"/>
          <w:i w:val="0"/>
        </w:rPr>
        <w:t>update-bits</w:t>
      </w:r>
      <w:r>
        <w:rPr>
          <w:b w:val="0"/>
          <w:i w:val="0"/>
        </w:rPr>
        <w:t xml:space="preserve"> </w:t>
      </w:r>
      <w:r>
        <w:rPr>
          <w:b w:val="0"/>
          <w:i w:val="0"/>
        </w:rPr>
        <w:t>operation</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appropriate.</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can</w:t>
      </w:r>
      <w:r>
        <w:rPr>
          <w:b w:val="0"/>
          <w:i w:val="0"/>
        </w:rPr>
        <w:t xml:space="preserve"> </w:t>
      </w:r>
      <w:r>
        <w:rPr>
          <w:b w:val="0"/>
          <w:i w:val="0"/>
        </w:rPr>
        <w:t>invalidate</w:t>
      </w:r>
      <w:r>
        <w:rPr>
          <w:b w:val="0"/>
          <w:i w:val="0"/>
        </w:rPr>
        <w:t xml:space="preserve"> </w:t>
      </w:r>
      <w:r>
        <w:rPr>
          <w:b w:val="0"/>
          <w:i w:val="0"/>
        </w:rPr>
        <w:t>hardware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cache</w:t>
      </w:r>
      <w:r>
        <w:rPr>
          <w:b w:val="0"/>
          <w:i w:val="0"/>
        </w:rPr>
        <w:t xml:space="preserve"> </w:t>
      </w:r>
      <w:r>
        <w:rPr>
          <w:b w:val="0"/>
          <w:i w:val="0"/>
        </w:rPr>
        <w:t>synchronization</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sequence.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datasheet</w:t>
      </w:r>
      <w:r>
        <w:rPr>
          <w:b w:val="0"/>
          <w:i w:val="0"/>
        </w:rPr>
        <w:t xml:space="preserve"> </w:t>
      </w:r>
      <w:r>
        <w:rPr>
          <w:b w:val="0"/>
          <w:i w:val="0"/>
        </w:rPr>
        <w:t>to</w:t>
      </w:r>
      <w:r>
        <w:rPr>
          <w:b w:val="0"/>
          <w:i w:val="0"/>
        </w:rPr>
        <w:t xml:space="preserve"> </w:t>
      </w:r>
      <w:r>
        <w:rPr>
          <w:b w:val="0"/>
          <w:i w:val="0"/>
        </w:rPr>
        <w:t>classify</w:t>
      </w:r>
      <w:r>
        <w:rPr>
          <w:b w:val="0"/>
          <w:i w:val="0"/>
        </w:rPr>
        <w:t xml:space="preserve"> </w:t>
      </w:r>
      <w:r>
        <w:rPr>
          <w:b w:val="0"/>
          <w:i w:val="0"/>
        </w:rPr>
        <w:t>registers,</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both</w:t>
      </w:r>
      <w:r>
        <w:rPr>
          <w:b w:val="0"/>
          <w:i w:val="0"/>
        </w:rPr>
        <w:t xml:space="preserve"> </w:t>
      </w:r>
      <w:r>
        <w:rPr>
          <w:b w:val="0"/>
          <w:i w:val="0"/>
        </w:rPr>
        <w:t>ordinary</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suspend/resume</w:t>
      </w:r>
      <w:r>
        <w:rPr>
          <w:b w:val="0"/>
          <w:i w:val="0"/>
        </w:rPr>
        <w:t xml:space="preserve"> </w:t>
      </w:r>
      <w:r>
        <w:rPr>
          <w:b w:val="0"/>
          <w:i w:val="0"/>
        </w:rPr>
        <w:t>behavior.</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regmap-backed</w:t>
      </w:r>
      <w:r>
        <w:rPr>
          <w:b w:val="0"/>
          <w:i w:val="0"/>
        </w:rPr>
        <w:t xml:space="preserve"> </w:t>
      </w:r>
      <w:r>
        <w:rPr>
          <w:b w:val="0"/>
          <w:i w:val="0"/>
        </w:rPr>
        <w:t>device</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bus.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Enabling</w:t>
      </w:r>
      <w:r>
        <w:rPr>
          <w:b w:val="0"/>
          <w:i w:val="0"/>
        </w:rPr>
        <w:t xml:space="preserve"> </w:t>
      </w:r>
      <w:r>
        <w:rPr>
          <w:b w:val="0"/>
          <w:i w:val="0"/>
        </w:rPr>
        <w:t>caching</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register</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regmap</w:t>
      </w:r>
      <w:r>
        <w:rPr>
          <w:b w:val="0"/>
          <w:i w:val="0"/>
        </w:rPr>
        <w:t xml:space="preserve"> </w:t>
      </w:r>
      <w:r>
        <w:rPr>
          <w:b w:val="0"/>
          <w:i w:val="0"/>
        </w:rPr>
        <w:t>removes</w:t>
      </w:r>
      <w:r>
        <w:rPr>
          <w:b w:val="0"/>
          <w:i w:val="0"/>
        </w:rPr>
        <w:t xml:space="preserve"> </w:t>
      </w:r>
      <w:r>
        <w:rPr>
          <w:b w:val="0"/>
          <w:i w:val="0"/>
        </w:rPr>
        <w:t>the</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understand</w:t>
      </w:r>
      <w:r>
        <w:rPr>
          <w:b w:val="0"/>
          <w:i w:val="0"/>
        </w:rPr>
        <w:t xml:space="preserve"> </w:t>
      </w:r>
      <w:r>
        <w:rPr>
          <w:b w:val="0"/>
          <w:i w:val="0"/>
        </w:rPr>
        <w:t>register</w:t>
      </w:r>
      <w:r>
        <w:rPr>
          <w:b w:val="0"/>
          <w:i w:val="0"/>
        </w:rPr>
        <w:t xml:space="preserve"> </w:t>
      </w:r>
      <w:r>
        <w:rPr>
          <w:b w:val="0"/>
          <w:i w:val="0"/>
        </w:rPr>
        <w:t>behavior.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register</w:t>
      </w:r>
      <w:r>
        <w:rPr>
          <w:b w:val="0"/>
          <w:i w:val="0"/>
        </w:rPr>
        <w:t xml:space="preserve"> </w:t>
      </w:r>
      <w:r>
        <w:rPr>
          <w:b w:val="0"/>
          <w:i w:val="0"/>
        </w:rPr>
        <w:t>whose</w:t>
      </w:r>
      <w:r>
        <w:rPr>
          <w:b w:val="0"/>
          <w:i w:val="0"/>
        </w:rPr>
        <w:t xml:space="preserve"> </w:t>
      </w:r>
      <w:r>
        <w:rPr>
          <w:b w:val="0"/>
          <w:i w:val="0"/>
        </w:rPr>
        <w:t>contents</w:t>
      </w:r>
      <w:r>
        <w:rPr>
          <w:b w:val="0"/>
          <w:i w:val="0"/>
        </w:rPr>
        <w:t xml:space="preserve"> </w:t>
      </w:r>
      <w:r>
        <w:rPr>
          <w:b w:val="0"/>
          <w:i w:val="0"/>
        </w:rPr>
        <w:t>change</w:t>
      </w:r>
      <w:r>
        <w:rPr>
          <w:b w:val="0"/>
          <w:i w:val="0"/>
        </w:rPr>
        <w:t xml:space="preserve"> </w:t>
      </w:r>
      <w:r>
        <w:rPr>
          <w:b w:val="0"/>
          <w:i w:val="0"/>
        </w:rPr>
        <w:t>without</w:t>
      </w:r>
      <w:r>
        <w:rPr>
          <w:b w:val="0"/>
          <w:i w:val="0"/>
        </w:rPr>
        <w:t xml:space="preserve"> </w:t>
      </w:r>
      <w:r>
        <w:rPr>
          <w:b w:val="0"/>
          <w:i w:val="0"/>
        </w:rPr>
        <w:t>software</w:t>
      </w:r>
      <w:r>
        <w:rPr>
          <w:b w:val="0"/>
          <w:i w:val="0"/>
        </w:rPr>
        <w:t xml:space="preserve"> </w:t>
      </w:r>
      <w:r>
        <w:rPr>
          <w:b w:val="0"/>
          <w:i w:val="0"/>
        </w:rPr>
        <w:t>writing</w:t>
      </w:r>
      <w:r>
        <w:rPr>
          <w:b w:val="0"/>
          <w:i w:val="0"/>
        </w:rPr>
        <w:t xml:space="preserve"> </w:t>
      </w:r>
      <w:r>
        <w:rPr>
          <w:b w:val="0"/>
          <w:i w:val="0"/>
        </w:rPr>
        <w:t>it?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abstraction;</w:t>
      </w:r>
      <w:r>
        <w:rPr>
          <w:b w:val="0"/>
          <w:i w:val="0"/>
        </w:rPr>
        <w:t xml:space="preserve"> </w:t>
      </w:r>
      <w:r>
        <w:rPr>
          <w:b w:val="0"/>
          <w:i w:val="0"/>
        </w:rPr>
        <w:t>configuration;</w:t>
      </w:r>
      <w:r>
        <w:rPr>
          <w:b w:val="0"/>
          <w:i w:val="0"/>
        </w:rPr>
        <w:t xml:space="preserve"> </w:t>
      </w:r>
      <w:r>
        <w:rPr>
          <w:b w:val="0"/>
          <w:i w:val="0"/>
        </w:rPr>
        <w:t>side</w:t>
      </w:r>
      <w:r>
        <w:rPr>
          <w:b w:val="0"/>
          <w:i w:val="0"/>
        </w:rPr>
        <w:t xml:space="preserve"> </w:t>
      </w:r>
      <w:r>
        <w:rPr>
          <w:b w:val="0"/>
          <w:i w:val="0"/>
        </w:rPr>
        <w:t>effects;</w:t>
      </w:r>
      <w:r>
        <w:rPr>
          <w:b w:val="0"/>
          <w:i w:val="0"/>
        </w:rPr>
        <w:t xml:space="preserve"> </w:t>
      </w:r>
      <w:r>
        <w:rPr>
          <w:b w:val="0"/>
          <w:i w:val="0"/>
        </w:rPr>
        <w:t>cache/power</w:t>
      </w:r>
      <w:r>
        <w:rPr>
          <w:b w:val="0"/>
          <w:i w:val="0"/>
        </w:rPr>
        <w:t xml:space="preserve"> </w:t>
      </w:r>
      <w:r>
        <w:rPr>
          <w:b w:val="0"/>
          <w:i w:val="0"/>
        </w:rPr>
        <w:t>coherence.</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Q137 Why is a DMA address different from a CPU virtual or physical address?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Address</w:t>
      </w:r>
      <w:r>
        <w:rPr>
          <w:b w:val="0"/>
          <w:i w:val="0"/>
        </w:rPr>
        <w:t xml:space="preserve"> </w:t>
      </w:r>
      <w:r>
        <w:rPr>
          <w:b w:val="0"/>
          <w:i w:val="0"/>
        </w:rPr>
        <w:t>domains</w:t>
      </w:r>
      <w:r>
        <w:rPr>
          <w:b w:val="0"/>
          <w:i w:val="0"/>
        </w:rPr>
        <w:t xml:space="preserve"> </w:t>
      </w:r>
      <w:r>
        <w:rPr>
          <w:b w:val="0"/>
          <w:i w:val="0"/>
        </w:rPr>
        <w:t>and</w:t>
      </w:r>
      <w:r>
        <w:rPr>
          <w:b w:val="0"/>
          <w:i w:val="0"/>
        </w:rPr>
        <w:t xml:space="preserve"> </w:t>
      </w:r>
      <w:r>
        <w:rPr>
          <w:b w:val="0"/>
          <w:i w:val="0"/>
        </w:rPr>
        <w:t>portable</w:t>
      </w:r>
      <w:r>
        <w:rPr>
          <w:b w:val="0"/>
          <w:i w:val="0"/>
        </w:rPr>
        <w:t xml:space="preserve"> </w:t>
      </w:r>
      <w:r>
        <w:rPr>
          <w:b w:val="0"/>
          <w:i w:val="0"/>
        </w:rPr>
        <w:t>device</w:t>
      </w:r>
      <w:r>
        <w:rPr>
          <w:b w:val="0"/>
          <w:i w:val="0"/>
        </w:rPr>
        <w:t xml:space="preserve"> </w:t>
      </w:r>
      <w:r>
        <w:rPr>
          <w:b w:val="0"/>
          <w:i w:val="0"/>
        </w:rPr>
        <w:t>programming.</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address</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uses</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platform's</w:t>
      </w:r>
      <w:r>
        <w:rPr>
          <w:b w:val="0"/>
          <w:i w:val="0"/>
        </w:rPr>
        <w:t xml:space="preserve"> </w:t>
      </w:r>
      <w:r>
        <w:rPr>
          <w:b w:val="0"/>
          <w:i w:val="0"/>
        </w:rPr>
        <w:t>mapping</w:t>
      </w:r>
      <w:r>
        <w:rPr>
          <w:b w:val="0"/>
          <w:i w:val="0"/>
        </w:rPr>
        <w:t xml:space="preserve"> </w:t>
      </w:r>
      <w:r>
        <w:rPr>
          <w:b w:val="0"/>
          <w:i w:val="0"/>
        </w:rPr>
        <w:t>rules,</w:t>
      </w:r>
      <w:r>
        <w:rPr>
          <w:b w:val="0"/>
          <w:i w:val="0"/>
        </w:rPr>
        <w:t xml:space="preserve"> </w:t>
      </w:r>
      <w:r>
        <w:rPr>
          <w:b w:val="0"/>
          <w:i w:val="0"/>
        </w:rPr>
        <w:t>potentially</w:t>
      </w:r>
      <w:r>
        <w:rPr>
          <w:b w:val="0"/>
          <w:i w:val="0"/>
        </w:rPr>
        <w:t xml:space="preserve"> </w:t>
      </w:r>
      <w:r>
        <w:rPr>
          <w:b w:val="0"/>
          <w:i w:val="0"/>
        </w:rPr>
        <w:t>including</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generally</w:t>
      </w:r>
      <w:r>
        <w:rPr>
          <w:b w:val="0"/>
          <w:i w:val="0"/>
        </w:rPr>
        <w:t xml:space="preserve"> </w:t>
      </w:r>
      <w:r>
        <w:rPr>
          <w:b w:val="0"/>
          <w:i w:val="0"/>
        </w:rPr>
        <w:t>a</w:t>
      </w:r>
      <w:r>
        <w:rPr>
          <w:b w:val="0"/>
          <w:i w:val="0"/>
        </w:rPr>
        <w:t xml:space="preserve"> </w:t>
      </w:r>
      <w:r>
        <w:rPr>
          <w:b w:val="0"/>
          <w:i w:val="0"/>
        </w:rPr>
        <w:t>cast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pointer.</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dma_addr_t</w:t>
      </w:r>
      <w:r>
        <w:rPr>
          <w:b w:val="0"/>
          <w:i w:val="0"/>
        </w:rPr>
        <w:t xml:space="preserve"> </w:t>
      </w:r>
      <w:r>
        <w:rPr>
          <w:b w:val="0"/>
          <w:i w:val="0"/>
        </w:rPr>
        <w:t>for</w:t>
      </w:r>
      <w:r>
        <w:rPr>
          <w:b w:val="0"/>
          <w:i w:val="0"/>
        </w:rPr>
        <w:t xml:space="preserve"> </w:t>
      </w:r>
      <w:r>
        <w:rPr>
          <w:b w:val="0"/>
          <w:i w:val="0"/>
        </w:rPr>
        <w:t>device-visible</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for</w:t>
      </w:r>
      <w:r>
        <w:rPr>
          <w:b w:val="0"/>
          <w:i w:val="0"/>
        </w:rPr>
        <w:t xml:space="preserve"> </w:t>
      </w:r>
      <w:r>
        <w:rPr>
          <w:b w:val="0"/>
          <w:i w:val="0"/>
        </w:rPr>
        <w:t>mapping</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transitions.</w:t>
      </w:r>
      <w:r>
        <w:rPr>
          <w:b w:val="0"/>
          <w:i w:val="0"/>
        </w:rPr>
        <w:t xml:space="preserve"> </w:t>
      </w:r>
      <w:r>
        <w:rPr>
          <w:b w:val="0"/>
          <w:i w:val="0"/>
        </w:rPr>
        <w:t>Set</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DMA</w:t>
      </w:r>
      <w:r>
        <w:rPr>
          <w:b w:val="0"/>
          <w:i w:val="0"/>
        </w:rPr>
        <w:t xml:space="preserve"> </w:t>
      </w:r>
      <w:r>
        <w:rPr>
          <w:b w:val="0"/>
          <w:i w:val="0"/>
        </w:rPr>
        <w:t>mask</w:t>
      </w:r>
      <w:r>
        <w:rPr>
          <w:b w:val="0"/>
          <w:i w:val="0"/>
        </w:rPr>
        <w:t xml:space="preserve"> </w:t>
      </w:r>
      <w:r>
        <w:rPr>
          <w:b w:val="0"/>
          <w:i w:val="0"/>
        </w:rPr>
        <w:t>and</w:t>
      </w:r>
      <w:r>
        <w:rPr>
          <w:b w:val="0"/>
          <w:i w:val="0"/>
        </w:rPr>
        <w:t xml:space="preserve"> </w:t>
      </w:r>
      <w:r>
        <w:rPr>
          <w:b w:val="0"/>
          <w:i w:val="0"/>
        </w:rPr>
        <w:t>check</w:t>
      </w:r>
      <w:r>
        <w:rPr>
          <w:b w:val="0"/>
          <w:i w:val="0"/>
        </w:rPr>
        <w:t xml:space="preserve"> </w:t>
      </w:r>
      <w:r>
        <w:rPr>
          <w:b w:val="0"/>
          <w:i w:val="0"/>
        </w:rPr>
        <w:t>relevant</w:t>
      </w:r>
      <w:r>
        <w:rPr>
          <w:b w:val="0"/>
          <w:i w:val="0"/>
        </w:rPr>
        <w:t xml:space="preserve"> </w:t>
      </w:r>
      <w:r>
        <w:rPr>
          <w:b w:val="0"/>
          <w:i w:val="0"/>
        </w:rPr>
        <w:t>failures.</w:t>
      </w:r>
      <w:r>
        <w:rPr>
          <w:b w:val="0"/>
          <w:i w:val="0"/>
        </w:rPr>
        <w:t xml:space="preserve"> </w:t>
      </w:r>
      <w:r>
        <w:rPr>
          <w:b w:val="0"/>
          <w:i w:val="0"/>
        </w:rPr>
        <w:t>A</w:t>
      </w:r>
      <w:r>
        <w:rPr>
          <w:b w:val="0"/>
          <w:i w:val="0"/>
        </w:rPr>
        <w:t xml:space="preserve"> </w:t>
      </w:r>
      <w:r>
        <w:rPr>
          <w:b w:val="0"/>
          <w:i w:val="0"/>
        </w:rPr>
        <w:t>32-bit</w:t>
      </w:r>
      <w:r>
        <w:rPr>
          <w:b w:val="0"/>
          <w:i w:val="0"/>
        </w:rPr>
        <w:t xml:space="preserve"> </w:t>
      </w:r>
      <w:r>
        <w:rPr>
          <w:b w:val="0"/>
          <w:i w:val="0"/>
        </w:rPr>
        <w:t>device</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address</w:t>
      </w:r>
      <w:r>
        <w:rPr>
          <w:b w:val="0"/>
          <w:i w:val="0"/>
        </w:rPr>
        <w:t xml:space="preserve"> </w:t>
      </w:r>
      <w:r>
        <w:rPr>
          <w:b w:val="0"/>
          <w:i w:val="0"/>
        </w:rPr>
        <w:t>every</w:t>
      </w:r>
      <w:r>
        <w:rPr>
          <w:b w:val="0"/>
          <w:i w:val="0"/>
        </w:rPr>
        <w:t xml:space="preserve"> </w:t>
      </w:r>
      <w:r>
        <w:rPr>
          <w:b w:val="0"/>
          <w:i w:val="0"/>
        </w:rPr>
        <w:t>buffer</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can</w:t>
      </w:r>
      <w:r>
        <w:rPr>
          <w:b w:val="0"/>
          <w:i w:val="0"/>
        </w:rPr>
        <w:t xml:space="preserve"> </w:t>
      </w:r>
      <w:r>
        <w:rPr>
          <w:b w:val="0"/>
          <w:i w:val="0"/>
        </w:rPr>
        <w:t>access.</w:t>
      </w:r>
      <w:r>
        <w:rPr>
          <w:b w:val="0"/>
          <w:i w:val="0"/>
        </w:rPr>
        <w:t xml:space="preserve"> </w:t>
      </w:r>
      <w:r>
        <w:rPr>
          <w:b w:val="0"/>
          <w:i w:val="0"/>
        </w:rPr>
        <w:t>Scatter-gather</w:t>
      </w:r>
      <w:r>
        <w:rPr>
          <w:b w:val="0"/>
          <w:i w:val="0"/>
        </w:rPr>
        <w:t xml:space="preserve"> </w:t>
      </w:r>
      <w:r>
        <w:rPr>
          <w:b w:val="0"/>
          <w:i w:val="0"/>
        </w:rPr>
        <w:t>mapping</w:t>
      </w:r>
      <w:r>
        <w:rPr>
          <w:b w:val="0"/>
          <w:i w:val="0"/>
        </w:rPr>
        <w:t xml:space="preserve"> </w:t>
      </w:r>
      <w:r>
        <w:rPr>
          <w:b w:val="0"/>
          <w:i w:val="0"/>
        </w:rPr>
        <w:t>can</w:t>
      </w:r>
      <w:r>
        <w:rPr>
          <w:b w:val="0"/>
          <w:i w:val="0"/>
        </w:rPr>
        <w:t xml:space="preserve"> </w:t>
      </w:r>
      <w:r>
        <w:rPr>
          <w:b w:val="0"/>
          <w:i w:val="0"/>
        </w:rPr>
        <w:t>merge</w:t>
      </w:r>
      <w:r>
        <w:rPr>
          <w:b w:val="0"/>
          <w:i w:val="0"/>
        </w:rPr>
        <w:t xml:space="preserve"> </w:t>
      </w:r>
      <w:r>
        <w:rPr>
          <w:b w:val="0"/>
          <w:i w:val="0"/>
        </w:rPr>
        <w:t>or</w:t>
      </w:r>
      <w:r>
        <w:rPr>
          <w:b w:val="0"/>
          <w:i w:val="0"/>
        </w:rPr>
        <w:t xml:space="preserve"> </w:t>
      </w:r>
      <w:r>
        <w:rPr>
          <w:b w:val="0"/>
          <w:i w:val="0"/>
        </w:rPr>
        <w:t>transform</w:t>
      </w:r>
      <w:r>
        <w:rPr>
          <w:b w:val="0"/>
          <w:i w:val="0"/>
        </w:rPr>
        <w:t xml:space="preserve"> </w:t>
      </w:r>
      <w:r>
        <w:rPr>
          <w:b w:val="0"/>
          <w:i w:val="0"/>
        </w:rPr>
        <w:t>segments,</w:t>
      </w:r>
      <w:r>
        <w:rPr>
          <w:b w:val="0"/>
          <w:i w:val="0"/>
        </w:rPr>
        <w:t xml:space="preserve"> </w:t>
      </w:r>
      <w:r>
        <w:rPr>
          <w:b w:val="0"/>
          <w:i w:val="0"/>
        </w:rPr>
        <w:t>so</w:t>
      </w:r>
      <w:r>
        <w:rPr>
          <w:b w:val="0"/>
          <w:i w:val="0"/>
        </w:rPr>
        <w:t xml:space="preserve"> </w:t>
      </w:r>
      <w:r>
        <w:rPr>
          <w:b w:val="0"/>
          <w:i w:val="0"/>
        </w:rPr>
        <w:t>use</w:t>
      </w:r>
      <w:r>
        <w:rPr>
          <w:b w:val="0"/>
          <w:i w:val="0"/>
        </w:rPr>
        <w:t xml:space="preserve"> </w:t>
      </w:r>
      <w:r>
        <w:rPr>
          <w:b w:val="0"/>
          <w:i w:val="0"/>
        </w:rPr>
        <w:t>returned</w:t>
      </w:r>
      <w:r>
        <w:rPr>
          <w:b w:val="0"/>
          <w:i w:val="0"/>
        </w:rPr>
        <w:t xml:space="preserve"> </w:t>
      </w:r>
      <w:r>
        <w:rPr>
          <w:b w:val="0"/>
          <w:i w:val="0"/>
        </w:rPr>
        <w:t>mapping</w:t>
      </w:r>
      <w:r>
        <w:rPr>
          <w:b w:val="0"/>
          <w:i w:val="0"/>
        </w:rPr>
        <w:t xml:space="preserve"> </w:t>
      </w:r>
      <w:r>
        <w:rPr>
          <w:b w:val="0"/>
          <w:i w:val="0"/>
        </w:rPr>
        <w:t>information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list</w:t>
      </w:r>
      <w:r>
        <w:rPr>
          <w:b w:val="0"/>
          <w:i w:val="0"/>
        </w:rPr>
        <w:t xml:space="preserve"> </w:t>
      </w:r>
      <w:r>
        <w:rPr>
          <w:b w:val="0"/>
          <w:i w:val="0"/>
        </w:rPr>
        <w:t>directly</w:t>
      </w:r>
      <w:r>
        <w:rPr>
          <w:b w:val="0"/>
          <w:i w:val="0"/>
        </w:rPr>
        <w:t xml:space="preserve"> </w:t>
      </w:r>
      <w:r>
        <w:rPr>
          <w:b w:val="0"/>
          <w:i w:val="0"/>
        </w:rPr>
        <w:t>matches</w:t>
      </w:r>
      <w:r>
        <w:rPr>
          <w:b w:val="0"/>
          <w:i w:val="0"/>
        </w:rPr>
        <w:t xml:space="preserve"> </w:t>
      </w:r>
      <w:r>
        <w:rPr>
          <w:b w:val="0"/>
          <w:i w:val="0"/>
        </w:rPr>
        <w:t>hardware</w:t>
      </w:r>
      <w:r>
        <w:rPr>
          <w:b w:val="0"/>
          <w:i w:val="0"/>
        </w:rPr>
        <w:t xml:space="preserve"> </w:t>
      </w:r>
      <w:r>
        <w:rPr>
          <w:b w:val="0"/>
          <w:i w:val="0"/>
        </w:rPr>
        <w:t>descriptors.</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DMA</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with</w:t>
      </w:r>
      <w:r>
        <w:rPr>
          <w:b w:val="0"/>
          <w:i w:val="0"/>
        </w:rPr>
        <w:t xml:space="preserve"> </w:t>
      </w:r>
      <w:r>
        <w:rPr>
          <w:b w:val="0"/>
          <w:i w:val="0"/>
        </w:rPr>
        <w:t>documented</w:t>
      </w:r>
      <w:r>
        <w:rPr>
          <w:b w:val="0"/>
          <w:i w:val="0"/>
        </w:rPr>
        <w:t xml:space="preserve"> </w:t>
      </w:r>
      <w:r>
        <w:rPr>
          <w:b w:val="0"/>
          <w:i w:val="0"/>
        </w:rPr>
        <w:t>addressing</w:t>
      </w:r>
      <w:r>
        <w:rPr>
          <w:b w:val="0"/>
          <w:i w:val="0"/>
        </w:rPr>
        <w:t xml:space="preserve"> </w:t>
      </w:r>
      <w:r>
        <w:rPr>
          <w:b w:val="0"/>
          <w:i w:val="0"/>
        </w:rPr>
        <w:t>limits.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Programming</w:t>
      </w:r>
      <w:r>
        <w:rPr>
          <w:b w:val="0"/>
          <w:i w:val="0"/>
        </w:rPr>
        <w:t xml:space="preserve"> </w:t>
      </w:r>
      <w:r>
        <w:rPr>
          <w:b w:val="0"/>
          <w:i w:val="0"/>
        </w:rPr>
        <w:t>hardware</w:t>
      </w:r>
      <w:r>
        <w:rPr>
          <w:b w:val="0"/>
          <w:i w:val="0"/>
        </w:rPr>
        <w:t xml:space="preserve"> </w:t>
      </w:r>
      <w:r>
        <w:rPr>
          <w:b w:val="0"/>
          <w:i w:val="0"/>
        </w:rPr>
        <w:t>with</w:t>
      </w:r>
      <w:r>
        <w:rPr>
          <w:b w:val="0"/>
          <w:i w:val="0"/>
        </w:rPr>
        <w:t xml:space="preserve"> </w:t>
      </w:r>
      <w:r>
        <w:rPr>
          <w:b w:val="0"/>
          <w:i w:val="0"/>
        </w:rPr>
        <w:t>virt_to_phys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substitute</w:t>
      </w:r>
      <w:r>
        <w:rPr>
          <w:b w:val="0"/>
          <w:i w:val="0"/>
        </w:rPr>
        <w:t xml:space="preserve"> </w:t>
      </w:r>
      <w:r>
        <w:rPr>
          <w:b w:val="0"/>
          <w:i w:val="0"/>
        </w:rPr>
        <w:t>for</w:t>
      </w:r>
      <w:r>
        <w:rPr>
          <w:b w:val="0"/>
          <w:i w:val="0"/>
        </w:rPr>
        <w:t xml:space="preserve"> </w:t>
      </w:r>
      <w:r>
        <w:rPr>
          <w:b w:val="0"/>
          <w:i w:val="0"/>
        </w:rPr>
        <w:t>DMA</w:t>
      </w:r>
      <w:r>
        <w:rPr>
          <w:b w:val="0"/>
          <w:i w:val="0"/>
        </w:rPr>
        <w:t xml:space="preserve"> </w:t>
      </w:r>
      <w:r>
        <w:rPr>
          <w:b w:val="0"/>
          <w:i w:val="0"/>
        </w:rPr>
        <w:t>mapping.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to</w:t>
      </w:r>
      <w:r>
        <w:rPr>
          <w:b w:val="0"/>
          <w:i w:val="0"/>
        </w:rPr>
        <w:t xml:space="preserve"> </w:t>
      </w:r>
      <w:r>
        <w:rPr>
          <w:b w:val="0"/>
          <w:i w:val="0"/>
        </w:rPr>
        <w:t>expose</w:t>
      </w:r>
      <w:r>
        <w:rPr>
          <w:b w:val="0"/>
          <w:i w:val="0"/>
        </w:rPr>
        <w:t xml:space="preserve"> </w:t>
      </w:r>
      <w:r>
        <w:rPr>
          <w:b w:val="0"/>
          <w:i w:val="0"/>
        </w:rPr>
        <w:t>hidden</w:t>
      </w:r>
      <w:r>
        <w:rPr>
          <w:b w:val="0"/>
          <w:i w:val="0"/>
        </w:rPr>
        <w:t xml:space="preserve"> </w:t>
      </w:r>
      <w:r>
        <w:rPr>
          <w:b w:val="0"/>
          <w:i w:val="0"/>
        </w:rPr>
        <w:t>address</w:t>
      </w:r>
      <w:r>
        <w:rPr>
          <w:b w:val="0"/>
          <w:i w:val="0"/>
        </w:rPr>
        <w:t xml:space="preserve"> </w:t>
      </w:r>
      <w:r>
        <w:rPr>
          <w:b w:val="0"/>
          <w:i w:val="0"/>
        </w:rPr>
        <w:t>assumptions?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domains;</w:t>
      </w:r>
      <w:r>
        <w:rPr>
          <w:b w:val="0"/>
          <w:i w:val="0"/>
        </w:rPr>
        <w:t xml:space="preserve"> </w:t>
      </w:r>
      <w:r>
        <w:rPr>
          <w:b w:val="0"/>
          <w:i w:val="0"/>
        </w:rPr>
        <w:t>DMA</w:t>
      </w:r>
      <w:r>
        <w:rPr>
          <w:b w:val="0"/>
          <w:i w:val="0"/>
        </w:rPr>
        <w:t xml:space="preserve"> </w:t>
      </w:r>
      <w:r>
        <w:rPr>
          <w:b w:val="0"/>
          <w:i w:val="0"/>
        </w:rPr>
        <w:t>API/type;</w:t>
      </w:r>
      <w:r>
        <w:rPr>
          <w:b w:val="0"/>
          <w:i w:val="0"/>
        </w:rPr>
        <w:t xml:space="preserve"> </w:t>
      </w:r>
      <w:r>
        <w:rPr>
          <w:b w:val="0"/>
          <w:i w:val="0"/>
        </w:rPr>
        <w:t>mask;</w:t>
      </w:r>
      <w:r>
        <w:rPr>
          <w:b w:val="0"/>
          <w:i w:val="0"/>
        </w:rPr>
        <w:t xml:space="preserve"> </w:t>
      </w:r>
      <w:r>
        <w:rPr>
          <w:b w:val="0"/>
          <w:i w:val="0"/>
        </w:rPr>
        <w:t>mapped-segment</w:t>
      </w:r>
      <w:r>
        <w:rPr>
          <w:b w:val="0"/>
          <w:i w:val="0"/>
        </w:rPr>
        <w:t xml:space="preserve"> </w:t>
      </w:r>
      <w:r>
        <w:rPr>
          <w:b w:val="0"/>
          <w:i w:val="0"/>
        </w:rPr>
        <w:t>semantics.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Q138 What is the difference between coherent and streaming DMA mappings?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cache-synchronization</w:t>
      </w:r>
      <w:r>
        <w:rPr>
          <w:b w:val="0"/>
          <w:i w:val="0"/>
        </w:rPr>
        <w:t xml:space="preserve"> </w:t>
      </w:r>
      <w:r>
        <w:rPr>
          <w:b w:val="0"/>
          <w:i w:val="0"/>
        </w:rPr>
        <w:t>contracts.</w:t>
      </w:r>
    </w:p>
    <w:p>
      <w:r>
        <w:rPr>
          <w:b/>
          <w:i w:val="0"/>
        </w:rPr>
        <w:t>Spoken</w:t>
      </w:r>
      <w:r>
        <w:rPr>
          <w:b/>
          <w:i w:val="0"/>
        </w:rPr>
        <w:t xml:space="preserve"> </w:t>
      </w:r>
      <w:r>
        <w:rPr>
          <w:b/>
          <w:i w:val="0"/>
        </w:rPr>
        <w:t>answer:</w:t>
      </w:r>
      <w:r>
        <w:rPr>
          <w:b w:val="0"/>
          <w:i w:val="0"/>
        </w:rPr>
        <w:t xml:space="preserve"> </w:t>
      </w:r>
      <w:r>
        <w:rPr>
          <w:b w:val="0"/>
          <w:i w:val="0"/>
        </w:rPr>
        <w:t>Coherent</w:t>
      </w:r>
      <w:r>
        <w:rPr>
          <w:b w:val="0"/>
          <w:i w:val="0"/>
        </w:rPr>
        <w:t xml:space="preserve"> </w:t>
      </w:r>
      <w:r>
        <w:rPr>
          <w:b w:val="0"/>
          <w:i w:val="0"/>
        </w:rPr>
        <w:t>mappings</w:t>
      </w:r>
      <w:r>
        <w:rPr>
          <w:b w:val="0"/>
          <w:i w:val="0"/>
        </w:rPr>
        <w:t xml:space="preserve"> </w:t>
      </w:r>
      <w:r>
        <w:rPr>
          <w:b w:val="0"/>
          <w:i w:val="0"/>
        </w:rPr>
        <w:t>support</w:t>
      </w:r>
      <w:r>
        <w:rPr>
          <w:b w:val="0"/>
          <w:i w:val="0"/>
        </w:rPr>
        <w:t xml:space="preserve"> </w:t>
      </w:r>
      <w:r>
        <w:rPr>
          <w:b w:val="0"/>
          <w:i w:val="0"/>
        </w:rPr>
        <w:t>shared</w:t>
      </w:r>
      <w:r>
        <w:rPr>
          <w:b w:val="0"/>
          <w:i w:val="0"/>
        </w:rPr>
        <w:t xml:space="preserve"> </w:t>
      </w:r>
      <w:r>
        <w:rPr>
          <w:b w:val="0"/>
          <w:i w:val="0"/>
        </w:rPr>
        <w:t>visibility</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architecture's</w:t>
      </w:r>
      <w:r>
        <w:rPr>
          <w:b w:val="0"/>
          <w:i w:val="0"/>
        </w:rPr>
        <w:t xml:space="preserve"> </w:t>
      </w:r>
      <w:r>
        <w:rPr>
          <w:b w:val="0"/>
          <w:i w:val="0"/>
        </w:rPr>
        <w:t>DMA</w:t>
      </w:r>
      <w:r>
        <w:rPr>
          <w:b w:val="0"/>
          <w:i w:val="0"/>
        </w:rPr>
        <w:t xml:space="preserve"> </w:t>
      </w:r>
      <w:r>
        <w:rPr>
          <w:b w:val="0"/>
          <w:i w:val="0"/>
        </w:rPr>
        <w:t>contract;</w:t>
      </w:r>
      <w:r>
        <w:rPr>
          <w:b w:val="0"/>
          <w:i w:val="0"/>
        </w:rPr>
        <w:t xml:space="preserve"> </w:t>
      </w:r>
      <w:r>
        <w:rPr>
          <w:b w:val="0"/>
          <w:i w:val="0"/>
        </w:rPr>
        <w:t>streaming</w:t>
      </w:r>
      <w:r>
        <w:rPr>
          <w:b w:val="0"/>
          <w:i w:val="0"/>
        </w:rPr>
        <w:t xml:space="preserve"> </w:t>
      </w:r>
      <w:r>
        <w:rPr>
          <w:b w:val="0"/>
          <w:i w:val="0"/>
        </w:rPr>
        <w:t>mappings</w:t>
      </w:r>
      <w:r>
        <w:rPr>
          <w:b w:val="0"/>
          <w:i w:val="0"/>
        </w:rPr>
        <w:t xml:space="preserve"> </w:t>
      </w:r>
      <w:r>
        <w:rPr>
          <w:b w:val="0"/>
          <w:i w:val="0"/>
        </w:rPr>
        <w:t>support</w:t>
      </w:r>
      <w:r>
        <w:rPr>
          <w:b w:val="0"/>
          <w:i w:val="0"/>
        </w:rPr>
        <w:t xml:space="preserve"> </w:t>
      </w:r>
      <w:r>
        <w:rPr>
          <w:b w:val="0"/>
          <w:i w:val="0"/>
        </w:rPr>
        <w:t>explicit</w:t>
      </w:r>
      <w:r>
        <w:rPr>
          <w:b w:val="0"/>
          <w:i w:val="0"/>
        </w:rPr>
        <w:t xml:space="preserve"> </w:t>
      </w:r>
      <w:r>
        <w:rPr>
          <w:b w:val="0"/>
          <w:i w:val="0"/>
        </w:rPr>
        <w:t>transfer</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synchronization.</w:t>
      </w:r>
      <w:r>
        <w:rPr>
          <w:b w:val="0"/>
          <w:i w:val="0"/>
        </w:rPr>
        <w:t xml:space="preserve"> </w:t>
      </w:r>
      <w:r>
        <w:rPr>
          <w:b w:val="0"/>
          <w:i w:val="0"/>
        </w:rPr>
        <w:t>Neither</w:t>
      </w:r>
      <w:r>
        <w:rPr>
          <w:b w:val="0"/>
          <w:i w:val="0"/>
        </w:rPr>
        <w:t xml:space="preserve"> </w:t>
      </w:r>
      <w:r>
        <w:rPr>
          <w:b w:val="0"/>
          <w:i w:val="0"/>
        </w:rPr>
        <w:t>choice</w:t>
      </w:r>
      <w:r>
        <w:rPr>
          <w:b w:val="0"/>
          <w:i w:val="0"/>
        </w:rPr>
        <w:t xml:space="preserve"> </w:t>
      </w:r>
      <w:r>
        <w:rPr>
          <w:b w:val="0"/>
          <w:i w:val="0"/>
        </w:rPr>
        <w:t>removes</w:t>
      </w:r>
      <w:r>
        <w:rPr>
          <w:b w:val="0"/>
          <w:i w:val="0"/>
        </w:rPr>
        <w:t xml:space="preserve"> </w:t>
      </w:r>
      <w:r>
        <w:rPr>
          <w:b w:val="0"/>
          <w:i w:val="0"/>
        </w:rPr>
        <w:t>the</w:t>
      </w:r>
      <w:r>
        <w:rPr>
          <w:b w:val="0"/>
          <w:i w:val="0"/>
        </w:rPr>
        <w:t xml:space="preserve"> </w:t>
      </w:r>
      <w:r>
        <w:rPr>
          <w:b w:val="0"/>
          <w:i w:val="0"/>
        </w:rPr>
        <w:t>need</w:t>
      </w:r>
      <w:r>
        <w:rPr>
          <w:b w:val="0"/>
          <w:i w:val="0"/>
        </w:rPr>
        <w:t xml:space="preserve"> </w:t>
      </w:r>
      <w:r>
        <w:rPr>
          <w:b w:val="0"/>
          <w:i w:val="0"/>
        </w:rPr>
        <w:t>for</w:t>
      </w:r>
      <w:r>
        <w:rPr>
          <w:b w:val="0"/>
          <w:i w:val="0"/>
        </w:rPr>
        <w:t xml:space="preserve"> </w:t>
      </w:r>
      <w:r>
        <w:rPr>
          <w:b w:val="0"/>
          <w:i w:val="0"/>
        </w:rPr>
        <w:t>correct</w:t>
      </w:r>
      <w:r>
        <w:rPr>
          <w:b w:val="0"/>
          <w:i w:val="0"/>
        </w:rPr>
        <w:t xml:space="preserve"> </w:t>
      </w:r>
      <w:r>
        <w:rPr>
          <w:b w:val="0"/>
          <w:i w:val="0"/>
        </w:rPr>
        <w:t>device</w:t>
      </w:r>
      <w:r>
        <w:rPr>
          <w:b w:val="0"/>
          <w:i w:val="0"/>
        </w:rPr>
        <w:t xml:space="preserve"> </w:t>
      </w:r>
      <w:r>
        <w:rPr>
          <w:b w:val="0"/>
          <w:i w:val="0"/>
        </w:rPr>
        <w:t>protocol</w:t>
      </w:r>
      <w:r>
        <w:rPr>
          <w:b w:val="0"/>
          <w:i w:val="0"/>
        </w:rPr>
        <w:t xml:space="preserve"> </w:t>
      </w:r>
      <w:r>
        <w:rPr>
          <w:b w:val="0"/>
          <w:i w:val="0"/>
        </w:rPr>
        <w:t>ordering.</w:t>
      </w:r>
    </w:p>
    <w:p>
      <w:r>
        <w:rPr>
          <w:b/>
          <w:i w:val="0"/>
        </w:rPr>
        <w:t>Deeper</w:t>
      </w:r>
      <w:r>
        <w:rPr>
          <w:b/>
          <w:i w:val="0"/>
        </w:rPr>
        <w:t xml:space="preserve"> </w:t>
      </w:r>
      <w:r>
        <w:rPr>
          <w:b/>
          <w:i w:val="0"/>
        </w:rPr>
        <w:t>explanation:</w:t>
      </w:r>
      <w:r>
        <w:rPr>
          <w:b w:val="0"/>
          <w:i w:val="0"/>
        </w:rPr>
        <w:t xml:space="preserve"> </w:t>
      </w:r>
      <w:r>
        <w:rPr>
          <w:b w:val="0"/>
          <w:i w:val="0"/>
        </w:rPr>
        <w:t>Descriptor</w:t>
      </w:r>
      <w:r>
        <w:rPr>
          <w:b w:val="0"/>
          <w:i w:val="0"/>
        </w:rPr>
        <w:t xml:space="preserve"> </w:t>
      </w:r>
      <w:r>
        <w:rPr>
          <w:b w:val="0"/>
          <w:i w:val="0"/>
        </w:rPr>
        <w:t>rings</w:t>
      </w:r>
      <w:r>
        <w:rPr>
          <w:b w:val="0"/>
          <w:i w:val="0"/>
        </w:rPr>
        <w:t xml:space="preserve"> </w:t>
      </w:r>
      <w:r>
        <w:rPr>
          <w:b w:val="0"/>
          <w:i w:val="0"/>
        </w:rPr>
        <w:t>often</w:t>
      </w:r>
      <w:r>
        <w:rPr>
          <w:b w:val="0"/>
          <w:i w:val="0"/>
        </w:rPr>
        <w:t xml:space="preserve"> </w:t>
      </w:r>
      <w:r>
        <w:rPr>
          <w:b w:val="0"/>
          <w:i w:val="0"/>
        </w:rPr>
        <w:t>use</w:t>
      </w:r>
      <w:r>
        <w:rPr>
          <w:b w:val="0"/>
          <w:i w:val="0"/>
        </w:rPr>
        <w:t xml:space="preserve"> </w:t>
      </w:r>
      <w:r>
        <w:rPr>
          <w:b w:val="0"/>
          <w:i w:val="0"/>
        </w:rPr>
        <w:t>coherent</w:t>
      </w:r>
      <w:r>
        <w:rPr>
          <w:b w:val="0"/>
          <w:i w:val="0"/>
        </w:rPr>
        <w:t xml:space="preserve"> </w:t>
      </w:r>
      <w:r>
        <w:rPr>
          <w:b w:val="0"/>
          <w:i w:val="0"/>
        </w:rPr>
        <w:t>memory</w:t>
      </w:r>
      <w:r>
        <w:rPr>
          <w:b w:val="0"/>
          <w:i w:val="0"/>
        </w:rPr>
        <w:t xml:space="preserve"> </w:t>
      </w:r>
      <w:r>
        <w:rPr>
          <w:b w:val="0"/>
          <w:i w:val="0"/>
        </w:rPr>
        <w:t>while</w:t>
      </w:r>
      <w:r>
        <w:rPr>
          <w:b w:val="0"/>
          <w:i w:val="0"/>
        </w:rPr>
        <w:t xml:space="preserve"> </w:t>
      </w:r>
      <w:r>
        <w:rPr>
          <w:b w:val="0"/>
          <w:i w:val="0"/>
        </w:rPr>
        <w:t>data</w:t>
      </w:r>
      <w:r>
        <w:rPr>
          <w:b w:val="0"/>
          <w:i w:val="0"/>
        </w:rPr>
        <w:t xml:space="preserve"> </w:t>
      </w:r>
      <w:r>
        <w:rPr>
          <w:b w:val="0"/>
          <w:i w:val="0"/>
        </w:rPr>
        <w:t>buffers</w:t>
      </w:r>
      <w:r>
        <w:rPr>
          <w:b w:val="0"/>
          <w:i w:val="0"/>
        </w:rPr>
        <w:t xml:space="preserve"> </w:t>
      </w:r>
      <w:r>
        <w:rPr>
          <w:b w:val="0"/>
          <w:i w:val="0"/>
        </w:rPr>
        <w:t>may</w:t>
      </w:r>
      <w:r>
        <w:rPr>
          <w:b w:val="0"/>
          <w:i w:val="0"/>
        </w:rPr>
        <w:t xml:space="preserve"> </w:t>
      </w:r>
      <w:r>
        <w:rPr>
          <w:b w:val="0"/>
          <w:i w:val="0"/>
        </w:rPr>
        <w:t>use</w:t>
      </w:r>
      <w:r>
        <w:rPr>
          <w:b w:val="0"/>
          <w:i w:val="0"/>
        </w:rPr>
        <w:t xml:space="preserve"> </w:t>
      </w:r>
      <w:r>
        <w:rPr>
          <w:b w:val="0"/>
          <w:i w:val="0"/>
        </w:rPr>
        <w:t>streaming</w:t>
      </w:r>
      <w:r>
        <w:rPr>
          <w:b w:val="0"/>
          <w:i w:val="0"/>
        </w:rPr>
        <w:t xml:space="preserve"> </w:t>
      </w:r>
      <w:r>
        <w:rPr>
          <w:b w:val="0"/>
          <w:i w:val="0"/>
        </w:rPr>
        <w:t>mappings.</w:t>
      </w:r>
      <w:r>
        <w:rPr>
          <w:b w:val="0"/>
          <w:i w:val="0"/>
        </w:rPr>
        <w:t xml:space="preserve"> </w:t>
      </w:r>
      <w:r>
        <w:rPr>
          <w:b w:val="0"/>
          <w:i w:val="0"/>
        </w:rPr>
        <w:t>For</w:t>
      </w:r>
      <w:r>
        <w:rPr>
          <w:b w:val="0"/>
          <w:i w:val="0"/>
        </w:rPr>
        <w:t xml:space="preserve"> </w:t>
      </w:r>
      <w:r>
        <w:rPr>
          <w:b w:val="0"/>
          <w:i w:val="0"/>
        </w:rPr>
        <w:t>streaming</w:t>
      </w:r>
      <w:r>
        <w:rPr>
          <w:b w:val="0"/>
          <w:i w:val="0"/>
        </w:rPr>
        <w:t xml:space="preserve"> </w:t>
      </w:r>
      <w:r>
        <w:rPr>
          <w:b w:val="0"/>
          <w:i w:val="0"/>
        </w:rPr>
        <w:t>access,</w:t>
      </w:r>
      <w:r>
        <w:rPr>
          <w:b w:val="0"/>
          <w:i w:val="0"/>
        </w:rPr>
        <w:t xml:space="preserve"> </w:t>
      </w:r>
      <w:r>
        <w:rPr>
          <w:b w:val="0"/>
          <w:i w:val="0"/>
        </w:rPr>
        <w:t>map</w:t>
      </w:r>
      <w:r>
        <w:rPr>
          <w:b w:val="0"/>
          <w:i w:val="0"/>
        </w:rPr>
        <w:t xml:space="preserve"> </w:t>
      </w:r>
      <w:r>
        <w:rPr>
          <w:b w:val="0"/>
          <w:i w:val="0"/>
        </w:rPr>
        <w:t>or</w:t>
      </w:r>
      <w:r>
        <w:rPr>
          <w:b w:val="0"/>
          <w:i w:val="0"/>
        </w:rPr>
        <w:t xml:space="preserve"> </w:t>
      </w:r>
      <w:r>
        <w:rPr>
          <w:b w:val="0"/>
          <w:i w:val="0"/>
        </w:rPr>
        <w:t>sync</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direction</w:t>
      </w:r>
      <w:r>
        <w:rPr>
          <w:b w:val="0"/>
          <w:i w:val="0"/>
        </w:rPr>
        <w:t xml:space="preserve"> </w:t>
      </w:r>
      <w:r>
        <w:rPr>
          <w:b w:val="0"/>
          <w:i w:val="0"/>
        </w:rPr>
        <w:t>before</w:t>
      </w:r>
      <w:r>
        <w:rPr>
          <w:b w:val="0"/>
          <w:i w:val="0"/>
        </w:rPr>
        <w:t xml:space="preserve"> </w:t>
      </w:r>
      <w:r>
        <w:rPr>
          <w:b w:val="0"/>
          <w:i w:val="0"/>
        </w:rPr>
        <w:t>handing</w:t>
      </w:r>
      <w:r>
        <w:rPr>
          <w:b w:val="0"/>
          <w:i w:val="0"/>
        </w:rPr>
        <w:t xml:space="preserve"> </w:t>
      </w:r>
      <w:r>
        <w:rPr>
          <w:b w:val="0"/>
          <w:i w:val="0"/>
        </w:rPr>
        <w:t>ownership</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side,</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let</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race</w:t>
      </w:r>
      <w:r>
        <w:rPr>
          <w:b w:val="0"/>
          <w:i w:val="0"/>
        </w:rPr>
        <w:t xml:space="preserve"> </w:t>
      </w:r>
      <w:r>
        <w:rPr>
          <w:b w:val="0"/>
          <w:i w:val="0"/>
        </w:rPr>
        <w:t>over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bytes.</w:t>
      </w:r>
      <w:r>
        <w:rPr>
          <w:b w:val="0"/>
          <w:i w:val="0"/>
        </w:rPr>
        <w:t xml:space="preserve"> </w:t>
      </w:r>
      <w:r>
        <w:rPr>
          <w:b w:val="0"/>
          <w:i w:val="0"/>
        </w:rPr>
        <w:t>A</w:t>
      </w:r>
      <w:r>
        <w:rPr>
          <w:b w:val="0"/>
          <w:i w:val="0"/>
        </w:rPr>
        <w:t xml:space="preserve"> </w:t>
      </w:r>
      <w:r>
        <w:rPr>
          <w:b w:val="0"/>
          <w:i w:val="0"/>
        </w:rPr>
        <w:t>coherent</w:t>
      </w:r>
      <w:r>
        <w:rPr>
          <w:b w:val="0"/>
          <w:i w:val="0"/>
        </w:rPr>
        <w:t xml:space="preserve"> </w:t>
      </w:r>
      <w:r>
        <w:rPr>
          <w:b w:val="0"/>
          <w:i w:val="0"/>
        </w:rPr>
        <w:t>descriptor</w:t>
      </w:r>
      <w:r>
        <w:rPr>
          <w:b w:val="0"/>
          <w:i w:val="0"/>
        </w:rPr>
        <w:t xml:space="preserve"> </w:t>
      </w:r>
      <w:r>
        <w:rPr>
          <w:b w:val="0"/>
          <w:i w:val="0"/>
        </w:rPr>
        <w:t>still</w:t>
      </w:r>
      <w:r>
        <w:rPr>
          <w:b w:val="0"/>
          <w:i w:val="0"/>
        </w:rPr>
        <w:t xml:space="preserve"> </w:t>
      </w:r>
      <w:r>
        <w:rPr>
          <w:b w:val="0"/>
          <w:i w:val="0"/>
        </w:rPr>
        <w:t>needs</w:t>
      </w:r>
      <w:r>
        <w:rPr>
          <w:b w:val="0"/>
          <w:i w:val="0"/>
        </w:rPr>
        <w:t xml:space="preserve"> </w:t>
      </w:r>
      <w:r>
        <w:rPr>
          <w:b w:val="0"/>
          <w:i w:val="0"/>
        </w:rPr>
        <w:t>fields</w:t>
      </w:r>
      <w:r>
        <w:rPr>
          <w:b w:val="0"/>
          <w:i w:val="0"/>
        </w:rPr>
        <w:t xml:space="preserve"> </w:t>
      </w:r>
      <w:r>
        <w:rPr>
          <w:b w:val="0"/>
          <w:i w:val="0"/>
        </w:rPr>
        <w:t>published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order</w:t>
      </w:r>
      <w:r>
        <w:rPr>
          <w:b w:val="0"/>
          <w:i w:val="0"/>
        </w:rPr>
        <w:t xml:space="preserve"> </w:t>
      </w:r>
      <w:r>
        <w:rPr>
          <w:b w:val="0"/>
          <w:i w:val="0"/>
        </w:rPr>
        <w:t>before</w:t>
      </w:r>
      <w:r>
        <w:rPr>
          <w:b w:val="0"/>
          <w:i w:val="0"/>
        </w:rPr>
        <w:t xml:space="preserve"> </w:t>
      </w:r>
      <w:r>
        <w:rPr>
          <w:b w:val="0"/>
          <w:i w:val="0"/>
        </w:rPr>
        <w:t>its</w:t>
      </w:r>
      <w:r>
        <w:rPr>
          <w:b w:val="0"/>
          <w:i w:val="0"/>
        </w:rPr>
        <w:t xml:space="preserve"> </w:t>
      </w:r>
      <w:r>
        <w:rPr>
          <w:b w:val="0"/>
          <w:i w:val="0"/>
        </w:rPr>
        <w:t>valid</w:t>
      </w:r>
      <w:r>
        <w:rPr>
          <w:b w:val="0"/>
          <w:i w:val="0"/>
        </w:rPr>
        <w:t xml:space="preserve"> </w:t>
      </w:r>
      <w:r>
        <w:rPr>
          <w:b w:val="0"/>
          <w:i w:val="0"/>
        </w:rPr>
        <w:t>flag</w:t>
      </w:r>
      <w:r>
        <w:rPr>
          <w:b w:val="0"/>
          <w:i w:val="0"/>
        </w:rPr>
        <w:t xml:space="preserve"> </w:t>
      </w:r>
      <w:r>
        <w:rPr>
          <w:b w:val="0"/>
          <w:i w:val="0"/>
        </w:rPr>
        <w:t>or</w:t>
      </w:r>
      <w:r>
        <w:rPr>
          <w:b w:val="0"/>
          <w:i w:val="0"/>
        </w:rPr>
        <w:t xml:space="preserve"> </w:t>
      </w:r>
      <w:r>
        <w:rPr>
          <w:b w:val="0"/>
          <w:i w:val="0"/>
        </w:rPr>
        <w:t>doorbell</w:t>
      </w:r>
      <w:r>
        <w:rPr>
          <w:b w:val="0"/>
          <w:i w:val="0"/>
        </w:rPr>
        <w:t xml:space="preserve"> </w:t>
      </w:r>
      <w:r>
        <w:rPr>
          <w:b w:val="0"/>
          <w:i w:val="0"/>
        </w:rPr>
        <w:t>exposes</w:t>
      </w:r>
      <w:r>
        <w:rPr>
          <w:b w:val="0"/>
          <w:i w:val="0"/>
        </w:rPr>
        <w:t xml:space="preserve"> </w:t>
      </w:r>
      <w:r>
        <w:rPr>
          <w:b w:val="0"/>
          <w:i w:val="0"/>
        </w:rPr>
        <w:t>it.</w:t>
      </w:r>
    </w:p>
    <w:p>
      <w:r>
        <w:rPr>
          <w:b/>
          <w:i w:val="0"/>
        </w:rPr>
        <w:t>Assumptions:</w:t>
      </w:r>
      <w:r>
        <w:rPr>
          <w:b w:val="0"/>
          <w:i w:val="0"/>
        </w:rPr>
        <w:t xml:space="preserve"> </w:t>
      </w:r>
      <w:r>
        <w:rPr>
          <w:b w:val="0"/>
          <w:i w:val="0"/>
        </w:rPr>
        <w:t>Assume</w:t>
      </w:r>
      <w:r>
        <w:rPr>
          <w:b w:val="0"/>
          <w:i w:val="0"/>
        </w:rPr>
        <w:t xml:space="preserve"> </w:t>
      </w:r>
      <w:r>
        <w:rPr>
          <w:b w:val="0"/>
          <w:i w:val="0"/>
        </w:rPr>
        <w:t>Linux's</w:t>
      </w:r>
      <w:r>
        <w:rPr>
          <w:b w:val="0"/>
          <w:i w:val="0"/>
        </w:rPr>
        <w:t xml:space="preserve"> </w:t>
      </w:r>
      <w:r>
        <w:rPr>
          <w:b w:val="0"/>
          <w:i w:val="0"/>
        </w:rPr>
        <w:t>documented</w:t>
      </w:r>
      <w:r>
        <w:rPr>
          <w:b w:val="0"/>
          <w:i w:val="0"/>
        </w:rPr>
        <w:t xml:space="preserve"> </w:t>
      </w:r>
      <w:r>
        <w:rPr>
          <w:b w:val="0"/>
          <w:i w:val="0"/>
        </w:rPr>
        <w:t>mapping</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target's</w:t>
      </w:r>
      <w:r>
        <w:rPr>
          <w:b w:val="0"/>
          <w:i w:val="0"/>
        </w:rPr>
        <w:t xml:space="preserve"> </w:t>
      </w:r>
      <w:r>
        <w:rPr>
          <w:b w:val="0"/>
          <w:i w:val="0"/>
        </w:rPr>
        <w:t>DMA</w:t>
      </w:r>
      <w:r>
        <w:rPr>
          <w:b w:val="0"/>
          <w:i w:val="0"/>
        </w:rPr>
        <w:t xml:space="preserve"> </w:t>
      </w:r>
      <w:r>
        <w:rPr>
          <w:b w:val="0"/>
          <w:i w:val="0"/>
        </w:rPr>
        <w:t>capabilities.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coherent</w:t>
      </w:r>
      <w:r>
        <w:rPr>
          <w:b w:val="0"/>
          <w:i w:val="0"/>
        </w:rPr>
        <w:t xml:space="preserve"> </w:t>
      </w:r>
      <w:r>
        <w:rPr>
          <w:b w:val="0"/>
          <w:i w:val="0"/>
        </w:rPr>
        <w:t>memory</w:t>
      </w:r>
      <w:r>
        <w:rPr>
          <w:b w:val="0"/>
          <w:i w:val="0"/>
        </w:rPr>
        <w:t xml:space="preserve"> </w:t>
      </w:r>
      <w:r>
        <w:rPr>
          <w:b w:val="0"/>
          <w:i w:val="0"/>
        </w:rPr>
        <w:t>automatically</w:t>
      </w:r>
      <w:r>
        <w:rPr>
          <w:b w:val="0"/>
          <w:i w:val="0"/>
        </w:rPr>
        <w:t xml:space="preserve"> </w:t>
      </w:r>
      <w:r>
        <w:rPr>
          <w:b w:val="0"/>
          <w:i w:val="0"/>
        </w:rPr>
        <w:t>race-free</w:t>
      </w:r>
      <w:r>
        <w:rPr>
          <w:b w:val="0"/>
          <w:i w:val="0"/>
        </w:rPr>
        <w:t xml:space="preserve"> </w:t>
      </w:r>
      <w:r>
        <w:rPr>
          <w:b w:val="0"/>
          <w:i w:val="0"/>
        </w:rPr>
        <w:t>or</w:t>
      </w:r>
      <w:r>
        <w:rPr>
          <w:b w:val="0"/>
          <w:i w:val="0"/>
        </w:rPr>
        <w:t xml:space="preserve"> </w:t>
      </w:r>
      <w:r>
        <w:rPr>
          <w:b w:val="0"/>
          <w:i w:val="0"/>
        </w:rPr>
        <w:t>skipping</w:t>
      </w:r>
      <w:r>
        <w:rPr>
          <w:b w:val="0"/>
          <w:i w:val="0"/>
        </w:rPr>
        <w:t xml:space="preserve"> </w:t>
      </w:r>
      <w:r>
        <w:rPr>
          <w:b w:val="0"/>
          <w:i w:val="0"/>
        </w:rPr>
        <w:t>ownership</w:t>
      </w:r>
      <w:r>
        <w:rPr>
          <w:b w:val="0"/>
          <w:i w:val="0"/>
        </w:rPr>
        <w:t xml:space="preserve"> </w:t>
      </w:r>
      <w:r>
        <w:rPr>
          <w:b w:val="0"/>
          <w:i w:val="0"/>
        </w:rPr>
        <w:t>transitions</w:t>
      </w:r>
      <w:r>
        <w:rPr>
          <w:b w:val="0"/>
          <w:i w:val="0"/>
        </w:rPr>
        <w:t xml:space="preserve"> </w:t>
      </w:r>
      <w:r>
        <w:rPr>
          <w:b w:val="0"/>
          <w:i w:val="0"/>
        </w:rPr>
        <w:t>because</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pass.</w:t>
      </w:r>
    </w:p>
    <w:p>
      <w:r>
        <w:rPr>
          <w:b/>
          <w:i w:val="0"/>
        </w:rPr>
        <w:t>Follow-up:</w:t>
      </w:r>
      <w:r>
        <w:rPr>
          <w:b w:val="0"/>
          <w:i w:val="0"/>
        </w:rPr>
        <w:t xml:space="preserve"> </w:t>
      </w:r>
      <w:r>
        <w:rPr>
          <w:b w:val="0"/>
          <w:i w:val="0"/>
        </w:rPr>
        <w:t>What</w:t>
      </w:r>
      <w:r>
        <w:rPr>
          <w:b w:val="0"/>
          <w:i w:val="0"/>
        </w:rPr>
        <w:t xml:space="preserve"> </w:t>
      </w:r>
      <w:r>
        <w:rPr>
          <w:b w:val="0"/>
          <w:i w:val="0"/>
        </w:rPr>
        <w:t>can</w:t>
      </w:r>
      <w:r>
        <w:rPr>
          <w:b w:val="0"/>
          <w:i w:val="0"/>
        </w:rPr>
        <w:t xml:space="preserve"> </w:t>
      </w:r>
      <w:r>
        <w:rPr>
          <w:b w:val="0"/>
          <w:i w:val="0"/>
        </w:rPr>
        <w:t>happen</w:t>
      </w:r>
      <w:r>
        <w:rPr>
          <w:b w:val="0"/>
          <w:i w:val="0"/>
        </w:rPr>
        <w:t xml:space="preserve"> </w:t>
      </w:r>
      <w:r>
        <w:rPr>
          <w:b w:val="0"/>
          <w:i w:val="0"/>
        </w:rPr>
        <w:t>if</w:t>
      </w:r>
      <w:r>
        <w:rPr>
          <w:b w:val="0"/>
          <w:i w:val="0"/>
        </w:rPr>
        <w:t xml:space="preserve"> </w:t>
      </w:r>
      <w:r>
        <w:rPr>
          <w:b w:val="0"/>
          <w:i w:val="0"/>
        </w:rPr>
        <w:t>CPU</w:t>
      </w:r>
      <w:r>
        <w:rPr>
          <w:b w:val="0"/>
          <w:i w:val="0"/>
        </w:rPr>
        <w:t xml:space="preserve"> </w:t>
      </w:r>
      <w:r>
        <w:rPr>
          <w:b w:val="0"/>
          <w:i w:val="0"/>
        </w:rPr>
        <w:t>cache</w:t>
      </w:r>
      <w:r>
        <w:rPr>
          <w:b w:val="0"/>
          <w:i w:val="0"/>
        </w:rPr>
        <w:t xml:space="preserve"> </w:t>
      </w:r>
      <w:r>
        <w:rPr>
          <w:b w:val="0"/>
          <w:i w:val="0"/>
        </w:rPr>
        <w:t>lines</w:t>
      </w:r>
      <w:r>
        <w:rPr>
          <w:b w:val="0"/>
          <w:i w:val="0"/>
        </w:rPr>
        <w:t xml:space="preserve"> </w:t>
      </w:r>
      <w:r>
        <w:rPr>
          <w:b w:val="0"/>
          <w:i w:val="0"/>
        </w:rPr>
        <w:t>overlap</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unrelated</w:t>
      </w:r>
      <w:r>
        <w:rPr>
          <w:b w:val="0"/>
          <w:i w:val="0"/>
        </w:rPr>
        <w:t xml:space="preserve"> </w:t>
      </w:r>
      <w:r>
        <w:rPr>
          <w:b w:val="0"/>
          <w:i w:val="0"/>
        </w:rPr>
        <w:t>writable</w:t>
      </w:r>
      <w:r>
        <w:rPr>
          <w:b w:val="0"/>
          <w:i w:val="0"/>
        </w:rPr>
        <w:t xml:space="preserve"> </w:t>
      </w:r>
      <w:r>
        <w:rPr>
          <w:b w:val="0"/>
          <w:i w:val="0"/>
        </w:rPr>
        <w:t>data?</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mapping</w:t>
      </w:r>
      <w:r>
        <w:rPr>
          <w:b w:val="0"/>
          <w:i w:val="0"/>
        </w:rPr>
        <w:t xml:space="preserve"> </w:t>
      </w:r>
      <w:r>
        <w:rPr>
          <w:b w:val="0"/>
          <w:i w:val="0"/>
        </w:rPr>
        <w:t>distinction;</w:t>
      </w:r>
      <w:r>
        <w:rPr>
          <w:b w:val="0"/>
          <w:i w:val="0"/>
        </w:rPr>
        <w:t xml:space="preserve"> </w:t>
      </w:r>
      <w:r>
        <w:rPr>
          <w:b w:val="0"/>
          <w:i w:val="0"/>
        </w:rPr>
        <w:t>ownership;</w:t>
      </w:r>
      <w:r>
        <w:rPr>
          <w:b w:val="0"/>
          <w:i w:val="0"/>
        </w:rPr>
        <w:t xml:space="preserve"> </w:t>
      </w:r>
      <w:r>
        <w:rPr>
          <w:b w:val="0"/>
          <w:i w:val="0"/>
        </w:rPr>
        <w:t>direction/sync;</w:t>
      </w:r>
      <w:r>
        <w:rPr>
          <w:b w:val="0"/>
          <w:i w:val="0"/>
        </w:rPr>
        <w:t xml:space="preserve"> </w:t>
      </w:r>
      <w:r>
        <w:rPr>
          <w:b w:val="0"/>
          <w:i w:val="0"/>
        </w:rPr>
        <w:t>ordering/cache-line</w:t>
      </w:r>
      <w:r>
        <w:rPr>
          <w:b w:val="0"/>
          <w:i w:val="0"/>
        </w:rPr>
        <w:t xml:space="preserve"> </w:t>
      </w:r>
      <w:r>
        <w:rPr>
          <w:b w:val="0"/>
          <w:i w:val="0"/>
        </w:rPr>
        <w:t>risk.</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Q139 How do system suspend and runtime suspend differ?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Power-management</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coordination.</w:t>
      </w:r>
    </w:p>
    <w:p>
      <w:r>
        <w:rPr>
          <w:b/>
          <w:i w:val="0"/>
        </w:rPr>
        <w:t>Spoken</w:t>
      </w:r>
      <w:r>
        <w:rPr>
          <w:b/>
          <w:i w:val="0"/>
        </w:rPr>
        <w:t xml:space="preserve"> </w:t>
      </w:r>
      <w:r>
        <w:rPr>
          <w:b/>
          <w:i w:val="0"/>
        </w:rPr>
        <w:t>answer:</w:t>
      </w:r>
      <w:r>
        <w:rPr>
          <w:b w:val="0"/>
          <w:i w:val="0"/>
        </w:rPr>
        <w:t xml:space="preserve"> </w:t>
      </w:r>
      <w:r>
        <w:rPr>
          <w:b w:val="0"/>
          <w:i w:val="0"/>
        </w:rPr>
        <w:t>System</w:t>
      </w:r>
      <w:r>
        <w:rPr>
          <w:b w:val="0"/>
          <w:i w:val="0"/>
        </w:rPr>
        <w:t xml:space="preserve"> </w:t>
      </w:r>
      <w:r>
        <w:rPr>
          <w:b w:val="0"/>
          <w:i w:val="0"/>
        </w:rPr>
        <w:t>suspend</w:t>
      </w:r>
      <w:r>
        <w:rPr>
          <w:b w:val="0"/>
          <w:i w:val="0"/>
        </w:rPr>
        <w:t xml:space="preserve"> </w:t>
      </w:r>
      <w:r>
        <w:rPr>
          <w:b w:val="0"/>
          <w:i w:val="0"/>
        </w:rPr>
        <w:t>coordinates</w:t>
      </w:r>
      <w:r>
        <w:rPr>
          <w:b w:val="0"/>
          <w:i w:val="0"/>
        </w:rPr>
        <w:t xml:space="preserve"> </w:t>
      </w:r>
      <w:r>
        <w:rPr>
          <w:b w:val="0"/>
          <w:i w:val="0"/>
        </w:rPr>
        <w:t>a</w:t>
      </w:r>
      <w:r>
        <w:rPr>
          <w:b w:val="0"/>
          <w:i w:val="0"/>
        </w:rPr>
        <w:t xml:space="preserve"> </w:t>
      </w:r>
      <w:r>
        <w:rPr>
          <w:b w:val="0"/>
          <w:i w:val="0"/>
        </w:rPr>
        <w:t>broader</w:t>
      </w:r>
      <w:r>
        <w:rPr>
          <w:b w:val="0"/>
          <w:i w:val="0"/>
        </w:rPr>
        <w:t xml:space="preserve"> </w:t>
      </w:r>
      <w:r>
        <w:rPr>
          <w:b w:val="0"/>
          <w:i w:val="0"/>
        </w:rPr>
        <w:t>system</w:t>
      </w:r>
      <w:r>
        <w:rPr>
          <w:b w:val="0"/>
          <w:i w:val="0"/>
        </w:rPr>
        <w:t xml:space="preserve"> </w:t>
      </w:r>
      <w:r>
        <w:rPr>
          <w:b w:val="0"/>
          <w:i w:val="0"/>
        </w:rPr>
        <w:t>sleep</w:t>
      </w:r>
      <w:r>
        <w:rPr>
          <w:b w:val="0"/>
          <w:i w:val="0"/>
        </w:rPr>
        <w:t xml:space="preserve"> </w:t>
      </w:r>
      <w:r>
        <w:rPr>
          <w:b w:val="0"/>
          <w:i w:val="0"/>
        </w:rPr>
        <w:t>transition.</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idles</w:t>
      </w:r>
      <w:r>
        <w:rPr>
          <w:b w:val="0"/>
          <w:i w:val="0"/>
        </w:rPr>
        <w:t xml:space="preserve"> </w:t>
      </w:r>
      <w:r>
        <w:rPr>
          <w:b w:val="0"/>
          <w:i w:val="0"/>
        </w:rPr>
        <w:t>an</w:t>
      </w:r>
      <w:r>
        <w:rPr>
          <w:b w:val="0"/>
          <w:i w:val="0"/>
        </w:rPr>
        <w:t xml:space="preserve"> </w:t>
      </w:r>
      <w:r>
        <w:rPr>
          <w:b w:val="0"/>
          <w:i w:val="0"/>
        </w:rPr>
        <w:t>individual</w:t>
      </w:r>
      <w:r>
        <w:rPr>
          <w:b w:val="0"/>
          <w:i w:val="0"/>
        </w:rPr>
        <w:t xml:space="preserve"> </w:t>
      </w:r>
      <w:r>
        <w:rPr>
          <w:b w:val="0"/>
          <w:i w:val="0"/>
        </w:rPr>
        <w:t>device</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remains</w:t>
      </w:r>
      <w:r>
        <w:rPr>
          <w:b w:val="0"/>
          <w:i w:val="0"/>
        </w:rPr>
        <w:t xml:space="preserve"> </w:t>
      </w:r>
      <w:r>
        <w:rPr>
          <w:b w:val="0"/>
          <w:i w:val="0"/>
        </w:rPr>
        <w:t>active,</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usage</w:t>
      </w:r>
      <w:r>
        <w:rPr>
          <w:b w:val="0"/>
          <w:i w:val="0"/>
        </w:rPr>
        <w:t xml:space="preserve"> </w:t>
      </w:r>
      <w:r>
        <w:rPr>
          <w:b w:val="0"/>
          <w:i w:val="0"/>
        </w:rPr>
        <w:t>references.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must</w:t>
      </w:r>
      <w:r>
        <w:rPr>
          <w:b w:val="0"/>
          <w:i w:val="0"/>
        </w:rPr>
        <w:t xml:space="preserve"> </w:t>
      </w:r>
      <w:r>
        <w:rPr>
          <w:b w:val="0"/>
          <w:i w:val="0"/>
        </w:rPr>
        <w:t>stop</w:t>
      </w:r>
      <w:r>
        <w:rPr>
          <w:b w:val="0"/>
          <w:i w:val="0"/>
        </w:rPr>
        <w:t xml:space="preserve"> </w:t>
      </w:r>
      <w:r>
        <w:rPr>
          <w:b w:val="0"/>
          <w:i w:val="0"/>
        </w:rPr>
        <w:t>or</w:t>
      </w:r>
      <w:r>
        <w:rPr>
          <w:b w:val="0"/>
          <w:i w:val="0"/>
        </w:rPr>
        <w:t xml:space="preserve"> </w:t>
      </w:r>
      <w:r>
        <w:rPr>
          <w:b w:val="0"/>
          <w:i w:val="0"/>
        </w:rPr>
        <w:t>account</w:t>
      </w:r>
      <w:r>
        <w:rPr>
          <w:b w:val="0"/>
          <w:i w:val="0"/>
        </w:rPr>
        <w:t xml:space="preserve"> </w:t>
      </w:r>
      <w:r>
        <w:rPr>
          <w:b w:val="0"/>
          <w:i w:val="0"/>
        </w:rPr>
        <w:t>for</w:t>
      </w:r>
      <w:r>
        <w:rPr>
          <w:b w:val="0"/>
          <w:i w:val="0"/>
        </w:rPr>
        <w:t xml:space="preserve"> </w:t>
      </w:r>
      <w:r>
        <w:rPr>
          <w:b w:val="0"/>
          <w:i w:val="0"/>
        </w:rPr>
        <w:t>active</w:t>
      </w:r>
      <w:r>
        <w:rPr>
          <w:b w:val="0"/>
          <w:i w:val="0"/>
        </w:rPr>
        <w:t xml:space="preserve"> </w:t>
      </w:r>
      <w:r>
        <w:rPr>
          <w:b w:val="0"/>
          <w:i w:val="0"/>
        </w:rPr>
        <w:t>work,</w:t>
      </w:r>
      <w:r>
        <w:rPr>
          <w:b w:val="0"/>
          <w:i w:val="0"/>
        </w:rPr>
        <w:t xml:space="preserve"> </w:t>
      </w:r>
      <w:r>
        <w:rPr>
          <w:b w:val="0"/>
          <w:i w:val="0"/>
        </w:rPr>
        <w:t>preserve</w:t>
      </w:r>
      <w:r>
        <w:rPr>
          <w:b w:val="0"/>
          <w:i w:val="0"/>
        </w:rPr>
        <w:t xml:space="preserve"> </w:t>
      </w:r>
      <w:r>
        <w:rPr>
          <w:b w:val="0"/>
          <w:i w:val="0"/>
        </w:rPr>
        <w:t>needed</w:t>
      </w:r>
      <w:r>
        <w:rPr>
          <w:b w:val="0"/>
          <w:i w:val="0"/>
        </w:rPr>
        <w:t xml:space="preserve"> </w:t>
      </w:r>
      <w:r>
        <w:rPr>
          <w:b w:val="0"/>
          <w:i w:val="0"/>
        </w:rPr>
        <w:t>state,</w:t>
      </w:r>
      <w:r>
        <w:rPr>
          <w:b w:val="0"/>
          <w:i w:val="0"/>
        </w:rPr>
        <w:t xml:space="preserve"> </w:t>
      </w:r>
      <w:r>
        <w:rPr>
          <w:b w:val="0"/>
          <w:i w:val="0"/>
        </w:rPr>
        <w:t>manage</w:t>
      </w:r>
      <w:r>
        <w:rPr>
          <w:b w:val="0"/>
          <w:i w:val="0"/>
        </w:rPr>
        <w:t xml:space="preserve"> </w:t>
      </w:r>
      <w:r>
        <w:rPr>
          <w:b w:val="0"/>
          <w:i w:val="0"/>
        </w:rPr>
        <w:t>wake</w:t>
      </w:r>
      <w:r>
        <w:rPr>
          <w:b w:val="0"/>
          <w:i w:val="0"/>
        </w:rPr>
        <w:t xml:space="preserve"> </w:t>
      </w:r>
      <w:r>
        <w:rPr>
          <w:b w:val="0"/>
          <w:i w:val="0"/>
        </w:rPr>
        <w:t>sources,</w:t>
      </w:r>
      <w:r>
        <w:rPr>
          <w:b w:val="0"/>
          <w:i w:val="0"/>
        </w:rPr>
        <w:t xml:space="preserve"> </w:t>
      </w:r>
      <w:r>
        <w:rPr>
          <w:b w:val="0"/>
          <w:i w:val="0"/>
        </w:rPr>
        <w:t>and</w:t>
      </w:r>
      <w:r>
        <w:rPr>
          <w:b w:val="0"/>
          <w:i w:val="0"/>
        </w:rPr>
        <w:t xml:space="preserve"> </w:t>
      </w:r>
      <w:r>
        <w:rPr>
          <w:b w:val="0"/>
          <w:i w:val="0"/>
        </w:rPr>
        <w:t>restore</w:t>
      </w:r>
      <w:r>
        <w:rPr>
          <w:b w:val="0"/>
          <w:i w:val="0"/>
        </w:rPr>
        <w:t xml:space="preserve"> </w:t>
      </w:r>
      <w:r>
        <w:rPr>
          <w:b w:val="0"/>
          <w:i w:val="0"/>
        </w:rPr>
        <w:t>hardware</w:t>
      </w:r>
      <w:r>
        <w:rPr>
          <w:b w:val="0"/>
          <w:i w:val="0"/>
        </w:rPr>
        <w:t xml:space="preserve"> </w:t>
      </w:r>
      <w:r>
        <w:rPr>
          <w:b w:val="0"/>
          <w:i w:val="0"/>
        </w:rPr>
        <w:t>correctly.</w:t>
      </w:r>
      <w:r>
        <w:rPr>
          <w:b w:val="0"/>
          <w:i w:val="0"/>
        </w:rPr>
        <w:t xml:space="preserve"> </w:t>
      </w:r>
      <w:r>
        <w:rPr>
          <w:b w:val="0"/>
          <w:i w:val="0"/>
        </w:rPr>
        <w:t>Runtime-PM</w:t>
      </w:r>
      <w:r>
        <w:rPr>
          <w:b w:val="0"/>
          <w:i w:val="0"/>
        </w:rPr>
        <w:t xml:space="preserve"> </w:t>
      </w:r>
      <w:r>
        <w:rPr>
          <w:b w:val="0"/>
          <w:i w:val="0"/>
        </w:rPr>
        <w:t>reference</w:t>
      </w:r>
      <w:r>
        <w:rPr>
          <w:b w:val="0"/>
          <w:i w:val="0"/>
        </w:rPr>
        <w:t xml:space="preserve"> </w:t>
      </w:r>
      <w:r>
        <w:rPr>
          <w:b w:val="0"/>
          <w:i w:val="0"/>
        </w:rPr>
        <w:t>imbalance</w:t>
      </w:r>
      <w:r>
        <w:rPr>
          <w:b w:val="0"/>
          <w:i w:val="0"/>
        </w:rPr>
        <w:t xml:space="preserve"> </w:t>
      </w:r>
      <w:r>
        <w:rPr>
          <w:b w:val="0"/>
          <w:i w:val="0"/>
        </w:rPr>
        <w:t>can</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awake</w:t>
      </w:r>
      <w:r>
        <w:rPr>
          <w:b w:val="0"/>
          <w:i w:val="0"/>
        </w:rPr>
        <w:t xml:space="preserve"> </w:t>
      </w:r>
      <w:r>
        <w:rPr>
          <w:b w:val="0"/>
          <w:i w:val="0"/>
        </w:rPr>
        <w:t>forever</w:t>
      </w:r>
      <w:r>
        <w:rPr>
          <w:b w:val="0"/>
          <w:i w:val="0"/>
        </w:rPr>
        <w:t xml:space="preserve"> </w:t>
      </w:r>
      <w:r>
        <w:rPr>
          <w:b w:val="0"/>
          <w:i w:val="0"/>
        </w:rPr>
        <w:t>or</w:t>
      </w:r>
      <w:r>
        <w:rPr>
          <w:b w:val="0"/>
          <w:i w:val="0"/>
        </w:rPr>
        <w:t xml:space="preserve"> </w:t>
      </w:r>
      <w:r>
        <w:rPr>
          <w:b w:val="0"/>
          <w:i w:val="0"/>
        </w:rPr>
        <w:t>let</w:t>
      </w:r>
      <w:r>
        <w:rPr>
          <w:b w:val="0"/>
          <w:i w:val="0"/>
        </w:rPr>
        <w:t xml:space="preserve"> </w:t>
      </w:r>
      <w:r>
        <w:rPr>
          <w:b w:val="0"/>
          <w:i w:val="0"/>
        </w:rPr>
        <w:t>it</w:t>
      </w:r>
      <w:r>
        <w:rPr>
          <w:b w:val="0"/>
          <w:i w:val="0"/>
        </w:rPr>
        <w:t xml:space="preserve"> </w:t>
      </w:r>
      <w:r>
        <w:rPr>
          <w:b w:val="0"/>
          <w:i w:val="0"/>
        </w:rPr>
        <w:t>suspend</w:t>
      </w:r>
      <w:r>
        <w:rPr>
          <w:b w:val="0"/>
          <w:i w:val="0"/>
        </w:rPr>
        <w:t xml:space="preserve"> </w:t>
      </w:r>
      <w:r>
        <w:rPr>
          <w:b w:val="0"/>
          <w:i w:val="0"/>
        </w:rPr>
        <w:t>during</w:t>
      </w:r>
      <w:r>
        <w:rPr>
          <w:b w:val="0"/>
          <w:i w:val="0"/>
        </w:rPr>
        <w:t xml:space="preserve"> </w:t>
      </w:r>
      <w:r>
        <w:rPr>
          <w:b w:val="0"/>
          <w:i w:val="0"/>
        </w:rPr>
        <w:t>access.</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are</w:t>
      </w:r>
      <w:r>
        <w:rPr>
          <w:b w:val="0"/>
          <w:i w:val="0"/>
        </w:rPr>
        <w:t xml:space="preserve"> </w:t>
      </w:r>
      <w:r>
        <w:rPr>
          <w:b w:val="0"/>
          <w:i w:val="0"/>
        </w:rPr>
        <w:t>as</w:t>
      </w:r>
      <w:r>
        <w:rPr>
          <w:b w:val="0"/>
          <w:i w:val="0"/>
        </w:rPr>
        <w:t xml:space="preserve"> </w:t>
      </w:r>
      <w:r>
        <w:rPr>
          <w:b w:val="0"/>
          <w:i w:val="0"/>
        </w:rPr>
        <w:t>important</w:t>
      </w:r>
      <w:r>
        <w:rPr>
          <w:b w:val="0"/>
          <w:i w:val="0"/>
        </w:rPr>
        <w:t xml:space="preserve"> </w:t>
      </w:r>
      <w:r>
        <w:rPr>
          <w:b w:val="0"/>
          <w:i w:val="0"/>
        </w:rPr>
        <w:t>as</w:t>
      </w:r>
      <w:r>
        <w:rPr>
          <w:b w:val="0"/>
          <w:i w:val="0"/>
        </w:rPr>
        <w:t xml:space="preserve"> </w:t>
      </w:r>
      <w:r>
        <w:rPr>
          <w:b w:val="0"/>
          <w:i w:val="0"/>
        </w:rPr>
        <w:t>success</w:t>
      </w:r>
      <w:r>
        <w:rPr>
          <w:b w:val="0"/>
          <w:i w:val="0"/>
        </w:rPr>
        <w:t xml:space="preserve"> </w:t>
      </w:r>
      <w:r>
        <w:rPr>
          <w:b w:val="0"/>
          <w:i w:val="0"/>
        </w:rPr>
        <w:t>paths.</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cover</w:t>
      </w:r>
      <w:r>
        <w:rPr>
          <w:b w:val="0"/>
          <w:i w:val="0"/>
        </w:rPr>
        <w:t xml:space="preserve"> </w:t>
      </w:r>
      <w:r>
        <w:rPr>
          <w:b w:val="0"/>
          <w:i w:val="0"/>
        </w:rPr>
        <w:t>repeated</w:t>
      </w:r>
      <w:r>
        <w:rPr>
          <w:b w:val="0"/>
          <w:i w:val="0"/>
        </w:rPr>
        <w:t xml:space="preserve"> </w:t>
      </w:r>
      <w:r>
        <w:rPr>
          <w:b w:val="0"/>
          <w:i w:val="0"/>
        </w:rPr>
        <w:t>cycles,</w:t>
      </w:r>
      <w:r>
        <w:rPr>
          <w:b w:val="0"/>
          <w:i w:val="0"/>
        </w:rPr>
        <w:t xml:space="preserve"> </w:t>
      </w:r>
      <w:r>
        <w:rPr>
          <w:b w:val="0"/>
          <w:i w:val="0"/>
        </w:rPr>
        <w:t>ongoing</w:t>
      </w:r>
      <w:r>
        <w:rPr>
          <w:b w:val="0"/>
          <w:i w:val="0"/>
        </w:rPr>
        <w:t xml:space="preserve"> </w:t>
      </w:r>
      <w:r>
        <w:rPr>
          <w:b w:val="0"/>
          <w:i w:val="0"/>
        </w:rPr>
        <w:t>requests,</w:t>
      </w:r>
      <w:r>
        <w:rPr>
          <w:b w:val="0"/>
          <w:i w:val="0"/>
        </w:rPr>
        <w:t xml:space="preserve"> </w:t>
      </w:r>
      <w:r>
        <w:rPr>
          <w:b w:val="0"/>
          <w:i w:val="0"/>
        </w:rPr>
        <w:t>supplier</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removal</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state.</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PM</w:t>
      </w:r>
      <w:r>
        <w:rPr>
          <w:b w:val="0"/>
          <w:i w:val="0"/>
        </w:rPr>
        <w:t xml:space="preserve"> </w:t>
      </w:r>
      <w:r>
        <w:rPr>
          <w:b w:val="0"/>
          <w:i w:val="0"/>
        </w:rPr>
        <w:t>frameworks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with</w:t>
      </w:r>
      <w:r>
        <w:rPr>
          <w:b w:val="0"/>
          <w:i w:val="0"/>
        </w:rPr>
        <w:t xml:space="preserve"> </w:t>
      </w:r>
      <w:r>
        <w:rPr>
          <w:b w:val="0"/>
          <w:i w:val="0"/>
        </w:rPr>
        <w:t>documented</w:t>
      </w:r>
      <w:r>
        <w:rPr>
          <w:b w:val="0"/>
          <w:i w:val="0"/>
        </w:rPr>
        <w:t xml:space="preserve"> </w:t>
      </w:r>
      <w:r>
        <w:rPr>
          <w:b w:val="0"/>
          <w:i w:val="0"/>
        </w:rPr>
        <w:t>power-state</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both</w:t>
      </w:r>
      <w:r>
        <w:rPr>
          <w:b w:val="0"/>
          <w:i w:val="0"/>
        </w:rPr>
        <w:t xml:space="preserve"> </w:t>
      </w:r>
      <w:r>
        <w:rPr>
          <w:b w:val="0"/>
          <w:i w:val="0"/>
        </w:rPr>
        <w:t>callbacks</w:t>
      </w:r>
      <w:r>
        <w:rPr>
          <w:b w:val="0"/>
          <w:i w:val="0"/>
        </w:rPr>
        <w:t xml:space="preserve"> </w:t>
      </w:r>
      <w:r>
        <w:rPr>
          <w:b w:val="0"/>
          <w:i w:val="0"/>
        </w:rPr>
        <w:t>as</w:t>
      </w:r>
      <w:r>
        <w:rPr>
          <w:b w:val="0"/>
          <w:i w:val="0"/>
        </w:rPr>
        <w:t xml:space="preserve"> </w:t>
      </w:r>
      <w:r>
        <w:rPr>
          <w:b w:val="0"/>
          <w:i w:val="0"/>
        </w:rPr>
        <w:t>identical</w:t>
      </w:r>
      <w:r>
        <w:rPr>
          <w:b w:val="0"/>
          <w:i w:val="0"/>
        </w:rPr>
        <w:t xml:space="preserve"> </w:t>
      </w:r>
      <w:r>
        <w:rPr>
          <w:b w:val="0"/>
          <w:i w:val="0"/>
        </w:rPr>
        <w:t>boilerplate</w:t>
      </w:r>
      <w:r>
        <w:rPr>
          <w:b w:val="0"/>
          <w:i w:val="0"/>
        </w:rPr>
        <w:t xml:space="preserve"> </w:t>
      </w:r>
      <w:r>
        <w:rPr>
          <w:b w:val="0"/>
          <w:i w:val="0"/>
        </w:rPr>
        <w:t>or</w:t>
      </w:r>
      <w:r>
        <w:rPr>
          <w:b w:val="0"/>
          <w:i w:val="0"/>
        </w:rPr>
        <w:t xml:space="preserve"> </w:t>
      </w:r>
      <w:r>
        <w:rPr>
          <w:b w:val="0"/>
          <w:i w:val="0"/>
        </w:rPr>
        <w:t>disabling</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to</w:t>
      </w:r>
      <w:r>
        <w:rPr>
          <w:b w:val="0"/>
          <w:i w:val="0"/>
        </w:rPr>
        <w:t xml:space="preserve"> </w:t>
      </w:r>
      <w:r>
        <w:rPr>
          <w:b w:val="0"/>
          <w:i w:val="0"/>
        </w:rPr>
        <w:t>hide</w:t>
      </w:r>
      <w:r>
        <w:rPr>
          <w:b w:val="0"/>
          <w:i w:val="0"/>
        </w:rPr>
        <w:t xml:space="preserve"> </w:t>
      </w:r>
      <w:r>
        <w:rPr>
          <w:b w:val="0"/>
          <w:i w:val="0"/>
        </w:rPr>
        <w:t>every</w:t>
      </w:r>
      <w:r>
        <w:rPr>
          <w:b w:val="0"/>
          <w:i w:val="0"/>
        </w:rPr>
        <w:t xml:space="preserve"> </w:t>
      </w:r>
      <w:r>
        <w:rPr>
          <w:b w:val="0"/>
          <w:i w:val="0"/>
        </w:rPr>
        <w:t>race.</w:t>
      </w:r>
    </w:p>
    <w:p>
      <w:r>
        <w:rPr>
          <w:b/>
          <w:i w:val="0"/>
        </w:rPr>
        <w:t>Follow-up:</w:t>
      </w:r>
      <w:r>
        <w:rPr>
          <w:b w:val="0"/>
          <w:i w:val="0"/>
        </w:rPr>
        <w:t xml:space="preserve"> </w:t>
      </w:r>
      <w:r>
        <w:rPr>
          <w:b w:val="0"/>
          <w:i w:val="0"/>
        </w:rPr>
        <w:t>Which</w:t>
      </w:r>
      <w:r>
        <w:rPr>
          <w:b w:val="0"/>
          <w:i w:val="0"/>
        </w:rPr>
        <w:t xml:space="preserve"> </w:t>
      </w:r>
      <w:r>
        <w:rPr>
          <w:b w:val="0"/>
          <w:i w:val="0"/>
        </w:rPr>
        <w:t>information</w:t>
      </w:r>
      <w:r>
        <w:rPr>
          <w:b w:val="0"/>
          <w:i w:val="0"/>
        </w:rPr>
        <w:t xml:space="preserve"> </w:t>
      </w:r>
      <w:r>
        <w:rPr>
          <w:b w:val="0"/>
          <w:i w:val="0"/>
        </w:rPr>
        <w:t>is</w:t>
      </w:r>
      <w:r>
        <w:rPr>
          <w:b w:val="0"/>
          <w:i w:val="0"/>
        </w:rPr>
        <w:t xml:space="preserve"> </w:t>
      </w:r>
      <w:r>
        <w:rPr>
          <w:b w:val="0"/>
          <w:i w:val="0"/>
        </w:rPr>
        <w:t>lost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sensor's</w:t>
      </w:r>
      <w:r>
        <w:rPr>
          <w:b w:val="0"/>
          <w:i w:val="0"/>
        </w:rPr>
        <w:t xml:space="preserve"> </w:t>
      </w:r>
      <w:r>
        <w:rPr>
          <w:b w:val="0"/>
          <w:i w:val="0"/>
        </w:rPr>
        <w:t>power</w:t>
      </w:r>
      <w:r>
        <w:rPr>
          <w:b w:val="0"/>
          <w:i w:val="0"/>
        </w:rPr>
        <w:t xml:space="preserve"> </w:t>
      </w:r>
      <w:r>
        <w:rPr>
          <w:b w:val="0"/>
          <w:i w:val="0"/>
        </w:rPr>
        <w:t>rail</w:t>
      </w:r>
      <w:r>
        <w:rPr>
          <w:b w:val="0"/>
          <w:i w:val="0"/>
        </w:rPr>
        <w:t xml:space="preserve"> </w:t>
      </w:r>
      <w:r>
        <w:rPr>
          <w:b w:val="0"/>
          <w:i w:val="0"/>
        </w:rPr>
        <w:t>is</w:t>
      </w:r>
      <w:r>
        <w:rPr>
          <w:b w:val="0"/>
          <w:i w:val="0"/>
        </w:rPr>
        <w:t xml:space="preserve"> </w:t>
      </w:r>
      <w:r>
        <w:rPr>
          <w:b w:val="0"/>
          <w:i w:val="0"/>
        </w:rPr>
        <w:t>removed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merely</w:t>
      </w:r>
      <w:r>
        <w:rPr>
          <w:b w:val="0"/>
          <w:i w:val="0"/>
        </w:rPr>
        <w:t xml:space="preserve"> </w:t>
      </w:r>
      <w:r>
        <w:rPr>
          <w:b w:val="0"/>
          <w:i w:val="0"/>
        </w:rPr>
        <w:t>clock-gated?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scope;</w:t>
      </w:r>
      <w:r>
        <w:rPr>
          <w:b w:val="0"/>
          <w:i w:val="0"/>
        </w:rPr>
        <w:t xml:space="preserve"> </w:t>
      </w:r>
      <w:r>
        <w:rPr>
          <w:b w:val="0"/>
          <w:i w:val="0"/>
        </w:rPr>
        <w:t>usage/dependencies;</w:t>
      </w:r>
      <w:r>
        <w:rPr>
          <w:b w:val="0"/>
          <w:i w:val="0"/>
        </w:rPr>
        <w:t xml:space="preserve"> </w:t>
      </w:r>
      <w:r>
        <w:rPr>
          <w:b w:val="0"/>
          <w:i w:val="0"/>
        </w:rPr>
        <w:t>state</w:t>
      </w:r>
      <w:r>
        <w:rPr>
          <w:b w:val="0"/>
          <w:i w:val="0"/>
        </w:rPr>
        <w:t xml:space="preserve"> </w:t>
      </w:r>
      <w:r>
        <w:rPr>
          <w:b w:val="0"/>
          <w:i w:val="0"/>
        </w:rPr>
        <w:t>restoration;</w:t>
      </w:r>
      <w:r>
        <w:rPr>
          <w:b w:val="0"/>
          <w:i w:val="0"/>
        </w:rPr>
        <w:t xml:space="preserve"> </w:t>
      </w:r>
      <w:r>
        <w:rPr>
          <w:b w:val="0"/>
          <w:i w:val="0"/>
        </w:rPr>
        <w:t>transition</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Q140 What does SocketCAN provide beyond sending raw CAN-controller registers?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Linux</w:t>
      </w:r>
      <w:r>
        <w:rPr>
          <w:b w:val="0"/>
          <w:i w:val="0"/>
        </w:rPr>
        <w:t xml:space="preserve"> </w:t>
      </w:r>
      <w:r>
        <w:rPr>
          <w:b w:val="0"/>
          <w:i w:val="0"/>
        </w:rPr>
        <w:t>networking</w:t>
      </w:r>
      <w:r>
        <w:rPr>
          <w:b w:val="0"/>
          <w:i w:val="0"/>
        </w:rPr>
        <w:t xml:space="preserve"> </w:t>
      </w:r>
      <w:r>
        <w:rPr>
          <w:b w:val="0"/>
          <w:i w:val="0"/>
        </w:rPr>
        <w:t>abstraction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fieldbus.</w:t>
      </w:r>
    </w:p>
    <w:p>
      <w:r>
        <w:rPr>
          <w:b/>
          <w:i w:val="0"/>
        </w:rPr>
        <w:t>Spoken</w:t>
      </w:r>
      <w:r>
        <w:rPr>
          <w:b/>
          <w:i w:val="0"/>
        </w:rPr>
        <w:t xml:space="preserve"> </w:t>
      </w:r>
      <w:r>
        <w:rPr>
          <w:b/>
          <w:i w:val="0"/>
        </w:rPr>
        <w:t>answer:</w:t>
      </w:r>
      <w:r>
        <w:rPr>
          <w:b w:val="0"/>
          <w:i w:val="0"/>
        </w:rPr>
        <w:t xml:space="preserve"> </w:t>
      </w:r>
      <w:r>
        <w:rPr>
          <w:b w:val="0"/>
          <w:i w:val="0"/>
        </w:rPr>
        <w:t>SocketCAN</w:t>
      </w:r>
      <w:r>
        <w:rPr>
          <w:b w:val="0"/>
          <w:i w:val="0"/>
        </w:rPr>
        <w:t xml:space="preserve"> </w:t>
      </w:r>
      <w:r>
        <w:rPr>
          <w:b w:val="0"/>
          <w:i w:val="0"/>
        </w:rPr>
        <w:t>presents</w:t>
      </w:r>
      <w:r>
        <w:rPr>
          <w:b w:val="0"/>
          <w:i w:val="0"/>
        </w:rPr>
        <w:t xml:space="preserve"> </w:t>
      </w:r>
      <w:r>
        <w:rPr>
          <w:b w:val="0"/>
          <w:i w:val="0"/>
        </w:rPr>
        <w:t>CAN</w:t>
      </w:r>
      <w:r>
        <w:rPr>
          <w:b w:val="0"/>
          <w:i w:val="0"/>
        </w:rPr>
        <w:t xml:space="preserve"> </w:t>
      </w:r>
      <w:r>
        <w:rPr>
          <w:b w:val="0"/>
          <w:i w:val="0"/>
        </w:rPr>
        <w:t>communication</w:t>
      </w:r>
      <w:r>
        <w:rPr>
          <w:b w:val="0"/>
          <w:i w:val="0"/>
        </w:rPr>
        <w:t xml:space="preserve"> </w:t>
      </w:r>
      <w:r>
        <w:rPr>
          <w:b w:val="0"/>
          <w:i w:val="0"/>
        </w:rPr>
        <w:t>through</w:t>
      </w:r>
      <w:r>
        <w:rPr>
          <w:b w:val="0"/>
          <w:i w:val="0"/>
        </w:rPr>
        <w:t xml:space="preserve"> </w:t>
      </w:r>
      <w:r>
        <w:rPr>
          <w:b w:val="0"/>
          <w:i w:val="0"/>
        </w:rPr>
        <w:t>Linux</w:t>
      </w:r>
      <w:r>
        <w:rPr>
          <w:b w:val="0"/>
          <w:i w:val="0"/>
        </w:rPr>
        <w:t xml:space="preserve"> </w:t>
      </w:r>
      <w:r>
        <w:rPr>
          <w:b w:val="0"/>
          <w:i w:val="0"/>
        </w:rPr>
        <w:t>networking</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sockets,</w:t>
      </w:r>
      <w:r>
        <w:rPr>
          <w:b w:val="0"/>
          <w:i w:val="0"/>
        </w:rPr>
        <w:t xml:space="preserve"> </w:t>
      </w:r>
      <w:r>
        <w:rPr>
          <w:b w:val="0"/>
          <w:i w:val="0"/>
        </w:rPr>
        <w:t>enabling</w:t>
      </w:r>
      <w:r>
        <w:rPr>
          <w:b w:val="0"/>
          <w:i w:val="0"/>
        </w:rPr>
        <w:t xml:space="preserve"> </w:t>
      </w:r>
      <w:r>
        <w:rPr>
          <w:b w:val="0"/>
          <w:i w:val="0"/>
        </w:rPr>
        <w:t>established</w:t>
      </w:r>
      <w:r>
        <w:rPr>
          <w:b w:val="0"/>
          <w:i w:val="0"/>
        </w:rPr>
        <w:t xml:space="preserve"> </w:t>
      </w:r>
      <w:r>
        <w:rPr>
          <w:b w:val="0"/>
          <w:i w:val="0"/>
        </w:rPr>
        <w:t>filtering,</w:t>
      </w:r>
      <w:r>
        <w:rPr>
          <w:b w:val="0"/>
          <w:i w:val="0"/>
        </w:rPr>
        <w:t xml:space="preserve"> </w:t>
      </w:r>
      <w:r>
        <w:rPr>
          <w:b w:val="0"/>
          <w:i w:val="0"/>
        </w:rPr>
        <w:t>interface</w:t>
      </w:r>
      <w:r>
        <w:rPr>
          <w:b w:val="0"/>
          <w:i w:val="0"/>
        </w:rPr>
        <w:t xml:space="preserve"> </w:t>
      </w:r>
      <w:r>
        <w:rPr>
          <w:b w:val="0"/>
          <w:i w:val="0"/>
        </w:rPr>
        <w:t>management,</w:t>
      </w:r>
      <w:r>
        <w:rPr>
          <w:b w:val="0"/>
          <w:i w:val="0"/>
        </w:rPr>
        <w:t xml:space="preserve"> </w:t>
      </w:r>
      <w:r>
        <w:rPr>
          <w:b w:val="0"/>
          <w:i w:val="0"/>
        </w:rPr>
        <w:t>and</w:t>
      </w:r>
      <w:r>
        <w:rPr>
          <w:b w:val="0"/>
          <w:i w:val="0"/>
        </w:rPr>
        <w:t xml:space="preserve"> </w:t>
      </w:r>
      <w:r>
        <w:rPr>
          <w:b w:val="0"/>
          <w:i w:val="0"/>
        </w:rPr>
        <w:t>integration</w:t>
      </w:r>
      <w:r>
        <w:rPr>
          <w:b w:val="0"/>
          <w:i w:val="0"/>
        </w:rPr>
        <w:t xml:space="preserve"> </w:t>
      </w:r>
      <w:r>
        <w:rPr>
          <w:b w:val="0"/>
          <w:i w:val="0"/>
        </w:rPr>
        <w:t>with</w:t>
      </w:r>
      <w:r>
        <w:rPr>
          <w:b w:val="0"/>
          <w:i w:val="0"/>
        </w:rPr>
        <w:t xml:space="preserve"> </w:t>
      </w:r>
      <w:r>
        <w:rPr>
          <w:b w:val="0"/>
          <w:i w:val="0"/>
        </w:rPr>
        <w:t>network</w:t>
      </w:r>
      <w:r>
        <w:rPr>
          <w:b w:val="0"/>
          <w:i w:val="0"/>
        </w:rPr>
        <w:t xml:space="preserve"> </w:t>
      </w:r>
      <w:r>
        <w:rPr>
          <w:b w:val="0"/>
          <w:i w:val="0"/>
        </w:rPr>
        <w:t>tooling.</w:t>
      </w:r>
    </w:p>
    <w:p>
      <w:r>
        <w:rPr>
          <w:b/>
          <w:i w:val="0"/>
        </w:rPr>
        <w:t>Deeper</w:t>
      </w:r>
      <w:r>
        <w:rPr>
          <w:b/>
          <w:i w:val="0"/>
        </w:rPr>
        <w:t xml:space="preserve"> </w:t>
      </w:r>
      <w:r>
        <w:rPr>
          <w:b/>
          <w:i w:val="0"/>
        </w:rPr>
        <w:t>explanation:</w:t>
      </w:r>
      <w:r>
        <w:rPr>
          <w:b w:val="0"/>
          <w:i w:val="0"/>
        </w:rPr>
        <w:t xml:space="preserve"> </w:t>
      </w:r>
      <w:r>
        <w:rPr>
          <w:b w:val="0"/>
          <w:i w:val="0"/>
        </w:rPr>
        <w:t>Distinguish</w:t>
      </w:r>
      <w:r>
        <w:rPr>
          <w:b w:val="0"/>
          <w:i w:val="0"/>
        </w:rPr>
        <w:t xml:space="preserve"> </w:t>
      </w:r>
      <w:r>
        <w:rPr>
          <w:b w:val="0"/>
          <w:i w:val="0"/>
        </w:rPr>
        <w:t>Classic</w:t>
      </w:r>
      <w:r>
        <w:rPr>
          <w:b w:val="0"/>
          <w:i w:val="0"/>
        </w:rPr>
        <w:t xml:space="preserve"> </w:t>
      </w:r>
      <w:r>
        <w:rPr>
          <w:b w:val="0"/>
          <w:i w:val="0"/>
        </w:rPr>
        <w:t>CAN</w:t>
      </w:r>
      <w:r>
        <w:rPr>
          <w:b w:val="0"/>
          <w:i w:val="0"/>
        </w:rPr>
        <w:t xml:space="preserve"> </w:t>
      </w:r>
      <w:r>
        <w:rPr>
          <w:b w:val="0"/>
          <w:i w:val="0"/>
        </w:rPr>
        <w:t>from</w:t>
      </w:r>
      <w:r>
        <w:rPr>
          <w:b w:val="0"/>
          <w:i w:val="0"/>
        </w:rPr>
        <w:t xml:space="preserve"> </w:t>
      </w:r>
      <w:r>
        <w:rPr>
          <w:b w:val="0"/>
          <w:i w:val="0"/>
        </w:rPr>
        <w:t>CAN</w:t>
      </w:r>
      <w:r>
        <w:rPr>
          <w:b w:val="0"/>
          <w:i w:val="0"/>
        </w:rPr>
        <w:t xml:space="preserve"> </w:t>
      </w:r>
      <w:r>
        <w:rPr>
          <w:b w:val="0"/>
          <w:i w:val="0"/>
        </w:rPr>
        <w:t>FD</w:t>
      </w:r>
      <w:r>
        <w:rPr>
          <w:b w:val="0"/>
          <w:i w:val="0"/>
        </w:rPr>
        <w:t xml:space="preserve"> </w:t>
      </w:r>
      <w:r>
        <w:rPr>
          <w:b w:val="0"/>
          <w:i w:val="0"/>
        </w:rPr>
        <w:t>frame</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DBC</w:t>
      </w:r>
      <w:r>
        <w:rPr>
          <w:b w:val="0"/>
          <w:i w:val="0"/>
        </w:rPr>
        <w:t xml:space="preserve"> </w:t>
      </w:r>
      <w:r>
        <w:rPr>
          <w:b w:val="0"/>
          <w:i w:val="0"/>
        </w:rPr>
        <w:t>describes</w:t>
      </w:r>
      <w:r>
        <w:rPr>
          <w:b w:val="0"/>
          <w:i w:val="0"/>
        </w:rPr>
        <w:t xml:space="preserve"> </w:t>
      </w:r>
      <w:r>
        <w:rPr>
          <w:b w:val="0"/>
          <w:i w:val="0"/>
        </w:rPr>
        <w:t>application</w:t>
      </w:r>
      <w:r>
        <w:rPr>
          <w:b w:val="0"/>
          <w:i w:val="0"/>
        </w:rPr>
        <w:t xml:space="preserve"> </w:t>
      </w:r>
      <w:r>
        <w:rPr>
          <w:b w:val="0"/>
          <w:i w:val="0"/>
        </w:rPr>
        <w:t>signal</w:t>
      </w:r>
      <w:r>
        <w:rPr>
          <w:b w:val="0"/>
          <w:i w:val="0"/>
        </w:rPr>
        <w:t xml:space="preserve"> </w:t>
      </w:r>
      <w:r>
        <w:rPr>
          <w:b w:val="0"/>
          <w:i w:val="0"/>
        </w:rPr>
        <w:t>interpretation;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transport</w:t>
      </w:r>
      <w:r>
        <w:rPr>
          <w:b w:val="0"/>
          <w:i w:val="0"/>
        </w:rPr>
        <w:t xml:space="preserve"> </w:t>
      </w:r>
      <w:r>
        <w:rPr>
          <w:b w:val="0"/>
          <w:i w:val="0"/>
        </w:rPr>
        <w:t>itself.</w:t>
      </w:r>
      <w:r>
        <w:rPr>
          <w:b w:val="0"/>
          <w:i w:val="0"/>
        </w:rPr>
        <w:t xml:space="preserve"> </w:t>
      </w:r>
      <w:r>
        <w:rPr>
          <w:b w:val="0"/>
          <w:i w:val="0"/>
        </w:rPr>
        <w:t>Bit</w:t>
      </w:r>
      <w:r>
        <w:rPr>
          <w:b w:val="0"/>
          <w:i w:val="0"/>
        </w:rPr>
        <w:t xml:space="preserve"> </w:t>
      </w:r>
      <w:r>
        <w:rPr>
          <w:b w:val="0"/>
          <w:i w:val="0"/>
        </w:rPr>
        <w:t>timing,</w:t>
      </w:r>
      <w:r>
        <w:rPr>
          <w:b w:val="0"/>
          <w:i w:val="0"/>
        </w:rPr>
        <w:t xml:space="preserve"> </w:t>
      </w:r>
      <w:r>
        <w:rPr>
          <w:b w:val="0"/>
          <w:i w:val="0"/>
        </w:rPr>
        <w:t>termination,</w:t>
      </w:r>
      <w:r>
        <w:rPr>
          <w:b w:val="0"/>
          <w:i w:val="0"/>
        </w:rPr>
        <w:t xml:space="preserve"> </w:t>
      </w:r>
      <w:r>
        <w:rPr>
          <w:b w:val="0"/>
          <w:i w:val="0"/>
        </w:rPr>
        <w:t>transceiver</w:t>
      </w:r>
      <w:r>
        <w:rPr>
          <w:b w:val="0"/>
          <w:i w:val="0"/>
        </w:rPr>
        <w:t xml:space="preserve"> </w:t>
      </w:r>
      <w:r>
        <w:rPr>
          <w:b w:val="0"/>
          <w:i w:val="0"/>
        </w:rPr>
        <w:t>state,</w:t>
      </w:r>
      <w:r>
        <w:rPr>
          <w:b w:val="0"/>
          <w:i w:val="0"/>
        </w:rPr>
        <w:t xml:space="preserve"> </w:t>
      </w:r>
      <w:r>
        <w:rPr>
          <w:b w:val="0"/>
          <w:i w:val="0"/>
        </w:rPr>
        <w:t>bus-off</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message</w:t>
      </w:r>
      <w:r>
        <w:rPr>
          <w:b w:val="0"/>
          <w:i w:val="0"/>
        </w:rPr>
        <w:t xml:space="preserve"> </w:t>
      </w:r>
      <w:r>
        <w:rPr>
          <w:b w:val="0"/>
          <w:i w:val="0"/>
        </w:rPr>
        <w:t>freshness</w:t>
      </w:r>
      <w:r>
        <w:rPr>
          <w:b w:val="0"/>
          <w:i w:val="0"/>
        </w:rPr>
        <w:t xml:space="preserve"> </w:t>
      </w:r>
      <w:r>
        <w:rPr>
          <w:b w:val="0"/>
          <w:i w:val="0"/>
        </w:rPr>
        <w:t>remain</w:t>
      </w:r>
      <w:r>
        <w:rPr>
          <w:b w:val="0"/>
          <w:i w:val="0"/>
        </w:rPr>
        <w:t xml:space="preserve"> </w:t>
      </w:r>
      <w:r>
        <w:rPr>
          <w:b w:val="0"/>
          <w:i w:val="0"/>
        </w:rPr>
        <w:t>system</w:t>
      </w:r>
      <w:r>
        <w:rPr>
          <w:b w:val="0"/>
          <w:i w:val="0"/>
        </w:rPr>
        <w:t xml:space="preserve"> </w:t>
      </w:r>
      <w:r>
        <w:rPr>
          <w:b w:val="0"/>
          <w:i w:val="0"/>
        </w:rPr>
        <w:t>concerns.</w:t>
      </w:r>
      <w:r>
        <w:rPr>
          <w:b w:val="0"/>
          <w:i w:val="0"/>
        </w:rPr>
        <w:t xml:space="preserve"> </w:t>
      </w:r>
      <w:r>
        <w:rPr>
          <w:b w:val="0"/>
          <w:i w:val="0"/>
        </w:rPr>
        <w:t>A</w:t>
      </w:r>
      <w:r>
        <w:rPr>
          <w:b w:val="0"/>
          <w:i w:val="0"/>
        </w:rPr>
        <w:t xml:space="preserve"> </w:t>
      </w:r>
      <w:r>
        <w:rPr>
          <w:b w:val="0"/>
          <w:i w:val="0"/>
        </w:rPr>
        <w:t>virtual</w:t>
      </w:r>
      <w:r>
        <w:rPr>
          <w:b w:val="0"/>
          <w:i w:val="0"/>
        </w:rPr>
        <w:t xml:space="preserve"> </w:t>
      </w:r>
      <w:r>
        <w:rPr>
          <w:b w:val="0"/>
          <w:i w:val="0"/>
        </w:rPr>
        <w:t>CAN</w:t>
      </w:r>
      <w:r>
        <w:rPr>
          <w:b w:val="0"/>
          <w:i w:val="0"/>
        </w:rPr>
        <w:t xml:space="preserve"> </w:t>
      </w:r>
      <w:r>
        <w:rPr>
          <w:b w:val="0"/>
          <w:i w:val="0"/>
        </w:rPr>
        <w:t>interface</w:t>
      </w:r>
      <w:r>
        <w:rPr>
          <w:b w:val="0"/>
          <w:i w:val="0"/>
        </w:rPr>
        <w:t xml:space="preserve"> </w:t>
      </w:r>
      <w:r>
        <w:rPr>
          <w:b w:val="0"/>
          <w:i w:val="0"/>
        </w:rPr>
        <w:t>tests</w:t>
      </w:r>
      <w:r>
        <w:rPr>
          <w:b w:val="0"/>
          <w:i w:val="0"/>
        </w:rPr>
        <w:t xml:space="preserve"> </w:t>
      </w:r>
      <w:r>
        <w:rPr>
          <w:b w:val="0"/>
          <w:i w:val="0"/>
        </w:rPr>
        <w:t>software</w:t>
      </w:r>
      <w:r>
        <w:rPr>
          <w:b w:val="0"/>
          <w:i w:val="0"/>
        </w:rPr>
        <w:t xml:space="preserve"> </w:t>
      </w:r>
      <w:r>
        <w:rPr>
          <w:b w:val="0"/>
          <w:i w:val="0"/>
        </w:rPr>
        <w:t>paths</w:t>
      </w:r>
      <w:r>
        <w:rPr>
          <w:b w:val="0"/>
          <w:i w:val="0"/>
        </w:rPr>
        <w:t xml:space="preserve"> </w:t>
      </w:r>
      <w:r>
        <w:rPr>
          <w:b w:val="0"/>
          <w:i w:val="0"/>
        </w:rPr>
        <w:t>without</w:t>
      </w:r>
      <w:r>
        <w:rPr>
          <w:b w:val="0"/>
          <w:i w:val="0"/>
        </w:rPr>
        <w:t xml:space="preserve"> </w:t>
      </w:r>
      <w:r>
        <w:rPr>
          <w:b w:val="0"/>
          <w:i w:val="0"/>
        </w:rPr>
        <w:t>proving</w:t>
      </w:r>
      <w:r>
        <w:rPr>
          <w:b w:val="0"/>
          <w:i w:val="0"/>
        </w:rPr>
        <w:t xml:space="preserve"> </w:t>
      </w:r>
      <w:r>
        <w:rPr>
          <w:b w:val="0"/>
          <w:i w:val="0"/>
        </w:rPr>
        <w:t>physical</w:t>
      </w:r>
      <w:r>
        <w:rPr>
          <w:b w:val="0"/>
          <w:i w:val="0"/>
        </w:rPr>
        <w:t xml:space="preserve"> </w:t>
      </w:r>
      <w:r>
        <w:rPr>
          <w:b w:val="0"/>
          <w:i w:val="0"/>
        </w:rPr>
        <w:t>arbitration,</w:t>
      </w:r>
      <w:r>
        <w:rPr>
          <w:b w:val="0"/>
          <w:i w:val="0"/>
        </w:rPr>
        <w:t xml:space="preserve"> </w:t>
      </w:r>
      <w:r>
        <w:rPr>
          <w:b w:val="0"/>
          <w:i w:val="0"/>
        </w:rPr>
        <w:t>error</w:t>
      </w:r>
      <w:r>
        <w:rPr>
          <w:b w:val="0"/>
          <w:i w:val="0"/>
        </w:rPr>
        <w:t xml:space="preserve"> </w:t>
      </w:r>
      <w:r>
        <w:rPr>
          <w:b w:val="0"/>
          <w:i w:val="0"/>
        </w:rPr>
        <w:t>confinement,</w:t>
      </w:r>
      <w:r>
        <w:rPr>
          <w:b w:val="0"/>
          <w:i w:val="0"/>
        </w:rPr>
        <w:t xml:space="preserve"> </w:t>
      </w:r>
      <w:r>
        <w:rPr>
          <w:b w:val="0"/>
          <w:i w:val="0"/>
        </w:rPr>
        <w:t>or</w:t>
      </w:r>
      <w:r>
        <w:rPr>
          <w:b w:val="0"/>
          <w:i w:val="0"/>
        </w:rPr>
        <w:t xml:space="preserve"> </w:t>
      </w:r>
      <w:r>
        <w:rPr>
          <w:b w:val="0"/>
          <w:i w:val="0"/>
        </w:rPr>
        <w:t>electrical</w:t>
      </w:r>
      <w:r>
        <w:rPr>
          <w:b w:val="0"/>
          <w:i w:val="0"/>
        </w:rPr>
        <w:t xml:space="preserve"> </w:t>
      </w:r>
      <w:r>
        <w:rPr>
          <w:b w:val="0"/>
          <w:i w:val="0"/>
        </w:rPr>
        <w:t>compatibility</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bus.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Linux</w:t>
      </w:r>
      <w:r>
        <w:rPr>
          <w:b w:val="0"/>
          <w:i w:val="0"/>
        </w:rPr>
        <w:t xml:space="preserve"> </w:t>
      </w:r>
      <w:r>
        <w:rPr>
          <w:b w:val="0"/>
          <w:i w:val="0"/>
        </w:rPr>
        <w:t>CAN</w:t>
      </w:r>
      <w:r>
        <w:rPr>
          <w:b w:val="0"/>
          <w:i w:val="0"/>
        </w:rPr>
        <w:t xml:space="preserve"> </w:t>
      </w:r>
      <w:r>
        <w:rPr>
          <w:b w:val="0"/>
          <w:i w:val="0"/>
        </w:rPr>
        <w:t>interface</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selected</w:t>
      </w:r>
      <w:r>
        <w:rPr>
          <w:b w:val="0"/>
          <w:i w:val="0"/>
        </w:rPr>
        <w:t xml:space="preserve"> </w:t>
      </w:r>
      <w:r>
        <w:rPr>
          <w:b w:val="0"/>
          <w:i w:val="0"/>
        </w:rPr>
        <w:t>Classic</w:t>
      </w:r>
      <w:r>
        <w:rPr>
          <w:b w:val="0"/>
          <w:i w:val="0"/>
        </w:rPr>
        <w:t xml:space="preserve"> </w:t>
      </w:r>
      <w:r>
        <w:rPr>
          <w:b w:val="0"/>
          <w:i w:val="0"/>
        </w:rPr>
        <w:t>CAN</w:t>
      </w:r>
      <w:r>
        <w:rPr>
          <w:b w:val="0"/>
          <w:i w:val="0"/>
        </w:rPr>
        <w:t xml:space="preserve"> </w:t>
      </w:r>
      <w:r>
        <w:rPr>
          <w:b w:val="0"/>
          <w:i w:val="0"/>
        </w:rPr>
        <w:t>or</w:t>
      </w:r>
      <w:r>
        <w:rPr>
          <w:b w:val="0"/>
          <w:i w:val="0"/>
        </w:rPr>
        <w:t xml:space="preserve"> </w:t>
      </w:r>
      <w:r>
        <w:rPr>
          <w:b w:val="0"/>
          <w:i w:val="0"/>
        </w:rPr>
        <w:t>CAN</w:t>
      </w:r>
      <w:r>
        <w:rPr>
          <w:b w:val="0"/>
          <w:i w:val="0"/>
        </w:rPr>
        <w:t xml:space="preserve"> </w:t>
      </w:r>
      <w:r>
        <w:rPr>
          <w:b w:val="0"/>
          <w:i w:val="0"/>
        </w:rPr>
        <w:t>FD</w:t>
      </w:r>
      <w:r>
        <w:rPr>
          <w:b w:val="0"/>
          <w:i w:val="0"/>
        </w:rPr>
        <w:t xml:space="preserve"> </w:t>
      </w:r>
      <w:r>
        <w:rPr>
          <w:b w:val="0"/>
          <w:i w:val="0"/>
        </w:rPr>
        <w:t>mode.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virtual</w:t>
      </w:r>
      <w:r>
        <w:rPr>
          <w:b w:val="0"/>
          <w:i w:val="0"/>
        </w:rPr>
        <w:t xml:space="preserve"> </w:t>
      </w:r>
      <w:r>
        <w:rPr>
          <w:b w:val="0"/>
          <w:i w:val="0"/>
        </w:rPr>
        <w:t>CAN</w:t>
      </w:r>
      <w:r>
        <w:rPr>
          <w:b w:val="0"/>
          <w:i w:val="0"/>
        </w:rPr>
        <w:t xml:space="preserve"> </w:t>
      </w:r>
      <w:r>
        <w:rPr>
          <w:b w:val="0"/>
          <w:i w:val="0"/>
        </w:rPr>
        <w:t>success</w:t>
      </w:r>
      <w:r>
        <w:rPr>
          <w:b w:val="0"/>
          <w:i w:val="0"/>
        </w:rPr>
        <w:t xml:space="preserve"> </w:t>
      </w:r>
      <w:r>
        <w:rPr>
          <w:b w:val="0"/>
          <w:i w:val="0"/>
        </w:rPr>
        <w:t>validates</w:t>
      </w:r>
      <w:r>
        <w:rPr>
          <w:b w:val="0"/>
          <w:i w:val="0"/>
        </w:rPr>
        <w:t xml:space="preserve"> </w:t>
      </w:r>
      <w:r>
        <w:rPr>
          <w:b w:val="0"/>
          <w:i w:val="0"/>
        </w:rPr>
        <w:t>transceiver</w:t>
      </w:r>
      <w:r>
        <w:rPr>
          <w:b w:val="0"/>
          <w:i w:val="0"/>
        </w:rPr>
        <w:t xml:space="preserve"> </w:t>
      </w:r>
      <w:r>
        <w:rPr>
          <w:b w:val="0"/>
          <w:i w:val="0"/>
        </w:rPr>
        <w:t>wiring</w:t>
      </w:r>
      <w:r>
        <w:rPr>
          <w:b w:val="0"/>
          <w:i w:val="0"/>
        </w:rPr>
        <w:t xml:space="preserve"> </w:t>
      </w:r>
      <w:r>
        <w:rPr>
          <w:b w:val="0"/>
          <w:i w:val="0"/>
        </w:rPr>
        <w:t>or</w:t>
      </w:r>
      <w:r>
        <w:rPr>
          <w:b w:val="0"/>
          <w:i w:val="0"/>
        </w:rPr>
        <w:t xml:space="preserve"> </w:t>
      </w:r>
      <w:r>
        <w:rPr>
          <w:b w:val="0"/>
          <w:i w:val="0"/>
        </w:rPr>
        <w:t>interpreting</w:t>
      </w:r>
      <w:r>
        <w:rPr>
          <w:b w:val="0"/>
          <w:i w:val="0"/>
        </w:rPr>
        <w:t xml:space="preserve"> </w:t>
      </w:r>
      <w:r>
        <w:rPr>
          <w:b w:val="0"/>
          <w:i w:val="0"/>
        </w:rPr>
        <w:t>every</w:t>
      </w:r>
      <w:r>
        <w:rPr>
          <w:b w:val="0"/>
          <w:i w:val="0"/>
        </w:rPr>
        <w:t xml:space="preserve"> </w:t>
      </w:r>
      <w:r>
        <w:rPr>
          <w:b w:val="0"/>
          <w:i w:val="0"/>
        </w:rPr>
        <w:t>frame</w:t>
      </w:r>
      <w:r>
        <w:rPr>
          <w:b w:val="0"/>
          <w:i w:val="0"/>
        </w:rPr>
        <w:t xml:space="preserve"> </w:t>
      </w:r>
      <w:r>
        <w:rPr>
          <w:b w:val="0"/>
          <w:i w:val="0"/>
        </w:rPr>
        <w:t>payload</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signal</w:t>
      </w:r>
      <w:r>
        <w:rPr>
          <w:b w:val="0"/>
          <w:i w:val="0"/>
        </w:rPr>
        <w:t xml:space="preserve"> </w:t>
      </w:r>
      <w:r>
        <w:rPr>
          <w:b w:val="0"/>
          <w:i w:val="0"/>
        </w:rPr>
        <w:t>layout.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detect</w:t>
      </w:r>
      <w:r>
        <w:rPr>
          <w:b w:val="0"/>
          <w:i w:val="0"/>
        </w:rPr>
        <w:t xml:space="preserve"> </w:t>
      </w:r>
      <w:r>
        <w:rPr>
          <w:b w:val="0"/>
          <w:i w:val="0"/>
        </w:rPr>
        <w:t>stale</w:t>
      </w:r>
      <w:r>
        <w:rPr>
          <w:b w:val="0"/>
          <w:i w:val="0"/>
        </w:rPr>
        <w:t xml:space="preserve"> </w:t>
      </w:r>
      <w:r>
        <w:rPr>
          <w:b w:val="0"/>
          <w:i w:val="0"/>
        </w:rPr>
        <w:t>or</w:t>
      </w:r>
      <w:r>
        <w:rPr>
          <w:b w:val="0"/>
          <w:i w:val="0"/>
        </w:rPr>
        <w:t xml:space="preserve"> </w:t>
      </w:r>
      <w:r>
        <w:rPr>
          <w:b w:val="0"/>
          <w:i w:val="0"/>
        </w:rPr>
        <w:t>missing</w:t>
      </w:r>
      <w:r>
        <w:rPr>
          <w:b w:val="0"/>
          <w:i w:val="0"/>
        </w:rPr>
        <w:t xml:space="preserve"> </w:t>
      </w:r>
      <w:r>
        <w:rPr>
          <w:b w:val="0"/>
          <w:i w:val="0"/>
        </w:rPr>
        <w:t>application</w:t>
      </w:r>
      <w:r>
        <w:rPr>
          <w:b w:val="0"/>
          <w:i w:val="0"/>
        </w:rPr>
        <w:t xml:space="preserve"> </w:t>
      </w:r>
      <w:r>
        <w:rPr>
          <w:b w:val="0"/>
          <w:i w:val="0"/>
        </w:rPr>
        <w:t>messages</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CAN</w:t>
      </w:r>
      <w:r>
        <w:rPr>
          <w:b w:val="0"/>
          <w:i w:val="0"/>
        </w:rPr>
        <w:t xml:space="preserve"> </w:t>
      </w:r>
      <w:r>
        <w:rPr>
          <w:b w:val="0"/>
          <w:i w:val="0"/>
        </w:rPr>
        <w:t>frame</w:t>
      </w:r>
      <w:r>
        <w:rPr>
          <w:b w:val="0"/>
          <w:i w:val="0"/>
        </w:rPr>
        <w:t xml:space="preserve"> </w:t>
      </w:r>
      <w:r>
        <w:rPr>
          <w:b w:val="0"/>
          <w:i w:val="0"/>
        </w:rPr>
        <w:t>checks?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networking</w:t>
      </w:r>
      <w:r>
        <w:rPr>
          <w:b w:val="0"/>
          <w:i w:val="0"/>
        </w:rPr>
        <w:t xml:space="preserve"> </w:t>
      </w:r>
      <w:r>
        <w:rPr>
          <w:b w:val="0"/>
          <w:i w:val="0"/>
        </w:rPr>
        <w:t>API;</w:t>
      </w:r>
      <w:r>
        <w:rPr>
          <w:b w:val="0"/>
          <w:i w:val="0"/>
        </w:rPr>
        <w:t xml:space="preserve"> </w:t>
      </w:r>
      <w:r>
        <w:rPr>
          <w:b w:val="0"/>
          <w:i w:val="0"/>
        </w:rPr>
        <w:t>transport/DBC;</w:t>
      </w:r>
      <w:r>
        <w:rPr>
          <w:b w:val="0"/>
          <w:i w:val="0"/>
        </w:rPr>
        <w:t xml:space="preserve"> </w:t>
      </w:r>
      <w:r>
        <w:rPr>
          <w:b w:val="0"/>
          <w:i w:val="0"/>
        </w:rPr>
        <w:t>physical</w:t>
      </w:r>
      <w:r>
        <w:rPr>
          <w:b w:val="0"/>
          <w:i w:val="0"/>
        </w:rPr>
        <w:t xml:space="preserve"> </w:t>
      </w:r>
      <w:r>
        <w:rPr>
          <w:b w:val="0"/>
          <w:i w:val="0"/>
        </w:rPr>
        <w:t>limits;</w:t>
      </w:r>
      <w:r>
        <w:rPr>
          <w:b w:val="0"/>
          <w:i w:val="0"/>
        </w:rPr>
        <w:t xml:space="preserve"> </w:t>
      </w:r>
      <w:r>
        <w:rPr>
          <w:b w:val="0"/>
          <w:i w:val="0"/>
        </w:rPr>
        <w:t>freshness</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3"/>
      </w:pPr>
      <w:r>
        <w:rPr>
          <w:color w:val="000000"/>
        </w:rPr>
        <w:t>Bare metal firmware</w:t>
      </w:r>
    </w:p>
    <w:p>
      <w:pPr>
        <w:pStyle w:val="Heading4"/>
      </w:pPr>
      <w:r>
        <w:rPr>
          <w:color w:val="000000"/>
        </w:rPr>
        <w:t>Q141 What must startup code establish before calling main on a microcontroller?</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Reset-state</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C</w:t>
      </w:r>
      <w:r>
        <w:rPr>
          <w:b w:val="0"/>
          <w:i w:val="0"/>
        </w:rPr>
        <w:t xml:space="preserve"> </w:t>
      </w:r>
      <w:r>
        <w:rPr>
          <w:b w:val="0"/>
          <w:i w:val="0"/>
        </w:rPr>
        <w:t>runtime</w:t>
      </w:r>
      <w:r>
        <w:rPr>
          <w:b w:val="0"/>
          <w:i w:val="0"/>
        </w:rPr>
        <w:t xml:space="preserve"> </w:t>
      </w:r>
      <w:r>
        <w:rPr>
          <w:b w:val="0"/>
          <w:i w:val="0"/>
        </w:rPr>
        <w:t>initialization.</w:t>
      </w:r>
    </w:p>
    <w:p>
      <w:r>
        <w:rPr>
          <w:b/>
          <w:i w:val="0"/>
        </w:rPr>
        <w:t>Spoken</w:t>
      </w:r>
      <w:r>
        <w:rPr>
          <w:b/>
          <w:i w:val="0"/>
        </w:rPr>
        <w:t xml:space="preserve"> </w:t>
      </w:r>
      <w:r>
        <w:rPr>
          <w:b/>
          <w:i w:val="0"/>
        </w:rPr>
        <w:t>answer:</w:t>
      </w:r>
      <w:r>
        <w:rPr>
          <w:b w:val="0"/>
          <w:i w:val="0"/>
        </w:rPr>
        <w:t xml:space="preserve"> </w:t>
      </w:r>
      <w:r>
        <w:rPr>
          <w:b w:val="0"/>
          <w:i w:val="0"/>
        </w:rPr>
        <w:t>Startup</w:t>
      </w:r>
      <w:r>
        <w:rPr>
          <w:b w:val="0"/>
          <w:i w:val="0"/>
        </w:rPr>
        <w:t xml:space="preserve"> </w:t>
      </w:r>
      <w:r>
        <w:rPr>
          <w:b w:val="0"/>
          <w:i w:val="0"/>
        </w:rPr>
        <w:t>establishes</w:t>
      </w:r>
      <w:r>
        <w:rPr>
          <w:b w:val="0"/>
          <w:i w:val="0"/>
        </w:rPr>
        <w:t xml:space="preserve"> </w:t>
      </w:r>
      <w:r>
        <w:rPr>
          <w:b w:val="0"/>
          <w:i w:val="0"/>
        </w:rPr>
        <w:t>the</w:t>
      </w:r>
      <w:r>
        <w:rPr>
          <w:b w:val="0"/>
          <w:i w:val="0"/>
        </w:rPr>
        <w:t xml:space="preserve"> </w:t>
      </w:r>
      <w:r>
        <w:rPr>
          <w:b w:val="0"/>
          <w:i w:val="0"/>
        </w:rPr>
        <w:t>stack</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handling</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initializes</w:t>
      </w:r>
      <w:r>
        <w:rPr>
          <w:b w:val="0"/>
          <w:i w:val="0"/>
        </w:rPr>
        <w:t xml:space="preserve"> </w:t>
      </w:r>
      <w:r>
        <w:rPr>
          <w:b w:val="0"/>
          <w:i w:val="0"/>
        </w:rPr>
        <w:t>writable</w:t>
      </w:r>
      <w:r>
        <w:rPr>
          <w:b w:val="0"/>
          <w:i w:val="0"/>
        </w:rPr>
        <w:t xml:space="preserve"> </w:t>
      </w:r>
      <w:r>
        <w:rPr>
          <w:b w:val="0"/>
          <w:i w:val="0"/>
        </w:rPr>
        <w:t>data,</w:t>
      </w:r>
      <w:r>
        <w:rPr>
          <w:b w:val="0"/>
          <w:i w:val="0"/>
        </w:rPr>
        <w:t xml:space="preserve"> </w:t>
      </w:r>
      <w:r>
        <w:rPr>
          <w:b w:val="0"/>
          <w:i w:val="0"/>
        </w:rPr>
        <w:t>clears</w:t>
      </w:r>
      <w:r>
        <w:rPr>
          <w:b w:val="0"/>
          <w:i w:val="0"/>
        </w:rPr>
        <w:t xml:space="preserve"> </w:t>
      </w:r>
      <w:r>
        <w:rPr>
          <w:b w:val="0"/>
          <w:i w:val="0"/>
        </w:rPr>
        <w:t>zero-initialized</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performs</w:t>
      </w:r>
      <w:r>
        <w:rPr>
          <w:b w:val="0"/>
          <w:i w:val="0"/>
        </w:rPr>
        <w:t xml:space="preserve"> </w:t>
      </w:r>
      <w:r>
        <w:rPr>
          <w:b w:val="0"/>
          <w:i w:val="0"/>
        </w:rPr>
        <w:t>necessary</w:t>
      </w:r>
      <w:r>
        <w:rPr>
          <w:b w:val="0"/>
          <w:i w:val="0"/>
        </w:rPr>
        <w:t xml:space="preserve"> </w:t>
      </w:r>
      <w:r>
        <w:rPr>
          <w:b w:val="0"/>
          <w:i w:val="0"/>
        </w:rPr>
        <w:t>runtime</w:t>
      </w:r>
      <w:r>
        <w:rPr>
          <w:b w:val="0"/>
          <w:i w:val="0"/>
        </w:rPr>
        <w:t xml:space="preserve"> </w:t>
      </w:r>
      <w:r>
        <w:rPr>
          <w:b w:val="0"/>
          <w:i w:val="0"/>
        </w:rPr>
        <w:t>setup</w:t>
      </w:r>
      <w:r>
        <w:rPr>
          <w:b w:val="0"/>
          <w:i w:val="0"/>
        </w:rPr>
        <w:t xml:space="preserve"> </w:t>
      </w:r>
      <w:r>
        <w:rPr>
          <w:b w:val="0"/>
          <w:i w:val="0"/>
        </w:rPr>
        <w:t>before</w:t>
      </w:r>
      <w:r>
        <w:rPr>
          <w:b w:val="0"/>
          <w:i w:val="0"/>
        </w:rPr>
        <w:t xml:space="preserve"> </w:t>
      </w:r>
      <w:r>
        <w:rPr>
          <w:b w:val="0"/>
          <w:i w:val="0"/>
        </w:rPr>
        <w:t>main.</w:t>
      </w:r>
    </w:p>
    <w:p>
      <w:r>
        <w:rPr>
          <w:b/>
          <w:i w:val="0"/>
        </w:rPr>
        <w:t>Deeper</w:t>
      </w:r>
      <w:r>
        <w:rPr>
          <w:b/>
          <w:i w:val="0"/>
        </w:rPr>
        <w:t xml:space="preserve"> </w:t>
      </w:r>
      <w:r>
        <w:rPr>
          <w:b/>
          <w:i w:val="0"/>
        </w:rPr>
        <w:t>explanation:</w:t>
      </w:r>
      <w:r>
        <w:rPr>
          <w:b w:val="0"/>
          <w:i w:val="0"/>
        </w:rPr>
        <w:t xml:space="preserve"> </w:t>
      </w:r>
      <w:r>
        <w:rPr>
          <w:b w:val="0"/>
          <w:i w:val="0"/>
        </w:rPr>
        <w:t>Initialized</w:t>
      </w:r>
      <w:r>
        <w:rPr>
          <w:b w:val="0"/>
          <w:i w:val="0"/>
        </w:rPr>
        <w:t xml:space="preserve"> </w:t>
      </w:r>
      <w:r>
        <w:rPr>
          <w:b w:val="0"/>
          <w:i w:val="0"/>
        </w:rPr>
        <w:t>data</w:t>
      </w:r>
      <w:r>
        <w:rPr>
          <w:b w:val="0"/>
          <w:i w:val="0"/>
        </w:rPr>
        <w:t xml:space="preserve"> </w:t>
      </w:r>
      <w:r>
        <w:rPr>
          <w:b w:val="0"/>
          <w:i w:val="0"/>
        </w:rPr>
        <w:t>often</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load</w:t>
      </w:r>
      <w:r>
        <w:rPr>
          <w:b w:val="0"/>
          <w:i w:val="0"/>
        </w:rPr>
        <w:t xml:space="preserve"> </w:t>
      </w:r>
      <w:r>
        <w:rPr>
          <w:b w:val="0"/>
          <w:i w:val="0"/>
        </w:rPr>
        <w:t>image</w:t>
      </w:r>
      <w:r>
        <w:rPr>
          <w:b w:val="0"/>
          <w:i w:val="0"/>
        </w:rPr>
        <w:t xml:space="preserve"> </w:t>
      </w:r>
      <w:r>
        <w:rPr>
          <w:b w:val="0"/>
          <w:i w:val="0"/>
        </w:rPr>
        <w:t>in</w:t>
      </w:r>
      <w:r>
        <w:rPr>
          <w:b w:val="0"/>
          <w:i w:val="0"/>
        </w:rPr>
        <w:t xml:space="preserve"> </w:t>
      </w:r>
      <w:r>
        <w:rPr>
          <w:b w:val="0"/>
          <w:i w:val="0"/>
        </w:rPr>
        <w:t>flash</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run</w:t>
      </w:r>
      <w:r>
        <w:rPr>
          <w:b w:val="0"/>
          <w:i w:val="0"/>
        </w:rPr>
        <w:t xml:space="preserve"> </w:t>
      </w:r>
      <w:r>
        <w:rPr>
          <w:b w:val="0"/>
          <w:i w:val="0"/>
        </w:rPr>
        <w:t>address</w:t>
      </w:r>
      <w:r>
        <w:rPr>
          <w:b w:val="0"/>
          <w:i w:val="0"/>
        </w:rPr>
        <w:t xml:space="preserve"> </w:t>
      </w:r>
      <w:r>
        <w:rPr>
          <w:b w:val="0"/>
          <w:i w:val="0"/>
        </w:rPr>
        <w:t>in</w:t>
      </w:r>
      <w:r>
        <w:rPr>
          <w:b w:val="0"/>
          <w:i w:val="0"/>
        </w:rPr>
        <w:t xml:space="preserve"> </w:t>
      </w:r>
      <w:r>
        <w:rPr>
          <w:b w:val="0"/>
          <w:i w:val="0"/>
        </w:rPr>
        <w:t>RAM,</w:t>
      </w:r>
      <w:r>
        <w:rPr>
          <w:b w:val="0"/>
          <w:i w:val="0"/>
        </w:rPr>
        <w:t xml:space="preserve"> </w:t>
      </w:r>
      <w:r>
        <w:rPr>
          <w:b w:val="0"/>
          <w:i w:val="0"/>
        </w:rPr>
        <w:t>while</w:t>
      </w:r>
      <w:r>
        <w:rPr>
          <w:b w:val="0"/>
          <w:i w:val="0"/>
        </w:rPr>
        <w:t xml:space="preserve"> </w:t>
      </w:r>
      <w:r>
        <w:rPr>
          <w:rFonts w:ascii="DejaVu Sans Mono" w:hAnsi="DejaVu Sans Mono" w:eastAsia="DejaVu Sans Mono" w:cs="DejaVu Sans Mono"/>
          <w:b w:val="0"/>
          <w:i w:val="0"/>
          <w:sz w:val="19"/>
        </w:rPr>
        <w:t>.bss</w:t>
      </w:r>
      <w:r>
        <w:rPr>
          <w:b w:val="0"/>
          <w:i w:val="0"/>
        </w:rPr>
        <w:t xml:space="preserve"> </w:t>
      </w:r>
      <w:r>
        <w:rPr>
          <w:b w:val="0"/>
          <w:i w:val="0"/>
        </w:rPr>
        <w:t>needs</w:t>
      </w:r>
      <w:r>
        <w:rPr>
          <w:b w:val="0"/>
          <w:i w:val="0"/>
        </w:rPr>
        <w:t xml:space="preserve"> </w:t>
      </w:r>
      <w:r>
        <w:rPr>
          <w:b w:val="0"/>
          <w:i w:val="0"/>
        </w:rPr>
        <w:t>zeroing</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stored</w:t>
      </w:r>
      <w:r>
        <w:rPr>
          <w:b w:val="0"/>
          <w:i w:val="0"/>
        </w:rPr>
        <w:t xml:space="preserve"> </w:t>
      </w:r>
      <w:r>
        <w:rPr>
          <w:b w:val="0"/>
          <w:i w:val="0"/>
        </w:rPr>
        <w:t>payload</w:t>
      </w:r>
      <w:r>
        <w:rPr>
          <w:b w:val="0"/>
          <w:i w:val="0"/>
        </w:rPr>
        <w:t xml:space="preserve"> </w:t>
      </w:r>
      <w:r>
        <w:rPr>
          <w:b w:val="0"/>
          <w:i w:val="0"/>
        </w:rPr>
        <w:t>bytes.</w:t>
      </w:r>
      <w:r>
        <w:rPr>
          <w:b w:val="0"/>
          <w:i w:val="0"/>
        </w:rPr>
        <w:t xml:space="preserve"> </w:t>
      </w:r>
      <w:r>
        <w:rPr>
          <w:b w:val="0"/>
          <w:i w:val="0"/>
        </w:rPr>
        <w:t>Clock</w:t>
      </w:r>
      <w:r>
        <w:rPr>
          <w:b w:val="0"/>
          <w:i w:val="0"/>
        </w:rPr>
        <w:t xml:space="preserve"> </w:t>
      </w:r>
      <w:r>
        <w:rPr>
          <w:b w:val="0"/>
          <w:i w:val="0"/>
        </w:rPr>
        <w:t>setup,</w:t>
      </w:r>
      <w:r>
        <w:rPr>
          <w:b w:val="0"/>
          <w:i w:val="0"/>
        </w:rPr>
        <w:t xml:space="preserve"> </w:t>
      </w:r>
      <w:r>
        <w:rPr>
          <w:b w:val="0"/>
          <w:i w:val="0"/>
        </w:rPr>
        <w:t>constructors</w:t>
      </w:r>
      <w:r>
        <w:rPr>
          <w:b w:val="0"/>
          <w:i w:val="0"/>
        </w:rPr>
        <w:t xml:space="preserve"> </w:t>
      </w:r>
      <w:r>
        <w:rPr>
          <w:b w:val="0"/>
          <w:i w:val="0"/>
        </w:rPr>
        <w:t>for</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platform</w:t>
      </w:r>
      <w:r>
        <w:rPr>
          <w:b w:val="0"/>
          <w:i w:val="0"/>
        </w:rPr>
        <w:t xml:space="preserve"> </w:t>
      </w:r>
      <w:r>
        <w:rPr>
          <w:b w:val="0"/>
          <w:i w:val="0"/>
        </w:rPr>
        <w:t>hooks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toolchain</w:t>
      </w:r>
      <w:r>
        <w:rPr>
          <w:b w:val="0"/>
          <w:i w:val="0"/>
        </w:rPr>
        <w:t xml:space="preserve"> </w:t>
      </w:r>
      <w:r>
        <w:rPr>
          <w:b w:val="0"/>
          <w:i w:val="0"/>
        </w:rPr>
        <w:t>and</w:t>
      </w:r>
      <w:r>
        <w:rPr>
          <w:b w:val="0"/>
          <w:i w:val="0"/>
        </w:rPr>
        <w:t xml:space="preserve"> </w:t>
      </w:r>
      <w:r>
        <w:rPr>
          <w:b w:val="0"/>
          <w:i w:val="0"/>
        </w:rPr>
        <w:t>startup</w:t>
      </w:r>
      <w:r>
        <w:rPr>
          <w:b w:val="0"/>
          <w:i w:val="0"/>
        </w:rPr>
        <w:t xml:space="preserve"> </w:t>
      </w:r>
      <w:r>
        <w:rPr>
          <w:b w:val="0"/>
          <w:i w:val="0"/>
        </w:rPr>
        <w:t>design.</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linker</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copying</w:t>
      </w:r>
      <w:r>
        <w:rPr>
          <w:b w:val="0"/>
          <w:i w:val="0"/>
        </w:rPr>
        <w:t xml:space="preserve"> </w:t>
      </w:r>
      <w:r>
        <w:rPr>
          <w:b w:val="0"/>
          <w:i w:val="0"/>
        </w:rPr>
        <w:t>the</w:t>
      </w:r>
      <w:r>
        <w:rPr>
          <w:b w:val="0"/>
          <w:i w:val="0"/>
        </w:rPr>
        <w:t xml:space="preserve"> </w:t>
      </w:r>
      <w:r>
        <w:rPr>
          <w:b w:val="0"/>
          <w:i w:val="0"/>
        </w:rPr>
        <w:t>wrong</w:t>
      </w:r>
      <w:r>
        <w:rPr>
          <w:b w:val="0"/>
          <w:i w:val="0"/>
        </w:rPr>
        <w:t xml:space="preserve"> </w:t>
      </w:r>
      <w:r>
        <w:rPr>
          <w:b w:val="0"/>
          <w:i w:val="0"/>
        </w:rPr>
        <w:t>region</w:t>
      </w:r>
      <w:r>
        <w:rPr>
          <w:b w:val="0"/>
          <w:i w:val="0"/>
        </w:rPr>
        <w:t xml:space="preserve"> </w:t>
      </w:r>
      <w:r>
        <w:rPr>
          <w:b w:val="0"/>
          <w:i w:val="0"/>
        </w:rPr>
        <w:t>can</w:t>
      </w:r>
      <w:r>
        <w:rPr>
          <w:b w:val="0"/>
          <w:i w:val="0"/>
        </w:rPr>
        <w:t xml:space="preserve"> </w:t>
      </w:r>
      <w:r>
        <w:rPr>
          <w:b w:val="0"/>
          <w:i w:val="0"/>
        </w:rPr>
        <w:t>corrupt</w:t>
      </w:r>
      <w:r>
        <w:rPr>
          <w:b w:val="0"/>
          <w:i w:val="0"/>
        </w:rPr>
        <w:t xml:space="preserve"> </w:t>
      </w:r>
      <w:r>
        <w:rPr>
          <w:b w:val="0"/>
          <w:i w:val="0"/>
        </w:rPr>
        <w:t>memory</w:t>
      </w:r>
      <w:r>
        <w:rPr>
          <w:b w:val="0"/>
          <w:i w:val="0"/>
        </w:rPr>
        <w:t xml:space="preserve"> </w:t>
      </w:r>
      <w:r>
        <w:rPr>
          <w:b w:val="0"/>
          <w:i w:val="0"/>
        </w:rPr>
        <w:t>before</w:t>
      </w:r>
      <w:r>
        <w:rPr>
          <w:b w:val="0"/>
          <w:i w:val="0"/>
        </w:rPr>
        <w:t xml:space="preserve"> </w:t>
      </w:r>
      <w:r>
        <w:rPr>
          <w:b w:val="0"/>
          <w:i w:val="0"/>
        </w:rPr>
        <w:t>source-level</w:t>
      </w:r>
      <w:r>
        <w:rPr>
          <w:b w:val="0"/>
          <w:i w:val="0"/>
        </w:rPr>
        <w:t xml:space="preserve"> </w:t>
      </w:r>
      <w:r>
        <w:rPr>
          <w:b w:val="0"/>
          <w:i w:val="0"/>
        </w:rPr>
        <w:t>debugging</w:t>
      </w:r>
      <w:r>
        <w:rPr>
          <w:b w:val="0"/>
          <w:i w:val="0"/>
        </w:rPr>
        <w:t xml:space="preserve"> </w:t>
      </w:r>
      <w:r>
        <w:rPr>
          <w:b w:val="0"/>
          <w:i w:val="0"/>
        </w:rPr>
        <w:t>reaches</w:t>
      </w:r>
      <w:r>
        <w:rPr>
          <w:b w:val="0"/>
          <w:i w:val="0"/>
        </w:rPr>
        <w:t xml:space="preserve"> </w:t>
      </w:r>
      <w:r>
        <w:rPr>
          <w:b w:val="0"/>
          <w:i w:val="0"/>
        </w:rPr>
        <w:t>main.</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chosen</w:t>
      </w:r>
      <w:r>
        <w:rPr>
          <w:b w:val="0"/>
          <w:i w:val="0"/>
        </w:rPr>
        <w:t xml:space="preserve"> </w:t>
      </w:r>
      <w:r>
        <w:rPr>
          <w:b w:val="0"/>
          <w:i w:val="0"/>
        </w:rPr>
        <w:t>Cortex-M-style</w:t>
      </w:r>
      <w:r>
        <w:rPr>
          <w:b w:val="0"/>
          <w:i w:val="0"/>
        </w:rPr>
        <w:t xml:space="preserve"> </w:t>
      </w:r>
      <w:r>
        <w:rPr>
          <w:b w:val="0"/>
          <w:i w:val="0"/>
        </w:rPr>
        <w:t>example;</w:t>
      </w:r>
      <w:r>
        <w:rPr>
          <w:b w:val="0"/>
          <w:i w:val="0"/>
        </w:rPr>
        <w:t xml:space="preserve"> </w:t>
      </w:r>
      <w:r>
        <w:rPr>
          <w:b w:val="0"/>
          <w:i w:val="0"/>
        </w:rPr>
        <w:t>reset</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details</w:t>
      </w:r>
      <w:r>
        <w:rPr>
          <w:b w:val="0"/>
          <w:i w:val="0"/>
        </w:rPr>
        <w:t xml:space="preserve"> </w:t>
      </w:r>
      <w:r>
        <w:rPr>
          <w:b w:val="0"/>
          <w:i w:val="0"/>
        </w:rPr>
        <w:t>are</w:t>
      </w:r>
      <w:r>
        <w:rPr>
          <w:b w:val="0"/>
          <w:i w:val="0"/>
        </w:rPr>
        <w:t xml:space="preserve"> </w:t>
      </w:r>
      <w:r>
        <w:rPr>
          <w:b w:val="0"/>
          <w:i w:val="0"/>
        </w:rPr>
        <w:t>architecture-specific.</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main</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instruction</w:t>
      </w:r>
      <w:r>
        <w:rPr>
          <w:b w:val="0"/>
          <w:i w:val="0"/>
        </w:rPr>
        <w:t xml:space="preserve"> </w:t>
      </w:r>
      <w:r>
        <w:rPr>
          <w:b w:val="0"/>
          <w:i w:val="0"/>
        </w:rPr>
        <w:t>after</w:t>
      </w:r>
      <w:r>
        <w:rPr>
          <w:b w:val="0"/>
          <w:i w:val="0"/>
        </w:rPr>
        <w:t xml:space="preserve"> </w:t>
      </w:r>
      <w:r>
        <w:rPr>
          <w:b w:val="0"/>
          <w:i w:val="0"/>
        </w:rPr>
        <w:t>reset</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RAM</w:t>
      </w:r>
      <w:r>
        <w:rPr>
          <w:b w:val="0"/>
          <w:i w:val="0"/>
        </w:rPr>
        <w:t xml:space="preserve"> </w:t>
      </w:r>
      <w:r>
        <w:rPr>
          <w:b w:val="0"/>
          <w:i w:val="0"/>
        </w:rPr>
        <w:t>automatically</w:t>
      </w:r>
      <w:r>
        <w:rPr>
          <w:b w:val="0"/>
          <w:i w:val="0"/>
        </w:rPr>
        <w:t xml:space="preserve"> </w:t>
      </w:r>
      <w:r>
        <w:rPr>
          <w:b w:val="0"/>
          <w:i w:val="0"/>
        </w:rPr>
        <w:t>starts</w:t>
      </w:r>
      <w:r>
        <w:rPr>
          <w:b w:val="0"/>
          <w:i w:val="0"/>
        </w:rPr>
        <w:t xml:space="preserve"> </w:t>
      </w:r>
      <w:r>
        <w:rPr>
          <w:b w:val="0"/>
          <w:i w:val="0"/>
        </w:rPr>
        <w:t>at</w:t>
      </w:r>
      <w:r>
        <w:rPr>
          <w:b w:val="0"/>
          <w:i w:val="0"/>
        </w:rPr>
        <w:t xml:space="preserve"> </w:t>
      </w:r>
      <w:r>
        <w:rPr>
          <w:b w:val="0"/>
          <w:i w:val="0"/>
        </w:rPr>
        <w:t>zero.</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before</w:t>
      </w:r>
      <w:r>
        <w:rPr>
          <w:b w:val="0"/>
          <w:i w:val="0"/>
        </w:rPr>
        <w:t xml:space="preserve"> </w:t>
      </w:r>
      <w:r>
        <w:rPr>
          <w:b w:val="0"/>
          <w:i w:val="0"/>
        </w:rPr>
        <w:t>main</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reset</w:t>
      </w:r>
      <w:r>
        <w:rPr>
          <w:b w:val="0"/>
          <w:i w:val="0"/>
        </w:rPr>
        <w:t xml:space="preserve"> </w:t>
      </w:r>
      <w:r>
        <w:rPr>
          <w:b w:val="0"/>
          <w:i w:val="0"/>
        </w:rPr>
        <w:t>handler</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map?</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stack/vector;</w:t>
      </w:r>
      <w:r>
        <w:rPr>
          <w:b w:val="0"/>
          <w:i w:val="0"/>
        </w:rPr>
        <w:t xml:space="preserve"> </w:t>
      </w:r>
      <w:r>
        <w:rPr>
          <w:b w:val="0"/>
          <w:i w:val="0"/>
        </w:rPr>
        <w:t>data</w:t>
      </w:r>
      <w:r>
        <w:rPr>
          <w:b w:val="0"/>
          <w:i w:val="0"/>
        </w:rPr>
        <w:t xml:space="preserve"> </w:t>
      </w:r>
      <w:r>
        <w:rPr>
          <w:b w:val="0"/>
          <w:i w:val="0"/>
        </w:rPr>
        <w:t>copy;</w:t>
      </w:r>
      <w:r>
        <w:rPr>
          <w:b w:val="0"/>
          <w:i w:val="0"/>
        </w:rPr>
        <w:t xml:space="preserve"> </w:t>
      </w:r>
      <w:r>
        <w:rPr>
          <w:b w:val="0"/>
          <w:i w:val="0"/>
        </w:rPr>
        <w:t>bss</w:t>
      </w:r>
      <w:r>
        <w:rPr>
          <w:b w:val="0"/>
          <w:i w:val="0"/>
        </w:rPr>
        <w:t xml:space="preserve"> </w:t>
      </w:r>
      <w:r>
        <w:rPr>
          <w:b w:val="0"/>
          <w:i w:val="0"/>
        </w:rPr>
        <w:t>clear;</w:t>
      </w:r>
      <w:r>
        <w:rPr>
          <w:b w:val="0"/>
          <w:i w:val="0"/>
        </w:rPr>
        <w:t xml:space="preserve"> </w:t>
      </w:r>
      <w:r>
        <w:rPr>
          <w:b w:val="0"/>
          <w:i w:val="0"/>
        </w:rPr>
        <w:t>toolchain/platform</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Q142 How does a linker script affect firmware correctness?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Memory</w:t>
      </w:r>
      <w:r>
        <w:rPr>
          <w:b w:val="0"/>
          <w:i w:val="0"/>
        </w:rPr>
        <w:t xml:space="preserve"> </w:t>
      </w:r>
      <w:r>
        <w:rPr>
          <w:b w:val="0"/>
          <w:i w:val="0"/>
        </w:rPr>
        <w:t>placement</w:t>
      </w:r>
      <w:r>
        <w:rPr>
          <w:b w:val="0"/>
          <w:i w:val="0"/>
        </w:rPr>
        <w:t xml:space="preserve"> </w:t>
      </w:r>
      <w:r>
        <w:rPr>
          <w:b w:val="0"/>
          <w:i w:val="0"/>
        </w:rPr>
        <w:t>and</w:t>
      </w:r>
      <w:r>
        <w:rPr>
          <w:b w:val="0"/>
          <w:i w:val="0"/>
        </w:rPr>
        <w:t xml:space="preserve"> </w:t>
      </w:r>
      <w:r>
        <w:rPr>
          <w:b w:val="0"/>
          <w:i w:val="0"/>
        </w:rPr>
        <w:t>load/run</w:t>
      </w:r>
      <w:r>
        <w:rPr>
          <w:b w:val="0"/>
          <w:i w:val="0"/>
        </w:rPr>
        <w:t xml:space="preserve"> </w:t>
      </w:r>
      <w:r>
        <w:rPr>
          <w:b w:val="0"/>
          <w:i w:val="0"/>
        </w:rPr>
        <w:t>relationships.</w:t>
      </w:r>
    </w:p>
    <w:p>
      <w:r>
        <w:rPr>
          <w:b/>
          <w:i w:val="0"/>
        </w:rPr>
        <w:t>Spoken</w:t>
      </w:r>
      <w:r>
        <w:rPr>
          <w:b/>
          <w:i w:val="0"/>
        </w:rPr>
        <w:t xml:space="preserve"> </w:t>
      </w:r>
      <w:r>
        <w:rPr>
          <w:b/>
          <w:i w:val="0"/>
        </w:rPr>
        <w:t>answer:</w:t>
      </w:r>
      <w:r>
        <w:rPr>
          <w:b w:val="0"/>
          <w:i w:val="0"/>
        </w:rPr>
        <w:t xml:space="preserve"> </w:t>
      </w:r>
      <w:r>
        <w:rPr>
          <w:b w:val="0"/>
          <w:i w:val="0"/>
        </w:rPr>
        <w:t>It</w:t>
      </w:r>
      <w:r>
        <w:rPr>
          <w:b w:val="0"/>
          <w:i w:val="0"/>
        </w:rPr>
        <w:t xml:space="preserve"> </w:t>
      </w:r>
      <w:r>
        <w:rPr>
          <w:b w:val="0"/>
          <w:i w:val="0"/>
        </w:rPr>
        <w:t>maps</w:t>
      </w:r>
      <w:r>
        <w:rPr>
          <w:b w:val="0"/>
          <w:i w:val="0"/>
        </w:rPr>
        <w:t xml:space="preserve"> </w:t>
      </w:r>
      <w:r>
        <w:rPr>
          <w:b w:val="0"/>
          <w:i w:val="0"/>
        </w:rPr>
        <w:t>sections</w:t>
      </w:r>
      <w:r>
        <w:rPr>
          <w:b w:val="0"/>
          <w:i w:val="0"/>
        </w:rPr>
        <w:t xml:space="preserve"> </w:t>
      </w:r>
      <w:r>
        <w:rPr>
          <w:b w:val="0"/>
          <w:i w:val="0"/>
        </w:rPr>
        <w:t>to</w:t>
      </w:r>
      <w:r>
        <w:rPr>
          <w:b w:val="0"/>
          <w:i w:val="0"/>
        </w:rPr>
        <w:t xml:space="preserve"> </w:t>
      </w:r>
      <w:r>
        <w:rPr>
          <w:b w:val="0"/>
          <w:i w:val="0"/>
        </w:rPr>
        <w:t>physical</w:t>
      </w:r>
      <w:r>
        <w:rPr>
          <w:b w:val="0"/>
          <w:i w:val="0"/>
        </w:rPr>
        <w:t xml:space="preserve"> </w:t>
      </w:r>
      <w:r>
        <w:rPr>
          <w:b w:val="0"/>
          <w:i w:val="0"/>
        </w:rPr>
        <w:t>memory</w:t>
      </w:r>
      <w:r>
        <w:rPr>
          <w:b w:val="0"/>
          <w:i w:val="0"/>
        </w:rPr>
        <w:t xml:space="preserve"> </w:t>
      </w:r>
      <w:r>
        <w:rPr>
          <w:b w:val="0"/>
          <w:i w:val="0"/>
        </w:rPr>
        <w:t>regions,</w:t>
      </w:r>
      <w:r>
        <w:rPr>
          <w:b w:val="0"/>
          <w:i w:val="0"/>
        </w:rPr>
        <w:t xml:space="preserve"> </w:t>
      </w:r>
      <w:r>
        <w:rPr>
          <w:b w:val="0"/>
          <w:i w:val="0"/>
        </w:rPr>
        <w:t>defines</w:t>
      </w:r>
      <w:r>
        <w:rPr>
          <w:b w:val="0"/>
          <w:i w:val="0"/>
        </w:rPr>
        <w:t xml:space="preserve"> </w:t>
      </w:r>
      <w:r>
        <w:rPr>
          <w:b w:val="0"/>
          <w:i w:val="0"/>
        </w:rPr>
        <w:t>entry</w:t>
      </w:r>
      <w:r>
        <w:rPr>
          <w:b w:val="0"/>
          <w:i w:val="0"/>
        </w:rPr>
        <w:t xml:space="preserve"> </w:t>
      </w:r>
      <w:r>
        <w:rPr>
          <w:b w:val="0"/>
          <w:i w:val="0"/>
        </w:rPr>
        <w:t>and</w:t>
      </w:r>
      <w:r>
        <w:rPr>
          <w:b w:val="0"/>
          <w:i w:val="0"/>
        </w:rPr>
        <w:t xml:space="preserve"> </w:t>
      </w:r>
      <w:r>
        <w:rPr>
          <w:b w:val="0"/>
          <w:i w:val="0"/>
        </w:rPr>
        <w:t>boundary</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reserves</w:t>
      </w:r>
      <w:r>
        <w:rPr>
          <w:b w:val="0"/>
          <w:i w:val="0"/>
        </w:rPr>
        <w:t xml:space="preserve"> </w:t>
      </w:r>
      <w:r>
        <w:rPr>
          <w:b w:val="0"/>
          <w:i w:val="0"/>
        </w:rPr>
        <w:t>resources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stack,</w:t>
      </w:r>
      <w:r>
        <w:rPr>
          <w:b w:val="0"/>
          <w:i w:val="0"/>
        </w:rPr>
        <w:t xml:space="preserve"> </w:t>
      </w:r>
      <w:r>
        <w:rPr>
          <w:b w:val="0"/>
          <w:i w:val="0"/>
        </w:rPr>
        <w:t>heap,</w:t>
      </w:r>
      <w:r>
        <w:rPr>
          <w:b w:val="0"/>
          <w:i w:val="0"/>
        </w:rPr>
        <w:t xml:space="preserve"> </w:t>
      </w:r>
      <w:r>
        <w:rPr>
          <w:b w:val="0"/>
          <w:i w:val="0"/>
        </w:rPr>
        <w:t>and</w:t>
      </w:r>
      <w:r>
        <w:rPr>
          <w:b w:val="0"/>
          <w:i w:val="0"/>
        </w:rPr>
        <w:t xml:space="preserve"> </w:t>
      </w:r>
      <w:r>
        <w:rPr>
          <w:b w:val="0"/>
          <w:i w:val="0"/>
        </w:rPr>
        <w:t>retained</w:t>
      </w:r>
      <w:r>
        <w:rPr>
          <w:b w:val="0"/>
          <w:i w:val="0"/>
        </w:rPr>
        <w:t xml:space="preserve"> </w:t>
      </w:r>
      <w:r>
        <w:rPr>
          <w:b w:val="0"/>
          <w:i w:val="0"/>
        </w:rPr>
        <w:t>data</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platform.</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accessible</w:t>
      </w:r>
      <w:r>
        <w:rPr>
          <w:b w:val="0"/>
          <w:i w:val="0"/>
        </w:rPr>
        <w:t xml:space="preserve"> </w:t>
      </w:r>
      <w:r>
        <w:rPr>
          <w:b w:val="0"/>
          <w:i w:val="0"/>
        </w:rPr>
        <w:t>RAM</w:t>
      </w:r>
      <w:r>
        <w:rPr>
          <w:b w:val="0"/>
          <w:i w:val="0"/>
        </w:rPr>
        <w:t xml:space="preserve"> </w:t>
      </w:r>
      <w:r>
        <w:rPr>
          <w:b w:val="0"/>
          <w:i w:val="0"/>
        </w:rPr>
        <w:t>region;</w:t>
      </w:r>
      <w:r>
        <w:rPr>
          <w:b w:val="0"/>
          <w:i w:val="0"/>
        </w:rPr>
        <w:t xml:space="preserve"> </w:t>
      </w:r>
      <w:r>
        <w:rPr>
          <w:b w:val="0"/>
          <w:i w:val="0"/>
        </w:rPr>
        <w:t>a</w:t>
      </w:r>
      <w:r>
        <w:rPr>
          <w:b w:val="0"/>
          <w:i w:val="0"/>
        </w:rPr>
        <w:t xml:space="preserve"> </w:t>
      </w:r>
      <w:r>
        <w:rPr>
          <w:b w:val="0"/>
          <w:i w:val="0"/>
        </w:rPr>
        <w:t>vector</w:t>
      </w:r>
      <w:r>
        <w:rPr>
          <w:b w:val="0"/>
          <w:i w:val="0"/>
        </w:rPr>
        <w:t xml:space="preserve"> </w:t>
      </w:r>
      <w:r>
        <w:rPr>
          <w:b w:val="0"/>
          <w:i w:val="0"/>
        </w:rPr>
        <w:t>table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alignment</w:t>
      </w:r>
      <w:r>
        <w:rPr>
          <w:b w:val="0"/>
          <w:i w:val="0"/>
        </w:rPr>
        <w:t xml:space="preserve"> </w:t>
      </w:r>
      <w:r>
        <w:rPr>
          <w:b w:val="0"/>
          <w:i w:val="0"/>
        </w:rPr>
        <w:t>and</w:t>
      </w:r>
      <w:r>
        <w:rPr>
          <w:b w:val="0"/>
          <w:i w:val="0"/>
        </w:rPr>
        <w:t xml:space="preserve"> </w:t>
      </w:r>
      <w:r>
        <w:rPr>
          <w:b w:val="0"/>
          <w:i w:val="0"/>
        </w:rPr>
        <w:t>placement</w:t>
      </w:r>
      <w:r>
        <w:rPr>
          <w:b w:val="0"/>
          <w:i w:val="0"/>
        </w:rPr>
        <w:t xml:space="preserve"> </w:t>
      </w:r>
      <w:r>
        <w:rPr>
          <w:b w:val="0"/>
          <w:i w:val="0"/>
        </w:rPr>
        <w:t>rules.</w:t>
      </w:r>
      <w:r>
        <w:rPr>
          <w:b w:val="0"/>
          <w:i w:val="0"/>
        </w:rPr>
        <w:t xml:space="preserve"> </w:t>
      </w:r>
      <w:r>
        <w:rPr>
          <w:b w:val="0"/>
          <w:i w:val="0"/>
        </w:rPr>
        <w:t>Code</w:t>
      </w:r>
      <w:r>
        <w:rPr>
          <w:b w:val="0"/>
          <w:i w:val="0"/>
        </w:rPr>
        <w:t xml:space="preserve"> </w:t>
      </w:r>
      <w:r>
        <w:rPr>
          <w:b w:val="0"/>
          <w:i w:val="0"/>
        </w:rPr>
        <w:t>executing</w:t>
      </w:r>
      <w:r>
        <w:rPr>
          <w:b w:val="0"/>
          <w:i w:val="0"/>
        </w:rPr>
        <w:t xml:space="preserve"> </w:t>
      </w:r>
      <w:r>
        <w:rPr>
          <w:b w:val="0"/>
          <w:i w:val="0"/>
        </w:rPr>
        <w:t>while</w:t>
      </w:r>
      <w:r>
        <w:rPr>
          <w:b w:val="0"/>
          <w:i w:val="0"/>
        </w:rPr>
        <w:t xml:space="preserve"> </w:t>
      </w:r>
      <w:r>
        <w:rPr>
          <w:b w:val="0"/>
          <w:i w:val="0"/>
        </w:rPr>
        <w:t>flash</w:t>
      </w:r>
      <w:r>
        <w:rPr>
          <w:b w:val="0"/>
          <w:i w:val="0"/>
        </w:rPr>
        <w:t xml:space="preserve"> </w:t>
      </w:r>
      <w:r>
        <w:rPr>
          <w:b w:val="0"/>
          <w:i w:val="0"/>
        </w:rPr>
        <w:t>is</w:t>
      </w:r>
      <w:r>
        <w:rPr>
          <w:b w:val="0"/>
          <w:i w:val="0"/>
        </w:rPr>
        <w:t xml:space="preserve"> </w:t>
      </w:r>
      <w:r>
        <w:rPr>
          <w:b w:val="0"/>
          <w:i w:val="0"/>
        </w:rPr>
        <w:t>being</w:t>
      </w:r>
      <w:r>
        <w:rPr>
          <w:b w:val="0"/>
          <w:i w:val="0"/>
        </w:rPr>
        <w:t xml:space="preserve"> </w:t>
      </w:r>
      <w:r>
        <w:rPr>
          <w:b w:val="0"/>
          <w:i w:val="0"/>
        </w:rPr>
        <w:t>programmed</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RAM</w:t>
      </w:r>
      <w:r>
        <w:rPr>
          <w:b w:val="0"/>
          <w:i w:val="0"/>
        </w:rPr>
        <w:t xml:space="preserve"> </w:t>
      </w:r>
      <w:r>
        <w:rPr>
          <w:b w:val="0"/>
          <w:i w:val="0"/>
        </w:rPr>
        <w:t>placement</w:t>
      </w:r>
      <w:r>
        <w:rPr>
          <w:b w:val="0"/>
          <w:i w:val="0"/>
        </w:rPr>
        <w:t xml:space="preserve"> </w:t>
      </w:r>
      <w:r>
        <w:rPr>
          <w:b w:val="0"/>
          <w:i w:val="0"/>
        </w:rPr>
        <w:t>on</w:t>
      </w:r>
      <w:r>
        <w:rPr>
          <w:b w:val="0"/>
          <w:i w:val="0"/>
        </w:rPr>
        <w:t xml:space="preserve"> </w:t>
      </w:r>
      <w:r>
        <w:rPr>
          <w:b w:val="0"/>
          <w:i w:val="0"/>
        </w:rPr>
        <w:t>some</w:t>
      </w:r>
      <w:r>
        <w:rPr>
          <w:b w:val="0"/>
          <w:i w:val="0"/>
        </w:rPr>
        <w:t xml:space="preserve"> </w:t>
      </w:r>
      <w:r>
        <w:rPr>
          <w:b w:val="0"/>
          <w:i w:val="0"/>
        </w:rPr>
        <w:t>MCUs.</w:t>
      </w:r>
      <w:r>
        <w:rPr>
          <w:b w:val="0"/>
          <w:i w:val="0"/>
        </w:rPr>
        <w:t xml:space="preserve"> </w:t>
      </w:r>
      <w:r>
        <w:rPr>
          <w:b w:val="0"/>
          <w:i w:val="0"/>
        </w:rPr>
        <w:t>Linker</w:t>
      </w:r>
      <w:r>
        <w:rPr>
          <w:b w:val="0"/>
          <w:i w:val="0"/>
        </w:rPr>
        <w:t xml:space="preserve"> </w:t>
      </w:r>
      <w:r>
        <w:rPr>
          <w:b w:val="0"/>
          <w:i w:val="0"/>
        </w:rPr>
        <w:t>overflow</w:t>
      </w:r>
      <w:r>
        <w:rPr>
          <w:b w:val="0"/>
          <w:i w:val="0"/>
        </w:rPr>
        <w:t xml:space="preserve"> </w:t>
      </w:r>
      <w:r>
        <w:rPr>
          <w:b w:val="0"/>
          <w:i w:val="0"/>
        </w:rPr>
        <w:t>checks</w:t>
      </w:r>
      <w:r>
        <w:rPr>
          <w:b w:val="0"/>
          <w:i w:val="0"/>
        </w:rPr>
        <w:t xml:space="preserve"> </w:t>
      </w:r>
      <w:r>
        <w:rPr>
          <w:b w:val="0"/>
          <w:i w:val="0"/>
        </w:rPr>
        <w:t>should</w:t>
      </w:r>
      <w:r>
        <w:rPr>
          <w:b w:val="0"/>
          <w:i w:val="0"/>
        </w:rPr>
        <w:t xml:space="preserve"> </w:t>
      </w:r>
      <w:r>
        <w:rPr>
          <w:b w:val="0"/>
          <w:i w:val="0"/>
        </w:rPr>
        <w:t>reject</w:t>
      </w:r>
      <w:r>
        <w:rPr>
          <w:b w:val="0"/>
          <w:i w:val="0"/>
        </w:rPr>
        <w:t xml:space="preserve"> </w:t>
      </w:r>
      <w:r>
        <w:rPr>
          <w:b w:val="0"/>
          <w:i w:val="0"/>
        </w:rPr>
        <w:t>oversized</w:t>
      </w:r>
      <w:r>
        <w:rPr>
          <w:b w:val="0"/>
          <w:i w:val="0"/>
        </w:rPr>
        <w:t xml:space="preserve"> </w:t>
      </w:r>
      <w:r>
        <w:rPr>
          <w:b w:val="0"/>
          <w:i w:val="0"/>
        </w:rPr>
        <w:t>images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allowing</w:t>
      </w:r>
      <w:r>
        <w:rPr>
          <w:b w:val="0"/>
          <w:i w:val="0"/>
        </w:rPr>
        <w:t xml:space="preserve"> </w:t>
      </w:r>
      <w:r>
        <w:rPr>
          <w:b w:val="0"/>
          <w:i w:val="0"/>
        </w:rPr>
        <w:t>silent</w:t>
      </w:r>
      <w:r>
        <w:rPr>
          <w:b w:val="0"/>
          <w:i w:val="0"/>
        </w:rPr>
        <w:t xml:space="preserve"> </w:t>
      </w:r>
      <w:r>
        <w:rPr>
          <w:b w:val="0"/>
          <w:i w:val="0"/>
        </w:rPr>
        <w:t>overlap.</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map</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startup</w:t>
      </w:r>
      <w:r>
        <w:rPr>
          <w:b w:val="0"/>
          <w:i w:val="0"/>
        </w:rPr>
        <w:t xml:space="preserve"> </w:t>
      </w:r>
      <w:r>
        <w:rPr>
          <w:b w:val="0"/>
          <w:i w:val="0"/>
        </w:rPr>
        <w:t>uses</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section</w:t>
      </w:r>
      <w:r>
        <w:rPr>
          <w:b w:val="0"/>
          <w:i w:val="0"/>
        </w:rPr>
        <w:t xml:space="preserve"> </w:t>
      </w:r>
      <w:r>
        <w:rPr>
          <w:b w:val="0"/>
          <w:i w:val="0"/>
        </w:rPr>
        <w:t>assumptions.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linker</w:t>
      </w:r>
      <w:r>
        <w:rPr>
          <w:b w:val="0"/>
          <w:i w:val="0"/>
        </w:rPr>
        <w:t xml:space="preserve"> </w:t>
      </w:r>
      <w:r>
        <w:rPr>
          <w:b w:val="0"/>
          <w:i w:val="0"/>
        </w:rPr>
        <w:t>syntax</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flash/RAM</w:t>
      </w:r>
      <w:r>
        <w:rPr>
          <w:b w:val="0"/>
          <w:i w:val="0"/>
        </w:rPr>
        <w:t xml:space="preserve"> </w:t>
      </w:r>
      <w:r>
        <w:rPr>
          <w:b w:val="0"/>
          <w:i w:val="0"/>
        </w:rPr>
        <w:t>layout.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the</w:t>
      </w:r>
      <w:r>
        <w:rPr>
          <w:b w:val="0"/>
          <w:i w:val="0"/>
        </w:rPr>
        <w:t xml:space="preserve"> </w:t>
      </w:r>
      <w:r>
        <w:rPr>
          <w:b w:val="0"/>
          <w:i w:val="0"/>
        </w:rPr>
        <w:t>script</w:t>
      </w:r>
      <w:r>
        <w:rPr>
          <w:b w:val="0"/>
          <w:i w:val="0"/>
        </w:rPr>
        <w:t xml:space="preserve"> </w:t>
      </w:r>
      <w:r>
        <w:rPr>
          <w:b w:val="0"/>
          <w:i w:val="0"/>
        </w:rPr>
        <w:t>as</w:t>
      </w:r>
      <w:r>
        <w:rPr>
          <w:b w:val="0"/>
          <w:i w:val="0"/>
        </w:rPr>
        <w:t xml:space="preserve"> </w:t>
      </w:r>
      <w:r>
        <w:rPr>
          <w:b w:val="0"/>
          <w:i w:val="0"/>
        </w:rPr>
        <w:t>cosmetic</w:t>
      </w:r>
      <w:r>
        <w:rPr>
          <w:b w:val="0"/>
          <w:i w:val="0"/>
        </w:rPr>
        <w:t xml:space="preserve"> </w:t>
      </w:r>
      <w:r>
        <w:rPr>
          <w:b w:val="0"/>
          <w:i w:val="0"/>
        </w:rPr>
        <w:t>or</w:t>
      </w:r>
      <w:r>
        <w:rPr>
          <w:b w:val="0"/>
          <w:i w:val="0"/>
        </w:rPr>
        <w:t xml:space="preserve"> </w:t>
      </w:r>
      <w:r>
        <w:rPr>
          <w:b w:val="0"/>
          <w:i w:val="0"/>
        </w:rPr>
        <w:t>moving</w:t>
      </w:r>
      <w:r>
        <w:rPr>
          <w:b w:val="0"/>
          <w:i w:val="0"/>
        </w:rPr>
        <w:t xml:space="preserve"> </w:t>
      </w:r>
      <w:r>
        <w:rPr>
          <w:b w:val="0"/>
          <w:i w:val="0"/>
        </w:rPr>
        <w:t>sections</w:t>
      </w:r>
      <w:r>
        <w:rPr>
          <w:b w:val="0"/>
          <w:i w:val="0"/>
        </w:rPr>
        <w:t xml:space="preserve"> </w:t>
      </w:r>
      <w:r>
        <w:rPr>
          <w:b w:val="0"/>
          <w:i w:val="0"/>
        </w:rPr>
        <w:t>without</w:t>
      </w:r>
      <w:r>
        <w:rPr>
          <w:b w:val="0"/>
          <w:i w:val="0"/>
        </w:rPr>
        <w:t xml:space="preserve"> </w:t>
      </w:r>
      <w:r>
        <w:rPr>
          <w:b w:val="0"/>
          <w:i w:val="0"/>
        </w:rPr>
        <w:t>updating</w:t>
      </w:r>
      <w:r>
        <w:rPr>
          <w:b w:val="0"/>
          <w:i w:val="0"/>
        </w:rPr>
        <w:t xml:space="preserve"> </w:t>
      </w:r>
      <w:r>
        <w:rPr>
          <w:b w:val="0"/>
          <w:i w:val="0"/>
        </w:rPr>
        <w:t>startup</w:t>
      </w:r>
      <w:r>
        <w:rPr>
          <w:b w:val="0"/>
          <w:i w:val="0"/>
        </w:rPr>
        <w:t xml:space="preserve"> </w:t>
      </w:r>
      <w:r>
        <w:rPr>
          <w:b w:val="0"/>
          <w:i w:val="0"/>
        </w:rPr>
        <w:t>and</w:t>
      </w:r>
      <w:r>
        <w:rPr>
          <w:b w:val="0"/>
          <w:i w:val="0"/>
        </w:rPr>
        <w:t xml:space="preserve"> </w:t>
      </w:r>
      <w:r>
        <w:rPr>
          <w:b w:val="0"/>
          <w:i w:val="0"/>
        </w:rPr>
        <w:t>peripheral-access</w:t>
      </w:r>
      <w:r>
        <w:rPr>
          <w:b w:val="0"/>
          <w:i w:val="0"/>
        </w:rPr>
        <w:t xml:space="preserve"> </w:t>
      </w:r>
      <w:r>
        <w:rPr>
          <w:b w:val="0"/>
          <w:i w:val="0"/>
        </w:rPr>
        <w:t>assumptions.</w:t>
      </w:r>
    </w:p>
    <w:p>
      <w:r>
        <w:rPr>
          <w:b/>
          <w:i w:val="0"/>
        </w:rPr>
        <w:t>Follow-up:</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happen</w:t>
      </w:r>
      <w:r>
        <w:rPr>
          <w:b w:val="0"/>
          <w:i w:val="0"/>
        </w:rPr>
        <w:t xml:space="preserve"> </w:t>
      </w:r>
      <w:r>
        <w:rPr>
          <w:b w:val="0"/>
          <w:i w:val="0"/>
        </w:rPr>
        <w:t>if</w:t>
      </w:r>
      <w:r>
        <w:rPr>
          <w:b w:val="0"/>
          <w:i w:val="0"/>
        </w:rPr>
        <w:t xml:space="preserve"> </w:t>
      </w:r>
      <w:r>
        <w:rPr>
          <w:b w:val="0"/>
          <w:i w:val="0"/>
        </w:rPr>
        <w:t>initialized</w:t>
      </w:r>
      <w:r>
        <w:rPr>
          <w:b w:val="0"/>
          <w:i w:val="0"/>
        </w:rPr>
        <w:t xml:space="preserve"> </w:t>
      </w:r>
      <w:r>
        <w:rPr>
          <w:b w:val="0"/>
          <w:i w:val="0"/>
        </w:rPr>
        <w:t>data's</w:t>
      </w:r>
      <w:r>
        <w:rPr>
          <w:b w:val="0"/>
          <w:i w:val="0"/>
        </w:rPr>
        <w:t xml:space="preserve"> </w:t>
      </w:r>
      <w:r>
        <w:rPr>
          <w:b w:val="0"/>
          <w:i w:val="0"/>
        </w:rPr>
        <w:t>load</w:t>
      </w:r>
      <w:r>
        <w:rPr>
          <w:b w:val="0"/>
          <w:i w:val="0"/>
        </w:rPr>
        <w:t xml:space="preserve"> </w:t>
      </w:r>
      <w:r>
        <w:rPr>
          <w:b w:val="0"/>
          <w:i w:val="0"/>
        </w:rPr>
        <w:t>address</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address</w:t>
      </w:r>
      <w:r>
        <w:rPr>
          <w:b w:val="0"/>
          <w:i w:val="0"/>
        </w:rPr>
        <w:t xml:space="preserve"> </w:t>
      </w:r>
      <w:r>
        <w:rPr>
          <w:b w:val="0"/>
          <w:i w:val="0"/>
        </w:rPr>
        <w:t>were</w:t>
      </w:r>
      <w:r>
        <w:rPr>
          <w:b w:val="0"/>
          <w:i w:val="0"/>
        </w:rPr>
        <w:t xml:space="preserve"> </w:t>
      </w:r>
      <w:r>
        <w:rPr>
          <w:b w:val="0"/>
          <w:i w:val="0"/>
        </w:rPr>
        <w:t>confused?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placement;</w:t>
      </w:r>
      <w:r>
        <w:rPr>
          <w:b w:val="0"/>
          <w:i w:val="0"/>
        </w:rPr>
        <w:t xml:space="preserve"> </w:t>
      </w:r>
      <w:r>
        <w:rPr>
          <w:b w:val="0"/>
          <w:i w:val="0"/>
        </w:rPr>
        <w:t>boundary</w:t>
      </w:r>
      <w:r>
        <w:rPr>
          <w:b w:val="0"/>
          <w:i w:val="0"/>
        </w:rPr>
        <w:t xml:space="preserve"> </w:t>
      </w:r>
      <w:r>
        <w:rPr>
          <w:b w:val="0"/>
          <w:i w:val="0"/>
        </w:rPr>
        <w:t>symbols;</w:t>
      </w:r>
      <w:r>
        <w:rPr>
          <w:b w:val="0"/>
          <w:i w:val="0"/>
        </w:rPr>
        <w:t xml:space="preserve"> </w:t>
      </w:r>
      <w:r>
        <w:rPr>
          <w:b w:val="0"/>
          <w:i w:val="0"/>
        </w:rPr>
        <w:t>special-region</w:t>
      </w:r>
      <w:r>
        <w:rPr>
          <w:b w:val="0"/>
          <w:i w:val="0"/>
        </w:rPr>
        <w:t xml:space="preserve"> </w:t>
      </w:r>
      <w:r>
        <w:rPr>
          <w:b w:val="0"/>
          <w:i w:val="0"/>
        </w:rPr>
        <w:t>needs;</w:t>
      </w:r>
      <w:r>
        <w:rPr>
          <w:b w:val="0"/>
          <w:i w:val="0"/>
        </w:rPr>
        <w:t xml:space="preserve"> </w:t>
      </w:r>
      <w:r>
        <w:rPr>
          <w:b w:val="0"/>
          <w:i w:val="0"/>
        </w:rPr>
        <w:t>startup/map</w:t>
      </w:r>
      <w:r>
        <w:rPr>
          <w:b w:val="0"/>
          <w:i w:val="0"/>
        </w:rPr>
        <w:t xml:space="preserve"> </w:t>
      </w:r>
      <w:r>
        <w:rPr>
          <w:b w:val="0"/>
          <w:i w:val="0"/>
        </w:rPr>
        <w:t>consistency.</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Q143 How should an interrupt service routine be structured?</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Bounded</w:t>
      </w:r>
      <w:r>
        <w:rPr>
          <w:b w:val="0"/>
          <w:i w:val="0"/>
        </w:rPr>
        <w:t xml:space="preserve"> </w:t>
      </w:r>
      <w:r>
        <w:rPr>
          <w:b w:val="0"/>
          <w:i w:val="0"/>
        </w:rPr>
        <w:t>urgent</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safe</w:t>
      </w:r>
      <w:r>
        <w:rPr>
          <w:b w:val="0"/>
          <w:i w:val="0"/>
        </w:rPr>
        <w:t xml:space="preserve"> </w:t>
      </w:r>
      <w:r>
        <w:rPr>
          <w:b w:val="0"/>
          <w:i w:val="0"/>
        </w:rPr>
        <w:t>deferred</w:t>
      </w:r>
      <w:r>
        <w:rPr>
          <w:b w:val="0"/>
          <w:i w:val="0"/>
        </w:rPr>
        <w:t xml:space="preserve"> </w:t>
      </w:r>
      <w:r>
        <w:rPr>
          <w:b w:val="0"/>
          <w:i w:val="0"/>
        </w:rPr>
        <w:t>processing.</w:t>
      </w:r>
    </w:p>
    <w:p>
      <w:r>
        <w:rPr>
          <w:b/>
          <w:i w:val="0"/>
        </w:rPr>
        <w:t>Spoken</w:t>
      </w:r>
      <w:r>
        <w:rPr>
          <w:b/>
          <w:i w:val="0"/>
        </w:rPr>
        <w:t xml:space="preserve"> </w:t>
      </w:r>
      <w:r>
        <w:rPr>
          <w:b/>
          <w:i w:val="0"/>
        </w:rPr>
        <w:t>answer:</w:t>
      </w:r>
      <w:r>
        <w:rPr>
          <w:b w:val="0"/>
          <w:i w:val="0"/>
        </w:rPr>
        <w:t xml:space="preserve"> </w:t>
      </w:r>
      <w:r>
        <w:rPr>
          <w:b w:val="0"/>
          <w:i w:val="0"/>
        </w:rPr>
        <w:t>Identify</w:t>
      </w:r>
      <w:r>
        <w:rPr>
          <w:b w:val="0"/>
          <w:i w:val="0"/>
        </w:rPr>
        <w:t xml:space="preserve"> </w:t>
      </w:r>
      <w:r>
        <w:rPr>
          <w:b w:val="0"/>
          <w:i w:val="0"/>
        </w:rPr>
        <w:t>and</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event</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capture</w:t>
      </w:r>
      <w:r>
        <w:rPr>
          <w:b w:val="0"/>
          <w:i w:val="0"/>
        </w:rPr>
        <w:t xml:space="preserve"> </w:t>
      </w:r>
      <w:r>
        <w:rPr>
          <w:b w:val="0"/>
          <w:i w:val="0"/>
        </w:rPr>
        <w:t>minimal</w:t>
      </w:r>
      <w:r>
        <w:rPr>
          <w:b w:val="0"/>
          <w:i w:val="0"/>
        </w:rPr>
        <w:t xml:space="preserve"> </w:t>
      </w:r>
      <w:r>
        <w:rPr>
          <w:b w:val="0"/>
          <w:i w:val="0"/>
        </w:rPr>
        <w:t>necessary</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notify</w:t>
      </w:r>
      <w:r>
        <w:rPr>
          <w:b w:val="0"/>
          <w:i w:val="0"/>
        </w:rPr>
        <w:t xml:space="preserve"> </w:t>
      </w:r>
      <w:r>
        <w:rPr>
          <w:b w:val="0"/>
          <w:i w:val="0"/>
        </w:rPr>
        <w:t>deferred</w:t>
      </w:r>
      <w:r>
        <w:rPr>
          <w:b w:val="0"/>
          <w:i w:val="0"/>
        </w:rPr>
        <w:t xml:space="preserve"> </w:t>
      </w:r>
      <w:r>
        <w:rPr>
          <w:b w:val="0"/>
          <w:i w:val="0"/>
        </w:rPr>
        <w:t>processing</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ISR-safe</w:t>
      </w:r>
      <w:r>
        <w:rPr>
          <w:b w:val="0"/>
          <w:i w:val="0"/>
        </w:rPr>
        <w:t xml:space="preserve"> </w:t>
      </w:r>
      <w:r>
        <w:rPr>
          <w:b w:val="0"/>
          <w:i w:val="0"/>
        </w:rPr>
        <w:t>mechanism.</w:t>
      </w:r>
      <w:r>
        <w:rPr>
          <w:b w:val="0"/>
          <w:i w:val="0"/>
        </w:rPr>
        <w:t xml:space="preserve"> </w:t>
      </w:r>
      <w:r>
        <w:rPr>
          <w:b w:val="0"/>
          <w:i w:val="0"/>
        </w:rPr>
        <w:t>Keep</w:t>
      </w:r>
      <w:r>
        <w:rPr>
          <w:b w:val="0"/>
          <w:i w:val="0"/>
        </w:rPr>
        <w:t xml:space="preserve"> </w:t>
      </w:r>
      <w:r>
        <w:rPr>
          <w:b w:val="0"/>
          <w:i w:val="0"/>
        </w:rPr>
        <w:t>execution</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respect</w:t>
      </w:r>
      <w:r>
        <w:rPr>
          <w:b w:val="0"/>
          <w:i w:val="0"/>
        </w:rPr>
        <w:t xml:space="preserve"> </w:t>
      </w:r>
      <w:r>
        <w:rPr>
          <w:b w:val="0"/>
          <w:i w:val="0"/>
        </w:rPr>
        <w:t>interrupt-priority</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b w:val="0"/>
          <w:i w:val="0"/>
        </w:rPr>
        <w:t>Some</w:t>
      </w:r>
      <w:r>
        <w:rPr>
          <w:b w:val="0"/>
          <w:i w:val="0"/>
        </w:rPr>
        <w:t xml:space="preserve"> </w:t>
      </w:r>
      <w:r>
        <w:rPr>
          <w:b w:val="0"/>
          <w:i w:val="0"/>
        </w:rPr>
        <w:t>peripherals</w:t>
      </w:r>
      <w:r>
        <w:rPr>
          <w:b w:val="0"/>
          <w:i w:val="0"/>
        </w:rPr>
        <w:t xml:space="preserve"> </w:t>
      </w:r>
      <w:r>
        <w:rPr>
          <w:b w:val="0"/>
          <w:i w:val="0"/>
        </w:rPr>
        <w:t>require</w:t>
      </w:r>
      <w:r>
        <w:rPr>
          <w:b w:val="0"/>
          <w:i w:val="0"/>
        </w:rPr>
        <w:t xml:space="preserve"> </w:t>
      </w:r>
      <w:r>
        <w:rPr>
          <w:b w:val="0"/>
          <w:i w:val="0"/>
        </w:rPr>
        <w:t>reading</w:t>
      </w:r>
      <w:r>
        <w:rPr>
          <w:b w:val="0"/>
          <w:i w:val="0"/>
        </w:rPr>
        <w:t xml:space="preserve"> </w:t>
      </w:r>
      <w:r>
        <w:rPr>
          <w:b w:val="0"/>
          <w:i w:val="0"/>
        </w:rPr>
        <w:t>status</w:t>
      </w:r>
      <w:r>
        <w:rPr>
          <w:b w:val="0"/>
          <w:i w:val="0"/>
        </w:rPr>
        <w:t xml:space="preserve"> </w:t>
      </w:r>
      <w:r>
        <w:rPr>
          <w:b w:val="0"/>
          <w:i w:val="0"/>
        </w:rPr>
        <w:t>before</w:t>
      </w:r>
      <w:r>
        <w:rPr>
          <w:b w:val="0"/>
          <w:i w:val="0"/>
        </w:rPr>
        <w:t xml:space="preserve"> </w:t>
      </w:r>
      <w:r>
        <w:rPr>
          <w:b w:val="0"/>
          <w:i w:val="0"/>
        </w:rPr>
        <w:t>data</w:t>
      </w:r>
      <w:r>
        <w:rPr>
          <w:b w:val="0"/>
          <w:i w:val="0"/>
        </w:rPr>
        <w:t xml:space="preserve"> </w:t>
      </w:r>
      <w:r>
        <w:rPr>
          <w:b w:val="0"/>
          <w:i w:val="0"/>
        </w:rPr>
        <w:t>or</w:t>
      </w:r>
      <w:r>
        <w:rPr>
          <w:b w:val="0"/>
          <w:i w:val="0"/>
        </w:rPr>
        <w:t xml:space="preserve"> </w:t>
      </w:r>
      <w:r>
        <w:rPr>
          <w:b w:val="0"/>
          <w:i w:val="0"/>
        </w:rPr>
        <w:t>clearing</w:t>
      </w:r>
      <w:r>
        <w:rPr>
          <w:b w:val="0"/>
          <w:i w:val="0"/>
        </w:rPr>
        <w:t xml:space="preserve"> </w:t>
      </w:r>
      <w:r>
        <w:rPr>
          <w:b w:val="0"/>
          <w:i w:val="0"/>
        </w:rPr>
        <w:t>specific</w:t>
      </w:r>
      <w:r>
        <w:rPr>
          <w:b w:val="0"/>
          <w:i w:val="0"/>
        </w:rPr>
        <w:t xml:space="preserve"> </w:t>
      </w:r>
      <w:r>
        <w:rPr>
          <w:b w:val="0"/>
          <w:i w:val="0"/>
        </w:rPr>
        <w:t>flags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order.</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printf,</w:t>
      </w:r>
      <w:r>
        <w:rPr>
          <w:b w:val="0"/>
          <w:i w:val="0"/>
        </w:rPr>
        <w:t xml:space="preserve"> </w:t>
      </w:r>
      <w:r>
        <w:rPr>
          <w:b w:val="0"/>
          <w:i w:val="0"/>
        </w:rPr>
        <w:t>blocking</w:t>
      </w:r>
      <w:r>
        <w:rPr>
          <w:b w:val="0"/>
          <w:i w:val="0"/>
        </w:rPr>
        <w:t xml:space="preserve"> </w:t>
      </w:r>
      <w:r>
        <w:rPr>
          <w:b w:val="0"/>
          <w:i w:val="0"/>
        </w:rPr>
        <w:t>wait,</w:t>
      </w:r>
      <w:r>
        <w:rPr>
          <w:b w:val="0"/>
          <w:i w:val="0"/>
        </w:rPr>
        <w:t xml:space="preserve"> </w:t>
      </w:r>
      <w:r>
        <w:rPr>
          <w:b w:val="0"/>
          <w:i w:val="0"/>
        </w:rPr>
        <w:t>general</w:t>
      </w:r>
      <w:r>
        <w:rPr>
          <w:b w:val="0"/>
          <w:i w:val="0"/>
        </w:rPr>
        <w:t xml:space="preserve"> </w:t>
      </w:r>
      <w:r>
        <w:rPr>
          <w:b w:val="0"/>
          <w:i w:val="0"/>
        </w:rPr>
        <w:t>allocation,</w:t>
      </w:r>
      <w:r>
        <w:rPr>
          <w:b w:val="0"/>
          <w:i w:val="0"/>
        </w:rPr>
        <w:t xml:space="preserve"> </w:t>
      </w:r>
      <w:r>
        <w:rPr>
          <w:b w:val="0"/>
          <w:i w:val="0"/>
        </w:rPr>
        <w:t>or</w:t>
      </w:r>
      <w:r>
        <w:rPr>
          <w:b w:val="0"/>
          <w:i w:val="0"/>
        </w:rPr>
        <w:t xml:space="preserve"> </w:t>
      </w:r>
      <w:r>
        <w:rPr>
          <w:b w:val="0"/>
          <w:i w:val="0"/>
        </w:rPr>
        <w:t>mutex</w:t>
      </w:r>
      <w:r>
        <w:rPr>
          <w:b w:val="0"/>
          <w:i w:val="0"/>
        </w:rPr>
        <w:t xml:space="preserve"> </w:t>
      </w:r>
      <w:r>
        <w:rPr>
          <w:b w:val="0"/>
          <w:i w:val="0"/>
        </w:rPr>
        <w:t>acquisition</w:t>
      </w:r>
      <w:r>
        <w:rPr>
          <w:b w:val="0"/>
          <w:i w:val="0"/>
        </w:rPr>
        <w:t xml:space="preserve"> </w:t>
      </w:r>
      <w:r>
        <w:rPr>
          <w:b w:val="0"/>
          <w:i w:val="0"/>
        </w:rPr>
        <w:t>can</w:t>
      </w:r>
      <w:r>
        <w:rPr>
          <w:b w:val="0"/>
          <w:i w:val="0"/>
        </w:rPr>
        <w:t xml:space="preserve"> </w:t>
      </w:r>
      <w:r>
        <w:rPr>
          <w:b w:val="0"/>
          <w:i w:val="0"/>
        </w:rPr>
        <w:t>violate</w:t>
      </w:r>
      <w:r>
        <w:rPr>
          <w:b w:val="0"/>
          <w:i w:val="0"/>
        </w:rPr>
        <w:t xml:space="preserve"> </w:t>
      </w:r>
      <w:r>
        <w:rPr>
          <w:b w:val="0"/>
          <w:i w:val="0"/>
        </w:rPr>
        <w:t>latency</w:t>
      </w:r>
      <w:r>
        <w:rPr>
          <w:b w:val="0"/>
          <w:i w:val="0"/>
        </w:rPr>
        <w:t xml:space="preserve"> </w:t>
      </w:r>
      <w:r>
        <w:rPr>
          <w:b w:val="0"/>
          <w:i w:val="0"/>
        </w:rPr>
        <w:t>and</w:t>
      </w:r>
      <w:r>
        <w:rPr>
          <w:b w:val="0"/>
          <w:i w:val="0"/>
        </w:rPr>
        <w:t xml:space="preserve"> </w:t>
      </w:r>
      <w:r>
        <w:rPr>
          <w:b w:val="0"/>
          <w:i w:val="0"/>
        </w:rPr>
        <w:t>API</w:t>
      </w:r>
      <w:r>
        <w:rPr>
          <w:b w:val="0"/>
          <w:i w:val="0"/>
        </w:rPr>
        <w:t xml:space="preserve"> </w:t>
      </w:r>
      <w:r>
        <w:rPr>
          <w:b w:val="0"/>
          <w:i w:val="0"/>
        </w:rPr>
        <w:t>constraints.</w:t>
      </w:r>
      <w:r>
        <w:rPr>
          <w:b w:val="0"/>
          <w:i w:val="0"/>
        </w:rPr>
        <w:t xml:space="preserve"> </w:t>
      </w:r>
      <w:r>
        <w:rPr>
          <w:b w:val="0"/>
          <w:i w:val="0"/>
        </w:rPr>
        <w:t>Preserve</w:t>
      </w:r>
      <w:r>
        <w:rPr>
          <w:b w:val="0"/>
          <w:i w:val="0"/>
        </w:rPr>
        <w:t xml:space="preserve"> </w:t>
      </w:r>
      <w:r>
        <w:rPr>
          <w:b w:val="0"/>
          <w:i w:val="0"/>
        </w:rPr>
        <w:t>overrun/error</w:t>
      </w:r>
      <w:r>
        <w:rPr>
          <w:b w:val="0"/>
          <w:i w:val="0"/>
        </w:rPr>
        <w:t xml:space="preserve"> </w:t>
      </w:r>
      <w:r>
        <w:rPr>
          <w:b w:val="0"/>
          <w:i w:val="0"/>
        </w:rPr>
        <w:t>information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discarding</w:t>
      </w:r>
      <w:r>
        <w:rPr>
          <w:b w:val="0"/>
          <w:i w:val="0"/>
        </w:rPr>
        <w:t xml:space="preserve"> </w:t>
      </w:r>
      <w:r>
        <w:rPr>
          <w:b w:val="0"/>
          <w:i w:val="0"/>
        </w:rPr>
        <w:t>it.</w:t>
      </w:r>
      <w:r>
        <w:rPr>
          <w:b w:val="0"/>
          <w:i w:val="0"/>
        </w:rPr>
        <w:t xml:space="preserve"> </w:t>
      </w:r>
      <w:r>
        <w:rPr>
          <w:b w:val="0"/>
          <w:i w:val="0"/>
        </w:rPr>
        <w:t>Measure</w:t>
      </w:r>
      <w:r>
        <w:rPr>
          <w:b w:val="0"/>
          <w:i w:val="0"/>
        </w:rPr>
        <w:t xml:space="preserve"> </w:t>
      </w:r>
      <w:r>
        <w:rPr>
          <w:b w:val="0"/>
          <w:i w:val="0"/>
        </w:rPr>
        <w:t>ISR</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nesting</w:t>
      </w:r>
      <w:r>
        <w:rPr>
          <w:b w:val="0"/>
          <w:i w:val="0"/>
        </w:rPr>
        <w:t xml:space="preserve"> </w:t>
      </w:r>
      <w:r>
        <w:rPr>
          <w:b w:val="0"/>
          <w:i w:val="0"/>
        </w:rPr>
        <w:t>behavior</w:t>
      </w:r>
      <w:r>
        <w:rPr>
          <w:b w:val="0"/>
          <w:i w:val="0"/>
        </w:rPr>
        <w:t xml:space="preserve"> </w:t>
      </w:r>
      <w:r>
        <w:rPr>
          <w:b w:val="0"/>
          <w:i w:val="0"/>
        </w:rPr>
        <w:t>on</w:t>
      </w:r>
      <w:r>
        <w:rPr>
          <w:b w:val="0"/>
          <w:i w:val="0"/>
        </w:rPr>
        <w:t xml:space="preserve"> </w:t>
      </w:r>
      <w:r>
        <w:rPr>
          <w:b w:val="0"/>
          <w:i w:val="0"/>
        </w:rPr>
        <w:t>hardware;</w:t>
      </w:r>
      <w:r>
        <w:rPr>
          <w:b w:val="0"/>
          <w:i w:val="0"/>
        </w:rPr>
        <w:t xml:space="preserve"> </w:t>
      </w:r>
      <w:r>
        <w:rPr>
          <w:b w:val="0"/>
          <w:i w:val="0"/>
        </w:rPr>
        <w:t>host</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validate</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but</w:t>
      </w:r>
      <w:r>
        <w:rPr>
          <w:b w:val="0"/>
          <w:i w:val="0"/>
        </w:rPr>
        <w:t xml:space="preserve"> </w:t>
      </w:r>
      <w:r>
        <w:rPr>
          <w:b w:val="0"/>
          <w:i w:val="0"/>
        </w:rPr>
        <w:t>not</w:t>
      </w:r>
      <w:r>
        <w:rPr>
          <w:b w:val="0"/>
          <w:i w:val="0"/>
        </w:rPr>
        <w:t xml:space="preserve"> </w:t>
      </w:r>
      <w:r>
        <w:rPr>
          <w:b w:val="0"/>
          <w:i w:val="0"/>
        </w:rPr>
        <w:t>real</w:t>
      </w:r>
      <w:r>
        <w:rPr>
          <w:b w:val="0"/>
          <w:i w:val="0"/>
        </w:rPr>
        <w:t xml:space="preserve"> </w:t>
      </w:r>
      <w:r>
        <w:rPr>
          <w:b w:val="0"/>
          <w:i w:val="0"/>
        </w:rPr>
        <w:t>interrupt</w:t>
      </w:r>
      <w:r>
        <w:rPr>
          <w:b w:val="0"/>
          <w:i w:val="0"/>
        </w:rPr>
        <w:t xml:space="preserve"> </w:t>
      </w:r>
      <w:r>
        <w:rPr>
          <w:b w:val="0"/>
          <w:i w:val="0"/>
        </w:rPr>
        <w:t>timing.</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reference</w:t>
      </w:r>
      <w:r>
        <w:rPr>
          <w:b w:val="0"/>
          <w:i w:val="0"/>
        </w:rPr>
        <w:t xml:space="preserve"> </w:t>
      </w:r>
      <w:r>
        <w:rPr>
          <w:b w:val="0"/>
          <w:i w:val="0"/>
        </w:rPr>
        <w:t>manual</w:t>
      </w:r>
      <w:r>
        <w:rPr>
          <w:b w:val="0"/>
          <w:i w:val="0"/>
        </w:rPr>
        <w:t xml:space="preserve"> </w:t>
      </w:r>
      <w:r>
        <w:rPr>
          <w:b w:val="0"/>
          <w:i w:val="0"/>
        </w:rPr>
        <w:t>and</w:t>
      </w:r>
      <w:r>
        <w:rPr>
          <w:b w:val="0"/>
          <w:i w:val="0"/>
        </w:rPr>
        <w:t xml:space="preserve"> </w:t>
      </w:r>
      <w:r>
        <w:rPr>
          <w:b w:val="0"/>
          <w:i w:val="0"/>
        </w:rPr>
        <w:t>RTOS</w:t>
      </w:r>
      <w:r>
        <w:rPr>
          <w:b w:val="0"/>
          <w:i w:val="0"/>
        </w:rPr>
        <w:t xml:space="preserve"> </w:t>
      </w:r>
      <w:r>
        <w:rPr>
          <w:b w:val="0"/>
          <w:i w:val="0"/>
        </w:rPr>
        <w:t>port</w:t>
      </w:r>
      <w:r>
        <w:rPr>
          <w:b w:val="0"/>
          <w:i w:val="0"/>
        </w:rPr>
        <w:t xml:space="preserve"> </w:t>
      </w:r>
      <w:r>
        <w:rPr>
          <w:b w:val="0"/>
          <w:i w:val="0"/>
        </w:rPr>
        <w:t>define</w:t>
      </w:r>
      <w:r>
        <w:rPr>
          <w:b w:val="0"/>
          <w:i w:val="0"/>
        </w:rPr>
        <w:t xml:space="preserve"> </w:t>
      </w:r>
      <w:r>
        <w:rPr>
          <w:b w:val="0"/>
          <w:i w:val="0"/>
        </w:rPr>
        <w:t>acknowledgment</w:t>
      </w:r>
      <w:r>
        <w:rPr>
          <w:b w:val="0"/>
          <w:i w:val="0"/>
        </w:rPr>
        <w:t xml:space="preserve"> </w:t>
      </w:r>
      <w:r>
        <w:rPr>
          <w:b w:val="0"/>
          <w:i w:val="0"/>
        </w:rPr>
        <w:t>and</w:t>
      </w:r>
      <w:r>
        <w:rPr>
          <w:b w:val="0"/>
          <w:i w:val="0"/>
        </w:rPr>
        <w:t xml:space="preserve"> </w:t>
      </w:r>
      <w:r>
        <w:rPr>
          <w:b w:val="0"/>
          <w:i w:val="0"/>
        </w:rPr>
        <w:t>allowed</w:t>
      </w:r>
      <w:r>
        <w:rPr>
          <w:b w:val="0"/>
          <w:i w:val="0"/>
        </w:rPr>
        <w:t xml:space="preserve"> </w:t>
      </w:r>
      <w:r>
        <w:rPr>
          <w:b w:val="0"/>
          <w:i w:val="0"/>
        </w:rPr>
        <w:t>API</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Doing</w:t>
      </w:r>
      <w:r>
        <w:rPr>
          <w:b w:val="0"/>
          <w:i w:val="0"/>
        </w:rPr>
        <w:t xml:space="preserve"> </w:t>
      </w:r>
      <w:r>
        <w:rPr>
          <w:b w:val="0"/>
          <w:i w:val="0"/>
        </w:rPr>
        <w:t>all</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inside</w:t>
      </w:r>
      <w:r>
        <w:rPr>
          <w:b w:val="0"/>
          <w:i w:val="0"/>
        </w:rPr>
        <w:t xml:space="preserve"> </w:t>
      </w:r>
      <w:r>
        <w:rPr>
          <w:b w:val="0"/>
          <w:i w:val="0"/>
        </w:rPr>
        <w:t>the</w:t>
      </w:r>
      <w:r>
        <w:rPr>
          <w:b w:val="0"/>
          <w:i w:val="0"/>
        </w:rPr>
        <w:t xml:space="preserve"> </w:t>
      </w:r>
      <w:r>
        <w:rPr>
          <w:b w:val="0"/>
          <w:i w:val="0"/>
        </w:rPr>
        <w:t>ISR</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seems</w:t>
      </w:r>
      <w:r>
        <w:rPr>
          <w:b w:val="0"/>
          <w:i w:val="0"/>
        </w:rPr>
        <w:t xml:space="preserve"> </w:t>
      </w:r>
      <w:r>
        <w:rPr>
          <w:b w:val="0"/>
          <w:i w:val="0"/>
        </w:rPr>
        <w:t>fastest</w:t>
      </w:r>
      <w:r>
        <w:rPr>
          <w:b w:val="0"/>
          <w:i w:val="0"/>
        </w:rPr>
        <w:t xml:space="preserve"> </w:t>
      </w:r>
      <w:r>
        <w:rPr>
          <w:b w:val="0"/>
          <w:i w:val="0"/>
        </w:rPr>
        <w:t>to</w:t>
      </w:r>
      <w:r>
        <w:rPr>
          <w:b w:val="0"/>
          <w:i w:val="0"/>
        </w:rPr>
        <w:t xml:space="preserve"> </w:t>
      </w:r>
      <w:r>
        <w:rPr>
          <w:b w:val="0"/>
          <w:i w:val="0"/>
        </w:rPr>
        <w:t>access</w:t>
      </w:r>
      <w:r>
        <w:rPr>
          <w:b w:val="0"/>
          <w:i w:val="0"/>
        </w:rPr>
        <w:t xml:space="preserve"> </w:t>
      </w:r>
      <w:r>
        <w:rPr>
          <w:b w:val="0"/>
          <w:i w:val="0"/>
        </w:rPr>
        <w:t>data</w:t>
      </w:r>
      <w:r>
        <w:rPr>
          <w:b w:val="0"/>
          <w:i w:val="0"/>
        </w:rPr>
        <w:t xml:space="preserve"> </w:t>
      </w:r>
      <w:r>
        <w:rPr>
          <w:b w:val="0"/>
          <w:i w:val="0"/>
        </w:rPr>
        <w:t>there.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burst</w:t>
      </w:r>
      <w:r>
        <w:rPr>
          <w:b w:val="0"/>
          <w:i w:val="0"/>
        </w:rPr>
        <w:t xml:space="preserve"> </w:t>
      </w:r>
      <w:r>
        <w:rPr>
          <w:b w:val="0"/>
          <w:i w:val="0"/>
        </w:rPr>
        <w:t>larger</w:t>
      </w:r>
      <w:r>
        <w:rPr>
          <w:b w:val="0"/>
          <w:i w:val="0"/>
        </w:rPr>
        <w:t xml:space="preserve"> </w:t>
      </w:r>
      <w:r>
        <w:rPr>
          <w:b w:val="0"/>
          <w:i w:val="0"/>
        </w:rPr>
        <w:t>than</w:t>
      </w:r>
      <w:r>
        <w:rPr>
          <w:b w:val="0"/>
          <w:i w:val="0"/>
        </w:rPr>
        <w:t xml:space="preserve"> </w:t>
      </w:r>
      <w:r>
        <w:rPr>
          <w:b w:val="0"/>
          <w:i w:val="0"/>
        </w:rPr>
        <w:t>the</w:t>
      </w:r>
      <w:r>
        <w:rPr>
          <w:b w:val="0"/>
          <w:i w:val="0"/>
        </w:rPr>
        <w:t xml:space="preserve"> </w:t>
      </w:r>
      <w:r>
        <w:rPr>
          <w:b w:val="0"/>
          <w:i w:val="0"/>
        </w:rPr>
        <w:t>ISR-to-task</w:t>
      </w:r>
      <w:r>
        <w:rPr>
          <w:b w:val="0"/>
          <w:i w:val="0"/>
        </w:rPr>
        <w:t xml:space="preserve"> </w:t>
      </w:r>
      <w:r>
        <w:rPr>
          <w:b w:val="0"/>
          <w:i w:val="0"/>
        </w:rPr>
        <w:t>queue</w:t>
      </w:r>
      <w:r>
        <w:rPr>
          <w:b w:val="0"/>
          <w:i w:val="0"/>
        </w:rPr>
        <w:t xml:space="preserve"> </w:t>
      </w:r>
      <w:r>
        <w:rPr>
          <w:b w:val="0"/>
          <w:i w:val="0"/>
        </w:rPr>
        <w:t>capacity?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acknowledge;</w:t>
      </w:r>
      <w:r>
        <w:rPr>
          <w:b w:val="0"/>
          <w:i w:val="0"/>
        </w:rPr>
        <w:t xml:space="preserve"> </w:t>
      </w:r>
      <w:r>
        <w:rPr>
          <w:b w:val="0"/>
          <w:i w:val="0"/>
        </w:rPr>
        <w:t>bounded</w:t>
      </w:r>
      <w:r>
        <w:rPr>
          <w:b w:val="0"/>
          <w:i w:val="0"/>
        </w:rPr>
        <w:t xml:space="preserve"> </w:t>
      </w:r>
      <w:r>
        <w:rPr>
          <w:b w:val="0"/>
          <w:i w:val="0"/>
        </w:rPr>
        <w:t>capture;</w:t>
      </w:r>
      <w:r>
        <w:rPr>
          <w:b w:val="0"/>
          <w:i w:val="0"/>
        </w:rPr>
        <w:t xml:space="preserve"> </w:t>
      </w:r>
      <w:r>
        <w:rPr>
          <w:b w:val="0"/>
          <w:i w:val="0"/>
        </w:rPr>
        <w:t>ISR-safe</w:t>
      </w:r>
      <w:r>
        <w:rPr>
          <w:b w:val="0"/>
          <w:i w:val="0"/>
        </w:rPr>
        <w:t xml:space="preserve"> </w:t>
      </w:r>
      <w:r>
        <w:rPr>
          <w:b w:val="0"/>
          <w:i w:val="0"/>
        </w:rPr>
        <w:t>notification;</w:t>
      </w:r>
      <w:r>
        <w:rPr>
          <w:b w:val="0"/>
          <w:i w:val="0"/>
        </w:rPr>
        <w:t xml:space="preserve"> </w:t>
      </w:r>
      <w:r>
        <w:rPr>
          <w:b w:val="0"/>
          <w:i w:val="0"/>
        </w:rPr>
        <w:t>measured</w:t>
      </w:r>
      <w:r>
        <w:rPr>
          <w:b w:val="0"/>
          <w:i w:val="0"/>
        </w:rPr>
        <w:t xml:space="preserve"> </w:t>
      </w:r>
      <w:r>
        <w:rPr>
          <w:b w:val="0"/>
          <w:i w:val="0"/>
        </w:rPr>
        <w:t>overload</w:t>
      </w:r>
      <w:r>
        <w:rPr>
          <w:b w:val="0"/>
          <w:i w:val="0"/>
        </w:rPr>
        <w:t xml:space="preserve"> </w:t>
      </w:r>
      <w:r>
        <w:rPr>
          <w:b w:val="0"/>
          <w:i w:val="0"/>
        </w:rPr>
        <w:t>behavior.</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Q144 What is the difference between a hardware timer, a software timer, and a busy wait?</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Timing</w:t>
      </w:r>
      <w:r>
        <w:rPr>
          <w:b w:val="0"/>
          <w:i w:val="0"/>
        </w:rPr>
        <w:t xml:space="preserve"> </w:t>
      </w:r>
      <w:r>
        <w:rPr>
          <w:b w:val="0"/>
          <w:i w:val="0"/>
        </w:rPr>
        <w:t>mechanisms</w:t>
      </w:r>
      <w:r>
        <w:rPr>
          <w:b w:val="0"/>
          <w:i w:val="0"/>
        </w:rPr>
        <w:t xml:space="preserve"> </w:t>
      </w:r>
      <w:r>
        <w:rPr>
          <w:b w:val="0"/>
          <w:i w:val="0"/>
        </w:rPr>
        <w:t>and</w:t>
      </w:r>
      <w:r>
        <w:rPr>
          <w:b w:val="0"/>
          <w:i w:val="0"/>
        </w:rPr>
        <w:t xml:space="preserve"> </w:t>
      </w:r>
      <w:r>
        <w:rPr>
          <w:b w:val="0"/>
          <w:i w:val="0"/>
        </w:rPr>
        <w:t>interference.</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timer</w:t>
      </w:r>
      <w:r>
        <w:rPr>
          <w:b w:val="0"/>
          <w:i w:val="0"/>
        </w:rPr>
        <w:t xml:space="preserve"> </w:t>
      </w:r>
      <w:r>
        <w:rPr>
          <w:b w:val="0"/>
          <w:i w:val="0"/>
        </w:rPr>
        <w:t>counts</w:t>
      </w:r>
      <w:r>
        <w:rPr>
          <w:b w:val="0"/>
          <w:i w:val="0"/>
        </w:rPr>
        <w:t xml:space="preserve"> </w:t>
      </w:r>
      <w:r>
        <w:rPr>
          <w:b w:val="0"/>
          <w:i w:val="0"/>
        </w:rPr>
        <w:t>independently</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clock;</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timer</w:t>
      </w:r>
      <w:r>
        <w:rPr>
          <w:b w:val="0"/>
          <w:i w:val="0"/>
        </w:rPr>
        <w:t xml:space="preserve"> </w:t>
      </w:r>
      <w:r>
        <w:rPr>
          <w:b w:val="0"/>
          <w:i w:val="0"/>
        </w:rPr>
        <w:t>schedules</w:t>
      </w:r>
      <w:r>
        <w:rPr>
          <w:b w:val="0"/>
          <w:i w:val="0"/>
        </w:rPr>
        <w:t xml:space="preserve"> </w:t>
      </w:r>
      <w:r>
        <w:rPr>
          <w:b w:val="0"/>
          <w:i w:val="0"/>
        </w:rPr>
        <w:t>callbacks</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OS</w:t>
      </w:r>
      <w:r>
        <w:rPr>
          <w:b w:val="0"/>
          <w:i w:val="0"/>
        </w:rPr>
        <w:t xml:space="preserve"> </w:t>
      </w:r>
      <w:r>
        <w:rPr>
          <w:b w:val="0"/>
          <w:i w:val="0"/>
        </w:rPr>
        <w:t>or</w:t>
      </w:r>
      <w:r>
        <w:rPr>
          <w:b w:val="0"/>
          <w:i w:val="0"/>
        </w:rPr>
        <w:t xml:space="preserve"> </w:t>
      </w:r>
      <w:r>
        <w:rPr>
          <w:b w:val="0"/>
          <w:i w:val="0"/>
        </w:rPr>
        <w:t>scheduler;</w:t>
      </w:r>
      <w:r>
        <w:rPr>
          <w:b w:val="0"/>
          <w:i w:val="0"/>
        </w:rPr>
        <w:t xml:space="preserve"> </w:t>
      </w:r>
      <w:r>
        <w:rPr>
          <w:b w:val="0"/>
          <w:i w:val="0"/>
        </w:rPr>
        <w:t>a</w:t>
      </w:r>
      <w:r>
        <w:rPr>
          <w:b w:val="0"/>
          <w:i w:val="0"/>
        </w:rPr>
        <w:t xml:space="preserve"> </w:t>
      </w:r>
      <w:r>
        <w:rPr>
          <w:b w:val="0"/>
          <w:i w:val="0"/>
        </w:rPr>
        <w:t>busy</w:t>
      </w:r>
      <w:r>
        <w:rPr>
          <w:b w:val="0"/>
          <w:i w:val="0"/>
        </w:rPr>
        <w:t xml:space="preserve"> </w:t>
      </w:r>
      <w:r>
        <w:rPr>
          <w:b w:val="0"/>
          <w:i w:val="0"/>
        </w:rPr>
        <w:t>wait</w:t>
      </w:r>
      <w:r>
        <w:rPr>
          <w:b w:val="0"/>
          <w:i w:val="0"/>
        </w:rPr>
        <w:t xml:space="preserve"> </w:t>
      </w:r>
      <w:r>
        <w:rPr>
          <w:b w:val="0"/>
          <w:i w:val="0"/>
        </w:rPr>
        <w:t>occupies</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while</w:t>
      </w:r>
      <w:r>
        <w:rPr>
          <w:b w:val="0"/>
          <w:i w:val="0"/>
        </w:rPr>
        <w:t xml:space="preserve"> </w:t>
      </w:r>
      <w:r>
        <w:rPr>
          <w:b w:val="0"/>
          <w:i w:val="0"/>
        </w:rPr>
        <w:t>checking</w:t>
      </w:r>
      <w:r>
        <w:rPr>
          <w:b w:val="0"/>
          <w:i w:val="0"/>
        </w:rPr>
        <w:t xml:space="preserve"> </w:t>
      </w:r>
      <w:r>
        <w:rPr>
          <w:b w:val="0"/>
          <w:i w:val="0"/>
        </w:rPr>
        <w:t>progress.</w:t>
      </w:r>
    </w:p>
    <w:p>
      <w:r>
        <w:rPr>
          <w:b/>
          <w:i w:val="0"/>
        </w:rPr>
        <w:t>Deeper</w:t>
      </w:r>
      <w:r>
        <w:rPr>
          <w:b/>
          <w:i w:val="0"/>
        </w:rPr>
        <w:t xml:space="preserve"> </w:t>
      </w:r>
      <w:r>
        <w:rPr>
          <w:b/>
          <w:i w:val="0"/>
        </w:rPr>
        <w:t>explanation:</w:t>
      </w:r>
      <w:r>
        <w:rPr>
          <w:b w:val="0"/>
          <w:i w:val="0"/>
        </w:rPr>
        <w:t xml:space="preserve"> </w:t>
      </w:r>
      <w:r>
        <w:rPr>
          <w:b w:val="0"/>
          <w:i w:val="0"/>
        </w:rPr>
        <w:t>Hardware</w:t>
      </w:r>
      <w:r>
        <w:rPr>
          <w:b w:val="0"/>
          <w:i w:val="0"/>
        </w:rPr>
        <w:t xml:space="preserve"> </w:t>
      </w:r>
      <w:r>
        <w:rPr>
          <w:b w:val="0"/>
          <w:i w:val="0"/>
        </w:rPr>
        <w:t>compare</w:t>
      </w:r>
      <w:r>
        <w:rPr>
          <w:b w:val="0"/>
          <w:i w:val="0"/>
        </w:rPr>
        <w:t xml:space="preserve"> </w:t>
      </w:r>
      <w:r>
        <w:rPr>
          <w:b w:val="0"/>
          <w:i w:val="0"/>
        </w:rPr>
        <w:t>or</w:t>
      </w:r>
      <w:r>
        <w:rPr>
          <w:b w:val="0"/>
          <w:i w:val="0"/>
        </w:rPr>
        <w:t xml:space="preserve"> </w:t>
      </w:r>
      <w:r>
        <w:rPr>
          <w:b w:val="0"/>
          <w:i w:val="0"/>
        </w:rPr>
        <w:t>capture</w:t>
      </w:r>
      <w:r>
        <w:rPr>
          <w:b w:val="0"/>
          <w:i w:val="0"/>
        </w:rPr>
        <w:t xml:space="preserve"> </w:t>
      </w:r>
      <w:r>
        <w:rPr>
          <w:b w:val="0"/>
          <w:i w:val="0"/>
        </w:rPr>
        <w:t>can</w:t>
      </w:r>
      <w:r>
        <w:rPr>
          <w:b w:val="0"/>
          <w:i w:val="0"/>
        </w:rPr>
        <w:t xml:space="preserve"> </w:t>
      </w:r>
      <w:r>
        <w:rPr>
          <w:b w:val="0"/>
          <w:i w:val="0"/>
        </w:rPr>
        <w:t>provide</w:t>
      </w:r>
      <w:r>
        <w:rPr>
          <w:b w:val="0"/>
          <w:i w:val="0"/>
        </w:rPr>
        <w:t xml:space="preserve"> </w:t>
      </w:r>
      <w:r>
        <w:rPr>
          <w:b w:val="0"/>
          <w:i w:val="0"/>
        </w:rPr>
        <w:t>timing</w:t>
      </w:r>
      <w:r>
        <w:rPr>
          <w:b w:val="0"/>
          <w:i w:val="0"/>
        </w:rPr>
        <w:t xml:space="preserve"> </w:t>
      </w:r>
      <w:r>
        <w:rPr>
          <w:b w:val="0"/>
          <w:i w:val="0"/>
        </w:rPr>
        <w:t>behavior</w:t>
      </w:r>
      <w:r>
        <w:rPr>
          <w:b w:val="0"/>
          <w:i w:val="0"/>
        </w:rPr>
        <w:t xml:space="preserve"> </w:t>
      </w:r>
      <w:r>
        <w:rPr>
          <w:b w:val="0"/>
          <w:i w:val="0"/>
        </w:rPr>
        <w:t>unavailable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sleep.</w:t>
      </w:r>
      <w:r>
        <w:rPr>
          <w:b w:val="0"/>
          <w:i w:val="0"/>
        </w:rPr>
        <w:t xml:space="preserve"> </w:t>
      </w:r>
      <w:r>
        <w:rPr>
          <w:b w:val="0"/>
          <w:i w:val="0"/>
        </w:rPr>
        <w:t>Software</w:t>
      </w:r>
      <w:r>
        <w:rPr>
          <w:b w:val="0"/>
          <w:i w:val="0"/>
        </w:rPr>
        <w:t xml:space="preserve"> </w:t>
      </w:r>
      <w:r>
        <w:rPr>
          <w:b w:val="0"/>
          <w:i w:val="0"/>
        </w:rPr>
        <w:t>timer</w:t>
      </w:r>
      <w:r>
        <w:rPr>
          <w:b w:val="0"/>
          <w:i w:val="0"/>
        </w:rPr>
        <w:t xml:space="preserve"> </w:t>
      </w:r>
      <w:r>
        <w:rPr>
          <w:b w:val="0"/>
          <w:i w:val="0"/>
        </w:rPr>
        <w:t>callbacks</w:t>
      </w:r>
      <w:r>
        <w:rPr>
          <w:b w:val="0"/>
          <w:i w:val="0"/>
        </w:rPr>
        <w:t xml:space="preserve"> </w:t>
      </w:r>
      <w:r>
        <w:rPr>
          <w:b w:val="0"/>
          <w:i w:val="0"/>
        </w:rPr>
        <w:t>may</w:t>
      </w:r>
      <w:r>
        <w:rPr>
          <w:b w:val="0"/>
          <w:i w:val="0"/>
        </w:rPr>
        <w:t xml:space="preserve"> </w:t>
      </w:r>
      <w:r>
        <w:rPr>
          <w:b w:val="0"/>
          <w:i w:val="0"/>
        </w:rPr>
        <w:t>share</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task,</w:t>
      </w:r>
      <w:r>
        <w:rPr>
          <w:b w:val="0"/>
          <w:i w:val="0"/>
        </w:rPr>
        <w:t xml:space="preserve"> </w:t>
      </w:r>
      <w:r>
        <w:rPr>
          <w:b w:val="0"/>
          <w:i w:val="0"/>
        </w:rPr>
        <w:t>so</w:t>
      </w:r>
      <w:r>
        <w:rPr>
          <w:b w:val="0"/>
          <w:i w:val="0"/>
        </w:rPr>
        <w:t xml:space="preserve"> </w:t>
      </w:r>
      <w:r>
        <w:rPr>
          <w:b w:val="0"/>
          <w:i w:val="0"/>
        </w:rPr>
        <w:t>blocking</w:t>
      </w:r>
      <w:r>
        <w:rPr>
          <w:b w:val="0"/>
          <w:i w:val="0"/>
        </w:rPr>
        <w:t xml:space="preserve"> </w:t>
      </w:r>
      <w:r>
        <w:rPr>
          <w:b w:val="0"/>
          <w:i w:val="0"/>
        </w:rPr>
        <w:t>one</w:t>
      </w:r>
      <w:r>
        <w:rPr>
          <w:b w:val="0"/>
          <w:i w:val="0"/>
        </w:rPr>
        <w:t xml:space="preserve"> </w:t>
      </w:r>
      <w:r>
        <w:rPr>
          <w:b w:val="0"/>
          <w:i w:val="0"/>
        </w:rPr>
        <w:t>callback</w:t>
      </w:r>
      <w:r>
        <w:rPr>
          <w:b w:val="0"/>
          <w:i w:val="0"/>
        </w:rPr>
        <w:t xml:space="preserve"> </w:t>
      </w:r>
      <w:r>
        <w:rPr>
          <w:b w:val="0"/>
          <w:i w:val="0"/>
        </w:rPr>
        <w:t>can</w:t>
      </w:r>
      <w:r>
        <w:rPr>
          <w:b w:val="0"/>
          <w:i w:val="0"/>
        </w:rPr>
        <w:t xml:space="preserve"> </w:t>
      </w:r>
      <w:r>
        <w:rPr>
          <w:b w:val="0"/>
          <w:i w:val="0"/>
        </w:rPr>
        <w:t>delay</w:t>
      </w:r>
      <w:r>
        <w:rPr>
          <w:b w:val="0"/>
          <w:i w:val="0"/>
        </w:rPr>
        <w:t xml:space="preserve"> </w:t>
      </w:r>
      <w:r>
        <w:rPr>
          <w:b w:val="0"/>
          <w:i w:val="0"/>
        </w:rPr>
        <w:t>others.</w:t>
      </w:r>
      <w:r>
        <w:rPr>
          <w:b w:val="0"/>
          <w:i w:val="0"/>
        </w:rPr>
        <w:t xml:space="preserve"> </w:t>
      </w:r>
      <w:r>
        <w:rPr>
          <w:b w:val="0"/>
          <w:i w:val="0"/>
        </w:rPr>
        <w:t>Busy</w:t>
      </w:r>
      <w:r>
        <w:rPr>
          <w:b w:val="0"/>
          <w:i w:val="0"/>
        </w:rPr>
        <w:t xml:space="preserve"> </w:t>
      </w:r>
      <w:r>
        <w:rPr>
          <w:b w:val="0"/>
          <w:i w:val="0"/>
        </w:rPr>
        <w:t>waits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appropriate</w:t>
      </w:r>
      <w:r>
        <w:rPr>
          <w:b w:val="0"/>
          <w:i w:val="0"/>
        </w:rPr>
        <w:t xml:space="preserve"> </w:t>
      </w:r>
      <w:r>
        <w:rPr>
          <w:b w:val="0"/>
          <w:i w:val="0"/>
        </w:rPr>
        <w:t>for</w:t>
      </w:r>
      <w:r>
        <w:rPr>
          <w:b w:val="0"/>
          <w:i w:val="0"/>
        </w:rPr>
        <w:t xml:space="preserve"> </w:t>
      </w:r>
      <w:r>
        <w:rPr>
          <w:b w:val="0"/>
          <w:i w:val="0"/>
        </w:rPr>
        <w:t>tiny</w:t>
      </w:r>
      <w:r>
        <w:rPr>
          <w:b w:val="0"/>
          <w:i w:val="0"/>
        </w:rPr>
        <w:t xml:space="preserve"> </w:t>
      </w:r>
      <w:r>
        <w:rPr>
          <w:b w:val="0"/>
          <w:i w:val="0"/>
        </w:rPr>
        <w:t>documented</w:t>
      </w:r>
      <w:r>
        <w:rPr>
          <w:b w:val="0"/>
          <w:i w:val="0"/>
        </w:rPr>
        <w:t xml:space="preserve"> </w:t>
      </w:r>
      <w:r>
        <w:rPr>
          <w:b w:val="0"/>
          <w:i w:val="0"/>
        </w:rPr>
        <w:t>hardware</w:t>
      </w:r>
      <w:r>
        <w:rPr>
          <w:b w:val="0"/>
          <w:i w:val="0"/>
        </w:rPr>
        <w:t xml:space="preserve"> </w:t>
      </w:r>
      <w:r>
        <w:rPr>
          <w:b w:val="0"/>
          <w:i w:val="0"/>
        </w:rPr>
        <w:t>sequences</w:t>
      </w:r>
      <w:r>
        <w:rPr>
          <w:b w:val="0"/>
          <w:i w:val="0"/>
        </w:rPr>
        <w:t xml:space="preserve"> </w:t>
      </w:r>
      <w:r>
        <w:rPr>
          <w:b w:val="0"/>
          <w:i w:val="0"/>
        </w:rPr>
        <w:t>but</w:t>
      </w:r>
      <w:r>
        <w:rPr>
          <w:b w:val="0"/>
          <w:i w:val="0"/>
        </w:rPr>
        <w:t xml:space="preserve"> </w:t>
      </w:r>
      <w:r>
        <w:rPr>
          <w:b w:val="0"/>
          <w:i w:val="0"/>
        </w:rPr>
        <w:t>can</w:t>
      </w:r>
      <w:r>
        <w:rPr>
          <w:b w:val="0"/>
          <w:i w:val="0"/>
        </w:rPr>
        <w:t xml:space="preserve"> </w:t>
      </w:r>
      <w:r>
        <w:rPr>
          <w:b w:val="0"/>
          <w:i w:val="0"/>
        </w:rPr>
        <w:t>disrupt</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usage.</w:t>
      </w:r>
      <w:r>
        <w:rPr>
          <w:b w:val="0"/>
          <w:i w:val="0"/>
        </w:rPr>
        <w:t xml:space="preserve"> </w:t>
      </w:r>
      <w:r>
        <w:rPr>
          <w:b w:val="0"/>
          <w:i w:val="0"/>
        </w:rPr>
        <w:t>Clock</w:t>
      </w:r>
      <w:r>
        <w:rPr>
          <w:b w:val="0"/>
          <w:i w:val="0"/>
        </w:rPr>
        <w:t xml:space="preserve"> </w:t>
      </w:r>
      <w:r>
        <w:rPr>
          <w:b w:val="0"/>
          <w:i w:val="0"/>
        </w:rPr>
        <w:t>source,</w:t>
      </w:r>
      <w:r>
        <w:rPr>
          <w:b w:val="0"/>
          <w:i w:val="0"/>
        </w:rPr>
        <w:t xml:space="preserve"> </w:t>
      </w:r>
      <w:r>
        <w:rPr>
          <w:b w:val="0"/>
          <w:i w:val="0"/>
        </w:rPr>
        <w:t>prescalers,</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and</w:t>
      </w:r>
      <w:r>
        <w:rPr>
          <w:b w:val="0"/>
          <w:i w:val="0"/>
        </w:rPr>
        <w:t xml:space="preserve"> </w:t>
      </w:r>
      <w:r>
        <w:rPr>
          <w:b w:val="0"/>
          <w:i w:val="0"/>
        </w:rPr>
        <w:t>rollover</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included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timing</w:t>
      </w:r>
      <w:r>
        <w:rPr>
          <w:b w:val="0"/>
          <w:i w:val="0"/>
        </w:rPr>
        <w:t xml:space="preserve"> </w:t>
      </w:r>
      <w:r>
        <w:rPr>
          <w:b w:val="0"/>
          <w:i w:val="0"/>
        </w:rPr>
        <w:t>calculation.</w:t>
      </w:r>
    </w:p>
    <w:p>
      <w:r>
        <w:rPr>
          <w:b/>
          <w:i w:val="0"/>
        </w:rPr>
        <w:t>Assumptions:</w:t>
      </w:r>
      <w:r>
        <w:rPr>
          <w:b w:val="0"/>
          <w:i w:val="0"/>
        </w:rPr>
        <w:t xml:space="preserve"> </w:t>
      </w:r>
      <w:r>
        <w:rPr>
          <w:b w:val="0"/>
          <w:i w:val="0"/>
        </w:rPr>
        <w:t>Assume</w:t>
      </w:r>
      <w:r>
        <w:rPr>
          <w:b w:val="0"/>
          <w:i w:val="0"/>
        </w:rPr>
        <w:t xml:space="preserve"> </w:t>
      </w:r>
      <w:r>
        <w:rPr>
          <w:b w:val="0"/>
          <w:i w:val="0"/>
        </w:rPr>
        <w:t>specific</w:t>
      </w:r>
      <w:r>
        <w:rPr>
          <w:b w:val="0"/>
          <w:i w:val="0"/>
        </w:rPr>
        <w:t xml:space="preserve"> </w:t>
      </w:r>
      <w:r>
        <w:rPr>
          <w:b w:val="0"/>
          <w:i w:val="0"/>
        </w:rPr>
        <w:t>timer</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scheduler</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known</w:t>
      </w:r>
      <w:r>
        <w:rPr>
          <w:b w:val="0"/>
          <w:i w:val="0"/>
        </w:rPr>
        <w:t xml:space="preserve"> </w:t>
      </w:r>
      <w:r>
        <w:rPr>
          <w:b w:val="0"/>
          <w:i w:val="0"/>
        </w:rPr>
        <w:t>before</w:t>
      </w:r>
      <w:r>
        <w:rPr>
          <w:b w:val="0"/>
          <w:i w:val="0"/>
        </w:rPr>
        <w:t xml:space="preserve"> </w:t>
      </w:r>
      <w:r>
        <w:rPr>
          <w:b w:val="0"/>
          <w:i w:val="0"/>
        </w:rPr>
        <w:t>setting</w:t>
      </w:r>
      <w:r>
        <w:rPr>
          <w:b w:val="0"/>
          <w:i w:val="0"/>
        </w:rPr>
        <w:t xml:space="preserve"> </w:t>
      </w:r>
      <w:r>
        <w:rPr>
          <w:b w:val="0"/>
          <w:i w:val="0"/>
        </w:rPr>
        <w:t>accuracy</w:t>
      </w:r>
      <w:r>
        <w:rPr>
          <w:b w:val="0"/>
          <w:i w:val="0"/>
        </w:rPr>
        <w:t xml:space="preserve"> </w:t>
      </w:r>
      <w:r>
        <w:rPr>
          <w:b w:val="0"/>
          <w:i w:val="0"/>
        </w:rPr>
        <w:t>claims.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a</w:t>
      </w:r>
      <w:r>
        <w:rPr>
          <w:b w:val="0"/>
          <w:i w:val="0"/>
        </w:rPr>
        <w:t xml:space="preserve"> </w:t>
      </w:r>
      <w:r>
        <w:rPr>
          <w:b w:val="0"/>
          <w:i w:val="0"/>
        </w:rPr>
        <w:t>requested</w:t>
      </w:r>
      <w:r>
        <w:rPr>
          <w:b w:val="0"/>
          <w:i w:val="0"/>
        </w:rPr>
        <w:t xml:space="preserve"> </w:t>
      </w:r>
      <w:r>
        <w:rPr>
          <w:b w:val="0"/>
          <w:i w:val="0"/>
        </w:rPr>
        <w:t>delay</w:t>
      </w:r>
      <w:r>
        <w:rPr>
          <w:b w:val="0"/>
          <w:i w:val="0"/>
        </w:rPr>
        <w:t xml:space="preserve"> </w:t>
      </w:r>
      <w:r>
        <w:rPr>
          <w:b w:val="0"/>
          <w:i w:val="0"/>
        </w:rPr>
        <w:t>with</w:t>
      </w:r>
      <w:r>
        <w:rPr>
          <w:b w:val="0"/>
          <w:i w:val="0"/>
        </w:rPr>
        <w:t xml:space="preserve"> </w:t>
      </w:r>
      <w:r>
        <w:rPr>
          <w:b w:val="0"/>
          <w:i w:val="0"/>
        </w:rPr>
        <w:t>guaranteed</w:t>
      </w:r>
      <w:r>
        <w:rPr>
          <w:b w:val="0"/>
          <w:i w:val="0"/>
        </w:rPr>
        <w:t xml:space="preserve"> </w:t>
      </w:r>
      <w:r>
        <w:rPr>
          <w:b w:val="0"/>
          <w:i w:val="0"/>
        </w:rPr>
        <w:t>execution</w:t>
      </w:r>
      <w:r>
        <w:rPr>
          <w:b w:val="0"/>
          <w:i w:val="0"/>
        </w:rPr>
        <w:t xml:space="preserve"> </w:t>
      </w:r>
      <w:r>
        <w:rPr>
          <w:b w:val="0"/>
          <w:i w:val="0"/>
        </w:rPr>
        <w:t>at</w:t>
      </w:r>
      <w:r>
        <w:rPr>
          <w:b w:val="0"/>
          <w:i w:val="0"/>
        </w:rPr>
        <w:t xml:space="preserve"> </w:t>
      </w:r>
      <w:r>
        <w:rPr>
          <w:b w:val="0"/>
          <w:i w:val="0"/>
        </w:rPr>
        <w:t>exactly</w:t>
      </w:r>
      <w:r>
        <w:rPr>
          <w:b w:val="0"/>
          <w:i w:val="0"/>
        </w:rPr>
        <w:t xml:space="preserve"> </w:t>
      </w:r>
      <w:r>
        <w:rPr>
          <w:b w:val="0"/>
          <w:i w:val="0"/>
        </w:rPr>
        <w:t>that</w:t>
      </w:r>
      <w:r>
        <w:rPr>
          <w:b w:val="0"/>
          <w:i w:val="0"/>
        </w:rPr>
        <w:t xml:space="preserve"> </w:t>
      </w:r>
      <w:r>
        <w:rPr>
          <w:b w:val="0"/>
          <w:i w:val="0"/>
        </w:rPr>
        <w:t>wall-clock</w:t>
      </w:r>
      <w:r>
        <w:rPr>
          <w:b w:val="0"/>
          <w:i w:val="0"/>
        </w:rPr>
        <w:t xml:space="preserve"> </w:t>
      </w:r>
      <w:r>
        <w:rPr>
          <w:b w:val="0"/>
          <w:i w:val="0"/>
        </w:rPr>
        <w:t>instant.</w:t>
      </w:r>
    </w:p>
    <w:p>
      <w:r>
        <w:rPr>
          <w:b/>
          <w:i w:val="0"/>
        </w:rPr>
        <w:t>Follow-up:</w:t>
      </w:r>
      <w:r>
        <w:rPr>
          <w:b w:val="0"/>
          <w:i w:val="0"/>
        </w:rPr>
        <w:t xml:space="preserve"> </w:t>
      </w:r>
      <w:r>
        <w:rPr>
          <w:b w:val="0"/>
          <w:i w:val="0"/>
        </w:rPr>
        <w:t>Which</w:t>
      </w:r>
      <w:r>
        <w:rPr>
          <w:b w:val="0"/>
          <w:i w:val="0"/>
        </w:rPr>
        <w:t xml:space="preserve"> </w:t>
      </w:r>
      <w:r>
        <w:rPr>
          <w:b w:val="0"/>
          <w:i w:val="0"/>
        </w:rPr>
        <w:t>mechanism</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use</w:t>
      </w:r>
      <w:r>
        <w:rPr>
          <w:b w:val="0"/>
          <w:i w:val="0"/>
        </w:rPr>
        <w:t xml:space="preserve"> </w:t>
      </w:r>
      <w:r>
        <w:rPr>
          <w:b w:val="0"/>
          <w:i w:val="0"/>
        </w:rPr>
        <w:t>to</w:t>
      </w:r>
      <w:r>
        <w:rPr>
          <w:b w:val="0"/>
          <w:i w:val="0"/>
        </w:rPr>
        <w:t xml:space="preserve"> </w:t>
      </w:r>
      <w:r>
        <w:rPr>
          <w:b w:val="0"/>
          <w:i w:val="0"/>
        </w:rPr>
        <w:t>measure</w:t>
      </w:r>
      <w:r>
        <w:rPr>
          <w:b w:val="0"/>
          <w:i w:val="0"/>
        </w:rPr>
        <w:t xml:space="preserve"> </w:t>
      </w:r>
      <w:r>
        <w:rPr>
          <w:b w:val="0"/>
          <w:i w:val="0"/>
        </w:rPr>
        <w:t>pulse</w:t>
      </w:r>
      <w:r>
        <w:rPr>
          <w:b w:val="0"/>
          <w:i w:val="0"/>
        </w:rPr>
        <w:t xml:space="preserve"> </w:t>
      </w:r>
      <w:r>
        <w:rPr>
          <w:b w:val="0"/>
          <w:i w:val="0"/>
        </w:rPr>
        <w:t>width,</w:t>
      </w:r>
      <w:r>
        <w:rPr>
          <w:b w:val="0"/>
          <w:i w:val="0"/>
        </w:rPr>
        <w:t xml:space="preserve"> </w:t>
      </w:r>
      <w:r>
        <w:rPr>
          <w:b w:val="0"/>
          <w:i w:val="0"/>
        </w:rPr>
        <w:t>and</w:t>
      </w:r>
      <w:r>
        <w:rPr>
          <w:b w:val="0"/>
          <w:i w:val="0"/>
        </w:rPr>
        <w:t xml:space="preserve"> </w:t>
      </w:r>
      <w:r>
        <w:rPr>
          <w:b w:val="0"/>
          <w:i w:val="0"/>
        </w:rPr>
        <w:t>where</w:t>
      </w:r>
      <w:r>
        <w:rPr>
          <w:b w:val="0"/>
          <w:i w:val="0"/>
        </w:rPr>
        <w:t xml:space="preserve"> </w:t>
      </w:r>
      <w:r>
        <w:rPr>
          <w:b w:val="0"/>
          <w:i w:val="0"/>
        </w:rPr>
        <w:t>would</w:t>
      </w:r>
      <w:r>
        <w:rPr>
          <w:b w:val="0"/>
          <w:i w:val="0"/>
        </w:rPr>
        <w:t xml:space="preserve"> </w:t>
      </w:r>
      <w:r>
        <w:rPr>
          <w:b w:val="0"/>
          <w:i w:val="0"/>
        </w:rPr>
        <w:t>software</w:t>
      </w:r>
      <w:r>
        <w:rPr>
          <w:b w:val="0"/>
          <w:i w:val="0"/>
        </w:rPr>
        <w:t xml:space="preserve"> </w:t>
      </w:r>
      <w:r>
        <w:rPr>
          <w:b w:val="0"/>
          <w:i w:val="0"/>
        </w:rPr>
        <w:t>latency</w:t>
      </w:r>
      <w:r>
        <w:rPr>
          <w:b w:val="0"/>
          <w:i w:val="0"/>
        </w:rPr>
        <w:t xml:space="preserve"> </w:t>
      </w:r>
      <w:r>
        <w:rPr>
          <w:b w:val="0"/>
          <w:i w:val="0"/>
        </w:rPr>
        <w:t>enter?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mechanism</w:t>
      </w:r>
      <w:r>
        <w:rPr>
          <w:b w:val="0"/>
          <w:i w:val="0"/>
        </w:rPr>
        <w:t xml:space="preserve"> </w:t>
      </w:r>
      <w:r>
        <w:rPr>
          <w:b w:val="0"/>
          <w:i w:val="0"/>
        </w:rPr>
        <w:t>distinction;</w:t>
      </w:r>
      <w:r>
        <w:rPr>
          <w:b w:val="0"/>
          <w:i w:val="0"/>
        </w:rPr>
        <w:t xml:space="preserve"> </w:t>
      </w:r>
      <w:r>
        <w:rPr>
          <w:b w:val="0"/>
          <w:i w:val="0"/>
        </w:rPr>
        <w:t>service</w:t>
      </w:r>
      <w:r>
        <w:rPr>
          <w:b w:val="0"/>
          <w:i w:val="0"/>
        </w:rPr>
        <w:t xml:space="preserve"> </w:t>
      </w:r>
      <w:r>
        <w:rPr>
          <w:b w:val="0"/>
          <w:i w:val="0"/>
        </w:rPr>
        <w:t>context;</w:t>
      </w:r>
      <w:r>
        <w:rPr>
          <w:b w:val="0"/>
          <w:i w:val="0"/>
        </w:rPr>
        <w:t xml:space="preserve"> </w:t>
      </w:r>
      <w:r>
        <w:rPr>
          <w:b w:val="0"/>
          <w:i w:val="0"/>
        </w:rPr>
        <w:t>clock/rollover;</w:t>
      </w:r>
      <w:r>
        <w:rPr>
          <w:b w:val="0"/>
          <w:i w:val="0"/>
        </w:rPr>
        <w:t xml:space="preserve"> </w:t>
      </w:r>
      <w:r>
        <w:rPr>
          <w:b w:val="0"/>
          <w:i w:val="0"/>
        </w:rPr>
        <w:t>suitable</w:t>
      </w:r>
      <w:r>
        <w:rPr>
          <w:b w:val="0"/>
          <w:i w:val="0"/>
        </w:rPr>
        <w:t xml:space="preserve"> </w:t>
      </w:r>
      <w:r>
        <w:rPr>
          <w:b w:val="0"/>
          <w:i w:val="0"/>
        </w:rPr>
        <w:t>application.</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Q145 How do you choose PWM frequency and resolution?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Timer</w:t>
      </w:r>
      <w:r>
        <w:rPr>
          <w:b w:val="0"/>
          <w:i w:val="0"/>
        </w:rPr>
        <w:t xml:space="preserve"> </w:t>
      </w:r>
      <w:r>
        <w:rPr>
          <w:b w:val="0"/>
          <w:i w:val="0"/>
        </w:rPr>
        <w:t>arithmetic</w:t>
      </w:r>
      <w:r>
        <w:rPr>
          <w:b w:val="0"/>
          <w:i w:val="0"/>
        </w:rPr>
        <w:t xml:space="preserve"> </w:t>
      </w:r>
      <w:r>
        <w:rPr>
          <w:b w:val="0"/>
          <w:i w:val="0"/>
        </w:rPr>
        <w:t>and</w:t>
      </w:r>
      <w:r>
        <w:rPr>
          <w:b w:val="0"/>
          <w:i w:val="0"/>
        </w:rPr>
        <w:t xml:space="preserve"> </w:t>
      </w:r>
      <w:r>
        <w:rPr>
          <w:b w:val="0"/>
          <w:i w:val="0"/>
        </w:rPr>
        <w:t>application</w:t>
      </w:r>
      <w:r>
        <w:rPr>
          <w:b w:val="0"/>
          <w:i w:val="0"/>
        </w:rPr>
        <w:t xml:space="preserve"> </w:t>
      </w:r>
      <w:r>
        <w:rPr>
          <w:b w:val="0"/>
          <w:i w:val="0"/>
        </w:rPr>
        <w:t>constraints.</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clock,</w:t>
      </w:r>
      <w:r>
        <w:rPr>
          <w:b w:val="0"/>
          <w:i w:val="0"/>
        </w:rPr>
        <w:t xml:space="preserve"> </w:t>
      </w:r>
      <w:r>
        <w:rPr>
          <w:b w:val="0"/>
          <w:i w:val="0"/>
        </w:rPr>
        <w:t>prescaler,</w:t>
      </w:r>
      <w:r>
        <w:rPr>
          <w:b w:val="0"/>
          <w:i w:val="0"/>
        </w:rPr>
        <w:t xml:space="preserve"> </w:t>
      </w:r>
      <w:r>
        <w:rPr>
          <w:b w:val="0"/>
          <w:i w:val="0"/>
        </w:rPr>
        <w:t>and</w:t>
      </w:r>
      <w:r>
        <w:rPr>
          <w:b w:val="0"/>
          <w:i w:val="0"/>
        </w:rPr>
        <w:t xml:space="preserve"> </w:t>
      </w:r>
      <w:r>
        <w:rPr>
          <w:b w:val="0"/>
          <w:i w:val="0"/>
        </w:rPr>
        <w:t>period</w:t>
      </w:r>
      <w:r>
        <w:rPr>
          <w:b w:val="0"/>
          <w:i w:val="0"/>
        </w:rPr>
        <w:t xml:space="preserve"> </w:t>
      </w:r>
      <w:r>
        <w:rPr>
          <w:b w:val="0"/>
          <w:i w:val="0"/>
        </w:rPr>
        <w:t>that</w:t>
      </w:r>
      <w:r>
        <w:rPr>
          <w:b w:val="0"/>
          <w:i w:val="0"/>
        </w:rPr>
        <w:t xml:space="preserve"> </w:t>
      </w:r>
      <w:r>
        <w:rPr>
          <w:b w:val="0"/>
          <w:i w:val="0"/>
        </w:rPr>
        <w:t>meet</w:t>
      </w:r>
      <w:r>
        <w:rPr>
          <w:b w:val="0"/>
          <w:i w:val="0"/>
        </w:rPr>
        <w:t xml:space="preserve"> </w:t>
      </w:r>
      <w:r>
        <w:rPr>
          <w:b w:val="0"/>
          <w:i w:val="0"/>
        </w:rPr>
        <w:t>the</w:t>
      </w:r>
      <w:r>
        <w:rPr>
          <w:b w:val="0"/>
          <w:i w:val="0"/>
        </w:rPr>
        <w:t xml:space="preserve"> </w:t>
      </w:r>
      <w:r>
        <w:rPr>
          <w:b w:val="0"/>
          <w:i w:val="0"/>
        </w:rPr>
        <w:t>load's</w:t>
      </w:r>
      <w:r>
        <w:rPr>
          <w:b w:val="0"/>
          <w:i w:val="0"/>
        </w:rPr>
        <w:t xml:space="preserve"> </w:t>
      </w:r>
      <w:r>
        <w:rPr>
          <w:b w:val="0"/>
          <w:i w:val="0"/>
        </w:rPr>
        <w:t>frequency</w:t>
      </w:r>
      <w:r>
        <w:rPr>
          <w:b w:val="0"/>
          <w:i w:val="0"/>
        </w:rPr>
        <w:t xml:space="preserve"> </w:t>
      </w:r>
      <w:r>
        <w:rPr>
          <w:b w:val="0"/>
          <w:i w:val="0"/>
        </w:rPr>
        <w:t>requirement</w:t>
      </w:r>
      <w:r>
        <w:rPr>
          <w:b w:val="0"/>
          <w:i w:val="0"/>
        </w:rPr>
        <w:t xml:space="preserve"> </w:t>
      </w:r>
      <w:r>
        <w:rPr>
          <w:b w:val="0"/>
          <w:i w:val="0"/>
        </w:rPr>
        <w:t>while</w:t>
      </w:r>
      <w:r>
        <w:rPr>
          <w:b w:val="0"/>
          <w:i w:val="0"/>
        </w:rPr>
        <w:t xml:space="preserve"> </w:t>
      </w:r>
      <w:r>
        <w:rPr>
          <w:b w:val="0"/>
          <w:i w:val="0"/>
        </w:rPr>
        <w:t>providing</w:t>
      </w:r>
      <w:r>
        <w:rPr>
          <w:b w:val="0"/>
          <w:i w:val="0"/>
        </w:rPr>
        <w:t xml:space="preserve"> </w:t>
      </w:r>
      <w:r>
        <w:rPr>
          <w:b w:val="0"/>
          <w:i w:val="0"/>
        </w:rPr>
        <w:t>enough</w:t>
      </w:r>
      <w:r>
        <w:rPr>
          <w:b w:val="0"/>
          <w:i w:val="0"/>
        </w:rPr>
        <w:t xml:space="preserve"> </w:t>
      </w:r>
      <w:r>
        <w:rPr>
          <w:b w:val="0"/>
          <w:i w:val="0"/>
        </w:rPr>
        <w:t>duty-cycle</w:t>
      </w:r>
      <w:r>
        <w:rPr>
          <w:b w:val="0"/>
          <w:i w:val="0"/>
        </w:rPr>
        <w:t xml:space="preserve"> </w:t>
      </w:r>
      <w:r>
        <w:rPr>
          <w:b w:val="0"/>
          <w:i w:val="0"/>
        </w:rPr>
        <w:t>steps.</w:t>
      </w:r>
      <w:r>
        <w:rPr>
          <w:b w:val="0"/>
          <w:i w:val="0"/>
        </w:rPr>
        <w:t xml:space="preserve"> </w:t>
      </w:r>
      <w:r>
        <w:rPr>
          <w:b w:val="0"/>
          <w:i w:val="0"/>
        </w:rPr>
        <w:t>Frequency</w:t>
      </w:r>
      <w:r>
        <w:rPr>
          <w:b w:val="0"/>
          <w:i w:val="0"/>
        </w:rPr>
        <w:t xml:space="preserve"> </w:t>
      </w:r>
      <w:r>
        <w:rPr>
          <w:b w:val="0"/>
          <w:i w:val="0"/>
        </w:rPr>
        <w:t>and</w:t>
      </w:r>
      <w:r>
        <w:rPr>
          <w:b w:val="0"/>
          <w:i w:val="0"/>
        </w:rPr>
        <w:t xml:space="preserve"> </w:t>
      </w:r>
      <w:r>
        <w:rPr>
          <w:b w:val="0"/>
          <w:i w:val="0"/>
        </w:rPr>
        <w:t>resolution</w:t>
      </w:r>
      <w:r>
        <w:rPr>
          <w:b w:val="0"/>
          <w:i w:val="0"/>
        </w:rPr>
        <w:t xml:space="preserve"> </w:t>
      </w:r>
      <w:r>
        <w:rPr>
          <w:b w:val="0"/>
          <w:i w:val="0"/>
        </w:rPr>
        <w:t>trade</w:t>
      </w:r>
      <w:r>
        <w:rPr>
          <w:b w:val="0"/>
          <w:i w:val="0"/>
        </w:rPr>
        <w:t xml:space="preserve"> </w:t>
      </w:r>
      <w:r>
        <w:rPr>
          <w:b w:val="0"/>
          <w:i w:val="0"/>
        </w:rPr>
        <w:t>off</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timer</w:t>
      </w:r>
      <w:r>
        <w:rPr>
          <w:b w:val="0"/>
          <w:i w:val="0"/>
        </w:rPr>
        <w:t xml:space="preserve"> </w:t>
      </w:r>
      <w:r>
        <w:rPr>
          <w:b w:val="0"/>
          <w:i w:val="0"/>
        </w:rPr>
        <w:t>clock.</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simple</w:t>
      </w:r>
      <w:r>
        <w:rPr>
          <w:b w:val="0"/>
          <w:i w:val="0"/>
        </w:rPr>
        <w:t xml:space="preserve"> </w:t>
      </w:r>
      <w:r>
        <w:rPr>
          <w:b w:val="0"/>
          <w:i w:val="0"/>
        </w:rPr>
        <w:t>up-counter,</w:t>
      </w:r>
      <w:r>
        <w:rPr>
          <w:b w:val="0"/>
          <w:i w:val="0"/>
        </w:rPr>
        <w:t xml:space="preserve"> </w:t>
      </w:r>
      <w:r>
        <w:rPr>
          <w:b w:val="0"/>
          <w:i w:val="0"/>
        </w:rPr>
        <w:t>the</w:t>
      </w:r>
      <w:r>
        <w:rPr>
          <w:b w:val="0"/>
          <w:i w:val="0"/>
        </w:rPr>
        <w:t xml:space="preserve"> </w:t>
      </w:r>
      <w:r>
        <w:rPr>
          <w:b w:val="0"/>
          <w:i w:val="0"/>
        </w:rPr>
        <w:t>common</w:t>
      </w:r>
      <w:r>
        <w:rPr>
          <w:b w:val="0"/>
          <w:i w:val="0"/>
        </w:rPr>
        <w:t xml:space="preserve"> </w:t>
      </w:r>
      <w:r>
        <w:rPr>
          <w:b w:val="0"/>
          <w:i w:val="0"/>
        </w:rPr>
        <w:t>relation</w:t>
      </w:r>
      <w:r>
        <w:rPr>
          <w:b w:val="0"/>
          <w:i w:val="0"/>
        </w:rPr>
        <w:t xml:space="preserve"> </w:t>
      </w:r>
      <w:r>
        <w:rPr>
          <w:b w:val="0"/>
          <w:i w:val="0"/>
        </w:rPr>
        <w:t>is</w:t>
      </w:r>
      <w:r>
        <w:rPr>
          <w:b w:val="0"/>
          <w:i w:val="0"/>
        </w:rPr>
        <w:t xml:space="preserve"> </w:t>
      </w:r>
      <w:r>
        <w:rPr>
          <w:b w:val="0"/>
          <w:i w:val="0"/>
        </w:rPr>
        <w:t>timer</w:t>
      </w:r>
      <w:r>
        <w:rPr>
          <w:b w:val="0"/>
          <w:i w:val="0"/>
        </w:rPr>
        <w:t xml:space="preserve"> </w:t>
      </w:r>
      <w:r>
        <w:rPr>
          <w:b w:val="0"/>
          <w:i w:val="0"/>
        </w:rPr>
        <w:t>clock</w:t>
      </w:r>
      <w:r>
        <w:rPr>
          <w:b w:val="0"/>
          <w:i w:val="0"/>
        </w:rPr>
        <w:t xml:space="preserve"> </w:t>
      </w:r>
      <w:r>
        <w:rPr>
          <w:b w:val="0"/>
          <w:i w:val="0"/>
        </w:rPr>
        <w:t>divided</w:t>
      </w:r>
      <w:r>
        <w:rPr>
          <w:b w:val="0"/>
          <w:i w:val="0"/>
        </w:rPr>
        <w:t xml:space="preserve"> </w:t>
      </w:r>
      <w:r>
        <w:rPr>
          <w:b w:val="0"/>
          <w:i w:val="0"/>
        </w:rPr>
        <w:t>by</w:t>
      </w:r>
      <w:r>
        <w:rPr>
          <w:b w:val="0"/>
          <w:i w:val="0"/>
        </w:rPr>
        <w:t xml:space="preserve"> </w:t>
      </w:r>
      <w:r>
        <w:rPr>
          <w:b w:val="0"/>
          <w:i w:val="0"/>
        </w:rPr>
        <w:t>prescaler</w:t>
      </w:r>
      <w:r>
        <w:rPr>
          <w:b w:val="0"/>
          <w:i w:val="0"/>
        </w:rPr>
        <w:t xml:space="preserve"> </w:t>
      </w:r>
      <w:r>
        <w:rPr>
          <w:b w:val="0"/>
          <w:i w:val="0"/>
        </w:rPr>
        <w:t>factor</w:t>
      </w:r>
      <w:r>
        <w:rPr>
          <w:b w:val="0"/>
          <w:i w:val="0"/>
        </w:rPr>
        <w:t xml:space="preserve"> </w:t>
      </w:r>
      <w:r>
        <w:rPr>
          <w:b w:val="0"/>
          <w:i w:val="0"/>
        </w:rPr>
        <w:t>and</w:t>
      </w:r>
      <w:r>
        <w:rPr>
          <w:b w:val="0"/>
          <w:i w:val="0"/>
        </w:rPr>
        <w:t xml:space="preserve"> </w:t>
      </w:r>
      <w:r>
        <w:rPr>
          <w:b w:val="0"/>
          <w:i w:val="0"/>
        </w:rPr>
        <w:t>period</w:t>
      </w:r>
      <w:r>
        <w:rPr>
          <w:b w:val="0"/>
          <w:i w:val="0"/>
        </w:rPr>
        <w:t xml:space="preserve"> </w:t>
      </w:r>
      <w:r>
        <w:rPr>
          <w:b w:val="0"/>
          <w:i w:val="0"/>
        </w:rPr>
        <w:t>count,</w:t>
      </w:r>
      <w:r>
        <w:rPr>
          <w:b w:val="0"/>
          <w:i w:val="0"/>
        </w:rPr>
        <w:t xml:space="preserve"> </w:t>
      </w:r>
      <w:r>
        <w:rPr>
          <w:b w:val="0"/>
          <w:i w:val="0"/>
        </w:rPr>
        <w:t>but</w:t>
      </w:r>
      <w:r>
        <w:rPr>
          <w:b w:val="0"/>
          <w:i w:val="0"/>
        </w:rPr>
        <w:t xml:space="preserve"> </w:t>
      </w:r>
      <w:r>
        <w:rPr>
          <w:b w:val="0"/>
          <w:i w:val="0"/>
        </w:rPr>
        <w:t>exact</w:t>
      </w:r>
      <w:r>
        <w:rPr>
          <w:b w:val="0"/>
          <w:i w:val="0"/>
        </w:rPr>
        <w:t xml:space="preserve"> </w:t>
      </w:r>
      <w:r>
        <w:rPr>
          <w:b w:val="0"/>
          <w:i w:val="0"/>
        </w:rPr>
        <w:t>register</w:t>
      </w:r>
      <w:r>
        <w:rPr>
          <w:b w:val="0"/>
          <w:i w:val="0"/>
        </w:rPr>
        <w:t xml:space="preserve"> </w:t>
      </w:r>
      <w:r>
        <w:rPr>
          <w:b w:val="0"/>
          <w:i w:val="0"/>
        </w:rPr>
        <w:t>conventions</w:t>
      </w:r>
      <w:r>
        <w:rPr>
          <w:b w:val="0"/>
          <w:i w:val="0"/>
        </w:rPr>
        <w:t xml:space="preserve"> </w:t>
      </w:r>
      <w:r>
        <w:rPr>
          <w:b w:val="0"/>
          <w:i w:val="0"/>
        </w:rPr>
        <w:t>vary.</w:t>
      </w:r>
      <w:r>
        <w:rPr>
          <w:b w:val="0"/>
          <w:i w:val="0"/>
        </w:rPr>
        <w:t xml:space="preserve"> </w:t>
      </w:r>
      <w:r>
        <w:rPr>
          <w:b w:val="0"/>
          <w:i w:val="0"/>
        </w:rPr>
        <w:t>A</w:t>
      </w:r>
      <w:r>
        <w:rPr>
          <w:b w:val="0"/>
          <w:i w:val="0"/>
        </w:rPr>
        <w:t xml:space="preserve"> </w:t>
      </w:r>
      <w:r>
        <w:rPr>
          <w:b w:val="0"/>
          <w:i w:val="0"/>
        </w:rPr>
        <w:t>period</w:t>
      </w:r>
      <w:r>
        <w:rPr>
          <w:b w:val="0"/>
          <w:i w:val="0"/>
        </w:rPr>
        <w:t xml:space="preserve"> </w:t>
      </w:r>
      <w:r>
        <w:rPr>
          <w:b w:val="0"/>
          <w:i w:val="0"/>
        </w:rPr>
        <w:t>of</w:t>
      </w:r>
      <w:r>
        <w:rPr>
          <w:b w:val="0"/>
          <w:i w:val="0"/>
        </w:rPr>
        <w:t xml:space="preserve"> </w:t>
      </w:r>
      <w:r>
        <w:rPr>
          <w:b w:val="0"/>
          <w:i w:val="0"/>
        </w:rPr>
        <w:t>N</w:t>
      </w:r>
      <w:r>
        <w:rPr>
          <w:b w:val="0"/>
          <w:i w:val="0"/>
        </w:rPr>
        <w:t xml:space="preserve"> </w:t>
      </w:r>
      <w:r>
        <w:rPr>
          <w:b w:val="0"/>
          <w:i w:val="0"/>
        </w:rPr>
        <w:t>counts</w:t>
      </w:r>
      <w:r>
        <w:rPr>
          <w:b w:val="0"/>
          <w:i w:val="0"/>
        </w:rPr>
        <w:t xml:space="preserve"> </w:t>
      </w:r>
      <w:r>
        <w:rPr>
          <w:b w:val="0"/>
          <w:i w:val="0"/>
        </w:rPr>
        <w:t>gives</w:t>
      </w:r>
      <w:r>
        <w:rPr>
          <w:b w:val="0"/>
          <w:i w:val="0"/>
        </w:rPr>
        <w:t xml:space="preserve"> </w:t>
      </w:r>
      <w:r>
        <w:rPr>
          <w:b w:val="0"/>
          <w:i w:val="0"/>
        </w:rPr>
        <w:t>roughly</w:t>
      </w:r>
      <w:r>
        <w:rPr>
          <w:b w:val="0"/>
          <w:i w:val="0"/>
        </w:rPr>
        <w:t xml:space="preserve"> </w:t>
      </w:r>
      <w:r>
        <w:rPr>
          <w:b w:val="0"/>
          <w:i w:val="0"/>
        </w:rPr>
        <w:t>N</w:t>
      </w:r>
      <w:r>
        <w:rPr>
          <w:b w:val="0"/>
          <w:i w:val="0"/>
        </w:rPr>
        <w:t xml:space="preserve"> </w:t>
      </w:r>
      <w:r>
        <w:rPr>
          <w:b w:val="0"/>
          <w:i w:val="0"/>
        </w:rPr>
        <w:t>duty</w:t>
      </w:r>
      <w:r>
        <w:rPr>
          <w:b w:val="0"/>
          <w:i w:val="0"/>
        </w:rPr>
        <w:t xml:space="preserve"> </w:t>
      </w:r>
      <w:r>
        <w:rPr>
          <w:b w:val="0"/>
          <w:i w:val="0"/>
        </w:rPr>
        <w:t>positions,</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output</w:t>
      </w:r>
      <w:r>
        <w:rPr>
          <w:b w:val="0"/>
          <w:i w:val="0"/>
        </w:rPr>
        <w:t xml:space="preserve"> </w:t>
      </w:r>
      <w:r>
        <w:rPr>
          <w:b w:val="0"/>
          <w:i w:val="0"/>
        </w:rPr>
        <w:t>mode.</w:t>
      </w:r>
      <w:r>
        <w:rPr>
          <w:b w:val="0"/>
          <w:i w:val="0"/>
        </w:rPr>
        <w:t xml:space="preserve"> </w:t>
      </w:r>
      <w:r>
        <w:rPr>
          <w:b w:val="0"/>
          <w:i w:val="0"/>
        </w:rPr>
        <w:t>Motors,</w:t>
      </w:r>
      <w:r>
        <w:rPr>
          <w:b w:val="0"/>
          <w:i w:val="0"/>
        </w:rPr>
        <w:t xml:space="preserve"> </w:t>
      </w:r>
      <w:r>
        <w:rPr>
          <w:b w:val="0"/>
          <w:i w:val="0"/>
        </w:rPr>
        <w:t>LEDs,</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converters</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constraints;</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LED</w:t>
      </w:r>
      <w:r>
        <w:rPr>
          <w:b w:val="0"/>
          <w:i w:val="0"/>
        </w:rPr>
        <w:t xml:space="preserve"> </w:t>
      </w:r>
      <w:r>
        <w:rPr>
          <w:b w:val="0"/>
          <w:i w:val="0"/>
        </w:rPr>
        <w:t>demo</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motor</w:t>
      </w:r>
      <w:r>
        <w:rPr>
          <w:b w:val="0"/>
          <w:i w:val="0"/>
        </w:rPr>
        <w:t xml:space="preserve"> </w:t>
      </w:r>
      <w:r>
        <w:rPr>
          <w:b w:val="0"/>
          <w:i w:val="0"/>
        </w:rPr>
        <w:t>power</w:t>
      </w:r>
      <w:r>
        <w:rPr>
          <w:b w:val="0"/>
          <w:i w:val="0"/>
        </w:rPr>
        <w:t xml:space="preserve"> </w:t>
      </w:r>
      <w:r>
        <w:rPr>
          <w:b w:val="0"/>
          <w:i w:val="0"/>
        </w:rPr>
        <w:t>stage</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or</w:t>
      </w:r>
      <w:r>
        <w:rPr>
          <w:b w:val="0"/>
          <w:i w:val="0"/>
        </w:rPr>
        <w:t xml:space="preserve"> </w:t>
      </w:r>
      <w:r>
        <w:rPr>
          <w:b w:val="0"/>
          <w:i w:val="0"/>
        </w:rPr>
        <w:t>controlled</w:t>
      </w:r>
      <w:r>
        <w:rPr>
          <w:b w:val="0"/>
          <w:i w:val="0"/>
        </w:rPr>
        <w:t xml:space="preserve"> </w:t>
      </w:r>
      <w:r>
        <w:rPr>
          <w:b w:val="0"/>
          <w:i w:val="0"/>
        </w:rPr>
        <w:t>correctly.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timer</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electrical</w:t>
      </w:r>
      <w:r>
        <w:rPr>
          <w:b w:val="0"/>
          <w:i w:val="0"/>
        </w:rPr>
        <w:t xml:space="preserve"> </w:t>
      </w:r>
      <w:r>
        <w:rPr>
          <w:b w:val="0"/>
          <w:i w:val="0"/>
        </w:rPr>
        <w:t>load;</w:t>
      </w:r>
      <w:r>
        <w:rPr>
          <w:b w:val="0"/>
          <w:i w:val="0"/>
        </w:rPr>
        <w:t xml:space="preserve"> </w:t>
      </w:r>
      <w:r>
        <w:rPr>
          <w:b w:val="0"/>
          <w:i w:val="0"/>
        </w:rPr>
        <w:t>verify</w:t>
      </w:r>
      <w:r>
        <w:rPr>
          <w:b w:val="0"/>
          <w:i w:val="0"/>
        </w:rPr>
        <w:t xml:space="preserve"> </w:t>
      </w:r>
      <w:r>
        <w:rPr>
          <w:b w:val="0"/>
          <w:i w:val="0"/>
        </w:rPr>
        <w:t>register</w:t>
      </w:r>
      <w:r>
        <w:rPr>
          <w:b w:val="0"/>
          <w:i w:val="0"/>
        </w:rPr>
        <w:t xml:space="preserve"> </w:t>
      </w:r>
      <w:r>
        <w:rPr>
          <w:b w:val="0"/>
          <w:i w:val="0"/>
        </w:rPr>
        <w:t>off-by-one</w:t>
      </w:r>
      <w:r>
        <w:rPr>
          <w:b w:val="0"/>
          <w:i w:val="0"/>
        </w:rPr>
        <w:t xml:space="preserve"> </w:t>
      </w:r>
      <w:r>
        <w:rPr>
          <w:b w:val="0"/>
          <w:i w:val="0"/>
        </w:rPr>
        <w:t>conventions.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Changing</w:t>
      </w:r>
      <w:r>
        <w:rPr>
          <w:b w:val="0"/>
          <w:i w:val="0"/>
        </w:rPr>
        <w:t xml:space="preserve"> </w:t>
      </w:r>
      <w:r>
        <w:rPr>
          <w:b w:val="0"/>
          <w:i w:val="0"/>
        </w:rPr>
        <w:t>compare</w:t>
      </w:r>
      <w:r>
        <w:rPr>
          <w:b w:val="0"/>
          <w:i w:val="0"/>
        </w:rPr>
        <w:t xml:space="preserve"> </w:t>
      </w:r>
      <w:r>
        <w:rPr>
          <w:b w:val="0"/>
          <w:i w:val="0"/>
        </w:rPr>
        <w:t>values</w:t>
      </w:r>
      <w:r>
        <w:rPr>
          <w:b w:val="0"/>
          <w:i w:val="0"/>
        </w:rPr>
        <w:t xml:space="preserve"> </w:t>
      </w:r>
      <w:r>
        <w:rPr>
          <w:b w:val="0"/>
          <w:i w:val="0"/>
        </w:rPr>
        <w:t>without</w:t>
      </w:r>
      <w:r>
        <w:rPr>
          <w:b w:val="0"/>
          <w:i w:val="0"/>
        </w:rPr>
        <w:t xml:space="preserve"> </w:t>
      </w:r>
      <w:r>
        <w:rPr>
          <w:b w:val="0"/>
          <w:i w:val="0"/>
        </w:rPr>
        <w:t>considering</w:t>
      </w:r>
      <w:r>
        <w:rPr>
          <w:b w:val="0"/>
          <w:i w:val="0"/>
        </w:rPr>
        <w:t xml:space="preserve"> </w:t>
      </w:r>
      <w:r>
        <w:rPr>
          <w:b w:val="0"/>
          <w:i w:val="0"/>
        </w:rPr>
        <w:t>frequency,</w:t>
      </w:r>
      <w:r>
        <w:rPr>
          <w:b w:val="0"/>
          <w:i w:val="0"/>
        </w:rPr>
        <w:t xml:space="preserve"> </w:t>
      </w:r>
      <w:r>
        <w:rPr>
          <w:b w:val="0"/>
          <w:i w:val="0"/>
        </w:rPr>
        <w:t>polarity,</w:t>
      </w:r>
      <w:r>
        <w:rPr>
          <w:b w:val="0"/>
          <w:i w:val="0"/>
        </w:rPr>
        <w:t xml:space="preserve"> </w:t>
      </w:r>
      <w:r>
        <w:rPr>
          <w:b w:val="0"/>
          <w:i w:val="0"/>
        </w:rPr>
        <w:t>dead</w:t>
      </w:r>
      <w:r>
        <w:rPr>
          <w:b w:val="0"/>
          <w:i w:val="0"/>
        </w:rPr>
        <w:t xml:space="preserve"> </w:t>
      </w:r>
      <w:r>
        <w:rPr>
          <w:b w:val="0"/>
          <w:i w:val="0"/>
        </w:rPr>
        <w:t>time,</w:t>
      </w:r>
      <w:r>
        <w:rPr>
          <w:b w:val="0"/>
          <w:i w:val="0"/>
        </w:rPr>
        <w:t xml:space="preserve"> </w:t>
      </w:r>
      <w:r>
        <w:rPr>
          <w:b w:val="0"/>
          <w:i w:val="0"/>
        </w:rPr>
        <w:t>or</w:t>
      </w:r>
      <w:r>
        <w:rPr>
          <w:b w:val="0"/>
          <w:i w:val="0"/>
        </w:rPr>
        <w:t xml:space="preserve"> </w:t>
      </w:r>
      <w:r>
        <w:rPr>
          <w:b w:val="0"/>
          <w:i w:val="0"/>
        </w:rPr>
        <w:t>load</w:t>
      </w:r>
      <w:r>
        <w:rPr>
          <w:b w:val="0"/>
          <w:i w:val="0"/>
        </w:rPr>
        <w:t xml:space="preserve"> </w:t>
      </w:r>
      <w:r>
        <w:rPr>
          <w:b w:val="0"/>
          <w:i w:val="0"/>
        </w:rPr>
        <w:t>requirements.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center-aligned</w:t>
      </w:r>
      <w:r>
        <w:rPr>
          <w:b w:val="0"/>
          <w:i w:val="0"/>
        </w:rPr>
        <w:t xml:space="preserve"> </w:t>
      </w:r>
      <w:r>
        <w:rPr>
          <w:b w:val="0"/>
          <w:i w:val="0"/>
        </w:rPr>
        <w:t>mode</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frequency</w:t>
      </w:r>
      <w:r>
        <w:rPr>
          <w:b w:val="0"/>
          <w:i w:val="0"/>
        </w:rPr>
        <w:t xml:space="preserve"> </w:t>
      </w:r>
      <w:r>
        <w:rPr>
          <w:b w:val="0"/>
          <w:i w:val="0"/>
        </w:rPr>
        <w:t>calculation</w:t>
      </w:r>
      <w:r>
        <w:rPr>
          <w:b w:val="0"/>
          <w:i w:val="0"/>
        </w:rPr>
        <w:t xml:space="preserve"> </w:t>
      </w:r>
      <w:r>
        <w:rPr>
          <w:b w:val="0"/>
          <w:i w:val="0"/>
        </w:rPr>
        <w:t>and</w:t>
      </w:r>
      <w:r>
        <w:rPr>
          <w:b w:val="0"/>
          <w:i w:val="0"/>
        </w:rPr>
        <w:t xml:space="preserve"> </w:t>
      </w:r>
      <w:r>
        <w:rPr>
          <w:b w:val="0"/>
          <w:i w:val="0"/>
        </w:rPr>
        <w:t>switching</w:t>
      </w:r>
      <w:r>
        <w:rPr>
          <w:b w:val="0"/>
          <w:i w:val="0"/>
        </w:rPr>
        <w:t xml:space="preserve"> </w:t>
      </w:r>
      <w:r>
        <w:rPr>
          <w:b w:val="0"/>
          <w:i w:val="0"/>
        </w:rPr>
        <w:t>behavior?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arithmetic;</w:t>
      </w:r>
      <w:r>
        <w:rPr>
          <w:b w:val="0"/>
          <w:i w:val="0"/>
        </w:rPr>
        <w:t xml:space="preserve"> </w:t>
      </w:r>
      <w:r>
        <w:rPr>
          <w:b w:val="0"/>
          <w:i w:val="0"/>
        </w:rPr>
        <w:t>tradeoff;</w:t>
      </w:r>
      <w:r>
        <w:rPr>
          <w:b w:val="0"/>
          <w:i w:val="0"/>
        </w:rPr>
        <w:t xml:space="preserve"> </w:t>
      </w:r>
      <w:r>
        <w:rPr>
          <w:b w:val="0"/>
          <w:i w:val="0"/>
        </w:rPr>
        <w:t>register</w:t>
      </w:r>
      <w:r>
        <w:rPr>
          <w:b w:val="0"/>
          <w:i w:val="0"/>
        </w:rPr>
        <w:t xml:space="preserve"> </w:t>
      </w:r>
      <w:r>
        <w:rPr>
          <w:b w:val="0"/>
          <w:i w:val="0"/>
        </w:rPr>
        <w:t>convention;</w:t>
      </w:r>
      <w:r>
        <w:rPr>
          <w:b w:val="0"/>
          <w:i w:val="0"/>
        </w:rPr>
        <w:t xml:space="preserve"> </w:t>
      </w:r>
      <w:r>
        <w:rPr>
          <w:b w:val="0"/>
          <w:i w:val="0"/>
        </w:rPr>
        <w:t>application</w:t>
      </w:r>
      <w:r>
        <w:rPr>
          <w:b w:val="0"/>
          <w:i w:val="0"/>
        </w:rPr>
        <w:t xml:space="preserve"> </w:t>
      </w:r>
      <w:r>
        <w:rPr>
          <w:b w:val="0"/>
          <w:i w:val="0"/>
        </w:rPr>
        <w:t>constraints.</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Q146 What should be considered before trusting an ADC measurement?</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The</w:t>
      </w:r>
      <w:r>
        <w:rPr>
          <w:b w:val="0"/>
          <w:i w:val="0"/>
        </w:rPr>
        <w:t xml:space="preserve"> </w:t>
      </w:r>
      <w:r>
        <w:rPr>
          <w:b w:val="0"/>
          <w:i w:val="0"/>
        </w:rPr>
        <w:t>analog</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digital</w:t>
      </w:r>
      <w:r>
        <w:rPr>
          <w:b w:val="0"/>
          <w:i w:val="0"/>
        </w:rPr>
        <w:t xml:space="preserve"> </w:t>
      </w:r>
      <w:r>
        <w:rPr>
          <w:b w:val="0"/>
          <w:i w:val="0"/>
        </w:rPr>
        <w:t>representation.</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reference</w:t>
      </w:r>
      <w:r>
        <w:rPr>
          <w:b w:val="0"/>
          <w:i w:val="0"/>
        </w:rPr>
        <w:t xml:space="preserve"> </w:t>
      </w:r>
      <w:r>
        <w:rPr>
          <w:b w:val="0"/>
          <w:i w:val="0"/>
        </w:rPr>
        <w:t>voltage,</w:t>
      </w:r>
      <w:r>
        <w:rPr>
          <w:b w:val="0"/>
          <w:i w:val="0"/>
        </w:rPr>
        <w:t xml:space="preserve"> </w:t>
      </w:r>
      <w:r>
        <w:rPr>
          <w:b w:val="0"/>
          <w:i w:val="0"/>
        </w:rPr>
        <w:t>input</w:t>
      </w:r>
      <w:r>
        <w:rPr>
          <w:b w:val="0"/>
          <w:i w:val="0"/>
        </w:rPr>
        <w:t xml:space="preserve"> </w:t>
      </w:r>
      <w:r>
        <w:rPr>
          <w:b w:val="0"/>
          <w:i w:val="0"/>
        </w:rPr>
        <w:t>range,</w:t>
      </w:r>
      <w:r>
        <w:rPr>
          <w:b w:val="0"/>
          <w:i w:val="0"/>
        </w:rPr>
        <w:t xml:space="preserve"> </w:t>
      </w:r>
      <w:r>
        <w:rPr>
          <w:b w:val="0"/>
          <w:i w:val="0"/>
        </w:rPr>
        <w:t>source</w:t>
      </w:r>
      <w:r>
        <w:rPr>
          <w:b w:val="0"/>
          <w:i w:val="0"/>
        </w:rPr>
        <w:t xml:space="preserve"> </w:t>
      </w:r>
      <w:r>
        <w:rPr>
          <w:b w:val="0"/>
          <w:i w:val="0"/>
        </w:rPr>
        <w:t>impedance,</w:t>
      </w:r>
      <w:r>
        <w:rPr>
          <w:b w:val="0"/>
          <w:i w:val="0"/>
        </w:rPr>
        <w:t xml:space="preserve"> </w:t>
      </w:r>
      <w:r>
        <w:rPr>
          <w:b w:val="0"/>
          <w:i w:val="0"/>
        </w:rPr>
        <w:t>sampling</w:t>
      </w:r>
      <w:r>
        <w:rPr>
          <w:b w:val="0"/>
          <w:i w:val="0"/>
        </w:rPr>
        <w:t xml:space="preserve"> </w:t>
      </w:r>
      <w:r>
        <w:rPr>
          <w:b w:val="0"/>
          <w:i w:val="0"/>
        </w:rPr>
        <w:t>time,</w:t>
      </w:r>
      <w:r>
        <w:rPr>
          <w:b w:val="0"/>
          <w:i w:val="0"/>
        </w:rPr>
        <w:t xml:space="preserve"> </w:t>
      </w:r>
      <w:r>
        <w:rPr>
          <w:b w:val="0"/>
          <w:i w:val="0"/>
        </w:rPr>
        <w:t>resolution,</w:t>
      </w:r>
      <w:r>
        <w:rPr>
          <w:b w:val="0"/>
          <w:i w:val="0"/>
        </w:rPr>
        <w:t xml:space="preserve"> </w:t>
      </w:r>
      <w:r>
        <w:rPr>
          <w:b w:val="0"/>
          <w:i w:val="0"/>
        </w:rPr>
        <w:t>calibration,</w:t>
      </w:r>
      <w:r>
        <w:rPr>
          <w:b w:val="0"/>
          <w:i w:val="0"/>
        </w:rPr>
        <w:t xml:space="preserve"> </w:t>
      </w:r>
      <w:r>
        <w:rPr>
          <w:b w:val="0"/>
          <w:i w:val="0"/>
        </w:rPr>
        <w:t>noise,</w:t>
      </w:r>
      <w:r>
        <w:rPr>
          <w:b w:val="0"/>
          <w:i w:val="0"/>
        </w:rPr>
        <w:t xml:space="preserve"> </w:t>
      </w:r>
      <w:r>
        <w:rPr>
          <w:b w:val="0"/>
          <w:i w:val="0"/>
        </w:rPr>
        <w:t>and</w:t>
      </w:r>
      <w:r>
        <w:rPr>
          <w:b w:val="0"/>
          <w:i w:val="0"/>
        </w:rPr>
        <w:t xml:space="preserve"> </w:t>
      </w:r>
      <w:r>
        <w:rPr>
          <w:b w:val="0"/>
          <w:i w:val="0"/>
        </w:rPr>
        <w:t>conversion</w:t>
      </w:r>
      <w:r>
        <w:rPr>
          <w:b w:val="0"/>
          <w:i w:val="0"/>
        </w:rPr>
        <w:t xml:space="preserve"> </w:t>
      </w:r>
      <w:r>
        <w:rPr>
          <w:b w:val="0"/>
          <w:i w:val="0"/>
        </w:rPr>
        <w:t>format.</w:t>
      </w:r>
      <w:r>
        <w:rPr>
          <w:b w:val="0"/>
          <w:i w:val="0"/>
        </w:rPr>
        <w:t xml:space="preserve"> </w:t>
      </w:r>
      <w:r>
        <w:rPr>
          <w:b w:val="0"/>
          <w:i w:val="0"/>
        </w:rPr>
        <w:t>The</w:t>
      </w:r>
      <w:r>
        <w:rPr>
          <w:b w:val="0"/>
          <w:i w:val="0"/>
        </w:rPr>
        <w:t xml:space="preserve"> </w:t>
      </w:r>
      <w:r>
        <w:rPr>
          <w:b w:val="0"/>
          <w:i w:val="0"/>
        </w:rPr>
        <w:t>numeric</w:t>
      </w:r>
      <w:r>
        <w:rPr>
          <w:b w:val="0"/>
          <w:i w:val="0"/>
        </w:rPr>
        <w:t xml:space="preserve"> </w:t>
      </w:r>
      <w:r>
        <w:rPr>
          <w:b w:val="0"/>
          <w:i w:val="0"/>
        </w:rPr>
        <w:t>code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quantity.</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high-impedance</w:t>
      </w:r>
      <w:r>
        <w:rPr>
          <w:b w:val="0"/>
          <w:i w:val="0"/>
        </w:rPr>
        <w:t xml:space="preserve"> </w:t>
      </w:r>
      <w:r>
        <w:rPr>
          <w:b w:val="0"/>
          <w:i w:val="0"/>
        </w:rPr>
        <w:t>source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more</w:t>
      </w:r>
      <w:r>
        <w:rPr>
          <w:b w:val="0"/>
          <w:i w:val="0"/>
        </w:rPr>
        <w:t xml:space="preserve"> </w:t>
      </w:r>
      <w:r>
        <w:rPr>
          <w:b w:val="0"/>
          <w:i w:val="0"/>
        </w:rPr>
        <w:t>acquisition</w:t>
      </w:r>
      <w:r>
        <w:rPr>
          <w:b w:val="0"/>
          <w:i w:val="0"/>
        </w:rPr>
        <w:t xml:space="preserve"> </w:t>
      </w:r>
      <w:r>
        <w:rPr>
          <w:b w:val="0"/>
          <w:i w:val="0"/>
        </w:rPr>
        <w:t>time</w:t>
      </w:r>
      <w:r>
        <w:rPr>
          <w:b w:val="0"/>
          <w:i w:val="0"/>
        </w:rPr>
        <w:t xml:space="preserve"> </w:t>
      </w:r>
      <w:r>
        <w:rPr>
          <w:b w:val="0"/>
          <w:i w:val="0"/>
        </w:rPr>
        <w:t>or</w:t>
      </w:r>
      <w:r>
        <w:rPr>
          <w:b w:val="0"/>
          <w:i w:val="0"/>
        </w:rPr>
        <w:t xml:space="preserve"> </w:t>
      </w:r>
      <w:r>
        <w:rPr>
          <w:b w:val="0"/>
          <w:i w:val="0"/>
        </w:rPr>
        <w:t>buffering</w:t>
      </w:r>
      <w:r>
        <w:rPr>
          <w:b w:val="0"/>
          <w:i w:val="0"/>
        </w:rPr>
        <w:t xml:space="preserve"> </w:t>
      </w:r>
      <w:r>
        <w:rPr>
          <w:b w:val="0"/>
          <w:i w:val="0"/>
        </w:rPr>
        <w:t>to</w:t>
      </w:r>
      <w:r>
        <w:rPr>
          <w:b w:val="0"/>
          <w:i w:val="0"/>
        </w:rPr>
        <w:t xml:space="preserve"> </w:t>
      </w:r>
      <w:r>
        <w:rPr>
          <w:b w:val="0"/>
          <w:i w:val="0"/>
        </w:rPr>
        <w:t>charge</w:t>
      </w:r>
      <w:r>
        <w:rPr>
          <w:b w:val="0"/>
          <w:i w:val="0"/>
        </w:rPr>
        <w:t xml:space="preserve"> </w:t>
      </w:r>
      <w:r>
        <w:rPr>
          <w:b w:val="0"/>
          <w:i w:val="0"/>
        </w:rPr>
        <w:t>the</w:t>
      </w:r>
      <w:r>
        <w:rPr>
          <w:b w:val="0"/>
          <w:i w:val="0"/>
        </w:rPr>
        <w:t xml:space="preserve"> </w:t>
      </w:r>
      <w:r>
        <w:rPr>
          <w:b w:val="0"/>
          <w:i w:val="0"/>
        </w:rPr>
        <w:t>sampling</w:t>
      </w:r>
      <w:r>
        <w:rPr>
          <w:b w:val="0"/>
          <w:i w:val="0"/>
        </w:rPr>
        <w:t xml:space="preserve"> </w:t>
      </w:r>
      <w:r>
        <w:rPr>
          <w:b w:val="0"/>
          <w:i w:val="0"/>
        </w:rPr>
        <w:t>capacitor.</w:t>
      </w:r>
      <w:r>
        <w:rPr>
          <w:b w:val="0"/>
          <w:i w:val="0"/>
        </w:rPr>
        <w:t xml:space="preserve"> </w:t>
      </w:r>
      <w:r>
        <w:rPr>
          <w:b w:val="0"/>
          <w:i w:val="0"/>
        </w:rPr>
        <w:t>Multiplexed</w:t>
      </w:r>
      <w:r>
        <w:rPr>
          <w:b w:val="0"/>
          <w:i w:val="0"/>
        </w:rPr>
        <w:t xml:space="preserve"> </w:t>
      </w:r>
      <w:r>
        <w:rPr>
          <w:b w:val="0"/>
          <w:i w:val="0"/>
        </w:rPr>
        <w:t>channels</w:t>
      </w:r>
      <w:r>
        <w:rPr>
          <w:b w:val="0"/>
          <w:i w:val="0"/>
        </w:rPr>
        <w:t xml:space="preserve"> </w:t>
      </w:r>
      <w:r>
        <w:rPr>
          <w:b w:val="0"/>
          <w:i w:val="0"/>
        </w:rPr>
        <w:t>can</w:t>
      </w:r>
      <w:r>
        <w:rPr>
          <w:b w:val="0"/>
          <w:i w:val="0"/>
        </w:rPr>
        <w:t xml:space="preserve"> </w:t>
      </w:r>
      <w:r>
        <w:rPr>
          <w:b w:val="0"/>
          <w:i w:val="0"/>
        </w:rPr>
        <w:t>interact</w:t>
      </w:r>
      <w:r>
        <w:rPr>
          <w:b w:val="0"/>
          <w:i w:val="0"/>
        </w:rPr>
        <w:t xml:space="preserve"> </w:t>
      </w:r>
      <w:r>
        <w:rPr>
          <w:b w:val="0"/>
          <w:i w:val="0"/>
        </w:rPr>
        <w:t>if</w:t>
      </w:r>
      <w:r>
        <w:rPr>
          <w:b w:val="0"/>
          <w:i w:val="0"/>
        </w:rPr>
        <w:t xml:space="preserve"> </w:t>
      </w:r>
      <w:r>
        <w:rPr>
          <w:b w:val="0"/>
          <w:i w:val="0"/>
        </w:rPr>
        <w:t>settling</w:t>
      </w:r>
      <w:r>
        <w:rPr>
          <w:b w:val="0"/>
          <w:i w:val="0"/>
        </w:rPr>
        <w:t xml:space="preserve"> </w:t>
      </w:r>
      <w:r>
        <w:rPr>
          <w:b w:val="0"/>
          <w:i w:val="0"/>
        </w:rPr>
        <w:t>is</w:t>
      </w:r>
      <w:r>
        <w:rPr>
          <w:b w:val="0"/>
          <w:i w:val="0"/>
        </w:rPr>
        <w:t xml:space="preserve"> </w:t>
      </w:r>
      <w:r>
        <w:rPr>
          <w:b w:val="0"/>
          <w:i w:val="0"/>
        </w:rPr>
        <w:t>inadequate.</w:t>
      </w:r>
      <w:r>
        <w:rPr>
          <w:b w:val="0"/>
          <w:i w:val="0"/>
        </w:rPr>
        <w:t xml:space="preserve"> </w:t>
      </w:r>
      <w:r>
        <w:rPr>
          <w:b w:val="0"/>
          <w:i w:val="0"/>
        </w:rPr>
        <w:t>Convert</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documented</w:t>
      </w:r>
      <w:r>
        <w:rPr>
          <w:b w:val="0"/>
          <w:i w:val="0"/>
        </w:rPr>
        <w:t xml:space="preserve"> </w:t>
      </w:r>
      <w:r>
        <w:rPr>
          <w:b w:val="0"/>
          <w:i w:val="0"/>
        </w:rPr>
        <w:t>transfer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calibration</w:t>
      </w:r>
      <w:r>
        <w:rPr>
          <w:b w:val="0"/>
          <w:i w:val="0"/>
        </w:rPr>
        <w:t xml:space="preserve"> </w:t>
      </w:r>
      <w:r>
        <w:rPr>
          <w:b w:val="0"/>
          <w:i w:val="0"/>
        </w:rPr>
        <w:t>data,</w:t>
      </w:r>
      <w:r>
        <w:rPr>
          <w:b w:val="0"/>
          <w:i w:val="0"/>
        </w:rPr>
        <w:t xml:space="preserve"> </w:t>
      </w:r>
      <w:r>
        <w:rPr>
          <w:b w:val="0"/>
          <w:i w:val="0"/>
        </w:rPr>
        <w:t>then</w:t>
      </w:r>
      <w:r>
        <w:rPr>
          <w:b w:val="0"/>
          <w:i w:val="0"/>
        </w:rPr>
        <w:t xml:space="preserve"> </w:t>
      </w:r>
      <w:r>
        <w:rPr>
          <w:b w:val="0"/>
          <w:i w:val="0"/>
        </w:rPr>
        <w:t>verify</w:t>
      </w:r>
      <w:r>
        <w:rPr>
          <w:b w:val="0"/>
          <w:i w:val="0"/>
        </w:rPr>
        <w:t xml:space="preserve"> </w:t>
      </w:r>
      <w:r>
        <w:rPr>
          <w:b w:val="0"/>
          <w:i w:val="0"/>
        </w:rPr>
        <w:t>with</w:t>
      </w:r>
      <w:r>
        <w:rPr>
          <w:b w:val="0"/>
          <w:i w:val="0"/>
        </w:rPr>
        <w:t xml:space="preserve"> </w:t>
      </w:r>
      <w:r>
        <w:rPr>
          <w:b w:val="0"/>
          <w:i w:val="0"/>
        </w:rPr>
        <w:t>known</w:t>
      </w:r>
      <w:r>
        <w:rPr>
          <w:b w:val="0"/>
          <w:i w:val="0"/>
        </w:rPr>
        <w:t xml:space="preserve"> </w:t>
      </w:r>
      <w:r>
        <w:rPr>
          <w:b w:val="0"/>
          <w:i w:val="0"/>
        </w:rPr>
        <w:t>inputs</w:t>
      </w:r>
      <w:r>
        <w:rPr>
          <w:b w:val="0"/>
          <w:i w:val="0"/>
        </w:rPr>
        <w:t xml:space="preserve"> </w:t>
      </w:r>
      <w:r>
        <w:rPr>
          <w:b w:val="0"/>
          <w:i w:val="0"/>
        </w:rPr>
        <w:t>across</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range.</w:t>
      </w:r>
      <w:r>
        <w:rPr>
          <w:b w:val="0"/>
          <w:i w:val="0"/>
        </w:rPr>
        <w:t xml:space="preserve"> </w:t>
      </w:r>
      <w:r>
        <w:rPr>
          <w:b w:val="0"/>
          <w:i w:val="0"/>
        </w:rPr>
        <w:t>DMA</w:t>
      </w:r>
      <w:r>
        <w:rPr>
          <w:b w:val="0"/>
          <w:i w:val="0"/>
        </w:rPr>
        <w:t xml:space="preserve"> </w:t>
      </w:r>
      <w:r>
        <w:rPr>
          <w:b w:val="0"/>
          <w:i w:val="0"/>
        </w:rPr>
        <w:t>can</w:t>
      </w:r>
      <w:r>
        <w:rPr>
          <w:b w:val="0"/>
          <w:i w:val="0"/>
        </w:rPr>
        <w:t xml:space="preserve"> </w:t>
      </w:r>
      <w:r>
        <w:rPr>
          <w:b w:val="0"/>
          <w:i w:val="0"/>
        </w:rPr>
        <w:t>move</w:t>
      </w:r>
      <w:r>
        <w:rPr>
          <w:b w:val="0"/>
          <w:i w:val="0"/>
        </w:rPr>
        <w:t xml:space="preserve"> </w:t>
      </w:r>
      <w:r>
        <w:rPr>
          <w:b w:val="0"/>
          <w:i w:val="0"/>
        </w:rPr>
        <w:t>samples</w:t>
      </w:r>
      <w:r>
        <w:rPr>
          <w:b w:val="0"/>
          <w:i w:val="0"/>
        </w:rPr>
        <w:t xml:space="preserve"> </w:t>
      </w:r>
      <w:r>
        <w:rPr>
          <w:b w:val="0"/>
          <w:i w:val="0"/>
        </w:rPr>
        <w:t>efficiently</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fix</w:t>
      </w:r>
      <w:r>
        <w:rPr>
          <w:b w:val="0"/>
          <w:i w:val="0"/>
        </w:rPr>
        <w:t xml:space="preserve"> </w:t>
      </w:r>
      <w:r>
        <w:rPr>
          <w:b w:val="0"/>
          <w:i w:val="0"/>
        </w:rPr>
        <w:t>analog</w:t>
      </w:r>
      <w:r>
        <w:rPr>
          <w:b w:val="0"/>
          <w:i w:val="0"/>
        </w:rPr>
        <w:t xml:space="preserve"> </w:t>
      </w:r>
      <w:r>
        <w:rPr>
          <w:b w:val="0"/>
          <w:i w:val="0"/>
        </w:rPr>
        <w:t>settling</w:t>
      </w:r>
      <w:r>
        <w:rPr>
          <w:b w:val="0"/>
          <w:i w:val="0"/>
        </w:rPr>
        <w:t xml:space="preserve"> </w:t>
      </w:r>
      <w:r>
        <w:rPr>
          <w:b w:val="0"/>
          <w:i w:val="0"/>
        </w:rPr>
        <w:t>or</w:t>
      </w:r>
      <w:r>
        <w:rPr>
          <w:b w:val="0"/>
          <w:i w:val="0"/>
        </w:rPr>
        <w:t xml:space="preserve"> </w:t>
      </w:r>
      <w:r>
        <w:rPr>
          <w:b w:val="0"/>
          <w:i w:val="0"/>
        </w:rPr>
        <w:t>reference</w:t>
      </w:r>
      <w:r>
        <w:rPr>
          <w:b w:val="0"/>
          <w:i w:val="0"/>
        </w:rPr>
        <w:t xml:space="preserve"> </w:t>
      </w:r>
      <w:r>
        <w:rPr>
          <w:b w:val="0"/>
          <w:i w:val="0"/>
        </w:rPr>
        <w:t>instability.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MCU</w:t>
      </w:r>
      <w:r>
        <w:rPr>
          <w:b w:val="0"/>
          <w:i w:val="0"/>
        </w:rPr>
        <w:t xml:space="preserve"> </w:t>
      </w:r>
      <w:r>
        <w:rPr>
          <w:b w:val="0"/>
          <w:i w:val="0"/>
        </w:rPr>
        <w:t>or</w:t>
      </w:r>
      <w:r>
        <w:rPr>
          <w:b w:val="0"/>
          <w:i w:val="0"/>
        </w:rPr>
        <w:t xml:space="preserve"> </w:t>
      </w:r>
      <w:r>
        <w:rPr>
          <w:b w:val="0"/>
          <w:i w:val="0"/>
        </w:rPr>
        <w:t>external</w:t>
      </w:r>
      <w:r>
        <w:rPr>
          <w:b w:val="0"/>
          <w:i w:val="0"/>
        </w:rPr>
        <w:t xml:space="preserve"> </w:t>
      </w:r>
      <w:r>
        <w:rPr>
          <w:b w:val="0"/>
          <w:i w:val="0"/>
        </w:rPr>
        <w:t>ADC</w:t>
      </w:r>
      <w:r>
        <w:rPr>
          <w:b w:val="0"/>
          <w:i w:val="0"/>
        </w:rPr>
        <w:t xml:space="preserve"> </w:t>
      </w:r>
      <w:r>
        <w:rPr>
          <w:b w:val="0"/>
          <w:i w:val="0"/>
        </w:rPr>
        <w:t>datasheet</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analog</w:t>
      </w:r>
      <w:r>
        <w:rPr>
          <w:b w:val="0"/>
          <w:i w:val="0"/>
        </w:rPr>
        <w:t xml:space="preserve"> </w:t>
      </w:r>
      <w:r>
        <w:rPr>
          <w:b w:val="0"/>
          <w:i w:val="0"/>
        </w:rPr>
        <w:t>circuit</w:t>
      </w:r>
      <w:r>
        <w:rPr>
          <w:b w:val="0"/>
          <w:i w:val="0"/>
        </w:rPr>
        <w:t xml:space="preserve"> </w:t>
      </w:r>
      <w:r>
        <w:rPr>
          <w:b w:val="0"/>
          <w:i w:val="0"/>
        </w:rPr>
        <w:t>are</w:t>
      </w:r>
      <w:r>
        <w:rPr>
          <w:b w:val="0"/>
          <w:i w:val="0"/>
        </w:rPr>
        <w:t xml:space="preserve"> </w:t>
      </w:r>
      <w:r>
        <w:rPr>
          <w:b w:val="0"/>
          <w:i w:val="0"/>
        </w:rPr>
        <w:t>available.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Converting</w:t>
      </w:r>
      <w:r>
        <w:rPr>
          <w:b w:val="0"/>
          <w:i w:val="0"/>
        </w:rPr>
        <w:t xml:space="preserve"> </w:t>
      </w:r>
      <w:r>
        <w:rPr>
          <w:b w:val="0"/>
          <w:i w:val="0"/>
        </w:rPr>
        <w:t>code</w:t>
      </w:r>
      <w:r>
        <w:rPr>
          <w:b w:val="0"/>
          <w:i w:val="0"/>
        </w:rPr>
        <w:t xml:space="preserve"> </w:t>
      </w:r>
      <w:r>
        <w:rPr>
          <w:b w:val="0"/>
          <w:i w:val="0"/>
        </w:rPr>
        <w:t>to</w:t>
      </w:r>
      <w:r>
        <w:rPr>
          <w:b w:val="0"/>
          <w:i w:val="0"/>
        </w:rPr>
        <w:t xml:space="preserve"> </w:t>
      </w:r>
      <w:r>
        <w:rPr>
          <w:b w:val="0"/>
          <w:i w:val="0"/>
        </w:rPr>
        <w:t>voltage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nominal</w:t>
      </w:r>
      <w:r>
        <w:rPr>
          <w:b w:val="0"/>
          <w:i w:val="0"/>
        </w:rPr>
        <w:t xml:space="preserve"> </w:t>
      </w:r>
      <w:r>
        <w:rPr>
          <w:b w:val="0"/>
          <w:i w:val="0"/>
        </w:rPr>
        <w:t>supply</w:t>
      </w:r>
      <w:r>
        <w:rPr>
          <w:b w:val="0"/>
          <w:i w:val="0"/>
        </w:rPr>
        <w:t xml:space="preserve"> </w:t>
      </w:r>
      <w:r>
        <w:rPr>
          <w:b w:val="0"/>
          <w:i w:val="0"/>
        </w:rPr>
        <w:t>constant</w:t>
      </w:r>
      <w:r>
        <w:rPr>
          <w:b w:val="0"/>
          <w:i w:val="0"/>
        </w:rPr>
        <w:t xml:space="preserve"> </w:t>
      </w:r>
      <w:r>
        <w:rPr>
          <w:b w:val="0"/>
          <w:i w:val="0"/>
        </w:rPr>
        <w:t>and</w:t>
      </w:r>
      <w:r>
        <w:rPr>
          <w:b w:val="0"/>
          <w:i w:val="0"/>
        </w:rPr>
        <w:t xml:space="preserve"> </w:t>
      </w:r>
      <w:r>
        <w:rPr>
          <w:b w:val="0"/>
          <w:i w:val="0"/>
        </w:rPr>
        <w:t>claiming</w:t>
      </w:r>
      <w:r>
        <w:rPr>
          <w:b w:val="0"/>
          <w:i w:val="0"/>
        </w:rPr>
        <w:t xml:space="preserve"> </w:t>
      </w:r>
      <w:r>
        <w:rPr>
          <w:b w:val="0"/>
          <w:i w:val="0"/>
        </w:rPr>
        <w:t>calibrated</w:t>
      </w:r>
      <w:r>
        <w:rPr>
          <w:b w:val="0"/>
          <w:i w:val="0"/>
        </w:rPr>
        <w:t xml:space="preserve"> </w:t>
      </w:r>
      <w:r>
        <w:rPr>
          <w:b w:val="0"/>
          <w:i w:val="0"/>
        </w:rPr>
        <w:t>accuracy.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separate</w:t>
      </w:r>
      <w:r>
        <w:rPr>
          <w:b w:val="0"/>
          <w:i w:val="0"/>
        </w:rPr>
        <w:t xml:space="preserve"> </w:t>
      </w:r>
      <w:r>
        <w:rPr>
          <w:b w:val="0"/>
          <w:i w:val="0"/>
        </w:rPr>
        <w:t>reference</w:t>
      </w:r>
      <w:r>
        <w:rPr>
          <w:b w:val="0"/>
          <w:i w:val="0"/>
        </w:rPr>
        <w:t xml:space="preserve"> </w:t>
      </w:r>
      <w:r>
        <w:rPr>
          <w:b w:val="0"/>
          <w:i w:val="0"/>
        </w:rPr>
        <w:t>drift</w:t>
      </w:r>
      <w:r>
        <w:rPr>
          <w:b w:val="0"/>
          <w:i w:val="0"/>
        </w:rPr>
        <w:t xml:space="preserve"> </w:t>
      </w:r>
      <w:r>
        <w:rPr>
          <w:b w:val="0"/>
          <w:i w:val="0"/>
        </w:rPr>
        <w:t>from</w:t>
      </w:r>
      <w:r>
        <w:rPr>
          <w:b w:val="0"/>
          <w:i w:val="0"/>
        </w:rPr>
        <w:t xml:space="preserve"> </w:t>
      </w:r>
      <w:r>
        <w:rPr>
          <w:b w:val="0"/>
          <w:i w:val="0"/>
        </w:rPr>
        <w:t>sensor</w:t>
      </w:r>
      <w:r>
        <w:rPr>
          <w:b w:val="0"/>
          <w:i w:val="0"/>
        </w:rPr>
        <w:t xml:space="preserve"> </w:t>
      </w:r>
      <w:r>
        <w:rPr>
          <w:b w:val="0"/>
          <w:i w:val="0"/>
        </w:rPr>
        <w:t>noise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repeatable</w:t>
      </w:r>
      <w:r>
        <w:rPr>
          <w:b w:val="0"/>
          <w:i w:val="0"/>
        </w:rPr>
        <w:t xml:space="preserve"> </w:t>
      </w:r>
      <w:r>
        <w:rPr>
          <w:b w:val="0"/>
          <w:i w:val="0"/>
        </w:rPr>
        <w:t>experiment?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analog</w:t>
      </w:r>
      <w:r>
        <w:rPr>
          <w:b w:val="0"/>
          <w:i w:val="0"/>
        </w:rPr>
        <w:t xml:space="preserve"> </w:t>
      </w:r>
      <w:r>
        <w:rPr>
          <w:b w:val="0"/>
          <w:i w:val="0"/>
        </w:rPr>
        <w:t>conditions;</w:t>
      </w:r>
      <w:r>
        <w:rPr>
          <w:b w:val="0"/>
          <w:i w:val="0"/>
        </w:rPr>
        <w:t xml:space="preserve"> </w:t>
      </w:r>
      <w:r>
        <w:rPr>
          <w:b w:val="0"/>
          <w:i w:val="0"/>
        </w:rPr>
        <w:t>transfer/calibration;</w:t>
      </w:r>
      <w:r>
        <w:rPr>
          <w:b w:val="0"/>
          <w:i w:val="0"/>
        </w:rPr>
        <w:t xml:space="preserve"> </w:t>
      </w:r>
      <w:r>
        <w:rPr>
          <w:b w:val="0"/>
          <w:i w:val="0"/>
        </w:rPr>
        <w:t>known-input</w:t>
      </w:r>
      <w:r>
        <w:rPr>
          <w:b w:val="0"/>
          <w:i w:val="0"/>
        </w:rPr>
        <w:t xml:space="preserve"> </w:t>
      </w:r>
      <w:r>
        <w:rPr>
          <w:b w:val="0"/>
          <w:i w:val="0"/>
        </w:rPr>
        <w:t>test;</w:t>
      </w:r>
      <w:r>
        <w:rPr>
          <w:b w:val="0"/>
          <w:i w:val="0"/>
        </w:rPr>
        <w:t xml:space="preserve"> </w:t>
      </w:r>
      <w:r>
        <w:rPr>
          <w:b w:val="0"/>
          <w:i w:val="0"/>
        </w:rPr>
        <w:t>DMA</w:t>
      </w:r>
      <w:r>
        <w:rPr>
          <w:b w:val="0"/>
          <w:i w:val="0"/>
        </w:rPr>
        <w:t xml:space="preserve"> </w:t>
      </w:r>
      <w:r>
        <w:rPr>
          <w:b w:val="0"/>
          <w:i w:val="0"/>
        </w:rPr>
        <w:t>limitation.</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Q147 How should a watchdog be integrated into a multitask firmware system?</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Detecting</w:t>
      </w:r>
      <w:r>
        <w:rPr>
          <w:b w:val="0"/>
          <w:i w:val="0"/>
        </w:rPr>
        <w:t xml:space="preserve"> </w:t>
      </w:r>
      <w:r>
        <w:rPr>
          <w:b w:val="0"/>
          <w:i w:val="0"/>
        </w:rPr>
        <w:t>loss</w:t>
      </w:r>
      <w:r>
        <w:rPr>
          <w:b w:val="0"/>
          <w:i w:val="0"/>
        </w:rPr>
        <w:t xml:space="preserve"> </w:t>
      </w:r>
      <w:r>
        <w:rPr>
          <w:b w:val="0"/>
          <w:i w:val="0"/>
        </w:rPr>
        <w:t>of</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merely</w:t>
      </w:r>
      <w:r>
        <w:rPr>
          <w:b w:val="0"/>
          <w:i w:val="0"/>
        </w:rPr>
        <w:t xml:space="preserve"> </w:t>
      </w:r>
      <w:r>
        <w:rPr>
          <w:b w:val="0"/>
          <w:i w:val="0"/>
        </w:rPr>
        <w:t>CPU</w:t>
      </w:r>
      <w:r>
        <w:rPr>
          <w:b w:val="0"/>
          <w:i w:val="0"/>
        </w:rPr>
        <w:t xml:space="preserve"> </w:t>
      </w:r>
      <w:r>
        <w:rPr>
          <w:b w:val="0"/>
          <w:i w:val="0"/>
        </w:rPr>
        <w:t>activity.</w:t>
      </w:r>
    </w:p>
    <w:p>
      <w:r>
        <w:rPr>
          <w:b/>
          <w:i w:val="0"/>
        </w:rPr>
        <w:t>Spoken</w:t>
      </w:r>
      <w:r>
        <w:rPr>
          <w:b/>
          <w:i w:val="0"/>
        </w:rPr>
        <w:t xml:space="preserve"> </w:t>
      </w:r>
      <w:r>
        <w:rPr>
          <w:b/>
          <w:i w:val="0"/>
        </w:rPr>
        <w:t>answer:</w:t>
      </w:r>
      <w:r>
        <w:rPr>
          <w:b w:val="0"/>
          <w:i w:val="0"/>
        </w:rPr>
        <w:t xml:space="preserve"> </w:t>
      </w:r>
      <w:r>
        <w:rPr>
          <w:b w:val="0"/>
          <w:i w:val="0"/>
        </w:rPr>
        <w:t>Feed</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subsystems</w:t>
      </w:r>
      <w:r>
        <w:rPr>
          <w:b w:val="0"/>
          <w:i w:val="0"/>
        </w:rPr>
        <w:t xml:space="preserve"> </w:t>
      </w:r>
      <w:r>
        <w:rPr>
          <w:b w:val="0"/>
          <w:i w:val="0"/>
        </w:rPr>
        <w:t>demonstrate</w:t>
      </w:r>
      <w:r>
        <w:rPr>
          <w:b w:val="0"/>
          <w:i w:val="0"/>
        </w:rPr>
        <w:t xml:space="preserve"> </w:t>
      </w:r>
      <w:r>
        <w:rPr>
          <w:b w:val="0"/>
          <w:i w:val="0"/>
        </w:rPr>
        <w:t>timely</w:t>
      </w:r>
      <w:r>
        <w:rPr>
          <w:b w:val="0"/>
          <w:i w:val="0"/>
        </w:rPr>
        <w:t xml:space="preserve"> </w:t>
      </w:r>
      <w:r>
        <w:rPr>
          <w:b w:val="0"/>
          <w:i w:val="0"/>
        </w:rPr>
        <w:t>health</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feeder</w:t>
      </w:r>
      <w:r>
        <w:rPr>
          <w:b w:val="0"/>
          <w:i w:val="0"/>
        </w:rPr>
        <w:t xml:space="preserve"> </w:t>
      </w:r>
      <w:r>
        <w:rPr>
          <w:b w:val="0"/>
          <w:i w:val="0"/>
        </w:rPr>
        <w:t>that</w:t>
      </w:r>
      <w:r>
        <w:rPr>
          <w:b w:val="0"/>
          <w:i w:val="0"/>
        </w:rPr>
        <w:t xml:space="preserve"> </w:t>
      </w:r>
      <w:r>
        <w:rPr>
          <w:b w:val="0"/>
          <w:i w:val="0"/>
        </w:rPr>
        <w:t>runs</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failures</w:t>
      </w:r>
      <w:r>
        <w:rPr>
          <w:b w:val="0"/>
          <w:i w:val="0"/>
        </w:rPr>
        <w:t xml:space="preserve"> </w:t>
      </w:r>
      <w:r>
        <w:rPr>
          <w:b w:val="0"/>
          <w:i w:val="0"/>
        </w:rPr>
        <w:t>can</w:t>
      </w:r>
      <w:r>
        <w:rPr>
          <w:b w:val="0"/>
          <w:i w:val="0"/>
        </w:rPr>
        <w:t xml:space="preserve"> </w:t>
      </w:r>
      <w:r>
        <w:rPr>
          <w:b w:val="0"/>
          <w:i w:val="0"/>
        </w:rPr>
        <w:t>mask</w:t>
      </w:r>
      <w:r>
        <w:rPr>
          <w:b w:val="0"/>
          <w:i w:val="0"/>
        </w:rPr>
        <w:t xml:space="preserve"> </w:t>
      </w:r>
      <w:r>
        <w:rPr>
          <w:b w:val="0"/>
          <w:i w:val="0"/>
        </w:rPr>
        <w:t>a</w:t>
      </w:r>
      <w:r>
        <w:rPr>
          <w:b w:val="0"/>
          <w:i w:val="0"/>
        </w:rPr>
        <w:t xml:space="preserve"> </w:t>
      </w:r>
      <w:r>
        <w:rPr>
          <w:b w:val="0"/>
          <w:i w:val="0"/>
        </w:rPr>
        <w:t>dead</w:t>
      </w:r>
      <w:r>
        <w:rPr>
          <w:b w:val="0"/>
          <w:i w:val="0"/>
        </w:rPr>
        <w:t xml:space="preserve"> </w:t>
      </w:r>
      <w:r>
        <w:rPr>
          <w:b w:val="0"/>
          <w:i w:val="0"/>
        </w:rPr>
        <w:t>system.</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task</w:t>
      </w:r>
      <w:r>
        <w:rPr>
          <w:b w:val="0"/>
          <w:i w:val="0"/>
        </w:rPr>
        <w:t xml:space="preserve"> </w:t>
      </w:r>
      <w:r>
        <w:rPr>
          <w:b w:val="0"/>
          <w:i w:val="0"/>
        </w:rPr>
        <w:t>heartbeats</w:t>
      </w:r>
      <w:r>
        <w:rPr>
          <w:b w:val="0"/>
          <w:i w:val="0"/>
        </w:rPr>
        <w:t xml:space="preserve"> </w:t>
      </w:r>
      <w:r>
        <w:rPr>
          <w:b w:val="0"/>
          <w:i w:val="0"/>
        </w:rPr>
        <w:t>or</w:t>
      </w:r>
      <w:r>
        <w:rPr>
          <w:b w:val="0"/>
          <w:i w:val="0"/>
        </w:rPr>
        <w:t xml:space="preserve"> </w:t>
      </w:r>
      <w:r>
        <w:rPr>
          <w:b w:val="0"/>
          <w:i w:val="0"/>
        </w:rPr>
        <w:t>supervised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with</w:t>
      </w:r>
      <w:r>
        <w:rPr>
          <w:b w:val="0"/>
          <w:i w:val="0"/>
        </w:rPr>
        <w:t xml:space="preserve"> </w:t>
      </w:r>
      <w:r>
        <w:rPr>
          <w:b w:val="0"/>
          <w:i w:val="0"/>
        </w:rPr>
        <w:t>bounded</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transient</w:t>
      </w:r>
      <w:r>
        <w:rPr>
          <w:b w:val="0"/>
          <w:i w:val="0"/>
        </w:rPr>
        <w:t xml:space="preserve"> </w:t>
      </w:r>
      <w:r>
        <w:rPr>
          <w:b w:val="0"/>
          <w:i w:val="0"/>
        </w:rPr>
        <w:t>overload</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unrecoverable</w:t>
      </w:r>
      <w:r>
        <w:rPr>
          <w:b w:val="0"/>
          <w:i w:val="0"/>
        </w:rPr>
        <w:t xml:space="preserve"> </w:t>
      </w:r>
      <w:r>
        <w:rPr>
          <w:b w:val="0"/>
          <w:i w:val="0"/>
        </w:rPr>
        <w:t>fault.</w:t>
      </w:r>
      <w:r>
        <w:rPr>
          <w:b w:val="0"/>
          <w:i w:val="0"/>
        </w:rPr>
        <w:t xml:space="preserve"> </w:t>
      </w:r>
      <w:r>
        <w:rPr>
          <w:b w:val="0"/>
          <w:i w:val="0"/>
        </w:rPr>
        <w:t>Record</w:t>
      </w:r>
      <w:r>
        <w:rPr>
          <w:b w:val="0"/>
          <w:i w:val="0"/>
        </w:rPr>
        <w:t xml:space="preserve"> </w:t>
      </w:r>
      <w:r>
        <w:rPr>
          <w:b w:val="0"/>
          <w:i w:val="0"/>
        </w:rPr>
        <w:t>reset</w:t>
      </w:r>
      <w:r>
        <w:rPr>
          <w:b w:val="0"/>
          <w:i w:val="0"/>
        </w:rPr>
        <w:t xml:space="preserve"> </w:t>
      </w:r>
      <w:r>
        <w:rPr>
          <w:b w:val="0"/>
          <w:i w:val="0"/>
        </w:rPr>
        <w:t>reason</w:t>
      </w:r>
      <w:r>
        <w:rPr>
          <w:b w:val="0"/>
          <w:i w:val="0"/>
        </w:rPr>
        <w:t xml:space="preserve"> </w:t>
      </w:r>
      <w:r>
        <w:rPr>
          <w:b w:val="0"/>
          <w:i w:val="0"/>
        </w:rPr>
        <w:t>and</w:t>
      </w:r>
      <w:r>
        <w:rPr>
          <w:b w:val="0"/>
          <w:i w:val="0"/>
        </w:rPr>
        <w:t xml:space="preserve"> </w:t>
      </w:r>
      <w:r>
        <w:rPr>
          <w:b w:val="0"/>
          <w:i w:val="0"/>
        </w:rPr>
        <w:t>enough</w:t>
      </w:r>
      <w:r>
        <w:rPr>
          <w:b w:val="0"/>
          <w:i w:val="0"/>
        </w:rPr>
        <w:t xml:space="preserve"> </w:t>
      </w:r>
      <w:r>
        <w:rPr>
          <w:b w:val="0"/>
          <w:i w:val="0"/>
        </w:rPr>
        <w:t>diagnostic</w:t>
      </w:r>
      <w:r>
        <w:rPr>
          <w:b w:val="0"/>
          <w:i w:val="0"/>
        </w:rPr>
        <w:t xml:space="preserve"> </w:t>
      </w:r>
      <w:r>
        <w:rPr>
          <w:b w:val="0"/>
          <w:i w:val="0"/>
        </w:rPr>
        <w:t>state</w:t>
      </w:r>
      <w:r>
        <w:rPr>
          <w:b w:val="0"/>
          <w:i w:val="0"/>
        </w:rPr>
        <w:t xml:space="preserve"> </w:t>
      </w:r>
      <w:r>
        <w:rPr>
          <w:b w:val="0"/>
          <w:i w:val="0"/>
        </w:rPr>
        <w:t>for</w:t>
      </w:r>
      <w:r>
        <w:rPr>
          <w:b w:val="0"/>
          <w:i w:val="0"/>
        </w:rPr>
        <w:t xml:space="preserve"> </w:t>
      </w:r>
      <w:r>
        <w:rPr>
          <w:b w:val="0"/>
          <w:i w:val="0"/>
        </w:rPr>
        <w:t>post-reset</w:t>
      </w:r>
      <w:r>
        <w:rPr>
          <w:b w:val="0"/>
          <w:i w:val="0"/>
        </w:rPr>
        <w:t xml:space="preserve"> </w:t>
      </w:r>
      <w:r>
        <w:rPr>
          <w:b w:val="0"/>
          <w:i w:val="0"/>
        </w:rPr>
        <w:t>analysis.</w:t>
      </w:r>
      <w:r>
        <w:rPr>
          <w:b w:val="0"/>
          <w:i w:val="0"/>
        </w:rPr>
        <w:t xml:space="preserve"> </w:t>
      </w:r>
      <w:r>
        <w:rPr>
          <w:b w:val="0"/>
          <w:i w:val="0"/>
        </w:rPr>
        <w:t>Windowed</w:t>
      </w:r>
      <w:r>
        <w:rPr>
          <w:b w:val="0"/>
          <w:i w:val="0"/>
        </w:rPr>
        <w:t xml:space="preserve"> </w:t>
      </w:r>
      <w:r>
        <w:rPr>
          <w:b w:val="0"/>
          <w:i w:val="0"/>
        </w:rPr>
        <w:t>watchdogs</w:t>
      </w:r>
      <w:r>
        <w:rPr>
          <w:b w:val="0"/>
          <w:i w:val="0"/>
        </w:rPr>
        <w:t xml:space="preserve"> </w:t>
      </w:r>
      <w:r>
        <w:rPr>
          <w:b w:val="0"/>
          <w:i w:val="0"/>
        </w:rPr>
        <w:t>may</w:t>
      </w:r>
      <w:r>
        <w:rPr>
          <w:b w:val="0"/>
          <w:i w:val="0"/>
        </w:rPr>
        <w:t xml:space="preserve"> </w:t>
      </w:r>
      <w:r>
        <w:rPr>
          <w:b w:val="0"/>
          <w:i w:val="0"/>
        </w:rPr>
        <w:t>also</w:t>
      </w:r>
      <w:r>
        <w:rPr>
          <w:b w:val="0"/>
          <w:i w:val="0"/>
        </w:rPr>
        <w:t xml:space="preserve"> </w:t>
      </w:r>
      <w:r>
        <w:rPr>
          <w:b w:val="0"/>
          <w:i w:val="0"/>
        </w:rPr>
        <w:t>reject</w:t>
      </w:r>
      <w:r>
        <w:rPr>
          <w:b w:val="0"/>
          <w:i w:val="0"/>
        </w:rPr>
        <w:t xml:space="preserve"> </w:t>
      </w:r>
      <w:r>
        <w:rPr>
          <w:b w:val="0"/>
          <w:i w:val="0"/>
        </w:rPr>
        <w:t>feeds</w:t>
      </w:r>
      <w:r>
        <w:rPr>
          <w:b w:val="0"/>
          <w:i w:val="0"/>
        </w:rPr>
        <w:t xml:space="preserve"> </w:t>
      </w:r>
      <w:r>
        <w:rPr>
          <w:b w:val="0"/>
          <w:i w:val="0"/>
        </w:rPr>
        <w:t>that</w:t>
      </w:r>
      <w:r>
        <w:rPr>
          <w:b w:val="0"/>
          <w:i w:val="0"/>
        </w:rPr>
        <w:t xml:space="preserve"> </w:t>
      </w:r>
      <w:r>
        <w:rPr>
          <w:b w:val="0"/>
          <w:i w:val="0"/>
        </w:rPr>
        <w:t>are</w:t>
      </w:r>
      <w:r>
        <w:rPr>
          <w:b w:val="0"/>
          <w:i w:val="0"/>
        </w:rPr>
        <w:t xml:space="preserve"> </w:t>
      </w:r>
      <w:r>
        <w:rPr>
          <w:b w:val="0"/>
          <w:i w:val="0"/>
        </w:rPr>
        <w:t>too</w:t>
      </w:r>
      <w:r>
        <w:rPr>
          <w:b w:val="0"/>
          <w:i w:val="0"/>
        </w:rPr>
        <w:t xml:space="preserve"> </w:t>
      </w:r>
      <w:r>
        <w:rPr>
          <w:b w:val="0"/>
          <w:i w:val="0"/>
        </w:rPr>
        <w:t>early.</w:t>
      </w:r>
      <w:r>
        <w:rPr>
          <w:b w:val="0"/>
          <w:i w:val="0"/>
        </w:rPr>
        <w:t xml:space="preserve"> </w:t>
      </w:r>
      <w:r>
        <w:rPr>
          <w:b w:val="0"/>
          <w:i w:val="0"/>
        </w:rPr>
        <w:t>Verify</w:t>
      </w:r>
      <w:r>
        <w:rPr>
          <w:b w:val="0"/>
          <w:i w:val="0"/>
        </w:rPr>
        <w:t xml:space="preserve"> </w:t>
      </w:r>
      <w:r>
        <w:rPr>
          <w:b w:val="0"/>
          <w:i w:val="0"/>
        </w:rPr>
        <w:t>behavior</w:t>
      </w:r>
      <w:r>
        <w:rPr>
          <w:b w:val="0"/>
          <w:i w:val="0"/>
        </w:rPr>
        <w:t xml:space="preserve"> </w:t>
      </w:r>
      <w:r>
        <w:rPr>
          <w:b w:val="0"/>
          <w:i w:val="0"/>
        </w:rPr>
        <w:t>during</w:t>
      </w:r>
      <w:r>
        <w:rPr>
          <w:b w:val="0"/>
          <w:i w:val="0"/>
        </w:rPr>
        <w:t xml:space="preserve"> </w:t>
      </w:r>
      <w:r>
        <w:rPr>
          <w:b w:val="0"/>
          <w:i w:val="0"/>
        </w:rPr>
        <w:t>debugger</w:t>
      </w:r>
      <w:r>
        <w:rPr>
          <w:b w:val="0"/>
          <w:i w:val="0"/>
        </w:rPr>
        <w:t xml:space="preserve"> </w:t>
      </w:r>
      <w:r>
        <w:rPr>
          <w:b w:val="0"/>
          <w:i w:val="0"/>
        </w:rPr>
        <w:t>attachment,</w:t>
      </w:r>
      <w:r>
        <w:rPr>
          <w:b w:val="0"/>
          <w:i w:val="0"/>
        </w:rPr>
        <w:t xml:space="preserve"> </w:t>
      </w:r>
      <w:r>
        <w:rPr>
          <w:b w:val="0"/>
          <w:i w:val="0"/>
        </w:rPr>
        <w:t>firmware</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low-power</w:t>
      </w:r>
      <w:r>
        <w:rPr>
          <w:b w:val="0"/>
          <w:i w:val="0"/>
        </w:rPr>
        <w:t xml:space="preserve"> </w:t>
      </w:r>
      <w:r>
        <w:rPr>
          <w:b w:val="0"/>
          <w:i w:val="0"/>
        </w:rPr>
        <w:t>states,</w:t>
      </w:r>
      <w:r>
        <w:rPr>
          <w:b w:val="0"/>
          <w:i w:val="0"/>
        </w:rPr>
        <w:t xml:space="preserve"> </w:t>
      </w:r>
      <w:r>
        <w:rPr>
          <w:b w:val="0"/>
          <w:i w:val="0"/>
        </w:rPr>
        <w:t>because</w:t>
      </w:r>
      <w:r>
        <w:rPr>
          <w:b w:val="0"/>
          <w:i w:val="0"/>
        </w:rPr>
        <w:t xml:space="preserve"> </w:t>
      </w:r>
      <w:r>
        <w:rPr>
          <w:b w:val="0"/>
          <w:i w:val="0"/>
        </w:rPr>
        <w:t>hardware</w:t>
      </w:r>
      <w:r>
        <w:rPr>
          <w:b w:val="0"/>
          <w:i w:val="0"/>
        </w:rPr>
        <w:t xml:space="preserve"> </w:t>
      </w:r>
      <w:r>
        <w:rPr>
          <w:b w:val="0"/>
          <w:i w:val="0"/>
        </w:rPr>
        <w:t>may</w:t>
      </w:r>
      <w:r>
        <w:rPr>
          <w:b w:val="0"/>
          <w:i w:val="0"/>
        </w:rPr>
        <w:t xml:space="preserve"> </w:t>
      </w:r>
      <w:r>
        <w:rPr>
          <w:b w:val="0"/>
          <w:i w:val="0"/>
        </w:rPr>
        <w:t>handle</w:t>
      </w:r>
      <w:r>
        <w:rPr>
          <w:b w:val="0"/>
          <w:i w:val="0"/>
        </w:rPr>
        <w:t xml:space="preserve"> </w:t>
      </w:r>
      <w:r>
        <w:rPr>
          <w:b w:val="0"/>
          <w:i w:val="0"/>
        </w:rPr>
        <w:t>each</w:t>
      </w:r>
      <w:r>
        <w:rPr>
          <w:b w:val="0"/>
          <w:i w:val="0"/>
        </w:rPr>
        <w:t xml:space="preserve"> </w:t>
      </w:r>
      <w:r>
        <w:rPr>
          <w:b w:val="0"/>
          <w:i w:val="0"/>
        </w:rPr>
        <w:t>differently.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watchdog's</w:t>
      </w:r>
      <w:r>
        <w:rPr>
          <w:b w:val="0"/>
          <w:i w:val="0"/>
        </w:rPr>
        <w:t xml:space="preserve"> </w:t>
      </w:r>
      <w:r>
        <w:rPr>
          <w:b w:val="0"/>
          <w:i w:val="0"/>
        </w:rPr>
        <w:t>clock,</w:t>
      </w:r>
      <w:r>
        <w:rPr>
          <w:b w:val="0"/>
          <w:i w:val="0"/>
        </w:rPr>
        <w:t xml:space="preserve"> </w:t>
      </w:r>
      <w:r>
        <w:rPr>
          <w:b w:val="0"/>
          <w:i w:val="0"/>
        </w:rPr>
        <w:t>window,</w:t>
      </w:r>
      <w:r>
        <w:rPr>
          <w:b w:val="0"/>
          <w:i w:val="0"/>
        </w:rPr>
        <w:t xml:space="preserve"> </w:t>
      </w:r>
      <w:r>
        <w:rPr>
          <w:b w:val="0"/>
          <w:i w:val="0"/>
        </w:rPr>
        <w:t>and</w:t>
      </w:r>
      <w:r>
        <w:rPr>
          <w:b w:val="0"/>
          <w:i w:val="0"/>
        </w:rPr>
        <w:t xml:space="preserve"> </w:t>
      </w:r>
      <w:r>
        <w:rPr>
          <w:b w:val="0"/>
          <w:i w:val="0"/>
        </w:rPr>
        <w:t>reset-domain</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documented.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Feeding</w:t>
      </w:r>
      <w:r>
        <w:rPr>
          <w:b w:val="0"/>
          <w:i w:val="0"/>
        </w:rPr>
        <w:t xml:space="preserve"> </w:t>
      </w:r>
      <w:r>
        <w:rPr>
          <w:b w:val="0"/>
          <w:i w:val="0"/>
        </w:rPr>
        <w:t>unconditionally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high-priority</w:t>
      </w:r>
      <w:r>
        <w:rPr>
          <w:b w:val="0"/>
          <w:i w:val="0"/>
        </w:rPr>
        <w:t xml:space="preserve"> </w:t>
      </w:r>
      <w:r>
        <w:rPr>
          <w:b w:val="0"/>
          <w:i w:val="0"/>
        </w:rPr>
        <w:t>timer</w:t>
      </w:r>
      <w:r>
        <w:rPr>
          <w:b w:val="0"/>
          <w:i w:val="0"/>
        </w:rPr>
        <w:t xml:space="preserve"> </w:t>
      </w:r>
      <w:r>
        <w:rPr>
          <w:b w:val="0"/>
          <w:i w:val="0"/>
        </w:rPr>
        <w:t>interrupt</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application</w:t>
      </w:r>
      <w:r>
        <w:rPr>
          <w:b w:val="0"/>
          <w:i w:val="0"/>
        </w:rPr>
        <w:t xml:space="preserve"> </w:t>
      </w:r>
      <w:r>
        <w:rPr>
          <w:b w:val="0"/>
          <w:i w:val="0"/>
        </w:rPr>
        <w:t>tasks</w:t>
      </w:r>
      <w:r>
        <w:rPr>
          <w:b w:val="0"/>
          <w:i w:val="0"/>
        </w:rPr>
        <w:t xml:space="preserve"> </w:t>
      </w:r>
      <w:r>
        <w:rPr>
          <w:b w:val="0"/>
          <w:i w:val="0"/>
        </w:rPr>
        <w:t>are</w:t>
      </w:r>
      <w:r>
        <w:rPr>
          <w:b w:val="0"/>
          <w:i w:val="0"/>
        </w:rPr>
        <w:t xml:space="preserve"> </w:t>
      </w:r>
      <w:r>
        <w:rPr>
          <w:b w:val="0"/>
          <w:i w:val="0"/>
        </w:rPr>
        <w:t>stuck.</w:t>
      </w:r>
    </w:p>
    <w:p>
      <w:r>
        <w:rPr>
          <w:b/>
          <w:i w:val="0"/>
        </w:rPr>
        <w:t>Follow-up:</w:t>
      </w:r>
      <w:r>
        <w:rPr>
          <w:b w:val="0"/>
          <w:i w:val="0"/>
        </w:rPr>
        <w:t xml:space="preserve"> </w:t>
      </w:r>
      <w:r>
        <w:rPr>
          <w:b w:val="0"/>
          <w:i w:val="0"/>
        </w:rPr>
        <w:t>What</w:t>
      </w:r>
      <w:r>
        <w:rPr>
          <w:b w:val="0"/>
          <w:i w:val="0"/>
        </w:rPr>
        <w:t xml:space="preserve"> </w:t>
      </w:r>
      <w:r>
        <w:rPr>
          <w:b w:val="0"/>
          <w:i w:val="0"/>
        </w:rPr>
        <w:t>failures</w:t>
      </w:r>
      <w:r>
        <w:rPr>
          <w:b w:val="0"/>
          <w:i w:val="0"/>
        </w:rPr>
        <w:t xml:space="preserve"> </w:t>
      </w:r>
      <w:r>
        <w:rPr>
          <w:b w:val="0"/>
          <w:i w:val="0"/>
        </w:rPr>
        <w:t>cannot</w:t>
      </w:r>
      <w:r>
        <w:rPr>
          <w:b w:val="0"/>
          <w:i w:val="0"/>
        </w:rPr>
        <w:t xml:space="preserve"> </w:t>
      </w:r>
      <w:r>
        <w:rPr>
          <w:b w:val="0"/>
          <w:i w:val="0"/>
        </w:rPr>
        <w:t>a</w:t>
      </w:r>
      <w:r>
        <w:rPr>
          <w:b w:val="0"/>
          <w:i w:val="0"/>
        </w:rPr>
        <w:t xml:space="preserve"> </w:t>
      </w:r>
      <w:r>
        <w:rPr>
          <w:b w:val="0"/>
          <w:i w:val="0"/>
        </w:rPr>
        <w:t>software-supervised</w:t>
      </w:r>
      <w:r>
        <w:rPr>
          <w:b w:val="0"/>
          <w:i w:val="0"/>
        </w:rPr>
        <w:t xml:space="preserve"> </w:t>
      </w:r>
      <w:r>
        <w:rPr>
          <w:b w:val="0"/>
          <w:i w:val="0"/>
        </w:rPr>
        <w:t>watchdog</w:t>
      </w:r>
      <w:r>
        <w:rPr>
          <w:b w:val="0"/>
          <w:i w:val="0"/>
        </w:rPr>
        <w:t xml:space="preserve"> </w:t>
      </w:r>
      <w:r>
        <w:rPr>
          <w:b w:val="0"/>
          <w:i w:val="0"/>
        </w:rPr>
        <w:t>detect</w:t>
      </w:r>
      <w:r>
        <w:rPr>
          <w:b w:val="0"/>
          <w:i w:val="0"/>
        </w:rPr>
        <w:t xml:space="preserve"> </w:t>
      </w:r>
      <w:r>
        <w:rPr>
          <w:b w:val="0"/>
          <w:i w:val="0"/>
        </w:rPr>
        <w:t>if</w:t>
      </w:r>
      <w:r>
        <w:rPr>
          <w:b w:val="0"/>
          <w:i w:val="0"/>
        </w:rPr>
        <w:t xml:space="preserve"> </w:t>
      </w:r>
      <w:r>
        <w:rPr>
          <w:b w:val="0"/>
          <w:i w:val="0"/>
        </w:rPr>
        <w:t>all</w:t>
      </w:r>
      <w:r>
        <w:rPr>
          <w:b w:val="0"/>
          <w:i w:val="0"/>
        </w:rPr>
        <w:t xml:space="preserve"> </w:t>
      </w:r>
      <w:r>
        <w:rPr>
          <w:b w:val="0"/>
          <w:i w:val="0"/>
        </w:rPr>
        <w:t>tasks</w:t>
      </w:r>
      <w:r>
        <w:rPr>
          <w:b w:val="0"/>
          <w:i w:val="0"/>
        </w:rPr>
        <w:t xml:space="preserve"> </w:t>
      </w:r>
      <w:r>
        <w:rPr>
          <w:b w:val="0"/>
          <w:i w:val="0"/>
        </w:rPr>
        <w:t>keep</w:t>
      </w:r>
      <w:r>
        <w:rPr>
          <w:b w:val="0"/>
          <w:i w:val="0"/>
        </w:rPr>
        <w:t xml:space="preserve"> </w:t>
      </w:r>
      <w:r>
        <w:rPr>
          <w:b w:val="0"/>
          <w:i w:val="0"/>
        </w:rPr>
        <w:t>sending</w:t>
      </w:r>
      <w:r>
        <w:rPr>
          <w:b w:val="0"/>
          <w:i w:val="0"/>
        </w:rPr>
        <w:t xml:space="preserve"> </w:t>
      </w:r>
      <w:r>
        <w:rPr>
          <w:b w:val="0"/>
          <w:i w:val="0"/>
        </w:rPr>
        <w:t>stale</w:t>
      </w:r>
      <w:r>
        <w:rPr>
          <w:b w:val="0"/>
          <w:i w:val="0"/>
        </w:rPr>
        <w:t xml:space="preserve"> </w:t>
      </w:r>
      <w:r>
        <w:rPr>
          <w:b w:val="0"/>
          <w:i w:val="0"/>
        </w:rPr>
        <w:t>heartbeats?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supervision;</w:t>
      </w:r>
      <w:r>
        <w:rPr>
          <w:b w:val="0"/>
          <w:i w:val="0"/>
        </w:rPr>
        <w:t xml:space="preserve"> </w:t>
      </w:r>
      <w:r>
        <w:rPr>
          <w:b w:val="0"/>
          <w:i w:val="0"/>
        </w:rPr>
        <w:t>reset</w:t>
      </w:r>
      <w:r>
        <w:rPr>
          <w:b w:val="0"/>
          <w:i w:val="0"/>
        </w:rPr>
        <w:t xml:space="preserve"> </w:t>
      </w:r>
      <w:r>
        <w:rPr>
          <w:b w:val="0"/>
          <w:i w:val="0"/>
        </w:rPr>
        <w:t>evidence;</w:t>
      </w:r>
      <w:r>
        <w:rPr>
          <w:b w:val="0"/>
          <w:i w:val="0"/>
        </w:rPr>
        <w:t xml:space="preserve"> </w:t>
      </w:r>
      <w:r>
        <w:rPr>
          <w:b w:val="0"/>
          <w:i w:val="0"/>
        </w:rPr>
        <w:t>special-state</w:t>
      </w:r>
      <w:r>
        <w:rPr>
          <w:b w:val="0"/>
          <w:i w:val="0"/>
        </w:rPr>
        <w:t xml:space="preserve"> </w:t>
      </w:r>
      <w:r>
        <w:rPr>
          <w:b w:val="0"/>
          <w:i w:val="0"/>
        </w:rPr>
        <w:t>behavior.</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Q148 What information should a Cortex-M fault handler preserve?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Postmortem</w:t>
      </w:r>
      <w:r>
        <w:rPr>
          <w:b w:val="0"/>
          <w:i w:val="0"/>
        </w:rPr>
        <w:t xml:space="preserve"> </w:t>
      </w:r>
      <w:r>
        <w:rPr>
          <w:b w:val="0"/>
          <w:i w:val="0"/>
        </w:rPr>
        <w:t>evidence</w:t>
      </w:r>
      <w:r>
        <w:rPr>
          <w:b w:val="0"/>
          <w:i w:val="0"/>
        </w:rPr>
        <w:t xml:space="preserve"> </w:t>
      </w:r>
      <w:r>
        <w:rPr>
          <w:b w:val="0"/>
          <w:i w:val="0"/>
        </w:rPr>
        <w:t>with</w:t>
      </w:r>
      <w:r>
        <w:rPr>
          <w:b w:val="0"/>
          <w:i w:val="0"/>
        </w:rPr>
        <w:t xml:space="preserve"> </w:t>
      </w:r>
      <w:r>
        <w:rPr>
          <w:b w:val="0"/>
          <w:i w:val="0"/>
        </w:rPr>
        <w:t>minimal</w:t>
      </w:r>
      <w:r>
        <w:rPr>
          <w:b w:val="0"/>
          <w:i w:val="0"/>
        </w:rPr>
        <w:t xml:space="preserve"> </w:t>
      </w:r>
      <w:r>
        <w:rPr>
          <w:b w:val="0"/>
          <w:i w:val="0"/>
        </w:rPr>
        <w:t>additional</w:t>
      </w:r>
      <w:r>
        <w:rPr>
          <w:b w:val="0"/>
          <w:i w:val="0"/>
        </w:rPr>
        <w:t xml:space="preserve"> </w:t>
      </w:r>
      <w:r>
        <w:rPr>
          <w:b w:val="0"/>
          <w:i w:val="0"/>
        </w:rPr>
        <w:t>failure</w:t>
      </w:r>
      <w:r>
        <w:rPr>
          <w:b w:val="0"/>
          <w:i w:val="0"/>
        </w:rPr>
        <w:t xml:space="preserve"> </w:t>
      </w:r>
      <w:r>
        <w:rPr>
          <w:b w:val="0"/>
          <w:i w:val="0"/>
        </w:rPr>
        <w:t>risk.</w:t>
      </w:r>
    </w:p>
    <w:p>
      <w:r>
        <w:rPr>
          <w:b/>
          <w:i w:val="0"/>
        </w:rPr>
        <w:t>Spoken</w:t>
      </w:r>
      <w:r>
        <w:rPr>
          <w:b/>
          <w:i w:val="0"/>
        </w:rPr>
        <w:t xml:space="preserve"> </w:t>
      </w:r>
      <w:r>
        <w:rPr>
          <w:b/>
          <w:i w:val="0"/>
        </w:rPr>
        <w:t>answer:</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fault-status</w:t>
      </w:r>
      <w:r>
        <w:rPr>
          <w:b w:val="0"/>
          <w:i w:val="0"/>
        </w:rPr>
        <w:t xml:space="preserve"> </w:t>
      </w:r>
      <w:r>
        <w:rPr>
          <w:b w:val="0"/>
          <w:i w:val="0"/>
        </w:rPr>
        <w:t>registers,</w:t>
      </w:r>
      <w:r>
        <w:rPr>
          <w:b w:val="0"/>
          <w:i w:val="0"/>
        </w:rPr>
        <w:t xml:space="preserve"> </w:t>
      </w:r>
      <w:r>
        <w:rPr>
          <w:b w:val="0"/>
          <w:i w:val="0"/>
        </w:rPr>
        <w:t>stacked</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active</w:t>
      </w:r>
      <w:r>
        <w:rPr>
          <w:b w:val="0"/>
          <w:i w:val="0"/>
        </w:rPr>
        <w:t xml:space="preserve"> </w:t>
      </w:r>
      <w:r>
        <w:rPr>
          <w:b w:val="0"/>
          <w:i w:val="0"/>
        </w:rPr>
        <w:t>stack</w:t>
      </w:r>
      <w:r>
        <w:rPr>
          <w:b w:val="0"/>
          <w:i w:val="0"/>
        </w:rPr>
        <w:t xml:space="preserve"> </w:t>
      </w:r>
      <w:r>
        <w:rPr>
          <w:b w:val="0"/>
          <w:i w:val="0"/>
        </w:rPr>
        <w:t>selection,</w:t>
      </w:r>
      <w:r>
        <w:rPr>
          <w:b w:val="0"/>
          <w:i w:val="0"/>
        </w:rPr>
        <w:t xml:space="preserve"> </w:t>
      </w:r>
      <w:r>
        <w:rPr>
          <w:b w:val="0"/>
          <w:i w:val="0"/>
        </w:rPr>
        <w:t>reset</w:t>
      </w:r>
      <w:r>
        <w:rPr>
          <w:b w:val="0"/>
          <w:i w:val="0"/>
        </w:rPr>
        <w:t xml:space="preserve"> </w:t>
      </w:r>
      <w:r>
        <w:rPr>
          <w:b w:val="0"/>
          <w:i w:val="0"/>
        </w:rPr>
        <w:t>cause,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identity</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method</w:t>
      </w:r>
      <w:r>
        <w:rPr>
          <w:b w:val="0"/>
          <w:i w:val="0"/>
        </w:rPr>
        <w:t xml:space="preserve"> </w:t>
      </w:r>
      <w:r>
        <w:rPr>
          <w:b w:val="0"/>
          <w:i w:val="0"/>
        </w:rPr>
        <w:t>appropriate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target.</w:t>
      </w:r>
    </w:p>
    <w:p>
      <w:r>
        <w:rPr>
          <w:b/>
          <w:i w:val="0"/>
        </w:rPr>
        <w:t>Deeper</w:t>
      </w:r>
      <w:r>
        <w:rPr>
          <w:b/>
          <w:i w:val="0"/>
        </w:rPr>
        <w:t xml:space="preserve"> </w:t>
      </w:r>
      <w:r>
        <w:rPr>
          <w:b/>
          <w:i w:val="0"/>
        </w:rPr>
        <w:t>explanation: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assume</w:t>
      </w:r>
      <w:r>
        <w:rPr>
          <w:b w:val="0"/>
          <w:i w:val="0"/>
        </w:rPr>
        <w:t xml:space="preserve"> </w:t>
      </w:r>
      <w:r>
        <w:rPr>
          <w:b w:val="0"/>
          <w:i w:val="0"/>
        </w:rPr>
        <w:t>printf</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normal</w:t>
      </w:r>
      <w:r>
        <w:rPr>
          <w:b w:val="0"/>
          <w:i w:val="0"/>
        </w:rPr>
        <w:t xml:space="preserve"> </w:t>
      </w:r>
      <w:r>
        <w:rPr>
          <w:b w:val="0"/>
          <w:i w:val="0"/>
        </w:rPr>
        <w:t>allocator</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fault.</w:t>
      </w:r>
      <w:r>
        <w:rPr>
          <w:b w:val="0"/>
          <w:i w:val="0"/>
        </w:rPr>
        <w:t xml:space="preserve"> </w:t>
      </w:r>
      <w:r>
        <w:rPr>
          <w:b w:val="0"/>
          <w:i w:val="0"/>
        </w:rPr>
        <w:t>Validate</w:t>
      </w:r>
      <w:r>
        <w:rPr>
          <w:b w:val="0"/>
          <w:i w:val="0"/>
        </w:rPr>
        <w:t xml:space="preserve"> </w:t>
      </w:r>
      <w:r>
        <w:rPr>
          <w:b w:val="0"/>
          <w:i w:val="0"/>
        </w:rPr>
        <w:t>stack</w:t>
      </w:r>
      <w:r>
        <w:rPr>
          <w:b w:val="0"/>
          <w:i w:val="0"/>
        </w:rPr>
        <w:t xml:space="preserve"> </w:t>
      </w:r>
      <w:r>
        <w:rPr>
          <w:b w:val="0"/>
          <w:i w:val="0"/>
        </w:rPr>
        <w:t>addresses</w:t>
      </w:r>
      <w:r>
        <w:rPr>
          <w:b w:val="0"/>
          <w:i w:val="0"/>
        </w:rPr>
        <w:t xml:space="preserve"> </w:t>
      </w:r>
      <w:r>
        <w:rPr>
          <w:b w:val="0"/>
          <w:i w:val="0"/>
        </w:rPr>
        <w:t>before</w:t>
      </w:r>
      <w:r>
        <w:rPr>
          <w:b w:val="0"/>
          <w:i w:val="0"/>
        </w:rPr>
        <w:t xml:space="preserve"> </w:t>
      </w:r>
      <w:r>
        <w:rPr>
          <w:b w:val="0"/>
          <w:i w:val="0"/>
        </w:rPr>
        <w:t>dereferencing</w:t>
      </w:r>
      <w:r>
        <w:rPr>
          <w:b w:val="0"/>
          <w:i w:val="0"/>
        </w:rPr>
        <w:t xml:space="preserve"> </w:t>
      </w:r>
      <w:r>
        <w:rPr>
          <w:b w:val="0"/>
          <w:i w:val="0"/>
        </w:rPr>
        <w:t>a</w:t>
      </w:r>
      <w:r>
        <w:rPr>
          <w:b w:val="0"/>
          <w:i w:val="0"/>
        </w:rPr>
        <w:t xml:space="preserve"> </w:t>
      </w:r>
      <w:r>
        <w:rPr>
          <w:b w:val="0"/>
          <w:i w:val="0"/>
        </w:rPr>
        <w:t>possibly</w:t>
      </w:r>
      <w:r>
        <w:rPr>
          <w:b w:val="0"/>
          <w:i w:val="0"/>
        </w:rPr>
        <w:t xml:space="preserve"> </w:t>
      </w:r>
      <w:r>
        <w:rPr>
          <w:b w:val="0"/>
          <w:i w:val="0"/>
        </w:rPr>
        <w:t>corrupted</w:t>
      </w:r>
      <w:r>
        <w:rPr>
          <w:b w:val="0"/>
          <w:i w:val="0"/>
        </w:rPr>
        <w:t xml:space="preserve"> </w:t>
      </w:r>
      <w:r>
        <w:rPr>
          <w:b w:val="0"/>
          <w:i w:val="0"/>
        </w:rPr>
        <w:t>frame.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record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stored</w:t>
      </w:r>
      <w:r>
        <w:rPr>
          <w:b w:val="0"/>
          <w:i w:val="0"/>
        </w:rPr>
        <w:t xml:space="preserve"> </w:t>
      </w:r>
      <w:r>
        <w:rPr>
          <w:b w:val="0"/>
          <w:i w:val="0"/>
        </w:rPr>
        <w:t>in</w:t>
      </w:r>
      <w:r>
        <w:rPr>
          <w:b w:val="0"/>
          <w:i w:val="0"/>
        </w:rPr>
        <w:t xml:space="preserve"> </w:t>
      </w:r>
      <w:r>
        <w:rPr>
          <w:b w:val="0"/>
          <w:i w:val="0"/>
        </w:rPr>
        <w:t>retained</w:t>
      </w:r>
      <w:r>
        <w:rPr>
          <w:b w:val="0"/>
          <w:i w:val="0"/>
        </w:rPr>
        <w:t xml:space="preserve"> </w:t>
      </w:r>
      <w:r>
        <w:rPr>
          <w:b w:val="0"/>
          <w:i w:val="0"/>
        </w:rPr>
        <w:t>RAM</w:t>
      </w:r>
      <w:r>
        <w:rPr>
          <w:b w:val="0"/>
          <w:i w:val="0"/>
        </w:rPr>
        <w:t xml:space="preserve"> </w:t>
      </w:r>
      <w:r>
        <w:rPr>
          <w:b w:val="0"/>
          <w:i w:val="0"/>
        </w:rPr>
        <w:t>or</w:t>
      </w:r>
      <w:r>
        <w:rPr>
          <w:b w:val="0"/>
          <w:i w:val="0"/>
        </w:rPr>
        <w:t xml:space="preserve"> </w:t>
      </w:r>
      <w:r>
        <w:rPr>
          <w:b w:val="0"/>
          <w:i w:val="0"/>
        </w:rPr>
        <w:t>another</w:t>
      </w:r>
      <w:r>
        <w:rPr>
          <w:b w:val="0"/>
          <w:i w:val="0"/>
        </w:rPr>
        <w:t xml:space="preserve"> </w:t>
      </w:r>
      <w:r>
        <w:rPr>
          <w:b w:val="0"/>
          <w:i w:val="0"/>
        </w:rPr>
        <w:t>target-specific</w:t>
      </w:r>
      <w:r>
        <w:rPr>
          <w:b w:val="0"/>
          <w:i w:val="0"/>
        </w:rPr>
        <w:t xml:space="preserve"> </w:t>
      </w:r>
      <w:r>
        <w:rPr>
          <w:b w:val="0"/>
          <w:i w:val="0"/>
        </w:rPr>
        <w:t>mechanism,</w:t>
      </w:r>
      <w:r>
        <w:rPr>
          <w:b w:val="0"/>
          <w:i w:val="0"/>
        </w:rPr>
        <w:t xml:space="preserve"> </w:t>
      </w:r>
      <w:r>
        <w:rPr>
          <w:b w:val="0"/>
          <w:i w:val="0"/>
        </w:rPr>
        <w:t>then</w:t>
      </w:r>
      <w:r>
        <w:rPr>
          <w:b w:val="0"/>
          <w:i w:val="0"/>
        </w:rPr>
        <w:t xml:space="preserve"> </w:t>
      </w:r>
      <w:r>
        <w:rPr>
          <w:b w:val="0"/>
          <w:i w:val="0"/>
        </w:rPr>
        <w:t>reported</w:t>
      </w:r>
      <w:r>
        <w:rPr>
          <w:b w:val="0"/>
          <w:i w:val="0"/>
        </w:rPr>
        <w:t xml:space="preserve"> </w:t>
      </w:r>
      <w:r>
        <w:rPr>
          <w:b w:val="0"/>
          <w:i w:val="0"/>
        </w:rPr>
        <w:t>after</w:t>
      </w:r>
      <w:r>
        <w:rPr>
          <w:b w:val="0"/>
          <w:i w:val="0"/>
        </w:rPr>
        <w:t xml:space="preserve"> </w:t>
      </w:r>
      <w:r>
        <w:rPr>
          <w:b w:val="0"/>
          <w:i w:val="0"/>
        </w:rPr>
        <w:t>reboot.</w:t>
      </w:r>
      <w:r>
        <w:rPr>
          <w:b w:val="0"/>
          <w:i w:val="0"/>
        </w:rPr>
        <w:t xml:space="preserve"> </w:t>
      </w:r>
      <w:r>
        <w:rPr>
          <w:b w:val="0"/>
          <w:i w:val="0"/>
        </w:rPr>
        <w:t>Exact</w:t>
      </w:r>
      <w:r>
        <w:rPr>
          <w:b w:val="0"/>
          <w:i w:val="0"/>
        </w:rPr>
        <w:t xml:space="preserve"> </w:t>
      </w:r>
      <w:r>
        <w:rPr>
          <w:b w:val="0"/>
          <w:i w:val="0"/>
        </w:rPr>
        <w:t>register</w:t>
      </w:r>
      <w:r>
        <w:rPr>
          <w:b w:val="0"/>
          <w:i w:val="0"/>
        </w:rPr>
        <w:t xml:space="preserve"> </w:t>
      </w:r>
      <w:r>
        <w:rPr>
          <w:b w:val="0"/>
          <w:i w:val="0"/>
        </w:rPr>
        <w:t>availability</w:t>
      </w:r>
      <w:r>
        <w:rPr>
          <w:b w:val="0"/>
          <w:i w:val="0"/>
        </w:rPr>
        <w:t xml:space="preserve"> </w:t>
      </w:r>
      <w:r>
        <w:rPr>
          <w:b w:val="0"/>
          <w:i w:val="0"/>
        </w:rPr>
        <w:t>varies</w:t>
      </w:r>
      <w:r>
        <w:rPr>
          <w:b w:val="0"/>
          <w:i w:val="0"/>
        </w:rPr>
        <w:t xml:space="preserve"> </w:t>
      </w:r>
      <w:r>
        <w:rPr>
          <w:b w:val="0"/>
          <w:i w:val="0"/>
        </w:rPr>
        <w:t>by</w:t>
      </w:r>
      <w:r>
        <w:rPr>
          <w:b w:val="0"/>
          <w:i w:val="0"/>
        </w:rPr>
        <w:t xml:space="preserve"> </w:t>
      </w:r>
      <w:r>
        <w:rPr>
          <w:b w:val="0"/>
          <w:i w:val="0"/>
        </w:rPr>
        <w:t>Cortex-M</w:t>
      </w:r>
      <w:r>
        <w:rPr>
          <w:b w:val="0"/>
          <w:i w:val="0"/>
        </w:rPr>
        <w:t xml:space="preserve"> </w:t>
      </w:r>
      <w:r>
        <w:rPr>
          <w:b w:val="0"/>
          <w:i w:val="0"/>
        </w:rPr>
        <w:t>generation;</w:t>
      </w:r>
      <w:r>
        <w:rPr>
          <w:b w:val="0"/>
          <w:i w:val="0"/>
        </w:rPr>
        <w:t xml:space="preserve"> </w:t>
      </w:r>
      <w:r>
        <w:rPr>
          <w:b w:val="0"/>
          <w:i w:val="0"/>
        </w:rPr>
        <w:t>distinguish</w:t>
      </w:r>
      <w:r>
        <w:rPr>
          <w:b w:val="0"/>
          <w:i w:val="0"/>
        </w:rPr>
        <w:t xml:space="preserve"> </w:t>
      </w:r>
      <w:r>
        <w:rPr>
          <w:b w:val="0"/>
          <w:i w:val="0"/>
        </w:rPr>
        <w:t>hard</w:t>
      </w:r>
      <w:r>
        <w:rPr>
          <w:b w:val="0"/>
          <w:i w:val="0"/>
        </w:rPr>
        <w:t xml:space="preserve"> </w:t>
      </w:r>
      <w:r>
        <w:rPr>
          <w:b w:val="0"/>
          <w:i w:val="0"/>
        </w:rPr>
        <w:t>fault</w:t>
      </w:r>
      <w:r>
        <w:rPr>
          <w:b w:val="0"/>
          <w:i w:val="0"/>
        </w:rPr>
        <w:t xml:space="preserve"> </w:t>
      </w:r>
      <w:r>
        <w:rPr>
          <w:b w:val="0"/>
          <w:i w:val="0"/>
        </w:rPr>
        <w:t>escalation</w:t>
      </w:r>
      <w:r>
        <w:rPr>
          <w:b w:val="0"/>
          <w:i w:val="0"/>
        </w:rPr>
        <w:t xml:space="preserve"> </w:t>
      </w:r>
      <w:r>
        <w:rPr>
          <w:b w:val="0"/>
          <w:i w:val="0"/>
        </w:rPr>
        <w:t>from</w:t>
      </w:r>
      <w:r>
        <w:rPr>
          <w:b w:val="0"/>
          <w:i w:val="0"/>
        </w:rPr>
        <w:t xml:space="preserve"> </w:t>
      </w:r>
      <w:r>
        <w:rPr>
          <w:b w:val="0"/>
          <w:i w:val="0"/>
        </w:rPr>
        <w:t>configurable</w:t>
      </w:r>
      <w:r>
        <w:rPr>
          <w:b w:val="0"/>
          <w:i w:val="0"/>
        </w:rPr>
        <w:t xml:space="preserve"> </w:t>
      </w:r>
      <w:r>
        <w:rPr>
          <w:b w:val="0"/>
          <w:i w:val="0"/>
        </w:rPr>
        <w:t>fault</w:t>
      </w:r>
      <w:r>
        <w:rPr>
          <w:b w:val="0"/>
          <w:i w:val="0"/>
        </w:rPr>
        <w:t xml:space="preserve"> </w:t>
      </w:r>
      <w:r>
        <w:rPr>
          <w:b w:val="0"/>
          <w:i w:val="0"/>
        </w:rPr>
        <w:t>sources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manual.</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Cortex-M</w:t>
      </w:r>
      <w:r>
        <w:rPr>
          <w:b w:val="0"/>
          <w:i w:val="0"/>
        </w:rPr>
        <w:t xml:space="preserve"> </w:t>
      </w:r>
      <w:r>
        <w:rPr>
          <w:b w:val="0"/>
          <w:i w:val="0"/>
        </w:rPr>
        <w:t>part</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retained-storage</w:t>
      </w:r>
      <w:r>
        <w:rPr>
          <w:b w:val="0"/>
          <w:i w:val="0"/>
        </w:rPr>
        <w:t xml:space="preserve"> </w:t>
      </w:r>
      <w:r>
        <w:rPr>
          <w:b w:val="0"/>
          <w:i w:val="0"/>
        </w:rPr>
        <w:t>mechanism;</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register</w:t>
      </w:r>
      <w:r>
        <w:rPr>
          <w:b w:val="0"/>
          <w:i w:val="0"/>
        </w:rPr>
        <w:t xml:space="preserve"> </w:t>
      </w:r>
      <w:r>
        <w:rPr>
          <w:b w:val="0"/>
          <w:i w:val="0"/>
        </w:rPr>
        <w:t>set</w:t>
      </w:r>
      <w:r>
        <w:rPr>
          <w:b w:val="0"/>
          <w:i w:val="0"/>
        </w:rPr>
        <w:t xml:space="preserve"> </w:t>
      </w:r>
      <w:r>
        <w:rPr>
          <w:b w:val="0"/>
          <w:i w:val="0"/>
        </w:rPr>
        <w:t>is</w:t>
      </w:r>
      <w:r>
        <w:rPr>
          <w:b w:val="0"/>
          <w:i w:val="0"/>
        </w:rPr>
        <w:t xml:space="preserve"> </w:t>
      </w:r>
      <w:r>
        <w:rPr>
          <w:b w:val="0"/>
          <w:i w:val="0"/>
        </w:rPr>
        <w:t>promised.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Blindly</w:t>
      </w:r>
      <w:r>
        <w:rPr>
          <w:b w:val="0"/>
          <w:i w:val="0"/>
        </w:rPr>
        <w:t xml:space="preserve"> </w:t>
      </w:r>
      <w:r>
        <w:rPr>
          <w:b w:val="0"/>
          <w:i w:val="0"/>
        </w:rPr>
        <w:t>dumping</w:t>
      </w:r>
      <w:r>
        <w:rPr>
          <w:b w:val="0"/>
          <w:i w:val="0"/>
        </w:rPr>
        <w:t xml:space="preserve"> </w:t>
      </w:r>
      <w:r>
        <w:rPr>
          <w:b w:val="0"/>
          <w:i w:val="0"/>
        </w:rPr>
        <w:t>a</w:t>
      </w:r>
      <w:r>
        <w:rPr>
          <w:b w:val="0"/>
          <w:i w:val="0"/>
        </w:rPr>
        <w:t xml:space="preserve"> </w:t>
      </w:r>
      <w:r>
        <w:rPr>
          <w:b w:val="0"/>
          <w:i w:val="0"/>
        </w:rPr>
        <w:t>corrupted</w:t>
      </w:r>
      <w:r>
        <w:rPr>
          <w:b w:val="0"/>
          <w:i w:val="0"/>
        </w:rPr>
        <w:t xml:space="preserve"> </w:t>
      </w:r>
      <w:r>
        <w:rPr>
          <w:b w:val="0"/>
          <w:i w:val="0"/>
        </w:rPr>
        <w:t>stack</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serial</w:t>
      </w:r>
      <w:r>
        <w:rPr>
          <w:b w:val="0"/>
          <w:i w:val="0"/>
        </w:rPr>
        <w:t xml:space="preserve"> </w:t>
      </w:r>
      <w:r>
        <w:rPr>
          <w:b w:val="0"/>
          <w:i w:val="0"/>
        </w:rPr>
        <w:t>print</w:t>
      </w:r>
      <w:r>
        <w:rPr>
          <w:b w:val="0"/>
          <w:i w:val="0"/>
        </w:rPr>
        <w:t xml:space="preserve"> </w:t>
      </w:r>
      <w:r>
        <w:rPr>
          <w:b w:val="0"/>
          <w:i w:val="0"/>
        </w:rPr>
        <w:t>loop.</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ensure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record</w:t>
      </w:r>
      <w:r>
        <w:rPr>
          <w:b w:val="0"/>
          <w:i w:val="0"/>
        </w:rPr>
        <w:t xml:space="preserve"> </w:t>
      </w:r>
      <w:r>
        <w:rPr>
          <w:b w:val="0"/>
          <w:i w:val="0"/>
        </w:rPr>
        <w:t>corresponds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firmware</w:t>
      </w:r>
      <w:r>
        <w:rPr>
          <w:b w:val="0"/>
          <w:i w:val="0"/>
        </w:rPr>
        <w:t xml:space="preserve"> </w:t>
      </w:r>
      <w:r>
        <w:rPr>
          <w:b w:val="0"/>
          <w:i w:val="0"/>
        </w:rPr>
        <w:t>binary</w:t>
      </w:r>
      <w:r>
        <w:rPr>
          <w:b w:val="0"/>
          <w:i w:val="0"/>
        </w:rPr>
        <w:t xml:space="preserve"> </w:t>
      </w:r>
      <w:r>
        <w:rPr>
          <w:b w:val="0"/>
          <w:i w:val="0"/>
        </w:rPr>
        <w:t>used</w:t>
      </w:r>
      <w:r>
        <w:rPr>
          <w:b w:val="0"/>
          <w:i w:val="0"/>
        </w:rPr>
        <w:t xml:space="preserve"> </w:t>
      </w:r>
      <w:r>
        <w:rPr>
          <w:b w:val="0"/>
          <w:i w:val="0"/>
        </w:rPr>
        <w:t>for</w:t>
      </w:r>
      <w:r>
        <w:rPr>
          <w:b w:val="0"/>
          <w:i w:val="0"/>
        </w:rPr>
        <w:t xml:space="preserve"> </w:t>
      </w:r>
      <w:r>
        <w:rPr>
          <w:b w:val="0"/>
          <w:i w:val="0"/>
        </w:rPr>
        <w:t>symbolication?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context/status;</w:t>
      </w:r>
      <w:r>
        <w:rPr>
          <w:b w:val="0"/>
          <w:i w:val="0"/>
        </w:rPr>
        <w:t xml:space="preserve"> </w:t>
      </w:r>
      <w:r>
        <w:rPr>
          <w:b w:val="0"/>
          <w:i w:val="0"/>
        </w:rPr>
        <w:t>bounded</w:t>
      </w:r>
      <w:r>
        <w:rPr>
          <w:b w:val="0"/>
          <w:i w:val="0"/>
        </w:rPr>
        <w:t xml:space="preserve"> </w:t>
      </w:r>
      <w:r>
        <w:rPr>
          <w:b w:val="0"/>
          <w:i w:val="0"/>
        </w:rPr>
        <w:t>capture;</w:t>
      </w:r>
      <w:r>
        <w:rPr>
          <w:b w:val="0"/>
          <w:i w:val="0"/>
        </w:rPr>
        <w:t xml:space="preserve"> </w:t>
      </w:r>
      <w:r>
        <w:rPr>
          <w:b w:val="0"/>
          <w:i w:val="0"/>
        </w:rPr>
        <w:t>stack</w:t>
      </w:r>
      <w:r>
        <w:rPr>
          <w:b w:val="0"/>
          <w:i w:val="0"/>
        </w:rPr>
        <w:t xml:space="preserve"> </w:t>
      </w:r>
      <w:r>
        <w:rPr>
          <w:b w:val="0"/>
          <w:i w:val="0"/>
        </w:rPr>
        <w:t>validation;</w:t>
      </w:r>
      <w:r>
        <w:rPr>
          <w:b w:val="0"/>
          <w:i w:val="0"/>
        </w:rPr>
        <w:t xml:space="preserve"> </w:t>
      </w:r>
      <w:r>
        <w:rPr>
          <w:b w:val="0"/>
          <w:i w:val="0"/>
        </w:rPr>
        <w:t>build</w:t>
      </w:r>
      <w:r>
        <w:rPr>
          <w:b w:val="0"/>
          <w:i w:val="0"/>
        </w:rPr>
        <w:t xml:space="preserve"> </w:t>
      </w:r>
      <w:r>
        <w:rPr>
          <w:b w:val="0"/>
          <w:i w:val="0"/>
        </w:rPr>
        <w:t>matching.</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Q149 How should flash writes be designed when erase granularity exceeds record size?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Persistence</w:t>
      </w:r>
      <w:r>
        <w:rPr>
          <w:b w:val="0"/>
          <w:i w:val="0"/>
        </w:rPr>
        <w:t xml:space="preserve"> </w:t>
      </w:r>
      <w:r>
        <w:rPr>
          <w:b w:val="0"/>
          <w:i w:val="0"/>
        </w:rPr>
        <w:t>under</w:t>
      </w:r>
      <w:r>
        <w:rPr>
          <w:b w:val="0"/>
          <w:i w:val="0"/>
        </w:rPr>
        <w:t xml:space="preserve"> </w:t>
      </w:r>
      <w:r>
        <w:rPr>
          <w:b w:val="0"/>
          <w:i w:val="0"/>
        </w:rPr>
        <w:t>erase/program</w:t>
      </w:r>
      <w:r>
        <w:rPr>
          <w:b w:val="0"/>
          <w:i w:val="0"/>
        </w:rPr>
        <w:t xml:space="preserve"> </w:t>
      </w:r>
      <w:r>
        <w:rPr>
          <w:b w:val="0"/>
          <w:i w:val="0"/>
        </w:rPr>
        <w:t>restrictions.</w:t>
      </w:r>
    </w:p>
    <w:p>
      <w:r>
        <w:rPr>
          <w:b/>
          <w:i w:val="0"/>
        </w:rPr>
        <w:t>Spoken</w:t>
      </w:r>
      <w:r>
        <w:rPr>
          <w:b/>
          <w:i w:val="0"/>
        </w:rPr>
        <w:t xml:space="preserve"> </w:t>
      </w:r>
      <w:r>
        <w:rPr>
          <w:b/>
          <w:i w:val="0"/>
        </w:rPr>
        <w:t>answer:</w:t>
      </w:r>
      <w:r>
        <w:rPr>
          <w:b w:val="0"/>
          <w:i w:val="0"/>
        </w:rPr>
        <w:t xml:space="preserve"> </w:t>
      </w:r>
      <w:r>
        <w:rPr>
          <w:b w:val="0"/>
          <w:i w:val="0"/>
        </w:rPr>
        <w:t>Respect</w:t>
      </w:r>
      <w:r>
        <w:rPr>
          <w:b w:val="0"/>
          <w:i w:val="0"/>
        </w:rPr>
        <w:t xml:space="preserve"> </w:t>
      </w:r>
      <w:r>
        <w:rPr>
          <w:b w:val="0"/>
          <w:i w:val="0"/>
        </w:rPr>
        <w:t>erase-block</w:t>
      </w:r>
      <w:r>
        <w:rPr>
          <w:b w:val="0"/>
          <w:i w:val="0"/>
        </w:rPr>
        <w:t xml:space="preserve"> </w:t>
      </w:r>
      <w:r>
        <w:rPr>
          <w:b w:val="0"/>
          <w:i w:val="0"/>
        </w:rPr>
        <w:t>and</w:t>
      </w:r>
      <w:r>
        <w:rPr>
          <w:b w:val="0"/>
          <w:i w:val="0"/>
        </w:rPr>
        <w:t xml:space="preserve"> </w:t>
      </w:r>
      <w:r>
        <w:rPr>
          <w:b w:val="0"/>
          <w:i w:val="0"/>
        </w:rPr>
        <w:t>program-unit</w:t>
      </w:r>
      <w:r>
        <w:rPr>
          <w:b w:val="0"/>
          <w:i w:val="0"/>
        </w:rPr>
        <w:t xml:space="preserve"> </w:t>
      </w:r>
      <w:r>
        <w:rPr>
          <w:b w:val="0"/>
          <w:i w:val="0"/>
        </w:rPr>
        <w:t>rules,</w:t>
      </w:r>
      <w:r>
        <w:rPr>
          <w:b w:val="0"/>
          <w:i w:val="0"/>
        </w:rPr>
        <w:t xml:space="preserve"> </w:t>
      </w:r>
      <w:r>
        <w:rPr>
          <w:b w:val="0"/>
          <w:i w:val="0"/>
        </w:rPr>
        <w:t>write</w:t>
      </w:r>
      <w:r>
        <w:rPr>
          <w:b w:val="0"/>
          <w:i w:val="0"/>
        </w:rPr>
        <w:t xml:space="preserve"> </w:t>
      </w:r>
      <w:r>
        <w:rPr>
          <w:b w:val="0"/>
          <w:i w:val="0"/>
        </w:rPr>
        <w:t>new</w:t>
      </w:r>
      <w:r>
        <w:rPr>
          <w:b w:val="0"/>
          <w:i w:val="0"/>
        </w:rPr>
        <w:t xml:space="preserve"> </w:t>
      </w:r>
      <w:r>
        <w:rPr>
          <w:b w:val="0"/>
          <w:i w:val="0"/>
        </w:rPr>
        <w:t>records</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integrity</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the</w:t>
      </w:r>
      <w:r>
        <w:rPr>
          <w:b w:val="0"/>
          <w:i w:val="0"/>
        </w:rPr>
        <w:t xml:space="preserve"> </w:t>
      </w:r>
      <w:r>
        <w:rPr>
          <w:b w:val="0"/>
          <w:i w:val="0"/>
        </w:rPr>
        <w:t>newest</w:t>
      </w:r>
      <w:r>
        <w:rPr>
          <w:b w:val="0"/>
          <w:i w:val="0"/>
        </w:rPr>
        <w:t xml:space="preserve"> </w:t>
      </w:r>
      <w:r>
        <w:rPr>
          <w:b w:val="0"/>
          <w:i w:val="0"/>
        </w:rPr>
        <w:t>valid</w:t>
      </w:r>
      <w:r>
        <w:rPr>
          <w:b w:val="0"/>
          <w:i w:val="0"/>
        </w:rPr>
        <w:t xml:space="preserve"> </w:t>
      </w:r>
      <w:r>
        <w:rPr>
          <w:b w:val="0"/>
          <w:i w:val="0"/>
        </w:rPr>
        <w:t>committed</w:t>
      </w:r>
      <w:r>
        <w:rPr>
          <w:b w:val="0"/>
          <w:i w:val="0"/>
        </w:rPr>
        <w:t xml:space="preserve"> </w:t>
      </w:r>
      <w:r>
        <w:rPr>
          <w:b w:val="0"/>
          <w:i w:val="0"/>
        </w:rPr>
        <w:t>record</w:t>
      </w:r>
      <w:r>
        <w:rPr>
          <w:b w:val="0"/>
          <w:i w:val="0"/>
        </w:rPr>
        <w:t xml:space="preserve"> </w:t>
      </w:r>
      <w:r>
        <w:rPr>
          <w:b w:val="0"/>
          <w:i w:val="0"/>
        </w:rPr>
        <w:t>after</w:t>
      </w:r>
      <w:r>
        <w:rPr>
          <w:b w:val="0"/>
          <w:i w:val="0"/>
        </w:rPr>
        <w:t xml:space="preserve"> </w:t>
      </w:r>
      <w:r>
        <w:rPr>
          <w:b w:val="0"/>
          <w:i w:val="0"/>
        </w:rPr>
        <w:t>restart.</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log</w:t>
      </w:r>
      <w:r>
        <w:rPr>
          <w:b w:val="0"/>
          <w:i w:val="0"/>
        </w:rPr>
        <w:t xml:space="preserve"> </w:t>
      </w:r>
      <w:r>
        <w:rPr>
          <w:b w:val="0"/>
          <w:i w:val="0"/>
        </w:rPr>
        <w:t>or</w:t>
      </w:r>
      <w:r>
        <w:rPr>
          <w:b w:val="0"/>
          <w:i w:val="0"/>
        </w:rPr>
        <w:t xml:space="preserve"> </w:t>
      </w:r>
      <w:r>
        <w:rPr>
          <w:b w:val="0"/>
          <w:i w:val="0"/>
        </w:rPr>
        <w:t>dual-record</w:t>
      </w:r>
      <w:r>
        <w:rPr>
          <w:b w:val="0"/>
          <w:i w:val="0"/>
        </w:rPr>
        <w:t xml:space="preserve"> </w:t>
      </w:r>
      <w:r>
        <w:rPr>
          <w:b w:val="0"/>
          <w:i w:val="0"/>
        </w:rPr>
        <w:t>scheme</w:t>
      </w:r>
      <w:r>
        <w:rPr>
          <w:b w:val="0"/>
          <w:i w:val="0"/>
        </w:rPr>
        <w:t xml:space="preserve"> </w:t>
      </w:r>
      <w:r>
        <w:rPr>
          <w:b w:val="0"/>
          <w:i w:val="0"/>
        </w:rPr>
        <w:t>can</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valid</w:t>
      </w:r>
      <w:r>
        <w:rPr>
          <w:b w:val="0"/>
          <w:i w:val="0"/>
        </w:rPr>
        <w:t xml:space="preserve"> </w:t>
      </w:r>
      <w:r>
        <w:rPr>
          <w:b w:val="0"/>
          <w:i w:val="0"/>
        </w:rPr>
        <w:t>value</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one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Power</w:t>
      </w:r>
      <w:r>
        <w:rPr>
          <w:b w:val="0"/>
          <w:i w:val="0"/>
        </w:rPr>
        <w:t xml:space="preserve"> </w:t>
      </w:r>
      <w:r>
        <w:rPr>
          <w:b w:val="0"/>
          <w:i w:val="0"/>
        </w:rPr>
        <w:t>can</w:t>
      </w:r>
      <w:r>
        <w:rPr>
          <w:b w:val="0"/>
          <w:i w:val="0"/>
        </w:rPr>
        <w:t xml:space="preserve"> </w:t>
      </w:r>
      <w:r>
        <w:rPr>
          <w:b w:val="0"/>
          <w:i w:val="0"/>
        </w:rPr>
        <w:t>fail</w:t>
      </w:r>
      <w:r>
        <w:rPr>
          <w:b w:val="0"/>
          <w:i w:val="0"/>
        </w:rPr>
        <w:t xml:space="preserve"> </w:t>
      </w:r>
      <w:r>
        <w:rPr>
          <w:b w:val="0"/>
          <w:i w:val="0"/>
        </w:rPr>
        <w:t>between</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commit</w:t>
      </w:r>
      <w:r>
        <w:rPr>
          <w:b w:val="0"/>
          <w:i w:val="0"/>
        </w:rPr>
        <w:t xml:space="preserve"> </w:t>
      </w:r>
      <w:r>
        <w:rPr>
          <w:b w:val="0"/>
          <w:i w:val="0"/>
        </w:rPr>
        <w:t>marker,</w:t>
      </w:r>
      <w:r>
        <w:rPr>
          <w:b w:val="0"/>
          <w:i w:val="0"/>
        </w:rPr>
        <w:t xml:space="preserve"> </w:t>
      </w:r>
      <w:r>
        <w:rPr>
          <w:b w:val="0"/>
          <w:i w:val="0"/>
        </w:rPr>
        <w:t>so</w:t>
      </w:r>
      <w:r>
        <w:rPr>
          <w:b w:val="0"/>
          <w:i w:val="0"/>
        </w:rPr>
        <w:t xml:space="preserve"> </w:t>
      </w:r>
      <w:r>
        <w:rPr>
          <w:b w:val="0"/>
          <w:i w:val="0"/>
        </w:rPr>
        <w:t>recovery</w:t>
      </w:r>
      <w:r>
        <w:rPr>
          <w:b w:val="0"/>
          <w:i w:val="0"/>
        </w:rPr>
        <w:t xml:space="preserve"> </w:t>
      </w:r>
      <w:r>
        <w:rPr>
          <w:b w:val="0"/>
          <w:i w:val="0"/>
        </w:rPr>
        <w:t>must</w:t>
      </w:r>
      <w:r>
        <w:rPr>
          <w:b w:val="0"/>
          <w:i w:val="0"/>
        </w:rPr>
        <w:t xml:space="preserve"> </w:t>
      </w:r>
      <w:r>
        <w:rPr>
          <w:b w:val="0"/>
          <w:i w:val="0"/>
        </w:rPr>
        <w:t>reject</w:t>
      </w:r>
      <w:r>
        <w:rPr>
          <w:b w:val="0"/>
          <w:i w:val="0"/>
        </w:rPr>
        <w:t xml:space="preserve"> </w:t>
      </w:r>
      <w:r>
        <w:rPr>
          <w:b w:val="0"/>
          <w:i w:val="0"/>
        </w:rPr>
        <w:t>incomplete</w:t>
      </w:r>
      <w:r>
        <w:rPr>
          <w:b w:val="0"/>
          <w:i w:val="0"/>
        </w:rPr>
        <w:t xml:space="preserve"> </w:t>
      </w:r>
      <w:r>
        <w:rPr>
          <w:b w:val="0"/>
          <w:i w:val="0"/>
        </w:rPr>
        <w:t>records.</w:t>
      </w:r>
      <w:r>
        <w:rPr>
          <w:b w:val="0"/>
          <w:i w:val="0"/>
        </w:rPr>
        <w:t xml:space="preserve"> </w:t>
      </w:r>
      <w:r>
        <w:rPr>
          <w:b w:val="0"/>
          <w:i w:val="0"/>
        </w:rPr>
        <w:t>Flash</w:t>
      </w:r>
      <w:r>
        <w:rPr>
          <w:b w:val="0"/>
          <w:i w:val="0"/>
        </w:rPr>
        <w:t xml:space="preserve"> </w:t>
      </w:r>
      <w:r>
        <w:rPr>
          <w:b w:val="0"/>
          <w:i w:val="0"/>
        </w:rPr>
        <w:t>endurance</w:t>
      </w:r>
      <w:r>
        <w:rPr>
          <w:b w:val="0"/>
          <w:i w:val="0"/>
        </w:rPr>
        <w:t xml:space="preserve"> </w:t>
      </w:r>
      <w:r>
        <w:rPr>
          <w:b w:val="0"/>
          <w:i w:val="0"/>
        </w:rPr>
        <w:t>requires</w:t>
      </w:r>
      <w:r>
        <w:rPr>
          <w:b w:val="0"/>
          <w:i w:val="0"/>
        </w:rPr>
        <w:t xml:space="preserve"> </w:t>
      </w:r>
      <w:r>
        <w:rPr>
          <w:b w:val="0"/>
          <w:i w:val="0"/>
        </w:rPr>
        <w:t>write-rate</w:t>
      </w:r>
      <w:r>
        <w:rPr>
          <w:b w:val="0"/>
          <w:i w:val="0"/>
        </w:rPr>
        <w:t xml:space="preserve"> </w:t>
      </w:r>
      <w:r>
        <w:rPr>
          <w:b w:val="0"/>
          <w:i w:val="0"/>
        </w:rPr>
        <w:t>budgeting</w:t>
      </w:r>
      <w:r>
        <w:rPr>
          <w:b w:val="0"/>
          <w:i w:val="0"/>
        </w:rPr>
        <w:t xml:space="preserve"> </w:t>
      </w:r>
      <w:r>
        <w:rPr>
          <w:b w:val="0"/>
          <w:i w:val="0"/>
        </w:rPr>
        <w:t>and</w:t>
      </w:r>
      <w:r>
        <w:rPr>
          <w:b w:val="0"/>
          <w:i w:val="0"/>
        </w:rPr>
        <w:t xml:space="preserve"> </w:t>
      </w:r>
      <w:r>
        <w:rPr>
          <w:b w:val="0"/>
          <w:i w:val="0"/>
        </w:rPr>
        <w:t>wear</w:t>
      </w:r>
      <w:r>
        <w:rPr>
          <w:b w:val="0"/>
          <w:i w:val="0"/>
        </w:rPr>
        <w:t xml:space="preserve"> </w:t>
      </w:r>
      <w:r>
        <w:rPr>
          <w:b w:val="0"/>
          <w:i w:val="0"/>
        </w:rPr>
        <w:t>distribution.</w:t>
      </w:r>
      <w:r>
        <w:rPr>
          <w:b w:val="0"/>
          <w:i w:val="0"/>
        </w:rPr>
        <w:t xml:space="preserve"> </w:t>
      </w:r>
      <w:r>
        <w:rPr>
          <w:b w:val="0"/>
          <w:i w:val="0"/>
        </w:rPr>
        <w:t>CRC</w:t>
      </w:r>
      <w:r>
        <w:rPr>
          <w:b w:val="0"/>
          <w:i w:val="0"/>
        </w:rPr>
        <w:t xml:space="preserve"> </w:t>
      </w:r>
      <w:r>
        <w:rPr>
          <w:b w:val="0"/>
          <w:i w:val="0"/>
        </w:rPr>
        <w:t>can</w:t>
      </w:r>
      <w:r>
        <w:rPr>
          <w:b w:val="0"/>
          <w:i w:val="0"/>
        </w:rPr>
        <w:t xml:space="preserve"> </w:t>
      </w:r>
      <w:r>
        <w:rPr>
          <w:b w:val="0"/>
          <w:i w:val="0"/>
        </w:rPr>
        <w:t>identify</w:t>
      </w:r>
      <w:r>
        <w:rPr>
          <w:b w:val="0"/>
          <w:i w:val="0"/>
        </w:rPr>
        <w:t xml:space="preserve"> </w:t>
      </w:r>
      <w:r>
        <w:rPr>
          <w:b w:val="0"/>
          <w:i w:val="0"/>
        </w:rPr>
        <w:t>accidental</w:t>
      </w:r>
      <w:r>
        <w:rPr>
          <w:b w:val="0"/>
          <w:i w:val="0"/>
        </w:rPr>
        <w:t xml:space="preserve"> </w:t>
      </w:r>
      <w:r>
        <w:rPr>
          <w:b w:val="0"/>
          <w:i w:val="0"/>
        </w:rPr>
        <w:t>corruption</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authenticate</w:t>
      </w:r>
      <w:r>
        <w:rPr>
          <w:b w:val="0"/>
          <w:i w:val="0"/>
        </w:rPr>
        <w:t xml:space="preserve"> </w:t>
      </w:r>
      <w:r>
        <w:rPr>
          <w:b w:val="0"/>
          <w:i w:val="0"/>
        </w:rPr>
        <w:t>a</w:t>
      </w:r>
      <w:r>
        <w:rPr>
          <w:b w:val="0"/>
          <w:i w:val="0"/>
        </w:rPr>
        <w:t xml:space="preserve"> </w:t>
      </w:r>
      <w:r>
        <w:rPr>
          <w:b w:val="0"/>
          <w:i w:val="0"/>
        </w:rPr>
        <w:t>malicious</w:t>
      </w:r>
      <w:r>
        <w:rPr>
          <w:b w:val="0"/>
          <w:i w:val="0"/>
        </w:rPr>
        <w:t xml:space="preserve"> </w:t>
      </w:r>
      <w:r>
        <w:rPr>
          <w:b w:val="0"/>
          <w:i w:val="0"/>
        </w:rPr>
        <w:t>change.</w:t>
      </w:r>
      <w:r>
        <w:rPr>
          <w:b w:val="0"/>
          <w:i w:val="0"/>
        </w:rPr>
        <w:t xml:space="preserve"> </w:t>
      </w:r>
      <w:r>
        <w:rPr>
          <w:b w:val="0"/>
          <w:i w:val="0"/>
        </w:rPr>
        <w:t>Test</w:t>
      </w:r>
      <w:r>
        <w:rPr>
          <w:b w:val="0"/>
          <w:i w:val="0"/>
        </w:rPr>
        <w:t xml:space="preserve"> </w:t>
      </w:r>
      <w:r>
        <w:rPr>
          <w:b w:val="0"/>
          <w:i w:val="0"/>
        </w:rPr>
        <w:t>interrupted</w:t>
      </w:r>
      <w:r>
        <w:rPr>
          <w:b w:val="0"/>
          <w:i w:val="0"/>
        </w:rPr>
        <w:t xml:space="preserve"> </w:t>
      </w:r>
      <w:r>
        <w:rPr>
          <w:b w:val="0"/>
          <w:i w:val="0"/>
        </w:rPr>
        <w:t>operations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device</w:t>
      </w:r>
      <w:r>
        <w:rPr>
          <w:b w:val="0"/>
          <w:i w:val="0"/>
        </w:rPr>
        <w:t xml:space="preserve"> </w:t>
      </w:r>
      <w:r>
        <w:rPr>
          <w:b w:val="0"/>
          <w:i w:val="0"/>
        </w:rPr>
        <w:t>after</w:t>
      </w:r>
      <w:r>
        <w:rPr>
          <w:b w:val="0"/>
          <w:i w:val="0"/>
        </w:rPr>
        <w:t xml:space="preserve"> </w:t>
      </w:r>
      <w:r>
        <w:rPr>
          <w:b w:val="0"/>
          <w:i w:val="0"/>
        </w:rPr>
        <w:t>modeling</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machine.</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datasheet</w:t>
      </w:r>
      <w:r>
        <w:rPr>
          <w:b w:val="0"/>
          <w:i w:val="0"/>
        </w:rPr>
        <w:t xml:space="preserve"> </w:t>
      </w:r>
      <w:r>
        <w:rPr>
          <w:b w:val="0"/>
          <w:i w:val="0"/>
        </w:rPr>
        <w:t>specifies</w:t>
      </w:r>
      <w:r>
        <w:rPr>
          <w:b w:val="0"/>
          <w:i w:val="0"/>
        </w:rPr>
        <w:t xml:space="preserve"> </w:t>
      </w:r>
      <w:r>
        <w:rPr>
          <w:b w:val="0"/>
          <w:i w:val="0"/>
        </w:rPr>
        <w:t>allowed</w:t>
      </w:r>
      <w:r>
        <w:rPr>
          <w:b w:val="0"/>
          <w:i w:val="0"/>
        </w:rPr>
        <w:t xml:space="preserve"> </w:t>
      </w:r>
      <w:r>
        <w:rPr>
          <w:b w:val="0"/>
          <w:i w:val="0"/>
        </w:rPr>
        <w:t>programming</w:t>
      </w:r>
      <w:r>
        <w:rPr>
          <w:b w:val="0"/>
          <w:i w:val="0"/>
        </w:rPr>
        <w:t xml:space="preserve"> </w:t>
      </w:r>
      <w:r>
        <w:rPr>
          <w:b w:val="0"/>
          <w:i w:val="0"/>
        </w:rPr>
        <w:t>sequences</w:t>
      </w:r>
      <w:r>
        <w:rPr>
          <w:b w:val="0"/>
          <w:i w:val="0"/>
        </w:rPr>
        <w:t xml:space="preserve"> </w:t>
      </w:r>
      <w:r>
        <w:rPr>
          <w:b w:val="0"/>
          <w:i w:val="0"/>
        </w:rPr>
        <w:t>and</w:t>
      </w:r>
      <w:r>
        <w:rPr>
          <w:b w:val="0"/>
          <w:i w:val="0"/>
        </w:rPr>
        <w:t xml:space="preserve"> </w:t>
      </w:r>
      <w:r>
        <w:rPr>
          <w:b w:val="0"/>
          <w:i w:val="0"/>
        </w:rPr>
        <w:t>endurance</w:t>
      </w:r>
      <w:r>
        <w:rPr>
          <w:b w:val="0"/>
          <w:i w:val="0"/>
        </w:rPr>
        <w:t xml:space="preserve"> </w:t>
      </w:r>
      <w:r>
        <w:rPr>
          <w:b w:val="0"/>
          <w:i w:val="0"/>
        </w:rPr>
        <w:t>limits.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Overwriting</w:t>
      </w:r>
      <w:r>
        <w:rPr>
          <w:b w:val="0"/>
          <w:i w:val="0"/>
        </w:rPr>
        <w:t xml:space="preserve"> </w:t>
      </w:r>
      <w:r>
        <w:rPr>
          <w:b w:val="0"/>
          <w:i w:val="0"/>
        </w:rPr>
        <w:t>a</w:t>
      </w:r>
      <w:r>
        <w:rPr>
          <w:b w:val="0"/>
          <w:i w:val="0"/>
        </w:rPr>
        <w:t xml:space="preserve"> </w:t>
      </w:r>
      <w:r>
        <w:rPr>
          <w:b w:val="0"/>
          <w:i w:val="0"/>
        </w:rPr>
        <w:t>few</w:t>
      </w:r>
      <w:r>
        <w:rPr>
          <w:b w:val="0"/>
          <w:i w:val="0"/>
        </w:rPr>
        <w:t xml:space="preserve"> </w:t>
      </w:r>
      <w:r>
        <w:rPr>
          <w:b w:val="0"/>
          <w:i w:val="0"/>
        </w:rPr>
        <w:t>bytes</w:t>
      </w:r>
      <w:r>
        <w:rPr>
          <w:b w:val="0"/>
          <w:i w:val="0"/>
        </w:rPr>
        <w:t xml:space="preserve"> </w:t>
      </w:r>
      <w:r>
        <w:rPr>
          <w:b w:val="0"/>
          <w:i w:val="0"/>
        </w:rPr>
        <w:t>in</w:t>
      </w:r>
      <w:r>
        <w:rPr>
          <w:b w:val="0"/>
          <w:i w:val="0"/>
        </w:rPr>
        <w:t xml:space="preserve"> </w:t>
      </w:r>
      <w:r>
        <w:rPr>
          <w:b w:val="0"/>
          <w:i w:val="0"/>
        </w:rPr>
        <w:t>place</w:t>
      </w:r>
      <w:r>
        <w:rPr>
          <w:b w:val="0"/>
          <w:i w:val="0"/>
        </w:rPr>
        <w:t xml:space="preserve"> </w:t>
      </w:r>
      <w:r>
        <w:rPr>
          <w:b w:val="0"/>
          <w:i w:val="0"/>
        </w:rPr>
        <w:t>as</w:t>
      </w:r>
      <w:r>
        <w:rPr>
          <w:b w:val="0"/>
          <w:i w:val="0"/>
        </w:rPr>
        <w:t xml:space="preserve"> </w:t>
      </w:r>
      <w:r>
        <w:rPr>
          <w:b w:val="0"/>
          <w:i w:val="0"/>
        </w:rPr>
        <w:t>though</w:t>
      </w:r>
      <w:r>
        <w:rPr>
          <w:b w:val="0"/>
          <w:i w:val="0"/>
        </w:rPr>
        <w:t xml:space="preserve"> </w:t>
      </w:r>
      <w:r>
        <w:rPr>
          <w:b w:val="0"/>
          <w:i w:val="0"/>
        </w:rPr>
        <w:t>flash</w:t>
      </w:r>
      <w:r>
        <w:rPr>
          <w:b w:val="0"/>
          <w:i w:val="0"/>
        </w:rPr>
        <w:t xml:space="preserve"> </w:t>
      </w:r>
      <w:r>
        <w:rPr>
          <w:b w:val="0"/>
          <w:i w:val="0"/>
        </w:rPr>
        <w:t>were</w:t>
      </w:r>
      <w:r>
        <w:rPr>
          <w:b w:val="0"/>
          <w:i w:val="0"/>
        </w:rPr>
        <w:t xml:space="preserve"> </w:t>
      </w:r>
      <w:r>
        <w:rPr>
          <w:b w:val="0"/>
          <w:i w:val="0"/>
        </w:rPr>
        <w:t>RAM</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a</w:t>
      </w:r>
      <w:r>
        <w:rPr>
          <w:b w:val="0"/>
          <w:i w:val="0"/>
        </w:rPr>
        <w:t xml:space="preserve"> </w:t>
      </w:r>
      <w:r>
        <w:rPr>
          <w:b w:val="0"/>
          <w:i w:val="0"/>
        </w:rPr>
        <w:t>checksum</w:t>
      </w:r>
      <w:r>
        <w:rPr>
          <w:b w:val="0"/>
          <w:i w:val="0"/>
        </w:rPr>
        <w:t xml:space="preserve"> </w:t>
      </w:r>
      <w:r>
        <w:rPr>
          <w:b w:val="0"/>
          <w:i w:val="0"/>
        </w:rPr>
        <w:t>prevents</w:t>
      </w:r>
      <w:r>
        <w:rPr>
          <w:b w:val="0"/>
          <w:i w:val="0"/>
        </w:rPr>
        <w:t xml:space="preserve"> </w:t>
      </w:r>
      <w:r>
        <w:rPr>
          <w:b w:val="0"/>
          <w:i w:val="0"/>
        </w:rPr>
        <w:t>torn</w:t>
      </w:r>
      <w:r>
        <w:rPr>
          <w:b w:val="0"/>
          <w:i w:val="0"/>
        </w:rPr>
        <w:t xml:space="preserve"> </w:t>
      </w:r>
      <w:r>
        <w:rPr>
          <w:b w:val="0"/>
          <w:i w:val="0"/>
        </w:rPr>
        <w:t>writes.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recover</w:t>
      </w:r>
      <w:r>
        <w:rPr>
          <w:b w:val="0"/>
          <w:i w:val="0"/>
        </w:rPr>
        <w:t xml:space="preserve"> </w:t>
      </w:r>
      <w:r>
        <w:rPr>
          <w:b w:val="0"/>
          <w:i w:val="0"/>
        </w:rPr>
        <w:t>when</w:t>
      </w:r>
      <w:r>
        <w:rPr>
          <w:b w:val="0"/>
          <w:i w:val="0"/>
        </w:rPr>
        <w:t xml:space="preserve"> </w:t>
      </w:r>
      <w:r>
        <w:rPr>
          <w:b w:val="0"/>
          <w:i w:val="0"/>
        </w:rPr>
        <w:t>both</w:t>
      </w:r>
      <w:r>
        <w:rPr>
          <w:b w:val="0"/>
          <w:i w:val="0"/>
        </w:rPr>
        <w:t xml:space="preserve"> </w:t>
      </w:r>
      <w:r>
        <w:rPr>
          <w:b w:val="0"/>
          <w:i w:val="0"/>
        </w:rPr>
        <w:t>records</w:t>
      </w:r>
      <w:r>
        <w:rPr>
          <w:b w:val="0"/>
          <w:i w:val="0"/>
        </w:rPr>
        <w:t xml:space="preserve"> </w:t>
      </w:r>
      <w:r>
        <w:rPr>
          <w:b w:val="0"/>
          <w:i w:val="0"/>
        </w:rPr>
        <w:t>are</w:t>
      </w:r>
      <w:r>
        <w:rPr>
          <w:b w:val="0"/>
          <w:i w:val="0"/>
        </w:rPr>
        <w:t xml:space="preserve"> </w:t>
      </w:r>
      <w:r>
        <w:rPr>
          <w:b w:val="0"/>
          <w:i w:val="0"/>
        </w:rPr>
        <w:t>invalid,</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configuration</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to</w:t>
      </w:r>
      <w:r>
        <w:rPr>
          <w:b w:val="0"/>
          <w:i w:val="0"/>
        </w:rPr>
        <w:t xml:space="preserve"> </w:t>
      </w:r>
      <w:r>
        <w:rPr>
          <w:b w:val="0"/>
          <w:i w:val="0"/>
        </w:rPr>
        <w:t>use?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granularity;</w:t>
      </w:r>
      <w:r>
        <w:rPr>
          <w:b w:val="0"/>
          <w:i w:val="0"/>
        </w:rPr>
        <w:t xml:space="preserve"> </w:t>
      </w:r>
      <w:r>
        <w:rPr>
          <w:b w:val="0"/>
          <w:i w:val="0"/>
        </w:rPr>
        <w:t>commit/recovery;</w:t>
      </w:r>
      <w:r>
        <w:rPr>
          <w:b w:val="0"/>
          <w:i w:val="0"/>
        </w:rPr>
        <w:t xml:space="preserve"> </w:t>
      </w:r>
      <w:r>
        <w:rPr>
          <w:b w:val="0"/>
          <w:i w:val="0"/>
        </w:rPr>
        <w:t>endurance;</w:t>
      </w:r>
      <w:r>
        <w:rPr>
          <w:b w:val="0"/>
          <w:i w:val="0"/>
        </w:rPr>
        <w:t xml:space="preserve"> </w:t>
      </w:r>
      <w:r>
        <w:rPr>
          <w:b w:val="0"/>
          <w:i w:val="0"/>
        </w:rPr>
        <w:t>fault</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Q150 What belongs in a firmware bootloader versus the application?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establishes</w:t>
      </w:r>
      <w:r>
        <w:rPr>
          <w:b w:val="0"/>
          <w:i w:val="0"/>
        </w:rPr>
        <w:t xml:space="preserve"> </w:t>
      </w:r>
      <w:r>
        <w:rPr>
          <w:b w:val="0"/>
          <w:i w:val="0"/>
        </w:rPr>
        <w:t>a</w:t>
      </w:r>
      <w:r>
        <w:rPr>
          <w:b w:val="0"/>
          <w:i w:val="0"/>
        </w:rPr>
        <w:t xml:space="preserve"> </w:t>
      </w:r>
      <w:r>
        <w:rPr>
          <w:b w:val="0"/>
          <w:i w:val="0"/>
        </w:rPr>
        <w:t>trusted</w:t>
      </w:r>
      <w:r>
        <w:rPr>
          <w:b w:val="0"/>
          <w:i w:val="0"/>
        </w:rPr>
        <w:t xml:space="preserve"> </w:t>
      </w:r>
      <w:r>
        <w:rPr>
          <w:b w:val="0"/>
          <w:i w:val="0"/>
        </w:rPr>
        <w:t>or</w:t>
      </w:r>
      <w:r>
        <w:rPr>
          <w:b w:val="0"/>
          <w:i w:val="0"/>
        </w:rPr>
        <w:t xml:space="preserve"> </w:t>
      </w:r>
      <w:r>
        <w:rPr>
          <w:b w:val="0"/>
          <w:i w:val="0"/>
        </w:rPr>
        <w:t>validated</w:t>
      </w:r>
      <w:r>
        <w:rPr>
          <w:b w:val="0"/>
          <w:i w:val="0"/>
        </w:rPr>
        <w:t xml:space="preserve"> </w:t>
      </w:r>
      <w:r>
        <w:rPr>
          <w:b w:val="0"/>
          <w:i w:val="0"/>
        </w:rPr>
        <w:t>launch</w:t>
      </w:r>
      <w:r>
        <w:rPr>
          <w:b w:val="0"/>
          <w:i w:val="0"/>
        </w:rPr>
        <w:t xml:space="preserve"> </w:t>
      </w:r>
      <w:r>
        <w:rPr>
          <w:b w:val="0"/>
          <w:i w:val="0"/>
        </w:rPr>
        <w:t>decision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recovery/update</w:t>
      </w:r>
      <w:r>
        <w:rPr>
          <w:b w:val="0"/>
          <w:i w:val="0"/>
        </w:rPr>
        <w:t xml:space="preserve"> </w:t>
      </w:r>
      <w:r>
        <w:rPr>
          <w:b w:val="0"/>
          <w:i w:val="0"/>
        </w:rPr>
        <w:t>path</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product's</w:t>
      </w:r>
      <w:r>
        <w:rPr>
          <w:b w:val="0"/>
          <w:i w:val="0"/>
        </w:rPr>
        <w:t xml:space="preserve"> </w:t>
      </w:r>
      <w:r>
        <w:rPr>
          <w:b w:val="0"/>
          <w:i w:val="0"/>
        </w:rPr>
        <w:t>design.</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provides</w:t>
      </w:r>
      <w:r>
        <w:rPr>
          <w:b w:val="0"/>
          <w:i w:val="0"/>
        </w:rPr>
        <w:t xml:space="preserve"> </w:t>
      </w:r>
      <w:r>
        <w:rPr>
          <w:b w:val="0"/>
          <w:i w:val="0"/>
        </w:rPr>
        <w:t>normal</w:t>
      </w:r>
      <w:r>
        <w:rPr>
          <w:b w:val="0"/>
          <w:i w:val="0"/>
        </w:rPr>
        <w:t xml:space="preserve"> </w:t>
      </w:r>
      <w:r>
        <w:rPr>
          <w:b w:val="0"/>
          <w:i w:val="0"/>
        </w:rPr>
        <w:t>device</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health</w:t>
      </w:r>
      <w:r>
        <w:rPr>
          <w:b w:val="0"/>
          <w:i w:val="0"/>
        </w:rPr>
        <w:t xml:space="preserve"> </w:t>
      </w:r>
      <w:r>
        <w:rPr>
          <w:b w:val="0"/>
          <w:i w:val="0"/>
        </w:rPr>
        <w:t>confirmation.</w:t>
      </w:r>
    </w:p>
    <w:p>
      <w:r>
        <w:rPr>
          <w:b/>
          <w:i w:val="0"/>
        </w:rPr>
        <w:t>Deeper</w:t>
      </w:r>
      <w:r>
        <w:rPr>
          <w:b/>
          <w:i w:val="0"/>
        </w:rPr>
        <w:t xml:space="preserve"> </w:t>
      </w:r>
      <w:r>
        <w:rPr>
          <w:b/>
          <w:i w:val="0"/>
        </w:rPr>
        <w:t>explanation:</w:t>
      </w:r>
      <w:r>
        <w:rPr>
          <w:b w:val="0"/>
          <w:i w:val="0"/>
        </w:rPr>
        <w:t xml:space="preserve"> </w:t>
      </w:r>
      <w:r>
        <w:rPr>
          <w:b w:val="0"/>
          <w:i w:val="0"/>
        </w:rPr>
        <w:t>Keep</w:t>
      </w:r>
      <w:r>
        <w:rPr>
          <w:b w:val="0"/>
          <w:i w:val="0"/>
        </w:rPr>
        <w:t xml:space="preserve"> </w:t>
      </w:r>
      <w:r>
        <w:rPr>
          <w:b w:val="0"/>
          <w:i w:val="0"/>
        </w:rPr>
        <w:t>image</w:t>
      </w:r>
      <w:r>
        <w:rPr>
          <w:b w:val="0"/>
          <w:i w:val="0"/>
        </w:rPr>
        <w:t xml:space="preserve"> </w:t>
      </w:r>
      <w:r>
        <w:rPr>
          <w:b w:val="0"/>
          <w:i w:val="0"/>
        </w:rPr>
        <w:t>format,</w:t>
      </w:r>
      <w:r>
        <w:rPr>
          <w:b w:val="0"/>
          <w:i w:val="0"/>
        </w:rPr>
        <w:t xml:space="preserve"> </w:t>
      </w:r>
      <w:r>
        <w:rPr>
          <w:b w:val="0"/>
          <w:i w:val="0"/>
        </w:rPr>
        <w:t>compatibility,</w:t>
      </w:r>
      <w:r>
        <w:rPr>
          <w:b w:val="0"/>
          <w:i w:val="0"/>
        </w:rPr>
        <w:t xml:space="preserve"> </w:t>
      </w:r>
      <w:r>
        <w:rPr>
          <w:b w:val="0"/>
          <w:i w:val="0"/>
        </w:rPr>
        <w:t>signature</w:t>
      </w:r>
      <w:r>
        <w:rPr>
          <w:b w:val="0"/>
          <w:i w:val="0"/>
        </w:rPr>
        <w:t xml:space="preserve"> </w:t>
      </w:r>
      <w:r>
        <w:rPr>
          <w:b w:val="0"/>
          <w:i w:val="0"/>
        </w:rPr>
        <w:t>verification</w:t>
      </w:r>
      <w:r>
        <w:rPr>
          <w:b w:val="0"/>
          <w:i w:val="0"/>
        </w:rPr>
        <w:t xml:space="preserve"> </w:t>
      </w:r>
      <w:r>
        <w:rPr>
          <w:b w:val="0"/>
          <w:i w:val="0"/>
        </w:rPr>
        <w:t>where</w:t>
      </w:r>
      <w:r>
        <w:rPr>
          <w:b w:val="0"/>
          <w:i w:val="0"/>
        </w:rPr>
        <w:t xml:space="preserve"> </w:t>
      </w:r>
      <w:r>
        <w:rPr>
          <w:b w:val="0"/>
          <w:i w:val="0"/>
        </w:rPr>
        <w:t>used,</w:t>
      </w:r>
      <w:r>
        <w:rPr>
          <w:b w:val="0"/>
          <w:i w:val="0"/>
        </w:rPr>
        <w:t xml:space="preserve"> </w:t>
      </w:r>
      <w:r>
        <w:rPr>
          <w:b w:val="0"/>
          <w:i w:val="0"/>
        </w:rPr>
        <w:t>version</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recovery</w:t>
      </w:r>
      <w:r>
        <w:rPr>
          <w:b w:val="0"/>
          <w:i w:val="0"/>
        </w:rPr>
        <w:t xml:space="preserve"> </w:t>
      </w:r>
      <w:r>
        <w:rPr>
          <w:b w:val="0"/>
          <w:i w:val="0"/>
        </w:rPr>
        <w:t>explicit.</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crash</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destroy</w:t>
      </w:r>
      <w:r>
        <w:rPr>
          <w:b w:val="0"/>
          <w:i w:val="0"/>
        </w:rPr>
        <w:t xml:space="preserve"> </w:t>
      </w:r>
      <w:r>
        <w:rPr>
          <w:b w:val="0"/>
          <w:i w:val="0"/>
        </w:rPr>
        <w:t>the</w:t>
      </w:r>
      <w:r>
        <w:rPr>
          <w:b w:val="0"/>
          <w:i w:val="0"/>
        </w:rPr>
        <w:t xml:space="preserve"> </w:t>
      </w:r>
      <w:r>
        <w:rPr>
          <w:b w:val="0"/>
          <w:i w:val="0"/>
        </w:rPr>
        <w:t>ability</w:t>
      </w:r>
      <w:r>
        <w:rPr>
          <w:b w:val="0"/>
          <w:i w:val="0"/>
        </w:rPr>
        <w:t xml:space="preserve"> </w:t>
      </w:r>
      <w:r>
        <w:rPr>
          <w:b w:val="0"/>
          <w:i w:val="0"/>
        </w:rPr>
        <w:t>to</w:t>
      </w:r>
      <w:r>
        <w:rPr>
          <w:b w:val="0"/>
          <w:i w:val="0"/>
        </w:rPr>
        <w:t xml:space="preserve"> </w:t>
      </w:r>
      <w:r>
        <w:rPr>
          <w:b w:val="0"/>
          <w:i w:val="0"/>
        </w:rPr>
        <w:t>recover.</w:t>
      </w:r>
      <w:r>
        <w:rPr>
          <w:b w:val="0"/>
          <w:i w:val="0"/>
        </w:rPr>
        <w:t xml:space="preserve"> </w:t>
      </w:r>
      <w:r>
        <w:rPr>
          <w:b w:val="0"/>
          <w:i w:val="0"/>
        </w:rPr>
        <w:t>Bootloader</w:t>
      </w:r>
      <w:r>
        <w:rPr>
          <w:b w:val="0"/>
          <w:i w:val="0"/>
        </w:rPr>
        <w:t xml:space="preserve"> </w:t>
      </w:r>
      <w:r>
        <w:rPr>
          <w:b w:val="0"/>
          <w:i w:val="0"/>
        </w:rPr>
        <w:t>update</w:t>
      </w:r>
      <w:r>
        <w:rPr>
          <w:b w:val="0"/>
          <w:i w:val="0"/>
        </w:rPr>
        <w:t xml:space="preserve"> </w:t>
      </w:r>
      <w:r>
        <w:rPr>
          <w:b w:val="0"/>
          <w:i w:val="0"/>
        </w:rPr>
        <w:t>itself</w:t>
      </w:r>
      <w:r>
        <w:rPr>
          <w:b w:val="0"/>
          <w:i w:val="0"/>
        </w:rPr>
        <w:t xml:space="preserve"> </w:t>
      </w:r>
      <w:r>
        <w:rPr>
          <w:b w:val="0"/>
          <w:i w:val="0"/>
        </w:rPr>
        <w:t>has</w:t>
      </w:r>
      <w:r>
        <w:rPr>
          <w:b w:val="0"/>
          <w:i w:val="0"/>
        </w:rPr>
        <w:t xml:space="preserve"> </w:t>
      </w:r>
      <w:r>
        <w:rPr>
          <w:b w:val="0"/>
          <w:i w:val="0"/>
        </w:rPr>
        <w:t>different</w:t>
      </w:r>
      <w:r>
        <w:rPr>
          <w:b w:val="0"/>
          <w:i w:val="0"/>
        </w:rPr>
        <w:t xml:space="preserve"> </w:t>
      </w:r>
      <w:r>
        <w:rPr>
          <w:b w:val="0"/>
          <w:i w:val="0"/>
        </w:rPr>
        <w:t>risk</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the</w:t>
      </w:r>
      <w:r>
        <w:rPr>
          <w:b w:val="0"/>
          <w:i w:val="0"/>
        </w:rPr>
        <w:t xml:space="preserve"> </w:t>
      </w:r>
      <w:r>
        <w:rPr>
          <w:b w:val="0"/>
          <w:i w:val="0"/>
        </w:rPr>
        <w:t>recovery</w:t>
      </w:r>
      <w:r>
        <w:rPr>
          <w:b w:val="0"/>
          <w:i w:val="0"/>
        </w:rPr>
        <w:t xml:space="preserve"> </w:t>
      </w:r>
      <w:r>
        <w:rPr>
          <w:b w:val="0"/>
          <w:i w:val="0"/>
        </w:rPr>
        <w:t>mechanism.</w:t>
      </w:r>
      <w:r>
        <w:rPr>
          <w:b w:val="0"/>
          <w:i w:val="0"/>
        </w:rPr>
        <w:t xml:space="preserve"> </w:t>
      </w:r>
      <w:r>
        <w:rPr>
          <w:b w:val="0"/>
          <w:i w:val="0"/>
        </w:rPr>
        <w:t>Partition</w:t>
      </w:r>
      <w:r>
        <w:rPr>
          <w:b w:val="0"/>
          <w:i w:val="0"/>
        </w:rPr>
        <w:t xml:space="preserve"> </w:t>
      </w:r>
      <w:r>
        <w:rPr>
          <w:b w:val="0"/>
          <w:i w:val="0"/>
        </w:rPr>
        <w:t>layout,</w:t>
      </w:r>
      <w:r>
        <w:rPr>
          <w:b w:val="0"/>
          <w:i w:val="0"/>
        </w:rPr>
        <w:t xml:space="preserve"> </w:t>
      </w:r>
      <w:r>
        <w:rPr>
          <w:b w:val="0"/>
          <w:i w:val="0"/>
        </w:rPr>
        <w:t>key</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target-specific;</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validates</w:t>
      </w:r>
      <w:r>
        <w:rPr>
          <w:b w:val="0"/>
          <w:i w:val="0"/>
        </w:rPr>
        <w:t xml:space="preserve"> </w:t>
      </w:r>
      <w:r>
        <w:rPr>
          <w:b w:val="0"/>
          <w:i w:val="0"/>
        </w:rPr>
        <w:t>decision</w:t>
      </w:r>
      <w:r>
        <w:rPr>
          <w:b w:val="0"/>
          <w:i w:val="0"/>
        </w:rPr>
        <w:t xml:space="preserve"> </w:t>
      </w:r>
      <w:r>
        <w:rPr>
          <w:b w:val="0"/>
          <w:i w:val="0"/>
        </w:rPr>
        <w:t>logic</w:t>
      </w:r>
      <w:r>
        <w:rPr>
          <w:b w:val="0"/>
          <w:i w:val="0"/>
        </w:rPr>
        <w:t xml:space="preserve"> </w:t>
      </w:r>
      <w:r>
        <w:rPr>
          <w:b w:val="0"/>
          <w:i w:val="0"/>
        </w:rPr>
        <w:t>without</w:t>
      </w:r>
      <w:r>
        <w:rPr>
          <w:b w:val="0"/>
          <w:i w:val="0"/>
        </w:rPr>
        <w:t xml:space="preserve"> </w:t>
      </w:r>
      <w:r>
        <w:rPr>
          <w:b w:val="0"/>
          <w:i w:val="0"/>
        </w:rPr>
        <w:t>proving</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or</w:t>
      </w:r>
      <w:r>
        <w:rPr>
          <w:b w:val="0"/>
          <w:i w:val="0"/>
        </w:rPr>
        <w:t xml:space="preserve"> </w:t>
      </w:r>
      <w:r>
        <w:rPr>
          <w:b w:val="0"/>
          <w:i w:val="0"/>
        </w:rPr>
        <w:t>power-failure</w:t>
      </w:r>
      <w:r>
        <w:rPr>
          <w:b w:val="0"/>
          <w:i w:val="0"/>
        </w:rPr>
        <w:t xml:space="preserve"> </w:t>
      </w:r>
      <w:r>
        <w:rPr>
          <w:b w:val="0"/>
          <w:i w:val="0"/>
        </w:rPr>
        <w:t>behavior.</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identified</w:t>
      </w:r>
      <w:r>
        <w:rPr>
          <w:b w:val="0"/>
          <w:i w:val="0"/>
        </w:rPr>
        <w:t xml:space="preserve"> </w:t>
      </w:r>
      <w:r>
        <w:rPr>
          <w:b w:val="0"/>
          <w:i w:val="0"/>
        </w:rPr>
        <w:t>bootloader</w:t>
      </w:r>
      <w:r>
        <w:rPr>
          <w:b w:val="0"/>
          <w:i w:val="0"/>
        </w:rPr>
        <w:t xml:space="preserve"> </w:t>
      </w:r>
      <w:r>
        <w:rPr>
          <w:b w:val="0"/>
          <w:i w:val="0"/>
        </w:rPr>
        <w:t>framework</w:t>
      </w:r>
      <w:r>
        <w:rPr>
          <w:b w:val="0"/>
          <w:i w:val="0"/>
        </w:rPr>
        <w:t xml:space="preserve"> </w:t>
      </w:r>
      <w:r>
        <w:rPr>
          <w:b w:val="0"/>
          <w:i w:val="0"/>
        </w:rPr>
        <w:t>or</w:t>
      </w:r>
      <w:r>
        <w:rPr>
          <w:b w:val="0"/>
          <w:i w:val="0"/>
        </w:rPr>
        <w:t xml:space="preserve"> </w:t>
      </w:r>
      <w:r>
        <w:rPr>
          <w:b w:val="0"/>
          <w:i w:val="0"/>
        </w:rPr>
        <w:t>carefully</w:t>
      </w:r>
      <w:r>
        <w:rPr>
          <w:b w:val="0"/>
          <w:i w:val="0"/>
        </w:rPr>
        <w:t xml:space="preserve"> </w:t>
      </w:r>
      <w:r>
        <w:rPr>
          <w:b w:val="0"/>
          <w:i w:val="0"/>
        </w:rPr>
        <w:t>scoped</w:t>
      </w:r>
      <w:r>
        <w:rPr>
          <w:b w:val="0"/>
          <w:i w:val="0"/>
        </w:rPr>
        <w:t xml:space="preserve"> </w:t>
      </w:r>
      <w:r>
        <w:rPr>
          <w:b w:val="0"/>
          <w:i w:val="0"/>
        </w:rPr>
        <w:t>learning</w:t>
      </w:r>
      <w:r>
        <w:rPr>
          <w:b w:val="0"/>
          <w:i w:val="0"/>
        </w:rPr>
        <w:t xml:space="preserve"> </w:t>
      </w:r>
      <w:r>
        <w:rPr>
          <w:b w:val="0"/>
          <w:i w:val="0"/>
        </w:rPr>
        <w:t>implementation.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checksum</w:t>
      </w:r>
      <w:r>
        <w:rPr>
          <w:b w:val="0"/>
          <w:i w:val="0"/>
        </w:rPr>
        <w:t xml:space="preserve"> </w:t>
      </w:r>
      <w:r>
        <w:rPr>
          <w:b w:val="0"/>
          <w:i w:val="0"/>
        </w:rPr>
        <w:t>verification</w:t>
      </w:r>
      <w:r>
        <w:rPr>
          <w:b w:val="0"/>
          <w:i w:val="0"/>
        </w:rPr>
        <w:t xml:space="preserve"> </w:t>
      </w:r>
      <w:r>
        <w:rPr>
          <w:b w:val="0"/>
          <w:i w:val="0"/>
        </w:rPr>
        <w:t>as</w:t>
      </w:r>
      <w:r>
        <w:rPr>
          <w:b w:val="0"/>
          <w:i w:val="0"/>
        </w:rPr>
        <w:t xml:space="preserve"> </w:t>
      </w:r>
      <w:r>
        <w:rPr>
          <w:b w:val="0"/>
          <w:i w:val="0"/>
        </w:rPr>
        <w:t>signature</w:t>
      </w:r>
      <w:r>
        <w:rPr>
          <w:b w:val="0"/>
          <w:i w:val="0"/>
        </w:rPr>
        <w:t xml:space="preserve"> </w:t>
      </w:r>
      <w:r>
        <w:rPr>
          <w:b w:val="0"/>
          <w:i w:val="0"/>
        </w:rPr>
        <w:t>authentication</w:t>
      </w:r>
      <w:r>
        <w:rPr>
          <w:b w:val="0"/>
          <w:i w:val="0"/>
        </w:rPr>
        <w:t xml:space="preserve"> </w:t>
      </w:r>
      <w:r>
        <w:rPr>
          <w:b w:val="0"/>
          <w:i w:val="0"/>
        </w:rPr>
        <w:t>or</w:t>
      </w:r>
      <w:r>
        <w:rPr>
          <w:b w:val="0"/>
          <w:i w:val="0"/>
        </w:rPr>
        <w:t xml:space="preserve"> </w:t>
      </w:r>
      <w:r>
        <w:rPr>
          <w:b w:val="0"/>
          <w:i w:val="0"/>
        </w:rPr>
        <w:t>overwriting</w:t>
      </w:r>
      <w:r>
        <w:rPr>
          <w:b w:val="0"/>
          <w:i w:val="0"/>
        </w:rPr>
        <w:t xml:space="preserve"> </w:t>
      </w:r>
      <w:r>
        <w:rPr>
          <w:b w:val="0"/>
          <w:i w:val="0"/>
        </w:rPr>
        <w:t>the</w:t>
      </w:r>
      <w:r>
        <w:rPr>
          <w:b w:val="0"/>
          <w:i w:val="0"/>
        </w:rPr>
        <w:t xml:space="preserve"> </w:t>
      </w:r>
      <w:r>
        <w:rPr>
          <w:b w:val="0"/>
          <w:i w:val="0"/>
        </w:rPr>
        <w:t>sole</w:t>
      </w:r>
      <w:r>
        <w:rPr>
          <w:b w:val="0"/>
          <w:i w:val="0"/>
        </w:rPr>
        <w:t xml:space="preserve"> </w:t>
      </w:r>
      <w:r>
        <w:rPr>
          <w:b w:val="0"/>
          <w:i w:val="0"/>
        </w:rPr>
        <w:t>recovery</w:t>
      </w:r>
      <w:r>
        <w:rPr>
          <w:b w:val="0"/>
          <w:i w:val="0"/>
        </w:rPr>
        <w:t xml:space="preserve"> </w:t>
      </w:r>
      <w:r>
        <w:rPr>
          <w:b w:val="0"/>
          <w:i w:val="0"/>
        </w:rPr>
        <w:t>image</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recovery</w:t>
      </w:r>
      <w:r>
        <w:rPr>
          <w:b w:val="0"/>
          <w:i w:val="0"/>
        </w:rPr>
        <w:t xml:space="preserve"> </w:t>
      </w:r>
      <w:r>
        <w:rPr>
          <w:b w:val="0"/>
          <w:i w:val="0"/>
        </w:rPr>
        <w:t>plan.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bootloader</w:t>
      </w:r>
      <w:r>
        <w:rPr>
          <w:b w:val="0"/>
          <w:i w:val="0"/>
        </w:rPr>
        <w:t xml:space="preserve"> </w:t>
      </w:r>
      <w:r>
        <w:rPr>
          <w:b w:val="0"/>
          <w:i w:val="0"/>
        </w:rPr>
        <w:t>decide</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newly</w:t>
      </w:r>
      <w:r>
        <w:rPr>
          <w:b w:val="0"/>
          <w:i w:val="0"/>
        </w:rPr>
        <w:t xml:space="preserve"> </w:t>
      </w:r>
      <w:r>
        <w:rPr>
          <w:b w:val="0"/>
          <w:i w:val="0"/>
        </w:rPr>
        <w:t>installed</w:t>
      </w:r>
      <w:r>
        <w:rPr>
          <w:b w:val="0"/>
          <w:i w:val="0"/>
        </w:rPr>
        <w:t xml:space="preserve"> </w:t>
      </w:r>
      <w:r>
        <w:rPr>
          <w:b w:val="0"/>
          <w:i w:val="0"/>
        </w:rPr>
        <w:t>image</w:t>
      </w:r>
      <w:r>
        <w:rPr>
          <w:b w:val="0"/>
          <w:i w:val="0"/>
        </w:rPr>
        <w:t xml:space="preserve"> </w:t>
      </w:r>
      <w:r>
        <w:rPr>
          <w:b w:val="0"/>
          <w:i w:val="0"/>
        </w:rPr>
        <w:t>failed</w:t>
      </w:r>
      <w:r>
        <w:rPr>
          <w:b w:val="0"/>
          <w:i w:val="0"/>
        </w:rPr>
        <w:t xml:space="preserve"> </w:t>
      </w:r>
      <w:r>
        <w:rPr>
          <w:b w:val="0"/>
          <w:i w:val="0"/>
        </w:rPr>
        <w:t>health</w:t>
      </w:r>
      <w:r>
        <w:rPr>
          <w:b w:val="0"/>
          <w:i w:val="0"/>
        </w:rPr>
        <w:t xml:space="preserve"> </w:t>
      </w:r>
      <w:r>
        <w:rPr>
          <w:b w:val="0"/>
          <w:i w:val="0"/>
        </w:rPr>
        <w:t>confirmation?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launch/recovery;</w:t>
      </w:r>
      <w:r>
        <w:rPr>
          <w:b w:val="0"/>
          <w:i w:val="0"/>
        </w:rPr>
        <w:t xml:space="preserve"> </w:t>
      </w:r>
      <w:r>
        <w:rPr>
          <w:b w:val="0"/>
          <w:i w:val="0"/>
        </w:rPr>
        <w:t>image</w:t>
      </w:r>
      <w:r>
        <w:rPr>
          <w:b w:val="0"/>
          <w:i w:val="0"/>
        </w:rPr>
        <w:t xml:space="preserve"> </w:t>
      </w:r>
      <w:r>
        <w:rPr>
          <w:b w:val="0"/>
          <w:i w:val="0"/>
        </w:rPr>
        <w:t>policy;</w:t>
      </w:r>
      <w:r>
        <w:rPr>
          <w:b w:val="0"/>
          <w:i w:val="0"/>
        </w:rPr>
        <w:t xml:space="preserve"> </w:t>
      </w:r>
      <w:r>
        <w:rPr>
          <w:b w:val="0"/>
          <w:i w:val="0"/>
        </w:rPr>
        <w:t>bootloader-update</w:t>
      </w:r>
      <w:r>
        <w:rPr>
          <w:b w:val="0"/>
          <w:i w:val="0"/>
        </w:rPr>
        <w:t xml:space="preserve"> </w:t>
      </w:r>
      <w:r>
        <w:rPr>
          <w:b w:val="0"/>
          <w:i w:val="0"/>
        </w:rPr>
        <w:t>risk;</w:t>
      </w:r>
      <w:r>
        <w:rPr>
          <w:b w:val="0"/>
          <w:i w:val="0"/>
        </w:rPr>
        <w:t xml:space="preserve"> </w:t>
      </w:r>
      <w:r>
        <w:rPr>
          <w:b w:val="0"/>
          <w:i w:val="0"/>
        </w:rPr>
        <w:t>validation</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3"/>
      </w:pPr>
      <w:r>
        <w:rPr>
          <w:color w:val="000000"/>
        </w:rPr>
        <w:t>RTOS scheduling and communication</w:t>
      </w:r>
    </w:p>
    <w:p>
      <w:pPr>
        <w:pStyle w:val="Heading4"/>
      </w:pPr>
      <w:r>
        <w:rPr>
          <w:color w:val="000000"/>
        </w:rPr>
        <w:t>Q151 How do task priority and execution time interact in a preemptive RTOS?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Schedulability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priority</w:t>
      </w:r>
      <w:r>
        <w:rPr>
          <w:b w:val="0"/>
          <w:i w:val="0"/>
        </w:rPr>
        <w:t xml:space="preserve"> </w:t>
      </w:r>
      <w:r>
        <w:rPr>
          <w:b w:val="0"/>
          <w:i w:val="0"/>
        </w:rPr>
        <w:t>folklore.</w:t>
      </w:r>
    </w:p>
    <w:p>
      <w:r>
        <w:rPr>
          <w:b/>
          <w:i w:val="0"/>
        </w:rPr>
        <w:t>Spoken</w:t>
      </w:r>
      <w:r>
        <w:rPr>
          <w:b/>
          <w:i w:val="0"/>
        </w:rPr>
        <w:t xml:space="preserve"> </w:t>
      </w:r>
      <w:r>
        <w:rPr>
          <w:b/>
          <w:i w:val="0"/>
        </w:rPr>
        <w:t>answer:</w:t>
      </w:r>
      <w:r>
        <w:rPr>
          <w:b w:val="0"/>
          <w:i w:val="0"/>
        </w:rPr>
        <w:t xml:space="preserve"> </w:t>
      </w:r>
      <w:r>
        <w:rPr>
          <w:b w:val="0"/>
          <w:i w:val="0"/>
        </w:rPr>
        <w:t>Priority</w:t>
      </w:r>
      <w:r>
        <w:rPr>
          <w:b w:val="0"/>
          <w:i w:val="0"/>
        </w:rPr>
        <w:t xml:space="preserve"> </w:t>
      </w:r>
      <w:r>
        <w:rPr>
          <w:b w:val="0"/>
          <w:i w:val="0"/>
        </w:rPr>
        <w:t>determines</w:t>
      </w:r>
      <w:r>
        <w:rPr>
          <w:b w:val="0"/>
          <w:i w:val="0"/>
        </w:rPr>
        <w:t xml:space="preserve"> </w:t>
      </w:r>
      <w:r>
        <w:rPr>
          <w:b w:val="0"/>
          <w:i w:val="0"/>
        </w:rPr>
        <w:t>which</w:t>
      </w:r>
      <w:r>
        <w:rPr>
          <w:b w:val="0"/>
          <w:i w:val="0"/>
        </w:rPr>
        <w:t xml:space="preserve"> </w:t>
      </w:r>
      <w:r>
        <w:rPr>
          <w:b w:val="0"/>
          <w:i w:val="0"/>
        </w:rPr>
        <w:t>ready</w:t>
      </w:r>
      <w:r>
        <w:rPr>
          <w:b w:val="0"/>
          <w:i w:val="0"/>
        </w:rPr>
        <w:t xml:space="preserve"> </w:t>
      </w:r>
      <w:r>
        <w:rPr>
          <w:b w:val="0"/>
          <w:i w:val="0"/>
        </w:rPr>
        <w:t>task</w:t>
      </w:r>
      <w:r>
        <w:rPr>
          <w:b w:val="0"/>
          <w:i w:val="0"/>
        </w:rPr>
        <w:t xml:space="preserve"> </w:t>
      </w:r>
      <w:r>
        <w:rPr>
          <w:b w:val="0"/>
          <w:i w:val="0"/>
        </w:rPr>
        <w:t>runs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policy;</w:t>
      </w:r>
      <w:r>
        <w:rPr>
          <w:b w:val="0"/>
          <w:i w:val="0"/>
        </w:rPr>
        <w:t xml:space="preserve"> </w:t>
      </w:r>
      <w:r>
        <w:rPr>
          <w:b w:val="0"/>
          <w:i w:val="0"/>
        </w:rPr>
        <w:t>execution</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blocking</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deadlines</w:t>
      </w:r>
      <w:r>
        <w:rPr>
          <w:b w:val="0"/>
          <w:i w:val="0"/>
        </w:rPr>
        <w:t xml:space="preserve"> </w:t>
      </w:r>
      <w:r>
        <w:rPr>
          <w:b w:val="0"/>
          <w:i w:val="0"/>
        </w:rPr>
        <w:t>can</w:t>
      </w:r>
      <w:r>
        <w:rPr>
          <w:b w:val="0"/>
          <w:i w:val="0"/>
        </w:rPr>
        <w:t xml:space="preserve"> </w:t>
      </w:r>
      <w:r>
        <w:rPr>
          <w:b w:val="0"/>
          <w:i w:val="0"/>
        </w:rPr>
        <w:t>actually</w:t>
      </w:r>
      <w:r>
        <w:rPr>
          <w:b w:val="0"/>
          <w:i w:val="0"/>
        </w:rPr>
        <w:t xml:space="preserve"> </w:t>
      </w:r>
      <w:r>
        <w:rPr>
          <w:b w:val="0"/>
          <w:i w:val="0"/>
        </w:rPr>
        <w:t>be</w:t>
      </w:r>
      <w:r>
        <w:rPr>
          <w:b w:val="0"/>
          <w:i w:val="0"/>
        </w:rPr>
        <w:t xml:space="preserve"> </w:t>
      </w:r>
      <w:r>
        <w:rPr>
          <w:b w:val="0"/>
          <w:i w:val="0"/>
        </w:rPr>
        <w:t>met.</w:t>
      </w:r>
      <w:r>
        <w:rPr>
          <w:b w:val="0"/>
          <w:i w:val="0"/>
        </w:rPr>
        <w:t xml:space="preserve"> </w:t>
      </w:r>
      <w:r>
        <w:rPr>
          <w:b w:val="0"/>
          <w:i w:val="0"/>
        </w:rPr>
        <w:t>High</w:t>
      </w:r>
      <w:r>
        <w:rPr>
          <w:b w:val="0"/>
          <w:i w:val="0"/>
        </w:rPr>
        <w:t xml:space="preserve"> </w:t>
      </w:r>
      <w:r>
        <w:rPr>
          <w:b w:val="0"/>
          <w:i w:val="0"/>
        </w:rPr>
        <w:t>priority</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create</w:t>
      </w:r>
      <w:r>
        <w:rPr>
          <w:b w:val="0"/>
          <w:i w:val="0"/>
        </w:rPr>
        <w:t xml:space="preserve"> </w:t>
      </w:r>
      <w:r>
        <w:rPr>
          <w:b w:val="0"/>
          <w:i w:val="0"/>
        </w:rPr>
        <w:t>additional</w:t>
      </w:r>
      <w:r>
        <w:rPr>
          <w:b w:val="0"/>
          <w:i w:val="0"/>
        </w:rPr>
        <w:t xml:space="preserve"> </w:t>
      </w:r>
      <w:r>
        <w:rPr>
          <w:b w:val="0"/>
          <w:i w:val="0"/>
        </w:rPr>
        <w:t>CPU</w:t>
      </w:r>
      <w:r>
        <w:rPr>
          <w:b w:val="0"/>
          <w:i w:val="0"/>
        </w:rPr>
        <w:t xml:space="preserve"> </w:t>
      </w:r>
      <w:r>
        <w:rPr>
          <w:b w:val="0"/>
          <w:i w:val="0"/>
        </w:rPr>
        <w:t>capacity.</w:t>
      </w:r>
    </w:p>
    <w:p>
      <w:r>
        <w:rPr>
          <w:b/>
          <w:i w:val="0"/>
        </w:rPr>
        <w:t>Deeper</w:t>
      </w:r>
      <w:r>
        <w:rPr>
          <w:b/>
          <w:i w:val="0"/>
        </w:rPr>
        <w:t xml:space="preserve"> </w:t>
      </w:r>
      <w:r>
        <w:rPr>
          <w:b/>
          <w:i w:val="0"/>
        </w:rPr>
        <w:t>explanation:</w:t>
      </w:r>
      <w:r>
        <w:rPr>
          <w:b w:val="0"/>
          <w:i w:val="0"/>
        </w:rPr>
        <w:t xml:space="preserve"> </w:t>
      </w:r>
      <w:r>
        <w:rPr>
          <w:b w:val="0"/>
          <w:i w:val="0"/>
        </w:rPr>
        <w:t>Budget</w:t>
      </w:r>
      <w:r>
        <w:rPr>
          <w:b w:val="0"/>
          <w:i w:val="0"/>
        </w:rPr>
        <w:t xml:space="preserve"> </w:t>
      </w:r>
      <w:r>
        <w:rPr>
          <w:b w:val="0"/>
          <w:i w:val="0"/>
        </w:rPr>
        <w:t>worst-case</w:t>
      </w:r>
      <w:r>
        <w:rPr>
          <w:b w:val="0"/>
          <w:i w:val="0"/>
        </w:rPr>
        <w:t xml:space="preserve"> </w:t>
      </w:r>
      <w:r>
        <w:rPr>
          <w:b w:val="0"/>
          <w:i w:val="0"/>
        </w:rPr>
        <w:t>execution,</w:t>
      </w:r>
      <w:r>
        <w:rPr>
          <w:b w:val="0"/>
          <w:i w:val="0"/>
        </w:rPr>
        <w:t xml:space="preserve"> </w:t>
      </w:r>
      <w:r>
        <w:rPr>
          <w:b w:val="0"/>
          <w:i w:val="0"/>
        </w:rPr>
        <w:t>release</w:t>
      </w:r>
      <w:r>
        <w:rPr>
          <w:b w:val="0"/>
          <w:i w:val="0"/>
        </w:rPr>
        <w:t xml:space="preserve"> </w:t>
      </w:r>
      <w:r>
        <w:rPr>
          <w:b w:val="0"/>
          <w:i w:val="0"/>
        </w:rPr>
        <w:t>rates,</w:t>
      </w:r>
      <w:r>
        <w:rPr>
          <w:b w:val="0"/>
          <w:i w:val="0"/>
        </w:rPr>
        <w:t xml:space="preserve"> </w:t>
      </w:r>
      <w:r>
        <w:rPr>
          <w:b w:val="0"/>
          <w:i w:val="0"/>
        </w:rPr>
        <w:t>interrupt</w:t>
      </w:r>
      <w:r>
        <w:rPr>
          <w:b w:val="0"/>
          <w:i w:val="0"/>
        </w:rPr>
        <w:t xml:space="preserve"> </w:t>
      </w:r>
      <w:r>
        <w:rPr>
          <w:b w:val="0"/>
          <w:i w:val="0"/>
        </w:rPr>
        <w:t>load,</w:t>
      </w:r>
      <w:r>
        <w:rPr>
          <w:b w:val="0"/>
          <w:i w:val="0"/>
        </w:rPr>
        <w:t xml:space="preserve"> </w:t>
      </w:r>
      <w:r>
        <w:rPr>
          <w:b w:val="0"/>
          <w:i w:val="0"/>
        </w:rPr>
        <w:t>and</w:t>
      </w:r>
      <w:r>
        <w:rPr>
          <w:b w:val="0"/>
          <w:i w:val="0"/>
        </w:rPr>
        <w:t xml:space="preserve"> </w:t>
      </w:r>
      <w:r>
        <w:rPr>
          <w:b w:val="0"/>
          <w:i w:val="0"/>
        </w:rPr>
        <w:t>shared-resource</w:t>
      </w:r>
      <w:r>
        <w:rPr>
          <w:b w:val="0"/>
          <w:i w:val="0"/>
        </w:rPr>
        <w:t xml:space="preserve"> </w:t>
      </w:r>
      <w:r>
        <w:rPr>
          <w:b w:val="0"/>
          <w:i w:val="0"/>
        </w:rPr>
        <w:t>blocking.</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blocks</w:t>
      </w:r>
      <w:r>
        <w:rPr>
          <w:b w:val="0"/>
          <w:i w:val="0"/>
        </w:rPr>
        <w:t xml:space="preserve"> </w:t>
      </w:r>
      <w:r>
        <w:rPr>
          <w:b w:val="0"/>
          <w:i w:val="0"/>
        </w:rPr>
        <w:t>can</w:t>
      </w:r>
      <w:r>
        <w:rPr>
          <w:b w:val="0"/>
          <w:i w:val="0"/>
        </w:rPr>
        <w:t xml:space="preserve"> </w:t>
      </w:r>
      <w:r>
        <w:rPr>
          <w:b w:val="0"/>
          <w:i w:val="0"/>
        </w:rPr>
        <w:t>starve</w:t>
      </w:r>
      <w:r>
        <w:rPr>
          <w:b w:val="0"/>
          <w:i w:val="0"/>
        </w:rPr>
        <w:t xml:space="preserve"> </w:t>
      </w:r>
      <w:r>
        <w:rPr>
          <w:b w:val="0"/>
          <w:i w:val="0"/>
        </w:rPr>
        <w:t>lower</w:t>
      </w:r>
      <w:r>
        <w:rPr>
          <w:b w:val="0"/>
          <w:i w:val="0"/>
        </w:rPr>
        <w:t xml:space="preserve"> </w:t>
      </w:r>
      <w:r>
        <w:rPr>
          <w:b w:val="0"/>
          <w:i w:val="0"/>
        </w:rPr>
        <w:t>priorities</w:t>
      </w:r>
      <w:r>
        <w:rPr>
          <w:b w:val="0"/>
          <w:i w:val="0"/>
        </w:rPr>
        <w:t xml:space="preserve"> </w:t>
      </w:r>
      <w:r>
        <w:rPr>
          <w:b w:val="0"/>
          <w:i w:val="0"/>
        </w:rPr>
        <w:t>under</w:t>
      </w:r>
      <w:r>
        <w:rPr>
          <w:b w:val="0"/>
          <w:i w:val="0"/>
        </w:rPr>
        <w:t xml:space="preserve"> </w:t>
      </w:r>
      <w:r>
        <w:rPr>
          <w:b w:val="0"/>
          <w:i w:val="0"/>
        </w:rPr>
        <w:t>fixed-priority</w:t>
      </w:r>
      <w:r>
        <w:rPr>
          <w:b w:val="0"/>
          <w:i w:val="0"/>
        </w:rPr>
        <w:t xml:space="preserve"> </w:t>
      </w:r>
      <w:r>
        <w:rPr>
          <w:b w:val="0"/>
          <w:i w:val="0"/>
        </w:rPr>
        <w:t>scheduling.</w:t>
      </w:r>
      <w:r>
        <w:rPr>
          <w:b w:val="0"/>
          <w:i w:val="0"/>
        </w:rPr>
        <w:t xml:space="preserve"> </w:t>
      </w:r>
      <w:r>
        <w:rPr>
          <w:b w:val="0"/>
          <w:i w:val="0"/>
        </w:rPr>
        <w:t>Equal-priority</w:t>
      </w:r>
      <w:r>
        <w:rPr>
          <w:b w:val="0"/>
          <w:i w:val="0"/>
        </w:rPr>
        <w:t xml:space="preserve"> </w:t>
      </w:r>
      <w:r>
        <w:rPr>
          <w:b w:val="0"/>
          <w:i w:val="0"/>
        </w:rPr>
        <w:t>time</w:t>
      </w:r>
      <w:r>
        <w:rPr>
          <w:b w:val="0"/>
          <w:i w:val="0"/>
        </w:rPr>
        <w:t xml:space="preserve"> </w:t>
      </w:r>
      <w:r>
        <w:rPr>
          <w:b w:val="0"/>
          <w:i w:val="0"/>
        </w:rPr>
        <w:t>slicing</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configuration.</w:t>
      </w:r>
      <w:r>
        <w:rPr>
          <w:b w:val="0"/>
          <w:i w:val="0"/>
        </w:rPr>
        <w:t xml:space="preserve"> </w:t>
      </w:r>
      <w:r>
        <w:rPr>
          <w:b w:val="0"/>
          <w:i w:val="0"/>
        </w:rPr>
        <w:t>Assign</w:t>
      </w:r>
      <w:r>
        <w:rPr>
          <w:b w:val="0"/>
          <w:i w:val="0"/>
        </w:rPr>
        <w:t xml:space="preserve"> </w:t>
      </w:r>
      <w:r>
        <w:rPr>
          <w:b w:val="0"/>
          <w:i w:val="0"/>
        </w:rPr>
        <w:t>priorities</w:t>
      </w:r>
      <w:r>
        <w:rPr>
          <w:b w:val="0"/>
          <w:i w:val="0"/>
        </w:rPr>
        <w:t xml:space="preserve"> </w:t>
      </w:r>
      <w:r>
        <w:rPr>
          <w:b w:val="0"/>
          <w:i w:val="0"/>
        </w:rPr>
        <w:t>from</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dependency</w:t>
      </w:r>
      <w:r>
        <w:rPr>
          <w:b w:val="0"/>
          <w:i w:val="0"/>
        </w:rPr>
        <w:t xml:space="preserve"> </w:t>
      </w:r>
      <w:r>
        <w:rPr>
          <w:b w:val="0"/>
          <w:i w:val="0"/>
        </w:rPr>
        <w:t>requirements,</w:t>
      </w:r>
      <w:r>
        <w:rPr>
          <w:b w:val="0"/>
          <w:i w:val="0"/>
        </w:rPr>
        <w:t xml:space="preserve"> </w:t>
      </w:r>
      <w:r>
        <w:rPr>
          <w:b w:val="0"/>
          <w:i w:val="0"/>
        </w:rPr>
        <w:t>then</w:t>
      </w:r>
      <w:r>
        <w:rPr>
          <w:b w:val="0"/>
          <w:i w:val="0"/>
        </w:rPr>
        <w:t xml:space="preserve"> </w:t>
      </w:r>
      <w:r>
        <w:rPr>
          <w:b w:val="0"/>
          <w:i w:val="0"/>
        </w:rPr>
        <w:t>measure</w:t>
      </w:r>
      <w:r>
        <w:rPr>
          <w:b w:val="0"/>
          <w:i w:val="0"/>
        </w:rPr>
        <w:t xml:space="preserve"> </w:t>
      </w:r>
      <w:r>
        <w:rPr>
          <w:b w:val="0"/>
          <w:i w:val="0"/>
        </w:rPr>
        <w:t>representative</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where</w:t>
      </w:r>
      <w:r>
        <w:rPr>
          <w:b w:val="0"/>
          <w:i w:val="0"/>
        </w:rPr>
        <w:t xml:space="preserve"> </w:t>
      </w:r>
      <w:r>
        <w:rPr>
          <w:b w:val="0"/>
          <w:i w:val="0"/>
        </w:rPr>
        <w:t>formal</w:t>
      </w:r>
      <w:r>
        <w:rPr>
          <w:b w:val="0"/>
          <w:i w:val="0"/>
        </w:rPr>
        <w:t xml:space="preserve"> </w:t>
      </w:r>
      <w:r>
        <w:rPr>
          <w:b w:val="0"/>
          <w:i w:val="0"/>
        </w:rPr>
        <w:t>analysis</w:t>
      </w:r>
      <w:r>
        <w:rPr>
          <w:b w:val="0"/>
          <w:i w:val="0"/>
        </w:rPr>
        <w:t xml:space="preserve"> </w:t>
      </w:r>
      <w:r>
        <w:rPr>
          <w:b w:val="0"/>
          <w:i w:val="0"/>
        </w:rPr>
        <w:t>or</w:t>
      </w:r>
      <w:r>
        <w:rPr>
          <w:b w:val="0"/>
          <w:i w:val="0"/>
        </w:rPr>
        <w:t xml:space="preserve"> </w:t>
      </w:r>
      <w:r>
        <w:rPr>
          <w:b w:val="0"/>
          <w:i w:val="0"/>
        </w:rPr>
        <w:t>stronger</w:t>
      </w:r>
      <w:r>
        <w:rPr>
          <w:b w:val="0"/>
          <w:i w:val="0"/>
        </w:rPr>
        <w:t xml:space="preserve"> </w:t>
      </w:r>
      <w:r>
        <w:rPr>
          <w:b w:val="0"/>
          <w:i w:val="0"/>
        </w:rPr>
        <w:t>bounds</w:t>
      </w:r>
      <w:r>
        <w:rPr>
          <w:b w:val="0"/>
          <w:i w:val="0"/>
        </w:rPr>
        <w:t xml:space="preserve"> </w:t>
      </w:r>
      <w:r>
        <w:rPr>
          <w:b w:val="0"/>
          <w:i w:val="0"/>
        </w:rPr>
        <w:t>are</w:t>
      </w:r>
      <w:r>
        <w:rPr>
          <w:b w:val="0"/>
          <w:i w:val="0"/>
        </w:rPr>
        <w:t xml:space="preserve"> </w:t>
      </w:r>
      <w:r>
        <w:rPr>
          <w:b w:val="0"/>
          <w:i w:val="0"/>
        </w:rPr>
        <w:t>still</w:t>
      </w:r>
      <w:r>
        <w:rPr>
          <w:b w:val="0"/>
          <w:i w:val="0"/>
        </w:rPr>
        <w:t xml:space="preserve"> </w:t>
      </w:r>
      <w:r>
        <w:rPr>
          <w:b w:val="0"/>
          <w:i w:val="0"/>
        </w:rPr>
        <w:t>needed.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stated</w:t>
      </w:r>
      <w:r>
        <w:rPr>
          <w:b w:val="0"/>
          <w:i w:val="0"/>
        </w:rPr>
        <w:t xml:space="preserve"> </w:t>
      </w:r>
      <w:r>
        <w:rPr>
          <w:b w:val="0"/>
          <w:i w:val="0"/>
        </w:rPr>
        <w:t>FreeRTOS</w:t>
      </w:r>
      <w:r>
        <w:rPr>
          <w:b w:val="0"/>
          <w:i w:val="0"/>
        </w:rPr>
        <w:t xml:space="preserve"> </w:t>
      </w:r>
      <w:r>
        <w:rPr>
          <w:b w:val="0"/>
          <w:i w:val="0"/>
        </w:rPr>
        <w:t>scheduling</w:t>
      </w:r>
      <w:r>
        <w:rPr>
          <w:b w:val="0"/>
          <w:i w:val="0"/>
        </w:rPr>
        <w:t xml:space="preserve"> </w:t>
      </w:r>
      <w:r>
        <w:rPr>
          <w:b w:val="0"/>
          <w:i w:val="0"/>
        </w:rPr>
        <w:t>configuration;</w:t>
      </w:r>
      <w:r>
        <w:rPr>
          <w:b w:val="0"/>
          <w:i w:val="0"/>
        </w:rPr>
        <w:t xml:space="preserve"> </w:t>
      </w:r>
      <w:r>
        <w:rPr>
          <w:b w:val="0"/>
          <w:i w:val="0"/>
        </w:rPr>
        <w:t>SMP</w:t>
      </w:r>
      <w:r>
        <w:rPr>
          <w:b w:val="0"/>
          <w:i w:val="0"/>
        </w:rPr>
        <w:t xml:space="preserve"> </w:t>
      </w:r>
      <w:r>
        <w:rPr>
          <w:b w:val="0"/>
          <w:i w:val="0"/>
        </w:rPr>
        <w:t>and</w:t>
      </w:r>
      <w:r>
        <w:rPr>
          <w:b w:val="0"/>
          <w:i w:val="0"/>
        </w:rPr>
        <w:t xml:space="preserve"> </w:t>
      </w:r>
      <w:r>
        <w:rPr>
          <w:b w:val="0"/>
          <w:i w:val="0"/>
        </w:rPr>
        <w:t>cooperative</w:t>
      </w:r>
      <w:r>
        <w:rPr>
          <w:b w:val="0"/>
          <w:i w:val="0"/>
        </w:rPr>
        <w:t xml:space="preserve"> </w:t>
      </w:r>
      <w:r>
        <w:rPr>
          <w:b w:val="0"/>
          <w:i w:val="0"/>
        </w:rPr>
        <w:t>modes</w:t>
      </w:r>
      <w:r>
        <w:rPr>
          <w:b w:val="0"/>
          <w:i w:val="0"/>
        </w:rPr>
        <w:t xml:space="preserve"> </w:t>
      </w:r>
      <w:r>
        <w:rPr>
          <w:b w:val="0"/>
          <w:i w:val="0"/>
        </w:rPr>
        <w:t>need</w:t>
      </w:r>
      <w:r>
        <w:rPr>
          <w:b w:val="0"/>
          <w:i w:val="0"/>
        </w:rPr>
        <w:t xml:space="preserve"> </w:t>
      </w:r>
      <w:r>
        <w:rPr>
          <w:b w:val="0"/>
          <w:i w:val="0"/>
        </w:rPr>
        <w:t>additional</w:t>
      </w:r>
      <w:r>
        <w:rPr>
          <w:b w:val="0"/>
          <w:i w:val="0"/>
        </w:rPr>
        <w:t xml:space="preserve"> </w:t>
      </w:r>
      <w:r>
        <w:rPr>
          <w:b w:val="0"/>
          <w:i w:val="0"/>
        </w:rPr>
        <w:t>analysis.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Giving</w:t>
      </w:r>
      <w:r>
        <w:rPr>
          <w:b w:val="0"/>
          <w:i w:val="0"/>
        </w:rPr>
        <w:t xml:space="preserve"> </w:t>
      </w:r>
      <w:r>
        <w:rPr>
          <w:b w:val="0"/>
          <w:i w:val="0"/>
        </w:rPr>
        <w:t>every</w:t>
      </w:r>
      <w:r>
        <w:rPr>
          <w:b w:val="0"/>
          <w:i w:val="0"/>
        </w:rPr>
        <w:t xml:space="preserve"> </w:t>
      </w:r>
      <w:r>
        <w:rPr>
          <w:b w:val="0"/>
          <w:i w:val="0"/>
        </w:rPr>
        <w:t>task</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priority</w:t>
      </w:r>
      <w:r>
        <w:rPr>
          <w:b w:val="0"/>
          <w:i w:val="0"/>
        </w:rPr>
        <w:t xml:space="preserve"> </w:t>
      </w:r>
      <w:r>
        <w:rPr>
          <w:b w:val="0"/>
          <w:i w:val="0"/>
        </w:rPr>
        <w:t>or</w:t>
      </w:r>
      <w:r>
        <w:rPr>
          <w:b w:val="0"/>
          <w:i w:val="0"/>
        </w:rPr>
        <w:t xml:space="preserve"> </w:t>
      </w:r>
      <w:r>
        <w:rPr>
          <w:b w:val="0"/>
          <w:i w:val="0"/>
        </w:rPr>
        <w:t>using</w:t>
      </w:r>
      <w:r>
        <w:rPr>
          <w:b w:val="0"/>
          <w:i w:val="0"/>
        </w:rPr>
        <w:t xml:space="preserve"> </w:t>
      </w:r>
      <w:r>
        <w:rPr>
          <w:b w:val="0"/>
          <w:i w:val="0"/>
        </w:rPr>
        <w:t>observed</w:t>
      </w:r>
      <w:r>
        <w:rPr>
          <w:b w:val="0"/>
          <w:i w:val="0"/>
        </w:rPr>
        <w:t xml:space="preserve"> </w:t>
      </w:r>
      <w:r>
        <w:rPr>
          <w:b w:val="0"/>
          <w:i w:val="0"/>
        </w:rPr>
        <w:t>average</w:t>
      </w:r>
      <w:r>
        <w:rPr>
          <w:b w:val="0"/>
          <w:i w:val="0"/>
        </w:rPr>
        <w:t xml:space="preserve"> </w:t>
      </w:r>
      <w:r>
        <w:rPr>
          <w:b w:val="0"/>
          <w:i w:val="0"/>
        </w:rPr>
        <w:t>execution</w:t>
      </w:r>
      <w:r>
        <w:rPr>
          <w:b w:val="0"/>
          <w:i w:val="0"/>
        </w:rPr>
        <w:t xml:space="preserve"> </w:t>
      </w:r>
      <w:r>
        <w:rPr>
          <w:b w:val="0"/>
          <w:i w:val="0"/>
        </w:rPr>
        <w:t>time</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worst-case</w:t>
      </w:r>
      <w:r>
        <w:rPr>
          <w:b w:val="0"/>
          <w:i w:val="0"/>
        </w:rPr>
        <w:t xml:space="preserve"> </w:t>
      </w:r>
      <w:r>
        <w:rPr>
          <w:b w:val="0"/>
          <w:i w:val="0"/>
        </w:rPr>
        <w:t>guarantee.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priorities</w:t>
      </w:r>
      <w:r>
        <w:rPr>
          <w:b w:val="0"/>
          <w:i w:val="0"/>
        </w:rPr>
        <w:t xml:space="preserve"> </w:t>
      </w:r>
      <w:r>
        <w:rPr>
          <w:b w:val="0"/>
          <w:i w:val="0"/>
        </w:rPr>
        <w:t>for</w:t>
      </w:r>
      <w:r>
        <w:rPr>
          <w:b w:val="0"/>
          <w:i w:val="0"/>
        </w:rPr>
        <w:t xml:space="preserve"> </w:t>
      </w:r>
      <w:r>
        <w:rPr>
          <w:b w:val="0"/>
          <w:i w:val="0"/>
        </w:rPr>
        <w:t>acquisition,</w:t>
      </w:r>
      <w:r>
        <w:rPr>
          <w:b w:val="0"/>
          <w:i w:val="0"/>
        </w:rPr>
        <w:t xml:space="preserve"> </w:t>
      </w:r>
      <w:r>
        <w:rPr>
          <w:b w:val="0"/>
          <w:i w:val="0"/>
        </w:rPr>
        <w:t>control,</w:t>
      </w:r>
      <w:r>
        <w:rPr>
          <w:b w:val="0"/>
          <w:i w:val="0"/>
        </w:rPr>
        <w:t xml:space="preserve"> </w:t>
      </w:r>
      <w:r>
        <w:rPr>
          <w:b w:val="0"/>
          <w:i w:val="0"/>
        </w:rPr>
        <w:t>logging,</w:t>
      </w:r>
      <w:r>
        <w:rPr>
          <w:b w:val="0"/>
          <w:i w:val="0"/>
        </w:rPr>
        <w:t xml:space="preserve"> </w:t>
      </w:r>
      <w:r>
        <w:rPr>
          <w:b w:val="0"/>
          <w:i w:val="0"/>
        </w:rPr>
        <w:t>and</w:t>
      </w:r>
      <w:r>
        <w:rPr>
          <w:b w:val="0"/>
          <w:i w:val="0"/>
        </w:rPr>
        <w:t xml:space="preserve"> </w:t>
      </w:r>
      <w:r>
        <w:rPr>
          <w:b w:val="0"/>
          <w:i w:val="0"/>
        </w:rPr>
        <w:t>background</w:t>
      </w:r>
      <w:r>
        <w:rPr>
          <w:b w:val="0"/>
          <w:i w:val="0"/>
        </w:rPr>
        <w:t xml:space="preserve"> </w:t>
      </w:r>
      <w:r>
        <w:rPr>
          <w:b w:val="0"/>
          <w:i w:val="0"/>
        </w:rPr>
        <w:t>diagnostics?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policy;</w:t>
      </w:r>
      <w:r>
        <w:rPr>
          <w:b w:val="0"/>
          <w:i w:val="0"/>
        </w:rPr>
        <w:t xml:space="preserve"> </w:t>
      </w:r>
      <w:r>
        <w:rPr>
          <w:b w:val="0"/>
          <w:i w:val="0"/>
        </w:rPr>
        <w:t>workload</w:t>
      </w:r>
      <w:r>
        <w:rPr>
          <w:b w:val="0"/>
          <w:i w:val="0"/>
        </w:rPr>
        <w:t xml:space="preserve"> </w:t>
      </w:r>
      <w:r>
        <w:rPr>
          <w:b w:val="0"/>
          <w:i w:val="0"/>
        </w:rPr>
        <w:t>budget;</w:t>
      </w:r>
      <w:r>
        <w:rPr>
          <w:b w:val="0"/>
          <w:i w:val="0"/>
        </w:rPr>
        <w:t xml:space="preserve"> </w:t>
      </w:r>
      <w:r>
        <w:rPr>
          <w:b w:val="0"/>
          <w:i w:val="0"/>
        </w:rPr>
        <w:t>blocking/starvation;</w:t>
      </w:r>
      <w:r>
        <w:rPr>
          <w:b w:val="0"/>
          <w:i w:val="0"/>
        </w:rPr>
        <w:t xml:space="preserve"> </w:t>
      </w:r>
      <w:r>
        <w:rPr>
          <w:b w:val="0"/>
          <w:i w:val="0"/>
        </w:rPr>
        <w:t>evidence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Q152 When should you use a queue rather than a task notification?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Communication</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ownership.</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queue</w:t>
      </w:r>
      <w:r>
        <w:rPr>
          <w:b w:val="0"/>
          <w:i w:val="0"/>
        </w:rPr>
        <w:t xml:space="preserve"> </w:t>
      </w:r>
      <w:r>
        <w:rPr>
          <w:b w:val="0"/>
          <w:i w:val="0"/>
        </w:rPr>
        <w:t>when</w:t>
      </w:r>
      <w:r>
        <w:rPr>
          <w:b w:val="0"/>
          <w:i w:val="0"/>
        </w:rPr>
        <w:t xml:space="preserve"> </w:t>
      </w:r>
      <w:r>
        <w:rPr>
          <w:b w:val="0"/>
          <w:i w:val="0"/>
        </w:rPr>
        <w:t>distinct</w:t>
      </w:r>
      <w:r>
        <w:rPr>
          <w:b w:val="0"/>
          <w:i w:val="0"/>
        </w:rPr>
        <w:t xml:space="preserve"> </w:t>
      </w:r>
      <w:r>
        <w:rPr>
          <w:b w:val="0"/>
          <w:i w:val="0"/>
        </w:rPr>
        <w:t>data</w:t>
      </w:r>
      <w:r>
        <w:rPr>
          <w:b w:val="0"/>
          <w:i w:val="0"/>
        </w:rPr>
        <w:t xml:space="preserve"> </w:t>
      </w:r>
      <w:r>
        <w:rPr>
          <w:b w:val="0"/>
          <w:i w:val="0"/>
        </w:rPr>
        <w:t>items</w:t>
      </w:r>
      <w:r>
        <w:rPr>
          <w:b w:val="0"/>
          <w:i w:val="0"/>
        </w:rPr>
        <w:t xml:space="preserve"> </w:t>
      </w:r>
      <w:r>
        <w:rPr>
          <w:b w:val="0"/>
          <w:i w:val="0"/>
        </w:rPr>
        <w:t>or</w:t>
      </w:r>
      <w:r>
        <w:rPr>
          <w:b w:val="0"/>
          <w:i w:val="0"/>
        </w:rPr>
        <w:t xml:space="preserve"> </w:t>
      </w:r>
      <w:r>
        <w:rPr>
          <w:b w:val="0"/>
          <w:i w:val="0"/>
        </w:rPr>
        <w:t>multiple</w:t>
      </w:r>
      <w:r>
        <w:rPr>
          <w:b w:val="0"/>
          <w:i w:val="0"/>
        </w:rPr>
        <w:t xml:space="preserve"> </w:t>
      </w:r>
      <w:r>
        <w:rPr>
          <w:b w:val="0"/>
          <w:i w:val="0"/>
        </w:rPr>
        <w:t>producers</w:t>
      </w:r>
      <w:r>
        <w:rPr>
          <w:b w:val="0"/>
          <w:i w:val="0"/>
        </w:rPr>
        <w:t xml:space="preserve"> </w:t>
      </w:r>
      <w:r>
        <w:rPr>
          <w:b w:val="0"/>
          <w:i w:val="0"/>
        </w:rPr>
        <w:t>need</w:t>
      </w:r>
      <w:r>
        <w:rPr>
          <w:b w:val="0"/>
          <w:i w:val="0"/>
        </w:rPr>
        <w:t xml:space="preserve"> </w:t>
      </w:r>
      <w:r>
        <w:rPr>
          <w:b w:val="0"/>
          <w:i w:val="0"/>
        </w:rPr>
        <w:t>buffered</w:t>
      </w:r>
      <w:r>
        <w:rPr>
          <w:b w:val="0"/>
          <w:i w:val="0"/>
        </w:rPr>
        <w:t xml:space="preserve"> </w:t>
      </w:r>
      <w:r>
        <w:rPr>
          <w:b w:val="0"/>
          <w:i w:val="0"/>
        </w:rPr>
        <w:t>transfer.</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notification</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lightweight</w:t>
      </w:r>
      <w:r>
        <w:rPr>
          <w:b w:val="0"/>
          <w:i w:val="0"/>
        </w:rPr>
        <w:t xml:space="preserve"> </w:t>
      </w:r>
      <w:r>
        <w:rPr>
          <w:b w:val="0"/>
          <w:i w:val="0"/>
        </w:rPr>
        <w:t>signal</w:t>
      </w:r>
      <w:r>
        <w:rPr>
          <w:b w:val="0"/>
          <w:i w:val="0"/>
        </w:rPr>
        <w:t xml:space="preserve"> </w:t>
      </w:r>
      <w:r>
        <w:rPr>
          <w:b w:val="0"/>
          <w:i w:val="0"/>
        </w:rPr>
        <w:t>or</w:t>
      </w:r>
      <w:r>
        <w:rPr>
          <w:b w:val="0"/>
          <w:i w:val="0"/>
        </w:rPr>
        <w:t xml:space="preserve"> </w:t>
      </w:r>
      <w:r>
        <w:rPr>
          <w:b w:val="0"/>
          <w:i w:val="0"/>
        </w:rPr>
        <w:t>count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specific</w:t>
      </w:r>
      <w:r>
        <w:rPr>
          <w:b w:val="0"/>
          <w:i w:val="0"/>
        </w:rPr>
        <w:t xml:space="preserve"> </w:t>
      </w:r>
      <w:r>
        <w:rPr>
          <w:b w:val="0"/>
          <w:i w:val="0"/>
        </w:rPr>
        <w:t>task</w:t>
      </w:r>
      <w:r>
        <w:rPr>
          <w:b w:val="0"/>
          <w:i w:val="0"/>
        </w:rPr>
        <w:t xml:space="preserve"> </w:t>
      </w:r>
      <w:r>
        <w:rPr>
          <w:b w:val="0"/>
          <w:i w:val="0"/>
        </w:rPr>
        <w:t>under</w:t>
      </w:r>
      <w:r>
        <w:rPr>
          <w:b w:val="0"/>
          <w:i w:val="0"/>
        </w:rPr>
        <w:t xml:space="preserve"> </w:t>
      </w:r>
      <w:r>
        <w:rPr>
          <w:b w:val="0"/>
          <w:i w:val="0"/>
        </w:rPr>
        <w:t>its</w:t>
      </w:r>
      <w:r>
        <w:rPr>
          <w:b w:val="0"/>
          <w:i w:val="0"/>
        </w:rPr>
        <w:t xml:space="preserve"> </w:t>
      </w:r>
      <w:r>
        <w:rPr>
          <w:b w:val="0"/>
          <w:i w:val="0"/>
        </w:rPr>
        <w:t>documented</w:t>
      </w:r>
      <w:r>
        <w:rPr>
          <w:b w:val="0"/>
          <w:i w:val="0"/>
        </w:rPr>
        <w:t xml:space="preserve"> </w:t>
      </w:r>
      <w:r>
        <w:rPr>
          <w:b w:val="0"/>
          <w:i w:val="0"/>
        </w:rPr>
        <w:t>semantics.</w:t>
      </w:r>
    </w:p>
    <w:p>
      <w:r>
        <w:rPr>
          <w:b/>
          <w:i w:val="0"/>
        </w:rPr>
        <w:t>Deeper</w:t>
      </w:r>
      <w:r>
        <w:rPr>
          <w:b/>
          <w:i w:val="0"/>
        </w:rPr>
        <w:t xml:space="preserve"> </w:t>
      </w:r>
      <w:r>
        <w:rPr>
          <w:b/>
          <w:i w:val="0"/>
        </w:rPr>
        <w:t>explanation:</w:t>
      </w:r>
      <w:r>
        <w:rPr>
          <w:b w:val="0"/>
          <w:i w:val="0"/>
        </w:rPr>
        <w:t xml:space="preserve"> </w:t>
      </w:r>
      <w:r>
        <w:rPr>
          <w:b w:val="0"/>
          <w:i w:val="0"/>
        </w:rPr>
        <w:t>Notifications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replacement</w:t>
      </w:r>
      <w:r>
        <w:rPr>
          <w:b w:val="0"/>
          <w:i w:val="0"/>
        </w:rPr>
        <w:t xml:space="preserve"> </w:t>
      </w:r>
      <w:r>
        <w:rPr>
          <w:b w:val="0"/>
          <w:i w:val="0"/>
        </w:rPr>
        <w:t>for</w:t>
      </w:r>
      <w:r>
        <w:rPr>
          <w:b w:val="0"/>
          <w:i w:val="0"/>
        </w:rPr>
        <w:t xml:space="preserve"> </w:t>
      </w:r>
      <w:r>
        <w:rPr>
          <w:b w:val="0"/>
          <w:i w:val="0"/>
        </w:rPr>
        <w:t>message</w:t>
      </w:r>
      <w:r>
        <w:rPr>
          <w:b w:val="0"/>
          <w:i w:val="0"/>
        </w:rPr>
        <w:t xml:space="preserve"> </w:t>
      </w:r>
      <w:r>
        <w:rPr>
          <w:b w:val="0"/>
          <w:i w:val="0"/>
        </w:rPr>
        <w:t>storage:</w:t>
      </w:r>
      <w:r>
        <w:rPr>
          <w:b w:val="0"/>
          <w:i w:val="0"/>
        </w:rPr>
        <w:t xml:space="preserve"> </w:t>
      </w:r>
      <w:r>
        <w:rPr>
          <w:b w:val="0"/>
          <w:i w:val="0"/>
        </w:rPr>
        <w:t>coalescing,</w:t>
      </w:r>
      <w:r>
        <w:rPr>
          <w:b w:val="0"/>
          <w:i w:val="0"/>
        </w:rPr>
        <w:t xml:space="preserve"> </w:t>
      </w:r>
      <w:r>
        <w:rPr>
          <w:b w:val="0"/>
          <w:i w:val="0"/>
        </w:rPr>
        <w:t>overwrite,</w:t>
      </w:r>
      <w:r>
        <w:rPr>
          <w:b w:val="0"/>
          <w:i w:val="0"/>
        </w:rPr>
        <w:t xml:space="preserve"> </w:t>
      </w:r>
      <w:r>
        <w:rPr>
          <w:b w:val="0"/>
          <w:i w:val="0"/>
        </w:rPr>
        <w:t>and</w:t>
      </w:r>
      <w:r>
        <w:rPr>
          <w:b w:val="0"/>
          <w:i w:val="0"/>
        </w:rPr>
        <w:t xml:space="preserve"> </w:t>
      </w:r>
      <w:r>
        <w:rPr>
          <w:b w:val="0"/>
          <w:i w:val="0"/>
        </w:rPr>
        <w:t>counting</w:t>
      </w:r>
      <w:r>
        <w:rPr>
          <w:b w:val="0"/>
          <w:i w:val="0"/>
        </w:rPr>
        <w:t xml:space="preserve"> </w:t>
      </w:r>
      <w:r>
        <w:rPr>
          <w:b w:val="0"/>
          <w:i w:val="0"/>
        </w:rPr>
        <w:t>modes</w:t>
      </w:r>
      <w:r>
        <w:rPr>
          <w:b w:val="0"/>
          <w:i w:val="0"/>
        </w:rPr>
        <w:t xml:space="preserve"> </w:t>
      </w:r>
      <w:r>
        <w:rPr>
          <w:b w:val="0"/>
          <w:i w:val="0"/>
        </w:rPr>
        <w:t>mean</w:t>
      </w:r>
      <w:r>
        <w:rPr>
          <w:b w:val="0"/>
          <w:i w:val="0"/>
        </w:rPr>
        <w:t xml:space="preserve"> </w:t>
      </w:r>
      <w:r>
        <w:rPr>
          <w:b w:val="0"/>
          <w:i w:val="0"/>
        </w:rPr>
        <w:t>different</w:t>
      </w:r>
      <w:r>
        <w:rPr>
          <w:b w:val="0"/>
          <w:i w:val="0"/>
        </w:rPr>
        <w:t xml:space="preserve"> </w:t>
      </w:r>
      <w:r>
        <w:rPr>
          <w:b w:val="0"/>
          <w:i w:val="0"/>
        </w:rPr>
        <w:t>things.</w:t>
      </w:r>
      <w:r>
        <w:rPr>
          <w:b w:val="0"/>
          <w:i w:val="0"/>
        </w:rPr>
        <w:t xml:space="preserve"> </w:t>
      </w:r>
      <w:r>
        <w:rPr>
          <w:b w:val="0"/>
          <w:i w:val="0"/>
        </w:rPr>
        <w:t>If</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signals</w:t>
      </w:r>
      <w:r>
        <w:rPr>
          <w:b w:val="0"/>
          <w:i w:val="0"/>
        </w:rPr>
        <w:t xml:space="preserve"> </w:t>
      </w:r>
      <w:r>
        <w:rPr>
          <w:b w:val="0"/>
          <w:i w:val="0"/>
        </w:rPr>
        <w:t>that</w:t>
      </w:r>
      <w:r>
        <w:rPr>
          <w:b w:val="0"/>
          <w:i w:val="0"/>
        </w:rPr>
        <w:t xml:space="preserve"> </w:t>
      </w:r>
      <w:r>
        <w:rPr>
          <w:b w:val="0"/>
          <w:i w:val="0"/>
        </w:rPr>
        <w:t>DMA</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ready,</w:t>
      </w:r>
      <w:r>
        <w:rPr>
          <w:b w:val="0"/>
          <w:i w:val="0"/>
        </w:rPr>
        <w:t xml:space="preserve"> </w:t>
      </w:r>
      <w:r>
        <w:rPr>
          <w:b w:val="0"/>
          <w:i w:val="0"/>
        </w:rPr>
        <w:t>ownership</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buffer</w:t>
      </w:r>
      <w:r>
        <w:rPr>
          <w:b w:val="0"/>
          <w:i w:val="0"/>
        </w:rPr>
        <w:t xml:space="preserve"> </w:t>
      </w:r>
      <w:r>
        <w:rPr>
          <w:b w:val="0"/>
          <w:i w:val="0"/>
        </w:rPr>
        <w:t>must</w:t>
      </w:r>
      <w:r>
        <w:rPr>
          <w:b w:val="0"/>
          <w:i w:val="0"/>
        </w:rPr>
        <w:t xml:space="preserve"> </w:t>
      </w:r>
      <w:r>
        <w:rPr>
          <w:b w:val="0"/>
          <w:i w:val="0"/>
        </w:rPr>
        <w:t>remain</w:t>
      </w:r>
      <w:r>
        <w:rPr>
          <w:b w:val="0"/>
          <w:i w:val="0"/>
        </w:rPr>
        <w:t xml:space="preserve"> </w:t>
      </w:r>
      <w:r>
        <w:rPr>
          <w:b w:val="0"/>
          <w:i w:val="0"/>
        </w:rPr>
        <w:t>valid</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finishes.</w:t>
      </w:r>
      <w:r>
        <w:rPr>
          <w:b w:val="0"/>
          <w:i w:val="0"/>
        </w:rPr>
        <w:t xml:space="preserve"> </w:t>
      </w:r>
      <w:r>
        <w:rPr>
          <w:b w:val="0"/>
          <w:i w:val="0"/>
        </w:rPr>
        <w:t>Queue</w:t>
      </w:r>
      <w:r>
        <w:rPr>
          <w:b w:val="0"/>
          <w:i w:val="0"/>
        </w:rPr>
        <w:t xml:space="preserve"> </w:t>
      </w:r>
      <w:r>
        <w:rPr>
          <w:b w:val="0"/>
          <w:i w:val="0"/>
        </w:rPr>
        <w:t>item</w:t>
      </w:r>
      <w:r>
        <w:rPr>
          <w:b w:val="0"/>
          <w:i w:val="0"/>
        </w:rPr>
        <w:t xml:space="preserve"> </w:t>
      </w:r>
      <w:r>
        <w:rPr>
          <w:b w:val="0"/>
          <w:i w:val="0"/>
        </w:rPr>
        <w:t>copying</w:t>
      </w:r>
      <w:r>
        <w:rPr>
          <w:b w:val="0"/>
          <w:i w:val="0"/>
        </w:rPr>
        <w:t xml:space="preserve"> </w:t>
      </w:r>
      <w:r>
        <w:rPr>
          <w:b w:val="0"/>
          <w:i w:val="0"/>
        </w:rPr>
        <w:t>versus</w:t>
      </w:r>
      <w:r>
        <w:rPr>
          <w:b w:val="0"/>
          <w:i w:val="0"/>
        </w:rPr>
        <w:t xml:space="preserve"> </w:t>
      </w:r>
      <w:r>
        <w:rPr>
          <w:b w:val="0"/>
          <w:i w:val="0"/>
        </w:rPr>
        <w:t>pointer</w:t>
      </w:r>
      <w:r>
        <w:rPr>
          <w:b w:val="0"/>
          <w:i w:val="0"/>
        </w:rPr>
        <w:t xml:space="preserve"> </w:t>
      </w:r>
      <w:r>
        <w:rPr>
          <w:b w:val="0"/>
          <w:i w:val="0"/>
        </w:rPr>
        <w:t>transfer</w:t>
      </w:r>
      <w:r>
        <w:rPr>
          <w:b w:val="0"/>
          <w:i w:val="0"/>
        </w:rPr>
        <w:t xml:space="preserve"> </w:t>
      </w:r>
      <w:r>
        <w:rPr>
          <w:b w:val="0"/>
          <w:i w:val="0"/>
        </w:rPr>
        <w:t>changes</w:t>
      </w:r>
      <w:r>
        <w:rPr>
          <w:b w:val="0"/>
          <w:i w:val="0"/>
        </w:rPr>
        <w:t xml:space="preserve"> </w:t>
      </w:r>
      <w:r>
        <w:rPr>
          <w:b w:val="0"/>
          <w:i w:val="0"/>
        </w:rPr>
        <w:t>lifetime</w:t>
      </w:r>
      <w:r>
        <w:rPr>
          <w:b w:val="0"/>
          <w:i w:val="0"/>
        </w:rPr>
        <w:t xml:space="preserve"> </w:t>
      </w:r>
      <w:r>
        <w:rPr>
          <w:b w:val="0"/>
          <w:i w:val="0"/>
        </w:rPr>
        <w:t>responsibilities.</w:t>
      </w:r>
      <w:r>
        <w:rPr>
          <w:b w:val="0"/>
          <w:i w:val="0"/>
        </w:rPr>
        <w:t xml:space="preserve"> </w:t>
      </w:r>
      <w:r>
        <w:rPr>
          <w:b w:val="0"/>
          <w:i w:val="0"/>
        </w:rPr>
        <w:t>Define</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receiver</w:t>
      </w:r>
      <w:r>
        <w:rPr>
          <w:b w:val="0"/>
          <w:i w:val="0"/>
        </w:rPr>
        <w:t xml:space="preserve"> </w:t>
      </w:r>
      <w:r>
        <w:rPr>
          <w:b w:val="0"/>
          <w:i w:val="0"/>
        </w:rPr>
        <w:t>is</w:t>
      </w:r>
      <w:r>
        <w:rPr>
          <w:b w:val="0"/>
          <w:i w:val="0"/>
        </w:rPr>
        <w:t xml:space="preserve"> </w:t>
      </w:r>
      <w:r>
        <w:rPr>
          <w:b w:val="0"/>
          <w:i w:val="0"/>
        </w:rPr>
        <w:t>late</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queue</w:t>
      </w:r>
      <w:r>
        <w:rPr>
          <w:b w:val="0"/>
          <w:i w:val="0"/>
        </w:rPr>
        <w:t xml:space="preserve"> </w:t>
      </w:r>
      <w:r>
        <w:rPr>
          <w:b w:val="0"/>
          <w:i w:val="0"/>
        </w:rPr>
        <w:t>is</w:t>
      </w:r>
      <w:r>
        <w:rPr>
          <w:b w:val="0"/>
          <w:i w:val="0"/>
        </w:rPr>
        <w:t xml:space="preserve"> </w:t>
      </w:r>
      <w:r>
        <w:rPr>
          <w:b w:val="0"/>
          <w:i w:val="0"/>
        </w:rPr>
        <w:t>full.</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FreeRTOS</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configured</w:t>
      </w:r>
      <w:r>
        <w:rPr>
          <w:b w:val="0"/>
          <w:i w:val="0"/>
        </w:rPr>
        <w:t xml:space="preserve"> </w:t>
      </w:r>
      <w:r>
        <w:rPr>
          <w:b w:val="0"/>
          <w:i w:val="0"/>
        </w:rPr>
        <w:t>notification-index</w:t>
      </w:r>
      <w:r>
        <w:rPr>
          <w:b w:val="0"/>
          <w:i w:val="0"/>
        </w:rPr>
        <w:t xml:space="preserve"> </w:t>
      </w:r>
      <w:r>
        <w:rPr>
          <w:b w:val="0"/>
          <w:i w:val="0"/>
        </w:rPr>
        <w:t>support.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Sending</w:t>
      </w:r>
      <w:r>
        <w:rPr>
          <w:b w:val="0"/>
          <w:i w:val="0"/>
        </w:rPr>
        <w:t xml:space="preserve"> </w:t>
      </w:r>
      <w:r>
        <w:rPr>
          <w:b w:val="0"/>
          <w:i w:val="0"/>
        </w:rPr>
        <w:t>pointers</w:t>
      </w:r>
      <w:r>
        <w:rPr>
          <w:b w:val="0"/>
          <w:i w:val="0"/>
        </w:rPr>
        <w:t xml:space="preserve"> </w:t>
      </w:r>
      <w:r>
        <w:rPr>
          <w:b w:val="0"/>
          <w:i w:val="0"/>
        </w:rPr>
        <w:t>to</w:t>
      </w:r>
      <w:r>
        <w:rPr>
          <w:b w:val="0"/>
          <w:i w:val="0"/>
        </w:rPr>
        <w:t xml:space="preserve"> </w:t>
      </w:r>
      <w:r>
        <w:rPr>
          <w:b w:val="0"/>
          <w:i w:val="0"/>
        </w:rPr>
        <w:t>temporary</w:t>
      </w:r>
      <w:r>
        <w:rPr>
          <w:b w:val="0"/>
          <w:i w:val="0"/>
        </w:rPr>
        <w:t xml:space="preserve"> </w:t>
      </w:r>
      <w:r>
        <w:rPr>
          <w:b w:val="0"/>
          <w:i w:val="0"/>
        </w:rPr>
        <w:t>buffers</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every</w:t>
      </w:r>
      <w:r>
        <w:rPr>
          <w:b w:val="0"/>
          <w:i w:val="0"/>
        </w:rPr>
        <w:t xml:space="preserve"> </w:t>
      </w:r>
      <w:r>
        <w:rPr>
          <w:b w:val="0"/>
          <w:i w:val="0"/>
        </w:rPr>
        <w:t>notification</w:t>
      </w:r>
      <w:r>
        <w:rPr>
          <w:b w:val="0"/>
          <w:i w:val="0"/>
        </w:rPr>
        <w:t xml:space="preserve"> </w:t>
      </w:r>
      <w:r>
        <w:rPr>
          <w:b w:val="0"/>
          <w:i w:val="0"/>
        </w:rPr>
        <w:t>preserves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payload.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transfer</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between</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consumer</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its</w:t>
      </w:r>
      <w:r>
        <w:rPr>
          <w:b w:val="0"/>
          <w:i w:val="0"/>
        </w:rPr>
        <w:t xml:space="preserve"> </w:t>
      </w:r>
      <w:r>
        <w:rPr>
          <w:b w:val="0"/>
          <w:i w:val="0"/>
        </w:rPr>
        <w:t>contents?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data/signal</w:t>
      </w:r>
      <w:r>
        <w:rPr>
          <w:b w:val="0"/>
          <w:i w:val="0"/>
        </w:rPr>
        <w:t xml:space="preserve"> </w:t>
      </w:r>
      <w:r>
        <w:rPr>
          <w:b w:val="0"/>
          <w:i w:val="0"/>
        </w:rPr>
        <w:t>distinction;</w:t>
      </w:r>
      <w:r>
        <w:rPr>
          <w:b w:val="0"/>
          <w:i w:val="0"/>
        </w:rPr>
        <w:t xml:space="preserve"> </w:t>
      </w:r>
      <w:r>
        <w:rPr>
          <w:b w:val="0"/>
          <w:i w:val="0"/>
        </w:rPr>
        <w:t>notification</w:t>
      </w:r>
      <w:r>
        <w:rPr>
          <w:b w:val="0"/>
          <w:i w:val="0"/>
        </w:rPr>
        <w:t xml:space="preserve"> </w:t>
      </w:r>
      <w:r>
        <w:rPr>
          <w:b w:val="0"/>
          <w:i w:val="0"/>
        </w:rPr>
        <w:t>semantics;</w:t>
      </w:r>
      <w:r>
        <w:rPr>
          <w:b w:val="0"/>
          <w:i w:val="0"/>
        </w:rPr>
        <w:t xml:space="preserve"> </w:t>
      </w:r>
      <w:r>
        <w:rPr>
          <w:b w:val="0"/>
          <w:i w:val="0"/>
        </w:rPr>
        <w:t>ownership;</w:t>
      </w:r>
      <w:r>
        <w:rPr>
          <w:b w:val="0"/>
          <w:i w:val="0"/>
        </w:rPr>
        <w:t xml:space="preserve"> </w:t>
      </w:r>
      <w:r>
        <w:rPr>
          <w:b w:val="0"/>
          <w:i w:val="0"/>
        </w:rPr>
        <w:t>overload.</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Q153 Why can a mutex be unsuitable in an interrupt handler?</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Ownership,</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context.</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task-owned</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ordinary</w:t>
      </w:r>
      <w:r>
        <w:rPr>
          <w:b w:val="0"/>
          <w:i w:val="0"/>
        </w:rPr>
        <w:t xml:space="preserve"> </w:t>
      </w:r>
      <w:r>
        <w:rPr>
          <w:b w:val="0"/>
          <w:i w:val="0"/>
        </w:rPr>
        <w:t>mutex</w:t>
      </w:r>
      <w:r>
        <w:rPr>
          <w:b w:val="0"/>
          <w:i w:val="0"/>
        </w:rPr>
        <w:t xml:space="preserve"> </w:t>
      </w:r>
      <w:r>
        <w:rPr>
          <w:b w:val="0"/>
          <w:i w:val="0"/>
        </w:rPr>
        <w:t>ownership/priority-inheritance</w:t>
      </w:r>
      <w:r>
        <w:rPr>
          <w:b w:val="0"/>
          <w:i w:val="0"/>
        </w:rPr>
        <w:t xml:space="preserve"> </w:t>
      </w:r>
      <w:r>
        <w:rPr>
          <w:b w:val="0"/>
          <w:i w:val="0"/>
        </w:rPr>
        <w:t>semantics</w:t>
      </w:r>
      <w:r>
        <w:rPr>
          <w:b w:val="0"/>
          <w:i w:val="0"/>
        </w:rPr>
        <w:t xml:space="preserve"> </w:t>
      </w:r>
      <w:r>
        <w:rPr>
          <w:b w:val="0"/>
          <w:i w:val="0"/>
        </w:rPr>
        <w:t>are</w:t>
      </w:r>
      <w:r>
        <w:rPr>
          <w:b w:val="0"/>
          <w:i w:val="0"/>
        </w:rPr>
        <w:t xml:space="preserve"> </w:t>
      </w:r>
      <w:r>
        <w:rPr>
          <w:b w:val="0"/>
          <w:i w:val="0"/>
        </w:rPr>
        <w:t>designed</w:t>
      </w:r>
      <w:r>
        <w:rPr>
          <w:b w:val="0"/>
          <w:i w:val="0"/>
        </w:rPr>
        <w:t xml:space="preserve"> </w:t>
      </w:r>
      <w:r>
        <w:rPr>
          <w:b w:val="0"/>
          <w:i w:val="0"/>
        </w:rPr>
        <w:t>for</w:t>
      </w:r>
      <w:r>
        <w:rPr>
          <w:b w:val="0"/>
          <w:i w:val="0"/>
        </w:rPr>
        <w:t xml:space="preserve"> </w:t>
      </w:r>
      <w:r>
        <w:rPr>
          <w:b w:val="0"/>
          <w:i w:val="0"/>
        </w:rPr>
        <w:t>tasks.</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ISR-safe</w:t>
      </w:r>
      <w:r>
        <w:rPr>
          <w:b w:val="0"/>
          <w:i w:val="0"/>
        </w:rPr>
        <w:t xml:space="preserve"> </w:t>
      </w:r>
      <w:r>
        <w:rPr>
          <w:b w:val="0"/>
          <w:i w:val="0"/>
        </w:rPr>
        <w:t>signaling</w:t>
      </w:r>
      <w:r>
        <w:rPr>
          <w:b w:val="0"/>
          <w:i w:val="0"/>
        </w:rPr>
        <w:t xml:space="preserve"> </w:t>
      </w:r>
      <w:r>
        <w:rPr>
          <w:b w:val="0"/>
          <w:i w:val="0"/>
        </w:rPr>
        <w:t>or</w:t>
      </w:r>
      <w:r>
        <w:rPr>
          <w:b w:val="0"/>
          <w:i w:val="0"/>
        </w:rPr>
        <w:t xml:space="preserve"> </w:t>
      </w:r>
      <w:r>
        <w:rPr>
          <w:b w:val="0"/>
          <w:i w:val="0"/>
        </w:rPr>
        <w:t>data-transfer</w:t>
      </w:r>
      <w:r>
        <w:rPr>
          <w:b w:val="0"/>
          <w:i w:val="0"/>
        </w:rPr>
        <w:t xml:space="preserve"> </w:t>
      </w:r>
      <w:r>
        <w:rPr>
          <w:b w:val="0"/>
          <w:i w:val="0"/>
        </w:rPr>
        <w:t>mechanism.</w:t>
      </w:r>
    </w:p>
    <w:p>
      <w:r>
        <w:rPr>
          <w:b/>
          <w:i w:val="0"/>
        </w:rPr>
        <w:t>Deeper</w:t>
      </w:r>
      <w:r>
        <w:rPr>
          <w:b/>
          <w:i w:val="0"/>
        </w:rPr>
        <w:t xml:space="preserve"> </w:t>
      </w:r>
      <w:r>
        <w:rPr>
          <w:b/>
          <w:i w:val="0"/>
        </w:rPr>
        <w:t>explanation:</w:t>
      </w:r>
      <w:r>
        <w:rPr>
          <w:b w:val="0"/>
          <w:i w:val="0"/>
        </w:rPr>
        <w:t xml:space="preserve"> </w:t>
      </w:r>
      <w:r>
        <w:rPr>
          <w:b w:val="0"/>
          <w:i w:val="0"/>
        </w:rPr>
        <w:t>In</w:t>
      </w:r>
      <w:r>
        <w:rPr>
          <w:b w:val="0"/>
          <w:i w:val="0"/>
        </w:rPr>
        <w:t xml:space="preserve"> </w:t>
      </w:r>
      <w:r>
        <w:rPr>
          <w:b w:val="0"/>
          <w:i w:val="0"/>
        </w:rPr>
        <w:t>FreeRTOS,</w:t>
      </w:r>
      <w:r>
        <w:rPr>
          <w:b w:val="0"/>
          <w:i w:val="0"/>
        </w:rPr>
        <w:t xml:space="preserve"> </w:t>
      </w:r>
      <w:r>
        <w:rPr>
          <w:b w:val="0"/>
          <w:i w:val="0"/>
        </w:rPr>
        <w:t>choose</w:t>
      </w:r>
      <w:r>
        <w:rPr>
          <w:b w:val="0"/>
          <w:i w:val="0"/>
        </w:rPr>
        <w:t xml:space="preserve"> </w:t>
      </w:r>
      <w:r>
        <w:rPr>
          <w:b w:val="0"/>
          <w:i w:val="0"/>
        </w:rPr>
        <w:t>documented</w:t>
      </w:r>
      <w:r>
        <w:rPr>
          <w:b w:val="0"/>
          <w:i w:val="0"/>
        </w:rPr>
        <w:t xml:space="preserve"> </w:t>
      </w:r>
      <w:r>
        <w:rPr>
          <w:b w:val="0"/>
          <w:i w:val="0"/>
        </w:rPr>
        <w:t>FromISR</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comply</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port's</w:t>
      </w:r>
      <w:r>
        <w:rPr>
          <w:b w:val="0"/>
          <w:i w:val="0"/>
        </w:rPr>
        <w:t xml:space="preserve"> </w:t>
      </w:r>
      <w:r>
        <w:rPr>
          <w:b w:val="0"/>
          <w:i w:val="0"/>
        </w:rPr>
        <w:t>interrupt-priority</w:t>
      </w:r>
      <w:r>
        <w:rPr>
          <w:b w:val="0"/>
          <w:i w:val="0"/>
        </w:rPr>
        <w:t xml:space="preserve"> </w:t>
      </w:r>
      <w:r>
        <w:rPr>
          <w:b w:val="0"/>
          <w:i w:val="0"/>
        </w:rPr>
        <w:t>restrictions.</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semaphore</w:t>
      </w:r>
      <w:r>
        <w:rPr>
          <w:b w:val="0"/>
          <w:i w:val="0"/>
        </w:rPr>
        <w:t xml:space="preserve"> </w:t>
      </w:r>
      <w:r>
        <w:rPr>
          <w:b w:val="0"/>
          <w:i w:val="0"/>
        </w:rPr>
        <w:t>or</w:t>
      </w:r>
      <w:r>
        <w:rPr>
          <w:b w:val="0"/>
          <w:i w:val="0"/>
        </w:rPr>
        <w:t xml:space="preserve"> </w:t>
      </w:r>
      <w:r>
        <w:rPr>
          <w:b w:val="0"/>
          <w:i w:val="0"/>
        </w:rPr>
        <w:t>notification</w:t>
      </w:r>
      <w:r>
        <w:rPr>
          <w:b w:val="0"/>
          <w:i w:val="0"/>
        </w:rPr>
        <w:t xml:space="preserve"> </w:t>
      </w:r>
      <w:r>
        <w:rPr>
          <w:b w:val="0"/>
          <w:i w:val="0"/>
        </w:rPr>
        <w:t>can</w:t>
      </w:r>
      <w:r>
        <w:rPr>
          <w:b w:val="0"/>
          <w:i w:val="0"/>
        </w:rPr>
        <w:t xml:space="preserve"> </w:t>
      </w:r>
      <w:r>
        <w:rPr>
          <w:b w:val="0"/>
          <w:i w:val="0"/>
        </w:rPr>
        <w:t>wake</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protect</w:t>
      </w:r>
      <w:r>
        <w:rPr>
          <w:b w:val="0"/>
          <w:i w:val="0"/>
        </w:rPr>
        <w:t xml:space="preserve"> </w:t>
      </w:r>
      <w:r>
        <w:rPr>
          <w:b w:val="0"/>
          <w:i w:val="0"/>
        </w:rPr>
        <w:t>shared</w:t>
      </w:r>
      <w:r>
        <w:rPr>
          <w:b w:val="0"/>
          <w:i w:val="0"/>
        </w:rPr>
        <w:t xml:space="preserve"> </w:t>
      </w:r>
      <w:r>
        <w:rPr>
          <w:b w:val="0"/>
          <w:i w:val="0"/>
        </w:rPr>
        <w:t>multi-field</w:t>
      </w:r>
      <w:r>
        <w:rPr>
          <w:b w:val="0"/>
          <w:i w:val="0"/>
        </w:rPr>
        <w:t xml:space="preserve"> </w:t>
      </w:r>
      <w:r>
        <w:rPr>
          <w:b w:val="0"/>
          <w:i w:val="0"/>
        </w:rPr>
        <w:t>data.</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ISR</w:t>
      </w:r>
      <w:r>
        <w:rPr>
          <w:b w:val="0"/>
          <w:i w:val="0"/>
        </w:rPr>
        <w:t xml:space="preserve"> </w:t>
      </w:r>
      <w:r>
        <w:rPr>
          <w:b w:val="0"/>
          <w:i w:val="0"/>
        </w:rPr>
        <w:t>and</w:t>
      </w:r>
      <w:r>
        <w:rPr>
          <w:b w:val="0"/>
          <w:i w:val="0"/>
        </w:rPr>
        <w:t xml:space="preserve"> </w:t>
      </w:r>
      <w:r>
        <w:rPr>
          <w:b w:val="0"/>
          <w:i w:val="0"/>
        </w:rPr>
        <w:t>task</w:t>
      </w:r>
      <w:r>
        <w:rPr>
          <w:b w:val="0"/>
          <w:i w:val="0"/>
        </w:rPr>
        <w:t xml:space="preserve"> </w:t>
      </w:r>
      <w:r>
        <w:rPr>
          <w:b w:val="0"/>
          <w:i w:val="0"/>
        </w:rPr>
        <w:t>share</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critical</w:t>
      </w:r>
      <w:r>
        <w:rPr>
          <w:b w:val="0"/>
          <w:i w:val="0"/>
        </w:rPr>
        <w:t xml:space="preserve"> </w:t>
      </w:r>
      <w:r>
        <w:rPr>
          <w:b w:val="0"/>
          <w:i w:val="0"/>
        </w:rPr>
        <w:t>section</w:t>
      </w:r>
      <w:r>
        <w:rPr>
          <w:b w:val="0"/>
          <w:i w:val="0"/>
        </w:rPr>
        <w:t xml:space="preserve"> </w:t>
      </w:r>
      <w:r>
        <w:rPr>
          <w:b w:val="0"/>
          <w:i w:val="0"/>
        </w:rPr>
        <w:t>or</w:t>
      </w:r>
      <w:r>
        <w:rPr>
          <w:b w:val="0"/>
          <w:i w:val="0"/>
        </w:rPr>
        <w:t xml:space="preserve"> </w:t>
      </w:r>
      <w:r>
        <w:rPr>
          <w:b w:val="0"/>
          <w:i w:val="0"/>
        </w:rPr>
        <w:t>ownership</w:t>
      </w:r>
      <w:r>
        <w:rPr>
          <w:b w:val="0"/>
          <w:i w:val="0"/>
        </w:rPr>
        <w:t xml:space="preserve"> </w:t>
      </w:r>
      <w:r>
        <w:rPr>
          <w:b w:val="0"/>
          <w:i w:val="0"/>
        </w:rPr>
        <w:t>handoff.</w:t>
      </w:r>
      <w:r>
        <w:rPr>
          <w:b w:val="0"/>
          <w:i w:val="0"/>
        </w:rPr>
        <w:t xml:space="preserve"> </w:t>
      </w:r>
      <w:r>
        <w:rPr>
          <w:b w:val="0"/>
          <w:i w:val="0"/>
        </w:rPr>
        <w:t>Never</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is</w:t>
      </w:r>
      <w:r>
        <w:rPr>
          <w:b w:val="0"/>
          <w:i w:val="0"/>
        </w:rPr>
        <w:t xml:space="preserve"> </w:t>
      </w:r>
      <w:r>
        <w:rPr>
          <w:b w:val="0"/>
          <w:i w:val="0"/>
        </w:rPr>
        <w:t>ISR-safe</w:t>
      </w:r>
      <w:r>
        <w:rPr>
          <w:b w:val="0"/>
          <w:i w:val="0"/>
        </w:rPr>
        <w:t xml:space="preserve"> </w:t>
      </w:r>
      <w:r>
        <w:rPr>
          <w:b w:val="0"/>
          <w:i w:val="0"/>
        </w:rPr>
        <w:t>merely</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usually</w:t>
      </w:r>
      <w:r>
        <w:rPr>
          <w:b w:val="0"/>
          <w:i w:val="0"/>
        </w:rPr>
        <w:t xml:space="preserve"> </w:t>
      </w:r>
      <w:r>
        <w:rPr>
          <w:b w:val="0"/>
          <w:i w:val="0"/>
        </w:rPr>
        <w:t>returns</w:t>
      </w:r>
      <w:r>
        <w:rPr>
          <w:b w:val="0"/>
          <w:i w:val="0"/>
        </w:rPr>
        <w:t xml:space="preserve"> </w:t>
      </w:r>
      <w:r>
        <w:rPr>
          <w:b w:val="0"/>
          <w:i w:val="0"/>
        </w:rPr>
        <w:t>immediately.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FreeRTOS</w:t>
      </w:r>
      <w:r>
        <w:rPr>
          <w:b w:val="0"/>
          <w:i w:val="0"/>
        </w:rPr>
        <w:t xml:space="preserve"> </w:t>
      </w:r>
      <w:r>
        <w:rPr>
          <w:b w:val="0"/>
          <w:i w:val="0"/>
        </w:rPr>
        <w:t>port</w:t>
      </w:r>
      <w:r>
        <w:rPr>
          <w:b w:val="0"/>
          <w:i w:val="0"/>
        </w:rPr>
        <w:t xml:space="preserve"> </w:t>
      </w:r>
      <w:r>
        <w:rPr>
          <w:b w:val="0"/>
          <w:i w:val="0"/>
        </w:rPr>
        <w:t>documentation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configuration.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mutex</w:t>
      </w:r>
      <w:r>
        <w:rPr>
          <w:b w:val="0"/>
          <w:i w:val="0"/>
        </w:rPr>
        <w:t xml:space="preserve"> </w:t>
      </w:r>
      <w:r>
        <w:rPr>
          <w:b w:val="0"/>
          <w:i w:val="0"/>
        </w:rPr>
        <w:t>API</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timeout</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that</w:t>
      </w:r>
      <w:r>
        <w:rPr>
          <w:b w:val="0"/>
          <w:i w:val="0"/>
        </w:rPr>
        <w:t xml:space="preserve"> </w:t>
      </w:r>
      <w:r>
        <w:rPr>
          <w:b w:val="0"/>
          <w:i w:val="0"/>
        </w:rPr>
        <w:t>makes</w:t>
      </w:r>
      <w:r>
        <w:rPr>
          <w:b w:val="0"/>
          <w:i w:val="0"/>
        </w:rPr>
        <w:t xml:space="preserve"> </w:t>
      </w:r>
      <w:r>
        <w:rPr>
          <w:b w:val="0"/>
          <w:i w:val="0"/>
        </w:rPr>
        <w:t>it</w:t>
      </w:r>
      <w:r>
        <w:rPr>
          <w:b w:val="0"/>
          <w:i w:val="0"/>
        </w:rPr>
        <w:t xml:space="preserve"> </w:t>
      </w:r>
      <w:r>
        <w:rPr>
          <w:b w:val="0"/>
          <w:i w:val="0"/>
        </w:rPr>
        <w:t>valid.</w:t>
      </w:r>
    </w:p>
    <w:p>
      <w:r>
        <w:rPr>
          <w:b/>
          <w:i w:val="0"/>
        </w:rPr>
        <w:t>Follow-up:</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higher-priority-task-woken</w:t>
      </w:r>
      <w:r>
        <w:rPr>
          <w:b w:val="0"/>
          <w:i w:val="0"/>
        </w:rPr>
        <w:t xml:space="preserve"> </w:t>
      </w:r>
      <w:r>
        <w:rPr>
          <w:b w:val="0"/>
          <w:i w:val="0"/>
        </w:rPr>
        <w:t>flag</w:t>
      </w:r>
      <w:r>
        <w:rPr>
          <w:b w:val="0"/>
          <w:i w:val="0"/>
        </w:rPr>
        <w:t xml:space="preserve"> </w:t>
      </w:r>
      <w:r>
        <w:rPr>
          <w:b w:val="0"/>
          <w:i w:val="0"/>
        </w:rPr>
        <w:t>mean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return-from-interrupt</w:t>
      </w:r>
      <w:r>
        <w:rPr>
          <w:b w:val="0"/>
          <w:i w:val="0"/>
        </w:rPr>
        <w:t xml:space="preserve"> </w:t>
      </w:r>
      <w:r>
        <w:rPr>
          <w:b w:val="0"/>
          <w:i w:val="0"/>
        </w:rPr>
        <w:t>path?</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no</w:t>
      </w:r>
      <w:r>
        <w:rPr>
          <w:b w:val="0"/>
          <w:i w:val="0"/>
        </w:rPr>
        <w:t xml:space="preserve"> </w:t>
      </w:r>
      <w:r>
        <w:rPr>
          <w:b w:val="0"/>
          <w:i w:val="0"/>
        </w:rPr>
        <w:t>blocking/ownership;</w:t>
      </w:r>
      <w:r>
        <w:rPr>
          <w:b w:val="0"/>
          <w:i w:val="0"/>
        </w:rPr>
        <w:t xml:space="preserve"> </w:t>
      </w:r>
      <w:r>
        <w:rPr>
          <w:b w:val="0"/>
          <w:i w:val="0"/>
        </w:rPr>
        <w:t>FromISR;</w:t>
      </w:r>
      <w:r>
        <w:rPr>
          <w:b w:val="0"/>
          <w:i w:val="0"/>
        </w:rPr>
        <w:t xml:space="preserve"> </w:t>
      </w:r>
      <w:r>
        <w:rPr>
          <w:b w:val="0"/>
          <w:i w:val="0"/>
        </w:rPr>
        <w:t>priority</w:t>
      </w:r>
      <w:r>
        <w:rPr>
          <w:b w:val="0"/>
          <w:i w:val="0"/>
        </w:rPr>
        <w:t xml:space="preserve"> </w:t>
      </w:r>
      <w:r>
        <w:rPr>
          <w:b w:val="0"/>
          <w:i w:val="0"/>
        </w:rPr>
        <w:t>restrictions;</w:t>
      </w:r>
      <w:r>
        <w:rPr>
          <w:b w:val="0"/>
          <w:i w:val="0"/>
        </w:rPr>
        <w:t xml:space="preserve"> </w:t>
      </w:r>
      <w:r>
        <w:rPr>
          <w:b w:val="0"/>
          <w:i w:val="0"/>
        </w:rPr>
        <w:t>data</w:t>
      </w:r>
      <w:r>
        <w:rPr>
          <w:b w:val="0"/>
          <w:i w:val="0"/>
        </w:rPr>
        <w:t xml:space="preserve"> </w:t>
      </w:r>
      <w:r>
        <w:rPr>
          <w:b w:val="0"/>
          <w:i w:val="0"/>
        </w:rPr>
        <w:t>ownership.</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Q154 What are the limits of FreeRTOS priority inheritance?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Avoiding</w:t>
      </w:r>
      <w:r>
        <w:rPr>
          <w:b w:val="0"/>
          <w:i w:val="0"/>
        </w:rPr>
        <w:t xml:space="preserve"> </w:t>
      </w:r>
      <w:r>
        <w:rPr>
          <w:b w:val="0"/>
          <w:i w:val="0"/>
        </w:rPr>
        <w:t>overclaims</w:t>
      </w:r>
      <w:r>
        <w:rPr>
          <w:b w:val="0"/>
          <w:i w:val="0"/>
        </w:rPr>
        <w:t xml:space="preserve"> </w:t>
      </w:r>
      <w:r>
        <w:rPr>
          <w:b w:val="0"/>
          <w:i w:val="0"/>
        </w:rPr>
        <w:t>about</w:t>
      </w:r>
      <w:r>
        <w:rPr>
          <w:b w:val="0"/>
          <w:i w:val="0"/>
        </w:rPr>
        <w:t xml:space="preserve"> </w:t>
      </w:r>
      <w:r>
        <w:rPr>
          <w:b w:val="0"/>
          <w:i w:val="0"/>
        </w:rPr>
        <w:t>a</w:t>
      </w:r>
      <w:r>
        <w:rPr>
          <w:b w:val="0"/>
          <w:i w:val="0"/>
        </w:rPr>
        <w:t xml:space="preserve"> </w:t>
      </w:r>
      <w:r>
        <w:rPr>
          <w:b w:val="0"/>
          <w:i w:val="0"/>
        </w:rPr>
        <w:t>simplified</w:t>
      </w:r>
      <w:r>
        <w:rPr>
          <w:b w:val="0"/>
          <w:i w:val="0"/>
        </w:rPr>
        <w:t xml:space="preserve"> </w:t>
      </w:r>
      <w:r>
        <w:rPr>
          <w:b w:val="0"/>
          <w:i w:val="0"/>
        </w:rPr>
        <w:t>mechanism.</w:t>
      </w:r>
    </w:p>
    <w:p>
      <w:r>
        <w:rPr>
          <w:b/>
          <w:i w:val="0"/>
        </w:rPr>
        <w:t>Spoken</w:t>
      </w:r>
      <w:r>
        <w:rPr>
          <w:b/>
          <w:i w:val="0"/>
        </w:rPr>
        <w:t xml:space="preserve"> </w:t>
      </w:r>
      <w:r>
        <w:rPr>
          <w:b/>
          <w:i w:val="0"/>
        </w:rPr>
        <w:t>answer:</w:t>
      </w:r>
      <w:r>
        <w:rPr>
          <w:b w:val="0"/>
          <w:i w:val="0"/>
        </w:rPr>
        <w:t xml:space="preserve"> </w:t>
      </w:r>
      <w:r>
        <w:rPr>
          <w:b w:val="0"/>
          <w:i w:val="0"/>
        </w:rPr>
        <w:t>FreeRTOS</w:t>
      </w:r>
      <w:r>
        <w:rPr>
          <w:b w:val="0"/>
          <w:i w:val="0"/>
        </w:rPr>
        <w:t xml:space="preserve"> </w:t>
      </w:r>
      <w:r>
        <w:rPr>
          <w:b w:val="0"/>
          <w:i w:val="0"/>
        </w:rPr>
        <w:t>mutexes</w:t>
      </w:r>
      <w:r>
        <w:rPr>
          <w:b w:val="0"/>
          <w:i w:val="0"/>
        </w:rPr>
        <w:t xml:space="preserve"> </w:t>
      </w:r>
      <w:r>
        <w:rPr>
          <w:b w:val="0"/>
          <w:i w:val="0"/>
        </w:rPr>
        <w:t>provide</w:t>
      </w:r>
      <w:r>
        <w:rPr>
          <w:b w:val="0"/>
          <w:i w:val="0"/>
        </w:rPr>
        <w:t xml:space="preserve"> </w:t>
      </w:r>
      <w:r>
        <w:rPr>
          <w:b w:val="0"/>
          <w:i w:val="0"/>
        </w:rPr>
        <w:t>a</w:t>
      </w:r>
      <w:r>
        <w:rPr>
          <w:b w:val="0"/>
          <w:i w:val="0"/>
        </w:rPr>
        <w:t xml:space="preserve"> </w:t>
      </w:r>
      <w:r>
        <w:rPr>
          <w:b w:val="0"/>
          <w:i w:val="0"/>
        </w:rPr>
        <w:t>simplified</w:t>
      </w:r>
      <w:r>
        <w:rPr>
          <w:b w:val="0"/>
          <w:i w:val="0"/>
        </w:rPr>
        <w:t xml:space="preserve"> </w:t>
      </w:r>
      <w:r>
        <w:rPr>
          <w:b w:val="0"/>
          <w:i w:val="0"/>
        </w:rPr>
        <w:t>inheritance</w:t>
      </w:r>
      <w:r>
        <w:rPr>
          <w:b w:val="0"/>
          <w:i w:val="0"/>
        </w:rPr>
        <w:t xml:space="preserve"> </w:t>
      </w:r>
      <w:r>
        <w:rPr>
          <w:b w:val="0"/>
          <w:i w:val="0"/>
        </w:rPr>
        <w:t>mechanism</w:t>
      </w:r>
      <w:r>
        <w:rPr>
          <w:b w:val="0"/>
          <w:i w:val="0"/>
        </w:rPr>
        <w:t xml:space="preserve"> </w:t>
      </w:r>
      <w:r>
        <w:rPr>
          <w:b w:val="0"/>
          <w:i w:val="0"/>
        </w:rPr>
        <w:t>to</w:t>
      </w:r>
      <w:r>
        <w:rPr>
          <w:b w:val="0"/>
          <w:i w:val="0"/>
        </w:rPr>
        <w:t xml:space="preserve"> </w:t>
      </w:r>
      <w:r>
        <w:rPr>
          <w:b w:val="0"/>
          <w:i w:val="0"/>
        </w:rPr>
        <w:t>reduce</w:t>
      </w:r>
      <w:r>
        <w:rPr>
          <w:b w:val="0"/>
          <w:i w:val="0"/>
        </w:rPr>
        <w:t xml:space="preserve"> </w:t>
      </w:r>
      <w:r>
        <w:rPr>
          <w:b w:val="0"/>
          <w:i w:val="0"/>
        </w:rPr>
        <w:t>inversion.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solution</w:t>
      </w:r>
      <w:r>
        <w:rPr>
          <w:b w:val="0"/>
          <w:i w:val="0"/>
        </w:rPr>
        <w:t xml:space="preserve"> </w:t>
      </w:r>
      <w:r>
        <w:rPr>
          <w:b w:val="0"/>
          <w:i w:val="0"/>
        </w:rPr>
        <w:t>to</w:t>
      </w:r>
      <w:r>
        <w:rPr>
          <w:b w:val="0"/>
          <w:i w:val="0"/>
        </w:rPr>
        <w:t xml:space="preserve"> </w:t>
      </w:r>
      <w:r>
        <w:rPr>
          <w:b w:val="0"/>
          <w:i w:val="0"/>
        </w:rPr>
        <w:t>arbitrary</w:t>
      </w:r>
      <w:r>
        <w:rPr>
          <w:b w:val="0"/>
          <w:i w:val="0"/>
        </w:rPr>
        <w:t xml:space="preserve"> </w:t>
      </w:r>
      <w:r>
        <w:rPr>
          <w:b w:val="0"/>
          <w:i w:val="0"/>
        </w:rPr>
        <w:t>nested-lock</w:t>
      </w:r>
      <w:r>
        <w:rPr>
          <w:b w:val="0"/>
          <w:i w:val="0"/>
        </w:rPr>
        <w:t xml:space="preserve"> </w:t>
      </w:r>
      <w:r>
        <w:rPr>
          <w:b w:val="0"/>
          <w:i w:val="0"/>
        </w:rPr>
        <w:t>timing,</w:t>
      </w:r>
      <w:r>
        <w:rPr>
          <w:b w:val="0"/>
          <w:i w:val="0"/>
        </w:rPr>
        <w:t xml:space="preserve"> </w:t>
      </w:r>
      <w:r>
        <w:rPr>
          <w:b w:val="0"/>
          <w:i w:val="0"/>
        </w:rPr>
        <w:t>deadlocks,</w:t>
      </w:r>
      <w:r>
        <w:rPr>
          <w:b w:val="0"/>
          <w:i w:val="0"/>
        </w:rPr>
        <w:t xml:space="preserve"> </w:t>
      </w:r>
      <w:r>
        <w:rPr>
          <w:b w:val="0"/>
          <w:i w:val="0"/>
        </w:rPr>
        <w:t>or</w:t>
      </w:r>
      <w:r>
        <w:rPr>
          <w:b w:val="0"/>
          <w:i w:val="0"/>
        </w:rPr>
        <w:t xml:space="preserve"> </w:t>
      </w:r>
      <w:r>
        <w:rPr>
          <w:b w:val="0"/>
          <w:i w:val="0"/>
        </w:rPr>
        <w:t>long</w:t>
      </w:r>
      <w:r>
        <w:rPr>
          <w:b w:val="0"/>
          <w:i w:val="0"/>
        </w:rPr>
        <w:t xml:space="preserve"> </w:t>
      </w:r>
      <w:r>
        <w:rPr>
          <w:b w:val="0"/>
          <w:i w:val="0"/>
        </w:rPr>
        <w:t>critical</w:t>
      </w:r>
      <w:r>
        <w:rPr>
          <w:b w:val="0"/>
          <w:i w:val="0"/>
        </w:rPr>
        <w:t xml:space="preserve"> </w:t>
      </w:r>
      <w:r>
        <w:rPr>
          <w:b w:val="0"/>
          <w:i w:val="0"/>
        </w:rPr>
        <w:t>sections.</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behavior</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holds</w:t>
      </w:r>
      <w:r>
        <w:rPr>
          <w:b w:val="0"/>
          <w:i w:val="0"/>
        </w:rPr>
        <w:t xml:space="preserve"> </w:t>
      </w:r>
      <w:r>
        <w:rPr>
          <w:b w:val="0"/>
          <w:i w:val="0"/>
        </w:rPr>
        <w:t>multiple</w:t>
      </w:r>
      <w:r>
        <w:rPr>
          <w:b w:val="0"/>
          <w:i w:val="0"/>
        </w:rPr>
        <w:t xml:space="preserve"> </w:t>
      </w:r>
      <w:r>
        <w:rPr>
          <w:b w:val="0"/>
          <w:i w:val="0"/>
        </w:rPr>
        <w:t>mutexes</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release.</w:t>
      </w:r>
      <w:r>
        <w:rPr>
          <w:b w:val="0"/>
          <w:i w:val="0"/>
        </w:rPr>
        <w:t xml:space="preserve"> </w:t>
      </w:r>
      <w:r>
        <w:rPr>
          <w:b w:val="0"/>
          <w:i w:val="0"/>
        </w:rPr>
        <w:t>Keep</w:t>
      </w:r>
      <w:r>
        <w:rPr>
          <w:b w:val="0"/>
          <w:i w:val="0"/>
        </w:rPr>
        <w:t xml:space="preserve"> </w:t>
      </w:r>
      <w:r>
        <w:rPr>
          <w:b w:val="0"/>
          <w:i w:val="0"/>
        </w:rPr>
        <w:t>lock</w:t>
      </w:r>
      <w:r>
        <w:rPr>
          <w:b w:val="0"/>
          <w:i w:val="0"/>
        </w:rPr>
        <w:t xml:space="preserve"> </w:t>
      </w:r>
      <w:r>
        <w:rPr>
          <w:b w:val="0"/>
          <w:i w:val="0"/>
        </w:rPr>
        <w:t>graphs</w:t>
      </w:r>
      <w:r>
        <w:rPr>
          <w:b w:val="0"/>
          <w:i w:val="0"/>
        </w:rPr>
        <w:t xml:space="preserve"> </w:t>
      </w:r>
      <w:r>
        <w:rPr>
          <w:b w:val="0"/>
          <w:i w:val="0"/>
        </w:rPr>
        <w:t>simple,</w:t>
      </w:r>
      <w:r>
        <w:rPr>
          <w:b w:val="0"/>
          <w:i w:val="0"/>
        </w:rPr>
        <w:t xml:space="preserve"> </w:t>
      </w:r>
      <w:r>
        <w:rPr>
          <w:b w:val="0"/>
          <w:i w:val="0"/>
        </w:rPr>
        <w:t>bound</w:t>
      </w:r>
      <w:r>
        <w:rPr>
          <w:b w:val="0"/>
          <w:i w:val="0"/>
        </w:rPr>
        <w:t xml:space="preserve"> </w:t>
      </w:r>
      <w:r>
        <w:rPr>
          <w:b w:val="0"/>
          <w:i w:val="0"/>
        </w:rPr>
        <w:t>hold</w:t>
      </w:r>
      <w:r>
        <w:rPr>
          <w:b w:val="0"/>
          <w:i w:val="0"/>
        </w:rPr>
        <w:t xml:space="preserve"> </w:t>
      </w:r>
      <w:r>
        <w:rPr>
          <w:b w:val="0"/>
          <w:i w:val="0"/>
        </w:rPr>
        <w:t>times,</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slow</w:t>
      </w:r>
      <w:r>
        <w:rPr>
          <w:b w:val="0"/>
          <w:i w:val="0"/>
        </w:rPr>
        <w:t xml:space="preserve"> </w:t>
      </w:r>
      <w:r>
        <w:rPr>
          <w:b w:val="0"/>
          <w:i w:val="0"/>
        </w:rPr>
        <w:t>I/O</w:t>
      </w:r>
      <w:r>
        <w:rPr>
          <w:b w:val="0"/>
          <w:i w:val="0"/>
        </w:rPr>
        <w:t xml:space="preserve"> </w:t>
      </w:r>
      <w:r>
        <w:rPr>
          <w:b w:val="0"/>
          <w:i w:val="0"/>
        </w:rPr>
        <w:t>under</w:t>
      </w:r>
      <w:r>
        <w:rPr>
          <w:b w:val="0"/>
          <w:i w:val="0"/>
        </w:rPr>
        <w:t xml:space="preserve"> </w:t>
      </w:r>
      <w:r>
        <w:rPr>
          <w:b w:val="0"/>
          <w:i w:val="0"/>
        </w:rPr>
        <w:t>locks.</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semaphore</w:t>
      </w:r>
      <w:r>
        <w:rPr>
          <w:b w:val="0"/>
          <w:i w:val="0"/>
        </w:rPr>
        <w:t xml:space="preserve"> </w:t>
      </w:r>
      <w:r>
        <w:rPr>
          <w:b w:val="0"/>
          <w:i w:val="0"/>
        </w:rPr>
        <w:t>used</w:t>
      </w:r>
      <w:r>
        <w:rPr>
          <w:b w:val="0"/>
          <w:i w:val="0"/>
        </w:rPr>
        <w:t xml:space="preserve"> </w:t>
      </w:r>
      <w:r>
        <w:rPr>
          <w:b w:val="0"/>
          <w:i w:val="0"/>
        </w:rPr>
        <w:t>for</w:t>
      </w:r>
      <w:r>
        <w:rPr>
          <w:b w:val="0"/>
          <w:i w:val="0"/>
        </w:rPr>
        <w:t xml:space="preserve"> </w:t>
      </w:r>
      <w:r>
        <w:rPr>
          <w:b w:val="0"/>
          <w:i w:val="0"/>
        </w:rPr>
        <w:t>signaling</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provide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ownership-based</w:t>
      </w:r>
      <w:r>
        <w:rPr>
          <w:b w:val="0"/>
          <w:i w:val="0"/>
        </w:rPr>
        <w:t xml:space="preserve"> </w:t>
      </w:r>
      <w:r>
        <w:rPr>
          <w:b w:val="0"/>
          <w:i w:val="0"/>
        </w:rPr>
        <w:t>inheritance</w:t>
      </w:r>
      <w:r>
        <w:rPr>
          <w:b w:val="0"/>
          <w:i w:val="0"/>
        </w:rPr>
        <w:t xml:space="preserve"> </w:t>
      </w:r>
      <w:r>
        <w:rPr>
          <w:b w:val="0"/>
          <w:i w:val="0"/>
        </w:rPr>
        <w:t>semantics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Review</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release's</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nesting</w:t>
      </w:r>
      <w:r>
        <w:rPr>
          <w:b w:val="0"/>
          <w:i w:val="0"/>
        </w:rPr>
        <w:t xml:space="preserve"> </w:t>
      </w:r>
      <w:r>
        <w:rPr>
          <w:b w:val="0"/>
          <w:i w:val="0"/>
        </w:rPr>
        <w:t>scenario</w:t>
      </w:r>
      <w:r>
        <w:rPr>
          <w:b w:val="0"/>
          <w:i w:val="0"/>
        </w:rPr>
        <w:t xml:space="preserve"> </w:t>
      </w:r>
      <w:r>
        <w:rPr>
          <w:b w:val="0"/>
          <w:i w:val="0"/>
        </w:rPr>
        <w:t>relevant</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system.</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pinned</w:t>
      </w:r>
      <w:r>
        <w:rPr>
          <w:b w:val="0"/>
          <w:i w:val="0"/>
        </w:rPr>
        <w:t xml:space="preserve"> </w:t>
      </w:r>
      <w:r>
        <w:rPr>
          <w:b w:val="0"/>
          <w:i w:val="0"/>
        </w:rPr>
        <w:t>FreeRTOS</w:t>
      </w:r>
      <w:r>
        <w:rPr>
          <w:b w:val="0"/>
          <w:i w:val="0"/>
        </w:rPr>
        <w:t xml:space="preserve"> </w:t>
      </w:r>
      <w:r>
        <w:rPr>
          <w:b w:val="0"/>
          <w:i w:val="0"/>
        </w:rPr>
        <w:t>kernel</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mutex</w:t>
      </w:r>
      <w:r>
        <w:rPr>
          <w:b w:val="0"/>
          <w:i w:val="0"/>
        </w:rPr>
        <w:t xml:space="preserve"> </w:t>
      </w:r>
      <w:r>
        <w:rPr>
          <w:b w:val="0"/>
          <w:i w:val="0"/>
        </w:rPr>
        <w:t>configuration.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every</w:t>
      </w:r>
      <w:r>
        <w:rPr>
          <w:b w:val="0"/>
          <w:i w:val="0"/>
        </w:rPr>
        <w:t xml:space="preserve"> </w:t>
      </w:r>
      <w:r>
        <w:rPr>
          <w:b w:val="0"/>
          <w:i w:val="0"/>
        </w:rPr>
        <w:t>semaphore</w:t>
      </w:r>
      <w:r>
        <w:rPr>
          <w:b w:val="0"/>
          <w:i w:val="0"/>
        </w:rPr>
        <w:t xml:space="preserve"> </w:t>
      </w:r>
      <w:r>
        <w:rPr>
          <w:b w:val="0"/>
          <w:i w:val="0"/>
        </w:rPr>
        <w:t>has</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inheritance</w:t>
      </w:r>
      <w:r>
        <w:rPr>
          <w:b w:val="0"/>
          <w:i w:val="0"/>
        </w:rPr>
        <w:t xml:space="preserve"> </w:t>
      </w:r>
      <w:r>
        <w:rPr>
          <w:b w:val="0"/>
          <w:i w:val="0"/>
        </w:rPr>
        <w:t>guarantees</w:t>
      </w:r>
      <w:r>
        <w:rPr>
          <w:b w:val="0"/>
          <w:i w:val="0"/>
        </w:rPr>
        <w:t xml:space="preserve"> </w:t>
      </w:r>
      <w:r>
        <w:rPr>
          <w:b w:val="0"/>
          <w:i w:val="0"/>
        </w:rPr>
        <w:t>a</w:t>
      </w:r>
      <w:r>
        <w:rPr>
          <w:b w:val="0"/>
          <w:i w:val="0"/>
        </w:rPr>
        <w:t xml:space="preserve"> </w:t>
      </w:r>
      <w:r>
        <w:rPr>
          <w:b w:val="0"/>
          <w:i w:val="0"/>
        </w:rPr>
        <w:t>deadline.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message-passing</w:t>
      </w:r>
      <w:r>
        <w:rPr>
          <w:b w:val="0"/>
          <w:i w:val="0"/>
        </w:rPr>
        <w:t xml:space="preserve"> </w:t>
      </w:r>
      <w:r>
        <w:rPr>
          <w:b w:val="0"/>
          <w:i w:val="0"/>
        </w:rPr>
        <w:t>design</w:t>
      </w:r>
      <w:r>
        <w:rPr>
          <w:b w:val="0"/>
          <w:i w:val="0"/>
        </w:rPr>
        <w:t xml:space="preserve"> </w:t>
      </w:r>
      <w:r>
        <w:rPr>
          <w:b w:val="0"/>
          <w:i w:val="0"/>
        </w:rPr>
        <w:t>remove</w:t>
      </w:r>
      <w:r>
        <w:rPr>
          <w:b w:val="0"/>
          <w:i w:val="0"/>
        </w:rPr>
        <w:t xml:space="preserve"> </w:t>
      </w:r>
      <w:r>
        <w:rPr>
          <w:b w:val="0"/>
          <w:i w:val="0"/>
        </w:rPr>
        <w:t>a</w:t>
      </w:r>
      <w:r>
        <w:rPr>
          <w:b w:val="0"/>
          <w:i w:val="0"/>
        </w:rPr>
        <w:t xml:space="preserve"> </w:t>
      </w:r>
      <w:r>
        <w:rPr>
          <w:b w:val="0"/>
          <w:i w:val="0"/>
        </w:rPr>
        <w:t>problematic</w:t>
      </w:r>
      <w:r>
        <w:rPr>
          <w:b w:val="0"/>
          <w:i w:val="0"/>
        </w:rPr>
        <w:t xml:space="preserve"> </w:t>
      </w:r>
      <w:r>
        <w:rPr>
          <w:b w:val="0"/>
          <w:i w:val="0"/>
        </w:rPr>
        <w:t>shared</w:t>
      </w:r>
      <w:r>
        <w:rPr>
          <w:b w:val="0"/>
          <w:i w:val="0"/>
        </w:rPr>
        <w:t xml:space="preserve"> </w:t>
      </w:r>
      <w:r>
        <w:rPr>
          <w:b w:val="0"/>
          <w:i w:val="0"/>
        </w:rPr>
        <w:t>peripheral</w:t>
      </w:r>
      <w:r>
        <w:rPr>
          <w:b w:val="0"/>
          <w:i w:val="0"/>
        </w:rPr>
        <w:t xml:space="preserve"> </w:t>
      </w:r>
      <w:r>
        <w:rPr>
          <w:b w:val="0"/>
          <w:i w:val="0"/>
        </w:rPr>
        <w:t>lock?</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simplified</w:t>
      </w:r>
      <w:r>
        <w:rPr>
          <w:b w:val="0"/>
          <w:i w:val="0"/>
        </w:rPr>
        <w:t xml:space="preserve"> </w:t>
      </w:r>
      <w:r>
        <w:rPr>
          <w:b w:val="0"/>
          <w:i w:val="0"/>
        </w:rPr>
        <w:t>PI;</w:t>
      </w:r>
      <w:r>
        <w:rPr>
          <w:b w:val="0"/>
          <w:i w:val="0"/>
        </w:rPr>
        <w:t xml:space="preserve"> </w:t>
      </w:r>
      <w:r>
        <w:rPr>
          <w:b w:val="0"/>
          <w:i w:val="0"/>
        </w:rPr>
        <w:t>mutex/semaphore</w:t>
      </w:r>
      <w:r>
        <w:rPr>
          <w:b w:val="0"/>
          <w:i w:val="0"/>
        </w:rPr>
        <w:t xml:space="preserve"> </w:t>
      </w:r>
      <w:r>
        <w:rPr>
          <w:b w:val="0"/>
          <w:i w:val="0"/>
        </w:rPr>
        <w:t>distinction;</w:t>
      </w:r>
      <w:r>
        <w:rPr>
          <w:b w:val="0"/>
          <w:i w:val="0"/>
        </w:rPr>
        <w:t xml:space="preserve"> </w:t>
      </w:r>
      <w:r>
        <w:rPr>
          <w:b w:val="0"/>
          <w:i w:val="0"/>
        </w:rPr>
        <w:t>nested/long-hold</w:t>
      </w:r>
      <w:r>
        <w:rPr>
          <w:b w:val="0"/>
          <w:i w:val="0"/>
        </w:rPr>
        <w:t xml:space="preserve"> </w:t>
      </w:r>
      <w:r>
        <w:rPr>
          <w:b w:val="0"/>
          <w:i w:val="0"/>
        </w:rPr>
        <w:t>limits;</w:t>
      </w:r>
      <w:r>
        <w:rPr>
          <w:b w:val="0"/>
          <w:i w:val="0"/>
        </w:rPr>
        <w:t xml:space="preserve"> </w:t>
      </w:r>
      <w:r>
        <w:rPr>
          <w:b w:val="0"/>
          <w:i w:val="0"/>
        </w:rPr>
        <w:t>redesign.</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Q155 How do you size and validate RTOS task stacks?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Worst-case</w:t>
      </w:r>
      <w:r>
        <w:rPr>
          <w:b w:val="0"/>
          <w:i w:val="0"/>
        </w:rPr>
        <w:t xml:space="preserve"> </w:t>
      </w:r>
      <w:r>
        <w:rPr>
          <w:b w:val="0"/>
          <w:i w:val="0"/>
        </w:rPr>
        <w:t>stack</w:t>
      </w:r>
      <w:r>
        <w:rPr>
          <w:b w:val="0"/>
          <w:i w:val="0"/>
        </w:rPr>
        <w:t xml:space="preserve"> </w:t>
      </w:r>
      <w:r>
        <w:rPr>
          <w:b w:val="0"/>
          <w:i w:val="0"/>
        </w:rPr>
        <w:t>demand</w:t>
      </w:r>
      <w:r>
        <w:rPr>
          <w:b w:val="0"/>
          <w:i w:val="0"/>
        </w:rPr>
        <w:t xml:space="preserve"> </w:t>
      </w:r>
      <w:r>
        <w:rPr>
          <w:b w:val="0"/>
          <w:i w:val="0"/>
        </w:rPr>
        <w:t>and</w:t>
      </w:r>
      <w:r>
        <w:rPr>
          <w:b w:val="0"/>
          <w:i w:val="0"/>
        </w:rPr>
        <w:t xml:space="preserve"> </w:t>
      </w:r>
      <w:r>
        <w:rPr>
          <w:b w:val="0"/>
          <w:i w:val="0"/>
        </w:rPr>
        <w:t>meaningful</w:t>
      </w:r>
      <w:r>
        <w:rPr>
          <w:b w:val="0"/>
          <w:i w:val="0"/>
        </w:rPr>
        <w:t xml:space="preserve"> </w:t>
      </w:r>
      <w:r>
        <w:rPr>
          <w:b w:val="0"/>
          <w:i w:val="0"/>
        </w:rPr>
        <w:t>evidence.</w:t>
      </w:r>
    </w:p>
    <w:p>
      <w:r>
        <w:rPr>
          <w:b/>
          <w:i w:val="0"/>
        </w:rPr>
        <w:t>Spoken</w:t>
      </w:r>
      <w:r>
        <w:rPr>
          <w:b/>
          <w:i w:val="0"/>
        </w:rPr>
        <w:t xml:space="preserve"> </w:t>
      </w:r>
      <w:r>
        <w:rPr>
          <w:b/>
          <w:i w:val="0"/>
        </w:rPr>
        <w:t>answer:</w:t>
      </w:r>
      <w:r>
        <w:rPr>
          <w:b w:val="0"/>
          <w:i w:val="0"/>
        </w:rPr>
        <w:t xml:space="preserve"> </w:t>
      </w:r>
      <w:r>
        <w:rPr>
          <w:b w:val="0"/>
          <w:i w:val="0"/>
        </w:rPr>
        <w:t>Estimate</w:t>
      </w:r>
      <w:r>
        <w:rPr>
          <w:b w:val="0"/>
          <w:i w:val="0"/>
        </w:rPr>
        <w:t xml:space="preserve"> </w:t>
      </w:r>
      <w:r>
        <w:rPr>
          <w:b w:val="0"/>
          <w:i w:val="0"/>
        </w:rPr>
        <w:t>call</w:t>
      </w:r>
      <w:r>
        <w:rPr>
          <w:b w:val="0"/>
          <w:i w:val="0"/>
        </w:rPr>
        <w:t xml:space="preserve"> </w:t>
      </w:r>
      <w:r>
        <w:rPr>
          <w:b w:val="0"/>
          <w:i w:val="0"/>
        </w:rPr>
        <w:t>depth,</w:t>
      </w:r>
      <w:r>
        <w:rPr>
          <w:b w:val="0"/>
          <w:i w:val="0"/>
        </w:rPr>
        <w:t xml:space="preserve"> </w:t>
      </w:r>
      <w:r>
        <w:rPr>
          <w:b w:val="0"/>
          <w:i w:val="0"/>
        </w:rPr>
        <w:t>local</w:t>
      </w:r>
      <w:r>
        <w:rPr>
          <w:b w:val="0"/>
          <w:i w:val="0"/>
        </w:rPr>
        <w:t xml:space="preserve"> </w:t>
      </w:r>
      <w:r>
        <w:rPr>
          <w:b w:val="0"/>
          <w:i w:val="0"/>
        </w:rPr>
        <w:t>objects,</w:t>
      </w:r>
      <w:r>
        <w:rPr>
          <w:b w:val="0"/>
          <w:i w:val="0"/>
        </w:rPr>
        <w:t xml:space="preserve"> </w:t>
      </w:r>
      <w:r>
        <w:rPr>
          <w:b w:val="0"/>
          <w:i w:val="0"/>
        </w:rPr>
        <w:t>interrupt/exception</w:t>
      </w:r>
      <w:r>
        <w:rPr>
          <w:b w:val="0"/>
          <w:i w:val="0"/>
        </w:rPr>
        <w:t xml:space="preserve"> </w:t>
      </w:r>
      <w:r>
        <w:rPr>
          <w:b w:val="0"/>
          <w:i w:val="0"/>
        </w:rPr>
        <w:t>behavior,</w:t>
      </w:r>
      <w:r>
        <w:rPr>
          <w:b w:val="0"/>
          <w:i w:val="0"/>
        </w:rPr>
        <w:t xml:space="preserve"> </w:t>
      </w:r>
      <w:r>
        <w:rPr>
          <w:b w:val="0"/>
          <w:i w:val="0"/>
        </w:rPr>
        <w:t>library</w:t>
      </w:r>
      <w:r>
        <w:rPr>
          <w:b w:val="0"/>
          <w:i w:val="0"/>
        </w:rPr>
        <w:t xml:space="preserve"> </w:t>
      </w:r>
      <w:r>
        <w:rPr>
          <w:b w:val="0"/>
          <w:i w:val="0"/>
        </w:rPr>
        <w:t>use,</w:t>
      </w:r>
      <w:r>
        <w:rPr>
          <w:b w:val="0"/>
          <w:i w:val="0"/>
        </w:rPr>
        <w:t xml:space="preserve"> </w:t>
      </w:r>
      <w:r>
        <w:rPr>
          <w:b w:val="0"/>
          <w:i w:val="0"/>
        </w:rPr>
        <w:t>and</w:t>
      </w:r>
      <w:r>
        <w:rPr>
          <w:b w:val="0"/>
          <w:i w:val="0"/>
        </w:rPr>
        <w:t xml:space="preserve"> </w:t>
      </w:r>
      <w:r>
        <w:rPr>
          <w:b w:val="0"/>
          <w:i w:val="0"/>
        </w:rPr>
        <w:t>context</w:t>
      </w:r>
      <w:r>
        <w:rPr>
          <w:b w:val="0"/>
          <w:i w:val="0"/>
        </w:rPr>
        <w:t xml:space="preserve"> </w:t>
      </w:r>
      <w:r>
        <w:rPr>
          <w:b w:val="0"/>
          <w:i w:val="0"/>
        </w:rPr>
        <w:t>overhead,</w:t>
      </w:r>
      <w:r>
        <w:rPr>
          <w:b w:val="0"/>
          <w:i w:val="0"/>
        </w:rPr>
        <w:t xml:space="preserve"> </w:t>
      </w:r>
      <w:r>
        <w:rPr>
          <w:b w:val="0"/>
          <w:i w:val="0"/>
        </w:rPr>
        <w:t>then</w:t>
      </w:r>
      <w:r>
        <w:rPr>
          <w:b w:val="0"/>
          <w:i w:val="0"/>
        </w:rPr>
        <w:t xml:space="preserve"> </w:t>
      </w:r>
      <w:r>
        <w:rPr>
          <w:b w:val="0"/>
          <w:i w:val="0"/>
        </w:rPr>
        <w:t>measure</w:t>
      </w:r>
      <w:r>
        <w:rPr>
          <w:b w:val="0"/>
          <w:i w:val="0"/>
        </w:rPr>
        <w:t xml:space="preserve"> </w:t>
      </w:r>
      <w:r>
        <w:rPr>
          <w:b w:val="0"/>
          <w:i w:val="0"/>
        </w:rPr>
        <w:t>high-water</w:t>
      </w:r>
      <w:r>
        <w:rPr>
          <w:b w:val="0"/>
          <w:i w:val="0"/>
        </w:rPr>
        <w:t xml:space="preserve"> </w:t>
      </w:r>
      <w:r>
        <w:rPr>
          <w:b w:val="0"/>
          <w:i w:val="0"/>
        </w:rPr>
        <w:t>behavior</w:t>
      </w:r>
      <w:r>
        <w:rPr>
          <w:b w:val="0"/>
          <w:i w:val="0"/>
        </w:rPr>
        <w:t xml:space="preserve"> </w:t>
      </w:r>
      <w:r>
        <w:rPr>
          <w:b w:val="0"/>
          <w:i w:val="0"/>
        </w:rPr>
        <w:t>under</w:t>
      </w:r>
      <w:r>
        <w:rPr>
          <w:b w:val="0"/>
          <w:i w:val="0"/>
        </w:rPr>
        <w:t xml:space="preserve"> </w:t>
      </w:r>
      <w:r>
        <w:rPr>
          <w:b w:val="0"/>
          <w:i w:val="0"/>
        </w:rPr>
        <w:t>demanding</w:t>
      </w:r>
      <w:r>
        <w:rPr>
          <w:b w:val="0"/>
          <w:i w:val="0"/>
        </w:rPr>
        <w:t xml:space="preserve"> </w:t>
      </w:r>
      <w:r>
        <w:rPr>
          <w:b w:val="0"/>
          <w:i w:val="0"/>
        </w:rPr>
        <w:t>paths</w:t>
      </w:r>
      <w:r>
        <w:rPr>
          <w:b w:val="0"/>
          <w:i w:val="0"/>
        </w:rPr>
        <w:t xml:space="preserve"> </w:t>
      </w:r>
      <w:r>
        <w:rPr>
          <w:b w:val="0"/>
          <w:i w:val="0"/>
        </w:rPr>
        <w:t>with</w:t>
      </w:r>
      <w:r>
        <w:rPr>
          <w:b w:val="0"/>
          <w:i w:val="0"/>
        </w:rPr>
        <w:t xml:space="preserve"> </w:t>
      </w:r>
      <w:r>
        <w:rPr>
          <w:b w:val="0"/>
          <w:i w:val="0"/>
        </w:rPr>
        <w:t>margin</w:t>
      </w:r>
      <w:r>
        <w:rPr>
          <w:b w:val="0"/>
          <w:i w:val="0"/>
        </w:rPr>
        <w:t xml:space="preserve"> </w:t>
      </w:r>
      <w:r>
        <w:rPr>
          <w:b w:val="0"/>
          <w:i w:val="0"/>
        </w:rPr>
        <w:t>and</w:t>
      </w:r>
      <w:r>
        <w:rPr>
          <w:b w:val="0"/>
          <w:i w:val="0"/>
        </w:rPr>
        <w:t xml:space="preserve"> </w:t>
      </w:r>
      <w:r>
        <w:rPr>
          <w:b w:val="0"/>
          <w:i w:val="0"/>
        </w:rPr>
        <w:t>overflow</w:t>
      </w:r>
      <w:r>
        <w:rPr>
          <w:b w:val="0"/>
          <w:i w:val="0"/>
        </w:rPr>
        <w:t xml:space="preserve"> </w:t>
      </w:r>
      <w:r>
        <w:rPr>
          <w:b w:val="0"/>
          <w:i w:val="0"/>
        </w:rPr>
        <w:t>detection.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short</w:t>
      </w:r>
      <w:r>
        <w:rPr>
          <w:b w:val="0"/>
          <w:i w:val="0"/>
        </w:rPr>
        <w:t xml:space="preserve"> </w:t>
      </w:r>
      <w:r>
        <w:rPr>
          <w:b w:val="0"/>
          <w:i w:val="0"/>
        </w:rPr>
        <w:t>run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exercise</w:t>
      </w:r>
      <w:r>
        <w:rPr>
          <w:b w:val="0"/>
          <w:i w:val="0"/>
        </w:rPr>
        <w:t xml:space="preserve"> </w:t>
      </w:r>
      <w:r>
        <w:rPr>
          <w:b w:val="0"/>
          <w:i w:val="0"/>
        </w:rPr>
        <w:t>every</w:t>
      </w:r>
      <w:r>
        <w:rPr>
          <w:b w:val="0"/>
          <w:i w:val="0"/>
        </w:rPr>
        <w:t xml:space="preserve"> </w:t>
      </w:r>
      <w:r>
        <w:rPr>
          <w:b w:val="0"/>
          <w:i w:val="0"/>
        </w:rPr>
        <w:t>branch,</w:t>
      </w:r>
      <w:r>
        <w:rPr>
          <w:b w:val="0"/>
          <w:i w:val="0"/>
        </w:rPr>
        <w:t xml:space="preserve"> </w:t>
      </w:r>
      <w:r>
        <w:rPr>
          <w:b w:val="0"/>
          <w:i w:val="0"/>
        </w:rPr>
        <w:t>recursion</w:t>
      </w:r>
      <w:r>
        <w:rPr>
          <w:b w:val="0"/>
          <w:i w:val="0"/>
        </w:rPr>
        <w:t xml:space="preserve"> </w:t>
      </w:r>
      <w:r>
        <w:rPr>
          <w:b w:val="0"/>
          <w:i w:val="0"/>
        </w:rPr>
        <w:t>depth,</w:t>
      </w:r>
      <w:r>
        <w:rPr>
          <w:b w:val="0"/>
          <w:i w:val="0"/>
        </w:rPr>
        <w:t xml:space="preserve"> </w:t>
      </w:r>
      <w:r>
        <w:rPr>
          <w:b w:val="0"/>
          <w:i w:val="0"/>
        </w:rPr>
        <w:t>error</w:t>
      </w:r>
      <w:r>
        <w:rPr>
          <w:b w:val="0"/>
          <w:i w:val="0"/>
        </w:rPr>
        <w:t xml:space="preserve"> </w:t>
      </w:r>
      <w:r>
        <w:rPr>
          <w:b w:val="0"/>
          <w:i w:val="0"/>
        </w:rPr>
        <w:t>path,</w:t>
      </w:r>
      <w:r>
        <w:rPr>
          <w:b w:val="0"/>
          <w:i w:val="0"/>
        </w:rPr>
        <w:t xml:space="preserve"> </w:t>
      </w:r>
      <w:r>
        <w:rPr>
          <w:b w:val="0"/>
          <w:i w:val="0"/>
        </w:rPr>
        <w:t>or</w:t>
      </w:r>
      <w:r>
        <w:rPr>
          <w:b w:val="0"/>
          <w:i w:val="0"/>
        </w:rPr>
        <w:t xml:space="preserve"> </w:t>
      </w:r>
      <w:r>
        <w:rPr>
          <w:b w:val="0"/>
          <w:i w:val="0"/>
        </w:rPr>
        <w:t>printf</w:t>
      </w:r>
      <w:r>
        <w:rPr>
          <w:b w:val="0"/>
          <w:i w:val="0"/>
        </w:rPr>
        <w:t xml:space="preserve"> </w:t>
      </w:r>
      <w:r>
        <w:rPr>
          <w:b w:val="0"/>
          <w:i w:val="0"/>
        </w:rPr>
        <w:t>formatting</w:t>
      </w:r>
      <w:r>
        <w:rPr>
          <w:b w:val="0"/>
          <w:i w:val="0"/>
        </w:rPr>
        <w:t xml:space="preserve"> </w:t>
      </w:r>
      <w:r>
        <w:rPr>
          <w:b w:val="0"/>
          <w:i w:val="0"/>
        </w:rPr>
        <w:t>case.</w:t>
      </w:r>
      <w:r>
        <w:rPr>
          <w:b w:val="0"/>
          <w:i w:val="0"/>
        </w:rPr>
        <w:t xml:space="preserve"> </w:t>
      </w:r>
      <w:r>
        <w:rPr>
          <w:b w:val="0"/>
          <w:i w:val="0"/>
        </w:rPr>
        <w:t>Stack</w:t>
      </w:r>
      <w:r>
        <w:rPr>
          <w:b w:val="0"/>
          <w:i w:val="0"/>
        </w:rPr>
        <w:t xml:space="preserve"> </w:t>
      </w:r>
      <w:r>
        <w:rPr>
          <w:b w:val="0"/>
          <w:i w:val="0"/>
        </w:rPr>
        <w:t>units</w:t>
      </w:r>
      <w:r>
        <w:rPr>
          <w:b w:val="0"/>
          <w:i w:val="0"/>
        </w:rPr>
        <w:t xml:space="preserve"> </w:t>
      </w:r>
      <w:r>
        <w:rPr>
          <w:b w:val="0"/>
          <w:i w:val="0"/>
        </w:rPr>
        <w:t>differ</w:t>
      </w:r>
      <w:r>
        <w:rPr>
          <w:b w:val="0"/>
          <w:i w:val="0"/>
        </w:rPr>
        <w:t xml:space="preserve"> </w:t>
      </w:r>
      <w:r>
        <w:rPr>
          <w:b w:val="0"/>
          <w:i w:val="0"/>
        </w:rPr>
        <w:t>across</w:t>
      </w:r>
      <w:r>
        <w:rPr>
          <w:b w:val="0"/>
          <w:i w:val="0"/>
        </w:rPr>
        <w:t xml:space="preserve"> </w:t>
      </w:r>
      <w:r>
        <w:rPr>
          <w:b w:val="0"/>
          <w:i w:val="0"/>
        </w:rPr>
        <w:t>APIs,</w:t>
      </w:r>
      <w:r>
        <w:rPr>
          <w:b w:val="0"/>
          <w:i w:val="0"/>
        </w:rPr>
        <w:t xml:space="preserve"> </w:t>
      </w:r>
      <w:r>
        <w:rPr>
          <w:b w:val="0"/>
          <w:i w:val="0"/>
        </w:rPr>
        <w:t>so</w:t>
      </w:r>
      <w:r>
        <w:rPr>
          <w:b w:val="0"/>
          <w:i w:val="0"/>
        </w:rPr>
        <w:t xml:space="preserve"> </w:t>
      </w:r>
      <w:r>
        <w:rPr>
          <w:b w:val="0"/>
          <w:i w:val="0"/>
        </w:rPr>
        <w:t>distinguish</w:t>
      </w:r>
      <w:r>
        <w:rPr>
          <w:b w:val="0"/>
          <w:i w:val="0"/>
        </w:rPr>
        <w:t xml:space="preserve"> </w:t>
      </w:r>
      <w:r>
        <w:rPr>
          <w:b w:val="0"/>
          <w:i w:val="0"/>
        </w:rPr>
        <w:t>bytes</w:t>
      </w:r>
      <w:r>
        <w:rPr>
          <w:b w:val="0"/>
          <w:i w:val="0"/>
        </w:rPr>
        <w:t xml:space="preserve"> </w:t>
      </w:r>
      <w:r>
        <w:rPr>
          <w:b w:val="0"/>
          <w:i w:val="0"/>
        </w:rPr>
        <w:t>from</w:t>
      </w:r>
      <w:r>
        <w:rPr>
          <w:b w:val="0"/>
          <w:i w:val="0"/>
        </w:rPr>
        <w:t xml:space="preserve"> </w:t>
      </w:r>
      <w:r>
        <w:rPr>
          <w:b w:val="0"/>
          <w:i w:val="0"/>
        </w:rPr>
        <w:t>StackType_t</w:t>
      </w:r>
      <w:r>
        <w:rPr>
          <w:b w:val="0"/>
          <w:i w:val="0"/>
        </w:rPr>
        <w:t xml:space="preserve"> </w:t>
      </w:r>
      <w:r>
        <w:rPr>
          <w:b w:val="0"/>
          <w:i w:val="0"/>
        </w:rPr>
        <w:t>elements.</w:t>
      </w:r>
      <w:r>
        <w:rPr>
          <w:b w:val="0"/>
          <w:i w:val="0"/>
        </w:rPr>
        <w:t xml:space="preserve"> </w:t>
      </w:r>
      <w:r>
        <w:rPr>
          <w:b w:val="0"/>
          <w:i w:val="0"/>
        </w:rPr>
        <w:t>Interrupt</w:t>
      </w:r>
      <w:r>
        <w:rPr>
          <w:b w:val="0"/>
          <w:i w:val="0"/>
        </w:rPr>
        <w:t xml:space="preserve"> </w:t>
      </w:r>
      <w:r>
        <w:rPr>
          <w:b w:val="0"/>
          <w:i w:val="0"/>
        </w:rPr>
        <w:t>stacks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separate</w:t>
      </w:r>
      <w:r>
        <w:rPr>
          <w:b w:val="0"/>
          <w:i w:val="0"/>
        </w:rPr>
        <w:t xml:space="preserve"> </w:t>
      </w:r>
      <w:r>
        <w:rPr>
          <w:b w:val="0"/>
          <w:i w:val="0"/>
        </w:rPr>
        <w:t>or</w:t>
      </w:r>
      <w:r>
        <w:rPr>
          <w:b w:val="0"/>
          <w:i w:val="0"/>
        </w:rPr>
        <w:t xml:space="preserve"> </w:t>
      </w:r>
      <w:r>
        <w:rPr>
          <w:b w:val="0"/>
          <w:i w:val="0"/>
        </w:rPr>
        <w:t>share</w:t>
      </w:r>
      <w:r>
        <w:rPr>
          <w:b w:val="0"/>
          <w:i w:val="0"/>
        </w:rPr>
        <w:t xml:space="preserve"> </w:t>
      </w:r>
      <w:r>
        <w:rPr>
          <w:b w:val="0"/>
          <w:i w:val="0"/>
        </w:rPr>
        <w:t>resources</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port.</w:t>
      </w:r>
      <w:r>
        <w:rPr>
          <w:b w:val="0"/>
          <w:i w:val="0"/>
        </w:rPr>
        <w:t xml:space="preserve"> </w:t>
      </w:r>
      <w:r>
        <w:rPr>
          <w:b w:val="0"/>
          <w:i w:val="0"/>
        </w:rPr>
        <w:t>Large</w:t>
      </w:r>
      <w:r>
        <w:rPr>
          <w:b w:val="0"/>
          <w:i w:val="0"/>
        </w:rPr>
        <w:t xml:space="preserve"> </w:t>
      </w:r>
      <w:r>
        <w:rPr>
          <w:b w:val="0"/>
          <w:i w:val="0"/>
        </w:rPr>
        <w:t>local</w:t>
      </w:r>
      <w:r>
        <w:rPr>
          <w:b w:val="0"/>
          <w:i w:val="0"/>
        </w:rPr>
        <w:t xml:space="preserve"> </w:t>
      </w:r>
      <w:r>
        <w:rPr>
          <w:b w:val="0"/>
          <w:i w:val="0"/>
        </w:rPr>
        <w:t>arrays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moved</w:t>
      </w:r>
      <w:r>
        <w:rPr>
          <w:b w:val="0"/>
          <w:i w:val="0"/>
        </w:rPr>
        <w:t xml:space="preserve"> </w:t>
      </w:r>
      <w:r>
        <w:rPr>
          <w:b w:val="0"/>
          <w:i w:val="0"/>
        </w:rPr>
        <w:t>into</w:t>
      </w:r>
      <w:r>
        <w:rPr>
          <w:b w:val="0"/>
          <w:i w:val="0"/>
        </w:rPr>
        <w:t xml:space="preserve"> </w:t>
      </w:r>
      <w:r>
        <w:rPr>
          <w:b w:val="0"/>
          <w:i w:val="0"/>
        </w:rPr>
        <w:t>explicit</w:t>
      </w:r>
      <w:r>
        <w:rPr>
          <w:b w:val="0"/>
          <w:i w:val="0"/>
        </w:rPr>
        <w:t xml:space="preserve"> </w:t>
      </w:r>
      <w:r>
        <w:rPr>
          <w:b w:val="0"/>
          <w:i w:val="0"/>
        </w:rPr>
        <w:t>owned</w:t>
      </w:r>
      <w:r>
        <w:rPr>
          <w:b w:val="0"/>
          <w:i w:val="0"/>
        </w:rPr>
        <w:t xml:space="preserve"> </w:t>
      </w:r>
      <w:r>
        <w:rPr>
          <w:b w:val="0"/>
          <w:i w:val="0"/>
        </w:rPr>
        <w:t>storage</w:t>
      </w:r>
      <w:r>
        <w:rPr>
          <w:b w:val="0"/>
          <w:i w:val="0"/>
        </w:rPr>
        <w:t xml:space="preserve"> </w:t>
      </w:r>
      <w:r>
        <w:rPr>
          <w:b w:val="0"/>
          <w:i w:val="0"/>
        </w:rPr>
        <w:t>when</w:t>
      </w:r>
      <w:r>
        <w:rPr>
          <w:b w:val="0"/>
          <w:i w:val="0"/>
        </w:rPr>
        <w:t xml:space="preserve"> </w:t>
      </w:r>
      <w:r>
        <w:rPr>
          <w:b w:val="0"/>
          <w:i w:val="0"/>
        </w:rPr>
        <w:t>justified,</w:t>
      </w:r>
      <w:r>
        <w:rPr>
          <w:b w:val="0"/>
          <w:i w:val="0"/>
        </w:rPr>
        <w:t xml:space="preserve"> </w:t>
      </w:r>
      <w:r>
        <w:rPr>
          <w:b w:val="0"/>
          <w:i w:val="0"/>
        </w:rPr>
        <w:t>but</w:t>
      </w:r>
      <w:r>
        <w:rPr>
          <w:b w:val="0"/>
          <w:i w:val="0"/>
        </w:rPr>
        <w:t xml:space="preserve"> </w:t>
      </w:r>
      <w:r>
        <w:rPr>
          <w:b w:val="0"/>
          <w:i w:val="0"/>
        </w:rPr>
        <w:t>shared</w:t>
      </w:r>
      <w:r>
        <w:rPr>
          <w:b w:val="0"/>
          <w:i w:val="0"/>
        </w:rPr>
        <w:t xml:space="preserve"> </w:t>
      </w:r>
      <w:r>
        <w:rPr>
          <w:b w:val="0"/>
          <w:i w:val="0"/>
        </w:rPr>
        <w:t>static</w:t>
      </w:r>
      <w:r>
        <w:rPr>
          <w:b w:val="0"/>
          <w:i w:val="0"/>
        </w:rPr>
        <w:t xml:space="preserve"> </w:t>
      </w:r>
      <w:r>
        <w:rPr>
          <w:b w:val="0"/>
          <w:i w:val="0"/>
        </w:rPr>
        <w:t>buffers</w:t>
      </w:r>
      <w:r>
        <w:rPr>
          <w:b w:val="0"/>
          <w:i w:val="0"/>
        </w:rPr>
        <w:t xml:space="preserve"> </w:t>
      </w:r>
      <w:r>
        <w:rPr>
          <w:b w:val="0"/>
          <w:i w:val="0"/>
        </w:rPr>
        <w:t>introduce</w:t>
      </w:r>
      <w:r>
        <w:rPr>
          <w:b w:val="0"/>
          <w:i w:val="0"/>
        </w:rPr>
        <w:t xml:space="preserve"> </w:t>
      </w:r>
      <w:r>
        <w:rPr>
          <w:b w:val="0"/>
          <w:i w:val="0"/>
        </w:rPr>
        <w:t>concurrency</w:t>
      </w:r>
      <w:r>
        <w:rPr>
          <w:b w:val="0"/>
          <w:i w:val="0"/>
        </w:rPr>
        <w:t xml:space="preserve"> </w:t>
      </w:r>
      <w:r>
        <w:rPr>
          <w:b w:val="0"/>
          <w:i w:val="0"/>
        </w:rPr>
        <w:t>issues.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RTOS</w:t>
      </w:r>
      <w:r>
        <w:rPr>
          <w:b w:val="0"/>
          <w:i w:val="0"/>
        </w:rPr>
        <w:t xml:space="preserve"> </w:t>
      </w:r>
      <w:r>
        <w:rPr>
          <w:b w:val="0"/>
          <w:i w:val="0"/>
        </w:rPr>
        <w:t>port</w:t>
      </w:r>
      <w:r>
        <w:rPr>
          <w:b w:val="0"/>
          <w:i w:val="0"/>
        </w:rPr>
        <w:t xml:space="preserve"> </w:t>
      </w:r>
      <w:r>
        <w:rPr>
          <w:b w:val="0"/>
          <w:i w:val="0"/>
        </w:rPr>
        <w:t>documents</w:t>
      </w:r>
      <w:r>
        <w:rPr>
          <w:b w:val="0"/>
          <w:i w:val="0"/>
        </w:rPr>
        <w:t xml:space="preserve"> </w:t>
      </w:r>
      <w:r>
        <w:rPr>
          <w:b w:val="0"/>
          <w:i w:val="0"/>
        </w:rPr>
        <w:t>stack</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exception-stack</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one</w:t>
      </w:r>
      <w:r>
        <w:rPr>
          <w:b w:val="0"/>
          <w:i w:val="0"/>
        </w:rPr>
        <w:t xml:space="preserve"> </w:t>
      </w:r>
      <w:r>
        <w:rPr>
          <w:b w:val="0"/>
          <w:i w:val="0"/>
        </w:rPr>
        <w:t>high-water</w:t>
      </w:r>
      <w:r>
        <w:rPr>
          <w:b w:val="0"/>
          <w:i w:val="0"/>
        </w:rPr>
        <w:t xml:space="preserve"> </w:t>
      </w:r>
      <w:r>
        <w:rPr>
          <w:b w:val="0"/>
          <w:i w:val="0"/>
        </w:rPr>
        <w:t>measurement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safe</w:t>
      </w:r>
      <w:r>
        <w:rPr>
          <w:b w:val="0"/>
          <w:i w:val="0"/>
        </w:rPr>
        <w:t xml:space="preserve"> </w:t>
      </w:r>
      <w:r>
        <w:rPr>
          <w:b w:val="0"/>
          <w:i w:val="0"/>
        </w:rPr>
        <w:t>worst-case</w:t>
      </w:r>
      <w:r>
        <w:rPr>
          <w:b w:val="0"/>
          <w:i w:val="0"/>
        </w:rPr>
        <w:t xml:space="preserve"> </w:t>
      </w:r>
      <w:r>
        <w:rPr>
          <w:b w:val="0"/>
          <w:i w:val="0"/>
        </w:rPr>
        <w:t>stack</w:t>
      </w:r>
      <w:r>
        <w:rPr>
          <w:b w:val="0"/>
          <w:i w:val="0"/>
        </w:rPr>
        <w:t xml:space="preserve"> </w:t>
      </w:r>
      <w:r>
        <w:rPr>
          <w:b w:val="0"/>
          <w:i w:val="0"/>
        </w:rPr>
        <w:t>size.</w:t>
      </w:r>
    </w:p>
    <w:p>
      <w:r>
        <w:rPr>
          <w:b/>
          <w:i w:val="0"/>
        </w:rPr>
        <w:t>Follow-up:</w:t>
      </w:r>
      <w:r>
        <w:rPr>
          <w:b w:val="0"/>
          <w:i w:val="0"/>
        </w:rPr>
        <w:t xml:space="preserve"> </w:t>
      </w:r>
      <w:r>
        <w:rPr>
          <w:b w:val="0"/>
          <w:i w:val="0"/>
        </w:rPr>
        <w:t>Which</w:t>
      </w:r>
      <w:r>
        <w:rPr>
          <w:b w:val="0"/>
          <w:i w:val="0"/>
        </w:rPr>
        <w:t xml:space="preserve"> </w:t>
      </w:r>
      <w:r>
        <w:rPr>
          <w:b w:val="0"/>
          <w:i w:val="0"/>
        </w:rPr>
        <w:t>rarely</w:t>
      </w:r>
      <w:r>
        <w:rPr>
          <w:b w:val="0"/>
          <w:i w:val="0"/>
        </w:rPr>
        <w:t xml:space="preserve"> </w:t>
      </w:r>
      <w:r>
        <w:rPr>
          <w:b w:val="0"/>
          <w:i w:val="0"/>
        </w:rPr>
        <w:t>executed</w:t>
      </w:r>
      <w:r>
        <w:rPr>
          <w:b w:val="0"/>
          <w:i w:val="0"/>
        </w:rPr>
        <w:t xml:space="preserve"> </w:t>
      </w:r>
      <w:r>
        <w:rPr>
          <w:b w:val="0"/>
          <w:i w:val="0"/>
        </w:rPr>
        <w:t>failure</w:t>
      </w:r>
      <w:r>
        <w:rPr>
          <w:b w:val="0"/>
          <w:i w:val="0"/>
        </w:rPr>
        <w:t xml:space="preserve"> </w:t>
      </w:r>
      <w:r>
        <w:rPr>
          <w:b w:val="0"/>
          <w:i w:val="0"/>
        </w:rPr>
        <w:t>path</w:t>
      </w:r>
      <w:r>
        <w:rPr>
          <w:b w:val="0"/>
          <w:i w:val="0"/>
        </w:rPr>
        <w:t xml:space="preserve"> </w:t>
      </w:r>
      <w:r>
        <w:rPr>
          <w:b w:val="0"/>
          <w:i w:val="0"/>
        </w:rPr>
        <w:t>could</w:t>
      </w:r>
      <w:r>
        <w:rPr>
          <w:b w:val="0"/>
          <w:i w:val="0"/>
        </w:rPr>
        <w:t xml:space="preserve"> </w:t>
      </w:r>
      <w:r>
        <w:rPr>
          <w:b w:val="0"/>
          <w:i w:val="0"/>
        </w:rPr>
        <w:t>consume</w:t>
      </w:r>
      <w:r>
        <w:rPr>
          <w:b w:val="0"/>
          <w:i w:val="0"/>
        </w:rPr>
        <w:t xml:space="preserve"> </w:t>
      </w:r>
      <w:r>
        <w:rPr>
          <w:b w:val="0"/>
          <w:i w:val="0"/>
        </w:rPr>
        <w:t>more</w:t>
      </w:r>
      <w:r>
        <w:rPr>
          <w:b w:val="0"/>
          <w:i w:val="0"/>
        </w:rPr>
        <w:t xml:space="preserve"> </w:t>
      </w:r>
      <w:r>
        <w:rPr>
          <w:b w:val="0"/>
          <w:i w:val="0"/>
        </w:rPr>
        <w:t>stack</w:t>
      </w:r>
      <w:r>
        <w:rPr>
          <w:b w:val="0"/>
          <w:i w:val="0"/>
        </w:rPr>
        <w:t xml:space="preserve"> </w:t>
      </w:r>
      <w:r>
        <w:rPr>
          <w:b w:val="0"/>
          <w:i w:val="0"/>
        </w:rPr>
        <w:t>than</w:t>
      </w:r>
      <w:r>
        <w:rPr>
          <w:b w:val="0"/>
          <w:i w:val="0"/>
        </w:rPr>
        <w:t xml:space="preserve"> </w:t>
      </w:r>
      <w:r>
        <w:rPr>
          <w:b w:val="0"/>
          <w:i w:val="0"/>
        </w:rPr>
        <w:t>steady-state</w:t>
      </w:r>
      <w:r>
        <w:rPr>
          <w:b w:val="0"/>
          <w:i w:val="0"/>
        </w:rPr>
        <w:t xml:space="preserve"> </w:t>
      </w:r>
      <w:r>
        <w:rPr>
          <w:b w:val="0"/>
          <w:i w:val="0"/>
        </w:rPr>
        <w:t>operation?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estimate;</w:t>
      </w:r>
      <w:r>
        <w:rPr>
          <w:b w:val="0"/>
          <w:i w:val="0"/>
        </w:rPr>
        <w:t xml:space="preserve"> </w:t>
      </w:r>
      <w:r>
        <w:rPr>
          <w:b w:val="0"/>
          <w:i w:val="0"/>
        </w:rPr>
        <w:t>units;</w:t>
      </w:r>
      <w:r>
        <w:rPr>
          <w:b w:val="0"/>
          <w:i w:val="0"/>
        </w:rPr>
        <w:t xml:space="preserve"> </w:t>
      </w:r>
      <w:r>
        <w:rPr>
          <w:b w:val="0"/>
          <w:i w:val="0"/>
        </w:rPr>
        <w:t>stressful</w:t>
      </w:r>
      <w:r>
        <w:rPr>
          <w:b w:val="0"/>
          <w:i w:val="0"/>
        </w:rPr>
        <w:t xml:space="preserve"> </w:t>
      </w:r>
      <w:r>
        <w:rPr>
          <w:b w:val="0"/>
          <w:i w:val="0"/>
        </w:rPr>
        <w:t>measurement;</w:t>
      </w:r>
      <w:r>
        <w:rPr>
          <w:b w:val="0"/>
          <w:i w:val="0"/>
        </w:rPr>
        <w:t xml:space="preserve"> </w:t>
      </w:r>
      <w:r>
        <w:rPr>
          <w:b w:val="0"/>
          <w:i w:val="0"/>
        </w:rPr>
        <w:t>margin</w:t>
      </w:r>
      <w:r>
        <w:rPr>
          <w:b w:val="0"/>
          <w:i w:val="0"/>
        </w:rPr>
        <w:t xml:space="preserve"> </w:t>
      </w:r>
      <w:r>
        <w:rPr>
          <w:b w:val="0"/>
          <w:i w:val="0"/>
        </w:rPr>
        <w:t>and</w:t>
      </w:r>
      <w:r>
        <w:rPr>
          <w:b w:val="0"/>
          <w:i w:val="0"/>
        </w:rPr>
        <w:t xml:space="preserve"> </w:t>
      </w:r>
      <w:r>
        <w:rPr>
          <w:b w:val="0"/>
          <w:i w:val="0"/>
        </w:rPr>
        <w:t>coverage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Q156 How should a periodic RTOS task avoid cumulative drift?</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Release-time</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overrun</w:t>
      </w:r>
      <w:r>
        <w:rPr>
          <w:b w:val="0"/>
          <w:i w:val="0"/>
        </w:rPr>
        <w:t xml:space="preserve"> </w:t>
      </w:r>
      <w:r>
        <w:rPr>
          <w:b w:val="0"/>
          <w:i w:val="0"/>
        </w:rPr>
        <w:t>policy.</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RTOS's</w:t>
      </w:r>
      <w:r>
        <w:rPr>
          <w:b w:val="0"/>
          <w:i w:val="0"/>
        </w:rPr>
        <w:t xml:space="preserve"> </w:t>
      </w:r>
      <w:r>
        <w:rPr>
          <w:b w:val="0"/>
          <w:i w:val="0"/>
        </w:rPr>
        <w:t>absolute</w:t>
      </w:r>
      <w:r>
        <w:rPr>
          <w:b w:val="0"/>
          <w:i w:val="0"/>
        </w:rPr>
        <w:t xml:space="preserve"> </w:t>
      </w:r>
      <w:r>
        <w:rPr>
          <w:b w:val="0"/>
          <w:i w:val="0"/>
        </w:rPr>
        <w:t>or</w:t>
      </w:r>
      <w:r>
        <w:rPr>
          <w:b w:val="0"/>
          <w:i w:val="0"/>
        </w:rPr>
        <w:t xml:space="preserve"> </w:t>
      </w:r>
      <w:r>
        <w:rPr>
          <w:b w:val="0"/>
          <w:i w:val="0"/>
        </w:rPr>
        <w:t>previous-wake-time</w:t>
      </w:r>
      <w:r>
        <w:rPr>
          <w:b w:val="0"/>
          <w:i w:val="0"/>
        </w:rPr>
        <w:t xml:space="preserve"> </w:t>
      </w:r>
      <w:r>
        <w:rPr>
          <w:b w:val="0"/>
          <w:i w:val="0"/>
        </w:rPr>
        <w:t>periodic-delay</w:t>
      </w:r>
      <w:r>
        <w:rPr>
          <w:b w:val="0"/>
          <w:i w:val="0"/>
        </w:rPr>
        <w:t xml:space="preserve"> </w:t>
      </w:r>
      <w:r>
        <w:rPr>
          <w:b w:val="0"/>
          <w:i w:val="0"/>
        </w:rPr>
        <w:t>facility</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and</w:t>
      </w:r>
      <w:r>
        <w:rPr>
          <w:b w:val="0"/>
          <w:i w:val="0"/>
        </w:rPr>
        <w:t xml:space="preserve"> </w:t>
      </w:r>
      <w:r>
        <w:rPr>
          <w:b w:val="0"/>
          <w:i w:val="0"/>
        </w:rPr>
        <w:t>track</w:t>
      </w:r>
      <w:r>
        <w:rPr>
          <w:b w:val="0"/>
          <w:i w:val="0"/>
        </w:rPr>
        <w:t xml:space="preserve"> </w:t>
      </w:r>
      <w:r>
        <w:rPr>
          <w:b w:val="0"/>
          <w:i w:val="0"/>
        </w:rPr>
        <w:t>overruns</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nominal</w:t>
      </w:r>
      <w:r>
        <w:rPr>
          <w:b w:val="0"/>
          <w:i w:val="0"/>
        </w:rPr>
        <w:t xml:space="preserve"> </w:t>
      </w:r>
      <w:r>
        <w:rPr>
          <w:b w:val="0"/>
          <w:i w:val="0"/>
        </w:rPr>
        <w:t>period.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delay</w:t>
      </w:r>
      <w:r>
        <w:rPr>
          <w:b w:val="0"/>
          <w:i w:val="0"/>
        </w:rPr>
        <w:t xml:space="preserve"> </w:t>
      </w:r>
      <w:r>
        <w:rPr>
          <w:b w:val="0"/>
          <w:i w:val="0"/>
        </w:rPr>
        <w:t>after</w:t>
      </w:r>
      <w:r>
        <w:rPr>
          <w:b w:val="0"/>
          <w:i w:val="0"/>
        </w:rPr>
        <w:t xml:space="preserve"> </w:t>
      </w:r>
      <w:r>
        <w:rPr>
          <w:b w:val="0"/>
          <w:i w:val="0"/>
        </w:rPr>
        <w:t>work</w:t>
      </w:r>
      <w:r>
        <w:rPr>
          <w:b w:val="0"/>
          <w:i w:val="0"/>
        </w:rPr>
        <w:t xml:space="preserve"> </w:t>
      </w:r>
      <w:r>
        <w:rPr>
          <w:b w:val="0"/>
          <w:i w:val="0"/>
        </w:rPr>
        <w:t>includes</w:t>
      </w:r>
      <w:r>
        <w:rPr>
          <w:b w:val="0"/>
          <w:i w:val="0"/>
        </w:rPr>
        <w:t xml:space="preserve"> </w:t>
      </w:r>
      <w:r>
        <w:rPr>
          <w:b w:val="0"/>
          <w:i w:val="0"/>
        </w:rPr>
        <w:t>the</w:t>
      </w:r>
      <w:r>
        <w:rPr>
          <w:b w:val="0"/>
          <w:i w:val="0"/>
        </w:rPr>
        <w:t xml:space="preserve"> </w:t>
      </w:r>
      <w:r>
        <w:rPr>
          <w:b w:val="0"/>
          <w:i w:val="0"/>
        </w:rPr>
        <w:t>work</w:t>
      </w:r>
      <w:r>
        <w:rPr>
          <w:b w:val="0"/>
          <w:i w:val="0"/>
        </w:rPr>
        <w:t xml:space="preserve"> </w:t>
      </w:r>
      <w:r>
        <w:rPr>
          <w:b w:val="0"/>
          <w:i w:val="0"/>
        </w:rPr>
        <w:t>duration</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cycle.</w:t>
      </w:r>
      <w:r>
        <w:rPr>
          <w:b w:val="0"/>
          <w:i w:val="0"/>
        </w:rPr>
        <w:t xml:space="preserve"> </w:t>
      </w:r>
      <w:r>
        <w:rPr>
          <w:b w:val="0"/>
          <w:i w:val="0"/>
        </w:rPr>
        <w:t>A</w:t>
      </w:r>
      <w:r>
        <w:rPr>
          <w:b w:val="0"/>
          <w:i w:val="0"/>
        </w:rPr>
        <w:t xml:space="preserve"> </w:t>
      </w:r>
      <w:r>
        <w:rPr>
          <w:b w:val="0"/>
          <w:i w:val="0"/>
        </w:rPr>
        <w:t>delay-until</w:t>
      </w:r>
      <w:r>
        <w:rPr>
          <w:b w:val="0"/>
          <w:i w:val="0"/>
        </w:rPr>
        <w:t xml:space="preserve"> </w:t>
      </w:r>
      <w:r>
        <w:rPr>
          <w:b w:val="0"/>
          <w:i w:val="0"/>
        </w:rPr>
        <w:t>pattern</w:t>
      </w:r>
      <w:r>
        <w:rPr>
          <w:b w:val="0"/>
          <w:i w:val="0"/>
        </w:rPr>
        <w:t xml:space="preserve"> </w:t>
      </w:r>
      <w:r>
        <w:rPr>
          <w:b w:val="0"/>
          <w:i w:val="0"/>
        </w:rPr>
        <w:t>targets</w:t>
      </w:r>
      <w:r>
        <w:rPr>
          <w:b w:val="0"/>
          <w:i w:val="0"/>
        </w:rPr>
        <w:t xml:space="preserve"> </w:t>
      </w:r>
      <w:r>
        <w:rPr>
          <w:b w:val="0"/>
          <w:i w:val="0"/>
        </w:rPr>
        <w:t>successive</w:t>
      </w:r>
      <w:r>
        <w:rPr>
          <w:b w:val="0"/>
          <w:i w:val="0"/>
        </w:rPr>
        <w:t xml:space="preserve"> </w:t>
      </w:r>
      <w:r>
        <w:rPr>
          <w:b w:val="0"/>
          <w:i w:val="0"/>
        </w:rPr>
        <w:t>release</w:t>
      </w:r>
      <w:r>
        <w:rPr>
          <w:b w:val="0"/>
          <w:i w:val="0"/>
        </w:rPr>
        <w:t xml:space="preserve"> </w:t>
      </w:r>
      <w:r>
        <w:rPr>
          <w:b w:val="0"/>
          <w:i w:val="0"/>
        </w:rPr>
        <w:t>times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guarantee</w:t>
      </w:r>
      <w:r>
        <w:rPr>
          <w:b w:val="0"/>
          <w:i w:val="0"/>
        </w:rPr>
        <w:t xml:space="preserve"> </w:t>
      </w:r>
      <w:r>
        <w:rPr>
          <w:b w:val="0"/>
          <w:i w:val="0"/>
        </w:rPr>
        <w:t>the</w:t>
      </w:r>
      <w:r>
        <w:rPr>
          <w:b w:val="0"/>
          <w:i w:val="0"/>
        </w:rPr>
        <w:t xml:space="preserve"> </w:t>
      </w:r>
      <w:r>
        <w:rPr>
          <w:b w:val="0"/>
          <w:i w:val="0"/>
        </w:rPr>
        <w:t>task</w:t>
      </w:r>
      <w:r>
        <w:rPr>
          <w:b w:val="0"/>
          <w:i w:val="0"/>
        </w:rPr>
        <w:t xml:space="preserve"> </w:t>
      </w:r>
      <w:r>
        <w:rPr>
          <w:b w:val="0"/>
          <w:i w:val="0"/>
        </w:rPr>
        <w:t>will</w:t>
      </w:r>
      <w:r>
        <w:rPr>
          <w:b w:val="0"/>
          <w:i w:val="0"/>
        </w:rPr>
        <w:t xml:space="preserve"> </w:t>
      </w:r>
      <w:r>
        <w:rPr>
          <w:b w:val="0"/>
          <w:i w:val="0"/>
        </w:rPr>
        <w:t>actually</w:t>
      </w:r>
      <w:r>
        <w:rPr>
          <w:b w:val="0"/>
          <w:i w:val="0"/>
        </w:rPr>
        <w:t xml:space="preserve"> </w:t>
      </w:r>
      <w:r>
        <w:rPr>
          <w:b w:val="0"/>
          <w:i w:val="0"/>
        </w:rPr>
        <w:t>run</w:t>
      </w:r>
      <w:r>
        <w:rPr>
          <w:b w:val="0"/>
          <w:i w:val="0"/>
        </w:rPr>
        <w:t xml:space="preserve"> </w:t>
      </w:r>
      <w:r>
        <w:rPr>
          <w:b w:val="0"/>
          <w:i w:val="0"/>
        </w:rPr>
        <w:t>exactly</w:t>
      </w:r>
      <w:r>
        <w:rPr>
          <w:b w:val="0"/>
          <w:i w:val="0"/>
        </w:rPr>
        <w:t xml:space="preserve"> </w:t>
      </w:r>
      <w:r>
        <w:rPr>
          <w:b w:val="0"/>
          <w:i w:val="0"/>
        </w:rPr>
        <w:t>then;</w:t>
      </w:r>
      <w:r>
        <w:rPr>
          <w:b w:val="0"/>
          <w:i w:val="0"/>
        </w:rPr>
        <w:t xml:space="preserve"> </w:t>
      </w:r>
      <w:r>
        <w:rPr>
          <w:b w:val="0"/>
          <w:i w:val="0"/>
        </w:rPr>
        <w:t>higher-priority</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interrupts</w:t>
      </w:r>
      <w:r>
        <w:rPr>
          <w:b w:val="0"/>
          <w:i w:val="0"/>
        </w:rPr>
        <w:t xml:space="preserve"> </w:t>
      </w:r>
      <w:r>
        <w:rPr>
          <w:b w:val="0"/>
          <w:i w:val="0"/>
        </w:rPr>
        <w:t>can</w:t>
      </w:r>
      <w:r>
        <w:rPr>
          <w:b w:val="0"/>
          <w:i w:val="0"/>
        </w:rPr>
        <w:t xml:space="preserve"> </w:t>
      </w:r>
      <w:r>
        <w:rPr>
          <w:b w:val="0"/>
          <w:i w:val="0"/>
        </w:rPr>
        <w:t>delay</w:t>
      </w:r>
      <w:r>
        <w:rPr>
          <w:b w:val="0"/>
          <w:i w:val="0"/>
        </w:rPr>
        <w:t xml:space="preserve"> </w:t>
      </w:r>
      <w:r>
        <w:rPr>
          <w:b w:val="0"/>
          <w:i w:val="0"/>
        </w:rPr>
        <w:t>it.</w:t>
      </w:r>
      <w:r>
        <w:rPr>
          <w:b w:val="0"/>
          <w:i w:val="0"/>
        </w:rPr>
        <w:t xml:space="preserve"> </w:t>
      </w:r>
      <w:r>
        <w:rPr>
          <w:b w:val="0"/>
          <w:i w:val="0"/>
        </w:rPr>
        <w:t>Define</w:t>
      </w:r>
      <w:r>
        <w:rPr>
          <w:b w:val="0"/>
          <w:i w:val="0"/>
        </w:rPr>
        <w:t xml:space="preserve"> </w:t>
      </w:r>
      <w:r>
        <w:rPr>
          <w:b w:val="0"/>
          <w:i w:val="0"/>
        </w:rPr>
        <w:t>how</w:t>
      </w:r>
      <w:r>
        <w:rPr>
          <w:b w:val="0"/>
          <w:i w:val="0"/>
        </w:rPr>
        <w:t xml:space="preserve"> </w:t>
      </w:r>
      <w:r>
        <w:rPr>
          <w:b w:val="0"/>
          <w:i w:val="0"/>
        </w:rPr>
        <w:t>missed</w:t>
      </w:r>
      <w:r>
        <w:rPr>
          <w:b w:val="0"/>
          <w:i w:val="0"/>
        </w:rPr>
        <w:t xml:space="preserve"> </w:t>
      </w:r>
      <w:r>
        <w:rPr>
          <w:b w:val="0"/>
          <w:i w:val="0"/>
        </w:rPr>
        <w:t>releases</w:t>
      </w:r>
      <w:r>
        <w:rPr>
          <w:b w:val="0"/>
          <w:i w:val="0"/>
        </w:rPr>
        <w:t xml:space="preserve"> </w:t>
      </w:r>
      <w:r>
        <w:rPr>
          <w:b w:val="0"/>
          <w:i w:val="0"/>
        </w:rPr>
        <w:t>affect</w:t>
      </w:r>
      <w:r>
        <w:rPr>
          <w:b w:val="0"/>
          <w:i w:val="0"/>
        </w:rPr>
        <w:t xml:space="preserve"> </w:t>
      </w:r>
      <w:r>
        <w:rPr>
          <w:b w:val="0"/>
          <w:i w:val="0"/>
        </w:rPr>
        <w:t>processing,</w:t>
      </w:r>
      <w:r>
        <w:rPr>
          <w:b w:val="0"/>
          <w:i w:val="0"/>
        </w:rPr>
        <w:t xml:space="preserve"> </w:t>
      </w:r>
      <w:r>
        <w:rPr>
          <w:b w:val="0"/>
          <w:i w:val="0"/>
        </w:rPr>
        <w:t>especially</w:t>
      </w:r>
      <w:r>
        <w:rPr>
          <w:b w:val="0"/>
          <w:i w:val="0"/>
        </w:rPr>
        <w:t xml:space="preserve"> </w:t>
      </w:r>
      <w:r>
        <w:rPr>
          <w:b w:val="0"/>
          <w:i w:val="0"/>
        </w:rPr>
        <w:t>for</w:t>
      </w:r>
      <w:r>
        <w:rPr>
          <w:b w:val="0"/>
          <w:i w:val="0"/>
        </w:rPr>
        <w:t xml:space="preserve"> </w:t>
      </w:r>
      <w:r>
        <w:rPr>
          <w:b w:val="0"/>
          <w:i w:val="0"/>
        </w:rPr>
        <w:t>control</w:t>
      </w:r>
      <w:r>
        <w:rPr>
          <w:b w:val="0"/>
          <w:i w:val="0"/>
        </w:rPr>
        <w:t xml:space="preserve"> </w:t>
      </w:r>
      <w:r>
        <w:rPr>
          <w:b w:val="0"/>
          <w:i w:val="0"/>
        </w:rPr>
        <w:t>or</w:t>
      </w:r>
      <w:r>
        <w:rPr>
          <w:b w:val="0"/>
          <w:i w:val="0"/>
        </w:rPr>
        <w:t xml:space="preserve"> </w:t>
      </w:r>
      <w:r>
        <w:rPr>
          <w:b w:val="0"/>
          <w:i w:val="0"/>
        </w:rPr>
        <w:t>sampling.</w:t>
      </w:r>
      <w:r>
        <w:rPr>
          <w:b w:val="0"/>
          <w:i w:val="0"/>
        </w:rPr>
        <w:t xml:space="preserve"> </w:t>
      </w:r>
      <w:r>
        <w:rPr>
          <w:b w:val="0"/>
          <w:i w:val="0"/>
        </w:rPr>
        <w:t>Tick</w:t>
      </w:r>
      <w:r>
        <w:rPr>
          <w:b w:val="0"/>
          <w:i w:val="0"/>
        </w:rPr>
        <w:t xml:space="preserve"> </w:t>
      </w:r>
      <w:r>
        <w:rPr>
          <w:b w:val="0"/>
          <w:i w:val="0"/>
        </w:rPr>
        <w:t>resolution</w:t>
      </w:r>
      <w:r>
        <w:rPr>
          <w:b w:val="0"/>
          <w:i w:val="0"/>
        </w:rPr>
        <w:t xml:space="preserve"> </w:t>
      </w:r>
      <w:r>
        <w:rPr>
          <w:b w:val="0"/>
          <w:i w:val="0"/>
        </w:rPr>
        <w:t>and</w:t>
      </w:r>
      <w:r>
        <w:rPr>
          <w:b w:val="0"/>
          <w:i w:val="0"/>
        </w:rPr>
        <w:t xml:space="preserve"> </w:t>
      </w:r>
      <w:r>
        <w:rPr>
          <w:b w:val="0"/>
          <w:i w:val="0"/>
        </w:rPr>
        <w:t>tickless</w:t>
      </w:r>
      <w:r>
        <w:rPr>
          <w:b w:val="0"/>
          <w:i w:val="0"/>
        </w:rPr>
        <w:t xml:space="preserve"> </w:t>
      </w:r>
      <w:r>
        <w:rPr>
          <w:b w:val="0"/>
          <w:i w:val="0"/>
        </w:rPr>
        <w:t>idle</w:t>
      </w:r>
      <w:r>
        <w:rPr>
          <w:b w:val="0"/>
          <w:i w:val="0"/>
        </w:rPr>
        <w:t xml:space="preserve"> </w:t>
      </w:r>
      <w:r>
        <w:rPr>
          <w:b w:val="0"/>
          <w:i w:val="0"/>
        </w:rPr>
        <w:t>behavior</w:t>
      </w:r>
      <w:r>
        <w:rPr>
          <w:b w:val="0"/>
          <w:i w:val="0"/>
        </w:rPr>
        <w:t xml:space="preserve"> </w:t>
      </w:r>
      <w:r>
        <w:rPr>
          <w:b w:val="0"/>
          <w:i w:val="0"/>
        </w:rPr>
        <w:t>influence</w:t>
      </w:r>
      <w:r>
        <w:rPr>
          <w:b w:val="0"/>
          <w:i w:val="0"/>
        </w:rPr>
        <w:t xml:space="preserve"> </w:t>
      </w:r>
      <w:r>
        <w:rPr>
          <w:b w:val="0"/>
          <w:i w:val="0"/>
        </w:rPr>
        <w:t>what</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represented</w:t>
      </w:r>
      <w:r>
        <w:rPr>
          <w:b w:val="0"/>
          <w:i w:val="0"/>
        </w:rPr>
        <w:t xml:space="preserve"> </w:t>
      </w:r>
      <w:r>
        <w:rPr>
          <w:b w:val="0"/>
          <w:i w:val="0"/>
        </w:rPr>
        <w:t>and</w:t>
      </w:r>
      <w:r>
        <w:rPr>
          <w:b w:val="0"/>
          <w:i w:val="0"/>
        </w:rPr>
        <w:t xml:space="preserve"> </w:t>
      </w:r>
      <w:r>
        <w:rPr>
          <w:b w:val="0"/>
          <w:i w:val="0"/>
        </w:rPr>
        <w:t>measured.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FreeRTOS</w:t>
      </w:r>
      <w:r>
        <w:rPr>
          <w:b w:val="0"/>
          <w:i w:val="0"/>
        </w:rPr>
        <w:t xml:space="preserve"> </w:t>
      </w:r>
      <w:r>
        <w:rPr>
          <w:b w:val="0"/>
          <w:i w:val="0"/>
        </w:rPr>
        <w:t>API/version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tick-period</w:t>
      </w:r>
      <w:r>
        <w:rPr>
          <w:b w:val="0"/>
          <w:i w:val="0"/>
        </w:rPr>
        <w:t xml:space="preserve"> </w:t>
      </w:r>
      <w:r>
        <w:rPr>
          <w:b w:val="0"/>
          <w:i w:val="0"/>
        </w:rPr>
        <w:t>conversion.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a</w:t>
      </w:r>
      <w:r>
        <w:rPr>
          <w:b w:val="0"/>
          <w:i w:val="0"/>
        </w:rPr>
        <w:t xml:space="preserve"> </w:t>
      </w:r>
      <w:r>
        <w:rPr>
          <w:b w:val="0"/>
          <w:i w:val="0"/>
        </w:rPr>
        <w:t>one-tick</w:t>
      </w:r>
      <w:r>
        <w:rPr>
          <w:b w:val="0"/>
          <w:i w:val="0"/>
        </w:rPr>
        <w:t xml:space="preserve"> </w:t>
      </w:r>
      <w:r>
        <w:rPr>
          <w:b w:val="0"/>
          <w:i w:val="0"/>
        </w:rPr>
        <w:t>delay</w:t>
      </w:r>
      <w:r>
        <w:rPr>
          <w:b w:val="0"/>
          <w:i w:val="0"/>
        </w:rPr>
        <w:t xml:space="preserve"> </w:t>
      </w:r>
      <w:r>
        <w:rPr>
          <w:b w:val="0"/>
          <w:i w:val="0"/>
        </w:rPr>
        <w:t>with</w:t>
      </w:r>
      <w:r>
        <w:rPr>
          <w:b w:val="0"/>
          <w:i w:val="0"/>
        </w:rPr>
        <w:t xml:space="preserve"> </w:t>
      </w:r>
      <w:r>
        <w:rPr>
          <w:b w:val="0"/>
          <w:i w:val="0"/>
        </w:rPr>
        <w:t>one</w:t>
      </w:r>
      <w:r>
        <w:rPr>
          <w:b w:val="0"/>
          <w:i w:val="0"/>
        </w:rPr>
        <w:t xml:space="preserve"> </w:t>
      </w:r>
      <w:r>
        <w:rPr>
          <w:b w:val="0"/>
          <w:i w:val="0"/>
        </w:rPr>
        <w:t>millisecond</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configuration.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whose</w:t>
      </w:r>
      <w:r>
        <w:rPr>
          <w:b w:val="0"/>
          <w:i w:val="0"/>
        </w:rPr>
        <w:t xml:space="preserve"> </w:t>
      </w:r>
      <w:r>
        <w:rPr>
          <w:b w:val="0"/>
          <w:i w:val="0"/>
        </w:rPr>
        <w:t>execution</w:t>
      </w:r>
      <w:r>
        <w:rPr>
          <w:b w:val="0"/>
          <w:i w:val="0"/>
        </w:rPr>
        <w:t xml:space="preserve"> </w:t>
      </w:r>
      <w:r>
        <w:rPr>
          <w:b w:val="0"/>
          <w:i w:val="0"/>
        </w:rPr>
        <w:t>sometimes</w:t>
      </w:r>
      <w:r>
        <w:rPr>
          <w:b w:val="0"/>
          <w:i w:val="0"/>
        </w:rPr>
        <w:t xml:space="preserve"> </w:t>
      </w:r>
      <w:r>
        <w:rPr>
          <w:b w:val="0"/>
          <w:i w:val="0"/>
        </w:rPr>
        <w:t>exceeds</w:t>
      </w:r>
      <w:r>
        <w:rPr>
          <w:b w:val="0"/>
          <w:i w:val="0"/>
        </w:rPr>
        <w:t xml:space="preserve"> </w:t>
      </w:r>
      <w:r>
        <w:rPr>
          <w:b w:val="0"/>
          <w:i w:val="0"/>
        </w:rPr>
        <w:t>its</w:t>
      </w:r>
      <w:r>
        <w:rPr>
          <w:b w:val="0"/>
          <w:i w:val="0"/>
        </w:rPr>
        <w:t xml:space="preserve"> </w:t>
      </w:r>
      <w:r>
        <w:rPr>
          <w:b w:val="0"/>
          <w:i w:val="0"/>
        </w:rPr>
        <w:t>period</w:t>
      </w:r>
      <w:r>
        <w:rPr>
          <w:b w:val="0"/>
          <w:i w:val="0"/>
        </w:rPr>
        <w:t xml:space="preserve"> </w:t>
      </w:r>
      <w:r>
        <w:rPr>
          <w:b w:val="0"/>
          <w:i w:val="0"/>
        </w:rPr>
        <w:t>report</w:t>
      </w:r>
      <w:r>
        <w:rPr>
          <w:b w:val="0"/>
          <w:i w:val="0"/>
        </w:rPr>
        <w:t xml:space="preserve"> </w:t>
      </w:r>
      <w:r>
        <w:rPr>
          <w:b w:val="0"/>
          <w:i w:val="0"/>
        </w:rPr>
        <w:t>and</w:t>
      </w:r>
      <w:r>
        <w:rPr>
          <w:b w:val="0"/>
          <w:i w:val="0"/>
        </w:rPr>
        <w:t xml:space="preserve"> </w:t>
      </w:r>
      <w:r>
        <w:rPr>
          <w:b w:val="0"/>
          <w:i w:val="0"/>
        </w:rPr>
        <w:t>recover</w:t>
      </w:r>
      <w:r>
        <w:rPr>
          <w:b w:val="0"/>
          <w:i w:val="0"/>
        </w:rPr>
        <w:t xml:space="preserve"> </w:t>
      </w:r>
      <w:r>
        <w:rPr>
          <w:b w:val="0"/>
          <w:i w:val="0"/>
        </w:rPr>
        <w:t>from</w:t>
      </w:r>
      <w:r>
        <w:rPr>
          <w:b w:val="0"/>
          <w:i w:val="0"/>
        </w:rPr>
        <w:t xml:space="preserve"> </w:t>
      </w:r>
      <w:r>
        <w:rPr>
          <w:b w:val="0"/>
          <w:i w:val="0"/>
        </w:rPr>
        <w:t>overruns?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periodic</w:t>
      </w:r>
      <w:r>
        <w:rPr>
          <w:b w:val="0"/>
          <w:i w:val="0"/>
        </w:rPr>
        <w:t xml:space="preserve"> </w:t>
      </w:r>
      <w:r>
        <w:rPr>
          <w:b w:val="0"/>
          <w:i w:val="0"/>
        </w:rPr>
        <w:t>schedule;</w:t>
      </w:r>
      <w:r>
        <w:rPr>
          <w:b w:val="0"/>
          <w:i w:val="0"/>
        </w:rPr>
        <w:t xml:space="preserve"> </w:t>
      </w:r>
      <w:r>
        <w:rPr>
          <w:b w:val="0"/>
          <w:i w:val="0"/>
        </w:rPr>
        <w:t>scheduler</w:t>
      </w:r>
      <w:r>
        <w:rPr>
          <w:b w:val="0"/>
          <w:i w:val="0"/>
        </w:rPr>
        <w:t xml:space="preserve"> </w:t>
      </w:r>
      <w:r>
        <w:rPr>
          <w:b w:val="0"/>
          <w:i w:val="0"/>
        </w:rPr>
        <w:t>delay;</w:t>
      </w:r>
      <w:r>
        <w:rPr>
          <w:b w:val="0"/>
          <w:i w:val="0"/>
        </w:rPr>
        <w:t xml:space="preserve"> </w:t>
      </w:r>
      <w:r>
        <w:rPr>
          <w:b w:val="0"/>
          <w:i w:val="0"/>
        </w:rPr>
        <w:t>tick</w:t>
      </w:r>
      <w:r>
        <w:rPr>
          <w:b w:val="0"/>
          <w:i w:val="0"/>
        </w:rPr>
        <w:t xml:space="preserve"> </w:t>
      </w:r>
      <w:r>
        <w:rPr>
          <w:b w:val="0"/>
          <w:i w:val="0"/>
        </w:rPr>
        <w:t>conversion;</w:t>
      </w:r>
      <w:r>
        <w:rPr>
          <w:b w:val="0"/>
          <w:i w:val="0"/>
        </w:rPr>
        <w:t xml:space="preserve"> </w:t>
      </w:r>
      <w:r>
        <w:rPr>
          <w:b w:val="0"/>
          <w:i w:val="0"/>
        </w:rPr>
        <w:t>overrun</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Q157 What must a Linux to MCU protocol specify beyond a payload structure?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Interoperability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recovery.</w:t>
      </w:r>
    </w:p>
    <w:p>
      <w:r>
        <w:rPr>
          <w:b/>
          <w:i w:val="0"/>
        </w:rPr>
        <w:t>Spoken</w:t>
      </w:r>
      <w:r>
        <w:rPr>
          <w:b/>
          <w:i w:val="0"/>
        </w:rPr>
        <w:t xml:space="preserve"> </w:t>
      </w:r>
      <w:r>
        <w:rPr>
          <w:b/>
          <w:i w:val="0"/>
        </w:rPr>
        <w:t>answer:</w:t>
      </w:r>
      <w:r>
        <w:rPr>
          <w:b w:val="0"/>
          <w:i w:val="0"/>
        </w:rPr>
        <w:t xml:space="preserve"> </w:t>
      </w:r>
      <w:r>
        <w:rPr>
          <w:b w:val="0"/>
          <w:i w:val="0"/>
        </w:rPr>
        <w:t>Specify</w:t>
      </w:r>
      <w:r>
        <w:rPr>
          <w:b w:val="0"/>
          <w:i w:val="0"/>
        </w:rPr>
        <w:t xml:space="preserve"> </w:t>
      </w:r>
      <w:r>
        <w:rPr>
          <w:b w:val="0"/>
          <w:i w:val="0"/>
        </w:rPr>
        <w:t>framing,</w:t>
      </w:r>
      <w:r>
        <w:rPr>
          <w:b w:val="0"/>
          <w:i w:val="0"/>
        </w:rPr>
        <w:t xml:space="preserve"> </w:t>
      </w:r>
      <w:r>
        <w:rPr>
          <w:b w:val="0"/>
          <w:i w:val="0"/>
        </w:rPr>
        <w:t>length</w:t>
      </w:r>
      <w:r>
        <w:rPr>
          <w:b w:val="0"/>
          <w:i w:val="0"/>
        </w:rPr>
        <w:t xml:space="preserve"> </w:t>
      </w:r>
      <w:r>
        <w:rPr>
          <w:b w:val="0"/>
          <w:i w:val="0"/>
        </w:rPr>
        <w:t>bounds,</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version,</w:t>
      </w:r>
      <w:r>
        <w:rPr>
          <w:b w:val="0"/>
          <w:i w:val="0"/>
        </w:rPr>
        <w:t xml:space="preserve"> </w:t>
      </w:r>
      <w:r>
        <w:rPr>
          <w:b w:val="0"/>
          <w:i w:val="0"/>
        </w:rPr>
        <w:t>message</w:t>
      </w:r>
      <w:r>
        <w:rPr>
          <w:b w:val="0"/>
          <w:i w:val="0"/>
        </w:rPr>
        <w:t xml:space="preserve"> </w:t>
      </w:r>
      <w:r>
        <w:rPr>
          <w:b w:val="0"/>
          <w:i w:val="0"/>
        </w:rPr>
        <w:t>type,</w:t>
      </w:r>
      <w:r>
        <w:rPr>
          <w:b w:val="0"/>
          <w:i w:val="0"/>
        </w:rPr>
        <w:t xml:space="preserve"> </w:t>
      </w:r>
      <w:r>
        <w:rPr>
          <w:b w:val="0"/>
          <w:i w:val="0"/>
        </w:rPr>
        <w:t>sequence</w:t>
      </w:r>
      <w:r>
        <w:rPr>
          <w:b w:val="0"/>
          <w:i w:val="0"/>
        </w:rPr>
        <w:t xml:space="preserve"> </w:t>
      </w:r>
      <w:r>
        <w:rPr>
          <w:b w:val="0"/>
          <w:i w:val="0"/>
        </w:rPr>
        <w:t>or</w:t>
      </w:r>
      <w:r>
        <w:rPr>
          <w:b w:val="0"/>
          <w:i w:val="0"/>
        </w:rPr>
        <w:t xml:space="preserve"> </w:t>
      </w:r>
      <w:r>
        <w:rPr>
          <w:b w:val="0"/>
          <w:i w:val="0"/>
        </w:rPr>
        <w:t>request</w:t>
      </w:r>
      <w:r>
        <w:rPr>
          <w:b w:val="0"/>
          <w:i w:val="0"/>
        </w:rPr>
        <w:t xml:space="preserve"> </w:t>
      </w:r>
      <w:r>
        <w:rPr>
          <w:b w:val="0"/>
          <w:i w:val="0"/>
        </w:rPr>
        <w:t>ID,</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timeouts,</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Define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on</w:t>
      </w:r>
      <w:r>
        <w:rPr>
          <w:b w:val="0"/>
          <w:i w:val="0"/>
        </w:rPr>
        <w:t xml:space="preserve"> </w:t>
      </w:r>
      <w:r>
        <w:rPr>
          <w:b w:val="0"/>
          <w:i w:val="0"/>
        </w:rPr>
        <w:t>both</w:t>
      </w:r>
      <w:r>
        <w:rPr>
          <w:b w:val="0"/>
          <w:i w:val="0"/>
        </w:rPr>
        <w:t xml:space="preserve"> </w:t>
      </w:r>
      <w:r>
        <w:rPr>
          <w:b w:val="0"/>
          <w:i w:val="0"/>
        </w:rPr>
        <w:t>sides.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acknowledgment</w:t>
      </w:r>
      <w:r>
        <w:rPr>
          <w:b w:val="0"/>
          <w:i w:val="0"/>
        </w:rPr>
        <w:t xml:space="preserve"> </w:t>
      </w:r>
      <w:r>
        <w:rPr>
          <w:b w:val="0"/>
          <w:i w:val="0"/>
        </w:rPr>
        <w:t>should</w:t>
      </w:r>
      <w:r>
        <w:rPr>
          <w:b w:val="0"/>
          <w:i w:val="0"/>
        </w:rPr>
        <w:t xml:space="preserve"> </w:t>
      </w:r>
      <w:r>
        <w:rPr>
          <w:b w:val="0"/>
          <w:i w:val="0"/>
        </w:rPr>
        <w:t>distinguish</w:t>
      </w:r>
      <w:r>
        <w:rPr>
          <w:b w:val="0"/>
          <w:i w:val="0"/>
        </w:rPr>
        <w:t xml:space="preserve"> </w:t>
      </w:r>
      <w:r>
        <w:rPr>
          <w:b w:val="0"/>
          <w:i w:val="0"/>
        </w:rPr>
        <w:t>received,</w:t>
      </w:r>
      <w:r>
        <w:rPr>
          <w:b w:val="0"/>
          <w:i w:val="0"/>
        </w:rPr>
        <w:t xml:space="preserve"> </w:t>
      </w:r>
      <w:r>
        <w:rPr>
          <w:b w:val="0"/>
          <w:i w:val="0"/>
        </w:rPr>
        <w:t>accepted,</w:t>
      </w:r>
      <w:r>
        <w:rPr>
          <w:b w:val="0"/>
          <w:i w:val="0"/>
        </w:rPr>
        <w:t xml:space="preserve"> </w:t>
      </w:r>
      <w:r>
        <w:rPr>
          <w:b w:val="0"/>
          <w:i w:val="0"/>
        </w:rPr>
        <w:t>and</w:t>
      </w:r>
      <w:r>
        <w:rPr>
          <w:b w:val="0"/>
          <w:i w:val="0"/>
        </w:rPr>
        <w:t xml:space="preserve"> </w:t>
      </w:r>
      <w:r>
        <w:rPr>
          <w:b w:val="0"/>
          <w:i w:val="0"/>
        </w:rPr>
        <w:t>completed</w:t>
      </w:r>
      <w:r>
        <w:rPr>
          <w:b w:val="0"/>
          <w:i w:val="0"/>
        </w:rPr>
        <w:t xml:space="preserve"> </w:t>
      </w:r>
      <w:r>
        <w:rPr>
          <w:b w:val="0"/>
          <w:i w:val="0"/>
        </w:rPr>
        <w:t>if</w:t>
      </w:r>
      <w:r>
        <w:rPr>
          <w:b w:val="0"/>
          <w:i w:val="0"/>
        </w:rPr>
        <w:t xml:space="preserve"> </w:t>
      </w:r>
      <w:r>
        <w:rPr>
          <w:b w:val="0"/>
          <w:i w:val="0"/>
        </w:rPr>
        <w:t>those</w:t>
      </w:r>
      <w:r>
        <w:rPr>
          <w:b w:val="0"/>
          <w:i w:val="0"/>
        </w:rPr>
        <w:t xml:space="preserve"> </w:t>
      </w:r>
      <w:r>
        <w:rPr>
          <w:b w:val="0"/>
          <w:i w:val="0"/>
        </w:rPr>
        <w:t>events</w:t>
      </w:r>
      <w:r>
        <w:rPr>
          <w:b w:val="0"/>
          <w:i w:val="0"/>
        </w:rPr>
        <w:t xml:space="preserve"> </w:t>
      </w:r>
      <w:r>
        <w:rPr>
          <w:b w:val="0"/>
          <w:i w:val="0"/>
        </w:rPr>
        <w:t>matter.</w:t>
      </w:r>
      <w:r>
        <w:rPr>
          <w:b w:val="0"/>
          <w:i w:val="0"/>
        </w:rPr>
        <w:t xml:space="preserve"> </w:t>
      </w:r>
      <w:r>
        <w:rPr>
          <w:b w:val="0"/>
          <w:i w:val="0"/>
        </w:rPr>
        <w:t>Duplicate</w:t>
      </w:r>
      <w:r>
        <w:rPr>
          <w:b w:val="0"/>
          <w:i w:val="0"/>
        </w:rPr>
        <w:t xml:space="preserve"> </w:t>
      </w:r>
      <w:r>
        <w:rPr>
          <w:b w:val="0"/>
          <w:i w:val="0"/>
        </w:rPr>
        <w:t>requests</w:t>
      </w:r>
      <w:r>
        <w:rPr>
          <w:b w:val="0"/>
          <w:i w:val="0"/>
        </w:rPr>
        <w:t xml:space="preserve"> </w:t>
      </w:r>
      <w:r>
        <w:rPr>
          <w:b w:val="0"/>
          <w:i w:val="0"/>
        </w:rPr>
        <w:t>need</w:t>
      </w:r>
      <w:r>
        <w:rPr>
          <w:b w:val="0"/>
          <w:i w:val="0"/>
        </w:rPr>
        <w:t xml:space="preserve"> </w:t>
      </w:r>
      <w:r>
        <w:rPr>
          <w:b w:val="0"/>
          <w:i w:val="0"/>
        </w:rPr>
        <w:t>idempotency</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replay</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CRC</w:t>
      </w:r>
      <w:r>
        <w:rPr>
          <w:b w:val="0"/>
          <w:i w:val="0"/>
        </w:rPr>
        <w:t xml:space="preserve"> </w:t>
      </w:r>
      <w:r>
        <w:rPr>
          <w:b w:val="0"/>
          <w:i w:val="0"/>
        </w:rPr>
        <w:t>detects</w:t>
      </w:r>
      <w:r>
        <w:rPr>
          <w:b w:val="0"/>
          <w:i w:val="0"/>
        </w:rPr>
        <w:t xml:space="preserve"> </w:t>
      </w:r>
      <w:r>
        <w:rPr>
          <w:b w:val="0"/>
          <w:i w:val="0"/>
        </w:rPr>
        <w:t>accidental</w:t>
      </w:r>
      <w:r>
        <w:rPr>
          <w:b w:val="0"/>
          <w:i w:val="0"/>
        </w:rPr>
        <w:t xml:space="preserve"> </w:t>
      </w:r>
      <w:r>
        <w:rPr>
          <w:b w:val="0"/>
          <w:i w:val="0"/>
        </w:rPr>
        <w:t>corruption</w:t>
      </w:r>
      <w:r>
        <w:rPr>
          <w:b w:val="0"/>
          <w:i w:val="0"/>
        </w:rPr>
        <w:t xml:space="preserve"> </w:t>
      </w:r>
      <w:r>
        <w:rPr>
          <w:b w:val="0"/>
          <w:i w:val="0"/>
        </w:rPr>
        <w:t>but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authentication.</w:t>
      </w:r>
      <w:r>
        <w:rPr>
          <w:b w:val="0"/>
          <w:i w:val="0"/>
        </w:rPr>
        <w:t xml:space="preserve"> </w:t>
      </w:r>
      <w:r>
        <w:rPr>
          <w:b w:val="0"/>
          <w:i w:val="0"/>
        </w:rPr>
        <w:t>Test</w:t>
      </w:r>
      <w:r>
        <w:rPr>
          <w:b w:val="0"/>
          <w:i w:val="0"/>
        </w:rPr>
        <w:t xml:space="preserve"> </w:t>
      </w:r>
      <w:r>
        <w:rPr>
          <w:b w:val="0"/>
          <w:i w:val="0"/>
        </w:rPr>
        <w:t>resets,</w:t>
      </w:r>
      <w:r>
        <w:rPr>
          <w:b w:val="0"/>
          <w:i w:val="0"/>
        </w:rPr>
        <w:t xml:space="preserve"> </w:t>
      </w:r>
      <w:r>
        <w:rPr>
          <w:b w:val="0"/>
          <w:i w:val="0"/>
        </w:rPr>
        <w:t>truncation,</w:t>
      </w:r>
      <w:r>
        <w:rPr>
          <w:b w:val="0"/>
          <w:i w:val="0"/>
        </w:rPr>
        <w:t xml:space="preserve"> </w:t>
      </w:r>
      <w:r>
        <w:rPr>
          <w:b w:val="0"/>
          <w:i w:val="0"/>
        </w:rPr>
        <w:t>corrupt</w:t>
      </w:r>
      <w:r>
        <w:rPr>
          <w:b w:val="0"/>
          <w:i w:val="0"/>
        </w:rPr>
        <w:t xml:space="preserve"> </w:t>
      </w:r>
      <w:r>
        <w:rPr>
          <w:b w:val="0"/>
          <w:i w:val="0"/>
        </w:rPr>
        <w:t>length,</w:t>
      </w:r>
      <w:r>
        <w:rPr>
          <w:b w:val="0"/>
          <w:i w:val="0"/>
        </w:rPr>
        <w:t xml:space="preserve"> </w:t>
      </w:r>
      <w:r>
        <w:rPr>
          <w:b w:val="0"/>
          <w:i w:val="0"/>
        </w:rPr>
        <w:t>stale</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incompatible</w:t>
      </w:r>
      <w:r>
        <w:rPr>
          <w:b w:val="0"/>
          <w:i w:val="0"/>
        </w:rPr>
        <w:t xml:space="preserve"> </w:t>
      </w:r>
      <w:r>
        <w:rPr>
          <w:b w:val="0"/>
          <w:i w:val="0"/>
        </w:rPr>
        <w:t>versions.</w:t>
      </w:r>
      <w:r>
        <w:rPr>
          <w:b w:val="0"/>
          <w:i w:val="0"/>
        </w:rPr>
        <w:t xml:space="preserve"> </w:t>
      </w:r>
      <w:r>
        <w:rPr>
          <w:b w:val="0"/>
          <w:i w:val="0"/>
        </w:rPr>
        <w:t>Keep</w:t>
      </w:r>
      <w:r>
        <w:rPr>
          <w:b w:val="0"/>
          <w:i w:val="0"/>
        </w:rPr>
        <w:t xml:space="preserve"> </w:t>
      </w:r>
      <w:r>
        <w:rPr>
          <w:b w:val="0"/>
          <w:i w:val="0"/>
        </w:rPr>
        <w:t>transport-specific</w:t>
      </w:r>
      <w:r>
        <w:rPr>
          <w:b w:val="0"/>
          <w:i w:val="0"/>
        </w:rPr>
        <w:t xml:space="preserve"> </w:t>
      </w:r>
      <w:r>
        <w:rPr>
          <w:b w:val="0"/>
          <w:i w:val="0"/>
        </w:rPr>
        <w:t>behavior</w:t>
      </w:r>
      <w:r>
        <w:rPr>
          <w:b w:val="0"/>
          <w:i w:val="0"/>
        </w:rPr>
        <w:t xml:space="preserve"> </w:t>
      </w:r>
      <w:r>
        <w:rPr>
          <w:b w:val="0"/>
          <w:i w:val="0"/>
        </w:rPr>
        <w:t>separate</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parser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exercised</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before</w:t>
      </w:r>
      <w:r>
        <w:rPr>
          <w:b w:val="0"/>
          <w:i w:val="0"/>
        </w:rPr>
        <w:t xml:space="preserve"> </w:t>
      </w:r>
      <w:r>
        <w:rPr>
          <w:b w:val="0"/>
          <w:i w:val="0"/>
        </w:rPr>
        <w:t>hardware</w:t>
      </w:r>
      <w:r>
        <w:rPr>
          <w:b w:val="0"/>
          <w:i w:val="0"/>
        </w:rPr>
        <w:t xml:space="preserve"> </w:t>
      </w:r>
      <w:r>
        <w:rPr>
          <w:b w:val="0"/>
          <w:i w:val="0"/>
        </w:rPr>
        <w:t>testing.</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point-to-point</w:t>
      </w:r>
      <w:r>
        <w:rPr>
          <w:b w:val="0"/>
          <w:i w:val="0"/>
        </w:rPr>
        <w:t xml:space="preserve"> </w:t>
      </w:r>
      <w:r>
        <w:rPr>
          <w:b w:val="0"/>
          <w:i w:val="0"/>
        </w:rPr>
        <w:t>learning</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explicitly</w:t>
      </w:r>
      <w:r>
        <w:rPr>
          <w:b w:val="0"/>
          <w:i w:val="0"/>
        </w:rPr>
        <w:t xml:space="preserve"> </w:t>
      </w:r>
      <w:r>
        <w:rPr>
          <w:b w:val="0"/>
          <w:i w:val="0"/>
        </w:rPr>
        <w:t>documented</w:t>
      </w:r>
      <w:r>
        <w:rPr>
          <w:b w:val="0"/>
          <w:i w:val="0"/>
        </w:rPr>
        <w:t xml:space="preserve"> </w:t>
      </w:r>
      <w:r>
        <w:rPr>
          <w:b w:val="0"/>
          <w:i w:val="0"/>
        </w:rPr>
        <w:t>trust</w:t>
      </w:r>
      <w:r>
        <w:rPr>
          <w:b w:val="0"/>
          <w:i w:val="0"/>
        </w:rPr>
        <w:t xml:space="preserve"> </w:t>
      </w:r>
      <w:r>
        <w:rPr>
          <w:b w:val="0"/>
          <w:i w:val="0"/>
        </w:rPr>
        <w:t>assumptions.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Sending</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C</w:t>
      </w:r>
      <w:r>
        <w:rPr>
          <w:b w:val="0"/>
          <w:i w:val="0"/>
        </w:rPr>
        <w:t xml:space="preserve"> </w:t>
      </w:r>
      <w:r>
        <w:rPr>
          <w:b w:val="0"/>
          <w:i w:val="0"/>
        </w:rPr>
        <w:t>structure</w:t>
      </w:r>
      <w:r>
        <w:rPr>
          <w:b w:val="0"/>
          <w:i w:val="0"/>
        </w:rPr>
        <w:t xml:space="preserve"> </w:t>
      </w:r>
      <w:r>
        <w:rPr>
          <w:b w:val="0"/>
          <w:i w:val="0"/>
        </w:rPr>
        <w:t>and</w:t>
      </w:r>
      <w:r>
        <w:rPr>
          <w:b w:val="0"/>
          <w:i w:val="0"/>
        </w:rPr>
        <w:t xml:space="preserve"> </w:t>
      </w:r>
      <w:r>
        <w:rPr>
          <w:b w:val="0"/>
          <w:i w:val="0"/>
        </w:rPr>
        <w:t>calling</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protocol</w:t>
      </w:r>
      <w:r>
        <w:rPr>
          <w:b w:val="0"/>
          <w:i w:val="0"/>
        </w:rPr>
        <w:t xml:space="preserve"> </w:t>
      </w:r>
      <w:r>
        <w:rPr>
          <w:b w:val="0"/>
          <w:i w:val="0"/>
        </w:rPr>
        <w:t>specification.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each</w:t>
      </w:r>
      <w:r>
        <w:rPr>
          <w:b w:val="0"/>
          <w:i w:val="0"/>
        </w:rPr>
        <w:t xml:space="preserve"> </w:t>
      </w:r>
      <w:r>
        <w:rPr>
          <w:b w:val="0"/>
          <w:i w:val="0"/>
        </w:rPr>
        <w:t>peer</w:t>
      </w:r>
      <w:r>
        <w:rPr>
          <w:b w:val="0"/>
          <w:i w:val="0"/>
        </w:rPr>
        <w:t xml:space="preserve"> </w:t>
      </w:r>
      <w:r>
        <w:rPr>
          <w:b w:val="0"/>
          <w:i w:val="0"/>
        </w:rPr>
        <w:t>recover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reboots</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sequence</w:t>
      </w:r>
      <w:r>
        <w:rPr>
          <w:b w:val="0"/>
          <w:i w:val="0"/>
        </w:rPr>
        <w:t xml:space="preserve"> </w:t>
      </w:r>
      <w:r>
        <w:rPr>
          <w:b w:val="0"/>
          <w:i w:val="0"/>
        </w:rPr>
        <w:t>counter</w:t>
      </w:r>
      <w:r>
        <w:rPr>
          <w:b w:val="0"/>
          <w:i w:val="0"/>
        </w:rPr>
        <w:t xml:space="preserve"> </w:t>
      </w:r>
      <w:r>
        <w:rPr>
          <w:b w:val="0"/>
          <w:i w:val="0"/>
        </w:rPr>
        <w:t>restarts?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wire</w:t>
      </w:r>
      <w:r>
        <w:rPr>
          <w:b w:val="0"/>
          <w:i w:val="0"/>
        </w:rPr>
        <w:t xml:space="preserve"> </w:t>
      </w:r>
      <w:r>
        <w:rPr>
          <w:b w:val="0"/>
          <w:i w:val="0"/>
        </w:rPr>
        <w:t>contract;</w:t>
      </w:r>
      <w:r>
        <w:rPr>
          <w:b w:val="0"/>
          <w:i w:val="0"/>
        </w:rPr>
        <w:t xml:space="preserve"> </w:t>
      </w:r>
      <w:r>
        <w:rPr>
          <w:b w:val="0"/>
          <w:i w:val="0"/>
        </w:rPr>
        <w:t>command</w:t>
      </w:r>
      <w:r>
        <w:rPr>
          <w:b w:val="0"/>
          <w:i w:val="0"/>
        </w:rPr>
        <w:t xml:space="preserve"> </w:t>
      </w:r>
      <w:r>
        <w:rPr>
          <w:b w:val="0"/>
          <w:i w:val="0"/>
        </w:rPr>
        <w:t>semantics;</w:t>
      </w:r>
      <w:r>
        <w:rPr>
          <w:b w:val="0"/>
          <w:i w:val="0"/>
        </w:rPr>
        <w:t xml:space="preserve"> </w:t>
      </w:r>
      <w:r>
        <w:rPr>
          <w:b w:val="0"/>
          <w:i w:val="0"/>
        </w:rPr>
        <w:t>reset/replay;</w:t>
      </w:r>
      <w:r>
        <w:rPr>
          <w:b w:val="0"/>
          <w:i w:val="0"/>
        </w:rPr>
        <w:t xml:space="preserve"> </w:t>
      </w:r>
      <w:r>
        <w:rPr>
          <w:b w:val="0"/>
          <w:i w:val="0"/>
        </w:rPr>
        <w:t>fault</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Q158 How do you make a command timeout meaningful for a robot demonstrator?</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Freshness,</w:t>
      </w:r>
      <w:r>
        <w:rPr>
          <w:b w:val="0"/>
          <w:i w:val="0"/>
        </w:rPr>
        <w:t xml:space="preserve"> </w:t>
      </w:r>
      <w:r>
        <w:rPr>
          <w:b w:val="0"/>
          <w:i w:val="0"/>
        </w:rPr>
        <w:t>authority,</w:t>
      </w:r>
      <w:r>
        <w:rPr>
          <w:b w:val="0"/>
          <w:i w:val="0"/>
        </w:rPr>
        <w:t xml:space="preserve"> </w:t>
      </w:r>
      <w:r>
        <w:rPr>
          <w:b w:val="0"/>
          <w:i w:val="0"/>
        </w:rPr>
        <w:t>and</w:t>
      </w:r>
      <w:r>
        <w:rPr>
          <w:b w:val="0"/>
          <w:i w:val="0"/>
        </w:rPr>
        <w:t xml:space="preserve"> </w:t>
      </w:r>
      <w:r>
        <w:rPr>
          <w:b w:val="0"/>
          <w:i w:val="0"/>
        </w:rPr>
        <w:t>local</w:t>
      </w:r>
      <w:r>
        <w:rPr>
          <w:b w:val="0"/>
          <w:i w:val="0"/>
        </w:rPr>
        <w:t xml:space="preserve"> </w:t>
      </w:r>
      <w:r>
        <w:rPr>
          <w:b w:val="0"/>
          <w:i w:val="0"/>
        </w:rPr>
        <w:t>control</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should</w:t>
      </w:r>
      <w:r>
        <w:rPr>
          <w:b w:val="0"/>
          <w:i w:val="0"/>
        </w:rPr>
        <w:t xml:space="preserve"> </w:t>
      </w:r>
      <w:r>
        <w:rPr>
          <w:b w:val="0"/>
          <w:i w:val="0"/>
        </w:rPr>
        <w:t>enforce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deadline</w:t>
      </w:r>
      <w:r>
        <w:rPr>
          <w:b w:val="0"/>
          <w:i w:val="0"/>
        </w:rPr>
        <w:t xml:space="preserve"> </w:t>
      </w:r>
      <w:r>
        <w:rPr>
          <w:b w:val="0"/>
          <w:i w:val="0"/>
        </w:rPr>
        <w:t>for</w:t>
      </w:r>
      <w:r>
        <w:rPr>
          <w:b w:val="0"/>
          <w:i w:val="0"/>
        </w:rPr>
        <w:t xml:space="preserve"> </w:t>
      </w:r>
      <w:r>
        <w:rPr>
          <w:b w:val="0"/>
          <w:i w:val="0"/>
        </w:rPr>
        <w:t>motion</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transition</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stopped</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state</w:t>
      </w:r>
      <w:r>
        <w:rPr>
          <w:b w:val="0"/>
          <w:i w:val="0"/>
        </w:rPr>
        <w:t xml:space="preserve"> </w:t>
      </w:r>
      <w:r>
        <w:rPr>
          <w:b w:val="0"/>
          <w:i w:val="0"/>
        </w:rPr>
        <w:t>when</w:t>
      </w:r>
      <w:r>
        <w:rPr>
          <w:b w:val="0"/>
          <w:i w:val="0"/>
        </w:rPr>
        <w:t xml:space="preserve"> </w:t>
      </w:r>
      <w:r>
        <w:rPr>
          <w:b w:val="0"/>
          <w:i w:val="0"/>
        </w:rPr>
        <w:t>commands</w:t>
      </w:r>
      <w:r>
        <w:rPr>
          <w:b w:val="0"/>
          <w:i w:val="0"/>
        </w:rPr>
        <w:t xml:space="preserve"> </w:t>
      </w:r>
      <w:r>
        <w:rPr>
          <w:b w:val="0"/>
          <w:i w:val="0"/>
        </w:rPr>
        <w:t>become</w:t>
      </w:r>
      <w:r>
        <w:rPr>
          <w:b w:val="0"/>
          <w:i w:val="0"/>
        </w:rPr>
        <w:t xml:space="preserve"> </w:t>
      </w:r>
      <w:r>
        <w:rPr>
          <w:b w:val="0"/>
          <w:i w:val="0"/>
        </w:rPr>
        <w:t>stale,</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Linux</w:t>
      </w:r>
      <w:r>
        <w:rPr>
          <w:b w:val="0"/>
          <w:i w:val="0"/>
        </w:rPr>
        <w:t xml:space="preserve"> </w:t>
      </w:r>
      <w:r>
        <w:rPr>
          <w:b w:val="0"/>
          <w:i w:val="0"/>
        </w:rPr>
        <w:t>remaining</w:t>
      </w:r>
      <w:r>
        <w:rPr>
          <w:b w:val="0"/>
          <w:i w:val="0"/>
        </w:rPr>
        <w:t xml:space="preserve"> </w:t>
      </w:r>
      <w:r>
        <w:rPr>
          <w:b w:val="0"/>
          <w:i w:val="0"/>
        </w:rPr>
        <w:t>alive.</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monotonic</w:t>
      </w:r>
      <w:r>
        <w:rPr>
          <w:b w:val="0"/>
          <w:i w:val="0"/>
        </w:rPr>
        <w:t xml:space="preserve"> </w:t>
      </w:r>
      <w:r>
        <w:rPr>
          <w:b w:val="0"/>
          <w:i w:val="0"/>
        </w:rPr>
        <w:t>local</w:t>
      </w:r>
      <w:r>
        <w:rPr>
          <w:b w:val="0"/>
          <w:i w:val="0"/>
        </w:rPr>
        <w:t xml:space="preserve"> </w:t>
      </w:r>
      <w:r>
        <w:rPr>
          <w:b w:val="0"/>
          <w:i w:val="0"/>
        </w:rPr>
        <w:t>timing,</w:t>
      </w:r>
      <w:r>
        <w:rPr>
          <w:b w:val="0"/>
          <w:i w:val="0"/>
        </w:rPr>
        <w:t xml:space="preserve"> </w:t>
      </w:r>
      <w:r>
        <w:rPr>
          <w:b w:val="0"/>
          <w:i w:val="0"/>
        </w:rPr>
        <w:t>explicit</w:t>
      </w:r>
      <w:r>
        <w:rPr>
          <w:b w:val="0"/>
          <w:i w:val="0"/>
        </w:rPr>
        <w:t xml:space="preserve"> </w:t>
      </w:r>
      <w:r>
        <w:rPr>
          <w:b w:val="0"/>
          <w:i w:val="0"/>
        </w:rPr>
        <w:t>arm/disarm</w:t>
      </w:r>
      <w:r>
        <w:rPr>
          <w:b w:val="0"/>
          <w:i w:val="0"/>
        </w:rPr>
        <w:t xml:space="preserve"> </w:t>
      </w:r>
      <w:r>
        <w:rPr>
          <w:b w:val="0"/>
          <w:i w:val="0"/>
        </w:rPr>
        <w:t>state,</w:t>
      </w:r>
      <w:r>
        <w:rPr>
          <w:b w:val="0"/>
          <w:i w:val="0"/>
        </w:rPr>
        <w:t xml:space="preserve"> </w:t>
      </w:r>
      <w:r>
        <w:rPr>
          <w:b w:val="0"/>
          <w:i w:val="0"/>
        </w:rPr>
        <w:t>bounded</w:t>
      </w:r>
      <w:r>
        <w:rPr>
          <w:b w:val="0"/>
          <w:i w:val="0"/>
        </w:rPr>
        <w:t xml:space="preserve"> </w:t>
      </w:r>
      <w:r>
        <w:rPr>
          <w:b w:val="0"/>
          <w:i w:val="0"/>
        </w:rPr>
        <w:t>command</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clear</w:t>
      </w:r>
      <w:r>
        <w:rPr>
          <w:b w:val="0"/>
          <w:i w:val="0"/>
        </w:rPr>
        <w:t xml:space="preserve"> </w:t>
      </w:r>
      <w:r>
        <w:rPr>
          <w:b w:val="0"/>
          <w:i w:val="0"/>
        </w:rPr>
        <w:t>recovery</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network</w:t>
      </w:r>
      <w:r>
        <w:rPr>
          <w:b w:val="0"/>
          <w:i w:val="0"/>
        </w:rPr>
        <w:t xml:space="preserve"> </w:t>
      </w:r>
      <w:r>
        <w:rPr>
          <w:b w:val="0"/>
          <w:i w:val="0"/>
        </w:rPr>
        <w:t>heartbeat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current</w:t>
      </w:r>
      <w:r>
        <w:rPr>
          <w:b w:val="0"/>
          <w:i w:val="0"/>
        </w:rPr>
        <w:t xml:space="preserve"> </w:t>
      </w:r>
      <w:r>
        <w:rPr>
          <w:b w:val="0"/>
          <w:i w:val="0"/>
        </w:rPr>
        <w:t>control</w:t>
      </w:r>
      <w:r>
        <w:rPr>
          <w:b w:val="0"/>
          <w:i w:val="0"/>
        </w:rPr>
        <w:t xml:space="preserve"> </w:t>
      </w:r>
      <w:r>
        <w:rPr>
          <w:b w:val="0"/>
          <w:i w:val="0"/>
        </w:rPr>
        <w:t>command</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Test</w:t>
      </w:r>
      <w:r>
        <w:rPr>
          <w:b w:val="0"/>
          <w:i w:val="0"/>
        </w:rPr>
        <w:t xml:space="preserve"> </w:t>
      </w:r>
      <w:r>
        <w:rPr>
          <w:b w:val="0"/>
          <w:i w:val="0"/>
        </w:rPr>
        <w:t>dropped</w:t>
      </w:r>
      <w:r>
        <w:rPr>
          <w:b w:val="0"/>
          <w:i w:val="0"/>
        </w:rPr>
        <w:t xml:space="preserve"> </w:t>
      </w:r>
      <w:r>
        <w:rPr>
          <w:b w:val="0"/>
          <w:i w:val="0"/>
        </w:rPr>
        <w:t>packets,</w:t>
      </w:r>
      <w:r>
        <w:rPr>
          <w:b w:val="0"/>
          <w:i w:val="0"/>
        </w:rPr>
        <w:t xml:space="preserve"> </w:t>
      </w:r>
      <w:r>
        <w:rPr>
          <w:b w:val="0"/>
          <w:i w:val="0"/>
        </w:rPr>
        <w:t>Linux</w:t>
      </w:r>
      <w:r>
        <w:rPr>
          <w:b w:val="0"/>
          <w:i w:val="0"/>
        </w:rPr>
        <w:t xml:space="preserve"> </w:t>
      </w:r>
      <w:r>
        <w:rPr>
          <w:b w:val="0"/>
          <w:i w:val="0"/>
        </w:rPr>
        <w:t>stalls,</w:t>
      </w:r>
      <w:r>
        <w:rPr>
          <w:b w:val="0"/>
          <w:i w:val="0"/>
        </w:rPr>
        <w:t xml:space="preserve"> </w:t>
      </w:r>
      <w:r>
        <w:rPr>
          <w:b w:val="0"/>
          <w:i w:val="0"/>
        </w:rPr>
        <w:t>repeated</w:t>
      </w:r>
      <w:r>
        <w:rPr>
          <w:b w:val="0"/>
          <w:i w:val="0"/>
        </w:rPr>
        <w:t xml:space="preserve"> </w:t>
      </w:r>
      <w:r>
        <w:rPr>
          <w:b w:val="0"/>
          <w:i w:val="0"/>
        </w:rPr>
        <w:t>old</w:t>
      </w:r>
      <w:r>
        <w:rPr>
          <w:b w:val="0"/>
          <w:i w:val="0"/>
        </w:rPr>
        <w:t xml:space="preserve"> </w:t>
      </w:r>
      <w:r>
        <w:rPr>
          <w:b w:val="0"/>
          <w:i w:val="0"/>
        </w:rPr>
        <w:t>frames,</w:t>
      </w:r>
      <w:r>
        <w:rPr>
          <w:b w:val="0"/>
          <w:i w:val="0"/>
        </w:rPr>
        <w:t xml:space="preserve"> </w:t>
      </w:r>
      <w:r>
        <w:rPr>
          <w:b w:val="0"/>
          <w:i w:val="0"/>
        </w:rPr>
        <w:t>MCU</w:t>
      </w:r>
      <w:r>
        <w:rPr>
          <w:b w:val="0"/>
          <w:i w:val="0"/>
        </w:rPr>
        <w:t xml:space="preserve"> </w:t>
      </w:r>
      <w:r>
        <w:rPr>
          <w:b w:val="0"/>
          <w:i w:val="0"/>
        </w:rPr>
        <w:t>reset,</w:t>
      </w:r>
      <w:r>
        <w:rPr>
          <w:b w:val="0"/>
          <w:i w:val="0"/>
        </w:rPr>
        <w:t xml:space="preserve"> </w:t>
      </w:r>
      <w:r>
        <w:rPr>
          <w:b w:val="0"/>
          <w:i w:val="0"/>
        </w:rPr>
        <w:t>and</w:t>
      </w:r>
      <w:r>
        <w:rPr>
          <w:b w:val="0"/>
          <w:i w:val="0"/>
        </w:rPr>
        <w:t xml:space="preserve"> </w:t>
      </w:r>
      <w:r>
        <w:rPr>
          <w:b w:val="0"/>
          <w:i w:val="0"/>
        </w:rPr>
        <w:t>reconnect.</w:t>
      </w:r>
      <w:r>
        <w:rPr>
          <w:b w:val="0"/>
          <w:i w:val="0"/>
        </w:rPr>
        <w:t xml:space="preserve"> </w:t>
      </w:r>
      <w:r>
        <w:rPr>
          <w:b w:val="0"/>
          <w:i w:val="0"/>
        </w:rPr>
        <w:t>This</w:t>
      </w:r>
      <w:r>
        <w:rPr>
          <w:b w:val="0"/>
          <w:i w:val="0"/>
        </w:rPr>
        <w:t xml:space="preserve"> </w:t>
      </w:r>
      <w:r>
        <w:rPr>
          <w:b w:val="0"/>
          <w:i w:val="0"/>
        </w:rPr>
        <w:t>establishes</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demonstrator</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certified</w:t>
      </w:r>
      <w:r>
        <w:rPr>
          <w:b w:val="0"/>
          <w:i w:val="0"/>
        </w:rPr>
        <w:t xml:space="preserve"> </w:t>
      </w:r>
      <w:r>
        <w:rPr>
          <w:b w:val="0"/>
          <w:i w:val="0"/>
        </w:rPr>
        <w:t>emergency-stop</w:t>
      </w:r>
      <w:r>
        <w:rPr>
          <w:b w:val="0"/>
          <w:i w:val="0"/>
        </w:rPr>
        <w:t xml:space="preserve"> </w:t>
      </w:r>
      <w:r>
        <w:rPr>
          <w:b w:val="0"/>
          <w:i w:val="0"/>
        </w:rPr>
        <w:t>or</w:t>
      </w:r>
      <w:r>
        <w:rPr>
          <w:b w:val="0"/>
          <w:i w:val="0"/>
        </w:rPr>
        <w:t xml:space="preserve"> </w:t>
      </w:r>
      <w:r>
        <w:rPr>
          <w:b w:val="0"/>
          <w:i w:val="0"/>
        </w:rPr>
        <w:t>functional-safety</w:t>
      </w:r>
      <w:r>
        <w:rPr>
          <w:b w:val="0"/>
          <w:i w:val="0"/>
        </w:rPr>
        <w:t xml:space="preserve"> </w:t>
      </w:r>
      <w:r>
        <w:rPr>
          <w:b w:val="0"/>
          <w:i w:val="0"/>
        </w:rPr>
        <w:t>system.</w:t>
      </w:r>
    </w:p>
    <w:p>
      <w:r>
        <w:rPr>
          <w:b/>
          <w:i w:val="0"/>
        </w:rPr>
        <w:t>Assumptions:</w:t>
      </w:r>
      <w:r>
        <w:rPr>
          <w:b w:val="0"/>
          <w:i w:val="0"/>
        </w:rPr>
        <w:t xml:space="preserve"> </w:t>
      </w:r>
      <w:r>
        <w:rPr>
          <w:b w:val="0"/>
          <w:i w:val="0"/>
        </w:rPr>
        <w:t>Assume</w:t>
      </w:r>
      <w:r>
        <w:rPr>
          <w:b w:val="0"/>
          <w:i w:val="0"/>
        </w:rPr>
        <w:t xml:space="preserve"> </w:t>
      </w:r>
      <w:r>
        <w:rPr>
          <w:b w:val="0"/>
          <w:i w:val="0"/>
        </w:rPr>
        <w:t>simulated</w:t>
      </w:r>
      <w:r>
        <w:rPr>
          <w:b w:val="0"/>
          <w:i w:val="0"/>
        </w:rPr>
        <w:t xml:space="preserve"> </w:t>
      </w:r>
      <w:r>
        <w:rPr>
          <w:b w:val="0"/>
          <w:i w:val="0"/>
        </w:rPr>
        <w:t>motion</w:t>
      </w:r>
      <w:r>
        <w:rPr>
          <w:b w:val="0"/>
          <w:i w:val="0"/>
        </w:rPr>
        <w:t xml:space="preserve"> </w:t>
      </w:r>
      <w:r>
        <w:rPr>
          <w:b w:val="0"/>
          <w:i w:val="0"/>
        </w:rPr>
        <w:t>first;</w:t>
      </w:r>
      <w:r>
        <w:rPr>
          <w:b w:val="0"/>
          <w:i w:val="0"/>
        </w:rPr>
        <w:t xml:space="preserve"> </w:t>
      </w:r>
      <w:r>
        <w:rPr>
          <w:b w:val="0"/>
          <w:i w:val="0"/>
        </w:rPr>
        <w:t>physical</w:t>
      </w:r>
      <w:r>
        <w:rPr>
          <w:b w:val="0"/>
          <w:i w:val="0"/>
        </w:rPr>
        <w:t xml:space="preserve"> </w:t>
      </w:r>
      <w:r>
        <w:rPr>
          <w:b w:val="0"/>
          <w:i w:val="0"/>
        </w:rPr>
        <w:t>hardware</w:t>
      </w:r>
      <w:r>
        <w:rPr>
          <w:b w:val="0"/>
          <w:i w:val="0"/>
        </w:rPr>
        <w:t xml:space="preserve"> </w:t>
      </w:r>
      <w:r>
        <w:rPr>
          <w:b w:val="0"/>
          <w:i w:val="0"/>
        </w:rPr>
        <w:t>requires</w:t>
      </w:r>
      <w:r>
        <w:rPr>
          <w:b w:val="0"/>
          <w:i w:val="0"/>
        </w:rPr>
        <w:t xml:space="preserve"> </w:t>
      </w:r>
      <w:r>
        <w:rPr>
          <w:b w:val="0"/>
          <w:i w:val="0"/>
        </w:rPr>
        <w:t>separate</w:t>
      </w:r>
      <w:r>
        <w:rPr>
          <w:b w:val="0"/>
          <w:i w:val="0"/>
        </w:rPr>
        <w:t xml:space="preserve"> </w:t>
      </w:r>
      <w:r>
        <w:rPr>
          <w:b w:val="0"/>
          <w:i w:val="0"/>
        </w:rPr>
        <w:t>electrical</w:t>
      </w:r>
      <w:r>
        <w:rPr>
          <w:b w:val="0"/>
          <w:i w:val="0"/>
        </w:rPr>
        <w:t xml:space="preserve"> </w:t>
      </w:r>
      <w:r>
        <w:rPr>
          <w:b w:val="0"/>
          <w:i w:val="0"/>
        </w:rPr>
        <w:t>and</w:t>
      </w:r>
      <w:r>
        <w:rPr>
          <w:b w:val="0"/>
          <w:i w:val="0"/>
        </w:rPr>
        <w:t xml:space="preserve"> </w:t>
      </w:r>
      <w:r>
        <w:rPr>
          <w:b w:val="0"/>
          <w:i w:val="0"/>
        </w:rPr>
        <w:t>hazard</w:t>
      </w:r>
      <w:r>
        <w:rPr>
          <w:b w:val="0"/>
          <w:i w:val="0"/>
        </w:rPr>
        <w:t xml:space="preserve"> </w:t>
      </w:r>
      <w:r>
        <w:rPr>
          <w:b w:val="0"/>
          <w:i w:val="0"/>
        </w:rPr>
        <w:t>controls.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Continuing</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motor</w:t>
      </w:r>
      <w:r>
        <w:rPr>
          <w:b w:val="0"/>
          <w:i w:val="0"/>
        </w:rPr>
        <w:t xml:space="preserve"> </w:t>
      </w:r>
      <w:r>
        <w:rPr>
          <w:b w:val="0"/>
          <w:i w:val="0"/>
        </w:rPr>
        <w:t>command</w:t>
      </w:r>
      <w:r>
        <w:rPr>
          <w:b w:val="0"/>
          <w:i w:val="0"/>
        </w:rPr>
        <w:t xml:space="preserve"> </w:t>
      </w:r>
      <w:r>
        <w:rPr>
          <w:b w:val="0"/>
          <w:i w:val="0"/>
        </w:rPr>
        <w:t>indefinitely</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timeout</w:t>
      </w:r>
      <w:r>
        <w:rPr>
          <w:b w:val="0"/>
          <w:i w:val="0"/>
        </w:rPr>
        <w:t xml:space="preserve"> </w:t>
      </w:r>
      <w:r>
        <w:rPr>
          <w:b w:val="0"/>
          <w:i w:val="0"/>
        </w:rPr>
        <w:t>a</w:t>
      </w:r>
      <w:r>
        <w:rPr>
          <w:b w:val="0"/>
          <w:i w:val="0"/>
        </w:rPr>
        <w:t xml:space="preserve"> </w:t>
      </w:r>
      <w:r>
        <w:rPr>
          <w:b w:val="0"/>
          <w:i w:val="0"/>
        </w:rPr>
        <w:t>certified</w:t>
      </w:r>
      <w:r>
        <w:rPr>
          <w:b w:val="0"/>
          <w:i w:val="0"/>
        </w:rPr>
        <w:t xml:space="preserve"> </w:t>
      </w:r>
      <w:r>
        <w:rPr>
          <w:b w:val="0"/>
          <w:i w:val="0"/>
        </w:rPr>
        <w:t>safety</w:t>
      </w:r>
      <w:r>
        <w:rPr>
          <w:b w:val="0"/>
          <w:i w:val="0"/>
        </w:rPr>
        <w:t xml:space="preserve"> </w:t>
      </w:r>
      <w:r>
        <w:rPr>
          <w:b w:val="0"/>
          <w:i w:val="0"/>
        </w:rPr>
        <w:t>function.</w:t>
      </w:r>
    </w:p>
    <w:p>
      <w:r>
        <w:rPr>
          <w:b/>
          <w:i w:val="0"/>
        </w:rPr>
        <w:t>Follow-up:</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recovered</w:t>
      </w:r>
      <w:r>
        <w:rPr>
          <w:b w:val="0"/>
          <w:i w:val="0"/>
        </w:rPr>
        <w:t xml:space="preserve"> </w:t>
      </w:r>
      <w:r>
        <w:rPr>
          <w:b w:val="0"/>
          <w:i w:val="0"/>
        </w:rPr>
        <w:t>link</w:t>
      </w:r>
      <w:r>
        <w:rPr>
          <w:b w:val="0"/>
          <w:i w:val="0"/>
        </w:rPr>
        <w:t xml:space="preserve"> </w:t>
      </w:r>
      <w:r>
        <w:rPr>
          <w:b w:val="0"/>
          <w:i w:val="0"/>
        </w:rPr>
        <w:t>automatically</w:t>
      </w:r>
      <w:r>
        <w:rPr>
          <w:b w:val="0"/>
          <w:i w:val="0"/>
        </w:rPr>
        <w:t xml:space="preserve"> </w:t>
      </w:r>
      <w:r>
        <w:rPr>
          <w:b w:val="0"/>
          <w:i w:val="0"/>
        </w:rPr>
        <w:t>re-arm</w:t>
      </w:r>
      <w:r>
        <w:rPr>
          <w:b w:val="0"/>
          <w:i w:val="0"/>
        </w:rPr>
        <w:t xml:space="preserve"> </w:t>
      </w:r>
      <w:r>
        <w:rPr>
          <w:b w:val="0"/>
          <w:i w:val="0"/>
        </w:rPr>
        <w:t>motion,</w:t>
      </w:r>
      <w:r>
        <w:rPr>
          <w:b w:val="0"/>
          <w:i w:val="0"/>
        </w:rPr>
        <w:t xml:space="preserve"> </w:t>
      </w:r>
      <w:r>
        <w:rPr>
          <w:b w:val="0"/>
          <w:i w:val="0"/>
        </w:rPr>
        <w:t>or</w:t>
      </w:r>
      <w:r>
        <w:rPr>
          <w:b w:val="0"/>
          <w:i w:val="0"/>
        </w:rPr>
        <w:t xml:space="preserve"> </w:t>
      </w:r>
      <w:r>
        <w:rPr>
          <w:b w:val="0"/>
          <w:i w:val="0"/>
        </w:rPr>
        <w:t>require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operator</w:t>
      </w:r>
      <w:r>
        <w:rPr>
          <w:b w:val="0"/>
          <w:i w:val="0"/>
        </w:rPr>
        <w:t xml:space="preserve"> </w:t>
      </w:r>
      <w:r>
        <w:rPr>
          <w:b w:val="0"/>
          <w:i w:val="0"/>
        </w:rPr>
        <w:t>action?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MCU-local</w:t>
      </w:r>
      <w:r>
        <w:rPr>
          <w:b w:val="0"/>
          <w:i w:val="0"/>
        </w:rPr>
        <w:t xml:space="preserve"> </w:t>
      </w:r>
      <w:r>
        <w:rPr>
          <w:b w:val="0"/>
          <w:i w:val="0"/>
        </w:rPr>
        <w:t>deadline;</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stale/replay</w:t>
      </w:r>
      <w:r>
        <w:rPr>
          <w:b w:val="0"/>
          <w:i w:val="0"/>
        </w:rPr>
        <w:t xml:space="preserve"> </w:t>
      </w:r>
      <w:r>
        <w:rPr>
          <w:b w:val="0"/>
          <w:i w:val="0"/>
        </w:rPr>
        <w:t>tests;</w:t>
      </w:r>
      <w:r>
        <w:rPr>
          <w:b w:val="0"/>
          <w:i w:val="0"/>
        </w:rPr>
        <w:t xml:space="preserve"> </w:t>
      </w:r>
      <w:r>
        <w:rPr>
          <w:b w:val="0"/>
          <w:i w:val="0"/>
        </w:rPr>
        <w:t>safety</w:t>
      </w:r>
      <w:r>
        <w:rPr>
          <w:b w:val="0"/>
          <w:i w:val="0"/>
        </w:rPr>
        <w:t xml:space="preserve"> </w:t>
      </w:r>
      <w:r>
        <w:rPr>
          <w:b w:val="0"/>
          <w:i w:val="0"/>
        </w:rPr>
        <w:t>scope.</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Q159 What does deterministic execution mean in an RTOS discussion?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Bounded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precise</w:t>
      </w:r>
      <w:r>
        <w:rPr>
          <w:b w:val="0"/>
          <w:i w:val="0"/>
        </w:rPr>
        <w:t xml:space="preserve"> </w:t>
      </w:r>
      <w:r>
        <w:rPr>
          <w:b w:val="0"/>
          <w:i w:val="0"/>
        </w:rPr>
        <w:t>claims.</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which</w:t>
      </w:r>
      <w:r>
        <w:rPr>
          <w:b w:val="0"/>
          <w:i w:val="0"/>
        </w:rPr>
        <w:t xml:space="preserve"> </w:t>
      </w:r>
      <w:r>
        <w:rPr>
          <w:b w:val="0"/>
          <w:i w:val="0"/>
        </w:rPr>
        <w:t>quantity</w:t>
      </w:r>
      <w:r>
        <w:rPr>
          <w:b w:val="0"/>
          <w:i w:val="0"/>
        </w:rPr>
        <w:t xml:space="preserve"> </w:t>
      </w:r>
      <w:r>
        <w:rPr>
          <w:b w:val="0"/>
          <w:i w:val="0"/>
        </w:rPr>
        <w:t>is</w:t>
      </w:r>
      <w:r>
        <w:rPr>
          <w:b w:val="0"/>
          <w:i w:val="0"/>
        </w:rPr>
        <w:t xml:space="preserve"> </w:t>
      </w:r>
      <w:r>
        <w:rPr>
          <w:b w:val="0"/>
          <w:i w:val="0"/>
        </w:rPr>
        <w:t>bounded</w:t>
      </w:r>
      <w:r>
        <w:rPr>
          <w:b w:val="0"/>
          <w:i w:val="0"/>
        </w:rPr>
        <w:t xml:space="preserve"> </w:t>
      </w:r>
      <w:r>
        <w:rPr>
          <w:b w:val="0"/>
          <w:i w:val="0"/>
        </w:rPr>
        <w:t>under</w:t>
      </w:r>
      <w:r>
        <w:rPr>
          <w:b w:val="0"/>
          <w:i w:val="0"/>
        </w:rPr>
        <w:t xml:space="preserve"> </w:t>
      </w:r>
      <w:r>
        <w:rPr>
          <w:b w:val="0"/>
          <w:i w:val="0"/>
        </w:rPr>
        <w:t>which</w:t>
      </w:r>
      <w:r>
        <w:rPr>
          <w:b w:val="0"/>
          <w:i w:val="0"/>
        </w:rPr>
        <w:t xml:space="preserve"> </w:t>
      </w:r>
      <w:r>
        <w:rPr>
          <w:b w:val="0"/>
          <w:i w:val="0"/>
        </w:rPr>
        <w:t>assumptions:</w:t>
      </w:r>
      <w:r>
        <w:rPr>
          <w:b w:val="0"/>
          <w:i w:val="0"/>
        </w:rPr>
        <w:t xml:space="preserve"> </w:t>
      </w:r>
      <w:r>
        <w:rPr>
          <w:b w:val="0"/>
          <w:i w:val="0"/>
        </w:rPr>
        <w:t>execution</w:t>
      </w:r>
      <w:r>
        <w:rPr>
          <w:b w:val="0"/>
          <w:i w:val="0"/>
        </w:rPr>
        <w:t xml:space="preserve"> </w:t>
      </w:r>
      <w:r>
        <w:rPr>
          <w:b w:val="0"/>
          <w:i w:val="0"/>
        </w:rPr>
        <w:t>time,</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response</w:t>
      </w:r>
      <w:r>
        <w:rPr>
          <w:b w:val="0"/>
          <w:i w:val="0"/>
        </w:rPr>
        <w:t xml:space="preserve"> </w:t>
      </w:r>
      <w:r>
        <w:rPr>
          <w:b w:val="0"/>
          <w:i w:val="0"/>
        </w:rPr>
        <w:t>time,</w:t>
      </w:r>
      <w:r>
        <w:rPr>
          <w:b w:val="0"/>
          <w:i w:val="0"/>
        </w:rPr>
        <w:t xml:space="preserve"> </w:t>
      </w:r>
      <w:r>
        <w:rPr>
          <w:b w:val="0"/>
          <w:i w:val="0"/>
        </w:rPr>
        <w:t>or</w:t>
      </w:r>
      <w:r>
        <w:rPr>
          <w:b w:val="0"/>
          <w:i w:val="0"/>
        </w:rPr>
        <w:t xml:space="preserve"> </w:t>
      </w:r>
      <w:r>
        <w:rPr>
          <w:b w:val="0"/>
          <w:i w:val="0"/>
        </w:rPr>
        <w:t>memory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repeatable</w:t>
      </w:r>
      <w:r>
        <w:rPr>
          <w:b w:val="0"/>
          <w:i w:val="0"/>
        </w:rPr>
        <w:t xml:space="preserve"> </w:t>
      </w:r>
      <w:r>
        <w:rPr>
          <w:b w:val="0"/>
          <w:i w:val="0"/>
        </w:rPr>
        <w:t>average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worst-case</w:t>
      </w:r>
      <w:r>
        <w:rPr>
          <w:b w:val="0"/>
          <w:i w:val="0"/>
        </w:rPr>
        <w:t xml:space="preserve"> </w:t>
      </w:r>
      <w:r>
        <w:rPr>
          <w:b w:val="0"/>
          <w:i w:val="0"/>
        </w:rPr>
        <w:t>guarantee.</w:t>
      </w:r>
    </w:p>
    <w:p>
      <w:r>
        <w:rPr>
          <w:b/>
          <w:i w:val="0"/>
        </w:rPr>
        <w:t>Deeper</w:t>
      </w:r>
      <w:r>
        <w:rPr>
          <w:b/>
          <w:i w:val="0"/>
        </w:rPr>
        <w:t xml:space="preserve"> </w:t>
      </w:r>
      <w:r>
        <w:rPr>
          <w:b/>
          <w:i w:val="0"/>
        </w:rPr>
        <w:t>explanation:</w:t>
      </w:r>
      <w:r>
        <w:rPr>
          <w:b w:val="0"/>
          <w:i w:val="0"/>
        </w:rPr>
        <w:t xml:space="preserve"> </w:t>
      </w:r>
      <w:r>
        <w:rPr>
          <w:b w:val="0"/>
          <w:i w:val="0"/>
        </w:rPr>
        <w:t>Bounded</w:t>
      </w:r>
      <w:r>
        <w:rPr>
          <w:b w:val="0"/>
          <w:i w:val="0"/>
        </w:rPr>
        <w:t xml:space="preserve"> </w:t>
      </w:r>
      <w:r>
        <w:rPr>
          <w:b w:val="0"/>
          <w:i w:val="0"/>
        </w:rPr>
        <w:t>loops,</w:t>
      </w:r>
      <w:r>
        <w:rPr>
          <w:b w:val="0"/>
          <w:i w:val="0"/>
        </w:rPr>
        <w:t xml:space="preserve"> </w:t>
      </w:r>
      <w:r>
        <w:rPr>
          <w:b w:val="0"/>
          <w:i w:val="0"/>
        </w:rPr>
        <w:t>fixed-capacity</w:t>
      </w:r>
      <w:r>
        <w:rPr>
          <w:b w:val="0"/>
          <w:i w:val="0"/>
        </w:rPr>
        <w:t xml:space="preserve"> </w:t>
      </w:r>
      <w:r>
        <w:rPr>
          <w:b w:val="0"/>
          <w:i w:val="0"/>
        </w:rPr>
        <w:t>storage,</w:t>
      </w:r>
      <w:r>
        <w:rPr>
          <w:b w:val="0"/>
          <w:i w:val="0"/>
        </w:rPr>
        <w:t xml:space="preserve"> </w:t>
      </w:r>
      <w:r>
        <w:rPr>
          <w:b w:val="0"/>
          <w:i w:val="0"/>
        </w:rPr>
        <w:t>controlled</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interrupt</w:t>
      </w:r>
      <w:r>
        <w:rPr>
          <w:b w:val="0"/>
          <w:i w:val="0"/>
        </w:rPr>
        <w:t xml:space="preserve"> </w:t>
      </w:r>
      <w:r>
        <w:rPr>
          <w:b w:val="0"/>
          <w:i w:val="0"/>
        </w:rPr>
        <w:t>load</w:t>
      </w:r>
      <w:r>
        <w:rPr>
          <w:b w:val="0"/>
          <w:i w:val="0"/>
        </w:rPr>
        <w:t xml:space="preserve"> </w:t>
      </w:r>
      <w:r>
        <w:rPr>
          <w:b w:val="0"/>
          <w:i w:val="0"/>
        </w:rPr>
        <w:t>make</w:t>
      </w:r>
      <w:r>
        <w:rPr>
          <w:b w:val="0"/>
          <w:i w:val="0"/>
        </w:rPr>
        <w:t xml:space="preserve"> </w:t>
      </w:r>
      <w:r>
        <w:rPr>
          <w:b w:val="0"/>
          <w:i w:val="0"/>
        </w:rPr>
        <w:t>analysis</w:t>
      </w:r>
      <w:r>
        <w:rPr>
          <w:b w:val="0"/>
          <w:i w:val="0"/>
        </w:rPr>
        <w:t xml:space="preserve"> </w:t>
      </w:r>
      <w:r>
        <w:rPr>
          <w:b w:val="0"/>
          <w:i w:val="0"/>
        </w:rPr>
        <w:t>possible.</w:t>
      </w:r>
      <w:r>
        <w:rPr>
          <w:b w:val="0"/>
          <w:i w:val="0"/>
        </w:rPr>
        <w:t xml:space="preserve"> </w:t>
      </w:r>
      <w:r>
        <w:rPr>
          <w:b w:val="0"/>
          <w:i w:val="0"/>
        </w:rPr>
        <w:t>Cache</w:t>
      </w:r>
      <w:r>
        <w:rPr>
          <w:b w:val="0"/>
          <w:i w:val="0"/>
        </w:rPr>
        <w:t xml:space="preserve"> </w:t>
      </w:r>
      <w:r>
        <w:rPr>
          <w:b w:val="0"/>
          <w:i w:val="0"/>
        </w:rPr>
        <w:t>effects,</w:t>
      </w:r>
      <w:r>
        <w:rPr>
          <w:b w:val="0"/>
          <w:i w:val="0"/>
        </w:rPr>
        <w:t xml:space="preserve"> </w:t>
      </w:r>
      <w:r>
        <w:rPr>
          <w:b w:val="0"/>
          <w:i w:val="0"/>
        </w:rPr>
        <w:t>DMA</w:t>
      </w:r>
      <w:r>
        <w:rPr>
          <w:b w:val="0"/>
          <w:i w:val="0"/>
        </w:rPr>
        <w:t xml:space="preserve"> </w:t>
      </w:r>
      <w:r>
        <w:rPr>
          <w:b w:val="0"/>
          <w:i w:val="0"/>
        </w:rPr>
        <w:t>contention,</w:t>
      </w:r>
      <w:r>
        <w:rPr>
          <w:b w:val="0"/>
          <w:i w:val="0"/>
        </w:rPr>
        <w:t xml:space="preserve"> </w:t>
      </w:r>
      <w:r>
        <w:rPr>
          <w:b w:val="0"/>
          <w:i w:val="0"/>
        </w:rPr>
        <w:t>flash</w:t>
      </w:r>
      <w:r>
        <w:rPr>
          <w:b w:val="0"/>
          <w:i w:val="0"/>
        </w:rPr>
        <w:t xml:space="preserve"> </w:t>
      </w:r>
      <w:r>
        <w:rPr>
          <w:b w:val="0"/>
          <w:i w:val="0"/>
        </w:rPr>
        <w:t>wait</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tasks</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timing.</w:t>
      </w:r>
      <w:r>
        <w:rPr>
          <w:b w:val="0"/>
          <w:i w:val="0"/>
        </w:rPr>
        <w:t xml:space="preserve"> </w:t>
      </w:r>
      <w:r>
        <w:rPr>
          <w:b w:val="0"/>
          <w:i w:val="0"/>
        </w:rPr>
        <w:t>A</w:t>
      </w:r>
      <w:r>
        <w:rPr>
          <w:b w:val="0"/>
          <w:i w:val="0"/>
        </w:rPr>
        <w:t xml:space="preserve"> </w:t>
      </w:r>
      <w:r>
        <w:rPr>
          <w:b w:val="0"/>
          <w:i w:val="0"/>
        </w:rPr>
        <w:t>measurement</w:t>
      </w:r>
      <w:r>
        <w:rPr>
          <w:b w:val="0"/>
          <w:i w:val="0"/>
        </w:rPr>
        <w:t xml:space="preserve"> </w:t>
      </w:r>
      <w:r>
        <w:rPr>
          <w:b w:val="0"/>
          <w:i w:val="0"/>
        </w:rPr>
        <w:t>campaign</w:t>
      </w:r>
      <w:r>
        <w:rPr>
          <w:b w:val="0"/>
          <w:i w:val="0"/>
        </w:rPr>
        <w:t xml:space="preserve"> </w:t>
      </w:r>
      <w:r>
        <w:rPr>
          <w:b w:val="0"/>
          <w:i w:val="0"/>
        </w:rPr>
        <w:t>can</w:t>
      </w:r>
      <w:r>
        <w:rPr>
          <w:b w:val="0"/>
          <w:i w:val="0"/>
        </w:rPr>
        <w:t xml:space="preserve"> </w:t>
      </w:r>
      <w:r>
        <w:rPr>
          <w:b w:val="0"/>
          <w:i w:val="0"/>
        </w:rPr>
        <w:t>establish</w:t>
      </w:r>
      <w:r>
        <w:rPr>
          <w:b w:val="0"/>
          <w:i w:val="0"/>
        </w:rPr>
        <w:t xml:space="preserve"> </w:t>
      </w:r>
      <w:r>
        <w:rPr>
          <w:b w:val="0"/>
          <w:i w:val="0"/>
        </w:rPr>
        <w:t>observed</w:t>
      </w:r>
      <w:r>
        <w:rPr>
          <w:b w:val="0"/>
          <w:i w:val="0"/>
        </w:rPr>
        <w:t xml:space="preserve"> </w:t>
      </w:r>
      <w:r>
        <w:rPr>
          <w:b w:val="0"/>
          <w:i w:val="0"/>
        </w:rPr>
        <w:t>distributions</w:t>
      </w:r>
      <w:r>
        <w:rPr>
          <w:b w:val="0"/>
          <w:i w:val="0"/>
        </w:rPr>
        <w:t xml:space="preserve"> </w:t>
      </w:r>
      <w:r>
        <w:rPr>
          <w:b w:val="0"/>
          <w:i w:val="0"/>
        </w:rPr>
        <w:t>for</w:t>
      </w:r>
      <w:r>
        <w:rPr>
          <w:b w:val="0"/>
          <w:i w:val="0"/>
        </w:rPr>
        <w:t xml:space="preserve"> </w:t>
      </w:r>
      <w:r>
        <w:rPr>
          <w:b w:val="0"/>
          <w:i w:val="0"/>
        </w:rPr>
        <w:t>its</w:t>
      </w:r>
      <w:r>
        <w:rPr>
          <w:b w:val="0"/>
          <w:i w:val="0"/>
        </w:rPr>
        <w:t xml:space="preserve"> </w:t>
      </w:r>
      <w:r>
        <w:rPr>
          <w:b w:val="0"/>
          <w:i w:val="0"/>
        </w:rPr>
        <w:t>conditions;</w:t>
      </w:r>
      <w:r>
        <w:rPr>
          <w:b w:val="0"/>
          <w:i w:val="0"/>
        </w:rPr>
        <w:t xml:space="preserve"> </w:t>
      </w:r>
      <w:r>
        <w:rPr>
          <w:b w:val="0"/>
          <w:i w:val="0"/>
        </w:rPr>
        <w:t>formal</w:t>
      </w:r>
      <w:r>
        <w:rPr>
          <w:b w:val="0"/>
          <w:i w:val="0"/>
        </w:rPr>
        <w:t xml:space="preserve"> </w:t>
      </w:r>
      <w:r>
        <w:rPr>
          <w:b w:val="0"/>
          <w:i w:val="0"/>
        </w:rPr>
        <w:t>worst-case</w:t>
      </w:r>
      <w:r>
        <w:rPr>
          <w:b w:val="0"/>
          <w:i w:val="0"/>
        </w:rPr>
        <w:t xml:space="preserve"> </w:t>
      </w:r>
      <w:r>
        <w:rPr>
          <w:b w:val="0"/>
          <w:i w:val="0"/>
        </w:rPr>
        <w:t>claims</w:t>
      </w:r>
      <w:r>
        <w:rPr>
          <w:b w:val="0"/>
          <w:i w:val="0"/>
        </w:rPr>
        <w:t xml:space="preserve"> </w:t>
      </w:r>
      <w:r>
        <w:rPr>
          <w:b w:val="0"/>
          <w:i w:val="0"/>
        </w:rPr>
        <w:t>require</w:t>
      </w:r>
      <w:r>
        <w:rPr>
          <w:b w:val="0"/>
          <w:i w:val="0"/>
        </w:rPr>
        <w:t xml:space="preserve"> </w:t>
      </w:r>
      <w:r>
        <w:rPr>
          <w:b w:val="0"/>
          <w:i w:val="0"/>
        </w:rPr>
        <w:t>stronger</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analysis.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acceptable</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before</w:t>
      </w:r>
      <w:r>
        <w:rPr>
          <w:b w:val="0"/>
          <w:i w:val="0"/>
        </w:rPr>
        <w:t xml:space="preserve"> </w:t>
      </w:r>
      <w:r>
        <w:rPr>
          <w:b w:val="0"/>
          <w:i w:val="0"/>
        </w:rPr>
        <w:t>choosing</w:t>
      </w:r>
      <w:r>
        <w:rPr>
          <w:b w:val="0"/>
          <w:i w:val="0"/>
        </w:rPr>
        <w:t xml:space="preserve"> </w:t>
      </w:r>
      <w:r>
        <w:rPr>
          <w:b w:val="0"/>
          <w:i w:val="0"/>
        </w:rPr>
        <w:t>an</w:t>
      </w:r>
      <w:r>
        <w:rPr>
          <w:b w:val="0"/>
          <w:i w:val="0"/>
        </w:rPr>
        <w:t xml:space="preserve"> </w:t>
      </w:r>
      <w:r>
        <w:rPr>
          <w:b w:val="0"/>
          <w:i w:val="0"/>
        </w:rPr>
        <w:t>RTOS</w:t>
      </w:r>
      <w:r>
        <w:rPr>
          <w:b w:val="0"/>
          <w:i w:val="0"/>
        </w:rPr>
        <w:t xml:space="preserve"> </w:t>
      </w:r>
      <w:r>
        <w:rPr>
          <w:b w:val="0"/>
          <w:i w:val="0"/>
        </w:rPr>
        <w:t>or</w:t>
      </w:r>
      <w:r>
        <w:rPr>
          <w:b w:val="0"/>
          <w:i w:val="0"/>
        </w:rPr>
        <w:t xml:space="preserve"> </w:t>
      </w:r>
      <w:r>
        <w:rPr>
          <w:b w:val="0"/>
          <w:i w:val="0"/>
        </w:rPr>
        <w:t>priority</w:t>
      </w:r>
      <w:r>
        <w:rPr>
          <w:b w:val="0"/>
          <w:i w:val="0"/>
        </w:rPr>
        <w:t xml:space="preserve"> </w:t>
      </w:r>
      <w:r>
        <w:rPr>
          <w:b w:val="0"/>
          <w:i w:val="0"/>
        </w:rPr>
        <w:t>scheme.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configuration;</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zero-jitter</w:t>
      </w:r>
      <w:r>
        <w:rPr>
          <w:b w:val="0"/>
          <w:i w:val="0"/>
        </w:rPr>
        <w:t xml:space="preserve"> </w:t>
      </w:r>
      <w:r>
        <w:rPr>
          <w:b w:val="0"/>
          <w:i w:val="0"/>
        </w:rPr>
        <w:t>guarantee</w:t>
      </w:r>
      <w:r>
        <w:rPr>
          <w:b w:val="0"/>
          <w:i w:val="0"/>
        </w:rPr>
        <w:t xml:space="preserve"> </w:t>
      </w:r>
      <w:r>
        <w:rPr>
          <w:b w:val="0"/>
          <w:i w:val="0"/>
        </w:rPr>
        <w:t>exists.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an</w:t>
      </w:r>
      <w:r>
        <w:rPr>
          <w:b w:val="0"/>
          <w:i w:val="0"/>
        </w:rPr>
        <w:t xml:space="preserve"> </w:t>
      </w:r>
      <w:r>
        <w:rPr>
          <w:b w:val="0"/>
          <w:i w:val="0"/>
        </w:rPr>
        <w:t>RTOS</w:t>
      </w:r>
      <w:r>
        <w:rPr>
          <w:b w:val="0"/>
          <w:i w:val="0"/>
        </w:rPr>
        <w:t xml:space="preserve"> </w:t>
      </w:r>
      <w:r>
        <w:rPr>
          <w:b w:val="0"/>
          <w:i w:val="0"/>
        </w:rPr>
        <w:t>makes</w:t>
      </w:r>
      <w:r>
        <w:rPr>
          <w:b w:val="0"/>
          <w:i w:val="0"/>
        </w:rPr>
        <w:t xml:space="preserve"> </w:t>
      </w:r>
      <w:r>
        <w:rPr>
          <w:b w:val="0"/>
          <w:i w:val="0"/>
        </w:rPr>
        <w:t>every</w:t>
      </w:r>
      <w:r>
        <w:rPr>
          <w:b w:val="0"/>
          <w:i w:val="0"/>
        </w:rPr>
        <w:t xml:space="preserve"> </w:t>
      </w:r>
      <w:r>
        <w:rPr>
          <w:b w:val="0"/>
          <w:i w:val="0"/>
        </w:rPr>
        <w:t>task</w:t>
      </w:r>
      <w:r>
        <w:rPr>
          <w:b w:val="0"/>
          <w:i w:val="0"/>
        </w:rPr>
        <w:t xml:space="preserve"> </w:t>
      </w:r>
      <w:r>
        <w:rPr>
          <w:b w:val="0"/>
          <w:i w:val="0"/>
        </w:rPr>
        <w:t>execute</w:t>
      </w:r>
      <w:r>
        <w:rPr>
          <w:b w:val="0"/>
          <w:i w:val="0"/>
        </w:rPr>
        <w:t xml:space="preserve"> </w:t>
      </w:r>
      <w:r>
        <w:rPr>
          <w:b w:val="0"/>
          <w:i w:val="0"/>
        </w:rPr>
        <w:t>at</w:t>
      </w:r>
      <w:r>
        <w:rPr>
          <w:b w:val="0"/>
          <w:i w:val="0"/>
        </w:rPr>
        <w:t xml:space="preserve"> </w:t>
      </w:r>
      <w:r>
        <w:rPr>
          <w:b w:val="0"/>
          <w:i w:val="0"/>
        </w:rPr>
        <w:t>its</w:t>
      </w:r>
      <w:r>
        <w:rPr>
          <w:b w:val="0"/>
          <w:i w:val="0"/>
        </w:rPr>
        <w:t xml:space="preserve"> </w:t>
      </w:r>
      <w:r>
        <w:rPr>
          <w:b w:val="0"/>
          <w:i w:val="0"/>
        </w:rPr>
        <w:t>requested</w:t>
      </w:r>
      <w:r>
        <w:rPr>
          <w:b w:val="0"/>
          <w:i w:val="0"/>
        </w:rPr>
        <w:t xml:space="preserve"> </w:t>
      </w:r>
      <w:r>
        <w:rPr>
          <w:b w:val="0"/>
          <w:i w:val="0"/>
        </w:rPr>
        <w:t>instant.</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present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2</w:t>
      </w:r>
      <w:r>
        <w:rPr>
          <w:b w:val="0"/>
          <w:i w:val="0"/>
        </w:rPr>
        <w:t xml:space="preserve"> </w:t>
      </w:r>
      <w:r>
        <w:rPr>
          <w:b w:val="0"/>
          <w:i w:val="0"/>
        </w:rPr>
        <w:t>ms</w:t>
      </w:r>
      <w:r>
        <w:rPr>
          <w:b w:val="0"/>
          <w:i w:val="0"/>
        </w:rPr>
        <w:t xml:space="preserve"> </w:t>
      </w:r>
      <w:r>
        <w:rPr>
          <w:b w:val="0"/>
          <w:i w:val="0"/>
        </w:rPr>
        <w:t>response</w:t>
      </w:r>
      <w:r>
        <w:rPr>
          <w:b w:val="0"/>
          <w:i w:val="0"/>
        </w:rPr>
        <w:t xml:space="preserve"> </w:t>
      </w:r>
      <w:r>
        <w:rPr>
          <w:b w:val="0"/>
          <w:i w:val="0"/>
        </w:rPr>
        <w:t>requirement</w:t>
      </w:r>
      <w:r>
        <w:rPr>
          <w:b w:val="0"/>
          <w:i w:val="0"/>
        </w:rPr>
        <w:t xml:space="preserve"> </w:t>
      </w:r>
      <w:r>
        <w:rPr>
          <w:b w:val="0"/>
          <w:i w:val="0"/>
        </w:rPr>
        <w:t>after</w:t>
      </w:r>
      <w:r>
        <w:rPr>
          <w:b w:val="0"/>
          <w:i w:val="0"/>
        </w:rPr>
        <w:t xml:space="preserve"> </w:t>
      </w:r>
      <w:r>
        <w:rPr>
          <w:b w:val="0"/>
          <w:i w:val="0"/>
        </w:rPr>
        <w:t>only</w:t>
      </w:r>
      <w:r>
        <w:rPr>
          <w:b w:val="0"/>
          <w:i w:val="0"/>
        </w:rPr>
        <w:t xml:space="preserve"> </w:t>
      </w:r>
      <w:r>
        <w:rPr>
          <w:b w:val="0"/>
          <w:i w:val="0"/>
        </w:rPr>
        <w:t>host</w:t>
      </w:r>
      <w:r>
        <w:rPr>
          <w:b w:val="0"/>
          <w:i w:val="0"/>
        </w:rPr>
        <w:t xml:space="preserve"> </w:t>
      </w:r>
      <w:r>
        <w:rPr>
          <w:b w:val="0"/>
          <w:i w:val="0"/>
        </w:rPr>
        <w:t>simulation?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precise</w:t>
      </w:r>
      <w:r>
        <w:rPr>
          <w:b w:val="0"/>
          <w:i w:val="0"/>
        </w:rPr>
        <w:t xml:space="preserve"> </w:t>
      </w:r>
      <w:r>
        <w:rPr>
          <w:b w:val="0"/>
          <w:i w:val="0"/>
        </w:rPr>
        <w:t>quantity;</w:t>
      </w:r>
      <w:r>
        <w:rPr>
          <w:b w:val="0"/>
          <w:i w:val="0"/>
        </w:rPr>
        <w:t xml:space="preserve"> </w:t>
      </w:r>
      <w:r>
        <w:rPr>
          <w:b w:val="0"/>
          <w:i w:val="0"/>
        </w:rPr>
        <w:t>assumptions;</w:t>
      </w:r>
      <w:r>
        <w:rPr>
          <w:b w:val="0"/>
          <w:i w:val="0"/>
        </w:rPr>
        <w:t xml:space="preserve"> </w:t>
      </w:r>
      <w:r>
        <w:rPr>
          <w:b w:val="0"/>
          <w:i w:val="0"/>
        </w:rPr>
        <w:t>bounded</w:t>
      </w:r>
      <w:r>
        <w:rPr>
          <w:b w:val="0"/>
          <w:i w:val="0"/>
        </w:rPr>
        <w:t xml:space="preserve"> </w:t>
      </w:r>
      <w:r>
        <w:rPr>
          <w:b w:val="0"/>
          <w:i w:val="0"/>
        </w:rPr>
        <w:t>design;</w:t>
      </w:r>
      <w:r>
        <w:rPr>
          <w:b w:val="0"/>
          <w:i w:val="0"/>
        </w:rPr>
        <w:t xml:space="preserve"> </w:t>
      </w:r>
      <w:r>
        <w:rPr>
          <w:b w:val="0"/>
          <w:i w:val="0"/>
        </w:rPr>
        <w:t>measurement-versus-proof.</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Q160 How do you recover from a stalled I2C transaction in firmware without wedging every task?</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Timeout</w:t>
      </w:r>
      <w:r>
        <w:rPr>
          <w:b w:val="0"/>
          <w:i w:val="0"/>
        </w:rPr>
        <w:t xml:space="preserve"> </w:t>
      </w:r>
      <w:r>
        <w:rPr>
          <w:b w:val="0"/>
          <w:i w:val="0"/>
        </w:rPr>
        <w:t>boundaries,</w:t>
      </w:r>
      <w:r>
        <w:rPr>
          <w:b w:val="0"/>
          <w:i w:val="0"/>
        </w:rPr>
        <w:t xml:space="preserve"> </w:t>
      </w:r>
      <w:r>
        <w:rPr>
          <w:b w:val="0"/>
          <w:i w:val="0"/>
        </w:rPr>
        <w:t>peripheral</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system</w:t>
      </w:r>
      <w:r>
        <w:rPr>
          <w:b w:val="0"/>
          <w:i w:val="0"/>
        </w:rPr>
        <w:t xml:space="preserve"> </w:t>
      </w:r>
      <w:r>
        <w:rPr>
          <w:b w:val="0"/>
          <w:i w:val="0"/>
        </w:rPr>
        <w:t>isolation.</w:t>
      </w:r>
    </w:p>
    <w:p>
      <w:r>
        <w:rPr>
          <w:b/>
          <w:i w:val="0"/>
        </w:rPr>
        <w:t>Spoken</w:t>
      </w:r>
      <w:r>
        <w:rPr>
          <w:b/>
          <w:i w:val="0"/>
        </w:rPr>
        <w:t xml:space="preserve"> </w:t>
      </w:r>
      <w:r>
        <w:rPr>
          <w:b/>
          <w:i w:val="0"/>
        </w:rPr>
        <w:t>answer:</w:t>
      </w:r>
      <w:r>
        <w:rPr>
          <w:b w:val="0"/>
          <w:i w:val="0"/>
        </w:rPr>
        <w:t xml:space="preserve"> </w:t>
      </w:r>
      <w:r>
        <w:rPr>
          <w:b w:val="0"/>
          <w:i w:val="0"/>
        </w:rPr>
        <w:t>Apply</w:t>
      </w:r>
      <w:r>
        <w:rPr>
          <w:b w:val="0"/>
          <w:i w:val="0"/>
        </w:rPr>
        <w:t xml:space="preserve"> </w:t>
      </w:r>
      <w:r>
        <w:rPr>
          <w:b w:val="0"/>
          <w:i w:val="0"/>
        </w:rPr>
        <w:t>bounded</w:t>
      </w:r>
      <w:r>
        <w:rPr>
          <w:b w:val="0"/>
          <w:i w:val="0"/>
        </w:rPr>
        <w:t xml:space="preserve"> </w:t>
      </w:r>
      <w:r>
        <w:rPr>
          <w:b w:val="0"/>
          <w:i w:val="0"/>
        </w:rPr>
        <w:t>waits,</w:t>
      </w:r>
      <w:r>
        <w:rPr>
          <w:b w:val="0"/>
          <w:i w:val="0"/>
        </w:rPr>
        <w:t xml:space="preserve"> </w:t>
      </w:r>
      <w:r>
        <w:rPr>
          <w:b w:val="0"/>
          <w:i w:val="0"/>
        </w:rPr>
        <w:t>classify</w:t>
      </w:r>
      <w:r>
        <w:rPr>
          <w:b w:val="0"/>
          <w:i w:val="0"/>
        </w:rPr>
        <w:t xml:space="preserve"> </w:t>
      </w:r>
      <w:r>
        <w:rPr>
          <w:b w:val="0"/>
          <w:i w:val="0"/>
        </w:rPr>
        <w:t>controller</w:t>
      </w:r>
      <w:r>
        <w:rPr>
          <w:b w:val="0"/>
          <w:i w:val="0"/>
        </w:rPr>
        <w:t xml:space="preserve"> </w:t>
      </w:r>
      <w:r>
        <w:rPr>
          <w:b w:val="0"/>
          <w:i w:val="0"/>
        </w:rPr>
        <w:t>and</w:t>
      </w:r>
      <w:r>
        <w:rPr>
          <w:b w:val="0"/>
          <w:i w:val="0"/>
        </w:rPr>
        <w:t xml:space="preserve"> </w:t>
      </w:r>
      <w:r>
        <w:rPr>
          <w:b w:val="0"/>
          <w:i w:val="0"/>
        </w:rPr>
        <w:t>bus</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device's</w:t>
      </w:r>
      <w:r>
        <w:rPr>
          <w:b w:val="0"/>
          <w:i w:val="0"/>
        </w:rPr>
        <w:t xml:space="preserve"> </w:t>
      </w:r>
      <w:r>
        <w:rPr>
          <w:b w:val="0"/>
          <w:i w:val="0"/>
        </w:rPr>
        <w:t>documented</w:t>
      </w:r>
      <w:r>
        <w:rPr>
          <w:b w:val="0"/>
          <w:i w:val="0"/>
        </w:rPr>
        <w:t xml:space="preserve"> </w:t>
      </w:r>
      <w:r>
        <w:rPr>
          <w:b w:val="0"/>
          <w:i w:val="0"/>
        </w:rPr>
        <w:t>recovery</w:t>
      </w:r>
      <w:r>
        <w:rPr>
          <w:b w:val="0"/>
          <w:i w:val="0"/>
        </w:rPr>
        <w:t xml:space="preserve"> </w:t>
      </w:r>
      <w:r>
        <w:rPr>
          <w:b w:val="0"/>
          <w:i w:val="0"/>
        </w:rPr>
        <w:t>sequence.</w:t>
      </w:r>
      <w:r>
        <w:rPr>
          <w:b w:val="0"/>
          <w:i w:val="0"/>
        </w:rPr>
        <w:t xml:space="preserve"> </w:t>
      </w:r>
      <w:r>
        <w:rPr>
          <w:b w:val="0"/>
          <w:i w:val="0"/>
        </w:rPr>
        <w:t>Keep</w:t>
      </w:r>
      <w:r>
        <w:rPr>
          <w:b w:val="0"/>
          <w:i w:val="0"/>
        </w:rPr>
        <w:t xml:space="preserve"> </w:t>
      </w:r>
      <w:r>
        <w:rPr>
          <w:b w:val="0"/>
          <w:i w:val="0"/>
        </w:rPr>
        <w:t>one</w:t>
      </w:r>
      <w:r>
        <w:rPr>
          <w:b w:val="0"/>
          <w:i w:val="0"/>
        </w:rPr>
        <w:t xml:space="preserve"> </w:t>
      </w:r>
      <w:r>
        <w:rPr>
          <w:b w:val="0"/>
          <w:i w:val="0"/>
        </w:rPr>
        <w:t>failed</w:t>
      </w:r>
      <w:r>
        <w:rPr>
          <w:b w:val="0"/>
          <w:i w:val="0"/>
        </w:rPr>
        <w:t xml:space="preserve"> </w:t>
      </w:r>
      <w:r>
        <w:rPr>
          <w:b w:val="0"/>
          <w:i w:val="0"/>
        </w:rPr>
        <w:t>peripheral</w:t>
      </w:r>
      <w:r>
        <w:rPr>
          <w:b w:val="0"/>
          <w:i w:val="0"/>
        </w:rPr>
        <w:t xml:space="preserve"> </w:t>
      </w:r>
      <w:r>
        <w:rPr>
          <w:b w:val="0"/>
          <w:i w:val="0"/>
        </w:rPr>
        <w:t>from</w:t>
      </w:r>
      <w:r>
        <w:rPr>
          <w:b w:val="0"/>
          <w:i w:val="0"/>
        </w:rPr>
        <w:t xml:space="preserve"> </w:t>
      </w:r>
      <w:r>
        <w:rPr>
          <w:b w:val="0"/>
          <w:i w:val="0"/>
        </w:rPr>
        <w:t>blocking</w:t>
      </w:r>
      <w:r>
        <w:rPr>
          <w:b w:val="0"/>
          <w:i w:val="0"/>
        </w:rPr>
        <w:t xml:space="preserve"> </w:t>
      </w:r>
      <w:r>
        <w:rPr>
          <w:b w:val="0"/>
          <w:i w:val="0"/>
        </w:rPr>
        <w:t>unrelated</w:t>
      </w:r>
      <w:r>
        <w:rPr>
          <w:b w:val="0"/>
          <w:i w:val="0"/>
        </w:rPr>
        <w:t xml:space="preserve"> </w:t>
      </w:r>
      <w:r>
        <w:rPr>
          <w:b w:val="0"/>
          <w:i w:val="0"/>
        </w:rPr>
        <w:t>work</w:t>
      </w:r>
      <w:r>
        <w:rPr>
          <w:b w:val="0"/>
          <w:i w:val="0"/>
        </w:rPr>
        <w:t xml:space="preserve"> </w:t>
      </w:r>
      <w:r>
        <w:rPr>
          <w:b w:val="0"/>
          <w:i w:val="0"/>
        </w:rPr>
        <w:t>indefinitely.</w:t>
      </w:r>
    </w:p>
    <w:p>
      <w:r>
        <w:rPr>
          <w:b/>
          <w:i w:val="0"/>
        </w:rPr>
        <w:t>Deeper</w:t>
      </w:r>
      <w:r>
        <w:rPr>
          <w:b/>
          <w:i w:val="0"/>
        </w:rPr>
        <w:t xml:space="preserve"> </w:t>
      </w:r>
      <w:r>
        <w:rPr>
          <w:b/>
          <w:i w:val="0"/>
        </w:rPr>
        <w:t>explanation:</w:t>
      </w:r>
      <w:r>
        <w:rPr>
          <w:b w:val="0"/>
          <w:i w:val="0"/>
        </w:rPr>
        <w:t xml:space="preserve"> </w:t>
      </w:r>
      <w:r>
        <w:rPr>
          <w:b w:val="0"/>
          <w:i w:val="0"/>
        </w:rPr>
        <w:t>Recovery</w:t>
      </w:r>
      <w:r>
        <w:rPr>
          <w:b w:val="0"/>
          <w:i w:val="0"/>
        </w:rPr>
        <w:t xml:space="preserve"> </w:t>
      </w:r>
      <w:r>
        <w:rPr>
          <w:b w:val="0"/>
          <w:i w:val="0"/>
        </w:rPr>
        <w:t>may</w:t>
      </w:r>
      <w:r>
        <w:rPr>
          <w:b w:val="0"/>
          <w:i w:val="0"/>
        </w:rPr>
        <w:t xml:space="preserve"> </w:t>
      </w:r>
      <w:r>
        <w:rPr>
          <w:b w:val="0"/>
          <w:i w:val="0"/>
        </w:rPr>
        <w:t>involve</w:t>
      </w:r>
      <w:r>
        <w:rPr>
          <w:b w:val="0"/>
          <w:i w:val="0"/>
        </w:rPr>
        <w:t xml:space="preserve"> </w:t>
      </w:r>
      <w:r>
        <w:rPr>
          <w:b w:val="0"/>
          <w:i w:val="0"/>
        </w:rPr>
        <w:t>aborting</w:t>
      </w:r>
      <w:r>
        <w:rPr>
          <w:b w:val="0"/>
          <w:i w:val="0"/>
        </w:rPr>
        <w:t xml:space="preserve"> </w:t>
      </w:r>
      <w:r>
        <w:rPr>
          <w:b w:val="0"/>
          <w:i w:val="0"/>
        </w:rPr>
        <w:t>DMA,</w:t>
      </w:r>
      <w:r>
        <w:rPr>
          <w:b w:val="0"/>
          <w:i w:val="0"/>
        </w:rPr>
        <w:t xml:space="preserve"> </w:t>
      </w:r>
      <w:r>
        <w:rPr>
          <w:b w:val="0"/>
          <w:i w:val="0"/>
        </w:rPr>
        <w:t>resetting</w:t>
      </w:r>
      <w:r>
        <w:rPr>
          <w:b w:val="0"/>
          <w:i w:val="0"/>
        </w:rPr>
        <w:t xml:space="preserve"> </w:t>
      </w:r>
      <w:r>
        <w:rPr>
          <w:b w:val="0"/>
          <w:i w:val="0"/>
        </w:rPr>
        <w:t>the</w:t>
      </w:r>
      <w:r>
        <w:rPr>
          <w:b w:val="0"/>
          <w:i w:val="0"/>
        </w:rPr>
        <w:t xml:space="preserve"> </w:t>
      </w:r>
      <w:r>
        <w:rPr>
          <w:b w:val="0"/>
          <w:i w:val="0"/>
        </w:rPr>
        <w:t>peripheral,</w:t>
      </w:r>
      <w:r>
        <w:rPr>
          <w:b w:val="0"/>
          <w:i w:val="0"/>
        </w:rPr>
        <w:t xml:space="preserve"> </w:t>
      </w:r>
      <w:r>
        <w:rPr>
          <w:b w:val="0"/>
          <w:i w:val="0"/>
        </w:rPr>
        <w:t>inspecting</w:t>
      </w:r>
      <w:r>
        <w:rPr>
          <w:b w:val="0"/>
          <w:i w:val="0"/>
        </w:rPr>
        <w:t xml:space="preserve"> </w:t>
      </w:r>
      <w:r>
        <w:rPr>
          <w:b w:val="0"/>
          <w:i w:val="0"/>
        </w:rPr>
        <w:t>stuck</w:t>
      </w:r>
      <w:r>
        <w:rPr>
          <w:b w:val="0"/>
          <w:i w:val="0"/>
        </w:rPr>
        <w:t xml:space="preserve"> </w:t>
      </w:r>
      <w:r>
        <w:rPr>
          <w:b w:val="0"/>
          <w:i w:val="0"/>
        </w:rPr>
        <w:t>lines,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bus-clear</w:t>
      </w:r>
      <w:r>
        <w:rPr>
          <w:b w:val="0"/>
          <w:i w:val="0"/>
        </w:rPr>
        <w:t xml:space="preserve"> </w:t>
      </w:r>
      <w:r>
        <w:rPr>
          <w:b w:val="0"/>
          <w:i w:val="0"/>
        </w:rPr>
        <w:t>sequence.</w:t>
      </w:r>
      <w:r>
        <w:rPr>
          <w:b w:val="0"/>
          <w:i w:val="0"/>
        </w:rPr>
        <w:t xml:space="preserve"> </w:t>
      </w:r>
      <w:r>
        <w:rPr>
          <w:b w:val="0"/>
          <w:i w:val="0"/>
        </w:rPr>
        <w:t>Electrical</w:t>
      </w:r>
      <w:r>
        <w:rPr>
          <w:b w:val="0"/>
          <w:i w:val="0"/>
        </w:rPr>
        <w:t xml:space="preserve"> </w:t>
      </w:r>
      <w:r>
        <w:rPr>
          <w:b w:val="0"/>
          <w:i w:val="0"/>
        </w:rPr>
        <w:t>faults</w:t>
      </w:r>
      <w:r>
        <w:rPr>
          <w:b w:val="0"/>
          <w:i w:val="0"/>
        </w:rPr>
        <w:t xml:space="preserve"> </w:t>
      </w:r>
      <w:r>
        <w:rPr>
          <w:b w:val="0"/>
          <w:i w:val="0"/>
        </w:rPr>
        <w:t>and</w:t>
      </w:r>
      <w:r>
        <w:rPr>
          <w:b w:val="0"/>
          <w:i w:val="0"/>
        </w:rPr>
        <w:t xml:space="preserve"> </w:t>
      </w:r>
      <w:r>
        <w:rPr>
          <w:b w:val="0"/>
          <w:i w:val="0"/>
        </w:rPr>
        <w:t>devices</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line</w:t>
      </w:r>
      <w:r>
        <w:rPr>
          <w:b w:val="0"/>
          <w:i w:val="0"/>
        </w:rPr>
        <w:t xml:space="preserve"> </w:t>
      </w:r>
      <w:r>
        <w:rPr>
          <w:b w:val="0"/>
          <w:i w:val="0"/>
        </w:rPr>
        <w:t>require</w:t>
      </w:r>
      <w:r>
        <w:rPr>
          <w:b w:val="0"/>
          <w:i w:val="0"/>
        </w:rPr>
        <w:t xml:space="preserve"> </w:t>
      </w:r>
      <w:r>
        <w:rPr>
          <w:b w:val="0"/>
          <w:i w:val="0"/>
        </w:rPr>
        <w:t>hardware-aware</w:t>
      </w:r>
      <w:r>
        <w:rPr>
          <w:b w:val="0"/>
          <w:i w:val="0"/>
        </w:rPr>
        <w:t xml:space="preserve"> </w:t>
      </w:r>
      <w:r>
        <w:rPr>
          <w:b w:val="0"/>
          <w:i w:val="0"/>
        </w:rPr>
        <w:t>diagnosis;</w:t>
      </w:r>
      <w:r>
        <w:rPr>
          <w:b w:val="0"/>
          <w:i w:val="0"/>
        </w:rPr>
        <w:t xml:space="preserve"> </w:t>
      </w:r>
      <w:r>
        <w:rPr>
          <w:b w:val="0"/>
          <w:i w:val="0"/>
        </w:rPr>
        <w:t>blindly</w:t>
      </w:r>
      <w:r>
        <w:rPr>
          <w:b w:val="0"/>
          <w:i w:val="0"/>
        </w:rPr>
        <w:t xml:space="preserve"> </w:t>
      </w:r>
      <w:r>
        <w:rPr>
          <w:b w:val="0"/>
          <w:i w:val="0"/>
        </w:rPr>
        <w:t>toggling</w:t>
      </w:r>
      <w:r>
        <w:rPr>
          <w:b w:val="0"/>
          <w:i w:val="0"/>
        </w:rPr>
        <w:t xml:space="preserve"> </w:t>
      </w:r>
      <w:r>
        <w:rPr>
          <w:b w:val="0"/>
          <w:i w:val="0"/>
        </w:rPr>
        <w:t>pins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inappropriate.</w:t>
      </w:r>
      <w:r>
        <w:rPr>
          <w:b w:val="0"/>
          <w:i w:val="0"/>
        </w:rPr>
        <w:t xml:space="preserve"> </w:t>
      </w:r>
      <w:r>
        <w:rPr>
          <w:b w:val="0"/>
          <w:i w:val="0"/>
        </w:rPr>
        <w:t>After</w:t>
      </w:r>
      <w:r>
        <w:rPr>
          <w:b w:val="0"/>
          <w:i w:val="0"/>
        </w:rPr>
        <w:t xml:space="preserve"> </w:t>
      </w:r>
      <w:r>
        <w:rPr>
          <w:b w:val="0"/>
          <w:i w:val="0"/>
        </w:rPr>
        <w:t>recovery,</w:t>
      </w:r>
      <w:r>
        <w:rPr>
          <w:b w:val="0"/>
          <w:i w:val="0"/>
        </w:rPr>
        <w:t xml:space="preserve"> </w:t>
      </w:r>
      <w:r>
        <w:rPr>
          <w:b w:val="0"/>
          <w:i w:val="0"/>
        </w:rPr>
        <w:t>reset</w:t>
      </w:r>
      <w:r>
        <w:rPr>
          <w:b w:val="0"/>
          <w:i w:val="0"/>
        </w:rPr>
        <w:t xml:space="preserve"> </w:t>
      </w:r>
      <w:r>
        <w:rPr>
          <w:b w:val="0"/>
          <w:i w:val="0"/>
        </w:rPr>
        <w:t>protocol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reinitialize</w:t>
      </w:r>
      <w:r>
        <w:rPr>
          <w:b w:val="0"/>
          <w:i w:val="0"/>
        </w:rPr>
        <w:t xml:space="preserve"> </w:t>
      </w:r>
      <w:r>
        <w:rPr>
          <w:b w:val="0"/>
          <w:i w:val="0"/>
        </w:rPr>
        <w:t>affected</w:t>
      </w:r>
      <w:r>
        <w:rPr>
          <w:b w:val="0"/>
          <w:i w:val="0"/>
        </w:rPr>
        <w:t xml:space="preserve"> </w:t>
      </w:r>
      <w:r>
        <w:rPr>
          <w:b w:val="0"/>
          <w:i w:val="0"/>
        </w:rPr>
        <w:t>devices</w:t>
      </w:r>
      <w:r>
        <w:rPr>
          <w:b w:val="0"/>
          <w:i w:val="0"/>
        </w:rPr>
        <w:t xml:space="preserve"> </w:t>
      </w:r>
      <w:r>
        <w:rPr>
          <w:b w:val="0"/>
          <w:i w:val="0"/>
        </w:rPr>
        <w:t>as</w:t>
      </w:r>
      <w:r>
        <w:rPr>
          <w:b w:val="0"/>
          <w:i w:val="0"/>
        </w:rPr>
        <w:t xml:space="preserve"> </w:t>
      </w:r>
      <w:r>
        <w:rPr>
          <w:b w:val="0"/>
          <w:i w:val="0"/>
        </w:rPr>
        <w:t>needed.</w:t>
      </w:r>
      <w:r>
        <w:rPr>
          <w:b w:val="0"/>
          <w:i w:val="0"/>
        </w:rPr>
        <w:t xml:space="preserve"> </w:t>
      </w:r>
      <w:r>
        <w:rPr>
          <w:b w:val="0"/>
          <w:i w:val="0"/>
        </w:rPr>
        <w:t>Count</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enter</w:t>
      </w:r>
      <w:r>
        <w:rPr>
          <w:b w:val="0"/>
          <w:i w:val="0"/>
        </w:rPr>
        <w:t xml:space="preserve"> </w:t>
      </w:r>
      <w:r>
        <w:rPr>
          <w:b w:val="0"/>
          <w:i w:val="0"/>
        </w:rPr>
        <w:t>degraded</w:t>
      </w:r>
      <w:r>
        <w:rPr>
          <w:b w:val="0"/>
          <w:i w:val="0"/>
        </w:rPr>
        <w:t xml:space="preserve"> </w:t>
      </w:r>
      <w:r>
        <w:rPr>
          <w:b w:val="0"/>
          <w:i w:val="0"/>
        </w:rPr>
        <w:t>operation</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retry</w:t>
      </w:r>
      <w:r>
        <w:rPr>
          <w:b w:val="0"/>
          <w:i w:val="0"/>
        </w:rPr>
        <w:t xml:space="preserve"> </w:t>
      </w:r>
      <w:r>
        <w:rPr>
          <w:b w:val="0"/>
          <w:i w:val="0"/>
        </w:rPr>
        <w:t>budget.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sensor</w:t>
      </w:r>
      <w:r>
        <w:rPr>
          <w:b w:val="0"/>
          <w:i w:val="0"/>
        </w:rPr>
        <w:t xml:space="preserve"> </w:t>
      </w:r>
      <w:r>
        <w:rPr>
          <w:b w:val="0"/>
          <w:i w:val="0"/>
        </w:rPr>
        <w:t>with</w:t>
      </w:r>
      <w:r>
        <w:rPr>
          <w:b w:val="0"/>
          <w:i w:val="0"/>
        </w:rPr>
        <w:t xml:space="preserve"> </w:t>
      </w:r>
      <w:r>
        <w:rPr>
          <w:b w:val="0"/>
          <w:i w:val="0"/>
        </w:rPr>
        <w:t>documented</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prescribed.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Looping</w:t>
      </w:r>
      <w:r>
        <w:rPr>
          <w:b w:val="0"/>
          <w:i w:val="0"/>
        </w:rPr>
        <w:t xml:space="preserve"> </w:t>
      </w:r>
      <w:r>
        <w:rPr>
          <w:b w:val="0"/>
          <w:i w:val="0"/>
        </w:rPr>
        <w:t>forever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ready</w:t>
      </w:r>
      <w:r>
        <w:rPr>
          <w:b w:val="0"/>
          <w:i w:val="0"/>
        </w:rPr>
        <w:t xml:space="preserve"> </w:t>
      </w:r>
      <w:r>
        <w:rPr>
          <w:b w:val="0"/>
          <w:i w:val="0"/>
        </w:rPr>
        <w:t>flag</w:t>
      </w:r>
      <w:r>
        <w:rPr>
          <w:b w:val="0"/>
          <w:i w:val="0"/>
        </w:rPr>
        <w:t xml:space="preserve"> </w:t>
      </w:r>
      <w:r>
        <w:rPr>
          <w:b w:val="0"/>
          <w:i w:val="0"/>
        </w:rPr>
        <w:t>or</w:t>
      </w:r>
      <w:r>
        <w:rPr>
          <w:b w:val="0"/>
          <w:i w:val="0"/>
        </w:rPr>
        <w:t xml:space="preserve"> </w:t>
      </w:r>
      <w:r>
        <w:rPr>
          <w:b w:val="0"/>
          <w:i w:val="0"/>
        </w:rPr>
        <w:t>retrying</w:t>
      </w:r>
      <w:r>
        <w:rPr>
          <w:b w:val="0"/>
          <w:i w:val="0"/>
        </w:rPr>
        <w:t xml:space="preserve"> </w:t>
      </w:r>
      <w:r>
        <w:rPr>
          <w:b w:val="0"/>
          <w:i w:val="0"/>
        </w:rPr>
        <w:t>immediately</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bound</w:t>
      </w:r>
      <w:r>
        <w:rPr>
          <w:b w:val="0"/>
          <w:i w:val="0"/>
        </w:rPr>
        <w:t xml:space="preserve"> </w:t>
      </w:r>
      <w:r>
        <w:rPr>
          <w:b w:val="0"/>
          <w:i w:val="0"/>
        </w:rPr>
        <w:t>or</w:t>
      </w:r>
      <w:r>
        <w:rPr>
          <w:b w:val="0"/>
          <w:i w:val="0"/>
        </w:rPr>
        <w:t xml:space="preserve"> </w:t>
      </w:r>
      <w:r>
        <w:rPr>
          <w:b w:val="0"/>
          <w:i w:val="0"/>
        </w:rPr>
        <w:t>state</w:t>
      </w:r>
      <w:r>
        <w:rPr>
          <w:b w:val="0"/>
          <w:i w:val="0"/>
        </w:rPr>
        <w:t xml:space="preserve"> </w:t>
      </w:r>
      <w:r>
        <w:rPr>
          <w:b w:val="0"/>
          <w:i w:val="0"/>
        </w:rPr>
        <w:t>reset.</w:t>
      </w:r>
    </w:p>
    <w:p>
      <w:r>
        <w:rPr>
          <w:b/>
          <w:i w:val="0"/>
        </w:rPr>
        <w:t>Follow-up:</w:t>
      </w:r>
      <w:r>
        <w:rPr>
          <w:b w:val="0"/>
          <w:i w:val="0"/>
        </w:rPr>
        <w:t xml:space="preserve"> </w:t>
      </w:r>
      <w:r>
        <w:rPr>
          <w:b w:val="0"/>
          <w:i w:val="0"/>
        </w:rPr>
        <w:t>What</w:t>
      </w:r>
      <w:r>
        <w:rPr>
          <w:b w:val="0"/>
          <w:i w:val="0"/>
        </w:rPr>
        <w:t xml:space="preserve"> </w:t>
      </w:r>
      <w:r>
        <w:rPr>
          <w:b w:val="0"/>
          <w:i w:val="0"/>
        </w:rPr>
        <w:t>should</w:t>
      </w:r>
      <w:r>
        <w:rPr>
          <w:b w:val="0"/>
          <w:i w:val="0"/>
        </w:rPr>
        <w:t xml:space="preserve"> </w:t>
      </w:r>
      <w:r>
        <w:rPr>
          <w:b w:val="0"/>
          <w:i w:val="0"/>
        </w:rPr>
        <w:t>happen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remains</w:t>
      </w:r>
      <w:r>
        <w:rPr>
          <w:b w:val="0"/>
          <w:i w:val="0"/>
        </w:rPr>
        <w:t xml:space="preserve"> </w:t>
      </w:r>
      <w:r>
        <w:rPr>
          <w:b w:val="0"/>
          <w:i w:val="0"/>
        </w:rPr>
        <w:t>physically</w:t>
      </w:r>
      <w:r>
        <w:rPr>
          <w:b w:val="0"/>
          <w:i w:val="0"/>
        </w:rPr>
        <w:t xml:space="preserve"> </w:t>
      </w:r>
      <w:r>
        <w:rPr>
          <w:b w:val="0"/>
          <w:i w:val="0"/>
        </w:rPr>
        <w:t>stuck</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expires?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bounded</w:t>
      </w:r>
      <w:r>
        <w:rPr>
          <w:b w:val="0"/>
          <w:i w:val="0"/>
        </w:rPr>
        <w:t xml:space="preserve"> </w:t>
      </w:r>
      <w:r>
        <w:rPr>
          <w:b w:val="0"/>
          <w:i w:val="0"/>
        </w:rPr>
        <w:t>wait;</w:t>
      </w:r>
      <w:r>
        <w:rPr>
          <w:b w:val="0"/>
          <w:i w:val="0"/>
        </w:rPr>
        <w:t xml:space="preserve"> </w:t>
      </w:r>
      <w:r>
        <w:rPr>
          <w:b w:val="0"/>
          <w:i w:val="0"/>
        </w:rPr>
        <w:t>documented</w:t>
      </w:r>
      <w:r>
        <w:rPr>
          <w:b w:val="0"/>
          <w:i w:val="0"/>
        </w:rPr>
        <w:t xml:space="preserve"> </w:t>
      </w:r>
      <w:r>
        <w:rPr>
          <w:b w:val="0"/>
          <w:i w:val="0"/>
        </w:rPr>
        <w:t>recovery;</w:t>
      </w:r>
      <w:r>
        <w:rPr>
          <w:b w:val="0"/>
          <w:i w:val="0"/>
        </w:rPr>
        <w:t xml:space="preserve"> </w:t>
      </w:r>
      <w:r>
        <w:rPr>
          <w:b w:val="0"/>
          <w:i w:val="0"/>
        </w:rPr>
        <w:t>isolation/degraded</w:t>
      </w:r>
      <w:r>
        <w:rPr>
          <w:b w:val="0"/>
          <w:i w:val="0"/>
        </w:rPr>
        <w:t xml:space="preserve"> </w:t>
      </w:r>
      <w:r>
        <w:rPr>
          <w:b w:val="0"/>
          <w:i w:val="0"/>
        </w:rPr>
        <w:t>mode;</w:t>
      </w:r>
      <w:r>
        <w:rPr>
          <w:b w:val="0"/>
          <w:i w:val="0"/>
        </w:rPr>
        <w:t xml:space="preserve"> </w:t>
      </w:r>
      <w:r>
        <w:rPr>
          <w:b w:val="0"/>
          <w:i w:val="0"/>
        </w:rPr>
        <w:t>observable</w:t>
      </w:r>
      <w:r>
        <w:rPr>
          <w:b w:val="0"/>
          <w:i w:val="0"/>
        </w:rPr>
        <w:t xml:space="preserve"> </w:t>
      </w:r>
      <w:r>
        <w:rPr>
          <w:b w:val="0"/>
          <w:i w:val="0"/>
        </w:rPr>
        <w:t>retries.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3"/>
      </w:pPr>
      <w:r>
        <w:rPr>
          <w:color w:val="000000"/>
        </w:rPr>
        <w:t>Firmware and protocol coding</w:t>
      </w:r>
    </w:p>
    <w:p>
      <w:pPr>
        <w:pStyle w:val="Heading4"/>
      </w:pPr>
      <w:r>
        <w:rPr>
          <w:color w:val="000000"/>
        </w:rPr>
        <w:t>Q161 Implement comparison of wrapping 16-bit sequence numbers.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Freshness</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half-range</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candidate</w:t>
      </w:r>
      <w:r>
        <w:rPr>
          <w:b w:val="0"/>
          <w:i w:val="0"/>
        </w:rPr>
        <w:t xml:space="preserve"> </w:t>
      </w:r>
      <w:r>
        <w:rPr>
          <w:b w:val="0"/>
          <w:i w:val="0"/>
        </w:rPr>
        <w:t>is</w:t>
      </w:r>
      <w:r>
        <w:rPr>
          <w:b w:val="0"/>
          <w:i w:val="0"/>
        </w:rPr>
        <w:t xml:space="preserve"> </w:t>
      </w:r>
      <w:r>
        <w:rPr>
          <w:b w:val="0"/>
          <w:i w:val="0"/>
        </w:rPr>
        <w:t>newer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unsigned</w:t>
      </w:r>
      <w:r>
        <w:rPr>
          <w:b w:val="0"/>
          <w:i w:val="0"/>
        </w:rPr>
        <w:t xml:space="preserve"> </w:t>
      </w:r>
      <w:r>
        <w:rPr>
          <w:b w:val="0"/>
          <w:i w:val="0"/>
        </w:rPr>
        <w:t>16-bit</w:t>
      </w:r>
      <w:r>
        <w:rPr>
          <w:b w:val="0"/>
          <w:i w:val="0"/>
        </w:rPr>
        <w:t xml:space="preserve"> </w:t>
      </w:r>
      <w:r>
        <w:rPr>
          <w:b w:val="0"/>
          <w:i w:val="0"/>
        </w:rPr>
        <w:t>difference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value</w:t>
      </w:r>
      <w:r>
        <w:rPr>
          <w:b w:val="0"/>
          <w:i w:val="0"/>
        </w:rPr>
        <w:t xml:space="preserve"> </w:t>
      </w:r>
      <w:r>
        <w:rPr>
          <w:b w:val="0"/>
          <w:i w:val="0"/>
        </w:rPr>
        <w:t>is</w:t>
      </w:r>
      <w:r>
        <w:rPr>
          <w:b w:val="0"/>
          <w:i w:val="0"/>
        </w:rPr>
        <w:t xml:space="preserve"> </w:t>
      </w:r>
      <w:r>
        <w:rPr>
          <w:b w:val="0"/>
          <w:i w:val="0"/>
        </w:rPr>
        <w:t>nonzero</w:t>
      </w:r>
      <w:r>
        <w:rPr>
          <w:b w:val="0"/>
          <w:i w:val="0"/>
        </w:rPr>
        <w:t xml:space="preserve"> </w:t>
      </w:r>
      <w:r>
        <w:rPr>
          <w:b w:val="0"/>
          <w:i w:val="0"/>
        </w:rPr>
        <w:t>and</w:t>
      </w:r>
      <w:r>
        <w:rPr>
          <w:b w:val="0"/>
          <w:i w:val="0"/>
        </w:rPr>
        <w:t xml:space="preserve"> </w:t>
      </w:r>
      <w:r>
        <w:rPr>
          <w:b w:val="0"/>
          <w:i w:val="0"/>
        </w:rPr>
        <w:t>below</w:t>
      </w:r>
      <w:r>
        <w:rPr>
          <w:b w:val="0"/>
          <w:i w:val="0"/>
        </w:rPr>
        <w:t xml:space="preserve"> </w:t>
      </w:r>
      <w:r>
        <w:rPr>
          <w:b w:val="0"/>
          <w:i w:val="0"/>
        </w:rPr>
        <w:t>0x8000.</w:t>
      </w:r>
      <w:r>
        <w:rPr>
          <w:b w:val="0"/>
          <w:i w:val="0"/>
        </w:rPr>
        <w:t xml:space="preserve"> </w:t>
      </w:r>
      <w:r>
        <w:rPr>
          <w:b w:val="0"/>
          <w:i w:val="0"/>
        </w:rPr>
        <w:t>Treat</w:t>
      </w:r>
      <w:r>
        <w:rPr>
          <w:b w:val="0"/>
          <w:i w:val="0"/>
        </w:rPr>
        <w:t xml:space="preserve"> </w:t>
      </w:r>
      <w:r>
        <w:rPr>
          <w:b w:val="0"/>
          <w:i w:val="0"/>
        </w:rPr>
        <w:t>equality</w:t>
      </w:r>
      <w:r>
        <w:rPr>
          <w:b w:val="0"/>
          <w:i w:val="0"/>
        </w:rPr>
        <w:t xml:space="preserve"> </w:t>
      </w:r>
      <w:r>
        <w:rPr>
          <w:b w:val="0"/>
          <w:i w:val="0"/>
        </w:rPr>
        <w:t>as</w:t>
      </w:r>
      <w:r>
        <w:rPr>
          <w:b w:val="0"/>
          <w:i w:val="0"/>
        </w:rPr>
        <w:t xml:space="preserve"> </w:t>
      </w:r>
      <w:r>
        <w:rPr>
          <w:b w:val="0"/>
          <w:i w:val="0"/>
        </w:rPr>
        <w:t>duplicate</w:t>
      </w:r>
      <w:r>
        <w:rPr>
          <w:b w:val="0"/>
          <w:i w:val="0"/>
        </w:rPr>
        <w:t xml:space="preserve"> </w:t>
      </w:r>
      <w:r>
        <w:rPr>
          <w:b w:val="0"/>
          <w:i w:val="0"/>
        </w:rPr>
        <w:t>and</w:t>
      </w:r>
      <w:r>
        <w:rPr>
          <w:b w:val="0"/>
          <w:i w:val="0"/>
        </w:rPr>
        <w:t xml:space="preserve"> </w:t>
      </w:r>
      <w:r>
        <w:rPr>
          <w:b w:val="0"/>
          <w:i w:val="0"/>
        </w:rPr>
        <w:t>half-range</w:t>
      </w:r>
      <w:r>
        <w:rPr>
          <w:b w:val="0"/>
          <w:i w:val="0"/>
        </w:rPr>
        <w:t xml:space="preserve"> </w:t>
      </w:r>
      <w:r>
        <w:rPr>
          <w:b w:val="0"/>
          <w:i w:val="0"/>
        </w:rPr>
        <w:t>distance</w:t>
      </w:r>
      <w:r>
        <w:rPr>
          <w:b w:val="0"/>
          <w:i w:val="0"/>
        </w:rPr>
        <w:t xml:space="preserve"> </w:t>
      </w:r>
      <w:r>
        <w:rPr>
          <w:b w:val="0"/>
          <w:i w:val="0"/>
        </w:rPr>
        <w:t>as</w:t>
      </w:r>
      <w:r>
        <w:rPr>
          <w:b w:val="0"/>
          <w:i w:val="0"/>
        </w:rPr>
        <w:t xml:space="preserve"> </w:t>
      </w:r>
      <w:r>
        <w:rPr>
          <w:b w:val="0"/>
          <w:i w:val="0"/>
        </w:rPr>
        <w:t>ambiguous.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seq_newer</w:t>
      </w:r>
      <w:r>
        <w:rPr>
          <w:b w:val="0"/>
          <w:i w:val="0"/>
        </w:rPr>
        <w:t xml:space="preserve"> </w:t>
      </w:r>
      <w:r>
        <w:rPr>
          <w:b w:val="0"/>
          <w:i w:val="0"/>
        </w:rPr>
        <w:t>accepts</w:t>
      </w:r>
      <w:r>
        <w:rPr>
          <w:b w:val="0"/>
          <w:i w:val="0"/>
        </w:rPr>
        <w:t xml:space="preserve"> </w:t>
      </w:r>
      <w:r>
        <w:rPr>
          <w:b w:val="0"/>
          <w:i w:val="0"/>
        </w:rPr>
        <w:t>0</w:t>
      </w:r>
      <w:r>
        <w:rPr>
          <w:b w:val="0"/>
          <w:i w:val="0"/>
        </w:rPr>
        <w:t xml:space="preserve"> </w:t>
      </w:r>
      <w:r>
        <w:rPr>
          <w:b w:val="0"/>
          <w:i w:val="0"/>
        </w:rPr>
        <w:t>after</w:t>
      </w:r>
      <w:r>
        <w:rPr>
          <w:b w:val="0"/>
          <w:i w:val="0"/>
        </w:rPr>
        <w:t xml:space="preserve"> </w:t>
      </w:r>
      <w:r>
        <w:rPr>
          <w:b w:val="0"/>
          <w:i w:val="0"/>
        </w:rPr>
        <w:t>65535</w:t>
      </w:r>
      <w:r>
        <w:rPr>
          <w:b w:val="0"/>
          <w:i w:val="0"/>
        </w:rPr>
        <w:t xml:space="preserve"> </w:t>
      </w:r>
      <w:r>
        <w:rPr>
          <w:b w:val="0"/>
          <w:i w:val="0"/>
        </w:rPr>
        <w:t>and</w:t>
      </w:r>
      <w:r>
        <w:rPr>
          <w:b w:val="0"/>
          <w:i w:val="0"/>
        </w:rPr>
        <w:t xml:space="preserve"> </w:t>
      </w:r>
      <w:r>
        <w:rPr>
          <w:b w:val="0"/>
          <w:i w:val="0"/>
        </w:rPr>
        <w:t>rejects</w:t>
      </w:r>
      <w:r>
        <w:rPr>
          <w:b w:val="0"/>
          <w:i w:val="0"/>
        </w:rPr>
        <w:t xml:space="preserve"> </w:t>
      </w:r>
      <w:r>
        <w:rPr>
          <w:b w:val="0"/>
          <w:i w:val="0"/>
        </w:rPr>
        <w:t>65535</w:t>
      </w:r>
      <w:r>
        <w:rPr>
          <w:b w:val="0"/>
          <w:i w:val="0"/>
        </w:rPr>
        <w:t xml:space="preserve"> </w:t>
      </w:r>
      <w:r>
        <w:rPr>
          <w:b w:val="0"/>
          <w:i w:val="0"/>
        </w:rPr>
        <w:t>after</w:t>
      </w:r>
      <w:r>
        <w:rPr>
          <w:b w:val="0"/>
          <w:i w:val="0"/>
        </w:rPr>
        <w:t xml:space="preserve"> </w:t>
      </w:r>
      <w:r>
        <w:rPr>
          <w:b w:val="0"/>
          <w:i w:val="0"/>
        </w:rPr>
        <w:t>0</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bounded-distance</w:t>
      </w:r>
      <w:r>
        <w:rPr>
          <w:b w:val="0"/>
          <w:i w:val="0"/>
        </w:rPr>
        <w:t xml:space="preserve"> </w:t>
      </w:r>
      <w:r>
        <w:rPr>
          <w:b w:val="0"/>
          <w:i w:val="0"/>
        </w:rPr>
        <w:t>contract.</w:t>
      </w:r>
      <w:r>
        <w:rPr>
          <w:b w:val="0"/>
          <w:i w:val="0"/>
        </w:rPr>
        <w:t xml:space="preserve"> </w:t>
      </w:r>
      <w:r>
        <w:rPr>
          <w:b w:val="0"/>
          <w:i w:val="0"/>
        </w:rPr>
        <w:t>Sequence</w:t>
      </w:r>
      <w:r>
        <w:rPr>
          <w:b w:val="0"/>
          <w:i w:val="0"/>
        </w:rPr>
        <w:t xml:space="preserve"> </w:t>
      </w:r>
      <w:r>
        <w:rPr>
          <w:b w:val="0"/>
          <w:i w:val="0"/>
        </w:rPr>
        <w:t>comparison</w:t>
      </w:r>
      <w:r>
        <w:rPr>
          <w:b w:val="0"/>
          <w:i w:val="0"/>
        </w:rPr>
        <w:t xml:space="preserve"> </w:t>
      </w:r>
      <w:r>
        <w:rPr>
          <w:b w:val="0"/>
          <w:i w:val="0"/>
        </w:rPr>
        <w:t>alone</w:t>
      </w:r>
      <w:r>
        <w:rPr>
          <w:b w:val="0"/>
          <w:i w:val="0"/>
        </w:rPr>
        <w:t xml:space="preserve"> </w:t>
      </w:r>
      <w:r>
        <w:rPr>
          <w:b w:val="0"/>
          <w:i w:val="0"/>
        </w:rPr>
        <w:t>cannot</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restarted</w:t>
      </w:r>
      <w:r>
        <w:rPr>
          <w:b w:val="0"/>
          <w:i w:val="0"/>
        </w:rPr>
        <w:t xml:space="preserve"> </w:t>
      </w:r>
      <w:r>
        <w:rPr>
          <w:b w:val="0"/>
          <w:i w:val="0"/>
        </w:rPr>
        <w:t>sender</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very</w:t>
      </w:r>
      <w:r>
        <w:rPr>
          <w:b w:val="0"/>
          <w:i w:val="0"/>
        </w:rPr>
        <w:t xml:space="preserve"> </w:t>
      </w:r>
      <w:r>
        <w:rPr>
          <w:b w:val="0"/>
          <w:i w:val="0"/>
        </w:rPr>
        <w:t>old</w:t>
      </w:r>
      <w:r>
        <w:rPr>
          <w:b w:val="0"/>
          <w:i w:val="0"/>
        </w:rPr>
        <w:t xml:space="preserve"> </w:t>
      </w:r>
      <w:r>
        <w:rPr>
          <w:b w:val="0"/>
          <w:i w:val="0"/>
        </w:rPr>
        <w:t>session,</w:t>
      </w:r>
      <w:r>
        <w:rPr>
          <w:b w:val="0"/>
          <w:i w:val="0"/>
        </w:rPr>
        <w:t xml:space="preserve"> </w:t>
      </w:r>
      <w:r>
        <w:rPr>
          <w:b w:val="0"/>
          <w:i w:val="0"/>
        </w:rPr>
        <w:t>so</w:t>
      </w:r>
      <w:r>
        <w:rPr>
          <w:b w:val="0"/>
          <w:i w:val="0"/>
        </w:rPr>
        <w:t xml:space="preserve"> </w:t>
      </w:r>
      <w:r>
        <w:rPr>
          <w:b w:val="0"/>
          <w:i w:val="0"/>
        </w:rPr>
        <w:t>include</w:t>
      </w:r>
      <w:r>
        <w:rPr>
          <w:b w:val="0"/>
          <w:i w:val="0"/>
        </w:rPr>
        <w:t xml:space="preserve"> </w:t>
      </w:r>
      <w:r>
        <w:rPr>
          <w:b w:val="0"/>
          <w:i w:val="0"/>
        </w:rPr>
        <w:t>a</w:t>
      </w:r>
      <w:r>
        <w:rPr>
          <w:b w:val="0"/>
          <w:i w:val="0"/>
        </w:rPr>
        <w:t xml:space="preserve"> </w:t>
      </w:r>
      <w:r>
        <w:rPr>
          <w:b w:val="0"/>
          <w:i w:val="0"/>
        </w:rPr>
        <w:t>session</w:t>
      </w:r>
      <w:r>
        <w:rPr>
          <w:b w:val="0"/>
          <w:i w:val="0"/>
        </w:rPr>
        <w:t xml:space="preserve"> </w:t>
      </w:r>
      <w:r>
        <w:rPr>
          <w:b w:val="0"/>
          <w:i w:val="0"/>
        </w:rPr>
        <w:t>identifier</w:t>
      </w:r>
      <w:r>
        <w:rPr>
          <w:b w:val="0"/>
          <w:i w:val="0"/>
        </w:rPr>
        <w:t xml:space="preserve"> </w:t>
      </w:r>
      <w:r>
        <w:rPr>
          <w:b w:val="0"/>
          <w:i w:val="0"/>
        </w:rPr>
        <w:t>or</w:t>
      </w:r>
      <w:r>
        <w:rPr>
          <w:b w:val="0"/>
          <w:i w:val="0"/>
        </w:rPr>
        <w:t xml:space="preserve"> </w:t>
      </w:r>
      <w:r>
        <w:rPr>
          <w:b w:val="0"/>
          <w:i w:val="0"/>
        </w:rPr>
        <w:t>explicit</w:t>
      </w:r>
      <w:r>
        <w:rPr>
          <w:b w:val="0"/>
          <w:i w:val="0"/>
        </w:rPr>
        <w:t xml:space="preserve"> </w:t>
      </w:r>
      <w:r>
        <w:rPr>
          <w:b w:val="0"/>
          <w:i w:val="0"/>
        </w:rPr>
        <w:t>handshake.</w:t>
      </w:r>
      <w:r>
        <w:rPr>
          <w:b w:val="0"/>
          <w:i w:val="0"/>
        </w:rPr>
        <w:t xml:space="preserve"> </w:t>
      </w:r>
      <w:r>
        <w:rPr>
          <w:b w:val="0"/>
          <w:i w:val="0"/>
        </w:rPr>
        <w:t>Test</w:t>
      </w:r>
      <w:r>
        <w:rPr>
          <w:b w:val="0"/>
          <w:i w:val="0"/>
        </w:rPr>
        <w:t xml:space="preserve"> </w:t>
      </w:r>
      <w:r>
        <w:rPr>
          <w:b w:val="0"/>
          <w:i w:val="0"/>
        </w:rPr>
        <w:t>equality,</w:t>
      </w:r>
      <w:r>
        <w:rPr>
          <w:b w:val="0"/>
          <w:i w:val="0"/>
        </w:rPr>
        <w:t xml:space="preserve"> </w:t>
      </w:r>
      <w:r>
        <w:rPr>
          <w:b w:val="0"/>
          <w:i w:val="0"/>
        </w:rPr>
        <w:t>adjacent</w:t>
      </w:r>
      <w:r>
        <w:rPr>
          <w:b w:val="0"/>
          <w:i w:val="0"/>
        </w:rPr>
        <w:t xml:space="preserve"> </w:t>
      </w:r>
      <w:r>
        <w:rPr>
          <w:b w:val="0"/>
          <w:i w:val="0"/>
        </w:rPr>
        <w:t>values,</w:t>
      </w:r>
      <w:r>
        <w:rPr>
          <w:b w:val="0"/>
          <w:i w:val="0"/>
        </w:rPr>
        <w:t xml:space="preserve"> </w:t>
      </w:r>
      <w:r>
        <w:rPr>
          <w:b w:val="0"/>
          <w:i w:val="0"/>
        </w:rPr>
        <w:t>wraparound,</w:t>
      </w:r>
      <w:r>
        <w:rPr>
          <w:b w:val="0"/>
          <w:i w:val="0"/>
        </w:rPr>
        <w:t xml:space="preserve"> </w:t>
      </w:r>
      <w:r>
        <w:rPr>
          <w:b w:val="0"/>
          <w:i w:val="0"/>
        </w:rPr>
        <w:t>and</w:t>
      </w:r>
      <w:r>
        <w:rPr>
          <w:b w:val="0"/>
          <w:i w:val="0"/>
        </w:rPr>
        <w:t xml:space="preserve"> </w:t>
      </w:r>
      <w:r>
        <w:rPr>
          <w:b w:val="0"/>
          <w:i w:val="0"/>
        </w:rPr>
        <w:t>exactly</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range.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silently</w:t>
      </w:r>
      <w:r>
        <w:rPr>
          <w:b w:val="0"/>
          <w:i w:val="0"/>
        </w:rPr>
        <w:t xml:space="preserve"> </w:t>
      </w:r>
      <w:r>
        <w:rPr>
          <w:b w:val="0"/>
          <w:i w:val="0"/>
        </w:rPr>
        <w:t>assign</w:t>
      </w:r>
      <w:r>
        <w:rPr>
          <w:b w:val="0"/>
          <w:i w:val="0"/>
        </w:rPr>
        <w:t xml:space="preserve"> </w:t>
      </w:r>
      <w:r>
        <w:rPr>
          <w:b w:val="0"/>
          <w:i w:val="0"/>
        </w:rPr>
        <w:t>meaning</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excluded</w:t>
      </w:r>
      <w:r>
        <w:rPr>
          <w:b w:val="0"/>
          <w:i w:val="0"/>
        </w:rPr>
        <w:t xml:space="preserve"> </w:t>
      </w:r>
      <w:r>
        <w:rPr>
          <w:b w:val="0"/>
          <w:i w:val="0"/>
        </w:rPr>
        <w:t>ambiguous</w:t>
      </w:r>
      <w:r>
        <w:rPr>
          <w:b w:val="0"/>
          <w:i w:val="0"/>
        </w:rPr>
        <w:t xml:space="preserve"> </w:t>
      </w:r>
      <w:r>
        <w:rPr>
          <w:b w:val="0"/>
          <w:i w:val="0"/>
        </w:rPr>
        <w:t>case.</w:t>
      </w:r>
    </w:p>
    <w:p>
      <w:r>
        <w:rPr>
          <w:b/>
          <w:i w:val="0"/>
        </w:rPr>
        <w:t>Assumptions:</w:t>
      </w:r>
      <w:r>
        <w:rPr>
          <w:b w:val="0"/>
          <w:i w:val="0"/>
        </w:rPr>
        <w:t xml:space="preserve"> </w:t>
      </w:r>
      <w:r>
        <w:rPr>
          <w:b w:val="0"/>
          <w:i w:val="0"/>
        </w:rPr>
        <w:t>Assume</w:t>
      </w:r>
      <w:r>
        <w:rPr>
          <w:b w:val="0"/>
          <w:i w:val="0"/>
        </w:rPr>
        <w:t xml:space="preserve"> </w:t>
      </w:r>
      <w:r>
        <w:rPr>
          <w:b w:val="0"/>
          <w:i w:val="0"/>
        </w:rPr>
        <w:t>no</w:t>
      </w:r>
      <w:r>
        <w:rPr>
          <w:b w:val="0"/>
          <w:i w:val="0"/>
        </w:rPr>
        <w:t xml:space="preserve"> </w:t>
      </w:r>
      <w:r>
        <w:rPr>
          <w:b w:val="0"/>
          <w:i w:val="0"/>
        </w:rPr>
        <w:t>legitimate</w:t>
      </w:r>
      <w:r>
        <w:rPr>
          <w:b w:val="0"/>
          <w:i w:val="0"/>
        </w:rPr>
        <w:t xml:space="preserve"> </w:t>
      </w:r>
      <w:r>
        <w:rPr>
          <w:b w:val="0"/>
          <w:i w:val="0"/>
        </w:rPr>
        <w:t>forward</w:t>
      </w:r>
      <w:r>
        <w:rPr>
          <w:b w:val="0"/>
          <w:i w:val="0"/>
        </w:rPr>
        <w:t xml:space="preserve"> </w:t>
      </w:r>
      <w:r>
        <w:rPr>
          <w:b w:val="0"/>
          <w:i w:val="0"/>
        </w:rPr>
        <w:t>jump</w:t>
      </w:r>
      <w:r>
        <w:rPr>
          <w:b w:val="0"/>
          <w:i w:val="0"/>
        </w:rPr>
        <w:t xml:space="preserve"> </w:t>
      </w:r>
      <w:r>
        <w:rPr>
          <w:b w:val="0"/>
          <w:i w:val="0"/>
        </w:rPr>
        <w:t>or</w:t>
      </w:r>
      <w:r>
        <w:rPr>
          <w:b w:val="0"/>
          <w:i w:val="0"/>
        </w:rPr>
        <w:t xml:space="preserve"> </w:t>
      </w:r>
      <w:r>
        <w:rPr>
          <w:b w:val="0"/>
          <w:i w:val="0"/>
        </w:rPr>
        <w:t>observation</w:t>
      </w:r>
      <w:r>
        <w:rPr>
          <w:b w:val="0"/>
          <w:i w:val="0"/>
        </w:rPr>
        <w:t xml:space="preserve"> </w:t>
      </w:r>
      <w:r>
        <w:rPr>
          <w:b w:val="0"/>
          <w:i w:val="0"/>
        </w:rPr>
        <w:t>gap</w:t>
      </w:r>
      <w:r>
        <w:rPr>
          <w:b w:val="0"/>
          <w:i w:val="0"/>
        </w:rPr>
        <w:t xml:space="preserve"> </w:t>
      </w:r>
      <w:r>
        <w:rPr>
          <w:b w:val="0"/>
          <w:i w:val="0"/>
        </w:rPr>
        <w:t>reaches</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space.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ordinary</w:t>
      </w:r>
      <w:r>
        <w:rPr>
          <w:b w:val="0"/>
          <w:i w:val="0"/>
        </w:rPr>
        <w:t xml:space="preserve"> </w:t>
      </w:r>
      <w:r>
        <w:rPr>
          <w:b w:val="0"/>
          <w:i w:val="0"/>
        </w:rPr>
        <w:t>greater-than</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modular</w:t>
      </w:r>
      <w:r>
        <w:rPr>
          <w:b w:val="0"/>
          <w:i w:val="0"/>
        </w:rPr>
        <w:t xml:space="preserve"> </w:t>
      </w:r>
      <w:r>
        <w:rPr>
          <w:b w:val="0"/>
          <w:i w:val="0"/>
        </w:rPr>
        <w:t>comparison</w:t>
      </w:r>
      <w:r>
        <w:rPr>
          <w:b w:val="0"/>
          <w:i w:val="0"/>
        </w:rPr>
        <w:t xml:space="preserve"> </w:t>
      </w:r>
      <w:r>
        <w:rPr>
          <w:b w:val="0"/>
          <w:i w:val="0"/>
        </w:rPr>
        <w:t>solves</w:t>
      </w:r>
      <w:r>
        <w:rPr>
          <w:b w:val="0"/>
          <w:i w:val="0"/>
        </w:rPr>
        <w:t xml:space="preserve"> </w:t>
      </w:r>
      <w:r>
        <w:rPr>
          <w:b w:val="0"/>
          <w:i w:val="0"/>
        </w:rPr>
        <w:t>reboot</w:t>
      </w:r>
      <w:r>
        <w:rPr>
          <w:b w:val="0"/>
          <w:i w:val="0"/>
        </w:rPr>
        <w:t xml:space="preserve"> </w:t>
      </w:r>
      <w:r>
        <w:rPr>
          <w:b w:val="0"/>
          <w:i w:val="0"/>
        </w:rPr>
        <w:t>identity.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replay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previous</w:t>
      </w:r>
      <w:r>
        <w:rPr>
          <w:b w:val="0"/>
          <w:i w:val="0"/>
        </w:rPr>
        <w:t xml:space="preserve"> </w:t>
      </w:r>
      <w:r>
        <w:rPr>
          <w:b w:val="0"/>
          <w:i w:val="0"/>
        </w:rPr>
        <w:t>boot</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counter</w:t>
      </w:r>
      <w:r>
        <w:rPr>
          <w:b w:val="0"/>
          <w:i w:val="0"/>
        </w:rPr>
        <w:t xml:space="preserve"> </w:t>
      </w:r>
      <w:r>
        <w:rPr>
          <w:b w:val="0"/>
          <w:i w:val="0"/>
        </w:rPr>
        <w:t>resets?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difference</w:t>
      </w:r>
      <w:r>
        <w:rPr>
          <w:b w:val="0"/>
          <w:i w:val="0"/>
        </w:rPr>
        <w:t xml:space="preserve"> </w:t>
      </w:r>
      <w:r>
        <w:rPr>
          <w:b w:val="0"/>
          <w:i w:val="0"/>
        </w:rPr>
        <w:t>rule;</w:t>
      </w:r>
      <w:r>
        <w:rPr>
          <w:b w:val="0"/>
          <w:i w:val="0"/>
        </w:rPr>
        <w:t xml:space="preserve"> </w:t>
      </w:r>
      <w:r>
        <w:rPr>
          <w:b w:val="0"/>
          <w:i w:val="0"/>
        </w:rPr>
        <w:t>duplicate;</w:t>
      </w:r>
      <w:r>
        <w:rPr>
          <w:b w:val="0"/>
          <w:i w:val="0"/>
        </w:rPr>
        <w:t xml:space="preserve"> </w:t>
      </w:r>
      <w:r>
        <w:rPr>
          <w:b w:val="0"/>
          <w:i w:val="0"/>
        </w:rPr>
        <w:t>half-range</w:t>
      </w:r>
      <w:r>
        <w:rPr>
          <w:b w:val="0"/>
          <w:i w:val="0"/>
        </w:rPr>
        <w:t xml:space="preserve"> </w:t>
      </w:r>
      <w:r>
        <w:rPr>
          <w:b w:val="0"/>
          <w:i w:val="0"/>
        </w:rPr>
        <w:t>condition;</w:t>
      </w:r>
      <w:r>
        <w:rPr>
          <w:b w:val="0"/>
          <w:i w:val="0"/>
        </w:rPr>
        <w:t xml:space="preserve"> </w:t>
      </w:r>
      <w:r>
        <w:rPr>
          <w:b w:val="0"/>
          <w:i w:val="0"/>
        </w:rPr>
        <w:t>session</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Q162 Encode payload bytes with delimiter 0x7e and escape 0x7d.</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Framing</w:t>
      </w:r>
      <w:r>
        <w:rPr>
          <w:b w:val="0"/>
          <w:i w:val="0"/>
        </w:rPr>
        <w:t xml:space="preserve"> </w:t>
      </w:r>
      <w:r>
        <w:rPr>
          <w:b w:val="0"/>
          <w:i w:val="0"/>
        </w:rPr>
        <w:t>expansion</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output.</w:t>
      </w:r>
    </w:p>
    <w:p>
      <w:r>
        <w:rPr>
          <w:b/>
          <w:i w:val="0"/>
        </w:rPr>
        <w:t>Spoken</w:t>
      </w:r>
      <w:r>
        <w:rPr>
          <w:b/>
          <w:i w:val="0"/>
        </w:rPr>
        <w:t xml:space="preserve"> </w:t>
      </w:r>
      <w:r>
        <w:rPr>
          <w:b/>
          <w:i w:val="0"/>
        </w:rPr>
        <w:t>answer:</w:t>
      </w:r>
      <w:r>
        <w:rPr>
          <w:b w:val="0"/>
          <w:i w:val="0"/>
        </w:rPr>
        <w:t xml:space="preserve"> </w:t>
      </w:r>
      <w:r>
        <w:rPr>
          <w:b w:val="0"/>
          <w:i w:val="0"/>
        </w:rPr>
        <w:t>Emit</w:t>
      </w:r>
      <w:r>
        <w:rPr>
          <w:b w:val="0"/>
          <w:i w:val="0"/>
        </w:rPr>
        <w:t xml:space="preserve"> </w:t>
      </w:r>
      <w:r>
        <w:rPr>
          <w:b w:val="0"/>
          <w:i w:val="0"/>
        </w:rPr>
        <w:t>a</w:t>
      </w:r>
      <w:r>
        <w:rPr>
          <w:b w:val="0"/>
          <w:i w:val="0"/>
        </w:rPr>
        <w:t xml:space="preserve"> </w:t>
      </w:r>
      <w:r>
        <w:rPr>
          <w:b w:val="0"/>
          <w:i w:val="0"/>
        </w:rPr>
        <w:t>delimiter,</w:t>
      </w:r>
      <w:r>
        <w:rPr>
          <w:b w:val="0"/>
          <w:i w:val="0"/>
        </w:rPr>
        <w:t xml:space="preserve"> </w:t>
      </w:r>
      <w:r>
        <w:rPr>
          <w:b w:val="0"/>
          <w:i w:val="0"/>
        </w:rPr>
        <w:t>escape</w:t>
      </w:r>
      <w:r>
        <w:rPr>
          <w:b w:val="0"/>
          <w:i w:val="0"/>
        </w:rPr>
        <w:t xml:space="preserve"> </w:t>
      </w:r>
      <w:r>
        <w:rPr>
          <w:b w:val="0"/>
          <w:i w:val="0"/>
        </w:rPr>
        <w:t>each</w:t>
      </w:r>
      <w:r>
        <w:rPr>
          <w:b w:val="0"/>
          <w:i w:val="0"/>
        </w:rPr>
        <w:t xml:space="preserve"> </w:t>
      </w:r>
      <w:r>
        <w:rPr>
          <w:b w:val="0"/>
          <w:i w:val="0"/>
        </w:rPr>
        <w:t>delimiter</w:t>
      </w:r>
      <w:r>
        <w:rPr>
          <w:b w:val="0"/>
          <w:i w:val="0"/>
        </w:rPr>
        <w:t xml:space="preserve"> </w:t>
      </w:r>
      <w:r>
        <w:rPr>
          <w:b w:val="0"/>
          <w:i w:val="0"/>
        </w:rPr>
        <w:t>or</w:t>
      </w:r>
      <w:r>
        <w:rPr>
          <w:b w:val="0"/>
          <w:i w:val="0"/>
        </w:rPr>
        <w:t xml:space="preserve"> </w:t>
      </w:r>
      <w:r>
        <w:rPr>
          <w:b w:val="0"/>
          <w:i w:val="0"/>
        </w:rPr>
        <w:t>escape</w:t>
      </w:r>
      <w:r>
        <w:rPr>
          <w:b w:val="0"/>
          <w:i w:val="0"/>
        </w:rPr>
        <w:t xml:space="preserve"> </w:t>
      </w:r>
      <w:r>
        <w:rPr>
          <w:b w:val="0"/>
          <w:i w:val="0"/>
        </w:rPr>
        <w:t>byte</w:t>
      </w:r>
      <w:r>
        <w:rPr>
          <w:b w:val="0"/>
          <w:i w:val="0"/>
        </w:rPr>
        <w:t xml:space="preserve"> </w:t>
      </w:r>
      <w:r>
        <w:rPr>
          <w:b w:val="0"/>
          <w:i w:val="0"/>
        </w:rPr>
        <w:t>by</w:t>
      </w:r>
      <w:r>
        <w:rPr>
          <w:b w:val="0"/>
          <w:i w:val="0"/>
        </w:rPr>
        <w:t xml:space="preserve"> </w:t>
      </w:r>
      <w:r>
        <w:rPr>
          <w:b w:val="0"/>
          <w:i w:val="0"/>
        </w:rPr>
        <w:t>prefixing</w:t>
      </w:r>
      <w:r>
        <w:rPr>
          <w:b w:val="0"/>
          <w:i w:val="0"/>
        </w:rPr>
        <w:t xml:space="preserve"> </w:t>
      </w:r>
      <w:r>
        <w:rPr>
          <w:b w:val="0"/>
          <w:i w:val="0"/>
        </w:rPr>
        <w:t>0x7d</w:t>
      </w:r>
      <w:r>
        <w:rPr>
          <w:b w:val="0"/>
          <w:i w:val="0"/>
        </w:rPr>
        <w:t xml:space="preserve"> </w:t>
      </w:r>
      <w:r>
        <w:rPr>
          <w:b w:val="0"/>
          <w:i w:val="0"/>
        </w:rPr>
        <w:t>and</w:t>
      </w:r>
      <w:r>
        <w:rPr>
          <w:b w:val="0"/>
          <w:i w:val="0"/>
        </w:rPr>
        <w:t xml:space="preserve"> </w:t>
      </w:r>
      <w:r>
        <w:rPr>
          <w:b w:val="0"/>
          <w:i w:val="0"/>
        </w:rPr>
        <w:t>XORing</w:t>
      </w:r>
      <w:r>
        <w:rPr>
          <w:b w:val="0"/>
          <w:i w:val="0"/>
        </w:rPr>
        <w:t xml:space="preserve"> </w:t>
      </w:r>
      <w:r>
        <w:rPr>
          <w:b w:val="0"/>
          <w:i w:val="0"/>
        </w:rPr>
        <w:t>the</w:t>
      </w:r>
      <w:r>
        <w:rPr>
          <w:b w:val="0"/>
          <w:i w:val="0"/>
        </w:rPr>
        <w:t xml:space="preserve"> </w:t>
      </w:r>
      <w:r>
        <w:rPr>
          <w:b w:val="0"/>
          <w:i w:val="0"/>
        </w:rPr>
        <w:t>byte</w:t>
      </w:r>
      <w:r>
        <w:rPr>
          <w:b w:val="0"/>
          <w:i w:val="0"/>
        </w:rPr>
        <w:t xml:space="preserve"> </w:t>
      </w:r>
      <w:r>
        <w:rPr>
          <w:b w:val="0"/>
          <w:i w:val="0"/>
        </w:rPr>
        <w:t>with</w:t>
      </w:r>
      <w:r>
        <w:rPr>
          <w:b w:val="0"/>
          <w:i w:val="0"/>
        </w:rPr>
        <w:t xml:space="preserve"> </w:t>
      </w:r>
      <w:r>
        <w:rPr>
          <w:b w:val="0"/>
          <w:i w:val="0"/>
        </w:rPr>
        <w:t>0x20,</w:t>
      </w:r>
      <w:r>
        <w:rPr>
          <w:b w:val="0"/>
          <w:i w:val="0"/>
        </w:rPr>
        <w:t xml:space="preserve"> </w:t>
      </w:r>
      <w:r>
        <w:rPr>
          <w:b w:val="0"/>
          <w:i w:val="0"/>
        </w:rPr>
        <w:t>then</w:t>
      </w:r>
      <w:r>
        <w:rPr>
          <w:b w:val="0"/>
          <w:i w:val="0"/>
        </w:rPr>
        <w:t xml:space="preserve"> </w:t>
      </w:r>
      <w:r>
        <w:rPr>
          <w:b w:val="0"/>
          <w:i w:val="0"/>
        </w:rPr>
        <w:t>emit</w:t>
      </w:r>
      <w:r>
        <w:rPr>
          <w:b w:val="0"/>
          <w:i w:val="0"/>
        </w:rPr>
        <w:t xml:space="preserve"> </w:t>
      </w:r>
      <w:r>
        <w:rPr>
          <w:b w:val="0"/>
          <w:i w:val="0"/>
        </w:rPr>
        <w:t>a</w:t>
      </w:r>
      <w:r>
        <w:rPr>
          <w:b w:val="0"/>
          <w:i w:val="0"/>
        </w:rPr>
        <w:t xml:space="preserve"> </w:t>
      </w:r>
      <w:r>
        <w:rPr>
          <w:b w:val="0"/>
          <w:i w:val="0"/>
        </w:rPr>
        <w:t>closing</w:t>
      </w:r>
      <w:r>
        <w:rPr>
          <w:b w:val="0"/>
          <w:i w:val="0"/>
        </w:rPr>
        <w:t xml:space="preserve"> </w:t>
      </w:r>
      <w:r>
        <w:rPr>
          <w:b w:val="0"/>
          <w:i w:val="0"/>
        </w:rPr>
        <w:t>delimiter.</w:t>
      </w:r>
      <w:r>
        <w:rPr>
          <w:b w:val="0"/>
          <w:i w:val="0"/>
        </w:rPr>
        <w:t xml:space="preserve"> </w:t>
      </w:r>
      <w:r>
        <w:rPr>
          <w:b w:val="0"/>
          <w:i w:val="0"/>
        </w:rPr>
        <w:t>Check</w:t>
      </w:r>
      <w:r>
        <w:rPr>
          <w:b w:val="0"/>
          <w:i w:val="0"/>
        </w:rPr>
        <w:t xml:space="preserve"> </w:t>
      </w:r>
      <w:r>
        <w:rPr>
          <w:b w:val="0"/>
          <w:i w:val="0"/>
        </w:rPr>
        <w:t>worst-case</w:t>
      </w:r>
      <w:r>
        <w:rPr>
          <w:b w:val="0"/>
          <w:i w:val="0"/>
        </w:rPr>
        <w:t xml:space="preserve"> </w:t>
      </w:r>
      <w:r>
        <w:rPr>
          <w:b w:val="0"/>
          <w:i w:val="0"/>
        </w:rPr>
        <w:t>output</w:t>
      </w:r>
      <w:r>
        <w:rPr>
          <w:b w:val="0"/>
          <w:i w:val="0"/>
        </w:rPr>
        <w:t xml:space="preserve"> </w:t>
      </w:r>
      <w:r>
        <w:rPr>
          <w:b w:val="0"/>
          <w:i w:val="0"/>
        </w:rPr>
        <w:t>size</w:t>
      </w:r>
      <w:r>
        <w:rPr>
          <w:b w:val="0"/>
          <w:i w:val="0"/>
        </w:rPr>
        <w:t xml:space="preserve"> </w:t>
      </w:r>
      <w:r>
        <w:rPr>
          <w:b w:val="0"/>
          <w:i w:val="0"/>
        </w:rPr>
        <w:t>first.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escape_frame</w:t>
      </w:r>
      <w:r>
        <w:rPr>
          <w:b w:val="0"/>
          <w:i w:val="0"/>
        </w:rPr>
        <w:t xml:space="preserve"> </w:t>
      </w:r>
      <w:r>
        <w:rPr>
          <w:b w:val="0"/>
          <w:i w:val="0"/>
        </w:rPr>
        <w:t>needs</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twice</w:t>
      </w:r>
      <w:r>
        <w:rPr>
          <w:b w:val="0"/>
          <w:i w:val="0"/>
        </w:rPr>
        <w:t xml:space="preserve"> </w:t>
      </w:r>
      <w:r>
        <w:rPr>
          <w:b w:val="0"/>
          <w:i w:val="0"/>
        </w:rPr>
        <w:t>the</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plus</w:t>
      </w:r>
      <w:r>
        <w:rPr>
          <w:b w:val="0"/>
          <w:i w:val="0"/>
        </w:rPr>
        <w:t xml:space="preserve"> </w:t>
      </w:r>
      <w:r>
        <w:rPr>
          <w:b w:val="0"/>
          <w:i w:val="0"/>
        </w:rPr>
        <w:t>two</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rejects</w:t>
      </w:r>
      <w:r>
        <w:rPr>
          <w:b w:val="0"/>
          <w:i w:val="0"/>
        </w:rPr>
        <w:t xml:space="preserve"> </w:t>
      </w:r>
      <w:r>
        <w:rPr>
          <w:b w:val="0"/>
          <w:i w:val="0"/>
        </w:rPr>
        <w:t>insufficient</w:t>
      </w:r>
      <w:r>
        <w:rPr>
          <w:b w:val="0"/>
          <w:i w:val="0"/>
        </w:rPr>
        <w:t xml:space="preserve"> </w:t>
      </w:r>
      <w:r>
        <w:rPr>
          <w:b w:val="0"/>
          <w:i w:val="0"/>
        </w:rPr>
        <w:t>capacity</w:t>
      </w:r>
      <w:r>
        <w:rPr>
          <w:b w:val="0"/>
          <w:i w:val="0"/>
        </w:rPr>
        <w:t xml:space="preserve"> </w:t>
      </w:r>
      <w:r>
        <w:rPr>
          <w:b w:val="0"/>
          <w:i w:val="0"/>
        </w:rPr>
        <w:t>without</w:t>
      </w:r>
      <w:r>
        <w:rPr>
          <w:b w:val="0"/>
          <w:i w:val="0"/>
        </w:rPr>
        <w:t xml:space="preserve"> </w:t>
      </w:r>
      <w:r>
        <w:rPr>
          <w:b w:val="0"/>
          <w:i w:val="0"/>
        </w:rPr>
        <w:t>writing.</w:t>
      </w:r>
      <w:r>
        <w:rPr>
          <w:b w:val="0"/>
          <w:i w:val="0"/>
        </w:rPr>
        <w:t xml:space="preserve"> </w:t>
      </w:r>
      <w:r>
        <w:rPr>
          <w:b w:val="0"/>
          <w:i w:val="0"/>
        </w:rPr>
        <w:t>Payload</w:t>
      </w:r>
      <w:r>
        <w:rPr>
          <w:b w:val="0"/>
          <w:i w:val="0"/>
        </w:rPr>
        <w:t xml:space="preserve"> </w:t>
      </w:r>
      <w:r>
        <w:rPr>
          <w:rFonts w:ascii="DejaVu Sans Mono" w:hAnsi="DejaVu Sans Mono" w:eastAsia="DejaVu Sans Mono" w:cs="DejaVu Sans Mono"/>
          <w:b w:val="0"/>
          <w:i w:val="0"/>
          <w:sz w:val="19"/>
        </w:rPr>
        <w:t>7e 7d 01</w:t>
      </w:r>
      <w:r>
        <w:rPr>
          <w:b w:val="0"/>
          <w:i w:val="0"/>
        </w:rPr>
        <w:t xml:space="preserve"> </w:t>
      </w:r>
      <w:r>
        <w:rPr>
          <w:b w:val="0"/>
          <w:i w:val="0"/>
        </w:rPr>
        <w:t>becomes</w:t>
      </w:r>
      <w:r>
        <w:rPr>
          <w:b w:val="0"/>
          <w:i w:val="0"/>
        </w:rPr>
        <w:t xml:space="preserve"> </w:t>
      </w:r>
      <w:r>
        <w:rPr>
          <w:rFonts w:ascii="DejaVu Sans Mono" w:hAnsi="DejaVu Sans Mono" w:eastAsia="DejaVu Sans Mono" w:cs="DejaVu Sans Mono"/>
          <w:b w:val="0"/>
          <w:i w:val="0"/>
          <w:sz w:val="19"/>
        </w:rPr>
        <w:t>7e 7d 5e 7d 5d 01 7e</w:t>
      </w:r>
      <w:r>
        <w:rPr>
          <w:b w:val="0"/>
          <w:i w:val="0"/>
        </w:rPr>
        <w:t>.</w:t>
      </w:r>
      <w:r>
        <w:rPr>
          <w:b w:val="0"/>
          <w:i w:val="0"/>
        </w:rPr>
        <w:t xml:space="preserve"> </w:t>
      </w:r>
      <w:r>
        <w:rPr>
          <w:b w:val="0"/>
          <w:i w:val="0"/>
        </w:rPr>
        <w:t>This</w:t>
      </w:r>
      <w:r>
        <w:rPr>
          <w:b w:val="0"/>
          <w:i w:val="0"/>
        </w:rPr>
        <w:t xml:space="preserve"> </w:t>
      </w:r>
      <w:r>
        <w:rPr>
          <w:b w:val="0"/>
          <w:i w:val="0"/>
        </w:rPr>
        <w:t>framing</w:t>
      </w:r>
      <w:r>
        <w:rPr>
          <w:b w:val="0"/>
          <w:i w:val="0"/>
        </w:rPr>
        <w:t xml:space="preserve"> </w:t>
      </w:r>
      <w:r>
        <w:rPr>
          <w:b w:val="0"/>
          <w:i w:val="0"/>
        </w:rPr>
        <w:t>exercise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itself</w:t>
      </w:r>
      <w:r>
        <w:rPr>
          <w:b w:val="0"/>
          <w:i w:val="0"/>
        </w:rPr>
        <w:t xml:space="preserve"> </w:t>
      </w:r>
      <w:r>
        <w:rPr>
          <w:b w:val="0"/>
          <w:i w:val="0"/>
        </w:rPr>
        <w:t>add</w:t>
      </w:r>
      <w:r>
        <w:rPr>
          <w:b w:val="0"/>
          <w:i w:val="0"/>
        </w:rPr>
        <w:t xml:space="preserve"> </w:t>
      </w:r>
      <w:r>
        <w:rPr>
          <w:b w:val="0"/>
          <w:i w:val="0"/>
        </w:rPr>
        <w:t>length,</w:t>
      </w:r>
      <w:r>
        <w:rPr>
          <w:b w:val="0"/>
          <w:i w:val="0"/>
        </w:rPr>
        <w:t xml:space="preserve"> </w:t>
      </w:r>
      <w:r>
        <w:rPr>
          <w:b w:val="0"/>
          <w:i w:val="0"/>
        </w:rPr>
        <w:t>CRC,</w:t>
      </w:r>
      <w:r>
        <w:rPr>
          <w:b w:val="0"/>
          <w:i w:val="0"/>
        </w:rPr>
        <w:t xml:space="preserve"> </w:t>
      </w:r>
      <w:r>
        <w:rPr>
          <w:b w:val="0"/>
          <w:i w:val="0"/>
        </w:rPr>
        <w:t>authentication,</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those</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protocol</w:t>
      </w:r>
      <w:r>
        <w:rPr>
          <w:b w:val="0"/>
          <w:i w:val="0"/>
        </w:rPr>
        <w:t xml:space="preserve"> </w:t>
      </w:r>
      <w:r>
        <w:rPr>
          <w:b w:val="0"/>
          <w:i w:val="0"/>
        </w:rPr>
        <w:t>layers.</w:t>
      </w:r>
      <w:r>
        <w:rPr>
          <w:b w:val="0"/>
          <w:i w:val="0"/>
        </w:rPr>
        <w:t xml:space="preserve"> </w:t>
      </w:r>
      <w:r>
        <w:rPr>
          <w:b w:val="0"/>
          <w:i w:val="0"/>
        </w:rPr>
        <w:t>The</w:t>
      </w:r>
      <w:r>
        <w:rPr>
          <w:b w:val="0"/>
          <w:i w:val="0"/>
        </w:rPr>
        <w:t xml:space="preserve"> </w:t>
      </w:r>
      <w:r>
        <w:rPr>
          <w:b w:val="0"/>
          <w:i w:val="0"/>
        </w:rPr>
        <w:t>decoder</w:t>
      </w:r>
      <w:r>
        <w:rPr>
          <w:b w:val="0"/>
          <w:i w:val="0"/>
        </w:rPr>
        <w:t xml:space="preserve"> </w:t>
      </w:r>
      <w:r>
        <w:rPr>
          <w:b w:val="0"/>
          <w:i w:val="0"/>
        </w:rPr>
        <w:t>must</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dangling</w:t>
      </w:r>
      <w:r>
        <w:rPr>
          <w:b w:val="0"/>
          <w:i w:val="0"/>
        </w:rPr>
        <w:t xml:space="preserve"> </w:t>
      </w:r>
      <w:r>
        <w:rPr>
          <w:b w:val="0"/>
          <w:i w:val="0"/>
        </w:rPr>
        <w:t>escape</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boundary</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policy.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nonoverlapping</w:t>
      </w:r>
      <w:r>
        <w:rPr>
          <w:b w:val="0"/>
          <w:i w:val="0"/>
        </w:rPr>
        <w:t xml:space="preserve"> </w:t>
      </w:r>
      <w:r>
        <w:rPr>
          <w:b w:val="0"/>
          <w:i w:val="0"/>
        </w:rPr>
        <w:t>output</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stated</w:t>
      </w:r>
      <w:r>
        <w:rPr>
          <w:b w:val="0"/>
          <w:i w:val="0"/>
        </w:rPr>
        <w:t xml:space="preserve"> </w:t>
      </w:r>
      <w:r>
        <w:rPr>
          <w:b w:val="0"/>
          <w:i w:val="0"/>
        </w:rPr>
        <w:t>escaping</w:t>
      </w:r>
      <w:r>
        <w:rPr>
          <w:b w:val="0"/>
          <w:i w:val="0"/>
        </w:rPr>
        <w:t xml:space="preserve"> </w:t>
      </w:r>
      <w:r>
        <w:rPr>
          <w:b w:val="0"/>
          <w:i w:val="0"/>
        </w:rPr>
        <w:t>convention.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Allocating</w:t>
      </w:r>
      <w:r>
        <w:rPr>
          <w:b w:val="0"/>
          <w:i w:val="0"/>
        </w:rPr>
        <w:t xml:space="preserve"> </w:t>
      </w:r>
      <w:r>
        <w:rPr>
          <w:b w:val="0"/>
          <w:i w:val="0"/>
        </w:rPr>
        <w:t>only</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plus</w:t>
      </w:r>
      <w:r>
        <w:rPr>
          <w:b w:val="0"/>
          <w:i w:val="0"/>
        </w:rPr>
        <w:t xml:space="preserve"> </w:t>
      </w:r>
      <w:r>
        <w:rPr>
          <w:b w:val="0"/>
          <w:i w:val="0"/>
        </w:rPr>
        <w:t>two</w:t>
      </w:r>
      <w:r>
        <w:rPr>
          <w:b w:val="0"/>
          <w:i w:val="0"/>
        </w:rPr>
        <w:t xml:space="preserve"> </w:t>
      </w:r>
      <w:r>
        <w:rPr>
          <w:b w:val="0"/>
          <w:i w:val="0"/>
        </w:rPr>
        <w:t>or</w:t>
      </w:r>
      <w:r>
        <w:rPr>
          <w:b w:val="0"/>
          <w:i w:val="0"/>
        </w:rPr>
        <w:t xml:space="preserve"> </w:t>
      </w:r>
      <w:r>
        <w:rPr>
          <w:b w:val="0"/>
          <w:i w:val="0"/>
        </w:rPr>
        <w:t>escaping</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delimiter</w:t>
      </w:r>
      <w:r>
        <w:rPr>
          <w:b w:val="0"/>
          <w:i w:val="0"/>
        </w:rPr>
        <w:t xml:space="preserve"> </w:t>
      </w:r>
      <w:r>
        <w:rPr>
          <w:b w:val="0"/>
          <w:i w:val="0"/>
        </w:rPr>
        <w:t>but</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escape</w:t>
      </w:r>
      <w:r>
        <w:rPr>
          <w:b w:val="0"/>
          <w:i w:val="0"/>
        </w:rPr>
        <w:t xml:space="preserve"> </w:t>
      </w:r>
      <w:r>
        <w:rPr>
          <w:b w:val="0"/>
          <w:i w:val="0"/>
        </w:rPr>
        <w:t>byte.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recover</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stream</w:t>
      </w:r>
      <w:r>
        <w:rPr>
          <w:b w:val="0"/>
          <w:i w:val="0"/>
        </w:rPr>
        <w:t xml:space="preserve"> </w:t>
      </w:r>
      <w:r>
        <w:rPr>
          <w:b w:val="0"/>
          <w:i w:val="0"/>
        </w:rPr>
        <w:t>ends</w:t>
      </w:r>
      <w:r>
        <w:rPr>
          <w:b w:val="0"/>
          <w:i w:val="0"/>
        </w:rPr>
        <w:t xml:space="preserve"> </w:t>
      </w:r>
      <w:r>
        <w:rPr>
          <w:b w:val="0"/>
          <w:i w:val="0"/>
        </w:rPr>
        <w:t>immediately</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escape</w:t>
      </w:r>
      <w:r>
        <w:rPr>
          <w:b w:val="0"/>
          <w:i w:val="0"/>
        </w:rPr>
        <w:t xml:space="preserve"> </w:t>
      </w:r>
      <w:r>
        <w:rPr>
          <w:b w:val="0"/>
          <w:i w:val="0"/>
        </w:rPr>
        <w:t>byte?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encoding;</w:t>
      </w:r>
      <w:r>
        <w:rPr>
          <w:b w:val="0"/>
          <w:i w:val="0"/>
        </w:rPr>
        <w:t xml:space="preserve"> </w:t>
      </w:r>
      <w:r>
        <w:rPr>
          <w:b w:val="0"/>
          <w:i w:val="0"/>
        </w:rPr>
        <w:t>expansion</w:t>
      </w:r>
      <w:r>
        <w:rPr>
          <w:b w:val="0"/>
          <w:i w:val="0"/>
        </w:rPr>
        <w:t xml:space="preserve"> </w:t>
      </w:r>
      <w:r>
        <w:rPr>
          <w:b w:val="0"/>
          <w:i w:val="0"/>
        </w:rPr>
        <w:t>bound;</w:t>
      </w:r>
      <w:r>
        <w:rPr>
          <w:b w:val="0"/>
          <w:i w:val="0"/>
        </w:rPr>
        <w:t xml:space="preserve"> </w:t>
      </w:r>
      <w:r>
        <w:rPr>
          <w:b w:val="0"/>
          <w:i w:val="0"/>
        </w:rPr>
        <w:t>transactional</w:t>
      </w:r>
      <w:r>
        <w:rPr>
          <w:b w:val="0"/>
          <w:i w:val="0"/>
        </w:rPr>
        <w:t xml:space="preserve"> </w:t>
      </w:r>
      <w:r>
        <w:rPr>
          <w:b w:val="0"/>
          <w:i w:val="0"/>
        </w:rPr>
        <w:t>capacity</w:t>
      </w:r>
      <w:r>
        <w:rPr>
          <w:b w:val="0"/>
          <w:i w:val="0"/>
        </w:rPr>
        <w:t xml:space="preserve"> </w:t>
      </w:r>
      <w:r>
        <w:rPr>
          <w:b w:val="0"/>
          <w:i w:val="0"/>
        </w:rPr>
        <w:t>failure;</w:t>
      </w:r>
      <w:r>
        <w:rPr>
          <w:b w:val="0"/>
          <w:i w:val="0"/>
        </w:rPr>
        <w:t xml:space="preserve"> </w:t>
      </w:r>
      <w:r>
        <w:rPr>
          <w:b w:val="0"/>
          <w:i w:val="0"/>
        </w:rPr>
        <w:t>malformed</w:t>
      </w:r>
      <w:r>
        <w:rPr>
          <w:b w:val="0"/>
          <w:i w:val="0"/>
        </w:rPr>
        <w:t xml:space="preserve"> </w:t>
      </w:r>
      <w:r>
        <w:rPr>
          <w:b w:val="0"/>
          <w:i w:val="0"/>
        </w:rPr>
        <w:t>recovery.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Q163 Implement a watchdog supervisor for three required task heartbeats.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Progress</w:t>
      </w:r>
      <w:r>
        <w:rPr>
          <w:b w:val="0"/>
          <w:i w:val="0"/>
        </w:rPr>
        <w:t xml:space="preserve"> </w:t>
      </w:r>
      <w:r>
        <w:rPr>
          <w:b w:val="0"/>
          <w:i w:val="0"/>
        </w:rPr>
        <w:t>windows</w:t>
      </w:r>
      <w:r>
        <w:rPr>
          <w:b w:val="0"/>
          <w:i w:val="0"/>
        </w:rPr>
        <w:t xml:space="preserve"> </w:t>
      </w:r>
      <w:r>
        <w:rPr>
          <w:b w:val="0"/>
          <w:i w:val="0"/>
        </w:rPr>
        <w:t>and</w:t>
      </w:r>
      <w:r>
        <w:rPr>
          <w:b w:val="0"/>
          <w:i w:val="0"/>
        </w:rPr>
        <w:t xml:space="preserve"> </w:t>
      </w:r>
      <w:r>
        <w:rPr>
          <w:b w:val="0"/>
          <w:i w:val="0"/>
        </w:rPr>
        <w:t>stale-health</w:t>
      </w:r>
      <w:r>
        <w:rPr>
          <w:b w:val="0"/>
          <w:i w:val="0"/>
        </w:rPr>
        <w:t xml:space="preserve"> </w:t>
      </w:r>
      <w:r>
        <w:rPr>
          <w:b w:val="0"/>
          <w:i w:val="0"/>
        </w:rPr>
        <w:t>rejection.</w:t>
      </w:r>
    </w:p>
    <w:p>
      <w:r>
        <w:rPr>
          <w:b/>
          <w:i w:val="0"/>
        </w:rPr>
        <w:t>Spoken</w:t>
      </w:r>
      <w:r>
        <w:rPr>
          <w:b/>
          <w:i w:val="0"/>
        </w:rPr>
        <w:t xml:space="preserve"> </w:t>
      </w:r>
      <w:r>
        <w:rPr>
          <w:b/>
          <w:i w:val="0"/>
        </w:rPr>
        <w:t>answer:</w:t>
      </w:r>
      <w:r>
        <w:rPr>
          <w:b w:val="0"/>
          <w:i w:val="0"/>
        </w:rPr>
        <w:t xml:space="preserve"> </w:t>
      </w:r>
      <w:r>
        <w:rPr>
          <w:b w:val="0"/>
          <w:i w:val="0"/>
        </w:rPr>
        <w:t>Track</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observed</w:t>
      </w:r>
      <w:r>
        <w:rPr>
          <w:b w:val="0"/>
          <w:i w:val="0"/>
        </w:rPr>
        <w:t xml:space="preserve"> </w:t>
      </w:r>
      <w:r>
        <w:rPr>
          <w:b w:val="0"/>
          <w:i w:val="0"/>
        </w:rPr>
        <w:t>progress</w:t>
      </w:r>
      <w:r>
        <w:rPr>
          <w:b w:val="0"/>
          <w:i w:val="0"/>
        </w:rPr>
        <w:t xml:space="preserve"> </w:t>
      </w:r>
      <w:r>
        <w:rPr>
          <w:b w:val="0"/>
          <w:i w:val="0"/>
        </w:rPr>
        <w:t>time</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required</w:t>
      </w:r>
      <w:r>
        <w:rPr>
          <w:b w:val="0"/>
          <w:i w:val="0"/>
        </w:rPr>
        <w:t xml:space="preserve"> </w:t>
      </w:r>
      <w:r>
        <w:rPr>
          <w:b w:val="0"/>
          <w:i w:val="0"/>
        </w:rPr>
        <w:t>task.</w:t>
      </w:r>
      <w:r>
        <w:rPr>
          <w:b w:val="0"/>
          <w:i w:val="0"/>
        </w:rPr>
        <w:t xml:space="preserve"> </w:t>
      </w:r>
      <w:r>
        <w:rPr>
          <w:b w:val="0"/>
          <w:i w:val="0"/>
        </w:rPr>
        <w:t>Report</w:t>
      </w:r>
      <w:r>
        <w:rPr>
          <w:b w:val="0"/>
          <w:i w:val="0"/>
        </w:rPr>
        <w:t xml:space="preserve"> </w:t>
      </w:r>
      <w:r>
        <w:rPr>
          <w:b w:val="0"/>
          <w:i w:val="0"/>
        </w:rPr>
        <w:t>healthy</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every</w:t>
      </w:r>
      <w:r>
        <w:rPr>
          <w:b w:val="0"/>
          <w:i w:val="0"/>
        </w:rPr>
        <w:t xml:space="preserve"> </w:t>
      </w:r>
      <w:r>
        <w:rPr>
          <w:b w:val="0"/>
          <w:i w:val="0"/>
        </w:rPr>
        <w:t>task</w:t>
      </w:r>
      <w:r>
        <w:rPr>
          <w:b w:val="0"/>
          <w:i w:val="0"/>
        </w:rPr>
        <w:t xml:space="preserve"> </w:t>
      </w:r>
      <w:r>
        <w:rPr>
          <w:b w:val="0"/>
          <w:i w:val="0"/>
        </w:rPr>
        <w:t>has</w:t>
      </w:r>
      <w:r>
        <w:rPr>
          <w:b w:val="0"/>
          <w:i w:val="0"/>
        </w:rPr>
        <w:t xml:space="preserve"> </w:t>
      </w:r>
      <w:r>
        <w:rPr>
          <w:b w:val="0"/>
          <w:i w:val="0"/>
        </w:rPr>
        <w:t>progressed</w:t>
      </w:r>
      <w:r>
        <w:rPr>
          <w:b w:val="0"/>
          <w:i w:val="0"/>
        </w:rPr>
        <w:t xml:space="preserve"> </w:t>
      </w:r>
      <w:r>
        <w:rPr>
          <w:b w:val="0"/>
          <w:i w:val="0"/>
        </w:rPr>
        <w:t>within</w:t>
      </w:r>
      <w:r>
        <w:rPr>
          <w:b w:val="0"/>
          <w:i w:val="0"/>
        </w:rPr>
        <w:t xml:space="preserve"> </w:t>
      </w:r>
      <w:r>
        <w:rPr>
          <w:b w:val="0"/>
          <w:i w:val="0"/>
        </w:rPr>
        <w:t>its</w:t>
      </w:r>
      <w:r>
        <w:rPr>
          <w:b w:val="0"/>
          <w:i w:val="0"/>
        </w:rPr>
        <w:t xml:space="preserve"> </w:t>
      </w:r>
      <w:r>
        <w:rPr>
          <w:b w:val="0"/>
          <w:i w:val="0"/>
        </w:rPr>
        <w:t>configured</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initialization</w:t>
      </w:r>
      <w:r>
        <w:rPr>
          <w:b w:val="0"/>
          <w:i w:val="0"/>
        </w:rPr>
        <w:t xml:space="preserve"> </w:t>
      </w:r>
      <w:r>
        <w:rPr>
          <w:b w:val="0"/>
          <w:i w:val="0"/>
        </w:rPr>
        <w:t>has</w:t>
      </w:r>
      <w:r>
        <w:rPr>
          <w:b w:val="0"/>
          <w:i w:val="0"/>
        </w:rPr>
        <w:t xml:space="preserve"> </w:t>
      </w:r>
      <w:r>
        <w:rPr>
          <w:b w:val="0"/>
          <w:i w:val="0"/>
        </w:rPr>
        <w:t>completed.</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supervisor_ok</w:t>
      </w:r>
      <w:r>
        <w:rPr>
          <w:b w:val="0"/>
          <w:i w:val="0"/>
        </w:rPr>
        <w:t xml:space="preserve"> </w:t>
      </w:r>
      <w:r>
        <w:rPr>
          <w:b w:val="0"/>
          <w:i w:val="0"/>
        </w:rPr>
        <w:t>accepts</w:t>
      </w:r>
      <w:r>
        <w:rPr>
          <w:b w:val="0"/>
          <w:i w:val="0"/>
        </w:rPr>
        <w:t xml:space="preserve"> </w:t>
      </w:r>
      <w:r>
        <w:rPr>
          <w:b w:val="0"/>
          <w:i w:val="0"/>
        </w:rPr>
        <w:t>injected</w:t>
      </w:r>
      <w:r>
        <w:rPr>
          <w:b w:val="0"/>
          <w:i w:val="0"/>
        </w:rPr>
        <w:t xml:space="preserve"> </w:t>
      </w:r>
      <w:r>
        <w:rPr>
          <w:b w:val="0"/>
          <w:i w:val="0"/>
        </w:rPr>
        <w:t>monotonic</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rejects</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has</w:t>
      </w:r>
      <w:r>
        <w:rPr>
          <w:b w:val="0"/>
          <w:i w:val="0"/>
        </w:rPr>
        <w:t xml:space="preserve"> </w:t>
      </w:r>
      <w:r>
        <w:rPr>
          <w:b w:val="0"/>
          <w:i w:val="0"/>
        </w:rPr>
        <w:t>never</w:t>
      </w:r>
      <w:r>
        <w:rPr>
          <w:b w:val="0"/>
          <w:i w:val="0"/>
        </w:rPr>
        <w:t xml:space="preserve"> </w:t>
      </w:r>
      <w:r>
        <w:rPr>
          <w:b w:val="0"/>
          <w:i w:val="0"/>
        </w:rPr>
        <w:t>reported.</w:t>
      </w:r>
      <w:r>
        <w:rPr>
          <w:b w:val="0"/>
          <w:i w:val="0"/>
        </w:rPr>
        <w:t xml:space="preserve"> </w:t>
      </w:r>
      <w:r>
        <w:rPr>
          <w:b w:val="0"/>
          <w:i w:val="0"/>
        </w:rPr>
        <w:t>Use</w:t>
      </w:r>
      <w:r>
        <w:rPr>
          <w:b w:val="0"/>
          <w:i w:val="0"/>
        </w:rPr>
        <w:t xml:space="preserve"> </w:t>
      </w:r>
      <w:r>
        <w:rPr>
          <w:b w:val="0"/>
          <w:i w:val="0"/>
        </w:rPr>
        <w:t>unsigned</w:t>
      </w:r>
      <w:r>
        <w:rPr>
          <w:b w:val="0"/>
          <w:i w:val="0"/>
        </w:rPr>
        <w:t xml:space="preserve"> </w:t>
      </w:r>
      <w:r>
        <w:rPr>
          <w:b w:val="0"/>
          <w:i w:val="0"/>
        </w:rPr>
        <w:t>wrap-aware</w:t>
      </w:r>
      <w:r>
        <w:rPr>
          <w:b w:val="0"/>
          <w:i w:val="0"/>
        </w:rPr>
        <w:t xml:space="preserve"> </w:t>
      </w:r>
      <w:r>
        <w:rPr>
          <w:b w:val="0"/>
          <w:i w:val="0"/>
        </w:rPr>
        <w:t>elapsed</w:t>
      </w:r>
      <w:r>
        <w:rPr>
          <w:b w:val="0"/>
          <w:i w:val="0"/>
        </w:rPr>
        <w:t xml:space="preserve"> </w:t>
      </w:r>
      <w:r>
        <w:rPr>
          <w:b w:val="0"/>
          <w:i w:val="0"/>
        </w:rPr>
        <w:t>arithmetic</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interval</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heartbeat</w:t>
      </w:r>
      <w:r>
        <w:rPr>
          <w:b w:val="0"/>
          <w:i w:val="0"/>
        </w:rPr>
        <w:t xml:space="preserve"> </w:t>
      </w:r>
      <w:r>
        <w:rPr>
          <w:b w:val="0"/>
          <w:i w:val="0"/>
        </w:rPr>
        <w:t>should</w:t>
      </w:r>
      <w:r>
        <w:rPr>
          <w:b w:val="0"/>
          <w:i w:val="0"/>
        </w:rPr>
        <w:t xml:space="preserve"> </w:t>
      </w:r>
      <w:r>
        <w:rPr>
          <w:b w:val="0"/>
          <w:i w:val="0"/>
        </w:rPr>
        <w:t>advance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useful</w:t>
      </w:r>
      <w:r>
        <w:rPr>
          <w:b w:val="0"/>
          <w:i w:val="0"/>
        </w:rPr>
        <w:t xml:space="preserve"> </w:t>
      </w:r>
      <w:r>
        <w:rPr>
          <w:b w:val="0"/>
          <w:i w:val="0"/>
        </w:rPr>
        <w:t>work</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accepted</w:t>
      </w:r>
      <w:r>
        <w:rPr>
          <w:b w:val="0"/>
          <w:i w:val="0"/>
        </w:rPr>
        <w:t xml:space="preserve"> </w:t>
      </w:r>
      <w:r>
        <w:rPr>
          <w:b w:val="0"/>
          <w:i w:val="0"/>
        </w:rPr>
        <w:t>idle-state</w:t>
      </w:r>
      <w:r>
        <w:rPr>
          <w:b w:val="0"/>
          <w:i w:val="0"/>
        </w:rPr>
        <w:t xml:space="preserve"> </w:t>
      </w:r>
      <w:r>
        <w:rPr>
          <w:b w:val="0"/>
          <w:i w:val="0"/>
        </w:rPr>
        <w:t>check,</w:t>
      </w:r>
      <w:r>
        <w:rPr>
          <w:b w:val="0"/>
          <w:i w:val="0"/>
        </w:rPr>
        <w:t xml:space="preserve"> </w:t>
      </w:r>
      <w:r>
        <w:rPr>
          <w:b w:val="0"/>
          <w:i w:val="0"/>
        </w:rPr>
        <w:t>not</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unrelated</w:t>
      </w:r>
      <w:r>
        <w:rPr>
          <w:b w:val="0"/>
          <w:i w:val="0"/>
        </w:rPr>
        <w:t xml:space="preserve"> </w:t>
      </w:r>
      <w:r>
        <w:rPr>
          <w:b w:val="0"/>
          <w:i w:val="0"/>
        </w:rPr>
        <w:t>timer.</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validate</w:t>
      </w:r>
      <w:r>
        <w:rPr>
          <w:b w:val="0"/>
          <w:i w:val="0"/>
        </w:rPr>
        <w:t xml:space="preserve"> </w:t>
      </w:r>
      <w:r>
        <w:rPr>
          <w:b w:val="0"/>
          <w:i w:val="0"/>
        </w:rPr>
        <w:t>time-window</w:t>
      </w:r>
      <w:r>
        <w:rPr>
          <w:b w:val="0"/>
          <w:i w:val="0"/>
        </w:rPr>
        <w:t xml:space="preserve"> </w:t>
      </w:r>
      <w:r>
        <w:rPr>
          <w:b w:val="0"/>
          <w:i w:val="0"/>
        </w:rPr>
        <w:t>logic;</w:t>
      </w:r>
      <w:r>
        <w:rPr>
          <w:b w:val="0"/>
          <w:i w:val="0"/>
        </w:rPr>
        <w:t xml:space="preserve"> </w:t>
      </w:r>
      <w:r>
        <w:rPr>
          <w:b w:val="0"/>
          <w:i w:val="0"/>
        </w:rPr>
        <w:t>hardware</w:t>
      </w:r>
      <w:r>
        <w:rPr>
          <w:b w:val="0"/>
          <w:i w:val="0"/>
        </w:rPr>
        <w:t xml:space="preserve"> </w:t>
      </w:r>
      <w:r>
        <w:rPr>
          <w:b w:val="0"/>
          <w:i w:val="0"/>
        </w:rPr>
        <w:t>testing</w:t>
      </w:r>
      <w:r>
        <w:rPr>
          <w:b w:val="0"/>
          <w:i w:val="0"/>
        </w:rPr>
        <w:t xml:space="preserve"> </w:t>
      </w:r>
      <w:r>
        <w:rPr>
          <w:b w:val="0"/>
          <w:i w:val="0"/>
        </w:rPr>
        <w:t>must</w:t>
      </w:r>
      <w:r>
        <w:rPr>
          <w:b w:val="0"/>
          <w:i w:val="0"/>
        </w:rPr>
        <w:t xml:space="preserve"> </w:t>
      </w:r>
      <w:r>
        <w:rPr>
          <w:b w:val="0"/>
          <w:i w:val="0"/>
        </w:rPr>
        <w:t>still</w:t>
      </w:r>
      <w:r>
        <w:rPr>
          <w:b w:val="0"/>
          <w:i w:val="0"/>
        </w:rPr>
        <w:t xml:space="preserve"> </w:t>
      </w:r>
      <w:r>
        <w:rPr>
          <w:b w:val="0"/>
          <w:i w:val="0"/>
        </w:rPr>
        <w:t>verify</w:t>
      </w:r>
      <w:r>
        <w:rPr>
          <w:b w:val="0"/>
          <w:i w:val="0"/>
        </w:rPr>
        <w:t xml:space="preserve"> </w:t>
      </w:r>
      <w:r>
        <w:rPr>
          <w:b w:val="0"/>
          <w:i w:val="0"/>
        </w:rPr>
        <w:t>watchdog</w:t>
      </w:r>
      <w:r>
        <w:rPr>
          <w:b w:val="0"/>
          <w:i w:val="0"/>
        </w:rPr>
        <w:t xml:space="preserve"> </w:t>
      </w:r>
      <w:r>
        <w:rPr>
          <w:b w:val="0"/>
          <w:i w:val="0"/>
        </w:rPr>
        <w:t>clocks</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behavior.</w:t>
      </w:r>
    </w:p>
    <w:p>
      <w:r>
        <w:rPr>
          <w:b/>
          <w:i w:val="0"/>
        </w:rPr>
        <w:t>Assumptions:</w:t>
      </w:r>
      <w:r>
        <w:rPr>
          <w:b w:val="0"/>
          <w:i w:val="0"/>
        </w:rPr>
        <w:t xml:space="preserve"> </w:t>
      </w:r>
      <w:r>
        <w:rPr>
          <w:b w:val="0"/>
          <w:i w:val="0"/>
        </w:rPr>
        <w:t>Assume</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limits</w:t>
      </w:r>
      <w:r>
        <w:rPr>
          <w:b w:val="0"/>
          <w:i w:val="0"/>
        </w:rPr>
        <w:t xml:space="preserve"> </w:t>
      </w:r>
      <w:r>
        <w:rPr>
          <w:b w:val="0"/>
          <w:i w:val="0"/>
        </w:rPr>
        <w:t>stay</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modular</w:t>
      </w:r>
      <w:r>
        <w:rPr>
          <w:b w:val="0"/>
          <w:i w:val="0"/>
        </w:rPr>
        <w:t xml:space="preserve"> </w:t>
      </w:r>
      <w:r>
        <w:rPr>
          <w:b w:val="0"/>
          <w:i w:val="0"/>
        </w:rPr>
        <w:t>interval</w:t>
      </w:r>
      <w:r>
        <w:rPr>
          <w:b w:val="0"/>
          <w:i w:val="0"/>
        </w:rPr>
        <w:t xml:space="preserve"> </w:t>
      </w:r>
      <w:r>
        <w:rPr>
          <w:b w:val="0"/>
          <w:i w:val="0"/>
        </w:rPr>
        <w:t>and</w:t>
      </w:r>
      <w:r>
        <w:rPr>
          <w:b w:val="0"/>
          <w:i w:val="0"/>
        </w:rPr>
        <w:t xml:space="preserve"> </w:t>
      </w:r>
      <w:r>
        <w:rPr>
          <w:b w:val="0"/>
          <w:i w:val="0"/>
        </w:rPr>
        <w:t>task</w:t>
      </w:r>
      <w:r>
        <w:rPr>
          <w:b w:val="0"/>
          <w:i w:val="0"/>
        </w:rPr>
        <w:t xml:space="preserve"> </w:t>
      </w:r>
      <w:r>
        <w:rPr>
          <w:b w:val="0"/>
          <w:i w:val="0"/>
        </w:rPr>
        <w:t>progress</w:t>
      </w:r>
      <w:r>
        <w:rPr>
          <w:b w:val="0"/>
          <w:i w:val="0"/>
        </w:rPr>
        <w:t xml:space="preserve"> </w:t>
      </w:r>
      <w:r>
        <w:rPr>
          <w:b w:val="0"/>
          <w:i w:val="0"/>
        </w:rPr>
        <w:t>reports</w:t>
      </w:r>
      <w:r>
        <w:rPr>
          <w:b w:val="0"/>
          <w:i w:val="0"/>
        </w:rPr>
        <w:t xml:space="preserve"> </w:t>
      </w:r>
      <w:r>
        <w:rPr>
          <w:b w:val="0"/>
          <w:i w:val="0"/>
        </w:rPr>
        <w:t>are</w:t>
      </w:r>
      <w:r>
        <w:rPr>
          <w:b w:val="0"/>
          <w:i w:val="0"/>
        </w:rPr>
        <w:t xml:space="preserve"> </w:t>
      </w:r>
      <w:r>
        <w:rPr>
          <w:b w:val="0"/>
          <w:i w:val="0"/>
        </w:rPr>
        <w:t>trustworthy.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Feeding</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because</w:t>
      </w:r>
      <w:r>
        <w:rPr>
          <w:b w:val="0"/>
          <w:i w:val="0"/>
        </w:rPr>
        <w:t xml:space="preserve"> </w:t>
      </w:r>
      <w:r>
        <w:rPr>
          <w:b w:val="0"/>
          <w:i w:val="0"/>
        </w:rPr>
        <w:t>any</w:t>
      </w:r>
      <w:r>
        <w:rPr>
          <w:b w:val="0"/>
          <w:i w:val="0"/>
        </w:rPr>
        <w:t xml:space="preserve"> </w:t>
      </w:r>
      <w:r>
        <w:rPr>
          <w:b w:val="0"/>
          <w:i w:val="0"/>
        </w:rPr>
        <w:t>one</w:t>
      </w:r>
      <w:r>
        <w:rPr>
          <w:b w:val="0"/>
          <w:i w:val="0"/>
        </w:rPr>
        <w:t xml:space="preserve"> </w:t>
      </w:r>
      <w:r>
        <w:rPr>
          <w:b w:val="0"/>
          <w:i w:val="0"/>
        </w:rPr>
        <w:t>task</w:t>
      </w:r>
      <w:r>
        <w:rPr>
          <w:b w:val="0"/>
          <w:i w:val="0"/>
        </w:rPr>
        <w:t xml:space="preserve"> </w:t>
      </w:r>
      <w:r>
        <w:rPr>
          <w:b w:val="0"/>
          <w:i w:val="0"/>
        </w:rPr>
        <w:t>is</w:t>
      </w:r>
      <w:r>
        <w:rPr>
          <w:b w:val="0"/>
          <w:i w:val="0"/>
        </w:rPr>
        <w:t xml:space="preserve"> </w:t>
      </w:r>
      <w:r>
        <w:rPr>
          <w:b w:val="0"/>
          <w:i w:val="0"/>
        </w:rPr>
        <w:t>alive</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stored</w:t>
      </w:r>
      <w:r>
        <w:rPr>
          <w:b w:val="0"/>
          <w:i w:val="0"/>
        </w:rPr>
        <w:t xml:space="preserve"> </w:t>
      </w:r>
      <w:r>
        <w:rPr>
          <w:b w:val="0"/>
          <w:i w:val="0"/>
        </w:rPr>
        <w:t>heartbeat</w:t>
      </w:r>
      <w:r>
        <w:rPr>
          <w:b w:val="0"/>
          <w:i w:val="0"/>
        </w:rPr>
        <w:t xml:space="preserve"> </w:t>
      </w:r>
      <w:r>
        <w:rPr>
          <w:b w:val="0"/>
          <w:i w:val="0"/>
        </w:rPr>
        <w:t>as</w:t>
      </w:r>
      <w:r>
        <w:rPr>
          <w:b w:val="0"/>
          <w:i w:val="0"/>
        </w:rPr>
        <w:t xml:space="preserve"> </w:t>
      </w:r>
      <w:r>
        <w:rPr>
          <w:b w:val="0"/>
          <w:i w:val="0"/>
        </w:rPr>
        <w:t>current.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supervise</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legitimately</w:t>
      </w:r>
      <w:r>
        <w:rPr>
          <w:b w:val="0"/>
          <w:i w:val="0"/>
        </w:rPr>
        <w:t xml:space="preserve"> </w:t>
      </w:r>
      <w:r>
        <w:rPr>
          <w:b w:val="0"/>
          <w:i w:val="0"/>
        </w:rPr>
        <w:t>performs</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firmware</w:t>
      </w:r>
      <w:r>
        <w:rPr>
          <w:b w:val="0"/>
          <w:i w:val="0"/>
        </w:rPr>
        <w:t xml:space="preserve"> </w:t>
      </w:r>
      <w:r>
        <w:rPr>
          <w:b w:val="0"/>
          <w:i w:val="0"/>
        </w:rPr>
        <w:t>update</w:t>
      </w:r>
      <w:r>
        <w:rPr>
          <w:b w:val="0"/>
          <w:i w:val="0"/>
        </w:rPr>
        <w:t xml:space="preserve"> </w:t>
      </w:r>
      <w:r>
        <w:rPr>
          <w:b w:val="0"/>
          <w:i w:val="0"/>
        </w:rPr>
        <w:t>operation?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all-task</w:t>
      </w:r>
      <w:r>
        <w:rPr>
          <w:b w:val="0"/>
          <w:i w:val="0"/>
        </w:rPr>
        <w:t xml:space="preserve"> </w:t>
      </w:r>
      <w:r>
        <w:rPr>
          <w:b w:val="0"/>
          <w:i w:val="0"/>
        </w:rPr>
        <w:t>policy;</w:t>
      </w:r>
      <w:r>
        <w:rPr>
          <w:b w:val="0"/>
          <w:i w:val="0"/>
        </w:rPr>
        <w:t xml:space="preserve"> </w:t>
      </w:r>
      <w:r>
        <w:rPr>
          <w:b w:val="0"/>
          <w:i w:val="0"/>
        </w:rPr>
        <w:t>initialization;</w:t>
      </w:r>
      <w:r>
        <w:rPr>
          <w:b w:val="0"/>
          <w:i w:val="0"/>
        </w:rPr>
        <w:t xml:space="preserve"> </w:t>
      </w:r>
      <w:r>
        <w:rPr>
          <w:b w:val="0"/>
          <w:i w:val="0"/>
        </w:rPr>
        <w:t>stale</w:t>
      </w:r>
      <w:r>
        <w:rPr>
          <w:b w:val="0"/>
          <w:i w:val="0"/>
        </w:rPr>
        <w:t xml:space="preserve"> </w:t>
      </w:r>
      <w:r>
        <w:rPr>
          <w:b w:val="0"/>
          <w:i w:val="0"/>
        </w:rPr>
        <w:t>timeout;</w:t>
      </w:r>
      <w:r>
        <w:rPr>
          <w:b w:val="0"/>
          <w:i w:val="0"/>
        </w:rPr>
        <w:t xml:space="preserve"> </w:t>
      </w:r>
      <w:r>
        <w:rPr>
          <w:b w:val="0"/>
          <w:i w:val="0"/>
        </w:rPr>
        <w:t>useful-progress</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Q164 Implement a robot command state machine with DISARMED ARMED and FAULT states.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Explicit</w:t>
      </w:r>
      <w:r>
        <w:rPr>
          <w:b w:val="0"/>
          <w:i w:val="0"/>
        </w:rPr>
        <w:t xml:space="preserve"> </w:t>
      </w:r>
      <w:r>
        <w:rPr>
          <w:b w:val="0"/>
          <w:i w:val="0"/>
        </w:rPr>
        <w:t>authority</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transitions.</w:t>
      </w:r>
    </w:p>
    <w:p>
      <w:r>
        <w:rPr>
          <w:b/>
          <w:i w:val="0"/>
        </w:rPr>
        <w:t>Spoken</w:t>
      </w:r>
      <w:r>
        <w:rPr>
          <w:b/>
          <w:i w:val="0"/>
        </w:rPr>
        <w:t xml:space="preserve"> </w:t>
      </w:r>
      <w:r>
        <w:rPr>
          <w:b/>
          <w:i w:val="0"/>
        </w:rPr>
        <w:t>answer:</w:t>
      </w:r>
      <w:r>
        <w:rPr>
          <w:b w:val="0"/>
          <w:i w:val="0"/>
        </w:rPr>
        <w:t xml:space="preserve"> </w:t>
      </w:r>
      <w:r>
        <w:rPr>
          <w:b w:val="0"/>
          <w:i w:val="0"/>
        </w:rPr>
        <w:t>Accept</w:t>
      </w:r>
      <w:r>
        <w:rPr>
          <w:b w:val="0"/>
          <w:i w:val="0"/>
        </w:rPr>
        <w:t xml:space="preserve"> </w:t>
      </w:r>
      <w:r>
        <w:rPr>
          <w:b w:val="0"/>
          <w:i w:val="0"/>
        </w:rPr>
        <w:t>motion</w:t>
      </w:r>
      <w:r>
        <w:rPr>
          <w:b w:val="0"/>
          <w:i w:val="0"/>
        </w:rPr>
        <w:t xml:space="preserve"> </w:t>
      </w:r>
      <w:r>
        <w:rPr>
          <w:b w:val="0"/>
          <w:i w:val="0"/>
        </w:rPr>
        <w:t>only</w:t>
      </w:r>
      <w:r>
        <w:rPr>
          <w:b w:val="0"/>
          <w:i w:val="0"/>
        </w:rPr>
        <w:t xml:space="preserve"> </w:t>
      </w:r>
      <w:r>
        <w:rPr>
          <w:b w:val="0"/>
          <w:i w:val="0"/>
        </w:rPr>
        <w:t>while</w:t>
      </w:r>
      <w:r>
        <w:rPr>
          <w:b w:val="0"/>
          <w:i w:val="0"/>
        </w:rPr>
        <w:t xml:space="preserve"> </w:t>
      </w:r>
      <w:r>
        <w:rPr>
          <w:b w:val="0"/>
          <w:i w:val="0"/>
        </w:rPr>
        <w:t>armed,</w:t>
      </w:r>
      <w:r>
        <w:rPr>
          <w:b w:val="0"/>
          <w:i w:val="0"/>
        </w:rPr>
        <w:t xml:space="preserve"> </w:t>
      </w:r>
      <w:r>
        <w:rPr>
          <w:b w:val="0"/>
          <w:i w:val="0"/>
        </w:rPr>
        <w:t>disarm</w:t>
      </w:r>
      <w:r>
        <w:rPr>
          <w:b w:val="0"/>
          <w:i w:val="0"/>
        </w:rPr>
        <w:t xml:space="preserve"> </w:t>
      </w:r>
      <w:r>
        <w:rPr>
          <w:b w:val="0"/>
          <w:i w:val="0"/>
        </w:rPr>
        <w:t>on</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latch</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fault</w:t>
      </w:r>
      <w:r>
        <w:rPr>
          <w:b w:val="0"/>
          <w:i w:val="0"/>
        </w:rPr>
        <w:t xml:space="preserve"> </w:t>
      </w:r>
      <w:r>
        <w:rPr>
          <w:b w:val="0"/>
          <w:i w:val="0"/>
        </w:rPr>
        <w:t>event.</w:t>
      </w:r>
      <w:r>
        <w:rPr>
          <w:b w:val="0"/>
          <w:i w:val="0"/>
        </w:rPr>
        <w:t xml:space="preserve"> </w:t>
      </w:r>
      <w:r>
        <w:rPr>
          <w:b w:val="0"/>
          <w:i w:val="0"/>
        </w:rPr>
        <w:t>Require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clear</w:t>
      </w:r>
      <w:r>
        <w:rPr>
          <w:b w:val="0"/>
          <w:i w:val="0"/>
        </w:rPr>
        <w:t xml:space="preserve"> </w:t>
      </w:r>
      <w:r>
        <w:rPr>
          <w:b w:val="0"/>
          <w:i w:val="0"/>
        </w:rPr>
        <w:t>and</w:t>
      </w:r>
      <w:r>
        <w:rPr>
          <w:b w:val="0"/>
          <w:i w:val="0"/>
        </w:rPr>
        <w:t xml:space="preserve"> </w:t>
      </w:r>
      <w:r>
        <w:rPr>
          <w:b w:val="0"/>
          <w:i w:val="0"/>
        </w:rPr>
        <w:t>re-arm</w:t>
      </w:r>
      <w:r>
        <w:rPr>
          <w:b w:val="0"/>
          <w:i w:val="0"/>
        </w:rPr>
        <w:t xml:space="preserve"> </w:t>
      </w:r>
      <w:r>
        <w:rPr>
          <w:b w:val="0"/>
          <w:i w:val="0"/>
        </w:rPr>
        <w:t>sequence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resuming</w:t>
      </w:r>
      <w:r>
        <w:rPr>
          <w:b w:val="0"/>
          <w:i w:val="0"/>
        </w:rPr>
        <w:t xml:space="preserve"> </w:t>
      </w:r>
      <w:r>
        <w:rPr>
          <w:b w:val="0"/>
          <w:i w:val="0"/>
        </w:rPr>
        <w:t>automatically.</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control_step</w:t>
      </w:r>
      <w:r>
        <w:rPr>
          <w:b w:val="0"/>
          <w:i w:val="0"/>
        </w:rPr>
        <w:t xml:space="preserve"> </w:t>
      </w:r>
      <w:r>
        <w:rPr>
          <w:b w:val="0"/>
          <w:i w:val="0"/>
        </w:rPr>
        <w:t>models</w:t>
      </w:r>
      <w:r>
        <w:rPr>
          <w:b w:val="0"/>
          <w:i w:val="0"/>
        </w:rPr>
        <w:t xml:space="preserve"> </w:t>
      </w:r>
      <w:r>
        <w:rPr>
          <w:b w:val="0"/>
          <w:i w:val="0"/>
        </w:rPr>
        <w:t>events</w:t>
      </w:r>
      <w:r>
        <w:rPr>
          <w:b w:val="0"/>
          <w:i w:val="0"/>
        </w:rPr>
        <w:t xml:space="preserve"> </w:t>
      </w:r>
      <w:r>
        <w:rPr>
          <w:b w:val="0"/>
          <w:i w:val="0"/>
        </w:rPr>
        <w:t>without</w:t>
      </w:r>
      <w:r>
        <w:rPr>
          <w:b w:val="0"/>
          <w:i w:val="0"/>
        </w:rPr>
        <w:t xml:space="preserve"> </w:t>
      </w:r>
      <w:r>
        <w:rPr>
          <w:b w:val="0"/>
          <w:i w:val="0"/>
        </w:rPr>
        <w:t>touching</w:t>
      </w:r>
      <w:r>
        <w:rPr>
          <w:b w:val="0"/>
          <w:i w:val="0"/>
        </w:rPr>
        <w:t xml:space="preserve"> </w:t>
      </w:r>
      <w:r>
        <w:rPr>
          <w:b w:val="0"/>
          <w:i w:val="0"/>
        </w:rPr>
        <w:t>hardware.</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trace</w:t>
      </w:r>
      <w:r>
        <w:rPr>
          <w:b w:val="0"/>
          <w:i w:val="0"/>
        </w:rPr>
        <w:t xml:space="preserve"> </w:t>
      </w:r>
      <w:r>
        <w:rPr>
          <w:b w:val="0"/>
          <w:i w:val="0"/>
        </w:rPr>
        <w:t>arms,</w:t>
      </w:r>
      <w:r>
        <w:rPr>
          <w:b w:val="0"/>
          <w:i w:val="0"/>
        </w:rPr>
        <w:t xml:space="preserve"> </w:t>
      </w:r>
      <w:r>
        <w:rPr>
          <w:b w:val="0"/>
          <w:i w:val="0"/>
        </w:rPr>
        <w:t>accepts</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times</w:t>
      </w:r>
      <w:r>
        <w:rPr>
          <w:b w:val="0"/>
          <w:i w:val="0"/>
        </w:rPr>
        <w:t xml:space="preserve"> </w:t>
      </w:r>
      <w:r>
        <w:rPr>
          <w:b w:val="0"/>
          <w:i w:val="0"/>
        </w:rPr>
        <w:t>out</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enters</w:t>
      </w:r>
      <w:r>
        <w:rPr>
          <w:b w:val="0"/>
          <w:i w:val="0"/>
        </w:rPr>
        <w:t xml:space="preserve"> </w:t>
      </w:r>
      <w:r>
        <w:rPr>
          <w:b w:val="0"/>
          <w:i w:val="0"/>
        </w:rPr>
        <w:t>FAULT,</w:t>
      </w:r>
      <w:r>
        <w:rPr>
          <w:b w:val="0"/>
          <w:i w:val="0"/>
        </w:rPr>
        <w:t xml:space="preserve"> </w:t>
      </w:r>
      <w:r>
        <w:rPr>
          <w:b w:val="0"/>
          <w:i w:val="0"/>
        </w:rPr>
        <w:t>rejects</w:t>
      </w:r>
      <w:r>
        <w:rPr>
          <w:b w:val="0"/>
          <w:i w:val="0"/>
        </w:rPr>
        <w:t xml:space="preserve"> </w:t>
      </w:r>
      <w:r>
        <w:rPr>
          <w:b w:val="0"/>
          <w:i w:val="0"/>
        </w:rPr>
        <w:t>arm,</w:t>
      </w:r>
      <w:r>
        <w:rPr>
          <w:b w:val="0"/>
          <w:i w:val="0"/>
        </w:rPr>
        <w:t xml:space="preserve"> </w:t>
      </w:r>
      <w:r>
        <w:rPr>
          <w:b w:val="0"/>
          <w:i w:val="0"/>
        </w:rPr>
        <w:t>clears</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then</w:t>
      </w:r>
      <w:r>
        <w:rPr>
          <w:b w:val="0"/>
          <w:i w:val="0"/>
        </w:rPr>
        <w:t xml:space="preserve"> </w:t>
      </w:r>
      <w:r>
        <w:rPr>
          <w:b w:val="0"/>
          <w:i w:val="0"/>
        </w:rPr>
        <w:t>arms</w:t>
      </w:r>
      <w:r>
        <w:rPr>
          <w:b w:val="0"/>
          <w:i w:val="0"/>
        </w:rPr>
        <w:t xml:space="preserve"> </w:t>
      </w:r>
      <w:r>
        <w:rPr>
          <w:b w:val="0"/>
          <w:i w:val="0"/>
        </w:rPr>
        <w:t>again.</w:t>
      </w:r>
      <w:r>
        <w:rPr>
          <w:b w:val="0"/>
          <w:i w:val="0"/>
        </w:rPr>
        <w:t xml:space="preserve"> </w:t>
      </w:r>
      <w:r>
        <w:rPr>
          <w:b w:val="0"/>
          <w:i w:val="0"/>
        </w:rPr>
        <w:t>Outputs</w:t>
      </w:r>
      <w:r>
        <w:rPr>
          <w:b w:val="0"/>
          <w:i w:val="0"/>
        </w:rPr>
        <w:t xml:space="preserve"> </w:t>
      </w:r>
      <w:r>
        <w:rPr>
          <w:b w:val="0"/>
          <w:i w:val="0"/>
        </w:rPr>
        <w:t>include</w:t>
      </w:r>
      <w:r>
        <w:rPr>
          <w:b w:val="0"/>
          <w:i w:val="0"/>
        </w:rPr>
        <w:t xml:space="preserve"> </w:t>
      </w:r>
      <w:r>
        <w:rPr>
          <w:b w:val="0"/>
          <w:i w:val="0"/>
        </w:rPr>
        <w:t>whether</w:t>
      </w:r>
      <w:r>
        <w:rPr>
          <w:b w:val="0"/>
          <w:i w:val="0"/>
        </w:rPr>
        <w:t xml:space="preserve"> </w:t>
      </w:r>
      <w:r>
        <w:rPr>
          <w:b w:val="0"/>
          <w:i w:val="0"/>
        </w:rPr>
        <w:t>motion</w:t>
      </w:r>
      <w:r>
        <w:rPr>
          <w:b w:val="0"/>
          <w:i w:val="0"/>
        </w:rPr>
        <w:t xml:space="preserve"> </w:t>
      </w:r>
      <w:r>
        <w:rPr>
          <w:b w:val="0"/>
          <w:i w:val="0"/>
        </w:rPr>
        <w:t>is</w:t>
      </w:r>
      <w:r>
        <w:rPr>
          <w:b w:val="0"/>
          <w:i w:val="0"/>
        </w:rPr>
        <w:t xml:space="preserve"> </w:t>
      </w:r>
      <w:r>
        <w:rPr>
          <w:b w:val="0"/>
          <w:i w:val="0"/>
        </w:rPr>
        <w:t>permitted,</w:t>
      </w:r>
      <w:r>
        <w:rPr>
          <w:b w:val="0"/>
          <w:i w:val="0"/>
        </w:rPr>
        <w:t xml:space="preserve"> </w:t>
      </w:r>
      <w:r>
        <w:rPr>
          <w:b w:val="0"/>
          <w:i w:val="0"/>
        </w:rPr>
        <w:t>so</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actuator</w:t>
      </w:r>
      <w:r>
        <w:rPr>
          <w:b w:val="0"/>
          <w:i w:val="0"/>
        </w:rPr>
        <w:t xml:space="preserve"> </w:t>
      </w:r>
      <w:r>
        <w:rPr>
          <w:b w:val="0"/>
          <w:i w:val="0"/>
        </w:rPr>
        <w:t>policy</w:t>
      </w:r>
      <w:r>
        <w:rPr>
          <w:b w:val="0"/>
          <w:i w:val="0"/>
        </w:rPr>
        <w:t xml:space="preserve"> </w:t>
      </w:r>
      <w:r>
        <w:rPr>
          <w:b w:val="0"/>
          <w:i w:val="0"/>
        </w:rPr>
        <w:t>cannot</w:t>
      </w:r>
      <w:r>
        <w:rPr>
          <w:b w:val="0"/>
          <w:i w:val="0"/>
        </w:rPr>
        <w:t xml:space="preserve"> </w:t>
      </w:r>
      <w:r>
        <w:rPr>
          <w:b w:val="0"/>
          <w:i w:val="0"/>
        </w:rPr>
        <w:t>diverge</w:t>
      </w:r>
      <w:r>
        <w:rPr>
          <w:b w:val="0"/>
          <w:i w:val="0"/>
        </w:rPr>
        <w:t xml:space="preserve"> </w:t>
      </w:r>
      <w:r>
        <w:rPr>
          <w:b w:val="0"/>
          <w:i w:val="0"/>
        </w:rPr>
        <w:t>silently.</w:t>
      </w:r>
      <w:r>
        <w:rPr>
          <w:b w:val="0"/>
          <w:i w:val="0"/>
        </w:rPr>
        <w:t xml:space="preserve"> </w:t>
      </w:r>
      <w:r>
        <w:rPr>
          <w:b w:val="0"/>
          <w:i w:val="0"/>
        </w:rPr>
        <w:t>Integration</w:t>
      </w:r>
      <w:r>
        <w:rPr>
          <w:b w:val="0"/>
          <w:i w:val="0"/>
        </w:rPr>
        <w:t xml:space="preserve"> </w:t>
      </w:r>
      <w:r>
        <w:rPr>
          <w:b w:val="0"/>
          <w:i w:val="0"/>
        </w:rPr>
        <w:t>must</w:t>
      </w:r>
      <w:r>
        <w:rPr>
          <w:b w:val="0"/>
          <w:i w:val="0"/>
        </w:rPr>
        <w:t xml:space="preserve"> </w:t>
      </w:r>
      <w:r>
        <w:rPr>
          <w:b w:val="0"/>
          <w:i w:val="0"/>
        </w:rPr>
        <w:t>independently</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output</w:t>
      </w:r>
      <w:r>
        <w:rPr>
          <w:b w:val="0"/>
          <w:i w:val="0"/>
        </w:rPr>
        <w:t xml:space="preserve"> </w:t>
      </w:r>
      <w:r>
        <w:rPr>
          <w:b w:val="0"/>
          <w:i w:val="0"/>
        </w:rPr>
        <w:t>changes</w:t>
      </w:r>
      <w:r>
        <w:rPr>
          <w:b w:val="0"/>
          <w:i w:val="0"/>
        </w:rPr>
        <w:t xml:space="preserve"> </w:t>
      </w:r>
      <w:r>
        <w:rPr>
          <w:b w:val="0"/>
          <w:i w:val="0"/>
        </w:rPr>
        <w:t>on</w:t>
      </w:r>
      <w:r>
        <w:rPr>
          <w:b w:val="0"/>
          <w:i w:val="0"/>
        </w:rPr>
        <w:t xml:space="preserve"> </w:t>
      </w:r>
      <w:r>
        <w:rPr>
          <w:b w:val="0"/>
          <w:i w:val="0"/>
        </w:rPr>
        <w:t>each</w:t>
      </w:r>
      <w:r>
        <w:rPr>
          <w:b w:val="0"/>
          <w:i w:val="0"/>
        </w:rPr>
        <w:t xml:space="preserve"> </w:t>
      </w:r>
      <w:r>
        <w:rPr>
          <w:b w:val="0"/>
          <w:i w:val="0"/>
        </w:rPr>
        <w:t>disabling</w:t>
      </w:r>
      <w:r>
        <w:rPr>
          <w:b w:val="0"/>
          <w:i w:val="0"/>
        </w:rPr>
        <w:t xml:space="preserve"> </w:t>
      </w:r>
      <w:r>
        <w:rPr>
          <w:b w:val="0"/>
          <w:i w:val="0"/>
        </w:rPr>
        <w:t>transition.</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demonstrator;</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certified</w:t>
      </w:r>
      <w:r>
        <w:rPr>
          <w:b w:val="0"/>
          <w:i w:val="0"/>
        </w:rPr>
        <w:t xml:space="preserve"> </w:t>
      </w:r>
      <w:r>
        <w:rPr>
          <w:b w:val="0"/>
          <w:i w:val="0"/>
        </w:rPr>
        <w:t>safety</w:t>
      </w:r>
      <w:r>
        <w:rPr>
          <w:b w:val="0"/>
          <w:i w:val="0"/>
        </w:rPr>
        <w:t xml:space="preserve"> </w:t>
      </w:r>
      <w:r>
        <w:rPr>
          <w:b w:val="0"/>
          <w:i w:val="0"/>
        </w:rPr>
        <w:t>function.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Automatically</w:t>
      </w:r>
      <w:r>
        <w:rPr>
          <w:b w:val="0"/>
          <w:i w:val="0"/>
        </w:rPr>
        <w:t xml:space="preserve"> </w:t>
      </w:r>
      <w:r>
        <w:rPr>
          <w:b w:val="0"/>
          <w:i w:val="0"/>
        </w:rPr>
        <w:t>restoring</w:t>
      </w:r>
      <w:r>
        <w:rPr>
          <w:b w:val="0"/>
          <w:i w:val="0"/>
        </w:rPr>
        <w:t xml:space="preserve"> </w:t>
      </w:r>
      <w:r>
        <w:rPr>
          <w:b w:val="0"/>
          <w:i w:val="0"/>
        </w:rPr>
        <w:t>motion</w:t>
      </w:r>
      <w:r>
        <w:rPr>
          <w:b w:val="0"/>
          <w:i w:val="0"/>
        </w:rPr>
        <w:t xml:space="preserve"> </w:t>
      </w:r>
      <w:r>
        <w:rPr>
          <w:b w:val="0"/>
          <w:i w:val="0"/>
        </w:rPr>
        <w:t>when</w:t>
      </w:r>
      <w:r>
        <w:rPr>
          <w:b w:val="0"/>
          <w:i w:val="0"/>
        </w:rPr>
        <w:t xml:space="preserve"> </w:t>
      </w:r>
      <w:r>
        <w:rPr>
          <w:b w:val="0"/>
          <w:i w:val="0"/>
        </w:rPr>
        <w:t>communications</w:t>
      </w:r>
      <w:r>
        <w:rPr>
          <w:b w:val="0"/>
          <w:i w:val="0"/>
        </w:rPr>
        <w:t xml:space="preserve"> </w:t>
      </w:r>
      <w:r>
        <w:rPr>
          <w:b w:val="0"/>
          <w:i w:val="0"/>
        </w:rPr>
        <w:t>return</w:t>
      </w:r>
      <w:r>
        <w:rPr>
          <w:b w:val="0"/>
          <w:i w:val="0"/>
        </w:rPr>
        <w:t xml:space="preserve"> </w:t>
      </w:r>
      <w:r>
        <w:rPr>
          <w:b w:val="0"/>
          <w:i w:val="0"/>
        </w:rPr>
        <w:t>or</w:t>
      </w:r>
      <w:r>
        <w:rPr>
          <w:b w:val="0"/>
          <w:i w:val="0"/>
        </w:rPr>
        <w:t xml:space="preserve"> </w:t>
      </w:r>
      <w:r>
        <w:rPr>
          <w:b w:val="0"/>
          <w:i w:val="0"/>
        </w:rPr>
        <w:t>clearing</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on</w:t>
      </w:r>
      <w:r>
        <w:rPr>
          <w:b w:val="0"/>
          <w:i w:val="0"/>
        </w:rPr>
        <w:t xml:space="preserve"> </w:t>
      </w:r>
      <w:r>
        <w:rPr>
          <w:b w:val="0"/>
          <w:i w:val="0"/>
        </w:rPr>
        <w:t>any</w:t>
      </w:r>
      <w:r>
        <w:rPr>
          <w:b w:val="0"/>
          <w:i w:val="0"/>
        </w:rPr>
        <w:t xml:space="preserve"> </w:t>
      </w:r>
      <w:r>
        <w:rPr>
          <w:b w:val="0"/>
          <w:i w:val="0"/>
        </w:rPr>
        <w:t>incoming</w:t>
      </w:r>
      <w:r>
        <w:rPr>
          <w:b w:val="0"/>
          <w:i w:val="0"/>
        </w:rPr>
        <w:t xml:space="preserve"> </w:t>
      </w:r>
      <w:r>
        <w:rPr>
          <w:b w:val="0"/>
          <w:i w:val="0"/>
        </w:rPr>
        <w:t>packet.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reset</w:t>
      </w:r>
      <w:r>
        <w:rPr>
          <w:b w:val="0"/>
          <w:i w:val="0"/>
        </w:rPr>
        <w:t xml:space="preserve"> </w:t>
      </w:r>
      <w:r>
        <w:rPr>
          <w:b w:val="0"/>
          <w:i w:val="0"/>
        </w:rPr>
        <w:t>starts</w:t>
      </w:r>
      <w:r>
        <w:rPr>
          <w:b w:val="0"/>
          <w:i w:val="0"/>
        </w:rPr>
        <w:t xml:space="preserve"> </w:t>
      </w:r>
      <w:r>
        <w:rPr>
          <w:b w:val="0"/>
          <w:i w:val="0"/>
        </w:rPr>
        <w:t>with</w:t>
      </w:r>
      <w:r>
        <w:rPr>
          <w:b w:val="0"/>
          <w:i w:val="0"/>
        </w:rPr>
        <w:t xml:space="preserve"> </w:t>
      </w:r>
      <w:r>
        <w:rPr>
          <w:b w:val="0"/>
          <w:i w:val="0"/>
        </w:rPr>
        <w:t>outputs</w:t>
      </w:r>
      <w:r>
        <w:rPr>
          <w:b w:val="0"/>
          <w:i w:val="0"/>
        </w:rPr>
        <w:t xml:space="preserve"> </w:t>
      </w:r>
      <w:r>
        <w:rPr>
          <w:b w:val="0"/>
          <w:i w:val="0"/>
        </w:rPr>
        <w:t>disabled</w:t>
      </w:r>
      <w:r>
        <w:rPr>
          <w:b w:val="0"/>
          <w:i w:val="0"/>
        </w:rPr>
        <w:t xml:space="preserve"> </w:t>
      </w:r>
      <w:r>
        <w:rPr>
          <w:b w:val="0"/>
          <w:i w:val="0"/>
        </w:rPr>
        <w:t>before</w:t>
      </w:r>
      <w:r>
        <w:rPr>
          <w:b w:val="0"/>
          <w:i w:val="0"/>
        </w:rPr>
        <w:t xml:space="preserve"> </w:t>
      </w:r>
      <w:r>
        <w:rPr>
          <w:b w:val="0"/>
          <w:i w:val="0"/>
        </w:rPr>
        <w:t>application</w:t>
      </w:r>
      <w:r>
        <w:rPr>
          <w:b w:val="0"/>
          <w:i w:val="0"/>
        </w:rPr>
        <w:t xml:space="preserve"> </w:t>
      </w:r>
      <w:r>
        <w:rPr>
          <w:b w:val="0"/>
          <w:i w:val="0"/>
        </w:rPr>
        <w:t>initialization?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guarded</w:t>
      </w:r>
      <w:r>
        <w:rPr>
          <w:b w:val="0"/>
          <w:i w:val="0"/>
        </w:rPr>
        <w:t xml:space="preserve"> </w:t>
      </w:r>
      <w:r>
        <w:rPr>
          <w:b w:val="0"/>
          <w:i w:val="0"/>
        </w:rPr>
        <w:t>motion;</w:t>
      </w:r>
      <w:r>
        <w:rPr>
          <w:b w:val="0"/>
          <w:i w:val="0"/>
        </w:rPr>
        <w:t xml:space="preserve"> </w:t>
      </w:r>
      <w:r>
        <w:rPr>
          <w:b w:val="0"/>
          <w:i w:val="0"/>
        </w:rPr>
        <w:t>timeout;</w:t>
      </w:r>
      <w:r>
        <w:rPr>
          <w:b w:val="0"/>
          <w:i w:val="0"/>
        </w:rPr>
        <w:t xml:space="preserve"> </w:t>
      </w:r>
      <w:r>
        <w:rPr>
          <w:b w:val="0"/>
          <w:i w:val="0"/>
        </w:rPr>
        <w:t>latched</w:t>
      </w:r>
      <w:r>
        <w:rPr>
          <w:b w:val="0"/>
          <w:i w:val="0"/>
        </w:rPr>
        <w:t xml:space="preserve"> </w:t>
      </w:r>
      <w:r>
        <w:rPr>
          <w:b w:val="0"/>
          <w:i w:val="0"/>
        </w:rPr>
        <w:t>fault/re-arm;</w:t>
      </w:r>
      <w:r>
        <w:rPr>
          <w:b w:val="0"/>
          <w:i w:val="0"/>
        </w:rPr>
        <w:t xml:space="preserve"> </w:t>
      </w:r>
      <w:r>
        <w:rPr>
          <w:b w:val="0"/>
          <w:i w:val="0"/>
        </w:rPr>
        <w:t>output</w:t>
      </w:r>
      <w:r>
        <w:rPr>
          <w:b w:val="0"/>
          <w:i w:val="0"/>
        </w:rPr>
        <w:t xml:space="preserve"> </w:t>
      </w:r>
      <w:r>
        <w:rPr>
          <w:b w:val="0"/>
          <w:i w:val="0"/>
        </w:rPr>
        <w:t>integration</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Q165 Implement sensor validity classification using range and maximum age.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Separating</w:t>
      </w:r>
      <w:r>
        <w:rPr>
          <w:b w:val="0"/>
          <w:i w:val="0"/>
        </w:rPr>
        <w:t xml:space="preserve"> </w:t>
      </w:r>
      <w:r>
        <w:rPr>
          <w:b w:val="0"/>
          <w:i w:val="0"/>
        </w:rPr>
        <w:t>measurement</w:t>
      </w:r>
      <w:r>
        <w:rPr>
          <w:b w:val="0"/>
          <w:i w:val="0"/>
        </w:rPr>
        <w:t xml:space="preserve"> </w:t>
      </w:r>
      <w:r>
        <w:rPr>
          <w:b w:val="0"/>
          <w:i w:val="0"/>
        </w:rPr>
        <w:t>value</w:t>
      </w:r>
      <w:r>
        <w:rPr>
          <w:b w:val="0"/>
          <w:i w:val="0"/>
        </w:rPr>
        <w:t xml:space="preserve"> </w:t>
      </w:r>
      <w:r>
        <w:rPr>
          <w:b w:val="0"/>
          <w:i w:val="0"/>
        </w:rPr>
        <w:t>from</w:t>
      </w:r>
      <w:r>
        <w:rPr>
          <w:b w:val="0"/>
          <w:i w:val="0"/>
        </w:rPr>
        <w:t xml:space="preserve"> </w:t>
      </w:r>
      <w:r>
        <w:rPr>
          <w:b w:val="0"/>
          <w:i w:val="0"/>
        </w:rPr>
        <w:t>trust</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value.</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sample</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its</w:t>
      </w:r>
      <w:r>
        <w:rPr>
          <w:b w:val="0"/>
          <w:i w:val="0"/>
        </w:rPr>
        <w:t xml:space="preserve"> </w:t>
      </w:r>
      <w:r>
        <w:rPr>
          <w:b w:val="0"/>
          <w:i w:val="0"/>
        </w:rPr>
        <w:t>status</w:t>
      </w:r>
      <w:r>
        <w:rPr>
          <w:b w:val="0"/>
          <w:i w:val="0"/>
        </w:rPr>
        <w:t xml:space="preserve"> </w:t>
      </w:r>
      <w:r>
        <w:rPr>
          <w:b w:val="0"/>
          <w:i w:val="0"/>
        </w:rPr>
        <w:t>is</w:t>
      </w:r>
      <w:r>
        <w:rPr>
          <w:b w:val="0"/>
          <w:i w:val="0"/>
        </w:rPr>
        <w:t xml:space="preserve"> </w:t>
      </w:r>
      <w:r>
        <w:rPr>
          <w:b w:val="0"/>
          <w:i w:val="0"/>
        </w:rPr>
        <w:t>good,</w:t>
      </w:r>
      <w:r>
        <w:rPr>
          <w:b w:val="0"/>
          <w:i w:val="0"/>
        </w:rPr>
        <w:t xml:space="preserve"> </w:t>
      </w:r>
      <w:r>
        <w:rPr>
          <w:b w:val="0"/>
          <w:i w:val="0"/>
        </w:rPr>
        <w:t>value</w:t>
      </w:r>
      <w:r>
        <w:rPr>
          <w:b w:val="0"/>
          <w:i w:val="0"/>
        </w:rPr>
        <w:t xml:space="preserve"> </w:t>
      </w:r>
      <w:r>
        <w:rPr>
          <w:b w:val="0"/>
          <w:i w:val="0"/>
        </w:rPr>
        <w:t>lies</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range,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monotonic</w:t>
      </w:r>
      <w:r>
        <w:rPr>
          <w:b w:val="0"/>
          <w:i w:val="0"/>
        </w:rPr>
        <w:t xml:space="preserve"> </w:t>
      </w:r>
      <w:r>
        <w:rPr>
          <w:b w:val="0"/>
          <w:i w:val="0"/>
        </w:rPr>
        <w:t>age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the</w:t>
      </w:r>
      <w:r>
        <w:rPr>
          <w:b w:val="0"/>
          <w:i w:val="0"/>
        </w:rPr>
        <w:t xml:space="preserve"> </w:t>
      </w:r>
      <w:r>
        <w:rPr>
          <w:b w:val="0"/>
          <w:i w:val="0"/>
        </w:rPr>
        <w:t>allowed</w:t>
      </w:r>
      <w:r>
        <w:rPr>
          <w:b w:val="0"/>
          <w:i w:val="0"/>
        </w:rPr>
        <w:t xml:space="preserve"> </w:t>
      </w:r>
      <w:r>
        <w:rPr>
          <w:b w:val="0"/>
          <w:i w:val="0"/>
        </w:rPr>
        <w:t>maximum.</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sensor_valid</w:t>
      </w:r>
      <w:r>
        <w:rPr>
          <w:b w:val="0"/>
          <w:i w:val="0"/>
        </w:rPr>
        <w:t xml:space="preserve"> </w:t>
      </w:r>
      <w:r>
        <w:rPr>
          <w:b w:val="0"/>
          <w:i w:val="0"/>
        </w:rPr>
        <w:t>uses</w:t>
      </w:r>
      <w:r>
        <w:rPr>
          <w:b w:val="0"/>
          <w:i w:val="0"/>
        </w:rPr>
        <w:t xml:space="preserve"> </w:t>
      </w:r>
      <w:r>
        <w:rPr>
          <w:b w:val="0"/>
          <w:i w:val="0"/>
        </w:rPr>
        <w:t>explicit</w:t>
      </w:r>
      <w:r>
        <w:rPr>
          <w:b w:val="0"/>
          <w:i w:val="0"/>
        </w:rPr>
        <w:t xml:space="preserve"> </w:t>
      </w:r>
      <w:r>
        <w:rPr>
          <w:b w:val="0"/>
          <w:i w:val="0"/>
        </w:rPr>
        <w:t>minimum,</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age</w:t>
      </w:r>
      <w:r>
        <w:rPr>
          <w:b w:val="0"/>
          <w:i w:val="0"/>
        </w:rPr>
        <w:t xml:space="preserve"> </w:t>
      </w:r>
      <w:r>
        <w:rPr>
          <w:b w:val="0"/>
          <w:i w:val="0"/>
        </w:rPr>
        <w:t>limit</w:t>
      </w:r>
      <w:r>
        <w:rPr>
          <w:b w:val="0"/>
          <w:i w:val="0"/>
        </w:rPr>
        <w:t xml:space="preserve"> </w:t>
      </w:r>
      <w:r>
        <w:rPr>
          <w:b w:val="0"/>
          <w:i w:val="0"/>
        </w:rPr>
        <w:t>inputs.</w:t>
      </w:r>
      <w:r>
        <w:rPr>
          <w:b w:val="0"/>
          <w:i w:val="0"/>
        </w:rPr>
        <w:t xml:space="preserve"> </w:t>
      </w:r>
      <w:r>
        <w:rPr>
          <w:b w:val="0"/>
          <w:i w:val="0"/>
        </w:rPr>
        <w:t>Test</w:t>
      </w:r>
      <w:r>
        <w:rPr>
          <w:b w:val="0"/>
          <w:i w:val="0"/>
        </w:rPr>
        <w:t xml:space="preserve"> </w:t>
      </w:r>
      <w:r>
        <w:rPr>
          <w:b w:val="0"/>
          <w:i w:val="0"/>
        </w:rPr>
        <w:t>exact</w:t>
      </w:r>
      <w:r>
        <w:rPr>
          <w:b w:val="0"/>
          <w:i w:val="0"/>
        </w:rPr>
        <w:t xml:space="preserve"> </w:t>
      </w:r>
      <w:r>
        <w:rPr>
          <w:b w:val="0"/>
          <w:i w:val="0"/>
        </w:rPr>
        <w:t>range</w:t>
      </w:r>
      <w:r>
        <w:rPr>
          <w:b w:val="0"/>
          <w:i w:val="0"/>
        </w:rPr>
        <w:t xml:space="preserve"> </w:t>
      </w:r>
      <w:r>
        <w:rPr>
          <w:b w:val="0"/>
          <w:i w:val="0"/>
        </w:rPr>
        <w:t>boundaries,</w:t>
      </w:r>
      <w:r>
        <w:rPr>
          <w:b w:val="0"/>
          <w:i w:val="0"/>
        </w:rPr>
        <w:t xml:space="preserve"> </w:t>
      </w:r>
      <w:r>
        <w:rPr>
          <w:b w:val="0"/>
          <w:i w:val="0"/>
        </w:rPr>
        <w:t>out-of-range</w:t>
      </w:r>
      <w:r>
        <w:rPr>
          <w:b w:val="0"/>
          <w:i w:val="0"/>
        </w:rPr>
        <w:t xml:space="preserve"> </w:t>
      </w:r>
      <w:r>
        <w:rPr>
          <w:b w:val="0"/>
          <w:i w:val="0"/>
        </w:rPr>
        <w:t>values,</w:t>
      </w:r>
      <w:r>
        <w:rPr>
          <w:b w:val="0"/>
          <w:i w:val="0"/>
        </w:rPr>
        <w:t xml:space="preserve"> </w:t>
      </w:r>
      <w:r>
        <w:rPr>
          <w:b w:val="0"/>
          <w:i w:val="0"/>
        </w:rPr>
        <w:t>stale</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status</w:t>
      </w:r>
      <w:r>
        <w:rPr>
          <w:b w:val="0"/>
          <w:i w:val="0"/>
        </w:rPr>
        <w:t xml:space="preserve"> </w:t>
      </w:r>
      <w:r>
        <w:rPr>
          <w:b w:val="0"/>
          <w:i w:val="0"/>
        </w:rPr>
        <w:t>carrying</w:t>
      </w:r>
      <w:r>
        <w:rPr>
          <w:b w:val="0"/>
          <w:i w:val="0"/>
        </w:rPr>
        <w:t xml:space="preserve"> </w:t>
      </w:r>
      <w:r>
        <w:rPr>
          <w:b w:val="0"/>
          <w:i w:val="0"/>
        </w:rPr>
        <w:t>an</w:t>
      </w:r>
      <w:r>
        <w:rPr>
          <w:b w:val="0"/>
          <w:i w:val="0"/>
        </w:rPr>
        <w:t xml:space="preserve"> </w:t>
      </w:r>
      <w:r>
        <w:rPr>
          <w:b w:val="0"/>
          <w:i w:val="0"/>
        </w:rPr>
        <w:t>otherwise</w:t>
      </w:r>
      <w:r>
        <w:rPr>
          <w:b w:val="0"/>
          <w:i w:val="0"/>
        </w:rPr>
        <w:t xml:space="preserve"> </w:t>
      </w:r>
      <w:r>
        <w:rPr>
          <w:b w:val="0"/>
          <w:i w:val="0"/>
        </w:rPr>
        <w:t>plausible</w:t>
      </w:r>
      <w:r>
        <w:rPr>
          <w:b w:val="0"/>
          <w:i w:val="0"/>
        </w:rPr>
        <w:t xml:space="preserve"> </w:t>
      </w:r>
      <w:r>
        <w:rPr>
          <w:b w:val="0"/>
          <w:i w:val="0"/>
        </w:rPr>
        <w:t>number.</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invalid</w:t>
      </w:r>
      <w:r>
        <w:rPr>
          <w:b w:val="0"/>
          <w:i w:val="0"/>
        </w:rPr>
        <w:t xml:space="preserve"> </w:t>
      </w:r>
      <w:r>
        <w:rPr>
          <w:b w:val="0"/>
          <w:i w:val="0"/>
        </w:rPr>
        <w:t>data</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validity</w:t>
      </w:r>
      <w:r>
        <w:rPr>
          <w:b w:val="0"/>
          <w:i w:val="0"/>
        </w:rPr>
        <w:t xml:space="preserve"> </w:t>
      </w:r>
      <w:r>
        <w:rPr>
          <w:b w:val="0"/>
          <w:i w:val="0"/>
        </w:rPr>
        <w:t>marker,</w:t>
      </w:r>
      <w:r>
        <w:rPr>
          <w:b w:val="0"/>
          <w:i w:val="0"/>
        </w:rPr>
        <w:t xml:space="preserve"> </w:t>
      </w:r>
      <w:r>
        <w:rPr>
          <w:b w:val="0"/>
          <w:i w:val="0"/>
        </w:rPr>
        <w:t>because</w:t>
      </w:r>
      <w:r>
        <w:rPr>
          <w:b w:val="0"/>
          <w:i w:val="0"/>
        </w:rPr>
        <w:t xml:space="preserve"> </w:t>
      </w:r>
      <w:r>
        <w:rPr>
          <w:b w:val="0"/>
          <w:i w:val="0"/>
        </w:rPr>
        <w:t>zero</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legitimate</w:t>
      </w:r>
      <w:r>
        <w:rPr>
          <w:b w:val="0"/>
          <w:i w:val="0"/>
        </w:rPr>
        <w:t xml:space="preserve"> </w:t>
      </w:r>
      <w:r>
        <w:rPr>
          <w:b w:val="0"/>
          <w:i w:val="0"/>
        </w:rPr>
        <w:t>reading.</w:t>
      </w:r>
      <w:r>
        <w:rPr>
          <w:b w:val="0"/>
          <w:i w:val="0"/>
        </w:rPr>
        <w:t xml:space="preserve"> </w:t>
      </w:r>
      <w:r>
        <w:rPr>
          <w:b w:val="0"/>
          <w:i w:val="0"/>
        </w:rPr>
        <w:t>The</w:t>
      </w:r>
      <w:r>
        <w:rPr>
          <w:b w:val="0"/>
          <w:i w:val="0"/>
        </w:rPr>
        <w:t xml:space="preserve"> </w:t>
      </w:r>
      <w:r>
        <w:rPr>
          <w:b w:val="0"/>
          <w:i w:val="0"/>
        </w:rPr>
        <w:t>policy</w:t>
      </w:r>
      <w:r>
        <w:rPr>
          <w:b w:val="0"/>
          <w:i w:val="0"/>
        </w:rPr>
        <w:t xml:space="preserve"> </w:t>
      </w:r>
      <w:r>
        <w:rPr>
          <w:b w:val="0"/>
          <w:i w:val="0"/>
        </w:rPr>
        <w:t>should</w:t>
      </w:r>
      <w:r>
        <w:rPr>
          <w:b w:val="0"/>
          <w:i w:val="0"/>
        </w:rPr>
        <w:t xml:space="preserve"> </w:t>
      </w:r>
      <w:r>
        <w:rPr>
          <w:b w:val="0"/>
          <w:i w:val="0"/>
        </w:rPr>
        <w:t>tell</w:t>
      </w:r>
      <w:r>
        <w:rPr>
          <w:b w:val="0"/>
          <w:i w:val="0"/>
        </w:rPr>
        <w:t xml:space="preserve"> </w:t>
      </w:r>
      <w:r>
        <w:rPr>
          <w:b w:val="0"/>
          <w:i w:val="0"/>
        </w:rPr>
        <w:t>downstream</w:t>
      </w:r>
      <w:r>
        <w:rPr>
          <w:b w:val="0"/>
          <w:i w:val="0"/>
        </w:rPr>
        <w:t xml:space="preserve"> </w:t>
      </w:r>
      <w:r>
        <w:rPr>
          <w:b w:val="0"/>
          <w:i w:val="0"/>
        </w:rPr>
        <w:t>control</w:t>
      </w:r>
      <w:r>
        <w:rPr>
          <w:b w:val="0"/>
          <w:i w:val="0"/>
        </w:rPr>
        <w:t xml:space="preserve"> </w:t>
      </w:r>
      <w:r>
        <w:rPr>
          <w:b w:val="0"/>
          <w:i w:val="0"/>
        </w:rPr>
        <w:t>or</w:t>
      </w:r>
      <w:r>
        <w:rPr>
          <w:b w:val="0"/>
          <w:i w:val="0"/>
        </w:rPr>
        <w:t xml:space="preserve"> </w:t>
      </w:r>
      <w:r>
        <w:rPr>
          <w:b w:val="0"/>
          <w:i w:val="0"/>
        </w:rPr>
        <w:t>logging</w:t>
      </w:r>
      <w:r>
        <w:rPr>
          <w:b w:val="0"/>
          <w:i w:val="0"/>
        </w:rPr>
        <w:t xml:space="preserve"> </w:t>
      </w:r>
      <w:r>
        <w:rPr>
          <w:b w:val="0"/>
          <w:i w:val="0"/>
        </w:rPr>
        <w:t>how</w:t>
      </w:r>
      <w:r>
        <w:rPr>
          <w:b w:val="0"/>
          <w:i w:val="0"/>
        </w:rPr>
        <w:t xml:space="preserve"> </w:t>
      </w:r>
      <w:r>
        <w:rPr>
          <w:b w:val="0"/>
          <w:i w:val="0"/>
        </w:rPr>
        <w:t>to</w:t>
      </w:r>
      <w:r>
        <w:rPr>
          <w:b w:val="0"/>
          <w:i w:val="0"/>
        </w:rPr>
        <w:t xml:space="preserve"> </w:t>
      </w:r>
      <w:r>
        <w:rPr>
          <w:b w:val="0"/>
          <w:i w:val="0"/>
        </w:rPr>
        <w:t>handle</w:t>
      </w:r>
      <w:r>
        <w:rPr>
          <w:b w:val="0"/>
          <w:i w:val="0"/>
        </w:rPr>
        <w:t xml:space="preserve"> </w:t>
      </w:r>
      <w:r>
        <w:rPr>
          <w:b w:val="0"/>
          <w:i w:val="0"/>
        </w:rPr>
        <w:t>missing</w:t>
      </w:r>
      <w:r>
        <w:rPr>
          <w:b w:val="0"/>
          <w:i w:val="0"/>
        </w:rPr>
        <w:t xml:space="preserve"> </w:t>
      </w:r>
      <w:r>
        <w:rPr>
          <w:b w:val="0"/>
          <w:i w:val="0"/>
        </w:rPr>
        <w:t>data.</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unsigned</w:t>
      </w:r>
      <w:r>
        <w:rPr>
          <w:b w:val="0"/>
          <w:i w:val="0"/>
        </w:rPr>
        <w:t xml:space="preserve"> </w:t>
      </w:r>
      <w:r>
        <w:rPr>
          <w:b w:val="0"/>
          <w:i w:val="0"/>
        </w:rPr>
        <w:t>timestamp</w:t>
      </w:r>
      <w:r>
        <w:rPr>
          <w:b w:val="0"/>
          <w:i w:val="0"/>
        </w:rPr>
        <w:t xml:space="preserve"> </w:t>
      </w:r>
      <w:r>
        <w:rPr>
          <w:b w:val="0"/>
          <w:i w:val="0"/>
        </w:rPr>
        <w:t>interval</w:t>
      </w:r>
      <w:r>
        <w:rPr>
          <w:b w:val="0"/>
          <w:i w:val="0"/>
        </w:rPr>
        <w:t xml:space="preserve"> </w:t>
      </w:r>
      <w:r>
        <w:rPr>
          <w:b w:val="0"/>
          <w:i w:val="0"/>
        </w:rPr>
        <w:t>and</w:t>
      </w:r>
      <w:r>
        <w:rPr>
          <w:b w:val="0"/>
          <w:i w:val="0"/>
        </w:rPr>
        <w:t xml:space="preserve"> </w:t>
      </w:r>
      <w:r>
        <w:rPr>
          <w:b w:val="0"/>
          <w:i w:val="0"/>
        </w:rPr>
        <w:t>configured</w:t>
      </w:r>
      <w:r>
        <w:rPr>
          <w:b w:val="0"/>
          <w:i w:val="0"/>
        </w:rPr>
        <w:t xml:space="preserve"> </w:t>
      </w:r>
      <w:r>
        <w:rPr>
          <w:b w:val="0"/>
          <w:i w:val="0"/>
        </w:rPr>
        <w:t>range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units</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sample.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Checking</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numeric</w:t>
      </w:r>
      <w:r>
        <w:rPr>
          <w:b w:val="0"/>
          <w:i w:val="0"/>
        </w:rPr>
        <w:t xml:space="preserve"> </w:t>
      </w:r>
      <w:r>
        <w:rPr>
          <w:b w:val="0"/>
          <w:i w:val="0"/>
        </w:rPr>
        <w:t>range</w:t>
      </w:r>
      <w:r>
        <w:rPr>
          <w:b w:val="0"/>
          <w:i w:val="0"/>
        </w:rPr>
        <w:t xml:space="preserve"> </w:t>
      </w:r>
      <w:r>
        <w:rPr>
          <w:b w:val="0"/>
          <w:i w:val="0"/>
        </w:rPr>
        <w:t>and</w:t>
      </w:r>
      <w:r>
        <w:rPr>
          <w:b w:val="0"/>
          <w:i w:val="0"/>
        </w:rPr>
        <w:t xml:space="preserve"> </w:t>
      </w:r>
      <w:r>
        <w:rPr>
          <w:b w:val="0"/>
          <w:i w:val="0"/>
        </w:rPr>
        <w:t>ignoring</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value</w:t>
      </w:r>
      <w:r>
        <w:rPr>
          <w:b w:val="0"/>
          <w:i w:val="0"/>
        </w:rPr>
        <w:t xml:space="preserve"> </w:t>
      </w:r>
      <w:r>
        <w:rPr>
          <w:b w:val="0"/>
          <w:i w:val="0"/>
        </w:rPr>
        <w:t>can</w:t>
      </w:r>
      <w:r>
        <w:rPr>
          <w:b w:val="0"/>
          <w:i w:val="0"/>
        </w:rPr>
        <w:t xml:space="preserve"> </w:t>
      </w:r>
      <w:r>
        <w:rPr>
          <w:b w:val="0"/>
          <w:i w:val="0"/>
        </w:rPr>
        <w:t>remain</w:t>
      </w:r>
      <w:r>
        <w:rPr>
          <w:b w:val="0"/>
          <w:i w:val="0"/>
        </w:rPr>
        <w:t xml:space="preserve"> </w:t>
      </w:r>
      <w:r>
        <w:rPr>
          <w:b w:val="0"/>
          <w:i w:val="0"/>
        </w:rPr>
        <w:t>plausible</w:t>
      </w:r>
      <w:r>
        <w:rPr>
          <w:b w:val="0"/>
          <w:i w:val="0"/>
        </w:rPr>
        <w:t xml:space="preserve"> </w:t>
      </w:r>
      <w:r>
        <w:rPr>
          <w:b w:val="0"/>
          <w:i w:val="0"/>
        </w:rPr>
        <w:t>indefinitely.</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rate-of-change</w:t>
      </w:r>
      <w:r>
        <w:rPr>
          <w:b w:val="0"/>
          <w:i w:val="0"/>
        </w:rPr>
        <w:t xml:space="preserve"> </w:t>
      </w:r>
      <w:r>
        <w:rPr>
          <w:b w:val="0"/>
          <w:i w:val="0"/>
        </w:rPr>
        <w:t>plausibility</w:t>
      </w:r>
      <w:r>
        <w:rPr>
          <w:b w:val="0"/>
          <w:i w:val="0"/>
        </w:rPr>
        <w:t xml:space="preserve"> </w:t>
      </w:r>
      <w:r>
        <w:rPr>
          <w:b w:val="0"/>
          <w:i w:val="0"/>
        </w:rPr>
        <w:t>check</w:t>
      </w:r>
      <w:r>
        <w:rPr>
          <w:b w:val="0"/>
          <w:i w:val="0"/>
        </w:rPr>
        <w:t xml:space="preserve"> </w:t>
      </w:r>
      <w:r>
        <w:rPr>
          <w:b w:val="0"/>
          <w:i w:val="0"/>
        </w:rPr>
        <w:t>add</w:t>
      </w:r>
      <w:r>
        <w:rPr>
          <w:b w:val="0"/>
          <w:i w:val="0"/>
        </w:rPr>
        <w:t xml:space="preserve"> </w:t>
      </w:r>
      <w:r>
        <w:rPr>
          <w:b w:val="0"/>
          <w:i w:val="0"/>
        </w:rPr>
        <w:t>useful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when</w:t>
      </w:r>
      <w:r>
        <w:rPr>
          <w:b w:val="0"/>
          <w:i w:val="0"/>
        </w:rPr>
        <w:t xml:space="preserve"> </w:t>
      </w:r>
      <w:r>
        <w:rPr>
          <w:b w:val="0"/>
          <w:i w:val="0"/>
        </w:rPr>
        <w:t>could</w:t>
      </w:r>
      <w:r>
        <w:rPr>
          <w:b w:val="0"/>
          <w:i w:val="0"/>
        </w:rPr>
        <w:t xml:space="preserve"> </w:t>
      </w:r>
      <w:r>
        <w:rPr>
          <w:b w:val="0"/>
          <w:i w:val="0"/>
        </w:rPr>
        <w:t>it</w:t>
      </w:r>
      <w:r>
        <w:rPr>
          <w:b w:val="0"/>
          <w:i w:val="0"/>
        </w:rPr>
        <w:t xml:space="preserve"> </w:t>
      </w:r>
      <w:r>
        <w:rPr>
          <w:b w:val="0"/>
          <w:i w:val="0"/>
        </w:rPr>
        <w:t>reject</w:t>
      </w:r>
      <w:r>
        <w:rPr>
          <w:b w:val="0"/>
          <w:i w:val="0"/>
        </w:rPr>
        <w:t xml:space="preserve"> </w:t>
      </w:r>
      <w:r>
        <w:rPr>
          <w:b w:val="0"/>
          <w:i w:val="0"/>
        </w:rPr>
        <w:t>real</w:t>
      </w:r>
      <w:r>
        <w:rPr>
          <w:b w:val="0"/>
          <w:i w:val="0"/>
        </w:rPr>
        <w:t xml:space="preserve"> </w:t>
      </w:r>
      <w:r>
        <w:rPr>
          <w:b w:val="0"/>
          <w:i w:val="0"/>
        </w:rPr>
        <w:t>events?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range;</w:t>
      </w:r>
      <w:r>
        <w:rPr>
          <w:b w:val="0"/>
          <w:i w:val="0"/>
        </w:rPr>
        <w:t xml:space="preserve"> </w:t>
      </w:r>
      <w:r>
        <w:rPr>
          <w:b w:val="0"/>
          <w:i w:val="0"/>
        </w:rPr>
        <w:t>age;</w:t>
      </w:r>
      <w:r>
        <w:rPr>
          <w:b w:val="0"/>
          <w:i w:val="0"/>
        </w:rPr>
        <w:t xml:space="preserve"> </w:t>
      </w:r>
      <w:r>
        <w:rPr>
          <w:b w:val="0"/>
          <w:i w:val="0"/>
        </w:rPr>
        <w:t>status;</w:t>
      </w:r>
      <w:r>
        <w:rPr>
          <w:b w:val="0"/>
          <w:i w:val="0"/>
        </w:rPr>
        <w:t xml:space="preserve"> </w:t>
      </w:r>
      <w:r>
        <w:rPr>
          <w:b w:val="0"/>
          <w:i w:val="0"/>
        </w:rPr>
        <w:t>downstream</w:t>
      </w:r>
      <w:r>
        <w:rPr>
          <w:b w:val="0"/>
          <w:i w:val="0"/>
        </w:rPr>
        <w:t xml:space="preserve"> </w:t>
      </w:r>
      <w:r>
        <w:rPr>
          <w:b w:val="0"/>
          <w:i w:val="0"/>
        </w:rPr>
        <w:t>missing-data</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Q166 Implement bounded exponential retry delays with a maximum delay.</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without</w:t>
      </w:r>
      <w:r>
        <w:rPr>
          <w:b w:val="0"/>
          <w:i w:val="0"/>
        </w:rPr>
        <w:t xml:space="preserve"> </w:t>
      </w:r>
      <w:r>
        <w:rPr>
          <w:b w:val="0"/>
          <w:i w:val="0"/>
        </w:rPr>
        <w:t>overflow</w:t>
      </w:r>
      <w:r>
        <w:rPr>
          <w:b w:val="0"/>
          <w:i w:val="0"/>
        </w:rPr>
        <w:t xml:space="preserve"> </w:t>
      </w:r>
      <w:r>
        <w:rPr>
          <w:b w:val="0"/>
          <w:i w:val="0"/>
        </w:rPr>
        <w:t>or</w:t>
      </w:r>
      <w:r>
        <w:rPr>
          <w:b w:val="0"/>
          <w:i w:val="0"/>
        </w:rPr>
        <w:t xml:space="preserve"> </w:t>
      </w:r>
      <w:r>
        <w:rPr>
          <w:b w:val="0"/>
          <w:i w:val="0"/>
        </w:rPr>
        <w:t>retry</w:t>
      </w:r>
      <w:r>
        <w:rPr>
          <w:b w:val="0"/>
          <w:i w:val="0"/>
        </w:rPr>
        <w:t xml:space="preserve"> </w:t>
      </w:r>
      <w:r>
        <w:rPr>
          <w:b w:val="0"/>
          <w:i w:val="0"/>
        </w:rPr>
        <w:t>storms.</w:t>
      </w:r>
    </w:p>
    <w:p>
      <w:r>
        <w:rPr>
          <w:b/>
          <w:i w:val="0"/>
        </w:rPr>
        <w:t>Spoken</w:t>
      </w:r>
      <w:r>
        <w:rPr>
          <w:b/>
          <w:i w:val="0"/>
        </w:rPr>
        <w:t xml:space="preserve"> </w:t>
      </w:r>
      <w:r>
        <w:rPr>
          <w:b/>
          <w:i w:val="0"/>
        </w:rPr>
        <w:t>answer:</w:t>
      </w:r>
      <w:r>
        <w:rPr>
          <w:b w:val="0"/>
          <w:i w:val="0"/>
        </w:rPr>
        <w:t xml:space="preserve"> </w:t>
      </w:r>
      <w:r>
        <w:rPr>
          <w:b w:val="0"/>
          <w:i w:val="0"/>
        </w:rPr>
        <w:t>Double</w:t>
      </w:r>
      <w:r>
        <w:rPr>
          <w:b w:val="0"/>
          <w:i w:val="0"/>
        </w:rPr>
        <w:t xml:space="preserve"> </w:t>
      </w:r>
      <w:r>
        <w:rPr>
          <w:b w:val="0"/>
          <w:i w:val="0"/>
        </w:rPr>
        <w:t>the</w:t>
      </w:r>
      <w:r>
        <w:rPr>
          <w:b w:val="0"/>
          <w:i w:val="0"/>
        </w:rPr>
        <w:t xml:space="preserve"> </w:t>
      </w:r>
      <w:r>
        <w:rPr>
          <w:b w:val="0"/>
          <w:i w:val="0"/>
        </w:rPr>
        <w:t>delay</w:t>
      </w:r>
      <w:r>
        <w:rPr>
          <w:b w:val="0"/>
          <w:i w:val="0"/>
        </w:rPr>
        <w:t xml:space="preserve"> </w:t>
      </w:r>
      <w:r>
        <w:rPr>
          <w:b w:val="0"/>
          <w:i w:val="0"/>
        </w:rPr>
        <w:t>while</w:t>
      </w:r>
      <w:r>
        <w:rPr>
          <w:b w:val="0"/>
          <w:i w:val="0"/>
        </w:rPr>
        <w:t xml:space="preserve"> </w:t>
      </w:r>
      <w:r>
        <w:rPr>
          <w:b w:val="0"/>
          <w:i w:val="0"/>
        </w:rPr>
        <w:t>below</w:t>
      </w:r>
      <w:r>
        <w:rPr>
          <w:b w:val="0"/>
          <w:i w:val="0"/>
        </w:rPr>
        <w:t xml:space="preserve"> </w:t>
      </w:r>
      <w:r>
        <w:rPr>
          <w:b w:val="0"/>
          <w:i w:val="0"/>
        </w:rPr>
        <w:t>the</w:t>
      </w:r>
      <w:r>
        <w:rPr>
          <w:b w:val="0"/>
          <w:i w:val="0"/>
        </w:rPr>
        <w:t xml:space="preserve"> </w:t>
      </w:r>
      <w:r>
        <w:rPr>
          <w:b w:val="0"/>
          <w:i w:val="0"/>
        </w:rPr>
        <w:t>cap,</w:t>
      </w:r>
      <w:r>
        <w:rPr>
          <w:b w:val="0"/>
          <w:i w:val="0"/>
        </w:rPr>
        <w:t xml:space="preserve"> </w:t>
      </w:r>
      <w:r>
        <w:rPr>
          <w:b w:val="0"/>
          <w:i w:val="0"/>
        </w:rPr>
        <w:t>saturating</w:t>
      </w:r>
      <w:r>
        <w:rPr>
          <w:b w:val="0"/>
          <w:i w:val="0"/>
        </w:rPr>
        <w:t xml:space="preserve"> </w:t>
      </w:r>
      <w:r>
        <w:rPr>
          <w:b w:val="0"/>
          <w:i w:val="0"/>
        </w:rPr>
        <w:t>before</w:t>
      </w:r>
      <w:r>
        <w:rPr>
          <w:b w:val="0"/>
          <w:i w:val="0"/>
        </w:rPr>
        <w:t xml:space="preserve"> </w:t>
      </w:r>
      <w:r>
        <w:rPr>
          <w:b w:val="0"/>
          <w:i w:val="0"/>
        </w:rPr>
        <w:t>multiplication</w:t>
      </w:r>
      <w:r>
        <w:rPr>
          <w:b w:val="0"/>
          <w:i w:val="0"/>
        </w:rPr>
        <w:t xml:space="preserve"> </w:t>
      </w:r>
      <w:r>
        <w:rPr>
          <w:b w:val="0"/>
          <w:i w:val="0"/>
        </w:rPr>
        <w:t>would</w:t>
      </w:r>
      <w:r>
        <w:rPr>
          <w:b w:val="0"/>
          <w:i w:val="0"/>
        </w:rPr>
        <w:t xml:space="preserve"> </w:t>
      </w:r>
      <w:r>
        <w:rPr>
          <w:b w:val="0"/>
          <w:i w:val="0"/>
        </w:rPr>
        <w:t>overflow</w:t>
      </w:r>
      <w:r>
        <w:rPr>
          <w:b w:val="0"/>
          <w:i w:val="0"/>
        </w:rPr>
        <w:t xml:space="preserve"> </w:t>
      </w:r>
      <w:r>
        <w:rPr>
          <w:b w:val="0"/>
          <w:i w:val="0"/>
        </w:rPr>
        <w:t>or</w:t>
      </w:r>
      <w:r>
        <w:rPr>
          <w:b w:val="0"/>
          <w:i w:val="0"/>
        </w:rPr>
        <w:t xml:space="preserve"> </w:t>
      </w:r>
      <w:r>
        <w:rPr>
          <w:b w:val="0"/>
          <w:i w:val="0"/>
        </w:rPr>
        <w:t>exceed</w:t>
      </w:r>
      <w:r>
        <w:rPr>
          <w:b w:val="0"/>
          <w:i w:val="0"/>
        </w:rPr>
        <w:t xml:space="preserve"> </w:t>
      </w:r>
      <w:r>
        <w:rPr>
          <w:b w:val="0"/>
          <w:i w:val="0"/>
        </w:rPr>
        <w:t>the</w:t>
      </w:r>
      <w:r>
        <w:rPr>
          <w:b w:val="0"/>
          <w:i w:val="0"/>
        </w:rPr>
        <w:t xml:space="preserve"> </w:t>
      </w:r>
      <w:r>
        <w:rPr>
          <w:b w:val="0"/>
          <w:i w:val="0"/>
        </w:rPr>
        <w:t>cap.</w:t>
      </w:r>
      <w:r>
        <w:rPr>
          <w:b w:val="0"/>
          <w:i w:val="0"/>
        </w:rPr>
        <w:t xml:space="preserve"> </w:t>
      </w:r>
      <w:r>
        <w:rPr>
          <w:b w:val="0"/>
          <w:i w:val="0"/>
        </w:rPr>
        <w:t>Track</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delay</w:t>
      </w:r>
      <w:r>
        <w:rPr>
          <w:b w:val="0"/>
          <w:i w:val="0"/>
        </w:rPr>
        <w:t xml:space="preserve"> </w:t>
      </w:r>
      <w:r>
        <w:rPr>
          <w:b w:val="0"/>
          <w:i w:val="0"/>
        </w:rPr>
        <w:t>calculation.</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retry_delay</w:t>
      </w:r>
      <w:r>
        <w:rPr>
          <w:b w:val="0"/>
          <w:i w:val="0"/>
        </w:rPr>
        <w:t xml:space="preserve"> </w:t>
      </w:r>
      <w:r>
        <w:rPr>
          <w:b w:val="0"/>
          <w:i w:val="0"/>
        </w:rPr>
        <w:t>returns</w:t>
      </w:r>
      <w:r>
        <w:rPr>
          <w:b w:val="0"/>
          <w:i w:val="0"/>
        </w:rPr>
        <w:t xml:space="preserve"> </w:t>
      </w:r>
      <w:r>
        <w:rPr>
          <w:b w:val="0"/>
          <w:i w:val="0"/>
        </w:rPr>
        <w:t>min(initial</w:t>
      </w:r>
      <w:r>
        <w:rPr>
          <w:b w:val="0"/>
          <w:i w:val="0"/>
        </w:rPr>
        <w:t xml:space="preserve"> </w:t>
      </w:r>
      <w:r>
        <w:rPr>
          <w:b w:val="0"/>
          <w:i w:val="0"/>
        </w:rPr>
        <w:t>times</w:t>
      </w:r>
      <w:r>
        <w:rPr>
          <w:b w:val="0"/>
          <w:i w:val="0"/>
        </w:rPr>
        <w:t xml:space="preserve"> </w:t>
      </w:r>
      <w:r>
        <w:rPr>
          <w:b w:val="0"/>
          <w:i w:val="0"/>
        </w:rPr>
        <w:t>2</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attempt,</w:t>
      </w:r>
      <w:r>
        <w:rPr>
          <w:b w:val="0"/>
          <w:i w:val="0"/>
        </w:rPr>
        <w:t xml:space="preserve"> </w:t>
      </w:r>
      <w:r>
        <w:rPr>
          <w:b w:val="0"/>
          <w:i w:val="0"/>
        </w:rPr>
        <w:t>cap)</w:t>
      </w:r>
      <w:r>
        <w:rPr>
          <w:b w:val="0"/>
          <w:i w:val="0"/>
        </w:rPr>
        <w:t xml:space="preserve"> </w:t>
      </w:r>
      <w:r>
        <w:rPr>
          <w:b w:val="0"/>
          <w:i w:val="0"/>
        </w:rPr>
        <w:t>using</w:t>
      </w:r>
      <w:r>
        <w:rPr>
          <w:b w:val="0"/>
          <w:i w:val="0"/>
        </w:rPr>
        <w:t xml:space="preserve"> </w:t>
      </w:r>
      <w:r>
        <w:rPr>
          <w:b w:val="0"/>
          <w:i w:val="0"/>
        </w:rPr>
        <w:t>guarded</w:t>
      </w:r>
      <w:r>
        <w:rPr>
          <w:b w:val="0"/>
          <w:i w:val="0"/>
        </w:rPr>
        <w:t xml:space="preserve"> </w:t>
      </w:r>
      <w:r>
        <w:rPr>
          <w:b w:val="0"/>
          <w:i w:val="0"/>
        </w:rPr>
        <w:t>steps,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shift.</w:t>
      </w:r>
      <w:r>
        <w:rPr>
          <w:b w:val="0"/>
          <w:i w:val="0"/>
        </w:rPr>
        <w:t xml:space="preserve"> </w:t>
      </w:r>
      <w:r>
        <w:rPr>
          <w:b w:val="0"/>
          <w:i w:val="0"/>
        </w:rPr>
        <w:t>Test</w:t>
      </w:r>
      <w:r>
        <w:rPr>
          <w:b w:val="0"/>
          <w:i w:val="0"/>
        </w:rPr>
        <w:t xml:space="preserve"> </w:t>
      </w:r>
      <w:r>
        <w:rPr>
          <w:b w:val="0"/>
          <w:i w:val="0"/>
        </w:rPr>
        <w:t>zero</w:t>
      </w:r>
      <w:r>
        <w:rPr>
          <w:b w:val="0"/>
          <w:i w:val="0"/>
        </w:rPr>
        <w:t xml:space="preserve"> </w:t>
      </w:r>
      <w:r>
        <w:rPr>
          <w:b w:val="0"/>
          <w:i w:val="0"/>
        </w:rPr>
        <w:t>attempts,</w:t>
      </w:r>
      <w:r>
        <w:rPr>
          <w:b w:val="0"/>
          <w:i w:val="0"/>
        </w:rPr>
        <w:t xml:space="preserve"> </w:t>
      </w:r>
      <w:r>
        <w:rPr>
          <w:b w:val="0"/>
          <w:i w:val="0"/>
        </w:rPr>
        <w:t>the</w:t>
      </w:r>
      <w:r>
        <w:rPr>
          <w:b w:val="0"/>
          <w:i w:val="0"/>
        </w:rPr>
        <w:t xml:space="preserve"> </w:t>
      </w:r>
      <w:r>
        <w:rPr>
          <w:b w:val="0"/>
          <w:i w:val="0"/>
        </w:rPr>
        <w:t>cap</w:t>
      </w:r>
      <w:r>
        <w:rPr>
          <w:b w:val="0"/>
          <w:i w:val="0"/>
        </w:rPr>
        <w:t xml:space="preserve"> </w:t>
      </w:r>
      <w:r>
        <w:rPr>
          <w:b w:val="0"/>
          <w:i w:val="0"/>
        </w:rPr>
        <w:t>transition,</w:t>
      </w:r>
      <w:r>
        <w:rPr>
          <w:b w:val="0"/>
          <w:i w:val="0"/>
        </w:rPr>
        <w:t xml:space="preserve"> </w:t>
      </w:r>
      <w:r>
        <w:rPr>
          <w:b w:val="0"/>
          <w:i w:val="0"/>
        </w:rPr>
        <w:t>large</w:t>
      </w:r>
      <w:r>
        <w:rPr>
          <w:b w:val="0"/>
          <w:i w:val="0"/>
        </w:rPr>
        <w:t xml:space="preserve"> </w:t>
      </w:r>
      <w:r>
        <w:rPr>
          <w:b w:val="0"/>
          <w:i w:val="0"/>
        </w:rPr>
        <w:t>attempts,</w:t>
      </w:r>
      <w:r>
        <w:rPr>
          <w:b w:val="0"/>
          <w:i w:val="0"/>
        </w:rPr>
        <w:t xml:space="preserve"> </w:t>
      </w:r>
      <w:r>
        <w:rPr>
          <w:b w:val="0"/>
          <w:i w:val="0"/>
        </w:rPr>
        <w:t>and</w:t>
      </w:r>
      <w:r>
        <w:rPr>
          <w:b w:val="0"/>
          <w:i w:val="0"/>
        </w:rPr>
        <w:t xml:space="preserve"> </w:t>
      </w:r>
      <w:r>
        <w:rPr>
          <w:b w:val="0"/>
          <w:i w:val="0"/>
        </w:rPr>
        <w:t>initial</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cap.</w:t>
      </w:r>
      <w:r>
        <w:rPr>
          <w:b w:val="0"/>
          <w:i w:val="0"/>
        </w:rPr>
        <w:t xml:space="preserve"> </w:t>
      </w:r>
      <w:r>
        <w:rPr>
          <w:b w:val="0"/>
          <w:i w:val="0"/>
        </w:rPr>
        <w:t>Deterministic</w:t>
      </w:r>
      <w:r>
        <w:rPr>
          <w:b w:val="0"/>
          <w:i w:val="0"/>
        </w:rPr>
        <w:t xml:space="preserve"> </w:t>
      </w:r>
      <w:r>
        <w:rPr>
          <w:b w:val="0"/>
          <w:i w:val="0"/>
        </w:rPr>
        <w:t>tests</w:t>
      </w:r>
      <w:r>
        <w:rPr>
          <w:b w:val="0"/>
          <w:i w:val="0"/>
        </w:rPr>
        <w:t xml:space="preserve"> </w:t>
      </w:r>
      <w:r>
        <w:rPr>
          <w:b w:val="0"/>
          <w:i w:val="0"/>
        </w:rPr>
        <w:t>omit</w:t>
      </w:r>
      <w:r>
        <w:rPr>
          <w:b w:val="0"/>
          <w:i w:val="0"/>
        </w:rPr>
        <w:t xml:space="preserve"> </w:t>
      </w:r>
      <w:r>
        <w:rPr>
          <w:b w:val="0"/>
          <w:i w:val="0"/>
        </w:rPr>
        <w:t>jitter;</w:t>
      </w:r>
      <w:r>
        <w:rPr>
          <w:b w:val="0"/>
          <w:i w:val="0"/>
        </w:rPr>
        <w:t xml:space="preserve"> </w:t>
      </w:r>
      <w:r>
        <w:rPr>
          <w:b w:val="0"/>
          <w:i w:val="0"/>
        </w:rPr>
        <w:t>a</w:t>
      </w:r>
      <w:r>
        <w:rPr>
          <w:b w:val="0"/>
          <w:i w:val="0"/>
        </w:rPr>
        <w:t xml:space="preserve"> </w:t>
      </w:r>
      <w:r>
        <w:rPr>
          <w:b w:val="0"/>
          <w:i w:val="0"/>
        </w:rPr>
        <w:t>deployed</w:t>
      </w:r>
      <w:r>
        <w:rPr>
          <w:b w:val="0"/>
          <w:i w:val="0"/>
        </w:rPr>
        <w:t xml:space="preserve"> </w:t>
      </w:r>
      <w:r>
        <w:rPr>
          <w:b w:val="0"/>
          <w:i w:val="0"/>
        </w:rPr>
        <w:t>multi-device</w:t>
      </w:r>
      <w:r>
        <w:rPr>
          <w:b w:val="0"/>
          <w:i w:val="0"/>
        </w:rPr>
        <w:t xml:space="preserve"> </w:t>
      </w:r>
      <w:r>
        <w:rPr>
          <w:b w:val="0"/>
          <w:i w:val="0"/>
        </w:rPr>
        <w:t>system</w:t>
      </w:r>
      <w:r>
        <w:rPr>
          <w:b w:val="0"/>
          <w:i w:val="0"/>
        </w:rPr>
        <w:t xml:space="preserve"> </w:t>
      </w:r>
      <w:r>
        <w:rPr>
          <w:b w:val="0"/>
          <w:i w:val="0"/>
        </w:rPr>
        <w:t>may</w:t>
      </w:r>
      <w:r>
        <w:rPr>
          <w:b w:val="0"/>
          <w:i w:val="0"/>
        </w:rPr>
        <w:t xml:space="preserve"> </w:t>
      </w:r>
      <w:r>
        <w:rPr>
          <w:b w:val="0"/>
          <w:i w:val="0"/>
        </w:rPr>
        <w:t>add</w:t>
      </w:r>
      <w:r>
        <w:rPr>
          <w:b w:val="0"/>
          <w:i w:val="0"/>
        </w:rPr>
        <w:t xml:space="preserve"> </w:t>
      </w:r>
      <w:r>
        <w:rPr>
          <w:b w:val="0"/>
          <w:i w:val="0"/>
        </w:rPr>
        <w:t>bounded</w:t>
      </w:r>
      <w:r>
        <w:rPr>
          <w:b w:val="0"/>
          <w:i w:val="0"/>
        </w:rPr>
        <w:t xml:space="preserve"> </w:t>
      </w:r>
      <w:r>
        <w:rPr>
          <w:b w:val="0"/>
          <w:i w:val="0"/>
        </w:rPr>
        <w:t>randomization</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synchronized</w:t>
      </w:r>
      <w:r>
        <w:rPr>
          <w:b w:val="0"/>
          <w:i w:val="0"/>
        </w:rPr>
        <w:t xml:space="preserve"> </w:t>
      </w:r>
      <w:r>
        <w:rPr>
          <w:b w:val="0"/>
          <w:i w:val="0"/>
        </w:rPr>
        <w:t>reconnect</w:t>
      </w:r>
      <w:r>
        <w:rPr>
          <w:b w:val="0"/>
          <w:i w:val="0"/>
        </w:rPr>
        <w:t xml:space="preserve"> </w:t>
      </w:r>
      <w:r>
        <w:rPr>
          <w:b w:val="0"/>
          <w:i w:val="0"/>
        </w:rPr>
        <w:t>storms.</w:t>
      </w:r>
      <w:r>
        <w:rPr>
          <w:b w:val="0"/>
          <w:i w:val="0"/>
        </w:rPr>
        <w:t xml:space="preserve"> </w:t>
      </w:r>
      <w:r>
        <w:rPr>
          <w:b w:val="0"/>
          <w:i w:val="0"/>
        </w:rPr>
        <w:t>Permanent</w:t>
      </w:r>
      <w:r>
        <w:rPr>
          <w:b w:val="0"/>
          <w:i w:val="0"/>
        </w:rPr>
        <w:t xml:space="preserve"> </w:t>
      </w:r>
      <w:r>
        <w:rPr>
          <w:b w:val="0"/>
          <w:i w:val="0"/>
        </w:rPr>
        <w:t>configuration</w:t>
      </w:r>
      <w:r>
        <w:rPr>
          <w:b w:val="0"/>
          <w:i w:val="0"/>
        </w:rPr>
        <w:t xml:space="preserve"> </w:t>
      </w:r>
      <w:r>
        <w:rPr>
          <w:b w:val="0"/>
          <w:i w:val="0"/>
        </w:rPr>
        <w:t>errors</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retried</w:t>
      </w:r>
      <w:r>
        <w:rPr>
          <w:b w:val="0"/>
          <w:i w:val="0"/>
        </w:rPr>
        <w:t xml:space="preserve"> </w:t>
      </w:r>
      <w:r>
        <w:rPr>
          <w:b w:val="0"/>
          <w:i w:val="0"/>
        </w:rPr>
        <w:t>endlessly</w:t>
      </w:r>
      <w:r>
        <w:rPr>
          <w:b w:val="0"/>
          <w:i w:val="0"/>
        </w:rPr>
        <w:t xml:space="preserve"> </w:t>
      </w:r>
      <w:r>
        <w:rPr>
          <w:b w:val="0"/>
          <w:i w:val="0"/>
        </w:rPr>
        <w:t>as</w:t>
      </w:r>
      <w:r>
        <w:rPr>
          <w:b w:val="0"/>
          <w:i w:val="0"/>
        </w:rPr>
        <w:t xml:space="preserve"> </w:t>
      </w:r>
      <w:r>
        <w:rPr>
          <w:b w:val="0"/>
          <w:i w:val="0"/>
        </w:rPr>
        <w:t>transient</w:t>
      </w:r>
      <w:r>
        <w:rPr>
          <w:b w:val="0"/>
          <w:i w:val="0"/>
        </w:rPr>
        <w:t xml:space="preserve"> </w:t>
      </w:r>
      <w:r>
        <w:rPr>
          <w:b w:val="0"/>
          <w:i w:val="0"/>
        </w:rPr>
        <w:t>failures.</w:t>
      </w:r>
    </w:p>
    <w:p>
      <w:r>
        <w:rPr>
          <w:b/>
          <w:i w:val="0"/>
        </w:rPr>
        <w:t>Assumptions:</w:t>
      </w:r>
      <w:r>
        <w:rPr>
          <w:b w:val="0"/>
          <w:i w:val="0"/>
        </w:rPr>
        <w:t xml:space="preserve"> </w:t>
      </w:r>
      <w:r>
        <w:rPr>
          <w:b w:val="0"/>
          <w:i w:val="0"/>
        </w:rPr>
        <w:t>Assume</w:t>
      </w:r>
      <w:r>
        <w:rPr>
          <w:b w:val="0"/>
          <w:i w:val="0"/>
        </w:rPr>
        <w:t xml:space="preserve"> </w:t>
      </w:r>
      <w:r>
        <w:rPr>
          <w:b w:val="0"/>
          <w:i w:val="0"/>
        </w:rPr>
        <w:t>positive</w:t>
      </w:r>
      <w:r>
        <w:rPr>
          <w:b w:val="0"/>
          <w:i w:val="0"/>
        </w:rPr>
        <w:t xml:space="preserve"> </w:t>
      </w:r>
      <w:r>
        <w:rPr>
          <w:b w:val="0"/>
          <w:i w:val="0"/>
        </w:rPr>
        <w:t>cap</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zero-initial-delay</w:t>
      </w:r>
      <w:r>
        <w:rPr>
          <w:b w:val="0"/>
          <w:i w:val="0"/>
        </w:rPr>
        <w:t xml:space="preserve"> </w:t>
      </w:r>
      <w:r>
        <w:rPr>
          <w:b w:val="0"/>
          <w:i w:val="0"/>
        </w:rPr>
        <w:t>policy.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initial &lt;&lt; attempt</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shift</w:t>
      </w:r>
      <w:r>
        <w:rPr>
          <w:b w:val="0"/>
          <w:i w:val="0"/>
        </w:rPr>
        <w:t xml:space="preserve"> </w:t>
      </w:r>
      <w:r>
        <w:rPr>
          <w:b w:val="0"/>
          <w:i w:val="0"/>
        </w:rPr>
        <w:t>count</w:t>
      </w:r>
      <w:r>
        <w:rPr>
          <w:b w:val="0"/>
          <w:i w:val="0"/>
        </w:rPr>
        <w:t xml:space="preserve"> </w:t>
      </w:r>
      <w:r>
        <w:rPr>
          <w:b w:val="0"/>
          <w:i w:val="0"/>
        </w:rPr>
        <w:t>or</w:t>
      </w:r>
      <w:r>
        <w:rPr>
          <w:b w:val="0"/>
          <w:i w:val="0"/>
        </w:rPr>
        <w:t xml:space="preserve"> </w:t>
      </w:r>
      <w:r>
        <w:rPr>
          <w:b w:val="0"/>
          <w:i w:val="0"/>
        </w:rPr>
        <w:t>confusing</w:t>
      </w:r>
      <w:r>
        <w:rPr>
          <w:b w:val="0"/>
          <w:i w:val="0"/>
        </w:rPr>
        <w:t xml:space="preserve"> </w:t>
      </w:r>
      <w:r>
        <w:rPr>
          <w:b w:val="0"/>
          <w:i w:val="0"/>
        </w:rPr>
        <w:t>capped</w:t>
      </w:r>
      <w:r>
        <w:rPr>
          <w:b w:val="0"/>
          <w:i w:val="0"/>
        </w:rPr>
        <w:t xml:space="preserve"> </w:t>
      </w:r>
      <w:r>
        <w:rPr>
          <w:b w:val="0"/>
          <w:i w:val="0"/>
        </w:rPr>
        <w:t>delay</w:t>
      </w:r>
      <w:r>
        <w:rPr>
          <w:b w:val="0"/>
          <w:i w:val="0"/>
        </w:rPr>
        <w:t xml:space="preserve"> </w:t>
      </w:r>
      <w:r>
        <w:rPr>
          <w:b w:val="0"/>
          <w:i w:val="0"/>
        </w:rPr>
        <w:t>with</w:t>
      </w:r>
      <w:r>
        <w:rPr>
          <w:b w:val="0"/>
          <w:i w:val="0"/>
        </w:rPr>
        <w:t xml:space="preserve"> </w:t>
      </w:r>
      <w:r>
        <w:rPr>
          <w:b w:val="0"/>
          <w:i w:val="0"/>
        </w:rPr>
        <w:t>capped</w:t>
      </w:r>
      <w:r>
        <w:rPr>
          <w:b w:val="0"/>
          <w:i w:val="0"/>
        </w:rPr>
        <w:t xml:space="preserve"> </w:t>
      </w:r>
      <w:r>
        <w:rPr>
          <w:b w:val="0"/>
          <w:i w:val="0"/>
        </w:rPr>
        <w:t>retry</w:t>
      </w:r>
      <w:r>
        <w:rPr>
          <w:b w:val="0"/>
          <w:i w:val="0"/>
        </w:rPr>
        <w:t xml:space="preserve"> </w:t>
      </w:r>
      <w:r>
        <w:rPr>
          <w:b w:val="0"/>
          <w:i w:val="0"/>
        </w:rPr>
        <w:t>count.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reset</w:t>
      </w:r>
      <w:r>
        <w:rPr>
          <w:b w:val="0"/>
          <w:i w:val="0"/>
        </w:rPr>
        <w:t xml:space="preserve"> </w:t>
      </w:r>
      <w:r>
        <w:rPr>
          <w:b w:val="0"/>
          <w:i w:val="0"/>
        </w:rPr>
        <w:t>the</w:t>
      </w:r>
      <w:r>
        <w:rPr>
          <w:b w:val="0"/>
          <w:i w:val="0"/>
        </w:rPr>
        <w:t xml:space="preserve"> </w:t>
      </w:r>
      <w:r>
        <w:rPr>
          <w:b w:val="0"/>
          <w:i w:val="0"/>
        </w:rPr>
        <w:t>retry</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connection</w:t>
      </w:r>
      <w:r>
        <w:rPr>
          <w:b w:val="0"/>
          <w:i w:val="0"/>
        </w:rPr>
        <w:t xml:space="preserve"> </w:t>
      </w:r>
      <w:r>
        <w:rPr>
          <w:b w:val="0"/>
          <w:i w:val="0"/>
        </w:rPr>
        <w:t>briefly</w:t>
      </w:r>
      <w:r>
        <w:rPr>
          <w:b w:val="0"/>
          <w:i w:val="0"/>
        </w:rPr>
        <w:t xml:space="preserve"> </w:t>
      </w:r>
      <w:r>
        <w:rPr>
          <w:b w:val="0"/>
          <w:i w:val="0"/>
        </w:rPr>
        <w:t>succeeds</w:t>
      </w:r>
      <w:r>
        <w:rPr>
          <w:b w:val="0"/>
          <w:i w:val="0"/>
        </w:rPr>
        <w:t xml:space="preserve"> </w:t>
      </w:r>
      <w:r>
        <w:rPr>
          <w:b w:val="0"/>
          <w:i w:val="0"/>
        </w:rPr>
        <w:t>then</w:t>
      </w:r>
      <w:r>
        <w:rPr>
          <w:b w:val="0"/>
          <w:i w:val="0"/>
        </w:rPr>
        <w:t xml:space="preserve"> </w:t>
      </w:r>
      <w:r>
        <w:rPr>
          <w:b w:val="0"/>
          <w:i w:val="0"/>
        </w:rPr>
        <w:t>immediately</w:t>
      </w:r>
      <w:r>
        <w:rPr>
          <w:b w:val="0"/>
          <w:i w:val="0"/>
        </w:rPr>
        <w:t xml:space="preserve"> </w:t>
      </w:r>
      <w:r>
        <w:rPr>
          <w:b w:val="0"/>
          <w:i w:val="0"/>
        </w:rPr>
        <w:t>fails?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saturation;</w:t>
      </w:r>
      <w:r>
        <w:rPr>
          <w:b w:val="0"/>
          <w:i w:val="0"/>
        </w:rPr>
        <w:t xml:space="preserve"> </w:t>
      </w:r>
      <w:r>
        <w:rPr>
          <w:b w:val="0"/>
          <w:i w:val="0"/>
        </w:rPr>
        <w:t>shift</w:t>
      </w:r>
      <w:r>
        <w:rPr>
          <w:b w:val="0"/>
          <w:i w:val="0"/>
        </w:rPr>
        <w:t xml:space="preserve"> </w:t>
      </w:r>
      <w:r>
        <w:rPr>
          <w:b w:val="0"/>
          <w:i w:val="0"/>
        </w:rPr>
        <w:t>avoidance;</w:t>
      </w:r>
      <w:r>
        <w:rPr>
          <w:b w:val="0"/>
          <w:i w:val="0"/>
        </w:rPr>
        <w:t xml:space="preserve"> </w:t>
      </w:r>
      <w:r>
        <w:rPr>
          <w:b w:val="0"/>
          <w:i w:val="0"/>
        </w:rPr>
        <w:t>budget</w:t>
      </w:r>
      <w:r>
        <w:rPr>
          <w:b w:val="0"/>
          <w:i w:val="0"/>
        </w:rPr>
        <w:t xml:space="preserve"> </w:t>
      </w:r>
      <w:r>
        <w:rPr>
          <w:b w:val="0"/>
          <w:i w:val="0"/>
        </w:rPr>
        <w:t>distinction;</w:t>
      </w:r>
      <w:r>
        <w:rPr>
          <w:b w:val="0"/>
          <w:i w:val="0"/>
        </w:rPr>
        <w:t xml:space="preserve"> </w:t>
      </w:r>
      <w:r>
        <w:rPr>
          <w:b w:val="0"/>
          <w:i w:val="0"/>
        </w:rPr>
        <w:t>recovery</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Q167 Write a median-of-three filter for signed 32-bit samples without addition.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Small</w:t>
      </w:r>
      <w:r>
        <w:rPr>
          <w:b w:val="0"/>
          <w:i w:val="0"/>
        </w:rPr>
        <w:t xml:space="preserve"> </w:t>
      </w:r>
      <w:r>
        <w:rPr>
          <w:b w:val="0"/>
          <w:i w:val="0"/>
        </w:rPr>
        <w:t>bounded</w:t>
      </w:r>
      <w:r>
        <w:rPr>
          <w:b w:val="0"/>
          <w:i w:val="0"/>
        </w:rPr>
        <w:t xml:space="preserve"> </w:t>
      </w:r>
      <w:r>
        <w:rPr>
          <w:b w:val="0"/>
          <w:i w:val="0"/>
        </w:rPr>
        <w:t>filtering</w:t>
      </w:r>
      <w:r>
        <w:rPr>
          <w:b w:val="0"/>
          <w:i w:val="0"/>
        </w:rPr>
        <w:t xml:space="preserve"> </w:t>
      </w:r>
      <w:r>
        <w:rPr>
          <w:b w:val="0"/>
          <w:i w:val="0"/>
        </w:rPr>
        <w:t>and</w:t>
      </w:r>
      <w:r>
        <w:rPr>
          <w:b w:val="0"/>
          <w:i w:val="0"/>
        </w:rPr>
        <w:t xml:space="preserve"> </w:t>
      </w:r>
      <w:r>
        <w:rPr>
          <w:b w:val="0"/>
          <w:i w:val="0"/>
        </w:rPr>
        <w:t>overflow</w:t>
      </w:r>
      <w:r>
        <w:rPr>
          <w:b w:val="0"/>
          <w:i w:val="0"/>
        </w:rPr>
        <w:t xml:space="preserve"> </w:t>
      </w:r>
      <w:r>
        <w:rPr>
          <w:b w:val="0"/>
          <w:i w:val="0"/>
        </w:rPr>
        <w:t>avoidance.</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comparisons</w:t>
      </w:r>
      <w:r>
        <w:rPr>
          <w:b w:val="0"/>
          <w:i w:val="0"/>
        </w:rPr>
        <w:t xml:space="preserve"> </w:t>
      </w:r>
      <w:r>
        <w:rPr>
          <w:b w:val="0"/>
          <w:i w:val="0"/>
        </w:rPr>
        <w:t>and</w:t>
      </w:r>
      <w:r>
        <w:rPr>
          <w:b w:val="0"/>
          <w:i w:val="0"/>
        </w:rPr>
        <w:t xml:space="preserve"> </w:t>
      </w:r>
      <w:r>
        <w:rPr>
          <w:b w:val="0"/>
          <w:i w:val="0"/>
        </w:rPr>
        <w:t>swaps</w:t>
      </w:r>
      <w:r>
        <w:rPr>
          <w:b w:val="0"/>
          <w:i w:val="0"/>
        </w:rPr>
        <w:t xml:space="preserve"> </w:t>
      </w:r>
      <w:r>
        <w:rPr>
          <w:b w:val="0"/>
          <w:i w:val="0"/>
        </w:rPr>
        <w:t>to</w:t>
      </w:r>
      <w:r>
        <w:rPr>
          <w:b w:val="0"/>
          <w:i w:val="0"/>
        </w:rPr>
        <w:t xml:space="preserve"> </w:t>
      </w:r>
      <w:r>
        <w:rPr>
          <w:b w:val="0"/>
          <w:i w:val="0"/>
        </w:rPr>
        <w:t>order</w:t>
      </w:r>
      <w:r>
        <w:rPr>
          <w:b w:val="0"/>
          <w:i w:val="0"/>
        </w:rPr>
        <w:t xml:space="preserve"> </w:t>
      </w:r>
      <w:r>
        <w:rPr>
          <w:b w:val="0"/>
          <w:i w:val="0"/>
        </w:rPr>
        <w:t>three</w:t>
      </w:r>
      <w:r>
        <w:rPr>
          <w:b w:val="0"/>
          <w:i w:val="0"/>
        </w:rPr>
        <w:t xml:space="preserve"> </w:t>
      </w:r>
      <w:r>
        <w:rPr>
          <w:b w:val="0"/>
          <w:i w:val="0"/>
        </w:rPr>
        <w:t>values,</w:t>
      </w:r>
      <w:r>
        <w:rPr>
          <w:b w:val="0"/>
          <w:i w:val="0"/>
        </w:rPr>
        <w:t xml:space="preserve"> </w:t>
      </w:r>
      <w:r>
        <w:rPr>
          <w:b w:val="0"/>
          <w:i w:val="0"/>
        </w:rPr>
        <w:t>then</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middle.</w:t>
      </w:r>
      <w:r>
        <w:rPr>
          <w:b w:val="0"/>
          <w:i w:val="0"/>
        </w:rPr>
        <w:t xml:space="preserve"> </w:t>
      </w:r>
      <w:r>
        <w:rPr>
          <w:b w:val="0"/>
          <w:i w:val="0"/>
        </w:rPr>
        <w:t>Avoid</w:t>
      </w:r>
      <w:r>
        <w:rPr>
          <w:b w:val="0"/>
          <w:i w:val="0"/>
        </w:rPr>
        <w:t xml:space="preserve"> </w:t>
      </w:r>
      <w:r>
        <w:rPr>
          <w:b w:val="0"/>
          <w:i w:val="0"/>
        </w:rPr>
        <w:t>summing</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and</w:t>
      </w:r>
      <w:r>
        <w:rPr>
          <w:b w:val="0"/>
          <w:i w:val="0"/>
        </w:rPr>
        <w:t xml:space="preserve"> </w:t>
      </w:r>
      <w:r>
        <w:rPr>
          <w:b w:val="0"/>
          <w:i w:val="0"/>
        </w:rPr>
        <w:t>subtracting</w:t>
      </w:r>
      <w:r>
        <w:rPr>
          <w:b w:val="0"/>
          <w:i w:val="0"/>
        </w:rPr>
        <w:t xml:space="preserve"> </w:t>
      </w:r>
      <w:r>
        <w:rPr>
          <w:b w:val="0"/>
          <w:i w:val="0"/>
        </w:rPr>
        <w:t>extremes</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intermediate</w:t>
      </w:r>
      <w:r>
        <w:rPr>
          <w:b w:val="0"/>
          <w:i w:val="0"/>
        </w:rPr>
        <w:t xml:space="preserve"> </w:t>
      </w:r>
      <w:r>
        <w:rPr>
          <w:b w:val="0"/>
          <w:i w:val="0"/>
        </w:rPr>
        <w:t>sum</w:t>
      </w:r>
      <w:r>
        <w:rPr>
          <w:b w:val="0"/>
          <w:i w:val="0"/>
        </w:rPr>
        <w:t xml:space="preserve"> </w:t>
      </w:r>
      <w:r>
        <w:rPr>
          <w:b w:val="0"/>
          <w:i w:val="0"/>
        </w:rPr>
        <w:t>can</w:t>
      </w:r>
      <w:r>
        <w:rPr>
          <w:b w:val="0"/>
          <w:i w:val="0"/>
        </w:rPr>
        <w:t xml:space="preserve"> </w:t>
      </w:r>
      <w:r>
        <w:rPr>
          <w:b w:val="0"/>
          <w:i w:val="0"/>
        </w:rPr>
        <w:t>overflow.</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median3</w:t>
      </w:r>
      <w:r>
        <w:rPr>
          <w:b w:val="0"/>
          <w:i w:val="0"/>
        </w:rPr>
        <w:t xml:space="preserve"> </w:t>
      </w:r>
      <w:r>
        <w:rPr>
          <w:b w:val="0"/>
          <w:i w:val="0"/>
        </w:rPr>
        <w:t>is</w:t>
      </w:r>
      <w:r>
        <w:rPr>
          <w:b w:val="0"/>
          <w:i w:val="0"/>
        </w:rPr>
        <w:t xml:space="preserve"> </w:t>
      </w:r>
      <w:r>
        <w:rPr>
          <w:b w:val="0"/>
          <w:i w:val="0"/>
        </w:rPr>
        <w:t>constant</w:t>
      </w:r>
      <w:r>
        <w:rPr>
          <w:b w:val="0"/>
          <w:i w:val="0"/>
        </w:rPr>
        <w:t xml:space="preserve"> </w:t>
      </w:r>
      <w:r>
        <w:rPr>
          <w:b w:val="0"/>
          <w:i w:val="0"/>
        </w:rPr>
        <w:t>in</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small</w:t>
      </w:r>
      <w:r>
        <w:rPr>
          <w:b w:val="0"/>
          <w:i w:val="0"/>
        </w:rPr>
        <w:t xml:space="preserve"> </w:t>
      </w:r>
      <w:r>
        <w:rPr>
          <w:b w:val="0"/>
          <w:i w:val="0"/>
        </w:rPr>
        <w:t>comparison</w:t>
      </w:r>
      <w:r>
        <w:rPr>
          <w:b w:val="0"/>
          <w:i w:val="0"/>
        </w:rPr>
        <w:t xml:space="preserve"> </w:t>
      </w:r>
      <w:r>
        <w:rPr>
          <w:b w:val="0"/>
          <w:i w:val="0"/>
        </w:rPr>
        <w:t>bound.</w:t>
      </w:r>
      <w:r>
        <w:rPr>
          <w:b w:val="0"/>
          <w:i w:val="0"/>
        </w:rPr>
        <w:t xml:space="preserve"> </w:t>
      </w:r>
      <w:r>
        <w:rPr>
          <w:b w:val="0"/>
          <w:i w:val="0"/>
        </w:rPr>
        <w:t>Test</w:t>
      </w:r>
      <w:r>
        <w:rPr>
          <w:b w:val="0"/>
          <w:i w:val="0"/>
        </w:rPr>
        <w:t xml:space="preserve"> </w:t>
      </w:r>
      <w:r>
        <w:rPr>
          <w:b w:val="0"/>
          <w:i w:val="0"/>
        </w:rPr>
        <w:t>already</w:t>
      </w:r>
      <w:r>
        <w:rPr>
          <w:b w:val="0"/>
          <w:i w:val="0"/>
        </w:rPr>
        <w:t xml:space="preserve"> </w:t>
      </w:r>
      <w:r>
        <w:rPr>
          <w:b w:val="0"/>
          <w:i w:val="0"/>
        </w:rPr>
        <w:t>sorted,</w:t>
      </w:r>
      <w:r>
        <w:rPr>
          <w:b w:val="0"/>
          <w:i w:val="0"/>
        </w:rPr>
        <w:t xml:space="preserve"> </w:t>
      </w:r>
      <w:r>
        <w:rPr>
          <w:b w:val="0"/>
          <w:i w:val="0"/>
        </w:rPr>
        <w:t>reversed,</w:t>
      </w:r>
      <w:r>
        <w:rPr>
          <w:b w:val="0"/>
          <w:i w:val="0"/>
        </w:rPr>
        <w:t xml:space="preserve"> </w:t>
      </w:r>
      <w:r>
        <w:rPr>
          <w:b w:val="0"/>
          <w:i w:val="0"/>
        </w:rPr>
        <w:t>equal,</w:t>
      </w:r>
      <w:r>
        <w:rPr>
          <w:b w:val="0"/>
          <w:i w:val="0"/>
        </w:rPr>
        <w:t xml:space="preserve"> </w:t>
      </w:r>
      <w:r>
        <w:rPr>
          <w:b w:val="0"/>
          <w:i w:val="0"/>
        </w:rPr>
        <w:t>and</w:t>
      </w:r>
      <w:r>
        <w:rPr>
          <w:b w:val="0"/>
          <w:i w:val="0"/>
        </w:rPr>
        <w:t xml:space="preserve"> </w:t>
      </w:r>
      <w:r>
        <w:rPr>
          <w:b w:val="0"/>
          <w:i w:val="0"/>
        </w:rPr>
        <w:t>extreme</w:t>
      </w:r>
      <w:r>
        <w:rPr>
          <w:b w:val="0"/>
          <w:i w:val="0"/>
        </w:rPr>
        <w:t xml:space="preserve"> </w:t>
      </w:r>
      <w:r>
        <w:rPr>
          <w:b w:val="0"/>
          <w:i w:val="0"/>
        </w:rPr>
        <w:t>values</w:t>
      </w:r>
      <w:r>
        <w:rPr>
          <w:b w:val="0"/>
          <w:i w:val="0"/>
        </w:rPr>
        <w:t xml:space="preserve"> </w:t>
      </w:r>
      <w:r>
        <w:rPr>
          <w:b w:val="0"/>
          <w:i w:val="0"/>
        </w:rPr>
        <w:t>including</w:t>
      </w:r>
      <w:r>
        <w:rPr>
          <w:b w:val="0"/>
          <w:i w:val="0"/>
        </w:rPr>
        <w:t xml:space="preserve"> </w:t>
      </w:r>
      <w:r>
        <w:rPr>
          <w:b w:val="0"/>
          <w:i w:val="0"/>
        </w:rPr>
        <w:t>INT32_MIN</w:t>
      </w:r>
      <w:r>
        <w:rPr>
          <w:b w:val="0"/>
          <w:i w:val="0"/>
        </w:rPr>
        <w:t xml:space="preserve"> </w:t>
      </w:r>
      <w:r>
        <w:rPr>
          <w:b w:val="0"/>
          <w:i w:val="0"/>
        </w:rPr>
        <w:t>and</w:t>
      </w:r>
      <w:r>
        <w:rPr>
          <w:b w:val="0"/>
          <w:i w:val="0"/>
        </w:rPr>
        <w:t xml:space="preserve"> </w:t>
      </w:r>
      <w:r>
        <w:rPr>
          <w:b w:val="0"/>
          <w:i w:val="0"/>
        </w:rPr>
        <w:t>INT32_MAX.</w:t>
      </w:r>
      <w:r>
        <w:rPr>
          <w:b w:val="0"/>
          <w:i w:val="0"/>
        </w:rPr>
        <w:t xml:space="preserve"> </w:t>
      </w:r>
      <w:r>
        <w:rPr>
          <w:b w:val="0"/>
          <w:i w:val="0"/>
        </w:rPr>
        <w:t>A</w:t>
      </w:r>
      <w:r>
        <w:rPr>
          <w:b w:val="0"/>
          <w:i w:val="0"/>
        </w:rPr>
        <w:t xml:space="preserve"> </w:t>
      </w:r>
      <w:r>
        <w:rPr>
          <w:b w:val="0"/>
          <w:i w:val="0"/>
        </w:rPr>
        <w:t>median</w:t>
      </w:r>
      <w:r>
        <w:rPr>
          <w:b w:val="0"/>
          <w:i w:val="0"/>
        </w:rPr>
        <w:t xml:space="preserve"> </w:t>
      </w:r>
      <w:r>
        <w:rPr>
          <w:b w:val="0"/>
          <w:i w:val="0"/>
        </w:rPr>
        <w:t>suppresses</w:t>
      </w:r>
      <w:r>
        <w:rPr>
          <w:b w:val="0"/>
          <w:i w:val="0"/>
        </w:rPr>
        <w:t xml:space="preserve"> </w:t>
      </w:r>
      <w:r>
        <w:rPr>
          <w:b w:val="0"/>
          <w:i w:val="0"/>
        </w:rPr>
        <w:t>an</w:t>
      </w:r>
      <w:r>
        <w:rPr>
          <w:b w:val="0"/>
          <w:i w:val="0"/>
        </w:rPr>
        <w:t xml:space="preserve"> </w:t>
      </w:r>
      <w:r>
        <w:rPr>
          <w:b w:val="0"/>
          <w:i w:val="0"/>
        </w:rPr>
        <w:t>isolated</w:t>
      </w:r>
      <w:r>
        <w:rPr>
          <w:b w:val="0"/>
          <w:i w:val="0"/>
        </w:rPr>
        <w:t xml:space="preserve"> </w:t>
      </w:r>
      <w:r>
        <w:rPr>
          <w:b w:val="0"/>
          <w:i w:val="0"/>
        </w:rPr>
        <w:t>impulse</w:t>
      </w:r>
      <w:r>
        <w:rPr>
          <w:b w:val="0"/>
          <w:i w:val="0"/>
        </w:rPr>
        <w:t xml:space="preserve"> </w:t>
      </w:r>
      <w:r>
        <w:rPr>
          <w:b w:val="0"/>
          <w:i w:val="0"/>
        </w:rPr>
        <w:t>among</w:t>
      </w:r>
      <w:r>
        <w:rPr>
          <w:b w:val="0"/>
          <w:i w:val="0"/>
        </w:rPr>
        <w:t xml:space="preserve"> </w:t>
      </w:r>
      <w:r>
        <w:rPr>
          <w:b w:val="0"/>
          <w:i w:val="0"/>
        </w:rPr>
        <w:t>three</w:t>
      </w:r>
      <w:r>
        <w:rPr>
          <w:b w:val="0"/>
          <w:i w:val="0"/>
        </w:rPr>
        <w:t xml:space="preserve"> </w:t>
      </w:r>
      <w:r>
        <w:rPr>
          <w:b w:val="0"/>
          <w:i w:val="0"/>
        </w:rPr>
        <w:t>samples</w:t>
      </w:r>
      <w:r>
        <w:rPr>
          <w:b w:val="0"/>
          <w:i w:val="0"/>
        </w:rPr>
        <w:t xml:space="preserve"> </w:t>
      </w:r>
      <w:r>
        <w:rPr>
          <w:b w:val="0"/>
          <w:i w:val="0"/>
        </w:rPr>
        <w:t>but</w:t>
      </w:r>
      <w:r>
        <w:rPr>
          <w:b w:val="0"/>
          <w:i w:val="0"/>
        </w:rPr>
        <w:t xml:space="preserve"> </w:t>
      </w:r>
      <w:r>
        <w:rPr>
          <w:b w:val="0"/>
          <w:i w:val="0"/>
        </w:rPr>
        <w:t>changes</w:t>
      </w:r>
      <w:r>
        <w:rPr>
          <w:b w:val="0"/>
          <w:i w:val="0"/>
        </w:rPr>
        <w:t xml:space="preserve"> </w:t>
      </w:r>
      <w:r>
        <w:rPr>
          <w:b w:val="0"/>
          <w:i w:val="0"/>
        </w:rPr>
        <w:t>signal</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adds</w:t>
      </w:r>
      <w:r>
        <w:rPr>
          <w:b w:val="0"/>
          <w:i w:val="0"/>
        </w:rPr>
        <w:t xml:space="preserve"> </w:t>
      </w:r>
      <w:r>
        <w:rPr>
          <w:b w:val="0"/>
          <w:i w:val="0"/>
        </w:rPr>
        <w:t>a</w:t>
      </w:r>
      <w:r>
        <w:rPr>
          <w:b w:val="0"/>
          <w:i w:val="0"/>
        </w:rPr>
        <w:t xml:space="preserve"> </w:t>
      </w:r>
      <w:r>
        <w:rPr>
          <w:b w:val="0"/>
          <w:i w:val="0"/>
        </w:rPr>
        <w:t>window</w:t>
      </w:r>
      <w:r>
        <w:rPr>
          <w:b w:val="0"/>
          <w:i w:val="0"/>
        </w:rPr>
        <w:t xml:space="preserve"> </w:t>
      </w:r>
      <w:r>
        <w:rPr>
          <w:b w:val="0"/>
          <w:i w:val="0"/>
        </w:rPr>
        <w:t>interpretation.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substitute</w:t>
      </w:r>
      <w:r>
        <w:rPr>
          <w:b w:val="0"/>
          <w:i w:val="0"/>
        </w:rPr>
        <w:t xml:space="preserve"> </w:t>
      </w:r>
      <w:r>
        <w:rPr>
          <w:b w:val="0"/>
          <w:i w:val="0"/>
        </w:rPr>
        <w:t>for</w:t>
      </w:r>
      <w:r>
        <w:rPr>
          <w:b w:val="0"/>
          <w:i w:val="0"/>
        </w:rPr>
        <w:t xml:space="preserve"> </w:t>
      </w:r>
      <w:r>
        <w:rPr>
          <w:b w:val="0"/>
          <w:i w:val="0"/>
        </w:rPr>
        <w:t>checking</w:t>
      </w:r>
      <w:r>
        <w:rPr>
          <w:b w:val="0"/>
          <w:i w:val="0"/>
        </w:rPr>
        <w:t xml:space="preserve"> </w:t>
      </w:r>
      <w:r>
        <w:rPr>
          <w:b w:val="0"/>
          <w:i w:val="0"/>
        </w:rPr>
        <w:t>sensor</w:t>
      </w:r>
      <w:r>
        <w:rPr>
          <w:b w:val="0"/>
          <w:i w:val="0"/>
        </w:rPr>
        <w:t xml:space="preserve"> </w:t>
      </w:r>
      <w:r>
        <w:rPr>
          <w:b w:val="0"/>
          <w:i w:val="0"/>
        </w:rPr>
        <w:t>validity</w:t>
      </w:r>
      <w:r>
        <w:rPr>
          <w:b w:val="0"/>
          <w:i w:val="0"/>
        </w:rPr>
        <w:t xml:space="preserve"> </w:t>
      </w:r>
      <w:r>
        <w:rPr>
          <w:b w:val="0"/>
          <w:i w:val="0"/>
        </w:rPr>
        <w:t>or</w:t>
      </w:r>
      <w:r>
        <w:rPr>
          <w:b w:val="0"/>
          <w:i w:val="0"/>
        </w:rPr>
        <w:t xml:space="preserve"> </w:t>
      </w:r>
      <w:r>
        <w:rPr>
          <w:b w:val="0"/>
          <w:i w:val="0"/>
        </w:rPr>
        <w:t>measuring</w:t>
      </w:r>
      <w:r>
        <w:rPr>
          <w:b w:val="0"/>
          <w:i w:val="0"/>
        </w:rPr>
        <w:t xml:space="preserve"> </w:t>
      </w:r>
      <w:r>
        <w:rPr>
          <w:b w:val="0"/>
          <w:i w:val="0"/>
        </w:rPr>
        <w:t>control-loop</w:t>
      </w:r>
      <w:r>
        <w:rPr>
          <w:b w:val="0"/>
          <w:i w:val="0"/>
        </w:rPr>
        <w:t xml:space="preserve"> </w:t>
      </w:r>
      <w:r>
        <w:rPr>
          <w:b w:val="0"/>
          <w:i w:val="0"/>
        </w:rPr>
        <w:t>delay.</w:t>
      </w:r>
    </w:p>
    <w:p>
      <w:r>
        <w:rPr>
          <w:b/>
          <w:i w:val="0"/>
        </w:rPr>
        <w:t>Assumptions:</w:t>
      </w:r>
      <w:r>
        <w:rPr>
          <w:b w:val="0"/>
          <w:i w:val="0"/>
        </w:rPr>
        <w:t xml:space="preserve"> </w:t>
      </w:r>
      <w:r>
        <w:rPr>
          <w:b w:val="0"/>
          <w:i w:val="0"/>
        </w:rPr>
        <w:t>Assume</w:t>
      </w:r>
      <w:r>
        <w:rPr>
          <w:b w:val="0"/>
          <w:i w:val="0"/>
        </w:rPr>
        <w:t xml:space="preserve"> </w:t>
      </w:r>
      <w:r>
        <w:rPr>
          <w:b w:val="0"/>
          <w:i w:val="0"/>
        </w:rPr>
        <w:t>signed</w:t>
      </w:r>
      <w:r>
        <w:rPr>
          <w:b w:val="0"/>
          <w:i w:val="0"/>
        </w:rPr>
        <w:t xml:space="preserve"> </w:t>
      </w:r>
      <w:r>
        <w:rPr>
          <w:b w:val="0"/>
          <w:i w:val="0"/>
        </w:rPr>
        <w:t>32-bit</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three-sample</w:t>
      </w:r>
      <w:r>
        <w:rPr>
          <w:b w:val="0"/>
          <w:i w:val="0"/>
        </w:rPr>
        <w:t xml:space="preserve"> </w:t>
      </w:r>
      <w:r>
        <w:rPr>
          <w:b w:val="0"/>
          <w:i w:val="0"/>
        </w:rPr>
        <w:t>count-based</w:t>
      </w:r>
      <w:r>
        <w:rPr>
          <w:b w:val="0"/>
          <w:i w:val="0"/>
        </w:rPr>
        <w:t xml:space="preserve"> </w:t>
      </w:r>
      <w:r>
        <w:rPr>
          <w:b w:val="0"/>
          <w:i w:val="0"/>
        </w:rPr>
        <w:t>window.</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arithmetic</w:t>
      </w:r>
      <w:r>
        <w:rPr>
          <w:b w:val="0"/>
          <w:i w:val="0"/>
        </w:rPr>
        <w:t xml:space="preserve"> </w:t>
      </w:r>
      <w:r>
        <w:rPr>
          <w:b w:val="0"/>
          <w:i w:val="0"/>
        </w:rPr>
        <w:t>averaging</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median</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overflow</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sum-based</w:t>
      </w:r>
      <w:r>
        <w:rPr>
          <w:b w:val="0"/>
          <w:i w:val="0"/>
        </w:rPr>
        <w:t xml:space="preserve"> </w:t>
      </w:r>
      <w:r>
        <w:rPr>
          <w:b w:val="0"/>
          <w:i w:val="0"/>
        </w:rPr>
        <w:t>shortcut.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define</w:t>
      </w:r>
      <w:r>
        <w:rPr>
          <w:b w:val="0"/>
          <w:i w:val="0"/>
        </w:rPr>
        <w:t xml:space="preserve"> </w:t>
      </w:r>
      <w:r>
        <w:rPr>
          <w:b w:val="0"/>
          <w:i w:val="0"/>
        </w:rPr>
        <w:t>output</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two</w:t>
      </w:r>
      <w:r>
        <w:rPr>
          <w:b w:val="0"/>
          <w:i w:val="0"/>
        </w:rPr>
        <w:t xml:space="preserve"> </w:t>
      </w:r>
      <w:r>
        <w:rPr>
          <w:b w:val="0"/>
          <w:i w:val="0"/>
        </w:rPr>
        <w:t>samples</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streaming</w:t>
      </w:r>
      <w:r>
        <w:rPr>
          <w:b w:val="0"/>
          <w:i w:val="0"/>
        </w:rPr>
        <w:t xml:space="preserve"> </w:t>
      </w:r>
      <w:r>
        <w:rPr>
          <w:b w:val="0"/>
          <w:i w:val="0"/>
        </w:rPr>
        <w:t>implementation?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comparison</w:t>
      </w:r>
      <w:r>
        <w:rPr>
          <w:b w:val="0"/>
          <w:i w:val="0"/>
        </w:rPr>
        <w:t xml:space="preserve"> </w:t>
      </w:r>
      <w:r>
        <w:rPr>
          <w:b w:val="0"/>
          <w:i w:val="0"/>
        </w:rPr>
        <w:t>algorithm;</w:t>
      </w:r>
      <w:r>
        <w:rPr>
          <w:b w:val="0"/>
          <w:i w:val="0"/>
        </w:rPr>
        <w:t xml:space="preserve"> </w:t>
      </w:r>
      <w:r>
        <w:rPr>
          <w:b w:val="0"/>
          <w:i w:val="0"/>
        </w:rPr>
        <w:t>extremes;</w:t>
      </w:r>
      <w:r>
        <w:rPr>
          <w:b w:val="0"/>
          <w:i w:val="0"/>
        </w:rPr>
        <w:t xml:space="preserve"> </w:t>
      </w:r>
      <w:r>
        <w:rPr>
          <w:b w:val="0"/>
          <w:i w:val="0"/>
        </w:rPr>
        <w:t>ties;</w:t>
      </w:r>
      <w:r>
        <w:rPr>
          <w:b w:val="0"/>
          <w:i w:val="0"/>
        </w:rPr>
        <w:t xml:space="preserve"> </w:t>
      </w:r>
      <w:r>
        <w:rPr>
          <w:b w:val="0"/>
          <w:i w:val="0"/>
        </w:rPr>
        <w:t>filtering/startup</w:t>
      </w:r>
      <w:r>
        <w:rPr>
          <w:b w:val="0"/>
          <w:i w:val="0"/>
        </w:rPr>
        <w:t xml:space="preserve"> </w:t>
      </w:r>
      <w:r>
        <w:rPr>
          <w:b w:val="0"/>
          <w:i w:val="0"/>
        </w:rPr>
        <w:t>limitations.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Q168 Scale a signed sensor code by an integer ratio with checked output range.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Fixed-point</w:t>
      </w:r>
      <w:r>
        <w:rPr>
          <w:b w:val="0"/>
          <w:i w:val="0"/>
        </w:rPr>
        <w:t xml:space="preserve"> </w:t>
      </w:r>
      <w:r>
        <w:rPr>
          <w:b w:val="0"/>
          <w:i w:val="0"/>
        </w:rPr>
        <w:t>arithmetic</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rounding.</w:t>
      </w:r>
    </w:p>
    <w:p>
      <w:r>
        <w:rPr>
          <w:b/>
          <w:i w:val="0"/>
        </w:rPr>
        <w:t>Spoken</w:t>
      </w:r>
      <w:r>
        <w:rPr>
          <w:b/>
          <w:i w:val="0"/>
        </w:rPr>
        <w:t xml:space="preserve"> </w:t>
      </w:r>
      <w:r>
        <w:rPr>
          <w:b/>
          <w:i w:val="0"/>
        </w:rPr>
        <w:t>answer:</w:t>
      </w:r>
      <w:r>
        <w:rPr>
          <w:b w:val="0"/>
          <w:i w:val="0"/>
        </w:rPr>
        <w:t xml:space="preserve"> </w:t>
      </w:r>
      <w:r>
        <w:rPr>
          <w:b w:val="0"/>
          <w:i w:val="0"/>
        </w:rPr>
        <w:t>Promote</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to</w:t>
      </w:r>
      <w:r>
        <w:rPr>
          <w:b w:val="0"/>
          <w:i w:val="0"/>
        </w:rPr>
        <w:t xml:space="preserve"> </w:t>
      </w:r>
      <w:r>
        <w:rPr>
          <w:b w:val="0"/>
          <w:i w:val="0"/>
        </w:rPr>
        <w:t>int64_t</w:t>
      </w:r>
      <w:r>
        <w:rPr>
          <w:b w:val="0"/>
          <w:i w:val="0"/>
        </w:rPr>
        <w:t xml:space="preserve"> </w:t>
      </w:r>
      <w:r>
        <w:rPr>
          <w:b w:val="0"/>
          <w:i w:val="0"/>
        </w:rPr>
        <w:t>before</w:t>
      </w:r>
      <w:r>
        <w:rPr>
          <w:b w:val="0"/>
          <w:i w:val="0"/>
        </w:rPr>
        <w:t xml:space="preserve"> </w:t>
      </w:r>
      <w:r>
        <w:rPr>
          <w:b w:val="0"/>
          <w:i w:val="0"/>
        </w:rPr>
        <w:t>multiplication,</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zero</w:t>
      </w:r>
      <w:r>
        <w:rPr>
          <w:b w:val="0"/>
          <w:i w:val="0"/>
        </w:rPr>
        <w:t xml:space="preserve"> </w:t>
      </w:r>
      <w:r>
        <w:rPr>
          <w:b w:val="0"/>
          <w:i w:val="0"/>
        </w:rPr>
        <w:t>denominator,</w:t>
      </w:r>
      <w:r>
        <w:rPr>
          <w:b w:val="0"/>
          <w:i w:val="0"/>
        </w:rPr>
        <w:t xml:space="preserve"> </w:t>
      </w:r>
      <w:r>
        <w:rPr>
          <w:b w:val="0"/>
          <w:i w:val="0"/>
        </w:rPr>
        <w:t>divide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rounding</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quotient</w:t>
      </w:r>
      <w:r>
        <w:rPr>
          <w:b w:val="0"/>
          <w:i w:val="0"/>
        </w:rPr>
        <w:t xml:space="preserve"> </w:t>
      </w:r>
      <w:r>
        <w:rPr>
          <w:b w:val="0"/>
          <w:i w:val="0"/>
        </w:rPr>
        <w:t>fits</w:t>
      </w:r>
      <w:r>
        <w:rPr>
          <w:b w:val="0"/>
          <w:i w:val="0"/>
        </w:rPr>
        <w:t xml:space="preserve"> </w:t>
      </w:r>
      <w:r>
        <w:rPr>
          <w:b w:val="0"/>
          <w:i w:val="0"/>
        </w:rPr>
        <w:t>int32_t</w:t>
      </w:r>
      <w:r>
        <w:rPr>
          <w:b w:val="0"/>
          <w:i w:val="0"/>
        </w:rPr>
        <w:t xml:space="preserve"> </w:t>
      </w:r>
      <w:r>
        <w:rPr>
          <w:b w:val="0"/>
          <w:i w:val="0"/>
        </w:rPr>
        <w:t>before</w:t>
      </w:r>
      <w:r>
        <w:rPr>
          <w:b w:val="0"/>
          <w:i w:val="0"/>
        </w:rPr>
        <w:t xml:space="preserve"> </w:t>
      </w:r>
      <w:r>
        <w:rPr>
          <w:b w:val="0"/>
          <w:i w:val="0"/>
        </w:rPr>
        <w:t>storing.</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scale_i32</w:t>
      </w:r>
      <w:r>
        <w:rPr>
          <w:b w:val="0"/>
          <w:i w:val="0"/>
        </w:rPr>
        <w:t xml:space="preserve"> </w:t>
      </w:r>
      <w:r>
        <w:rPr>
          <w:b w:val="0"/>
          <w:i w:val="0"/>
        </w:rPr>
        <w:t>uses</w:t>
      </w:r>
      <w:r>
        <w:rPr>
          <w:b w:val="0"/>
          <w:i w:val="0"/>
        </w:rPr>
        <w:t xml:space="preserve"> </w:t>
      </w:r>
      <w:r>
        <w:rPr>
          <w:b w:val="0"/>
          <w:i w:val="0"/>
        </w:rPr>
        <w:t>an</w:t>
      </w:r>
      <w:r>
        <w:rPr>
          <w:b w:val="0"/>
          <w:i w:val="0"/>
        </w:rPr>
        <w:t xml:space="preserve"> </w:t>
      </w:r>
      <w:r>
        <w:rPr>
          <w:b w:val="0"/>
          <w:i w:val="0"/>
        </w:rPr>
        <w:t>int32_t</w:t>
      </w:r>
      <w:r>
        <w:rPr>
          <w:b w:val="0"/>
          <w:i w:val="0"/>
        </w:rPr>
        <w:t xml:space="preserve"> </w:t>
      </w:r>
      <w:r>
        <w:rPr>
          <w:b w:val="0"/>
          <w:i w:val="0"/>
        </w:rPr>
        <w:t>numerator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positive</w:t>
      </w:r>
      <w:r>
        <w:rPr>
          <w:b w:val="0"/>
          <w:i w:val="0"/>
        </w:rPr>
        <w:t xml:space="preserve"> </w:t>
      </w:r>
      <w:r>
        <w:rPr>
          <w:b w:val="0"/>
          <w:i w:val="0"/>
        </w:rPr>
        <w:t>int32_t</w:t>
      </w:r>
      <w:r>
        <w:rPr>
          <w:b w:val="0"/>
          <w:i w:val="0"/>
        </w:rPr>
        <w:t xml:space="preserve"> </w:t>
      </w:r>
      <w:r>
        <w:rPr>
          <w:b w:val="0"/>
          <w:i w:val="0"/>
        </w:rPr>
        <w:t>denominator;</w:t>
      </w:r>
      <w:r>
        <w:rPr>
          <w:b w:val="0"/>
          <w:i w:val="0"/>
        </w:rPr>
        <w:t xml:space="preserve"> </w:t>
      </w:r>
      <w:r>
        <w:rPr>
          <w:b w:val="0"/>
          <w:i w:val="0"/>
        </w:rPr>
        <w:t>their</w:t>
      </w:r>
      <w:r>
        <w:rPr>
          <w:b w:val="0"/>
          <w:i w:val="0"/>
        </w:rPr>
        <w:t xml:space="preserve"> </w:t>
      </w:r>
      <w:r>
        <w:rPr>
          <w:b w:val="0"/>
          <w:i w:val="0"/>
        </w:rPr>
        <w:t>product</w:t>
      </w:r>
      <w:r>
        <w:rPr>
          <w:b w:val="0"/>
          <w:i w:val="0"/>
        </w:rPr>
        <w:t xml:space="preserve"> </w:t>
      </w:r>
      <w:r>
        <w:rPr>
          <w:b w:val="0"/>
          <w:i w:val="0"/>
        </w:rPr>
        <w:t>fits</w:t>
      </w:r>
      <w:r>
        <w:rPr>
          <w:b w:val="0"/>
          <w:i w:val="0"/>
        </w:rPr>
        <w:t xml:space="preserve"> </w:t>
      </w:r>
      <w:r>
        <w:rPr>
          <w:b w:val="0"/>
          <w:i w:val="0"/>
        </w:rPr>
        <w:t>int64_t.</w:t>
      </w:r>
      <w:r>
        <w:rPr>
          <w:b w:val="0"/>
          <w:i w:val="0"/>
        </w:rPr>
        <w:t xml:space="preserve"> </w:t>
      </w:r>
      <w:r>
        <w:rPr>
          <w:b w:val="0"/>
          <w:i w:val="0"/>
        </w:rPr>
        <w:t>C</w:t>
      </w:r>
      <w:r>
        <w:rPr>
          <w:b w:val="0"/>
          <w:i w:val="0"/>
        </w:rPr>
        <w:t xml:space="preserve"> </w:t>
      </w:r>
      <w:r>
        <w:rPr>
          <w:b w:val="0"/>
          <w:i w:val="0"/>
        </w:rPr>
        <w:t>integer</w:t>
      </w:r>
      <w:r>
        <w:rPr>
          <w:b w:val="0"/>
          <w:i w:val="0"/>
        </w:rPr>
        <w:t xml:space="preserve"> </w:t>
      </w:r>
      <w:r>
        <w:rPr>
          <w:b w:val="0"/>
          <w:i w:val="0"/>
        </w:rPr>
        <w:t>division</w:t>
      </w:r>
      <w:r>
        <w:rPr>
          <w:b w:val="0"/>
          <w:i w:val="0"/>
        </w:rPr>
        <w:t xml:space="preserve"> </w:t>
      </w:r>
      <w:r>
        <w:rPr>
          <w:b w:val="0"/>
          <w:i w:val="0"/>
        </w:rPr>
        <w:t>truncates</w:t>
      </w:r>
      <w:r>
        <w:rPr>
          <w:b w:val="0"/>
          <w:i w:val="0"/>
        </w:rPr>
        <w:t xml:space="preserve"> </w:t>
      </w:r>
      <w:r>
        <w:rPr>
          <w:b w:val="0"/>
          <w:i w:val="0"/>
        </w:rPr>
        <w:t>toward</w:t>
      </w:r>
      <w:r>
        <w:rPr>
          <w:b w:val="0"/>
          <w:i w:val="0"/>
        </w:rPr>
        <w:t xml:space="preserve"> </w:t>
      </w:r>
      <w:r>
        <w:rPr>
          <w:b w:val="0"/>
          <w:i w:val="0"/>
        </w:rPr>
        <w:t>zero,</w:t>
      </w:r>
      <w:r>
        <w:rPr>
          <w:b w:val="0"/>
          <w:i w:val="0"/>
        </w:rPr>
        <w:t xml:space="preserve"> </w:t>
      </w:r>
      <w:r>
        <w:rPr>
          <w:b w:val="0"/>
          <w:i w:val="0"/>
        </w:rPr>
        <w:t>so</w:t>
      </w:r>
      <w:r>
        <w:rPr>
          <w:b w:val="0"/>
          <w:i w:val="0"/>
        </w:rPr>
        <w:t xml:space="preserve"> </w:t>
      </w:r>
      <w:r>
        <w:rPr>
          <w:b w:val="0"/>
          <w:i w:val="0"/>
        </w:rPr>
        <w:t>negative</w:t>
      </w:r>
      <w:r>
        <w:rPr>
          <w:b w:val="0"/>
          <w:i w:val="0"/>
        </w:rPr>
        <w:t xml:space="preserve"> </w:t>
      </w:r>
      <w:r>
        <w:rPr>
          <w:b w:val="0"/>
          <w:i w:val="0"/>
        </w:rPr>
        <w:t>values</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formula</w:t>
      </w:r>
      <w:r>
        <w:rPr>
          <w:b w:val="0"/>
          <w:i w:val="0"/>
        </w:rPr>
        <w:t xml:space="preserve"> </w:t>
      </w:r>
      <w:r>
        <w:rPr>
          <w:b w:val="0"/>
          <w:i w:val="0"/>
        </w:rPr>
        <w:t>if</w:t>
      </w:r>
      <w:r>
        <w:rPr>
          <w:b w:val="0"/>
          <w:i w:val="0"/>
        </w:rPr>
        <w:t xml:space="preserve"> </w:t>
      </w:r>
      <w:r>
        <w:rPr>
          <w:b w:val="0"/>
          <w:i w:val="0"/>
        </w:rPr>
        <w:t>floor</w:t>
      </w:r>
      <w:r>
        <w:rPr>
          <w:b w:val="0"/>
          <w:i w:val="0"/>
        </w:rPr>
        <w:t xml:space="preserve"> </w:t>
      </w:r>
      <w:r>
        <w:rPr>
          <w:b w:val="0"/>
          <w:i w:val="0"/>
        </w:rPr>
        <w:t>rounding</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Test</w:t>
      </w:r>
      <w:r>
        <w:rPr>
          <w:b w:val="0"/>
          <w:i w:val="0"/>
        </w:rPr>
        <w:t xml:space="preserve"> </w:t>
      </w:r>
      <w:r>
        <w:rPr>
          <w:b w:val="0"/>
          <w:i w:val="0"/>
        </w:rPr>
        <w:t>negative</w:t>
      </w:r>
      <w:r>
        <w:rPr>
          <w:b w:val="0"/>
          <w:i w:val="0"/>
        </w:rPr>
        <w:t xml:space="preserve"> </w:t>
      </w:r>
      <w:r>
        <w:rPr>
          <w:b w:val="0"/>
          <w:i w:val="0"/>
        </w:rPr>
        <w:t>input,</w:t>
      </w:r>
      <w:r>
        <w:rPr>
          <w:b w:val="0"/>
          <w:i w:val="0"/>
        </w:rPr>
        <w:t xml:space="preserve"> </w:t>
      </w:r>
      <w:r>
        <w:rPr>
          <w:b w:val="0"/>
          <w:i w:val="0"/>
        </w:rPr>
        <w:t>fractional</w:t>
      </w:r>
      <w:r>
        <w:rPr>
          <w:b w:val="0"/>
          <w:i w:val="0"/>
        </w:rPr>
        <w:t xml:space="preserve"> </w:t>
      </w:r>
      <w:r>
        <w:rPr>
          <w:b w:val="0"/>
          <w:i w:val="0"/>
        </w:rPr>
        <w:t>output,</w:t>
      </w:r>
      <w:r>
        <w:rPr>
          <w:b w:val="0"/>
          <w:i w:val="0"/>
        </w:rPr>
        <w:t xml:space="preserve"> </w:t>
      </w:r>
      <w:r>
        <w:rPr>
          <w:b w:val="0"/>
          <w:i w:val="0"/>
        </w:rPr>
        <w:t>zero</w:t>
      </w:r>
      <w:r>
        <w:rPr>
          <w:b w:val="0"/>
          <w:i w:val="0"/>
        </w:rPr>
        <w:t xml:space="preserve"> </w:t>
      </w:r>
      <w:r>
        <w:rPr>
          <w:b w:val="0"/>
          <w:i w:val="0"/>
        </w:rPr>
        <w:t>denominator,</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out-of-range</w:t>
      </w:r>
      <w:r>
        <w:rPr>
          <w:b w:val="0"/>
          <w:i w:val="0"/>
        </w:rPr>
        <w:t xml:space="preserve"> </w:t>
      </w:r>
      <w:r>
        <w:rPr>
          <w:b w:val="0"/>
          <w:i w:val="0"/>
        </w:rPr>
        <w:t>result.</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calibration</w:t>
      </w:r>
      <w:r>
        <w:rPr>
          <w:b w:val="0"/>
          <w:i w:val="0"/>
        </w:rPr>
        <w:t xml:space="preserve"> </w:t>
      </w:r>
      <w:r>
        <w:rPr>
          <w:b w:val="0"/>
          <w:i w:val="0"/>
        </w:rPr>
        <w:t>constants</w:t>
      </w:r>
      <w:r>
        <w:rPr>
          <w:b w:val="0"/>
          <w:i w:val="0"/>
        </w:rPr>
        <w:t xml:space="preserve"> </w:t>
      </w:r>
      <w:r>
        <w:rPr>
          <w:b w:val="0"/>
          <w:i w:val="0"/>
        </w:rPr>
        <w:t>belong</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contract.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operand</w:t>
      </w:r>
      <w:r>
        <w:rPr>
          <w:b w:val="0"/>
          <w:i w:val="0"/>
        </w:rPr>
        <w:t xml:space="preserve"> </w:t>
      </w:r>
      <w:r>
        <w:rPr>
          <w:b w:val="0"/>
          <w:i w:val="0"/>
        </w:rPr>
        <w:t>ranges;</w:t>
      </w:r>
      <w:r>
        <w:rPr>
          <w:b w:val="0"/>
          <w:i w:val="0"/>
        </w:rPr>
        <w:t xml:space="preserve"> </w:t>
      </w:r>
      <w:r>
        <w:rPr>
          <w:b w:val="0"/>
          <w:i w:val="0"/>
        </w:rPr>
        <w:t>extending</w:t>
      </w:r>
      <w:r>
        <w:rPr>
          <w:b w:val="0"/>
          <w:i w:val="0"/>
        </w:rPr>
        <w:t xml:space="preserve"> </w:t>
      </w:r>
      <w:r>
        <w:rPr>
          <w:b w:val="0"/>
          <w:i w:val="0"/>
        </w:rPr>
        <w:t>to</w:t>
      </w:r>
      <w:r>
        <w:rPr>
          <w:b w:val="0"/>
          <w:i w:val="0"/>
        </w:rPr>
        <w:t xml:space="preserve"> </w:t>
      </w:r>
      <w:r>
        <w:rPr>
          <w:b w:val="0"/>
          <w:i w:val="0"/>
        </w:rPr>
        <w:t>int64_t</w:t>
      </w:r>
      <w:r>
        <w:rPr>
          <w:b w:val="0"/>
          <w:i w:val="0"/>
        </w:rPr>
        <w:t xml:space="preserve"> </w:t>
      </w:r>
      <w:r>
        <w:rPr>
          <w:b w:val="0"/>
          <w:i w:val="0"/>
        </w:rPr>
        <w:t>operands</w:t>
      </w:r>
      <w:r>
        <w:rPr>
          <w:b w:val="0"/>
          <w:i w:val="0"/>
        </w:rPr>
        <w:t xml:space="preserve"> </w:t>
      </w:r>
      <w:r>
        <w:rPr>
          <w:b w:val="0"/>
          <w:i w:val="0"/>
        </w:rPr>
        <w:t>needs</w:t>
      </w:r>
      <w:r>
        <w:rPr>
          <w:b w:val="0"/>
          <w:i w:val="0"/>
        </w:rPr>
        <w:t xml:space="preserve"> </w:t>
      </w:r>
      <w:r>
        <w:rPr>
          <w:b w:val="0"/>
          <w:i w:val="0"/>
        </w:rPr>
        <w:t>additional</w:t>
      </w:r>
      <w:r>
        <w:rPr>
          <w:b w:val="0"/>
          <w:i w:val="0"/>
        </w:rPr>
        <w:t xml:space="preserve"> </w:t>
      </w:r>
      <w:r>
        <w:rPr>
          <w:b w:val="0"/>
          <w:i w:val="0"/>
        </w:rPr>
        <w:t>multiplication</w:t>
      </w:r>
      <w:r>
        <w:rPr>
          <w:b w:val="0"/>
          <w:i w:val="0"/>
        </w:rPr>
        <w:t xml:space="preserve"> </w:t>
      </w:r>
      <w:r>
        <w:rPr>
          <w:b w:val="0"/>
          <w:i w:val="0"/>
        </w:rPr>
        <w:t>checks.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Casting</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32-bit</w:t>
      </w:r>
      <w:r>
        <w:rPr>
          <w:b w:val="0"/>
          <w:i w:val="0"/>
        </w:rPr>
        <w:t xml:space="preserve"> </w:t>
      </w:r>
      <w:r>
        <w:rPr>
          <w:b w:val="0"/>
          <w:i w:val="0"/>
        </w:rPr>
        <w:t>multiplication</w:t>
      </w:r>
      <w:r>
        <w:rPr>
          <w:b w:val="0"/>
          <w:i w:val="0"/>
        </w:rPr>
        <w:t xml:space="preserve"> </w:t>
      </w:r>
      <w:r>
        <w:rPr>
          <w:b w:val="0"/>
          <w:i w:val="0"/>
        </w:rPr>
        <w:t>has</w:t>
      </w:r>
      <w:r>
        <w:rPr>
          <w:b w:val="0"/>
          <w:i w:val="0"/>
        </w:rPr>
        <w:t xml:space="preserve"> </w:t>
      </w:r>
      <w:r>
        <w:rPr>
          <w:b w:val="0"/>
          <w:i w:val="0"/>
        </w:rPr>
        <w:t>already</w:t>
      </w:r>
      <w:r>
        <w:rPr>
          <w:b w:val="0"/>
          <w:i w:val="0"/>
        </w:rPr>
        <w:t xml:space="preserve"> </w:t>
      </w:r>
      <w:r>
        <w:rPr>
          <w:b w:val="0"/>
          <w:i w:val="0"/>
        </w:rPr>
        <w:t>overflowed.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round-to-nearest</w:t>
      </w:r>
      <w:r>
        <w:rPr>
          <w:b w:val="0"/>
          <w:i w:val="0"/>
        </w:rPr>
        <w:t xml:space="preserve"> </w:t>
      </w:r>
      <w:r>
        <w:rPr>
          <w:b w:val="0"/>
          <w:i w:val="0"/>
        </w:rPr>
        <w:t>be</w:t>
      </w:r>
      <w:r>
        <w:rPr>
          <w:b w:val="0"/>
          <w:i w:val="0"/>
        </w:rPr>
        <w:t xml:space="preserve"> </w:t>
      </w:r>
      <w:r>
        <w:rPr>
          <w:b w:val="0"/>
          <w:i w:val="0"/>
        </w:rPr>
        <w:t>defined</w:t>
      </w:r>
      <w:r>
        <w:rPr>
          <w:b w:val="0"/>
          <w:i w:val="0"/>
        </w:rPr>
        <w:t xml:space="preserve"> </w:t>
      </w:r>
      <w:r>
        <w:rPr>
          <w:b w:val="0"/>
          <w:i w:val="0"/>
        </w:rPr>
        <w:t>at</w:t>
      </w:r>
      <w:r>
        <w:rPr>
          <w:b w:val="0"/>
          <w:i w:val="0"/>
        </w:rPr>
        <w:t xml:space="preserve"> </w:t>
      </w:r>
      <w:r>
        <w:rPr>
          <w:b w:val="0"/>
          <w:i w:val="0"/>
        </w:rPr>
        <w:t>exact</w:t>
      </w:r>
      <w:r>
        <w:rPr>
          <w:b w:val="0"/>
          <w:i w:val="0"/>
        </w:rPr>
        <w:t xml:space="preserve"> </w:t>
      </w:r>
      <w:r>
        <w:rPr>
          <w:b w:val="0"/>
          <w:i w:val="0"/>
        </w:rPr>
        <w:t>half</w:t>
      </w:r>
      <w:r>
        <w:rPr>
          <w:b w:val="0"/>
          <w:i w:val="0"/>
        </w:rPr>
        <w:t xml:space="preserve"> </w:t>
      </w:r>
      <w:r>
        <w:rPr>
          <w:b w:val="0"/>
          <w:i w:val="0"/>
        </w:rPr>
        <w:t>steps</w:t>
      </w:r>
      <w:r>
        <w:rPr>
          <w:b w:val="0"/>
          <w:i w:val="0"/>
        </w:rPr>
        <w:t xml:space="preserve"> </w:t>
      </w:r>
      <w:r>
        <w:rPr>
          <w:b w:val="0"/>
          <w:i w:val="0"/>
        </w:rPr>
        <w:t>for</w:t>
      </w:r>
      <w:r>
        <w:rPr>
          <w:b w:val="0"/>
          <w:i w:val="0"/>
        </w:rPr>
        <w:t xml:space="preserve"> </w:t>
      </w:r>
      <w:r>
        <w:rPr>
          <w:b w:val="0"/>
          <w:i w:val="0"/>
        </w:rPr>
        <w:t>negative</w:t>
      </w:r>
      <w:r>
        <w:rPr>
          <w:b w:val="0"/>
          <w:i w:val="0"/>
        </w:rPr>
        <w:t xml:space="preserve"> </w:t>
      </w:r>
      <w:r>
        <w:rPr>
          <w:b w:val="0"/>
          <w:i w:val="0"/>
        </w:rPr>
        <w:t>values?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promote-before-multiply;</w:t>
      </w:r>
      <w:r>
        <w:rPr>
          <w:b w:val="0"/>
          <w:i w:val="0"/>
        </w:rPr>
        <w:t xml:space="preserve"> </w:t>
      </w:r>
      <w:r>
        <w:rPr>
          <w:b w:val="0"/>
          <w:i w:val="0"/>
        </w:rPr>
        <w:t>denominator;</w:t>
      </w:r>
      <w:r>
        <w:rPr>
          <w:b w:val="0"/>
          <w:i w:val="0"/>
        </w:rPr>
        <w:t xml:space="preserve"> </w:t>
      </w:r>
      <w:r>
        <w:rPr>
          <w:b w:val="0"/>
          <w:i w:val="0"/>
        </w:rPr>
        <w:t>output</w:t>
      </w:r>
      <w:r>
        <w:rPr>
          <w:b w:val="0"/>
          <w:i w:val="0"/>
        </w:rPr>
        <w:t xml:space="preserve"> </w:t>
      </w:r>
      <w:r>
        <w:rPr>
          <w:b w:val="0"/>
          <w:i w:val="0"/>
        </w:rPr>
        <w:t>bounds;</w:t>
      </w:r>
      <w:r>
        <w:rPr>
          <w:b w:val="0"/>
          <w:i w:val="0"/>
        </w:rPr>
        <w:t xml:space="preserve"> </w:t>
      </w:r>
      <w:r>
        <w:rPr>
          <w:b w:val="0"/>
          <w:i w:val="0"/>
        </w:rPr>
        <w:t>rounding/units.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Q169 Decode a signed 12-bit two's-complement value from a 16-bit container.</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Bit-width-specific</w:t>
      </w:r>
      <w:r>
        <w:rPr>
          <w:b w:val="0"/>
          <w:i w:val="0"/>
        </w:rPr>
        <w:t xml:space="preserve"> </w:t>
      </w:r>
      <w:r>
        <w:rPr>
          <w:b w:val="0"/>
          <w:i w:val="0"/>
        </w:rPr>
        <w:t>signed</w:t>
      </w:r>
      <w:r>
        <w:rPr>
          <w:b w:val="0"/>
          <w:i w:val="0"/>
        </w:rPr>
        <w:t xml:space="preserve"> </w:t>
      </w:r>
      <w:r>
        <w:rPr>
          <w:b w:val="0"/>
          <w:i w:val="0"/>
        </w:rPr>
        <w:t>interpretation</w:t>
      </w:r>
      <w:r>
        <w:rPr>
          <w:b w:val="0"/>
          <w:i w:val="0"/>
        </w:rPr>
        <w:t xml:space="preserve"> </w:t>
      </w:r>
      <w:r>
        <w:rPr>
          <w:b w:val="0"/>
          <w:i w:val="0"/>
        </w:rPr>
        <w:t>without</w:t>
      </w:r>
      <w:r>
        <w:rPr>
          <w:b w:val="0"/>
          <w:i w:val="0"/>
        </w:rPr>
        <w:t xml:space="preserve"> </w:t>
      </w:r>
      <w:r>
        <w:rPr>
          <w:b w:val="0"/>
          <w:i w:val="0"/>
        </w:rPr>
        <w:t>accidental</w:t>
      </w:r>
      <w:r>
        <w:rPr>
          <w:b w:val="0"/>
          <w:i w:val="0"/>
        </w:rPr>
        <w:t xml:space="preserve"> </w:t>
      </w:r>
      <w:r>
        <w:rPr>
          <w:b w:val="0"/>
          <w:i w:val="0"/>
        </w:rPr>
        <w:t>promotions.</w:t>
      </w:r>
    </w:p>
    <w:p>
      <w:r>
        <w:rPr>
          <w:b/>
          <w:i w:val="0"/>
        </w:rPr>
        <w:t>Spoken</w:t>
      </w:r>
      <w:r>
        <w:rPr>
          <w:b/>
          <w:i w:val="0"/>
        </w:rPr>
        <w:t xml:space="preserve"> </w:t>
      </w:r>
      <w:r>
        <w:rPr>
          <w:b/>
          <w:i w:val="0"/>
        </w:rPr>
        <w:t>answer:</w:t>
      </w:r>
      <w:r>
        <w:rPr>
          <w:b w:val="0"/>
          <w:i w:val="0"/>
        </w:rPr>
        <w:t xml:space="preserve"> </w:t>
      </w:r>
      <w:r>
        <w:rPr>
          <w:b w:val="0"/>
          <w:i w:val="0"/>
        </w:rPr>
        <w:t>Mask</w:t>
      </w:r>
      <w:r>
        <w:rPr>
          <w:b w:val="0"/>
          <w:i w:val="0"/>
        </w:rPr>
        <w:t xml:space="preserve"> </w:t>
      </w:r>
      <w:r>
        <w:rPr>
          <w:b w:val="0"/>
          <w:i w:val="0"/>
        </w:rPr>
        <w:t>to</w:t>
      </w:r>
      <w:r>
        <w:rPr>
          <w:b w:val="0"/>
          <w:i w:val="0"/>
        </w:rPr>
        <w:t xml:space="preserve"> </w:t>
      </w:r>
      <w:r>
        <w:rPr>
          <w:b w:val="0"/>
          <w:i w:val="0"/>
        </w:rPr>
        <w:t>12</w:t>
      </w:r>
      <w:r>
        <w:rPr>
          <w:b w:val="0"/>
          <w:i w:val="0"/>
        </w:rPr>
        <w:t xml:space="preserve"> </w:t>
      </w:r>
      <w:r>
        <w:rPr>
          <w:b w:val="0"/>
          <w:i w:val="0"/>
        </w:rPr>
        <w:t>bits,</w:t>
      </w:r>
      <w:r>
        <w:rPr>
          <w:b w:val="0"/>
          <w:i w:val="0"/>
        </w:rPr>
        <w:t xml:space="preserve"> </w:t>
      </w:r>
      <w:r>
        <w:rPr>
          <w:b w:val="0"/>
          <w:i w:val="0"/>
        </w:rPr>
        <w:t>then</w:t>
      </w:r>
      <w:r>
        <w:rPr>
          <w:b w:val="0"/>
          <w:i w:val="0"/>
        </w:rPr>
        <w:t xml:space="preserve"> </w:t>
      </w:r>
      <w:r>
        <w:rPr>
          <w:b w:val="0"/>
          <w:i w:val="0"/>
        </w:rPr>
        <w:t>if</w:t>
      </w:r>
      <w:r>
        <w:rPr>
          <w:b w:val="0"/>
          <w:i w:val="0"/>
        </w:rPr>
        <w:t xml:space="preserve"> </w:t>
      </w:r>
      <w:r>
        <w:rPr>
          <w:b w:val="0"/>
          <w:i w:val="0"/>
        </w:rPr>
        <w:t>bit</w:t>
      </w:r>
      <w:r>
        <w:rPr>
          <w:b w:val="0"/>
          <w:i w:val="0"/>
        </w:rPr>
        <w:t xml:space="preserve"> </w:t>
      </w:r>
      <w:r>
        <w:rPr>
          <w:b w:val="0"/>
          <w:i w:val="0"/>
        </w:rPr>
        <w:t>11</w:t>
      </w:r>
      <w:r>
        <w:rPr>
          <w:b w:val="0"/>
          <w:i w:val="0"/>
        </w:rPr>
        <w:t xml:space="preserve"> </w:t>
      </w:r>
      <w:r>
        <w:rPr>
          <w:b w:val="0"/>
          <w:i w:val="0"/>
        </w:rPr>
        <w:t>is</w:t>
      </w:r>
      <w:r>
        <w:rPr>
          <w:b w:val="0"/>
          <w:i w:val="0"/>
        </w:rPr>
        <w:t xml:space="preserve"> </w:t>
      </w:r>
      <w:r>
        <w:rPr>
          <w:b w:val="0"/>
          <w:i w:val="0"/>
        </w:rPr>
        <w:t>set</w:t>
      </w:r>
      <w:r>
        <w:rPr>
          <w:b w:val="0"/>
          <w:i w:val="0"/>
        </w:rPr>
        <w:t xml:space="preserve"> </w:t>
      </w:r>
      <w:r>
        <w:rPr>
          <w:b w:val="0"/>
          <w:i w:val="0"/>
        </w:rPr>
        <w:t>subtract</w:t>
      </w:r>
      <w:r>
        <w:rPr>
          <w:b w:val="0"/>
          <w:i w:val="0"/>
        </w:rPr>
        <w:t xml:space="preserve"> </w:t>
      </w:r>
      <w:r>
        <w:rPr>
          <w:b w:val="0"/>
          <w:i w:val="0"/>
        </w:rPr>
        <w:t>4096</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sufficiently</w:t>
      </w:r>
      <w:r>
        <w:rPr>
          <w:b w:val="0"/>
          <w:i w:val="0"/>
        </w:rPr>
        <w:t xml:space="preserve"> </w:t>
      </w:r>
      <w:r>
        <w:rPr>
          <w:b w:val="0"/>
          <w:i w:val="0"/>
        </w:rPr>
        <w:t>wide</w:t>
      </w:r>
      <w:r>
        <w:rPr>
          <w:b w:val="0"/>
          <w:i w:val="0"/>
        </w:rPr>
        <w:t xml:space="preserve"> </w:t>
      </w:r>
      <w:r>
        <w:rPr>
          <w:b w:val="0"/>
          <w:i w:val="0"/>
        </w:rPr>
        <w:t>signed</w:t>
      </w:r>
      <w:r>
        <w:rPr>
          <w:b w:val="0"/>
          <w:i w:val="0"/>
        </w:rPr>
        <w:t xml:space="preserve"> </w:t>
      </w:r>
      <w:r>
        <w:rPr>
          <w:b w:val="0"/>
          <w:i w:val="0"/>
        </w:rPr>
        <w:t>type.</w:t>
      </w:r>
      <w:r>
        <w:rPr>
          <w:b w:val="0"/>
          <w:i w:val="0"/>
        </w:rPr>
        <w:t xml:space="preserve"> </w:t>
      </w:r>
      <w:r>
        <w:rPr>
          <w:b w:val="0"/>
          <w:i w:val="0"/>
        </w:rPr>
        <w:t>Otherwise</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masked</w:t>
      </w:r>
      <w:r>
        <w:rPr>
          <w:b w:val="0"/>
          <w:i w:val="0"/>
        </w:rPr>
        <w:t xml:space="preserve"> </w:t>
      </w:r>
      <w:r>
        <w:rPr>
          <w:b w:val="0"/>
          <w:i w:val="0"/>
        </w:rPr>
        <w:t>value.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decode_s12</w:t>
      </w:r>
      <w:r>
        <w:rPr>
          <w:b w:val="0"/>
          <w:i w:val="0"/>
        </w:rPr>
        <w:t xml:space="preserve"> </w:t>
      </w:r>
      <w:r>
        <w:rPr>
          <w:b w:val="0"/>
          <w:i w:val="0"/>
        </w:rPr>
        <w:t>yields</w:t>
      </w:r>
      <w:r>
        <w:rPr>
          <w:b w:val="0"/>
          <w:i w:val="0"/>
        </w:rPr>
        <w:t xml:space="preserve"> </w:t>
      </w:r>
      <w:r>
        <w:rPr>
          <w:b w:val="0"/>
          <w:i w:val="0"/>
        </w:rPr>
        <w:t>2047</w:t>
      </w:r>
      <w:r>
        <w:rPr>
          <w:b w:val="0"/>
          <w:i w:val="0"/>
        </w:rPr>
        <w:t xml:space="preserve"> </w:t>
      </w:r>
      <w:r>
        <w:rPr>
          <w:b w:val="0"/>
          <w:i w:val="0"/>
        </w:rPr>
        <w:t>for</w:t>
      </w:r>
      <w:r>
        <w:rPr>
          <w:b w:val="0"/>
          <w:i w:val="0"/>
        </w:rPr>
        <w:t xml:space="preserve"> </w:t>
      </w:r>
      <w:r>
        <w:rPr>
          <w:b w:val="0"/>
          <w:i w:val="0"/>
        </w:rPr>
        <w:t>0x07ff,</w:t>
      </w:r>
      <w:r>
        <w:rPr>
          <w:b w:val="0"/>
          <w:i w:val="0"/>
        </w:rPr>
        <w:t xml:space="preserve"> </w:t>
      </w:r>
      <w:r>
        <w:rPr>
          <w:b w:val="0"/>
          <w:i w:val="0"/>
        </w:rPr>
        <w:t>-2048</w:t>
      </w:r>
      <w:r>
        <w:rPr>
          <w:b w:val="0"/>
          <w:i w:val="0"/>
        </w:rPr>
        <w:t xml:space="preserve"> </w:t>
      </w:r>
      <w:r>
        <w:rPr>
          <w:b w:val="0"/>
          <w:i w:val="0"/>
        </w:rPr>
        <w:t>for</w:t>
      </w:r>
      <w:r>
        <w:rPr>
          <w:b w:val="0"/>
          <w:i w:val="0"/>
        </w:rPr>
        <w:t xml:space="preserve"> </w:t>
      </w:r>
      <w:r>
        <w:rPr>
          <w:b w:val="0"/>
          <w:i w:val="0"/>
        </w:rPr>
        <w:t>0x0800,</w:t>
      </w:r>
      <w:r>
        <w:rPr>
          <w:b w:val="0"/>
          <w:i w:val="0"/>
        </w:rPr>
        <w:t xml:space="preserve"> </w:t>
      </w:r>
      <w:r>
        <w:rPr>
          <w:b w:val="0"/>
          <w:i w:val="0"/>
        </w:rPr>
        <w:t>and</w:t>
      </w:r>
      <w:r>
        <w:rPr>
          <w:b w:val="0"/>
          <w:i w:val="0"/>
        </w:rPr>
        <w:t xml:space="preserve"> </w:t>
      </w:r>
      <w:r>
        <w:rPr>
          <w:b w:val="0"/>
          <w:i w:val="0"/>
        </w:rPr>
        <w:t>-1</w:t>
      </w:r>
      <w:r>
        <w:rPr>
          <w:b w:val="0"/>
          <w:i w:val="0"/>
        </w:rPr>
        <w:t xml:space="preserve"> </w:t>
      </w:r>
      <w:r>
        <w:rPr>
          <w:b w:val="0"/>
          <w:i w:val="0"/>
        </w:rPr>
        <w:t>for</w:t>
      </w:r>
      <w:r>
        <w:rPr>
          <w:b w:val="0"/>
          <w:i w:val="0"/>
        </w:rPr>
        <w:t xml:space="preserve"> </w:t>
      </w:r>
      <w:r>
        <w:rPr>
          <w:b w:val="0"/>
          <w:i w:val="0"/>
        </w:rPr>
        <w:t>0x0fff.</w:t>
      </w:r>
      <w:r>
        <w:rPr>
          <w:b w:val="0"/>
          <w:i w:val="0"/>
        </w:rPr>
        <w:t xml:space="preserve"> </w:t>
      </w:r>
      <w:r>
        <w:rPr>
          <w:b w:val="0"/>
          <w:i w:val="0"/>
        </w:rPr>
        <w:t>This</w:t>
      </w:r>
      <w:r>
        <w:rPr>
          <w:b w:val="0"/>
          <w:i w:val="0"/>
        </w:rPr>
        <w:t xml:space="preserve"> </w:t>
      </w:r>
      <w:r>
        <w:rPr>
          <w:b w:val="0"/>
          <w:i w:val="0"/>
        </w:rPr>
        <w:t>avoids</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arithmetic</w:t>
      </w:r>
      <w:r>
        <w:rPr>
          <w:b w:val="0"/>
          <w:i w:val="0"/>
        </w:rPr>
        <w:t xml:space="preserve"> </w:t>
      </w:r>
      <w:r>
        <w:rPr>
          <w:b w:val="0"/>
          <w:i w:val="0"/>
        </w:rPr>
        <w:t>right</w:t>
      </w:r>
      <w:r>
        <w:rPr>
          <w:b w:val="0"/>
          <w:i w:val="0"/>
        </w:rPr>
        <w:t xml:space="preserve"> </w:t>
      </w:r>
      <w:r>
        <w:rPr>
          <w:b w:val="0"/>
          <w:i w:val="0"/>
        </w:rPr>
        <w:t>shift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value</w:t>
      </w:r>
      <w:r>
        <w:rPr>
          <w:b w:val="0"/>
          <w:i w:val="0"/>
        </w:rPr>
        <w:t xml:space="preserve"> </w:t>
      </w:r>
      <w:r>
        <w:rPr>
          <w:b w:val="0"/>
          <w:i w:val="0"/>
        </w:rPr>
        <w:t>or</w:t>
      </w:r>
      <w:r>
        <w:rPr>
          <w:b w:val="0"/>
          <w:i w:val="0"/>
        </w:rPr>
        <w:t xml:space="preserve"> </w:t>
      </w:r>
      <w:r>
        <w:rPr>
          <w:b w:val="0"/>
          <w:i w:val="0"/>
        </w:rPr>
        <w:t>implementation-defined</w:t>
      </w:r>
      <w:r>
        <w:rPr>
          <w:b w:val="0"/>
          <w:i w:val="0"/>
        </w:rPr>
        <w:t xml:space="preserve"> </w:t>
      </w:r>
      <w:r>
        <w:rPr>
          <w:b w:val="0"/>
          <w:i w:val="0"/>
        </w:rPr>
        <w:t>out-of-range</w:t>
      </w:r>
      <w:r>
        <w:rPr>
          <w:b w:val="0"/>
          <w:i w:val="0"/>
        </w:rPr>
        <w:t xml:space="preserve"> </w:t>
      </w:r>
      <w:r>
        <w:rPr>
          <w:b w:val="0"/>
          <w:i w:val="0"/>
        </w:rPr>
        <w:t>conversion.</w:t>
      </w:r>
      <w:r>
        <w:rPr>
          <w:b w:val="0"/>
          <w:i w:val="0"/>
        </w:rPr>
        <w:t xml:space="preserve"> </w:t>
      </w:r>
      <w:r>
        <w:rPr>
          <w:b w:val="0"/>
          <w:i w:val="0"/>
        </w:rPr>
        <w:t>Container</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any</w:t>
      </w:r>
      <w:r>
        <w:rPr>
          <w:b w:val="0"/>
          <w:i w:val="0"/>
        </w:rPr>
        <w:t xml:space="preserve"> </w:t>
      </w:r>
      <w:r>
        <w:rPr>
          <w:b w:val="0"/>
          <w:i w:val="0"/>
        </w:rPr>
        <w:t>bit</w:t>
      </w:r>
      <w:r>
        <w:rPr>
          <w:b w:val="0"/>
          <w:i w:val="0"/>
        </w:rPr>
        <w:t xml:space="preserve"> </w:t>
      </w:r>
      <w:r>
        <w:rPr>
          <w:b w:val="0"/>
          <w:i w:val="0"/>
        </w:rPr>
        <w:t>shift</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handled</w:t>
      </w:r>
      <w:r>
        <w:rPr>
          <w:b w:val="0"/>
          <w:i w:val="0"/>
        </w:rPr>
        <w:t xml:space="preserve"> </w:t>
      </w:r>
      <w:r>
        <w:rPr>
          <w:b w:val="0"/>
          <w:i w:val="0"/>
        </w:rPr>
        <w:t>before</w:t>
      </w:r>
      <w:r>
        <w:rPr>
          <w:b w:val="0"/>
          <w:i w:val="0"/>
        </w:rPr>
        <w:t xml:space="preserve"> </w:t>
      </w:r>
      <w:r>
        <w:rPr>
          <w:b w:val="0"/>
          <w:i w:val="0"/>
        </w:rPr>
        <w:t>this</w:t>
      </w:r>
      <w:r>
        <w:rPr>
          <w:b w:val="0"/>
          <w:i w:val="0"/>
        </w:rPr>
        <w:t xml:space="preserve"> </w:t>
      </w:r>
      <w:r>
        <w:rPr>
          <w:b w:val="0"/>
          <w:i w:val="0"/>
        </w:rPr>
        <w:t>function.</w:t>
      </w:r>
      <w:r>
        <w:rPr>
          <w:b w:val="0"/>
          <w:i w:val="0"/>
        </w:rPr>
        <w:t xml:space="preserve"> </w:t>
      </w:r>
      <w:r>
        <w:rPr>
          <w:b w:val="0"/>
          <w:i w:val="0"/>
        </w:rPr>
        <w:t>Reserved</w:t>
      </w:r>
      <w:r>
        <w:rPr>
          <w:b w:val="0"/>
          <w:i w:val="0"/>
        </w:rPr>
        <w:t xml:space="preserve"> </w:t>
      </w:r>
      <w:r>
        <w:rPr>
          <w:b w:val="0"/>
          <w:i w:val="0"/>
        </w:rPr>
        <w:t>upper</w:t>
      </w:r>
      <w:r>
        <w:rPr>
          <w:b w:val="0"/>
          <w:i w:val="0"/>
        </w:rPr>
        <w:t xml:space="preserve"> </w:t>
      </w:r>
      <w:r>
        <w:rPr>
          <w:b w:val="0"/>
          <w:i w:val="0"/>
        </w:rPr>
        <w:t>bits</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validation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masking</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stricter</w:t>
      </w:r>
      <w:r>
        <w:rPr>
          <w:b w:val="0"/>
          <w:i w:val="0"/>
        </w:rPr>
        <w:t xml:space="preserve"> </w:t>
      </w:r>
      <w:r>
        <w:rPr>
          <w:b w:val="0"/>
          <w:i w:val="0"/>
        </w:rPr>
        <w:t>protocol.</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wire</w:t>
      </w:r>
      <w:r>
        <w:rPr>
          <w:b w:val="0"/>
          <w:i w:val="0"/>
        </w:rPr>
        <w:t xml:space="preserve"> </w:t>
      </w:r>
      <w:r>
        <w:rPr>
          <w:b w:val="0"/>
          <w:i w:val="0"/>
        </w:rPr>
        <w:t>field</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12-bit</w:t>
      </w:r>
      <w:r>
        <w:rPr>
          <w:b w:val="0"/>
          <w:i w:val="0"/>
        </w:rPr>
        <w:t xml:space="preserve"> </w:t>
      </w:r>
      <w:r>
        <w:rPr>
          <w:b w:val="0"/>
          <w:i w:val="0"/>
        </w:rPr>
        <w:t>two's</w:t>
      </w:r>
      <w:r>
        <w:rPr>
          <w:b w:val="0"/>
          <w:i w:val="0"/>
        </w:rPr>
        <w:t xml:space="preserve"> </w:t>
      </w:r>
      <w:r>
        <w:rPr>
          <w:b w:val="0"/>
          <w:i w:val="0"/>
        </w:rPr>
        <w:t>complement,</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sign-magnitude</w:t>
      </w:r>
      <w:r>
        <w:rPr>
          <w:b w:val="0"/>
          <w:i w:val="0"/>
        </w:rPr>
        <w:t xml:space="preserve"> </w:t>
      </w:r>
      <w:r>
        <w:rPr>
          <w:b w:val="0"/>
          <w:i w:val="0"/>
        </w:rPr>
        <w:t>or</w:t>
      </w:r>
      <w:r>
        <w:rPr>
          <w:b w:val="0"/>
          <w:i w:val="0"/>
        </w:rPr>
        <w:t xml:space="preserve"> </w:t>
      </w:r>
      <w:r>
        <w:rPr>
          <w:b w:val="0"/>
          <w:i w:val="0"/>
        </w:rPr>
        <w:t>offset-binary</w:t>
      </w:r>
      <w:r>
        <w:rPr>
          <w:b w:val="0"/>
          <w:i w:val="0"/>
        </w:rPr>
        <w:t xml:space="preserve"> </w:t>
      </w:r>
      <w:r>
        <w:rPr>
          <w:b w:val="0"/>
          <w:i w:val="0"/>
        </w:rPr>
        <w:t>ADC.</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Casting</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16-bit</w:t>
      </w:r>
      <w:r>
        <w:rPr>
          <w:b w:val="0"/>
          <w:i w:val="0"/>
        </w:rPr>
        <w:t xml:space="preserve"> </w:t>
      </w:r>
      <w:r>
        <w:rPr>
          <w:b w:val="0"/>
          <w:i w:val="0"/>
        </w:rPr>
        <w:t>container</w:t>
      </w:r>
      <w:r>
        <w:rPr>
          <w:b w:val="0"/>
          <w:i w:val="0"/>
        </w:rPr>
        <w:t xml:space="preserve"> </w:t>
      </w:r>
      <w:r>
        <w:rPr>
          <w:b w:val="0"/>
          <w:i w:val="0"/>
        </w:rPr>
        <w:t>to</w:t>
      </w:r>
      <w:r>
        <w:rPr>
          <w:b w:val="0"/>
          <w:i w:val="0"/>
        </w:rPr>
        <w:t xml:space="preserve"> </w:t>
      </w:r>
      <w:r>
        <w:rPr>
          <w:b w:val="0"/>
          <w:i w:val="0"/>
        </w:rPr>
        <w:t>int16_t</w:t>
      </w:r>
      <w:r>
        <w:rPr>
          <w:b w:val="0"/>
          <w:i w:val="0"/>
        </w:rPr>
        <w:t xml:space="preserve"> </w:t>
      </w:r>
      <w:r>
        <w:rPr>
          <w:b w:val="0"/>
          <w:i w:val="0"/>
        </w:rPr>
        <w:t>and</w:t>
      </w:r>
      <w:r>
        <w:rPr>
          <w:b w:val="0"/>
          <w:i w:val="0"/>
        </w:rPr>
        <w:t xml:space="preserve"> </w:t>
      </w:r>
      <w:r>
        <w:rPr>
          <w:b w:val="0"/>
          <w:i w:val="0"/>
        </w:rPr>
        <w:t>expecting</w:t>
      </w:r>
      <w:r>
        <w:rPr>
          <w:b w:val="0"/>
          <w:i w:val="0"/>
        </w:rPr>
        <w:t xml:space="preserve"> </w:t>
      </w:r>
      <w:r>
        <w:rPr>
          <w:b w:val="0"/>
          <w:i w:val="0"/>
        </w:rPr>
        <w:t>bit</w:t>
      </w:r>
      <w:r>
        <w:rPr>
          <w:b w:val="0"/>
          <w:i w:val="0"/>
        </w:rPr>
        <w:t xml:space="preserve"> </w:t>
      </w:r>
      <w:r>
        <w:rPr>
          <w:b w:val="0"/>
          <w:i w:val="0"/>
        </w:rPr>
        <w:t>11</w:t>
      </w:r>
      <w:r>
        <w:rPr>
          <w:b w:val="0"/>
          <w:i w:val="0"/>
        </w:rPr>
        <w:t xml:space="preserve"> </w:t>
      </w:r>
      <w:r>
        <w:rPr>
          <w:b w:val="0"/>
          <w:i w:val="0"/>
        </w:rPr>
        <w:t>to</w:t>
      </w:r>
      <w:r>
        <w:rPr>
          <w:b w:val="0"/>
          <w:i w:val="0"/>
        </w:rPr>
        <w:t xml:space="preserve"> </w:t>
      </w:r>
      <w:r>
        <w:rPr>
          <w:b w:val="0"/>
          <w:i w:val="0"/>
        </w:rPr>
        <w:t>become</w:t>
      </w:r>
      <w:r>
        <w:rPr>
          <w:b w:val="0"/>
          <w:i w:val="0"/>
        </w:rPr>
        <w:t xml:space="preserve"> </w:t>
      </w:r>
      <w:r>
        <w:rPr>
          <w:b w:val="0"/>
          <w:i w:val="0"/>
        </w:rPr>
        <w:t>the</w:t>
      </w:r>
      <w:r>
        <w:rPr>
          <w:b w:val="0"/>
          <w:i w:val="0"/>
        </w:rPr>
        <w:t xml:space="preserve"> </w:t>
      </w:r>
      <w:r>
        <w:rPr>
          <w:b w:val="0"/>
          <w:i w:val="0"/>
        </w:rPr>
        <w:t>sign</w:t>
      </w:r>
      <w:r>
        <w:rPr>
          <w:b w:val="0"/>
          <w:i w:val="0"/>
        </w:rPr>
        <w:t xml:space="preserve"> </w:t>
      </w:r>
      <w:r>
        <w:rPr>
          <w:b w:val="0"/>
          <w:i w:val="0"/>
        </w:rPr>
        <w:t>bit.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change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left-aligned</w:t>
      </w:r>
      <w:r>
        <w:rPr>
          <w:b w:val="0"/>
          <w:i w:val="0"/>
        </w:rPr>
        <w:t xml:space="preserve"> </w:t>
      </w:r>
      <w:r>
        <w:rPr>
          <w:b w:val="0"/>
          <w:i w:val="0"/>
        </w:rPr>
        <w:t>12-bit</w:t>
      </w:r>
      <w:r>
        <w:rPr>
          <w:b w:val="0"/>
          <w:i w:val="0"/>
        </w:rPr>
        <w:t xml:space="preserve"> </w:t>
      </w:r>
      <w:r>
        <w:rPr>
          <w:b w:val="0"/>
          <w:i w:val="0"/>
        </w:rPr>
        <w:t>field</w:t>
      </w:r>
      <w:r>
        <w:rPr>
          <w:b w:val="0"/>
          <w:i w:val="0"/>
        </w:rPr>
        <w:t xml:space="preserve"> </w:t>
      </w:r>
      <w:r>
        <w:rPr>
          <w:b w:val="0"/>
          <w:i w:val="0"/>
        </w:rPr>
        <w:t>with</w:t>
      </w:r>
      <w:r>
        <w:rPr>
          <w:b w:val="0"/>
          <w:i w:val="0"/>
        </w:rPr>
        <w:t xml:space="preserve"> </w:t>
      </w:r>
      <w:r>
        <w:rPr>
          <w:b w:val="0"/>
          <w:i w:val="0"/>
        </w:rPr>
        <w:t>four</w:t>
      </w:r>
      <w:r>
        <w:rPr>
          <w:b w:val="0"/>
          <w:i w:val="0"/>
        </w:rPr>
        <w:t xml:space="preserve"> </w:t>
      </w:r>
      <w:r>
        <w:rPr>
          <w:b w:val="0"/>
          <w:i w:val="0"/>
        </w:rPr>
        <w:t>low</w:t>
      </w:r>
      <w:r>
        <w:rPr>
          <w:b w:val="0"/>
          <w:i w:val="0"/>
        </w:rPr>
        <w:t xml:space="preserve"> </w:t>
      </w:r>
      <w:r>
        <w:rPr>
          <w:b w:val="0"/>
          <w:i w:val="0"/>
        </w:rPr>
        <w:t>padding</w:t>
      </w:r>
      <w:r>
        <w:rPr>
          <w:b w:val="0"/>
          <w:i w:val="0"/>
        </w:rPr>
        <w:t xml:space="preserve"> </w:t>
      </w:r>
      <w:r>
        <w:rPr>
          <w:b w:val="0"/>
          <w:i w:val="0"/>
        </w:rPr>
        <w:t>bits?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mask;</w:t>
      </w:r>
      <w:r>
        <w:rPr>
          <w:b w:val="0"/>
          <w:i w:val="0"/>
        </w:rPr>
        <w:t xml:space="preserve"> </w:t>
      </w:r>
      <w:r>
        <w:rPr>
          <w:b w:val="0"/>
          <w:i w:val="0"/>
        </w:rPr>
        <w:t>sign</w:t>
      </w:r>
      <w:r>
        <w:rPr>
          <w:b w:val="0"/>
          <w:i w:val="0"/>
        </w:rPr>
        <w:t xml:space="preserve"> </w:t>
      </w:r>
      <w:r>
        <w:rPr>
          <w:b w:val="0"/>
          <w:i w:val="0"/>
        </w:rPr>
        <w:t>threshold;</w:t>
      </w:r>
      <w:r>
        <w:rPr>
          <w:b w:val="0"/>
          <w:i w:val="0"/>
        </w:rPr>
        <w:t xml:space="preserve"> </w:t>
      </w:r>
      <w:r>
        <w:rPr>
          <w:b w:val="0"/>
          <w:i w:val="0"/>
        </w:rPr>
        <w:t>subtraction;</w:t>
      </w:r>
      <w:r>
        <w:rPr>
          <w:b w:val="0"/>
          <w:i w:val="0"/>
        </w:rPr>
        <w:t xml:space="preserve"> </w:t>
      </w:r>
      <w:r>
        <w:rPr>
          <w:b w:val="0"/>
          <w:i w:val="0"/>
        </w:rPr>
        <w:t>representation</w:t>
      </w:r>
      <w:r>
        <w:rPr>
          <w:b w:val="0"/>
          <w:i w:val="0"/>
        </w:rPr>
        <w:t xml:space="preserve"> </w:t>
      </w:r>
      <w:r>
        <w:rPr>
          <w:b w:val="0"/>
          <w:i w:val="0"/>
        </w:rPr>
        <w:t>boundary</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Q170 Implement a token bucket that limits diagnostic events per time window.</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Rate</w:t>
      </w:r>
      <w:r>
        <w:rPr>
          <w:b w:val="0"/>
          <w:i w:val="0"/>
        </w:rPr>
        <w:t xml:space="preserve"> </w:t>
      </w:r>
      <w:r>
        <w:rPr>
          <w:b w:val="0"/>
          <w:i w:val="0"/>
        </w:rPr>
        <w:t>limiting</w:t>
      </w:r>
      <w:r>
        <w:rPr>
          <w:b w:val="0"/>
          <w:i w:val="0"/>
        </w:rPr>
        <w:t xml:space="preserve"> </w:t>
      </w:r>
      <w:r>
        <w:rPr>
          <w:b w:val="0"/>
          <w:i w:val="0"/>
        </w:rPr>
        <w:t>with</w:t>
      </w:r>
      <w:r>
        <w:rPr>
          <w:b w:val="0"/>
          <w:i w:val="0"/>
        </w:rPr>
        <w:t xml:space="preserve"> </w:t>
      </w:r>
      <w:r>
        <w:rPr>
          <w:b w:val="0"/>
          <w:i w:val="0"/>
        </w:rPr>
        <w:t>bounded</w:t>
      </w:r>
      <w:r>
        <w:rPr>
          <w:b w:val="0"/>
          <w:i w:val="0"/>
        </w:rPr>
        <w:t xml:space="preserve"> </w:t>
      </w:r>
      <w:r>
        <w:rPr>
          <w:b w:val="0"/>
          <w:i w:val="0"/>
        </w:rPr>
        <w:t>arithmetic</w:t>
      </w:r>
      <w:r>
        <w:rPr>
          <w:b w:val="0"/>
          <w:i w:val="0"/>
        </w:rPr>
        <w:t xml:space="preserve"> </w:t>
      </w:r>
      <w:r>
        <w:rPr>
          <w:b w:val="0"/>
          <w:i w:val="0"/>
        </w:rPr>
        <w:t>and</w:t>
      </w:r>
      <w:r>
        <w:rPr>
          <w:b w:val="0"/>
          <w:i w:val="0"/>
        </w:rPr>
        <w:t xml:space="preserve"> </w:t>
      </w:r>
      <w:r>
        <w:rPr>
          <w:b w:val="0"/>
          <w:i w:val="0"/>
        </w:rPr>
        <w:t>observability.</w:t>
      </w:r>
    </w:p>
    <w:p>
      <w:r>
        <w:rPr>
          <w:b/>
          <w:i w:val="0"/>
        </w:rPr>
        <w:t>Spoken</w:t>
      </w:r>
      <w:r>
        <w:rPr>
          <w:b/>
          <w:i w:val="0"/>
        </w:rPr>
        <w:t xml:space="preserve"> </w:t>
      </w:r>
      <w:r>
        <w:rPr>
          <w:b/>
          <w:i w:val="0"/>
        </w:rPr>
        <w:t>answer:</w:t>
      </w:r>
      <w:r>
        <w:rPr>
          <w:b w:val="0"/>
          <w:i w:val="0"/>
        </w:rPr>
        <w:t xml:space="preserve"> </w:t>
      </w:r>
      <w:r>
        <w:rPr>
          <w:b w:val="0"/>
          <w:i w:val="0"/>
        </w:rPr>
        <w:t>Store</w:t>
      </w:r>
      <w:r>
        <w:rPr>
          <w:b w:val="0"/>
          <w:i w:val="0"/>
        </w:rPr>
        <w:t xml:space="preserve"> </w:t>
      </w:r>
      <w:r>
        <w:rPr>
          <w:b w:val="0"/>
          <w:i w:val="0"/>
        </w:rPr>
        <w:t>available</w:t>
      </w:r>
      <w:r>
        <w:rPr>
          <w:b w:val="0"/>
          <w:i w:val="0"/>
        </w:rPr>
        <w:t xml:space="preserve"> </w:t>
      </w:r>
      <w:r>
        <w:rPr>
          <w:b w:val="0"/>
          <w:i w:val="0"/>
        </w:rPr>
        <w:t>tokens</w:t>
      </w:r>
      <w:r>
        <w:rPr>
          <w:b w:val="0"/>
          <w:i w:val="0"/>
        </w:rPr>
        <w:t xml:space="preserve"> </w:t>
      </w:r>
      <w:r>
        <w:rPr>
          <w:b w:val="0"/>
          <w:i w:val="0"/>
        </w:rPr>
        <w:t>and</w:t>
      </w:r>
      <w:r>
        <w:rPr>
          <w:b w:val="0"/>
          <w:i w:val="0"/>
        </w:rPr>
        <w:t xml:space="preserve"> </w:t>
      </w:r>
      <w:r>
        <w:rPr>
          <w:b w:val="0"/>
          <w:i w:val="0"/>
        </w:rPr>
        <w:t>last</w:t>
      </w:r>
      <w:r>
        <w:rPr>
          <w:b w:val="0"/>
          <w:i w:val="0"/>
        </w:rPr>
        <w:t xml:space="preserve"> </w:t>
      </w:r>
      <w:r>
        <w:rPr>
          <w:b w:val="0"/>
          <w:i w:val="0"/>
        </w:rPr>
        <w:t>refill</w:t>
      </w:r>
      <w:r>
        <w:rPr>
          <w:b w:val="0"/>
          <w:i w:val="0"/>
        </w:rPr>
        <w:t xml:space="preserve"> </w:t>
      </w:r>
      <w:r>
        <w:rPr>
          <w:b w:val="0"/>
          <w:i w:val="0"/>
        </w:rPr>
        <w:t>time,</w:t>
      </w:r>
      <w:r>
        <w:rPr>
          <w:b w:val="0"/>
          <w:i w:val="0"/>
        </w:rPr>
        <w:t xml:space="preserve"> </w:t>
      </w:r>
      <w:r>
        <w:rPr>
          <w:b w:val="0"/>
          <w:i w:val="0"/>
        </w:rPr>
        <w:t>add</w:t>
      </w:r>
      <w:r>
        <w:rPr>
          <w:b w:val="0"/>
          <w:i w:val="0"/>
        </w:rPr>
        <w:t xml:space="preserve"> </w:t>
      </w:r>
      <w:r>
        <w:rPr>
          <w:b w:val="0"/>
          <w:i w:val="0"/>
        </w:rPr>
        <w:t>whole</w:t>
      </w:r>
      <w:r>
        <w:rPr>
          <w:b w:val="0"/>
          <w:i w:val="0"/>
        </w:rPr>
        <w:t xml:space="preserve"> </w:t>
      </w:r>
      <w:r>
        <w:rPr>
          <w:b w:val="0"/>
          <w:i w:val="0"/>
        </w:rPr>
        <w:t>refill</w:t>
      </w:r>
      <w:r>
        <w:rPr>
          <w:b w:val="0"/>
          <w:i w:val="0"/>
        </w:rPr>
        <w:t xml:space="preserve"> </w:t>
      </w:r>
      <w:r>
        <w:rPr>
          <w:b w:val="0"/>
          <w:i w:val="0"/>
        </w:rPr>
        <w:t>intervals</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capacity,</w:t>
      </w:r>
      <w:r>
        <w:rPr>
          <w:b w:val="0"/>
          <w:i w:val="0"/>
        </w:rPr>
        <w:t xml:space="preserve"> </w:t>
      </w:r>
      <w:r>
        <w:rPr>
          <w:b w:val="0"/>
          <w:i w:val="0"/>
        </w:rPr>
        <w:t>and</w:t>
      </w:r>
      <w:r>
        <w:rPr>
          <w:b w:val="0"/>
          <w:i w:val="0"/>
        </w:rPr>
        <w:t xml:space="preserve"> </w:t>
      </w:r>
      <w:r>
        <w:rPr>
          <w:b w:val="0"/>
          <w:i w:val="0"/>
        </w:rPr>
        <w:t>consume</w:t>
      </w:r>
      <w:r>
        <w:rPr>
          <w:b w:val="0"/>
          <w:i w:val="0"/>
        </w:rPr>
        <w:t xml:space="preserve"> </w:t>
      </w:r>
      <w:r>
        <w:rPr>
          <w:b w:val="0"/>
          <w:i w:val="0"/>
        </w:rPr>
        <w:t>one</w:t>
      </w:r>
      <w:r>
        <w:rPr>
          <w:b w:val="0"/>
          <w:i w:val="0"/>
        </w:rPr>
        <w:t xml:space="preserve"> </w:t>
      </w:r>
      <w:r>
        <w:rPr>
          <w:b w:val="0"/>
          <w:i w:val="0"/>
        </w:rPr>
        <w:t>token</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available.</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partial</w:t>
      </w:r>
      <w:r>
        <w:rPr>
          <w:b w:val="0"/>
          <w:i w:val="0"/>
        </w:rPr>
        <w:t xml:space="preserve"> </w:t>
      </w:r>
      <w:r>
        <w:rPr>
          <w:b w:val="0"/>
          <w:i w:val="0"/>
        </w:rPr>
        <w:t>intervals</w:t>
      </w:r>
      <w:r>
        <w:rPr>
          <w:b w:val="0"/>
          <w:i w:val="0"/>
        </w:rPr>
        <w:t xml:space="preserve"> </w:t>
      </w:r>
      <w:r>
        <w:rPr>
          <w:b w:val="0"/>
          <w:i w:val="0"/>
        </w:rPr>
        <w:t>are</w:t>
      </w:r>
      <w:r>
        <w:rPr>
          <w:b w:val="0"/>
          <w:i w:val="0"/>
        </w:rPr>
        <w:t xml:space="preserve"> </w:t>
      </w:r>
      <w:r>
        <w:rPr>
          <w:b w:val="0"/>
          <w:i w:val="0"/>
        </w:rPr>
        <w:t>retained.</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bucket_take</w:t>
      </w:r>
      <w:r>
        <w:rPr>
          <w:b w:val="0"/>
          <w:i w:val="0"/>
        </w:rPr>
        <w:t xml:space="preserve"> </w:t>
      </w:r>
      <w:r>
        <w:rPr>
          <w:b w:val="0"/>
          <w:i w:val="0"/>
        </w:rPr>
        <w:t>uses</w:t>
      </w:r>
      <w:r>
        <w:rPr>
          <w:b w:val="0"/>
          <w:i w:val="0"/>
        </w:rPr>
        <w:t xml:space="preserve"> </w:t>
      </w:r>
      <w:r>
        <w:rPr>
          <w:b w:val="0"/>
          <w:i w:val="0"/>
        </w:rPr>
        <w:t>integer</w:t>
      </w:r>
      <w:r>
        <w:rPr>
          <w:b w:val="0"/>
          <w:i w:val="0"/>
        </w:rPr>
        <w:t xml:space="preserve"> </w:t>
      </w:r>
      <w:r>
        <w:rPr>
          <w:b w:val="0"/>
          <w:i w:val="0"/>
        </w:rPr>
        <w:t>millisecond</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retains</w:t>
      </w:r>
      <w:r>
        <w:rPr>
          <w:b w:val="0"/>
          <w:i w:val="0"/>
        </w:rPr>
        <w:t xml:space="preserve"> </w:t>
      </w:r>
      <w:r>
        <w:rPr>
          <w:b w:val="0"/>
          <w:i w:val="0"/>
        </w:rPr>
        <w:t>the</w:t>
      </w:r>
      <w:r>
        <w:rPr>
          <w:b w:val="0"/>
          <w:i w:val="0"/>
        </w:rPr>
        <w:t xml:space="preserve"> </w:t>
      </w:r>
      <w:r>
        <w:rPr>
          <w:b w:val="0"/>
          <w:i w:val="0"/>
        </w:rPr>
        <w:t>unconsumed</w:t>
      </w:r>
      <w:r>
        <w:rPr>
          <w:b w:val="0"/>
          <w:i w:val="0"/>
        </w:rPr>
        <w:t xml:space="preserve"> </w:t>
      </w:r>
      <w:r>
        <w:rPr>
          <w:b w:val="0"/>
          <w:i w:val="0"/>
        </w:rPr>
        <w:t>time</w:t>
      </w:r>
      <w:r>
        <w:rPr>
          <w:b w:val="0"/>
          <w:i w:val="0"/>
        </w:rPr>
        <w:t xml:space="preserve"> </w:t>
      </w:r>
      <w:r>
        <w:rPr>
          <w:b w:val="0"/>
          <w:i w:val="0"/>
        </w:rPr>
        <w:t>remainder</w:t>
      </w:r>
      <w:r>
        <w:rPr>
          <w:b w:val="0"/>
          <w:i w:val="0"/>
        </w:rPr>
        <w:t xml:space="preserve"> </w:t>
      </w:r>
      <w:r>
        <w:rPr>
          <w:b w:val="0"/>
          <w:i w:val="0"/>
        </w:rPr>
        <w:t>by</w:t>
      </w:r>
      <w:r>
        <w:rPr>
          <w:b w:val="0"/>
          <w:i w:val="0"/>
        </w:rPr>
        <w:t xml:space="preserve"> </w:t>
      </w:r>
      <w:r>
        <w:rPr>
          <w:b w:val="0"/>
          <w:i w:val="0"/>
        </w:rPr>
        <w:t>advancing</w:t>
      </w:r>
      <w:r>
        <w:rPr>
          <w:b w:val="0"/>
          <w:i w:val="0"/>
        </w:rPr>
        <w:t xml:space="preserve"> </w:t>
      </w:r>
      <w:r>
        <w:rPr>
          <w:b w:val="0"/>
          <w:i w:val="0"/>
        </w:rPr>
        <w:t>last</w:t>
      </w:r>
      <w:r>
        <w:rPr>
          <w:b w:val="0"/>
          <w:i w:val="0"/>
        </w:rPr>
        <w:t xml:space="preserve"> </w:t>
      </w:r>
      <w:r>
        <w:rPr>
          <w:b w:val="0"/>
          <w:i w:val="0"/>
        </w:rPr>
        <w:t>refill</w:t>
      </w:r>
      <w:r>
        <w:rPr>
          <w:b w:val="0"/>
          <w:i w:val="0"/>
        </w:rPr>
        <w:t xml:space="preserve"> </w:t>
      </w:r>
      <w:r>
        <w:rPr>
          <w:b w:val="0"/>
          <w:i w:val="0"/>
        </w:rPr>
        <w:t>only</w:t>
      </w:r>
      <w:r>
        <w:rPr>
          <w:b w:val="0"/>
          <w:i w:val="0"/>
        </w:rPr>
        <w:t xml:space="preserve"> </w:t>
      </w:r>
      <w:r>
        <w:rPr>
          <w:b w:val="0"/>
          <w:i w:val="0"/>
        </w:rPr>
        <w:t>by</w:t>
      </w:r>
      <w:r>
        <w:rPr>
          <w:b w:val="0"/>
          <w:i w:val="0"/>
        </w:rPr>
        <w:t xml:space="preserve"> </w:t>
      </w:r>
      <w:r>
        <w:rPr>
          <w:b w:val="0"/>
          <w:i w:val="0"/>
        </w:rPr>
        <w:t>complete</w:t>
      </w:r>
      <w:r>
        <w:rPr>
          <w:b w:val="0"/>
          <w:i w:val="0"/>
        </w:rPr>
        <w:t xml:space="preserve"> </w:t>
      </w:r>
      <w:r>
        <w:rPr>
          <w:b w:val="0"/>
          <w:i w:val="0"/>
        </w:rPr>
        <w:t>intervals.</w:t>
      </w:r>
      <w:r>
        <w:rPr>
          <w:b w:val="0"/>
          <w:i w:val="0"/>
        </w:rPr>
        <w:t xml:space="preserve"> </w:t>
      </w:r>
      <w:r>
        <w:rPr>
          <w:b w:val="0"/>
          <w:i w:val="0"/>
        </w:rPr>
        <w:t>Saturate</w:t>
      </w:r>
      <w:r>
        <w:rPr>
          <w:b w:val="0"/>
          <w:i w:val="0"/>
        </w:rPr>
        <w:t xml:space="preserve"> </w:t>
      </w:r>
      <w:r>
        <w:rPr>
          <w:b w:val="0"/>
          <w:i w:val="0"/>
        </w:rPr>
        <w:t>before</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refill</w:t>
      </w:r>
      <w:r>
        <w:rPr>
          <w:b w:val="0"/>
          <w:i w:val="0"/>
        </w:rPr>
        <w:t xml:space="preserve"> </w:t>
      </w:r>
      <w:r>
        <w:rPr>
          <w:b w:val="0"/>
          <w:i w:val="0"/>
        </w:rPr>
        <w:t>count.</w:t>
      </w:r>
      <w:r>
        <w:rPr>
          <w:b w:val="0"/>
          <w:i w:val="0"/>
        </w:rPr>
        <w:t xml:space="preserve"> </w:t>
      </w:r>
      <w:r>
        <w:rPr>
          <w:b w:val="0"/>
          <w:i w:val="0"/>
        </w:rPr>
        <w:t>Test</w:t>
      </w:r>
      <w:r>
        <w:rPr>
          <w:b w:val="0"/>
          <w:i w:val="0"/>
        </w:rPr>
        <w:t xml:space="preserve"> </w:t>
      </w:r>
      <w:r>
        <w:rPr>
          <w:b w:val="0"/>
          <w:i w:val="0"/>
        </w:rPr>
        <w:t>initial</w:t>
      </w:r>
      <w:r>
        <w:rPr>
          <w:b w:val="0"/>
          <w:i w:val="0"/>
        </w:rPr>
        <w:t xml:space="preserve"> </w:t>
      </w:r>
      <w:r>
        <w:rPr>
          <w:b w:val="0"/>
          <w:i w:val="0"/>
        </w:rPr>
        <w:t>burst</w:t>
      </w:r>
      <w:r>
        <w:rPr>
          <w:b w:val="0"/>
          <w:i w:val="0"/>
        </w:rPr>
        <w:t xml:space="preserve"> </w:t>
      </w:r>
      <w:r>
        <w:rPr>
          <w:b w:val="0"/>
          <w:i w:val="0"/>
        </w:rPr>
        <w:t>capacity,</w:t>
      </w:r>
      <w:r>
        <w:rPr>
          <w:b w:val="0"/>
          <w:i w:val="0"/>
        </w:rPr>
        <w:t xml:space="preserve"> </w:t>
      </w:r>
      <w:r>
        <w:rPr>
          <w:b w:val="0"/>
          <w:i w:val="0"/>
        </w:rPr>
        <w:t>rejection</w:t>
      </w:r>
      <w:r>
        <w:rPr>
          <w:b w:val="0"/>
          <w:i w:val="0"/>
        </w:rPr>
        <w:t xml:space="preserve"> </w:t>
      </w:r>
      <w:r>
        <w:rPr>
          <w:b w:val="0"/>
          <w:i w:val="0"/>
        </w:rPr>
        <w:t>when</w:t>
      </w:r>
      <w:r>
        <w:rPr>
          <w:b w:val="0"/>
          <w:i w:val="0"/>
        </w:rPr>
        <w:t xml:space="preserve"> </w:t>
      </w:r>
      <w:r>
        <w:rPr>
          <w:b w:val="0"/>
          <w:i w:val="0"/>
        </w:rPr>
        <w:t>empty,</w:t>
      </w:r>
      <w:r>
        <w:rPr>
          <w:b w:val="0"/>
          <w:i w:val="0"/>
        </w:rPr>
        <w:t xml:space="preserve"> </w:t>
      </w:r>
      <w:r>
        <w:rPr>
          <w:b w:val="0"/>
          <w:i w:val="0"/>
        </w:rPr>
        <w:t>one</w:t>
      </w:r>
      <w:r>
        <w:rPr>
          <w:b w:val="0"/>
          <w:i w:val="0"/>
        </w:rPr>
        <w:t xml:space="preserve"> </w:t>
      </w:r>
      <w:r>
        <w:rPr>
          <w:b w:val="0"/>
          <w:i w:val="0"/>
        </w:rPr>
        <w:t>refill,</w:t>
      </w:r>
      <w:r>
        <w:rPr>
          <w:b w:val="0"/>
          <w:i w:val="0"/>
        </w:rPr>
        <w:t xml:space="preserve"> </w:t>
      </w:r>
      <w:r>
        <w:rPr>
          <w:b w:val="0"/>
          <w:i w:val="0"/>
        </w:rPr>
        <w:t>long</w:t>
      </w:r>
      <w:r>
        <w:rPr>
          <w:b w:val="0"/>
          <w:i w:val="0"/>
        </w:rPr>
        <w:t xml:space="preserve"> </w:t>
      </w:r>
      <w:r>
        <w:rPr>
          <w:b w:val="0"/>
          <w:i w:val="0"/>
        </w:rPr>
        <w:t>idle</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timestamp</w:t>
      </w:r>
      <w:r>
        <w:rPr>
          <w:b w:val="0"/>
          <w:i w:val="0"/>
        </w:rPr>
        <w:t xml:space="preserve"> </w:t>
      </w:r>
      <w:r>
        <w:rPr>
          <w:b w:val="0"/>
          <w:i w:val="0"/>
        </w:rPr>
        <w:t>wrap</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interval</w:t>
      </w:r>
      <w:r>
        <w:rPr>
          <w:b w:val="0"/>
          <w:i w:val="0"/>
        </w:rPr>
        <w:t xml:space="preserve"> </w:t>
      </w:r>
      <w:r>
        <w:rPr>
          <w:b w:val="0"/>
          <w:i w:val="0"/>
        </w:rPr>
        <w:t>limit.</w:t>
      </w:r>
      <w:r>
        <w:rPr>
          <w:b w:val="0"/>
          <w:i w:val="0"/>
        </w:rPr>
        <w:t xml:space="preserve"> </w:t>
      </w:r>
      <w:r>
        <w:rPr>
          <w:b w:val="0"/>
          <w:i w:val="0"/>
        </w:rPr>
        <w:t>Count</w:t>
      </w:r>
      <w:r>
        <w:rPr>
          <w:b w:val="0"/>
          <w:i w:val="0"/>
        </w:rPr>
        <w:t xml:space="preserve"> </w:t>
      </w:r>
      <w:r>
        <w:rPr>
          <w:b w:val="0"/>
          <w:i w:val="0"/>
        </w:rPr>
        <w:t>suppressed</w:t>
      </w:r>
      <w:r>
        <w:rPr>
          <w:b w:val="0"/>
          <w:i w:val="0"/>
        </w:rPr>
        <w:t xml:space="preserve"> </w:t>
      </w:r>
      <w:r>
        <w:rPr>
          <w:b w:val="0"/>
          <w:i w:val="0"/>
        </w:rPr>
        <w:t>events</w:t>
      </w:r>
      <w:r>
        <w:rPr>
          <w:b w:val="0"/>
          <w:i w:val="0"/>
        </w:rPr>
        <w:t xml:space="preserve"> </w:t>
      </w:r>
      <w:r>
        <w:rPr>
          <w:b w:val="0"/>
          <w:i w:val="0"/>
        </w:rPr>
        <w:t>so</w:t>
      </w:r>
      <w:r>
        <w:rPr>
          <w:b w:val="0"/>
          <w:i w:val="0"/>
        </w:rPr>
        <w:t xml:space="preserve"> </w:t>
      </w:r>
      <w:r>
        <w:rPr>
          <w:b w:val="0"/>
          <w:i w:val="0"/>
        </w:rPr>
        <w:t>rate</w:t>
      </w:r>
      <w:r>
        <w:rPr>
          <w:b w:val="0"/>
          <w:i w:val="0"/>
        </w:rPr>
        <w:t xml:space="preserve"> </w:t>
      </w:r>
      <w:r>
        <w:rPr>
          <w:b w:val="0"/>
          <w:i w:val="0"/>
        </w:rPr>
        <w:t>limiting</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hide</w:t>
      </w:r>
      <w:r>
        <w:rPr>
          <w:b w:val="0"/>
          <w:i w:val="0"/>
        </w:rPr>
        <w:t xml:space="preserve"> </w:t>
      </w:r>
      <w:r>
        <w:rPr>
          <w:b w:val="0"/>
          <w:i w:val="0"/>
        </w:rPr>
        <w:t>repeated</w:t>
      </w:r>
      <w:r>
        <w:rPr>
          <w:b w:val="0"/>
          <w:i w:val="0"/>
        </w:rPr>
        <w:t xml:space="preserve"> </w:t>
      </w:r>
      <w:r>
        <w:rPr>
          <w:b w:val="0"/>
          <w:i w:val="0"/>
        </w:rPr>
        <w:t>failures</w:t>
      </w:r>
      <w:r>
        <w:rPr>
          <w:b w:val="0"/>
          <w:i w:val="0"/>
        </w:rPr>
        <w:t xml:space="preserve"> </w:t>
      </w:r>
      <w:r>
        <w:rPr>
          <w:b w:val="0"/>
          <w:i w:val="0"/>
        </w:rPr>
        <w:t>completely.</w:t>
      </w:r>
    </w:p>
    <w:p>
      <w:r>
        <w:rPr>
          <w:b/>
          <w:i w:val="0"/>
        </w:rPr>
        <w:t>Assumptions:</w:t>
      </w:r>
      <w:r>
        <w:rPr>
          <w:b w:val="0"/>
          <w:i w:val="0"/>
        </w:rPr>
        <w:t xml:space="preserve"> </w:t>
      </w:r>
      <w:r>
        <w:rPr>
          <w:b w:val="0"/>
          <w:i w:val="0"/>
        </w:rPr>
        <w:t>Assume</w:t>
      </w:r>
      <w:r>
        <w:rPr>
          <w:b w:val="0"/>
          <w:i w:val="0"/>
        </w:rPr>
        <w:t xml:space="preserve"> </w:t>
      </w:r>
      <w:r>
        <w:rPr>
          <w:b w:val="0"/>
          <w:i w:val="0"/>
        </w:rPr>
        <w:t>single-threaded</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nonzero</w:t>
      </w:r>
      <w:r>
        <w:rPr>
          <w:b w:val="0"/>
          <w:i w:val="0"/>
        </w:rPr>
        <w:t xml:space="preserve"> </w:t>
      </w:r>
      <w:r>
        <w:rPr>
          <w:b w:val="0"/>
          <w:i w:val="0"/>
        </w:rPr>
        <w:t>refill</w:t>
      </w:r>
      <w:r>
        <w:rPr>
          <w:b w:val="0"/>
          <w:i w:val="0"/>
        </w:rPr>
        <w:t xml:space="preserve"> </w:t>
      </w:r>
      <w:r>
        <w:rPr>
          <w:b w:val="0"/>
          <w:i w:val="0"/>
        </w:rPr>
        <w:t>interval;</w:t>
      </w:r>
      <w:r>
        <w:rPr>
          <w:b w:val="0"/>
          <w:i w:val="0"/>
        </w:rPr>
        <w:t xml:space="preserve"> </w:t>
      </w:r>
      <w:r>
        <w:rPr>
          <w:b w:val="0"/>
          <w:i w:val="0"/>
        </w:rPr>
        <w:t>concurrency</w:t>
      </w:r>
      <w:r>
        <w:rPr>
          <w:b w:val="0"/>
          <w:i w:val="0"/>
        </w:rPr>
        <w:t xml:space="preserve"> </w:t>
      </w:r>
      <w:r>
        <w:rPr>
          <w:b w:val="0"/>
          <w:i w:val="0"/>
        </w:rPr>
        <w:t>requires</w:t>
      </w:r>
      <w:r>
        <w:rPr>
          <w:b w:val="0"/>
          <w:i w:val="0"/>
        </w:rPr>
        <w:t xml:space="preserve"> </w:t>
      </w:r>
      <w:r>
        <w:rPr>
          <w:b w:val="0"/>
          <w:i w:val="0"/>
        </w:rPr>
        <w:t>synchronization.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Resetting</w:t>
      </w:r>
      <w:r>
        <w:rPr>
          <w:b w:val="0"/>
          <w:i w:val="0"/>
        </w:rPr>
        <w:t xml:space="preserve"> </w:t>
      </w:r>
      <w:r>
        <w:rPr>
          <w:b w:val="0"/>
          <w:i w:val="0"/>
        </w:rPr>
        <w:t>the</w:t>
      </w:r>
      <w:r>
        <w:rPr>
          <w:b w:val="0"/>
          <w:i w:val="0"/>
        </w:rPr>
        <w:t xml:space="preserve"> </w:t>
      </w:r>
      <w:r>
        <w:rPr>
          <w:b w:val="0"/>
          <w:i w:val="0"/>
        </w:rPr>
        <w:t>bucket</w:t>
      </w:r>
      <w:r>
        <w:rPr>
          <w:b w:val="0"/>
          <w:i w:val="0"/>
        </w:rPr>
        <w:t xml:space="preserve"> </w:t>
      </w:r>
      <w:r>
        <w:rPr>
          <w:b w:val="0"/>
          <w:i w:val="0"/>
        </w:rPr>
        <w:t>to</w:t>
      </w:r>
      <w:r>
        <w:rPr>
          <w:b w:val="0"/>
          <w:i w:val="0"/>
        </w:rPr>
        <w:t xml:space="preserve"> </w:t>
      </w:r>
      <w:r>
        <w:rPr>
          <w:b w:val="0"/>
          <w:i w:val="0"/>
        </w:rPr>
        <w:t>full</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call</w:t>
      </w:r>
      <w:r>
        <w:rPr>
          <w:b w:val="0"/>
          <w:i w:val="0"/>
        </w:rPr>
        <w:t xml:space="preserve"> </w:t>
      </w:r>
      <w:r>
        <w:rPr>
          <w:b w:val="0"/>
          <w:i w:val="0"/>
        </w:rPr>
        <w:t>or</w:t>
      </w:r>
      <w:r>
        <w:rPr>
          <w:b w:val="0"/>
          <w:i w:val="0"/>
        </w:rPr>
        <w:t xml:space="preserve"> </w:t>
      </w:r>
      <w:r>
        <w:rPr>
          <w:b w:val="0"/>
          <w:i w:val="0"/>
        </w:rPr>
        <w:t>overflowing</w:t>
      </w:r>
      <w:r>
        <w:rPr>
          <w:b w:val="0"/>
          <w:i w:val="0"/>
        </w:rPr>
        <w:t xml:space="preserve"> </w:t>
      </w:r>
      <w:r>
        <w:rPr>
          <w:b w:val="0"/>
          <w:i w:val="0"/>
        </w:rPr>
        <w:t>tokens</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idle</w:t>
      </w:r>
      <w:r>
        <w:rPr>
          <w:b w:val="0"/>
          <w:i w:val="0"/>
        </w:rPr>
        <w:t xml:space="preserve"> </w:t>
      </w:r>
      <w:r>
        <w:rPr>
          <w:b w:val="0"/>
          <w:i w:val="0"/>
        </w:rPr>
        <w:t>period.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reserve</w:t>
      </w:r>
      <w:r>
        <w:rPr>
          <w:b w:val="0"/>
          <w:i w:val="0"/>
        </w:rPr>
        <w:t xml:space="preserve"> </w:t>
      </w:r>
      <w:r>
        <w:rPr>
          <w:b w:val="0"/>
          <w:i w:val="0"/>
        </w:rPr>
        <w:t>capacity</w:t>
      </w:r>
      <w:r>
        <w:rPr>
          <w:b w:val="0"/>
          <w:i w:val="0"/>
        </w:rPr>
        <w:t xml:space="preserve"> </w:t>
      </w:r>
      <w:r>
        <w:rPr>
          <w:b w:val="0"/>
          <w:i w:val="0"/>
        </w:rPr>
        <w:t>for</w:t>
      </w:r>
      <w:r>
        <w:rPr>
          <w:b w:val="0"/>
          <w:i w:val="0"/>
        </w:rPr>
        <w:t xml:space="preserve"> </w:t>
      </w:r>
      <w:r>
        <w:rPr>
          <w:b w:val="0"/>
          <w:i w:val="0"/>
        </w:rPr>
        <w:t>critical</w:t>
      </w:r>
      <w:r>
        <w:rPr>
          <w:b w:val="0"/>
          <w:i w:val="0"/>
        </w:rPr>
        <w:t xml:space="preserve"> </w:t>
      </w:r>
      <w:r>
        <w:rPr>
          <w:b w:val="0"/>
          <w:i w:val="0"/>
        </w:rPr>
        <w:t>alarms</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verbose</w:t>
      </w:r>
      <w:r>
        <w:rPr>
          <w:b w:val="0"/>
          <w:i w:val="0"/>
        </w:rPr>
        <w:t xml:space="preserve"> </w:t>
      </w:r>
      <w:r>
        <w:rPr>
          <w:b w:val="0"/>
          <w:i w:val="0"/>
        </w:rPr>
        <w:t>diagnostics?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token/refill</w:t>
      </w:r>
      <w:r>
        <w:rPr>
          <w:b w:val="0"/>
          <w:i w:val="0"/>
        </w:rPr>
        <w:t xml:space="preserve"> </w:t>
      </w:r>
      <w:r>
        <w:rPr>
          <w:b w:val="0"/>
          <w:i w:val="0"/>
        </w:rPr>
        <w:t>invariant;</w:t>
      </w:r>
      <w:r>
        <w:rPr>
          <w:b w:val="0"/>
          <w:i w:val="0"/>
        </w:rPr>
        <w:t xml:space="preserve"> </w:t>
      </w:r>
      <w:r>
        <w:rPr>
          <w:b w:val="0"/>
          <w:i w:val="0"/>
        </w:rPr>
        <w:t>retained</w:t>
      </w:r>
      <w:r>
        <w:rPr>
          <w:b w:val="0"/>
          <w:i w:val="0"/>
        </w:rPr>
        <w:t xml:space="preserve"> </w:t>
      </w:r>
      <w:r>
        <w:rPr>
          <w:b w:val="0"/>
          <w:i w:val="0"/>
        </w:rPr>
        <w:t>remainder;</w:t>
      </w:r>
      <w:r>
        <w:rPr>
          <w:b w:val="0"/>
          <w:i w:val="0"/>
        </w:rPr>
        <w:t xml:space="preserve"> </w:t>
      </w:r>
      <w:r>
        <w:rPr>
          <w:b w:val="0"/>
          <w:i w:val="0"/>
        </w:rPr>
        <w:t>saturation;</w:t>
      </w:r>
      <w:r>
        <w:rPr>
          <w:b w:val="0"/>
          <w:i w:val="0"/>
        </w:rPr>
        <w:t xml:space="preserve"> </w:t>
      </w:r>
      <w:r>
        <w:rPr>
          <w:b w:val="0"/>
          <w:i w:val="0"/>
        </w:rPr>
        <w:t>suppressed-count</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3"/>
      </w:pPr>
      <w:r>
        <w:rPr>
          <w:color w:val="000000"/>
        </w:rPr>
        <w:t>Images updates and reliability</w:t>
      </w:r>
    </w:p>
    <w:p>
      <w:pPr>
        <w:pStyle w:val="Heading4"/>
      </w:pPr>
      <w:r>
        <w:rPr>
          <w:color w:val="000000"/>
        </w:rPr>
        <w:t>Q171 How would you choose between Buildroot and Yocto for a learning or product image?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Build-system</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maintenance</w:t>
      </w:r>
      <w:r>
        <w:rPr>
          <w:b w:val="0"/>
          <w:i w:val="0"/>
        </w:rPr>
        <w:t xml:space="preserve"> </w:t>
      </w:r>
      <w:r>
        <w:rPr>
          <w:b w:val="0"/>
          <w:i w:val="0"/>
        </w:rPr>
        <w:t>tradeoffs.</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required</w:t>
      </w:r>
      <w:r>
        <w:rPr>
          <w:b w:val="0"/>
          <w:i w:val="0"/>
        </w:rPr>
        <w:t xml:space="preserve"> </w:t>
      </w:r>
      <w:r>
        <w:rPr>
          <w:b w:val="0"/>
          <w:i w:val="0"/>
        </w:rPr>
        <w:t>customization,</w:t>
      </w:r>
      <w:r>
        <w:rPr>
          <w:b w:val="0"/>
          <w:i w:val="0"/>
        </w:rPr>
        <w:t xml:space="preserve"> </w:t>
      </w:r>
      <w:r>
        <w:rPr>
          <w:b w:val="0"/>
          <w:i w:val="0"/>
        </w:rPr>
        <w:t>package</w:t>
      </w:r>
      <w:r>
        <w:rPr>
          <w:b w:val="0"/>
          <w:i w:val="0"/>
        </w:rPr>
        <w:t xml:space="preserve"> </w:t>
      </w:r>
      <w:r>
        <w:rPr>
          <w:b w:val="0"/>
          <w:i w:val="0"/>
        </w:rPr>
        <w:t>workflow,</w:t>
      </w:r>
      <w:r>
        <w:rPr>
          <w:b w:val="0"/>
          <w:i w:val="0"/>
        </w:rPr>
        <w:t xml:space="preserve"> </w:t>
      </w:r>
      <w:r>
        <w:rPr>
          <w:b w:val="0"/>
          <w:i w:val="0"/>
        </w:rPr>
        <w:t>reusable</w:t>
      </w:r>
      <w:r>
        <w:rPr>
          <w:b w:val="0"/>
          <w:i w:val="0"/>
        </w:rPr>
        <w:t xml:space="preserve"> </w:t>
      </w:r>
      <w:r>
        <w:rPr>
          <w:b w:val="0"/>
          <w:i w:val="0"/>
        </w:rPr>
        <w:t>metadata,</w:t>
      </w:r>
      <w:r>
        <w:rPr>
          <w:b w:val="0"/>
          <w:i w:val="0"/>
        </w:rPr>
        <w:t xml:space="preserve"> </w:t>
      </w:r>
      <w:r>
        <w:rPr>
          <w:b w:val="0"/>
          <w:i w:val="0"/>
        </w:rPr>
        <w:t>team</w:t>
      </w:r>
      <w:r>
        <w:rPr>
          <w:b w:val="0"/>
          <w:i w:val="0"/>
        </w:rPr>
        <w:t xml:space="preserve"> </w:t>
      </w:r>
      <w:r>
        <w:rPr>
          <w:b w:val="0"/>
          <w:i w:val="0"/>
        </w:rPr>
        <w:t>familiarity,</w:t>
      </w:r>
      <w:r>
        <w:rPr>
          <w:b w:val="0"/>
          <w:i w:val="0"/>
        </w:rPr>
        <w:t xml:space="preserve"> </w:t>
      </w:r>
      <w:r>
        <w:rPr>
          <w:b w:val="0"/>
          <w:i w:val="0"/>
        </w:rPr>
        <w:t>supported</w:t>
      </w:r>
      <w:r>
        <w:rPr>
          <w:b w:val="0"/>
          <w:i w:val="0"/>
        </w:rPr>
        <w:t xml:space="preserve"> </w:t>
      </w:r>
      <w:r>
        <w:rPr>
          <w:b w:val="0"/>
          <w:i w:val="0"/>
        </w:rPr>
        <w:t>BSPs,</w:t>
      </w:r>
      <w:r>
        <w:rPr>
          <w:b w:val="0"/>
          <w:i w:val="0"/>
        </w:rPr>
        <w:t xml:space="preserve"> </w:t>
      </w:r>
      <w:r>
        <w:rPr>
          <w:b w:val="0"/>
          <w:i w:val="0"/>
        </w:rPr>
        <w:t>and</w:t>
      </w:r>
      <w:r>
        <w:rPr>
          <w:b w:val="0"/>
          <w:i w:val="0"/>
        </w:rPr>
        <w:t xml:space="preserve"> </w:t>
      </w:r>
      <w:r>
        <w:rPr>
          <w:b w:val="0"/>
          <w:i w:val="0"/>
        </w:rPr>
        <w:t>maintenance</w:t>
      </w:r>
      <w:r>
        <w:rPr>
          <w:b w:val="0"/>
          <w:i w:val="0"/>
        </w:rPr>
        <w:t xml:space="preserve"> </w:t>
      </w:r>
      <w:r>
        <w:rPr>
          <w:b w:val="0"/>
          <w:i w:val="0"/>
        </w:rPr>
        <w:t>needs.</w:t>
      </w:r>
      <w:r>
        <w:rPr>
          <w:b w:val="0"/>
          <w:i w:val="0"/>
        </w:rPr>
        <w:t xml:space="preserve"> </w:t>
      </w:r>
      <w:r>
        <w:rPr>
          <w:b w:val="0"/>
          <w:i w:val="0"/>
        </w:rPr>
        <w:t>Buildroot</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can</w:t>
      </w:r>
      <w:r>
        <w:rPr>
          <w:b w:val="0"/>
          <w:i w:val="0"/>
        </w:rPr>
        <w:t xml:space="preserve"> </w:t>
      </w:r>
      <w:r>
        <w:rPr>
          <w:b w:val="0"/>
          <w:i w:val="0"/>
        </w:rPr>
        <w:t>both</w:t>
      </w:r>
      <w:r>
        <w:rPr>
          <w:b w:val="0"/>
          <w:i w:val="0"/>
        </w:rPr>
        <w:t xml:space="preserve"> </w:t>
      </w:r>
      <w:r>
        <w:rPr>
          <w:b w:val="0"/>
          <w:i w:val="0"/>
        </w:rPr>
        <w:t>produce</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systems</w:t>
      </w:r>
      <w:r>
        <w:rPr>
          <w:b w:val="0"/>
          <w:i w:val="0"/>
        </w:rPr>
        <w:t xml:space="preserve"> </w:t>
      </w:r>
      <w:r>
        <w:rPr>
          <w:b w:val="0"/>
          <w:i w:val="0"/>
        </w:rPr>
        <w:t>through</w:t>
      </w:r>
      <w:r>
        <w:rPr>
          <w:b w:val="0"/>
          <w:i w:val="0"/>
        </w:rPr>
        <w:t xml:space="preserve"> </w:t>
      </w:r>
      <w:r>
        <w:rPr>
          <w:b w:val="0"/>
          <w:i w:val="0"/>
        </w:rPr>
        <w:t>different</w:t>
      </w:r>
      <w:r>
        <w:rPr>
          <w:b w:val="0"/>
          <w:i w:val="0"/>
        </w:rPr>
        <w:t xml:space="preserve"> </w:t>
      </w:r>
      <w:r>
        <w:rPr>
          <w:b w:val="0"/>
          <w:i w:val="0"/>
        </w:rPr>
        <w:t>models.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appliance</w:t>
      </w:r>
      <w:r>
        <w:rPr>
          <w:b w:val="0"/>
          <w:i w:val="0"/>
        </w:rPr>
        <w:t xml:space="preserve"> </w:t>
      </w:r>
      <w:r>
        <w:rPr>
          <w:b w:val="0"/>
          <w:i w:val="0"/>
        </w:rPr>
        <w:t>can</w:t>
      </w:r>
      <w:r>
        <w:rPr>
          <w:b w:val="0"/>
          <w:i w:val="0"/>
        </w:rPr>
        <w:t xml:space="preserve"> </w:t>
      </w:r>
      <w:r>
        <w:rPr>
          <w:b w:val="0"/>
          <w:i w:val="0"/>
        </w:rPr>
        <w:t>make</w:t>
      </w:r>
      <w:r>
        <w:rPr>
          <w:b w:val="0"/>
          <w:i w:val="0"/>
        </w:rPr>
        <w:t xml:space="preserve"> </w:t>
      </w:r>
      <w:r>
        <w:rPr>
          <w:b w:val="0"/>
          <w:i w:val="0"/>
        </w:rPr>
        <w:t>Buildroot's</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package</w:t>
      </w:r>
      <w:r>
        <w:rPr>
          <w:b w:val="0"/>
          <w:i w:val="0"/>
        </w:rPr>
        <w:t xml:space="preserve"> </w:t>
      </w:r>
      <w:r>
        <w:rPr>
          <w:b w:val="0"/>
          <w:i w:val="0"/>
        </w:rPr>
        <w:t>model</w:t>
      </w:r>
      <w:r>
        <w:rPr>
          <w:b w:val="0"/>
          <w:i w:val="0"/>
        </w:rPr>
        <w:t xml:space="preserve"> </w:t>
      </w:r>
      <w:r>
        <w:rPr>
          <w:b w:val="0"/>
          <w:i w:val="0"/>
        </w:rPr>
        <w:t>approachable.</w:t>
      </w:r>
      <w:r>
        <w:rPr>
          <w:b w:val="0"/>
          <w:i w:val="0"/>
        </w:rPr>
        <w:t xml:space="preserve"> </w:t>
      </w:r>
      <w:r>
        <w:rPr>
          <w:b w:val="0"/>
          <w:i w:val="0"/>
        </w:rPr>
        <w:t>A</w:t>
      </w:r>
      <w:r>
        <w:rPr>
          <w:b w:val="0"/>
          <w:i w:val="0"/>
        </w:rPr>
        <w:t xml:space="preserve"> </w:t>
      </w:r>
      <w:r>
        <w:rPr>
          <w:b w:val="0"/>
          <w:i w:val="0"/>
        </w:rPr>
        <w:t>product</w:t>
      </w:r>
      <w:r>
        <w:rPr>
          <w:b w:val="0"/>
          <w:i w:val="0"/>
        </w:rPr>
        <w:t xml:space="preserve"> </w:t>
      </w:r>
      <w:r>
        <w:rPr>
          <w:b w:val="0"/>
          <w:i w:val="0"/>
        </w:rPr>
        <w:t>family</w:t>
      </w:r>
      <w:r>
        <w:rPr>
          <w:b w:val="0"/>
          <w:i w:val="0"/>
        </w:rPr>
        <w:t xml:space="preserve"> </w:t>
      </w:r>
      <w:r>
        <w:rPr>
          <w:b w:val="0"/>
          <w:i w:val="0"/>
        </w:rPr>
        <w:t>may</w:t>
      </w:r>
      <w:r>
        <w:rPr>
          <w:b w:val="0"/>
          <w:i w:val="0"/>
        </w:rPr>
        <w:t xml:space="preserve"> </w:t>
      </w:r>
      <w:r>
        <w:rPr>
          <w:b w:val="0"/>
          <w:i w:val="0"/>
        </w:rPr>
        <w:t>benefit</w:t>
      </w:r>
      <w:r>
        <w:rPr>
          <w:b w:val="0"/>
          <w:i w:val="0"/>
        </w:rPr>
        <w:t xml:space="preserve"> </w:t>
      </w:r>
      <w:r>
        <w:rPr>
          <w:b w:val="0"/>
          <w:i w:val="0"/>
        </w:rPr>
        <w:t>from</w:t>
      </w:r>
      <w:r>
        <w:rPr>
          <w:b w:val="0"/>
          <w:i w:val="0"/>
        </w:rPr>
        <w:t xml:space="preserve"> </w:t>
      </w:r>
      <w:r>
        <w:rPr>
          <w:b w:val="0"/>
          <w:i w:val="0"/>
        </w:rPr>
        <w:t>Yocto</w:t>
      </w:r>
      <w:r>
        <w:rPr>
          <w:b w:val="0"/>
          <w:i w:val="0"/>
        </w:rPr>
        <w:t xml:space="preserve"> </w:t>
      </w:r>
      <w:r>
        <w:rPr>
          <w:b w:val="0"/>
          <w:i w:val="0"/>
        </w:rPr>
        <w:t>layers,</w:t>
      </w:r>
      <w:r>
        <w:rPr>
          <w:b w:val="0"/>
          <w:i w:val="0"/>
        </w:rPr>
        <w:t xml:space="preserve"> </w:t>
      </w:r>
      <w:r>
        <w:rPr>
          <w:b w:val="0"/>
          <w:i w:val="0"/>
        </w:rPr>
        <w:t>recipes,</w:t>
      </w:r>
      <w:r>
        <w:rPr>
          <w:b w:val="0"/>
          <w:i w:val="0"/>
        </w:rPr>
        <w:t xml:space="preserve"> </w:t>
      </w:r>
      <w:r>
        <w:rPr>
          <w:b w:val="0"/>
          <w:i w:val="0"/>
        </w:rPr>
        <w:t>SDK</w:t>
      </w:r>
      <w:r>
        <w:rPr>
          <w:b w:val="0"/>
          <w:i w:val="0"/>
        </w:rPr>
        <w:t xml:space="preserve"> </w:t>
      </w:r>
      <w:r>
        <w:rPr>
          <w:b w:val="0"/>
          <w:i w:val="0"/>
        </w:rPr>
        <w:t>generation,</w:t>
      </w:r>
      <w:r>
        <w:rPr>
          <w:b w:val="0"/>
          <w:i w:val="0"/>
        </w:rPr>
        <w:t xml:space="preserve"> </w:t>
      </w:r>
      <w:r>
        <w:rPr>
          <w:b w:val="0"/>
          <w:i w:val="0"/>
        </w:rPr>
        <w:t>and</w:t>
      </w:r>
      <w:r>
        <w:rPr>
          <w:b w:val="0"/>
          <w:i w:val="0"/>
        </w:rPr>
        <w:t xml:space="preserve"> </w:t>
      </w:r>
      <w:r>
        <w:rPr>
          <w:b w:val="0"/>
          <w:i w:val="0"/>
        </w:rPr>
        <w:t>policy</w:t>
      </w:r>
      <w:r>
        <w:rPr>
          <w:b w:val="0"/>
          <w:i w:val="0"/>
        </w:rPr>
        <w:t xml:space="preserve"> </w:t>
      </w:r>
      <w:r>
        <w:rPr>
          <w:b w:val="0"/>
          <w:i w:val="0"/>
        </w:rPr>
        <w:t>separation,</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cost</w:t>
      </w:r>
      <w:r>
        <w:rPr>
          <w:b w:val="0"/>
          <w:i w:val="0"/>
        </w:rPr>
        <w:t xml:space="preserve"> </w:t>
      </w:r>
      <w:r>
        <w:rPr>
          <w:b w:val="0"/>
          <w:i w:val="0"/>
        </w:rPr>
        <w:t>of</w:t>
      </w:r>
      <w:r>
        <w:rPr>
          <w:b w:val="0"/>
          <w:i w:val="0"/>
        </w:rPr>
        <w:t xml:space="preserve"> </w:t>
      </w:r>
      <w:r>
        <w:rPr>
          <w:b w:val="0"/>
          <w:i w:val="0"/>
        </w:rPr>
        <w:t>more</w:t>
      </w:r>
      <w:r>
        <w:rPr>
          <w:b w:val="0"/>
          <w:i w:val="0"/>
        </w:rPr>
        <w:t xml:space="preserve"> </w:t>
      </w:r>
      <w:r>
        <w:rPr>
          <w:b w:val="0"/>
          <w:i w:val="0"/>
        </w:rPr>
        <w:t>concepts</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resources.</w:t>
      </w:r>
      <w:r>
        <w:rPr>
          <w:b w:val="0"/>
          <w:i w:val="0"/>
        </w:rPr>
        <w:t xml:space="preserve"> </w:t>
      </w:r>
      <w:r>
        <w:rPr>
          <w:b w:val="0"/>
          <w:i w:val="0"/>
        </w:rPr>
        <w:t>Neither</w:t>
      </w:r>
      <w:r>
        <w:rPr>
          <w:b w:val="0"/>
          <w:i w:val="0"/>
        </w:rPr>
        <w:t xml:space="preserve"> </w:t>
      </w:r>
      <w:r>
        <w:rPr>
          <w:b w:val="0"/>
          <w:i w:val="0"/>
        </w:rPr>
        <w:t>choice</w:t>
      </w:r>
      <w:r>
        <w:rPr>
          <w:b w:val="0"/>
          <w:i w:val="0"/>
        </w:rPr>
        <w:t xml:space="preserve"> </w:t>
      </w:r>
      <w:r>
        <w:rPr>
          <w:b w:val="0"/>
          <w:i w:val="0"/>
        </w:rPr>
        <w:t>automatically</w:t>
      </w:r>
      <w:r>
        <w:rPr>
          <w:b w:val="0"/>
          <w:i w:val="0"/>
        </w:rPr>
        <w:t xml:space="preserve"> </w:t>
      </w:r>
      <w:r>
        <w:rPr>
          <w:b w:val="0"/>
          <w:i w:val="0"/>
        </w:rPr>
        <w:t>proves</w:t>
      </w:r>
      <w:r>
        <w:rPr>
          <w:b w:val="0"/>
          <w:i w:val="0"/>
        </w:rPr>
        <w:t xml:space="preserve"> </w:t>
      </w:r>
      <w:r>
        <w:rPr>
          <w:b w:val="0"/>
          <w:i w:val="0"/>
        </w:rPr>
        <w:t>reproducibility,</w:t>
      </w:r>
      <w:r>
        <w:rPr>
          <w:b w:val="0"/>
          <w:i w:val="0"/>
        </w:rPr>
        <w:t xml:space="preserve"> </w:t>
      </w:r>
      <w:r>
        <w:rPr>
          <w:b w:val="0"/>
          <w:i w:val="0"/>
        </w:rPr>
        <w:t>security,</w:t>
      </w:r>
      <w:r>
        <w:rPr>
          <w:b w:val="0"/>
          <w:i w:val="0"/>
        </w:rPr>
        <w:t xml:space="preserve"> </w:t>
      </w:r>
      <w:r>
        <w:rPr>
          <w:b w:val="0"/>
          <w:i w:val="0"/>
        </w:rPr>
        <w:t>or</w:t>
      </w:r>
      <w:r>
        <w:rPr>
          <w:b w:val="0"/>
          <w:i w:val="0"/>
        </w:rPr>
        <w:t xml:space="preserve"> </w:t>
      </w:r>
      <w:r>
        <w:rPr>
          <w:b w:val="0"/>
          <w:i w:val="0"/>
        </w:rPr>
        <w:t>support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Pin</w:t>
      </w:r>
      <w:r>
        <w:rPr>
          <w:b w:val="0"/>
          <w:i w:val="0"/>
        </w:rPr>
        <w:t xml:space="preserve"> </w:t>
      </w:r>
      <w:r>
        <w:rPr>
          <w:b w:val="0"/>
          <w:i w:val="0"/>
        </w:rPr>
        <w:t>releases</w:t>
      </w:r>
      <w:r>
        <w:rPr>
          <w:b w:val="0"/>
          <w:i w:val="0"/>
        </w:rPr>
        <w:t xml:space="preserve"> </w:t>
      </w:r>
      <w:r>
        <w:rPr>
          <w:b w:val="0"/>
          <w:i w:val="0"/>
        </w:rPr>
        <w:t>and</w:t>
      </w:r>
      <w:r>
        <w:rPr>
          <w:b w:val="0"/>
          <w:i w:val="0"/>
        </w:rPr>
        <w:t xml:space="preserve"> </w:t>
      </w:r>
      <w:r>
        <w:rPr>
          <w:b w:val="0"/>
          <w:i w:val="0"/>
        </w:rPr>
        <w:t>external</w:t>
      </w:r>
      <w:r>
        <w:rPr>
          <w:b w:val="0"/>
          <w:i w:val="0"/>
        </w:rPr>
        <w:t xml:space="preserve"> </w:t>
      </w:r>
      <w:r>
        <w:rPr>
          <w:b w:val="0"/>
          <w:i w:val="0"/>
        </w:rPr>
        <w:t>inputs,</w:t>
      </w:r>
      <w:r>
        <w:rPr>
          <w:b w:val="0"/>
          <w:i w:val="0"/>
        </w:rPr>
        <w:t xml:space="preserve"> </w:t>
      </w:r>
      <w:r>
        <w:rPr>
          <w:b w:val="0"/>
          <w:i w:val="0"/>
        </w:rPr>
        <w:t>then</w:t>
      </w:r>
      <w:r>
        <w:rPr>
          <w:b w:val="0"/>
          <w:i w:val="0"/>
        </w:rPr>
        <w:t xml:space="preserve"> </w:t>
      </w:r>
      <w:r>
        <w:rPr>
          <w:b w:val="0"/>
          <w:i w:val="0"/>
        </w:rPr>
        <w:t>demonstrate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path.</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team</w:t>
      </w:r>
      <w:r>
        <w:rPr>
          <w:b w:val="0"/>
          <w:i w:val="0"/>
        </w:rPr>
        <w:t xml:space="preserve"> </w:t>
      </w:r>
      <w:r>
        <w:rPr>
          <w:b w:val="0"/>
          <w:i w:val="0"/>
        </w:rPr>
        <w:t>requirements</w:t>
      </w:r>
      <w:r>
        <w:rPr>
          <w:b w:val="0"/>
          <w:i w:val="0"/>
        </w:rPr>
        <w:t xml:space="preserve"> </w:t>
      </w:r>
      <w:r>
        <w:rPr>
          <w:b w:val="0"/>
          <w:i w:val="0"/>
        </w:rPr>
        <w:t>are</w:t>
      </w:r>
      <w:r>
        <w:rPr>
          <w:b w:val="0"/>
          <w:i w:val="0"/>
        </w:rPr>
        <w:t xml:space="preserve"> </w:t>
      </w:r>
      <w:r>
        <w:rPr>
          <w:b w:val="0"/>
          <w:i w:val="0"/>
        </w:rPr>
        <w:t>evaluated;</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employer</w:t>
      </w:r>
      <w:r>
        <w:rPr>
          <w:b w:val="0"/>
          <w:i w:val="0"/>
        </w:rPr>
        <w:t xml:space="preserve"> </w:t>
      </w:r>
      <w:r>
        <w:rPr>
          <w:b w:val="0"/>
          <w:i w:val="0"/>
        </w:rPr>
        <w:t>requirement</w:t>
      </w:r>
      <w:r>
        <w:rPr>
          <w:b w:val="0"/>
          <w:i w:val="0"/>
        </w:rPr>
        <w:t xml:space="preserve"> </w:t>
      </w:r>
      <w:r>
        <w:rPr>
          <w:b w:val="0"/>
          <w:i w:val="0"/>
        </w:rPr>
        <w:t>claim.</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one</w:t>
      </w:r>
      <w:r>
        <w:rPr>
          <w:b w:val="0"/>
          <w:i w:val="0"/>
        </w:rPr>
        <w:t xml:space="preserve"> </w:t>
      </w:r>
      <w:r>
        <w:rPr>
          <w:b w:val="0"/>
          <w:i w:val="0"/>
        </w:rPr>
        <w:t>universally</w:t>
      </w:r>
      <w:r>
        <w:rPr>
          <w:b w:val="0"/>
          <w:i w:val="0"/>
        </w:rPr>
        <w:t xml:space="preserve"> </w:t>
      </w:r>
      <w:r>
        <w:rPr>
          <w:b w:val="0"/>
          <w:i w:val="0"/>
        </w:rPr>
        <w:t>professional</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only</w:t>
      </w:r>
      <w:r>
        <w:rPr>
          <w:b w:val="0"/>
          <w:i w:val="0"/>
        </w:rPr>
        <w:t xml:space="preserve"> </w:t>
      </w:r>
      <w:r>
        <w:rPr>
          <w:b w:val="0"/>
          <w:i w:val="0"/>
        </w:rPr>
        <w:t>for</w:t>
      </w:r>
      <w:r>
        <w:rPr>
          <w:b w:val="0"/>
          <w:i w:val="0"/>
        </w:rPr>
        <w:t xml:space="preserve"> </w:t>
      </w:r>
      <w:r>
        <w:rPr>
          <w:b w:val="0"/>
          <w:i w:val="0"/>
        </w:rPr>
        <w:t>toys</w:t>
      </w:r>
      <w:r>
        <w:rPr>
          <w:b w:val="0"/>
          <w:i w:val="0"/>
        </w:rPr>
        <w:t xml:space="preserve"> </w:t>
      </w:r>
      <w:r>
        <w:rPr>
          <w:b w:val="0"/>
          <w:i w:val="0"/>
        </w:rPr>
        <w:t>without</w:t>
      </w:r>
      <w:r>
        <w:rPr>
          <w:b w:val="0"/>
          <w:i w:val="0"/>
        </w:rPr>
        <w:t xml:space="preserve"> </w:t>
      </w:r>
      <w:r>
        <w:rPr>
          <w:b w:val="0"/>
          <w:i w:val="0"/>
        </w:rPr>
        <w:t>examining</w:t>
      </w:r>
      <w:r>
        <w:rPr>
          <w:b w:val="0"/>
          <w:i w:val="0"/>
        </w:rPr>
        <w:t xml:space="preserve"> </w:t>
      </w:r>
      <w:r>
        <w:rPr>
          <w:b w:val="0"/>
          <w:i w:val="0"/>
        </w:rPr>
        <w:t>the</w:t>
      </w:r>
      <w:r>
        <w:rPr>
          <w:b w:val="0"/>
          <w:i w:val="0"/>
        </w:rPr>
        <w:t xml:space="preserve"> </w:t>
      </w:r>
      <w:r>
        <w:rPr>
          <w:b w:val="0"/>
          <w:i w:val="0"/>
        </w:rPr>
        <w:t>use</w:t>
      </w:r>
      <w:r>
        <w:rPr>
          <w:b w:val="0"/>
          <w:i w:val="0"/>
        </w:rPr>
        <w:t xml:space="preserve"> </w:t>
      </w:r>
      <w:r>
        <w:rPr>
          <w:b w:val="0"/>
          <w:i w:val="0"/>
        </w:rPr>
        <w:t>case.</w:t>
      </w:r>
    </w:p>
    <w:p>
      <w:r>
        <w:rPr>
          <w:b/>
          <w:i w:val="0"/>
        </w:rPr>
        <w:t>Follow-up:</w:t>
      </w:r>
      <w:r>
        <w:rPr>
          <w:b w:val="0"/>
          <w:i w:val="0"/>
        </w:rPr>
        <w:t xml:space="preserve"> </w:t>
      </w:r>
      <w:r>
        <w:rPr>
          <w:b w:val="0"/>
          <w:i w:val="0"/>
        </w:rPr>
        <w:t>Which</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switching</w:t>
      </w:r>
      <w:r>
        <w:rPr>
          <w:b w:val="0"/>
          <w:i w:val="0"/>
        </w:rPr>
        <w:t xml:space="preserve"> </w:t>
      </w:r>
      <w:r>
        <w:rPr>
          <w:b w:val="0"/>
          <w:i w:val="0"/>
        </w:rPr>
        <w:t>build</w:t>
      </w:r>
      <w:r>
        <w:rPr>
          <w:b w:val="0"/>
          <w:i w:val="0"/>
        </w:rPr>
        <w:t xml:space="preserve"> </w:t>
      </w:r>
      <w:r>
        <w:rPr>
          <w:b w:val="0"/>
          <w:i w:val="0"/>
        </w:rPr>
        <w:t>systems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prototype?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requirements;</w:t>
      </w:r>
      <w:r>
        <w:rPr>
          <w:b w:val="0"/>
          <w:i w:val="0"/>
        </w:rPr>
        <w:t xml:space="preserve"> </w:t>
      </w:r>
      <w:r>
        <w:rPr>
          <w:b w:val="0"/>
          <w:i w:val="0"/>
        </w:rPr>
        <w:t>models;</w:t>
      </w:r>
      <w:r>
        <w:rPr>
          <w:b w:val="0"/>
          <w:i w:val="0"/>
        </w:rPr>
        <w:t xml:space="preserve"> </w:t>
      </w:r>
      <w:r>
        <w:rPr>
          <w:b w:val="0"/>
          <w:i w:val="0"/>
        </w:rPr>
        <w:t>maintenance/resource</w:t>
      </w:r>
      <w:r>
        <w:rPr>
          <w:b w:val="0"/>
          <w:i w:val="0"/>
        </w:rPr>
        <w:t xml:space="preserve"> </w:t>
      </w:r>
      <w:r>
        <w:rPr>
          <w:b w:val="0"/>
          <w:i w:val="0"/>
        </w:rPr>
        <w:t>tradeoff;</w:t>
      </w:r>
      <w:r>
        <w:rPr>
          <w:b w:val="0"/>
          <w:i w:val="0"/>
        </w:rPr>
        <w:t xml:space="preserve"> </w:t>
      </w:r>
      <w:r>
        <w:rPr>
          <w:b w:val="0"/>
          <w:i w:val="0"/>
        </w:rPr>
        <w:t>validated</w:t>
      </w:r>
      <w:r>
        <w:rPr>
          <w:b w:val="0"/>
          <w:i w:val="0"/>
        </w:rPr>
        <w:t xml:space="preserve"> </w:t>
      </w:r>
      <w:r>
        <w:rPr>
          <w:b w:val="0"/>
          <w:i w:val="0"/>
        </w:rPr>
        <w:t>target</w:t>
      </w:r>
      <w:r>
        <w:rPr>
          <w:b w:val="0"/>
          <w:i w:val="0"/>
        </w:rPr>
        <w:t xml:space="preserve"> </w:t>
      </w:r>
      <w:r>
        <w:rPr>
          <w:b w:val="0"/>
          <w:i w:val="0"/>
        </w:rPr>
        <w:t>support.</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Q172 What do a Yocto layer, recipe, and image each represent?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Metadata</w:t>
      </w:r>
      <w:r>
        <w:rPr>
          <w:b w:val="0"/>
          <w:i w:val="0"/>
        </w:rPr>
        <w:t xml:space="preserve"> </w:t>
      </w:r>
      <w:r>
        <w:rPr>
          <w:b w:val="0"/>
          <w:i w:val="0"/>
        </w:rPr>
        <w:t>organization</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artifacts.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layer</w:t>
      </w:r>
      <w:r>
        <w:rPr>
          <w:b w:val="0"/>
          <w:i w:val="0"/>
        </w:rPr>
        <w:t xml:space="preserve"> </w:t>
      </w:r>
      <w:r>
        <w:rPr>
          <w:b w:val="0"/>
          <w:i w:val="0"/>
        </w:rPr>
        <w:t>groups</w:t>
      </w:r>
      <w:r>
        <w:rPr>
          <w:b w:val="0"/>
          <w:i w:val="0"/>
        </w:rPr>
        <w:t xml:space="preserve"> </w:t>
      </w:r>
      <w:r>
        <w:rPr>
          <w:b w:val="0"/>
          <w:i w:val="0"/>
        </w:rPr>
        <w:t>related</w:t>
      </w:r>
      <w:r>
        <w:rPr>
          <w:b w:val="0"/>
          <w:i w:val="0"/>
        </w:rPr>
        <w:t xml:space="preserve"> </w:t>
      </w:r>
      <w:r>
        <w:rPr>
          <w:b w:val="0"/>
          <w:i w:val="0"/>
        </w:rPr>
        <w:t>metadata;</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describes</w:t>
      </w:r>
      <w:r>
        <w:rPr>
          <w:b w:val="0"/>
          <w:i w:val="0"/>
        </w:rPr>
        <w:t xml:space="preserve"> </w:t>
      </w:r>
      <w:r>
        <w:rPr>
          <w:b w:val="0"/>
          <w:i w:val="0"/>
        </w:rPr>
        <w:t>how</w:t>
      </w:r>
      <w:r>
        <w:rPr>
          <w:b w:val="0"/>
          <w:i w:val="0"/>
        </w:rPr>
        <w:t xml:space="preserve"> </w:t>
      </w:r>
      <w:r>
        <w:rPr>
          <w:b w:val="0"/>
          <w:i w:val="0"/>
        </w:rPr>
        <w:t>to</w:t>
      </w:r>
      <w:r>
        <w:rPr>
          <w:b w:val="0"/>
          <w:i w:val="0"/>
        </w:rPr>
        <w:t xml:space="preserve"> </w:t>
      </w:r>
      <w:r>
        <w:rPr>
          <w:b w:val="0"/>
          <w:i w:val="0"/>
        </w:rPr>
        <w:t>obtain,</w:t>
      </w:r>
      <w:r>
        <w:rPr>
          <w:b w:val="0"/>
          <w:i w:val="0"/>
        </w:rPr>
        <w:t xml:space="preserve"> </w:t>
      </w:r>
      <w:r>
        <w:rPr>
          <w:b w:val="0"/>
          <w:i w:val="0"/>
        </w:rPr>
        <w:t>configure,</w:t>
      </w:r>
      <w:r>
        <w:rPr>
          <w:b w:val="0"/>
          <w:i w:val="0"/>
        </w:rPr>
        <w:t xml:space="preserve"> </w:t>
      </w:r>
      <w:r>
        <w:rPr>
          <w:b w:val="0"/>
          <w:i w:val="0"/>
        </w:rPr>
        <w:t>build,</w:t>
      </w:r>
      <w:r>
        <w:rPr>
          <w:b w:val="0"/>
          <w:i w:val="0"/>
        </w:rPr>
        <w:t xml:space="preserve"> </w:t>
      </w:r>
      <w:r>
        <w:rPr>
          <w:b w:val="0"/>
          <w:i w:val="0"/>
        </w:rPr>
        <w:t>install,</w:t>
      </w:r>
      <w:r>
        <w:rPr>
          <w:b w:val="0"/>
          <w:i w:val="0"/>
        </w:rPr>
        <w:t xml:space="preserve"> </w:t>
      </w:r>
      <w:r>
        <w:rPr>
          <w:b w:val="0"/>
          <w:i w:val="0"/>
        </w:rPr>
        <w:t>and</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component;</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selects</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composition</w:t>
      </w:r>
      <w:r>
        <w:rPr>
          <w:b w:val="0"/>
          <w:i w:val="0"/>
        </w:rPr>
        <w:t xml:space="preserve"> </w:t>
      </w:r>
      <w:r>
        <w:rPr>
          <w:b w:val="0"/>
          <w:i w:val="0"/>
        </w:rPr>
        <w:t>and</w:t>
      </w:r>
      <w:r>
        <w:rPr>
          <w:b w:val="0"/>
          <w:i w:val="0"/>
        </w:rPr>
        <w:t xml:space="preserve"> </w:t>
      </w:r>
      <w:r>
        <w:rPr>
          <w:b w:val="0"/>
          <w:i w:val="0"/>
        </w:rPr>
        <w:t>related</w:t>
      </w:r>
      <w:r>
        <w:rPr>
          <w:b w:val="0"/>
          <w:i w:val="0"/>
        </w:rPr>
        <w:t xml:space="preserve"> </w:t>
      </w:r>
      <w:r>
        <w:rPr>
          <w:b w:val="0"/>
          <w:i w:val="0"/>
        </w:rPr>
        <w:t>outputs.</w:t>
      </w:r>
    </w:p>
    <w:p>
      <w:r>
        <w:rPr>
          <w:b/>
          <w:i w:val="0"/>
        </w:rPr>
        <w:t>Deeper</w:t>
      </w:r>
      <w:r>
        <w:rPr>
          <w:b/>
          <w:i w:val="0"/>
        </w:rPr>
        <w:t xml:space="preserve"> </w:t>
      </w:r>
      <w:r>
        <w:rPr>
          <w:b/>
          <w:i w:val="0"/>
        </w:rPr>
        <w:t>explanation:</w:t>
      </w:r>
      <w:r>
        <w:rPr>
          <w:b w:val="0"/>
          <w:i w:val="0"/>
        </w:rPr>
        <w:t xml:space="preserve"> </w:t>
      </w:r>
      <w:r>
        <w:rPr>
          <w:b w:val="0"/>
          <w:i w:val="0"/>
        </w:rPr>
        <w:t>Keep</w:t>
      </w:r>
      <w:r>
        <w:rPr>
          <w:b w:val="0"/>
          <w:i w:val="0"/>
        </w:rPr>
        <w:t xml:space="preserve"> </w:t>
      </w:r>
      <w:r>
        <w:rPr>
          <w:b w:val="0"/>
          <w:i w:val="0"/>
        </w:rPr>
        <w:t>product</w:t>
      </w:r>
      <w:r>
        <w:rPr>
          <w:b w:val="0"/>
          <w:i w:val="0"/>
        </w:rPr>
        <w:t xml:space="preserve"> </w:t>
      </w:r>
      <w:r>
        <w:rPr>
          <w:b w:val="0"/>
          <w:i w:val="0"/>
        </w:rPr>
        <w:t>policy,</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and</w:t>
      </w:r>
      <w:r>
        <w:rPr>
          <w:b w:val="0"/>
          <w:i w:val="0"/>
        </w:rPr>
        <w:t xml:space="preserve"> </w:t>
      </w:r>
      <w:r>
        <w:rPr>
          <w:b w:val="0"/>
          <w:i w:val="0"/>
        </w:rPr>
        <w:t>application</w:t>
      </w:r>
      <w:r>
        <w:rPr>
          <w:b w:val="0"/>
          <w:i w:val="0"/>
        </w:rPr>
        <w:t xml:space="preserve"> </w:t>
      </w:r>
      <w:r>
        <w:rPr>
          <w:b w:val="0"/>
          <w:i w:val="0"/>
        </w:rPr>
        <w:t>metadata</w:t>
      </w:r>
      <w:r>
        <w:rPr>
          <w:b w:val="0"/>
          <w:i w:val="0"/>
        </w:rPr>
        <w:t xml:space="preserve"> </w:t>
      </w:r>
      <w:r>
        <w:rPr>
          <w:b w:val="0"/>
          <w:i w:val="0"/>
        </w:rPr>
        <w:t>organized</w:t>
      </w:r>
      <w:r>
        <w:rPr>
          <w:b w:val="0"/>
          <w:i w:val="0"/>
        </w:rPr>
        <w:t xml:space="preserve"> </w:t>
      </w:r>
      <w:r>
        <w:rPr>
          <w:b w:val="0"/>
          <w:i w:val="0"/>
        </w:rPr>
        <w:t>so</w:t>
      </w:r>
      <w:r>
        <w:rPr>
          <w:b w:val="0"/>
          <w:i w:val="0"/>
        </w:rPr>
        <w:t xml:space="preserve"> </w:t>
      </w:r>
      <w:r>
        <w:rPr>
          <w:b w:val="0"/>
          <w:i w:val="0"/>
        </w:rPr>
        <w:t>upgrades</w:t>
      </w:r>
      <w:r>
        <w:rPr>
          <w:b w:val="0"/>
          <w:i w:val="0"/>
        </w:rPr>
        <w:t xml:space="preserve"> </w:t>
      </w:r>
      <w:r>
        <w:rPr>
          <w:b w:val="0"/>
          <w:i w:val="0"/>
        </w:rPr>
        <w:t>remain</w:t>
      </w:r>
      <w:r>
        <w:rPr>
          <w:b w:val="0"/>
          <w:i w:val="0"/>
        </w:rPr>
        <w:t xml:space="preserve"> </w:t>
      </w:r>
      <w:r>
        <w:rPr>
          <w:b w:val="0"/>
          <w:i w:val="0"/>
        </w:rPr>
        <w:t>reviewable.</w:t>
      </w:r>
      <w:r>
        <w:rPr>
          <w:b w:val="0"/>
          <w:i w:val="0"/>
        </w:rPr>
        <w:t xml:space="preserve"> </w:t>
      </w:r>
      <w:r>
        <w:rPr>
          <w:b w:val="0"/>
          <w:i w:val="0"/>
        </w:rPr>
        <w:t>A</w:t>
      </w:r>
      <w:r>
        <w:rPr>
          <w:b w:val="0"/>
          <w:i w:val="0"/>
        </w:rPr>
        <w:t xml:space="preserve"> </w:t>
      </w:r>
      <w:r>
        <w:rPr>
          <w:b w:val="0"/>
          <w:i w:val="0"/>
        </w:rPr>
        <w:t>bbappend</w:t>
      </w:r>
      <w:r>
        <w:rPr>
          <w:b w:val="0"/>
          <w:i w:val="0"/>
        </w:rPr>
        <w:t xml:space="preserve"> </w:t>
      </w:r>
      <w:r>
        <w:rPr>
          <w:b w:val="0"/>
          <w:i w:val="0"/>
        </w:rPr>
        <w:t>modifies</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recipe</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its</w:t>
      </w:r>
      <w:r>
        <w:rPr>
          <w:b w:val="0"/>
          <w:i w:val="0"/>
        </w:rPr>
        <w:t xml:space="preserve"> </w:t>
      </w:r>
      <w:r>
        <w:rPr>
          <w:b w:val="0"/>
          <w:i w:val="0"/>
        </w:rPr>
        <w:t>entire</w:t>
      </w:r>
      <w:r>
        <w:rPr>
          <w:b w:val="0"/>
          <w:i w:val="0"/>
        </w:rPr>
        <w:t xml:space="preserve"> </w:t>
      </w:r>
      <w:r>
        <w:rPr>
          <w:b w:val="0"/>
          <w:i w:val="0"/>
        </w:rPr>
        <w:t>implementation,</w:t>
      </w:r>
      <w:r>
        <w:rPr>
          <w:b w:val="0"/>
          <w:i w:val="0"/>
        </w:rPr>
        <w:t xml:space="preserve"> </w:t>
      </w:r>
      <w:r>
        <w:rPr>
          <w:b w:val="0"/>
          <w:i w:val="0"/>
        </w:rPr>
        <w:t>but</w:t>
      </w:r>
      <w:r>
        <w:rPr>
          <w:b w:val="0"/>
          <w:i w:val="0"/>
        </w:rPr>
        <w:t xml:space="preserve"> </w:t>
      </w:r>
      <w:r>
        <w:rPr>
          <w:b w:val="0"/>
          <w:i w:val="0"/>
        </w:rPr>
        <w:t>version</w:t>
      </w:r>
      <w:r>
        <w:rPr>
          <w:b w:val="0"/>
          <w:i w:val="0"/>
        </w:rPr>
        <w:t xml:space="preserve"> </w:t>
      </w:r>
      <w:r>
        <w:rPr>
          <w:b w:val="0"/>
          <w:i w:val="0"/>
        </w:rPr>
        <w:t>matching</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intentional.</w:t>
      </w:r>
      <w:r>
        <w:rPr>
          <w:b w:val="0"/>
          <w:i w:val="0"/>
        </w:rPr>
        <w:t xml:space="preserve"> </w:t>
      </w:r>
      <w:r>
        <w:rPr>
          <w:b w:val="0"/>
          <w:i w:val="0"/>
        </w:rPr>
        <w:t>BitBake</w:t>
      </w:r>
      <w:r>
        <w:rPr>
          <w:b w:val="0"/>
          <w:i w:val="0"/>
        </w:rPr>
        <w:t xml:space="preserve"> </w:t>
      </w:r>
      <w:r>
        <w:rPr>
          <w:b w:val="0"/>
          <w:i w:val="0"/>
        </w:rPr>
        <w:t>task</w:t>
      </w:r>
      <w:r>
        <w:rPr>
          <w:b w:val="0"/>
          <w:i w:val="0"/>
        </w:rPr>
        <w:t xml:space="preserve"> </w:t>
      </w:r>
      <w:r>
        <w:rPr>
          <w:b w:val="0"/>
          <w:i w:val="0"/>
        </w:rPr>
        <w:t>signatures</w:t>
      </w:r>
      <w:r>
        <w:rPr>
          <w:b w:val="0"/>
          <w:i w:val="0"/>
        </w:rPr>
        <w:t xml:space="preserve"> </w:t>
      </w:r>
      <w:r>
        <w:rPr>
          <w:b w:val="0"/>
          <w:i w:val="0"/>
        </w:rPr>
        <w:t>and</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affect</w:t>
      </w:r>
      <w:r>
        <w:rPr>
          <w:b w:val="0"/>
          <w:i w:val="0"/>
        </w:rPr>
        <w:t xml:space="preserve"> </w:t>
      </w:r>
      <w:r>
        <w:rPr>
          <w:b w:val="0"/>
          <w:i w:val="0"/>
        </w:rPr>
        <w:t>rebuild</w:t>
      </w:r>
      <w:r>
        <w:rPr>
          <w:b w:val="0"/>
          <w:i w:val="0"/>
        </w:rPr>
        <w:t xml:space="preserve"> </w:t>
      </w:r>
      <w:r>
        <w:rPr>
          <w:b w:val="0"/>
          <w:i w:val="0"/>
        </w:rPr>
        <w:t>behavior.</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task</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variable</w:t>
      </w:r>
      <w:r>
        <w:rPr>
          <w:b w:val="0"/>
          <w:i w:val="0"/>
        </w:rPr>
        <w:t xml:space="preserve"> </w:t>
      </w:r>
      <w:r>
        <w:rPr>
          <w:b w:val="0"/>
          <w:i w:val="0"/>
        </w:rPr>
        <w:t>appears</w:t>
      </w:r>
      <w:r>
        <w:rPr>
          <w:b w:val="0"/>
          <w:i w:val="0"/>
        </w:rPr>
        <w:t xml:space="preserve"> </w:t>
      </w:r>
      <w:r>
        <w:rPr>
          <w:b w:val="0"/>
          <w:i w:val="0"/>
        </w:rPr>
        <w:t>ineffective</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changing</w:t>
      </w:r>
      <w:r>
        <w:rPr>
          <w:b w:val="0"/>
          <w:i w:val="0"/>
        </w:rPr>
        <w:t xml:space="preserve"> </w:t>
      </w:r>
      <w:r>
        <w:rPr>
          <w:b w:val="0"/>
          <w:i w:val="0"/>
        </w:rPr>
        <w:t>random</w:t>
      </w:r>
      <w:r>
        <w:rPr>
          <w:b w:val="0"/>
          <w:i w:val="0"/>
        </w:rPr>
        <w:t xml:space="preserve"> </w:t>
      </w:r>
      <w:r>
        <w:rPr>
          <w:b w:val="0"/>
          <w:i w:val="0"/>
        </w:rPr>
        <w:t>global</w:t>
      </w:r>
      <w:r>
        <w:rPr>
          <w:b w:val="0"/>
          <w:i w:val="0"/>
        </w:rPr>
        <w:t xml:space="preserve"> </w:t>
      </w:r>
      <w:r>
        <w:rPr>
          <w:b w:val="0"/>
          <w:i w:val="0"/>
        </w:rPr>
        <w:t>configuration.</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Yocto</w:t>
      </w:r>
      <w:r>
        <w:rPr>
          <w:b w:val="0"/>
          <w:i w:val="0"/>
        </w:rPr>
        <w:t xml:space="preserve"> </w:t>
      </w:r>
      <w:r>
        <w:rPr>
          <w:b w:val="0"/>
          <w:i w:val="0"/>
        </w:rPr>
        <w:t>5.0-family</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matching</w:t>
      </w:r>
      <w:r>
        <w:rPr>
          <w:b w:val="0"/>
          <w:i w:val="0"/>
        </w:rPr>
        <w:t xml:space="preserve"> </w:t>
      </w:r>
      <w:r>
        <w:rPr>
          <w:b w:val="0"/>
          <w:i w:val="0"/>
        </w:rPr>
        <w:t>layer</w:t>
      </w:r>
      <w:r>
        <w:rPr>
          <w:b w:val="0"/>
          <w:i w:val="0"/>
        </w:rPr>
        <w:t xml:space="preserve"> </w:t>
      </w:r>
      <w:r>
        <w:rPr>
          <w:b w:val="0"/>
          <w:i w:val="0"/>
        </w:rPr>
        <w:t>branches.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Putting</w:t>
      </w:r>
      <w:r>
        <w:rPr>
          <w:b w:val="0"/>
          <w:i w:val="0"/>
        </w:rPr>
        <w:t xml:space="preserve"> </w:t>
      </w:r>
      <w:r>
        <w:rPr>
          <w:b w:val="0"/>
          <w:i w:val="0"/>
        </w:rPr>
        <w:t>every</w:t>
      </w:r>
      <w:r>
        <w:rPr>
          <w:b w:val="0"/>
          <w:i w:val="0"/>
        </w:rPr>
        <w:t xml:space="preserve"> </w:t>
      </w:r>
      <w:r>
        <w:rPr>
          <w:b w:val="0"/>
          <w:i w:val="0"/>
        </w:rPr>
        <w:t>customization</w:t>
      </w:r>
      <w:r>
        <w:rPr>
          <w:b w:val="0"/>
          <w:i w:val="0"/>
        </w:rPr>
        <w:t xml:space="preserve"> </w:t>
      </w:r>
      <w:r>
        <w:rPr>
          <w:b w:val="0"/>
          <w:i w:val="0"/>
        </w:rPr>
        <w:t>in</w:t>
      </w:r>
      <w:r>
        <w:rPr>
          <w:b w:val="0"/>
          <w:i w:val="0"/>
        </w:rPr>
        <w:t xml:space="preserve"> </w:t>
      </w:r>
      <w:r>
        <w:rPr>
          <w:b w:val="0"/>
          <w:i w:val="0"/>
        </w:rPr>
        <w:t>local.conf</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recipe</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package.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package</w:t>
      </w:r>
      <w:r>
        <w:rPr>
          <w:b w:val="0"/>
          <w:i w:val="0"/>
        </w:rPr>
        <w:t xml:space="preserve"> </w:t>
      </w:r>
      <w:r>
        <w:rPr>
          <w:b w:val="0"/>
          <w:i w:val="0"/>
        </w:rPr>
        <w:t>one</w:t>
      </w:r>
      <w:r>
        <w:rPr>
          <w:b w:val="0"/>
          <w:i w:val="0"/>
        </w:rPr>
        <w:t xml:space="preserve"> </w:t>
      </w:r>
      <w:r>
        <w:rPr>
          <w:b w:val="0"/>
          <w:i w:val="0"/>
        </w:rPr>
        <w:t>telemetry</w:t>
      </w:r>
      <w:r>
        <w:rPr>
          <w:b w:val="0"/>
          <w:i w:val="0"/>
        </w:rPr>
        <w:t xml:space="preserve"> </w:t>
      </w:r>
      <w:r>
        <w:rPr>
          <w:b w:val="0"/>
          <w:i w:val="0"/>
        </w:rPr>
        <w:t>service</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layer</w:t>
      </w:r>
      <w:r>
        <w:rPr>
          <w:b w:val="0"/>
          <w:i w:val="0"/>
        </w:rPr>
        <w:t xml:space="preserve"> </w:t>
      </w:r>
      <w:r>
        <w:rPr>
          <w:b w:val="0"/>
          <w:i w:val="0"/>
        </w:rPr>
        <w:t>without</w:t>
      </w:r>
      <w:r>
        <w:rPr>
          <w:b w:val="0"/>
          <w:i w:val="0"/>
        </w:rPr>
        <w:t xml:space="preserve"> </w:t>
      </w:r>
      <w:r>
        <w:rPr>
          <w:b w:val="0"/>
          <w:i w:val="0"/>
        </w:rPr>
        <w:t>editing</w:t>
      </w:r>
      <w:r>
        <w:rPr>
          <w:b w:val="0"/>
          <w:i w:val="0"/>
        </w:rPr>
        <w:t xml:space="preserve"> </w:t>
      </w:r>
      <w:r>
        <w:rPr>
          <w:b w:val="0"/>
          <w:i w:val="0"/>
        </w:rPr>
        <w:t>upstream</w:t>
      </w:r>
      <w:r>
        <w:rPr>
          <w:b w:val="0"/>
          <w:i w:val="0"/>
        </w:rPr>
        <w:t xml:space="preserve"> </w:t>
      </w:r>
      <w:r>
        <w:rPr>
          <w:b w:val="0"/>
          <w:i w:val="0"/>
        </w:rPr>
        <w:t>recipes?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w:t>
      </w:r>
      <w:r>
        <w:rPr>
          <w:b w:val="0"/>
          <w:i w:val="0"/>
        </w:rPr>
        <w:t xml:space="preserve"> </w:t>
      </w:r>
      <w:r>
        <w:rPr>
          <w:b w:val="0"/>
          <w:i w:val="0"/>
        </w:rPr>
        <w:t>roles;</w:t>
      </w:r>
      <w:r>
        <w:rPr>
          <w:b w:val="0"/>
          <w:i w:val="0"/>
        </w:rPr>
        <w:t xml:space="preserve"> </w:t>
      </w:r>
      <w:r>
        <w:rPr>
          <w:b w:val="0"/>
          <w:i w:val="0"/>
        </w:rPr>
        <w:t>layer</w:t>
      </w:r>
      <w:r>
        <w:rPr>
          <w:b w:val="0"/>
          <w:i w:val="0"/>
        </w:rPr>
        <w:t xml:space="preserve"> </w:t>
      </w:r>
      <w:r>
        <w:rPr>
          <w:b w:val="0"/>
          <w:i w:val="0"/>
        </w:rPr>
        <w:t>separation;</w:t>
      </w:r>
      <w:r>
        <w:rPr>
          <w:b w:val="0"/>
          <w:i w:val="0"/>
        </w:rPr>
        <w:t xml:space="preserve"> </w:t>
      </w:r>
      <w:r>
        <w:rPr>
          <w:b w:val="0"/>
          <w:i w:val="0"/>
        </w:rPr>
        <w:t>append/version;</w:t>
      </w:r>
      <w:r>
        <w:rPr>
          <w:b w:val="0"/>
          <w:i w:val="0"/>
        </w:rPr>
        <w:t xml:space="preserve"> </w:t>
      </w:r>
      <w:r>
        <w:rPr>
          <w:b w:val="0"/>
          <w:i w:val="0"/>
        </w:rPr>
        <w:t>task</w:t>
      </w:r>
      <w:r>
        <w:rPr>
          <w:b w:val="0"/>
          <w:i w:val="0"/>
        </w:rPr>
        <w:t xml:space="preserve"> </w:t>
      </w:r>
      <w:r>
        <w:rPr>
          <w:b w:val="0"/>
          <w:i w:val="0"/>
        </w:rPr>
        <w:t>diagnostics.</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Q173 What belongs in a Buildroot external tree for a custom appliance?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Keeping</w:t>
      </w:r>
      <w:r>
        <w:rPr>
          <w:b w:val="0"/>
          <w:i w:val="0"/>
        </w:rPr>
        <w:t xml:space="preserve"> </w:t>
      </w:r>
      <w:r>
        <w:rPr>
          <w:b w:val="0"/>
          <w:i w:val="0"/>
        </w:rPr>
        <w:t>product</w:t>
      </w:r>
      <w:r>
        <w:rPr>
          <w:b w:val="0"/>
          <w:i w:val="0"/>
        </w:rPr>
        <w:t xml:space="preserve"> </w:t>
      </w:r>
      <w:r>
        <w:rPr>
          <w:b w:val="0"/>
          <w:i w:val="0"/>
        </w:rPr>
        <w:t>changes</w:t>
      </w:r>
      <w:r>
        <w:rPr>
          <w:b w:val="0"/>
          <w:i w:val="0"/>
        </w:rPr>
        <w:t xml:space="preserve"> </w:t>
      </w:r>
      <w:r>
        <w:rPr>
          <w:b w:val="0"/>
          <w:i w:val="0"/>
        </w:rPr>
        <w:t>separate</w:t>
      </w:r>
      <w:r>
        <w:rPr>
          <w:b w:val="0"/>
          <w:i w:val="0"/>
        </w:rPr>
        <w:t xml:space="preserve"> </w:t>
      </w:r>
      <w:r>
        <w:rPr>
          <w:b w:val="0"/>
          <w:i w:val="0"/>
        </w:rPr>
        <w:t>and</w:t>
      </w:r>
      <w:r>
        <w:rPr>
          <w:b w:val="0"/>
          <w:i w:val="0"/>
        </w:rPr>
        <w:t xml:space="preserve"> </w:t>
      </w:r>
      <w:r>
        <w:rPr>
          <w:b w:val="0"/>
          <w:i w:val="0"/>
        </w:rPr>
        <w:t>reproducible.</w:t>
      </w:r>
    </w:p>
    <w:p>
      <w:r>
        <w:rPr>
          <w:b/>
          <w:i w:val="0"/>
        </w:rPr>
        <w:t>Spoken</w:t>
      </w:r>
      <w:r>
        <w:rPr>
          <w:b/>
          <w:i w:val="0"/>
        </w:rPr>
        <w:t xml:space="preserve"> </w:t>
      </w:r>
      <w:r>
        <w:rPr>
          <w:b/>
          <w:i w:val="0"/>
        </w:rPr>
        <w:t>answer:</w:t>
      </w:r>
      <w:r>
        <w:rPr>
          <w:b w:val="0"/>
          <w:i w:val="0"/>
        </w:rPr>
        <w:t xml:space="preserve"> </w:t>
      </w:r>
      <w:r>
        <w:rPr>
          <w:b w:val="0"/>
          <w:i w:val="0"/>
        </w:rPr>
        <w:t>Store</w:t>
      </w:r>
      <w:r>
        <w:rPr>
          <w:b w:val="0"/>
          <w:i w:val="0"/>
        </w:rPr>
        <w:t xml:space="preserve"> </w:t>
      </w:r>
      <w:r>
        <w:rPr>
          <w:b w:val="0"/>
          <w:i w:val="0"/>
        </w:rPr>
        <w:t>the</w:t>
      </w:r>
      <w:r>
        <w:rPr>
          <w:b w:val="0"/>
          <w:i w:val="0"/>
        </w:rPr>
        <w:t xml:space="preserve"> </w:t>
      </w:r>
      <w:r>
        <w:rPr>
          <w:b w:val="0"/>
          <w:i w:val="0"/>
        </w:rPr>
        <w:t>product's</w:t>
      </w:r>
      <w:r>
        <w:rPr>
          <w:b w:val="0"/>
          <w:i w:val="0"/>
        </w:rPr>
        <w:t xml:space="preserve"> </w:t>
      </w:r>
      <w:r>
        <w:rPr>
          <w:b w:val="0"/>
          <w:i w:val="0"/>
        </w:rPr>
        <w:t>board</w:t>
      </w:r>
      <w:r>
        <w:rPr>
          <w:b w:val="0"/>
          <w:i w:val="0"/>
        </w:rPr>
        <w:t xml:space="preserve"> </w:t>
      </w:r>
      <w:r>
        <w:rPr>
          <w:b w:val="0"/>
          <w:i w:val="0"/>
        </w:rPr>
        <w:t>configuration,</w:t>
      </w:r>
      <w:r>
        <w:rPr>
          <w:b w:val="0"/>
          <w:i w:val="0"/>
        </w:rPr>
        <w:t xml:space="preserve"> </w:t>
      </w:r>
      <w:r>
        <w:rPr>
          <w:b w:val="0"/>
          <w:i w:val="0"/>
        </w:rPr>
        <w:t>custom</w:t>
      </w:r>
      <w:r>
        <w:rPr>
          <w:b w:val="0"/>
          <w:i w:val="0"/>
        </w:rPr>
        <w:t xml:space="preserve"> </w:t>
      </w:r>
      <w:r>
        <w:rPr>
          <w:b w:val="0"/>
          <w:i w:val="0"/>
        </w:rPr>
        <w:t>package</w:t>
      </w:r>
      <w:r>
        <w:rPr>
          <w:b w:val="0"/>
          <w:i w:val="0"/>
        </w:rPr>
        <w:t xml:space="preserve"> </w:t>
      </w:r>
      <w:r>
        <w:rPr>
          <w:b w:val="0"/>
          <w:i w:val="0"/>
        </w:rPr>
        <w:t>definitions,</w:t>
      </w:r>
      <w:r>
        <w:rPr>
          <w:b w:val="0"/>
          <w:i w:val="0"/>
        </w:rPr>
        <w:t xml:space="preserve"> </w:t>
      </w:r>
      <w:r>
        <w:rPr>
          <w:b w:val="0"/>
          <w:i w:val="0"/>
        </w:rPr>
        <w:t>overlays</w:t>
      </w:r>
      <w:r>
        <w:rPr>
          <w:b w:val="0"/>
          <w:i w:val="0"/>
        </w:rPr>
        <w:t xml:space="preserve"> </w:t>
      </w:r>
      <w:r>
        <w:rPr>
          <w:b w:val="0"/>
          <w:i w:val="0"/>
        </w:rPr>
        <w:t>or</w:t>
      </w:r>
      <w:r>
        <w:rPr>
          <w:b w:val="0"/>
          <w:i w:val="0"/>
        </w:rPr>
        <w:t xml:space="preserve"> </w:t>
      </w:r>
      <w:r>
        <w:rPr>
          <w:b w:val="0"/>
          <w:i w:val="0"/>
        </w:rPr>
        <w:t>post-build</w:t>
      </w:r>
      <w:r>
        <w:rPr>
          <w:b w:val="0"/>
          <w:i w:val="0"/>
        </w:rPr>
        <w:t xml:space="preserve"> </w:t>
      </w:r>
      <w:r>
        <w:rPr>
          <w:b w:val="0"/>
          <w:i w:val="0"/>
        </w:rPr>
        <w:t>steps,</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external-tree</w:t>
      </w:r>
      <w:r>
        <w:rPr>
          <w:b w:val="0"/>
          <w:i w:val="0"/>
        </w:rPr>
        <w:t xml:space="preserve"> </w:t>
      </w:r>
      <w:r>
        <w:rPr>
          <w:b w:val="0"/>
          <w:i w:val="0"/>
        </w:rPr>
        <w:t>metadata</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build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reproduced</w:t>
      </w:r>
      <w:r>
        <w:rPr>
          <w:b w:val="0"/>
          <w:i w:val="0"/>
        </w:rPr>
        <w:t xml:space="preserve"> </w:t>
      </w:r>
      <w:r>
        <w:rPr>
          <w:b w:val="0"/>
          <w:i w:val="0"/>
        </w:rPr>
        <w:t>from</w:t>
      </w:r>
      <w:r>
        <w:rPr>
          <w:b w:val="0"/>
          <w:i w:val="0"/>
        </w:rPr>
        <w:t xml:space="preserve"> </w:t>
      </w:r>
      <w:r>
        <w:rPr>
          <w:b w:val="0"/>
          <w:i w:val="0"/>
        </w:rPr>
        <w:t>versioned</w:t>
      </w:r>
      <w:r>
        <w:rPr>
          <w:b w:val="0"/>
          <w:i w:val="0"/>
        </w:rPr>
        <w:t xml:space="preserve"> </w:t>
      </w:r>
      <w:r>
        <w:rPr>
          <w:b w:val="0"/>
          <w:i w:val="0"/>
        </w:rPr>
        <w:t>inputs.</w:t>
      </w:r>
    </w:p>
    <w:p>
      <w:r>
        <w:rPr>
          <w:b/>
          <w:i w:val="0"/>
        </w:rPr>
        <w:t>Deeper</w:t>
      </w:r>
      <w:r>
        <w:rPr>
          <w:b/>
          <w:i w:val="0"/>
        </w:rPr>
        <w:t xml:space="preserve"> </w:t>
      </w:r>
      <w:r>
        <w:rPr>
          <w:b/>
          <w:i w:val="0"/>
        </w:rPr>
        <w:t>explanation:</w:t>
      </w:r>
      <w:r>
        <w:rPr>
          <w:b w:val="0"/>
          <w:i w:val="0"/>
        </w:rPr>
        <w:t xml:space="preserve"> </w:t>
      </w:r>
      <w:r>
        <w:rPr>
          <w:b w:val="0"/>
          <w:i w:val="0"/>
        </w:rPr>
        <w:t>Avoid</w:t>
      </w:r>
      <w:r>
        <w:rPr>
          <w:b w:val="0"/>
          <w:i w:val="0"/>
        </w:rPr>
        <w:t xml:space="preserve"> </w:t>
      </w:r>
      <w:r>
        <w:rPr>
          <w:b w:val="0"/>
          <w:i w:val="0"/>
        </w:rPr>
        <w:t>making</w:t>
      </w:r>
      <w:r>
        <w:rPr>
          <w:b w:val="0"/>
          <w:i w:val="0"/>
        </w:rPr>
        <w:t xml:space="preserve"> </w:t>
      </w:r>
      <w:r>
        <w:rPr>
          <w:b w:val="0"/>
          <w:i w:val="0"/>
        </w:rPr>
        <w:t>unrecorded</w:t>
      </w:r>
      <w:r>
        <w:rPr>
          <w:b w:val="0"/>
          <w:i w:val="0"/>
        </w:rPr>
        <w:t xml:space="preserve"> </w:t>
      </w:r>
      <w:r>
        <w:rPr>
          <w:b w:val="0"/>
          <w:i w:val="0"/>
        </w:rPr>
        <w:t>changes</w:t>
      </w:r>
      <w:r>
        <w:rPr>
          <w:b w:val="0"/>
          <w:i w:val="0"/>
        </w:rPr>
        <w:t xml:space="preserve"> </w:t>
      </w:r>
      <w:r>
        <w:rPr>
          <w:b w:val="0"/>
          <w:i w:val="0"/>
        </w:rPr>
        <w:t>directly</w:t>
      </w:r>
      <w:r>
        <w:rPr>
          <w:b w:val="0"/>
          <w:i w:val="0"/>
        </w:rPr>
        <w:t xml:space="preserve"> </w:t>
      </w:r>
      <w:r>
        <w:rPr>
          <w:b w:val="0"/>
          <w:i w:val="0"/>
        </w:rPr>
        <w:t>inside</w:t>
      </w:r>
      <w:r>
        <w:rPr>
          <w:b w:val="0"/>
          <w:i w:val="0"/>
        </w:rPr>
        <w:t xml:space="preserve"> </w:t>
      </w:r>
      <w:r>
        <w:rPr>
          <w:b w:val="0"/>
          <w:i w:val="0"/>
        </w:rPr>
        <w:t>an</w:t>
      </w:r>
      <w:r>
        <w:rPr>
          <w:b w:val="0"/>
          <w:i w:val="0"/>
        </w:rPr>
        <w:t xml:space="preserve"> </w:t>
      </w:r>
      <w:r>
        <w:rPr>
          <w:b w:val="0"/>
          <w:i w:val="0"/>
        </w:rPr>
        <w:t>output</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calling</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source.</w:t>
      </w:r>
      <w:r>
        <w:rPr>
          <w:b w:val="0"/>
          <w:i w:val="0"/>
        </w:rPr>
        <w:t xml:space="preserve"> </w:t>
      </w:r>
      <w:r>
        <w:rPr>
          <w:b w:val="0"/>
          <w:i w:val="0"/>
        </w:rPr>
        <w:t>A</w:t>
      </w:r>
      <w:r>
        <w:rPr>
          <w:b w:val="0"/>
          <w:i w:val="0"/>
        </w:rPr>
        <w:t xml:space="preserve"> </w:t>
      </w:r>
      <w:r>
        <w:rPr>
          <w:b w:val="0"/>
          <w:i w:val="0"/>
        </w:rPr>
        <w:t>package</w:t>
      </w:r>
      <w:r>
        <w:rPr>
          <w:b w:val="0"/>
          <w:i w:val="0"/>
        </w:rPr>
        <w:t xml:space="preserve"> </w:t>
      </w:r>
      <w:r>
        <w:rPr>
          <w:b w:val="0"/>
          <w:i w:val="0"/>
        </w:rPr>
        <w:t>should</w:t>
      </w:r>
      <w:r>
        <w:rPr>
          <w:b w:val="0"/>
          <w:i w:val="0"/>
        </w:rPr>
        <w:t xml:space="preserve"> </w:t>
      </w:r>
      <w:r>
        <w:rPr>
          <w:b w:val="0"/>
          <w:i w:val="0"/>
        </w:rPr>
        <w:t>install</w:t>
      </w:r>
      <w:r>
        <w:rPr>
          <w:b w:val="0"/>
          <w:i w:val="0"/>
        </w:rPr>
        <w:t xml:space="preserve"> </w:t>
      </w:r>
      <w:r>
        <w:rPr>
          <w:b w:val="0"/>
          <w:i w:val="0"/>
        </w:rPr>
        <w:t>files</w:t>
      </w:r>
      <w:r>
        <w:rPr>
          <w:b w:val="0"/>
          <w:i w:val="0"/>
        </w:rPr>
        <w:t xml:space="preserve"> </w:t>
      </w:r>
      <w:r>
        <w:rPr>
          <w:b w:val="0"/>
          <w:i w:val="0"/>
        </w:rPr>
        <w:t>through</w:t>
      </w:r>
      <w:r>
        <w:rPr>
          <w:b w:val="0"/>
          <w:i w:val="0"/>
        </w:rPr>
        <w:t xml:space="preserve"> </w:t>
      </w:r>
      <w:r>
        <w:rPr>
          <w:b w:val="0"/>
          <w:i w:val="0"/>
        </w:rPr>
        <w:t>its</w:t>
      </w:r>
      <w:r>
        <w:rPr>
          <w:b w:val="0"/>
          <w:i w:val="0"/>
        </w:rPr>
        <w:t xml:space="preserve"> </w:t>
      </w:r>
      <w:r>
        <w:rPr>
          <w:b w:val="0"/>
          <w:i w:val="0"/>
        </w:rPr>
        <w:t>build</w:t>
      </w:r>
      <w:r>
        <w:rPr>
          <w:b w:val="0"/>
          <w:i w:val="0"/>
        </w:rPr>
        <w:t xml:space="preserve"> </w:t>
      </w:r>
      <w:r>
        <w:rPr>
          <w:b w:val="0"/>
          <w:i w:val="0"/>
        </w:rPr>
        <w:t>rules;</w:t>
      </w:r>
      <w:r>
        <w:rPr>
          <w:b w:val="0"/>
          <w:i w:val="0"/>
        </w:rPr>
        <w:t xml:space="preserve"> </w:t>
      </w:r>
      <w:r>
        <w:rPr>
          <w:b w:val="0"/>
          <w:i w:val="0"/>
        </w:rPr>
        <w:t>an</w:t>
      </w:r>
      <w:r>
        <w:rPr>
          <w:b w:val="0"/>
          <w:i w:val="0"/>
        </w:rPr>
        <w:t xml:space="preserve"> </w:t>
      </w:r>
      <w:r>
        <w:rPr>
          <w:b w:val="0"/>
          <w:i w:val="0"/>
        </w:rPr>
        <w:t>overlay</w:t>
      </w:r>
      <w:r>
        <w:rPr>
          <w:b w:val="0"/>
          <w:i w:val="0"/>
        </w:rPr>
        <w:t xml:space="preserve"> </w:t>
      </w:r>
      <w:r>
        <w:rPr>
          <w:b w:val="0"/>
          <w:i w:val="0"/>
        </w:rPr>
        <w:t>can</w:t>
      </w:r>
      <w:r>
        <w:rPr>
          <w:b w:val="0"/>
          <w:i w:val="0"/>
        </w:rPr>
        <w:t xml:space="preserve"> </w:t>
      </w:r>
      <w:r>
        <w:rPr>
          <w:b w:val="0"/>
          <w:i w:val="0"/>
        </w:rPr>
        <w:t>supply</w:t>
      </w:r>
      <w:r>
        <w:rPr>
          <w:b w:val="0"/>
          <w:i w:val="0"/>
        </w:rPr>
        <w:t xml:space="preserve"> </w:t>
      </w:r>
      <w:r>
        <w:rPr>
          <w:b w:val="0"/>
          <w:i w:val="0"/>
        </w:rPr>
        <w:t>static</w:t>
      </w:r>
      <w:r>
        <w:rPr>
          <w:b w:val="0"/>
          <w:i w:val="0"/>
        </w:rPr>
        <w:t xml:space="preserve"> </w:t>
      </w:r>
      <w:r>
        <w:rPr>
          <w:b w:val="0"/>
          <w:i w:val="0"/>
        </w:rPr>
        <w:t>configuration</w:t>
      </w:r>
      <w:r>
        <w:rPr>
          <w:b w:val="0"/>
          <w:i w:val="0"/>
        </w:rPr>
        <w:t xml:space="preserve"> </w:t>
      </w:r>
      <w:r>
        <w:rPr>
          <w:b w:val="0"/>
          <w:i w:val="0"/>
        </w:rPr>
        <w:t>but</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hide</w:t>
      </w:r>
      <w:r>
        <w:rPr>
          <w:b w:val="0"/>
          <w:i w:val="0"/>
        </w:rPr>
        <w:t xml:space="preserve"> </w:t>
      </w:r>
      <w:r>
        <w:rPr>
          <w:b w:val="0"/>
          <w:i w:val="0"/>
        </w:rPr>
        <w:t>architecture-specific</w:t>
      </w:r>
      <w:r>
        <w:rPr>
          <w:b w:val="0"/>
          <w:i w:val="0"/>
        </w:rPr>
        <w:t xml:space="preserve"> </w:t>
      </w:r>
      <w:r>
        <w:rPr>
          <w:b w:val="0"/>
          <w:i w:val="0"/>
        </w:rPr>
        <w:t>binaries.</w:t>
      </w:r>
      <w:r>
        <w:rPr>
          <w:b w:val="0"/>
          <w:i w:val="0"/>
        </w:rPr>
        <w:t xml:space="preserve"> </w:t>
      </w:r>
      <w:r>
        <w:rPr>
          <w:b w:val="0"/>
          <w:i w:val="0"/>
        </w:rPr>
        <w:t>Track</w:t>
      </w:r>
      <w:r>
        <w:rPr>
          <w:b w:val="0"/>
          <w:i w:val="0"/>
        </w:rPr>
        <w:t xml:space="preserve"> </w:t>
      </w:r>
      <w:r>
        <w:rPr>
          <w:b w:val="0"/>
          <w:i w:val="0"/>
        </w:rPr>
        <w:t>defconfig,</w:t>
      </w:r>
      <w:r>
        <w:rPr>
          <w:b w:val="0"/>
          <w:i w:val="0"/>
        </w:rPr>
        <w:t xml:space="preserve"> </w:t>
      </w:r>
      <w:r>
        <w:rPr>
          <w:b w:val="0"/>
          <w:i w:val="0"/>
        </w:rPr>
        <w:t>source</w:t>
      </w:r>
      <w:r>
        <w:rPr>
          <w:b w:val="0"/>
          <w:i w:val="0"/>
        </w:rPr>
        <w:t xml:space="preserve"> </w:t>
      </w:r>
      <w:r>
        <w:rPr>
          <w:b w:val="0"/>
          <w:i w:val="0"/>
        </w:rPr>
        <w:t>revisions,</w:t>
      </w:r>
      <w:r>
        <w:rPr>
          <w:b w:val="0"/>
          <w:i w:val="0"/>
        </w:rPr>
        <w:t xml:space="preserve"> </w:t>
      </w:r>
      <w:r>
        <w:rPr>
          <w:b w:val="0"/>
          <w:i w:val="0"/>
        </w:rPr>
        <w:t>hashes,</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logs.</w:t>
      </w:r>
      <w:r>
        <w:rPr>
          <w:b w:val="0"/>
          <w:i w:val="0"/>
        </w:rPr>
        <w:t xml:space="preserve"> </w:t>
      </w:r>
      <w:r>
        <w:rPr>
          <w:b w:val="0"/>
          <w:i w:val="0"/>
        </w:rPr>
        <w:t>Test</w:t>
      </w:r>
      <w:r>
        <w:rPr>
          <w:b w:val="0"/>
          <w:i w:val="0"/>
        </w:rPr>
        <w:t xml:space="preserve"> </w:t>
      </w:r>
      <w:r>
        <w:rPr>
          <w:b w:val="0"/>
          <w:i w:val="0"/>
        </w:rPr>
        <w:t>startup</w:t>
      </w:r>
      <w:r>
        <w:rPr>
          <w:b w:val="0"/>
          <w:i w:val="0"/>
        </w:rPr>
        <w:t xml:space="preserve"> </w:t>
      </w:r>
      <w:r>
        <w:rPr>
          <w:b w:val="0"/>
          <w:i w:val="0"/>
        </w:rPr>
        <w:t>and</w:t>
      </w:r>
      <w:r>
        <w:rPr>
          <w:b w:val="0"/>
          <w:i w:val="0"/>
        </w:rPr>
        <w:t xml:space="preserve"> </w:t>
      </w:r>
      <w:r>
        <w:rPr>
          <w:b w:val="0"/>
          <w:i w:val="0"/>
        </w:rPr>
        <w:t>persistence</w:t>
      </w:r>
      <w:r>
        <w:rPr>
          <w:b w:val="0"/>
          <w:i w:val="0"/>
        </w:rPr>
        <w:t xml:space="preserve"> </w:t>
      </w:r>
      <w:r>
        <w:rPr>
          <w:b w:val="0"/>
          <w:i w:val="0"/>
        </w:rPr>
        <w:t>behavior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image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only</w:t>
      </w:r>
      <w:r>
        <w:rPr>
          <w:b w:val="0"/>
          <w:i w:val="0"/>
        </w:rPr>
        <w:t xml:space="preserve"> </w:t>
      </w:r>
      <w:r>
        <w:rPr>
          <w:b w:val="0"/>
          <w:i w:val="0"/>
        </w:rPr>
        <w:t>compiling</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pinned</w:t>
      </w:r>
      <w:r>
        <w:rPr>
          <w:b w:val="0"/>
          <w:i w:val="0"/>
        </w:rPr>
        <w:t xml:space="preserve"> </w:t>
      </w:r>
      <w:r>
        <w:rPr>
          <w:b w:val="0"/>
          <w:i w:val="0"/>
        </w:rPr>
        <w:t>Buildroot</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documented</w:t>
      </w:r>
      <w:r>
        <w:rPr>
          <w:b w:val="0"/>
          <w:i w:val="0"/>
        </w:rPr>
        <w:t xml:space="preserve"> </w:t>
      </w:r>
      <w:r>
        <w:rPr>
          <w:b w:val="0"/>
          <w:i w:val="0"/>
        </w:rPr>
        <w:t>BR2_EXTERNAL</w:t>
      </w:r>
      <w:r>
        <w:rPr>
          <w:b w:val="0"/>
          <w:i w:val="0"/>
        </w:rPr>
        <w:t xml:space="preserve"> </w:t>
      </w:r>
      <w:r>
        <w:rPr>
          <w:b w:val="0"/>
          <w:i w:val="0"/>
        </w:rPr>
        <w:t>layout.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Copying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output</w:t>
      </w:r>
      <w:r>
        <w:rPr>
          <w:b w:val="0"/>
          <w:i w:val="0"/>
        </w:rPr>
        <w:t xml:space="preserve"> </w:t>
      </w:r>
      <w:r>
        <w:rPr>
          <w:b w:val="0"/>
          <w:i w:val="0"/>
        </w:rPr>
        <w:t>directory</w:t>
      </w:r>
      <w:r>
        <w:rPr>
          <w:b w:val="0"/>
          <w:i w:val="0"/>
        </w:rPr>
        <w:t xml:space="preserve"> </w:t>
      </w:r>
      <w:r>
        <w:rPr>
          <w:b w:val="0"/>
          <w:i w:val="0"/>
        </w:rPr>
        <w:t>into</w:t>
      </w:r>
      <w:r>
        <w:rPr>
          <w:b w:val="0"/>
          <w:i w:val="0"/>
        </w:rPr>
        <w:t xml:space="preserve"> </w:t>
      </w:r>
      <w:r>
        <w:rPr>
          <w:b w:val="0"/>
          <w:i w:val="0"/>
        </w:rPr>
        <w:t>version</w:t>
      </w:r>
      <w:r>
        <w:rPr>
          <w:b w:val="0"/>
          <w:i w:val="0"/>
        </w:rPr>
        <w:t xml:space="preserve"> </w:t>
      </w:r>
      <w:r>
        <w:rPr>
          <w:b w:val="0"/>
          <w:i w:val="0"/>
        </w:rPr>
        <w:t>control</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sole</w:t>
      </w:r>
      <w:r>
        <w:rPr>
          <w:b w:val="0"/>
          <w:i w:val="0"/>
        </w:rPr>
        <w:t xml:space="preserve"> </w:t>
      </w:r>
      <w:r>
        <w:rPr>
          <w:b w:val="0"/>
          <w:i w:val="0"/>
        </w:rPr>
        <w:t>recipe</w:t>
      </w:r>
      <w:r>
        <w:rPr>
          <w:b w:val="0"/>
          <w:i w:val="0"/>
        </w:rPr>
        <w:t xml:space="preserve"> </w:t>
      </w:r>
      <w:r>
        <w:rPr>
          <w:b w:val="0"/>
          <w:i w:val="0"/>
        </w:rPr>
        <w:t>for</w:t>
      </w:r>
      <w:r>
        <w:rPr>
          <w:b w:val="0"/>
          <w:i w:val="0"/>
        </w:rPr>
        <w:t xml:space="preserve"> </w:t>
      </w:r>
      <w:r>
        <w:rPr>
          <w:b w:val="0"/>
          <w:i w:val="0"/>
        </w:rPr>
        <w:t>rebuilding.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prove</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includes</w:t>
      </w:r>
      <w:r>
        <w:rPr>
          <w:b w:val="0"/>
          <w:i w:val="0"/>
        </w:rPr>
        <w:t xml:space="preserve"> </w:t>
      </w:r>
      <w:r>
        <w:rPr>
          <w:b w:val="0"/>
          <w:i w:val="0"/>
        </w:rPr>
        <w:t>your</w:t>
      </w:r>
      <w:r>
        <w:rPr>
          <w:b w:val="0"/>
          <w:i w:val="0"/>
        </w:rPr>
        <w:t xml:space="preserve"> </w:t>
      </w:r>
      <w:r>
        <w:rPr>
          <w:b w:val="0"/>
          <w:i w:val="0"/>
        </w:rPr>
        <w:t>application</w:t>
      </w:r>
      <w:r>
        <w:rPr>
          <w:b w:val="0"/>
          <w:i w:val="0"/>
        </w:rPr>
        <w:t xml:space="preserve"> </w:t>
      </w:r>
      <w:r>
        <w:rPr>
          <w:b w:val="0"/>
          <w:i w:val="0"/>
        </w:rPr>
        <w:t>without</w:t>
      </w:r>
      <w:r>
        <w:rPr>
          <w:b w:val="0"/>
          <w:i w:val="0"/>
        </w:rPr>
        <w:t xml:space="preserve"> </w:t>
      </w:r>
      <w:r>
        <w:rPr>
          <w:b w:val="0"/>
          <w:i w:val="0"/>
        </w:rPr>
        <w:t>manual</w:t>
      </w:r>
      <w:r>
        <w:rPr>
          <w:b w:val="0"/>
          <w:i w:val="0"/>
        </w:rPr>
        <w:t xml:space="preserve"> </w:t>
      </w:r>
      <w:r>
        <w:rPr>
          <w:b w:val="0"/>
          <w:i w:val="0"/>
        </w:rPr>
        <w:t>post-build</w:t>
      </w:r>
      <w:r>
        <w:rPr>
          <w:b w:val="0"/>
          <w:i w:val="0"/>
        </w:rPr>
        <w:t xml:space="preserve"> </w:t>
      </w:r>
      <w:r>
        <w:rPr>
          <w:b w:val="0"/>
          <w:i w:val="0"/>
        </w:rPr>
        <w:t>copying?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external</w:t>
      </w:r>
      <w:r>
        <w:rPr>
          <w:b w:val="0"/>
          <w:i w:val="0"/>
        </w:rPr>
        <w:t xml:space="preserve"> </w:t>
      </w:r>
      <w:r>
        <w:rPr>
          <w:b w:val="0"/>
          <w:i w:val="0"/>
        </w:rPr>
        <w:t>organization;</w:t>
      </w:r>
      <w:r>
        <w:rPr>
          <w:b w:val="0"/>
          <w:i w:val="0"/>
        </w:rPr>
        <w:t xml:space="preserve"> </w:t>
      </w:r>
      <w:r>
        <w:rPr>
          <w:b w:val="0"/>
          <w:i w:val="0"/>
        </w:rPr>
        <w:t>versioned</w:t>
      </w:r>
      <w:r>
        <w:rPr>
          <w:b w:val="0"/>
          <w:i w:val="0"/>
        </w:rPr>
        <w:t xml:space="preserve"> </w:t>
      </w:r>
      <w:r>
        <w:rPr>
          <w:b w:val="0"/>
          <w:i w:val="0"/>
        </w:rPr>
        <w:t>inputs;</w:t>
      </w:r>
      <w:r>
        <w:rPr>
          <w:b w:val="0"/>
          <w:i w:val="0"/>
        </w:rPr>
        <w:t xml:space="preserve"> </w:t>
      </w:r>
      <w:r>
        <w:rPr>
          <w:b w:val="0"/>
          <w:i w:val="0"/>
        </w:rPr>
        <w:t>package/overlay</w:t>
      </w:r>
      <w:r>
        <w:rPr>
          <w:b w:val="0"/>
          <w:i w:val="0"/>
        </w:rPr>
        <w:t xml:space="preserve"> </w:t>
      </w:r>
      <w:r>
        <w:rPr>
          <w:b w:val="0"/>
          <w:i w:val="0"/>
        </w:rPr>
        <w:t>boundary;</w:t>
      </w:r>
      <w:r>
        <w:rPr>
          <w:b w:val="0"/>
          <w:i w:val="0"/>
        </w:rPr>
        <w:t xml:space="preserve"> </w:t>
      </w:r>
      <w:r>
        <w:rPr>
          <w:b w:val="0"/>
          <w:i w:val="0"/>
        </w:rPr>
        <w:t>image</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Q174 What is the difference between a rebuildable and a bit-reproducible image?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Precise</w:t>
      </w:r>
      <w:r>
        <w:rPr>
          <w:b w:val="0"/>
          <w:i w:val="0"/>
        </w:rPr>
        <w:t xml:space="preserve"> </w:t>
      </w:r>
      <w:r>
        <w:rPr>
          <w:b w:val="0"/>
          <w:i w:val="0"/>
        </w:rPr>
        <w:t>reproducibility</w:t>
      </w:r>
      <w:r>
        <w:rPr>
          <w:b w:val="0"/>
          <w:i w:val="0"/>
        </w:rPr>
        <w:t xml:space="preserve"> </w:t>
      </w:r>
      <w:r>
        <w:rPr>
          <w:b w:val="0"/>
          <w:i w:val="0"/>
        </w:rPr>
        <w:t>claims.</w:t>
      </w:r>
    </w:p>
    <w:p>
      <w:r>
        <w:rPr>
          <w:b/>
          <w:i w:val="0"/>
        </w:rPr>
        <w:t>Spoken</w:t>
      </w:r>
      <w:r>
        <w:rPr>
          <w:b/>
          <w:i w:val="0"/>
        </w:rPr>
        <w:t xml:space="preserve"> </w:t>
      </w:r>
      <w:r>
        <w:rPr>
          <w:b/>
          <w:i w:val="0"/>
        </w:rPr>
        <w:t>answer:</w:t>
      </w:r>
      <w:r>
        <w:rPr>
          <w:b w:val="0"/>
          <w:i w:val="0"/>
        </w:rPr>
        <w:t xml:space="preserve"> </w:t>
      </w:r>
      <w:r>
        <w:rPr>
          <w:b w:val="0"/>
          <w:i w:val="0"/>
        </w:rPr>
        <w:t>Rebuildable</w:t>
      </w:r>
      <w:r>
        <w:rPr>
          <w:b w:val="0"/>
          <w:i w:val="0"/>
        </w:rPr>
        <w:t xml:space="preserve"> </w:t>
      </w:r>
      <w:r>
        <w:rPr>
          <w:b w:val="0"/>
          <w:i w:val="0"/>
        </w:rPr>
        <w:t>means</w:t>
      </w:r>
      <w:r>
        <w:rPr>
          <w:b w:val="0"/>
          <w:i w:val="0"/>
        </w:rPr>
        <w:t xml:space="preserve"> </w:t>
      </w:r>
      <w:r>
        <w:rPr>
          <w:b w:val="0"/>
          <w:i w:val="0"/>
        </w:rPr>
        <w:t>documented</w:t>
      </w:r>
      <w:r>
        <w:rPr>
          <w:b w:val="0"/>
          <w:i w:val="0"/>
        </w:rPr>
        <w:t xml:space="preserve"> </w:t>
      </w:r>
      <w:r>
        <w:rPr>
          <w:b w:val="0"/>
          <w:i w:val="0"/>
        </w:rPr>
        <w:t>inputs</w:t>
      </w:r>
      <w:r>
        <w:rPr>
          <w:b w:val="0"/>
          <w:i w:val="0"/>
        </w:rPr>
        <w:t xml:space="preserve"> </w:t>
      </w:r>
      <w:r>
        <w:rPr>
          <w:b w:val="0"/>
          <w:i w:val="0"/>
        </w:rPr>
        <w:t>can</w:t>
      </w:r>
      <w:r>
        <w:rPr>
          <w:b w:val="0"/>
          <w:i w:val="0"/>
        </w:rPr>
        <w:t xml:space="preserve"> </w:t>
      </w:r>
      <w:r>
        <w:rPr>
          <w:b w:val="0"/>
          <w:i w:val="0"/>
        </w:rPr>
        <w:t>produce</w:t>
      </w:r>
      <w:r>
        <w:rPr>
          <w:b w:val="0"/>
          <w:i w:val="0"/>
        </w:rPr>
        <w:t xml:space="preserve"> </w:t>
      </w:r>
      <w:r>
        <w:rPr>
          <w:b w:val="0"/>
          <w:i w:val="0"/>
        </w:rPr>
        <w:t>a</w:t>
      </w:r>
      <w:r>
        <w:rPr>
          <w:b w:val="0"/>
          <w:i w:val="0"/>
        </w:rPr>
        <w:t xml:space="preserve"> </w:t>
      </w:r>
      <w:r>
        <w:rPr>
          <w:b w:val="0"/>
          <w:i w:val="0"/>
        </w:rPr>
        <w:t>functioning</w:t>
      </w:r>
      <w:r>
        <w:rPr>
          <w:b w:val="0"/>
          <w:i w:val="0"/>
        </w:rPr>
        <w:t xml:space="preserve"> </w:t>
      </w:r>
      <w:r>
        <w:rPr>
          <w:b w:val="0"/>
          <w:i w:val="0"/>
        </w:rPr>
        <w:t>artifact</w:t>
      </w:r>
      <w:r>
        <w:rPr>
          <w:b w:val="0"/>
          <w:i w:val="0"/>
        </w:rPr>
        <w:t xml:space="preserve"> </w:t>
      </w:r>
      <w:r>
        <w:rPr>
          <w:b w:val="0"/>
          <w:i w:val="0"/>
        </w:rPr>
        <w:t>again.</w:t>
      </w:r>
      <w:r>
        <w:rPr>
          <w:b w:val="0"/>
          <w:i w:val="0"/>
        </w:rPr>
        <w:t xml:space="preserve"> </w:t>
      </w:r>
      <w:r>
        <w:rPr>
          <w:b w:val="0"/>
          <w:i w:val="0"/>
        </w:rPr>
        <w:t>Bit-reproducible</w:t>
      </w:r>
      <w:r>
        <w:rPr>
          <w:b w:val="0"/>
          <w:i w:val="0"/>
        </w:rPr>
        <w:t xml:space="preserve"> </w:t>
      </w:r>
      <w:r>
        <w:rPr>
          <w:b w:val="0"/>
          <w:i w:val="0"/>
        </w:rPr>
        <w:t>means</w:t>
      </w:r>
      <w:r>
        <w:rPr>
          <w:b w:val="0"/>
          <w:i w:val="0"/>
        </w:rPr>
        <w:t xml:space="preserve"> </w:t>
      </w:r>
      <w:r>
        <w:rPr>
          <w:b w:val="0"/>
          <w:i w:val="0"/>
        </w:rPr>
        <w:t>independent</w:t>
      </w:r>
      <w:r>
        <w:rPr>
          <w:b w:val="0"/>
          <w:i w:val="0"/>
        </w:rPr>
        <w:t xml:space="preserve"> </w:t>
      </w:r>
      <w:r>
        <w:rPr>
          <w:b w:val="0"/>
          <w:i w:val="0"/>
        </w:rPr>
        <w:t>builds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inputs</w:t>
      </w:r>
      <w:r>
        <w:rPr>
          <w:b w:val="0"/>
          <w:i w:val="0"/>
        </w:rPr>
        <w:t xml:space="preserve"> </w:t>
      </w:r>
      <w:r>
        <w:rPr>
          <w:b w:val="0"/>
          <w:i w:val="0"/>
        </w:rPr>
        <w:t>yield</w:t>
      </w:r>
      <w:r>
        <w:rPr>
          <w:b w:val="0"/>
          <w:i w:val="0"/>
        </w:rPr>
        <w:t xml:space="preserve"> </w:t>
      </w:r>
      <w:r>
        <w:rPr>
          <w:b w:val="0"/>
          <w:i w:val="0"/>
        </w:rPr>
        <w:t>identical</w:t>
      </w:r>
      <w:r>
        <w:rPr>
          <w:b w:val="0"/>
          <w:i w:val="0"/>
        </w:rPr>
        <w:t xml:space="preserve"> </w:t>
      </w:r>
      <w:r>
        <w:rPr>
          <w:b w:val="0"/>
          <w:i w:val="0"/>
        </w:rPr>
        <w:t>bytes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conditions.</w:t>
      </w:r>
    </w:p>
    <w:p>
      <w:r>
        <w:rPr>
          <w:b/>
          <w:i w:val="0"/>
        </w:rPr>
        <w:t>Deeper</w:t>
      </w:r>
      <w:r>
        <w:rPr>
          <w:b/>
          <w:i w:val="0"/>
        </w:rPr>
        <w:t xml:space="preserve"> </w:t>
      </w:r>
      <w:r>
        <w:rPr>
          <w:b/>
          <w:i w:val="0"/>
        </w:rPr>
        <w:t>explanation:</w:t>
      </w:r>
      <w:r>
        <w:rPr>
          <w:b w:val="0"/>
          <w:i w:val="0"/>
        </w:rPr>
        <w:t xml:space="preserve"> </w:t>
      </w:r>
      <w:r>
        <w:rPr>
          <w:b w:val="0"/>
          <w:i w:val="0"/>
        </w:rPr>
        <w:t>Timestamps,</w:t>
      </w:r>
      <w:r>
        <w:rPr>
          <w:b w:val="0"/>
          <w:i w:val="0"/>
        </w:rPr>
        <w:t xml:space="preserve"> </w:t>
      </w:r>
      <w:r>
        <w:rPr>
          <w:b w:val="0"/>
          <w:i w:val="0"/>
        </w:rPr>
        <w:t>source</w:t>
      </w:r>
      <w:r>
        <w:rPr>
          <w:b w:val="0"/>
          <w:i w:val="0"/>
        </w:rPr>
        <w:t xml:space="preserve"> </w:t>
      </w:r>
      <w:r>
        <w:rPr>
          <w:b w:val="0"/>
          <w:i w:val="0"/>
        </w:rPr>
        <w:t>paths,</w:t>
      </w:r>
      <w:r>
        <w:rPr>
          <w:b w:val="0"/>
          <w:i w:val="0"/>
        </w:rPr>
        <w:t xml:space="preserve"> </w:t>
      </w:r>
      <w:r>
        <w:rPr>
          <w:b w:val="0"/>
          <w:i w:val="0"/>
        </w:rPr>
        <w:t>locale,</w:t>
      </w:r>
      <w:r>
        <w:rPr>
          <w:b w:val="0"/>
          <w:i w:val="0"/>
        </w:rPr>
        <w:t xml:space="preserve"> </w:t>
      </w:r>
      <w:r>
        <w:rPr>
          <w:b w:val="0"/>
          <w:i w:val="0"/>
        </w:rPr>
        <w:t>toolchain</w:t>
      </w:r>
      <w:r>
        <w:rPr>
          <w:b w:val="0"/>
          <w:i w:val="0"/>
        </w:rPr>
        <w:t xml:space="preserve"> </w:t>
      </w:r>
      <w:r>
        <w:rPr>
          <w:b w:val="0"/>
          <w:i w:val="0"/>
        </w:rPr>
        <w:t>revisions,</w:t>
      </w:r>
      <w:r>
        <w:rPr>
          <w:b w:val="0"/>
          <w:i w:val="0"/>
        </w:rPr>
        <w:t xml:space="preserve"> </w:t>
      </w:r>
      <w:r>
        <w:rPr>
          <w:b w:val="0"/>
          <w:i w:val="0"/>
        </w:rPr>
        <w:t>archive</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external</w:t>
      </w:r>
      <w:r>
        <w:rPr>
          <w:b w:val="0"/>
          <w:i w:val="0"/>
        </w:rPr>
        <w:t xml:space="preserve"> </w:t>
      </w:r>
      <w:r>
        <w:rPr>
          <w:b w:val="0"/>
          <w:i w:val="0"/>
        </w:rPr>
        <w:t>downloads</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output.</w:t>
      </w:r>
      <w:r>
        <w:rPr>
          <w:b w:val="0"/>
          <w:i w:val="0"/>
        </w:rPr>
        <w:t xml:space="preserve"> </w:t>
      </w:r>
      <w:r>
        <w:rPr>
          <w:b w:val="0"/>
          <w:i w:val="0"/>
        </w:rPr>
        <w:t>Pin</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hashes,</w:t>
      </w:r>
      <w:r>
        <w:rPr>
          <w:b w:val="0"/>
          <w:i w:val="0"/>
        </w:rPr>
        <w:t xml:space="preserve"> </w:t>
      </w:r>
      <w:r>
        <w:rPr>
          <w:b w:val="0"/>
          <w:i w:val="0"/>
        </w:rPr>
        <w:t>then</w:t>
      </w:r>
      <w:r>
        <w:rPr>
          <w:b w:val="0"/>
          <w:i w:val="0"/>
        </w:rPr>
        <w:t xml:space="preserve"> </w:t>
      </w:r>
      <w:r>
        <w:rPr>
          <w:b w:val="0"/>
          <w:i w:val="0"/>
        </w:rPr>
        <w:t>use</w:t>
      </w:r>
      <w:r>
        <w:rPr>
          <w:b w:val="0"/>
          <w:i w:val="0"/>
        </w:rPr>
        <w:t xml:space="preserve"> </w:t>
      </w:r>
      <w:r>
        <w:rPr>
          <w:b w:val="0"/>
          <w:i w:val="0"/>
        </w:rPr>
        <w:t>structured</w:t>
      </w:r>
      <w:r>
        <w:rPr>
          <w:b w:val="0"/>
          <w:i w:val="0"/>
        </w:rPr>
        <w:t xml:space="preserve"> </w:t>
      </w:r>
      <w:r>
        <w:rPr>
          <w:b w:val="0"/>
          <w:i w:val="0"/>
        </w:rPr>
        <w:t>binary</w:t>
      </w:r>
      <w:r>
        <w:rPr>
          <w:b w:val="0"/>
          <w:i w:val="0"/>
        </w:rPr>
        <w:t xml:space="preserve"> </w:t>
      </w:r>
      <w:r>
        <w:rPr>
          <w:b w:val="0"/>
          <w:i w:val="0"/>
        </w:rPr>
        <w:t>comparison</w:t>
      </w:r>
      <w:r>
        <w:rPr>
          <w:b w:val="0"/>
          <w:i w:val="0"/>
        </w:rPr>
        <w:t xml:space="preserve"> </w:t>
      </w:r>
      <w:r>
        <w:rPr>
          <w:b w:val="0"/>
          <w:i w:val="0"/>
        </w:rPr>
        <w:t>to</w:t>
      </w:r>
      <w:r>
        <w:rPr>
          <w:b w:val="0"/>
          <w:i w:val="0"/>
        </w:rPr>
        <w:t xml:space="preserve"> </w:t>
      </w:r>
      <w:r>
        <w:rPr>
          <w:b w:val="0"/>
          <w:i w:val="0"/>
        </w:rPr>
        <w:t>investigate</w:t>
      </w:r>
      <w:r>
        <w:rPr>
          <w:b w:val="0"/>
          <w:i w:val="0"/>
        </w:rPr>
        <w:t xml:space="preserve"> </w:t>
      </w:r>
      <w:r>
        <w:rPr>
          <w:b w:val="0"/>
          <w:i w:val="0"/>
        </w:rPr>
        <w:t>differences.</w:t>
      </w:r>
      <w:r>
        <w:rPr>
          <w:b w:val="0"/>
          <w:i w:val="0"/>
        </w:rPr>
        <w:t xml:space="preserve"> </w:t>
      </w:r>
      <w:r>
        <w:rPr>
          <w:b w:val="0"/>
          <w:i w:val="0"/>
        </w:rPr>
        <w:t>Functional</w:t>
      </w:r>
      <w:r>
        <w:rPr>
          <w:b w:val="0"/>
          <w:i w:val="0"/>
        </w:rPr>
        <w:t xml:space="preserve"> </w:t>
      </w:r>
      <w:r>
        <w:rPr>
          <w:b w:val="0"/>
          <w:i w:val="0"/>
        </w:rPr>
        <w:t>equivalence</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but</w:t>
      </w:r>
      <w:r>
        <w:rPr>
          <w:b w:val="0"/>
          <w:i w:val="0"/>
        </w:rPr>
        <w:t xml:space="preserve"> </w:t>
      </w:r>
      <w:r>
        <w:rPr>
          <w:b w:val="0"/>
          <w:i w:val="0"/>
        </w:rPr>
        <w:t>weaker</w:t>
      </w:r>
      <w:r>
        <w:rPr>
          <w:b w:val="0"/>
          <w:i w:val="0"/>
        </w:rPr>
        <w:t xml:space="preserve"> </w:t>
      </w:r>
      <w:r>
        <w:rPr>
          <w:b w:val="0"/>
          <w:i w:val="0"/>
        </w:rPr>
        <w:t>than</w:t>
      </w:r>
      <w:r>
        <w:rPr>
          <w:b w:val="0"/>
          <w:i w:val="0"/>
        </w:rPr>
        <w:t xml:space="preserve"> </w:t>
      </w:r>
      <w:r>
        <w:rPr>
          <w:b w:val="0"/>
          <w:i w:val="0"/>
        </w:rPr>
        <w:t>byte</w:t>
      </w:r>
      <w:r>
        <w:rPr>
          <w:b w:val="0"/>
          <w:i w:val="0"/>
        </w:rPr>
        <w:t xml:space="preserve"> </w:t>
      </w:r>
      <w:r>
        <w:rPr>
          <w:b w:val="0"/>
          <w:i w:val="0"/>
        </w:rPr>
        <w:t>identity.</w:t>
      </w:r>
      <w:r>
        <w:rPr>
          <w:b w:val="0"/>
          <w:i w:val="0"/>
        </w:rPr>
        <w:t xml:space="preserve"> </w:t>
      </w:r>
      <w:r>
        <w:rPr>
          <w:b w:val="0"/>
          <w:i w:val="0"/>
        </w:rPr>
        <w:t>Record</w:t>
      </w:r>
      <w:r>
        <w:rPr>
          <w:b w:val="0"/>
          <w:i w:val="0"/>
        </w:rPr>
        <w:t xml:space="preserve"> </w:t>
      </w:r>
      <w:r>
        <w:rPr>
          <w:b w:val="0"/>
          <w:i w:val="0"/>
        </w:rPr>
        <w:t>which</w:t>
      </w:r>
      <w:r>
        <w:rPr>
          <w:b w:val="0"/>
          <w:i w:val="0"/>
        </w:rPr>
        <w:t xml:space="preserve"> </w:t>
      </w:r>
      <w:r>
        <w:rPr>
          <w:b w:val="0"/>
          <w:i w:val="0"/>
        </w:rPr>
        <w:t>artifact</w:t>
      </w:r>
      <w:r>
        <w:rPr>
          <w:b w:val="0"/>
          <w:i w:val="0"/>
        </w:rPr>
        <w:t xml:space="preserve"> </w:t>
      </w:r>
      <w:r>
        <w:rPr>
          <w:b w:val="0"/>
          <w:i w:val="0"/>
        </w:rPr>
        <w:t>was</w:t>
      </w:r>
      <w:r>
        <w:rPr>
          <w:b w:val="0"/>
          <w:i w:val="0"/>
        </w:rPr>
        <w:t xml:space="preserve"> </w:t>
      </w:r>
      <w:r>
        <w:rPr>
          <w:b w:val="0"/>
          <w:i w:val="0"/>
        </w:rPr>
        <w:t>compared:</w:t>
      </w:r>
      <w:r>
        <w:rPr>
          <w:b w:val="0"/>
          <w:i w:val="0"/>
        </w:rPr>
        <w:t xml:space="preserve"> </w:t>
      </w:r>
      <w:r>
        <w:rPr>
          <w:b w:val="0"/>
          <w:i w:val="0"/>
        </w:rPr>
        <w:t>a</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signed</w:t>
      </w:r>
      <w:r>
        <w:rPr>
          <w:b w:val="0"/>
          <w:i w:val="0"/>
        </w:rPr>
        <w:t xml:space="preserve"> </w:t>
      </w:r>
      <w:r>
        <w:rPr>
          <w:b w:val="0"/>
          <w:i w:val="0"/>
        </w:rPr>
        <w:t>bundle,</w:t>
      </w:r>
      <w:r>
        <w:rPr>
          <w:b w:val="0"/>
          <w:i w:val="0"/>
        </w:rPr>
        <w:t xml:space="preserve"> </w:t>
      </w:r>
      <w:r>
        <w:rPr>
          <w:b w:val="0"/>
          <w:i w:val="0"/>
        </w:rPr>
        <w:t>compressed</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full</w:t>
      </w:r>
      <w:r>
        <w:rPr>
          <w:b w:val="0"/>
          <w:i w:val="0"/>
        </w:rPr>
        <w:t xml:space="preserve"> </w:t>
      </w:r>
      <w:r>
        <w:rPr>
          <w:b w:val="0"/>
          <w:i w:val="0"/>
        </w:rPr>
        <w:t>disk</w:t>
      </w:r>
      <w:r>
        <w:rPr>
          <w:b w:val="0"/>
          <w:i w:val="0"/>
        </w:rPr>
        <w:t xml:space="preserve"> </w:t>
      </w:r>
      <w:r>
        <w:rPr>
          <w:b w:val="0"/>
          <w:i w:val="0"/>
        </w:rPr>
        <w:t>image</w:t>
      </w:r>
      <w:r>
        <w:rPr>
          <w:b w:val="0"/>
          <w:i w:val="0"/>
        </w:rPr>
        <w:t xml:space="preserve"> </w:t>
      </w:r>
      <w:r>
        <w:rPr>
          <w:b w:val="0"/>
          <w:i w:val="0"/>
        </w:rPr>
        <w:t>can</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nondeterminism</w:t>
      </w:r>
      <w:r>
        <w:rPr>
          <w:b w:val="0"/>
          <w:i w:val="0"/>
        </w:rPr>
        <w:t xml:space="preserve"> </w:t>
      </w:r>
      <w:r>
        <w:rPr>
          <w:b w:val="0"/>
          <w:i w:val="0"/>
        </w:rPr>
        <w:t>sources.</w:t>
      </w:r>
    </w:p>
    <w:p>
      <w:r>
        <w:rPr>
          <w:b/>
          <w:i w:val="0"/>
        </w:rPr>
        <w:t>Assumptions:</w:t>
      </w:r>
      <w:r>
        <w:rPr>
          <w:b w:val="0"/>
          <w:i w:val="0"/>
        </w:rPr>
        <w:t xml:space="preserve"> </w:t>
      </w:r>
      <w:r>
        <w:rPr>
          <w:b w:val="0"/>
          <w:i w:val="0"/>
        </w:rPr>
        <w:t>Assume</w:t>
      </w:r>
      <w:r>
        <w:rPr>
          <w:b w:val="0"/>
          <w:i w:val="0"/>
        </w:rPr>
        <w:t xml:space="preserve"> </w:t>
      </w:r>
      <w:r>
        <w:rPr>
          <w:b w:val="0"/>
          <w:i w:val="0"/>
        </w:rPr>
        <w:t>reproducibility</w:t>
      </w:r>
      <w:r>
        <w:rPr>
          <w:b w:val="0"/>
          <w:i w:val="0"/>
        </w:rPr>
        <w:t xml:space="preserve"> </w:t>
      </w:r>
      <w:r>
        <w:rPr>
          <w:b w:val="0"/>
          <w:i w:val="0"/>
        </w:rPr>
        <w:t>is</w:t>
      </w:r>
      <w:r>
        <w:rPr>
          <w:b w:val="0"/>
          <w:i w:val="0"/>
        </w:rPr>
        <w:t xml:space="preserve"> </w:t>
      </w:r>
      <w:r>
        <w:rPr>
          <w:b w:val="0"/>
          <w:i w:val="0"/>
        </w:rPr>
        <w:t>evaluated</w:t>
      </w:r>
      <w:r>
        <w:rPr>
          <w:b w:val="0"/>
          <w:i w:val="0"/>
        </w:rPr>
        <w:t xml:space="preserve"> </w:t>
      </w:r>
      <w:r>
        <w:rPr>
          <w:b w:val="0"/>
          <w:i w:val="0"/>
        </w:rPr>
        <w:t>against</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specification.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reproducibility</w:t>
      </w:r>
      <w:r>
        <w:rPr>
          <w:b w:val="0"/>
          <w:i w:val="0"/>
        </w:rPr>
        <w:t xml:space="preserve"> </w:t>
      </w:r>
      <w:r>
        <w:rPr>
          <w:b w:val="0"/>
          <w:i w:val="0"/>
        </w:rPr>
        <w:t>because</w:t>
      </w:r>
      <w:r>
        <w:rPr>
          <w:b w:val="0"/>
          <w:i w:val="0"/>
        </w:rPr>
        <w:t xml:space="preserve"> </w:t>
      </w:r>
      <w:r>
        <w:rPr>
          <w:b w:val="0"/>
          <w:i w:val="0"/>
        </w:rPr>
        <w:t>two</w:t>
      </w:r>
      <w:r>
        <w:rPr>
          <w:b w:val="0"/>
          <w:i w:val="0"/>
        </w:rPr>
        <w:t xml:space="preserve"> </w:t>
      </w:r>
      <w:r>
        <w:rPr>
          <w:b w:val="0"/>
          <w:i w:val="0"/>
        </w:rPr>
        <w:t>builds</w:t>
      </w:r>
      <w:r>
        <w:rPr>
          <w:b w:val="0"/>
          <w:i w:val="0"/>
        </w:rPr>
        <w:t xml:space="preserve"> </w:t>
      </w:r>
      <w:r>
        <w:rPr>
          <w:b w:val="0"/>
          <w:i w:val="0"/>
        </w:rPr>
        <w:t>both</w:t>
      </w:r>
      <w:r>
        <w:rPr>
          <w:b w:val="0"/>
          <w:i w:val="0"/>
        </w:rPr>
        <w:t xml:space="preserve"> </w:t>
      </w:r>
      <w:r>
        <w:rPr>
          <w:b w:val="0"/>
          <w:i w:val="0"/>
        </w:rPr>
        <w:t>boot</w:t>
      </w:r>
      <w:r>
        <w:rPr>
          <w:b w:val="0"/>
          <w:i w:val="0"/>
        </w:rPr>
        <w:t xml:space="preserve"> </w:t>
      </w:r>
      <w:r>
        <w:rPr>
          <w:b w:val="0"/>
          <w:i w:val="0"/>
        </w:rPr>
        <w:t>or</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Docker</w:t>
      </w:r>
      <w:r>
        <w:rPr>
          <w:b w:val="0"/>
          <w:i w:val="0"/>
        </w:rPr>
        <w:t xml:space="preserve"> </w:t>
      </w:r>
      <w:r>
        <w:rPr>
          <w:b w:val="0"/>
          <w:i w:val="0"/>
        </w:rPr>
        <w:t>tag</w:t>
      </w:r>
      <w:r>
        <w:rPr>
          <w:b w:val="0"/>
          <w:i w:val="0"/>
        </w:rPr>
        <w:t xml:space="preserve"> </w:t>
      </w:r>
      <w:r>
        <w:rPr>
          <w:b w:val="0"/>
          <w:i w:val="0"/>
        </w:rPr>
        <w:t>was</w:t>
      </w:r>
      <w:r>
        <w:rPr>
          <w:b w:val="0"/>
          <w:i w:val="0"/>
        </w:rPr>
        <w:t xml:space="preserve"> </w:t>
      </w:r>
      <w:r>
        <w:rPr>
          <w:b w:val="0"/>
          <w:i w:val="0"/>
        </w:rPr>
        <w:t>reused.</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signature</w:t>
      </w:r>
      <w:r>
        <w:rPr>
          <w:b w:val="0"/>
          <w:i w:val="0"/>
        </w:rPr>
        <w:t xml:space="preserve"> </w:t>
      </w:r>
      <w:r>
        <w:rPr>
          <w:b w:val="0"/>
          <w:i w:val="0"/>
        </w:rPr>
        <w:t>timestamps</w:t>
      </w:r>
      <w:r>
        <w:rPr>
          <w:b w:val="0"/>
          <w:i w:val="0"/>
        </w:rPr>
        <w:t xml:space="preserve"> </w:t>
      </w:r>
      <w:r>
        <w:rPr>
          <w:b w:val="0"/>
          <w:i w:val="0"/>
        </w:rPr>
        <w:t>or</w:t>
      </w:r>
      <w:r>
        <w:rPr>
          <w:b w:val="0"/>
          <w:i w:val="0"/>
        </w:rPr>
        <w:t xml:space="preserve"> </w:t>
      </w:r>
      <w:r>
        <w:rPr>
          <w:b w:val="0"/>
          <w:i w:val="0"/>
        </w:rPr>
        <w:t>generated</w:t>
      </w:r>
      <w:r>
        <w:rPr>
          <w:b w:val="0"/>
          <w:i w:val="0"/>
        </w:rPr>
        <w:t xml:space="preserve"> </w:t>
      </w:r>
      <w:r>
        <w:rPr>
          <w:b w:val="0"/>
          <w:i w:val="0"/>
        </w:rPr>
        <w:t>filesystem</w:t>
      </w:r>
      <w:r>
        <w:rPr>
          <w:b w:val="0"/>
          <w:i w:val="0"/>
        </w:rPr>
        <w:t xml:space="preserve"> </w:t>
      </w:r>
      <w:r>
        <w:rPr>
          <w:b w:val="0"/>
          <w:i w:val="0"/>
        </w:rPr>
        <w:t>UUIDs</w:t>
      </w:r>
      <w:r>
        <w:rPr>
          <w:b w:val="0"/>
          <w:i w:val="0"/>
        </w:rPr>
        <w:t xml:space="preserve"> </w:t>
      </w:r>
      <w:r>
        <w:rPr>
          <w:b w:val="0"/>
          <w:i w:val="0"/>
        </w:rPr>
        <w:t>complicate</w:t>
      </w:r>
      <w:r>
        <w:rPr>
          <w:b w:val="0"/>
          <w:i w:val="0"/>
        </w:rPr>
        <w:t xml:space="preserve"> </w:t>
      </w:r>
      <w:r>
        <w:rPr>
          <w:b w:val="0"/>
          <w:i w:val="0"/>
        </w:rPr>
        <w:t>bitwise</w:t>
      </w:r>
      <w:r>
        <w:rPr>
          <w:b w:val="0"/>
          <w:i w:val="0"/>
        </w:rPr>
        <w:t xml:space="preserve"> </w:t>
      </w:r>
      <w:r>
        <w:rPr>
          <w:b w:val="0"/>
          <w:i w:val="0"/>
        </w:rPr>
        <w:t>comparison?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claim</w:t>
      </w:r>
      <w:r>
        <w:rPr>
          <w:b w:val="0"/>
          <w:i w:val="0"/>
        </w:rPr>
        <w:t xml:space="preserve"> </w:t>
      </w:r>
      <w:r>
        <w:rPr>
          <w:b w:val="0"/>
          <w:i w:val="0"/>
        </w:rPr>
        <w:t>distinction;</w:t>
      </w:r>
      <w:r>
        <w:rPr>
          <w:b w:val="0"/>
          <w:i w:val="0"/>
        </w:rPr>
        <w:t xml:space="preserve"> </w:t>
      </w:r>
      <w:r>
        <w:rPr>
          <w:b w:val="0"/>
          <w:i w:val="0"/>
        </w:rPr>
        <w:t>input</w:t>
      </w:r>
      <w:r>
        <w:rPr>
          <w:b w:val="0"/>
          <w:i w:val="0"/>
        </w:rPr>
        <w:t xml:space="preserve"> </w:t>
      </w:r>
      <w:r>
        <w:rPr>
          <w:b w:val="0"/>
          <w:i w:val="0"/>
        </w:rPr>
        <w:t>control;</w:t>
      </w:r>
      <w:r>
        <w:rPr>
          <w:b w:val="0"/>
          <w:i w:val="0"/>
        </w:rPr>
        <w:t xml:space="preserve"> </w:t>
      </w:r>
      <w:r>
        <w:rPr>
          <w:b w:val="0"/>
          <w:i w:val="0"/>
        </w:rPr>
        <w:t>artifact</w:t>
      </w:r>
      <w:r>
        <w:rPr>
          <w:b w:val="0"/>
          <w:i w:val="0"/>
        </w:rPr>
        <w:t xml:space="preserve"> </w:t>
      </w:r>
      <w:r>
        <w:rPr>
          <w:b w:val="0"/>
          <w:i w:val="0"/>
        </w:rPr>
        <w:t>scope;</w:t>
      </w:r>
      <w:r>
        <w:rPr>
          <w:b w:val="0"/>
          <w:i w:val="0"/>
        </w:rPr>
        <w:t xml:space="preserve"> </w:t>
      </w:r>
      <w:r>
        <w:rPr>
          <w:b w:val="0"/>
          <w:i w:val="0"/>
        </w:rPr>
        <w:t>nondeterminism</w:t>
      </w:r>
      <w:r>
        <w:rPr>
          <w:b w:val="0"/>
          <w:i w:val="0"/>
        </w:rPr>
        <w:t xml:space="preserve"> </w:t>
      </w:r>
      <w:r>
        <w:rPr>
          <w:b w:val="0"/>
          <w:i w:val="0"/>
        </w:rPr>
        <w:t>diagnosis.</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Q175 What should an SBOM contribute to an embedded product workflow?</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Dependency</w:t>
      </w:r>
      <w:r>
        <w:rPr>
          <w:b w:val="0"/>
          <w:i w:val="0"/>
        </w:rPr>
        <w:t xml:space="preserve"> </w:t>
      </w:r>
      <w:r>
        <w:rPr>
          <w:b w:val="0"/>
          <w:i w:val="0"/>
        </w:rPr>
        <w:t>traceability</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bill</w:t>
      </w:r>
      <w:r>
        <w:rPr>
          <w:b w:val="0"/>
          <w:i w:val="0"/>
        </w:rPr>
        <w:t xml:space="preserve"> </w:t>
      </w:r>
      <w:r>
        <w:rPr>
          <w:b w:val="0"/>
          <w:i w:val="0"/>
        </w:rPr>
        <w:t>of</w:t>
      </w:r>
      <w:r>
        <w:rPr>
          <w:b w:val="0"/>
          <w:i w:val="0"/>
        </w:rPr>
        <w:t xml:space="preserve"> </w:t>
      </w:r>
      <w:r>
        <w:rPr>
          <w:b w:val="0"/>
          <w:i w:val="0"/>
        </w:rPr>
        <w:t>materials</w:t>
      </w:r>
      <w:r>
        <w:rPr>
          <w:b w:val="0"/>
          <w:i w:val="0"/>
        </w:rPr>
        <w:t xml:space="preserve"> </w:t>
      </w:r>
      <w:r>
        <w:rPr>
          <w:b w:val="0"/>
          <w:i w:val="0"/>
        </w:rPr>
        <w:t>records</w:t>
      </w:r>
      <w:r>
        <w:rPr>
          <w:b w:val="0"/>
          <w:i w:val="0"/>
        </w:rPr>
        <w:t xml:space="preserve"> </w:t>
      </w:r>
      <w:r>
        <w:rPr>
          <w:b w:val="0"/>
          <w:i w:val="0"/>
        </w:rPr>
        <w:t>components</w:t>
      </w:r>
      <w:r>
        <w:rPr>
          <w:b w:val="0"/>
          <w:i w:val="0"/>
        </w:rPr>
        <w:t xml:space="preserve"> </w:t>
      </w:r>
      <w:r>
        <w:rPr>
          <w:b w:val="0"/>
          <w:i w:val="0"/>
        </w:rPr>
        <w:t>and</w:t>
      </w:r>
      <w:r>
        <w:rPr>
          <w:b w:val="0"/>
          <w:i w:val="0"/>
        </w:rPr>
        <w:t xml:space="preserve"> </w:t>
      </w:r>
      <w:r>
        <w:rPr>
          <w:b w:val="0"/>
          <w:i w:val="0"/>
        </w:rPr>
        <w:t>relevant</w:t>
      </w:r>
      <w:r>
        <w:rPr>
          <w:b w:val="0"/>
          <w:i w:val="0"/>
        </w:rPr>
        <w:t xml:space="preserve"> </w:t>
      </w:r>
      <w:r>
        <w:rPr>
          <w:b w:val="0"/>
          <w:i w:val="0"/>
        </w:rPr>
        <w:t>versions,</w:t>
      </w:r>
      <w:r>
        <w:rPr>
          <w:b w:val="0"/>
          <w:i w:val="0"/>
        </w:rPr>
        <w:t xml:space="preserve"> </w:t>
      </w:r>
      <w:r>
        <w:rPr>
          <w:b w:val="0"/>
          <w:i w:val="0"/>
        </w:rPr>
        <w:t>identities,</w:t>
      </w:r>
      <w:r>
        <w:rPr>
          <w:b w:val="0"/>
          <w:i w:val="0"/>
        </w:rPr>
        <w:t xml:space="preserve"> </w:t>
      </w:r>
      <w:r>
        <w:rPr>
          <w:b w:val="0"/>
          <w:i w:val="0"/>
        </w:rPr>
        <w:t>and</w:t>
      </w:r>
      <w:r>
        <w:rPr>
          <w:b w:val="0"/>
          <w:i w:val="0"/>
        </w:rPr>
        <w:t xml:space="preserve"> </w:t>
      </w:r>
      <w:r>
        <w:rPr>
          <w:b w:val="0"/>
          <w:i w:val="0"/>
        </w:rPr>
        <w:t>relationships</w:t>
      </w:r>
      <w:r>
        <w:rPr>
          <w:b w:val="0"/>
          <w:i w:val="0"/>
        </w:rPr>
        <w:t xml:space="preserve"> </w:t>
      </w:r>
      <w:r>
        <w:rPr>
          <w:b w:val="0"/>
          <w:i w:val="0"/>
        </w:rPr>
        <w:t>so</w:t>
      </w:r>
      <w:r>
        <w:rPr>
          <w:b w:val="0"/>
          <w:i w:val="0"/>
        </w:rPr>
        <w:t xml:space="preserve"> </w:t>
      </w:r>
      <w:r>
        <w:rPr>
          <w:b w:val="0"/>
          <w:i w:val="0"/>
        </w:rPr>
        <w:t>maintenance,</w:t>
      </w:r>
      <w:r>
        <w:rPr>
          <w:b w:val="0"/>
          <w:i w:val="0"/>
        </w:rPr>
        <w:t xml:space="preserve"> </w:t>
      </w:r>
      <w:r>
        <w:rPr>
          <w:b w:val="0"/>
          <w:i w:val="0"/>
        </w:rPr>
        <w:t>licensing,</w:t>
      </w:r>
      <w:r>
        <w:rPr>
          <w:b w:val="0"/>
          <w:i w:val="0"/>
        </w:rPr>
        <w:t xml:space="preserve"> </w:t>
      </w:r>
      <w:r>
        <w:rPr>
          <w:b w:val="0"/>
          <w:i w:val="0"/>
        </w:rPr>
        <w:t>and</w:t>
      </w:r>
      <w:r>
        <w:rPr>
          <w:b w:val="0"/>
          <w:i w:val="0"/>
        </w:rPr>
        <w:t xml:space="preserve"> </w:t>
      </w:r>
      <w:r>
        <w:rPr>
          <w:b w:val="0"/>
          <w:i w:val="0"/>
        </w:rPr>
        <w:t>vulnerability</w:t>
      </w:r>
      <w:r>
        <w:rPr>
          <w:b w:val="0"/>
          <w:i w:val="0"/>
        </w:rPr>
        <w:t xml:space="preserve"> </w:t>
      </w:r>
      <w:r>
        <w:rPr>
          <w:b w:val="0"/>
          <w:i w:val="0"/>
        </w:rPr>
        <w:t>review</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traceable</w:t>
      </w:r>
      <w:r>
        <w:rPr>
          <w:b w:val="0"/>
          <w:i w:val="0"/>
        </w:rPr>
        <w:t xml:space="preserve"> </w:t>
      </w:r>
      <w:r>
        <w:rPr>
          <w:b w:val="0"/>
          <w:i w:val="0"/>
        </w:rPr>
        <w:t>starting</w:t>
      </w:r>
      <w:r>
        <w:rPr>
          <w:b w:val="0"/>
          <w:i w:val="0"/>
        </w:rPr>
        <w:t xml:space="preserve"> </w:t>
      </w:r>
      <w:r>
        <w:rPr>
          <w:b w:val="0"/>
          <w:i w:val="0"/>
        </w:rPr>
        <w:t>point.</w:t>
      </w:r>
    </w:p>
    <w:p>
      <w:r>
        <w:rPr>
          <w:b/>
          <w:i w:val="0"/>
        </w:rPr>
        <w:t>Deeper</w:t>
      </w:r>
      <w:r>
        <w:rPr>
          <w:b/>
          <w:i w:val="0"/>
        </w:rPr>
        <w:t xml:space="preserve"> </w:t>
      </w:r>
      <w:r>
        <w:rPr>
          <w:b/>
          <w:i w:val="0"/>
        </w:rPr>
        <w:t>explanation:</w:t>
      </w:r>
      <w:r>
        <w:rPr>
          <w:b w:val="0"/>
          <w:i w:val="0"/>
        </w:rPr>
        <w:t xml:space="preserve"> </w:t>
      </w:r>
      <w:r>
        <w:rPr>
          <w:b w:val="0"/>
          <w:i w:val="0"/>
        </w:rPr>
        <w:t>Generate</w:t>
      </w:r>
      <w:r>
        <w:rPr>
          <w:b w:val="0"/>
          <w:i w:val="0"/>
        </w:rPr>
        <w:t xml:space="preserve"> </w:t>
      </w:r>
      <w:r>
        <w:rPr>
          <w:b w:val="0"/>
          <w:i w:val="0"/>
        </w:rPr>
        <w:t>it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build</w:t>
      </w:r>
      <w:r>
        <w:rPr>
          <w:b w:val="0"/>
          <w:i w:val="0"/>
        </w:rPr>
        <w:t xml:space="preserve"> </w:t>
      </w:r>
      <w:r>
        <w:rPr>
          <w:b w:val="0"/>
          <w:i w:val="0"/>
        </w:rPr>
        <w:t>where</w:t>
      </w:r>
      <w:r>
        <w:rPr>
          <w:b w:val="0"/>
          <w:i w:val="0"/>
        </w:rPr>
        <w:t xml:space="preserve"> </w:t>
      </w:r>
      <w:r>
        <w:rPr>
          <w:b w:val="0"/>
          <w:i w:val="0"/>
        </w:rPr>
        <w:t>possible</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artifact</w:t>
      </w:r>
      <w:r>
        <w:rPr>
          <w:b w:val="0"/>
          <w:i w:val="0"/>
        </w:rPr>
        <w:t xml:space="preserve"> </w:t>
      </w:r>
      <w:r>
        <w:rPr>
          <w:b w:val="0"/>
          <w:i w:val="0"/>
        </w:rPr>
        <w:t>hashes</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An</w:t>
      </w:r>
      <w:r>
        <w:rPr>
          <w:b w:val="0"/>
          <w:i w:val="0"/>
        </w:rPr>
        <w:t xml:space="preserve"> </w:t>
      </w:r>
      <w:r>
        <w:rPr>
          <w:b w:val="0"/>
          <w:i w:val="0"/>
        </w:rPr>
        <w:t>SBOM</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vulnerability</w:t>
      </w:r>
      <w:r>
        <w:rPr>
          <w:b w:val="0"/>
          <w:i w:val="0"/>
        </w:rPr>
        <w:t xml:space="preserve"> </w:t>
      </w:r>
      <w:r>
        <w:rPr>
          <w:b w:val="0"/>
          <w:i w:val="0"/>
        </w:rPr>
        <w:t>scan</w:t>
      </w:r>
      <w:r>
        <w:rPr>
          <w:b w:val="0"/>
          <w:i w:val="0"/>
        </w:rPr>
        <w:t xml:space="preserve"> </w:t>
      </w:r>
      <w:r>
        <w:rPr>
          <w:b w:val="0"/>
          <w:i w:val="0"/>
        </w:rPr>
        <w:t>result</w:t>
      </w:r>
      <w:r>
        <w:rPr>
          <w:b w:val="0"/>
          <w:i w:val="0"/>
        </w:rPr>
        <w:t xml:space="preserve"> </w:t>
      </w:r>
      <w:r>
        <w:rPr>
          <w:b w:val="0"/>
          <w:i w:val="0"/>
        </w:rPr>
        <w:t>or</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all</w:t>
      </w:r>
      <w:r>
        <w:rPr>
          <w:b w:val="0"/>
          <w:i w:val="0"/>
        </w:rPr>
        <w:t xml:space="preserve"> </w:t>
      </w:r>
      <w:r>
        <w:rPr>
          <w:b w:val="0"/>
          <w:i w:val="0"/>
        </w:rPr>
        <w:t>vulnerabilities</w:t>
      </w:r>
      <w:r>
        <w:rPr>
          <w:b w:val="0"/>
          <w:i w:val="0"/>
        </w:rPr>
        <w:t xml:space="preserve"> </w:t>
      </w:r>
      <w:r>
        <w:rPr>
          <w:b w:val="0"/>
          <w:i w:val="0"/>
        </w:rPr>
        <w:t>are</w:t>
      </w:r>
      <w:r>
        <w:rPr>
          <w:b w:val="0"/>
          <w:i w:val="0"/>
        </w:rPr>
        <w:t xml:space="preserve"> </w:t>
      </w:r>
      <w:r>
        <w:rPr>
          <w:b w:val="0"/>
          <w:i w:val="0"/>
        </w:rPr>
        <w:t>exploitable.</w:t>
      </w:r>
      <w:r>
        <w:rPr>
          <w:b w:val="0"/>
          <w:i w:val="0"/>
        </w:rPr>
        <w:t xml:space="preserve"> </w:t>
      </w:r>
      <w:r>
        <w:rPr>
          <w:b w:val="0"/>
          <w:i w:val="0"/>
        </w:rPr>
        <w:t>Version</w:t>
      </w:r>
      <w:r>
        <w:rPr>
          <w:b w:val="0"/>
          <w:i w:val="0"/>
        </w:rPr>
        <w:t xml:space="preserve"> </w:t>
      </w:r>
      <w:r>
        <w:rPr>
          <w:b w:val="0"/>
          <w:i w:val="0"/>
        </w:rPr>
        <w:t>strings</w:t>
      </w:r>
      <w:r>
        <w:rPr>
          <w:b w:val="0"/>
          <w:i w:val="0"/>
        </w:rPr>
        <w:t xml:space="preserve"> </w:t>
      </w:r>
      <w:r>
        <w:rPr>
          <w:b w:val="0"/>
          <w:i w:val="0"/>
        </w:rPr>
        <w:t>alone</w:t>
      </w:r>
      <w:r>
        <w:rPr>
          <w:b w:val="0"/>
          <w:i w:val="0"/>
        </w:rPr>
        <w:t xml:space="preserve"> </w:t>
      </w:r>
      <w:r>
        <w:rPr>
          <w:b w:val="0"/>
          <w:i w:val="0"/>
        </w:rPr>
        <w:t>may</w:t>
      </w:r>
      <w:r>
        <w:rPr>
          <w:b w:val="0"/>
          <w:i w:val="0"/>
        </w:rPr>
        <w:t xml:space="preserve"> </w:t>
      </w:r>
      <w:r>
        <w:rPr>
          <w:b w:val="0"/>
          <w:i w:val="0"/>
        </w:rPr>
        <w:t>miss</w:t>
      </w:r>
      <w:r>
        <w:rPr>
          <w:b w:val="0"/>
          <w:i w:val="0"/>
        </w:rPr>
        <w:t xml:space="preserve"> </w:t>
      </w:r>
      <w:r>
        <w:rPr>
          <w:b w:val="0"/>
          <w:i w:val="0"/>
        </w:rPr>
        <w:t>backported</w:t>
      </w:r>
      <w:r>
        <w:rPr>
          <w:b w:val="0"/>
          <w:i w:val="0"/>
        </w:rPr>
        <w:t xml:space="preserve"> </w:t>
      </w:r>
      <w:r>
        <w:rPr>
          <w:b w:val="0"/>
          <w:i w:val="0"/>
        </w:rPr>
        <w:t>fixes,</w:t>
      </w:r>
      <w:r>
        <w:rPr>
          <w:b w:val="0"/>
          <w:i w:val="0"/>
        </w:rPr>
        <w:t xml:space="preserve"> </w:t>
      </w:r>
      <w:r>
        <w:rPr>
          <w:b w:val="0"/>
          <w:i w:val="0"/>
        </w:rPr>
        <w:t>so</w:t>
      </w:r>
      <w:r>
        <w:rPr>
          <w:b w:val="0"/>
          <w:i w:val="0"/>
        </w:rPr>
        <w:t xml:space="preserve"> </w:t>
      </w:r>
      <w:r>
        <w:rPr>
          <w:b w:val="0"/>
          <w:i w:val="0"/>
        </w:rPr>
        <w:t>preserve</w:t>
      </w:r>
      <w:r>
        <w:rPr>
          <w:b w:val="0"/>
          <w:i w:val="0"/>
        </w:rPr>
        <w:t xml:space="preserve"> </w:t>
      </w:r>
      <w:r>
        <w:rPr>
          <w:b w:val="0"/>
          <w:i w:val="0"/>
        </w:rPr>
        <w:t>source</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patch</w:t>
      </w:r>
      <w:r>
        <w:rPr>
          <w:b w:val="0"/>
          <w:i w:val="0"/>
        </w:rPr>
        <w:t xml:space="preserve"> </w:t>
      </w:r>
      <w:r>
        <w:rPr>
          <w:b w:val="0"/>
          <w:i w:val="0"/>
        </w:rPr>
        <w:t>context.</w:t>
      </w:r>
      <w:r>
        <w:rPr>
          <w:b w:val="0"/>
          <w:i w:val="0"/>
        </w:rPr>
        <w:t xml:space="preserve"> </w:t>
      </w:r>
      <w:r>
        <w:rPr>
          <w:b w:val="0"/>
          <w:i w:val="0"/>
        </w:rPr>
        <w:t>Link</w:t>
      </w:r>
      <w:r>
        <w:rPr>
          <w:b w:val="0"/>
          <w:i w:val="0"/>
        </w:rPr>
        <w:t xml:space="preserve"> </w:t>
      </w:r>
      <w:r>
        <w:rPr>
          <w:b w:val="0"/>
          <w:i w:val="0"/>
        </w:rPr>
        <w:t>component</w:t>
      </w:r>
      <w:r>
        <w:rPr>
          <w:b w:val="0"/>
          <w:i w:val="0"/>
        </w:rPr>
        <w:t xml:space="preserve"> </w:t>
      </w:r>
      <w:r>
        <w:rPr>
          <w:b w:val="0"/>
          <w:i w:val="0"/>
        </w:rPr>
        <w:t>findings</w:t>
      </w:r>
      <w:r>
        <w:rPr>
          <w:b w:val="0"/>
          <w:i w:val="0"/>
        </w:rPr>
        <w:t xml:space="preserve"> </w:t>
      </w:r>
      <w:r>
        <w:rPr>
          <w:b w:val="0"/>
          <w:i w:val="0"/>
        </w:rPr>
        <w:t>to</w:t>
      </w:r>
      <w:r>
        <w:rPr>
          <w:b w:val="0"/>
          <w:i w:val="0"/>
        </w:rPr>
        <w:t xml:space="preserve"> </w:t>
      </w:r>
      <w:r>
        <w:rPr>
          <w:b w:val="0"/>
          <w:i w:val="0"/>
        </w:rPr>
        <w:t>deployed</w:t>
      </w:r>
      <w:r>
        <w:rPr>
          <w:b w:val="0"/>
          <w:i w:val="0"/>
        </w:rPr>
        <w:t xml:space="preserve"> </w:t>
      </w:r>
      <w:r>
        <w:rPr>
          <w:b w:val="0"/>
          <w:i w:val="0"/>
        </w:rPr>
        <w:t>products</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decisions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producing</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no</w:t>
      </w:r>
      <w:r>
        <w:rPr>
          <w:b w:val="0"/>
          <w:i w:val="0"/>
        </w:rPr>
        <w:t xml:space="preserve"> </w:t>
      </w:r>
      <w:r>
        <w:rPr>
          <w:b w:val="0"/>
          <w:i w:val="0"/>
        </w:rPr>
        <w:t>one</w:t>
      </w:r>
      <w:r>
        <w:rPr>
          <w:b w:val="0"/>
          <w:i w:val="0"/>
        </w:rPr>
        <w:t xml:space="preserve"> </w:t>
      </w:r>
      <w:r>
        <w:rPr>
          <w:b w:val="0"/>
          <w:i w:val="0"/>
        </w:rPr>
        <w:t>can</w:t>
      </w:r>
      <w:r>
        <w:rPr>
          <w:b w:val="0"/>
          <w:i w:val="0"/>
        </w:rPr>
        <w:t xml:space="preserve"> </w:t>
      </w:r>
      <w:r>
        <w:rPr>
          <w:b w:val="0"/>
          <w:i w:val="0"/>
        </w:rPr>
        <w:t>interpret.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build</w:t>
      </w:r>
      <w:r>
        <w:rPr>
          <w:b w:val="0"/>
          <w:i w:val="0"/>
        </w:rPr>
        <w:t xml:space="preserve"> </w:t>
      </w:r>
      <w:r>
        <w:rPr>
          <w:b w:val="0"/>
          <w:i w:val="0"/>
        </w:rPr>
        <w:t>system</w:t>
      </w:r>
      <w:r>
        <w:rPr>
          <w:b w:val="0"/>
          <w:i w:val="0"/>
        </w:rPr>
        <w:t xml:space="preserve"> </w:t>
      </w:r>
      <w:r>
        <w:rPr>
          <w:b w:val="0"/>
          <w:i w:val="0"/>
        </w:rPr>
        <w:t>and</w:t>
      </w:r>
      <w:r>
        <w:rPr>
          <w:b w:val="0"/>
          <w:i w:val="0"/>
        </w:rPr>
        <w:t xml:space="preserve"> </w:t>
      </w:r>
      <w:r>
        <w:rPr>
          <w:b w:val="0"/>
          <w:i w:val="0"/>
        </w:rPr>
        <w:t>SBOM</w:t>
      </w:r>
      <w:r>
        <w:rPr>
          <w:b w:val="0"/>
          <w:i w:val="0"/>
        </w:rPr>
        <w:t xml:space="preserve"> </w:t>
      </w:r>
      <w:r>
        <w:rPr>
          <w:b w:val="0"/>
          <w:i w:val="0"/>
        </w:rPr>
        <w:t>format</w:t>
      </w:r>
      <w:r>
        <w:rPr>
          <w:b w:val="0"/>
          <w:i w:val="0"/>
        </w:rPr>
        <w:t xml:space="preserve"> </w:t>
      </w:r>
      <w:r>
        <w:rPr>
          <w:b w:val="0"/>
          <w:i w:val="0"/>
        </w:rPr>
        <w:t>are</w:t>
      </w:r>
      <w:r>
        <w:rPr>
          <w:b w:val="0"/>
          <w:i w:val="0"/>
        </w:rPr>
        <w:t xml:space="preserve"> </w:t>
      </w:r>
      <w:r>
        <w:rPr>
          <w:b w:val="0"/>
          <w:i w:val="0"/>
        </w:rPr>
        <w:t>documented</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artifact.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generated</w:t>
      </w:r>
      <w:r>
        <w:rPr>
          <w:b w:val="0"/>
          <w:i w:val="0"/>
        </w:rPr>
        <w:t xml:space="preserve"> </w:t>
      </w:r>
      <w:r>
        <w:rPr>
          <w:b w:val="0"/>
          <w:i w:val="0"/>
        </w:rPr>
        <w:t>SBOM</w:t>
      </w:r>
      <w:r>
        <w:rPr>
          <w:b w:val="0"/>
          <w:i w:val="0"/>
        </w:rPr>
        <w:t xml:space="preserve"> </w:t>
      </w:r>
      <w:r>
        <w:rPr>
          <w:b w:val="0"/>
          <w:i w:val="0"/>
        </w:rPr>
        <w:t>as</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security</w:t>
      </w:r>
      <w:r>
        <w:rPr>
          <w:b w:val="0"/>
          <w:i w:val="0"/>
        </w:rPr>
        <w:t xml:space="preserve"> </w:t>
      </w:r>
      <w:r>
        <w:rPr>
          <w:b w:val="0"/>
          <w:i w:val="0"/>
        </w:rPr>
        <w:t>or</w:t>
      </w:r>
      <w:r>
        <w:rPr>
          <w:b w:val="0"/>
          <w:i w:val="0"/>
        </w:rPr>
        <w:t xml:space="preserve"> </w:t>
      </w:r>
      <w:r>
        <w:rPr>
          <w:b w:val="0"/>
          <w:i w:val="0"/>
        </w:rPr>
        <w:t>license</w:t>
      </w:r>
      <w:r>
        <w:rPr>
          <w:b w:val="0"/>
          <w:i w:val="0"/>
        </w:rPr>
        <w:t xml:space="preserve"> </w:t>
      </w:r>
      <w:r>
        <w:rPr>
          <w:b w:val="0"/>
          <w:i w:val="0"/>
        </w:rPr>
        <w:t>compliance</w:t>
      </w:r>
      <w:r>
        <w:rPr>
          <w:b w:val="0"/>
          <w:i w:val="0"/>
        </w:rPr>
        <w:t xml:space="preserve"> </w:t>
      </w:r>
      <w:r>
        <w:rPr>
          <w:b w:val="0"/>
          <w:i w:val="0"/>
        </w:rPr>
        <w:t>without</w:t>
      </w:r>
      <w:r>
        <w:rPr>
          <w:b w:val="0"/>
          <w:i w:val="0"/>
        </w:rPr>
        <w:t xml:space="preserve"> </w:t>
      </w:r>
      <w:r>
        <w:rPr>
          <w:b w:val="0"/>
          <w:i w:val="0"/>
        </w:rPr>
        <w:t>review.</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reported</w:t>
      </w:r>
      <w:r>
        <w:rPr>
          <w:b w:val="0"/>
          <w:i w:val="0"/>
        </w:rPr>
        <w:t xml:space="preserve"> </w:t>
      </w:r>
      <w:r>
        <w:rPr>
          <w:b w:val="0"/>
          <w:i w:val="0"/>
        </w:rPr>
        <w:t>vulnerability</w:t>
      </w:r>
      <w:r>
        <w:rPr>
          <w:b w:val="0"/>
          <w:i w:val="0"/>
        </w:rPr>
        <w:t xml:space="preserve"> </w:t>
      </w:r>
      <w:r>
        <w:rPr>
          <w:b w:val="0"/>
          <w:i w:val="0"/>
        </w:rPr>
        <w:t>affects</w:t>
      </w:r>
      <w:r>
        <w:rPr>
          <w:b w:val="0"/>
          <w:i w:val="0"/>
        </w:rPr>
        <w:t xml:space="preserve"> </w:t>
      </w:r>
      <w:r>
        <w:rPr>
          <w:b w:val="0"/>
          <w:i w:val="0"/>
        </w:rPr>
        <w:t>a</w:t>
      </w:r>
      <w:r>
        <w:rPr>
          <w:b w:val="0"/>
          <w:i w:val="0"/>
        </w:rPr>
        <w:t xml:space="preserve"> </w:t>
      </w:r>
      <w:r>
        <w:rPr>
          <w:b w:val="0"/>
          <w:i w:val="0"/>
        </w:rPr>
        <w:t>feature</w:t>
      </w:r>
      <w:r>
        <w:rPr>
          <w:b w:val="0"/>
          <w:i w:val="0"/>
        </w:rPr>
        <w:t xml:space="preserve"> </w:t>
      </w:r>
      <w:r>
        <w:rPr>
          <w:b w:val="0"/>
          <w:i w:val="0"/>
        </w:rPr>
        <w:t>disabled</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image?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inventory;</w:t>
      </w:r>
      <w:r>
        <w:rPr>
          <w:b w:val="0"/>
          <w:i w:val="0"/>
        </w:rPr>
        <w:t xml:space="preserve"> </w:t>
      </w:r>
      <w:r>
        <w:rPr>
          <w:b w:val="0"/>
          <w:i w:val="0"/>
        </w:rPr>
        <w:t>build</w:t>
      </w:r>
      <w:r>
        <w:rPr>
          <w:b w:val="0"/>
          <w:i w:val="0"/>
        </w:rPr>
        <w:t xml:space="preserve"> </w:t>
      </w:r>
      <w:r>
        <w:rPr>
          <w:b w:val="0"/>
          <w:i w:val="0"/>
        </w:rPr>
        <w:t>linkage;</w:t>
      </w:r>
      <w:r>
        <w:rPr>
          <w:b w:val="0"/>
          <w:i w:val="0"/>
        </w:rPr>
        <w:t xml:space="preserve"> </w:t>
      </w:r>
      <w:r>
        <w:rPr>
          <w:b w:val="0"/>
          <w:i w:val="0"/>
        </w:rPr>
        <w:t>backport/config</w:t>
      </w:r>
      <w:r>
        <w:rPr>
          <w:b w:val="0"/>
          <w:i w:val="0"/>
        </w:rPr>
        <w:t xml:space="preserve"> </w:t>
      </w:r>
      <w:r>
        <w:rPr>
          <w:b w:val="0"/>
          <w:i w:val="0"/>
        </w:rPr>
        <w:t>context;</w:t>
      </w:r>
      <w:r>
        <w:rPr>
          <w:b w:val="0"/>
          <w:i w:val="0"/>
        </w:rPr>
        <w:t xml:space="preserve"> </w:t>
      </w:r>
      <w:r>
        <w:rPr>
          <w:b w:val="0"/>
          <w:i w:val="0"/>
        </w:rPr>
        <w:t>triage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Q176 How do signed updates differ from secure or verified boot?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Integrity</w:t>
      </w:r>
      <w:r>
        <w:rPr>
          <w:b w:val="0"/>
          <w:i w:val="0"/>
        </w:rPr>
        <w:t xml:space="preserve"> </w:t>
      </w:r>
      <w:r>
        <w:rPr>
          <w:b w:val="0"/>
          <w:i w:val="0"/>
        </w:rPr>
        <w:t>boundaries</w:t>
      </w:r>
      <w:r>
        <w:rPr>
          <w:b w:val="0"/>
          <w:i w:val="0"/>
        </w:rPr>
        <w:t xml:space="preserve"> </w:t>
      </w:r>
      <w:r>
        <w:rPr>
          <w:b w:val="0"/>
          <w:i w:val="0"/>
        </w:rPr>
        <w:t>across</w:t>
      </w:r>
      <w:r>
        <w:rPr>
          <w:b w:val="0"/>
          <w:i w:val="0"/>
        </w:rPr>
        <w:t xml:space="preserve"> </w:t>
      </w:r>
      <w:r>
        <w:rPr>
          <w:b w:val="0"/>
          <w:i w:val="0"/>
        </w:rPr>
        <w:t>installation</w:t>
      </w:r>
      <w:r>
        <w:rPr>
          <w:b w:val="0"/>
          <w:i w:val="0"/>
        </w:rPr>
        <w:t xml:space="preserve"> </w:t>
      </w:r>
      <w:r>
        <w:rPr>
          <w:b w:val="0"/>
          <w:i w:val="0"/>
        </w:rPr>
        <w:t>and</w:t>
      </w:r>
      <w:r>
        <w:rPr>
          <w:b w:val="0"/>
          <w:i w:val="0"/>
        </w:rPr>
        <w:t xml:space="preserve"> </w:t>
      </w:r>
      <w:r>
        <w:rPr>
          <w:b w:val="0"/>
          <w:i w:val="0"/>
        </w:rPr>
        <w:t>startup.</w:t>
      </w:r>
    </w:p>
    <w:p>
      <w:r>
        <w:rPr>
          <w:b/>
          <w:i w:val="0"/>
        </w:rPr>
        <w:t>Spoken</w:t>
      </w:r>
      <w:r>
        <w:rPr>
          <w:b/>
          <w:i w:val="0"/>
        </w:rPr>
        <w:t xml:space="preserve"> </w:t>
      </w:r>
      <w:r>
        <w:rPr>
          <w:b/>
          <w:i w:val="0"/>
        </w:rPr>
        <w:t>answer:</w:t>
      </w:r>
      <w:r>
        <w:rPr>
          <w:b w:val="0"/>
          <w:i w:val="0"/>
        </w:rPr>
        <w:t xml:space="preserve"> </w:t>
      </w:r>
      <w:r>
        <w:rPr>
          <w:b w:val="0"/>
          <w:i w:val="0"/>
        </w:rPr>
        <w:t>Signed</w:t>
      </w:r>
      <w:r>
        <w:rPr>
          <w:b w:val="0"/>
          <w:i w:val="0"/>
        </w:rPr>
        <w:t xml:space="preserve"> </w:t>
      </w:r>
      <w:r>
        <w:rPr>
          <w:b w:val="0"/>
          <w:i w:val="0"/>
        </w:rPr>
        <w:t>update</w:t>
      </w:r>
      <w:r>
        <w:rPr>
          <w:b w:val="0"/>
          <w:i w:val="0"/>
        </w:rPr>
        <w:t xml:space="preserve"> </w:t>
      </w:r>
      <w:r>
        <w:rPr>
          <w:b w:val="0"/>
          <w:i w:val="0"/>
        </w:rPr>
        <w:t>verification</w:t>
      </w:r>
      <w:r>
        <w:rPr>
          <w:b w:val="0"/>
          <w:i w:val="0"/>
        </w:rPr>
        <w:t xml:space="preserve"> </w:t>
      </w:r>
      <w:r>
        <w:rPr>
          <w:b w:val="0"/>
          <w:i w:val="0"/>
        </w:rPr>
        <w:t>authenticates</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package</w:t>
      </w:r>
      <w:r>
        <w:rPr>
          <w:b w:val="0"/>
          <w:i w:val="0"/>
        </w:rPr>
        <w:t xml:space="preserve"> </w:t>
      </w:r>
      <w:r>
        <w:rPr>
          <w:b w:val="0"/>
          <w:i w:val="0"/>
        </w:rPr>
        <w:t>before</w:t>
      </w:r>
      <w:r>
        <w:rPr>
          <w:b w:val="0"/>
          <w:i w:val="0"/>
        </w:rPr>
        <w:t xml:space="preserve"> </w:t>
      </w:r>
      <w:r>
        <w:rPr>
          <w:b w:val="0"/>
          <w:i w:val="0"/>
        </w:rPr>
        <w:t>accepting</w:t>
      </w:r>
      <w:r>
        <w:rPr>
          <w:b w:val="0"/>
          <w:i w:val="0"/>
        </w:rPr>
        <w:t xml:space="preserve"> </w:t>
      </w:r>
      <w:r>
        <w:rPr>
          <w:b w:val="0"/>
          <w:i w:val="0"/>
        </w:rPr>
        <w:t>it</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update</w:t>
      </w:r>
      <w:r>
        <w:rPr>
          <w:b w:val="0"/>
          <w:i w:val="0"/>
        </w:rPr>
        <w:t xml:space="preserve"> </w:t>
      </w:r>
      <w:r>
        <w:rPr>
          <w:b w:val="0"/>
          <w:i w:val="0"/>
        </w:rPr>
        <w:t>policy.</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the</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or</w:t>
      </w:r>
      <w:r>
        <w:rPr>
          <w:b w:val="0"/>
          <w:i w:val="0"/>
        </w:rPr>
        <w:t xml:space="preserve"> </w:t>
      </w:r>
      <w:r>
        <w:rPr>
          <w:b w:val="0"/>
          <w:i w:val="0"/>
        </w:rPr>
        <w:t>loaded</w:t>
      </w:r>
      <w:r>
        <w:rPr>
          <w:b w:val="0"/>
          <w:i w:val="0"/>
        </w:rPr>
        <w:t xml:space="preserve"> </w:t>
      </w:r>
      <w:r>
        <w:rPr>
          <w:b w:val="0"/>
          <w:i w:val="0"/>
        </w:rPr>
        <w:t>components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model</w:t>
      </w:r>
      <w:r>
        <w:rPr>
          <w:b w:val="0"/>
          <w:i w:val="0"/>
        </w:rPr>
        <w:t xml:space="preserve"> </w:t>
      </w:r>
      <w:r>
        <w:rPr>
          <w:b w:val="0"/>
          <w:i w:val="0"/>
        </w:rPr>
        <w:t>at</w:t>
      </w:r>
      <w:r>
        <w:rPr>
          <w:b w:val="0"/>
          <w:i w:val="0"/>
        </w:rPr>
        <w:t xml:space="preserve"> </w:t>
      </w:r>
      <w:r>
        <w:rPr>
          <w:b w:val="0"/>
          <w:i w:val="0"/>
        </w:rPr>
        <w:t>startup.</w:t>
      </w:r>
    </w:p>
    <w:p>
      <w:r>
        <w:rPr>
          <w:b/>
          <w:i w:val="0"/>
        </w:rPr>
        <w:t>Deeper</w:t>
      </w:r>
      <w:r>
        <w:rPr>
          <w:b/>
          <w:i w:val="0"/>
        </w:rPr>
        <w:t xml:space="preserve"> </w:t>
      </w:r>
      <w:r>
        <w:rPr>
          <w:b/>
          <w:i w:val="0"/>
        </w:rPr>
        <w:t>explanation:</w:t>
      </w:r>
      <w:r>
        <w:rPr>
          <w:b w:val="0"/>
          <w:i w:val="0"/>
        </w:rPr>
        <w:t xml:space="preserve"> </w:t>
      </w:r>
      <w:r>
        <w:rPr>
          <w:b w:val="0"/>
          <w:i w:val="0"/>
        </w:rPr>
        <w:t>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provide</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An</w:t>
      </w:r>
      <w:r>
        <w:rPr>
          <w:b w:val="0"/>
          <w:i w:val="0"/>
        </w:rPr>
        <w:t xml:space="preserve"> </w:t>
      </w:r>
      <w:r>
        <w:rPr>
          <w:b w:val="0"/>
          <w:i w:val="0"/>
        </w:rPr>
        <w:t>accepted</w:t>
      </w:r>
      <w:r>
        <w:rPr>
          <w:b w:val="0"/>
          <w:i w:val="0"/>
        </w:rPr>
        <w:t xml:space="preserve"> </w:t>
      </w:r>
      <w:r>
        <w:rPr>
          <w:b w:val="0"/>
          <w:i w:val="0"/>
        </w:rPr>
        <w:t>image</w:t>
      </w:r>
      <w:r>
        <w:rPr>
          <w:b w:val="0"/>
          <w:i w:val="0"/>
        </w:rPr>
        <w:t xml:space="preserve"> </w:t>
      </w:r>
      <w:r>
        <w:rPr>
          <w:b w:val="0"/>
          <w:i w:val="0"/>
        </w:rPr>
        <w:t>could</w:t>
      </w:r>
      <w:r>
        <w:rPr>
          <w:b w:val="0"/>
          <w:i w:val="0"/>
        </w:rPr>
        <w:t xml:space="preserve"> </w:t>
      </w:r>
      <w:r>
        <w:rPr>
          <w:b w:val="0"/>
          <w:i w:val="0"/>
        </w:rPr>
        <w:t>later</w:t>
      </w:r>
      <w:r>
        <w:rPr>
          <w:b w:val="0"/>
          <w:i w:val="0"/>
        </w:rPr>
        <w:t xml:space="preserve"> </w:t>
      </w:r>
      <w:r>
        <w:rPr>
          <w:b w:val="0"/>
          <w:i w:val="0"/>
        </w:rPr>
        <w:t>be</w:t>
      </w:r>
      <w:r>
        <w:rPr>
          <w:b w:val="0"/>
          <w:i w:val="0"/>
        </w:rPr>
        <w:t xml:space="preserve"> </w:t>
      </w:r>
      <w:r>
        <w:rPr>
          <w:b w:val="0"/>
          <w:i w:val="0"/>
        </w:rPr>
        <w:t>modified</w:t>
      </w:r>
      <w:r>
        <w:rPr>
          <w:b w:val="0"/>
          <w:i w:val="0"/>
        </w:rPr>
        <w:t xml:space="preserve"> </w:t>
      </w:r>
      <w:r>
        <w:rPr>
          <w:b w:val="0"/>
          <w:i w:val="0"/>
        </w:rPr>
        <w:t>on</w:t>
      </w:r>
      <w:r>
        <w:rPr>
          <w:b w:val="0"/>
          <w:i w:val="0"/>
        </w:rPr>
        <w:t xml:space="preserve"> </w:t>
      </w:r>
      <w:r>
        <w:rPr>
          <w:b w:val="0"/>
          <w:i w:val="0"/>
        </w:rPr>
        <w:t>writable</w:t>
      </w:r>
      <w:r>
        <w:rPr>
          <w:b w:val="0"/>
          <w:i w:val="0"/>
        </w:rPr>
        <w:t xml:space="preserve"> </w:t>
      </w:r>
      <w:r>
        <w:rPr>
          <w:b w:val="0"/>
          <w:i w:val="0"/>
        </w:rPr>
        <w:t>storage</w:t>
      </w:r>
      <w:r>
        <w:rPr>
          <w:b w:val="0"/>
          <w:i w:val="0"/>
        </w:rPr>
        <w:t xml:space="preserve"> </w:t>
      </w:r>
      <w:r>
        <w:rPr>
          <w:b w:val="0"/>
          <w:i w:val="0"/>
        </w:rPr>
        <w:t>unless</w:t>
      </w:r>
      <w:r>
        <w:rPr>
          <w:b w:val="0"/>
          <w:i w:val="0"/>
        </w:rPr>
        <w:t xml:space="preserve"> </w:t>
      </w:r>
      <w:r>
        <w:rPr>
          <w:b w:val="0"/>
          <w:i w:val="0"/>
        </w:rPr>
        <w:t>boot/runtime</w:t>
      </w:r>
      <w:r>
        <w:rPr>
          <w:b w:val="0"/>
          <w:i w:val="0"/>
        </w:rPr>
        <w:t xml:space="preserve"> </w:t>
      </w:r>
      <w:r>
        <w:rPr>
          <w:b w:val="0"/>
          <w:i w:val="0"/>
        </w:rPr>
        <w:t>protections</w:t>
      </w:r>
      <w:r>
        <w:rPr>
          <w:b w:val="0"/>
          <w:i w:val="0"/>
        </w:rPr>
        <w:t xml:space="preserve"> </w:t>
      </w:r>
      <w:r>
        <w:rPr>
          <w:b w:val="0"/>
          <w:i w:val="0"/>
        </w:rPr>
        <w:t>address</w:t>
      </w:r>
      <w:r>
        <w:rPr>
          <w:b w:val="0"/>
          <w:i w:val="0"/>
        </w:rPr>
        <w:t xml:space="preserve"> </w:t>
      </w:r>
      <w:r>
        <w:rPr>
          <w:b w:val="0"/>
          <w:i w:val="0"/>
        </w:rPr>
        <w:t>that</w:t>
      </w:r>
      <w:r>
        <w:rPr>
          <w:b w:val="0"/>
          <w:i w:val="0"/>
        </w:rPr>
        <w:t xml:space="preserve"> </w:t>
      </w:r>
      <w:r>
        <w:rPr>
          <w:b w:val="0"/>
          <w:i w:val="0"/>
        </w:rPr>
        <w:t>risk.</w:t>
      </w:r>
      <w:r>
        <w:rPr>
          <w:b w:val="0"/>
          <w:i w:val="0"/>
        </w:rPr>
        <w:t xml:space="preserve"> </w:t>
      </w:r>
      <w:r>
        <w:rPr>
          <w:b w:val="0"/>
          <w:i w:val="0"/>
        </w:rPr>
        <w:t>Key</w:t>
      </w:r>
      <w:r>
        <w:rPr>
          <w:b w:val="0"/>
          <w:i w:val="0"/>
        </w:rPr>
        <w:t xml:space="preserve"> </w:t>
      </w:r>
      <w:r>
        <w:rPr>
          <w:b w:val="0"/>
          <w:i w:val="0"/>
        </w:rPr>
        <w:t>storage,</w:t>
      </w:r>
      <w:r>
        <w:rPr>
          <w:b w:val="0"/>
          <w:i w:val="0"/>
        </w:rPr>
        <w:t xml:space="preserve"> </w:t>
      </w:r>
      <w:r>
        <w:rPr>
          <w:b w:val="0"/>
          <w:i w:val="0"/>
        </w:rPr>
        <w:t>revocation,</w:t>
      </w:r>
      <w:r>
        <w:rPr>
          <w:b w:val="0"/>
          <w:i w:val="0"/>
        </w:rPr>
        <w:t xml:space="preserve"> </w:t>
      </w:r>
      <w:r>
        <w:rPr>
          <w:b w:val="0"/>
          <w:i w:val="0"/>
        </w:rPr>
        <w:t>rollback</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paths</w:t>
      </w:r>
      <w:r>
        <w:rPr>
          <w:b w:val="0"/>
          <w:i w:val="0"/>
        </w:rPr>
        <w:t xml:space="preserve"> </w:t>
      </w:r>
      <w:r>
        <w:rPr>
          <w:b w:val="0"/>
          <w:i w:val="0"/>
        </w:rPr>
        <w:t>matter</w:t>
      </w:r>
      <w:r>
        <w:rPr>
          <w:b w:val="0"/>
          <w:i w:val="0"/>
        </w:rPr>
        <w:t xml:space="preserve"> </w:t>
      </w:r>
      <w:r>
        <w:rPr>
          <w:b w:val="0"/>
          <w:i w:val="0"/>
        </w:rPr>
        <w:t>in</w:t>
      </w:r>
      <w:r>
        <w:rPr>
          <w:b w:val="0"/>
          <w:i w:val="0"/>
        </w:rPr>
        <w:t xml:space="preserve"> </w:t>
      </w:r>
      <w:r>
        <w:rPr>
          <w:b w:val="0"/>
          <w:i w:val="0"/>
        </w:rPr>
        <w:t>both</w:t>
      </w:r>
      <w:r>
        <w:rPr>
          <w:b w:val="0"/>
          <w:i w:val="0"/>
        </w:rPr>
        <w:t xml:space="preserve"> </w:t>
      </w:r>
      <w:r>
        <w:rPr>
          <w:b w:val="0"/>
          <w:i w:val="0"/>
        </w:rPr>
        <w:t>designs.</w:t>
      </w:r>
      <w:r>
        <w:rPr>
          <w:b w:val="0"/>
          <w:i w:val="0"/>
        </w:rPr>
        <w:t xml:space="preserve"> </w:t>
      </w:r>
      <w:r>
        <w:rPr>
          <w:b w:val="0"/>
          <w:i w:val="0"/>
        </w:rPr>
        <w:t>CRCs</w:t>
      </w:r>
      <w:r>
        <w:rPr>
          <w:b w:val="0"/>
          <w:i w:val="0"/>
        </w:rPr>
        <w:t xml:space="preserve"> </w:t>
      </w:r>
      <w:r>
        <w:rPr>
          <w:b w:val="0"/>
          <w:i w:val="0"/>
        </w:rPr>
        <w:t>and</w:t>
      </w:r>
      <w:r>
        <w:rPr>
          <w:b w:val="0"/>
          <w:i w:val="0"/>
        </w:rPr>
        <w:t xml:space="preserve"> </w:t>
      </w:r>
      <w:r>
        <w:rPr>
          <w:b w:val="0"/>
          <w:i w:val="0"/>
        </w:rPr>
        <w:t>hashes</w:t>
      </w:r>
      <w:r>
        <w:rPr>
          <w:b w:val="0"/>
          <w:i w:val="0"/>
        </w:rPr>
        <w:t xml:space="preserve"> </w:t>
      </w:r>
      <w:r>
        <w:rPr>
          <w:b w:val="0"/>
          <w:i w:val="0"/>
        </w:rPr>
        <w:t>without</w:t>
      </w:r>
      <w:r>
        <w:rPr>
          <w:b w:val="0"/>
          <w:i w:val="0"/>
        </w:rPr>
        <w:t xml:space="preserve"> </w:t>
      </w:r>
      <w:r>
        <w:rPr>
          <w:b w:val="0"/>
          <w:i w:val="0"/>
        </w:rPr>
        <w:t>an</w:t>
      </w:r>
      <w:r>
        <w:rPr>
          <w:b w:val="0"/>
          <w:i w:val="0"/>
        </w:rPr>
        <w:t xml:space="preserve"> </w:t>
      </w:r>
      <w:r>
        <w:rPr>
          <w:b w:val="0"/>
          <w:i w:val="0"/>
        </w:rPr>
        <w:t>authenticated</w:t>
      </w:r>
      <w:r>
        <w:rPr>
          <w:b w:val="0"/>
          <w:i w:val="0"/>
        </w:rPr>
        <w:t xml:space="preserve"> </w:t>
      </w:r>
      <w:r>
        <w:rPr>
          <w:b w:val="0"/>
          <w:i w:val="0"/>
        </w:rPr>
        <w:t>trust</w:t>
      </w:r>
      <w:r>
        <w:rPr>
          <w:b w:val="0"/>
          <w:i w:val="0"/>
        </w:rPr>
        <w:t xml:space="preserve"> </w:t>
      </w:r>
      <w:r>
        <w:rPr>
          <w:b w:val="0"/>
          <w:i w:val="0"/>
        </w:rPr>
        <w:t>anchor</w:t>
      </w:r>
      <w:r>
        <w:rPr>
          <w:b w:val="0"/>
          <w:i w:val="0"/>
        </w:rPr>
        <w:t xml:space="preserve"> </w:t>
      </w:r>
      <w:r>
        <w:rPr>
          <w:b w:val="0"/>
          <w:i w:val="0"/>
        </w:rPr>
        <w:t>detect</w:t>
      </w:r>
      <w:r>
        <w:rPr>
          <w:b w:val="0"/>
          <w:i w:val="0"/>
        </w:rPr>
        <w:t xml:space="preserve"> </w:t>
      </w:r>
      <w:r>
        <w:rPr>
          <w:b w:val="0"/>
          <w:i w:val="0"/>
        </w:rPr>
        <w:t>corruption</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authorization.</w:t>
      </w:r>
      <w:r>
        <w:rPr>
          <w:b w:val="0"/>
          <w:i w:val="0"/>
        </w:rPr>
        <w:t xml:space="preserve"> </w:t>
      </w:r>
      <w:r>
        <w:rPr>
          <w:b w:val="0"/>
          <w:i w:val="0"/>
        </w:rPr>
        <w:t>State</w:t>
      </w:r>
      <w:r>
        <w:rPr>
          <w:b w:val="0"/>
          <w:i w:val="0"/>
        </w:rPr>
        <w:t xml:space="preserve"> </w:t>
      </w:r>
      <w:r>
        <w:rPr>
          <w:b w:val="0"/>
          <w:i w:val="0"/>
        </w:rPr>
        <w:t>exactly</w:t>
      </w:r>
      <w:r>
        <w:rPr>
          <w:b w:val="0"/>
          <w:i w:val="0"/>
        </w:rPr>
        <w:t xml:space="preserve"> </w:t>
      </w:r>
      <w:r>
        <w:rPr>
          <w:b w:val="0"/>
          <w:i w:val="0"/>
        </w:rPr>
        <w:t>which</w:t>
      </w:r>
      <w:r>
        <w:rPr>
          <w:b w:val="0"/>
          <w:i w:val="0"/>
        </w:rPr>
        <w:t xml:space="preserve"> </w:t>
      </w:r>
      <w:r>
        <w:rPr>
          <w:b w:val="0"/>
          <w:i w:val="0"/>
        </w:rPr>
        <w:t>components</w:t>
      </w:r>
      <w:r>
        <w:rPr>
          <w:b w:val="0"/>
          <w:i w:val="0"/>
        </w:rPr>
        <w:t xml:space="preserve"> </w:t>
      </w:r>
      <w:r>
        <w:rPr>
          <w:b w:val="0"/>
          <w:i w:val="0"/>
        </w:rPr>
        <w:t>and</w:t>
      </w:r>
      <w:r>
        <w:rPr>
          <w:b w:val="0"/>
          <w:i w:val="0"/>
        </w:rPr>
        <w:t xml:space="preserve"> </w:t>
      </w:r>
      <w:r>
        <w:rPr>
          <w:b w:val="0"/>
          <w:i w:val="0"/>
        </w:rPr>
        <w:t>transitions</w:t>
      </w:r>
      <w:r>
        <w:rPr>
          <w:b w:val="0"/>
          <w:i w:val="0"/>
        </w:rPr>
        <w:t xml:space="preserve"> </w:t>
      </w:r>
      <w:r>
        <w:rPr>
          <w:b w:val="0"/>
          <w:i w:val="0"/>
        </w:rPr>
        <w:t>are</w:t>
      </w:r>
      <w:r>
        <w:rPr>
          <w:b w:val="0"/>
          <w:i w:val="0"/>
        </w:rPr>
        <w:t xml:space="preserve"> </w:t>
      </w:r>
      <w:r>
        <w:rPr>
          <w:b w:val="0"/>
          <w:i w:val="0"/>
        </w:rPr>
        <w:t>covered.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chosen</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framework;</w:t>
      </w:r>
      <w:r>
        <w:rPr>
          <w:b w:val="0"/>
          <w:i w:val="0"/>
        </w:rPr>
        <w:t xml:space="preserve"> </w:t>
      </w:r>
      <w:r>
        <w:rPr>
          <w:b w:val="0"/>
          <w:i w:val="0"/>
        </w:rPr>
        <w:t>hardware</w:t>
      </w:r>
      <w:r>
        <w:rPr>
          <w:b w:val="0"/>
          <w:i w:val="0"/>
        </w:rPr>
        <w:t xml:space="preserve"> </w:t>
      </w:r>
      <w:r>
        <w:rPr>
          <w:b w:val="0"/>
          <w:i w:val="0"/>
        </w:rPr>
        <w:t>root-of-trust</w:t>
      </w:r>
      <w:r>
        <w:rPr>
          <w:b w:val="0"/>
          <w:i w:val="0"/>
        </w:rPr>
        <w:t xml:space="preserve"> </w:t>
      </w:r>
      <w:r>
        <w:rPr>
          <w:b w:val="0"/>
          <w:i w:val="0"/>
        </w:rPr>
        <w:t>claims</w:t>
      </w:r>
      <w:r>
        <w:rPr>
          <w:b w:val="0"/>
          <w:i w:val="0"/>
        </w:rPr>
        <w:t xml:space="preserve"> </w:t>
      </w:r>
      <w:r>
        <w:rPr>
          <w:b w:val="0"/>
          <w:i w:val="0"/>
        </w:rPr>
        <w:t>require</w:t>
      </w:r>
      <w:r>
        <w:rPr>
          <w:b w:val="0"/>
          <w:i w:val="0"/>
        </w:rPr>
        <w:t xml:space="preserve"> </w:t>
      </w:r>
      <w:r>
        <w:rPr>
          <w:b w:val="0"/>
          <w:i w:val="0"/>
        </w:rPr>
        <w:t>target</w:t>
      </w:r>
      <w:r>
        <w:rPr>
          <w:b w:val="0"/>
          <w:i w:val="0"/>
        </w:rPr>
        <w:t xml:space="preserve"> </w:t>
      </w:r>
      <w:r>
        <w:rPr>
          <w:b w:val="0"/>
          <w:i w:val="0"/>
        </w:rPr>
        <w:t>evidence.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checksum-secured</w:t>
      </w:r>
      <w:r>
        <w:rPr>
          <w:b w:val="0"/>
          <w:i w:val="0"/>
        </w:rPr>
        <w:t xml:space="preserve"> </w:t>
      </w:r>
      <w:r>
        <w:rPr>
          <w:b w:val="0"/>
          <w:i w:val="0"/>
        </w:rPr>
        <w:t>download</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HTTPS</w:t>
      </w:r>
      <w:r>
        <w:rPr>
          <w:b w:val="0"/>
          <w:i w:val="0"/>
        </w:rPr>
        <w:t xml:space="preserve"> </w:t>
      </w:r>
      <w:r>
        <w:rPr>
          <w:b w:val="0"/>
          <w:i w:val="0"/>
        </w:rPr>
        <w:t>alone</w:t>
      </w:r>
      <w:r>
        <w:rPr>
          <w:b w:val="0"/>
          <w:i w:val="0"/>
        </w:rPr>
        <w:t xml:space="preserve"> </w:t>
      </w:r>
      <w:r>
        <w:rPr>
          <w:b w:val="0"/>
          <w:i w:val="0"/>
        </w:rPr>
        <w:t>authorizes</w:t>
      </w:r>
      <w:r>
        <w:rPr>
          <w:b w:val="0"/>
          <w:i w:val="0"/>
        </w:rPr>
        <w:t xml:space="preserve"> </w:t>
      </w:r>
      <w:r>
        <w:rPr>
          <w:b w:val="0"/>
          <w:i w:val="0"/>
        </w:rPr>
        <w:t>every</w:t>
      </w:r>
      <w:r>
        <w:rPr>
          <w:b w:val="0"/>
          <w:i w:val="0"/>
        </w:rPr>
        <w:t xml:space="preserve"> </w:t>
      </w:r>
      <w:r>
        <w:rPr>
          <w:b w:val="0"/>
          <w:i w:val="0"/>
        </w:rPr>
        <w:t>image.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rotate</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signing</w:t>
      </w:r>
      <w:r>
        <w:rPr>
          <w:b w:val="0"/>
          <w:i w:val="0"/>
        </w:rPr>
        <w:t xml:space="preserve"> </w:t>
      </w:r>
      <w:r>
        <w:rPr>
          <w:b w:val="0"/>
          <w:i w:val="0"/>
        </w:rPr>
        <w:t>key</w:t>
      </w:r>
      <w:r>
        <w:rPr>
          <w:b w:val="0"/>
          <w:i w:val="0"/>
        </w:rPr>
        <w:t xml:space="preserve"> </w:t>
      </w:r>
      <w:r>
        <w:rPr>
          <w:b w:val="0"/>
          <w:i w:val="0"/>
        </w:rPr>
        <w:t>without</w:t>
      </w:r>
      <w:r>
        <w:rPr>
          <w:b w:val="0"/>
          <w:i w:val="0"/>
        </w:rPr>
        <w:t xml:space="preserve"> </w:t>
      </w:r>
      <w:r>
        <w:rPr>
          <w:b w:val="0"/>
          <w:i w:val="0"/>
        </w:rPr>
        <w:t>stranding</w:t>
      </w:r>
      <w:r>
        <w:rPr>
          <w:b w:val="0"/>
          <w:i w:val="0"/>
        </w:rPr>
        <w:t xml:space="preserve"> </w:t>
      </w:r>
      <w:r>
        <w:rPr>
          <w:b w:val="0"/>
          <w:i w:val="0"/>
        </w:rPr>
        <w:t>deployed</w:t>
      </w:r>
      <w:r>
        <w:rPr>
          <w:b w:val="0"/>
          <w:i w:val="0"/>
        </w:rPr>
        <w:t xml:space="preserve"> </w:t>
      </w:r>
      <w:r>
        <w:rPr>
          <w:b w:val="0"/>
          <w:i w:val="0"/>
        </w:rPr>
        <w:t>devices?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boundaries;</w:t>
      </w:r>
      <w:r>
        <w:rPr>
          <w:b w:val="0"/>
          <w:i w:val="0"/>
        </w:rPr>
        <w:t xml:space="preserve"> </w:t>
      </w:r>
      <w:r>
        <w:rPr>
          <w:b w:val="0"/>
          <w:i w:val="0"/>
        </w:rPr>
        <w:t>trust</w:t>
      </w:r>
      <w:r>
        <w:rPr>
          <w:b w:val="0"/>
          <w:i w:val="0"/>
        </w:rPr>
        <w:t xml:space="preserve"> </w:t>
      </w:r>
      <w:r>
        <w:rPr>
          <w:b w:val="0"/>
          <w:i w:val="0"/>
        </w:rPr>
        <w:t>anchor;</w:t>
      </w:r>
      <w:r>
        <w:rPr>
          <w:b w:val="0"/>
          <w:i w:val="0"/>
        </w:rPr>
        <w:t xml:space="preserve"> </w:t>
      </w:r>
      <w:r>
        <w:rPr>
          <w:b w:val="0"/>
          <w:i w:val="0"/>
        </w:rPr>
        <w:t>uncovered</w:t>
      </w:r>
      <w:r>
        <w:rPr>
          <w:b w:val="0"/>
          <w:i w:val="0"/>
        </w:rPr>
        <w:t xml:space="preserve"> </w:t>
      </w:r>
      <w:r>
        <w:rPr>
          <w:b w:val="0"/>
          <w:i w:val="0"/>
        </w:rPr>
        <w:t>modification;</w:t>
      </w:r>
      <w:r>
        <w:rPr>
          <w:b w:val="0"/>
          <w:i w:val="0"/>
        </w:rPr>
        <w:t xml:space="preserve"> </w:t>
      </w:r>
      <w:r>
        <w:rPr>
          <w:b w:val="0"/>
          <w:i w:val="0"/>
        </w:rPr>
        <w:t>key/recovery</w:t>
      </w:r>
      <w:r>
        <w:rPr>
          <w:b w:val="0"/>
          <w:i w:val="0"/>
        </w:rPr>
        <w:t xml:space="preserve"> </w:t>
      </w:r>
      <w:r>
        <w:rPr>
          <w:b w:val="0"/>
          <w:i w:val="0"/>
        </w:rPr>
        <w:t>plan.</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Q177 What must an A/B updater do before marking a new slot good?</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and</w:t>
      </w:r>
      <w:r>
        <w:rPr>
          <w:b w:val="0"/>
          <w:i w:val="0"/>
        </w:rPr>
        <w:t xml:space="preserve"> </w:t>
      </w:r>
      <w:r>
        <w:rPr>
          <w:b w:val="0"/>
          <w:i w:val="0"/>
        </w:rPr>
        <w:t>rollback</w:t>
      </w:r>
      <w:r>
        <w:rPr>
          <w:b w:val="0"/>
          <w:i w:val="0"/>
        </w:rPr>
        <w:t xml:space="preserve"> </w:t>
      </w:r>
      <w:r>
        <w:rPr>
          <w:b w:val="0"/>
          <w:i w:val="0"/>
        </w:rPr>
        <w:t>semantics.</w:t>
      </w:r>
    </w:p>
    <w:p>
      <w:r>
        <w:rPr>
          <w:b/>
          <w:i w:val="0"/>
        </w:rPr>
        <w:t>Spoken</w:t>
      </w:r>
      <w:r>
        <w:rPr>
          <w:b/>
          <w:i w:val="0"/>
        </w:rPr>
        <w:t xml:space="preserve"> </w:t>
      </w:r>
      <w:r>
        <w:rPr>
          <w:b/>
          <w:i w:val="0"/>
        </w:rPr>
        <w:t>answer:</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slot,</w:t>
      </w:r>
      <w:r>
        <w:rPr>
          <w:b w:val="0"/>
          <w:i w:val="0"/>
        </w:rPr>
        <w:t xml:space="preserve"> </w:t>
      </w:r>
      <w:r>
        <w:rPr>
          <w:b w:val="0"/>
          <w:i w:val="0"/>
        </w:rPr>
        <w:t>run</w:t>
      </w:r>
      <w:r>
        <w:rPr>
          <w:b w:val="0"/>
          <w:i w:val="0"/>
        </w:rPr>
        <w:t xml:space="preserve"> </w:t>
      </w:r>
      <w:r>
        <w:rPr>
          <w:b w:val="0"/>
          <w:i w:val="0"/>
        </w:rPr>
        <w:t>meaningful</w:t>
      </w:r>
      <w:r>
        <w:rPr>
          <w:b w:val="0"/>
          <w:i w:val="0"/>
        </w:rPr>
        <w:t xml:space="preserve"> </w:t>
      </w:r>
      <w:r>
        <w:rPr>
          <w:b w:val="0"/>
          <w:i w:val="0"/>
        </w:rPr>
        <w:t>bounded</w:t>
      </w:r>
      <w:r>
        <w:rPr>
          <w:b w:val="0"/>
          <w:i w:val="0"/>
        </w:rPr>
        <w:t xml:space="preserve"> </w:t>
      </w:r>
      <w:r>
        <w:rPr>
          <w:b w:val="0"/>
          <w:i w:val="0"/>
        </w:rPr>
        <w:t>health</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functions</w:t>
      </w:r>
      <w:r>
        <w:rPr>
          <w:b w:val="0"/>
          <w:i w:val="0"/>
        </w:rPr>
        <w:t xml:space="preserve"> </w:t>
      </w:r>
      <w:r>
        <w:rPr>
          <w:b w:val="0"/>
          <w:i w:val="0"/>
        </w:rPr>
        <w:t>and</w:t>
      </w:r>
      <w:r>
        <w:rPr>
          <w:b w:val="0"/>
          <w:i w:val="0"/>
        </w:rPr>
        <w:t xml:space="preserve"> </w:t>
      </w:r>
      <w:r>
        <w:rPr>
          <w:b w:val="0"/>
          <w:i w:val="0"/>
        </w:rPr>
        <w:t>persistent-state</w:t>
      </w:r>
      <w:r>
        <w:rPr>
          <w:b w:val="0"/>
          <w:i w:val="0"/>
        </w:rPr>
        <w:t xml:space="preserve"> </w:t>
      </w:r>
      <w:r>
        <w:rPr>
          <w:b w:val="0"/>
          <w:i w:val="0"/>
        </w:rPr>
        <w:t>compatibility</w:t>
      </w:r>
      <w:r>
        <w:rPr>
          <w:b w:val="0"/>
          <w:i w:val="0"/>
        </w:rPr>
        <w:t xml:space="preserve"> </w:t>
      </w:r>
      <w:r>
        <w:rPr>
          <w:b w:val="0"/>
          <w:i w:val="0"/>
        </w:rPr>
        <w:t>meet</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policy.</w:t>
      </w:r>
      <w:r>
        <w:rPr>
          <w:b w:val="0"/>
          <w:i w:val="0"/>
        </w:rPr>
        <w:t xml:space="preserve"> </w:t>
      </w:r>
      <w:r>
        <w:rPr>
          <w:b w:val="0"/>
          <w:i w:val="0"/>
        </w:rPr>
        <w:t>Retain</w:t>
      </w:r>
      <w:r>
        <w:rPr>
          <w:b w:val="0"/>
          <w:i w:val="0"/>
        </w:rPr>
        <w:t xml:space="preserve"> </w:t>
      </w:r>
      <w:r>
        <w:rPr>
          <w:b w:val="0"/>
          <w:i w:val="0"/>
        </w:rPr>
        <w:t>rollback</w:t>
      </w:r>
      <w:r>
        <w:rPr>
          <w:b w:val="0"/>
          <w:i w:val="0"/>
        </w:rPr>
        <w:t xml:space="preserve"> </w:t>
      </w:r>
      <w:r>
        <w:rPr>
          <w:b w:val="0"/>
          <w:i w:val="0"/>
        </w:rPr>
        <w:t>until</w:t>
      </w:r>
      <w:r>
        <w:rPr>
          <w:b w:val="0"/>
          <w:i w:val="0"/>
        </w:rPr>
        <w:t xml:space="preserve"> </w:t>
      </w:r>
      <w:r>
        <w:rPr>
          <w:b w:val="0"/>
          <w:i w:val="0"/>
        </w:rPr>
        <w:t>that</w:t>
      </w:r>
      <w:r>
        <w:rPr>
          <w:b w:val="0"/>
          <w:i w:val="0"/>
        </w:rPr>
        <w:t xml:space="preserve"> </w:t>
      </w:r>
      <w:r>
        <w:rPr>
          <w:b w:val="0"/>
          <w:i w:val="0"/>
        </w:rPr>
        <w:t>decision.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merely</w:t>
      </w:r>
      <w:r>
        <w:rPr>
          <w:b w:val="0"/>
          <w:i w:val="0"/>
        </w:rPr>
        <w:t xml:space="preserve"> </w:t>
      </w:r>
      <w:r>
        <w:rPr>
          <w:b w:val="0"/>
          <w:i w:val="0"/>
        </w:rPr>
        <w:t>starting</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its</w:t>
      </w:r>
      <w:r>
        <w:rPr>
          <w:b w:val="0"/>
          <w:i w:val="0"/>
        </w:rPr>
        <w:t xml:space="preserve"> </w:t>
      </w:r>
      <w:r>
        <w:rPr>
          <w:b w:val="0"/>
          <w:i w:val="0"/>
        </w:rPr>
        <w:t>sensor</w:t>
      </w:r>
      <w:r>
        <w:rPr>
          <w:b w:val="0"/>
          <w:i w:val="0"/>
        </w:rPr>
        <w:t xml:space="preserve"> </w:t>
      </w:r>
      <w:r>
        <w:rPr>
          <w:b w:val="0"/>
          <w:i w:val="0"/>
        </w:rPr>
        <w:t>path,</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network</w:t>
      </w:r>
      <w:r>
        <w:rPr>
          <w:b w:val="0"/>
          <w:i w:val="0"/>
        </w:rPr>
        <w:t xml:space="preserve"> </w:t>
      </w:r>
      <w:r>
        <w:rPr>
          <w:b w:val="0"/>
          <w:i w:val="0"/>
        </w:rPr>
        <w:t>configuration</w:t>
      </w:r>
      <w:r>
        <w:rPr>
          <w:b w:val="0"/>
          <w:i w:val="0"/>
        </w:rPr>
        <w:t xml:space="preserve"> </w:t>
      </w:r>
      <w:r>
        <w:rPr>
          <w:b w:val="0"/>
          <w:i w:val="0"/>
        </w:rPr>
        <w:t>works.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boot-attempt</w:t>
      </w:r>
      <w:r>
        <w:rPr>
          <w:b w:val="0"/>
          <w:i w:val="0"/>
        </w:rPr>
        <w:t xml:space="preserve"> </w:t>
      </w:r>
      <w:r>
        <w:rPr>
          <w:b w:val="0"/>
          <w:i w:val="0"/>
        </w:rPr>
        <w:t>counter</w:t>
      </w:r>
      <w:r>
        <w:rPr>
          <w:b w:val="0"/>
          <w:i w:val="0"/>
        </w:rPr>
        <w:t xml:space="preserve"> </w:t>
      </w:r>
      <w:r>
        <w:rPr>
          <w:b w:val="0"/>
          <w:i w:val="0"/>
        </w:rPr>
        <w:t>or</w:t>
      </w:r>
      <w:r>
        <w:rPr>
          <w:b w:val="0"/>
          <w:i w:val="0"/>
        </w:rPr>
        <w:t xml:space="preserve"> </w:t>
      </w:r>
      <w:r>
        <w:rPr>
          <w:b w:val="0"/>
          <w:i w:val="0"/>
        </w:rPr>
        <w:t>framework-supported</w:t>
      </w:r>
      <w:r>
        <w:rPr>
          <w:b w:val="0"/>
          <w:i w:val="0"/>
        </w:rPr>
        <w:t xml:space="preserve"> </w:t>
      </w:r>
      <w:r>
        <w:rPr>
          <w:b w:val="0"/>
          <w:i w:val="0"/>
        </w:rPr>
        <w:t>status</w:t>
      </w:r>
      <w:r>
        <w:rPr>
          <w:b w:val="0"/>
          <w:i w:val="0"/>
        </w:rPr>
        <w:t xml:space="preserve"> </w:t>
      </w:r>
      <w:r>
        <w:rPr>
          <w:b w:val="0"/>
          <w:i w:val="0"/>
        </w:rPr>
        <w:t>so</w:t>
      </w:r>
      <w:r>
        <w:rPr>
          <w:b w:val="0"/>
          <w:i w:val="0"/>
        </w:rPr>
        <w:t xml:space="preserve"> </w:t>
      </w:r>
      <w:r>
        <w:rPr>
          <w:b w:val="0"/>
          <w:i w:val="0"/>
        </w:rPr>
        <w:t>repeated</w:t>
      </w:r>
      <w:r>
        <w:rPr>
          <w:b w:val="0"/>
          <w:i w:val="0"/>
        </w:rPr>
        <w:t xml:space="preserve"> </w:t>
      </w:r>
      <w:r>
        <w:rPr>
          <w:b w:val="0"/>
          <w:i w:val="0"/>
        </w:rPr>
        <w:t>failed</w:t>
      </w:r>
      <w:r>
        <w:rPr>
          <w:b w:val="0"/>
          <w:i w:val="0"/>
        </w:rPr>
        <w:t xml:space="preserve"> </w:t>
      </w:r>
      <w:r>
        <w:rPr>
          <w:b w:val="0"/>
          <w:i w:val="0"/>
        </w:rPr>
        <w:t>boots</w:t>
      </w:r>
      <w:r>
        <w:rPr>
          <w:b w:val="0"/>
          <w:i w:val="0"/>
        </w:rPr>
        <w:t xml:space="preserve"> </w:t>
      </w:r>
      <w:r>
        <w:rPr>
          <w:b w:val="0"/>
          <w:i w:val="0"/>
        </w:rPr>
        <w:t>revert.</w:t>
      </w:r>
      <w:r>
        <w:rPr>
          <w:b w:val="0"/>
          <w:i w:val="0"/>
        </w:rPr>
        <w:t xml:space="preserve"> </w:t>
      </w:r>
      <w:r>
        <w:rPr>
          <w:b w:val="0"/>
          <w:i w:val="0"/>
        </w:rPr>
        <w:t>The</w:t>
      </w:r>
      <w:r>
        <w:rPr>
          <w:b w:val="0"/>
          <w:i w:val="0"/>
        </w:rPr>
        <w:t xml:space="preserve"> </w:t>
      </w:r>
      <w:r>
        <w:rPr>
          <w:b w:val="0"/>
          <w:i w:val="0"/>
        </w:rPr>
        <w:t>updater</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the</w:t>
      </w:r>
      <w:r>
        <w:rPr>
          <w:b w:val="0"/>
          <w:i w:val="0"/>
        </w:rPr>
        <w:t xml:space="preserve"> </w:t>
      </w:r>
      <w:r>
        <w:rPr>
          <w:b w:val="0"/>
          <w:i w:val="0"/>
        </w:rPr>
        <w:t>currently</w:t>
      </w:r>
      <w:r>
        <w:rPr>
          <w:b w:val="0"/>
          <w:i w:val="0"/>
        </w:rPr>
        <w:t xml:space="preserve"> </w:t>
      </w:r>
      <w:r>
        <w:rPr>
          <w:b w:val="0"/>
          <w:i w:val="0"/>
        </w:rPr>
        <w:t>known-good</w:t>
      </w:r>
      <w:r>
        <w:rPr>
          <w:b w:val="0"/>
          <w:i w:val="0"/>
        </w:rPr>
        <w:t xml:space="preserve"> </w:t>
      </w:r>
      <w:r>
        <w:rPr>
          <w:b w:val="0"/>
          <w:i w:val="0"/>
        </w:rPr>
        <w:t>slot</w:t>
      </w:r>
      <w:r>
        <w:rPr>
          <w:b w:val="0"/>
          <w:i w:val="0"/>
        </w:rPr>
        <w:t xml:space="preserve"> </w:t>
      </w:r>
      <w:r>
        <w:rPr>
          <w:b w:val="0"/>
          <w:i w:val="0"/>
        </w:rPr>
        <w:t>during</w:t>
      </w:r>
      <w:r>
        <w:rPr>
          <w:b w:val="0"/>
          <w:i w:val="0"/>
        </w:rPr>
        <w:t xml:space="preserve"> </w:t>
      </w:r>
      <w:r>
        <w:rPr>
          <w:b w:val="0"/>
          <w:i w:val="0"/>
        </w:rPr>
        <w:t>installation.</w:t>
      </w:r>
      <w:r>
        <w:rPr>
          <w:b w:val="0"/>
          <w:i w:val="0"/>
        </w:rPr>
        <w:t xml:space="preserve"> </w:t>
      </w:r>
      <w:r>
        <w:rPr>
          <w:b w:val="0"/>
          <w:i w:val="0"/>
        </w:rPr>
        <w:t>Shared</w:t>
      </w:r>
      <w:r>
        <w:rPr>
          <w:b w:val="0"/>
          <w:i w:val="0"/>
        </w:rPr>
        <w:t xml:space="preserve"> </w:t>
      </w:r>
      <w:r>
        <w:rPr>
          <w:b w:val="0"/>
          <w:i w:val="0"/>
        </w:rPr>
        <w:t>application</w:t>
      </w:r>
      <w:r>
        <w:rPr>
          <w:b w:val="0"/>
          <w:i w:val="0"/>
        </w:rPr>
        <w:t xml:space="preserve"> </w:t>
      </w:r>
      <w:r>
        <w:rPr>
          <w:b w:val="0"/>
          <w:i w:val="0"/>
        </w:rPr>
        <w:t>data</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migration</w:t>
      </w:r>
      <w:r>
        <w:rPr>
          <w:b w:val="0"/>
          <w:i w:val="0"/>
        </w:rPr>
        <w:t xml:space="preserve"> </w:t>
      </w:r>
      <w:r>
        <w:rPr>
          <w:b w:val="0"/>
          <w:i w:val="0"/>
        </w:rPr>
        <w:t>strategy</w:t>
      </w:r>
      <w:r>
        <w:rPr>
          <w:b w:val="0"/>
          <w:i w:val="0"/>
        </w:rPr>
        <w:t xml:space="preserve"> </w:t>
      </w:r>
      <w:r>
        <w:rPr>
          <w:b w:val="0"/>
          <w:i w:val="0"/>
        </w:rPr>
        <w:t>compatible</w:t>
      </w:r>
      <w:r>
        <w:rPr>
          <w:b w:val="0"/>
          <w:i w:val="0"/>
        </w:rPr>
        <w:t xml:space="preserve"> </w:t>
      </w:r>
      <w:r>
        <w:rPr>
          <w:b w:val="0"/>
          <w:i w:val="0"/>
        </w:rPr>
        <w:t>with</w:t>
      </w:r>
      <w:r>
        <w:rPr>
          <w:b w:val="0"/>
          <w:i w:val="0"/>
        </w:rPr>
        <w:t xml:space="preserve"> </w:t>
      </w:r>
      <w:r>
        <w:rPr>
          <w:b w:val="0"/>
          <w:i w:val="0"/>
        </w:rPr>
        <w:t>rollback,</w:t>
      </w:r>
      <w:r>
        <w:rPr>
          <w:b w:val="0"/>
          <w:i w:val="0"/>
        </w:rPr>
        <w:t xml:space="preserve"> </w:t>
      </w:r>
      <w:r>
        <w:rPr>
          <w:b w:val="0"/>
          <w:i w:val="0"/>
        </w:rPr>
        <w:t>or</w:t>
      </w:r>
      <w:r>
        <w:rPr>
          <w:b w:val="0"/>
          <w:i w:val="0"/>
        </w:rPr>
        <w:t xml:space="preserve"> </w:t>
      </w:r>
      <w:r>
        <w:rPr>
          <w:b w:val="0"/>
          <w:i w:val="0"/>
        </w:rPr>
        <w:t>rollback</w:t>
      </w:r>
      <w:r>
        <w:rPr>
          <w:b w:val="0"/>
          <w:i w:val="0"/>
        </w:rPr>
        <w:t xml:space="preserve"> </w:t>
      </w:r>
      <w:r>
        <w:rPr>
          <w:b w:val="0"/>
          <w:i w:val="0"/>
        </w:rPr>
        <w:t>can</w:t>
      </w:r>
      <w:r>
        <w:rPr>
          <w:b w:val="0"/>
          <w:i w:val="0"/>
        </w:rPr>
        <w:t xml:space="preserve"> </w:t>
      </w:r>
      <w:r>
        <w:rPr>
          <w:b w:val="0"/>
          <w:i w:val="0"/>
        </w:rPr>
        <w:t>boot</w:t>
      </w:r>
      <w:r>
        <w:rPr>
          <w:b w:val="0"/>
          <w:i w:val="0"/>
        </w:rPr>
        <w:t xml:space="preserve"> </w:t>
      </w:r>
      <w:r>
        <w:rPr>
          <w:b w:val="0"/>
          <w:i w:val="0"/>
        </w:rPr>
        <w:t>old</w:t>
      </w:r>
      <w:r>
        <w:rPr>
          <w:b w:val="0"/>
          <w:i w:val="0"/>
        </w:rPr>
        <w:t xml:space="preserve"> </w:t>
      </w:r>
      <w:r>
        <w:rPr>
          <w:b w:val="0"/>
          <w:i w:val="0"/>
        </w:rPr>
        <w:t>software</w:t>
      </w:r>
      <w:r>
        <w:rPr>
          <w:b w:val="0"/>
          <w:i w:val="0"/>
        </w:rPr>
        <w:t xml:space="preserve"> </w:t>
      </w:r>
      <w:r>
        <w:rPr>
          <w:b w:val="0"/>
          <w:i w:val="0"/>
        </w:rPr>
        <w:t>against</w:t>
      </w:r>
      <w:r>
        <w:rPr>
          <w:b w:val="0"/>
          <w:i w:val="0"/>
        </w:rPr>
        <w:t xml:space="preserve"> </w:t>
      </w:r>
      <w:r>
        <w:rPr>
          <w:b w:val="0"/>
          <w:i w:val="0"/>
        </w:rPr>
        <w:t>unusable</w:t>
      </w:r>
      <w:r>
        <w:rPr>
          <w:b w:val="0"/>
          <w:i w:val="0"/>
        </w:rPr>
        <w:t xml:space="preserve"> </w:t>
      </w:r>
      <w:r>
        <w:rPr>
          <w:b w:val="0"/>
          <w:i w:val="0"/>
        </w:rPr>
        <w:t>new</w:t>
      </w:r>
      <w:r>
        <w:rPr>
          <w:b w:val="0"/>
          <w:i w:val="0"/>
        </w:rPr>
        <w:t xml:space="preserve"> </w:t>
      </w:r>
      <w:r>
        <w:rPr>
          <w:b w:val="0"/>
          <w:i w:val="0"/>
        </w:rPr>
        <w:t>data.</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bootloader</w:t>
      </w:r>
      <w:r>
        <w:rPr>
          <w:b w:val="0"/>
          <w:i w:val="0"/>
        </w:rPr>
        <w:t xml:space="preserve"> </w:t>
      </w:r>
      <w:r>
        <w:rPr>
          <w:b w:val="0"/>
          <w:i w:val="0"/>
        </w:rPr>
        <w:t>and</w:t>
      </w:r>
      <w:r>
        <w:rPr>
          <w:b w:val="0"/>
          <w:i w:val="0"/>
        </w:rPr>
        <w:t xml:space="preserve"> </w:t>
      </w:r>
      <w:r>
        <w:rPr>
          <w:b w:val="0"/>
          <w:i w:val="0"/>
        </w:rPr>
        <w:t>updater</w:t>
      </w:r>
      <w:r>
        <w:rPr>
          <w:b w:val="0"/>
          <w:i w:val="0"/>
        </w:rPr>
        <w:t xml:space="preserve"> </w:t>
      </w:r>
      <w:r>
        <w:rPr>
          <w:b w:val="0"/>
          <w:i w:val="0"/>
        </w:rPr>
        <w:t>share</w:t>
      </w:r>
      <w:r>
        <w:rPr>
          <w:b w:val="0"/>
          <w:i w:val="0"/>
        </w:rPr>
        <w:t xml:space="preserve"> </w:t>
      </w:r>
      <w:r>
        <w:rPr>
          <w:b w:val="0"/>
          <w:i w:val="0"/>
        </w:rPr>
        <w:t>a</w:t>
      </w:r>
      <w:r>
        <w:rPr>
          <w:b w:val="0"/>
          <w:i w:val="0"/>
        </w:rPr>
        <w:t xml:space="preserve"> </w:t>
      </w:r>
      <w:r>
        <w:rPr>
          <w:b w:val="0"/>
          <w:i w:val="0"/>
        </w:rPr>
        <w:t>validated</w:t>
      </w:r>
      <w:r>
        <w:rPr>
          <w:b w:val="0"/>
          <w:i w:val="0"/>
        </w:rPr>
        <w:t xml:space="preserve"> </w:t>
      </w:r>
      <w:r>
        <w:rPr>
          <w:b w:val="0"/>
          <w:i w:val="0"/>
        </w:rPr>
        <w:t>slot-selection</w:t>
      </w:r>
      <w:r>
        <w:rPr>
          <w:b w:val="0"/>
          <w:i w:val="0"/>
        </w:rPr>
        <w:t xml:space="preserve"> </w:t>
      </w:r>
      <w:r>
        <w:rPr>
          <w:b w:val="0"/>
          <w:i w:val="0"/>
        </w:rPr>
        <w:t>protocol.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Marking</w:t>
      </w:r>
      <w:r>
        <w:rPr>
          <w:b w:val="0"/>
          <w:i w:val="0"/>
        </w:rPr>
        <w:t xml:space="preserve"> </w:t>
      </w:r>
      <w:r>
        <w:rPr>
          <w:b w:val="0"/>
          <w:i w:val="0"/>
        </w:rPr>
        <w:t>good</w:t>
      </w:r>
      <w:r>
        <w:rPr>
          <w:b w:val="0"/>
          <w:i w:val="0"/>
        </w:rPr>
        <w:t xml:space="preserve"> </w:t>
      </w:r>
      <w:r>
        <w:rPr>
          <w:b w:val="0"/>
          <w:i w:val="0"/>
        </w:rPr>
        <w:t>immediately</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start</w:t>
      </w:r>
      <w:r>
        <w:rPr>
          <w:b w:val="0"/>
          <w:i w:val="0"/>
        </w:rPr>
        <w:t xml:space="preserve"> </w:t>
      </w:r>
      <w:r>
        <w:rPr>
          <w:b w:val="0"/>
          <w:i w:val="0"/>
        </w:rPr>
        <w:t>of</w:t>
      </w:r>
      <w:r>
        <w:rPr>
          <w:b w:val="0"/>
          <w:i w:val="0"/>
        </w:rPr>
        <w:t xml:space="preserve"> </w:t>
      </w:r>
      <w:r>
        <w:rPr>
          <w:b w:val="0"/>
          <w:i w:val="0"/>
        </w:rPr>
        <w:t>boot</w:t>
      </w:r>
      <w:r>
        <w:rPr>
          <w:b w:val="0"/>
          <w:i w:val="0"/>
        </w:rPr>
        <w:t xml:space="preserve"> </w:t>
      </w:r>
      <w:r>
        <w:rPr>
          <w:b w:val="0"/>
          <w:i w:val="0"/>
        </w:rPr>
        <w:t>or</w:t>
      </w:r>
      <w:r>
        <w:rPr>
          <w:b w:val="0"/>
          <w:i w:val="0"/>
        </w:rPr>
        <w:t xml:space="preserve"> </w:t>
      </w:r>
      <w:r>
        <w:rPr>
          <w:b w:val="0"/>
          <w:i w:val="0"/>
        </w:rPr>
        <w:t>equating</w:t>
      </w:r>
      <w:r>
        <w:rPr>
          <w:b w:val="0"/>
          <w:i w:val="0"/>
        </w:rPr>
        <w:t xml:space="preserve"> </w:t>
      </w:r>
      <w:r>
        <w:rPr>
          <w:b w:val="0"/>
          <w:i w:val="0"/>
        </w:rPr>
        <w:t>two</w:t>
      </w:r>
      <w:r>
        <w:rPr>
          <w:b w:val="0"/>
          <w:i w:val="0"/>
        </w:rPr>
        <w:t xml:space="preserve"> </w:t>
      </w:r>
      <w:r>
        <w:rPr>
          <w:b w:val="0"/>
          <w:i w:val="0"/>
        </w:rPr>
        <w:t>partitions</w:t>
      </w:r>
      <w:r>
        <w:rPr>
          <w:b w:val="0"/>
          <w:i w:val="0"/>
        </w:rPr>
        <w:t xml:space="preserve"> </w:t>
      </w:r>
      <w:r>
        <w:rPr>
          <w:b w:val="0"/>
          <w:i w:val="0"/>
        </w:rPr>
        <w:t>with</w:t>
      </w:r>
      <w:r>
        <w:rPr>
          <w:b w:val="0"/>
          <w:i w:val="0"/>
        </w:rPr>
        <w:t xml:space="preserve"> </w:t>
      </w:r>
      <w:r>
        <w:rPr>
          <w:b w:val="0"/>
          <w:i w:val="0"/>
        </w:rPr>
        <w:t>guaranteed</w:t>
      </w:r>
      <w:r>
        <w:rPr>
          <w:b w:val="0"/>
          <w:i w:val="0"/>
        </w:rPr>
        <w:t xml:space="preserve"> </w:t>
      </w:r>
      <w:r>
        <w:rPr>
          <w:b w:val="0"/>
          <w:i w:val="0"/>
        </w:rPr>
        <w:t>recovery.</w:t>
      </w:r>
    </w:p>
    <w:p>
      <w:r>
        <w:rPr>
          <w:b/>
          <w:i w:val="0"/>
        </w:rPr>
        <w:t>Follow-up:</w:t>
      </w:r>
      <w:r>
        <w:rPr>
          <w:b w:val="0"/>
          <w:i w:val="0"/>
        </w:rPr>
        <w:t xml:space="preserve"> </w:t>
      </w:r>
      <w:r>
        <w:rPr>
          <w:b w:val="0"/>
          <w:i w:val="0"/>
        </w:rPr>
        <w:t>What</w:t>
      </w:r>
      <w:r>
        <w:rPr>
          <w:b w:val="0"/>
          <w:i w:val="0"/>
        </w:rPr>
        <w:t xml:space="preserve"> </w:t>
      </w:r>
      <w:r>
        <w:rPr>
          <w:b w:val="0"/>
          <w:i w:val="0"/>
        </w:rPr>
        <w:t>health</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run</w:t>
      </w:r>
      <w:r>
        <w:rPr>
          <w:b w:val="0"/>
          <w:i w:val="0"/>
        </w:rPr>
        <w:t xml:space="preserve"> </w:t>
      </w:r>
      <w:r>
        <w:rPr>
          <w:b w:val="0"/>
          <w:i w:val="0"/>
        </w:rPr>
        <w:t>locally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network</w:t>
      </w:r>
      <w:r>
        <w:rPr>
          <w:b w:val="0"/>
          <w:i w:val="0"/>
        </w:rPr>
        <w:t xml:space="preserve"> </w:t>
      </w:r>
      <w:r>
        <w:rPr>
          <w:b w:val="0"/>
          <w:i w:val="0"/>
        </w:rPr>
        <w:t>is</w:t>
      </w:r>
      <w:r>
        <w:rPr>
          <w:b w:val="0"/>
          <w:i w:val="0"/>
        </w:rPr>
        <w:t xml:space="preserve"> </w:t>
      </w:r>
      <w:r>
        <w:rPr>
          <w:b w:val="0"/>
          <w:i w:val="0"/>
        </w:rPr>
        <w:t>unavailable?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bounded</w:t>
      </w:r>
      <w:r>
        <w:rPr>
          <w:b w:val="0"/>
          <w:i w:val="0"/>
        </w:rPr>
        <w:t xml:space="preserve"> </w:t>
      </w:r>
      <w:r>
        <w:rPr>
          <w:b w:val="0"/>
          <w:i w:val="0"/>
        </w:rPr>
        <w:t>meaningful</w:t>
      </w:r>
      <w:r>
        <w:rPr>
          <w:b w:val="0"/>
          <w:i w:val="0"/>
        </w:rPr>
        <w:t xml:space="preserve"> </w:t>
      </w:r>
      <w:r>
        <w:rPr>
          <w:b w:val="0"/>
          <w:i w:val="0"/>
        </w:rPr>
        <w:t>health;</w:t>
      </w:r>
      <w:r>
        <w:rPr>
          <w:b w:val="0"/>
          <w:i w:val="0"/>
        </w:rPr>
        <w:t xml:space="preserve"> </w:t>
      </w:r>
      <w:r>
        <w:rPr>
          <w:b w:val="0"/>
          <w:i w:val="0"/>
        </w:rPr>
        <w:t>attempt/rollback;</w:t>
      </w:r>
      <w:r>
        <w:rPr>
          <w:b w:val="0"/>
          <w:i w:val="0"/>
        </w:rPr>
        <w:t xml:space="preserve"> </w:t>
      </w:r>
      <w:r>
        <w:rPr>
          <w:b w:val="0"/>
          <w:i w:val="0"/>
        </w:rPr>
        <w:t>inactive-slot</w:t>
      </w:r>
      <w:r>
        <w:rPr>
          <w:b w:val="0"/>
          <w:i w:val="0"/>
        </w:rPr>
        <w:t xml:space="preserve"> </w:t>
      </w:r>
      <w:r>
        <w:rPr>
          <w:b w:val="0"/>
          <w:i w:val="0"/>
        </w:rPr>
        <w:t>write;</w:t>
      </w:r>
      <w:r>
        <w:rPr>
          <w:b w:val="0"/>
          <w:i w:val="0"/>
        </w:rPr>
        <w:t xml:space="preserve"> </w:t>
      </w:r>
      <w:r>
        <w:rPr>
          <w:b w:val="0"/>
          <w:i w:val="0"/>
        </w:rPr>
        <w:t>data</w:t>
      </w:r>
      <w:r>
        <w:rPr>
          <w:b w:val="0"/>
          <w:i w:val="0"/>
        </w:rPr>
        <w:t xml:space="preserve"> </w:t>
      </w:r>
      <w:r>
        <w:rPr>
          <w:b w:val="0"/>
          <w:i w:val="0"/>
        </w:rPr>
        <w:t>compatibility.</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Q178 How should a CI pipeline validate an embedded change at several levels?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Test</w:t>
      </w:r>
      <w:r>
        <w:rPr>
          <w:b w:val="0"/>
          <w:i w:val="0"/>
        </w:rPr>
        <w:t xml:space="preserve"> </w:t>
      </w:r>
      <w:r>
        <w:rPr>
          <w:b w:val="0"/>
          <w:i w:val="0"/>
        </w:rPr>
        <w:t>layering</w:t>
      </w:r>
      <w:r>
        <w:rPr>
          <w:b w:val="0"/>
          <w:i w:val="0"/>
        </w:rPr>
        <w:t xml:space="preserve"> </w:t>
      </w:r>
      <w:r>
        <w:rPr>
          <w:b w:val="0"/>
          <w:i w:val="0"/>
        </w:rPr>
        <w:t>and</w:t>
      </w:r>
      <w:r>
        <w:rPr>
          <w:b w:val="0"/>
          <w:i w:val="0"/>
        </w:rPr>
        <w:t xml:space="preserve"> </w:t>
      </w:r>
      <w:r>
        <w:rPr>
          <w:b w:val="0"/>
          <w:i w:val="0"/>
        </w:rPr>
        <w:t>honest</w:t>
      </w:r>
      <w:r>
        <w:rPr>
          <w:b w:val="0"/>
          <w:i w:val="0"/>
        </w:rPr>
        <w:t xml:space="preserve"> </w:t>
      </w:r>
      <w:r>
        <w:rPr>
          <w:b w:val="0"/>
          <w:i w:val="0"/>
        </w:rPr>
        <w:t>coverage.</w:t>
      </w:r>
    </w:p>
    <w:p>
      <w:r>
        <w:rPr>
          <w:b/>
          <w:i w:val="0"/>
        </w:rPr>
        <w:t>Spoken</w:t>
      </w:r>
      <w:r>
        <w:rPr>
          <w:b/>
          <w:i w:val="0"/>
        </w:rPr>
        <w:t xml:space="preserve"> </w:t>
      </w:r>
      <w:r>
        <w:rPr>
          <w:b/>
          <w:i w:val="0"/>
        </w:rPr>
        <w:t>answer:</w:t>
      </w:r>
      <w:r>
        <w:rPr>
          <w:b w:val="0"/>
          <w:i w:val="0"/>
        </w:rPr>
        <w:t xml:space="preserve"> </w:t>
      </w:r>
      <w:r>
        <w:rPr>
          <w:b w:val="0"/>
          <w:i w:val="0"/>
        </w:rPr>
        <w:t>Run</w:t>
      </w:r>
      <w:r>
        <w:rPr>
          <w:b w:val="0"/>
          <w:i w:val="0"/>
        </w:rPr>
        <w:t xml:space="preserve"> </w:t>
      </w:r>
      <w:r>
        <w:rPr>
          <w:b w:val="0"/>
          <w:i w:val="0"/>
        </w:rPr>
        <w:t>fast</w:t>
      </w:r>
      <w:r>
        <w:rPr>
          <w:b w:val="0"/>
          <w:i w:val="0"/>
        </w:rPr>
        <w:t xml:space="preserve"> </w:t>
      </w:r>
      <w:r>
        <w:rPr>
          <w:b w:val="0"/>
          <w:i w:val="0"/>
        </w:rPr>
        <w:t>host</w:t>
      </w:r>
      <w:r>
        <w:rPr>
          <w:b w:val="0"/>
          <w:i w:val="0"/>
        </w:rPr>
        <w:t xml:space="preserve"> </w:t>
      </w:r>
      <w:r>
        <w:rPr>
          <w:b w:val="0"/>
          <w:i w:val="0"/>
        </w:rPr>
        <w:t>unit</w:t>
      </w:r>
      <w:r>
        <w:rPr>
          <w:b w:val="0"/>
          <w:i w:val="0"/>
        </w:rPr>
        <w:t xml:space="preserve"> </w:t>
      </w:r>
      <w:r>
        <w:rPr>
          <w:b w:val="0"/>
          <w:i w:val="0"/>
        </w:rPr>
        <w:t>and</w:t>
      </w:r>
      <w:r>
        <w:rPr>
          <w:b w:val="0"/>
          <w:i w:val="0"/>
        </w:rPr>
        <w:t xml:space="preserve"> </w:t>
      </w:r>
      <w:r>
        <w:rPr>
          <w:b w:val="0"/>
          <w:i w:val="0"/>
        </w:rPr>
        <w:t>parser</w:t>
      </w:r>
      <w:r>
        <w:rPr>
          <w:b w:val="0"/>
          <w:i w:val="0"/>
        </w:rPr>
        <w:t xml:space="preserve"> </w:t>
      </w:r>
      <w:r>
        <w:rPr>
          <w:b w:val="0"/>
          <w:i w:val="0"/>
        </w:rPr>
        <w:t>tests,</w:t>
      </w:r>
      <w:r>
        <w:rPr>
          <w:b w:val="0"/>
          <w:i w:val="0"/>
        </w:rPr>
        <w:t xml:space="preserve"> </w:t>
      </w:r>
      <w:r>
        <w:rPr>
          <w:b w:val="0"/>
          <w:i w:val="0"/>
        </w:rPr>
        <w:t>static</w:t>
      </w:r>
      <w:r>
        <w:rPr>
          <w:b w:val="0"/>
          <w:i w:val="0"/>
        </w:rPr>
        <w:t xml:space="preserve"> </w:t>
      </w:r>
      <w:r>
        <w:rPr>
          <w:b w:val="0"/>
          <w:i w:val="0"/>
        </w:rPr>
        <w:t>checks,</w:t>
      </w:r>
      <w:r>
        <w:rPr>
          <w:b w:val="0"/>
          <w:i w:val="0"/>
        </w:rPr>
        <w:t xml:space="preserve"> </w:t>
      </w:r>
      <w:r>
        <w:rPr>
          <w:b w:val="0"/>
          <w:i w:val="0"/>
        </w:rPr>
        <w:t>target</w:t>
      </w:r>
      <w:r>
        <w:rPr>
          <w:b w:val="0"/>
          <w:i w:val="0"/>
        </w:rPr>
        <w:t xml:space="preserve"> </w:t>
      </w:r>
      <w:r>
        <w:rPr>
          <w:b w:val="0"/>
          <w:i w:val="0"/>
        </w:rPr>
        <w:t>builds,</w:t>
      </w:r>
      <w:r>
        <w:rPr>
          <w:b w:val="0"/>
          <w:i w:val="0"/>
        </w:rPr>
        <w:t xml:space="preserve"> </w:t>
      </w:r>
      <w:r>
        <w:rPr>
          <w:b w:val="0"/>
          <w:i w:val="0"/>
        </w:rPr>
        <w:t>emulator</w:t>
      </w:r>
      <w:r>
        <w:rPr>
          <w:b w:val="0"/>
          <w:i w:val="0"/>
        </w:rPr>
        <w:t xml:space="preserve"> </w:t>
      </w:r>
      <w:r>
        <w:rPr>
          <w:b w:val="0"/>
          <w:i w:val="0"/>
        </w:rPr>
        <w:t>integration</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behavior</w:t>
      </w:r>
      <w:r>
        <w:rPr>
          <w:b w:val="0"/>
          <w:i w:val="0"/>
        </w:rPr>
        <w:t xml:space="preserve"> </w:t>
      </w:r>
      <w:r>
        <w:rPr>
          <w:b w:val="0"/>
          <w:i w:val="0"/>
        </w:rPr>
        <w:t>that</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board.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change</w:t>
      </w:r>
      <w:r>
        <w:rPr>
          <w:b w:val="0"/>
          <w:i w:val="0"/>
        </w:rPr>
        <w:t xml:space="preserve"> </w:t>
      </w:r>
      <w:r>
        <w:rPr>
          <w:b w:val="0"/>
          <w:i w:val="0"/>
        </w:rPr>
        <w:t>touching</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driver</w:t>
      </w:r>
      <w:r>
        <w:rPr>
          <w:b w:val="0"/>
          <w:i w:val="0"/>
        </w:rPr>
        <w:t xml:space="preserve"> </w:t>
      </w:r>
      <w:r>
        <w:rPr>
          <w:b w:val="0"/>
          <w:i w:val="0"/>
        </w:rPr>
        <w:t>needs</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lint</w:t>
      </w:r>
      <w:r>
        <w:rPr>
          <w:b w:val="0"/>
          <w:i w:val="0"/>
        </w:rPr>
        <w:t xml:space="preserve"> </w:t>
      </w:r>
      <w:r>
        <w:rPr>
          <w:b w:val="0"/>
          <w:i w:val="0"/>
        </w:rPr>
        <w:t>pass;</w:t>
      </w:r>
      <w:r>
        <w:rPr>
          <w:b w:val="0"/>
          <w:i w:val="0"/>
        </w:rPr>
        <w:t xml:space="preserve"> </w:t>
      </w:r>
      <w:r>
        <w:rPr>
          <w:b w:val="0"/>
          <w:i w:val="0"/>
        </w:rPr>
        <w:t>a</w:t>
      </w:r>
      <w:r>
        <w:rPr>
          <w:b w:val="0"/>
          <w:i w:val="0"/>
        </w:rPr>
        <w:t xml:space="preserve"> </w:t>
      </w:r>
      <w:r>
        <w:rPr>
          <w:b w:val="0"/>
          <w:i w:val="0"/>
        </w:rPr>
        <w:t>pure</w:t>
      </w:r>
      <w:r>
        <w:rPr>
          <w:b w:val="0"/>
          <w:i w:val="0"/>
        </w:rPr>
        <w:t xml:space="preserve"> </w:t>
      </w:r>
      <w:r>
        <w:rPr>
          <w:b w:val="0"/>
          <w:i w:val="0"/>
        </w:rPr>
        <w:t>parser</w:t>
      </w:r>
      <w:r>
        <w:rPr>
          <w:b w:val="0"/>
          <w:i w:val="0"/>
        </w:rPr>
        <w:t xml:space="preserve"> </w:t>
      </w:r>
      <w:r>
        <w:rPr>
          <w:b w:val="0"/>
          <w:i w:val="0"/>
        </w:rPr>
        <w:t>change</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require</w:t>
      </w:r>
      <w:r>
        <w:rPr>
          <w:b w:val="0"/>
          <w:i w:val="0"/>
        </w:rPr>
        <w:t xml:space="preserve"> </w:t>
      </w:r>
      <w:r>
        <w:rPr>
          <w:b w:val="0"/>
          <w:i w:val="0"/>
        </w:rPr>
        <w:t>every</w:t>
      </w:r>
      <w:r>
        <w:rPr>
          <w:b w:val="0"/>
          <w:i w:val="0"/>
        </w:rPr>
        <w:t xml:space="preserve"> </w:t>
      </w:r>
      <w:r>
        <w:rPr>
          <w:b w:val="0"/>
          <w:i w:val="0"/>
        </w:rPr>
        <w:t>expensive</w:t>
      </w:r>
      <w:r>
        <w:rPr>
          <w:b w:val="0"/>
          <w:i w:val="0"/>
        </w:rPr>
        <w:t xml:space="preserve"> </w:t>
      </w:r>
      <w:r>
        <w:rPr>
          <w:b w:val="0"/>
          <w:i w:val="0"/>
        </w:rPr>
        <w:t>hardware</w:t>
      </w:r>
      <w:r>
        <w:rPr>
          <w:b w:val="0"/>
          <w:i w:val="0"/>
        </w:rPr>
        <w:t xml:space="preserve"> </w:t>
      </w:r>
      <w:r>
        <w:rPr>
          <w:b w:val="0"/>
          <w:i w:val="0"/>
        </w:rPr>
        <w:t>test</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edit.</w:t>
      </w:r>
      <w:r>
        <w:rPr>
          <w:b w:val="0"/>
          <w:i w:val="0"/>
        </w:rPr>
        <w:t xml:space="preserve"> </w:t>
      </w:r>
      <w:r>
        <w:rPr>
          <w:b w:val="0"/>
          <w:i w:val="0"/>
        </w:rPr>
        <w:t>Preserve</w:t>
      </w:r>
      <w:r>
        <w:rPr>
          <w:b w:val="0"/>
          <w:i w:val="0"/>
        </w:rPr>
        <w:t xml:space="preserve"> </w:t>
      </w:r>
      <w:r>
        <w:rPr>
          <w:b w:val="0"/>
          <w:i w:val="0"/>
        </w:rPr>
        <w:t>exact</w:t>
      </w:r>
      <w:r>
        <w:rPr>
          <w:b w:val="0"/>
          <w:i w:val="0"/>
        </w:rPr>
        <w:t xml:space="preserve"> </w:t>
      </w:r>
      <w:r>
        <w:rPr>
          <w:b w:val="0"/>
          <w:i w:val="0"/>
        </w:rPr>
        <w:t>inputs,</w:t>
      </w:r>
      <w:r>
        <w:rPr>
          <w:b w:val="0"/>
          <w:i w:val="0"/>
        </w:rPr>
        <w:t xml:space="preserve"> </w:t>
      </w:r>
      <w:r>
        <w:rPr>
          <w:b w:val="0"/>
          <w:i w:val="0"/>
        </w:rPr>
        <w:t>artifacts,</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seeds.</w:t>
      </w:r>
      <w:r>
        <w:rPr>
          <w:b w:val="0"/>
          <w:i w:val="0"/>
        </w:rPr>
        <w:t xml:space="preserve"> </w:t>
      </w:r>
      <w:r>
        <w:rPr>
          <w:b w:val="0"/>
          <w:i w:val="0"/>
        </w:rPr>
        <w:t>Separate</w:t>
      </w:r>
      <w:r>
        <w:rPr>
          <w:b w:val="0"/>
          <w:i w:val="0"/>
        </w:rPr>
        <w:t xml:space="preserve"> </w:t>
      </w:r>
      <w:r>
        <w:rPr>
          <w:b w:val="0"/>
          <w:i w:val="0"/>
        </w:rPr>
        <w:t>authored,</w:t>
      </w:r>
      <w:r>
        <w:rPr>
          <w:b w:val="0"/>
          <w:i w:val="0"/>
        </w:rPr>
        <w:t xml:space="preserve"> </w:t>
      </w:r>
      <w:r>
        <w:rPr>
          <w:b w:val="0"/>
          <w:i w:val="0"/>
        </w:rPr>
        <w:t>compiled,</w:t>
      </w:r>
      <w:r>
        <w:rPr>
          <w:b w:val="0"/>
          <w:i w:val="0"/>
        </w:rPr>
        <w:t xml:space="preserve"> </w:t>
      </w:r>
      <w:r>
        <w:rPr>
          <w:b w:val="0"/>
          <w:i w:val="0"/>
        </w:rPr>
        <w:t>host-tested,</w:t>
      </w:r>
      <w:r>
        <w:rPr>
          <w:b w:val="0"/>
          <w:i w:val="0"/>
        </w:rPr>
        <w:t xml:space="preserve"> </w:t>
      </w:r>
      <w:r>
        <w:rPr>
          <w:b w:val="0"/>
          <w:i w:val="0"/>
        </w:rPr>
        <w:t>emulator-tested,</w:t>
      </w:r>
      <w:r>
        <w:rPr>
          <w:b w:val="0"/>
          <w:i w:val="0"/>
        </w:rPr>
        <w:t xml:space="preserve"> </w:t>
      </w:r>
      <w:r>
        <w:rPr>
          <w:b w:val="0"/>
          <w:i w:val="0"/>
        </w:rPr>
        <w:t>and</w:t>
      </w:r>
      <w:r>
        <w:rPr>
          <w:b w:val="0"/>
          <w:i w:val="0"/>
        </w:rPr>
        <w:t xml:space="preserve"> </w:t>
      </w:r>
      <w:r>
        <w:rPr>
          <w:b w:val="0"/>
          <w:i w:val="0"/>
        </w:rPr>
        <w:t>hardware-tested</w:t>
      </w:r>
      <w:r>
        <w:rPr>
          <w:b w:val="0"/>
          <w:i w:val="0"/>
        </w:rPr>
        <w:t xml:space="preserve"> </w:t>
      </w:r>
      <w:r>
        <w:rPr>
          <w:b w:val="0"/>
          <w:i w:val="0"/>
        </w:rPr>
        <w:t>evidence.</w:t>
      </w:r>
      <w:r>
        <w:rPr>
          <w:b w:val="0"/>
          <w:i w:val="0"/>
        </w:rPr>
        <w:t xml:space="preserve"> </w:t>
      </w:r>
      <w:r>
        <w:rPr>
          <w:b w:val="0"/>
          <w:i w:val="0"/>
        </w:rPr>
        <w:t>Flaky</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investigated,</w:t>
      </w:r>
      <w:r>
        <w:rPr>
          <w:b w:val="0"/>
          <w:i w:val="0"/>
        </w:rPr>
        <w:t xml:space="preserve"> </w:t>
      </w:r>
      <w:r>
        <w:rPr>
          <w:b w:val="0"/>
          <w:i w:val="0"/>
        </w:rPr>
        <w:t>not</w:t>
      </w:r>
      <w:r>
        <w:rPr>
          <w:b w:val="0"/>
          <w:i w:val="0"/>
        </w:rPr>
        <w:t xml:space="preserve"> </w:t>
      </w:r>
      <w:r>
        <w:rPr>
          <w:b w:val="0"/>
          <w:i w:val="0"/>
        </w:rPr>
        <w:t>rerun</w:t>
      </w:r>
      <w:r>
        <w:rPr>
          <w:b w:val="0"/>
          <w:i w:val="0"/>
        </w:rPr>
        <w:t xml:space="preserve"> </w:t>
      </w:r>
      <w:r>
        <w:rPr>
          <w:b w:val="0"/>
          <w:i w:val="0"/>
        </w:rPr>
        <w:t>silently</w:t>
      </w:r>
      <w:r>
        <w:rPr>
          <w:b w:val="0"/>
          <w:i w:val="0"/>
        </w:rPr>
        <w:t xml:space="preserve"> </w:t>
      </w:r>
      <w:r>
        <w:rPr>
          <w:b w:val="0"/>
          <w:i w:val="0"/>
        </w:rPr>
        <w:t>until</w:t>
      </w:r>
      <w:r>
        <w:rPr>
          <w:b w:val="0"/>
          <w:i w:val="0"/>
        </w:rPr>
        <w:t xml:space="preserve"> </w:t>
      </w:r>
      <w:r>
        <w:rPr>
          <w:b w:val="0"/>
          <w:i w:val="0"/>
        </w:rPr>
        <w:t>green.</w:t>
      </w:r>
    </w:p>
    <w:p>
      <w:r>
        <w:rPr>
          <w:b/>
          <w:i w:val="0"/>
        </w:rPr>
        <w:t>Assumptions:</w:t>
      </w:r>
      <w:r>
        <w:rPr>
          <w:b w:val="0"/>
          <w:i w:val="0"/>
        </w:rPr>
        <w:t xml:space="preserve"> </w:t>
      </w:r>
      <w:r>
        <w:rPr>
          <w:b w:val="0"/>
          <w:i w:val="0"/>
        </w:rPr>
        <w:t>Assume</w:t>
      </w:r>
      <w:r>
        <w:rPr>
          <w:b w:val="0"/>
          <w:i w:val="0"/>
        </w:rPr>
        <w:t xml:space="preserve"> </w:t>
      </w:r>
      <w:r>
        <w:rPr>
          <w:b w:val="0"/>
          <w:i w:val="0"/>
        </w:rPr>
        <w:t>available</w:t>
      </w:r>
      <w:r>
        <w:rPr>
          <w:b w:val="0"/>
          <w:i w:val="0"/>
        </w:rPr>
        <w:t xml:space="preserve"> </w:t>
      </w:r>
      <w:r>
        <w:rPr>
          <w:b w:val="0"/>
          <w:i w:val="0"/>
        </w:rPr>
        <w:t>runners</w:t>
      </w:r>
      <w:r>
        <w:rPr>
          <w:b w:val="0"/>
          <w:i w:val="0"/>
        </w:rPr>
        <w:t xml:space="preserve"> </w:t>
      </w:r>
      <w:r>
        <w:rPr>
          <w:b w:val="0"/>
          <w:i w:val="0"/>
        </w:rPr>
        <w:t>and</w:t>
      </w:r>
      <w:r>
        <w:rPr>
          <w:b w:val="0"/>
          <w:i w:val="0"/>
        </w:rPr>
        <w:t xml:space="preserve"> </w:t>
      </w:r>
      <w:r>
        <w:rPr>
          <w:b w:val="0"/>
          <w:i w:val="0"/>
        </w:rPr>
        <w:t>targets</w:t>
      </w:r>
      <w:r>
        <w:rPr>
          <w:b w:val="0"/>
          <w:i w:val="0"/>
        </w:rPr>
        <w:t xml:space="preserve"> </w:t>
      </w:r>
      <w:r>
        <w:rPr>
          <w:b w:val="0"/>
          <w:i w:val="0"/>
        </w:rPr>
        <w:t>are</w:t>
      </w:r>
      <w:r>
        <w:rPr>
          <w:b w:val="0"/>
          <w:i w:val="0"/>
        </w:rPr>
        <w:t xml:space="preserve"> </w:t>
      </w:r>
      <w:r>
        <w:rPr>
          <w:b w:val="0"/>
          <w:i w:val="0"/>
        </w:rPr>
        <w:t>explicitly</w:t>
      </w:r>
      <w:r>
        <w:rPr>
          <w:b w:val="0"/>
          <w:i w:val="0"/>
        </w:rPr>
        <w:t xml:space="preserve"> </w:t>
      </w:r>
      <w:r>
        <w:rPr>
          <w:b w:val="0"/>
          <w:i w:val="0"/>
        </w:rPr>
        <w:t>listed;</w:t>
      </w:r>
      <w:r>
        <w:rPr>
          <w:b w:val="0"/>
          <w:i w:val="0"/>
        </w:rPr>
        <w:t xml:space="preserve"> </w:t>
      </w:r>
      <w:r>
        <w:rPr>
          <w:b w:val="0"/>
          <w:i w:val="0"/>
        </w:rPr>
        <w:t>missing</w:t>
      </w:r>
      <w:r>
        <w:rPr>
          <w:b w:val="0"/>
          <w:i w:val="0"/>
        </w:rPr>
        <w:t xml:space="preserve"> </w:t>
      </w:r>
      <w:r>
        <w:rPr>
          <w:b w:val="0"/>
          <w:i w:val="0"/>
        </w:rPr>
        <w:t>hardware</w:t>
      </w:r>
      <w:r>
        <w:rPr>
          <w:b w:val="0"/>
          <w:i w:val="0"/>
        </w:rPr>
        <w:t xml:space="preserve"> </w:t>
      </w:r>
      <w:r>
        <w:rPr>
          <w:b w:val="0"/>
          <w:i w:val="0"/>
        </w:rPr>
        <w:t>gates</w:t>
      </w:r>
      <w:r>
        <w:rPr>
          <w:b w:val="0"/>
          <w:i w:val="0"/>
        </w:rPr>
        <w:t xml:space="preserve"> </w:t>
      </w:r>
      <w:r>
        <w:rPr>
          <w:b w:val="0"/>
          <w:i w:val="0"/>
        </w:rPr>
        <w:t>remain</w:t>
      </w:r>
      <w:r>
        <w:rPr>
          <w:b w:val="0"/>
          <w:i w:val="0"/>
        </w:rPr>
        <w:t xml:space="preserve"> </w:t>
      </w:r>
      <w:r>
        <w:rPr>
          <w:b w:val="0"/>
          <w:i w:val="0"/>
        </w:rPr>
        <w:t>pending.</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Reporting</w:t>
      </w:r>
      <w:r>
        <w:rPr>
          <w:b w:val="0"/>
          <w:i w:val="0"/>
        </w:rPr>
        <w:t xml:space="preserve"> </w:t>
      </w:r>
      <w:r>
        <w:rPr>
          <w:b w:val="0"/>
          <w:i w:val="0"/>
        </w:rPr>
        <w:t>full</w:t>
      </w:r>
      <w:r>
        <w:rPr>
          <w:b w:val="0"/>
          <w:i w:val="0"/>
        </w:rPr>
        <w:t xml:space="preserve"> </w:t>
      </w:r>
      <w:r>
        <w:rPr>
          <w:b w:val="0"/>
          <w:i w:val="0"/>
        </w:rPr>
        <w:t>validation</w:t>
      </w:r>
      <w:r>
        <w:rPr>
          <w:b w:val="0"/>
          <w:i w:val="0"/>
        </w:rPr>
        <w:t xml:space="preserve"> </w:t>
      </w:r>
      <w:r>
        <w:rPr>
          <w:b w:val="0"/>
          <w:i w:val="0"/>
        </w:rPr>
        <w:t>from</w:t>
      </w:r>
      <w:r>
        <w:rPr>
          <w:b w:val="0"/>
          <w:i w:val="0"/>
        </w:rPr>
        <w:t xml:space="preserve"> </w:t>
      </w:r>
      <w:r>
        <w:rPr>
          <w:b w:val="0"/>
          <w:i w:val="0"/>
        </w:rPr>
        <w:t>compile</w:t>
      </w:r>
      <w:r>
        <w:rPr>
          <w:b w:val="0"/>
          <w:i w:val="0"/>
        </w:rPr>
        <w:t xml:space="preserve"> </w:t>
      </w:r>
      <w:r>
        <w:rPr>
          <w:b w:val="0"/>
          <w:i w:val="0"/>
        </w:rPr>
        <w:t>success</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emulator</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electrical</w:t>
      </w:r>
      <w:r>
        <w:rPr>
          <w:b w:val="0"/>
          <w:i w:val="0"/>
        </w:rPr>
        <w:t xml:space="preserve"> </w:t>
      </w:r>
      <w:r>
        <w:rPr>
          <w:b w:val="0"/>
          <w:i w:val="0"/>
        </w:rPr>
        <w:t>test</w:t>
      </w:r>
      <w:r>
        <w:rPr>
          <w:b w:val="0"/>
          <w:i w:val="0"/>
        </w:rPr>
        <w:t xml:space="preserve"> </w:t>
      </w:r>
      <w:r>
        <w:rPr>
          <w:b w:val="0"/>
          <w:i w:val="0"/>
        </w:rPr>
        <w:t>bench.</w:t>
      </w:r>
    </w:p>
    <w:p>
      <w:r>
        <w:rPr>
          <w:b/>
          <w:i w:val="0"/>
        </w:rPr>
        <w:t>Follow-up:</w:t>
      </w:r>
      <w:r>
        <w:rPr>
          <w:b w:val="0"/>
          <w:i w:val="0"/>
        </w:rPr>
        <w:t xml:space="preserve"> </w:t>
      </w:r>
      <w:r>
        <w:rPr>
          <w:b w:val="0"/>
          <w:i w:val="0"/>
        </w:rPr>
        <w:t>Which</w:t>
      </w:r>
      <w:r>
        <w:rPr>
          <w:b w:val="0"/>
          <w:i w:val="0"/>
        </w:rPr>
        <w:t xml:space="preserve"> </w:t>
      </w:r>
      <w:r>
        <w:rPr>
          <w:b w:val="0"/>
          <w:i w:val="0"/>
        </w:rPr>
        <w:t>smallest</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add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length-field</w:t>
      </w:r>
      <w:r>
        <w:rPr>
          <w:b w:val="0"/>
          <w:i w:val="0"/>
        </w:rPr>
        <w:t xml:space="preserve"> </w:t>
      </w:r>
      <w:r>
        <w:rPr>
          <w:b w:val="0"/>
          <w:i w:val="0"/>
        </w:rPr>
        <w:t>crash?</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layers;</w:t>
      </w:r>
      <w:r>
        <w:rPr>
          <w:b w:val="0"/>
          <w:i w:val="0"/>
        </w:rPr>
        <w:t xml:space="preserve"> </w:t>
      </w:r>
      <w:r>
        <w:rPr>
          <w:b w:val="0"/>
          <w:i w:val="0"/>
        </w:rPr>
        <w:t>risk-based</w:t>
      </w:r>
      <w:r>
        <w:rPr>
          <w:b w:val="0"/>
          <w:i w:val="0"/>
        </w:rPr>
        <w:t xml:space="preserve"> </w:t>
      </w:r>
      <w:r>
        <w:rPr>
          <w:b w:val="0"/>
          <w:i w:val="0"/>
        </w:rPr>
        <w:t>scope;</w:t>
      </w:r>
      <w:r>
        <w:rPr>
          <w:b w:val="0"/>
          <w:i w:val="0"/>
        </w:rPr>
        <w:t xml:space="preserve"> </w:t>
      </w:r>
      <w:r>
        <w:rPr>
          <w:b w:val="0"/>
          <w:i w:val="0"/>
        </w:rPr>
        <w:t>evidence</w:t>
      </w:r>
      <w:r>
        <w:rPr>
          <w:b w:val="0"/>
          <w:i w:val="0"/>
        </w:rPr>
        <w:t xml:space="preserve"> </w:t>
      </w:r>
      <w:r>
        <w:rPr>
          <w:b w:val="0"/>
          <w:i w:val="0"/>
        </w:rPr>
        <w:t>labels;</w:t>
      </w:r>
      <w:r>
        <w:rPr>
          <w:b w:val="0"/>
          <w:i w:val="0"/>
        </w:rPr>
        <w:t xml:space="preserve"> </w:t>
      </w:r>
      <w:r>
        <w:rPr>
          <w:b w:val="0"/>
          <w:i w:val="0"/>
        </w:rPr>
        <w:t>meaningful</w:t>
      </w:r>
      <w:r>
        <w:rPr>
          <w:b w:val="0"/>
          <w:i w:val="0"/>
        </w:rPr>
        <w:t xml:space="preserve"> </w:t>
      </w:r>
      <w:r>
        <w:rPr>
          <w:b w:val="0"/>
          <w:i w:val="0"/>
        </w:rPr>
        <w:t>regression.</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Q179 How do you investigate boot time without optimizing the wrong stage?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Measurement</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causal</w:t>
      </w:r>
      <w:r>
        <w:rPr>
          <w:b w:val="0"/>
          <w:i w:val="0"/>
        </w:rPr>
        <w:t xml:space="preserve"> </w:t>
      </w:r>
      <w:r>
        <w:rPr>
          <w:b w:val="0"/>
          <w:i w:val="0"/>
        </w:rPr>
        <w:t>experiments.</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start</w:t>
      </w:r>
      <w:r>
        <w:rPr>
          <w:b w:val="0"/>
          <w:i w:val="0"/>
        </w:rPr>
        <w:t xml:space="preserve"> </w:t>
      </w:r>
      <w:r>
        <w:rPr>
          <w:b w:val="0"/>
          <w:i w:val="0"/>
        </w:rPr>
        <w:t>and</w:t>
      </w:r>
      <w:r>
        <w:rPr>
          <w:b w:val="0"/>
          <w:i w:val="0"/>
        </w:rPr>
        <w:t xml:space="preserve"> </w:t>
      </w:r>
      <w:r>
        <w:rPr>
          <w:b w:val="0"/>
          <w:i w:val="0"/>
        </w:rPr>
        <w:t>ready</w:t>
      </w:r>
      <w:r>
        <w:rPr>
          <w:b w:val="0"/>
          <w:i w:val="0"/>
        </w:rPr>
        <w:t xml:space="preserve"> </w:t>
      </w:r>
      <w:r>
        <w:rPr>
          <w:b w:val="0"/>
          <w:i w:val="0"/>
        </w:rPr>
        <w:t>endpoints,</w:t>
      </w:r>
      <w:r>
        <w:rPr>
          <w:b w:val="0"/>
          <w:i w:val="0"/>
        </w:rPr>
        <w:t xml:space="preserve"> </w:t>
      </w:r>
      <w:r>
        <w:rPr>
          <w:b w:val="0"/>
          <w:i w:val="0"/>
        </w:rPr>
        <w:t>measure</w:t>
      </w:r>
      <w:r>
        <w:rPr>
          <w:b w:val="0"/>
          <w:i w:val="0"/>
        </w:rPr>
        <w:t xml:space="preserve"> </w:t>
      </w:r>
      <w:r>
        <w:rPr>
          <w:b w:val="0"/>
          <w:i w:val="0"/>
        </w:rPr>
        <w:t>stage</w:t>
      </w:r>
      <w:r>
        <w:rPr>
          <w:b w:val="0"/>
          <w:i w:val="0"/>
        </w:rPr>
        <w:t xml:space="preserve"> </w:t>
      </w:r>
      <w:r>
        <w:rPr>
          <w:b w:val="0"/>
          <w:i w:val="0"/>
        </w:rPr>
        <w:t>durations,</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dominant</w:t>
      </w:r>
      <w:r>
        <w:rPr>
          <w:b w:val="0"/>
          <w:i w:val="0"/>
        </w:rPr>
        <w:t xml:space="preserve"> </w:t>
      </w:r>
      <w:r>
        <w:rPr>
          <w:b w:val="0"/>
          <w:i w:val="0"/>
        </w:rPr>
        <w:t>delay</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configuration.</w:t>
      </w:r>
      <w:r>
        <w:rPr>
          <w:b w:val="0"/>
          <w:i w:val="0"/>
        </w:rPr>
        <w:t xml:space="preserve"> </w:t>
      </w:r>
      <w:r>
        <w:rPr>
          <w:b w:val="0"/>
          <w:i w:val="0"/>
        </w:rPr>
        <w:t>Bootloader,</w:t>
      </w:r>
      <w:r>
        <w:rPr>
          <w:b w:val="0"/>
          <w:i w:val="0"/>
        </w:rPr>
        <w:t xml:space="preserve"> </w:t>
      </w:r>
      <w:r>
        <w:rPr>
          <w:b w:val="0"/>
          <w:i w:val="0"/>
        </w:rPr>
        <w:t>kernel,</w:t>
      </w:r>
      <w:r>
        <w:rPr>
          <w:b w:val="0"/>
          <w:i w:val="0"/>
        </w:rPr>
        <w:t xml:space="preserve"> </w:t>
      </w:r>
      <w:r>
        <w:rPr>
          <w:b w:val="0"/>
          <w:i w:val="0"/>
        </w:rPr>
        <w:t>device</w:t>
      </w:r>
      <w:r>
        <w:rPr>
          <w:b w:val="0"/>
          <w:i w:val="0"/>
        </w:rPr>
        <w:t xml:space="preserve"> </w:t>
      </w:r>
      <w:r>
        <w:rPr>
          <w:b w:val="0"/>
          <w:i w:val="0"/>
        </w:rPr>
        <w:t>probing,</w:t>
      </w:r>
      <w:r>
        <w:rPr>
          <w:b w:val="0"/>
          <w:i w:val="0"/>
        </w:rPr>
        <w:t xml:space="preserve"> </w:t>
      </w:r>
      <w:r>
        <w:rPr>
          <w:b w:val="0"/>
          <w:i w:val="0"/>
        </w:rPr>
        <w:t>and</w:t>
      </w:r>
      <w:r>
        <w:rPr>
          <w:b w:val="0"/>
          <w:i w:val="0"/>
        </w:rPr>
        <w:t xml:space="preserve"> </w:t>
      </w:r>
      <w:r>
        <w:rPr>
          <w:b w:val="0"/>
          <w:i w:val="0"/>
        </w:rPr>
        <w:t>userspace</w:t>
      </w:r>
      <w:r>
        <w:rPr>
          <w:b w:val="0"/>
          <w:i w:val="0"/>
        </w:rPr>
        <w:t xml:space="preserve"> </w:t>
      </w:r>
      <w:r>
        <w:rPr>
          <w:b w:val="0"/>
          <w:i w:val="0"/>
        </w:rPr>
        <w:t>readiness</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intervals.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console</w:t>
      </w:r>
      <w:r>
        <w:rPr>
          <w:b w:val="0"/>
          <w:i w:val="0"/>
        </w:rPr>
        <w:t xml:space="preserve"> </w:t>
      </w:r>
      <w:r>
        <w:rPr>
          <w:b w:val="0"/>
          <w:i w:val="0"/>
        </w:rPr>
        <w:t>can</w:t>
      </w:r>
      <w:r>
        <w:rPr>
          <w:b w:val="0"/>
          <w:i w:val="0"/>
        </w:rPr>
        <w:t xml:space="preserve"> </w:t>
      </w:r>
      <w:r>
        <w:rPr>
          <w:b w:val="0"/>
          <w:i w:val="0"/>
        </w:rPr>
        <w:t>itself</w:t>
      </w:r>
      <w:r>
        <w:rPr>
          <w:b w:val="0"/>
          <w:i w:val="0"/>
        </w:rPr>
        <w:t xml:space="preserve"> </w:t>
      </w:r>
      <w:r>
        <w:rPr>
          <w:b w:val="0"/>
          <w:i w:val="0"/>
        </w:rPr>
        <w:t>add</w:t>
      </w:r>
      <w:r>
        <w:rPr>
          <w:b w:val="0"/>
          <w:i w:val="0"/>
        </w:rPr>
        <w:t xml:space="preserve"> </w:t>
      </w:r>
      <w:r>
        <w:rPr>
          <w:b w:val="0"/>
          <w:i w:val="0"/>
        </w:rPr>
        <w:t>delay,</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manager's</w:t>
      </w:r>
      <w:r>
        <w:rPr>
          <w:b w:val="0"/>
          <w:i w:val="0"/>
        </w:rPr>
        <w:t xml:space="preserve"> </w:t>
      </w:r>
      <w:r>
        <w:rPr>
          <w:b w:val="0"/>
          <w:i w:val="0"/>
        </w:rPr>
        <w:t>active</w:t>
      </w:r>
      <w:r>
        <w:rPr>
          <w:b w:val="0"/>
          <w:i w:val="0"/>
        </w:rPr>
        <w:t xml:space="preserve"> </w:t>
      </w:r>
      <w:r>
        <w:rPr>
          <w:b w:val="0"/>
          <w:i w:val="0"/>
        </w:rPr>
        <w:t>state</w:t>
      </w:r>
      <w:r>
        <w:rPr>
          <w:b w:val="0"/>
          <w:i w:val="0"/>
        </w:rPr>
        <w:t xml:space="preserve"> </w:t>
      </w:r>
      <w:r>
        <w:rPr>
          <w:b w:val="0"/>
          <w:i w:val="0"/>
        </w:rPr>
        <w:t>may</w:t>
      </w:r>
      <w:r>
        <w:rPr>
          <w:b w:val="0"/>
          <w:i w:val="0"/>
        </w:rPr>
        <w:t xml:space="preserve"> </w:t>
      </w:r>
      <w:r>
        <w:rPr>
          <w:b w:val="0"/>
          <w:i w:val="0"/>
        </w:rPr>
        <w:t>precede</w:t>
      </w:r>
      <w:r>
        <w:rPr>
          <w:b w:val="0"/>
          <w:i w:val="0"/>
        </w:rPr>
        <w:t xml:space="preserve"> </w:t>
      </w:r>
      <w:r>
        <w:rPr>
          <w:b w:val="0"/>
          <w:i w:val="0"/>
        </w:rPr>
        <w:t>useful</w:t>
      </w:r>
      <w:r>
        <w:rPr>
          <w:b w:val="0"/>
          <w:i w:val="0"/>
        </w:rPr>
        <w:t xml:space="preserve"> </w:t>
      </w:r>
      <w:r>
        <w:rPr>
          <w:b w:val="0"/>
          <w:i w:val="0"/>
        </w:rPr>
        <w:t>application</w:t>
      </w:r>
      <w:r>
        <w:rPr>
          <w:b w:val="0"/>
          <w:i w:val="0"/>
        </w:rPr>
        <w:t xml:space="preserve"> </w:t>
      </w:r>
      <w:r>
        <w:rPr>
          <w:b w:val="0"/>
          <w:i w:val="0"/>
        </w:rPr>
        <w:t>readiness.</w:t>
      </w:r>
      <w:r>
        <w:rPr>
          <w:b w:val="0"/>
          <w:i w:val="0"/>
        </w:rPr>
        <w:t xml:space="preserve"> </w:t>
      </w:r>
      <w:r>
        <w:rPr>
          <w:b w:val="0"/>
          <w:i w:val="0"/>
        </w:rPr>
        <w:t>Record</w:t>
      </w:r>
      <w:r>
        <w:rPr>
          <w:b w:val="0"/>
          <w:i w:val="0"/>
        </w:rPr>
        <w:t xml:space="preserve"> </w:t>
      </w:r>
      <w:r>
        <w:rPr>
          <w:b w:val="0"/>
          <w:i w:val="0"/>
        </w:rPr>
        <w:t>power/reset</w:t>
      </w:r>
      <w:r>
        <w:rPr>
          <w:b w:val="0"/>
          <w:i w:val="0"/>
        </w:rPr>
        <w:t xml:space="preserve"> </w:t>
      </w:r>
      <w:r>
        <w:rPr>
          <w:b w:val="0"/>
          <w:i w:val="0"/>
        </w:rPr>
        <w:t>conditions,</w:t>
      </w:r>
      <w:r>
        <w:rPr>
          <w:b w:val="0"/>
          <w:i w:val="0"/>
        </w:rPr>
        <w:t xml:space="preserve"> </w:t>
      </w:r>
      <w:r>
        <w:rPr>
          <w:b w:val="0"/>
          <w:i w:val="0"/>
        </w:rPr>
        <w:t>storage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network</w:t>
      </w:r>
      <w:r>
        <w:rPr>
          <w:b w:val="0"/>
          <w:i w:val="0"/>
        </w:rPr>
        <w:t xml:space="preserve"> </w:t>
      </w:r>
      <w:r>
        <w:rPr>
          <w:b w:val="0"/>
          <w:i w:val="0"/>
        </w:rPr>
        <w:t>availability.</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cause</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multiple</w:t>
      </w:r>
      <w:r>
        <w:rPr>
          <w:b w:val="0"/>
          <w:i w:val="0"/>
        </w:rPr>
        <w:t xml:space="preserve"> </w:t>
      </w:r>
      <w:r>
        <w:rPr>
          <w:b w:val="0"/>
          <w:i w:val="0"/>
        </w:rPr>
        <w:t>runs,</w:t>
      </w:r>
      <w:r>
        <w:rPr>
          <w:b w:val="0"/>
          <w:i w:val="0"/>
        </w:rPr>
        <w:t xml:space="preserve"> </w:t>
      </w:r>
      <w:r>
        <w:rPr>
          <w:b w:val="0"/>
          <w:i w:val="0"/>
        </w:rPr>
        <w:t>including</w:t>
      </w:r>
      <w:r>
        <w:rPr>
          <w:b w:val="0"/>
          <w:i w:val="0"/>
        </w:rPr>
        <w:t xml:space="preserve"> </w:t>
      </w:r>
      <w:r>
        <w:rPr>
          <w:b w:val="0"/>
          <w:i w:val="0"/>
        </w:rPr>
        <w:t>outliers.</w:t>
      </w:r>
      <w:r>
        <w:rPr>
          <w:b w:val="0"/>
          <w:i w:val="0"/>
        </w:rPr>
        <w:t xml:space="preserve"> </w:t>
      </w:r>
      <w:r>
        <w:rPr>
          <w:b w:val="0"/>
          <w:i w:val="0"/>
        </w:rPr>
        <w:t>Removing</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can</w:t>
      </w:r>
      <w:r>
        <w:rPr>
          <w:b w:val="0"/>
          <w:i w:val="0"/>
        </w:rPr>
        <w:t xml:space="preserve"> </w:t>
      </w:r>
      <w:r>
        <w:rPr>
          <w:b w:val="0"/>
          <w:i w:val="0"/>
        </w:rPr>
        <w:t>improve</w:t>
      </w:r>
      <w:r>
        <w:rPr>
          <w:b w:val="0"/>
          <w:i w:val="0"/>
        </w:rPr>
        <w:t xml:space="preserve"> </w:t>
      </w:r>
      <w:r>
        <w:rPr>
          <w:b w:val="0"/>
          <w:i w:val="0"/>
        </w:rPr>
        <w:t>a</w:t>
      </w:r>
      <w:r>
        <w:rPr>
          <w:b w:val="0"/>
          <w:i w:val="0"/>
        </w:rPr>
        <w:t xml:space="preserve"> </w:t>
      </w:r>
      <w:r>
        <w:rPr>
          <w:b w:val="0"/>
          <w:i w:val="0"/>
        </w:rPr>
        <w:t>benchmark</w:t>
      </w:r>
      <w:r>
        <w:rPr>
          <w:b w:val="0"/>
          <w:i w:val="0"/>
        </w:rPr>
        <w:t xml:space="preserve"> </w:t>
      </w:r>
      <w:r>
        <w:rPr>
          <w:b w:val="0"/>
          <w:i w:val="0"/>
        </w:rPr>
        <w:t>while</w:t>
      </w:r>
      <w:r>
        <w:rPr>
          <w:b w:val="0"/>
          <w:i w:val="0"/>
        </w:rPr>
        <w:t xml:space="preserve"> </w:t>
      </w:r>
      <w:r>
        <w:rPr>
          <w:b w:val="0"/>
          <w:i w:val="0"/>
        </w:rPr>
        <w:t>damaging</w:t>
      </w:r>
      <w:r>
        <w:rPr>
          <w:b w:val="0"/>
          <w:i w:val="0"/>
        </w:rPr>
        <w:t xml:space="preserve"> </w:t>
      </w:r>
      <w:r>
        <w:rPr>
          <w:b w:val="0"/>
          <w:i w:val="0"/>
        </w:rPr>
        <w:t>recovery,</w:t>
      </w:r>
      <w:r>
        <w:rPr>
          <w:b w:val="0"/>
          <w:i w:val="0"/>
        </w:rPr>
        <w:t xml:space="preserve"> </w:t>
      </w:r>
      <w:r>
        <w:rPr>
          <w:b w:val="0"/>
          <w:i w:val="0"/>
        </w:rPr>
        <w:t>so</w:t>
      </w:r>
      <w:r>
        <w:rPr>
          <w:b w:val="0"/>
          <w:i w:val="0"/>
        </w:rPr>
        <w:t xml:space="preserve"> </w:t>
      </w:r>
      <w:r>
        <w:rPr>
          <w:b w:val="0"/>
          <w:i w:val="0"/>
        </w:rPr>
        <w:t>retain</w:t>
      </w:r>
      <w:r>
        <w:rPr>
          <w:b w:val="0"/>
          <w:i w:val="0"/>
        </w:rPr>
        <w:t xml:space="preserve"> </w:t>
      </w:r>
      <w:r>
        <w:rPr>
          <w:b w:val="0"/>
          <w:i w:val="0"/>
        </w:rPr>
        <w:t>required</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acceptance</w:t>
      </w:r>
      <w:r>
        <w:rPr>
          <w:b w:val="0"/>
          <w:i w:val="0"/>
        </w:rPr>
        <w:t xml:space="preserve"> </w:t>
      </w:r>
      <w:r>
        <w:rPr>
          <w:b w:val="0"/>
          <w:i w:val="0"/>
        </w:rPr>
        <w:t>criteria.</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observable</w:t>
      </w:r>
      <w:r>
        <w:rPr>
          <w:b w:val="0"/>
          <w:i w:val="0"/>
        </w:rPr>
        <w:t xml:space="preserve"> </w:t>
      </w:r>
      <w:r>
        <w:rPr>
          <w:b w:val="0"/>
          <w:i w:val="0"/>
        </w:rPr>
        <w:t>hardware</w:t>
      </w:r>
      <w:r>
        <w:rPr>
          <w:b w:val="0"/>
          <w:i w:val="0"/>
        </w:rPr>
        <w:t xml:space="preserve"> </w:t>
      </w:r>
      <w:r>
        <w:rPr>
          <w:b w:val="0"/>
          <w:i w:val="0"/>
        </w:rPr>
        <w:t>or</w:t>
      </w:r>
      <w:r>
        <w:rPr>
          <w:b w:val="0"/>
          <w:i w:val="0"/>
        </w:rPr>
        <w:t xml:space="preserve"> </w:t>
      </w:r>
      <w:r>
        <w:rPr>
          <w:b w:val="0"/>
          <w:i w:val="0"/>
        </w:rPr>
        <w:t>emulator</w:t>
      </w:r>
      <w:r>
        <w:rPr>
          <w:b w:val="0"/>
          <w:i w:val="0"/>
        </w:rPr>
        <w:t xml:space="preserve"> </w:t>
      </w:r>
      <w:r>
        <w:rPr>
          <w:b w:val="0"/>
          <w:i w:val="0"/>
        </w:rPr>
        <w:t>start</w:t>
      </w:r>
      <w:r>
        <w:rPr>
          <w:b w:val="0"/>
          <w:i w:val="0"/>
        </w:rPr>
        <w:t xml:space="preserve"> </w:t>
      </w:r>
      <w:r>
        <w:rPr>
          <w:b w:val="0"/>
          <w:i w:val="0"/>
        </w:rPr>
        <w:t>event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product-specific</w:t>
      </w:r>
      <w:r>
        <w:rPr>
          <w:b w:val="0"/>
          <w:i w:val="0"/>
        </w:rPr>
        <w:t xml:space="preserve"> </w:t>
      </w:r>
      <w:r>
        <w:rPr>
          <w:b w:val="0"/>
          <w:i w:val="0"/>
        </w:rPr>
        <w:t>readiness</w:t>
      </w:r>
      <w:r>
        <w:rPr>
          <w:b w:val="0"/>
          <w:i w:val="0"/>
        </w:rPr>
        <w:t xml:space="preserve"> </w:t>
      </w:r>
      <w:r>
        <w:rPr>
          <w:b w:val="0"/>
          <w:i w:val="0"/>
        </w:rPr>
        <w:t>definition.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only</w:t>
      </w:r>
      <w:r>
        <w:rPr>
          <w:b w:val="0"/>
          <w:i w:val="0"/>
        </w:rPr>
        <w:t xml:space="preserve"> </w:t>
      </w:r>
      <w:r>
        <w:rPr>
          <w:b w:val="0"/>
          <w:i w:val="0"/>
        </w:rPr>
        <w:t>kernel</w:t>
      </w:r>
      <w:r>
        <w:rPr>
          <w:b w:val="0"/>
          <w:i w:val="0"/>
        </w:rPr>
        <w:t xml:space="preserve"> </w:t>
      </w:r>
      <w:r>
        <w:rPr>
          <w:b w:val="0"/>
          <w:i w:val="0"/>
        </w:rPr>
        <w:t>timestamps</w:t>
      </w:r>
      <w:r>
        <w:rPr>
          <w:b w:val="0"/>
          <w:i w:val="0"/>
        </w:rPr>
        <w:t xml:space="preserve"> </w:t>
      </w:r>
      <w:r>
        <w:rPr>
          <w:b w:val="0"/>
          <w:i w:val="0"/>
        </w:rPr>
        <w:t>as</w:t>
      </w:r>
      <w:r>
        <w:rPr>
          <w:b w:val="0"/>
          <w:i w:val="0"/>
        </w:rPr>
        <w:t xml:space="preserve"> </w:t>
      </w:r>
      <w:r>
        <w:rPr>
          <w:b w:val="0"/>
          <w:i w:val="0"/>
        </w:rPr>
        <w:t>total</w:t>
      </w:r>
      <w:r>
        <w:rPr>
          <w:b w:val="0"/>
          <w:i w:val="0"/>
        </w:rPr>
        <w:t xml:space="preserve"> </w:t>
      </w:r>
      <w:r>
        <w:rPr>
          <w:b w:val="0"/>
          <w:i w:val="0"/>
        </w:rPr>
        <w:t>power-on-to-service-ready</w:t>
      </w:r>
      <w:r>
        <w:rPr>
          <w:b w:val="0"/>
          <w:i w:val="0"/>
        </w:rPr>
        <w:t xml:space="preserve"> </w:t>
      </w:r>
      <w:r>
        <w:rPr>
          <w:b w:val="0"/>
          <w:i w:val="0"/>
        </w:rPr>
        <w:t>time.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measure</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that</w:t>
      </w:r>
      <w:r>
        <w:rPr>
          <w:b w:val="0"/>
          <w:i w:val="0"/>
        </w:rPr>
        <w:t xml:space="preserve"> </w:t>
      </w:r>
      <w:r>
        <w:rPr>
          <w:b w:val="0"/>
          <w:i w:val="0"/>
        </w:rPr>
        <w:t>must</w:t>
      </w:r>
      <w:r>
        <w:rPr>
          <w:b w:val="0"/>
          <w:i w:val="0"/>
        </w:rPr>
        <w:t xml:space="preserve"> </w:t>
      </w:r>
      <w:r>
        <w:rPr>
          <w:b w:val="0"/>
          <w:i w:val="0"/>
        </w:rPr>
        <w:t>initialize</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before</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operational?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endpoints;</w:t>
      </w:r>
      <w:r>
        <w:rPr>
          <w:b w:val="0"/>
          <w:i w:val="0"/>
        </w:rPr>
        <w:t xml:space="preserve"> </w:t>
      </w:r>
      <w:r>
        <w:rPr>
          <w:b w:val="0"/>
          <w:i w:val="0"/>
        </w:rPr>
        <w:t>stage</w:t>
      </w:r>
      <w:r>
        <w:rPr>
          <w:b w:val="0"/>
          <w:i w:val="0"/>
        </w:rPr>
        <w:t xml:space="preserve"> </w:t>
      </w:r>
      <w:r>
        <w:rPr>
          <w:b w:val="0"/>
          <w:i w:val="0"/>
        </w:rPr>
        <w:t>breakdown;</w:t>
      </w:r>
      <w:r>
        <w:rPr>
          <w:b w:val="0"/>
          <w:i w:val="0"/>
        </w:rPr>
        <w:t xml:space="preserve"> </w:t>
      </w:r>
      <w:r>
        <w:rPr>
          <w:b w:val="0"/>
          <w:i w:val="0"/>
        </w:rPr>
        <w:t>controlled</w:t>
      </w:r>
      <w:r>
        <w:rPr>
          <w:b w:val="0"/>
          <w:i w:val="0"/>
        </w:rPr>
        <w:t xml:space="preserve"> </w:t>
      </w:r>
      <w:r>
        <w:rPr>
          <w:b w:val="0"/>
          <w:i w:val="0"/>
        </w:rPr>
        <w:t>trials;</w:t>
      </w:r>
      <w:r>
        <w:rPr>
          <w:b w:val="0"/>
          <w:i w:val="0"/>
        </w:rPr>
        <w:t xml:space="preserve"> </w:t>
      </w:r>
      <w:r>
        <w:rPr>
          <w:b w:val="0"/>
          <w:i w:val="0"/>
        </w:rPr>
        <w:t>recovery</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Q180 What makes a reliability test more useful than leaving a device running overnight?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Targeted</w:t>
      </w:r>
      <w:r>
        <w:rPr>
          <w:b w:val="0"/>
          <w:i w:val="0"/>
        </w:rPr>
        <w:t xml:space="preserve"> </w:t>
      </w:r>
      <w:r>
        <w:rPr>
          <w:b w:val="0"/>
          <w:i w:val="0"/>
        </w:rPr>
        <w:t>failure</w:t>
      </w:r>
      <w:r>
        <w:rPr>
          <w:b w:val="0"/>
          <w:i w:val="0"/>
        </w:rPr>
        <w:t xml:space="preserve"> </w:t>
      </w:r>
      <w:r>
        <w:rPr>
          <w:b w:val="0"/>
          <w:i w:val="0"/>
        </w:rPr>
        <w:t>coverage</w:t>
      </w:r>
      <w:r>
        <w:rPr>
          <w:b w:val="0"/>
          <w:i w:val="0"/>
        </w:rPr>
        <w:t xml:space="preserve"> </w:t>
      </w:r>
      <w:r>
        <w:rPr>
          <w:b w:val="0"/>
          <w:i w:val="0"/>
        </w:rPr>
        <w:t>and</w:t>
      </w:r>
      <w:r>
        <w:rPr>
          <w:b w:val="0"/>
          <w:i w:val="0"/>
        </w:rPr>
        <w:t xml:space="preserve"> </w:t>
      </w:r>
      <w:r>
        <w:rPr>
          <w:b w:val="0"/>
          <w:i w:val="0"/>
        </w:rPr>
        <w:t>measurable</w:t>
      </w:r>
      <w:r>
        <w:rPr>
          <w:b w:val="0"/>
          <w:i w:val="0"/>
        </w:rPr>
        <w:t xml:space="preserve"> </w:t>
      </w:r>
      <w:r>
        <w:rPr>
          <w:b w:val="0"/>
          <w:i w:val="0"/>
        </w:rPr>
        <w:t>acceptance.</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workload,</w:t>
      </w:r>
      <w:r>
        <w:rPr>
          <w:b w:val="0"/>
          <w:i w:val="0"/>
        </w:rPr>
        <w:t xml:space="preserve"> </w:t>
      </w:r>
      <w:r>
        <w:rPr>
          <w:b w:val="0"/>
          <w:i w:val="0"/>
        </w:rPr>
        <w:t>faults,</w:t>
      </w:r>
      <w:r>
        <w:rPr>
          <w:b w:val="0"/>
          <w:i w:val="0"/>
        </w:rPr>
        <w:t xml:space="preserve"> </w:t>
      </w:r>
      <w:r>
        <w:rPr>
          <w:b w:val="0"/>
          <w:i w:val="0"/>
        </w:rPr>
        <w:t>metrics,</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pass</w:t>
      </w:r>
      <w:r>
        <w:rPr>
          <w:b w:val="0"/>
          <w:i w:val="0"/>
        </w:rPr>
        <w:t xml:space="preserve"> </w:t>
      </w:r>
      <w:r>
        <w:rPr>
          <w:b w:val="0"/>
          <w:i w:val="0"/>
        </w:rPr>
        <w:t>conditions,</w:t>
      </w:r>
      <w:r>
        <w:rPr>
          <w:b w:val="0"/>
          <w:i w:val="0"/>
        </w:rPr>
        <w:t xml:space="preserve"> </w:t>
      </w:r>
      <w:r>
        <w:rPr>
          <w:b w:val="0"/>
          <w:i w:val="0"/>
        </w:rPr>
        <w:t>then</w:t>
      </w:r>
      <w:r>
        <w:rPr>
          <w:b w:val="0"/>
          <w:i w:val="0"/>
        </w:rPr>
        <w:t xml:space="preserve"> </w:t>
      </w:r>
      <w:r>
        <w:rPr>
          <w:b w:val="0"/>
          <w:i w:val="0"/>
        </w:rPr>
        <w:t>preserve</w:t>
      </w:r>
      <w:r>
        <w:rPr>
          <w:b w:val="0"/>
          <w:i w:val="0"/>
        </w:rPr>
        <w:t xml:space="preserve"> </w:t>
      </w:r>
      <w:r>
        <w:rPr>
          <w:b w:val="0"/>
          <w:i w:val="0"/>
        </w:rPr>
        <w:t>evidence.</w:t>
      </w:r>
      <w:r>
        <w:rPr>
          <w:b w:val="0"/>
          <w:i w:val="0"/>
        </w:rPr>
        <w:t xml:space="preserve"> </w:t>
      </w:r>
      <w:r>
        <w:rPr>
          <w:b w:val="0"/>
          <w:i w:val="0"/>
        </w:rPr>
        <w:t>Long</w:t>
      </w:r>
      <w:r>
        <w:rPr>
          <w:b w:val="0"/>
          <w:i w:val="0"/>
        </w:rPr>
        <w:t xml:space="preserve"> </w:t>
      </w:r>
      <w:r>
        <w:rPr>
          <w:b w:val="0"/>
          <w:i w:val="0"/>
        </w:rPr>
        <w:t>duration</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exercises</w:t>
      </w:r>
      <w:r>
        <w:rPr>
          <w:b w:val="0"/>
          <w:i w:val="0"/>
        </w:rPr>
        <w:t xml:space="preserve"> </w:t>
      </w:r>
      <w:r>
        <w:rPr>
          <w:b w:val="0"/>
          <w:i w:val="0"/>
        </w:rPr>
        <w:t>relevant</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detects</w:t>
      </w:r>
      <w:r>
        <w:rPr>
          <w:b w:val="0"/>
          <w:i w:val="0"/>
        </w:rPr>
        <w:t xml:space="preserve"> </w:t>
      </w:r>
      <w:r>
        <w:rPr>
          <w:b w:val="0"/>
          <w:i w:val="0"/>
        </w:rPr>
        <w:t>failure</w:t>
      </w:r>
      <w:r>
        <w:rPr>
          <w:b w:val="0"/>
          <w:i w:val="0"/>
        </w:rPr>
        <w:t xml:space="preserve"> </w:t>
      </w:r>
      <w:r>
        <w:rPr>
          <w:b w:val="0"/>
          <w:i w:val="0"/>
        </w:rPr>
        <w:t>meaningfully.</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soak</w:t>
      </w:r>
      <w:r>
        <w:rPr>
          <w:b w:val="0"/>
          <w:i w:val="0"/>
        </w:rPr>
        <w:t xml:space="preserve"> </w:t>
      </w:r>
      <w:r>
        <w:rPr>
          <w:b w:val="0"/>
          <w:i w:val="0"/>
        </w:rPr>
        <w:t>test</w:t>
      </w:r>
      <w:r>
        <w:rPr>
          <w:b w:val="0"/>
          <w:i w:val="0"/>
        </w:rPr>
        <w:t xml:space="preserve"> </w:t>
      </w:r>
      <w:r>
        <w:rPr>
          <w:b w:val="0"/>
          <w:i w:val="0"/>
        </w:rPr>
        <w:t>can</w:t>
      </w:r>
      <w:r>
        <w:rPr>
          <w:b w:val="0"/>
          <w:i w:val="0"/>
        </w:rPr>
        <w:t xml:space="preserve"> </w:t>
      </w:r>
      <w:r>
        <w:rPr>
          <w:b w:val="0"/>
          <w:i w:val="0"/>
        </w:rPr>
        <w:t>track</w:t>
      </w:r>
      <w:r>
        <w:rPr>
          <w:b w:val="0"/>
          <w:i w:val="0"/>
        </w:rPr>
        <w:t xml:space="preserve"> </w:t>
      </w:r>
      <w:r>
        <w:rPr>
          <w:b w:val="0"/>
          <w:i w:val="0"/>
        </w:rPr>
        <w:t>memory,</w:t>
      </w:r>
      <w:r>
        <w:rPr>
          <w:b w:val="0"/>
          <w:i w:val="0"/>
        </w:rPr>
        <w:t xml:space="preserve"> </w:t>
      </w:r>
      <w:r>
        <w:rPr>
          <w:b w:val="0"/>
          <w:i w:val="0"/>
        </w:rPr>
        <w:t>descriptor</w:t>
      </w:r>
      <w:r>
        <w:rPr>
          <w:b w:val="0"/>
          <w:i w:val="0"/>
        </w:rPr>
        <w:t xml:space="preserve"> </w:t>
      </w:r>
      <w:r>
        <w:rPr>
          <w:b w:val="0"/>
          <w:i w:val="0"/>
        </w:rPr>
        <w:t>counts,</w:t>
      </w:r>
      <w:r>
        <w:rPr>
          <w:b w:val="0"/>
          <w:i w:val="0"/>
        </w:rPr>
        <w:t xml:space="preserve"> </w:t>
      </w:r>
      <w:r>
        <w:rPr>
          <w:b w:val="0"/>
          <w:i w:val="0"/>
        </w:rPr>
        <w:t>reconnects,</w:t>
      </w:r>
      <w:r>
        <w:rPr>
          <w:b w:val="0"/>
          <w:i w:val="0"/>
        </w:rPr>
        <w:t xml:space="preserve"> </w:t>
      </w:r>
      <w:r>
        <w:rPr>
          <w:b w:val="0"/>
          <w:i w:val="0"/>
        </w:rPr>
        <w:t>missed</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data</w:t>
      </w:r>
      <w:r>
        <w:rPr>
          <w:b w:val="0"/>
          <w:i w:val="0"/>
        </w:rPr>
        <w:t xml:space="preserve"> </w:t>
      </w:r>
      <w:r>
        <w:rPr>
          <w:b w:val="0"/>
          <w:i w:val="0"/>
        </w:rPr>
        <w:t>loss.</w:t>
      </w:r>
      <w:r>
        <w:rPr>
          <w:b w:val="0"/>
          <w:i w:val="0"/>
        </w:rPr>
        <w:t xml:space="preserve"> </w:t>
      </w:r>
      <w:r>
        <w:rPr>
          <w:b w:val="0"/>
          <w:i w:val="0"/>
        </w:rPr>
        <w:t>Add</w:t>
      </w:r>
      <w:r>
        <w:rPr>
          <w:b w:val="0"/>
          <w:i w:val="0"/>
        </w:rPr>
        <w:t xml:space="preserve"> </w:t>
      </w:r>
      <w:r>
        <w:rPr>
          <w:b w:val="0"/>
          <w:i w:val="0"/>
        </w:rPr>
        <w:t>targeted</w:t>
      </w:r>
      <w:r>
        <w:rPr>
          <w:b w:val="0"/>
          <w:i w:val="0"/>
        </w:rPr>
        <w:t xml:space="preserve"> </w:t>
      </w:r>
      <w:r>
        <w:rPr>
          <w:b w:val="0"/>
          <w:i w:val="0"/>
        </w:rPr>
        <w:t>disconnects,</w:t>
      </w:r>
      <w:r>
        <w:rPr>
          <w:b w:val="0"/>
          <w:i w:val="0"/>
        </w:rPr>
        <w:t xml:space="preserve"> </w:t>
      </w:r>
      <w:r>
        <w:rPr>
          <w:b w:val="0"/>
          <w:i w:val="0"/>
        </w:rPr>
        <w:t>malformed</w:t>
      </w:r>
      <w:r>
        <w:rPr>
          <w:b w:val="0"/>
          <w:i w:val="0"/>
        </w:rPr>
        <w:t xml:space="preserve"> </w:t>
      </w:r>
      <w:r>
        <w:rPr>
          <w:b w:val="0"/>
          <w:i w:val="0"/>
        </w:rPr>
        <w:t>packets,</w:t>
      </w:r>
      <w:r>
        <w:rPr>
          <w:b w:val="0"/>
          <w:i w:val="0"/>
        </w:rPr>
        <w:t xml:space="preserve"> </w:t>
      </w:r>
      <w:r>
        <w:rPr>
          <w:b w:val="0"/>
          <w:i w:val="0"/>
        </w:rPr>
        <w:t>storage-full</w:t>
      </w:r>
      <w:r>
        <w:rPr>
          <w:b w:val="0"/>
          <w:i w:val="0"/>
        </w:rPr>
        <w:t xml:space="preserve"> </w:t>
      </w:r>
      <w:r>
        <w:rPr>
          <w:b w:val="0"/>
          <w:i w:val="0"/>
        </w:rPr>
        <w:t>conditions,</w:t>
      </w:r>
      <w:r>
        <w:rPr>
          <w:b w:val="0"/>
          <w:i w:val="0"/>
        </w:rPr>
        <w:t xml:space="preserve"> </w:t>
      </w:r>
      <w:r>
        <w:rPr>
          <w:b w:val="0"/>
          <w:i w:val="0"/>
        </w:rPr>
        <w:t>process</w:t>
      </w:r>
      <w:r>
        <w:rPr>
          <w:b w:val="0"/>
          <w:i w:val="0"/>
        </w:rPr>
        <w:t xml:space="preserve"> </w:t>
      </w:r>
      <w:r>
        <w:rPr>
          <w:b w:val="0"/>
          <w:i w:val="0"/>
        </w:rPr>
        <w:t>restarts,</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interruptions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scope.</w:t>
      </w:r>
      <w:r>
        <w:rPr>
          <w:b w:val="0"/>
          <w:i w:val="0"/>
        </w:rPr>
        <w:t xml:space="preserve"> </w:t>
      </w:r>
      <w:r>
        <w:rPr>
          <w:b w:val="0"/>
          <w:i w:val="0"/>
        </w:rPr>
        <w:t>Record</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recovers</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data</w:t>
      </w:r>
      <w:r>
        <w:rPr>
          <w:b w:val="0"/>
          <w:i w:val="0"/>
        </w:rPr>
        <w:t xml:space="preserve"> </w:t>
      </w:r>
      <w:r>
        <w:rPr>
          <w:b w:val="0"/>
          <w:i w:val="0"/>
        </w:rPr>
        <w:t>integrity</w:t>
      </w:r>
      <w:r>
        <w:rPr>
          <w:b w:val="0"/>
          <w:i w:val="0"/>
        </w:rPr>
        <w:t xml:space="preserve"> </w:t>
      </w:r>
      <w:r>
        <w:rPr>
          <w:b w:val="0"/>
          <w:i w:val="0"/>
        </w:rPr>
        <w:t>survives.</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overnight</w:t>
      </w:r>
      <w:r>
        <w:rPr>
          <w:b w:val="0"/>
          <w:i w:val="0"/>
        </w:rPr>
        <w:t xml:space="preserve"> </w:t>
      </w:r>
      <w:r>
        <w:rPr>
          <w:b w:val="0"/>
          <w:i w:val="0"/>
        </w:rPr>
        <w:t>run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cover</w:t>
      </w:r>
      <w:r>
        <w:rPr>
          <w:b w:val="0"/>
          <w:i w:val="0"/>
        </w:rPr>
        <w:t xml:space="preserve"> </w:t>
      </w:r>
      <w:r>
        <w:rPr>
          <w:b w:val="0"/>
          <w:i w:val="0"/>
        </w:rPr>
        <w:t>rare</w:t>
      </w:r>
      <w:r>
        <w:rPr>
          <w:b w:val="0"/>
          <w:i w:val="0"/>
        </w:rPr>
        <w:t xml:space="preserve"> </w:t>
      </w:r>
      <w:r>
        <w:rPr>
          <w:b w:val="0"/>
          <w:i w:val="0"/>
        </w:rPr>
        <w:t>transitions</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occurred</w:t>
      </w:r>
      <w:r>
        <w:rPr>
          <w:b w:val="0"/>
          <w:i w:val="0"/>
        </w:rPr>
        <w:t xml:space="preserve"> </w:t>
      </w:r>
      <w:r>
        <w:rPr>
          <w:b w:val="0"/>
          <w:i w:val="0"/>
        </w:rPr>
        <w:t>during</w:t>
      </w:r>
      <w:r>
        <w:rPr>
          <w:b w:val="0"/>
          <w:i w:val="0"/>
        </w:rPr>
        <w:t xml:space="preserve"> </w:t>
      </w:r>
      <w:r>
        <w:rPr>
          <w:b w:val="0"/>
          <w:i w:val="0"/>
        </w:rPr>
        <w:t>it.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test</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limits</w:t>
      </w:r>
      <w:r>
        <w:rPr>
          <w:b w:val="0"/>
          <w:i w:val="0"/>
        </w:rPr>
        <w:t xml:space="preserve"> </w:t>
      </w:r>
      <w:r>
        <w:rPr>
          <w:b w:val="0"/>
          <w:i w:val="0"/>
        </w:rPr>
        <w:t>for</w:t>
      </w:r>
      <w:r>
        <w:rPr>
          <w:b w:val="0"/>
          <w:i w:val="0"/>
        </w:rPr>
        <w:t xml:space="preserve"> </w:t>
      </w:r>
      <w:r>
        <w:rPr>
          <w:b w:val="0"/>
          <w:i w:val="0"/>
        </w:rPr>
        <w:t>disruptive</w:t>
      </w:r>
      <w:r>
        <w:rPr>
          <w:b w:val="0"/>
          <w:i w:val="0"/>
        </w:rPr>
        <w:t xml:space="preserve"> </w:t>
      </w:r>
      <w:r>
        <w:rPr>
          <w:b w:val="0"/>
          <w:i w:val="0"/>
        </w:rPr>
        <w:t>fault</w:t>
      </w:r>
      <w:r>
        <w:rPr>
          <w:b w:val="0"/>
          <w:i w:val="0"/>
        </w:rPr>
        <w:t xml:space="preserve"> </w:t>
      </w:r>
      <w:r>
        <w:rPr>
          <w:b w:val="0"/>
          <w:i w:val="0"/>
        </w:rPr>
        <w:t>injection.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lack</w:t>
      </w:r>
      <w:r>
        <w:rPr>
          <w:b w:val="0"/>
          <w:i w:val="0"/>
        </w:rPr>
        <w:t xml:space="preserve"> </w:t>
      </w:r>
      <w:r>
        <w:rPr>
          <w:b w:val="0"/>
          <w:i w:val="0"/>
        </w:rPr>
        <w:t>of</w:t>
      </w:r>
      <w:r>
        <w:rPr>
          <w:b w:val="0"/>
          <w:i w:val="0"/>
        </w:rPr>
        <w:t xml:space="preserve"> </w:t>
      </w:r>
      <w:r>
        <w:rPr>
          <w:b w:val="0"/>
          <w:i w:val="0"/>
        </w:rPr>
        <w:t>visible</w:t>
      </w:r>
      <w:r>
        <w:rPr>
          <w:b w:val="0"/>
          <w:i w:val="0"/>
        </w:rPr>
        <w:t xml:space="preserve"> </w:t>
      </w:r>
      <w:r>
        <w:rPr>
          <w:b w:val="0"/>
          <w:i w:val="0"/>
        </w:rPr>
        <w:t>crashes</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reliability</w:t>
      </w:r>
      <w:r>
        <w:rPr>
          <w:b w:val="0"/>
          <w:i w:val="0"/>
        </w:rPr>
        <w:t xml:space="preserve"> </w:t>
      </w:r>
      <w:r>
        <w:rPr>
          <w:b w:val="0"/>
          <w:i w:val="0"/>
        </w:rPr>
        <w:t>while</w:t>
      </w:r>
      <w:r>
        <w:rPr>
          <w:b w:val="0"/>
          <w:i w:val="0"/>
        </w:rPr>
        <w:t xml:space="preserve"> </w:t>
      </w:r>
      <w:r>
        <w:rPr>
          <w:b w:val="0"/>
          <w:i w:val="0"/>
        </w:rPr>
        <w:t>ignoring</w:t>
      </w:r>
      <w:r>
        <w:rPr>
          <w:b w:val="0"/>
          <w:i w:val="0"/>
        </w:rPr>
        <w:t xml:space="preserve"> </w:t>
      </w:r>
      <w:r>
        <w:rPr>
          <w:b w:val="0"/>
          <w:i w:val="0"/>
        </w:rPr>
        <w:t>silent</w:t>
      </w:r>
      <w:r>
        <w:rPr>
          <w:b w:val="0"/>
          <w:i w:val="0"/>
        </w:rPr>
        <w:t xml:space="preserve"> </w:t>
      </w:r>
      <w:r>
        <w:rPr>
          <w:b w:val="0"/>
          <w:i w:val="0"/>
        </w:rPr>
        <w:t>data</w:t>
      </w:r>
      <w:r>
        <w:rPr>
          <w:b w:val="0"/>
          <w:i w:val="0"/>
        </w:rPr>
        <w:t xml:space="preserve"> </w:t>
      </w:r>
      <w:r>
        <w:rPr>
          <w:b w:val="0"/>
          <w:i w:val="0"/>
        </w:rPr>
        <w:t>loss</w:t>
      </w:r>
      <w:r>
        <w:rPr>
          <w:b w:val="0"/>
          <w:i w:val="0"/>
        </w:rPr>
        <w:t xml:space="preserve"> </w:t>
      </w:r>
      <w:r>
        <w:rPr>
          <w:b w:val="0"/>
          <w:i w:val="0"/>
        </w:rPr>
        <w:t>or</w:t>
      </w:r>
      <w:r>
        <w:rPr>
          <w:b w:val="0"/>
          <w:i w:val="0"/>
        </w:rPr>
        <w:t xml:space="preserve"> </w:t>
      </w:r>
      <w:r>
        <w:rPr>
          <w:b w:val="0"/>
          <w:i w:val="0"/>
        </w:rPr>
        <w:t>unbounded</w:t>
      </w:r>
      <w:r>
        <w:rPr>
          <w:b w:val="0"/>
          <w:i w:val="0"/>
        </w:rPr>
        <w:t xml:space="preserve"> </w:t>
      </w:r>
      <w:r>
        <w:rPr>
          <w:b w:val="0"/>
          <w:i w:val="0"/>
        </w:rPr>
        <w:t>growth.</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storage-full</w:t>
      </w:r>
      <w:r>
        <w:rPr>
          <w:b w:val="0"/>
          <w:i w:val="0"/>
        </w:rPr>
        <w:t xml:space="preserve"> </w:t>
      </w:r>
      <w:r>
        <w:rPr>
          <w:b w:val="0"/>
          <w:i w:val="0"/>
        </w:rPr>
        <w:t>failure</w:t>
      </w:r>
      <w:r>
        <w:rPr>
          <w:b w:val="0"/>
          <w:i w:val="0"/>
        </w:rPr>
        <w:t xml:space="preserve"> </w:t>
      </w:r>
      <w:r>
        <w:rPr>
          <w:b w:val="0"/>
          <w:i w:val="0"/>
        </w:rPr>
        <w:t>test</w:t>
      </w:r>
      <w:r>
        <w:rPr>
          <w:b w:val="0"/>
          <w:i w:val="0"/>
        </w:rPr>
        <w:t xml:space="preserve"> </w:t>
      </w:r>
      <w:r>
        <w:rPr>
          <w:b w:val="0"/>
          <w:i w:val="0"/>
        </w:rPr>
        <w:t>verify</w:t>
      </w:r>
      <w:r>
        <w:rPr>
          <w:b w:val="0"/>
          <w:i w:val="0"/>
        </w:rPr>
        <w:t xml:space="preserve"> </w:t>
      </w:r>
      <w:r>
        <w:rPr>
          <w:b w:val="0"/>
          <w:i w:val="0"/>
        </w:rPr>
        <w:t>both</w:t>
      </w:r>
      <w:r>
        <w:rPr>
          <w:b w:val="0"/>
          <w:i w:val="0"/>
        </w:rPr>
        <w:t xml:space="preserve"> </w:t>
      </w:r>
      <w:r>
        <w:rPr>
          <w:b w:val="0"/>
          <w:i w:val="0"/>
        </w:rPr>
        <w:t>diagnosis</w:t>
      </w:r>
      <w:r>
        <w:rPr>
          <w:b w:val="0"/>
          <w:i w:val="0"/>
        </w:rPr>
        <w:t xml:space="preserve"> </w:t>
      </w:r>
      <w:r>
        <w:rPr>
          <w:b w:val="0"/>
          <w:i w:val="0"/>
        </w:rPr>
        <w:t>and</w:t>
      </w:r>
      <w:r>
        <w:rPr>
          <w:b w:val="0"/>
          <w:i w:val="0"/>
        </w:rPr>
        <w:t xml:space="preserve"> </w:t>
      </w:r>
      <w:r>
        <w:rPr>
          <w:b w:val="0"/>
          <w:i w:val="0"/>
        </w:rPr>
        <w:t>recovery?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specified</w:t>
      </w:r>
      <w:r>
        <w:rPr>
          <w:b w:val="0"/>
          <w:i w:val="0"/>
        </w:rPr>
        <w:t xml:space="preserve"> </w:t>
      </w:r>
      <w:r>
        <w:rPr>
          <w:b w:val="0"/>
          <w:i w:val="0"/>
        </w:rPr>
        <w:t>workload;</w:t>
      </w:r>
      <w:r>
        <w:rPr>
          <w:b w:val="0"/>
          <w:i w:val="0"/>
        </w:rPr>
        <w:t xml:space="preserve"> </w:t>
      </w:r>
      <w:r>
        <w:rPr>
          <w:b w:val="0"/>
          <w:i w:val="0"/>
        </w:rPr>
        <w:t>metrics;</w:t>
      </w:r>
      <w:r>
        <w:rPr>
          <w:b w:val="0"/>
          <w:i w:val="0"/>
        </w:rPr>
        <w:t xml:space="preserve"> </w:t>
      </w:r>
      <w:r>
        <w:rPr>
          <w:b w:val="0"/>
          <w:i w:val="0"/>
        </w:rPr>
        <w:t>targeted</w:t>
      </w:r>
      <w:r>
        <w:rPr>
          <w:b w:val="0"/>
          <w:i w:val="0"/>
        </w:rPr>
        <w:t xml:space="preserve"> </w:t>
      </w:r>
      <w:r>
        <w:rPr>
          <w:b w:val="0"/>
          <w:i w:val="0"/>
        </w:rPr>
        <w:t>faults;</w:t>
      </w:r>
      <w:r>
        <w:rPr>
          <w:b w:val="0"/>
          <w:i w:val="0"/>
        </w:rPr>
        <w:t xml:space="preserve"> </w:t>
      </w:r>
      <w:r>
        <w:rPr>
          <w:b w:val="0"/>
          <w:i w:val="0"/>
        </w:rPr>
        <w:t>recovery/integrity</w:t>
      </w:r>
      <w:r>
        <w:rPr>
          <w:b w:val="0"/>
          <w:i w:val="0"/>
        </w:rPr>
        <w:t xml:space="preserve"> </w:t>
      </w:r>
      <w:r>
        <w:rPr>
          <w:b w:val="0"/>
          <w:i w:val="0"/>
        </w:rPr>
        <w:t>criteria.</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3"/>
      </w:pPr>
      <w:r>
        <w:rPr>
          <w:color w:val="000000"/>
        </w:rPr>
        <w:t>System design exercises</w:t>
      </w:r>
    </w:p>
    <w:p>
      <w:pPr>
        <w:pStyle w:val="Heading4"/>
      </w:pPr>
      <w:r>
        <w:rPr>
          <w:color w:val="000000"/>
        </w:rPr>
        <w:t>Q181 Design a bounded industrial sensor gateway using one MCU and one Linux computer.</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Requirements</w:t>
      </w:r>
      <w:r>
        <w:rPr>
          <w:b w:val="0"/>
          <w:i w:val="0"/>
        </w:rPr>
        <w:t xml:space="preserve"> </w:t>
      </w:r>
      <w:r>
        <w:rPr>
          <w:b w:val="0"/>
          <w:i w:val="0"/>
        </w:rPr>
        <w:t>decomposition,</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containment.</w:t>
      </w:r>
    </w:p>
    <w:p>
      <w:r>
        <w:rPr>
          <w:b/>
          <w:i w:val="0"/>
        </w:rPr>
        <w:t>Spoken</w:t>
      </w:r>
      <w:r>
        <w:rPr>
          <w:b/>
          <w:i w:val="0"/>
        </w:rPr>
        <w:t xml:space="preserve"> </w:t>
      </w:r>
      <w:r>
        <w:rPr>
          <w:b/>
          <w:i w:val="0"/>
        </w:rPr>
        <w:t>answer:</w:t>
      </w:r>
      <w:r>
        <w:rPr>
          <w:b w:val="0"/>
          <w:i w:val="0"/>
        </w:rPr>
        <w:t xml:space="preserve"> </w:t>
      </w:r>
      <w:r>
        <w:rPr>
          <w:b w:val="0"/>
          <w:i w:val="0"/>
        </w:rPr>
        <w:t>Keep</w:t>
      </w:r>
      <w:r>
        <w:rPr>
          <w:b w:val="0"/>
          <w:i w:val="0"/>
        </w:rPr>
        <w:t xml:space="preserve"> </w:t>
      </w:r>
      <w:r>
        <w:rPr>
          <w:b w:val="0"/>
          <w:i w:val="0"/>
        </w:rPr>
        <w:t>acquisition</w:t>
      </w:r>
      <w:r>
        <w:rPr>
          <w:b w:val="0"/>
          <w:i w:val="0"/>
        </w:rPr>
        <w:t xml:space="preserve"> </w:t>
      </w:r>
      <w:r>
        <w:rPr>
          <w:b w:val="0"/>
          <w:i w:val="0"/>
        </w:rPr>
        <w:t>and</w:t>
      </w:r>
      <w:r>
        <w:rPr>
          <w:b w:val="0"/>
          <w:i w:val="0"/>
        </w:rPr>
        <w:t xml:space="preserve"> </w:t>
      </w:r>
      <w:r>
        <w:rPr>
          <w:b w:val="0"/>
          <w:i w:val="0"/>
        </w:rPr>
        <w:t>local</w:t>
      </w:r>
      <w:r>
        <w:rPr>
          <w:b w:val="0"/>
          <w:i w:val="0"/>
        </w:rPr>
        <w:t xml:space="preserve"> </w:t>
      </w:r>
      <w:r>
        <w:rPr>
          <w:b w:val="0"/>
          <w:i w:val="0"/>
        </w:rPr>
        <w:t>timing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transfer</w:t>
      </w:r>
      <w:r>
        <w:rPr>
          <w:b w:val="0"/>
          <w:i w:val="0"/>
        </w:rPr>
        <w:t xml:space="preserve"> </w:t>
      </w:r>
      <w:r>
        <w:rPr>
          <w:b w:val="0"/>
          <w:i w:val="0"/>
        </w:rPr>
        <w:t>versioned</w:t>
      </w:r>
      <w:r>
        <w:rPr>
          <w:b w:val="0"/>
          <w:i w:val="0"/>
        </w:rPr>
        <w:t xml:space="preserve"> </w:t>
      </w:r>
      <w:r>
        <w:rPr>
          <w:b w:val="0"/>
          <w:i w:val="0"/>
        </w:rPr>
        <w:t>framed</w:t>
      </w:r>
      <w:r>
        <w:rPr>
          <w:b w:val="0"/>
          <w:i w:val="0"/>
        </w:rPr>
        <w:t xml:space="preserve"> </w:t>
      </w:r>
      <w:r>
        <w:rPr>
          <w:b w:val="0"/>
          <w:i w:val="0"/>
        </w:rPr>
        <w:t>telemetry</w:t>
      </w:r>
      <w:r>
        <w:rPr>
          <w:b w:val="0"/>
          <w:i w:val="0"/>
        </w:rPr>
        <w:t xml:space="preserve"> </w:t>
      </w:r>
      <w:r>
        <w:rPr>
          <w:b w:val="0"/>
          <w:i w:val="0"/>
        </w:rPr>
        <w:t>over</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link,</w:t>
      </w:r>
      <w:r>
        <w:rPr>
          <w:b w:val="0"/>
          <w:i w:val="0"/>
        </w:rPr>
        <w:t xml:space="preserve"> </w:t>
      </w:r>
      <w:r>
        <w:rPr>
          <w:b w:val="0"/>
          <w:i w:val="0"/>
        </w:rPr>
        <w:t>and</w:t>
      </w:r>
      <w:r>
        <w:rPr>
          <w:b w:val="0"/>
          <w:i w:val="0"/>
        </w:rPr>
        <w:t xml:space="preserve"> </w:t>
      </w:r>
      <w:r>
        <w:rPr>
          <w:b w:val="0"/>
          <w:i w:val="0"/>
        </w:rPr>
        <w:t>let</w:t>
      </w:r>
      <w:r>
        <w:rPr>
          <w:b w:val="0"/>
          <w:i w:val="0"/>
        </w:rPr>
        <w:t xml:space="preserve"> </w:t>
      </w:r>
      <w:r>
        <w:rPr>
          <w:b w:val="0"/>
          <w:i w:val="0"/>
        </w:rPr>
        <w:t>Linux</w:t>
      </w:r>
      <w:r>
        <w:rPr>
          <w:b w:val="0"/>
          <w:i w:val="0"/>
        </w:rPr>
        <w:t xml:space="preserve"> </w:t>
      </w:r>
      <w:r>
        <w:rPr>
          <w:b w:val="0"/>
          <w:i w:val="0"/>
        </w:rPr>
        <w:t>validate,</w:t>
      </w:r>
      <w:r>
        <w:rPr>
          <w:b w:val="0"/>
          <w:i w:val="0"/>
        </w:rPr>
        <w:t xml:space="preserve"> </w:t>
      </w:r>
      <w:r>
        <w:rPr>
          <w:b w:val="0"/>
          <w:i w:val="0"/>
        </w:rPr>
        <w:t>persist,</w:t>
      </w:r>
      <w:r>
        <w:rPr>
          <w:b w:val="0"/>
          <w:i w:val="0"/>
        </w:rPr>
        <w:t xml:space="preserve"> </w:t>
      </w:r>
      <w:r>
        <w:rPr>
          <w:b w:val="0"/>
          <w:i w:val="0"/>
        </w:rPr>
        <w:t>expose</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manage</w:t>
      </w:r>
      <w:r>
        <w:rPr>
          <w:b w:val="0"/>
          <w:i w:val="0"/>
        </w:rPr>
        <w:t xml:space="preserve"> </w:t>
      </w:r>
      <w:r>
        <w:rPr>
          <w:b w:val="0"/>
          <w:i w:val="0"/>
        </w:rPr>
        <w:t>remote</w:t>
      </w:r>
      <w:r>
        <w:rPr>
          <w:b w:val="0"/>
          <w:i w:val="0"/>
        </w:rPr>
        <w:t xml:space="preserve"> </w:t>
      </w:r>
      <w:r>
        <w:rPr>
          <w:b w:val="0"/>
          <w:i w:val="0"/>
        </w:rPr>
        <w:t>integration.</w:t>
      </w:r>
    </w:p>
    <w:p>
      <w:r>
        <w:rPr>
          <w:b/>
          <w:i w:val="0"/>
        </w:rPr>
        <w:t>Deeper</w:t>
      </w:r>
      <w:r>
        <w:rPr>
          <w:b/>
          <w:i w:val="0"/>
        </w:rPr>
        <w:t xml:space="preserve"> </w:t>
      </w:r>
      <w:r>
        <w:rPr>
          <w:b/>
          <w:i w:val="0"/>
        </w:rPr>
        <w:t>explanation:</w:t>
      </w:r>
      <w:r>
        <w:rPr>
          <w:b w:val="0"/>
          <w:i w:val="0"/>
        </w:rPr>
        <w:t xml:space="preserve"> </w:t>
      </w:r>
      <w:r>
        <w:rPr>
          <w:b w:val="0"/>
          <w:i w:val="0"/>
        </w:rPr>
        <w:t>Specify</w:t>
      </w:r>
      <w:r>
        <w:rPr>
          <w:b w:val="0"/>
          <w:i w:val="0"/>
        </w:rPr>
        <w:t xml:space="preserve"> </w:t>
      </w:r>
      <w:r>
        <w:rPr>
          <w:b w:val="0"/>
          <w:i w:val="0"/>
        </w:rPr>
        <w:t>sampling</w:t>
      </w:r>
      <w:r>
        <w:rPr>
          <w:b w:val="0"/>
          <w:i w:val="0"/>
        </w:rPr>
        <w:t xml:space="preserve"> </w:t>
      </w:r>
      <w:r>
        <w:rPr>
          <w:b w:val="0"/>
          <w:i w:val="0"/>
        </w:rPr>
        <w:t>rate,</w:t>
      </w:r>
      <w:r>
        <w:rPr>
          <w:b w:val="0"/>
          <w:i w:val="0"/>
        </w:rPr>
        <w:t xml:space="preserve"> </w:t>
      </w:r>
      <w:r>
        <w:rPr>
          <w:b w:val="0"/>
          <w:i w:val="0"/>
        </w:rPr>
        <w:t>payload</w:t>
      </w:r>
      <w:r>
        <w:rPr>
          <w:b w:val="0"/>
          <w:i w:val="0"/>
        </w:rPr>
        <w:t xml:space="preserve"> </w:t>
      </w:r>
      <w:r>
        <w:rPr>
          <w:b w:val="0"/>
          <w:i w:val="0"/>
        </w:rPr>
        <w:t>bounds,</w:t>
      </w:r>
      <w:r>
        <w:rPr>
          <w:b w:val="0"/>
          <w:i w:val="0"/>
        </w:rPr>
        <w:t xml:space="preserve"> </w:t>
      </w:r>
      <w:r>
        <w:rPr>
          <w:b w:val="0"/>
          <w:i w:val="0"/>
        </w:rPr>
        <w:t>queue</w:t>
      </w:r>
      <w:r>
        <w:rPr>
          <w:b w:val="0"/>
          <w:i w:val="0"/>
        </w:rPr>
        <w:t xml:space="preserve"> </w:t>
      </w:r>
      <w:r>
        <w:rPr>
          <w:b w:val="0"/>
          <w:i w:val="0"/>
        </w:rPr>
        <w:t>capacity,</w:t>
      </w:r>
      <w:r>
        <w:rPr>
          <w:b w:val="0"/>
          <w:i w:val="0"/>
        </w:rPr>
        <w:t xml:space="preserve"> </w:t>
      </w:r>
      <w:r>
        <w:rPr>
          <w:b w:val="0"/>
          <w:i w:val="0"/>
        </w:rPr>
        <w:t>freshness</w:t>
      </w:r>
      <w:r>
        <w:rPr>
          <w:b w:val="0"/>
          <w:i w:val="0"/>
        </w:rPr>
        <w:t xml:space="preserve"> </w:t>
      </w:r>
      <w:r>
        <w:rPr>
          <w:b w:val="0"/>
          <w:i w:val="0"/>
        </w:rPr>
        <w:t>deadlines,</w:t>
      </w:r>
      <w:r>
        <w:rPr>
          <w:b w:val="0"/>
          <w:i w:val="0"/>
        </w:rPr>
        <w:t xml:space="preserve"> </w:t>
      </w:r>
      <w:r>
        <w:rPr>
          <w:b w:val="0"/>
          <w:i w:val="0"/>
        </w:rPr>
        <w:t>configuration</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after</w:t>
      </w:r>
      <w:r>
        <w:rPr>
          <w:b w:val="0"/>
          <w:i w:val="0"/>
        </w:rPr>
        <w:t xml:space="preserve"> </w:t>
      </w:r>
      <w:r>
        <w:rPr>
          <w:b w:val="0"/>
          <w:i w:val="0"/>
        </w:rPr>
        <w:t>either</w:t>
      </w:r>
      <w:r>
        <w:rPr>
          <w:b w:val="0"/>
          <w:i w:val="0"/>
        </w:rPr>
        <w:t xml:space="preserve"> </w:t>
      </w:r>
      <w:r>
        <w:rPr>
          <w:b w:val="0"/>
          <w:i w:val="0"/>
        </w:rPr>
        <w:t>side</w:t>
      </w:r>
      <w:r>
        <w:rPr>
          <w:b w:val="0"/>
          <w:i w:val="0"/>
        </w:rPr>
        <w:t xml:space="preserve"> </w:t>
      </w:r>
      <w:r>
        <w:rPr>
          <w:b w:val="0"/>
          <w:i w:val="0"/>
        </w:rPr>
        <w:t>resets.</w:t>
      </w:r>
      <w:r>
        <w:rPr>
          <w:b w:val="0"/>
          <w:i w:val="0"/>
        </w:rPr>
        <w:t xml:space="preserve"> </w:t>
      </w:r>
      <w:r>
        <w:rPr>
          <w:b w:val="0"/>
          <w:i w:val="0"/>
        </w:rPr>
        <w:t>Start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simulator</w:t>
      </w:r>
      <w:r>
        <w:rPr>
          <w:b w:val="0"/>
          <w:i w:val="0"/>
        </w:rPr>
        <w:t xml:space="preserve"> </w:t>
      </w:r>
      <w:r>
        <w:rPr>
          <w:b w:val="0"/>
          <w:i w:val="0"/>
        </w:rPr>
        <w:t>and</w:t>
      </w:r>
      <w:r>
        <w:rPr>
          <w:b w:val="0"/>
          <w:i w:val="0"/>
        </w:rPr>
        <w:t xml:space="preserve"> </w:t>
      </w:r>
      <w:r>
        <w:rPr>
          <w:b w:val="0"/>
          <w:i w:val="0"/>
        </w:rPr>
        <w:t>deterministic</w:t>
      </w:r>
      <w:r>
        <w:rPr>
          <w:b w:val="0"/>
          <w:i w:val="0"/>
        </w:rPr>
        <w:t xml:space="preserve"> </w:t>
      </w:r>
      <w:r>
        <w:rPr>
          <w:b w:val="0"/>
          <w:i w:val="0"/>
        </w:rPr>
        <w:t>fault</w:t>
      </w:r>
      <w:r>
        <w:rPr>
          <w:b w:val="0"/>
          <w:i w:val="0"/>
        </w:rPr>
        <w:t xml:space="preserve"> </w:t>
      </w:r>
      <w:r>
        <w:rPr>
          <w:b w:val="0"/>
          <w:i w:val="0"/>
        </w:rPr>
        <w:t>injection,</w:t>
      </w:r>
      <w:r>
        <w:rPr>
          <w:b w:val="0"/>
          <w:i w:val="0"/>
        </w:rPr>
        <w:t xml:space="preserve"> </w:t>
      </w:r>
      <w:r>
        <w:rPr>
          <w:b w:val="0"/>
          <w:i w:val="0"/>
        </w:rPr>
        <w:t>then</w:t>
      </w:r>
      <w:r>
        <w:rPr>
          <w:b w:val="0"/>
          <w:i w:val="0"/>
        </w:rPr>
        <w:t xml:space="preserve"> </w:t>
      </w:r>
      <w:r>
        <w:rPr>
          <w:b w:val="0"/>
          <w:i w:val="0"/>
        </w:rPr>
        <w:t>add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known-good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observable</w:t>
      </w:r>
      <w:r>
        <w:rPr>
          <w:b w:val="0"/>
          <w:i w:val="0"/>
        </w:rPr>
        <w:t xml:space="preserve"> </w:t>
      </w:r>
      <w:r>
        <w:rPr>
          <w:b w:val="0"/>
          <w:i w:val="0"/>
        </w:rPr>
        <w:t>degraded</w:t>
      </w:r>
      <w:r>
        <w:rPr>
          <w:b w:val="0"/>
          <w:i w:val="0"/>
        </w:rPr>
        <w:t xml:space="preserve"> </w:t>
      </w:r>
      <w:r>
        <w:rPr>
          <w:b w:val="0"/>
          <w:i w:val="0"/>
        </w:rPr>
        <w:t>states.</w:t>
      </w:r>
      <w:r>
        <w:rPr>
          <w:b w:val="0"/>
          <w:i w:val="0"/>
        </w:rPr>
        <w:t xml:space="preserve"> </w:t>
      </w:r>
      <w:r>
        <w:rPr>
          <w:b w:val="0"/>
          <w:i w:val="0"/>
        </w:rPr>
        <w:t>Acceptance</w:t>
      </w:r>
      <w:r>
        <w:rPr>
          <w:b w:val="0"/>
          <w:i w:val="0"/>
        </w:rPr>
        <w:t xml:space="preserve"> </w:t>
      </w:r>
      <w:r>
        <w:rPr>
          <w:b w:val="0"/>
          <w:i w:val="0"/>
        </w:rPr>
        <w:t>should</w:t>
      </w:r>
      <w:r>
        <w:rPr>
          <w:b w:val="0"/>
          <w:i w:val="0"/>
        </w:rPr>
        <w:t xml:space="preserve"> </w:t>
      </w:r>
      <w:r>
        <w:rPr>
          <w:b w:val="0"/>
          <w:i w:val="0"/>
        </w:rPr>
        <w:t>include</w:t>
      </w:r>
      <w:r>
        <w:rPr>
          <w:b w:val="0"/>
          <w:i w:val="0"/>
        </w:rPr>
        <w:t xml:space="preserve"> </w:t>
      </w:r>
      <w:r>
        <w:rPr>
          <w:b w:val="0"/>
          <w:i w:val="0"/>
        </w:rPr>
        <w:t>corrupted</w:t>
      </w:r>
      <w:r>
        <w:rPr>
          <w:b w:val="0"/>
          <w:i w:val="0"/>
        </w:rPr>
        <w:t xml:space="preserve"> </w:t>
      </w:r>
      <w:r>
        <w:rPr>
          <w:b w:val="0"/>
          <w:i w:val="0"/>
        </w:rPr>
        <w:t>frames,</w:t>
      </w:r>
      <w:r>
        <w:rPr>
          <w:b w:val="0"/>
          <w:i w:val="0"/>
        </w:rPr>
        <w:t xml:space="preserve"> </w:t>
      </w:r>
      <w:r>
        <w:rPr>
          <w:b w:val="0"/>
          <w:i w:val="0"/>
        </w:rPr>
        <w:t>slow</w:t>
      </w:r>
      <w:r>
        <w:rPr>
          <w:b w:val="0"/>
          <w:i w:val="0"/>
        </w:rPr>
        <w:t xml:space="preserve"> </w:t>
      </w:r>
      <w:r>
        <w:rPr>
          <w:b w:val="0"/>
          <w:i w:val="0"/>
        </w:rPr>
        <w:t>consumers,</w:t>
      </w:r>
      <w:r>
        <w:rPr>
          <w:b w:val="0"/>
          <w:i w:val="0"/>
        </w:rPr>
        <w:t xml:space="preserve"> </w:t>
      </w:r>
      <w:r>
        <w:rPr>
          <w:b w:val="0"/>
          <w:i w:val="0"/>
        </w:rPr>
        <w:t>storage</w:t>
      </w:r>
      <w:r>
        <w:rPr>
          <w:b w:val="0"/>
          <w:i w:val="0"/>
        </w:rPr>
        <w:t xml:space="preserve"> </w:t>
      </w:r>
      <w:r>
        <w:rPr>
          <w:b w:val="0"/>
          <w:i w:val="0"/>
        </w:rPr>
        <w:t>full,</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incompatible</w:t>
      </w:r>
      <w:r>
        <w:rPr>
          <w:b w:val="0"/>
          <w:i w:val="0"/>
        </w:rPr>
        <w:t xml:space="preserve"> </w:t>
      </w:r>
      <w:r>
        <w:rPr>
          <w:b w:val="0"/>
          <w:i w:val="0"/>
        </w:rPr>
        <w:t>versions,</w:t>
      </w:r>
      <w:r>
        <w:rPr>
          <w:b w:val="0"/>
          <w:i w:val="0"/>
        </w:rPr>
        <w:t xml:space="preserve"> </w:t>
      </w:r>
      <w:r>
        <w:rPr>
          <w:b w:val="0"/>
          <w:i w:val="0"/>
        </w:rPr>
        <w:t>with</w:t>
      </w:r>
      <w:r>
        <w:rPr>
          <w:b w:val="0"/>
          <w:i w:val="0"/>
        </w:rPr>
        <w:t xml:space="preserve"> </w:t>
      </w:r>
      <w:r>
        <w:rPr>
          <w:b w:val="0"/>
          <w:i w:val="0"/>
        </w:rPr>
        <w:t>separate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evidence.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gateway</w:t>
      </w:r>
      <w:r>
        <w:rPr>
          <w:b w:val="0"/>
          <w:i w:val="0"/>
        </w:rPr>
        <w:t xml:space="preserve"> </w:t>
      </w:r>
      <w:r>
        <w:rPr>
          <w:b w:val="0"/>
          <w:i w:val="0"/>
        </w:rPr>
        <w:t>with</w:t>
      </w:r>
      <w:r>
        <w:rPr>
          <w:b w:val="0"/>
          <w:i w:val="0"/>
        </w:rPr>
        <w:t xml:space="preserve"> </w:t>
      </w:r>
      <w:r>
        <w:rPr>
          <w:b w:val="0"/>
          <w:i w:val="0"/>
        </w:rPr>
        <w:t>modest</w:t>
      </w:r>
      <w:r>
        <w:rPr>
          <w:b w:val="0"/>
          <w:i w:val="0"/>
        </w:rPr>
        <w:t xml:space="preserve"> </w:t>
      </w:r>
      <w:r>
        <w:rPr>
          <w:b w:val="0"/>
          <w:i w:val="0"/>
        </w:rPr>
        <w:t>telemetry</w:t>
      </w:r>
      <w:r>
        <w:rPr>
          <w:b w:val="0"/>
          <w:i w:val="0"/>
        </w:rPr>
        <w:t xml:space="preserve"> </w:t>
      </w:r>
      <w:r>
        <w:rPr>
          <w:b w:val="0"/>
          <w:i w:val="0"/>
        </w:rPr>
        <w:t>volume,</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unspecified</w:t>
      </w:r>
      <w:r>
        <w:rPr>
          <w:b w:val="0"/>
          <w:i w:val="0"/>
        </w:rPr>
        <w:t xml:space="preserve"> </w:t>
      </w:r>
      <w:r>
        <w:rPr>
          <w:b w:val="0"/>
          <w:i w:val="0"/>
        </w:rPr>
        <w:t>safety-critical</w:t>
      </w:r>
      <w:r>
        <w:rPr>
          <w:b w:val="0"/>
          <w:i w:val="0"/>
        </w:rPr>
        <w:t xml:space="preserve"> </w:t>
      </w:r>
      <w:r>
        <w:rPr>
          <w:b w:val="0"/>
          <w:i w:val="0"/>
        </w:rPr>
        <w:t>product.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multiple</w:t>
      </w:r>
      <w:r>
        <w:rPr>
          <w:b w:val="0"/>
          <w:i w:val="0"/>
        </w:rPr>
        <w:t xml:space="preserve"> </w:t>
      </w:r>
      <w:r>
        <w:rPr>
          <w:b w:val="0"/>
          <w:i w:val="0"/>
        </w:rPr>
        <w:t>clouds</w:t>
      </w:r>
      <w:r>
        <w:rPr>
          <w:b w:val="0"/>
          <w:i w:val="0"/>
        </w:rPr>
        <w:t xml:space="preserve"> </w:t>
      </w:r>
      <w:r>
        <w:rPr>
          <w:b w:val="0"/>
          <w:i w:val="0"/>
        </w:rPr>
        <w:t>and</w:t>
      </w:r>
      <w:r>
        <w:rPr>
          <w:b w:val="0"/>
          <w:i w:val="0"/>
        </w:rPr>
        <w:t xml:space="preserve"> </w:t>
      </w:r>
      <w:r>
        <w:rPr>
          <w:b w:val="0"/>
          <w:i w:val="0"/>
        </w:rPr>
        <w:t>buses</w:t>
      </w:r>
      <w:r>
        <w:rPr>
          <w:b w:val="0"/>
          <w:i w:val="0"/>
        </w:rPr>
        <w:t xml:space="preserve"> </w:t>
      </w:r>
      <w:r>
        <w:rPr>
          <w:b w:val="0"/>
          <w:i w:val="0"/>
        </w:rPr>
        <w:t>before</w:t>
      </w:r>
      <w:r>
        <w:rPr>
          <w:b w:val="0"/>
          <w:i w:val="0"/>
        </w:rPr>
        <w:t xml:space="preserve"> </w:t>
      </w:r>
      <w:r>
        <w:rPr>
          <w:b w:val="0"/>
          <w:i w:val="0"/>
        </w:rPr>
        <w:t>proving</w:t>
      </w:r>
      <w:r>
        <w:rPr>
          <w:b w:val="0"/>
          <w:i w:val="0"/>
        </w:rPr>
        <w:t xml:space="preserve"> </w:t>
      </w:r>
      <w:r>
        <w:rPr>
          <w:b w:val="0"/>
          <w:i w:val="0"/>
        </w:rPr>
        <w:t>the</w:t>
      </w:r>
      <w:r>
        <w:rPr>
          <w:b w:val="0"/>
          <w:i w:val="0"/>
        </w:rPr>
        <w:t xml:space="preserve"> </w:t>
      </w:r>
      <w:r>
        <w:rPr>
          <w:b w:val="0"/>
          <w:i w:val="0"/>
        </w:rPr>
        <w:t>primary</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behavior.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demonstrate</w:t>
      </w:r>
      <w:r>
        <w:rPr>
          <w:b w:val="0"/>
          <w:i w:val="0"/>
        </w:rPr>
        <w:t xml:space="preserve"> </w:t>
      </w:r>
      <w:r>
        <w:rPr>
          <w:b w:val="0"/>
          <w:i w:val="0"/>
        </w:rPr>
        <w:t>that</w:t>
      </w:r>
      <w:r>
        <w:rPr>
          <w:b w:val="0"/>
          <w:i w:val="0"/>
        </w:rPr>
        <w:t xml:space="preserve"> </w:t>
      </w:r>
      <w:r>
        <w:rPr>
          <w:b w:val="0"/>
          <w:i w:val="0"/>
        </w:rPr>
        <w:t>disconnecting</w:t>
      </w:r>
      <w:r>
        <w:rPr>
          <w:b w:val="0"/>
          <w:i w:val="0"/>
        </w:rPr>
        <w:t xml:space="preserve"> </w:t>
      </w:r>
      <w:r>
        <w:rPr>
          <w:b w:val="0"/>
          <w:i w:val="0"/>
        </w:rPr>
        <w:t>the</w:t>
      </w:r>
      <w:r>
        <w:rPr>
          <w:b w:val="0"/>
          <w:i w:val="0"/>
        </w:rPr>
        <w:t xml:space="preserve"> </w:t>
      </w:r>
      <w:r>
        <w:rPr>
          <w:b w:val="0"/>
          <w:i w:val="0"/>
        </w:rPr>
        <w:t>network</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MCU</w:t>
      </w:r>
      <w:r>
        <w:rPr>
          <w:b w:val="0"/>
          <w:i w:val="0"/>
        </w:rPr>
        <w:t xml:space="preserve"> </w:t>
      </w:r>
      <w:r>
        <w:rPr>
          <w:b w:val="0"/>
          <w:i w:val="0"/>
        </w:rPr>
        <w:t>acquisition</w:t>
      </w:r>
      <w:r>
        <w:rPr>
          <w:b w:val="0"/>
          <w:i w:val="0"/>
        </w:rPr>
        <w:t xml:space="preserve"> </w:t>
      </w:r>
      <w:r>
        <w:rPr>
          <w:b w:val="0"/>
          <w:i w:val="0"/>
        </w:rPr>
        <w:t>indefinitely?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boundary</w:t>
      </w:r>
      <w:r>
        <w:rPr>
          <w:b w:val="0"/>
          <w:i w:val="0"/>
        </w:rPr>
        <w:t xml:space="preserve"> </w:t>
      </w:r>
      <w:r>
        <w:rPr>
          <w:b w:val="0"/>
          <w:i w:val="0"/>
        </w:rPr>
        <w:t>architecture;</w:t>
      </w:r>
      <w:r>
        <w:rPr>
          <w:b w:val="0"/>
          <w:i w:val="0"/>
        </w:rPr>
        <w:t xml:space="preserve"> </w:t>
      </w:r>
      <w:r>
        <w:rPr>
          <w:b w:val="0"/>
          <w:i w:val="0"/>
        </w:rPr>
        <w:t>bounded</w:t>
      </w:r>
      <w:r>
        <w:rPr>
          <w:b w:val="0"/>
          <w:i w:val="0"/>
        </w:rPr>
        <w:t xml:space="preserve"> </w:t>
      </w:r>
      <w:r>
        <w:rPr>
          <w:b w:val="0"/>
          <w:i w:val="0"/>
        </w:rPr>
        <w:t>interface;</w:t>
      </w:r>
      <w:r>
        <w:rPr>
          <w:b w:val="0"/>
          <w:i w:val="0"/>
        </w:rPr>
        <w:t xml:space="preserve"> </w:t>
      </w:r>
      <w:r>
        <w:rPr>
          <w:b w:val="0"/>
          <w:i w:val="0"/>
        </w:rPr>
        <w:t>recovery;</w:t>
      </w:r>
      <w:r>
        <w:rPr>
          <w:b w:val="0"/>
          <w:i w:val="0"/>
        </w:rPr>
        <w:t xml:space="preserve"> </w:t>
      </w:r>
      <w:r>
        <w:rPr>
          <w:b w:val="0"/>
          <w:i w:val="0"/>
        </w:rPr>
        <w:t>measurable</w:t>
      </w:r>
      <w:r>
        <w:rPr>
          <w:b w:val="0"/>
          <w:i w:val="0"/>
        </w:rPr>
        <w:t xml:space="preserve"> </w:t>
      </w:r>
      <w:r>
        <w:rPr>
          <w:b w:val="0"/>
          <w:i w:val="0"/>
        </w:rPr>
        <w:t>acceptance.</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Q182 Design a Linux to MCU robot control demonstrator with stale-command protection.</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Control</w:t>
      </w:r>
      <w:r>
        <w:rPr>
          <w:b w:val="0"/>
          <w:i w:val="0"/>
        </w:rPr>
        <w:t xml:space="preserve"> </w:t>
      </w:r>
      <w:r>
        <w:rPr>
          <w:b w:val="0"/>
          <w:i w:val="0"/>
        </w:rPr>
        <w:t>authority,</w:t>
      </w:r>
      <w:r>
        <w:rPr>
          <w:b w:val="0"/>
          <w:i w:val="0"/>
        </w:rPr>
        <w:t xml:space="preserve"> </w:t>
      </w:r>
      <w:r>
        <w:rPr>
          <w:b w:val="0"/>
          <w:i w:val="0"/>
        </w:rPr>
        <w:t>simulation,</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safety</w:t>
      </w:r>
      <w:r>
        <w:rPr>
          <w:b w:val="0"/>
          <w:i w:val="0"/>
        </w:rPr>
        <w:t xml:space="preserve"> </w:t>
      </w:r>
      <w:r>
        <w:rPr>
          <w:b w:val="0"/>
          <w:i w:val="0"/>
        </w:rPr>
        <w:t>scope.</w:t>
      </w:r>
    </w:p>
    <w:p>
      <w:r>
        <w:rPr>
          <w:b/>
          <w:i w:val="0"/>
        </w:rPr>
        <w:t>Spoken</w:t>
      </w:r>
      <w:r>
        <w:rPr>
          <w:b/>
          <w:i w:val="0"/>
        </w:rPr>
        <w:t xml:space="preserve"> </w:t>
      </w:r>
      <w:r>
        <w:rPr>
          <w:b/>
          <w:i w:val="0"/>
        </w:rPr>
        <w:t>answer:</w:t>
      </w:r>
      <w:r>
        <w:rPr>
          <w:b w:val="0"/>
          <w:i w:val="0"/>
        </w:rPr>
        <w:t xml:space="preserve"> </w:t>
      </w:r>
      <w:r>
        <w:rPr>
          <w:b w:val="0"/>
          <w:i w:val="0"/>
        </w:rPr>
        <w:t>Linux</w:t>
      </w:r>
      <w:r>
        <w:rPr>
          <w:b w:val="0"/>
          <w:i w:val="0"/>
        </w:rPr>
        <w:t xml:space="preserve"> </w:t>
      </w:r>
      <w:r>
        <w:rPr>
          <w:b w:val="0"/>
          <w:i w:val="0"/>
        </w:rPr>
        <w:t>handles</w:t>
      </w:r>
      <w:r>
        <w:rPr>
          <w:b w:val="0"/>
          <w:i w:val="0"/>
        </w:rPr>
        <w:t xml:space="preserve"> </w:t>
      </w:r>
      <w:r>
        <w:rPr>
          <w:b w:val="0"/>
          <w:i w:val="0"/>
        </w:rPr>
        <w:t>planning</w:t>
      </w:r>
      <w:r>
        <w:rPr>
          <w:b w:val="0"/>
          <w:i w:val="0"/>
        </w:rPr>
        <w:t xml:space="preserve"> </w:t>
      </w:r>
      <w:r>
        <w:rPr>
          <w:b w:val="0"/>
          <w:i w:val="0"/>
        </w:rPr>
        <w:t>or</w:t>
      </w:r>
      <w:r>
        <w:rPr>
          <w:b w:val="0"/>
          <w:i w:val="0"/>
        </w:rPr>
        <w:t xml:space="preserve"> </w:t>
      </w:r>
      <w:r>
        <w:rPr>
          <w:b w:val="0"/>
          <w:i w:val="0"/>
        </w:rPr>
        <w:t>user</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diagnostics;</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handles</w:t>
      </w:r>
      <w:r>
        <w:rPr>
          <w:b w:val="0"/>
          <w:i w:val="0"/>
        </w:rPr>
        <w:t xml:space="preserve"> </w:t>
      </w:r>
      <w:r>
        <w:rPr>
          <w:b w:val="0"/>
          <w:i w:val="0"/>
        </w:rPr>
        <w:t>bounded</w:t>
      </w:r>
      <w:r>
        <w:rPr>
          <w:b w:val="0"/>
          <w:i w:val="0"/>
        </w:rPr>
        <w:t xml:space="preserve"> </w:t>
      </w:r>
      <w:r>
        <w:rPr>
          <w:b w:val="0"/>
          <w:i w:val="0"/>
        </w:rPr>
        <w:t>local</w:t>
      </w:r>
      <w:r>
        <w:rPr>
          <w:b w:val="0"/>
          <w:i w:val="0"/>
        </w:rPr>
        <w:t xml:space="preserve"> </w:t>
      </w:r>
      <w:r>
        <w:rPr>
          <w:b w:val="0"/>
          <w:i w:val="0"/>
        </w:rPr>
        <w:t>control,</w:t>
      </w:r>
      <w:r>
        <w:rPr>
          <w:b w:val="0"/>
          <w:i w:val="0"/>
        </w:rPr>
        <w:t xml:space="preserve"> </w:t>
      </w:r>
      <w:r>
        <w:rPr>
          <w:b w:val="0"/>
          <w:i w:val="0"/>
        </w:rPr>
        <w:t>command</w:t>
      </w:r>
      <w:r>
        <w:rPr>
          <w:b w:val="0"/>
          <w:i w:val="0"/>
        </w:rPr>
        <w:t xml:space="preserve"> </w:t>
      </w:r>
      <w:r>
        <w:rPr>
          <w:b w:val="0"/>
          <w:i w:val="0"/>
        </w:rPr>
        <w:t>validation,</w:t>
      </w:r>
      <w:r>
        <w:rPr>
          <w:b w:val="0"/>
          <w:i w:val="0"/>
        </w:rPr>
        <w:t xml:space="preserve"> </w:t>
      </w:r>
      <w:r>
        <w:rPr>
          <w:b w:val="0"/>
          <w:i w:val="0"/>
        </w:rPr>
        <w:t>freshness,</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disable.</w:t>
      </w:r>
      <w:r>
        <w:rPr>
          <w:b w:val="0"/>
          <w:i w:val="0"/>
        </w:rPr>
        <w:t xml:space="preserve"> </w:t>
      </w:r>
      <w:r>
        <w:rPr>
          <w:b w:val="0"/>
          <w:i w:val="0"/>
        </w:rPr>
        <w:t>Begin</w:t>
      </w:r>
      <w:r>
        <w:rPr>
          <w:b w:val="0"/>
          <w:i w:val="0"/>
        </w:rPr>
        <w:t xml:space="preserve"> </w:t>
      </w:r>
      <w:r>
        <w:rPr>
          <w:b w:val="0"/>
          <w:i w:val="0"/>
        </w:rPr>
        <w:t>with</w:t>
      </w:r>
      <w:r>
        <w:rPr>
          <w:b w:val="0"/>
          <w:i w:val="0"/>
        </w:rPr>
        <w:t xml:space="preserve"> </w:t>
      </w:r>
      <w:r>
        <w:rPr>
          <w:b w:val="0"/>
          <w:i w:val="0"/>
        </w:rPr>
        <w:t>simulated</w:t>
      </w:r>
      <w:r>
        <w:rPr>
          <w:b w:val="0"/>
          <w:i w:val="0"/>
        </w:rPr>
        <w:t xml:space="preserve"> </w:t>
      </w:r>
      <w:r>
        <w:rPr>
          <w:b w:val="0"/>
          <w:i w:val="0"/>
        </w:rPr>
        <w:t>actuators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arming</w:t>
      </w:r>
      <w:r>
        <w:rPr>
          <w:b w:val="0"/>
          <w:i w:val="0"/>
        </w:rPr>
        <w:t xml:space="preserve"> </w:t>
      </w:r>
      <w:r>
        <w:rPr>
          <w:b w:val="0"/>
          <w:i w:val="0"/>
        </w:rPr>
        <w:t>state.</w:t>
      </w:r>
    </w:p>
    <w:p>
      <w:r>
        <w:rPr>
          <w:b/>
          <w:i w:val="0"/>
        </w:rPr>
        <w:t>Deeper</w:t>
      </w:r>
      <w:r>
        <w:rPr>
          <w:b/>
          <w:i w:val="0"/>
        </w:rPr>
        <w:t xml:space="preserve"> </w:t>
      </w:r>
      <w:r>
        <w:rPr>
          <w:b/>
          <w:i w:val="0"/>
        </w:rPr>
        <w:t>explanation:</w:t>
      </w:r>
      <w:r>
        <w:rPr>
          <w:b w:val="0"/>
          <w:i w:val="0"/>
        </w:rPr>
        <w:t xml:space="preserve"> </w:t>
      </w:r>
      <w:r>
        <w:rPr>
          <w:b w:val="0"/>
          <w:i w:val="0"/>
        </w:rPr>
        <w:t>Define</w:t>
      </w:r>
      <w:r>
        <w:rPr>
          <w:b w:val="0"/>
          <w:i w:val="0"/>
        </w:rPr>
        <w:t xml:space="preserve"> </w:t>
      </w:r>
      <w:r>
        <w:rPr>
          <w:b w:val="0"/>
          <w:i w:val="0"/>
        </w:rPr>
        <w:t>command</w:t>
      </w:r>
      <w:r>
        <w:rPr>
          <w:b w:val="0"/>
          <w:i w:val="0"/>
        </w:rPr>
        <w:t xml:space="preserve"> </w:t>
      </w:r>
      <w:r>
        <w:rPr>
          <w:b w:val="0"/>
          <w:i w:val="0"/>
        </w:rPr>
        <w:t>units,</w:t>
      </w:r>
      <w:r>
        <w:rPr>
          <w:b w:val="0"/>
          <w:i w:val="0"/>
        </w:rPr>
        <w:t xml:space="preserve"> </w:t>
      </w:r>
      <w:r>
        <w:rPr>
          <w:b w:val="0"/>
          <w:i w:val="0"/>
        </w:rPr>
        <w:t>ranges,</w:t>
      </w:r>
      <w:r>
        <w:rPr>
          <w:b w:val="0"/>
          <w:i w:val="0"/>
        </w:rPr>
        <w:t xml:space="preserve"> </w:t>
      </w:r>
      <w:r>
        <w:rPr>
          <w:b w:val="0"/>
          <w:i w:val="0"/>
        </w:rPr>
        <w:t>sequence/session</w:t>
      </w:r>
      <w:r>
        <w:rPr>
          <w:b w:val="0"/>
          <w:i w:val="0"/>
        </w:rPr>
        <w:t xml:space="preserve"> </w:t>
      </w:r>
      <w:r>
        <w:rPr>
          <w:b w:val="0"/>
          <w:i w:val="0"/>
        </w:rPr>
        <w:t>behavior,</w:t>
      </w:r>
      <w:r>
        <w:rPr>
          <w:b w:val="0"/>
          <w:i w:val="0"/>
        </w:rPr>
        <w:t xml:space="preserve"> </w:t>
      </w:r>
      <w:r>
        <w:rPr>
          <w:b w:val="0"/>
          <w:i w:val="0"/>
        </w:rPr>
        <w:t>timeout,</w:t>
      </w:r>
      <w:r>
        <w:rPr>
          <w:b w:val="0"/>
          <w:i w:val="0"/>
        </w:rPr>
        <w:t xml:space="preserve"> </w:t>
      </w:r>
      <w:r>
        <w:rPr>
          <w:b w:val="0"/>
          <w:i w:val="0"/>
        </w:rPr>
        <w:t>fault</w:t>
      </w:r>
      <w:r>
        <w:rPr>
          <w:b w:val="0"/>
          <w:i w:val="0"/>
        </w:rPr>
        <w:t xml:space="preserve"> </w:t>
      </w:r>
      <w:r>
        <w:rPr>
          <w:b w:val="0"/>
          <w:i w:val="0"/>
        </w:rPr>
        <w:t>latch,</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Separate</w:t>
      </w:r>
      <w:r>
        <w:rPr>
          <w:b w:val="0"/>
          <w:i w:val="0"/>
        </w:rPr>
        <w:t xml:space="preserve"> </w:t>
      </w:r>
      <w:r>
        <w:rPr>
          <w:b w:val="0"/>
          <w:i w:val="0"/>
        </w:rPr>
        <w:t>telemetry</w:t>
      </w:r>
      <w:r>
        <w:rPr>
          <w:b w:val="0"/>
          <w:i w:val="0"/>
        </w:rPr>
        <w:t xml:space="preserve"> </w:t>
      </w:r>
      <w:r>
        <w:rPr>
          <w:b w:val="0"/>
          <w:i w:val="0"/>
        </w:rPr>
        <w:t>from</w:t>
      </w:r>
      <w:r>
        <w:rPr>
          <w:b w:val="0"/>
          <w:i w:val="0"/>
        </w:rPr>
        <w:t xml:space="preserve"> </w:t>
      </w:r>
      <w:r>
        <w:rPr>
          <w:b w:val="0"/>
          <w:i w:val="0"/>
        </w:rPr>
        <w:t>control</w:t>
      </w:r>
      <w:r>
        <w:rPr>
          <w:b w:val="0"/>
          <w:i w:val="0"/>
        </w:rPr>
        <w:t xml:space="preserve"> </w:t>
      </w:r>
      <w:r>
        <w:rPr>
          <w:b w:val="0"/>
          <w:i w:val="0"/>
        </w:rPr>
        <w:t>authority</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dashboard</w:t>
      </w:r>
      <w:r>
        <w:rPr>
          <w:b w:val="0"/>
          <w:i w:val="0"/>
        </w:rPr>
        <w:t xml:space="preserve"> </w:t>
      </w:r>
      <w:r>
        <w:rPr>
          <w:b w:val="0"/>
          <w:i w:val="0"/>
        </w:rPr>
        <w:t>cannot</w:t>
      </w:r>
      <w:r>
        <w:rPr>
          <w:b w:val="0"/>
          <w:i w:val="0"/>
        </w:rPr>
        <w:t xml:space="preserve"> </w:t>
      </w:r>
      <w:r>
        <w:rPr>
          <w:b w:val="0"/>
          <w:i w:val="0"/>
        </w:rPr>
        <w:t>keep</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command</w:t>
      </w:r>
      <w:r>
        <w:rPr>
          <w:b w:val="0"/>
          <w:i w:val="0"/>
        </w:rPr>
        <w:t xml:space="preserve"> </w:t>
      </w:r>
      <w:r>
        <w:rPr>
          <w:b w:val="0"/>
          <w:i w:val="0"/>
        </w:rPr>
        <w:t>valid.</w:t>
      </w:r>
      <w:r>
        <w:rPr>
          <w:b w:val="0"/>
          <w:i w:val="0"/>
        </w:rPr>
        <w:t xml:space="preserve"> </w:t>
      </w:r>
      <w:r>
        <w:rPr>
          <w:b w:val="0"/>
          <w:i w:val="0"/>
        </w:rPr>
        <w:t>Test</w:t>
      </w:r>
      <w:r>
        <w:rPr>
          <w:b w:val="0"/>
          <w:i w:val="0"/>
        </w:rPr>
        <w:t xml:space="preserve"> </w:t>
      </w:r>
      <w:r>
        <w:rPr>
          <w:b w:val="0"/>
          <w:i w:val="0"/>
        </w:rPr>
        <w:t>Linux</w:t>
      </w:r>
      <w:r>
        <w:rPr>
          <w:b w:val="0"/>
          <w:i w:val="0"/>
        </w:rPr>
        <w:t xml:space="preserve"> </w:t>
      </w:r>
      <w:r>
        <w:rPr>
          <w:b w:val="0"/>
          <w:i w:val="0"/>
        </w:rPr>
        <w:t>pause,</w:t>
      </w:r>
      <w:r>
        <w:rPr>
          <w:b w:val="0"/>
          <w:i w:val="0"/>
        </w:rPr>
        <w:t xml:space="preserve"> </w:t>
      </w:r>
      <w:r>
        <w:rPr>
          <w:b w:val="0"/>
          <w:i w:val="0"/>
        </w:rPr>
        <w:t>dropped</w:t>
      </w:r>
      <w:r>
        <w:rPr>
          <w:b w:val="0"/>
          <w:i w:val="0"/>
        </w:rPr>
        <w:t xml:space="preserve"> </w:t>
      </w:r>
      <w:r>
        <w:rPr>
          <w:b w:val="0"/>
          <w:i w:val="0"/>
        </w:rPr>
        <w:t>frames,</w:t>
      </w:r>
      <w:r>
        <w:rPr>
          <w:b w:val="0"/>
          <w:i w:val="0"/>
        </w:rPr>
        <w:t xml:space="preserve"> </w:t>
      </w:r>
      <w:r>
        <w:rPr>
          <w:b w:val="0"/>
          <w:i w:val="0"/>
        </w:rPr>
        <w:t>replay,</w:t>
      </w:r>
      <w:r>
        <w:rPr>
          <w:b w:val="0"/>
          <w:i w:val="0"/>
        </w:rPr>
        <w:t xml:space="preserve"> </w:t>
      </w:r>
      <w:r>
        <w:rPr>
          <w:b w:val="0"/>
          <w:i w:val="0"/>
        </w:rPr>
        <w:t>MCU</w:t>
      </w:r>
      <w:r>
        <w:rPr>
          <w:b w:val="0"/>
          <w:i w:val="0"/>
        </w:rPr>
        <w:t xml:space="preserve"> </w:t>
      </w:r>
      <w:r>
        <w:rPr>
          <w:b w:val="0"/>
          <w:i w:val="0"/>
        </w:rPr>
        <w:t>reset,</w:t>
      </w:r>
      <w:r>
        <w:rPr>
          <w:b w:val="0"/>
          <w:i w:val="0"/>
        </w:rPr>
        <w:t xml:space="preserve"> </w:t>
      </w:r>
      <w:r>
        <w:rPr>
          <w:b w:val="0"/>
          <w:i w:val="0"/>
        </w:rPr>
        <w:t>and</w:t>
      </w:r>
      <w:r>
        <w:rPr>
          <w:b w:val="0"/>
          <w:i w:val="0"/>
        </w:rPr>
        <w:t xml:space="preserve"> </w:t>
      </w:r>
      <w:r>
        <w:rPr>
          <w:b w:val="0"/>
          <w:i w:val="0"/>
        </w:rPr>
        <w:t>reconnect.</w:t>
      </w:r>
      <w:r>
        <w:rPr>
          <w:b w:val="0"/>
          <w:i w:val="0"/>
        </w:rPr>
        <w:t xml:space="preserve"> </w:t>
      </w:r>
      <w:r>
        <w:rPr>
          <w:b w:val="0"/>
          <w:i w:val="0"/>
        </w:rPr>
        <w:t>Physical</w:t>
      </w:r>
      <w:r>
        <w:rPr>
          <w:b w:val="0"/>
          <w:i w:val="0"/>
        </w:rPr>
        <w:t xml:space="preserve"> </w:t>
      </w:r>
      <w:r>
        <w:rPr>
          <w:b w:val="0"/>
          <w:i w:val="0"/>
        </w:rPr>
        <w:t>deployment</w:t>
      </w:r>
      <w:r>
        <w:rPr>
          <w:b w:val="0"/>
          <w:i w:val="0"/>
        </w:rPr>
        <w:t xml:space="preserve"> </w:t>
      </w:r>
      <w:r>
        <w:rPr>
          <w:b w:val="0"/>
          <w:i w:val="0"/>
        </w:rPr>
        <w:t>needs</w:t>
      </w:r>
      <w:r>
        <w:rPr>
          <w:b w:val="0"/>
          <w:i w:val="0"/>
        </w:rPr>
        <w:t xml:space="preserve"> </w:t>
      </w:r>
      <w:r>
        <w:rPr>
          <w:b w:val="0"/>
          <w:i w:val="0"/>
        </w:rPr>
        <w:t>independent</w:t>
      </w:r>
      <w:r>
        <w:rPr>
          <w:b w:val="0"/>
          <w:i w:val="0"/>
        </w:rPr>
        <w:t xml:space="preserve"> </w:t>
      </w:r>
      <w:r>
        <w:rPr>
          <w:b w:val="0"/>
          <w:i w:val="0"/>
        </w:rPr>
        <w:t>hazard</w:t>
      </w:r>
      <w:r>
        <w:rPr>
          <w:b w:val="0"/>
          <w:i w:val="0"/>
        </w:rPr>
        <w:t xml:space="preserve"> </w:t>
      </w:r>
      <w:r>
        <w:rPr>
          <w:b w:val="0"/>
          <w:i w:val="0"/>
        </w:rPr>
        <w:t>analysis,</w:t>
      </w:r>
      <w:r>
        <w:rPr>
          <w:b w:val="0"/>
          <w:i w:val="0"/>
        </w:rPr>
        <w:t xml:space="preserve"> </w:t>
      </w:r>
      <w:r>
        <w:rPr>
          <w:b w:val="0"/>
          <w:i w:val="0"/>
        </w:rPr>
        <w:t>electrical</w:t>
      </w:r>
      <w:r>
        <w:rPr>
          <w:b w:val="0"/>
          <w:i w:val="0"/>
        </w:rPr>
        <w:t xml:space="preserve"> </w:t>
      </w:r>
      <w:r>
        <w:rPr>
          <w:b w:val="0"/>
          <w:i w:val="0"/>
        </w:rPr>
        <w:t>protection,</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stopping</w:t>
      </w:r>
      <w:r>
        <w:rPr>
          <w:b w:val="0"/>
          <w:i w:val="0"/>
        </w:rPr>
        <w:t xml:space="preserve"> </w:t>
      </w:r>
      <w:r>
        <w:rPr>
          <w:b w:val="0"/>
          <w:i w:val="0"/>
        </w:rPr>
        <w:t>behavior</w:t>
      </w:r>
      <w:r>
        <w:rPr>
          <w:b w:val="0"/>
          <w:i w:val="0"/>
        </w:rPr>
        <w:t xml:space="preserve"> </w:t>
      </w:r>
      <w:r>
        <w:rPr>
          <w:b w:val="0"/>
          <w:i w:val="0"/>
        </w:rPr>
        <w:t>beyond</w:t>
      </w:r>
      <w:r>
        <w:rPr>
          <w:b w:val="0"/>
          <w:i w:val="0"/>
        </w:rPr>
        <w:t xml:space="preserve"> </w:t>
      </w:r>
      <w:r>
        <w:rPr>
          <w:b w:val="0"/>
          <w:i w:val="0"/>
        </w:rPr>
        <w:t>this</w:t>
      </w:r>
      <w:r>
        <w:rPr>
          <w:b w:val="0"/>
          <w:i w:val="0"/>
        </w:rPr>
        <w:t xml:space="preserve"> </w:t>
      </w:r>
      <w:r>
        <w:rPr>
          <w:b w:val="0"/>
          <w:i w:val="0"/>
        </w:rPr>
        <w:t>learning</w:t>
      </w:r>
      <w:r>
        <w:rPr>
          <w:b w:val="0"/>
          <w:i w:val="0"/>
        </w:rPr>
        <w:t xml:space="preserve"> </w:t>
      </w:r>
      <w:r>
        <w:rPr>
          <w:b w:val="0"/>
          <w:i w:val="0"/>
        </w:rPr>
        <w:t>design.</w:t>
      </w:r>
      <w:r>
        <w:rPr>
          <w:b w:val="0"/>
          <w:i w:val="0"/>
        </w:rPr>
        <w:t xml:space="preserve"> </w:t>
      </w:r>
      <w:r>
        <w:rPr>
          <w:b w:val="0"/>
          <w:i w:val="0"/>
        </w:rPr>
        <w:t>C02’s</w:t>
      </w:r>
      <w:r>
        <w:rPr>
          <w:b w:val="0"/>
          <w:i w:val="0"/>
        </w:rPr>
        <w:t xml:space="preserve"> </w:t>
      </w:r>
      <w:r>
        <w:rPr>
          <w:b w:val="0"/>
          <w:i w:val="0"/>
        </w:rPr>
        <w:t>minimum</w:t>
      </w:r>
      <w:r>
        <w:rPr>
          <w:b w:val="0"/>
          <w:i w:val="0"/>
        </w:rPr>
        <w:t xml:space="preserve"> </w:t>
      </w:r>
      <w:r>
        <w:rPr>
          <w:b w:val="0"/>
          <w:i w:val="0"/>
        </w:rPr>
        <w:t>simulation</w:t>
      </w:r>
      <w:r>
        <w:rPr>
          <w:b w:val="0"/>
          <w:i w:val="0"/>
        </w:rPr>
        <w:t xml:space="preserve"> </w:t>
      </w:r>
      <w:r>
        <w:rPr>
          <w:b w:val="0"/>
          <w:i w:val="0"/>
        </w:rPr>
        <w:t>resumes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fresh</w:t>
      </w:r>
      <w:r>
        <w:rPr>
          <w:b w:val="0"/>
          <w:i w:val="0"/>
        </w:rPr>
        <w:t xml:space="preserve"> </w:t>
      </w:r>
      <w:r>
        <w:rPr>
          <w:b w:val="0"/>
          <w:i w:val="0"/>
        </w:rPr>
        <w:t>valid</w:t>
      </w:r>
      <w:r>
        <w:rPr>
          <w:b w:val="0"/>
          <w:i w:val="0"/>
        </w:rPr>
        <w:t xml:space="preserve"> </w:t>
      </w:r>
      <w:r>
        <w:rPr>
          <w:b w:val="0"/>
          <w:i w:val="0"/>
        </w:rPr>
        <w:t>command</w:t>
      </w:r>
      <w:r>
        <w:rPr>
          <w:b w:val="0"/>
          <w:i w:val="0"/>
        </w:rPr>
        <w:t xml:space="preserve"> </w:t>
      </w:r>
      <w:r>
        <w:rPr>
          <w:b w:val="0"/>
          <w:i w:val="0"/>
        </w:rPr>
        <w:t>after</w:t>
      </w:r>
      <w:r>
        <w:rPr>
          <w:b w:val="0"/>
          <w:i w:val="0"/>
        </w:rPr>
        <w:t xml:space="preserve"> </w:t>
      </w:r>
      <w:r>
        <w:rPr>
          <w:b w:val="0"/>
          <w:i w:val="0"/>
        </w:rPr>
        <w:t>ordinary</w:t>
      </w:r>
      <w:r>
        <w:rPr>
          <w:b w:val="0"/>
          <w:i w:val="0"/>
        </w:rPr>
        <w:t xml:space="preserve"> </w:t>
      </w:r>
      <w:r>
        <w:rPr>
          <w:b w:val="0"/>
          <w:i w:val="0"/>
        </w:rPr>
        <w:t>command</w:t>
      </w:r>
      <w:r>
        <w:rPr>
          <w:b w:val="0"/>
          <w:i w:val="0"/>
        </w:rPr>
        <w:t xml:space="preserve"> </w:t>
      </w:r>
      <w:r>
        <w:rPr>
          <w:b w:val="0"/>
          <w:i w:val="0"/>
        </w:rPr>
        <w:t>expiry;</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arming/session</w:t>
      </w:r>
      <w:r>
        <w:rPr>
          <w:b w:val="0"/>
          <w:i w:val="0"/>
        </w:rPr>
        <w:t xml:space="preserve"> </w:t>
      </w:r>
      <w:r>
        <w:rPr>
          <w:b w:val="0"/>
          <w:i w:val="0"/>
        </w:rPr>
        <w:t>handshake</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extension.</w:t>
      </w:r>
      <w:r>
        <w:rPr>
          <w:b w:val="0"/>
          <w:i w:val="0"/>
        </w:rPr>
        <w:t xml:space="preserve"> </w:t>
      </w:r>
      <w:r>
        <w:rPr>
          <w:b w:val="0"/>
          <w:i w:val="0"/>
        </w:rPr>
        <w:t>Its</w:t>
      </w:r>
      <w:r>
        <w:rPr>
          <w:b w:val="0"/>
          <w:i w:val="0"/>
        </w:rPr>
        <w:t xml:space="preserve"> </w:t>
      </w:r>
      <w:r>
        <w:rPr>
          <w:b w:val="0"/>
          <w:i w:val="0"/>
        </w:rPr>
        <w:t>local</w:t>
      </w:r>
      <w:r>
        <w:rPr>
          <w:b w:val="0"/>
          <w:i w:val="0"/>
        </w:rPr>
        <w:t xml:space="preserve"> </w:t>
      </w:r>
      <w:r>
        <w:rPr>
          <w:b w:val="0"/>
          <w:i w:val="0"/>
        </w:rPr>
        <w:t>stop</w:t>
      </w:r>
      <w:r>
        <w:rPr>
          <w:b w:val="0"/>
          <w:i w:val="0"/>
        </w:rPr>
        <w:t xml:space="preserve"> </w:t>
      </w:r>
      <w:r>
        <w:rPr>
          <w:b w:val="0"/>
          <w:i w:val="0"/>
        </w:rPr>
        <w:t>latch</w:t>
      </w:r>
      <w:r>
        <w:rPr>
          <w:b w:val="0"/>
          <w:i w:val="0"/>
        </w:rPr>
        <w:t xml:space="preserve"> </w:t>
      </w:r>
      <w:r>
        <w:rPr>
          <w:b w:val="0"/>
          <w:i w:val="0"/>
        </w:rPr>
        <w:t>requires</w:t>
      </w:r>
      <w:r>
        <w:rPr>
          <w:b w:val="0"/>
          <w:i w:val="0"/>
        </w:rPr>
        <w:t xml:space="preserve"> </w:t>
      </w:r>
      <w:r>
        <w:rPr>
          <w:b w:val="0"/>
          <w:i w:val="0"/>
        </w:rPr>
        <w:t>deliberate</w:t>
      </w:r>
      <w:r>
        <w:rPr>
          <w:b w:val="0"/>
          <w:i w:val="0"/>
        </w:rPr>
        <w:t xml:space="preserve"> </w:t>
      </w:r>
      <w:r>
        <w:rPr>
          <w:b w:val="0"/>
          <w:i w:val="0"/>
        </w:rPr>
        <w:t>rearming.</w:t>
      </w:r>
    </w:p>
    <w:p>
      <w:r>
        <w:rPr>
          <w:b/>
          <w:i w:val="0"/>
        </w:rPr>
        <w:t>Assumptions:</w:t>
      </w:r>
      <w:r>
        <w:rPr>
          <w:b w:val="0"/>
          <w:i w:val="0"/>
        </w:rPr>
        <w:t xml:space="preserve"> </w:t>
      </w:r>
      <w:r>
        <w:rPr>
          <w:b w:val="0"/>
          <w:i w:val="0"/>
        </w:rPr>
        <w:t>Assume</w:t>
      </w:r>
      <w:r>
        <w:rPr>
          <w:b w:val="0"/>
          <w:i w:val="0"/>
        </w:rPr>
        <w:t xml:space="preserve"> </w:t>
      </w:r>
      <w:r>
        <w:rPr>
          <w:b w:val="0"/>
          <w:i w:val="0"/>
        </w:rPr>
        <w:t>differential-drive</w:t>
      </w:r>
      <w:r>
        <w:rPr>
          <w:b w:val="0"/>
          <w:i w:val="0"/>
        </w:rPr>
        <w:t xml:space="preserve"> </w:t>
      </w:r>
      <w:r>
        <w:rPr>
          <w:b w:val="0"/>
          <w:i w:val="0"/>
        </w:rPr>
        <w:t>simulation</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teaching</w:t>
      </w:r>
      <w:r>
        <w:rPr>
          <w:b w:val="0"/>
          <w:i w:val="0"/>
        </w:rPr>
        <w:t xml:space="preserve"> </w:t>
      </w:r>
      <w:r>
        <w:rPr>
          <w:b w:val="0"/>
          <w:i w:val="0"/>
        </w:rPr>
        <w:t>target;</w:t>
      </w:r>
      <w:r>
        <w:rPr>
          <w:b w:val="0"/>
          <w:i w:val="0"/>
        </w:rPr>
        <w:t xml:space="preserve"> </w:t>
      </w:r>
      <w:r>
        <w:rPr>
          <w:b w:val="0"/>
          <w:i w:val="0"/>
        </w:rPr>
        <w:t>no</w:t>
      </w:r>
      <w:r>
        <w:rPr>
          <w:b w:val="0"/>
          <w:i w:val="0"/>
        </w:rPr>
        <w:t xml:space="preserve"> </w:t>
      </w:r>
      <w:r>
        <w:rPr>
          <w:b w:val="0"/>
          <w:i w:val="0"/>
        </w:rPr>
        <w:t>certified</w:t>
      </w:r>
      <w:r>
        <w:rPr>
          <w:b w:val="0"/>
          <w:i w:val="0"/>
        </w:rPr>
        <w:t xml:space="preserve"> </w:t>
      </w:r>
      <w:r>
        <w:rPr>
          <w:b w:val="0"/>
          <w:i w:val="0"/>
        </w:rPr>
        <w:t>safety</w:t>
      </w:r>
      <w:r>
        <w:rPr>
          <w:b w:val="0"/>
          <w:i w:val="0"/>
        </w:rPr>
        <w:t xml:space="preserve"> </w:t>
      </w:r>
      <w:r>
        <w:rPr>
          <w:b w:val="0"/>
          <w:i w:val="0"/>
        </w:rPr>
        <w:t>claim</w:t>
      </w:r>
      <w:r>
        <w:rPr>
          <w:b w:val="0"/>
          <w:i w:val="0"/>
        </w:rPr>
        <w:t xml:space="preserve"> </w:t>
      </w:r>
      <w:r>
        <w:rPr>
          <w:b w:val="0"/>
          <w:i w:val="0"/>
        </w:rPr>
        <w:t>is</w:t>
      </w:r>
      <w:r>
        <w:rPr>
          <w:b w:val="0"/>
          <w:i w:val="0"/>
        </w:rPr>
        <w:t xml:space="preserve"> </w:t>
      </w:r>
      <w:r>
        <w:rPr>
          <w:b w:val="0"/>
          <w:i w:val="0"/>
        </w:rPr>
        <w:t>made.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Putting</w:t>
      </w:r>
      <w:r>
        <w:rPr>
          <w:b w:val="0"/>
          <w:i w:val="0"/>
        </w:rPr>
        <w:t xml:space="preserve"> </w:t>
      </w:r>
      <w:r>
        <w:rPr>
          <w:b w:val="0"/>
          <w:i w:val="0"/>
        </w:rPr>
        <w:t>the</w:t>
      </w:r>
      <w:r>
        <w:rPr>
          <w:b w:val="0"/>
          <w:i w:val="0"/>
        </w:rPr>
        <w:t xml:space="preserve"> </w:t>
      </w:r>
      <w:r>
        <w:rPr>
          <w:b w:val="0"/>
          <w:i w:val="0"/>
        </w:rPr>
        <w:t>only</w:t>
      </w:r>
      <w:r>
        <w:rPr>
          <w:b w:val="0"/>
          <w:i w:val="0"/>
        </w:rPr>
        <w:t xml:space="preserve"> </w:t>
      </w:r>
      <w:r>
        <w:rPr>
          <w:b w:val="0"/>
          <w:i w:val="0"/>
        </w:rPr>
        <w:t>motion</w:t>
      </w:r>
      <w:r>
        <w:rPr>
          <w:b w:val="0"/>
          <w:i w:val="0"/>
        </w:rPr>
        <w:t xml:space="preserve"> </w:t>
      </w:r>
      <w:r>
        <w:rPr>
          <w:b w:val="0"/>
          <w:i w:val="0"/>
        </w:rPr>
        <w:t>timeout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UI,</w:t>
      </w:r>
      <w:r>
        <w:rPr>
          <w:b w:val="0"/>
          <w:i w:val="0"/>
        </w:rPr>
        <w:t xml:space="preserve"> </w:t>
      </w:r>
      <w:r>
        <w:rPr>
          <w:b w:val="0"/>
          <w:i w:val="0"/>
        </w:rPr>
        <w:t>or</w:t>
      </w:r>
      <w:r>
        <w:rPr>
          <w:b w:val="0"/>
          <w:i w:val="0"/>
        </w:rPr>
        <w:t xml:space="preserve"> </w:t>
      </w:r>
      <w:r>
        <w:rPr>
          <w:b w:val="0"/>
          <w:i w:val="0"/>
        </w:rPr>
        <w:t>resuming</w:t>
      </w:r>
      <w:r>
        <w:rPr>
          <w:b w:val="0"/>
          <w:i w:val="0"/>
        </w:rPr>
        <w:t xml:space="preserve"> </w:t>
      </w:r>
      <w:r>
        <w:rPr>
          <w:b w:val="0"/>
          <w:i w:val="0"/>
        </w:rPr>
        <w:t>motion</w:t>
      </w:r>
      <w:r>
        <w:rPr>
          <w:b w:val="0"/>
          <w:i w:val="0"/>
        </w:rPr>
        <w:t xml:space="preserve"> </w:t>
      </w:r>
      <w:r>
        <w:rPr>
          <w:b w:val="0"/>
          <w:i w:val="0"/>
        </w:rPr>
        <w:t>without</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justified</w:t>
      </w:r>
      <w:r>
        <w:rPr>
          <w:b w:val="0"/>
          <w:i w:val="0"/>
        </w:rPr>
        <w:t xml:space="preserve"> </w:t>
      </w:r>
      <w:r>
        <w:rPr>
          <w:b w:val="0"/>
          <w:i w:val="0"/>
        </w:rPr>
        <w:t>recovery</w:t>
      </w:r>
      <w:r>
        <w:rPr>
          <w:b w:val="0"/>
          <w:i w:val="0"/>
        </w:rPr>
        <w:t xml:space="preserve"> </w:t>
      </w:r>
      <w:r>
        <w:rPr>
          <w:b w:val="0"/>
          <w:i w:val="0"/>
        </w:rPr>
        <w:t>policy</w:t>
      </w:r>
      <w:r>
        <w:rPr>
          <w:b w:val="0"/>
          <w:i w:val="0"/>
        </w:rPr>
        <w:t xml:space="preserve"> </w:t>
      </w:r>
      <w:r>
        <w:rPr>
          <w:b w:val="0"/>
          <w:i w:val="0"/>
        </w:rPr>
        <w:t>or</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remains</w:t>
      </w:r>
      <w:r>
        <w:rPr>
          <w:b w:val="0"/>
          <w:i w:val="0"/>
        </w:rPr>
        <w:t xml:space="preserve"> </w:t>
      </w:r>
      <w:r>
        <w:rPr>
          <w:b w:val="0"/>
          <w:i w:val="0"/>
        </w:rPr>
        <w:t>latched.</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moving</w:t>
      </w:r>
      <w:r>
        <w:rPr>
          <w:b w:val="0"/>
          <w:i w:val="0"/>
        </w:rPr>
        <w:t xml:space="preserve"> </w:t>
      </w:r>
      <w:r>
        <w:rPr>
          <w:b w:val="0"/>
          <w:i w:val="0"/>
        </w:rPr>
        <w:t>from</w:t>
      </w:r>
      <w:r>
        <w:rPr>
          <w:b w:val="0"/>
          <w:i w:val="0"/>
        </w:rPr>
        <w:t xml:space="preserve"> </w:t>
      </w:r>
      <w:r>
        <w:rPr>
          <w:b w:val="0"/>
          <w:i w:val="0"/>
        </w:rPr>
        <w:t>simulation</w:t>
      </w:r>
      <w:r>
        <w:rPr>
          <w:b w:val="0"/>
          <w:i w:val="0"/>
        </w:rPr>
        <w:t xml:space="preserve"> </w:t>
      </w:r>
      <w:r>
        <w:rPr>
          <w:b w:val="0"/>
          <w:i w:val="0"/>
        </w:rPr>
        <w:t>to</w:t>
      </w:r>
      <w:r>
        <w:rPr>
          <w:b w:val="0"/>
          <w:i w:val="0"/>
        </w:rPr>
        <w:t xml:space="preserve"> </w:t>
      </w:r>
      <w:r>
        <w:rPr>
          <w:b w:val="0"/>
          <w:i w:val="0"/>
        </w:rPr>
        <w:t>wheels-off-ground</w:t>
      </w:r>
      <w:r>
        <w:rPr>
          <w:b w:val="0"/>
          <w:i w:val="0"/>
        </w:rPr>
        <w:t xml:space="preserve"> </w:t>
      </w:r>
      <w:r>
        <w:rPr>
          <w:b w:val="0"/>
          <w:i w:val="0"/>
        </w:rPr>
        <w:t>hardware</w:t>
      </w:r>
      <w:r>
        <w:rPr>
          <w:b w:val="0"/>
          <w:i w:val="0"/>
        </w:rPr>
        <w:t xml:space="preserve"> </w:t>
      </w:r>
      <w:r>
        <w:rPr>
          <w:b w:val="0"/>
          <w:i w:val="0"/>
        </w:rPr>
        <w:t>testing?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responsibilities;</w:t>
      </w:r>
      <w:r>
        <w:rPr>
          <w:b w:val="0"/>
          <w:i w:val="0"/>
        </w:rPr>
        <w:t xml:space="preserve"> </w:t>
      </w:r>
      <w:r>
        <w:rPr>
          <w:b w:val="0"/>
          <w:i w:val="0"/>
        </w:rPr>
        <w:t>local</w:t>
      </w:r>
      <w:r>
        <w:rPr>
          <w:b w:val="0"/>
          <w:i w:val="0"/>
        </w:rPr>
        <w:t xml:space="preserve"> </w:t>
      </w:r>
      <w:r>
        <w:rPr>
          <w:b w:val="0"/>
          <w:i w:val="0"/>
        </w:rPr>
        <w:t>freshness;</w:t>
      </w:r>
      <w:r>
        <w:rPr>
          <w:b w:val="0"/>
          <w:i w:val="0"/>
        </w:rPr>
        <w:t xml:space="preserve"> </w:t>
      </w:r>
      <w:r>
        <w:rPr>
          <w:b w:val="0"/>
          <w:i w:val="0"/>
        </w:rPr>
        <w:t>fault</w:t>
      </w:r>
      <w:r>
        <w:rPr>
          <w:b w:val="0"/>
          <w:i w:val="0"/>
        </w:rPr>
        <w:t xml:space="preserve"> </w:t>
      </w:r>
      <w:r>
        <w:rPr>
          <w:b w:val="0"/>
          <w:i w:val="0"/>
        </w:rPr>
        <w:t>tests;</w:t>
      </w:r>
      <w:r>
        <w:rPr>
          <w:b w:val="0"/>
          <w:i w:val="0"/>
        </w:rPr>
        <w:t xml:space="preserve"> </w:t>
      </w:r>
      <w:r>
        <w:rPr>
          <w:b w:val="0"/>
          <w:i w:val="0"/>
        </w:rPr>
        <w:t>staged</w:t>
      </w:r>
      <w:r>
        <w:rPr>
          <w:b w:val="0"/>
          <w:i w:val="0"/>
        </w:rPr>
        <w:t xml:space="preserve"> </w:t>
      </w:r>
      <w:r>
        <w:rPr>
          <w:b w:val="0"/>
          <w:i w:val="0"/>
        </w:rPr>
        <w:t>hardware</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Q183 Design a character-device interface for a bounded event queue.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ABI</w:t>
      </w:r>
      <w:r>
        <w:rPr>
          <w:b w:val="0"/>
          <w:i w:val="0"/>
        </w:rPr>
        <w:t xml:space="preserve"> </w:t>
      </w:r>
      <w:r>
        <w:rPr>
          <w:b w:val="0"/>
          <w:i w:val="0"/>
        </w:rPr>
        <w:t>semantics,</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removal.</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record</w:t>
      </w:r>
      <w:r>
        <w:rPr>
          <w:b w:val="0"/>
          <w:i w:val="0"/>
        </w:rPr>
        <w:t xml:space="preserve"> </w:t>
      </w:r>
      <w:r>
        <w:rPr>
          <w:b w:val="0"/>
          <w:i w:val="0"/>
        </w:rPr>
        <w:t>format,</w:t>
      </w:r>
      <w:r>
        <w:rPr>
          <w:b w:val="0"/>
          <w:i w:val="0"/>
        </w:rPr>
        <w:t xml:space="preserve"> </w:t>
      </w:r>
      <w:r>
        <w:rPr>
          <w:b w:val="0"/>
          <w:i w:val="0"/>
        </w:rPr>
        <w:t>maximum</w:t>
      </w:r>
      <w:r>
        <w:rPr>
          <w:b w:val="0"/>
          <w:i w:val="0"/>
        </w:rPr>
        <w:t xml:space="preserve"> </w:t>
      </w:r>
      <w:r>
        <w:rPr>
          <w:b w:val="0"/>
          <w:i w:val="0"/>
        </w:rPr>
        <w:t>queue</w:t>
      </w:r>
      <w:r>
        <w:rPr>
          <w:b w:val="0"/>
          <w:i w:val="0"/>
        </w:rPr>
        <w:t xml:space="preserve"> </w:t>
      </w:r>
      <w:r>
        <w:rPr>
          <w:b w:val="0"/>
          <w:i w:val="0"/>
        </w:rPr>
        <w:t>size,</w:t>
      </w:r>
      <w:r>
        <w:rPr>
          <w:b w:val="0"/>
          <w:i w:val="0"/>
        </w:rPr>
        <w:t xml:space="preserve"> </w:t>
      </w:r>
      <w:r>
        <w:rPr>
          <w:b w:val="0"/>
          <w:i w:val="0"/>
        </w:rPr>
        <w:t>read</w:t>
      </w:r>
      <w:r>
        <w:rPr>
          <w:b w:val="0"/>
          <w:i w:val="0"/>
        </w:rPr>
        <w:t xml:space="preserve"> </w:t>
      </w:r>
      <w:r>
        <w:rPr>
          <w:b w:val="0"/>
          <w:i w:val="0"/>
        </w:rPr>
        <w:t>semantics,</w:t>
      </w:r>
      <w:r>
        <w:rPr>
          <w:b w:val="0"/>
          <w:i w:val="0"/>
        </w:rPr>
        <w:t xml:space="preserve"> </w:t>
      </w:r>
      <w:r>
        <w:rPr>
          <w:b w:val="0"/>
          <w:i w:val="0"/>
        </w:rPr>
        <w:t>nonblocking</w:t>
      </w:r>
      <w:r>
        <w:rPr>
          <w:b w:val="0"/>
          <w:i w:val="0"/>
        </w:rPr>
        <w:t xml:space="preserve"> </w:t>
      </w:r>
      <w:r>
        <w:rPr>
          <w:b w:val="0"/>
          <w:i w:val="0"/>
        </w:rPr>
        <w:t>behavior,</w:t>
      </w:r>
      <w:r>
        <w:rPr>
          <w:b w:val="0"/>
          <w:i w:val="0"/>
        </w:rPr>
        <w:t xml:space="preserve"> </w:t>
      </w:r>
      <w:r>
        <w:rPr>
          <w:b w:val="0"/>
          <w:i w:val="0"/>
        </w:rPr>
        <w:t>poll</w:t>
      </w:r>
      <w:r>
        <w:rPr>
          <w:b w:val="0"/>
          <w:i w:val="0"/>
        </w:rPr>
        <w:t xml:space="preserve"> </w:t>
      </w:r>
      <w:r>
        <w:rPr>
          <w:b w:val="0"/>
          <w:i w:val="0"/>
        </w:rPr>
        <w:t>readiness,</w:t>
      </w:r>
      <w:r>
        <w:rPr>
          <w:b w:val="0"/>
          <w:i w:val="0"/>
        </w:rPr>
        <w:t xml:space="preserve"> </w:t>
      </w:r>
      <w:r>
        <w:rPr>
          <w:b w:val="0"/>
          <w:i w:val="0"/>
        </w:rPr>
        <w:t>overflow</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disconnection</w:t>
      </w:r>
      <w:r>
        <w:rPr>
          <w:b w:val="0"/>
          <w:i w:val="0"/>
        </w:rPr>
        <w:t xml:space="preserve"> </w:t>
      </w:r>
      <w:r>
        <w:rPr>
          <w:b w:val="0"/>
          <w:i w:val="0"/>
        </w:rPr>
        <w:t>behavior</w:t>
      </w:r>
      <w:r>
        <w:rPr>
          <w:b w:val="0"/>
          <w:i w:val="0"/>
        </w:rPr>
        <w:t xml:space="preserve"> </w:t>
      </w:r>
      <w:r>
        <w:rPr>
          <w:b w:val="0"/>
          <w:i w:val="0"/>
        </w:rPr>
        <w:t>before</w:t>
      </w:r>
      <w:r>
        <w:rPr>
          <w:b w:val="0"/>
          <w:i w:val="0"/>
        </w:rPr>
        <w:t xml:space="preserve"> </w:t>
      </w:r>
      <w:r>
        <w:rPr>
          <w:b w:val="0"/>
          <w:i w:val="0"/>
        </w:rPr>
        <w:t>writing</w:t>
      </w:r>
      <w:r>
        <w:rPr>
          <w:b w:val="0"/>
          <w:i w:val="0"/>
        </w:rPr>
        <w:t xml:space="preserve"> </w:t>
      </w:r>
      <w:r>
        <w:rPr>
          <w:b w:val="0"/>
          <w:i w:val="0"/>
        </w:rPr>
        <w:t>file</w:t>
      </w:r>
      <w:r>
        <w:rPr>
          <w:b w:val="0"/>
          <w:i w:val="0"/>
        </w:rPr>
        <w:t xml:space="preserve"> </w:t>
      </w:r>
      <w:r>
        <w:rPr>
          <w:b w:val="0"/>
          <w:i w:val="0"/>
        </w:rPr>
        <w:t>operations.</w:t>
      </w:r>
    </w:p>
    <w:p>
      <w:r>
        <w:rPr>
          <w:b/>
          <w:i w:val="0"/>
        </w:rPr>
        <w:t>Deeper</w:t>
      </w:r>
      <w:r>
        <w:rPr>
          <w:b/>
          <w:i w:val="0"/>
        </w:rPr>
        <w:t xml:space="preserve"> </w:t>
      </w:r>
      <w:r>
        <w:rPr>
          <w:b/>
          <w:i w:val="0"/>
        </w:rPr>
        <w:t>explanation:</w:t>
      </w:r>
      <w:r>
        <w:rPr>
          <w:b w:val="0"/>
          <w:i w:val="0"/>
        </w:rPr>
        <w:t xml:space="preserve"> </w:t>
      </w:r>
      <w:r>
        <w:rPr>
          <w:b w:val="0"/>
          <w:i w:val="0"/>
        </w:rPr>
        <w:t>Choose</w:t>
      </w:r>
      <w:r>
        <w:rPr>
          <w:b w:val="0"/>
          <w:i w:val="0"/>
        </w:rPr>
        <w:t xml:space="preserve"> </w:t>
      </w:r>
      <w:r>
        <w:rPr>
          <w:b w:val="0"/>
          <w:i w:val="0"/>
        </w:rPr>
        <w:t>whether</w:t>
      </w:r>
      <w:r>
        <w:rPr>
          <w:b w:val="0"/>
          <w:i w:val="0"/>
        </w:rPr>
        <w:t xml:space="preserve"> </w:t>
      </w:r>
      <w:r>
        <w:rPr>
          <w:b w:val="0"/>
          <w:i w:val="0"/>
        </w:rPr>
        <w:t>reads</w:t>
      </w:r>
      <w:r>
        <w:rPr>
          <w:b w:val="0"/>
          <w:i w:val="0"/>
        </w:rPr>
        <w:t xml:space="preserve"> </w:t>
      </w:r>
      <w:r>
        <w:rPr>
          <w:b w:val="0"/>
          <w:i w:val="0"/>
        </w:rPr>
        <w:t>return</w:t>
      </w:r>
      <w:r>
        <w:rPr>
          <w:b w:val="0"/>
          <w:i w:val="0"/>
        </w:rPr>
        <w:t xml:space="preserve"> </w:t>
      </w:r>
      <w:r>
        <w:rPr>
          <w:b w:val="0"/>
          <w:i w:val="0"/>
        </w:rPr>
        <w:t>whole</w:t>
      </w:r>
      <w:r>
        <w:rPr>
          <w:b w:val="0"/>
          <w:i w:val="0"/>
        </w:rPr>
        <w:t xml:space="preserve"> </w:t>
      </w:r>
      <w:r>
        <w:rPr>
          <w:b w:val="0"/>
          <w:i w:val="0"/>
        </w:rPr>
        <w:t>records</w:t>
      </w:r>
      <w:r>
        <w:rPr>
          <w:b w:val="0"/>
          <w:i w:val="0"/>
        </w:rPr>
        <w:t xml:space="preserve"> </w:t>
      </w:r>
      <w:r>
        <w:rPr>
          <w:b w:val="0"/>
          <w:i w:val="0"/>
        </w:rPr>
        <w:t>or</w:t>
      </w:r>
      <w:r>
        <w:rPr>
          <w:b w:val="0"/>
          <w:i w:val="0"/>
        </w:rPr>
        <w:t xml:space="preserve"> </w:t>
      </w:r>
      <w:r>
        <w:rPr>
          <w:b w:val="0"/>
          <w:i w:val="0"/>
        </w:rPr>
        <w:t>byte</w:t>
      </w:r>
      <w:r>
        <w:rPr>
          <w:b w:val="0"/>
          <w:i w:val="0"/>
        </w:rPr>
        <w:t xml:space="preserve"> </w:t>
      </w:r>
      <w:r>
        <w:rPr>
          <w:b w:val="0"/>
          <w:i w:val="0"/>
        </w:rPr>
        <w:t>streams</w:t>
      </w:r>
      <w:r>
        <w:rPr>
          <w:b w:val="0"/>
          <w:i w:val="0"/>
        </w:rPr>
        <w:t xml:space="preserve"> </w:t>
      </w:r>
      <w:r>
        <w:rPr>
          <w:b w:val="0"/>
          <w:i w:val="0"/>
        </w:rPr>
        <w:t>and</w:t>
      </w:r>
      <w:r>
        <w:rPr>
          <w:b w:val="0"/>
          <w:i w:val="0"/>
        </w:rPr>
        <w:t xml:space="preserve"> </w:t>
      </w:r>
      <w:r>
        <w:rPr>
          <w:b w:val="0"/>
          <w:i w:val="0"/>
        </w:rPr>
        <w:t>how</w:t>
      </w:r>
      <w:r>
        <w:rPr>
          <w:b w:val="0"/>
          <w:i w:val="0"/>
        </w:rPr>
        <w:t xml:space="preserve"> </w:t>
      </w:r>
      <w:r>
        <w:rPr>
          <w:b w:val="0"/>
          <w:i w:val="0"/>
        </w:rPr>
        <w:t>too-small</w:t>
      </w:r>
      <w:r>
        <w:rPr>
          <w:b w:val="0"/>
          <w:i w:val="0"/>
        </w:rPr>
        <w:t xml:space="preserve"> </w:t>
      </w:r>
      <w:r>
        <w:rPr>
          <w:b w:val="0"/>
          <w:i w:val="0"/>
        </w:rPr>
        <w:t>user</w:t>
      </w:r>
      <w:r>
        <w:rPr>
          <w:b w:val="0"/>
          <w:i w:val="0"/>
        </w:rPr>
        <w:t xml:space="preserve"> </w:t>
      </w:r>
      <w:r>
        <w:rPr>
          <w:b w:val="0"/>
          <w:i w:val="0"/>
        </w:rPr>
        <w:t>buffers</w:t>
      </w:r>
      <w:r>
        <w:rPr>
          <w:b w:val="0"/>
          <w:i w:val="0"/>
        </w:rPr>
        <w:t xml:space="preserve"> </w:t>
      </w:r>
      <w:r>
        <w:rPr>
          <w:b w:val="0"/>
          <w:i w:val="0"/>
        </w:rPr>
        <w:t>behave.</w:t>
      </w:r>
      <w:r>
        <w:rPr>
          <w:b w:val="0"/>
          <w:i w:val="0"/>
        </w:rPr>
        <w:t xml:space="preserve"> </w:t>
      </w:r>
      <w:r>
        <w:rPr>
          <w:b w:val="0"/>
          <w:i w:val="0"/>
        </w:rPr>
        <w:t>Synchronize</w:t>
      </w:r>
      <w:r>
        <w:rPr>
          <w:b w:val="0"/>
          <w:i w:val="0"/>
        </w:rPr>
        <w:t xml:space="preserve"> </w:t>
      </w:r>
      <w:r>
        <w:rPr>
          <w:b w:val="0"/>
          <w:i w:val="0"/>
        </w:rPr>
        <w:t>producers</w:t>
      </w:r>
      <w:r>
        <w:rPr>
          <w:b w:val="0"/>
          <w:i w:val="0"/>
        </w:rPr>
        <w:t xml:space="preserve"> </w:t>
      </w:r>
      <w:r>
        <w:rPr>
          <w:b w:val="0"/>
          <w:i w:val="0"/>
        </w:rPr>
        <w:t>and</w:t>
      </w:r>
      <w:r>
        <w:rPr>
          <w:b w:val="0"/>
          <w:i w:val="0"/>
        </w:rPr>
        <w:t xml:space="preserve"> </w:t>
      </w:r>
      <w:r>
        <w:rPr>
          <w:b w:val="0"/>
          <w:i w:val="0"/>
        </w:rPr>
        <w:t>readers,</w:t>
      </w:r>
      <w:r>
        <w:rPr>
          <w:b w:val="0"/>
          <w:i w:val="0"/>
        </w:rPr>
        <w:t xml:space="preserve"> </w:t>
      </w:r>
      <w:r>
        <w:rPr>
          <w:b w:val="0"/>
          <w:i w:val="0"/>
        </w:rPr>
        <w:t>avoid</w:t>
      </w:r>
      <w:r>
        <w:rPr>
          <w:b w:val="0"/>
          <w:i w:val="0"/>
        </w:rPr>
        <w:t xml:space="preserve"> </w:t>
      </w:r>
      <w:r>
        <w:rPr>
          <w:b w:val="0"/>
          <w:i w:val="0"/>
        </w:rPr>
        <w:t>sleeping</w:t>
      </w:r>
      <w:r>
        <w:rPr>
          <w:b w:val="0"/>
          <w:i w:val="0"/>
        </w:rPr>
        <w:t xml:space="preserve"> </w:t>
      </w:r>
      <w:r>
        <w:rPr>
          <w:b w:val="0"/>
          <w:i w:val="0"/>
        </w:rPr>
        <w:t>under</w:t>
      </w:r>
      <w:r>
        <w:rPr>
          <w:b w:val="0"/>
          <w:i w:val="0"/>
        </w:rPr>
        <w:t xml:space="preserve"> </w:t>
      </w:r>
      <w:r>
        <w:rPr>
          <w:b w:val="0"/>
          <w:i w:val="0"/>
        </w:rPr>
        <w:t>incompatible</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state</w:t>
      </w:r>
      <w:r>
        <w:rPr>
          <w:b w:val="0"/>
          <w:i w:val="0"/>
        </w:rPr>
        <w:t xml:space="preserve"> </w:t>
      </w:r>
      <w:r>
        <w:rPr>
          <w:b w:val="0"/>
          <w:i w:val="0"/>
        </w:rPr>
        <w:t>on</w:t>
      </w:r>
      <w:r>
        <w:rPr>
          <w:b w:val="0"/>
          <w:i w:val="0"/>
        </w:rPr>
        <w:t xml:space="preserve"> </w:t>
      </w:r>
      <w:r>
        <w:rPr>
          <w:b w:val="0"/>
          <w:i w:val="0"/>
        </w:rPr>
        <w:t>failed</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Existing</w:t>
      </w:r>
      <w:r>
        <w:rPr>
          <w:b w:val="0"/>
          <w:i w:val="0"/>
        </w:rPr>
        <w:t xml:space="preserve"> </w:t>
      </w:r>
      <w:r>
        <w:rPr>
          <w:b w:val="0"/>
          <w:i w:val="0"/>
        </w:rPr>
        <w:t>opens</w:t>
      </w:r>
      <w:r>
        <w:rPr>
          <w:b w:val="0"/>
          <w:i w:val="0"/>
        </w:rPr>
        <w:t xml:space="preserve"> </w:t>
      </w:r>
      <w:r>
        <w:rPr>
          <w:b w:val="0"/>
          <w:i w:val="0"/>
        </w:rPr>
        <w:t>must</w:t>
      </w:r>
      <w:r>
        <w:rPr>
          <w:b w:val="0"/>
          <w:i w:val="0"/>
        </w:rPr>
        <w:t xml:space="preserve"> </w:t>
      </w:r>
      <w:r>
        <w:rPr>
          <w:b w:val="0"/>
          <w:i w:val="0"/>
        </w:rPr>
        <w:t>remain</w:t>
      </w:r>
      <w:r>
        <w:rPr>
          <w:b w:val="0"/>
          <w:i w:val="0"/>
        </w:rPr>
        <w:t xml:space="preserve"> </w:t>
      </w:r>
      <w:r>
        <w:rPr>
          <w:b w:val="0"/>
          <w:i w:val="0"/>
        </w:rPr>
        <w:t>safe</w:t>
      </w:r>
      <w:r>
        <w:rPr>
          <w:b w:val="0"/>
          <w:i w:val="0"/>
        </w:rPr>
        <w:t xml:space="preserve"> </w:t>
      </w:r>
      <w:r>
        <w:rPr>
          <w:b w:val="0"/>
          <w:i w:val="0"/>
        </w:rPr>
        <w:t>after</w:t>
      </w:r>
      <w:r>
        <w:rPr>
          <w:b w:val="0"/>
          <w:i w:val="0"/>
        </w:rPr>
        <w:t xml:space="preserve"> </w:t>
      </w:r>
      <w:r>
        <w:rPr>
          <w:b w:val="0"/>
          <w:i w:val="0"/>
        </w:rPr>
        <w:t>device</w:t>
      </w:r>
      <w:r>
        <w:rPr>
          <w:b w:val="0"/>
          <w:i w:val="0"/>
        </w:rPr>
        <w:t xml:space="preserve"> </w:t>
      </w:r>
      <w:r>
        <w:rPr>
          <w:b w:val="0"/>
          <w:i w:val="0"/>
        </w:rPr>
        <w:t>removal.</w:t>
      </w:r>
      <w:r>
        <w:rPr>
          <w:b w:val="0"/>
          <w:i w:val="0"/>
        </w:rPr>
        <w:t xml:space="preserve"> </w:t>
      </w:r>
      <w:r>
        <w:rPr>
          <w:b w:val="0"/>
          <w:i w:val="0"/>
        </w:rPr>
        <w:t>Acceptance</w:t>
      </w:r>
      <w:r>
        <w:rPr>
          <w:b w:val="0"/>
          <w:i w:val="0"/>
        </w:rPr>
        <w:t xml:space="preserve"> </w:t>
      </w:r>
      <w:r>
        <w:rPr>
          <w:b w:val="0"/>
          <w:i w:val="0"/>
        </w:rPr>
        <w:t>includes</w:t>
      </w:r>
      <w:r>
        <w:rPr>
          <w:b w:val="0"/>
          <w:i w:val="0"/>
        </w:rPr>
        <w:t xml:space="preserve"> </w:t>
      </w:r>
      <w:r>
        <w:rPr>
          <w:b w:val="0"/>
          <w:i w:val="0"/>
        </w:rPr>
        <w:t>concurrent</w:t>
      </w:r>
      <w:r>
        <w:rPr>
          <w:b w:val="0"/>
          <w:i w:val="0"/>
        </w:rPr>
        <w:t xml:space="preserve"> </w:t>
      </w:r>
      <w:r>
        <w:rPr>
          <w:b w:val="0"/>
          <w:i w:val="0"/>
        </w:rPr>
        <w:t>readers,</w:t>
      </w:r>
      <w:r>
        <w:rPr>
          <w:b w:val="0"/>
          <w:i w:val="0"/>
        </w:rPr>
        <w:t xml:space="preserve"> </w:t>
      </w:r>
      <w:r>
        <w:rPr>
          <w:b w:val="0"/>
          <w:i w:val="0"/>
        </w:rPr>
        <w:t>full</w:t>
      </w:r>
      <w:r>
        <w:rPr>
          <w:b w:val="0"/>
          <w:i w:val="0"/>
        </w:rPr>
        <w:t xml:space="preserve"> </w:t>
      </w:r>
      <w:r>
        <w:rPr>
          <w:b w:val="0"/>
          <w:i w:val="0"/>
        </w:rPr>
        <w:t>queue,</w:t>
      </w:r>
      <w:r>
        <w:rPr>
          <w:b w:val="0"/>
          <w:i w:val="0"/>
        </w:rPr>
        <w:t xml:space="preserve"> </w:t>
      </w:r>
      <w:r>
        <w:rPr>
          <w:b w:val="0"/>
          <w:i w:val="0"/>
        </w:rPr>
        <w:t>signals,</w:t>
      </w:r>
      <w:r>
        <w:rPr>
          <w:b w:val="0"/>
          <w:i w:val="0"/>
        </w:rPr>
        <w:t xml:space="preserve"> </w:t>
      </w:r>
      <w:r>
        <w:rPr>
          <w:b w:val="0"/>
          <w:i w:val="0"/>
        </w:rPr>
        <w:t>invalid</w:t>
      </w:r>
      <w:r>
        <w:rPr>
          <w:b w:val="0"/>
          <w:i w:val="0"/>
        </w:rPr>
        <w:t xml:space="preserve"> </w:t>
      </w:r>
      <w:r>
        <w:rPr>
          <w:b w:val="0"/>
          <w:i w:val="0"/>
        </w:rPr>
        <w:t>user</w:t>
      </w:r>
      <w:r>
        <w:rPr>
          <w:b w:val="0"/>
          <w:i w:val="0"/>
        </w:rPr>
        <w:t xml:space="preserve"> </w:t>
      </w:r>
      <w:r>
        <w:rPr>
          <w:b w:val="0"/>
          <w:i w:val="0"/>
        </w:rPr>
        <w:t>buffers,</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during</w:t>
      </w:r>
      <w:r>
        <w:rPr>
          <w:b w:val="0"/>
          <w:i w:val="0"/>
        </w:rPr>
        <w:t xml:space="preserve"> </w:t>
      </w:r>
      <w:r>
        <w:rPr>
          <w:b w:val="0"/>
          <w:i w:val="0"/>
        </w:rPr>
        <w:t>removal,</w:t>
      </w:r>
      <w:r>
        <w:rPr>
          <w:b w:val="0"/>
          <w:i w:val="0"/>
        </w:rPr>
        <w:t xml:space="preserve"> </w:t>
      </w:r>
      <w:r>
        <w:rPr>
          <w:b w:val="0"/>
          <w:i w:val="0"/>
        </w:rPr>
        <w:t>and</w:t>
      </w:r>
      <w:r>
        <w:rPr>
          <w:b w:val="0"/>
          <w:i w:val="0"/>
        </w:rPr>
        <w:t xml:space="preserve"> </w:t>
      </w:r>
      <w:r>
        <w:rPr>
          <w:b w:val="0"/>
          <w:i w:val="0"/>
        </w:rPr>
        <w:t>repeated</w:t>
      </w:r>
      <w:r>
        <w:rPr>
          <w:b w:val="0"/>
          <w:i w:val="0"/>
        </w:rPr>
        <w:t xml:space="preserve"> </w:t>
      </w:r>
      <w:r>
        <w:rPr>
          <w:b w:val="0"/>
          <w:i w:val="0"/>
        </w:rPr>
        <w:t>bind/unbind.</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device;</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subsystem</w:t>
      </w:r>
      <w:r>
        <w:rPr>
          <w:b w:val="0"/>
          <w:i w:val="0"/>
        </w:rPr>
        <w:t xml:space="preserve"> </w:t>
      </w:r>
      <w:r>
        <w:rPr>
          <w:b w:val="0"/>
          <w:i w:val="0"/>
        </w:rPr>
        <w:t>instead</w:t>
      </w:r>
      <w:r>
        <w:rPr>
          <w:b w:val="0"/>
          <w:i w:val="0"/>
        </w:rPr>
        <w:t xml:space="preserve"> </w:t>
      </w:r>
      <w:r>
        <w:rPr>
          <w:b w:val="0"/>
          <w:i w:val="0"/>
        </w:rPr>
        <w:t>if</w:t>
      </w:r>
      <w:r>
        <w:rPr>
          <w:b w:val="0"/>
          <w:i w:val="0"/>
        </w:rPr>
        <w:t xml:space="preserve"> </w:t>
      </w:r>
      <w:r>
        <w:rPr>
          <w:b w:val="0"/>
          <w:i w:val="0"/>
        </w:rPr>
        <w:t>it</w:t>
      </w:r>
      <w:r>
        <w:rPr>
          <w:b w:val="0"/>
          <w:i w:val="0"/>
        </w:rPr>
        <w:t xml:space="preserve"> </w:t>
      </w:r>
      <w:r>
        <w:rPr>
          <w:b w:val="0"/>
          <w:i w:val="0"/>
        </w:rPr>
        <w:t>fits</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hardware.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Returning</w:t>
      </w:r>
      <w:r>
        <w:rPr>
          <w:b w:val="0"/>
          <w:i w:val="0"/>
        </w:rPr>
        <w:t xml:space="preserve"> </w:t>
      </w:r>
      <w:r>
        <w:rPr>
          <w:b w:val="0"/>
          <w:i w:val="0"/>
        </w:rPr>
        <w:t>inconsistent</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freeing</w:t>
      </w:r>
      <w:r>
        <w:rPr>
          <w:b w:val="0"/>
          <w:i w:val="0"/>
        </w:rPr>
        <w:t xml:space="preserve"> </w:t>
      </w:r>
      <w:r>
        <w:rPr>
          <w:b w:val="0"/>
          <w:i w:val="0"/>
        </w:rPr>
        <w:t>state</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node</w:t>
      </w:r>
      <w:r>
        <w:rPr>
          <w:b w:val="0"/>
          <w:i w:val="0"/>
        </w:rPr>
        <w:t xml:space="preserve"> </w:t>
      </w:r>
      <w:r>
        <w:rPr>
          <w:b w:val="0"/>
          <w:i w:val="0"/>
        </w:rPr>
        <w:t>is</w:t>
      </w:r>
      <w:r>
        <w:rPr>
          <w:b w:val="0"/>
          <w:i w:val="0"/>
        </w:rPr>
        <w:t xml:space="preserve"> </w:t>
      </w:r>
      <w:r>
        <w:rPr>
          <w:b w:val="0"/>
          <w:i w:val="0"/>
        </w:rPr>
        <w:t>unregistered.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userspace</w:t>
      </w:r>
      <w:r>
        <w:rPr>
          <w:b w:val="0"/>
          <w:i w:val="0"/>
        </w:rPr>
        <w:t xml:space="preserve"> </w:t>
      </w:r>
      <w:r>
        <w:rPr>
          <w:b w:val="0"/>
          <w:i w:val="0"/>
        </w:rPr>
        <w:t>detect</w:t>
      </w:r>
      <w:r>
        <w:rPr>
          <w:b w:val="0"/>
          <w:i w:val="0"/>
        </w:rPr>
        <w:t xml:space="preserve"> </w:t>
      </w:r>
      <w:r>
        <w:rPr>
          <w:b w:val="0"/>
          <w:i w:val="0"/>
        </w:rPr>
        <w:t>that</w:t>
      </w:r>
      <w:r>
        <w:rPr>
          <w:b w:val="0"/>
          <w:i w:val="0"/>
        </w:rPr>
        <w:t xml:space="preserve"> </w:t>
      </w:r>
      <w:r>
        <w:rPr>
          <w:b w:val="0"/>
          <w:i w:val="0"/>
        </w:rPr>
        <w:t>records</w:t>
      </w:r>
      <w:r>
        <w:rPr>
          <w:b w:val="0"/>
          <w:i w:val="0"/>
        </w:rPr>
        <w:t xml:space="preserve"> </w:t>
      </w:r>
      <w:r>
        <w:rPr>
          <w:b w:val="0"/>
          <w:i w:val="0"/>
        </w:rPr>
        <w:t>were</w:t>
      </w:r>
      <w:r>
        <w:rPr>
          <w:b w:val="0"/>
          <w:i w:val="0"/>
        </w:rPr>
        <w:t xml:space="preserve"> </w:t>
      </w:r>
      <w:r>
        <w:rPr>
          <w:b w:val="0"/>
          <w:i w:val="0"/>
        </w:rPr>
        <w:t>dropped</w:t>
      </w:r>
      <w:r>
        <w:rPr>
          <w:b w:val="0"/>
          <w:i w:val="0"/>
        </w:rPr>
        <w:t xml:space="preserve"> </w:t>
      </w:r>
      <w:r>
        <w:rPr>
          <w:b w:val="0"/>
          <w:i w:val="0"/>
        </w:rPr>
        <w:t>due</w:t>
      </w:r>
      <w:r>
        <w:rPr>
          <w:b w:val="0"/>
          <w:i w:val="0"/>
        </w:rPr>
        <w:t xml:space="preserve"> </w:t>
      </w:r>
      <w:r>
        <w:rPr>
          <w:b w:val="0"/>
          <w:i w:val="0"/>
        </w:rPr>
        <w:t>to</w:t>
      </w:r>
      <w:r>
        <w:rPr>
          <w:b w:val="0"/>
          <w:i w:val="0"/>
        </w:rPr>
        <w:t xml:space="preserve"> </w:t>
      </w:r>
      <w:r>
        <w:rPr>
          <w:b w:val="0"/>
          <w:i w:val="0"/>
        </w:rPr>
        <w:t>queue</w:t>
      </w:r>
      <w:r>
        <w:rPr>
          <w:b w:val="0"/>
          <w:i w:val="0"/>
        </w:rPr>
        <w:t xml:space="preserve"> </w:t>
      </w:r>
      <w:r>
        <w:rPr>
          <w:b w:val="0"/>
          <w:i w:val="0"/>
        </w:rPr>
        <w:t>overflow?</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precise</w:t>
      </w:r>
      <w:r>
        <w:rPr>
          <w:b w:val="0"/>
          <w:i w:val="0"/>
        </w:rPr>
        <w:t xml:space="preserve"> </w:t>
      </w:r>
      <w:r>
        <w:rPr>
          <w:b w:val="0"/>
          <w:i w:val="0"/>
        </w:rPr>
        <w:t>ABI;</w:t>
      </w:r>
      <w:r>
        <w:rPr>
          <w:b w:val="0"/>
          <w:i w:val="0"/>
        </w:rPr>
        <w:t xml:space="preserve"> </w:t>
      </w:r>
      <w:r>
        <w:rPr>
          <w:b w:val="0"/>
          <w:i w:val="0"/>
        </w:rPr>
        <w:t>synchronization;</w:t>
      </w:r>
      <w:r>
        <w:rPr>
          <w:b w:val="0"/>
          <w:i w:val="0"/>
        </w:rPr>
        <w:t xml:space="preserve"> </w:t>
      </w:r>
      <w:r>
        <w:rPr>
          <w:b w:val="0"/>
          <w:i w:val="0"/>
        </w:rPr>
        <w:t>lifetime;</w:t>
      </w:r>
      <w:r>
        <w:rPr>
          <w:b w:val="0"/>
          <w:i w:val="0"/>
        </w:rPr>
        <w:t xml:space="preserve"> </w:t>
      </w:r>
      <w:r>
        <w:rPr>
          <w:b w:val="0"/>
          <w:i w:val="0"/>
        </w:rPr>
        <w:t>adversarial</w:t>
      </w:r>
      <w:r>
        <w:rPr>
          <w:b w:val="0"/>
          <w:i w:val="0"/>
        </w:rPr>
        <w:t xml:space="preserve"> </w:t>
      </w:r>
      <w:r>
        <w:rPr>
          <w:b w:val="0"/>
          <w:i w:val="0"/>
        </w:rPr>
        <w:t>acceptance.</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Q184 Design a sensor acquisition path using Linux IIO and a user-space logger.</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Subsystem</w:t>
      </w:r>
      <w:r>
        <w:rPr>
          <w:b w:val="0"/>
          <w:i w:val="0"/>
        </w:rPr>
        <w:t xml:space="preserve"> </w:t>
      </w:r>
      <w:r>
        <w:rPr>
          <w:b w:val="0"/>
          <w:i w:val="0"/>
        </w:rPr>
        <w:t>reuse,</w:t>
      </w:r>
      <w:r>
        <w:rPr>
          <w:b w:val="0"/>
          <w:i w:val="0"/>
        </w:rPr>
        <w:t xml:space="preserve"> </w:t>
      </w:r>
      <w:r>
        <w:rPr>
          <w:b w:val="0"/>
          <w:i w:val="0"/>
        </w:rPr>
        <w:t>units,</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data</w:t>
      </w:r>
      <w:r>
        <w:rPr>
          <w:b w:val="0"/>
          <w:i w:val="0"/>
        </w:rPr>
        <w:t xml:space="preserve"> </w:t>
      </w:r>
      <w:r>
        <w:rPr>
          <w:b w:val="0"/>
          <w:i w:val="0"/>
        </w:rPr>
        <w:t>integrity.</w:t>
      </w:r>
    </w:p>
    <w:p>
      <w:r>
        <w:rPr>
          <w:b/>
          <w:i w:val="0"/>
        </w:rPr>
        <w:t>Spoken</w:t>
      </w:r>
      <w:r>
        <w:rPr>
          <w:b/>
          <w:i w:val="0"/>
        </w:rPr>
        <w:t xml:space="preserve"> </w:t>
      </w:r>
      <w:r>
        <w:rPr>
          <w:b/>
          <w:i w:val="0"/>
        </w:rPr>
        <w:t>answer:</w:t>
      </w:r>
      <w:r>
        <w:rPr>
          <w:b w:val="0"/>
          <w:i w:val="0"/>
        </w:rPr>
        <w:t xml:space="preserve"> </w:t>
      </w:r>
      <w:r>
        <w:rPr>
          <w:b w:val="0"/>
          <w:i w:val="0"/>
        </w:rPr>
        <w:t>Expose</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through</w:t>
      </w:r>
      <w:r>
        <w:rPr>
          <w:b w:val="0"/>
          <w:i w:val="0"/>
        </w:rPr>
        <w:t xml:space="preserve"> </w:t>
      </w:r>
      <w:r>
        <w:rPr>
          <w:b w:val="0"/>
          <w:i w:val="0"/>
        </w:rPr>
        <w:t>IIO</w:t>
      </w:r>
      <w:r>
        <w:rPr>
          <w:b w:val="0"/>
          <w:i w:val="0"/>
        </w:rPr>
        <w:t xml:space="preserve"> </w:t>
      </w:r>
      <w:r>
        <w:rPr>
          <w:b w:val="0"/>
          <w:i w:val="0"/>
        </w:rPr>
        <w:t>channels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suitable</w:t>
      </w:r>
      <w:r>
        <w:rPr>
          <w:b w:val="0"/>
          <w:i w:val="0"/>
        </w:rPr>
        <w:t xml:space="preserve"> </w:t>
      </w:r>
      <w:r>
        <w:rPr>
          <w:b w:val="0"/>
          <w:i w:val="0"/>
        </w:rPr>
        <w:t>direct</w:t>
      </w:r>
      <w:r>
        <w:rPr>
          <w:b w:val="0"/>
          <w:i w:val="0"/>
        </w:rPr>
        <w:t xml:space="preserve"> </w:t>
      </w:r>
      <w:r>
        <w:rPr>
          <w:b w:val="0"/>
          <w:i w:val="0"/>
        </w:rPr>
        <w:t>or</w:t>
      </w:r>
      <w:r>
        <w:rPr>
          <w:b w:val="0"/>
          <w:i w:val="0"/>
        </w:rPr>
        <w:t xml:space="preserve"> </w:t>
      </w:r>
      <w:r>
        <w:rPr>
          <w:b w:val="0"/>
          <w:i w:val="0"/>
        </w:rPr>
        <w:t>buffered</w:t>
      </w:r>
      <w:r>
        <w:rPr>
          <w:b w:val="0"/>
          <w:i w:val="0"/>
        </w:rPr>
        <w:t xml:space="preserve"> </w:t>
      </w:r>
      <w:r>
        <w:rPr>
          <w:b w:val="0"/>
          <w:i w:val="0"/>
        </w:rPr>
        <w:t>interface,</w:t>
      </w:r>
      <w:r>
        <w:rPr>
          <w:b w:val="0"/>
          <w:i w:val="0"/>
        </w:rPr>
        <w:t xml:space="preserve"> </w:t>
      </w:r>
      <w:r>
        <w:rPr>
          <w:b w:val="0"/>
          <w:i w:val="0"/>
        </w:rPr>
        <w:t>then</w:t>
      </w:r>
      <w:r>
        <w:rPr>
          <w:b w:val="0"/>
          <w:i w:val="0"/>
        </w:rPr>
        <w:t xml:space="preserve"> </w:t>
      </w:r>
      <w:r>
        <w:rPr>
          <w:b w:val="0"/>
          <w:i w:val="0"/>
        </w:rPr>
        <w:t>let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userspace</w:t>
      </w:r>
      <w:r>
        <w:rPr>
          <w:b w:val="0"/>
          <w:i w:val="0"/>
        </w:rPr>
        <w:t xml:space="preserve"> </w:t>
      </w:r>
      <w:r>
        <w:rPr>
          <w:b w:val="0"/>
          <w:i w:val="0"/>
        </w:rPr>
        <w:t>service</w:t>
      </w:r>
      <w:r>
        <w:rPr>
          <w:b w:val="0"/>
          <w:i w:val="0"/>
        </w:rPr>
        <w:t xml:space="preserve"> </w:t>
      </w:r>
      <w:r>
        <w:rPr>
          <w:b w:val="0"/>
          <w:i w:val="0"/>
        </w:rPr>
        <w:t>decode</w:t>
      </w:r>
      <w:r>
        <w:rPr>
          <w:b w:val="0"/>
          <w:i w:val="0"/>
        </w:rPr>
        <w:t xml:space="preserve"> </w:t>
      </w:r>
      <w:r>
        <w:rPr>
          <w:b w:val="0"/>
          <w:i w:val="0"/>
        </w:rPr>
        <w:t>scan</w:t>
      </w:r>
      <w:r>
        <w:rPr>
          <w:b w:val="0"/>
          <w:i w:val="0"/>
        </w:rPr>
        <w:t xml:space="preserve"> </w:t>
      </w:r>
      <w:r>
        <w:rPr>
          <w:b w:val="0"/>
          <w:i w:val="0"/>
        </w:rPr>
        <w:t>metadata,</w:t>
      </w:r>
      <w:r>
        <w:rPr>
          <w:b w:val="0"/>
          <w:i w:val="0"/>
        </w:rPr>
        <w:t xml:space="preserve"> </w:t>
      </w:r>
      <w:r>
        <w:rPr>
          <w:b w:val="0"/>
          <w:i w:val="0"/>
        </w:rPr>
        <w:t>validate</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persist</w:t>
      </w:r>
      <w:r>
        <w:rPr>
          <w:b w:val="0"/>
          <w:i w:val="0"/>
        </w:rPr>
        <w:t xml:space="preserve"> </w:t>
      </w:r>
      <w:r>
        <w:rPr>
          <w:b w:val="0"/>
          <w:i w:val="0"/>
        </w:rPr>
        <w:t>records.</w:t>
      </w:r>
    </w:p>
    <w:p>
      <w:r>
        <w:rPr>
          <w:b/>
          <w:i w:val="0"/>
        </w:rPr>
        <w:t>Deeper</w:t>
      </w:r>
      <w:r>
        <w:rPr>
          <w:b/>
          <w:i w:val="0"/>
        </w:rPr>
        <w:t xml:space="preserve"> </w:t>
      </w:r>
      <w:r>
        <w:rPr>
          <w:b/>
          <w:i w:val="0"/>
        </w:rPr>
        <w:t>explanation:</w:t>
      </w:r>
      <w:r>
        <w:rPr>
          <w:b w:val="0"/>
          <w:i w:val="0"/>
        </w:rPr>
        <w:t xml:space="preserve"> </w:t>
      </w:r>
      <w:r>
        <w:rPr>
          <w:b w:val="0"/>
          <w:i w:val="0"/>
        </w:rPr>
        <w:t>Specify</w:t>
      </w:r>
      <w:r>
        <w:rPr>
          <w:b w:val="0"/>
          <w:i w:val="0"/>
        </w:rPr>
        <w:t xml:space="preserve"> </w:t>
      </w:r>
      <w:r>
        <w:rPr>
          <w:b w:val="0"/>
          <w:i w:val="0"/>
        </w:rPr>
        <w:t>rate,</w:t>
      </w:r>
      <w:r>
        <w:rPr>
          <w:b w:val="0"/>
          <w:i w:val="0"/>
        </w:rPr>
        <w:t xml:space="preserve"> </w:t>
      </w:r>
      <w:r>
        <w:rPr>
          <w:b w:val="0"/>
          <w:i w:val="0"/>
        </w:rPr>
        <w:t>timestamp</w:t>
      </w:r>
      <w:r>
        <w:rPr>
          <w:b w:val="0"/>
          <w:i w:val="0"/>
        </w:rPr>
        <w:t xml:space="preserve"> </w:t>
      </w:r>
      <w:r>
        <w:rPr>
          <w:b w:val="0"/>
          <w:i w:val="0"/>
        </w:rPr>
        <w:t>meaning,</w:t>
      </w:r>
      <w:r>
        <w:rPr>
          <w:b w:val="0"/>
          <w:i w:val="0"/>
        </w:rPr>
        <w:t xml:space="preserve"> </w:t>
      </w:r>
      <w:r>
        <w:rPr>
          <w:b w:val="0"/>
          <w:i w:val="0"/>
        </w:rPr>
        <w:t>scaling,</w:t>
      </w:r>
      <w:r>
        <w:rPr>
          <w:b w:val="0"/>
          <w:i w:val="0"/>
        </w:rPr>
        <w:t xml:space="preserve"> </w:t>
      </w:r>
      <w:r>
        <w:rPr>
          <w:b w:val="0"/>
          <w:i w:val="0"/>
        </w:rPr>
        <w:t>channel</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overrun</w:t>
      </w:r>
      <w:r>
        <w:rPr>
          <w:b w:val="0"/>
          <w:i w:val="0"/>
        </w:rPr>
        <w:t xml:space="preserve"> </w:t>
      </w:r>
      <w:r>
        <w:rPr>
          <w:b w:val="0"/>
          <w:i w:val="0"/>
        </w:rPr>
        <w:t>behavior.</w:t>
      </w:r>
      <w:r>
        <w:rPr>
          <w:b w:val="0"/>
          <w:i w:val="0"/>
        </w:rPr>
        <w:t xml:space="preserve"> </w:t>
      </w:r>
      <w:r>
        <w:rPr>
          <w:b w:val="0"/>
          <w:i w:val="0"/>
        </w:rPr>
        <w:t>Keep</w:t>
      </w:r>
      <w:r>
        <w:rPr>
          <w:b w:val="0"/>
          <w:i w:val="0"/>
        </w:rPr>
        <w:t xml:space="preserve"> </w:t>
      </w:r>
      <w:r>
        <w:rPr>
          <w:b w:val="0"/>
          <w:i w:val="0"/>
        </w:rPr>
        <w:t>hardware</w:t>
      </w:r>
      <w:r>
        <w:rPr>
          <w:b w:val="0"/>
          <w:i w:val="0"/>
        </w:rPr>
        <w:t xml:space="preserve"> </w:t>
      </w:r>
      <w:r>
        <w:rPr>
          <w:b w:val="0"/>
          <w:i w:val="0"/>
        </w:rPr>
        <w:t>reset</w:t>
      </w:r>
      <w:r>
        <w:rPr>
          <w:b w:val="0"/>
          <w:i w:val="0"/>
        </w:rPr>
        <w:t xml:space="preserve"> </w:t>
      </w:r>
      <w:r>
        <w:rPr>
          <w:b w:val="0"/>
          <w:i w:val="0"/>
        </w:rPr>
        <w:t>and</w:t>
      </w:r>
      <w:r>
        <w:rPr>
          <w:b w:val="0"/>
          <w:i w:val="0"/>
        </w:rPr>
        <w:t xml:space="preserve"> </w:t>
      </w:r>
      <w:r>
        <w:rPr>
          <w:b w:val="0"/>
          <w:i w:val="0"/>
        </w:rPr>
        <w:t>register</w:t>
      </w:r>
      <w:r>
        <w:rPr>
          <w:b w:val="0"/>
          <w:i w:val="0"/>
        </w:rPr>
        <w:t xml:space="preserve"> </w:t>
      </w:r>
      <w:r>
        <w:rPr>
          <w:b w:val="0"/>
          <w:i w:val="0"/>
        </w:rPr>
        <w:t>recovery</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while</w:t>
      </w:r>
      <w:r>
        <w:rPr>
          <w:b w:val="0"/>
          <w:i w:val="0"/>
        </w:rPr>
        <w:t xml:space="preserve"> </w:t>
      </w:r>
      <w:r>
        <w:rPr>
          <w:b w:val="0"/>
          <w:i w:val="0"/>
        </w:rPr>
        <w:t>storage</w:t>
      </w:r>
      <w:r>
        <w:rPr>
          <w:b w:val="0"/>
          <w:i w:val="0"/>
        </w:rPr>
        <w:t xml:space="preserve"> </w:t>
      </w:r>
      <w:r>
        <w:rPr>
          <w:b w:val="0"/>
          <w:i w:val="0"/>
        </w:rPr>
        <w:t>policy</w:t>
      </w:r>
      <w:r>
        <w:rPr>
          <w:b w:val="0"/>
          <w:i w:val="0"/>
        </w:rPr>
        <w:t xml:space="preserve"> </w:t>
      </w:r>
      <w:r>
        <w:rPr>
          <w:b w:val="0"/>
          <w:i w:val="0"/>
        </w:rPr>
        <w:t>remains</w:t>
      </w:r>
      <w:r>
        <w:rPr>
          <w:b w:val="0"/>
          <w:i w:val="0"/>
        </w:rPr>
        <w:t xml:space="preserve"> </w:t>
      </w:r>
      <w:r>
        <w:rPr>
          <w:b w:val="0"/>
          <w:i w:val="0"/>
        </w:rPr>
        <w:t>in</w:t>
      </w:r>
      <w:r>
        <w:rPr>
          <w:b w:val="0"/>
          <w:i w:val="0"/>
        </w:rPr>
        <w:t xml:space="preserve"> </w:t>
      </w:r>
      <w:r>
        <w:rPr>
          <w:b w:val="0"/>
          <w:i w:val="0"/>
        </w:rPr>
        <w:t>userspace.</w:t>
      </w:r>
      <w:r>
        <w:rPr>
          <w:b w:val="0"/>
          <w:i w:val="0"/>
        </w:rPr>
        <w:t xml:space="preserve"> </w:t>
      </w:r>
      <w:r>
        <w:rPr>
          <w:b w:val="0"/>
          <w:i w:val="0"/>
        </w:rPr>
        <w:t>Test</w:t>
      </w:r>
      <w:r>
        <w:rPr>
          <w:b w:val="0"/>
          <w:i w:val="0"/>
        </w:rPr>
        <w:t xml:space="preserve"> </w:t>
      </w:r>
      <w:r>
        <w:rPr>
          <w:b w:val="0"/>
          <w:i w:val="0"/>
        </w:rPr>
        <w:t>known</w:t>
      </w:r>
      <w:r>
        <w:rPr>
          <w:b w:val="0"/>
          <w:i w:val="0"/>
        </w:rPr>
        <w:t xml:space="preserve"> </w:t>
      </w:r>
      <w:r>
        <w:rPr>
          <w:b w:val="0"/>
          <w:i w:val="0"/>
        </w:rPr>
        <w:t>sensor</w:t>
      </w:r>
      <w:r>
        <w:rPr>
          <w:b w:val="0"/>
          <w:i w:val="0"/>
        </w:rPr>
        <w:t xml:space="preserve"> </w:t>
      </w:r>
      <w:r>
        <w:rPr>
          <w:b w:val="0"/>
          <w:i w:val="0"/>
        </w:rPr>
        <w:t>inputs,</w:t>
      </w:r>
      <w:r>
        <w:rPr>
          <w:b w:val="0"/>
          <w:i w:val="0"/>
        </w:rPr>
        <w:t xml:space="preserve"> </w:t>
      </w:r>
      <w:r>
        <w:rPr>
          <w:b w:val="0"/>
          <w:i w:val="0"/>
        </w:rPr>
        <w:t>bus</w:t>
      </w:r>
      <w:r>
        <w:rPr>
          <w:b w:val="0"/>
          <w:i w:val="0"/>
        </w:rPr>
        <w:t xml:space="preserve"> </w:t>
      </w:r>
      <w:r>
        <w:rPr>
          <w:b w:val="0"/>
          <w:i w:val="0"/>
        </w:rPr>
        <w:t>errors,</w:t>
      </w:r>
      <w:r>
        <w:rPr>
          <w:b w:val="0"/>
          <w:i w:val="0"/>
        </w:rPr>
        <w:t xml:space="preserve"> </w:t>
      </w:r>
      <w:r>
        <w:rPr>
          <w:b w:val="0"/>
          <w:i w:val="0"/>
        </w:rPr>
        <w:t>suspend/resume,</w:t>
      </w:r>
      <w:r>
        <w:rPr>
          <w:b w:val="0"/>
          <w:i w:val="0"/>
        </w:rPr>
        <w:t xml:space="preserve"> </w:t>
      </w:r>
      <w:r>
        <w:rPr>
          <w:b w:val="0"/>
          <w:i w:val="0"/>
        </w:rPr>
        <w:t>buffer</w:t>
      </w:r>
      <w:r>
        <w:rPr>
          <w:b w:val="0"/>
          <w:i w:val="0"/>
        </w:rPr>
        <w:t xml:space="preserve"> </w:t>
      </w:r>
      <w:r>
        <w:rPr>
          <w:b w:val="0"/>
          <w:i w:val="0"/>
        </w:rPr>
        <w:t>overrun,</w:t>
      </w:r>
      <w:r>
        <w:rPr>
          <w:b w:val="0"/>
          <w:i w:val="0"/>
        </w:rPr>
        <w:t xml:space="preserve"> </w:t>
      </w:r>
      <w:r>
        <w:rPr>
          <w:b w:val="0"/>
          <w:i w:val="0"/>
        </w:rPr>
        <w:t>logger</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synthetic</w:t>
      </w:r>
      <w:r>
        <w:rPr>
          <w:b w:val="0"/>
          <w:i w:val="0"/>
        </w:rPr>
        <w:t xml:space="preserve"> </w:t>
      </w:r>
      <w:r>
        <w:rPr>
          <w:b w:val="0"/>
          <w:i w:val="0"/>
        </w:rPr>
        <w:t>IIO</w:t>
      </w:r>
      <w:r>
        <w:rPr>
          <w:b w:val="0"/>
          <w:i w:val="0"/>
        </w:rPr>
        <w:t xml:space="preserve"> </w:t>
      </w:r>
      <w:r>
        <w:rPr>
          <w:b w:val="0"/>
          <w:i w:val="0"/>
        </w:rPr>
        <w:t>or</w:t>
      </w:r>
      <w:r>
        <w:rPr>
          <w:b w:val="0"/>
          <w:i w:val="0"/>
        </w:rPr>
        <w:t xml:space="preserve"> </w:t>
      </w:r>
      <w:r>
        <w:rPr>
          <w:b w:val="0"/>
          <w:i w:val="0"/>
        </w:rPr>
        <w:t>parser</w:t>
      </w:r>
      <w:r>
        <w:rPr>
          <w:b w:val="0"/>
          <w:i w:val="0"/>
        </w:rPr>
        <w:t xml:space="preserve"> </w:t>
      </w:r>
      <w:r>
        <w:rPr>
          <w:b w:val="0"/>
          <w:i w:val="0"/>
        </w:rPr>
        <w:t>test</w:t>
      </w:r>
      <w:r>
        <w:rPr>
          <w:b w:val="0"/>
          <w:i w:val="0"/>
        </w:rPr>
        <w:t xml:space="preserve"> </w:t>
      </w:r>
      <w:r>
        <w:rPr>
          <w:b w:val="0"/>
          <w:i w:val="0"/>
        </w:rPr>
        <w:t>validates</w:t>
      </w:r>
      <w:r>
        <w:rPr>
          <w:b w:val="0"/>
          <w:i w:val="0"/>
        </w:rPr>
        <w:t xml:space="preserve"> </w:t>
      </w:r>
      <w:r>
        <w:rPr>
          <w:b w:val="0"/>
          <w:i w:val="0"/>
        </w:rPr>
        <w:t>software</w:t>
      </w:r>
      <w:r>
        <w:rPr>
          <w:b w:val="0"/>
          <w:i w:val="0"/>
        </w:rPr>
        <w:t xml:space="preserve"> </w:t>
      </w:r>
      <w:r>
        <w:rPr>
          <w:b w:val="0"/>
          <w:i w:val="0"/>
        </w:rPr>
        <w:t>interpretation</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analog</w:t>
      </w:r>
      <w:r>
        <w:rPr>
          <w:b w:val="0"/>
          <w:i w:val="0"/>
        </w:rPr>
        <w:t xml:space="preserve"> </w:t>
      </w:r>
      <w:r>
        <w:rPr>
          <w:b w:val="0"/>
          <w:i w:val="0"/>
        </w:rPr>
        <w:t>accuracy</w:t>
      </w:r>
      <w:r>
        <w:rPr>
          <w:b w:val="0"/>
          <w:i w:val="0"/>
        </w:rPr>
        <w:t xml:space="preserve"> </w:t>
      </w:r>
      <w:r>
        <w:rPr>
          <w:b w:val="0"/>
          <w:i w:val="0"/>
        </w:rPr>
        <w:t>or</w:t>
      </w:r>
      <w:r>
        <w:rPr>
          <w:b w:val="0"/>
          <w:i w:val="0"/>
        </w:rPr>
        <w:t xml:space="preserve"> </w:t>
      </w:r>
      <w:r>
        <w:rPr>
          <w:b w:val="0"/>
          <w:i w:val="0"/>
        </w:rPr>
        <w:t>real</w:t>
      </w:r>
      <w:r>
        <w:rPr>
          <w:b w:val="0"/>
          <w:i w:val="0"/>
        </w:rPr>
        <w:t xml:space="preserve"> </w:t>
      </w:r>
      <w:r>
        <w:rPr>
          <w:b w:val="0"/>
          <w:i w:val="0"/>
        </w:rPr>
        <w:t>interrupt</w:t>
      </w:r>
      <w:r>
        <w:rPr>
          <w:b w:val="0"/>
          <w:i w:val="0"/>
        </w:rPr>
        <w:t xml:space="preserve"> </w:t>
      </w:r>
      <w:r>
        <w:rPr>
          <w:b w:val="0"/>
          <w:i w:val="0"/>
        </w:rPr>
        <w:t>timing.</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sensor</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acquisition</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datasheet.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private</w:t>
      </w:r>
      <w:r>
        <w:rPr>
          <w:b w:val="0"/>
          <w:i w:val="0"/>
        </w:rPr>
        <w:t xml:space="preserve"> </w:t>
      </w:r>
      <w:r>
        <w:rPr>
          <w:b w:val="0"/>
          <w:i w:val="0"/>
        </w:rPr>
        <w:t>ioctl</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channel</w:t>
      </w:r>
      <w:r>
        <w:rPr>
          <w:b w:val="0"/>
          <w:i w:val="0"/>
        </w:rPr>
        <w:t xml:space="preserve"> </w:t>
      </w:r>
      <w:r>
        <w:rPr>
          <w:b w:val="0"/>
          <w:i w:val="0"/>
        </w:rPr>
        <w:t>or</w:t>
      </w:r>
      <w:r>
        <w:rPr>
          <w:b w:val="0"/>
          <w:i w:val="0"/>
        </w:rPr>
        <w:t xml:space="preserve"> </w:t>
      </w:r>
      <w:r>
        <w:rPr>
          <w:b w:val="0"/>
          <w:i w:val="0"/>
        </w:rPr>
        <w:t>hard-coding</w:t>
      </w:r>
      <w:r>
        <w:rPr>
          <w:b w:val="0"/>
          <w:i w:val="0"/>
        </w:rPr>
        <w:t xml:space="preserve"> </w:t>
      </w:r>
      <w:r>
        <w:rPr>
          <w:b w:val="0"/>
          <w:i w:val="0"/>
        </w:rPr>
        <w:t>raw</w:t>
      </w:r>
      <w:r>
        <w:rPr>
          <w:b w:val="0"/>
          <w:i w:val="0"/>
        </w:rPr>
        <w:t xml:space="preserve"> </w:t>
      </w:r>
      <w:r>
        <w:rPr>
          <w:b w:val="0"/>
          <w:i w:val="0"/>
        </w:rPr>
        <w:t>sample</w:t>
      </w:r>
      <w:r>
        <w:rPr>
          <w:b w:val="0"/>
          <w:i w:val="0"/>
        </w:rPr>
        <w:t xml:space="preserve"> </w:t>
      </w:r>
      <w:r>
        <w:rPr>
          <w:b w:val="0"/>
          <w:i w:val="0"/>
        </w:rPr>
        <w:t>bytes</w:t>
      </w:r>
      <w:r>
        <w:rPr>
          <w:b w:val="0"/>
          <w:i w:val="0"/>
        </w:rPr>
        <w:t xml:space="preserve"> </w:t>
      </w:r>
      <w:r>
        <w:rPr>
          <w:b w:val="0"/>
          <w:i w:val="0"/>
        </w:rPr>
        <w:t>without</w:t>
      </w:r>
      <w:r>
        <w:rPr>
          <w:b w:val="0"/>
          <w:i w:val="0"/>
        </w:rPr>
        <w:t xml:space="preserve"> </w:t>
      </w:r>
      <w:r>
        <w:rPr>
          <w:b w:val="0"/>
          <w:i w:val="0"/>
        </w:rPr>
        <w:t>metadata.</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correlate</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Linux</w:t>
      </w:r>
      <w:r>
        <w:rPr>
          <w:b w:val="0"/>
          <w:i w:val="0"/>
        </w:rPr>
        <w:t xml:space="preserve"> </w:t>
      </w:r>
      <w:r>
        <w:rPr>
          <w:b w:val="0"/>
          <w:i w:val="0"/>
        </w:rPr>
        <w:t>timestamps</w:t>
      </w:r>
      <w:r>
        <w:rPr>
          <w:b w:val="0"/>
          <w:i w:val="0"/>
        </w:rPr>
        <w:t xml:space="preserve"> </w:t>
      </w:r>
      <w:r>
        <w:rPr>
          <w:b w:val="0"/>
          <w:i w:val="0"/>
        </w:rPr>
        <w:t>if</w:t>
      </w:r>
      <w:r>
        <w:rPr>
          <w:b w:val="0"/>
          <w:i w:val="0"/>
        </w:rPr>
        <w:t xml:space="preserve"> </w:t>
      </w:r>
      <w:r>
        <w:rPr>
          <w:b w:val="0"/>
          <w:i w:val="0"/>
        </w:rPr>
        <w:t>measurements</w:t>
      </w:r>
      <w:r>
        <w:rPr>
          <w:b w:val="0"/>
          <w:i w:val="0"/>
        </w:rPr>
        <w:t xml:space="preserve"> </w:t>
      </w:r>
      <w:r>
        <w:rPr>
          <w:b w:val="0"/>
          <w:i w:val="0"/>
        </w:rPr>
        <w:t>come</w:t>
      </w:r>
      <w:r>
        <w:rPr>
          <w:b w:val="0"/>
          <w:i w:val="0"/>
        </w:rPr>
        <w:t xml:space="preserve"> </w:t>
      </w:r>
      <w:r>
        <w:rPr>
          <w:b w:val="0"/>
          <w:i w:val="0"/>
        </w:rPr>
        <w:t>from</w:t>
      </w:r>
      <w:r>
        <w:rPr>
          <w:b w:val="0"/>
          <w:i w:val="0"/>
        </w:rPr>
        <w:t xml:space="preserve"> </w:t>
      </w:r>
      <w:r>
        <w:rPr>
          <w:b w:val="0"/>
          <w:i w:val="0"/>
        </w:rPr>
        <w:t>both</w:t>
      </w:r>
      <w:r>
        <w:rPr>
          <w:b w:val="0"/>
          <w:i w:val="0"/>
        </w:rPr>
        <w:t xml:space="preserve"> </w:t>
      </w:r>
      <w:r>
        <w:rPr>
          <w:b w:val="0"/>
          <w:i w:val="0"/>
        </w:rPr>
        <w:t>domains?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subsystem</w:t>
      </w:r>
      <w:r>
        <w:rPr>
          <w:b w:val="0"/>
          <w:i w:val="0"/>
        </w:rPr>
        <w:t xml:space="preserve"> </w:t>
      </w:r>
      <w:r>
        <w:rPr>
          <w:b w:val="0"/>
          <w:i w:val="0"/>
        </w:rPr>
        <w:t>mapping;</w:t>
      </w:r>
      <w:r>
        <w:rPr>
          <w:b w:val="0"/>
          <w:i w:val="0"/>
        </w:rPr>
        <w:t xml:space="preserve"> </w:t>
      </w:r>
      <w:r>
        <w:rPr>
          <w:b w:val="0"/>
          <w:i w:val="0"/>
        </w:rPr>
        <w:t>representation/time;</w:t>
      </w:r>
      <w:r>
        <w:rPr>
          <w:b w:val="0"/>
          <w:i w:val="0"/>
        </w:rPr>
        <w:t xml:space="preserve"> </w:t>
      </w:r>
      <w:r>
        <w:rPr>
          <w:b w:val="0"/>
          <w:i w:val="0"/>
        </w:rPr>
        <w:t>failure</w:t>
      </w:r>
      <w:r>
        <w:rPr>
          <w:b w:val="0"/>
          <w:i w:val="0"/>
        </w:rPr>
        <w:t xml:space="preserve"> </w:t>
      </w:r>
      <w:r>
        <w:rPr>
          <w:b w:val="0"/>
          <w:i w:val="0"/>
        </w:rPr>
        <w:t>boundaries;</w:t>
      </w:r>
      <w:r>
        <w:rPr>
          <w:b w:val="0"/>
          <w:i w:val="0"/>
        </w:rPr>
        <w:t xml:space="preserve"> </w:t>
      </w:r>
      <w:r>
        <w:rPr>
          <w:b w:val="0"/>
          <w:i w:val="0"/>
        </w:rPr>
        <w:t>layered</w:t>
      </w:r>
      <w:r>
        <w:rPr>
          <w:b w:val="0"/>
          <w:i w:val="0"/>
        </w:rPr>
        <w:t xml:space="preserve"> </w:t>
      </w:r>
      <w:r>
        <w:rPr>
          <w:b w:val="0"/>
          <w:i w:val="0"/>
        </w:rPr>
        <w:t>validation.</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Q185 Design a signed A/B update workflow for a small appliance.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Trust,</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transitions.</w:t>
      </w:r>
    </w:p>
    <w:p>
      <w:r>
        <w:rPr>
          <w:b/>
          <w:i w:val="0"/>
        </w:rPr>
        <w:t>Spoken</w:t>
      </w:r>
      <w:r>
        <w:rPr>
          <w:b/>
          <w:i w:val="0"/>
        </w:rPr>
        <w:t xml:space="preserve"> </w:t>
      </w:r>
      <w:r>
        <w:rPr>
          <w:b/>
          <w:i w:val="0"/>
        </w:rPr>
        <w:t>answer:</w:t>
      </w:r>
      <w:r>
        <w:rPr>
          <w:b w:val="0"/>
          <w:i w:val="0"/>
        </w:rPr>
        <w:t xml:space="preserve"> </w:t>
      </w:r>
      <w:r>
        <w:rPr>
          <w:b w:val="0"/>
          <w:i w:val="0"/>
        </w:rPr>
        <w:t>Verify</w:t>
      </w:r>
      <w:r>
        <w:rPr>
          <w:b w:val="0"/>
          <w:i w:val="0"/>
        </w:rPr>
        <w:t xml:space="preserve"> </w:t>
      </w:r>
      <w:r>
        <w:rPr>
          <w:b w:val="0"/>
          <w:i w:val="0"/>
        </w:rPr>
        <w:t>an</w:t>
      </w:r>
      <w:r>
        <w:rPr>
          <w:b w:val="0"/>
          <w:i w:val="0"/>
        </w:rPr>
        <w:t xml:space="preserve"> </w:t>
      </w:r>
      <w:r>
        <w:rPr>
          <w:b w:val="0"/>
          <w:i w:val="0"/>
        </w:rPr>
        <w:t>authorized</w:t>
      </w:r>
      <w:r>
        <w:rPr>
          <w:b w:val="0"/>
          <w:i w:val="0"/>
        </w:rPr>
        <w:t xml:space="preserve"> </w:t>
      </w:r>
      <w:r>
        <w:rPr>
          <w:b w:val="0"/>
          <w:i w:val="0"/>
        </w:rPr>
        <w:t>bundle,</w:t>
      </w:r>
      <w:r>
        <w:rPr>
          <w:b w:val="0"/>
          <w:i w:val="0"/>
        </w:rPr>
        <w:t xml:space="preserve"> </w:t>
      </w:r>
      <w:r>
        <w:rPr>
          <w:b w:val="0"/>
          <w:i w:val="0"/>
        </w:rPr>
        <w:t>write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inactive</w:t>
      </w:r>
      <w:r>
        <w:rPr>
          <w:b w:val="0"/>
          <w:i w:val="0"/>
        </w:rPr>
        <w:t xml:space="preserve"> </w:t>
      </w:r>
      <w:r>
        <w:rPr>
          <w:b w:val="0"/>
          <w:i w:val="0"/>
        </w:rPr>
        <w:t>slot,</w:t>
      </w:r>
      <w:r>
        <w:rPr>
          <w:b w:val="0"/>
          <w:i w:val="0"/>
        </w:rPr>
        <w:t xml:space="preserve"> </w:t>
      </w:r>
      <w:r>
        <w:rPr>
          <w:b w:val="0"/>
          <w:i w:val="0"/>
        </w:rPr>
        <w:t>update</w:t>
      </w:r>
      <w:r>
        <w:rPr>
          <w:b w:val="0"/>
          <w:i w:val="0"/>
        </w:rPr>
        <w:t xml:space="preserve"> </w:t>
      </w:r>
      <w:r>
        <w:rPr>
          <w:b w:val="0"/>
          <w:i w:val="0"/>
        </w:rPr>
        <w:t>boot-selection</w:t>
      </w:r>
      <w:r>
        <w:rPr>
          <w:b w:val="0"/>
          <w:i w:val="0"/>
        </w:rPr>
        <w:t xml:space="preserve"> </w:t>
      </w:r>
      <w:r>
        <w:rPr>
          <w:b w:val="0"/>
          <w:i w:val="0"/>
        </w:rPr>
        <w:t>metadata</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mechanism,</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it</w:t>
      </w:r>
      <w:r>
        <w:rPr>
          <w:b w:val="0"/>
          <w:i w:val="0"/>
        </w:rPr>
        <w:t xml:space="preserve"> </w:t>
      </w:r>
      <w:r>
        <w:rPr>
          <w:b w:val="0"/>
          <w:i w:val="0"/>
        </w:rPr>
        <w:t>after</w:t>
      </w:r>
      <w:r>
        <w:rPr>
          <w:b w:val="0"/>
          <w:i w:val="0"/>
        </w:rPr>
        <w:t xml:space="preserve"> </w:t>
      </w:r>
      <w:r>
        <w:rPr>
          <w:b w:val="0"/>
          <w:i w:val="0"/>
        </w:rPr>
        <w:t>bounded</w:t>
      </w:r>
      <w:r>
        <w:rPr>
          <w:b w:val="0"/>
          <w:i w:val="0"/>
        </w:rPr>
        <w:t xml:space="preserve"> </w:t>
      </w:r>
      <w:r>
        <w:rPr>
          <w:b w:val="0"/>
          <w:i w:val="0"/>
        </w:rPr>
        <w:t>health</w:t>
      </w:r>
      <w:r>
        <w:rPr>
          <w:b w:val="0"/>
          <w:i w:val="0"/>
        </w:rPr>
        <w:t xml:space="preserve"> </w:t>
      </w:r>
      <w:r>
        <w:rPr>
          <w:b w:val="0"/>
          <w:i w:val="0"/>
        </w:rPr>
        <w:t>checks.</w:t>
      </w:r>
    </w:p>
    <w:p>
      <w:r>
        <w:rPr>
          <w:b/>
          <w:i w:val="0"/>
        </w:rPr>
        <w:t>Deeper</w:t>
      </w:r>
      <w:r>
        <w:rPr>
          <w:b/>
          <w:i w:val="0"/>
        </w:rPr>
        <w:t xml:space="preserve"> </w:t>
      </w:r>
      <w:r>
        <w:rPr>
          <w:b/>
          <w:i w:val="0"/>
        </w:rPr>
        <w:t>explanation:</w:t>
      </w:r>
      <w:r>
        <w:rPr>
          <w:b w:val="0"/>
          <w:i w:val="0"/>
        </w:rPr>
        <w:t xml:space="preserve"> </w:t>
      </w:r>
      <w:r>
        <w:rPr>
          <w:b w:val="0"/>
          <w:i w:val="0"/>
        </w:rPr>
        <w:t>Define</w:t>
      </w:r>
      <w:r>
        <w:rPr>
          <w:b w:val="0"/>
          <w:i w:val="0"/>
        </w:rPr>
        <w:t xml:space="preserve"> </w:t>
      </w:r>
      <w:r>
        <w:rPr>
          <w:b w:val="0"/>
          <w:i w:val="0"/>
        </w:rPr>
        <w:t>failure</w:t>
      </w:r>
      <w:r>
        <w:rPr>
          <w:b w:val="0"/>
          <w:i w:val="0"/>
        </w:rPr>
        <w:t xml:space="preserve"> </w:t>
      </w:r>
      <w:r>
        <w:rPr>
          <w:b w:val="0"/>
          <w:i w:val="0"/>
        </w:rPr>
        <w:t>handling</w:t>
      </w:r>
      <w:r>
        <w:rPr>
          <w:b w:val="0"/>
          <w:i w:val="0"/>
        </w:rPr>
        <w:t xml:space="preserve"> </w:t>
      </w:r>
      <w:r>
        <w:rPr>
          <w:b w:val="0"/>
          <w:i w:val="0"/>
        </w:rPr>
        <w:t>before</w:t>
      </w:r>
      <w:r>
        <w:rPr>
          <w:b w:val="0"/>
          <w:i w:val="0"/>
        </w:rPr>
        <w:t xml:space="preserve"> </w:t>
      </w:r>
      <w:r>
        <w:rPr>
          <w:b w:val="0"/>
          <w:i w:val="0"/>
        </w:rPr>
        <w:t>download,</w:t>
      </w:r>
      <w:r>
        <w:rPr>
          <w:b w:val="0"/>
          <w:i w:val="0"/>
        </w:rPr>
        <w:t xml:space="preserve"> </w:t>
      </w:r>
      <w:r>
        <w:rPr>
          <w:b w:val="0"/>
          <w:i w:val="0"/>
        </w:rPr>
        <w:t>during</w:t>
      </w:r>
      <w:r>
        <w:rPr>
          <w:b w:val="0"/>
          <w:i w:val="0"/>
        </w:rPr>
        <w:t xml:space="preserve"> </w:t>
      </w:r>
      <w:r>
        <w:rPr>
          <w:b w:val="0"/>
          <w:i w:val="0"/>
        </w:rPr>
        <w:t>writing,</w:t>
      </w:r>
      <w:r>
        <w:rPr>
          <w:b w:val="0"/>
          <w:i w:val="0"/>
        </w:rPr>
        <w:t xml:space="preserve"> </w:t>
      </w:r>
      <w:r>
        <w:rPr>
          <w:b w:val="0"/>
          <w:i w:val="0"/>
        </w:rPr>
        <w:t>during</w:t>
      </w:r>
      <w:r>
        <w:rPr>
          <w:b w:val="0"/>
          <w:i w:val="0"/>
        </w:rPr>
        <w:t xml:space="preserve"> </w:t>
      </w:r>
      <w:r>
        <w:rPr>
          <w:b w:val="0"/>
          <w:i w:val="0"/>
        </w:rPr>
        <w:t>metadata</w:t>
      </w:r>
      <w:r>
        <w:rPr>
          <w:b w:val="0"/>
          <w:i w:val="0"/>
        </w:rPr>
        <w:t xml:space="preserve"> </w:t>
      </w:r>
      <w:r>
        <w:rPr>
          <w:b w:val="0"/>
          <w:i w:val="0"/>
        </w:rPr>
        <w:t>changes,</w:t>
      </w:r>
      <w:r>
        <w:rPr>
          <w:b w:val="0"/>
          <w:i w:val="0"/>
        </w:rPr>
        <w:t xml:space="preserve"> </w:t>
      </w:r>
      <w:r>
        <w:rPr>
          <w:b w:val="0"/>
          <w:i w:val="0"/>
        </w:rPr>
        <w:t>and</w:t>
      </w:r>
      <w:r>
        <w:rPr>
          <w:b w:val="0"/>
          <w:i w:val="0"/>
        </w:rPr>
        <w:t xml:space="preserve"> </w:t>
      </w:r>
      <w:r>
        <w:rPr>
          <w:b w:val="0"/>
          <w:i w:val="0"/>
        </w:rPr>
        <w:t>after</w:t>
      </w:r>
      <w:r>
        <w:rPr>
          <w:b w:val="0"/>
          <w:i w:val="0"/>
        </w:rPr>
        <w:t xml:space="preserve"> </w:t>
      </w:r>
      <w:r>
        <w:rPr>
          <w:b w:val="0"/>
          <w:i w:val="0"/>
        </w:rPr>
        <w:t>first</w:t>
      </w:r>
      <w:r>
        <w:rPr>
          <w:b w:val="0"/>
          <w:i w:val="0"/>
        </w:rPr>
        <w:t xml:space="preserve"> </w:t>
      </w:r>
      <w:r>
        <w:rPr>
          <w:b w:val="0"/>
          <w:i w:val="0"/>
        </w:rPr>
        <w:t>boot.</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recovery</w:t>
      </w:r>
      <w:r>
        <w:rPr>
          <w:b w:val="0"/>
          <w:i w:val="0"/>
        </w:rPr>
        <w:t xml:space="preserve"> </w:t>
      </w:r>
      <w:r>
        <w:rPr>
          <w:b w:val="0"/>
          <w:i w:val="0"/>
        </w:rPr>
        <w:t>image</w:t>
      </w:r>
      <w:r>
        <w:rPr>
          <w:b w:val="0"/>
          <w:i w:val="0"/>
        </w:rPr>
        <w:t xml:space="preserve"> </w:t>
      </w:r>
      <w:r>
        <w:rPr>
          <w:b w:val="0"/>
          <w:i w:val="0"/>
        </w:rPr>
        <w:t>or</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plan</w:t>
      </w:r>
      <w:r>
        <w:rPr>
          <w:b w:val="0"/>
          <w:i w:val="0"/>
        </w:rPr>
        <w:t xml:space="preserve"> </w:t>
      </w:r>
      <w:r>
        <w:rPr>
          <w:b w:val="0"/>
          <w:i w:val="0"/>
        </w:rPr>
        <w:t>signing-key</w:t>
      </w:r>
      <w:r>
        <w:rPr>
          <w:b w:val="0"/>
          <w:i w:val="0"/>
        </w:rPr>
        <w:t xml:space="preserve"> </w:t>
      </w:r>
      <w:r>
        <w:rPr>
          <w:b w:val="0"/>
          <w:i w:val="0"/>
        </w:rPr>
        <w:t>rotation</w:t>
      </w:r>
      <w:r>
        <w:rPr>
          <w:b w:val="0"/>
          <w:i w:val="0"/>
        </w:rPr>
        <w:t xml:space="preserve"> </w:t>
      </w:r>
      <w:r>
        <w:rPr>
          <w:b w:val="0"/>
          <w:i w:val="0"/>
        </w:rPr>
        <w:t>and</w:t>
      </w:r>
      <w:r>
        <w:rPr>
          <w:b w:val="0"/>
          <w:i w:val="0"/>
        </w:rPr>
        <w:t xml:space="preserve"> </w:t>
      </w:r>
      <w:r>
        <w:rPr>
          <w:b w:val="0"/>
          <w:i w:val="0"/>
        </w:rPr>
        <w:t>rollback</w:t>
      </w:r>
      <w:r>
        <w:rPr>
          <w:b w:val="0"/>
          <w:i w:val="0"/>
        </w:rPr>
        <w:t xml:space="preserve"> </w:t>
      </w:r>
      <w:r>
        <w:rPr>
          <w:b w:val="0"/>
          <w:i w:val="0"/>
        </w:rPr>
        <w:t>policy.</w:t>
      </w:r>
      <w:r>
        <w:rPr>
          <w:b w:val="0"/>
          <w:i w:val="0"/>
        </w:rPr>
        <w:t xml:space="preserve"> </w:t>
      </w:r>
      <w:r>
        <w:rPr>
          <w:b w:val="0"/>
          <w:i w:val="0"/>
        </w:rPr>
        <w:t>Application</w:t>
      </w:r>
      <w:r>
        <w:rPr>
          <w:b w:val="0"/>
          <w:i w:val="0"/>
        </w:rPr>
        <w:t xml:space="preserve"> </w:t>
      </w:r>
      <w:r>
        <w:rPr>
          <w:b w:val="0"/>
          <w:i w:val="0"/>
        </w:rPr>
        <w:t>data</w:t>
      </w:r>
      <w:r>
        <w:rPr>
          <w:b w:val="0"/>
          <w:i w:val="0"/>
        </w:rPr>
        <w:t xml:space="preserve"> </w:t>
      </w:r>
      <w:r>
        <w:rPr>
          <w:b w:val="0"/>
          <w:i w:val="0"/>
        </w:rPr>
        <w:t>migrations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slot</w:t>
      </w:r>
      <w:r>
        <w:rPr>
          <w:b w:val="0"/>
          <w:i w:val="0"/>
        </w:rPr>
        <w:t xml:space="preserve"> </w:t>
      </w:r>
      <w:r>
        <w:rPr>
          <w:b w:val="0"/>
          <w:i w:val="0"/>
        </w:rPr>
        <w:t>unusable</w:t>
      </w:r>
      <w:r>
        <w:rPr>
          <w:b w:val="0"/>
          <w:i w:val="0"/>
        </w:rPr>
        <w:t xml:space="preserve"> </w:t>
      </w:r>
      <w:r>
        <w:rPr>
          <w:b w:val="0"/>
          <w:i w:val="0"/>
        </w:rPr>
        <w:t>without</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strategy.</w:t>
      </w:r>
      <w:r>
        <w:rPr>
          <w:b w:val="0"/>
          <w:i w:val="0"/>
        </w:rPr>
        <w:t xml:space="preserve"> </w:t>
      </w:r>
      <w:r>
        <w:rPr>
          <w:b w:val="0"/>
          <w:i w:val="0"/>
        </w:rPr>
        <w:t>Test</w:t>
      </w:r>
      <w:r>
        <w:rPr>
          <w:b w:val="0"/>
          <w:i w:val="0"/>
        </w:rPr>
        <w:t xml:space="preserve"> </w:t>
      </w:r>
      <w:r>
        <w:rPr>
          <w:b w:val="0"/>
          <w:i w:val="0"/>
        </w:rPr>
        <w:t>interruption</w:t>
      </w:r>
      <w:r>
        <w:rPr>
          <w:b w:val="0"/>
          <w:i w:val="0"/>
        </w:rPr>
        <w:t xml:space="preserve"> </w:t>
      </w:r>
      <w:r>
        <w:rPr>
          <w:b w:val="0"/>
          <w:i w:val="0"/>
        </w:rPr>
        <w:t>points</w:t>
      </w:r>
      <w:r>
        <w:rPr>
          <w:b w:val="0"/>
          <w:i w:val="0"/>
        </w:rPr>
        <w:t xml:space="preserve"> </w:t>
      </w:r>
      <w:r>
        <w:rPr>
          <w:b w:val="0"/>
          <w:i w:val="0"/>
        </w:rPr>
        <w:t>in</w:t>
      </w:r>
      <w:r>
        <w:rPr>
          <w:b w:val="0"/>
          <w:i w:val="0"/>
        </w:rPr>
        <w:t xml:space="preserve"> </w:t>
      </w:r>
      <w:r>
        <w:rPr>
          <w:b w:val="0"/>
          <w:i w:val="0"/>
        </w:rPr>
        <w:t>disposable</w:t>
      </w:r>
      <w:r>
        <w:rPr>
          <w:b w:val="0"/>
          <w:i w:val="0"/>
        </w:rPr>
        <w:t xml:space="preserve"> </w:t>
      </w:r>
      <w:r>
        <w:rPr>
          <w:b w:val="0"/>
          <w:i w:val="0"/>
        </w:rPr>
        <w:t>images</w:t>
      </w:r>
      <w:r>
        <w:rPr>
          <w:b w:val="0"/>
          <w:i w:val="0"/>
        </w:rPr>
        <w:t xml:space="preserve"> </w:t>
      </w:r>
      <w:r>
        <w:rPr>
          <w:b w:val="0"/>
          <w:i w:val="0"/>
        </w:rPr>
        <w:t>and</w:t>
      </w:r>
      <w:r>
        <w:rPr>
          <w:b w:val="0"/>
          <w:i w:val="0"/>
        </w:rPr>
        <w:t xml:space="preserve"> </w:t>
      </w:r>
      <w:r>
        <w:rPr>
          <w:b w:val="0"/>
          <w:i w:val="0"/>
        </w:rPr>
        <w:t>later</w:t>
      </w:r>
      <w:r>
        <w:rPr>
          <w:b w:val="0"/>
          <w:i w:val="0"/>
        </w:rPr>
        <w:t xml:space="preserve"> </w:t>
      </w:r>
      <w:r>
        <w:rPr>
          <w:b w:val="0"/>
          <w:i w:val="0"/>
        </w:rPr>
        <w:t>on</w:t>
      </w:r>
      <w:r>
        <w:rPr>
          <w:b w:val="0"/>
          <w:i w:val="0"/>
        </w:rPr>
        <w:t xml:space="preserve"> </w:t>
      </w:r>
      <w:r>
        <w:rPr>
          <w:b w:val="0"/>
          <w:i w:val="0"/>
        </w:rPr>
        <w:t>actual</w:t>
      </w:r>
      <w:r>
        <w:rPr>
          <w:b w:val="0"/>
          <w:i w:val="0"/>
        </w:rPr>
        <w:t xml:space="preserve"> </w:t>
      </w:r>
      <w:r>
        <w:rPr>
          <w:b w:val="0"/>
          <w:i w:val="0"/>
        </w:rPr>
        <w:t>bootloader/storage</w:t>
      </w:r>
      <w:r>
        <w:rPr>
          <w:b w:val="0"/>
          <w:i w:val="0"/>
        </w:rPr>
        <w:t xml:space="preserve"> </w:t>
      </w:r>
      <w:r>
        <w:rPr>
          <w:b w:val="0"/>
          <w:i w:val="0"/>
        </w:rPr>
        <w:t>hardware,</w:t>
      </w:r>
      <w:r>
        <w:rPr>
          <w:b w:val="0"/>
          <w:i w:val="0"/>
        </w:rPr>
        <w:t xml:space="preserve"> </w:t>
      </w:r>
      <w:r>
        <w:rPr>
          <w:b w:val="0"/>
          <w:i w:val="0"/>
        </w:rPr>
        <w:t>recording</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outcome.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framework</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RAUC</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bootloader</w:t>
      </w:r>
      <w:r>
        <w:rPr>
          <w:b w:val="0"/>
          <w:i w:val="0"/>
        </w:rPr>
        <w:t xml:space="preserve"> </w:t>
      </w:r>
      <w:r>
        <w:rPr>
          <w:b w:val="0"/>
          <w:i w:val="0"/>
        </w:rPr>
        <w:t>integration;</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deployment</w:t>
      </w:r>
      <w:r>
        <w:rPr>
          <w:b w:val="0"/>
          <w:i w:val="0"/>
        </w:rPr>
        <w:t xml:space="preserve"> </w:t>
      </w:r>
      <w:r>
        <w:rPr>
          <w:b w:val="0"/>
          <w:i w:val="0"/>
        </w:rPr>
        <w:t>proof.</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two</w:t>
      </w:r>
      <w:r>
        <w:rPr>
          <w:b w:val="0"/>
          <w:i w:val="0"/>
        </w:rPr>
        <w:t xml:space="preserve"> </w:t>
      </w:r>
      <w:r>
        <w:rPr>
          <w:b w:val="0"/>
          <w:i w:val="0"/>
        </w:rPr>
        <w:t>copied</w:t>
      </w:r>
      <w:r>
        <w:rPr>
          <w:b w:val="0"/>
          <w:i w:val="0"/>
        </w:rPr>
        <w:t xml:space="preserve"> </w:t>
      </w:r>
      <w:r>
        <w:rPr>
          <w:b w:val="0"/>
          <w:i w:val="0"/>
        </w:rPr>
        <w:t>directories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secure</w:t>
      </w:r>
      <w:r>
        <w:rPr>
          <w:b w:val="0"/>
          <w:i w:val="0"/>
        </w:rPr>
        <w:t xml:space="preserve"> </w:t>
      </w:r>
      <w:r>
        <w:rPr>
          <w:b w:val="0"/>
          <w:i w:val="0"/>
        </w:rPr>
        <w:t>updater</w:t>
      </w:r>
      <w:r>
        <w:rPr>
          <w:b w:val="0"/>
          <w:i w:val="0"/>
        </w:rPr>
        <w:t xml:space="preserve"> </w:t>
      </w:r>
      <w:r>
        <w:rPr>
          <w:b w:val="0"/>
          <w:i w:val="0"/>
        </w:rPr>
        <w:t>or</w:t>
      </w:r>
      <w:r>
        <w:rPr>
          <w:b w:val="0"/>
          <w:i w:val="0"/>
        </w:rPr>
        <w:t xml:space="preserve"> </w:t>
      </w:r>
      <w:r>
        <w:rPr>
          <w:b w:val="0"/>
          <w:i w:val="0"/>
        </w:rPr>
        <w:t>marking</w:t>
      </w:r>
      <w:r>
        <w:rPr>
          <w:b w:val="0"/>
          <w:i w:val="0"/>
        </w:rPr>
        <w:t xml:space="preserve"> </w:t>
      </w:r>
      <w:r>
        <w:rPr>
          <w:b w:val="0"/>
          <w:i w:val="0"/>
        </w:rPr>
        <w:t>good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works.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installation</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wrong</w:t>
      </w:r>
      <w:r>
        <w:rPr>
          <w:b w:val="0"/>
          <w:i w:val="0"/>
        </w:rPr>
        <w:t xml:space="preserve"> </w:t>
      </w:r>
      <w:r>
        <w:rPr>
          <w:b w:val="0"/>
          <w:i w:val="0"/>
        </w:rPr>
        <w:t>board</w:t>
      </w:r>
      <w:r>
        <w:rPr>
          <w:b w:val="0"/>
          <w:i w:val="0"/>
        </w:rPr>
        <w:t xml:space="preserve"> </w:t>
      </w:r>
      <w:r>
        <w:rPr>
          <w:b w:val="0"/>
          <w:i w:val="0"/>
        </w:rPr>
        <w:t>revision?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signed</w:t>
      </w:r>
      <w:r>
        <w:rPr>
          <w:b w:val="0"/>
          <w:i w:val="0"/>
        </w:rPr>
        <w:t xml:space="preserve"> </w:t>
      </w:r>
      <w:r>
        <w:rPr>
          <w:b w:val="0"/>
          <w:i w:val="0"/>
        </w:rPr>
        <w:t>inactive-slot</w:t>
      </w:r>
      <w:r>
        <w:rPr>
          <w:b w:val="0"/>
          <w:i w:val="0"/>
        </w:rPr>
        <w:t xml:space="preserve"> </w:t>
      </w:r>
      <w:r>
        <w:rPr>
          <w:b w:val="0"/>
          <w:i w:val="0"/>
        </w:rPr>
        <w:t>flow;</w:t>
      </w:r>
      <w:r>
        <w:rPr>
          <w:b w:val="0"/>
          <w:i w:val="0"/>
        </w:rPr>
        <w:t xml:space="preserve"> </w:t>
      </w:r>
      <w:r>
        <w:rPr>
          <w:b w:val="0"/>
          <w:i w:val="0"/>
        </w:rPr>
        <w:t>boot/health;</w:t>
      </w:r>
      <w:r>
        <w:rPr>
          <w:b w:val="0"/>
          <w:i w:val="0"/>
        </w:rPr>
        <w:t xml:space="preserve"> </w:t>
      </w:r>
      <w:r>
        <w:rPr>
          <w:b w:val="0"/>
          <w:i w:val="0"/>
        </w:rPr>
        <w:t>compatibility/data;</w:t>
      </w:r>
      <w:r>
        <w:rPr>
          <w:b w:val="0"/>
          <w:i w:val="0"/>
        </w:rPr>
        <w:t xml:space="preserve"> </w:t>
      </w:r>
      <w:r>
        <w:rPr>
          <w:b w:val="0"/>
          <w:i w:val="0"/>
        </w:rPr>
        <w:t>interruption</w:t>
      </w:r>
      <w:r>
        <w:rPr>
          <w:b w:val="0"/>
          <w:i w:val="0"/>
        </w:rPr>
        <w:t xml:space="preserve"> </w:t>
      </w:r>
      <w:r>
        <w:rPr>
          <w:b w:val="0"/>
          <w:i w:val="0"/>
        </w:rPr>
        <w:t>matrix.</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Q186 Design a reliable serial protocol for commands and telemetry with 128-byte payloads.</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Complete</w:t>
      </w:r>
      <w:r>
        <w:rPr>
          <w:b w:val="0"/>
          <w:i w:val="0"/>
        </w:rPr>
        <w:t xml:space="preserve"> </w:t>
      </w:r>
      <w:r>
        <w:rPr>
          <w:b w:val="0"/>
          <w:i w:val="0"/>
        </w:rPr>
        <w:t>protocol</w:t>
      </w:r>
      <w:r>
        <w:rPr>
          <w:b w:val="0"/>
          <w:i w:val="0"/>
        </w:rPr>
        <w:t xml:space="preserve"> </w:t>
      </w:r>
      <w:r>
        <w:rPr>
          <w:b w:val="0"/>
          <w:i w:val="0"/>
        </w:rPr>
        <w:t>specification</w:t>
      </w:r>
      <w:r>
        <w:rPr>
          <w:b w:val="0"/>
          <w:i w:val="0"/>
        </w:rPr>
        <w:t xml:space="preserve"> </w:t>
      </w:r>
      <w:r>
        <w:rPr>
          <w:b w:val="0"/>
          <w:i w:val="0"/>
        </w:rPr>
        <w:t>and</w:t>
      </w:r>
      <w:r>
        <w:rPr>
          <w:b w:val="0"/>
          <w:i w:val="0"/>
        </w:rPr>
        <w:t xml:space="preserve"> </w:t>
      </w:r>
      <w:r>
        <w:rPr>
          <w:b w:val="0"/>
          <w:i w:val="0"/>
        </w:rPr>
        <w:t>resynchronization.</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frame</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type,</w:t>
      </w:r>
      <w:r>
        <w:rPr>
          <w:b w:val="0"/>
          <w:i w:val="0"/>
        </w:rPr>
        <w:t xml:space="preserve"> </w:t>
      </w:r>
      <w:r>
        <w:rPr>
          <w:b w:val="0"/>
          <w:i w:val="0"/>
        </w:rPr>
        <w:t>length,</w:t>
      </w:r>
      <w:r>
        <w:rPr>
          <w:b w:val="0"/>
          <w:i w:val="0"/>
        </w:rPr>
        <w:t xml:space="preserve"> </w:t>
      </w:r>
      <w:r>
        <w:rPr>
          <w:b w:val="0"/>
          <w:i w:val="0"/>
        </w:rPr>
        <w:t>session/request</w:t>
      </w:r>
      <w:r>
        <w:rPr>
          <w:b w:val="0"/>
          <w:i w:val="0"/>
        </w:rPr>
        <w:t xml:space="preserve"> </w:t>
      </w:r>
      <w:r>
        <w:rPr>
          <w:b w:val="0"/>
          <w:i w:val="0"/>
        </w:rPr>
        <w:t>identity,</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plus</w:t>
      </w:r>
      <w:r>
        <w:rPr>
          <w:b w:val="0"/>
          <w:i w:val="0"/>
        </w:rPr>
        <w:t xml:space="preserve"> </w:t>
      </w:r>
      <w:r>
        <w:rPr>
          <w:b w:val="0"/>
          <w:i w:val="0"/>
        </w:rPr>
        <w:t>escaping</w:t>
      </w:r>
      <w:r>
        <w:rPr>
          <w:b w:val="0"/>
          <w:i w:val="0"/>
        </w:rPr>
        <w:t xml:space="preserve"> </w:t>
      </w:r>
      <w:r>
        <w:rPr>
          <w:b w:val="0"/>
          <w:i w:val="0"/>
        </w:rPr>
        <w:t>or</w:t>
      </w:r>
      <w:r>
        <w:rPr>
          <w:b w:val="0"/>
          <w:i w:val="0"/>
        </w:rPr>
        <w:t xml:space="preserve"> </w:t>
      </w:r>
      <w:r>
        <w:rPr>
          <w:b w:val="0"/>
          <w:i w:val="0"/>
        </w:rPr>
        <w:t>another</w:t>
      </w:r>
      <w:r>
        <w:rPr>
          <w:b w:val="0"/>
          <w:i w:val="0"/>
        </w:rPr>
        <w:t xml:space="preserve"> </w:t>
      </w:r>
      <w:r>
        <w:rPr>
          <w:b w:val="0"/>
          <w:i w:val="0"/>
        </w:rPr>
        <w:t>unambiguous</w:t>
      </w:r>
      <w:r>
        <w:rPr>
          <w:b w:val="0"/>
          <w:i w:val="0"/>
        </w:rPr>
        <w:t xml:space="preserve"> </w:t>
      </w:r>
      <w:r>
        <w:rPr>
          <w:b w:val="0"/>
          <w:i w:val="0"/>
        </w:rPr>
        <w:t>framing</w:t>
      </w:r>
      <w:r>
        <w:rPr>
          <w:b w:val="0"/>
          <w:i w:val="0"/>
        </w:rPr>
        <w:t xml:space="preserve"> </w:t>
      </w:r>
      <w:r>
        <w:rPr>
          <w:b w:val="0"/>
          <w:i w:val="0"/>
        </w:rPr>
        <w:t>method</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deadlines.</w:t>
      </w:r>
    </w:p>
    <w:p>
      <w:r>
        <w:rPr>
          <w:b/>
          <w:i w:val="0"/>
        </w:rPr>
        <w:t>Deeper</w:t>
      </w:r>
      <w:r>
        <w:rPr>
          <w:b/>
          <w:i w:val="0"/>
        </w:rPr>
        <w:t xml:space="preserve"> </w:t>
      </w:r>
      <w:r>
        <w:rPr>
          <w:b/>
          <w:i w:val="0"/>
        </w:rPr>
        <w:t>explanation:</w:t>
      </w:r>
      <w:r>
        <w:rPr>
          <w:b w:val="0"/>
          <w:i w:val="0"/>
        </w:rPr>
        <w:t xml:space="preserve"> </w:t>
      </w:r>
      <w:r>
        <w:rPr>
          <w:b w:val="0"/>
          <w:i w:val="0"/>
        </w:rPr>
        <w:t>Specify</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CRC</w:t>
      </w:r>
      <w:r>
        <w:rPr>
          <w:b w:val="0"/>
          <w:i w:val="0"/>
        </w:rPr>
        <w:t xml:space="preserve"> </w:t>
      </w:r>
      <w:r>
        <w:rPr>
          <w:b w:val="0"/>
          <w:i w:val="0"/>
        </w:rPr>
        <w:t>parameters,</w:t>
      </w:r>
      <w:r>
        <w:rPr>
          <w:b w:val="0"/>
          <w:i w:val="0"/>
        </w:rPr>
        <w:t xml:space="preserve"> </w:t>
      </w:r>
      <w:r>
        <w:rPr>
          <w:b w:val="0"/>
          <w:i w:val="0"/>
        </w:rPr>
        <w:t>maximum</w:t>
      </w:r>
      <w:r>
        <w:rPr>
          <w:b w:val="0"/>
          <w:i w:val="0"/>
        </w:rPr>
        <w:t xml:space="preserve"> </w:t>
      </w:r>
      <w:r>
        <w:rPr>
          <w:b w:val="0"/>
          <w:i w:val="0"/>
        </w:rPr>
        <w:t>encoded</w:t>
      </w:r>
      <w:r>
        <w:rPr>
          <w:b w:val="0"/>
          <w:i w:val="0"/>
        </w:rPr>
        <w:t xml:space="preserve"> </w:t>
      </w:r>
      <w:r>
        <w:rPr>
          <w:b w:val="0"/>
          <w:i w:val="0"/>
        </w:rPr>
        <w:t>length,</w:t>
      </w:r>
      <w:r>
        <w:rPr>
          <w:b w:val="0"/>
          <w:i w:val="0"/>
        </w:rPr>
        <w:t xml:space="preserve"> </w:t>
      </w:r>
      <w:r>
        <w:rPr>
          <w:b w:val="0"/>
          <w:i w:val="0"/>
        </w:rPr>
        <w:t>duplicate</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messages</w:t>
      </w:r>
      <w:r>
        <w:rPr>
          <w:b w:val="0"/>
          <w:i w:val="0"/>
        </w:rPr>
        <w:t xml:space="preserve"> </w:t>
      </w:r>
      <w:r>
        <w:rPr>
          <w:b w:val="0"/>
          <w:i w:val="0"/>
        </w:rPr>
        <w:t>require</w:t>
      </w:r>
      <w:r>
        <w:rPr>
          <w:b w:val="0"/>
          <w:i w:val="0"/>
        </w:rPr>
        <w:t xml:space="preserve"> </w:t>
      </w:r>
      <w:r>
        <w:rPr>
          <w:b w:val="0"/>
          <w:i w:val="0"/>
        </w:rPr>
        <w:t>acknowledgment.</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should</w:t>
      </w:r>
      <w:r>
        <w:rPr>
          <w:b w:val="0"/>
          <w:i w:val="0"/>
        </w:rPr>
        <w:t xml:space="preserve"> </w:t>
      </w:r>
      <w:r>
        <w:rPr>
          <w:b w:val="0"/>
          <w:i w:val="0"/>
        </w:rPr>
        <w:t>distinguish</w:t>
      </w:r>
      <w:r>
        <w:rPr>
          <w:b w:val="0"/>
          <w:i w:val="0"/>
        </w:rPr>
        <w:t xml:space="preserve"> </w:t>
      </w:r>
      <w:r>
        <w:rPr>
          <w:b w:val="0"/>
          <w:i w:val="0"/>
        </w:rPr>
        <w:t>accepted</w:t>
      </w:r>
      <w:r>
        <w:rPr>
          <w:b w:val="0"/>
          <w:i w:val="0"/>
        </w:rPr>
        <w:t xml:space="preserve"> </w:t>
      </w:r>
      <w:r>
        <w:rPr>
          <w:b w:val="0"/>
          <w:i w:val="0"/>
        </w:rPr>
        <w:t>from</w:t>
      </w:r>
      <w:r>
        <w:rPr>
          <w:b w:val="0"/>
          <w:i w:val="0"/>
        </w:rPr>
        <w:t xml:space="preserve"> </w:t>
      </w:r>
      <w:r>
        <w:rPr>
          <w:b w:val="0"/>
          <w:i w:val="0"/>
        </w:rPr>
        <w:t>completed</w:t>
      </w:r>
      <w:r>
        <w:rPr>
          <w:b w:val="0"/>
          <w:i w:val="0"/>
        </w:rPr>
        <w:t xml:space="preserve"> </w:t>
      </w:r>
      <w:r>
        <w:rPr>
          <w:b w:val="0"/>
          <w:i w:val="0"/>
        </w:rPr>
        <w:t>if</w:t>
      </w:r>
      <w:r>
        <w:rPr>
          <w:b w:val="0"/>
          <w:i w:val="0"/>
        </w:rPr>
        <w:t xml:space="preserve"> </w:t>
      </w:r>
      <w:r>
        <w:rPr>
          <w:b w:val="0"/>
          <w:i w:val="0"/>
        </w:rPr>
        <w:t>execution</w:t>
      </w:r>
      <w:r>
        <w:rPr>
          <w:b w:val="0"/>
          <w:i w:val="0"/>
        </w:rPr>
        <w:t xml:space="preserve"> </w:t>
      </w:r>
      <w:r>
        <w:rPr>
          <w:b w:val="0"/>
          <w:i w:val="0"/>
        </w:rPr>
        <w:t>is</w:t>
      </w:r>
      <w:r>
        <w:rPr>
          <w:b w:val="0"/>
          <w:i w:val="0"/>
        </w:rPr>
        <w:t xml:space="preserve"> </w:t>
      </w:r>
      <w:r>
        <w:rPr>
          <w:b w:val="0"/>
          <w:i w:val="0"/>
        </w:rPr>
        <w:t>asynchronous.</w:t>
      </w:r>
      <w:r>
        <w:rPr>
          <w:b w:val="0"/>
          <w:i w:val="0"/>
        </w:rPr>
        <w:t xml:space="preserve"> </w:t>
      </w:r>
      <w:r>
        <w:rPr>
          <w:b w:val="0"/>
          <w:i w:val="0"/>
        </w:rPr>
        <w:t>Recovery</w:t>
      </w:r>
      <w:r>
        <w:rPr>
          <w:b w:val="0"/>
          <w:i w:val="0"/>
        </w:rPr>
        <w:t xml:space="preserve"> </w:t>
      </w:r>
      <w:r>
        <w:rPr>
          <w:b w:val="0"/>
          <w:i w:val="0"/>
        </w:rPr>
        <w:t>must</w:t>
      </w:r>
      <w:r>
        <w:rPr>
          <w:b w:val="0"/>
          <w:i w:val="0"/>
        </w:rPr>
        <w:t xml:space="preserve"> </w:t>
      </w:r>
      <w:r>
        <w:rPr>
          <w:b w:val="0"/>
          <w:i w:val="0"/>
        </w:rPr>
        <w:t>handle</w:t>
      </w:r>
      <w:r>
        <w:rPr>
          <w:b w:val="0"/>
          <w:i w:val="0"/>
        </w:rPr>
        <w:t xml:space="preserve"> </w:t>
      </w:r>
      <w:r>
        <w:rPr>
          <w:b w:val="0"/>
          <w:i w:val="0"/>
        </w:rPr>
        <w:t>truncation,</w:t>
      </w:r>
      <w:r>
        <w:rPr>
          <w:b w:val="0"/>
          <w:i w:val="0"/>
        </w:rPr>
        <w:t xml:space="preserve"> </w:t>
      </w:r>
      <w:r>
        <w:rPr>
          <w:b w:val="0"/>
          <w:i w:val="0"/>
        </w:rPr>
        <w:t>bad</w:t>
      </w:r>
      <w:r>
        <w:rPr>
          <w:b w:val="0"/>
          <w:i w:val="0"/>
        </w:rPr>
        <w:t xml:space="preserve"> </w:t>
      </w:r>
      <w:r>
        <w:rPr>
          <w:b w:val="0"/>
          <w:i w:val="0"/>
        </w:rPr>
        <w:t>length,</w:t>
      </w:r>
      <w:r>
        <w:rPr>
          <w:b w:val="0"/>
          <w:i w:val="0"/>
        </w:rPr>
        <w:t xml:space="preserve"> </w:t>
      </w:r>
      <w:r>
        <w:rPr>
          <w:b w:val="0"/>
          <w:i w:val="0"/>
        </w:rPr>
        <w:t>bad</w:t>
      </w:r>
      <w:r>
        <w:rPr>
          <w:b w:val="0"/>
          <w:i w:val="0"/>
        </w:rPr>
        <w:t xml:space="preserve"> </w:t>
      </w:r>
      <w:r>
        <w:rPr>
          <w:b w:val="0"/>
          <w:i w:val="0"/>
        </w:rPr>
        <w:t>CRC,</w:t>
      </w:r>
      <w:r>
        <w:rPr>
          <w:b w:val="0"/>
          <w:i w:val="0"/>
        </w:rPr>
        <w:t xml:space="preserve"> </w:t>
      </w:r>
      <w:r>
        <w:rPr>
          <w:b w:val="0"/>
          <w:i w:val="0"/>
        </w:rPr>
        <w:t>unknown</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peer</w:t>
      </w:r>
      <w:r>
        <w:rPr>
          <w:b w:val="0"/>
          <w:i w:val="0"/>
        </w:rPr>
        <w:t xml:space="preserve"> </w:t>
      </w:r>
      <w:r>
        <w:rPr>
          <w:b w:val="0"/>
          <w:i w:val="0"/>
        </w:rPr>
        <w:t>restart</w:t>
      </w:r>
      <w:r>
        <w:rPr>
          <w:b w:val="0"/>
          <w:i w:val="0"/>
        </w:rPr>
        <w:t xml:space="preserve"> </w:t>
      </w:r>
      <w:r>
        <w:rPr>
          <w:b w:val="0"/>
          <w:i w:val="0"/>
        </w:rPr>
        <w:t>without</w:t>
      </w:r>
      <w:r>
        <w:rPr>
          <w:b w:val="0"/>
          <w:i w:val="0"/>
        </w:rPr>
        <w:t xml:space="preserve"> </w:t>
      </w:r>
      <w:r>
        <w:rPr>
          <w:b w:val="0"/>
          <w:i w:val="0"/>
        </w:rPr>
        <w:t>unbounded</w:t>
      </w:r>
      <w:r>
        <w:rPr>
          <w:b w:val="0"/>
          <w:i w:val="0"/>
        </w:rPr>
        <w:t xml:space="preserve"> </w:t>
      </w:r>
      <w:r>
        <w:rPr>
          <w:b w:val="0"/>
          <w:i w:val="0"/>
        </w:rPr>
        <w:t>buffering.</w:t>
      </w:r>
      <w:r>
        <w:rPr>
          <w:b w:val="0"/>
          <w:i w:val="0"/>
        </w:rPr>
        <w:t xml:space="preserve"> </w:t>
      </w:r>
      <w:r>
        <w:rPr>
          <w:b w:val="0"/>
          <w:i w:val="0"/>
        </w:rPr>
        <w:t>Provide</w:t>
      </w:r>
      <w:r>
        <w:rPr>
          <w:b w:val="0"/>
          <w:i w:val="0"/>
        </w:rPr>
        <w:t xml:space="preserve"> </w:t>
      </w:r>
      <w:r>
        <w:rPr>
          <w:b w:val="0"/>
          <w:i w:val="0"/>
        </w:rPr>
        <w:t>fixed</w:t>
      </w:r>
      <w:r>
        <w:rPr>
          <w:b w:val="0"/>
          <w:i w:val="0"/>
        </w:rPr>
        <w:t xml:space="preserve"> </w:t>
      </w:r>
      <w:r>
        <w:rPr>
          <w:b w:val="0"/>
          <w:i w:val="0"/>
        </w:rPr>
        <w:t>vectors</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at</w:t>
      </w:r>
      <w:r>
        <w:rPr>
          <w:b w:val="0"/>
          <w:i w:val="0"/>
        </w:rPr>
        <w:t xml:space="preserve"> </w:t>
      </w:r>
      <w:r>
        <w:rPr>
          <w:b w:val="0"/>
          <w:i w:val="0"/>
        </w:rPr>
        <w:t>every</w:t>
      </w:r>
      <w:r>
        <w:rPr>
          <w:b w:val="0"/>
          <w:i w:val="0"/>
        </w:rPr>
        <w:t xml:space="preserve"> </w:t>
      </w:r>
      <w:r>
        <w:rPr>
          <w:b w:val="0"/>
          <w:i w:val="0"/>
        </w:rPr>
        <w:t>fragmentation</w:t>
      </w:r>
      <w:r>
        <w:rPr>
          <w:b w:val="0"/>
          <w:i w:val="0"/>
        </w:rPr>
        <w:t xml:space="preserve"> </w:t>
      </w:r>
      <w:r>
        <w:rPr>
          <w:b w:val="0"/>
          <w:i w:val="0"/>
        </w:rPr>
        <w:t>boundary;</w:t>
      </w:r>
      <w:r>
        <w:rPr>
          <w:b w:val="0"/>
          <w:i w:val="0"/>
        </w:rPr>
        <w:t xml:space="preserve"> </w:t>
      </w:r>
      <w:r>
        <w:rPr>
          <w:b w:val="0"/>
          <w:i w:val="0"/>
        </w:rPr>
        <w:t>electrical</w:t>
      </w:r>
      <w:r>
        <w:rPr>
          <w:b w:val="0"/>
          <w:i w:val="0"/>
        </w:rPr>
        <w:t xml:space="preserve"> </w:t>
      </w:r>
      <w:r>
        <w:rPr>
          <w:b w:val="0"/>
          <w:i w:val="0"/>
        </w:rPr>
        <w:t>validation</w:t>
      </w:r>
      <w:r>
        <w:rPr>
          <w:b w:val="0"/>
          <w:i w:val="0"/>
        </w:rPr>
        <w:t xml:space="preserve"> </w:t>
      </w:r>
      <w:r>
        <w:rPr>
          <w:b w:val="0"/>
          <w:i w:val="0"/>
        </w:rPr>
        <w:t>remains</w:t>
      </w:r>
      <w:r>
        <w:rPr>
          <w:b w:val="0"/>
          <w:i w:val="0"/>
        </w:rPr>
        <w:t xml:space="preserve"> </w:t>
      </w:r>
      <w:r>
        <w:rPr>
          <w:b w:val="0"/>
          <w:i w:val="0"/>
        </w:rPr>
        <w:t>separate.</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accidental-error</w:t>
      </w:r>
      <w:r>
        <w:rPr>
          <w:b w:val="0"/>
          <w:i w:val="0"/>
        </w:rPr>
        <w:t xml:space="preserve"> </w:t>
      </w:r>
      <w:r>
        <w:rPr>
          <w:b w:val="0"/>
          <w:i w:val="0"/>
        </w:rPr>
        <w:t>model</w:t>
      </w:r>
      <w:r>
        <w:rPr>
          <w:b w:val="0"/>
          <w:i w:val="0"/>
        </w:rPr>
        <w:t xml:space="preserve"> </w:t>
      </w:r>
      <w:r>
        <w:rPr>
          <w:b w:val="0"/>
          <w:i w:val="0"/>
        </w:rPr>
        <w:t>unless</w:t>
      </w:r>
      <w:r>
        <w:rPr>
          <w:b w:val="0"/>
          <w:i w:val="0"/>
        </w:rPr>
        <w:t xml:space="preserve"> </w:t>
      </w:r>
      <w:r>
        <w:rPr>
          <w:b w:val="0"/>
          <w:i w:val="0"/>
        </w:rPr>
        <w:t>authentication</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added;</w:t>
      </w:r>
      <w:r>
        <w:rPr>
          <w:b w:val="0"/>
          <w:i w:val="0"/>
        </w:rPr>
        <w:t xml:space="preserve"> </w:t>
      </w:r>
      <w:r>
        <w:rPr>
          <w:b w:val="0"/>
          <w:i w:val="0"/>
        </w:rPr>
        <w:t>CRC</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security</w:t>
      </w:r>
      <w:r>
        <w:rPr>
          <w:b w:val="0"/>
          <w:i w:val="0"/>
        </w:rPr>
        <w:t xml:space="preserve"> </w:t>
      </w:r>
      <w:r>
        <w:rPr>
          <w:b w:val="0"/>
          <w:i w:val="0"/>
        </w:rPr>
        <w:t>mechanism.</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magic</w:t>
      </w:r>
      <w:r>
        <w:rPr>
          <w:b w:val="0"/>
          <w:i w:val="0"/>
        </w:rPr>
        <w:t xml:space="preserve"> </w:t>
      </w:r>
      <w:r>
        <w:rPr>
          <w:b w:val="0"/>
          <w:i w:val="0"/>
        </w:rPr>
        <w:t>prefix</w:t>
      </w:r>
      <w:r>
        <w:rPr>
          <w:b w:val="0"/>
          <w:i w:val="0"/>
        </w:rPr>
        <w:t xml:space="preserve"> </w:t>
      </w:r>
      <w:r>
        <w:rPr>
          <w:b w:val="0"/>
          <w:i w:val="0"/>
        </w:rPr>
        <w:t>alone</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escape,</w:t>
      </w:r>
      <w:r>
        <w:rPr>
          <w:b w:val="0"/>
          <w:i w:val="0"/>
        </w:rPr>
        <w:t xml:space="preserve"> </w:t>
      </w:r>
      <w:r>
        <w:rPr>
          <w:b w:val="0"/>
          <w:i w:val="0"/>
        </w:rPr>
        <w:t>length,</w:t>
      </w:r>
      <w:r>
        <w:rPr>
          <w:b w:val="0"/>
          <w:i w:val="0"/>
        </w:rPr>
        <w:t xml:space="preserve"> </w:t>
      </w:r>
      <w:r>
        <w:rPr>
          <w:b w:val="0"/>
          <w:i w:val="0"/>
        </w:rPr>
        <w:t>or</w:t>
      </w:r>
      <w:r>
        <w:rPr>
          <w:b w:val="0"/>
          <w:i w:val="0"/>
        </w:rPr>
        <w:t xml:space="preserve"> </w:t>
      </w:r>
      <w:r>
        <w:rPr>
          <w:b w:val="0"/>
          <w:i w:val="0"/>
        </w:rPr>
        <w:t>bounded</w:t>
      </w:r>
      <w:r>
        <w:rPr>
          <w:b w:val="0"/>
          <w:i w:val="0"/>
        </w:rPr>
        <w:t xml:space="preserve"> </w:t>
      </w:r>
      <w:r>
        <w:rPr>
          <w:b w:val="0"/>
          <w:i w:val="0"/>
        </w:rPr>
        <w:t>resynchronization</w:t>
      </w:r>
      <w:r>
        <w:rPr>
          <w:b w:val="0"/>
          <w:i w:val="0"/>
        </w:rPr>
        <w:t xml:space="preserve"> </w:t>
      </w:r>
      <w:r>
        <w:rPr>
          <w:b w:val="0"/>
          <w:i w:val="0"/>
        </w:rPr>
        <w:t>policy.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update</w:t>
      </w:r>
      <w:r>
        <w:rPr>
          <w:b w:val="0"/>
          <w:i w:val="0"/>
        </w:rPr>
        <w:t xml:space="preserve"> </w:t>
      </w:r>
      <w:r>
        <w:rPr>
          <w:b w:val="0"/>
          <w:i w:val="0"/>
        </w:rPr>
        <w:t>preserve</w:t>
      </w:r>
      <w:r>
        <w:rPr>
          <w:b w:val="0"/>
          <w:i w:val="0"/>
        </w:rPr>
        <w:t xml:space="preserve"> </w:t>
      </w:r>
      <w:r>
        <w:rPr>
          <w:b w:val="0"/>
          <w:i w:val="0"/>
        </w:rPr>
        <w:t>compatibility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older</w:t>
      </w:r>
      <w:r>
        <w:rPr>
          <w:b w:val="0"/>
          <w:i w:val="0"/>
        </w:rPr>
        <w:t xml:space="preserve"> </w:t>
      </w:r>
      <w:r>
        <w:rPr>
          <w:b w:val="0"/>
          <w:i w:val="0"/>
        </w:rPr>
        <w:t>Linux</w:t>
      </w:r>
      <w:r>
        <w:rPr>
          <w:b w:val="0"/>
          <w:i w:val="0"/>
        </w:rPr>
        <w:t xml:space="preserve"> </w:t>
      </w:r>
      <w:r>
        <w:rPr>
          <w:b w:val="0"/>
          <w:i w:val="0"/>
        </w:rPr>
        <w:t>peer?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full</w:t>
      </w:r>
      <w:r>
        <w:rPr>
          <w:b w:val="0"/>
          <w:i w:val="0"/>
        </w:rPr>
        <w:t xml:space="preserve"> </w:t>
      </w:r>
      <w:r>
        <w:rPr>
          <w:b w:val="0"/>
          <w:i w:val="0"/>
        </w:rPr>
        <w:t>wire</w:t>
      </w:r>
      <w:r>
        <w:rPr>
          <w:b w:val="0"/>
          <w:i w:val="0"/>
        </w:rPr>
        <w:t xml:space="preserve"> </w:t>
      </w:r>
      <w:r>
        <w:rPr>
          <w:b w:val="0"/>
          <w:i w:val="0"/>
        </w:rPr>
        <w:t>contract;</w:t>
      </w:r>
      <w:r>
        <w:rPr>
          <w:b w:val="0"/>
          <w:i w:val="0"/>
        </w:rPr>
        <w:t xml:space="preserve"> </w:t>
      </w:r>
      <w:r>
        <w:rPr>
          <w:b w:val="0"/>
          <w:i w:val="0"/>
        </w:rPr>
        <w:t>semantics;</w:t>
      </w:r>
      <w:r>
        <w:rPr>
          <w:b w:val="0"/>
          <w:i w:val="0"/>
        </w:rPr>
        <w:t xml:space="preserve"> </w:t>
      </w:r>
      <w:r>
        <w:rPr>
          <w:b w:val="0"/>
          <w:i w:val="0"/>
        </w:rPr>
        <w:t>bounded</w:t>
      </w:r>
      <w:r>
        <w:rPr>
          <w:b w:val="0"/>
          <w:i w:val="0"/>
        </w:rPr>
        <w:t xml:space="preserve"> </w:t>
      </w:r>
      <w:r>
        <w:rPr>
          <w:b w:val="0"/>
          <w:i w:val="0"/>
        </w:rPr>
        <w:t>recovery;</w:t>
      </w:r>
      <w:r>
        <w:rPr>
          <w:b w:val="0"/>
          <w:i w:val="0"/>
        </w:rPr>
        <w:t xml:space="preserve"> </w:t>
      </w:r>
      <w:r>
        <w:rPr>
          <w:b w:val="0"/>
          <w:i w:val="0"/>
        </w:rPr>
        <w:t>vectors/compatibility.</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Q187 Design a real-time acquisition task plus best-effort logging under overload.</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policy</w:t>
      </w:r>
      <w:r>
        <w:rPr>
          <w:b w:val="0"/>
          <w:i w:val="0"/>
        </w:rPr>
        <w:t xml:space="preserve"> </w:t>
      </w:r>
      <w:r>
        <w:rPr>
          <w:b w:val="0"/>
          <w:i w:val="0"/>
        </w:rPr>
        <w:t>under</w:t>
      </w:r>
      <w:r>
        <w:rPr>
          <w:b w:val="0"/>
          <w:i w:val="0"/>
        </w:rPr>
        <w:t xml:space="preserve"> </w:t>
      </w:r>
      <w:r>
        <w:rPr>
          <w:b w:val="0"/>
          <w:i w:val="0"/>
        </w:rPr>
        <w:t>conflicting</w:t>
      </w:r>
      <w:r>
        <w:rPr>
          <w:b w:val="0"/>
          <w:i w:val="0"/>
        </w:rPr>
        <w:t xml:space="preserve"> </w:t>
      </w:r>
      <w:r>
        <w:rPr>
          <w:b w:val="0"/>
          <w:i w:val="0"/>
        </w:rPr>
        <w:t>priorities.</w:t>
      </w:r>
    </w:p>
    <w:p>
      <w:r>
        <w:rPr>
          <w:b/>
          <w:i w:val="0"/>
        </w:rPr>
        <w:t>Spoken</w:t>
      </w:r>
      <w:r>
        <w:rPr>
          <w:b/>
          <w:i w:val="0"/>
        </w:rPr>
        <w:t xml:space="preserve"> </w:t>
      </w:r>
      <w:r>
        <w:rPr>
          <w:b/>
          <w:i w:val="0"/>
        </w:rPr>
        <w:t>answer:</w:t>
      </w:r>
      <w:r>
        <w:rPr>
          <w:b w:val="0"/>
          <w:i w:val="0"/>
        </w:rPr>
        <w:t xml:space="preserve"> </w:t>
      </w:r>
      <w:r>
        <w:rPr>
          <w:b w:val="0"/>
          <w:i w:val="0"/>
        </w:rPr>
        <w:t>Keep</w:t>
      </w:r>
      <w:r>
        <w:rPr>
          <w:b w:val="0"/>
          <w:i w:val="0"/>
        </w:rPr>
        <w:t xml:space="preserve"> </w:t>
      </w:r>
      <w:r>
        <w:rPr>
          <w:b w:val="0"/>
          <w:i w:val="0"/>
        </w:rPr>
        <w:t>acquisition</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slow</w:t>
      </w:r>
      <w:r>
        <w:rPr>
          <w:b w:val="0"/>
          <w:i w:val="0"/>
        </w:rPr>
        <w:t xml:space="preserve"> </w:t>
      </w:r>
      <w:r>
        <w:rPr>
          <w:b w:val="0"/>
          <w:i w:val="0"/>
        </w:rPr>
        <w:t>storage.</w:t>
      </w:r>
      <w:r>
        <w:rPr>
          <w:b w:val="0"/>
          <w:i w:val="0"/>
        </w:rPr>
        <w:t xml:space="preserve"> </w:t>
      </w:r>
      <w:r>
        <w:rPr>
          <w:b w:val="0"/>
          <w:i w:val="0"/>
        </w:rPr>
        <w:t>Transfer</w:t>
      </w:r>
      <w:r>
        <w:rPr>
          <w:b w:val="0"/>
          <w:i w:val="0"/>
        </w:rPr>
        <w:t xml:space="preserve"> </w:t>
      </w:r>
      <w:r>
        <w:rPr>
          <w:b w:val="0"/>
          <w:i w:val="0"/>
        </w:rPr>
        <w:t>samples</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fixed-capacity</w:t>
      </w:r>
      <w:r>
        <w:rPr>
          <w:b w:val="0"/>
          <w:i w:val="0"/>
        </w:rPr>
        <w:t xml:space="preserve"> </w:t>
      </w:r>
      <w:r>
        <w:rPr>
          <w:b w:val="0"/>
          <w:i w:val="0"/>
        </w:rPr>
        <w:t>queue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stated</w:t>
      </w:r>
      <w:r>
        <w:rPr>
          <w:b w:val="0"/>
          <w:i w:val="0"/>
        </w:rPr>
        <w:t xml:space="preserve"> </w:t>
      </w:r>
      <w:r>
        <w:rPr>
          <w:b w:val="0"/>
          <w:i w:val="0"/>
        </w:rPr>
        <w:t>drop</w:t>
      </w:r>
      <w:r>
        <w:rPr>
          <w:b w:val="0"/>
          <w:i w:val="0"/>
        </w:rPr>
        <w:t xml:space="preserve"> </w:t>
      </w:r>
      <w:r>
        <w:rPr>
          <w:b w:val="0"/>
          <w:i w:val="0"/>
        </w:rPr>
        <w:t>or</w:t>
      </w:r>
      <w:r>
        <w:rPr>
          <w:b w:val="0"/>
          <w:i w:val="0"/>
        </w:rPr>
        <w:t xml:space="preserve"> </w:t>
      </w:r>
      <w:r>
        <w:rPr>
          <w:b w:val="0"/>
          <w:i w:val="0"/>
        </w:rPr>
        <w:t>backpressure</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expose</w:t>
      </w:r>
      <w:r>
        <w:rPr>
          <w:b w:val="0"/>
          <w:i w:val="0"/>
        </w:rPr>
        <w:t xml:space="preserve"> </w:t>
      </w:r>
      <w:r>
        <w:rPr>
          <w:b w:val="0"/>
          <w:i w:val="0"/>
        </w:rPr>
        <w:t>overrun</w:t>
      </w:r>
      <w:r>
        <w:rPr>
          <w:b w:val="0"/>
          <w:i w:val="0"/>
        </w:rPr>
        <w:t xml:space="preserve"> </w:t>
      </w:r>
      <w:r>
        <w:rPr>
          <w:b w:val="0"/>
          <w:i w:val="0"/>
        </w:rPr>
        <w:t>counters.</w:t>
      </w:r>
    </w:p>
    <w:p>
      <w:r>
        <w:rPr>
          <w:b/>
          <w:i w:val="0"/>
        </w:rPr>
        <w:t>Deeper</w:t>
      </w:r>
      <w:r>
        <w:rPr>
          <w:b/>
          <w:i w:val="0"/>
        </w:rPr>
        <w:t xml:space="preserve"> </w:t>
      </w:r>
      <w:r>
        <w:rPr>
          <w:b/>
          <w:i w:val="0"/>
        </w:rPr>
        <w:t>explanation:</w:t>
      </w:r>
      <w:r>
        <w:rPr>
          <w:b w:val="0"/>
          <w:i w:val="0"/>
        </w:rPr>
        <w:t xml:space="preserve"> </w:t>
      </w:r>
      <w:r>
        <w:rPr>
          <w:b w:val="0"/>
          <w:i w:val="0"/>
        </w:rPr>
        <w:t>Prioritize</w:t>
      </w:r>
      <w:r>
        <w:rPr>
          <w:b w:val="0"/>
          <w:i w:val="0"/>
        </w:rPr>
        <w:t xml:space="preserve"> </w:t>
      </w:r>
      <w:r>
        <w:rPr>
          <w:b w:val="0"/>
          <w:i w:val="0"/>
        </w:rPr>
        <w:t>from</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execution</w:t>
      </w:r>
      <w:r>
        <w:rPr>
          <w:b w:val="0"/>
          <w:i w:val="0"/>
        </w:rPr>
        <w:t xml:space="preserve"> </w:t>
      </w:r>
      <w:r>
        <w:rPr>
          <w:b w:val="0"/>
          <w:i w:val="0"/>
        </w:rPr>
        <w:t>budgets,</w:t>
      </w:r>
      <w:r>
        <w:rPr>
          <w:b w:val="0"/>
          <w:i w:val="0"/>
        </w:rPr>
        <w:t xml:space="preserve"> </w:t>
      </w:r>
      <w:r>
        <w:rPr>
          <w:b w:val="0"/>
          <w:i w:val="0"/>
        </w:rPr>
        <w:t>not</w:t>
      </w:r>
      <w:r>
        <w:rPr>
          <w:b w:val="0"/>
          <w:i w:val="0"/>
        </w:rPr>
        <w:t xml:space="preserve"> </w:t>
      </w:r>
      <w:r>
        <w:rPr>
          <w:b w:val="0"/>
          <w:i w:val="0"/>
        </w:rPr>
        <w:t>component</w:t>
      </w:r>
      <w:r>
        <w:rPr>
          <w:b w:val="0"/>
          <w:i w:val="0"/>
        </w:rPr>
        <w:t xml:space="preserve"> </w:t>
      </w:r>
      <w:r>
        <w:rPr>
          <w:b w:val="0"/>
          <w:i w:val="0"/>
        </w:rPr>
        <w:t>importance</w:t>
      </w:r>
      <w:r>
        <w:rPr>
          <w:b w:val="0"/>
          <w:i w:val="0"/>
        </w:rPr>
        <w:t xml:space="preserve"> </w:t>
      </w:r>
      <w:r>
        <w:rPr>
          <w:b w:val="0"/>
          <w:i w:val="0"/>
        </w:rPr>
        <w:t>alone.</w:t>
      </w:r>
      <w:r>
        <w:rPr>
          <w:b w:val="0"/>
          <w:i w:val="0"/>
        </w:rPr>
        <w:t xml:space="preserve"> </w:t>
      </w:r>
      <w:r>
        <w:rPr>
          <w:b w:val="0"/>
          <w:i w:val="0"/>
        </w:rPr>
        <w:t>Avoid</w:t>
      </w:r>
      <w:r>
        <w:rPr>
          <w:b w:val="0"/>
          <w:i w:val="0"/>
        </w:rPr>
        <w:t xml:space="preserve"> </w:t>
      </w:r>
      <w:r>
        <w:rPr>
          <w:b w:val="0"/>
          <w:i w:val="0"/>
        </w:rPr>
        <w:t>storage</w:t>
      </w:r>
      <w:r>
        <w:rPr>
          <w:b w:val="0"/>
          <w:i w:val="0"/>
        </w:rPr>
        <w:t xml:space="preserve"> </w:t>
      </w:r>
      <w:r>
        <w:rPr>
          <w:b w:val="0"/>
          <w:i w:val="0"/>
        </w:rPr>
        <w:t>calls</w:t>
      </w:r>
      <w:r>
        <w:rPr>
          <w:b w:val="0"/>
          <w:i w:val="0"/>
        </w:rPr>
        <w:t xml:space="preserve"> </w:t>
      </w:r>
      <w:r>
        <w:rPr>
          <w:b w:val="0"/>
          <w:i w:val="0"/>
        </w:rPr>
        <w:t>or</w:t>
      </w:r>
      <w:r>
        <w:rPr>
          <w:b w:val="0"/>
          <w:i w:val="0"/>
        </w:rPr>
        <w:t xml:space="preserve"> </w:t>
      </w:r>
      <w:r>
        <w:rPr>
          <w:b w:val="0"/>
          <w:i w:val="0"/>
        </w:rPr>
        <w:t>unbounded</w:t>
      </w:r>
      <w:r>
        <w:rPr>
          <w:b w:val="0"/>
          <w:i w:val="0"/>
        </w:rPr>
        <w:t xml:space="preserve"> </w:t>
      </w:r>
      <w:r>
        <w:rPr>
          <w:b w:val="0"/>
          <w:i w:val="0"/>
        </w:rPr>
        <w:t>allocation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acquisition</w:t>
      </w:r>
      <w:r>
        <w:rPr>
          <w:b w:val="0"/>
          <w:i w:val="0"/>
        </w:rPr>
        <w:t xml:space="preserve"> </w:t>
      </w:r>
      <w:r>
        <w:rPr>
          <w:b w:val="0"/>
          <w:i w:val="0"/>
        </w:rPr>
        <w:t>path.</w:t>
      </w:r>
      <w:r>
        <w:rPr>
          <w:b w:val="0"/>
          <w:i w:val="0"/>
        </w:rPr>
        <w:t xml:space="preserve"> </w:t>
      </w:r>
      <w:r>
        <w:rPr>
          <w:b w:val="0"/>
          <w:i w:val="0"/>
        </w:rPr>
        <w:t>If</w:t>
      </w:r>
      <w:r>
        <w:rPr>
          <w:b w:val="0"/>
          <w:i w:val="0"/>
        </w:rPr>
        <w:t xml:space="preserve"> </w:t>
      </w:r>
      <w:r>
        <w:rPr>
          <w:b w:val="0"/>
          <w:i w:val="0"/>
        </w:rPr>
        <w:t>losing</w:t>
      </w:r>
      <w:r>
        <w:rPr>
          <w:b w:val="0"/>
          <w:i w:val="0"/>
        </w:rPr>
        <w:t xml:space="preserve"> </w:t>
      </w:r>
      <w:r>
        <w:rPr>
          <w:b w:val="0"/>
          <w:i w:val="0"/>
        </w:rPr>
        <w:t>any</w:t>
      </w:r>
      <w:r>
        <w:rPr>
          <w:b w:val="0"/>
          <w:i w:val="0"/>
        </w:rPr>
        <w:t xml:space="preserve"> </w:t>
      </w:r>
      <w:r>
        <w:rPr>
          <w:b w:val="0"/>
          <w:i w:val="0"/>
        </w:rPr>
        <w:t>sample</w:t>
      </w:r>
      <w:r>
        <w:rPr>
          <w:b w:val="0"/>
          <w:i w:val="0"/>
        </w:rPr>
        <w:t xml:space="preserve"> </w:t>
      </w:r>
      <w:r>
        <w:rPr>
          <w:b w:val="0"/>
          <w:i w:val="0"/>
        </w:rPr>
        <w:t>is</w:t>
      </w:r>
      <w:r>
        <w:rPr>
          <w:b w:val="0"/>
          <w:i w:val="0"/>
        </w:rPr>
        <w:t xml:space="preserve"> </w:t>
      </w:r>
      <w:r>
        <w:rPr>
          <w:b w:val="0"/>
          <w:i w:val="0"/>
        </w:rPr>
        <w:t>unacceptable,</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throughput</w:t>
      </w:r>
      <w:r>
        <w:rPr>
          <w:b w:val="0"/>
          <w:i w:val="0"/>
        </w:rPr>
        <w:t xml:space="preserve"> </w:t>
      </w:r>
      <w:r>
        <w:rPr>
          <w:b w:val="0"/>
          <w:i w:val="0"/>
        </w:rPr>
        <w:t>and</w:t>
      </w:r>
      <w:r>
        <w:rPr>
          <w:b w:val="0"/>
          <w:i w:val="0"/>
        </w:rPr>
        <w:t xml:space="preserve"> </w:t>
      </w:r>
      <w:r>
        <w:rPr>
          <w:b w:val="0"/>
          <w:i w:val="0"/>
        </w:rPr>
        <w:t>buffering</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outage</w:t>
      </w:r>
      <w:r>
        <w:rPr>
          <w:b w:val="0"/>
          <w:i w:val="0"/>
        </w:rPr>
        <w:t xml:space="preserve"> </w:t>
      </w:r>
      <w:r>
        <w:rPr>
          <w:b w:val="0"/>
          <w:i w:val="0"/>
        </w:rPr>
        <w:t>duration</w:t>
      </w:r>
      <w:r>
        <w:rPr>
          <w:b w:val="0"/>
          <w:i w:val="0"/>
        </w:rPr>
        <w:t xml:space="preserve"> </w:t>
      </w:r>
      <w:r>
        <w:rPr>
          <w:b w:val="0"/>
          <w:i w:val="0"/>
        </w:rPr>
        <w:t>or</w:t>
      </w:r>
      <w:r>
        <w:rPr>
          <w:b w:val="0"/>
          <w:i w:val="0"/>
        </w:rPr>
        <w:t xml:space="preserve"> </w:t>
      </w:r>
      <w:r>
        <w:rPr>
          <w:b w:val="0"/>
          <w:i w:val="0"/>
        </w:rPr>
        <w:t>reduce</w:t>
      </w:r>
      <w:r>
        <w:rPr>
          <w:b w:val="0"/>
          <w:i w:val="0"/>
        </w:rPr>
        <w:t xml:space="preserve"> </w:t>
      </w:r>
      <w:r>
        <w:rPr>
          <w:b w:val="0"/>
          <w:i w:val="0"/>
        </w:rPr>
        <w:t>acquisition</w:t>
      </w:r>
      <w:r>
        <w:rPr>
          <w:b w:val="0"/>
          <w:i w:val="0"/>
        </w:rPr>
        <w:t xml:space="preserve"> </w:t>
      </w:r>
      <w:r>
        <w:rPr>
          <w:b w:val="0"/>
          <w:i w:val="0"/>
        </w:rPr>
        <w:t>rate</w:t>
      </w:r>
      <w:r>
        <w:rPr>
          <w:b w:val="0"/>
          <w:i w:val="0"/>
        </w:rPr>
        <w:t xml:space="preserve"> </w:t>
      </w:r>
      <w:r>
        <w:rPr>
          <w:b w:val="0"/>
          <w:i w:val="0"/>
        </w:rPr>
        <w:t>by</w:t>
      </w:r>
      <w:r>
        <w:rPr>
          <w:b w:val="0"/>
          <w:i w:val="0"/>
        </w:rPr>
        <w:t xml:space="preserve"> </w:t>
      </w:r>
      <w:r>
        <w:rPr>
          <w:b w:val="0"/>
          <w:i w:val="0"/>
        </w:rPr>
        <w:t>policy.</w:t>
      </w:r>
      <w:r>
        <w:rPr>
          <w:b w:val="0"/>
          <w:i w:val="0"/>
        </w:rPr>
        <w:t xml:space="preserve"> </w:t>
      </w:r>
      <w:r>
        <w:rPr>
          <w:b w:val="0"/>
          <w:i w:val="0"/>
        </w:rPr>
        <w:t>Test</w:t>
      </w:r>
      <w:r>
        <w:rPr>
          <w:b w:val="0"/>
          <w:i w:val="0"/>
        </w:rPr>
        <w:t xml:space="preserve"> </w:t>
      </w:r>
      <w:r>
        <w:rPr>
          <w:b w:val="0"/>
          <w:i w:val="0"/>
        </w:rPr>
        <w:t>sustained</w:t>
      </w:r>
      <w:r>
        <w:rPr>
          <w:b w:val="0"/>
          <w:i w:val="0"/>
        </w:rPr>
        <w:t xml:space="preserve"> </w:t>
      </w:r>
      <w:r>
        <w:rPr>
          <w:b w:val="0"/>
          <w:i w:val="0"/>
        </w:rPr>
        <w:t>overload,</w:t>
      </w:r>
      <w:r>
        <w:rPr>
          <w:b w:val="0"/>
          <w:i w:val="0"/>
        </w:rPr>
        <w:t xml:space="preserve"> </w:t>
      </w:r>
      <w:r>
        <w:rPr>
          <w:b w:val="0"/>
          <w:i w:val="0"/>
        </w:rPr>
        <w:t>not</w:t>
      </w:r>
      <w:r>
        <w:rPr>
          <w:b w:val="0"/>
          <w:i w:val="0"/>
        </w:rPr>
        <w:t xml:space="preserve"> </w:t>
      </w:r>
      <w:r>
        <w:rPr>
          <w:b w:val="0"/>
          <w:i w:val="0"/>
        </w:rPr>
        <w:t>only</w:t>
      </w:r>
      <w:r>
        <w:rPr>
          <w:b w:val="0"/>
          <w:i w:val="0"/>
        </w:rPr>
        <w:t xml:space="preserve"> </w:t>
      </w:r>
      <w:r>
        <w:rPr>
          <w:b w:val="0"/>
          <w:i w:val="0"/>
        </w:rPr>
        <w:t>bursts,</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measured</w:t>
      </w:r>
      <w:r>
        <w:rPr>
          <w:b w:val="0"/>
          <w:i w:val="0"/>
        </w:rPr>
        <w:t xml:space="preserve"> </w:t>
      </w:r>
      <w:r>
        <w:rPr>
          <w:b w:val="0"/>
          <w:i w:val="0"/>
        </w:rPr>
        <w:t>worst</w:t>
      </w:r>
      <w:r>
        <w:rPr>
          <w:b w:val="0"/>
          <w:i w:val="0"/>
        </w:rPr>
        <w:t xml:space="preserve"> </w:t>
      </w:r>
      <w:r>
        <w:rPr>
          <w:b w:val="0"/>
          <w:i w:val="0"/>
        </w:rPr>
        <w:t>observed</w:t>
      </w:r>
      <w:r>
        <w:rPr>
          <w:b w:val="0"/>
          <w:i w:val="0"/>
        </w:rPr>
        <w:t xml:space="preserve"> </w:t>
      </w:r>
      <w:r>
        <w:rPr>
          <w:b w:val="0"/>
          <w:i w:val="0"/>
        </w:rPr>
        <w:t>latency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guaranteed</w:t>
      </w:r>
      <w:r>
        <w:rPr>
          <w:b w:val="0"/>
          <w:i w:val="0"/>
        </w:rPr>
        <w:t xml:space="preserve"> </w:t>
      </w:r>
      <w:r>
        <w:rPr>
          <w:b w:val="0"/>
          <w:i w:val="0"/>
        </w:rPr>
        <w:t>bound.</w:t>
      </w:r>
    </w:p>
    <w:p>
      <w:r>
        <w:rPr>
          <w:b/>
          <w:i w:val="0"/>
        </w:rPr>
        <w:t>Assumptions:</w:t>
      </w:r>
      <w:r>
        <w:rPr>
          <w:b w:val="0"/>
          <w:i w:val="0"/>
        </w:rPr>
        <w:t xml:space="preserve"> </w:t>
      </w:r>
      <w:r>
        <w:rPr>
          <w:b w:val="0"/>
          <w:i w:val="0"/>
        </w:rPr>
        <w:t>Assume</w:t>
      </w:r>
      <w:r>
        <w:rPr>
          <w:b w:val="0"/>
          <w:i w:val="0"/>
        </w:rPr>
        <w:t xml:space="preserve"> </w:t>
      </w:r>
      <w:r>
        <w:rPr>
          <w:b w:val="0"/>
          <w:i w:val="0"/>
        </w:rPr>
        <w:t>requirements</w:t>
      </w:r>
      <w:r>
        <w:rPr>
          <w:b w:val="0"/>
          <w:i w:val="0"/>
        </w:rPr>
        <w:t xml:space="preserve"> </w:t>
      </w:r>
      <w:r>
        <w:rPr>
          <w:b w:val="0"/>
          <w:i w:val="0"/>
        </w:rPr>
        <w:t>state</w:t>
      </w:r>
      <w:r>
        <w:rPr>
          <w:b w:val="0"/>
          <w:i w:val="0"/>
        </w:rPr>
        <w:t xml:space="preserve"> </w:t>
      </w:r>
      <w:r>
        <w:rPr>
          <w:b w:val="0"/>
          <w:i w:val="0"/>
        </w:rPr>
        <w:t>which</w:t>
      </w:r>
      <w:r>
        <w:rPr>
          <w:b w:val="0"/>
          <w:i w:val="0"/>
        </w:rPr>
        <w:t xml:space="preserve"> </w:t>
      </w:r>
      <w:r>
        <w:rPr>
          <w:b w:val="0"/>
          <w:i w:val="0"/>
        </w:rPr>
        <w:t>data</w:t>
      </w:r>
      <w:r>
        <w:rPr>
          <w:b w:val="0"/>
          <w:i w:val="0"/>
        </w:rPr>
        <w:t xml:space="preserve"> </w:t>
      </w:r>
      <w:r>
        <w:rPr>
          <w:b w:val="0"/>
          <w:i w:val="0"/>
        </w:rPr>
        <w:t>loss</w:t>
      </w:r>
      <w:r>
        <w:rPr>
          <w:b w:val="0"/>
          <w:i w:val="0"/>
        </w:rPr>
        <w:t xml:space="preserve"> </w:t>
      </w:r>
      <w:r>
        <w:rPr>
          <w:b w:val="0"/>
          <w:i w:val="0"/>
        </w:rPr>
        <w:t>is</w:t>
      </w:r>
      <w:r>
        <w:rPr>
          <w:b w:val="0"/>
          <w:i w:val="0"/>
        </w:rPr>
        <w:t xml:space="preserve"> </w:t>
      </w:r>
      <w:r>
        <w:rPr>
          <w:b w:val="0"/>
          <w:i w:val="0"/>
        </w:rPr>
        <w:t>acceptable</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local</w:t>
      </w:r>
      <w:r>
        <w:rPr>
          <w:b w:val="0"/>
          <w:i w:val="0"/>
        </w:rPr>
        <w:t xml:space="preserve"> </w:t>
      </w:r>
      <w:r>
        <w:rPr>
          <w:b w:val="0"/>
          <w:i w:val="0"/>
        </w:rPr>
        <w:t>control</w:t>
      </w:r>
      <w:r>
        <w:rPr>
          <w:b w:val="0"/>
          <w:i w:val="0"/>
        </w:rPr>
        <w:t xml:space="preserve"> </w:t>
      </w:r>
      <w:r>
        <w:rPr>
          <w:b w:val="0"/>
          <w:i w:val="0"/>
        </w:rPr>
        <w:t>must</w:t>
      </w:r>
      <w:r>
        <w:rPr>
          <w:b w:val="0"/>
          <w:i w:val="0"/>
        </w:rPr>
        <w:t xml:space="preserve"> </w:t>
      </w:r>
      <w:r>
        <w:rPr>
          <w:b w:val="0"/>
          <w:i w:val="0"/>
        </w:rPr>
        <w:t>continue.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queue</w:t>
      </w:r>
      <w:r>
        <w:rPr>
          <w:b w:val="0"/>
          <w:i w:val="0"/>
        </w:rPr>
        <w:t xml:space="preserve"> </w:t>
      </w:r>
      <w:r>
        <w:rPr>
          <w:b w:val="0"/>
          <w:i w:val="0"/>
        </w:rPr>
        <w:t>or</w:t>
      </w:r>
      <w:r>
        <w:rPr>
          <w:b w:val="0"/>
          <w:i w:val="0"/>
        </w:rPr>
        <w:t xml:space="preserve"> </w:t>
      </w:r>
      <w:r>
        <w:rPr>
          <w:b w:val="0"/>
          <w:i w:val="0"/>
        </w:rPr>
        <w:t>blocking</w:t>
      </w:r>
      <w:r>
        <w:rPr>
          <w:b w:val="0"/>
          <w:i w:val="0"/>
        </w:rPr>
        <w:t xml:space="preserve"> </w:t>
      </w:r>
      <w:r>
        <w:rPr>
          <w:b w:val="0"/>
          <w:i w:val="0"/>
        </w:rPr>
        <w:t>the</w:t>
      </w:r>
      <w:r>
        <w:rPr>
          <w:b w:val="0"/>
          <w:i w:val="0"/>
        </w:rPr>
        <w:t xml:space="preserve"> </w:t>
      </w:r>
      <w:r>
        <w:rPr>
          <w:b w:val="0"/>
          <w:i w:val="0"/>
        </w:rPr>
        <w:t>acquisition</w:t>
      </w:r>
      <w:r>
        <w:rPr>
          <w:b w:val="0"/>
          <w:i w:val="0"/>
        </w:rPr>
        <w:t xml:space="preserve"> </w:t>
      </w:r>
      <w:r>
        <w:rPr>
          <w:b w:val="0"/>
          <w:i w:val="0"/>
        </w:rPr>
        <w:t>ISR</w:t>
      </w:r>
      <w:r>
        <w:rPr>
          <w:b w:val="0"/>
          <w:i w:val="0"/>
        </w:rPr>
        <w:t xml:space="preserve"> </w:t>
      </w:r>
      <w:r>
        <w:rPr>
          <w:b w:val="0"/>
          <w:i w:val="0"/>
        </w:rPr>
        <w:t>until</w:t>
      </w:r>
      <w:r>
        <w:rPr>
          <w:b w:val="0"/>
          <w:i w:val="0"/>
        </w:rPr>
        <w:t xml:space="preserve"> </w:t>
      </w:r>
      <w:r>
        <w:rPr>
          <w:b w:val="0"/>
          <w:i w:val="0"/>
        </w:rPr>
        <w:t>a</w:t>
      </w:r>
      <w:r>
        <w:rPr>
          <w:b w:val="0"/>
          <w:i w:val="0"/>
        </w:rPr>
        <w:t xml:space="preserve"> </w:t>
      </w:r>
      <w:r>
        <w:rPr>
          <w:b w:val="0"/>
          <w:i w:val="0"/>
        </w:rPr>
        <w:t>flash</w:t>
      </w:r>
      <w:r>
        <w:rPr>
          <w:b w:val="0"/>
          <w:i w:val="0"/>
        </w:rPr>
        <w:t xml:space="preserve"> </w:t>
      </w:r>
      <w:r>
        <w:rPr>
          <w:b w:val="0"/>
          <w:i w:val="0"/>
        </w:rPr>
        <w:t>write</w:t>
      </w:r>
      <w:r>
        <w:rPr>
          <w:b w:val="0"/>
          <w:i w:val="0"/>
        </w:rPr>
        <w:t xml:space="preserve"> </w:t>
      </w:r>
      <w:r>
        <w:rPr>
          <w:b w:val="0"/>
          <w:i w:val="0"/>
        </w:rPr>
        <w:t>finishes.</w:t>
      </w:r>
    </w:p>
    <w:p>
      <w:r>
        <w:rPr>
          <w:b/>
          <w:i w:val="0"/>
        </w:rPr>
        <w:t>Follow-up:</w:t>
      </w:r>
      <w:r>
        <w:rPr>
          <w:b w:val="0"/>
          <w:i w:val="0"/>
        </w:rPr>
        <w:t xml:space="preserve"> </w:t>
      </w:r>
      <w:r>
        <w:rPr>
          <w:b w:val="0"/>
          <w:i w:val="0"/>
        </w:rPr>
        <w:t>How</w:t>
      </w:r>
      <w:r>
        <w:rPr>
          <w:b w:val="0"/>
          <w:i w:val="0"/>
        </w:rPr>
        <w:t xml:space="preserve"> </w:t>
      </w:r>
      <w:r>
        <w:rPr>
          <w:b w:val="0"/>
          <w:i w:val="0"/>
        </w:rPr>
        <w:t>much</w:t>
      </w:r>
      <w:r>
        <w:rPr>
          <w:b w:val="0"/>
          <w:i w:val="0"/>
        </w:rPr>
        <w:t xml:space="preserve"> </w:t>
      </w:r>
      <w:r>
        <w:rPr>
          <w:b w:val="0"/>
          <w:i w:val="0"/>
        </w:rPr>
        <w:t>storage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to</w:t>
      </w:r>
      <w:r>
        <w:rPr>
          <w:b w:val="0"/>
          <w:i w:val="0"/>
        </w:rPr>
        <w:t xml:space="preserve"> </w:t>
      </w:r>
      <w:r>
        <w:rPr>
          <w:b w:val="0"/>
          <w:i w:val="0"/>
        </w:rPr>
        <w:t>survive</w:t>
      </w:r>
      <w:r>
        <w:rPr>
          <w:b w:val="0"/>
          <w:i w:val="0"/>
        </w:rPr>
        <w:t xml:space="preserve"> </w:t>
      </w:r>
      <w:r>
        <w:rPr>
          <w:b w:val="0"/>
          <w:i w:val="0"/>
        </w:rPr>
        <w:t>a</w:t>
      </w:r>
      <w:r>
        <w:rPr>
          <w:b w:val="0"/>
          <w:i w:val="0"/>
        </w:rPr>
        <w:t xml:space="preserve"> </w:t>
      </w:r>
      <w:r>
        <w:rPr>
          <w:b w:val="0"/>
          <w:i w:val="0"/>
        </w:rPr>
        <w:t>30-second</w:t>
      </w:r>
      <w:r>
        <w:rPr>
          <w:b w:val="0"/>
          <w:i w:val="0"/>
        </w:rPr>
        <w:t xml:space="preserve"> </w:t>
      </w:r>
      <w:r>
        <w:rPr>
          <w:b w:val="0"/>
          <w:i w:val="0"/>
        </w:rPr>
        <w:t>downstream</w:t>
      </w:r>
      <w:r>
        <w:rPr>
          <w:b w:val="0"/>
          <w:i w:val="0"/>
        </w:rPr>
        <w:t xml:space="preserve"> </w:t>
      </w:r>
      <w:r>
        <w:rPr>
          <w:b w:val="0"/>
          <w:i w:val="0"/>
        </w:rPr>
        <w:t>outage</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sample</w:t>
      </w:r>
      <w:r>
        <w:rPr>
          <w:b w:val="0"/>
          <w:i w:val="0"/>
        </w:rPr>
        <w:t xml:space="preserve"> </w:t>
      </w:r>
      <w:r>
        <w:rPr>
          <w:b w:val="0"/>
          <w:i w:val="0"/>
        </w:rPr>
        <w:t>rate?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timing</w:t>
      </w:r>
      <w:r>
        <w:rPr>
          <w:b w:val="0"/>
          <w:i w:val="0"/>
        </w:rPr>
        <w:t xml:space="preserve"> </w:t>
      </w:r>
      <w:r>
        <w:rPr>
          <w:b w:val="0"/>
          <w:i w:val="0"/>
        </w:rPr>
        <w:t>boundary;</w:t>
      </w:r>
      <w:r>
        <w:rPr>
          <w:b w:val="0"/>
          <w:i w:val="0"/>
        </w:rPr>
        <w:t xml:space="preserve"> </w:t>
      </w:r>
      <w:r>
        <w:rPr>
          <w:b w:val="0"/>
          <w:i w:val="0"/>
        </w:rPr>
        <w:t>capacity</w:t>
      </w:r>
      <w:r>
        <w:rPr>
          <w:b w:val="0"/>
          <w:i w:val="0"/>
        </w:rPr>
        <w:t xml:space="preserve"> </w:t>
      </w:r>
      <w:r>
        <w:rPr>
          <w:b w:val="0"/>
          <w:i w:val="0"/>
        </w:rPr>
        <w:t>arithmetic;</w:t>
      </w:r>
      <w:r>
        <w:rPr>
          <w:b w:val="0"/>
          <w:i w:val="0"/>
        </w:rPr>
        <w:t xml:space="preserve"> </w:t>
      </w:r>
      <w:r>
        <w:rPr>
          <w:b w:val="0"/>
          <w:i w:val="0"/>
        </w:rPr>
        <w:t>overload</w:t>
      </w:r>
      <w:r>
        <w:rPr>
          <w:b w:val="0"/>
          <w:i w:val="0"/>
        </w:rPr>
        <w:t xml:space="preserve"> </w:t>
      </w:r>
      <w:r>
        <w:rPr>
          <w:b w:val="0"/>
          <w:i w:val="0"/>
        </w:rPr>
        <w:t>policy;</w:t>
      </w:r>
      <w:r>
        <w:rPr>
          <w:b w:val="0"/>
          <w:i w:val="0"/>
        </w:rPr>
        <w:t xml:space="preserve"> </w:t>
      </w:r>
      <w:r>
        <w:rPr>
          <w:b w:val="0"/>
          <w:i w:val="0"/>
        </w:rPr>
        <w:t>evidence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Q188 Design a diagnostic subsystem that remains useful during failure.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Observability</w:t>
      </w:r>
      <w:r>
        <w:rPr>
          <w:b w:val="0"/>
          <w:i w:val="0"/>
        </w:rPr>
        <w:t xml:space="preserve"> </w:t>
      </w:r>
      <w:r>
        <w:rPr>
          <w:b w:val="0"/>
          <w:i w:val="0"/>
        </w:rPr>
        <w:t>with</w:t>
      </w:r>
      <w:r>
        <w:rPr>
          <w:b w:val="0"/>
          <w:i w:val="0"/>
        </w:rPr>
        <w:t xml:space="preserve"> </w:t>
      </w:r>
      <w:r>
        <w:rPr>
          <w:b w:val="0"/>
          <w:i w:val="0"/>
        </w:rPr>
        <w:t>bounded</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privacy</w:t>
      </w:r>
      <w:r>
        <w:rPr>
          <w:b w:val="0"/>
          <w:i w:val="0"/>
        </w:rPr>
        <w:t xml:space="preserve"> </w:t>
      </w:r>
      <w:r>
        <w:rPr>
          <w:b w:val="0"/>
          <w:i w:val="0"/>
        </w:rPr>
        <w:t>costs.</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structured</w:t>
      </w:r>
      <w:r>
        <w:rPr>
          <w:b w:val="0"/>
          <w:i w:val="0"/>
        </w:rPr>
        <w:t xml:space="preserve"> </w:t>
      </w:r>
      <w:r>
        <w:rPr>
          <w:b w:val="0"/>
          <w:i w:val="0"/>
        </w:rPr>
        <w:t>event</w:t>
      </w:r>
      <w:r>
        <w:rPr>
          <w:b w:val="0"/>
          <w:i w:val="0"/>
        </w:rPr>
        <w:t xml:space="preserve"> </w:t>
      </w:r>
      <w:r>
        <w:rPr>
          <w:b w:val="0"/>
          <w:i w:val="0"/>
        </w:rPr>
        <w:t>IDs,</w:t>
      </w:r>
      <w:r>
        <w:rPr>
          <w:b w:val="0"/>
          <w:i w:val="0"/>
        </w:rPr>
        <w:t xml:space="preserve"> </w:t>
      </w:r>
      <w:r>
        <w:rPr>
          <w:b w:val="0"/>
          <w:i w:val="0"/>
        </w:rPr>
        <w:t>monotonic</w:t>
      </w:r>
      <w:r>
        <w:rPr>
          <w:b w:val="0"/>
          <w:i w:val="0"/>
        </w:rPr>
        <w:t xml:space="preserve"> </w:t>
      </w:r>
      <w:r>
        <w:rPr>
          <w:b w:val="0"/>
          <w:i w:val="0"/>
        </w:rPr>
        <w:t>timing,</w:t>
      </w:r>
      <w:r>
        <w:rPr>
          <w:b w:val="0"/>
          <w:i w:val="0"/>
        </w:rPr>
        <w:t xml:space="preserve"> </w:t>
      </w:r>
      <w:r>
        <w:rPr>
          <w:b w:val="0"/>
          <w:i w:val="0"/>
        </w:rPr>
        <w:t>severity,</w:t>
      </w:r>
      <w:r>
        <w:rPr>
          <w:b w:val="0"/>
          <w:i w:val="0"/>
        </w:rPr>
        <w:t xml:space="preserve"> </w:t>
      </w:r>
      <w:r>
        <w:rPr>
          <w:b w:val="0"/>
          <w:i w:val="0"/>
        </w:rPr>
        <w:t>bounded</w:t>
      </w:r>
      <w:r>
        <w:rPr>
          <w:b w:val="0"/>
          <w:i w:val="0"/>
        </w:rPr>
        <w:t xml:space="preserve"> </w:t>
      </w:r>
      <w:r>
        <w:rPr>
          <w:b w:val="0"/>
          <w:i w:val="0"/>
        </w:rPr>
        <w:t>buffers,</w:t>
      </w:r>
      <w:r>
        <w:rPr>
          <w:b w:val="0"/>
          <w:i w:val="0"/>
        </w:rPr>
        <w:t xml:space="preserve"> </w:t>
      </w:r>
      <w:r>
        <w:rPr>
          <w:b w:val="0"/>
          <w:i w:val="0"/>
        </w:rPr>
        <w:t>rate</w:t>
      </w:r>
      <w:r>
        <w:rPr>
          <w:b w:val="0"/>
          <w:i w:val="0"/>
        </w:rPr>
        <w:t xml:space="preserve"> </w:t>
      </w:r>
      <w:r>
        <w:rPr>
          <w:b w:val="0"/>
          <w:i w:val="0"/>
        </w:rPr>
        <w:t>limiting,</w:t>
      </w:r>
      <w:r>
        <w:rPr>
          <w:b w:val="0"/>
          <w:i w:val="0"/>
        </w:rPr>
        <w:t xml:space="preserve"> </w:t>
      </w:r>
      <w:r>
        <w:rPr>
          <w:b w:val="0"/>
          <w:i w:val="0"/>
        </w:rPr>
        <w:t>and</w:t>
      </w:r>
      <w:r>
        <w:rPr>
          <w:b w:val="0"/>
          <w:i w:val="0"/>
        </w:rPr>
        <w:t xml:space="preserve"> </w:t>
      </w:r>
      <w:r>
        <w:rPr>
          <w:b w:val="0"/>
          <w:i w:val="0"/>
        </w:rPr>
        <w:t>persistent</w:t>
      </w:r>
      <w:r>
        <w:rPr>
          <w:b w:val="0"/>
          <w:i w:val="0"/>
        </w:rPr>
        <w:t xml:space="preserve"> </w:t>
      </w:r>
      <w:r>
        <w:rPr>
          <w:b w:val="0"/>
          <w:i w:val="0"/>
        </w:rPr>
        <w:t>reset/fault</w:t>
      </w:r>
      <w:r>
        <w:rPr>
          <w:b w:val="0"/>
          <w:i w:val="0"/>
        </w:rPr>
        <w:t xml:space="preserve"> </w:t>
      </w:r>
      <w:r>
        <w:rPr>
          <w:b w:val="0"/>
          <w:i w:val="0"/>
        </w:rPr>
        <w:t>summaries</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Separate</w:t>
      </w:r>
      <w:r>
        <w:rPr>
          <w:b w:val="0"/>
          <w:i w:val="0"/>
        </w:rPr>
        <w:t xml:space="preserve"> </w:t>
      </w:r>
      <w:r>
        <w:rPr>
          <w:b w:val="0"/>
          <w:i w:val="0"/>
        </w:rPr>
        <w:t>high-value</w:t>
      </w:r>
      <w:r>
        <w:rPr>
          <w:b w:val="0"/>
          <w:i w:val="0"/>
        </w:rPr>
        <w:t xml:space="preserve"> </w:t>
      </w:r>
      <w:r>
        <w:rPr>
          <w:b w:val="0"/>
          <w:i w:val="0"/>
        </w:rPr>
        <w:t>fault</w:t>
      </w:r>
      <w:r>
        <w:rPr>
          <w:b w:val="0"/>
          <w:i w:val="0"/>
        </w:rPr>
        <w:t xml:space="preserve"> </w:t>
      </w:r>
      <w:r>
        <w:rPr>
          <w:b w:val="0"/>
          <w:i w:val="0"/>
        </w:rPr>
        <w:t>evidence</w:t>
      </w:r>
      <w:r>
        <w:rPr>
          <w:b w:val="0"/>
          <w:i w:val="0"/>
        </w:rPr>
        <w:t xml:space="preserve"> </w:t>
      </w:r>
      <w:r>
        <w:rPr>
          <w:b w:val="0"/>
          <w:i w:val="0"/>
        </w:rPr>
        <w:t>from</w:t>
      </w:r>
      <w:r>
        <w:rPr>
          <w:b w:val="0"/>
          <w:i w:val="0"/>
        </w:rPr>
        <w:t xml:space="preserve"> </w:t>
      </w:r>
      <w:r>
        <w:rPr>
          <w:b w:val="0"/>
          <w:i w:val="0"/>
        </w:rPr>
        <w:t>verbose</w:t>
      </w:r>
      <w:r>
        <w:rPr>
          <w:b w:val="0"/>
          <w:i w:val="0"/>
        </w:rPr>
        <w:t xml:space="preserve"> </w:t>
      </w:r>
      <w:r>
        <w:rPr>
          <w:b w:val="0"/>
          <w:i w:val="0"/>
        </w:rPr>
        <w:t>tracing.</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log</w:t>
      </w:r>
      <w:r>
        <w:rPr>
          <w:b w:val="0"/>
          <w:i w:val="0"/>
        </w:rPr>
        <w:t xml:space="preserve"> </w:t>
      </w:r>
      <w:r>
        <w:rPr>
          <w:b w:val="0"/>
          <w:i w:val="0"/>
        </w:rPr>
        <w:t>path</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block</w:t>
      </w:r>
      <w:r>
        <w:rPr>
          <w:b w:val="0"/>
          <w:i w:val="0"/>
        </w:rPr>
        <w:t xml:space="preserve"> </w:t>
      </w:r>
      <w:r>
        <w:rPr>
          <w:b w:val="0"/>
          <w:i w:val="0"/>
        </w:rPr>
        <w:t>a</w:t>
      </w:r>
      <w:r>
        <w:rPr>
          <w:b w:val="0"/>
          <w:i w:val="0"/>
        </w:rPr>
        <w:t xml:space="preserve"> </w:t>
      </w:r>
      <w:r>
        <w:rPr>
          <w:b w:val="0"/>
          <w:i w:val="0"/>
        </w:rPr>
        <w:t>critical</w:t>
      </w:r>
      <w:r>
        <w:rPr>
          <w:b w:val="0"/>
          <w:i w:val="0"/>
        </w:rPr>
        <w:t xml:space="preserve"> </w:t>
      </w:r>
      <w:r>
        <w:rPr>
          <w:b w:val="0"/>
          <w:i w:val="0"/>
        </w:rPr>
        <w:t>control</w:t>
      </w:r>
      <w:r>
        <w:rPr>
          <w:b w:val="0"/>
          <w:i w:val="0"/>
        </w:rPr>
        <w:t xml:space="preserve"> </w:t>
      </w:r>
      <w:r>
        <w:rPr>
          <w:b w:val="0"/>
          <w:i w:val="0"/>
        </w:rPr>
        <w:t>path</w:t>
      </w:r>
      <w:r>
        <w:rPr>
          <w:b w:val="0"/>
          <w:i w:val="0"/>
        </w:rPr>
        <w:t xml:space="preserve"> </w:t>
      </w:r>
      <w:r>
        <w:rPr>
          <w:b w:val="0"/>
          <w:i w:val="0"/>
        </w:rPr>
        <w:t>or</w:t>
      </w:r>
      <w:r>
        <w:rPr>
          <w:b w:val="0"/>
          <w:i w:val="0"/>
        </w:rPr>
        <w:t xml:space="preserve"> </w:t>
      </w:r>
      <w:r>
        <w:rPr>
          <w:b w:val="0"/>
          <w:i w:val="0"/>
        </w:rPr>
        <w:t>recursively</w:t>
      </w:r>
      <w:r>
        <w:rPr>
          <w:b w:val="0"/>
          <w:i w:val="0"/>
        </w:rPr>
        <w:t xml:space="preserve"> </w:t>
      </w:r>
      <w:r>
        <w:rPr>
          <w:b w:val="0"/>
          <w:i w:val="0"/>
        </w:rPr>
        <w:t>fail</w:t>
      </w:r>
      <w:r>
        <w:rPr>
          <w:b w:val="0"/>
          <w:i w:val="0"/>
        </w:rPr>
        <w:t xml:space="preserve"> </w:t>
      </w:r>
      <w:r>
        <w:rPr>
          <w:b w:val="0"/>
          <w:i w:val="0"/>
        </w:rPr>
        <w:t>while</w:t>
      </w:r>
      <w:r>
        <w:rPr>
          <w:b w:val="0"/>
          <w:i w:val="0"/>
        </w:rPr>
        <w:t xml:space="preserve"> </w:t>
      </w:r>
      <w:r>
        <w:rPr>
          <w:b w:val="0"/>
          <w:i w:val="0"/>
        </w:rPr>
        <w:t>reporting</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failure.</w:t>
      </w:r>
      <w:r>
        <w:rPr>
          <w:b w:val="0"/>
          <w:i w:val="0"/>
        </w:rPr>
        <w:t xml:space="preserve"> </w:t>
      </w:r>
      <w:r>
        <w:rPr>
          <w:b w:val="0"/>
          <w:i w:val="0"/>
        </w:rPr>
        <w:t>Include</w:t>
      </w:r>
      <w:r>
        <w:rPr>
          <w:b w:val="0"/>
          <w:i w:val="0"/>
        </w:rPr>
        <w:t xml:space="preserve"> </w:t>
      </w:r>
      <w:r>
        <w:rPr>
          <w:b w:val="0"/>
          <w:i w:val="0"/>
        </w:rPr>
        <w:t>build</w:t>
      </w:r>
      <w:r>
        <w:rPr>
          <w:b w:val="0"/>
          <w:i w:val="0"/>
        </w:rPr>
        <w:t xml:space="preserve"> </w:t>
      </w:r>
      <w:r>
        <w:rPr>
          <w:b w:val="0"/>
          <w:i w:val="0"/>
        </w:rPr>
        <w:t>identity,</w:t>
      </w:r>
      <w:r>
        <w:rPr>
          <w:b w:val="0"/>
          <w:i w:val="0"/>
        </w:rPr>
        <w:t xml:space="preserve"> </w:t>
      </w:r>
      <w:r>
        <w:rPr>
          <w:b w:val="0"/>
          <w:i w:val="0"/>
        </w:rPr>
        <w:t>configuration</w:t>
      </w:r>
      <w:r>
        <w:rPr>
          <w:b w:val="0"/>
          <w:i w:val="0"/>
        </w:rPr>
        <w:t xml:space="preserve"> </w:t>
      </w:r>
      <w:r>
        <w:rPr>
          <w:b w:val="0"/>
          <w:i w:val="0"/>
        </w:rPr>
        <w:t>revision,</w:t>
      </w:r>
      <w:r>
        <w:rPr>
          <w:b w:val="0"/>
          <w:i w:val="0"/>
        </w:rPr>
        <w:t xml:space="preserve"> </w:t>
      </w:r>
      <w:r>
        <w:rPr>
          <w:b w:val="0"/>
          <w:i w:val="0"/>
        </w:rPr>
        <w:t>counters,</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while</w:t>
      </w:r>
      <w:r>
        <w:rPr>
          <w:b w:val="0"/>
          <w:i w:val="0"/>
        </w:rPr>
        <w:t xml:space="preserve"> </w:t>
      </w:r>
      <w:r>
        <w:rPr>
          <w:b w:val="0"/>
          <w:i w:val="0"/>
        </w:rPr>
        <w:t>redacting</w:t>
      </w:r>
      <w:r>
        <w:rPr>
          <w:b w:val="0"/>
          <w:i w:val="0"/>
        </w:rPr>
        <w:t xml:space="preserve"> </w:t>
      </w:r>
      <w:r>
        <w:rPr>
          <w:b w:val="0"/>
          <w:i w:val="0"/>
        </w:rPr>
        <w:t>credentials</w:t>
      </w:r>
      <w:r>
        <w:rPr>
          <w:b w:val="0"/>
          <w:i w:val="0"/>
        </w:rPr>
        <w:t xml:space="preserve"> </w:t>
      </w:r>
      <w:r>
        <w:rPr>
          <w:b w:val="0"/>
          <w:i w:val="0"/>
        </w:rPr>
        <w:t>and</w:t>
      </w:r>
      <w:r>
        <w:rPr>
          <w:b w:val="0"/>
          <w:i w:val="0"/>
        </w:rPr>
        <w:t xml:space="preserve"> </w:t>
      </w:r>
      <w:r>
        <w:rPr>
          <w:b w:val="0"/>
          <w:i w:val="0"/>
        </w:rPr>
        <w:t>unnecessary</w:t>
      </w:r>
      <w:r>
        <w:rPr>
          <w:b w:val="0"/>
          <w:i w:val="0"/>
        </w:rPr>
        <w:t xml:space="preserve"> </w:t>
      </w:r>
      <w:r>
        <w:rPr>
          <w:b w:val="0"/>
          <w:i w:val="0"/>
        </w:rPr>
        <w:t>payloads.</w:t>
      </w:r>
      <w:r>
        <w:rPr>
          <w:b w:val="0"/>
          <w:i w:val="0"/>
        </w:rPr>
        <w:t xml:space="preserve"> </w:t>
      </w:r>
      <w:r>
        <w:rPr>
          <w:b w:val="0"/>
          <w:i w:val="0"/>
        </w:rPr>
        <w:t>Define</w:t>
      </w:r>
      <w:r>
        <w:rPr>
          <w:b w:val="0"/>
          <w:i w:val="0"/>
        </w:rPr>
        <w:t xml:space="preserve"> </w:t>
      </w:r>
      <w:r>
        <w:rPr>
          <w:b w:val="0"/>
          <w:i w:val="0"/>
        </w:rPr>
        <w:t>behavior</w:t>
      </w:r>
      <w:r>
        <w:rPr>
          <w:b w:val="0"/>
          <w:i w:val="0"/>
        </w:rPr>
        <w:t xml:space="preserve"> </w:t>
      </w:r>
      <w:r>
        <w:rPr>
          <w:b w:val="0"/>
          <w:i w:val="0"/>
        </w:rPr>
        <w:t>when</w:t>
      </w:r>
      <w:r>
        <w:rPr>
          <w:b w:val="0"/>
          <w:i w:val="0"/>
        </w:rPr>
        <w:t xml:space="preserve"> </w:t>
      </w:r>
      <w:r>
        <w:rPr>
          <w:b w:val="0"/>
          <w:i w:val="0"/>
        </w:rPr>
        <w:t>storage</w:t>
      </w:r>
      <w:r>
        <w:rPr>
          <w:b w:val="0"/>
          <w:i w:val="0"/>
        </w:rPr>
        <w:t xml:space="preserve"> </w:t>
      </w:r>
      <w:r>
        <w:rPr>
          <w:b w:val="0"/>
          <w:i w:val="0"/>
        </w:rPr>
        <w:t>is</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when</w:t>
      </w:r>
      <w:r>
        <w:rPr>
          <w:b w:val="0"/>
          <w:i w:val="0"/>
        </w:rPr>
        <w:t xml:space="preserve"> </w:t>
      </w:r>
      <w:r>
        <w:rPr>
          <w:b w:val="0"/>
          <w:i w:val="0"/>
        </w:rPr>
        <w:t>clocks</w:t>
      </w:r>
      <w:r>
        <w:rPr>
          <w:b w:val="0"/>
          <w:i w:val="0"/>
        </w:rPr>
        <w:t xml:space="preserve"> </w:t>
      </w:r>
      <w:r>
        <w:rPr>
          <w:b w:val="0"/>
          <w:i w:val="0"/>
        </w:rPr>
        <w:t>are</w:t>
      </w:r>
      <w:r>
        <w:rPr>
          <w:b w:val="0"/>
          <w:i w:val="0"/>
        </w:rPr>
        <w:t xml:space="preserve"> </w:t>
      </w:r>
      <w:r>
        <w:rPr>
          <w:b w:val="0"/>
          <w:i w:val="0"/>
        </w:rPr>
        <w:t>unsynchronized.</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injected</w:t>
      </w:r>
      <w:r>
        <w:rPr>
          <w:b w:val="0"/>
          <w:i w:val="0"/>
        </w:rPr>
        <w:t xml:space="preserve"> </w:t>
      </w:r>
      <w:r>
        <w:rPr>
          <w:b w:val="0"/>
          <w:i w:val="0"/>
        </w:rPr>
        <w:t>failures</w:t>
      </w:r>
      <w:r>
        <w:rPr>
          <w:b w:val="0"/>
          <w:i w:val="0"/>
        </w:rPr>
        <w:t xml:space="preserve"> </w:t>
      </w:r>
      <w:r>
        <w:rPr>
          <w:b w:val="0"/>
          <w:i w:val="0"/>
        </w:rPr>
        <w:t>produce</w:t>
      </w:r>
      <w:r>
        <w:rPr>
          <w:b w:val="0"/>
          <w:i w:val="0"/>
        </w:rPr>
        <w:t xml:space="preserve"> </w:t>
      </w:r>
      <w:r>
        <w:rPr>
          <w:b w:val="0"/>
          <w:i w:val="0"/>
        </w:rPr>
        <w:t>actionable</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that</w:t>
      </w:r>
      <w:r>
        <w:rPr>
          <w:b w:val="0"/>
          <w:i w:val="0"/>
        </w:rPr>
        <w:t xml:space="preserve"> </w:t>
      </w:r>
      <w:r>
        <w:rPr>
          <w:b w:val="0"/>
          <w:i w:val="0"/>
        </w:rPr>
        <w:t>excessive</w:t>
      </w:r>
      <w:r>
        <w:rPr>
          <w:b w:val="0"/>
          <w:i w:val="0"/>
        </w:rPr>
        <w:t xml:space="preserve"> </w:t>
      </w:r>
      <w:r>
        <w:rPr>
          <w:b w:val="0"/>
          <w:i w:val="0"/>
        </w:rPr>
        <w:t>logging</w:t>
      </w:r>
      <w:r>
        <w:rPr>
          <w:b w:val="0"/>
          <w:i w:val="0"/>
        </w:rPr>
        <w:t xml:space="preserve"> </w:t>
      </w:r>
      <w:r>
        <w:rPr>
          <w:b w:val="0"/>
          <w:i w:val="0"/>
        </w:rPr>
        <w:t>cannot</w:t>
      </w:r>
      <w:r>
        <w:rPr>
          <w:b w:val="0"/>
          <w:i w:val="0"/>
        </w:rPr>
        <w:t xml:space="preserve"> </w:t>
      </w:r>
      <w:r>
        <w:rPr>
          <w:b w:val="0"/>
          <w:i w:val="0"/>
        </w:rPr>
        <w:t>exhaust</w:t>
      </w:r>
      <w:r>
        <w:rPr>
          <w:b w:val="0"/>
          <w:i w:val="0"/>
        </w:rPr>
        <w:t xml:space="preserve"> </w:t>
      </w:r>
      <w:r>
        <w:rPr>
          <w:b w:val="0"/>
          <w:i w:val="0"/>
        </w:rPr>
        <w:t>memory.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system</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retention</w:t>
      </w:r>
      <w:r>
        <w:rPr>
          <w:b w:val="0"/>
          <w:i w:val="0"/>
        </w:rPr>
        <w:t xml:space="preserve"> </w:t>
      </w:r>
      <w:r>
        <w:rPr>
          <w:b w:val="0"/>
          <w:i w:val="0"/>
        </w:rPr>
        <w:t>budget</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invented</w:t>
      </w:r>
      <w:r>
        <w:rPr>
          <w:b w:val="0"/>
          <w:i w:val="0"/>
        </w:rPr>
        <w:t xml:space="preserve"> </w:t>
      </w:r>
      <w:r>
        <w:rPr>
          <w:b w:val="0"/>
          <w:i w:val="0"/>
        </w:rPr>
        <w:t>hardware</w:t>
      </w:r>
      <w:r>
        <w:rPr>
          <w:b w:val="0"/>
          <w:i w:val="0"/>
        </w:rPr>
        <w:t xml:space="preserve"> </w:t>
      </w:r>
      <w:r>
        <w:rPr>
          <w:b w:val="0"/>
          <w:i w:val="0"/>
        </w:rPr>
        <w:t>persistence</w:t>
      </w:r>
      <w:r>
        <w:rPr>
          <w:b w:val="0"/>
          <w:i w:val="0"/>
        </w:rPr>
        <w:t xml:space="preserve"> </w:t>
      </w:r>
      <w:r>
        <w:rPr>
          <w:b w:val="0"/>
          <w:i w:val="0"/>
        </w:rPr>
        <w:t>guarantees.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Logging</w:t>
      </w:r>
      <w:r>
        <w:rPr>
          <w:b w:val="0"/>
          <w:i w:val="0"/>
        </w:rPr>
        <w:t xml:space="preserve"> </w:t>
      </w:r>
      <w:r>
        <w:rPr>
          <w:b w:val="0"/>
          <w:i w:val="0"/>
        </w:rPr>
        <w:t>every</w:t>
      </w:r>
      <w:r>
        <w:rPr>
          <w:b w:val="0"/>
          <w:i w:val="0"/>
        </w:rPr>
        <w:t xml:space="preserve"> </w:t>
      </w:r>
      <w:r>
        <w:rPr>
          <w:b w:val="0"/>
          <w:i w:val="0"/>
        </w:rPr>
        <w:t>byte</w:t>
      </w:r>
      <w:r>
        <w:rPr>
          <w:b w:val="0"/>
          <w:i w:val="0"/>
        </w:rPr>
        <w:t xml:space="preserve"> </w:t>
      </w:r>
      <w:r>
        <w:rPr>
          <w:b w:val="0"/>
          <w:i w:val="0"/>
        </w:rPr>
        <w:t>synchronously</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more</w:t>
      </w:r>
      <w:r>
        <w:rPr>
          <w:b w:val="0"/>
          <w:i w:val="0"/>
        </w:rPr>
        <w:t xml:space="preserve"> </w:t>
      </w:r>
      <w:r>
        <w:rPr>
          <w:b w:val="0"/>
          <w:i w:val="0"/>
        </w:rPr>
        <w:t>logs</w:t>
      </w:r>
      <w:r>
        <w:rPr>
          <w:b w:val="0"/>
          <w:i w:val="0"/>
        </w:rPr>
        <w:t xml:space="preserve"> </w:t>
      </w:r>
      <w:r>
        <w:rPr>
          <w:b w:val="0"/>
          <w:i w:val="0"/>
        </w:rPr>
        <w:t>always</w:t>
      </w:r>
      <w:r>
        <w:rPr>
          <w:b w:val="0"/>
          <w:i w:val="0"/>
        </w:rPr>
        <w:t xml:space="preserve"> </w:t>
      </w:r>
      <w:r>
        <w:rPr>
          <w:b w:val="0"/>
          <w:i w:val="0"/>
        </w:rPr>
        <w:t>improve</w:t>
      </w:r>
      <w:r>
        <w:rPr>
          <w:b w:val="0"/>
          <w:i w:val="0"/>
        </w:rPr>
        <w:t xml:space="preserve"> </w:t>
      </w:r>
      <w:r>
        <w:rPr>
          <w:b w:val="0"/>
          <w:i w:val="0"/>
        </w:rPr>
        <w:t>diagnosis.</w:t>
      </w:r>
    </w:p>
    <w:p>
      <w:r>
        <w:rPr>
          <w:b/>
          <w:i w:val="0"/>
        </w:rPr>
        <w:t>Follow-up:</w:t>
      </w:r>
      <w:r>
        <w:rPr>
          <w:b w:val="0"/>
          <w:i w:val="0"/>
        </w:rPr>
        <w:t xml:space="preserve"> </w:t>
      </w:r>
      <w:r>
        <w:rPr>
          <w:b w:val="0"/>
          <w:i w:val="0"/>
        </w:rPr>
        <w:t>Which</w:t>
      </w:r>
      <w:r>
        <w:rPr>
          <w:b w:val="0"/>
          <w:i w:val="0"/>
        </w:rPr>
        <w:t xml:space="preserve"> </w:t>
      </w:r>
      <w:r>
        <w:rPr>
          <w:b w:val="0"/>
          <w:i w:val="0"/>
        </w:rPr>
        <w:t>five</w:t>
      </w:r>
      <w:r>
        <w:rPr>
          <w:b w:val="0"/>
          <w:i w:val="0"/>
        </w:rPr>
        <w:t xml:space="preserve"> </w:t>
      </w:r>
      <w:r>
        <w:rPr>
          <w:b w:val="0"/>
          <w:i w:val="0"/>
        </w:rPr>
        <w:t>fields</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preserve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communication</w:t>
      </w:r>
      <w:r>
        <w:rPr>
          <w:b w:val="0"/>
          <w:i w:val="0"/>
        </w:rPr>
        <w:t xml:space="preserve"> </w:t>
      </w:r>
      <w:r>
        <w:rPr>
          <w:b w:val="0"/>
          <w:i w:val="0"/>
        </w:rPr>
        <w:t>timeout</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reboot?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structured</w:t>
      </w:r>
      <w:r>
        <w:rPr>
          <w:b w:val="0"/>
          <w:i w:val="0"/>
        </w:rPr>
        <w:t xml:space="preserve"> </w:t>
      </w:r>
      <w:r>
        <w:rPr>
          <w:b w:val="0"/>
          <w:i w:val="0"/>
        </w:rPr>
        <w:t>evidence;</w:t>
      </w:r>
      <w:r>
        <w:rPr>
          <w:b w:val="0"/>
          <w:i w:val="0"/>
        </w:rPr>
        <w:t xml:space="preserve"> </w:t>
      </w:r>
      <w:r>
        <w:rPr>
          <w:b w:val="0"/>
          <w:i w:val="0"/>
        </w:rPr>
        <w:t>bounded</w:t>
      </w:r>
      <w:r>
        <w:rPr>
          <w:b w:val="0"/>
          <w:i w:val="0"/>
        </w:rPr>
        <w:t xml:space="preserve"> </w:t>
      </w:r>
      <w:r>
        <w:rPr>
          <w:b w:val="0"/>
          <w:i w:val="0"/>
        </w:rPr>
        <w:t>path;</w:t>
      </w:r>
      <w:r>
        <w:rPr>
          <w:b w:val="0"/>
          <w:i w:val="0"/>
        </w:rPr>
        <w:t xml:space="preserve"> </w:t>
      </w:r>
      <w:r>
        <w:rPr>
          <w:b w:val="0"/>
          <w:i w:val="0"/>
        </w:rPr>
        <w:t>failure/retention;</w:t>
      </w:r>
      <w:r>
        <w:rPr>
          <w:b w:val="0"/>
          <w:i w:val="0"/>
        </w:rPr>
        <w:t xml:space="preserve"> </w:t>
      </w:r>
      <w:r>
        <w:rPr>
          <w:b w:val="0"/>
          <w:i w:val="0"/>
        </w:rPr>
        <w:t>useful</w:t>
      </w:r>
      <w:r>
        <w:rPr>
          <w:b w:val="0"/>
          <w:i w:val="0"/>
        </w:rPr>
        <w:t xml:space="preserve"> </w:t>
      </w:r>
      <w:r>
        <w:rPr>
          <w:b w:val="0"/>
          <w:i w:val="0"/>
        </w:rPr>
        <w:t>diagnostic</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Q189 Design a small optional anomaly detector without giving it control authority.</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Data</w:t>
      </w:r>
      <w:r>
        <w:rPr>
          <w:b w:val="0"/>
          <w:i w:val="0"/>
        </w:rPr>
        <w:t xml:space="preserve"> </w:t>
      </w:r>
      <w:r>
        <w:rPr>
          <w:b w:val="0"/>
          <w:i w:val="0"/>
        </w:rPr>
        <w:t>methodology</w:t>
      </w:r>
      <w:r>
        <w:rPr>
          <w:b w:val="0"/>
          <w:i w:val="0"/>
        </w:rPr>
        <w:t xml:space="preserve"> </w:t>
      </w:r>
      <w:r>
        <w:rPr>
          <w:b w:val="0"/>
          <w:i w:val="0"/>
        </w:rPr>
        <w:t>and</w:t>
      </w:r>
      <w:r>
        <w:rPr>
          <w:b w:val="0"/>
          <w:i w:val="0"/>
        </w:rPr>
        <w:t xml:space="preserve"> </w:t>
      </w:r>
      <w:r>
        <w:rPr>
          <w:b w:val="0"/>
          <w:i w:val="0"/>
        </w:rPr>
        <w:t>safe</w:t>
      </w:r>
      <w:r>
        <w:rPr>
          <w:b w:val="0"/>
          <w:i w:val="0"/>
        </w:rPr>
        <w:t xml:space="preserve"> </w:t>
      </w:r>
      <w:r>
        <w:rPr>
          <w:b w:val="0"/>
          <w:i w:val="0"/>
        </w:rPr>
        <w:t>integration</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Collect</w:t>
      </w:r>
      <w:r>
        <w:rPr>
          <w:b w:val="0"/>
          <w:i w:val="0"/>
        </w:rPr>
        <w:t xml:space="preserve"> </w:t>
      </w:r>
      <w:r>
        <w:rPr>
          <w:b w:val="0"/>
          <w:i w:val="0"/>
        </w:rPr>
        <w:t>timestamped</w:t>
      </w:r>
      <w:r>
        <w:rPr>
          <w:b w:val="0"/>
          <w:i w:val="0"/>
        </w:rPr>
        <w:t xml:space="preserve"> </w:t>
      </w:r>
      <w:r>
        <w:rPr>
          <w:b w:val="0"/>
          <w:i w:val="0"/>
        </w:rPr>
        <w:t>sensor</w:t>
      </w:r>
      <w:r>
        <w:rPr>
          <w:b w:val="0"/>
          <w:i w:val="0"/>
        </w:rPr>
        <w:t xml:space="preserve"> </w:t>
      </w:r>
      <w:r>
        <w:rPr>
          <w:b w:val="0"/>
          <w:i w:val="0"/>
        </w:rPr>
        <w:t>data</w:t>
      </w:r>
      <w:r>
        <w:rPr>
          <w:b w:val="0"/>
          <w:i w:val="0"/>
        </w:rPr>
        <w:t xml:space="preserve"> </w:t>
      </w:r>
      <w:r>
        <w:rPr>
          <w:b w:val="0"/>
          <w:i w:val="0"/>
        </w:rPr>
        <w:t>with</w:t>
      </w:r>
      <w:r>
        <w:rPr>
          <w:b w:val="0"/>
          <w:i w:val="0"/>
        </w:rPr>
        <w:t xml:space="preserve"> </w:t>
      </w:r>
      <w:r>
        <w:rPr>
          <w:b w:val="0"/>
          <w:i w:val="0"/>
        </w:rPr>
        <w:t>operating</w:t>
      </w:r>
      <w:r>
        <w:rPr>
          <w:b w:val="0"/>
          <w:i w:val="0"/>
        </w:rPr>
        <w:t xml:space="preserve"> </w:t>
      </w:r>
      <w:r>
        <w:rPr>
          <w:b w:val="0"/>
          <w:i w:val="0"/>
        </w:rPr>
        <w:t>context,</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simple</w:t>
      </w:r>
      <w:r>
        <w:rPr>
          <w:b w:val="0"/>
          <w:i w:val="0"/>
        </w:rPr>
        <w:t xml:space="preserve"> </w:t>
      </w:r>
      <w:r>
        <w:rPr>
          <w:b w:val="0"/>
          <w:i w:val="0"/>
        </w:rPr>
        <w:t>non-AI</w:t>
      </w:r>
      <w:r>
        <w:rPr>
          <w:b w:val="0"/>
          <w:i w:val="0"/>
        </w:rPr>
        <w:t xml:space="preserve"> </w:t>
      </w:r>
      <w:r>
        <w:rPr>
          <w:b w:val="0"/>
          <w:i w:val="0"/>
        </w:rPr>
        <w:t>baseline,</w:t>
      </w:r>
      <w:r>
        <w:rPr>
          <w:b w:val="0"/>
          <w:i w:val="0"/>
        </w:rPr>
        <w:t xml:space="preserve"> </w:t>
      </w:r>
      <w:r>
        <w:rPr>
          <w:b w:val="0"/>
          <w:i w:val="0"/>
        </w:rPr>
        <w:t>separate</w:t>
      </w:r>
      <w:r>
        <w:rPr>
          <w:b w:val="0"/>
          <w:i w:val="0"/>
        </w:rPr>
        <w:t xml:space="preserve"> </w:t>
      </w:r>
      <w:r>
        <w:rPr>
          <w:b w:val="0"/>
          <w:i w:val="0"/>
        </w:rPr>
        <w:t>training/validation/test</w:t>
      </w:r>
      <w:r>
        <w:rPr>
          <w:b w:val="0"/>
          <w:i w:val="0"/>
        </w:rPr>
        <w:t xml:space="preserve"> </w:t>
      </w:r>
      <w:r>
        <w:rPr>
          <w:b w:val="0"/>
          <w:i w:val="0"/>
        </w:rPr>
        <w:t>by</w:t>
      </w:r>
      <w:r>
        <w:rPr>
          <w:b w:val="0"/>
          <w:i w:val="0"/>
        </w:rPr>
        <w:t xml:space="preserve"> </w:t>
      </w:r>
      <w:r>
        <w:rPr>
          <w:b w:val="0"/>
          <w:i w:val="0"/>
        </w:rPr>
        <w:t>run</w:t>
      </w:r>
      <w:r>
        <w:rPr>
          <w:b w:val="0"/>
          <w:i w:val="0"/>
        </w:rPr>
        <w:t xml:space="preserve"> </w:t>
      </w:r>
      <w:r>
        <w:rPr>
          <w:b w:val="0"/>
          <w:i w:val="0"/>
        </w:rPr>
        <w:t>or</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evaluate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model</w:t>
      </w:r>
      <w:r>
        <w:rPr>
          <w:b w:val="0"/>
          <w:i w:val="0"/>
        </w:rPr>
        <w:t xml:space="preserve"> </w:t>
      </w:r>
      <w:r>
        <w:rPr>
          <w:b w:val="0"/>
          <w:i w:val="0"/>
        </w:rPr>
        <w:t>in</w:t>
      </w:r>
      <w:r>
        <w:rPr>
          <w:b w:val="0"/>
          <w:i w:val="0"/>
        </w:rPr>
        <w:t xml:space="preserve"> </w:t>
      </w:r>
      <w:r>
        <w:rPr>
          <w:b w:val="0"/>
          <w:i w:val="0"/>
        </w:rPr>
        <w:t>userspace.</w:t>
      </w:r>
    </w:p>
    <w:p>
      <w:r>
        <w:rPr>
          <w:b/>
          <w:i w:val="0"/>
        </w:rPr>
        <w:t>Deeper</w:t>
      </w:r>
      <w:r>
        <w:rPr>
          <w:b/>
          <w:i w:val="0"/>
        </w:rPr>
        <w:t xml:space="preserve"> </w:t>
      </w:r>
      <w:r>
        <w:rPr>
          <w:b/>
          <w:i w:val="0"/>
        </w:rPr>
        <w:t>explanation:</w:t>
      </w:r>
      <w:r>
        <w:rPr>
          <w:b w:val="0"/>
          <w:i w:val="0"/>
        </w:rPr>
        <w:t xml:space="preserve"> </w:t>
      </w:r>
      <w:r>
        <w:rPr>
          <w:b w:val="0"/>
          <w:i w:val="0"/>
        </w:rPr>
        <w:t>Measure</w:t>
      </w:r>
      <w:r>
        <w:rPr>
          <w:b w:val="0"/>
          <w:i w:val="0"/>
        </w:rPr>
        <w:t xml:space="preserve"> </w:t>
      </w:r>
      <w:r>
        <w:rPr>
          <w:b w:val="0"/>
          <w:i w:val="0"/>
        </w:rPr>
        <w:t>false</w:t>
      </w:r>
      <w:r>
        <w:rPr>
          <w:b w:val="0"/>
          <w:i w:val="0"/>
        </w:rPr>
        <w:t xml:space="preserve"> </w:t>
      </w:r>
      <w:r>
        <w:rPr>
          <w:b w:val="0"/>
          <w:i w:val="0"/>
        </w:rPr>
        <w:t>alarms,</w:t>
      </w:r>
      <w:r>
        <w:rPr>
          <w:b w:val="0"/>
          <w:i w:val="0"/>
        </w:rPr>
        <w:t xml:space="preserve"> </w:t>
      </w:r>
      <w:r>
        <w:rPr>
          <w:b w:val="0"/>
          <w:i w:val="0"/>
        </w:rPr>
        <w:t>missed</w:t>
      </w:r>
      <w:r>
        <w:rPr>
          <w:b w:val="0"/>
          <w:i w:val="0"/>
        </w:rPr>
        <w:t xml:space="preserve"> </w:t>
      </w:r>
      <w:r>
        <w:rPr>
          <w:b w:val="0"/>
          <w:i w:val="0"/>
        </w:rPr>
        <w:t>anomalies,</w:t>
      </w:r>
      <w:r>
        <w:rPr>
          <w:b w:val="0"/>
          <w:i w:val="0"/>
        </w:rPr>
        <w:t xml:space="preserve"> </w:t>
      </w:r>
      <w:r>
        <w:rPr>
          <w:b w:val="0"/>
          <w:i w:val="0"/>
        </w:rPr>
        <w:t>inference</w:t>
      </w:r>
      <w:r>
        <w:rPr>
          <w:b w:val="0"/>
          <w:i w:val="0"/>
        </w:rPr>
        <w:t xml:space="preserve"> </w:t>
      </w:r>
      <w:r>
        <w:rPr>
          <w:b w:val="0"/>
          <w:i w:val="0"/>
        </w:rPr>
        <w:t>latency,</w:t>
      </w:r>
      <w:r>
        <w:rPr>
          <w:b w:val="0"/>
          <w:i w:val="0"/>
        </w:rPr>
        <w:t xml:space="preserve"> </w:t>
      </w:r>
      <w:r>
        <w:rPr>
          <w:b w:val="0"/>
          <w:i w:val="0"/>
        </w:rPr>
        <w:t>memory,</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model</w:t>
      </w:r>
      <w:r>
        <w:rPr>
          <w:b w:val="0"/>
          <w:i w:val="0"/>
        </w:rPr>
        <w:t xml:space="preserve"> </w:t>
      </w:r>
      <w:r>
        <w:rPr>
          <w:b w:val="0"/>
          <w:i w:val="0"/>
        </w:rPr>
        <w:t>size</w:t>
      </w:r>
      <w:r>
        <w:rPr>
          <w:b w:val="0"/>
          <w:i w:val="0"/>
        </w:rPr>
        <w:t xml:space="preserve"> </w:t>
      </w:r>
      <w:r>
        <w:rPr>
          <w:b w:val="0"/>
          <w:i w:val="0"/>
        </w:rPr>
        <w:t>using</w:t>
      </w:r>
      <w:r>
        <w:rPr>
          <w:b w:val="0"/>
          <w:i w:val="0"/>
        </w:rPr>
        <w:t xml:space="preserve"> </w:t>
      </w:r>
      <w:r>
        <w:rPr>
          <w:b w:val="0"/>
          <w:i w:val="0"/>
        </w:rPr>
        <w:t>actual</w:t>
      </w:r>
      <w:r>
        <w:rPr>
          <w:b w:val="0"/>
          <w:i w:val="0"/>
        </w:rPr>
        <w:t xml:space="preserve"> </w:t>
      </w:r>
      <w:r>
        <w:rPr>
          <w:b w:val="0"/>
          <w:i w:val="0"/>
        </w:rPr>
        <w:t>execution.</w:t>
      </w:r>
      <w:r>
        <w:rPr>
          <w:b w:val="0"/>
          <w:i w:val="0"/>
        </w:rPr>
        <w:t xml:space="preserve"> </w:t>
      </w:r>
      <w:r>
        <w:rPr>
          <w:b w:val="0"/>
          <w:i w:val="0"/>
        </w:rPr>
        <w:t>Prevent</w:t>
      </w:r>
      <w:r>
        <w:rPr>
          <w:b w:val="0"/>
          <w:i w:val="0"/>
        </w:rPr>
        <w:t xml:space="preserve"> </w:t>
      </w:r>
      <w:r>
        <w:rPr>
          <w:b w:val="0"/>
          <w:i w:val="0"/>
        </w:rPr>
        <w:t>leakage</w:t>
      </w:r>
      <w:r>
        <w:rPr>
          <w:b w:val="0"/>
          <w:i w:val="0"/>
        </w:rPr>
        <w:t xml:space="preserve"> </w:t>
      </w:r>
      <w:r>
        <w:rPr>
          <w:b w:val="0"/>
          <w:i w:val="0"/>
        </w:rPr>
        <w:t>from</w:t>
      </w:r>
      <w:r>
        <w:rPr>
          <w:b w:val="0"/>
          <w:i w:val="0"/>
        </w:rPr>
        <w:t xml:space="preserve"> </w:t>
      </w:r>
      <w:r>
        <w:rPr>
          <w:b w:val="0"/>
          <w:i w:val="0"/>
        </w:rPr>
        <w:t>near-duplicate</w:t>
      </w:r>
      <w:r>
        <w:rPr>
          <w:b w:val="0"/>
          <w:i w:val="0"/>
        </w:rPr>
        <w:t xml:space="preserve"> </w:t>
      </w:r>
      <w:r>
        <w:rPr>
          <w:b w:val="0"/>
          <w:i w:val="0"/>
        </w:rPr>
        <w:t>windows</w:t>
      </w:r>
      <w:r>
        <w:rPr>
          <w:b w:val="0"/>
          <w:i w:val="0"/>
        </w:rPr>
        <w:t xml:space="preserve"> </w:t>
      </w:r>
      <w:r>
        <w:rPr>
          <w:b w:val="0"/>
          <w:i w:val="0"/>
        </w:rPr>
        <w:t>across</w:t>
      </w:r>
      <w:r>
        <w:rPr>
          <w:b w:val="0"/>
          <w:i w:val="0"/>
        </w:rPr>
        <w:t xml:space="preserve"> </w:t>
      </w:r>
      <w:r>
        <w:rPr>
          <w:b w:val="0"/>
          <w:i w:val="0"/>
        </w:rPr>
        <w:t>splits.</w:t>
      </w:r>
      <w:r>
        <w:rPr>
          <w:b w:val="0"/>
          <w:i w:val="0"/>
        </w:rPr>
        <w:t xml:space="preserve"> </w:t>
      </w:r>
      <w:r>
        <w:rPr>
          <w:b w:val="0"/>
          <w:i w:val="0"/>
        </w:rPr>
        <w:t>Keep</w:t>
      </w:r>
      <w:r>
        <w:rPr>
          <w:b w:val="0"/>
          <w:i w:val="0"/>
        </w:rPr>
        <w:t xml:space="preserve"> </w:t>
      </w:r>
      <w:r>
        <w:rPr>
          <w:b w:val="0"/>
          <w:i w:val="0"/>
        </w:rPr>
        <w:t>existing</w:t>
      </w:r>
      <w:r>
        <w:rPr>
          <w:b w:val="0"/>
          <w:i w:val="0"/>
        </w:rPr>
        <w:t xml:space="preserve"> </w:t>
      </w:r>
      <w:r>
        <w:rPr>
          <w:b w:val="0"/>
          <w:i w:val="0"/>
        </w:rPr>
        <w:t>deterministic</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fallback</w:t>
      </w:r>
      <w:r>
        <w:rPr>
          <w:b w:val="0"/>
          <w:i w:val="0"/>
        </w:rPr>
        <w:t xml:space="preserve"> </w:t>
      </w:r>
      <w:r>
        <w:rPr>
          <w:b w:val="0"/>
          <w:i w:val="0"/>
        </w:rPr>
        <w:t>if</w:t>
      </w:r>
      <w:r>
        <w:rPr>
          <w:b w:val="0"/>
          <w:i w:val="0"/>
        </w:rPr>
        <w:t xml:space="preserve"> </w:t>
      </w:r>
      <w:r>
        <w:rPr>
          <w:b w:val="0"/>
          <w:i w:val="0"/>
        </w:rPr>
        <w:t>inference</w:t>
      </w:r>
      <w:r>
        <w:rPr>
          <w:b w:val="0"/>
          <w:i w:val="0"/>
        </w:rPr>
        <w:t xml:space="preserve"> </w:t>
      </w:r>
      <w:r>
        <w:rPr>
          <w:b w:val="0"/>
          <w:i w:val="0"/>
        </w:rPr>
        <w:t>fails</w:t>
      </w:r>
      <w:r>
        <w:rPr>
          <w:b w:val="0"/>
          <w:i w:val="0"/>
        </w:rPr>
        <w:t xml:space="preserve"> </w:t>
      </w:r>
      <w:r>
        <w:rPr>
          <w:b w:val="0"/>
          <w:i w:val="0"/>
        </w:rPr>
        <w:t>or</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out</w:t>
      </w:r>
      <w:r>
        <w:rPr>
          <w:b w:val="0"/>
          <w:i w:val="0"/>
        </w:rPr>
        <w:t xml:space="preserve"> </w:t>
      </w:r>
      <w:r>
        <w:rPr>
          <w:b w:val="0"/>
          <w:i w:val="0"/>
        </w:rPr>
        <w:t>of</w:t>
      </w:r>
      <w:r>
        <w:rPr>
          <w:b w:val="0"/>
          <w:i w:val="0"/>
        </w:rPr>
        <w:t xml:space="preserve"> </w:t>
      </w:r>
      <w:r>
        <w:rPr>
          <w:b w:val="0"/>
          <w:i w:val="0"/>
        </w:rPr>
        <w:t>distribution.</w:t>
      </w:r>
      <w:r>
        <w:rPr>
          <w:b w:val="0"/>
          <w:i w:val="0"/>
        </w:rPr>
        <w:t xml:space="preserve"> </w:t>
      </w:r>
      <w:r>
        <w:rPr>
          <w:b w:val="0"/>
          <w:i w:val="0"/>
        </w:rPr>
        <w:t>The</w:t>
      </w:r>
      <w:r>
        <w:rPr>
          <w:b w:val="0"/>
          <w:i w:val="0"/>
        </w:rPr>
        <w:t xml:space="preserve"> </w:t>
      </w:r>
      <w:r>
        <w:rPr>
          <w:b w:val="0"/>
          <w:i w:val="0"/>
        </w:rPr>
        <w:t>model</w:t>
      </w:r>
      <w:r>
        <w:rPr>
          <w:b w:val="0"/>
          <w:i w:val="0"/>
        </w:rPr>
        <w:t xml:space="preserve"> </w:t>
      </w:r>
      <w:r>
        <w:rPr>
          <w:b w:val="0"/>
          <w:i w:val="0"/>
        </w:rPr>
        <w:t>may</w:t>
      </w:r>
      <w:r>
        <w:rPr>
          <w:b w:val="0"/>
          <w:i w:val="0"/>
        </w:rPr>
        <w:t xml:space="preserve"> </w:t>
      </w:r>
      <w:r>
        <w:rPr>
          <w:b w:val="0"/>
          <w:i w:val="0"/>
        </w:rPr>
        <w:t>annotate</w:t>
      </w:r>
      <w:r>
        <w:rPr>
          <w:b w:val="0"/>
          <w:i w:val="0"/>
        </w:rPr>
        <w:t xml:space="preserve"> </w:t>
      </w:r>
      <w:r>
        <w:rPr>
          <w:b w:val="0"/>
          <w:i w:val="0"/>
        </w:rPr>
        <w:t>diagnostics;</w:t>
      </w:r>
      <w:r>
        <w:rPr>
          <w:b w:val="0"/>
          <w:i w:val="0"/>
        </w:rPr>
        <w:t xml:space="preserve"> </w:t>
      </w:r>
      <w:r>
        <w:rPr>
          <w:b w:val="0"/>
          <w:i w:val="0"/>
        </w:rPr>
        <w:t>it</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MCU</w:t>
      </w:r>
      <w:r>
        <w:rPr>
          <w:b w:val="0"/>
          <w:i w:val="0"/>
        </w:rPr>
        <w:t xml:space="preserve"> </w:t>
      </w:r>
      <w:r>
        <w:rPr>
          <w:b w:val="0"/>
          <w:i w:val="0"/>
        </w:rPr>
        <w:t>timing</w:t>
      </w:r>
      <w:r>
        <w:rPr>
          <w:b w:val="0"/>
          <w:i w:val="0"/>
        </w:rPr>
        <w:t xml:space="preserve"> </w:t>
      </w:r>
      <w:r>
        <w:rPr>
          <w:b w:val="0"/>
          <w:i w:val="0"/>
        </w:rPr>
        <w:t>or</w:t>
      </w:r>
      <w:r>
        <w:rPr>
          <w:b w:val="0"/>
          <w:i w:val="0"/>
        </w:rPr>
        <w:t xml:space="preserve"> </w:t>
      </w:r>
      <w:r>
        <w:rPr>
          <w:b w:val="0"/>
          <w:i w:val="0"/>
        </w:rPr>
        <w:t>motion</w:t>
      </w:r>
      <w:r>
        <w:rPr>
          <w:b w:val="0"/>
          <w:i w:val="0"/>
        </w:rPr>
        <w:t xml:space="preserve"> </w:t>
      </w:r>
      <w:r>
        <w:rPr>
          <w:b w:val="0"/>
          <w:i w:val="0"/>
        </w:rPr>
        <w:t>limits</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learning</w:t>
      </w:r>
      <w:r>
        <w:rPr>
          <w:b w:val="0"/>
          <w:i w:val="0"/>
        </w:rPr>
        <w:t xml:space="preserve"> </w:t>
      </w:r>
      <w:r>
        <w:rPr>
          <w:b w:val="0"/>
          <w:i w:val="0"/>
        </w:rPr>
        <w:t>system.</w:t>
      </w:r>
    </w:p>
    <w:p>
      <w:r>
        <w:rPr>
          <w:b/>
          <w:i w:val="0"/>
        </w:rPr>
        <w:t>Assumptions:</w:t>
      </w:r>
      <w:r>
        <w:rPr>
          <w:b w:val="0"/>
          <w:i w:val="0"/>
        </w:rPr>
        <w:t xml:space="preserve"> </w:t>
      </w:r>
      <w:r>
        <w:rPr>
          <w:b w:val="0"/>
          <w:i w:val="0"/>
        </w:rPr>
        <w:t>Assume</w:t>
      </w:r>
      <w:r>
        <w:rPr>
          <w:b w:val="0"/>
          <w:i w:val="0"/>
        </w:rPr>
        <w:t xml:space="preserve"> </w:t>
      </w:r>
      <w:r>
        <w:rPr>
          <w:b w:val="0"/>
          <w:i w:val="0"/>
        </w:rPr>
        <w:t>labeled</w:t>
      </w:r>
      <w:r>
        <w:rPr>
          <w:b w:val="0"/>
          <w:i w:val="0"/>
        </w:rPr>
        <w:t xml:space="preserve"> </w:t>
      </w:r>
      <w:r>
        <w:rPr>
          <w:b w:val="0"/>
          <w:i w:val="0"/>
        </w:rPr>
        <w:t>or</w:t>
      </w:r>
      <w:r>
        <w:rPr>
          <w:b w:val="0"/>
          <w:i w:val="0"/>
        </w:rPr>
        <w:t xml:space="preserve"> </w:t>
      </w:r>
      <w:r>
        <w:rPr>
          <w:b w:val="0"/>
          <w:i w:val="0"/>
        </w:rPr>
        <w:t>carefully</w:t>
      </w:r>
      <w:r>
        <w:rPr>
          <w:b w:val="0"/>
          <w:i w:val="0"/>
        </w:rPr>
        <w:t xml:space="preserve"> </w:t>
      </w:r>
      <w:r>
        <w:rPr>
          <w:b w:val="0"/>
          <w:i w:val="0"/>
        </w:rPr>
        <w:t>characterized</w:t>
      </w:r>
      <w:r>
        <w:rPr>
          <w:b w:val="0"/>
          <w:i w:val="0"/>
        </w:rPr>
        <w:t xml:space="preserve"> </w:t>
      </w:r>
      <w:r>
        <w:rPr>
          <w:b w:val="0"/>
          <w:i w:val="0"/>
        </w:rPr>
        <w:t>data</w:t>
      </w:r>
      <w:r>
        <w:rPr>
          <w:b w:val="0"/>
          <w:i w:val="0"/>
        </w:rPr>
        <w:t xml:space="preserve"> </w:t>
      </w:r>
      <w:r>
        <w:rPr>
          <w:b w:val="0"/>
          <w:i w:val="0"/>
        </w:rPr>
        <w:t>exists;</w:t>
      </w:r>
      <w:r>
        <w:rPr>
          <w:b w:val="0"/>
          <w:i w:val="0"/>
        </w:rPr>
        <w:t xml:space="preserve"> </w:t>
      </w:r>
      <w:r>
        <w:rPr>
          <w:b w:val="0"/>
          <w:i w:val="0"/>
        </w:rPr>
        <w:t>synthetic</w:t>
      </w:r>
      <w:r>
        <w:rPr>
          <w:b w:val="0"/>
          <w:i w:val="0"/>
        </w:rPr>
        <w:t xml:space="preserve"> </w:t>
      </w:r>
      <w:r>
        <w:rPr>
          <w:b w:val="0"/>
          <w:i w:val="0"/>
        </w:rPr>
        <w:t>results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labeled</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presented</w:t>
      </w:r>
      <w:r>
        <w:rPr>
          <w:b w:val="0"/>
          <w:i w:val="0"/>
        </w:rPr>
        <w:t xml:space="preserve"> </w:t>
      </w:r>
      <w:r>
        <w:rPr>
          <w:b w:val="0"/>
          <w:i w:val="0"/>
        </w:rPr>
        <w:t>as</w:t>
      </w:r>
      <w:r>
        <w:rPr>
          <w:b w:val="0"/>
          <w:i w:val="0"/>
        </w:rPr>
        <w:t xml:space="preserve"> </w:t>
      </w:r>
      <w:r>
        <w:rPr>
          <w:b w:val="0"/>
          <w:i w:val="0"/>
        </w:rPr>
        <w:t>field</w:t>
      </w:r>
      <w:r>
        <w:rPr>
          <w:b w:val="0"/>
          <w:i w:val="0"/>
        </w:rPr>
        <w:t xml:space="preserve"> </w:t>
      </w:r>
      <w:r>
        <w:rPr>
          <w:b w:val="0"/>
          <w:i w:val="0"/>
        </w:rPr>
        <w:t>accuracy.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Reporting</w:t>
      </w:r>
      <w:r>
        <w:rPr>
          <w:b w:val="0"/>
          <w:i w:val="0"/>
        </w:rPr>
        <w:t xml:space="preserve"> </w:t>
      </w:r>
      <w:r>
        <w:rPr>
          <w:b w:val="0"/>
          <w:i w:val="0"/>
        </w:rPr>
        <w:t>training</w:t>
      </w:r>
      <w:r>
        <w:rPr>
          <w:b w:val="0"/>
          <w:i w:val="0"/>
        </w:rPr>
        <w:t xml:space="preserve"> </w:t>
      </w:r>
      <w:r>
        <w:rPr>
          <w:b w:val="0"/>
          <w:i w:val="0"/>
        </w:rPr>
        <w:t>accuracy</w:t>
      </w:r>
      <w:r>
        <w:rPr>
          <w:b w:val="0"/>
          <w:i w:val="0"/>
        </w:rPr>
        <w:t xml:space="preserve"> </w:t>
      </w:r>
      <w:r>
        <w:rPr>
          <w:b w:val="0"/>
          <w:i w:val="0"/>
        </w:rPr>
        <w:t>as</w:t>
      </w:r>
      <w:r>
        <w:rPr>
          <w:b w:val="0"/>
          <w:i w:val="0"/>
        </w:rPr>
        <w:t xml:space="preserve"> </w:t>
      </w:r>
      <w:r>
        <w:rPr>
          <w:b w:val="0"/>
          <w:i w:val="0"/>
        </w:rPr>
        <w:t>deployed</w:t>
      </w:r>
      <w:r>
        <w:rPr>
          <w:b w:val="0"/>
          <w:i w:val="0"/>
        </w:rPr>
        <w:t xml:space="preserve"> </w:t>
      </w:r>
      <w:r>
        <w:rPr>
          <w:b w:val="0"/>
          <w:i w:val="0"/>
        </w:rPr>
        <w:t>performance</w:t>
      </w:r>
      <w:r>
        <w:rPr>
          <w:b w:val="0"/>
          <w:i w:val="0"/>
        </w:rPr>
        <w:t xml:space="preserve"> </w:t>
      </w:r>
      <w:r>
        <w:rPr>
          <w:b w:val="0"/>
          <w:i w:val="0"/>
        </w:rPr>
        <w:t>or</w:t>
      </w:r>
      <w:r>
        <w:rPr>
          <w:b w:val="0"/>
          <w:i w:val="0"/>
        </w:rPr>
        <w:t xml:space="preserve"> </w:t>
      </w:r>
      <w:r>
        <w:rPr>
          <w:b w:val="0"/>
          <w:i w:val="0"/>
        </w:rPr>
        <w:t>running</w:t>
      </w:r>
      <w:r>
        <w:rPr>
          <w:b w:val="0"/>
          <w:i w:val="0"/>
        </w:rPr>
        <w:t xml:space="preserve"> </w:t>
      </w:r>
      <w:r>
        <w:rPr>
          <w:b w:val="0"/>
          <w:i w:val="0"/>
        </w:rPr>
        <w:t>inference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interrupt</w:t>
      </w:r>
      <w:r>
        <w:rPr>
          <w:b w:val="0"/>
          <w:i w:val="0"/>
        </w:rPr>
        <w:t xml:space="preserve"> </w:t>
      </w:r>
      <w:r>
        <w:rPr>
          <w:b w:val="0"/>
          <w:i w:val="0"/>
        </w:rPr>
        <w:t>handler.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detect</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sensor</w:t>
      </w:r>
      <w:r>
        <w:rPr>
          <w:b w:val="0"/>
          <w:i w:val="0"/>
        </w:rPr>
        <w:t xml:space="preserve"> </w:t>
      </w:r>
      <w:r>
        <w:rPr>
          <w:b w:val="0"/>
          <w:i w:val="0"/>
        </w:rPr>
        <w:t>revision</w:t>
      </w:r>
      <w:r>
        <w:rPr>
          <w:b w:val="0"/>
          <w:i w:val="0"/>
        </w:rPr>
        <w:t xml:space="preserve"> </w:t>
      </w:r>
      <w:r>
        <w:rPr>
          <w:b w:val="0"/>
          <w:i w:val="0"/>
        </w:rPr>
        <w:t>invalidates</w:t>
      </w:r>
      <w:r>
        <w:rPr>
          <w:b w:val="0"/>
          <w:i w:val="0"/>
        </w:rPr>
        <w:t xml:space="preserve"> </w:t>
      </w:r>
      <w:r>
        <w:rPr>
          <w:b w:val="0"/>
          <w:i w:val="0"/>
        </w:rPr>
        <w:t>the</w:t>
      </w:r>
      <w:r>
        <w:rPr>
          <w:b w:val="0"/>
          <w:i w:val="0"/>
        </w:rPr>
        <w:t xml:space="preserve"> </w:t>
      </w:r>
      <w:r>
        <w:rPr>
          <w:b w:val="0"/>
          <w:i w:val="0"/>
        </w:rPr>
        <w:t>model's</w:t>
      </w:r>
      <w:r>
        <w:rPr>
          <w:b w:val="0"/>
          <w:i w:val="0"/>
        </w:rPr>
        <w:t xml:space="preserve"> </w:t>
      </w:r>
      <w:r>
        <w:rPr>
          <w:b w:val="0"/>
          <w:i w:val="0"/>
        </w:rPr>
        <w:t>input</w:t>
      </w:r>
      <w:r>
        <w:rPr>
          <w:b w:val="0"/>
          <w:i w:val="0"/>
        </w:rPr>
        <w:t xml:space="preserve"> </w:t>
      </w:r>
      <w:r>
        <w:rPr>
          <w:b w:val="0"/>
          <w:i w:val="0"/>
        </w:rPr>
        <w:t>distribution?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baseline/data</w:t>
      </w:r>
      <w:r>
        <w:rPr>
          <w:b w:val="0"/>
          <w:i w:val="0"/>
        </w:rPr>
        <w:t xml:space="preserve"> </w:t>
      </w:r>
      <w:r>
        <w:rPr>
          <w:b w:val="0"/>
          <w:i w:val="0"/>
        </w:rPr>
        <w:t>split;</w:t>
      </w:r>
      <w:r>
        <w:rPr>
          <w:b w:val="0"/>
          <w:i w:val="0"/>
        </w:rPr>
        <w:t xml:space="preserve"> </w:t>
      </w:r>
      <w:r>
        <w:rPr>
          <w:b w:val="0"/>
          <w:i w:val="0"/>
        </w:rPr>
        <w:t>measured</w:t>
      </w:r>
      <w:r>
        <w:rPr>
          <w:b w:val="0"/>
          <w:i w:val="0"/>
        </w:rPr>
        <w:t xml:space="preserve"> </w:t>
      </w:r>
      <w:r>
        <w:rPr>
          <w:b w:val="0"/>
          <w:i w:val="0"/>
        </w:rPr>
        <w:t>evaluation;</w:t>
      </w:r>
      <w:r>
        <w:rPr>
          <w:b w:val="0"/>
          <w:i w:val="0"/>
        </w:rPr>
        <w:t xml:space="preserve"> </w:t>
      </w:r>
      <w:r>
        <w:rPr>
          <w:b w:val="0"/>
          <w:i w:val="0"/>
        </w:rPr>
        <w:t>application</w:t>
      </w:r>
      <w:r>
        <w:rPr>
          <w:b w:val="0"/>
          <w:i w:val="0"/>
        </w:rPr>
        <w:t xml:space="preserve"> </w:t>
      </w:r>
      <w:r>
        <w:rPr>
          <w:b w:val="0"/>
          <w:i w:val="0"/>
        </w:rPr>
        <w:t>boundary;</w:t>
      </w:r>
      <w:r>
        <w:rPr>
          <w:b w:val="0"/>
          <w:i w:val="0"/>
        </w:rPr>
        <w:t xml:space="preserve"> </w:t>
      </w:r>
      <w:r>
        <w:rPr>
          <w:b w:val="0"/>
          <w:i w:val="0"/>
        </w:rPr>
        <w:t>fallback/drift.</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Q190 Design a test strategy for a driver and firmware pair before boards arrive.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Maximizing</w:t>
      </w:r>
      <w:r>
        <w:rPr>
          <w:b w:val="0"/>
          <w:i w:val="0"/>
        </w:rPr>
        <w:t xml:space="preserve"> </w:t>
      </w:r>
      <w:r>
        <w:rPr>
          <w:b w:val="0"/>
          <w:i w:val="0"/>
        </w:rPr>
        <w:t>useful</w:t>
      </w:r>
      <w:r>
        <w:rPr>
          <w:b w:val="0"/>
          <w:i w:val="0"/>
        </w:rPr>
        <w:t xml:space="preserve"> </w:t>
      </w:r>
      <w:r>
        <w:rPr>
          <w:b w:val="0"/>
          <w:i w:val="0"/>
        </w:rPr>
        <w:t>evidence</w:t>
      </w:r>
      <w:r>
        <w:rPr>
          <w:b w:val="0"/>
          <w:i w:val="0"/>
        </w:rPr>
        <w:t xml:space="preserve"> </w:t>
      </w:r>
      <w:r>
        <w:rPr>
          <w:b w:val="0"/>
          <w:i w:val="0"/>
        </w:rPr>
        <w:t>without</w:t>
      </w:r>
      <w:r>
        <w:rPr>
          <w:b w:val="0"/>
          <w:i w:val="0"/>
        </w:rPr>
        <w:t xml:space="preserve"> </w:t>
      </w:r>
      <w:r>
        <w:rPr>
          <w:b w:val="0"/>
          <w:i w:val="0"/>
        </w:rPr>
        <w:t>overstating</w:t>
      </w:r>
      <w:r>
        <w:rPr>
          <w:b w:val="0"/>
          <w:i w:val="0"/>
        </w:rPr>
        <w:t xml:space="preserve"> </w:t>
      </w:r>
      <w:r>
        <w:rPr>
          <w:b w:val="0"/>
          <w:i w:val="0"/>
        </w:rPr>
        <w:t>emulation.</w:t>
      </w:r>
    </w:p>
    <w:p>
      <w:r>
        <w:rPr>
          <w:b/>
          <w:i w:val="0"/>
        </w:rPr>
        <w:t>Spoken</w:t>
      </w:r>
      <w:r>
        <w:rPr>
          <w:b/>
          <w:i w:val="0"/>
        </w:rPr>
        <w:t xml:space="preserve"> </w:t>
      </w:r>
      <w:r>
        <w:rPr>
          <w:b/>
          <w:i w:val="0"/>
        </w:rPr>
        <w:t>answer:</w:t>
      </w:r>
      <w:r>
        <w:rPr>
          <w:b w:val="0"/>
          <w:i w:val="0"/>
        </w:rPr>
        <w:t xml:space="preserve"> </w:t>
      </w:r>
      <w:r>
        <w:rPr>
          <w:b w:val="0"/>
          <w:i w:val="0"/>
        </w:rPr>
        <w:t>Extract</w:t>
      </w:r>
      <w:r>
        <w:rPr>
          <w:b w:val="0"/>
          <w:i w:val="0"/>
        </w:rPr>
        <w:t xml:space="preserve"> </w:t>
      </w:r>
      <w:r>
        <w:rPr>
          <w:b w:val="0"/>
          <w:i w:val="0"/>
        </w:rPr>
        <w:t>pure</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for</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compile</w:t>
      </w:r>
      <w:r>
        <w:rPr>
          <w:b w:val="0"/>
          <w:i w:val="0"/>
        </w:rPr>
        <w:t xml:space="preserve"> </w:t>
      </w:r>
      <w:r>
        <w:rPr>
          <w:b w:val="0"/>
          <w:i w:val="0"/>
        </w:rPr>
        <w:t>target</w:t>
      </w:r>
      <w:r>
        <w:rPr>
          <w:b w:val="0"/>
          <w:i w:val="0"/>
        </w:rPr>
        <w:t xml:space="preserve"> </w:t>
      </w:r>
      <w:r>
        <w:rPr>
          <w:b w:val="0"/>
          <w:i w:val="0"/>
        </w:rPr>
        <w:t>code</w:t>
      </w:r>
      <w:r>
        <w:rPr>
          <w:b w:val="0"/>
          <w:i w:val="0"/>
        </w:rPr>
        <w:t xml:space="preserve"> </w:t>
      </w:r>
      <w:r>
        <w:rPr>
          <w:b w:val="0"/>
          <w:i w:val="0"/>
        </w:rPr>
        <w:t>against</w:t>
      </w:r>
      <w:r>
        <w:rPr>
          <w:b w:val="0"/>
          <w:i w:val="0"/>
        </w:rPr>
        <w:t xml:space="preserve"> </w:t>
      </w:r>
      <w:r>
        <w:rPr>
          <w:b w:val="0"/>
          <w:i w:val="0"/>
        </w:rPr>
        <w:t>pinned</w:t>
      </w:r>
      <w:r>
        <w:rPr>
          <w:b w:val="0"/>
          <w:i w:val="0"/>
        </w:rPr>
        <w:t xml:space="preserve"> </w:t>
      </w:r>
      <w:r>
        <w:rPr>
          <w:b w:val="0"/>
          <w:i w:val="0"/>
        </w:rPr>
        <w:t>interfaces,</w:t>
      </w:r>
      <w:r>
        <w:rPr>
          <w:b w:val="0"/>
          <w:i w:val="0"/>
        </w:rPr>
        <w:t xml:space="preserve"> </w:t>
      </w:r>
      <w:r>
        <w:rPr>
          <w:b w:val="0"/>
          <w:i w:val="0"/>
        </w:rPr>
        <w:t>simulate</w:t>
      </w:r>
      <w:r>
        <w:rPr>
          <w:b w:val="0"/>
          <w:i w:val="0"/>
        </w:rPr>
        <w:t xml:space="preserve"> </w:t>
      </w:r>
      <w:r>
        <w:rPr>
          <w:b w:val="0"/>
          <w:i w:val="0"/>
        </w:rPr>
        <w:t>the</w:t>
      </w:r>
      <w:r>
        <w:rPr>
          <w:b w:val="0"/>
          <w:i w:val="0"/>
        </w:rPr>
        <w:t xml:space="preserve"> </w:t>
      </w:r>
      <w:r>
        <w:rPr>
          <w:b w:val="0"/>
          <w:i w:val="0"/>
        </w:rPr>
        <w:t>communication</w:t>
      </w:r>
      <w:r>
        <w:rPr>
          <w:b w:val="0"/>
          <w:i w:val="0"/>
        </w:rPr>
        <w:t xml:space="preserve"> </w:t>
      </w:r>
      <w:r>
        <w:rPr>
          <w:b w:val="0"/>
          <w:i w:val="0"/>
        </w:rPr>
        <w:t>peer,</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supported</w:t>
      </w:r>
      <w:r>
        <w:rPr>
          <w:b w:val="0"/>
          <w:i w:val="0"/>
        </w:rPr>
        <w:t xml:space="preserve"> </w:t>
      </w:r>
      <w:r>
        <w:rPr>
          <w:b w:val="0"/>
          <w:i w:val="0"/>
        </w:rPr>
        <w:t>QEMU</w:t>
      </w:r>
      <w:r>
        <w:rPr>
          <w:b w:val="0"/>
          <w:i w:val="0"/>
        </w:rPr>
        <w:t xml:space="preserve"> </w:t>
      </w:r>
      <w:r>
        <w:rPr>
          <w:b w:val="0"/>
          <w:i w:val="0"/>
        </w:rPr>
        <w:t>targets</w:t>
      </w:r>
      <w:r>
        <w:rPr>
          <w:b w:val="0"/>
          <w:i w:val="0"/>
        </w:rPr>
        <w:t xml:space="preserve"> </w:t>
      </w:r>
      <w:r>
        <w:rPr>
          <w:b w:val="0"/>
          <w:i w:val="0"/>
        </w:rPr>
        <w:t>for</w:t>
      </w:r>
      <w:r>
        <w:rPr>
          <w:b w:val="0"/>
          <w:i w:val="0"/>
        </w:rPr>
        <w:t xml:space="preserve"> </w:t>
      </w:r>
      <w:r>
        <w:rPr>
          <w:b w:val="0"/>
          <w:i w:val="0"/>
        </w:rPr>
        <w:t>integration</w:t>
      </w:r>
      <w:r>
        <w:rPr>
          <w:b w:val="0"/>
          <w:i w:val="0"/>
        </w:rPr>
        <w:t xml:space="preserve"> </w:t>
      </w:r>
      <w:r>
        <w:rPr>
          <w:b w:val="0"/>
          <w:i w:val="0"/>
        </w:rPr>
        <w:t>where</w:t>
      </w:r>
      <w:r>
        <w:rPr>
          <w:b w:val="0"/>
          <w:i w:val="0"/>
        </w:rPr>
        <w:t xml:space="preserve"> </w:t>
      </w:r>
      <w:r>
        <w:rPr>
          <w:b w:val="0"/>
          <w:i w:val="0"/>
        </w:rPr>
        <w:t>meaningful.</w:t>
      </w:r>
    </w:p>
    <w:p>
      <w:r>
        <w:rPr>
          <w:b/>
          <w:i w:val="0"/>
        </w:rPr>
        <w:t>Deeper</w:t>
      </w:r>
      <w:r>
        <w:rPr>
          <w:b/>
          <w:i w:val="0"/>
        </w:rPr>
        <w:t xml:space="preserve"> </w:t>
      </w:r>
      <w:r>
        <w:rPr>
          <w:b/>
          <w:i w:val="0"/>
        </w:rPr>
        <w:t>explanation:</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hardware-validation</w:t>
      </w:r>
      <w:r>
        <w:rPr>
          <w:b w:val="0"/>
          <w:i w:val="0"/>
        </w:rPr>
        <w:t xml:space="preserve"> </w:t>
      </w:r>
      <w:r>
        <w:rPr>
          <w:b w:val="0"/>
          <w:i w:val="0"/>
        </w:rPr>
        <w:t>matrix</w:t>
      </w:r>
      <w:r>
        <w:rPr>
          <w:b w:val="0"/>
          <w:i w:val="0"/>
        </w:rPr>
        <w:t xml:space="preserve"> </w:t>
      </w:r>
      <w:r>
        <w:rPr>
          <w:b w:val="0"/>
          <w:i w:val="0"/>
        </w:rPr>
        <w:t>for</w:t>
      </w:r>
      <w:r>
        <w:rPr>
          <w:b w:val="0"/>
          <w:i w:val="0"/>
        </w:rPr>
        <w:t xml:space="preserve"> </w:t>
      </w:r>
      <w:r>
        <w:rPr>
          <w:b w:val="0"/>
          <w:i w:val="0"/>
        </w:rPr>
        <w:t>remaining</w:t>
      </w:r>
      <w:r>
        <w:rPr>
          <w:b w:val="0"/>
          <w:i w:val="0"/>
        </w:rPr>
        <w:t xml:space="preserve"> </w:t>
      </w:r>
      <w:r>
        <w:rPr>
          <w:b w:val="0"/>
          <w:i w:val="0"/>
        </w:rPr>
        <w:t>electrical,</w:t>
      </w:r>
      <w:r>
        <w:rPr>
          <w:b w:val="0"/>
          <w:i w:val="0"/>
        </w:rPr>
        <w:t xml:space="preserve"> </w:t>
      </w:r>
      <w:r>
        <w:rPr>
          <w:b w:val="0"/>
          <w:i w:val="0"/>
        </w:rPr>
        <w:t>timing,</w:t>
      </w:r>
      <w:r>
        <w:rPr>
          <w:b w:val="0"/>
          <w:i w:val="0"/>
        </w:rPr>
        <w:t xml:space="preserve"> </w:t>
      </w:r>
      <w:r>
        <w:rPr>
          <w:b w:val="0"/>
          <w:i w:val="0"/>
        </w:rPr>
        <w:t>DMA,</w:t>
      </w:r>
      <w:r>
        <w:rPr>
          <w:b w:val="0"/>
          <w:i w:val="0"/>
        </w:rPr>
        <w:t xml:space="preserve"> </w:t>
      </w:r>
      <w:r>
        <w:rPr>
          <w:b w:val="0"/>
          <w:i w:val="0"/>
        </w:rPr>
        <w:t>interrupt,</w:t>
      </w:r>
      <w:r>
        <w:rPr>
          <w:b w:val="0"/>
          <w:i w:val="0"/>
        </w:rPr>
        <w:t xml:space="preserve"> </w:t>
      </w:r>
      <w:r>
        <w:rPr>
          <w:b w:val="0"/>
          <w:i w:val="0"/>
        </w:rPr>
        <w:t>power,</w:t>
      </w:r>
      <w:r>
        <w:rPr>
          <w:b w:val="0"/>
          <w:i w:val="0"/>
        </w:rPr>
        <w:t xml:space="preserve"> </w:t>
      </w:r>
      <w:r>
        <w:rPr>
          <w:b w:val="0"/>
          <w:i w:val="0"/>
        </w:rPr>
        <w:t>and</w:t>
      </w:r>
      <w:r>
        <w:rPr>
          <w:b w:val="0"/>
          <w:i w:val="0"/>
        </w:rPr>
        <w:t xml:space="preserve"> </w:t>
      </w:r>
      <w:r>
        <w:rPr>
          <w:b w:val="0"/>
          <w:i w:val="0"/>
        </w:rPr>
        <w:t>peripheral</w:t>
      </w:r>
      <w:r>
        <w:rPr>
          <w:b w:val="0"/>
          <w:i w:val="0"/>
        </w:rPr>
        <w:t xml:space="preserve"> </w:t>
      </w:r>
      <w:r>
        <w:rPr>
          <w:b w:val="0"/>
          <w:i w:val="0"/>
        </w:rPr>
        <w:t>behaviors.</w:t>
      </w:r>
      <w:r>
        <w:rPr>
          <w:b w:val="0"/>
          <w:i w:val="0"/>
        </w:rPr>
        <w:t xml:space="preserve"> </w:t>
      </w:r>
      <w:r>
        <w:rPr>
          <w:b w:val="0"/>
          <w:i w:val="0"/>
        </w:rPr>
        <w:t>Use</w:t>
      </w:r>
      <w:r>
        <w:rPr>
          <w:b w:val="0"/>
          <w:i w:val="0"/>
        </w:rPr>
        <w:t xml:space="preserve"> </w:t>
      </w:r>
      <w:r>
        <w:rPr>
          <w:b w:val="0"/>
          <w:i w:val="0"/>
        </w:rPr>
        <w:t>synthetic</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faults</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labels.</w:t>
      </w:r>
      <w:r>
        <w:rPr>
          <w:b w:val="0"/>
          <w:i w:val="0"/>
        </w:rPr>
        <w:t xml:space="preserve"> </w:t>
      </w:r>
      <w:r>
        <w:rPr>
          <w:b w:val="0"/>
          <w:i w:val="0"/>
        </w:rPr>
        <w:t>Test</w:t>
      </w:r>
      <w:r>
        <w:rPr>
          <w:b w:val="0"/>
          <w:i w:val="0"/>
        </w:rPr>
        <w:t xml:space="preserve"> </w:t>
      </w:r>
      <w:r>
        <w:rPr>
          <w:b w:val="0"/>
          <w:i w:val="0"/>
        </w:rPr>
        <w:t>malformed</w:t>
      </w:r>
      <w:r>
        <w:rPr>
          <w:b w:val="0"/>
          <w:i w:val="0"/>
        </w:rPr>
        <w:t xml:space="preserve"> </w:t>
      </w:r>
      <w:r>
        <w:rPr>
          <w:b w:val="0"/>
          <w:i w:val="0"/>
        </w:rPr>
        <w:t>packets,</w:t>
      </w:r>
      <w:r>
        <w:rPr>
          <w:b w:val="0"/>
          <w:i w:val="0"/>
        </w:rPr>
        <w:t xml:space="preserve"> </w:t>
      </w:r>
      <w:r>
        <w:rPr>
          <w:b w:val="0"/>
          <w:i w:val="0"/>
        </w:rPr>
        <w:t>restart</w:t>
      </w:r>
      <w:r>
        <w:rPr>
          <w:b w:val="0"/>
          <w:i w:val="0"/>
        </w:rPr>
        <w:t xml:space="preserve"> </w:t>
      </w:r>
      <w:r>
        <w:rPr>
          <w:b w:val="0"/>
          <w:i w:val="0"/>
        </w:rPr>
        <w:t>ordering,</w:t>
      </w:r>
      <w:r>
        <w:rPr>
          <w:b w:val="0"/>
          <w:i w:val="0"/>
        </w:rPr>
        <w:t xml:space="preserve"> </w:t>
      </w:r>
      <w:r>
        <w:rPr>
          <w:b w:val="0"/>
          <w:i w:val="0"/>
        </w:rPr>
        <w:t>queue</w:t>
      </w:r>
      <w:r>
        <w:rPr>
          <w:b w:val="0"/>
          <w:i w:val="0"/>
        </w:rPr>
        <w:t xml:space="preserve"> </w:t>
      </w:r>
      <w:r>
        <w:rPr>
          <w:b w:val="0"/>
          <w:i w:val="0"/>
        </w:rPr>
        <w:t>overflow,</w:t>
      </w:r>
      <w:r>
        <w:rPr>
          <w:b w:val="0"/>
          <w:i w:val="0"/>
        </w:rPr>
        <w:t xml:space="preserve"> </w:t>
      </w:r>
      <w:r>
        <w:rPr>
          <w:b w:val="0"/>
          <w:i w:val="0"/>
        </w:rPr>
        <w:t>and</w:t>
      </w:r>
      <w:r>
        <w:rPr>
          <w:b w:val="0"/>
          <w:i w:val="0"/>
        </w:rPr>
        <w:t xml:space="preserve"> </w:t>
      </w:r>
      <w:r>
        <w:rPr>
          <w:b w:val="0"/>
          <w:i w:val="0"/>
        </w:rPr>
        <w:t>teardown</w:t>
      </w:r>
      <w:r>
        <w:rPr>
          <w:b w:val="0"/>
          <w:i w:val="0"/>
        </w:rPr>
        <w:t xml:space="preserve"> </w:t>
      </w:r>
      <w:r>
        <w:rPr>
          <w:b w:val="0"/>
          <w:i w:val="0"/>
        </w:rPr>
        <w:t>now,</w:t>
      </w:r>
      <w:r>
        <w:rPr>
          <w:b w:val="0"/>
          <w:i w:val="0"/>
        </w:rPr>
        <w:t xml:space="preserve"> </w:t>
      </w:r>
      <w:r>
        <w:rPr>
          <w:b w:val="0"/>
          <w:i w:val="0"/>
        </w:rPr>
        <w:t>preserving</w:t>
      </w:r>
      <w:r>
        <w:rPr>
          <w:b w:val="0"/>
          <w:i w:val="0"/>
        </w:rPr>
        <w:t xml:space="preserve"> </w:t>
      </w:r>
      <w:r>
        <w:rPr>
          <w:b w:val="0"/>
          <w:i w:val="0"/>
        </w:rPr>
        <w:t>command</w:t>
      </w:r>
      <w:r>
        <w:rPr>
          <w:b w:val="0"/>
          <w:i w:val="0"/>
        </w:rPr>
        <w:t xml:space="preserve"> </w:t>
      </w:r>
      <w:r>
        <w:rPr>
          <w:b w:val="0"/>
          <w:i w:val="0"/>
        </w:rPr>
        <w:t>lines</w:t>
      </w:r>
      <w:r>
        <w:rPr>
          <w:b w:val="0"/>
          <w:i w:val="0"/>
        </w:rPr>
        <w:t xml:space="preserve"> </w:t>
      </w:r>
      <w:r>
        <w:rPr>
          <w:b w:val="0"/>
          <w:i w:val="0"/>
        </w:rPr>
        <w:t>and</w:t>
      </w:r>
      <w:r>
        <w:rPr>
          <w:b w:val="0"/>
          <w:i w:val="0"/>
        </w:rPr>
        <w:t xml:space="preserve"> </w:t>
      </w:r>
      <w:r>
        <w:rPr>
          <w:b w:val="0"/>
          <w:i w:val="0"/>
        </w:rPr>
        <w:t>outputs.</w:t>
      </w:r>
      <w:r>
        <w:rPr>
          <w:b w:val="0"/>
          <w:i w:val="0"/>
        </w:rPr>
        <w:t xml:space="preserve"> </w:t>
      </w:r>
      <w:r>
        <w:rPr>
          <w:b w:val="0"/>
          <w:i w:val="0"/>
        </w:rPr>
        <w:t>When</w:t>
      </w:r>
      <w:r>
        <w:rPr>
          <w:b w:val="0"/>
          <w:i w:val="0"/>
        </w:rPr>
        <w:t xml:space="preserve"> </w:t>
      </w:r>
      <w:r>
        <w:rPr>
          <w:b w:val="0"/>
          <w:i w:val="0"/>
        </w:rPr>
        <w:t>boards</w:t>
      </w:r>
      <w:r>
        <w:rPr>
          <w:b w:val="0"/>
          <w:i w:val="0"/>
        </w:rPr>
        <w:t xml:space="preserve"> </w:t>
      </w:r>
      <w:r>
        <w:rPr>
          <w:b w:val="0"/>
          <w:i w:val="0"/>
        </w:rPr>
        <w:t>arrive,</w:t>
      </w:r>
      <w:r>
        <w:rPr>
          <w:b w:val="0"/>
          <w:i w:val="0"/>
        </w:rPr>
        <w:t xml:space="preserve"> </w:t>
      </w:r>
      <w:r>
        <w:rPr>
          <w:b w:val="0"/>
          <w:i w:val="0"/>
        </w:rPr>
        <w:t>prioritize</w:t>
      </w:r>
      <w:r>
        <w:rPr>
          <w:b w:val="0"/>
          <w:i w:val="0"/>
        </w:rPr>
        <w:t xml:space="preserve"> </w:t>
      </w:r>
      <w:r>
        <w:rPr>
          <w:b w:val="0"/>
          <w:i w:val="0"/>
        </w:rPr>
        <w:t>the</w:t>
      </w:r>
      <w:r>
        <w:rPr>
          <w:b w:val="0"/>
          <w:i w:val="0"/>
        </w:rPr>
        <w:t xml:space="preserve"> </w:t>
      </w:r>
      <w:r>
        <w:rPr>
          <w:b w:val="0"/>
          <w:i w:val="0"/>
        </w:rPr>
        <w:t>highest-risk</w:t>
      </w:r>
      <w:r>
        <w:rPr>
          <w:b w:val="0"/>
          <w:i w:val="0"/>
        </w:rPr>
        <w:t xml:space="preserve"> </w:t>
      </w:r>
      <w:r>
        <w:rPr>
          <w:b w:val="0"/>
          <w:i w:val="0"/>
        </w:rPr>
        <w:t>assumptions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repeating</w:t>
      </w:r>
      <w:r>
        <w:rPr>
          <w:b w:val="0"/>
          <w:i w:val="0"/>
        </w:rPr>
        <w:t xml:space="preserve"> </w:t>
      </w:r>
      <w:r>
        <w:rPr>
          <w:b w:val="0"/>
          <w:i w:val="0"/>
        </w:rPr>
        <w:t>only</w:t>
      </w:r>
      <w:r>
        <w:rPr>
          <w:b w:val="0"/>
          <w:i w:val="0"/>
        </w:rPr>
        <w:t xml:space="preserve"> </w:t>
      </w:r>
      <w:r>
        <w:rPr>
          <w:b w:val="0"/>
          <w:i w:val="0"/>
        </w:rPr>
        <w:t>happy-path</w:t>
      </w:r>
      <w:r>
        <w:rPr>
          <w:b w:val="0"/>
          <w:i w:val="0"/>
        </w:rPr>
        <w:t xml:space="preserve"> </w:t>
      </w:r>
      <w:r>
        <w:rPr>
          <w:b w:val="0"/>
          <w:i w:val="0"/>
        </w:rPr>
        <w:t>software</w:t>
      </w:r>
      <w:r>
        <w:rPr>
          <w:b w:val="0"/>
          <w:i w:val="0"/>
        </w:rPr>
        <w:t xml:space="preserve"> </w:t>
      </w:r>
      <w:r>
        <w:rPr>
          <w:b w:val="0"/>
          <w:i w:val="0"/>
        </w:rPr>
        <w:t>tests.</w:t>
      </w:r>
    </w:p>
    <w:p>
      <w:r>
        <w:rPr>
          <w:b/>
          <w:i w:val="0"/>
        </w:rPr>
        <w:t>Assumptions:</w:t>
      </w:r>
      <w:r>
        <w:rPr>
          <w:b w:val="0"/>
          <w:i w:val="0"/>
        </w:rPr>
        <w:t xml:space="preserve"> </w:t>
      </w:r>
      <w:r>
        <w:rPr>
          <w:b w:val="0"/>
          <w:i w:val="0"/>
        </w:rPr>
        <w:t>Assume</w:t>
      </w:r>
      <w:r>
        <w:rPr>
          <w:b w:val="0"/>
          <w:i w:val="0"/>
        </w:rPr>
        <w:t xml:space="preserve"> </w:t>
      </w:r>
      <w:r>
        <w:rPr>
          <w:b w:val="0"/>
          <w:i w:val="0"/>
        </w:rPr>
        <w:t>emulator</w:t>
      </w:r>
      <w:r>
        <w:rPr>
          <w:b w:val="0"/>
          <w:i w:val="0"/>
        </w:rPr>
        <w:t xml:space="preserve"> </w:t>
      </w:r>
      <w:r>
        <w:rPr>
          <w:b w:val="0"/>
          <w:i w:val="0"/>
        </w:rPr>
        <w:t>device</w:t>
      </w:r>
      <w:r>
        <w:rPr>
          <w:b w:val="0"/>
          <w:i w:val="0"/>
        </w:rPr>
        <w:t xml:space="preserve"> </w:t>
      </w:r>
      <w:r>
        <w:rPr>
          <w:b w:val="0"/>
          <w:i w:val="0"/>
        </w:rPr>
        <w:t>models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reproduce</w:t>
      </w:r>
      <w:r>
        <w:rPr>
          <w:b w:val="0"/>
          <w:i w:val="0"/>
        </w:rPr>
        <w:t xml:space="preserve"> </w:t>
      </w:r>
      <w:r>
        <w:rPr>
          <w:b w:val="0"/>
          <w:i w:val="0"/>
        </w:rPr>
        <w:t>every</w:t>
      </w:r>
      <w:r>
        <w:rPr>
          <w:b w:val="0"/>
          <w:i w:val="0"/>
        </w:rPr>
        <w:t xml:space="preserve"> </w:t>
      </w:r>
      <w:r>
        <w:rPr>
          <w:b w:val="0"/>
          <w:i w:val="0"/>
        </w:rPr>
        <w:t>selected</w:t>
      </w:r>
      <w:r>
        <w:rPr>
          <w:b w:val="0"/>
          <w:i w:val="0"/>
        </w:rPr>
        <w:t xml:space="preserve"> </w:t>
      </w:r>
      <w:r>
        <w:rPr>
          <w:b w:val="0"/>
          <w:i w:val="0"/>
        </w:rPr>
        <w:t>physical</w:t>
      </w:r>
      <w:r>
        <w:rPr>
          <w:b w:val="0"/>
          <w:i w:val="0"/>
        </w:rPr>
        <w:t xml:space="preserve"> </w:t>
      </w:r>
      <w:r>
        <w:rPr>
          <w:b w:val="0"/>
          <w:i w:val="0"/>
        </w:rPr>
        <w:t>peripheral.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host</w:t>
      </w:r>
      <w:r>
        <w:rPr>
          <w:b w:val="0"/>
          <w:i w:val="0"/>
        </w:rPr>
        <w:t xml:space="preserve"> </w:t>
      </w:r>
      <w:r>
        <w:rPr>
          <w:b w:val="0"/>
          <w:i w:val="0"/>
        </w:rPr>
        <w:t>compilation</w:t>
      </w:r>
      <w:r>
        <w:rPr>
          <w:b w:val="0"/>
          <w:i w:val="0"/>
        </w:rPr>
        <w:t xml:space="preserve"> </w:t>
      </w:r>
      <w:r>
        <w:rPr>
          <w:b w:val="0"/>
          <w:i w:val="0"/>
        </w:rPr>
        <w:t>hardware</w:t>
      </w:r>
      <w:r>
        <w:rPr>
          <w:b w:val="0"/>
          <w:i w:val="0"/>
        </w:rPr>
        <w:t xml:space="preserve"> </w:t>
      </w:r>
      <w:r>
        <w:rPr>
          <w:b w:val="0"/>
          <w:i w:val="0"/>
        </w:rPr>
        <w:t>validation</w:t>
      </w:r>
      <w:r>
        <w:rPr>
          <w:b w:val="0"/>
          <w:i w:val="0"/>
        </w:rPr>
        <w:t xml:space="preserve"> </w:t>
      </w:r>
      <w:r>
        <w:rPr>
          <w:b w:val="0"/>
          <w:i w:val="0"/>
        </w:rPr>
        <w:t>or</w:t>
      </w:r>
      <w:r>
        <w:rPr>
          <w:b w:val="0"/>
          <w:i w:val="0"/>
        </w:rPr>
        <w:t xml:space="preserve"> </w:t>
      </w:r>
      <w:r>
        <w:rPr>
          <w:b w:val="0"/>
          <w:i w:val="0"/>
        </w:rPr>
        <w:t>delaying</w:t>
      </w:r>
      <w:r>
        <w:rPr>
          <w:b w:val="0"/>
          <w:i w:val="0"/>
        </w:rPr>
        <w:t xml:space="preserve"> </w:t>
      </w:r>
      <w:r>
        <w:rPr>
          <w:b w:val="0"/>
          <w:i w:val="0"/>
        </w:rPr>
        <w:t>all</w:t>
      </w:r>
      <w:r>
        <w:rPr>
          <w:b w:val="0"/>
          <w:i w:val="0"/>
        </w:rPr>
        <w:t xml:space="preserve"> </w:t>
      </w:r>
      <w:r>
        <w:rPr>
          <w:b w:val="0"/>
          <w:i w:val="0"/>
        </w:rPr>
        <w:t>testing</w:t>
      </w:r>
      <w:r>
        <w:rPr>
          <w:b w:val="0"/>
          <w:i w:val="0"/>
        </w:rPr>
        <w:t xml:space="preserve"> </w:t>
      </w:r>
      <w:r>
        <w:rPr>
          <w:b w:val="0"/>
          <w:i w:val="0"/>
        </w:rPr>
        <w:t>until</w:t>
      </w:r>
      <w:r>
        <w:rPr>
          <w:b w:val="0"/>
          <w:i w:val="0"/>
        </w:rPr>
        <w:t xml:space="preserve"> </w:t>
      </w:r>
      <w:r>
        <w:rPr>
          <w:b w:val="0"/>
          <w:i w:val="0"/>
        </w:rPr>
        <w:t>every</w:t>
      </w:r>
      <w:r>
        <w:rPr>
          <w:b w:val="0"/>
          <w:i w:val="0"/>
        </w:rPr>
        <w:t xml:space="preserve"> </w:t>
      </w:r>
      <w:r>
        <w:rPr>
          <w:b w:val="0"/>
          <w:i w:val="0"/>
        </w:rPr>
        <w:t>board</w:t>
      </w:r>
      <w:r>
        <w:rPr>
          <w:b w:val="0"/>
          <w:i w:val="0"/>
        </w:rPr>
        <w:t xml:space="preserve"> </w:t>
      </w:r>
      <w:r>
        <w:rPr>
          <w:b w:val="0"/>
          <w:i w:val="0"/>
        </w:rPr>
        <w:t>is</w:t>
      </w:r>
      <w:r>
        <w:rPr>
          <w:b w:val="0"/>
          <w:i w:val="0"/>
        </w:rPr>
        <w:t xml:space="preserve"> </w:t>
      </w:r>
      <w:r>
        <w:rPr>
          <w:b w:val="0"/>
          <w:i w:val="0"/>
        </w:rPr>
        <w:t>available.</w:t>
      </w:r>
    </w:p>
    <w:p>
      <w:r>
        <w:rPr>
          <w:b/>
          <w:i w:val="0"/>
        </w:rPr>
        <w:t>Follow-up:</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expect</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test</w:t>
      </w:r>
      <w:r>
        <w:rPr>
          <w:b w:val="0"/>
          <w:i w:val="0"/>
        </w:rPr>
        <w:t xml:space="preserve"> </w:t>
      </w:r>
      <w:r>
        <w:rPr>
          <w:b w:val="0"/>
          <w:i w:val="0"/>
        </w:rPr>
        <w:t>to</w:t>
      </w:r>
      <w:r>
        <w:rPr>
          <w:b w:val="0"/>
          <w:i w:val="0"/>
        </w:rPr>
        <w:t xml:space="preserve"> </w:t>
      </w:r>
      <w:r>
        <w:rPr>
          <w:b w:val="0"/>
          <w:i w:val="0"/>
        </w:rPr>
        <w:t>reveal,</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portable</w:t>
      </w:r>
      <w:r>
        <w:rPr>
          <w:b w:val="0"/>
          <w:i w:val="0"/>
        </w:rPr>
        <w:t xml:space="preserve"> </w:t>
      </w:r>
      <w:r>
        <w:rPr>
          <w:b w:val="0"/>
          <w:i w:val="0"/>
        </w:rPr>
        <w:t>logic;</w:t>
      </w:r>
      <w:r>
        <w:rPr>
          <w:b w:val="0"/>
          <w:i w:val="0"/>
        </w:rPr>
        <w:t xml:space="preserve"> </w:t>
      </w:r>
      <w:r>
        <w:rPr>
          <w:b w:val="0"/>
          <w:i w:val="0"/>
        </w:rPr>
        <w:t>target</w:t>
      </w:r>
      <w:r>
        <w:rPr>
          <w:b w:val="0"/>
          <w:i w:val="0"/>
        </w:rPr>
        <w:t xml:space="preserve"> </w:t>
      </w:r>
      <w:r>
        <w:rPr>
          <w:b w:val="0"/>
          <w:i w:val="0"/>
        </w:rPr>
        <w:t>build/simulation;</w:t>
      </w:r>
      <w:r>
        <w:rPr>
          <w:b w:val="0"/>
          <w:i w:val="0"/>
        </w:rPr>
        <w:t xml:space="preserve"> </w:t>
      </w:r>
      <w:r>
        <w:rPr>
          <w:b w:val="0"/>
          <w:i w:val="0"/>
        </w:rPr>
        <w:t>explicit</w:t>
      </w:r>
      <w:r>
        <w:rPr>
          <w:b w:val="0"/>
          <w:i w:val="0"/>
        </w:rPr>
        <w:t xml:space="preserve"> </w:t>
      </w:r>
      <w:r>
        <w:rPr>
          <w:b w:val="0"/>
          <w:i w:val="0"/>
        </w:rPr>
        <w:t>gaps;</w:t>
      </w:r>
      <w:r>
        <w:rPr>
          <w:b w:val="0"/>
          <w:i w:val="0"/>
        </w:rPr>
        <w:t xml:space="preserve"> </w:t>
      </w:r>
      <w:r>
        <w:rPr>
          <w:b w:val="0"/>
          <w:i w:val="0"/>
        </w:rPr>
        <w:t>risk-based</w:t>
      </w:r>
      <w:r>
        <w:rPr>
          <w:b w:val="0"/>
          <w:i w:val="0"/>
        </w:rPr>
        <w:t xml:space="preserve"> </w:t>
      </w:r>
      <w:r>
        <w:rPr>
          <w:b w:val="0"/>
          <w:i w:val="0"/>
        </w:rPr>
        <w:t>hardware</w:t>
      </w:r>
      <w:r>
        <w:rPr>
          <w:b w:val="0"/>
          <w:i w:val="0"/>
        </w:rPr>
        <w:t xml:space="preserve"> </w:t>
      </w:r>
      <w:r>
        <w:rPr>
          <w:b w:val="0"/>
          <w:i w:val="0"/>
        </w:rPr>
        <w:t>plan.</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3"/>
      </w:pPr>
      <w:r>
        <w:rPr>
          <w:color w:val="000000"/>
        </w:rPr>
        <w:t>Project defense behavioral and AI judgment</w:t>
      </w:r>
    </w:p>
    <w:p>
      <w:pPr>
        <w:pStyle w:val="Heading4"/>
      </w:pPr>
      <w:r>
        <w:rPr>
          <w:color w:val="000000"/>
        </w:rPr>
        <w:t>Q191 How would you explain a project you built with AI assistance honestly?</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Ownership,</w:t>
      </w:r>
      <w:r>
        <w:rPr>
          <w:b w:val="0"/>
          <w:i w:val="0"/>
        </w:rPr>
        <w:t xml:space="preserve"> </w:t>
      </w:r>
      <w:r>
        <w:rPr>
          <w:b w:val="0"/>
          <w:i w:val="0"/>
        </w:rPr>
        <w:t>understanding,</w:t>
      </w:r>
      <w:r>
        <w:rPr>
          <w:b w:val="0"/>
          <w:i w:val="0"/>
        </w:rPr>
        <w:t xml:space="preserve"> </w:t>
      </w:r>
      <w:r>
        <w:rPr>
          <w:b w:val="0"/>
          <w:i w:val="0"/>
        </w:rPr>
        <w:t>and</w:t>
      </w:r>
      <w:r>
        <w:rPr>
          <w:b w:val="0"/>
          <w:i w:val="0"/>
        </w:rPr>
        <w:t xml:space="preserve"> </w:t>
      </w:r>
      <w:r>
        <w:rPr>
          <w:b w:val="0"/>
          <w:i w:val="0"/>
        </w:rPr>
        <w:t>evidence.</w:t>
      </w:r>
    </w:p>
    <w:p>
      <w:r>
        <w:rPr>
          <w:b/>
          <w:i w:val="0"/>
        </w:rPr>
        <w:t>Spoken</w:t>
      </w:r>
      <w:r>
        <w:rPr>
          <w:b/>
          <w:i w:val="0"/>
        </w:rPr>
        <w:t xml:space="preserve"> </w:t>
      </w:r>
      <w:r>
        <w:rPr>
          <w:b/>
          <w:i w:val="0"/>
        </w:rPr>
        <w:t>answer:</w:t>
      </w:r>
      <w:r>
        <w:rPr>
          <w:b w:val="0"/>
          <w:i w:val="0"/>
        </w:rPr>
        <w:t xml:space="preserve"> </w:t>
      </w:r>
      <w:r>
        <w:rPr>
          <w:b w:val="0"/>
          <w:i w:val="0"/>
        </w:rPr>
        <w:t>Describe</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your</w:t>
      </w:r>
      <w:r>
        <w:rPr>
          <w:b w:val="0"/>
          <w:i w:val="0"/>
        </w:rPr>
        <w:t xml:space="preserve"> </w:t>
      </w:r>
      <w:r>
        <w:rPr>
          <w:b w:val="0"/>
          <w:i w:val="0"/>
        </w:rPr>
        <w:t>decisions</w:t>
      </w:r>
      <w:r>
        <w:rPr>
          <w:b w:val="0"/>
          <w:i w:val="0"/>
        </w:rPr>
        <w:t xml:space="preserve"> </w:t>
      </w:r>
      <w:r>
        <w:rPr>
          <w:b w:val="0"/>
          <w:i w:val="0"/>
        </w:rPr>
        <w:t>and</w:t>
      </w:r>
      <w:r>
        <w:rPr>
          <w:b w:val="0"/>
          <w:i w:val="0"/>
        </w:rPr>
        <w:t xml:space="preserve"> </w:t>
      </w:r>
      <w:r>
        <w:rPr>
          <w:b w:val="0"/>
          <w:i w:val="0"/>
        </w:rPr>
        <w:t>implementation</w:t>
      </w:r>
      <w:r>
        <w:rPr>
          <w:b w:val="0"/>
          <w:i w:val="0"/>
        </w:rPr>
        <w:t xml:space="preserve"> </w:t>
      </w:r>
      <w:r>
        <w:rPr>
          <w:b w:val="0"/>
          <w:i w:val="0"/>
        </w:rPr>
        <w:t>work,</w:t>
      </w:r>
      <w:r>
        <w:rPr>
          <w:b w:val="0"/>
          <w:i w:val="0"/>
        </w:rPr>
        <w:t xml:space="preserve"> </w:t>
      </w:r>
      <w:r>
        <w:rPr>
          <w:b w:val="0"/>
          <w:i w:val="0"/>
        </w:rPr>
        <w:t>where</w:t>
      </w:r>
      <w:r>
        <w:rPr>
          <w:b w:val="0"/>
          <w:i w:val="0"/>
        </w:rPr>
        <w:t xml:space="preserve"> </w:t>
      </w:r>
      <w:r>
        <w:rPr>
          <w:b w:val="0"/>
          <w:i w:val="0"/>
        </w:rPr>
        <w:t>AI</w:t>
      </w:r>
      <w:r>
        <w:rPr>
          <w:b w:val="0"/>
          <w:i w:val="0"/>
        </w:rPr>
        <w:t xml:space="preserve"> </w:t>
      </w:r>
      <w:r>
        <w:rPr>
          <w:b w:val="0"/>
          <w:i w:val="0"/>
        </w:rPr>
        <w:t>assisted,</w:t>
      </w:r>
      <w:r>
        <w:rPr>
          <w:b w:val="0"/>
          <w:i w:val="0"/>
        </w:rPr>
        <w:t xml:space="preserve"> </w:t>
      </w:r>
      <w:r>
        <w:rPr>
          <w:b w:val="0"/>
          <w:i w:val="0"/>
        </w:rPr>
        <w:t>how</w:t>
      </w:r>
      <w:r>
        <w:rPr>
          <w:b w:val="0"/>
          <w:i w:val="0"/>
        </w:rPr>
        <w:t xml:space="preserve"> </w:t>
      </w:r>
      <w:r>
        <w:rPr>
          <w:b w:val="0"/>
          <w:i w:val="0"/>
        </w:rPr>
        <w:t>you</w:t>
      </w:r>
      <w:r>
        <w:rPr>
          <w:b w:val="0"/>
          <w:i w:val="0"/>
        </w:rPr>
        <w:t xml:space="preserve"> </w:t>
      </w:r>
      <w:r>
        <w:rPr>
          <w:b w:val="0"/>
          <w:i w:val="0"/>
        </w:rPr>
        <w:t>verified</w:t>
      </w:r>
      <w:r>
        <w:rPr>
          <w:b w:val="0"/>
          <w:i w:val="0"/>
        </w:rPr>
        <w:t xml:space="preserve"> </w:t>
      </w:r>
      <w:r>
        <w:rPr>
          <w:b w:val="0"/>
          <w:i w:val="0"/>
        </w:rPr>
        <w:t>suggestions,</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results</w:t>
      </w:r>
      <w:r>
        <w:rPr>
          <w:b w:val="0"/>
          <w:i w:val="0"/>
        </w:rPr>
        <w:t xml:space="preserve"> </w:t>
      </w:r>
      <w:r>
        <w:rPr>
          <w:b w:val="0"/>
          <w:i w:val="0"/>
        </w:rPr>
        <w:t>you</w:t>
      </w:r>
      <w:r>
        <w:rPr>
          <w:b w:val="0"/>
          <w:i w:val="0"/>
        </w:rPr>
        <w:t xml:space="preserve"> </w:t>
      </w:r>
      <w:r>
        <w:rPr>
          <w:b w:val="0"/>
          <w:i w:val="0"/>
        </w:rPr>
        <w:t>personally</w:t>
      </w:r>
      <w:r>
        <w:rPr>
          <w:b w:val="0"/>
          <w:i w:val="0"/>
        </w:rPr>
        <w:t xml:space="preserve"> </w:t>
      </w:r>
      <w:r>
        <w:rPr>
          <w:b w:val="0"/>
          <w:i w:val="0"/>
        </w:rPr>
        <w:t>reproduced.</w:t>
      </w:r>
      <w:r>
        <w:rPr>
          <w:b w:val="0"/>
          <w:i w:val="0"/>
        </w:rPr>
        <w:t xml:space="preserve"> </w:t>
      </w:r>
      <w:r>
        <w:rPr>
          <w:b w:val="0"/>
          <w:i w:val="0"/>
        </w:rPr>
        <w:t>Separate</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from</w:t>
      </w:r>
      <w:r>
        <w:rPr>
          <w:b w:val="0"/>
          <w:i w:val="0"/>
        </w:rPr>
        <w:t xml:space="preserve"> </w:t>
      </w:r>
      <w:r>
        <w:rPr>
          <w:b w:val="0"/>
          <w:i w:val="0"/>
        </w:rPr>
        <w:t>demonstrated</w:t>
      </w:r>
      <w:r>
        <w:rPr>
          <w:b w:val="0"/>
          <w:i w:val="0"/>
        </w:rPr>
        <w:t xml:space="preserve"> </w:t>
      </w:r>
      <w:r>
        <w:rPr>
          <w:b w:val="0"/>
          <w:i w:val="0"/>
        </w:rPr>
        <w:t>competence.</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explanation</w:t>
      </w:r>
      <w:r>
        <w:rPr>
          <w:b w:val="0"/>
          <w:i w:val="0"/>
        </w:rPr>
        <w:t xml:space="preserve"> </w:t>
      </w:r>
      <w:r>
        <w:rPr>
          <w:b w:val="0"/>
          <w:i w:val="0"/>
        </w:rPr>
        <w:t>can</w:t>
      </w:r>
      <w:r>
        <w:rPr>
          <w:b w:val="0"/>
          <w:i w:val="0"/>
        </w:rPr>
        <w:t xml:space="preserve"> </w:t>
      </w:r>
      <w:r>
        <w:rPr>
          <w:b w:val="0"/>
          <w:i w:val="0"/>
        </w:rPr>
        <w:t>say</w:t>
      </w:r>
      <w:r>
        <w:rPr>
          <w:b w:val="0"/>
          <w:i w:val="0"/>
        </w:rPr>
        <w:t xml:space="preserve"> </w:t>
      </w:r>
      <w:r>
        <w:rPr>
          <w:b w:val="0"/>
          <w:i w:val="0"/>
        </w:rPr>
        <w:t>that</w:t>
      </w:r>
      <w:r>
        <w:rPr>
          <w:b w:val="0"/>
          <w:i w:val="0"/>
        </w:rPr>
        <w:t xml:space="preserve"> </w:t>
      </w:r>
      <w:r>
        <w:rPr>
          <w:b w:val="0"/>
          <w:i w:val="0"/>
        </w:rPr>
        <w:t>AI</w:t>
      </w:r>
      <w:r>
        <w:rPr>
          <w:b w:val="0"/>
          <w:i w:val="0"/>
        </w:rPr>
        <w:t xml:space="preserve"> </w:t>
      </w:r>
      <w:r>
        <w:rPr>
          <w:b w:val="0"/>
          <w:i w:val="0"/>
        </w:rPr>
        <w:t>proposed</w:t>
      </w:r>
      <w:r>
        <w:rPr>
          <w:b w:val="0"/>
          <w:i w:val="0"/>
        </w:rPr>
        <w:t xml:space="preserve"> </w:t>
      </w:r>
      <w:r>
        <w:rPr>
          <w:b w:val="0"/>
          <w:i w:val="0"/>
        </w:rPr>
        <w:t>parser</w:t>
      </w:r>
      <w:r>
        <w:rPr>
          <w:b w:val="0"/>
          <w:i w:val="0"/>
        </w:rPr>
        <w:t xml:space="preserve"> </w:t>
      </w:r>
      <w:r>
        <w:rPr>
          <w:b w:val="0"/>
          <w:i w:val="0"/>
        </w:rPr>
        <w:t>edge</w:t>
      </w:r>
      <w:r>
        <w:rPr>
          <w:b w:val="0"/>
          <w:i w:val="0"/>
        </w:rPr>
        <w:t xml:space="preserve"> </w:t>
      </w:r>
      <w:r>
        <w:rPr>
          <w:b w:val="0"/>
          <w:i w:val="0"/>
        </w:rPr>
        <w:t>cases</w:t>
      </w:r>
      <w:r>
        <w:rPr>
          <w:b w:val="0"/>
          <w:i w:val="0"/>
        </w:rPr>
        <w:t xml:space="preserve"> </w:t>
      </w:r>
      <w:r>
        <w:rPr>
          <w:b w:val="0"/>
          <w:i w:val="0"/>
        </w:rPr>
        <w:t>while</w:t>
      </w:r>
      <w:r>
        <w:rPr>
          <w:b w:val="0"/>
          <w:i w:val="0"/>
        </w:rPr>
        <w:t xml:space="preserve"> </w:t>
      </w:r>
      <w:r>
        <w:rPr>
          <w:b w:val="0"/>
          <w:i w:val="0"/>
        </w:rPr>
        <w:t>you</w:t>
      </w:r>
      <w:r>
        <w:rPr>
          <w:b w:val="0"/>
          <w:i w:val="0"/>
        </w:rPr>
        <w:t xml:space="preserve"> </w:t>
      </w:r>
      <w:r>
        <w:rPr>
          <w:b w:val="0"/>
          <w:i w:val="0"/>
        </w:rPr>
        <w:t>defined</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reviewed</w:t>
      </w:r>
      <w:r>
        <w:rPr>
          <w:b w:val="0"/>
          <w:i w:val="0"/>
        </w:rPr>
        <w:t xml:space="preserve"> </w:t>
      </w:r>
      <w:r>
        <w:rPr>
          <w:b w:val="0"/>
          <w:i w:val="0"/>
        </w:rPr>
        <w:t>code,</w:t>
      </w:r>
      <w:r>
        <w:rPr>
          <w:b w:val="0"/>
          <w:i w:val="0"/>
        </w:rPr>
        <w:t xml:space="preserve"> </w:t>
      </w:r>
      <w:r>
        <w:rPr>
          <w:b w:val="0"/>
          <w:i w:val="0"/>
        </w:rPr>
        <w:t>wrote</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diagnosed</w:t>
      </w:r>
      <w:r>
        <w:rPr>
          <w:b w:val="0"/>
          <w:i w:val="0"/>
        </w:rPr>
        <w:t xml:space="preserve"> </w:t>
      </w:r>
      <w:r>
        <w:rPr>
          <w:b w:val="0"/>
          <w:i w:val="0"/>
        </w:rPr>
        <w:t>a</w:t>
      </w:r>
      <w:r>
        <w:rPr>
          <w:b w:val="0"/>
          <w:i w:val="0"/>
        </w:rPr>
        <w:t xml:space="preserve"> </w:t>
      </w:r>
      <w:r>
        <w:rPr>
          <w:b w:val="0"/>
          <w:i w:val="0"/>
        </w:rPr>
        <w:t>failing</w:t>
      </w:r>
      <w:r>
        <w:rPr>
          <w:b w:val="0"/>
          <w:i w:val="0"/>
        </w:rPr>
        <w:t xml:space="preserve"> </w:t>
      </w:r>
      <w:r>
        <w:rPr>
          <w:b w:val="0"/>
          <w:i w:val="0"/>
        </w:rPr>
        <w:t>case.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percentages</w:t>
      </w:r>
      <w:r>
        <w:rPr>
          <w:b w:val="0"/>
          <w:i w:val="0"/>
        </w:rPr>
        <w:t xml:space="preserve"> </w:t>
      </w:r>
      <w:r>
        <w:rPr>
          <w:b w:val="0"/>
          <w:i w:val="0"/>
        </w:rPr>
        <w:t>or</w:t>
      </w:r>
      <w:r>
        <w:rPr>
          <w:b w:val="0"/>
          <w:i w:val="0"/>
        </w:rPr>
        <w:t xml:space="preserve"> </w:t>
      </w:r>
      <w:r>
        <w:rPr>
          <w:b w:val="0"/>
          <w:i w:val="0"/>
        </w:rPr>
        <w:t>claim</w:t>
      </w:r>
      <w:r>
        <w:rPr>
          <w:b w:val="0"/>
          <w:i w:val="0"/>
        </w:rPr>
        <w:t xml:space="preserve"> </w:t>
      </w:r>
      <w:r>
        <w:rPr>
          <w:b w:val="0"/>
          <w:i w:val="0"/>
        </w:rPr>
        <w:t>independent</w:t>
      </w:r>
      <w:r>
        <w:rPr>
          <w:b w:val="0"/>
          <w:i w:val="0"/>
        </w:rPr>
        <w:t xml:space="preserve"> </w:t>
      </w:r>
      <w:r>
        <w:rPr>
          <w:b w:val="0"/>
          <w:i w:val="0"/>
        </w:rPr>
        <w:t>authorship</w:t>
      </w:r>
      <w:r>
        <w:rPr>
          <w:b w:val="0"/>
          <w:i w:val="0"/>
        </w:rPr>
        <w:t xml:space="preserve"> </w:t>
      </w:r>
      <w:r>
        <w:rPr>
          <w:b w:val="0"/>
          <w:i w:val="0"/>
        </w:rPr>
        <w:t>of</w:t>
      </w:r>
      <w:r>
        <w:rPr>
          <w:b w:val="0"/>
          <w:i w:val="0"/>
        </w:rPr>
        <w:t xml:space="preserve"> </w:t>
      </w:r>
      <w:r>
        <w:rPr>
          <w:b w:val="0"/>
          <w:i w:val="0"/>
        </w:rPr>
        <w:t>work</w:t>
      </w:r>
      <w:r>
        <w:rPr>
          <w:b w:val="0"/>
          <w:i w:val="0"/>
        </w:rPr>
        <w:t xml:space="preserve"> </w:t>
      </w:r>
      <w:r>
        <w:rPr>
          <w:b w:val="0"/>
          <w:i w:val="0"/>
        </w:rPr>
        <w:t>you</w:t>
      </w:r>
      <w:r>
        <w:rPr>
          <w:b w:val="0"/>
          <w:i w:val="0"/>
        </w:rPr>
        <w:t xml:space="preserve"> </w:t>
      </w:r>
      <w:r>
        <w:rPr>
          <w:b w:val="0"/>
          <w:i w:val="0"/>
        </w:rPr>
        <w:t>cannot</w:t>
      </w:r>
      <w:r>
        <w:rPr>
          <w:b w:val="0"/>
          <w:i w:val="0"/>
        </w:rPr>
        <w:t xml:space="preserve"> </w:t>
      </w:r>
      <w:r>
        <w:rPr>
          <w:b w:val="0"/>
          <w:i w:val="0"/>
        </w:rPr>
        <w:t>explain.</w:t>
      </w:r>
      <w:r>
        <w:rPr>
          <w:b w:val="0"/>
          <w:i w:val="0"/>
        </w:rPr>
        <w:t xml:space="preserve"> </w:t>
      </w:r>
      <w:r>
        <w:rPr>
          <w:b w:val="0"/>
          <w:i w:val="0"/>
        </w:rPr>
        <w:t>Prepare</w:t>
      </w:r>
      <w:r>
        <w:rPr>
          <w:b w:val="0"/>
          <w:i w:val="0"/>
        </w:rPr>
        <w:t xml:space="preserve"> </w:t>
      </w:r>
      <w:r>
        <w:rPr>
          <w:b w:val="0"/>
          <w:i w:val="0"/>
        </w:rPr>
        <w:t>to</w:t>
      </w:r>
      <w:r>
        <w:rPr>
          <w:b w:val="0"/>
          <w:i w:val="0"/>
        </w:rPr>
        <w:t xml:space="preserve"> </w:t>
      </w:r>
      <w:r>
        <w:rPr>
          <w:b w:val="0"/>
          <w:i w:val="0"/>
        </w:rPr>
        <w:t>modify</w:t>
      </w:r>
      <w:r>
        <w:rPr>
          <w:b w:val="0"/>
          <w:i w:val="0"/>
        </w:rPr>
        <w:t xml:space="preserve"> </w:t>
      </w:r>
      <w:r>
        <w:rPr>
          <w:b w:val="0"/>
          <w:i w:val="0"/>
        </w:rPr>
        <w:t>one</w:t>
      </w:r>
      <w:r>
        <w:rPr>
          <w:b w:val="0"/>
          <w:i w:val="0"/>
        </w:rPr>
        <w:t xml:space="preserve"> </w:t>
      </w:r>
      <w:r>
        <w:rPr>
          <w:b w:val="0"/>
          <w:i w:val="0"/>
        </w:rPr>
        <w:t>requirement</w:t>
      </w:r>
      <w:r>
        <w:rPr>
          <w:b w:val="0"/>
          <w:i w:val="0"/>
        </w:rPr>
        <w:t xml:space="preserve"> </w:t>
      </w:r>
      <w:r>
        <w:rPr>
          <w:b w:val="0"/>
          <w:i w:val="0"/>
        </w:rPr>
        <w:t>live</w:t>
      </w:r>
      <w:r>
        <w:rPr>
          <w:b w:val="0"/>
          <w:i w:val="0"/>
        </w:rPr>
        <w:t xml:space="preserve"> </w:t>
      </w:r>
      <w:r>
        <w:rPr>
          <w:b w:val="0"/>
          <w:i w:val="0"/>
        </w:rPr>
        <w:t>and</w:t>
      </w:r>
      <w:r>
        <w:rPr>
          <w:b w:val="0"/>
          <w:i w:val="0"/>
        </w:rPr>
        <w:t xml:space="preserve"> </w:t>
      </w:r>
      <w:r>
        <w:rPr>
          <w:b w:val="0"/>
          <w:i w:val="0"/>
        </w:rPr>
        <w:t>predict</w:t>
      </w:r>
      <w:r>
        <w:rPr>
          <w:b w:val="0"/>
          <w:i w:val="0"/>
        </w:rPr>
        <w:t xml:space="preserve"> </w:t>
      </w:r>
      <w:r>
        <w:rPr>
          <w:b w:val="0"/>
          <w:i w:val="0"/>
        </w:rPr>
        <w:t>which</w:t>
      </w:r>
      <w:r>
        <w:rPr>
          <w:b w:val="0"/>
          <w:i w:val="0"/>
        </w:rPr>
        <w:t xml:space="preserve"> </w:t>
      </w:r>
      <w:r>
        <w:rPr>
          <w:b w:val="0"/>
          <w:i w:val="0"/>
        </w:rPr>
        <w:t>tests</w:t>
      </w:r>
      <w:r>
        <w:rPr>
          <w:b w:val="0"/>
          <w:i w:val="0"/>
        </w:rPr>
        <w:t xml:space="preserve"> </w:t>
      </w:r>
      <w:r>
        <w:rPr>
          <w:b w:val="0"/>
          <w:i w:val="0"/>
        </w:rPr>
        <w:t>change.</w:t>
      </w:r>
      <w:r>
        <w:rPr>
          <w:b w:val="0"/>
          <w:i w:val="0"/>
        </w:rPr>
        <w:t xml:space="preserve"> </w:t>
      </w:r>
      <w:r>
        <w:rPr>
          <w:b w:val="0"/>
          <w:i w:val="0"/>
        </w:rPr>
        <w:t>Keep</w:t>
      </w:r>
      <w:r>
        <w:rPr>
          <w:b w:val="0"/>
          <w:i w:val="0"/>
        </w:rPr>
        <w:t xml:space="preserve"> </w:t>
      </w:r>
      <w:r>
        <w:rPr>
          <w:b w:val="0"/>
          <w:i w:val="0"/>
        </w:rPr>
        <w:t>provenance</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notes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project.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interview</w:t>
      </w:r>
      <w:r>
        <w:rPr>
          <w:b w:val="0"/>
          <w:i w:val="0"/>
        </w:rPr>
        <w:t xml:space="preserve"> </w:t>
      </w:r>
      <w:r>
        <w:rPr>
          <w:b w:val="0"/>
          <w:i w:val="0"/>
        </w:rPr>
        <w:t>permits</w:t>
      </w:r>
      <w:r>
        <w:rPr>
          <w:b w:val="0"/>
          <w:i w:val="0"/>
        </w:rPr>
        <w:t xml:space="preserve"> </w:t>
      </w:r>
      <w:r>
        <w:rPr>
          <w:b w:val="0"/>
          <w:i w:val="0"/>
        </w:rPr>
        <w:t>discussion</w:t>
      </w:r>
      <w:r>
        <w:rPr>
          <w:b w:val="0"/>
          <w:i w:val="0"/>
        </w:rPr>
        <w:t xml:space="preserve"> </w:t>
      </w:r>
      <w:r>
        <w:rPr>
          <w:b w:val="0"/>
          <w:i w:val="0"/>
        </w:rPr>
        <w:t>of</w:t>
      </w:r>
      <w:r>
        <w:rPr>
          <w:b w:val="0"/>
          <w:i w:val="0"/>
        </w:rPr>
        <w:t xml:space="preserve"> </w:t>
      </w:r>
      <w:r>
        <w:rPr>
          <w:b w:val="0"/>
          <w:i w:val="0"/>
        </w:rPr>
        <w:t>AI-assisted</w:t>
      </w:r>
      <w:r>
        <w:rPr>
          <w:b w:val="0"/>
          <w:i w:val="0"/>
        </w:rPr>
        <w:t xml:space="preserve"> </w:t>
      </w:r>
      <w:r>
        <w:rPr>
          <w:b w:val="0"/>
          <w:i w:val="0"/>
        </w:rPr>
        <w:t>personal</w:t>
      </w:r>
      <w:r>
        <w:rPr>
          <w:b w:val="0"/>
          <w:i w:val="0"/>
        </w:rPr>
        <w:t xml:space="preserve"> </w:t>
      </w:r>
      <w:r>
        <w:rPr>
          <w:b w:val="0"/>
          <w:i w:val="0"/>
        </w:rPr>
        <w:t>projects;</w:t>
      </w:r>
      <w:r>
        <w:rPr>
          <w:b w:val="0"/>
          <w:i w:val="0"/>
        </w:rPr>
        <w:t xml:space="preserve"> </w:t>
      </w:r>
      <w:r>
        <w:rPr>
          <w:b w:val="0"/>
          <w:i w:val="0"/>
        </w:rPr>
        <w:t>obey</w:t>
      </w:r>
      <w:r>
        <w:rPr>
          <w:b w:val="0"/>
          <w:i w:val="0"/>
        </w:rPr>
        <w:t xml:space="preserve"> </w:t>
      </w:r>
      <w:r>
        <w:rPr>
          <w:b w:val="0"/>
          <w:i w:val="0"/>
        </w:rPr>
        <w:t>its</w:t>
      </w:r>
      <w:r>
        <w:rPr>
          <w:b w:val="0"/>
          <w:i w:val="0"/>
        </w:rPr>
        <w:t xml:space="preserve"> </w:t>
      </w:r>
      <w:r>
        <w:rPr>
          <w:b w:val="0"/>
          <w:i w:val="0"/>
        </w:rPr>
        <w:t>stated</w:t>
      </w:r>
      <w:r>
        <w:rPr>
          <w:b w:val="0"/>
          <w:i w:val="0"/>
        </w:rPr>
        <w:t xml:space="preserve"> </w:t>
      </w:r>
      <w:r>
        <w:rPr>
          <w:b w:val="0"/>
          <w:i w:val="0"/>
        </w:rPr>
        <w:t>tool</w:t>
      </w:r>
      <w:r>
        <w:rPr>
          <w:b w:val="0"/>
          <w:i w:val="0"/>
        </w:rPr>
        <w:t xml:space="preserve"> </w:t>
      </w:r>
      <w:r>
        <w:rPr>
          <w:b w:val="0"/>
          <w:i w:val="0"/>
        </w:rPr>
        <w:t>rules.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Hiding</w:t>
      </w:r>
      <w:r>
        <w:rPr>
          <w:b w:val="0"/>
          <w:i w:val="0"/>
        </w:rPr>
        <w:t xml:space="preserve"> </w:t>
      </w:r>
      <w:r>
        <w:rPr>
          <w:b w:val="0"/>
          <w:i w:val="0"/>
        </w:rPr>
        <w:t>material</w:t>
      </w:r>
      <w:r>
        <w:rPr>
          <w:b w:val="0"/>
          <w:i w:val="0"/>
        </w:rPr>
        <w:t xml:space="preserve"> </w:t>
      </w:r>
      <w:r>
        <w:rPr>
          <w:b w:val="0"/>
          <w:i w:val="0"/>
        </w:rPr>
        <w:t>assistance</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all</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correct</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compiled</w:t>
      </w:r>
      <w:r>
        <w:rPr>
          <w:b w:val="0"/>
          <w:i w:val="0"/>
        </w:rPr>
        <w:t xml:space="preserve"> </w:t>
      </w:r>
      <w:r>
        <w:rPr>
          <w:b w:val="0"/>
          <w:i w:val="0"/>
        </w:rPr>
        <w:t>once.</w:t>
      </w:r>
    </w:p>
    <w:p>
      <w:r>
        <w:rPr>
          <w:b/>
          <w:i w:val="0"/>
        </w:rPr>
        <w:t>Follow-up:</w:t>
      </w:r>
      <w:r>
        <w:rPr>
          <w:b w:val="0"/>
          <w:i w:val="0"/>
        </w:rPr>
        <w:t xml:space="preserve"> </w:t>
      </w:r>
      <w:r>
        <w:rPr>
          <w:b w:val="0"/>
          <w:i w:val="0"/>
        </w:rPr>
        <w:t>Which</w:t>
      </w:r>
      <w:r>
        <w:rPr>
          <w:b w:val="0"/>
          <w:i w:val="0"/>
        </w:rPr>
        <w:t xml:space="preserve"> </w:t>
      </w:r>
      <w:r>
        <w:rPr>
          <w:b w:val="0"/>
          <w:i w:val="0"/>
        </w:rPr>
        <w:t>AI</w:t>
      </w:r>
      <w:r>
        <w:rPr>
          <w:b w:val="0"/>
          <w:i w:val="0"/>
        </w:rPr>
        <w:t xml:space="preserve"> </w:t>
      </w:r>
      <w:r>
        <w:rPr>
          <w:b w:val="0"/>
          <w:i w:val="0"/>
        </w:rPr>
        <w:t>suggestion</w:t>
      </w:r>
      <w:r>
        <w:rPr>
          <w:b w:val="0"/>
          <w:i w:val="0"/>
        </w:rPr>
        <w:t xml:space="preserve"> </w:t>
      </w:r>
      <w:r>
        <w:rPr>
          <w:b w:val="0"/>
          <w:i w:val="0"/>
        </w:rPr>
        <w:t>did</w:t>
      </w:r>
      <w:r>
        <w:rPr>
          <w:b w:val="0"/>
          <w:i w:val="0"/>
        </w:rPr>
        <w:t xml:space="preserve"> </w:t>
      </w:r>
      <w:r>
        <w:rPr>
          <w:b w:val="0"/>
          <w:i w:val="0"/>
        </w:rPr>
        <w:t>you</w:t>
      </w:r>
      <w:r>
        <w:rPr>
          <w:b w:val="0"/>
          <w:i w:val="0"/>
        </w:rPr>
        <w:t xml:space="preserve"> </w:t>
      </w:r>
      <w:r>
        <w:rPr>
          <w:b w:val="0"/>
          <w:i w:val="0"/>
        </w:rPr>
        <w:t>reject,</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led</w:t>
      </w:r>
      <w:r>
        <w:rPr>
          <w:b w:val="0"/>
          <w:i w:val="0"/>
        </w:rPr>
        <w:t xml:space="preserve"> </w:t>
      </w:r>
      <w:r>
        <w:rPr>
          <w:b w:val="0"/>
          <w:i w:val="0"/>
        </w:rPr>
        <w:t>you</w:t>
      </w:r>
      <w:r>
        <w:rPr>
          <w:b w:val="0"/>
          <w:i w:val="0"/>
        </w:rPr>
        <w:t xml:space="preserve"> </w:t>
      </w:r>
      <w:r>
        <w:rPr>
          <w:b w:val="0"/>
          <w:i w:val="0"/>
        </w:rPr>
        <w:t>to</w:t>
      </w:r>
      <w:r>
        <w:rPr>
          <w:b w:val="0"/>
          <w:i w:val="0"/>
        </w:rPr>
        <w:t xml:space="preserve"> </w:t>
      </w:r>
      <w:r>
        <w:rPr>
          <w:b w:val="0"/>
          <w:i w:val="0"/>
        </w:rPr>
        <w:t>reject</w:t>
      </w:r>
      <w:r>
        <w:rPr>
          <w:b w:val="0"/>
          <w:i w:val="0"/>
        </w:rPr>
        <w:t xml:space="preserve"> </w:t>
      </w:r>
      <w:r>
        <w:rPr>
          <w:b w:val="0"/>
          <w:i w:val="0"/>
        </w:rPr>
        <w:t>it?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truthful</w:t>
      </w:r>
      <w:r>
        <w:rPr>
          <w:b w:val="0"/>
          <w:i w:val="0"/>
        </w:rPr>
        <w:t xml:space="preserve"> </w:t>
      </w:r>
      <w:r>
        <w:rPr>
          <w:b w:val="0"/>
          <w:i w:val="0"/>
        </w:rPr>
        <w:t>role;</w:t>
      </w:r>
      <w:r>
        <w:rPr>
          <w:b w:val="0"/>
          <w:i w:val="0"/>
        </w:rPr>
        <w:t xml:space="preserve"> </w:t>
      </w:r>
      <w:r>
        <w:rPr>
          <w:b w:val="0"/>
          <w:i w:val="0"/>
        </w:rPr>
        <w:t>decisions;</w:t>
      </w:r>
      <w:r>
        <w:rPr>
          <w:b w:val="0"/>
          <w:i w:val="0"/>
        </w:rPr>
        <w:t xml:space="preserve"> </w:t>
      </w:r>
      <w:r>
        <w:rPr>
          <w:b w:val="0"/>
          <w:i w:val="0"/>
        </w:rPr>
        <w:t>independent</w:t>
      </w:r>
      <w:r>
        <w:rPr>
          <w:b w:val="0"/>
          <w:i w:val="0"/>
        </w:rPr>
        <w:t xml:space="preserve"> </w:t>
      </w:r>
      <w:r>
        <w:rPr>
          <w:b w:val="0"/>
          <w:i w:val="0"/>
        </w:rPr>
        <w:t>verification;</w:t>
      </w:r>
      <w:r>
        <w:rPr>
          <w:b w:val="0"/>
          <w:i w:val="0"/>
        </w:rPr>
        <w:t xml:space="preserve"> </w:t>
      </w:r>
      <w:r>
        <w:rPr>
          <w:b w:val="0"/>
          <w:i w:val="0"/>
        </w:rPr>
        <w:t>live</w:t>
      </w:r>
      <w:r>
        <w:rPr>
          <w:b w:val="0"/>
          <w:i w:val="0"/>
        </w:rPr>
        <w:t xml:space="preserve"> </w:t>
      </w:r>
      <w:r>
        <w:rPr>
          <w:b w:val="0"/>
          <w:i w:val="0"/>
        </w:rPr>
        <w:t>understanding.</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Q192 What should you say when you do not know an API or answer?</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Intellectual</w:t>
      </w:r>
      <w:r>
        <w:rPr>
          <w:b w:val="0"/>
          <w:i w:val="0"/>
        </w:rPr>
        <w:t xml:space="preserve"> </w:t>
      </w:r>
      <w:r>
        <w:rPr>
          <w:b w:val="0"/>
          <w:i w:val="0"/>
        </w:rPr>
        <w:t>honesty</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investigation</w:t>
      </w:r>
      <w:r>
        <w:rPr>
          <w:b w:val="0"/>
          <w:i w:val="0"/>
        </w:rPr>
        <w:t xml:space="preserve"> </w:t>
      </w:r>
      <w:r>
        <w:rPr>
          <w:b w:val="0"/>
          <w:i w:val="0"/>
        </w:rPr>
        <w:t>method.</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boundary</w:t>
      </w:r>
      <w:r>
        <w:rPr>
          <w:b w:val="0"/>
          <w:i w:val="0"/>
        </w:rPr>
        <w:t xml:space="preserve"> </w:t>
      </w:r>
      <w:r>
        <w:rPr>
          <w:b w:val="0"/>
          <w:i w:val="0"/>
        </w:rPr>
        <w:t>of</w:t>
      </w:r>
      <w:r>
        <w:rPr>
          <w:b w:val="0"/>
          <w:i w:val="0"/>
        </w:rPr>
        <w:t xml:space="preserve"> </w:t>
      </w:r>
      <w:r>
        <w:rPr>
          <w:b w:val="0"/>
          <w:i w:val="0"/>
        </w:rPr>
        <w:t>your</w:t>
      </w:r>
      <w:r>
        <w:rPr>
          <w:b w:val="0"/>
          <w:i w:val="0"/>
        </w:rPr>
        <w:t xml:space="preserve"> </w:t>
      </w:r>
      <w:r>
        <w:rPr>
          <w:b w:val="0"/>
          <w:i w:val="0"/>
        </w:rPr>
        <w:t>knowledge,</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principles</w:t>
      </w:r>
      <w:r>
        <w:rPr>
          <w:b w:val="0"/>
          <w:i w:val="0"/>
        </w:rPr>
        <w:t xml:space="preserve"> </w:t>
      </w:r>
      <w:r>
        <w:rPr>
          <w:b w:val="0"/>
          <w:i w:val="0"/>
        </w:rPr>
        <w:t>you</w:t>
      </w:r>
      <w:r>
        <w:rPr>
          <w:b w:val="0"/>
          <w:i w:val="0"/>
        </w:rPr>
        <w:t xml:space="preserve"> </w:t>
      </w:r>
      <w:r>
        <w:rPr>
          <w:b w:val="0"/>
          <w:i w:val="0"/>
        </w:rPr>
        <w:t>do</w:t>
      </w:r>
      <w:r>
        <w:rPr>
          <w:b w:val="0"/>
          <w:i w:val="0"/>
        </w:rPr>
        <w:t xml:space="preserve"> </w:t>
      </w:r>
      <w:r>
        <w:rPr>
          <w:b w:val="0"/>
          <w:i w:val="0"/>
        </w:rPr>
        <w:t>know,</w:t>
      </w:r>
      <w:r>
        <w:rPr>
          <w:b w:val="0"/>
          <w:i w:val="0"/>
        </w:rPr>
        <w:t xml:space="preserve"> </w:t>
      </w:r>
      <w:r>
        <w:rPr>
          <w:b w:val="0"/>
          <w:i w:val="0"/>
        </w:rPr>
        <w:t>and</w:t>
      </w:r>
      <w:r>
        <w:rPr>
          <w:b w:val="0"/>
          <w:i w:val="0"/>
        </w:rPr>
        <w:t xml:space="preserve"> </w:t>
      </w:r>
      <w:r>
        <w:rPr>
          <w:b w:val="0"/>
          <w:i w:val="0"/>
        </w:rPr>
        <w:t>outline</w:t>
      </w:r>
      <w:r>
        <w:rPr>
          <w:b w:val="0"/>
          <w:i w:val="0"/>
        </w:rPr>
        <w:t xml:space="preserve"> </w:t>
      </w:r>
      <w:r>
        <w:rPr>
          <w:b w:val="0"/>
          <w:i w:val="0"/>
        </w:rPr>
        <w:t>how</w:t>
      </w:r>
      <w:r>
        <w:rPr>
          <w:b w:val="0"/>
          <w:i w:val="0"/>
        </w:rPr>
        <w:t xml:space="preserve"> </w:t>
      </w:r>
      <w:r>
        <w:rPr>
          <w:b w:val="0"/>
          <w:i w:val="0"/>
        </w:rPr>
        <w:t>you</w:t>
      </w:r>
      <w:r>
        <w:rPr>
          <w:b w:val="0"/>
          <w:i w:val="0"/>
        </w:rPr>
        <w:t xml:space="preserve"> </w:t>
      </w:r>
      <w:r>
        <w:rPr>
          <w:b w:val="0"/>
          <w:i w:val="0"/>
        </w:rPr>
        <w:t>would</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missing</w:t>
      </w:r>
      <w:r>
        <w:rPr>
          <w:b w:val="0"/>
          <w:i w:val="0"/>
        </w:rPr>
        <w:t xml:space="preserve"> </w:t>
      </w:r>
      <w:r>
        <w:rPr>
          <w:b w:val="0"/>
          <w:i w:val="0"/>
        </w:rPr>
        <w:t>detail</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version's</w:t>
      </w:r>
      <w:r>
        <w:rPr>
          <w:b w:val="0"/>
          <w:i w:val="0"/>
        </w:rPr>
        <w:t xml:space="preserve"> </w:t>
      </w:r>
      <w:r>
        <w:rPr>
          <w:b w:val="0"/>
          <w:i w:val="0"/>
        </w:rPr>
        <w:t>documentation</w:t>
      </w:r>
      <w:r>
        <w:rPr>
          <w:b w:val="0"/>
          <w:i w:val="0"/>
        </w:rPr>
        <w:t xml:space="preserve"> </w:t>
      </w:r>
      <w:r>
        <w:rPr>
          <w:b w:val="0"/>
          <w:i w:val="0"/>
        </w:rPr>
        <w:t>or</w:t>
      </w:r>
      <w:r>
        <w:rPr>
          <w:b w:val="0"/>
          <w:i w:val="0"/>
        </w:rPr>
        <w:t xml:space="preserve"> </w:t>
      </w:r>
      <w:r>
        <w:rPr>
          <w:b w:val="0"/>
          <w:i w:val="0"/>
        </w:rPr>
        <w:t>source.</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distinguish</w:t>
      </w:r>
      <w:r>
        <w:rPr>
          <w:b w:val="0"/>
          <w:i w:val="0"/>
        </w:rPr>
        <w:t xml:space="preserve"> </w:t>
      </w:r>
      <w:r>
        <w:rPr>
          <w:b w:val="0"/>
          <w:i w:val="0"/>
        </w:rPr>
        <w:t>confidence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requirement</w:t>
      </w:r>
      <w:r>
        <w:rPr>
          <w:b w:val="0"/>
          <w:i w:val="0"/>
        </w:rPr>
        <w:t xml:space="preserve"> </w:t>
      </w:r>
      <w:r>
        <w:rPr>
          <w:b w:val="0"/>
          <w:i w:val="0"/>
        </w:rPr>
        <w:t>from</w:t>
      </w:r>
      <w:r>
        <w:rPr>
          <w:b w:val="0"/>
          <w:i w:val="0"/>
        </w:rPr>
        <w:t xml:space="preserve"> </w:t>
      </w:r>
      <w:r>
        <w:rPr>
          <w:b w:val="0"/>
          <w:i w:val="0"/>
        </w:rPr>
        <w:t>uncertainty</w:t>
      </w:r>
      <w:r>
        <w:rPr>
          <w:b w:val="0"/>
          <w:i w:val="0"/>
        </w:rPr>
        <w:t xml:space="preserve"> </w:t>
      </w:r>
      <w:r>
        <w:rPr>
          <w:b w:val="0"/>
          <w:i w:val="0"/>
        </w:rPr>
        <w:t>about</w:t>
      </w:r>
      <w:r>
        <w:rPr>
          <w:b w:val="0"/>
          <w:i w:val="0"/>
        </w:rPr>
        <w:t xml:space="preserve"> </w:t>
      </w:r>
      <w:r>
        <w:rPr>
          <w:b w:val="0"/>
          <w:i w:val="0"/>
        </w:rPr>
        <w:t>one</w:t>
      </w:r>
      <w:r>
        <w:rPr>
          <w:b w:val="0"/>
          <w:i w:val="0"/>
        </w:rPr>
        <w:t xml:space="preserve"> </w:t>
      </w:r>
      <w:r>
        <w:rPr>
          <w:b w:val="0"/>
          <w:i w:val="0"/>
        </w:rPr>
        <w:t>helper's</w:t>
      </w:r>
      <w:r>
        <w:rPr>
          <w:b w:val="0"/>
          <w:i w:val="0"/>
        </w:rPr>
        <w:t xml:space="preserve"> </w:t>
      </w:r>
      <w:r>
        <w:rPr>
          <w:b w:val="0"/>
          <w:i w:val="0"/>
        </w:rPr>
        <w:t>exact</w:t>
      </w:r>
      <w:r>
        <w:rPr>
          <w:b w:val="0"/>
          <w:i w:val="0"/>
        </w:rPr>
        <w:t xml:space="preserve"> </w:t>
      </w:r>
      <w:r>
        <w:rPr>
          <w:b w:val="0"/>
          <w:i w:val="0"/>
        </w:rPr>
        <w:t>signature.</w:t>
      </w:r>
      <w:r>
        <w:rPr>
          <w:b w:val="0"/>
          <w:i w:val="0"/>
        </w:rPr>
        <w:t xml:space="preserve"> </w:t>
      </w:r>
      <w:r>
        <w:rPr>
          <w:b w:val="0"/>
          <w:i w:val="0"/>
        </w:rPr>
        <w:t>Ask</w:t>
      </w:r>
      <w:r>
        <w:rPr>
          <w:b w:val="0"/>
          <w:i w:val="0"/>
        </w:rPr>
        <w:t xml:space="preserve"> </w:t>
      </w:r>
      <w:r>
        <w:rPr>
          <w:b w:val="0"/>
          <w:i w:val="0"/>
        </w:rPr>
        <w:t>permission</w:t>
      </w:r>
      <w:r>
        <w:rPr>
          <w:b w:val="0"/>
          <w:i w:val="0"/>
        </w:rPr>
        <w:t xml:space="preserve"> </w:t>
      </w:r>
      <w:r>
        <w:rPr>
          <w:b w:val="0"/>
          <w:i w:val="0"/>
        </w:rPr>
        <w:t>to</w:t>
      </w:r>
      <w:r>
        <w:rPr>
          <w:b w:val="0"/>
          <w:i w:val="0"/>
        </w:rPr>
        <w:t xml:space="preserve"> </w:t>
      </w:r>
      <w:r>
        <w:rPr>
          <w:b w:val="0"/>
          <w:i w:val="0"/>
        </w:rPr>
        <w:t>consult</w:t>
      </w:r>
      <w:r>
        <w:rPr>
          <w:b w:val="0"/>
          <w:i w:val="0"/>
        </w:rPr>
        <w:t xml:space="preserve"> </w:t>
      </w:r>
      <w:r>
        <w:rPr>
          <w:b w:val="0"/>
          <w:i w:val="0"/>
        </w:rPr>
        <w:t>documentation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interview</w:t>
      </w:r>
      <w:r>
        <w:rPr>
          <w:b w:val="0"/>
          <w:i w:val="0"/>
        </w:rPr>
        <w:t xml:space="preserve"> </w:t>
      </w:r>
      <w:r>
        <w:rPr>
          <w:b w:val="0"/>
          <w:i w:val="0"/>
        </w:rPr>
        <w:t>format</w:t>
      </w:r>
      <w:r>
        <w:rPr>
          <w:b w:val="0"/>
          <w:i w:val="0"/>
        </w:rPr>
        <w:t xml:space="preserve"> </w:t>
      </w:r>
      <w:r>
        <w:rPr>
          <w:b w:val="0"/>
          <w:i w:val="0"/>
        </w:rPr>
        <w:t>allows</w:t>
      </w:r>
      <w:r>
        <w:rPr>
          <w:b w:val="0"/>
          <w:i w:val="0"/>
        </w:rPr>
        <w:t xml:space="preserve"> </w:t>
      </w:r>
      <w:r>
        <w:rPr>
          <w:b w:val="0"/>
          <w:i w:val="0"/>
        </w:rPr>
        <w:t>it.</w:t>
      </w:r>
      <w:r>
        <w:rPr>
          <w:b w:val="0"/>
          <w:i w:val="0"/>
        </w:rPr>
        <w:t xml:space="preserve"> </w:t>
      </w:r>
      <w:r>
        <w:rPr>
          <w:b w:val="0"/>
          <w:i w:val="0"/>
        </w:rPr>
        <w:t>Avoid</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plausible</w:t>
      </w:r>
      <w:r>
        <w:rPr>
          <w:b w:val="0"/>
          <w:i w:val="0"/>
        </w:rPr>
        <w:t xml:space="preserve"> </w:t>
      </w:r>
      <w:r>
        <w:rPr>
          <w:b w:val="0"/>
          <w:i w:val="0"/>
        </w:rPr>
        <w:t>function</w:t>
      </w:r>
      <w:r>
        <w:rPr>
          <w:b w:val="0"/>
          <w:i w:val="0"/>
        </w:rPr>
        <w:t xml:space="preserve"> </w:t>
      </w:r>
      <w:r>
        <w:rPr>
          <w:b w:val="0"/>
          <w:i w:val="0"/>
        </w:rPr>
        <w:t>name</w:t>
      </w:r>
      <w:r>
        <w:rPr>
          <w:b w:val="0"/>
          <w:i w:val="0"/>
        </w:rPr>
        <w:t xml:space="preserve"> </w:t>
      </w:r>
      <w:r>
        <w:rPr>
          <w:b w:val="0"/>
          <w:i w:val="0"/>
        </w:rPr>
        <w:t>or</w:t>
      </w:r>
      <w:r>
        <w:rPr>
          <w:b w:val="0"/>
          <w:i w:val="0"/>
        </w:rPr>
        <w:t xml:space="preserve"> </w:t>
      </w:r>
      <w:r>
        <w:rPr>
          <w:b w:val="0"/>
          <w:i w:val="0"/>
        </w:rPr>
        <w:t>presenting</w:t>
      </w:r>
      <w:r>
        <w:rPr>
          <w:b w:val="0"/>
          <w:i w:val="0"/>
        </w:rPr>
        <w:t xml:space="preserve"> </w:t>
      </w:r>
      <w:r>
        <w:rPr>
          <w:b w:val="0"/>
          <w:i w:val="0"/>
        </w:rPr>
        <w:t>a</w:t>
      </w:r>
      <w:r>
        <w:rPr>
          <w:b w:val="0"/>
          <w:i w:val="0"/>
        </w:rPr>
        <w:t xml:space="preserve"> </w:t>
      </w:r>
      <w:r>
        <w:rPr>
          <w:b w:val="0"/>
          <w:i w:val="0"/>
        </w:rPr>
        <w:t>guess</w:t>
      </w:r>
      <w:r>
        <w:rPr>
          <w:b w:val="0"/>
          <w:i w:val="0"/>
        </w:rPr>
        <w:t xml:space="preserve"> </w:t>
      </w:r>
      <w:r>
        <w:rPr>
          <w:b w:val="0"/>
          <w:i w:val="0"/>
        </w:rPr>
        <w:t>as</w:t>
      </w:r>
      <w:r>
        <w:rPr>
          <w:b w:val="0"/>
          <w:i w:val="0"/>
        </w:rPr>
        <w:t xml:space="preserve"> </w:t>
      </w:r>
      <w:r>
        <w:rPr>
          <w:b w:val="0"/>
          <w:i w:val="0"/>
        </w:rPr>
        <w:t>fact.</w:t>
      </w:r>
      <w:r>
        <w:rPr>
          <w:b w:val="0"/>
          <w:i w:val="0"/>
        </w:rPr>
        <w:t xml:space="preserve"> </w:t>
      </w:r>
      <w:r>
        <w:rPr>
          <w:b w:val="0"/>
          <w:i w:val="0"/>
        </w:rPr>
        <w:t>A</w:t>
      </w:r>
      <w:r>
        <w:rPr>
          <w:b w:val="0"/>
          <w:i w:val="0"/>
        </w:rPr>
        <w:t xml:space="preserve"> </w:t>
      </w:r>
      <w:r>
        <w:rPr>
          <w:b w:val="0"/>
          <w:i w:val="0"/>
        </w:rPr>
        <w:t>structured</w:t>
      </w:r>
      <w:r>
        <w:rPr>
          <w:b w:val="0"/>
          <w:i w:val="0"/>
        </w:rPr>
        <w:t xml:space="preserve"> </w:t>
      </w:r>
      <w:r>
        <w:rPr>
          <w:b w:val="0"/>
          <w:i w:val="0"/>
        </w:rPr>
        <w:t>hypothesis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proposed</w:t>
      </w:r>
      <w:r>
        <w:rPr>
          <w:b w:val="0"/>
          <w:i w:val="0"/>
        </w:rPr>
        <w:t xml:space="preserve"> </w:t>
      </w:r>
      <w:r>
        <w:rPr>
          <w:b w:val="0"/>
          <w:i w:val="0"/>
        </w:rPr>
        <w:t>check</w:t>
      </w:r>
      <w:r>
        <w:rPr>
          <w:b w:val="0"/>
          <w:i w:val="0"/>
        </w:rPr>
        <w:t xml:space="preserve"> </w:t>
      </w:r>
      <w:r>
        <w:rPr>
          <w:b w:val="0"/>
          <w:i w:val="0"/>
        </w:rPr>
        <w:t>is</w:t>
      </w:r>
      <w:r>
        <w:rPr>
          <w:b w:val="0"/>
          <w:i w:val="0"/>
        </w:rPr>
        <w:t xml:space="preserve"> </w:t>
      </w:r>
      <w:r>
        <w:rPr>
          <w:b w:val="0"/>
          <w:i w:val="0"/>
        </w:rPr>
        <w:t>stronger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memorized</w:t>
      </w:r>
      <w:r>
        <w:rPr>
          <w:b w:val="0"/>
          <w:i w:val="0"/>
        </w:rPr>
        <w:t xml:space="preserve"> </w:t>
      </w:r>
      <w:r>
        <w:rPr>
          <w:b w:val="0"/>
          <w:i w:val="0"/>
        </w:rPr>
        <w:t>but</w:t>
      </w:r>
      <w:r>
        <w:rPr>
          <w:b w:val="0"/>
          <w:i w:val="0"/>
        </w:rPr>
        <w:t xml:space="preserve"> </w:t>
      </w:r>
      <w:r>
        <w:rPr>
          <w:b w:val="0"/>
          <w:i w:val="0"/>
        </w:rPr>
        <w:t>unsupported</w:t>
      </w:r>
      <w:r>
        <w:rPr>
          <w:b w:val="0"/>
          <w:i w:val="0"/>
        </w:rPr>
        <w:t xml:space="preserve"> </w:t>
      </w:r>
      <w:r>
        <w:rPr>
          <w:b w:val="0"/>
          <w:i w:val="0"/>
        </w:rPr>
        <w:t>claim.</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has</w:t>
      </w:r>
      <w:r>
        <w:rPr>
          <w:b w:val="0"/>
          <w:i w:val="0"/>
        </w:rPr>
        <w:t xml:space="preserve"> </w:t>
      </w:r>
      <w:r>
        <w:rPr>
          <w:b w:val="0"/>
          <w:i w:val="0"/>
        </w:rPr>
        <w:t>specified</w:t>
      </w:r>
      <w:r>
        <w:rPr>
          <w:b w:val="0"/>
          <w:i w:val="0"/>
        </w:rPr>
        <w:t xml:space="preserve"> </w:t>
      </w:r>
      <w:r>
        <w:rPr>
          <w:b w:val="0"/>
          <w:i w:val="0"/>
        </w:rPr>
        <w:t>whether</w:t>
      </w:r>
      <w:r>
        <w:rPr>
          <w:b w:val="0"/>
          <w:i w:val="0"/>
        </w:rPr>
        <w:t xml:space="preserve"> </w:t>
      </w:r>
      <w:r>
        <w:rPr>
          <w:b w:val="0"/>
          <w:i w:val="0"/>
        </w:rPr>
        <w:t>documentation</w:t>
      </w:r>
      <w:r>
        <w:rPr>
          <w:b w:val="0"/>
          <w:i w:val="0"/>
        </w:rPr>
        <w:t xml:space="preserve"> </w:t>
      </w:r>
      <w:r>
        <w:rPr>
          <w:b w:val="0"/>
          <w:i w:val="0"/>
        </w:rPr>
        <w:t>or</w:t>
      </w:r>
      <w:r>
        <w:rPr>
          <w:b w:val="0"/>
          <w:i w:val="0"/>
        </w:rPr>
        <w:t xml:space="preserve"> </w:t>
      </w:r>
      <w:r>
        <w:rPr>
          <w:b w:val="0"/>
          <w:i w:val="0"/>
        </w:rPr>
        <w:t>coding</w:t>
      </w:r>
      <w:r>
        <w:rPr>
          <w:b w:val="0"/>
          <w:i w:val="0"/>
        </w:rPr>
        <w:t xml:space="preserve"> </w:t>
      </w:r>
      <w:r>
        <w:rPr>
          <w:b w:val="0"/>
          <w:i w:val="0"/>
        </w:rPr>
        <w:t>tools</w:t>
      </w:r>
      <w:r>
        <w:rPr>
          <w:b w:val="0"/>
          <w:i w:val="0"/>
        </w:rPr>
        <w:t xml:space="preserve"> </w:t>
      </w:r>
      <w:r>
        <w:rPr>
          <w:b w:val="0"/>
          <w:i w:val="0"/>
        </w:rPr>
        <w:t>are</w:t>
      </w:r>
      <w:r>
        <w:rPr>
          <w:b w:val="0"/>
          <w:i w:val="0"/>
        </w:rPr>
        <w:t xml:space="preserve"> </w:t>
      </w:r>
      <w:r>
        <w:rPr>
          <w:b w:val="0"/>
          <w:i w:val="0"/>
        </w:rPr>
        <w:t>allowed.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Bluffing</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or</w:t>
      </w:r>
      <w:r>
        <w:rPr>
          <w:b w:val="0"/>
          <w:i w:val="0"/>
        </w:rPr>
        <w:t xml:space="preserve"> </w:t>
      </w:r>
      <w:r>
        <w:rPr>
          <w:b w:val="0"/>
          <w:i w:val="0"/>
        </w:rPr>
        <w:t>answering</w:t>
      </w:r>
      <w:r>
        <w:rPr>
          <w:b w:val="0"/>
          <w:i w:val="0"/>
        </w:rPr>
        <w:t xml:space="preserve"> </w:t>
      </w:r>
      <w:r>
        <w:rPr>
          <w:b w:val="0"/>
          <w:i w:val="0"/>
        </w:rPr>
        <w:t>only</w:t>
      </w:r>
      <w:r>
        <w:rPr>
          <w:b w:val="0"/>
          <w:i w:val="0"/>
        </w:rPr>
        <w:t xml:space="preserve"> </w:t>
      </w:r>
      <w:r>
        <w:rPr>
          <w:b w:val="0"/>
          <w:i w:val="0"/>
        </w:rPr>
        <w:t>that</w:t>
      </w:r>
      <w:r>
        <w:rPr>
          <w:b w:val="0"/>
          <w:i w:val="0"/>
        </w:rPr>
        <w:t xml:space="preserve"> </w:t>
      </w:r>
      <w:r>
        <w:rPr>
          <w:b w:val="0"/>
          <w:i w:val="0"/>
        </w:rPr>
        <w:t>you</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know</w:t>
      </w:r>
      <w:r>
        <w:rPr>
          <w:b w:val="0"/>
          <w:i w:val="0"/>
        </w:rPr>
        <w:t xml:space="preserve"> </w:t>
      </w:r>
      <w:r>
        <w:rPr>
          <w:b w:val="0"/>
          <w:i w:val="0"/>
        </w:rPr>
        <w:t>without</w:t>
      </w:r>
      <w:r>
        <w:rPr>
          <w:b w:val="0"/>
          <w:i w:val="0"/>
        </w:rPr>
        <w:t xml:space="preserve"> </w:t>
      </w:r>
      <w:r>
        <w:rPr>
          <w:b w:val="0"/>
          <w:i w:val="0"/>
        </w:rPr>
        <w:t>showing</w:t>
      </w:r>
      <w:r>
        <w:rPr>
          <w:b w:val="0"/>
          <w:i w:val="0"/>
        </w:rPr>
        <w:t xml:space="preserve"> </w:t>
      </w:r>
      <w:r>
        <w:rPr>
          <w:b w:val="0"/>
          <w:i w:val="0"/>
        </w:rPr>
        <w:t>any</w:t>
      </w:r>
      <w:r>
        <w:rPr>
          <w:b w:val="0"/>
          <w:i w:val="0"/>
        </w:rPr>
        <w:t xml:space="preserve"> </w:t>
      </w:r>
      <w:r>
        <w:rPr>
          <w:b w:val="0"/>
          <w:i w:val="0"/>
        </w:rPr>
        <w:t>reasoning.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test</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helper</w:t>
      </w:r>
      <w:r>
        <w:rPr>
          <w:b w:val="0"/>
          <w:i w:val="0"/>
        </w:rPr>
        <w:t xml:space="preserve"> </w:t>
      </w:r>
      <w:r>
        <w:rPr>
          <w:b w:val="0"/>
          <w:i w:val="0"/>
        </w:rPr>
        <w:t>cancels</w:t>
      </w:r>
      <w:r>
        <w:rPr>
          <w:b w:val="0"/>
          <w:i w:val="0"/>
        </w:rPr>
        <w:t xml:space="preserve"> </w:t>
      </w:r>
      <w:r>
        <w:rPr>
          <w:b w:val="0"/>
          <w:i w:val="0"/>
        </w:rPr>
        <w:t>in-flight</w:t>
      </w:r>
      <w:r>
        <w:rPr>
          <w:b w:val="0"/>
          <w:i w:val="0"/>
        </w:rPr>
        <w:t xml:space="preserve"> </w:t>
      </w:r>
      <w:r>
        <w:rPr>
          <w:b w:val="0"/>
          <w:i w:val="0"/>
        </w:rPr>
        <w:t>work</w:t>
      </w:r>
      <w:r>
        <w:rPr>
          <w:b w:val="0"/>
          <w:i w:val="0"/>
        </w:rPr>
        <w:t xml:space="preserve"> </w:t>
      </w:r>
      <w:r>
        <w:rPr>
          <w:b w:val="0"/>
          <w:i w:val="0"/>
        </w:rPr>
        <w:t>synchronously?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knowledge</w:t>
      </w:r>
      <w:r>
        <w:rPr>
          <w:b w:val="0"/>
          <w:i w:val="0"/>
        </w:rPr>
        <w:t xml:space="preserve"> </w:t>
      </w:r>
      <w:r>
        <w:rPr>
          <w:b w:val="0"/>
          <w:i w:val="0"/>
        </w:rPr>
        <w:t>boundary;</w:t>
      </w:r>
      <w:r>
        <w:rPr>
          <w:b w:val="0"/>
          <w:i w:val="0"/>
        </w:rPr>
        <w:t xml:space="preserve"> </w:t>
      </w:r>
      <w:r>
        <w:rPr>
          <w:b w:val="0"/>
          <w:i w:val="0"/>
        </w:rPr>
        <w:t>valid</w:t>
      </w:r>
      <w:r>
        <w:rPr>
          <w:b w:val="0"/>
          <w:i w:val="0"/>
        </w:rPr>
        <w:t xml:space="preserve"> </w:t>
      </w:r>
      <w:r>
        <w:rPr>
          <w:b w:val="0"/>
          <w:i w:val="0"/>
        </w:rPr>
        <w:t>principle;</w:t>
      </w:r>
      <w:r>
        <w:rPr>
          <w:b w:val="0"/>
          <w:i w:val="0"/>
        </w:rPr>
        <w:t xml:space="preserve"> </w:t>
      </w:r>
      <w:r>
        <w:rPr>
          <w:b w:val="0"/>
          <w:i w:val="0"/>
        </w:rPr>
        <w:t>verification</w:t>
      </w:r>
      <w:r>
        <w:rPr>
          <w:b w:val="0"/>
          <w:i w:val="0"/>
        </w:rPr>
        <w:t xml:space="preserve"> </w:t>
      </w:r>
      <w:r>
        <w:rPr>
          <w:b w:val="0"/>
          <w:i w:val="0"/>
        </w:rPr>
        <w:t>plan;</w:t>
      </w:r>
      <w:r>
        <w:rPr>
          <w:b w:val="0"/>
          <w:i w:val="0"/>
        </w:rPr>
        <w:t xml:space="preserve"> </w:t>
      </w:r>
      <w:r>
        <w:rPr>
          <w:b w:val="0"/>
          <w:i w:val="0"/>
        </w:rPr>
        <w:t>honest</w:t>
      </w:r>
      <w:r>
        <w:rPr>
          <w:b w:val="0"/>
          <w:i w:val="0"/>
        </w:rPr>
        <w:t xml:space="preserve"> </w:t>
      </w:r>
      <w:r>
        <w:rPr>
          <w:b w:val="0"/>
          <w:i w:val="0"/>
        </w:rPr>
        <w:t>uncertainty.</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Q193 How do you turn a learning project into a credible resume bullet?</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Evidence-based</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personal</w:t>
      </w:r>
      <w:r>
        <w:rPr>
          <w:b w:val="0"/>
          <w:i w:val="0"/>
        </w:rPr>
        <w:t xml:space="preserve"> </w:t>
      </w:r>
      <w:r>
        <w:rPr>
          <w:b w:val="0"/>
          <w:i w:val="0"/>
        </w:rPr>
        <w:t>contribution.</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you</w:t>
      </w:r>
      <w:r>
        <w:rPr>
          <w:b w:val="0"/>
          <w:i w:val="0"/>
        </w:rPr>
        <w:t xml:space="preserve"> </w:t>
      </w:r>
      <w:r>
        <w:rPr>
          <w:b w:val="0"/>
          <w:i w:val="0"/>
        </w:rPr>
        <w:t>built,</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technical</w:t>
      </w:r>
      <w:r>
        <w:rPr>
          <w:b w:val="0"/>
          <w:i w:val="0"/>
        </w:rPr>
        <w:t xml:space="preserve"> </w:t>
      </w:r>
      <w:r>
        <w:rPr>
          <w:b w:val="0"/>
          <w:i w:val="0"/>
        </w:rPr>
        <w:t>responsibility,</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measured</w:t>
      </w:r>
      <w:r>
        <w:rPr>
          <w:b w:val="0"/>
          <w:i w:val="0"/>
        </w:rPr>
        <w:t xml:space="preserve"> </w:t>
      </w:r>
      <w:r>
        <w:rPr>
          <w:b w:val="0"/>
          <w:i w:val="0"/>
        </w:rPr>
        <w:t>result</w:t>
      </w:r>
      <w:r>
        <w:rPr>
          <w:b w:val="0"/>
          <w:i w:val="0"/>
        </w:rPr>
        <w:t xml:space="preserve"> </w:t>
      </w:r>
      <w:r>
        <w:rPr>
          <w:b w:val="0"/>
          <w:i w:val="0"/>
        </w:rPr>
        <w:t>or</w:t>
      </w:r>
      <w:r>
        <w:rPr>
          <w:b w:val="0"/>
          <w:i w:val="0"/>
        </w:rPr>
        <w:t xml:space="preserve"> </w:t>
      </w:r>
      <w:r>
        <w:rPr>
          <w:b w:val="0"/>
          <w:i w:val="0"/>
        </w:rPr>
        <w:t>verified</w:t>
      </w:r>
      <w:r>
        <w:rPr>
          <w:b w:val="0"/>
          <w:i w:val="0"/>
        </w:rPr>
        <w:t xml:space="preserve"> </w:t>
      </w:r>
      <w:r>
        <w:rPr>
          <w:b w:val="0"/>
          <w:i w:val="0"/>
        </w:rPr>
        <w:t>capability</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test</w:t>
      </w:r>
      <w:r>
        <w:rPr>
          <w:b w:val="0"/>
          <w:i w:val="0"/>
        </w:rPr>
        <w:t xml:space="preserve"> </w:t>
      </w:r>
      <w:r>
        <w:rPr>
          <w:b w:val="0"/>
          <w:i w:val="0"/>
        </w:rPr>
        <w:t>scope.</w:t>
      </w:r>
      <w:r>
        <w:rPr>
          <w:b w:val="0"/>
          <w:i w:val="0"/>
        </w:rPr>
        <w:t xml:space="preserve"> </w:t>
      </w:r>
      <w:r>
        <w:rPr>
          <w:b w:val="0"/>
          <w:i w:val="0"/>
        </w:rPr>
        <w:t>Use</w:t>
      </w:r>
      <w:r>
        <w:rPr>
          <w:b w:val="0"/>
          <w:i w:val="0"/>
        </w:rPr>
        <w:t xml:space="preserve"> </w:t>
      </w:r>
      <w:r>
        <w:rPr>
          <w:b w:val="0"/>
          <w:i w:val="0"/>
        </w:rPr>
        <w:t>numbers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recorded</w:t>
      </w:r>
      <w:r>
        <w:rPr>
          <w:b w:val="0"/>
          <w:i w:val="0"/>
        </w:rPr>
        <w:t xml:space="preserve"> </w:t>
      </w:r>
      <w:r>
        <w:rPr>
          <w:b w:val="0"/>
          <w:i w:val="0"/>
        </w:rPr>
        <w:t>evidence</w:t>
      </w:r>
      <w:r>
        <w:rPr>
          <w:b w:val="0"/>
          <w:i w:val="0"/>
        </w:rPr>
        <w:t xml:space="preserve"> </w:t>
      </w:r>
      <w:r>
        <w:rPr>
          <w:b w:val="0"/>
          <w:i w:val="0"/>
        </w:rPr>
        <w:t>supports</w:t>
      </w:r>
      <w:r>
        <w:rPr>
          <w:b w:val="0"/>
          <w:i w:val="0"/>
        </w:rPr>
        <w:t xml:space="preserve"> </w:t>
      </w:r>
      <w:r>
        <w:rPr>
          <w:b w:val="0"/>
          <w:i w:val="0"/>
        </w:rPr>
        <w:t>them.</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template</w:t>
      </w:r>
      <w:r>
        <w:rPr>
          <w:b w:val="0"/>
          <w:i w:val="0"/>
        </w:rPr>
        <w:t xml:space="preserve"> </w:t>
      </w:r>
      <w:r>
        <w:rPr>
          <w:b w:val="0"/>
          <w:i w:val="0"/>
        </w:rPr>
        <w:t>is:</w:t>
      </w:r>
      <w:r>
        <w:rPr>
          <w:b w:val="0"/>
          <w:i w:val="0"/>
        </w:rPr>
        <w:t xml:space="preserve"> </w:t>
      </w:r>
      <w:r>
        <w:rPr>
          <w:b w:val="0"/>
          <w:i w:val="0"/>
        </w:rPr>
        <w:t>built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serial</w:t>
      </w:r>
      <w:r>
        <w:rPr>
          <w:b w:val="0"/>
          <w:i w:val="0"/>
        </w:rPr>
        <w:t xml:space="preserve"> </w:t>
      </w:r>
      <w:r>
        <w:rPr>
          <w:b w:val="0"/>
          <w:i w:val="0"/>
        </w:rPr>
        <w:t>telemetry</w:t>
      </w:r>
      <w:r>
        <w:rPr>
          <w:b w:val="0"/>
          <w:i w:val="0"/>
        </w:rPr>
        <w:t xml:space="preserve"> </w:t>
      </w:r>
      <w:r>
        <w:rPr>
          <w:b w:val="0"/>
          <w:i w:val="0"/>
        </w:rPr>
        <w:t>parser</w:t>
      </w:r>
      <w:r>
        <w:rPr>
          <w:b w:val="0"/>
          <w:i w:val="0"/>
        </w:rPr>
        <w:t xml:space="preserve"> </w:t>
      </w:r>
      <w:r>
        <w:rPr>
          <w:b w:val="0"/>
          <w:i w:val="0"/>
        </w:rPr>
        <w:t>in</w:t>
      </w:r>
      <w:r>
        <w:rPr>
          <w:b w:val="0"/>
          <w:i w:val="0"/>
        </w:rPr>
        <w:t xml:space="preserve"> </w:t>
      </w:r>
      <w:r>
        <w:rPr>
          <w:b w:val="0"/>
          <w:i w:val="0"/>
        </w:rPr>
        <w:t>C;</w:t>
      </w:r>
      <w:r>
        <w:rPr>
          <w:b w:val="0"/>
          <w:i w:val="0"/>
        </w:rPr>
        <w:t xml:space="preserve"> </w:t>
      </w:r>
      <w:r>
        <w:rPr>
          <w:b w:val="0"/>
          <w:i w:val="0"/>
        </w:rPr>
        <w:t>added</w:t>
      </w:r>
      <w:r>
        <w:rPr>
          <w:b w:val="0"/>
          <w:i w:val="0"/>
        </w:rPr>
        <w:t xml:space="preserve"> </w:t>
      </w:r>
      <w:r>
        <w:rPr>
          <w:b w:val="0"/>
          <w:i w:val="0"/>
        </w:rPr>
        <w:t>fragmentation</w:t>
      </w:r>
      <w:r>
        <w:rPr>
          <w:b w:val="0"/>
          <w:i w:val="0"/>
        </w:rPr>
        <w:t xml:space="preserve"> </w:t>
      </w:r>
      <w:r>
        <w:rPr>
          <w:b w:val="0"/>
          <w:i w:val="0"/>
        </w:rPr>
        <w:t>and</w:t>
      </w:r>
      <w:r>
        <w:rPr>
          <w:b w:val="0"/>
          <w:i w:val="0"/>
        </w:rPr>
        <w:t xml:space="preserve"> </w:t>
      </w:r>
      <w:r>
        <w:rPr>
          <w:b w:val="0"/>
          <w:i w:val="0"/>
        </w:rPr>
        <w:t>malformed-frame</w:t>
      </w:r>
      <w:r>
        <w:rPr>
          <w:b w:val="0"/>
          <w:i w:val="0"/>
        </w:rPr>
        <w:t xml:space="preserve"> </w:t>
      </w:r>
      <w:r>
        <w:rPr>
          <w:b w:val="0"/>
          <w:i w:val="0"/>
        </w:rPr>
        <w:t>tests;</w:t>
      </w:r>
      <w:r>
        <w:rPr>
          <w:b w:val="0"/>
          <w:i w:val="0"/>
        </w:rPr>
        <w:t xml:space="preserve"> </w:t>
      </w:r>
      <w:r>
        <w:rPr>
          <w:b w:val="0"/>
          <w:i w:val="0"/>
        </w:rPr>
        <w:t>verified</w:t>
      </w:r>
      <w:r>
        <w:rPr>
          <w:b w:val="0"/>
          <w:i w:val="0"/>
        </w:rPr>
        <w:t xml:space="preserve"> </w:t>
      </w:r>
      <w:r>
        <w:rPr>
          <w:b w:val="0"/>
          <w:i w:val="0"/>
        </w:rPr>
        <w:t>the</w:t>
      </w:r>
      <w:r>
        <w:rPr>
          <w:b w:val="0"/>
          <w:i w:val="0"/>
        </w:rPr>
        <w:t xml:space="preserve"> </w:t>
      </w:r>
      <w:r>
        <w:rPr>
          <w:b w:val="0"/>
          <w:i w:val="0"/>
        </w:rPr>
        <w:t>listed</w:t>
      </w:r>
      <w:r>
        <w:rPr>
          <w:b w:val="0"/>
          <w:i w:val="0"/>
        </w:rPr>
        <w:t xml:space="preserve"> </w:t>
      </w:r>
      <w:r>
        <w:rPr>
          <w:b w:val="0"/>
          <w:i w:val="0"/>
        </w:rPr>
        <w:t>host</w:t>
      </w:r>
      <w:r>
        <w:rPr>
          <w:b w:val="0"/>
          <w:i w:val="0"/>
        </w:rPr>
        <w:t xml:space="preserve"> </w:t>
      </w:r>
      <w:r>
        <w:rPr>
          <w:b w:val="0"/>
          <w:i w:val="0"/>
        </w:rPr>
        <w:t>cases</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hardware</w:t>
      </w:r>
      <w:r>
        <w:rPr>
          <w:b w:val="0"/>
          <w:i w:val="0"/>
        </w:rPr>
        <w:t xml:space="preserve"> </w:t>
      </w:r>
      <w:r>
        <w:rPr>
          <w:b w:val="0"/>
          <w:i w:val="0"/>
        </w:rPr>
        <w:t>checks</w:t>
      </w:r>
      <w:r>
        <w:rPr>
          <w:b w:val="0"/>
          <w:i w:val="0"/>
        </w:rPr>
        <w:t xml:space="preserve"> </w:t>
      </w:r>
      <w:r>
        <w:rPr>
          <w:b w:val="0"/>
          <w:i w:val="0"/>
        </w:rPr>
        <w:t>still</w:t>
      </w:r>
      <w:r>
        <w:rPr>
          <w:b w:val="0"/>
          <w:i w:val="0"/>
        </w:rPr>
        <w:t xml:space="preserve"> </w:t>
      </w:r>
      <w:r>
        <w:rPr>
          <w:b w:val="0"/>
          <w:i w:val="0"/>
        </w:rPr>
        <w:t>pending.</w:t>
      </w:r>
      <w:r>
        <w:rPr>
          <w:b w:val="0"/>
          <w:i w:val="0"/>
        </w:rPr>
        <w:t xml:space="preserve"> </w:t>
      </w:r>
      <w:r>
        <w:rPr>
          <w:b w:val="0"/>
          <w:i w:val="0"/>
        </w:rPr>
        <w:t>Replace</w:t>
      </w:r>
      <w:r>
        <w:rPr>
          <w:b w:val="0"/>
          <w:i w:val="0"/>
        </w:rPr>
        <w:t xml:space="preserve"> </w:t>
      </w:r>
      <w:r>
        <w:rPr>
          <w:b w:val="0"/>
          <w:i w:val="0"/>
        </w:rPr>
        <w:t>template</w:t>
      </w:r>
      <w:r>
        <w:rPr>
          <w:b w:val="0"/>
          <w:i w:val="0"/>
        </w:rPr>
        <w:t xml:space="preserve"> </w:t>
      </w:r>
      <w:r>
        <w:rPr>
          <w:b w:val="0"/>
          <w:i w:val="0"/>
        </w:rPr>
        <w:t>fields</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completion.</w:t>
      </w:r>
      <w:r>
        <w:rPr>
          <w:b w:val="0"/>
          <w:i w:val="0"/>
        </w:rPr>
        <w:t xml:space="preserve"> </w:t>
      </w:r>
      <w:r>
        <w:rPr>
          <w:b w:val="0"/>
          <w:i w:val="0"/>
        </w:rPr>
        <w:t>Avoid</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simulator</w:t>
      </w:r>
      <w:r>
        <w:rPr>
          <w:b w:val="0"/>
          <w:i w:val="0"/>
        </w:rPr>
        <w:t xml:space="preserve"> </w:t>
      </w:r>
      <w:r>
        <w:rPr>
          <w:b w:val="0"/>
          <w:i w:val="0"/>
        </w:rPr>
        <w:t>production</w:t>
      </w:r>
      <w:r>
        <w:rPr>
          <w:b w:val="0"/>
          <w:i w:val="0"/>
        </w:rPr>
        <w:t xml:space="preserve"> </w:t>
      </w:r>
      <w:r>
        <w:rPr>
          <w:b w:val="0"/>
          <w:i w:val="0"/>
        </w:rPr>
        <w:t>deployment</w:t>
      </w:r>
      <w:r>
        <w:rPr>
          <w:b w:val="0"/>
          <w:i w:val="0"/>
        </w:rPr>
        <w:t xml:space="preserve"> </w:t>
      </w:r>
      <w:r>
        <w:rPr>
          <w:b w:val="0"/>
          <w:i w:val="0"/>
        </w:rPr>
        <w:t>or</w:t>
      </w:r>
      <w:r>
        <w:rPr>
          <w:b w:val="0"/>
          <w:i w:val="0"/>
        </w:rPr>
        <w:t xml:space="preserve"> </w:t>
      </w:r>
      <w:r>
        <w:rPr>
          <w:b w:val="0"/>
          <w:i w:val="0"/>
        </w:rPr>
        <w:t>inventing</w:t>
      </w:r>
      <w:r>
        <w:rPr>
          <w:b w:val="0"/>
          <w:i w:val="0"/>
        </w:rPr>
        <w:t xml:space="preserve"> </w:t>
      </w:r>
      <w:r>
        <w:rPr>
          <w:b w:val="0"/>
          <w:i w:val="0"/>
        </w:rPr>
        <w:t>latency</w:t>
      </w:r>
      <w:r>
        <w:rPr>
          <w:b w:val="0"/>
          <w:i w:val="0"/>
        </w:rPr>
        <w:t xml:space="preserve"> </w:t>
      </w:r>
      <w:r>
        <w:rPr>
          <w:b w:val="0"/>
          <w:i w:val="0"/>
        </w:rPr>
        <w:t>improvements.</w:t>
      </w:r>
      <w:r>
        <w:rPr>
          <w:b w:val="0"/>
          <w:i w:val="0"/>
        </w:rPr>
        <w:t xml:space="preserve"> </w:t>
      </w:r>
      <w:r>
        <w:rPr>
          <w:b w:val="0"/>
          <w:i w:val="0"/>
        </w:rPr>
        <w:t>Link</w:t>
      </w:r>
      <w:r>
        <w:rPr>
          <w:b w:val="0"/>
          <w:i w:val="0"/>
        </w:rPr>
        <w:t xml:space="preserve"> </w:t>
      </w:r>
      <w:r>
        <w:rPr>
          <w:b w:val="0"/>
          <w:i w:val="0"/>
        </w:rPr>
        <w:t>the</w:t>
      </w:r>
      <w:r>
        <w:rPr>
          <w:b w:val="0"/>
          <w:i w:val="0"/>
        </w:rPr>
        <w:t xml:space="preserve"> </w:t>
      </w:r>
      <w:r>
        <w:rPr>
          <w:b w:val="0"/>
          <w:i w:val="0"/>
        </w:rPr>
        <w:t>repository,</w:t>
      </w:r>
      <w:r>
        <w:rPr>
          <w:b w:val="0"/>
          <w:i w:val="0"/>
        </w:rPr>
        <w:t xml:space="preserve"> </w:t>
      </w:r>
      <w:r>
        <w:rPr>
          <w:b w:val="0"/>
          <w:i w:val="0"/>
        </w:rPr>
        <w:t>reproducible</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demonstration</w:t>
      </w:r>
      <w:r>
        <w:rPr>
          <w:b w:val="0"/>
          <w:i w:val="0"/>
        </w:rPr>
        <w:t xml:space="preserve"> </w:t>
      </w:r>
      <w:r>
        <w:rPr>
          <w:b w:val="0"/>
          <w:i w:val="0"/>
        </w:rPr>
        <w:t>when</w:t>
      </w:r>
      <w:r>
        <w:rPr>
          <w:b w:val="0"/>
          <w:i w:val="0"/>
        </w:rPr>
        <w:t xml:space="preserve"> </w:t>
      </w:r>
      <w:r>
        <w:rPr>
          <w:b w:val="0"/>
          <w:i w:val="0"/>
        </w:rPr>
        <w:t>appropriate.</w:t>
      </w:r>
    </w:p>
    <w:p>
      <w:r>
        <w:rPr>
          <w:b/>
          <w:i w:val="0"/>
        </w:rPr>
        <w:t>Assumptions:</w:t>
      </w:r>
      <w:r>
        <w:rPr>
          <w:b w:val="0"/>
          <w:i w:val="0"/>
        </w:rPr>
        <w:t xml:space="preserve"> </w:t>
      </w:r>
      <w:r>
        <w:rPr>
          <w:b w:val="0"/>
          <w:i w:val="0"/>
        </w:rPr>
        <w:t>Assume</w:t>
      </w:r>
      <w:r>
        <w:rPr>
          <w:b w:val="0"/>
          <w:i w:val="0"/>
        </w:rPr>
        <w:t xml:space="preserve"> </w:t>
      </w:r>
      <w:r>
        <w:rPr>
          <w:b w:val="0"/>
          <w:i w:val="0"/>
        </w:rPr>
        <w:t>no</w:t>
      </w:r>
      <w:r>
        <w:rPr>
          <w:b w:val="0"/>
          <w:i w:val="0"/>
        </w:rPr>
        <w:t xml:space="preserve"> </w:t>
      </w:r>
      <w:r>
        <w:rPr>
          <w:b w:val="0"/>
          <w:i w:val="0"/>
        </w:rPr>
        <w:t>employer</w:t>
      </w:r>
      <w:r>
        <w:rPr>
          <w:b w:val="0"/>
          <w:i w:val="0"/>
        </w:rPr>
        <w:t xml:space="preserve"> </w:t>
      </w:r>
      <w:r>
        <w:rPr>
          <w:b w:val="0"/>
          <w:i w:val="0"/>
        </w:rPr>
        <w:t>or</w:t>
      </w:r>
      <w:r>
        <w:rPr>
          <w:b w:val="0"/>
          <w:i w:val="0"/>
        </w:rPr>
        <w:t xml:space="preserve"> </w:t>
      </w:r>
      <w:r>
        <w:rPr>
          <w:b w:val="0"/>
          <w:i w:val="0"/>
        </w:rPr>
        <w:t>production</w:t>
      </w:r>
      <w:r>
        <w:rPr>
          <w:b w:val="0"/>
          <w:i w:val="0"/>
        </w:rPr>
        <w:t xml:space="preserve"> </w:t>
      </w:r>
      <w:r>
        <w:rPr>
          <w:b w:val="0"/>
          <w:i w:val="0"/>
        </w:rPr>
        <w:t>experience</w:t>
      </w:r>
      <w:r>
        <w:rPr>
          <w:b w:val="0"/>
          <w:i w:val="0"/>
        </w:rPr>
        <w:t xml:space="preserve"> </w:t>
      </w:r>
      <w:r>
        <w:rPr>
          <w:b w:val="0"/>
          <w:i w:val="0"/>
        </w:rPr>
        <w:t>beyond</w:t>
      </w:r>
      <w:r>
        <w:rPr>
          <w:b w:val="0"/>
          <w:i w:val="0"/>
        </w:rPr>
        <w:t xml:space="preserve"> </w:t>
      </w:r>
      <w:r>
        <w:rPr>
          <w:b w:val="0"/>
          <w:i w:val="0"/>
        </w:rPr>
        <w:t>what</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actually</w:t>
      </w:r>
      <w:r>
        <w:rPr>
          <w:b w:val="0"/>
          <w:i w:val="0"/>
        </w:rPr>
        <w:t xml:space="preserve"> </w:t>
      </w:r>
      <w:r>
        <w:rPr>
          <w:b w:val="0"/>
          <w:i w:val="0"/>
        </w:rPr>
        <w:t>has.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Writing</w:t>
      </w:r>
      <w:r>
        <w:rPr>
          <w:b w:val="0"/>
          <w:i w:val="0"/>
        </w:rPr>
        <w:t xml:space="preserve"> </w:t>
      </w:r>
      <w:r>
        <w:rPr>
          <w:b w:val="0"/>
          <w:i w:val="0"/>
        </w:rPr>
        <w:t>improved</w:t>
      </w:r>
      <w:r>
        <w:rPr>
          <w:b w:val="0"/>
          <w:i w:val="0"/>
        </w:rPr>
        <w:t xml:space="preserve"> </w:t>
      </w:r>
      <w:r>
        <w:rPr>
          <w:b w:val="0"/>
          <w:i w:val="0"/>
        </w:rPr>
        <w:t>reliability</w:t>
      </w:r>
      <w:r>
        <w:rPr>
          <w:b w:val="0"/>
          <w:i w:val="0"/>
        </w:rPr>
        <w:t xml:space="preserve"> </w:t>
      </w:r>
      <w:r>
        <w:rPr>
          <w:b w:val="0"/>
          <w:i w:val="0"/>
        </w:rPr>
        <w:t>by</w:t>
      </w:r>
      <w:r>
        <w:rPr>
          <w:b w:val="0"/>
          <w:i w:val="0"/>
        </w:rPr>
        <w:t xml:space="preserve"> </w:t>
      </w:r>
      <w:r>
        <w:rPr>
          <w:b w:val="0"/>
          <w:i w:val="0"/>
        </w:rPr>
        <w:t>80</w:t>
      </w:r>
      <w:r>
        <w:rPr>
          <w:b w:val="0"/>
          <w:i w:val="0"/>
        </w:rPr>
        <w:t xml:space="preserve"> </w:t>
      </w:r>
      <w:r>
        <w:rPr>
          <w:b w:val="0"/>
          <w:i w:val="0"/>
        </w:rPr>
        <w:t>percent</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baseline,</w:t>
      </w:r>
      <w:r>
        <w:rPr>
          <w:b w:val="0"/>
          <w:i w:val="0"/>
        </w:rPr>
        <w:t xml:space="preserve"> </w:t>
      </w:r>
      <w:r>
        <w:rPr>
          <w:b w:val="0"/>
          <w:i w:val="0"/>
        </w:rPr>
        <w:t>metric,</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recorded</w:t>
      </w:r>
      <w:r>
        <w:rPr>
          <w:b w:val="0"/>
          <w:i w:val="0"/>
        </w:rPr>
        <w:t xml:space="preserve"> </w:t>
      </w:r>
      <w:r>
        <w:rPr>
          <w:b w:val="0"/>
          <w:i w:val="0"/>
        </w:rPr>
        <w:t>result.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phrase</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module</w:t>
      </w:r>
      <w:r>
        <w:rPr>
          <w:b w:val="0"/>
          <w:i w:val="0"/>
        </w:rPr>
        <w:t xml:space="preserve"> </w:t>
      </w:r>
      <w:r>
        <w:rPr>
          <w:b w:val="0"/>
          <w:i w:val="0"/>
        </w:rPr>
        <w:t>that</w:t>
      </w:r>
      <w:r>
        <w:rPr>
          <w:b w:val="0"/>
          <w:i w:val="0"/>
        </w:rPr>
        <w:t xml:space="preserve"> </w:t>
      </w:r>
      <w:r>
        <w:rPr>
          <w:b w:val="0"/>
          <w:i w:val="0"/>
        </w:rPr>
        <w:t>compiles</w:t>
      </w:r>
      <w:r>
        <w:rPr>
          <w:b w:val="0"/>
          <w:i w:val="0"/>
        </w:rPr>
        <w:t xml:space="preserve"> </w:t>
      </w:r>
      <w:r>
        <w:rPr>
          <w:b w:val="0"/>
          <w:i w:val="0"/>
        </w:rPr>
        <w:t>but</w:t>
      </w:r>
      <w:r>
        <w:rPr>
          <w:b w:val="0"/>
          <w:i w:val="0"/>
        </w:rPr>
        <w:t xml:space="preserve"> </w:t>
      </w:r>
      <w:r>
        <w:rPr>
          <w:b w:val="0"/>
          <w:i w:val="0"/>
        </w:rPr>
        <w:t>has</w:t>
      </w:r>
      <w:r>
        <w:rPr>
          <w:b w:val="0"/>
          <w:i w:val="0"/>
        </w:rPr>
        <w:t xml:space="preserve"> </w:t>
      </w:r>
      <w:r>
        <w:rPr>
          <w:b w:val="0"/>
          <w:i w:val="0"/>
        </w:rPr>
        <w:t>not</w:t>
      </w:r>
      <w:r>
        <w:rPr>
          <w:b w:val="0"/>
          <w:i w:val="0"/>
        </w:rPr>
        <w:t xml:space="preserve"> </w:t>
      </w:r>
      <w:r>
        <w:rPr>
          <w:b w:val="0"/>
          <w:i w:val="0"/>
        </w:rPr>
        <w:t>yet</w:t>
      </w:r>
      <w:r>
        <w:rPr>
          <w:b w:val="0"/>
          <w:i w:val="0"/>
        </w:rPr>
        <w:t xml:space="preserve"> </w:t>
      </w:r>
      <w:r>
        <w:rPr>
          <w:b w:val="0"/>
          <w:i w:val="0"/>
        </w:rPr>
        <w:t>been</w:t>
      </w:r>
      <w:r>
        <w:rPr>
          <w:b w:val="0"/>
          <w:i w:val="0"/>
        </w:rPr>
        <w:t xml:space="preserve"> </w:t>
      </w:r>
      <w:r>
        <w:rPr>
          <w:b w:val="0"/>
          <w:i w:val="0"/>
        </w:rPr>
        <w:t>loaded</w:t>
      </w:r>
      <w:r>
        <w:rPr>
          <w:b w:val="0"/>
          <w:i w:val="0"/>
        </w:rPr>
        <w:t xml:space="preserve"> </w:t>
      </w:r>
      <w:r>
        <w:rPr>
          <w:b w:val="0"/>
          <w:i w:val="0"/>
        </w:rPr>
        <w:t>on</w:t>
      </w:r>
      <w:r>
        <w:rPr>
          <w:b w:val="0"/>
          <w:i w:val="0"/>
        </w:rPr>
        <w:t xml:space="preserve"> </w:t>
      </w:r>
      <w:r>
        <w:rPr>
          <w:b w:val="0"/>
          <w:i w:val="0"/>
        </w:rPr>
        <w:t>its</w:t>
      </w:r>
      <w:r>
        <w:rPr>
          <w:b w:val="0"/>
          <w:i w:val="0"/>
        </w:rPr>
        <w:t xml:space="preserve"> </w:t>
      </w:r>
      <w:r>
        <w:rPr>
          <w:b w:val="0"/>
          <w:i w:val="0"/>
        </w:rPr>
        <w:t>target?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concrete</w:t>
      </w:r>
      <w:r>
        <w:rPr>
          <w:b w:val="0"/>
          <w:i w:val="0"/>
        </w:rPr>
        <w:t xml:space="preserve"> </w:t>
      </w:r>
      <w:r>
        <w:rPr>
          <w:b w:val="0"/>
          <w:i w:val="0"/>
        </w:rPr>
        <w:t>artifact;</w:t>
      </w:r>
      <w:r>
        <w:rPr>
          <w:b w:val="0"/>
          <w:i w:val="0"/>
        </w:rPr>
        <w:t xml:space="preserve"> </w:t>
      </w:r>
      <w:r>
        <w:rPr>
          <w:b w:val="0"/>
          <w:i w:val="0"/>
        </w:rPr>
        <w:t>personal</w:t>
      </w:r>
      <w:r>
        <w:rPr>
          <w:b w:val="0"/>
          <w:i w:val="0"/>
        </w:rPr>
        <w:t xml:space="preserve"> </w:t>
      </w:r>
      <w:r>
        <w:rPr>
          <w:b w:val="0"/>
          <w:i w:val="0"/>
        </w:rPr>
        <w:t>work;</w:t>
      </w:r>
      <w:r>
        <w:rPr>
          <w:b w:val="0"/>
          <w:i w:val="0"/>
        </w:rPr>
        <w:t xml:space="preserve"> </w:t>
      </w:r>
      <w:r>
        <w:rPr>
          <w:b w:val="0"/>
          <w:i w:val="0"/>
        </w:rPr>
        <w:t>scoped</w:t>
      </w:r>
      <w:r>
        <w:rPr>
          <w:b w:val="0"/>
          <w:i w:val="0"/>
        </w:rPr>
        <w:t xml:space="preserve"> </w:t>
      </w:r>
      <w:r>
        <w:rPr>
          <w:b w:val="0"/>
          <w:i w:val="0"/>
        </w:rPr>
        <w:t>evidence;</w:t>
      </w:r>
      <w:r>
        <w:rPr>
          <w:b w:val="0"/>
          <w:i w:val="0"/>
        </w:rPr>
        <w:t xml:space="preserve"> </w:t>
      </w:r>
      <w:r>
        <w:rPr>
          <w:b w:val="0"/>
          <w:i w:val="0"/>
        </w:rPr>
        <w:t>truthful</w:t>
      </w:r>
      <w:r>
        <w:rPr>
          <w:b w:val="0"/>
          <w:i w:val="0"/>
        </w:rPr>
        <w:t xml:space="preserve"> </w:t>
      </w:r>
      <w:r>
        <w:rPr>
          <w:b w:val="0"/>
          <w:i w:val="0"/>
        </w:rPr>
        <w:t>limitations.</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Q194 How should you defend a design decision that has a clear drawback?</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Tradeoff</w:t>
      </w:r>
      <w:r>
        <w:rPr>
          <w:b w:val="0"/>
          <w:i w:val="0"/>
        </w:rPr>
        <w:t xml:space="preserve"> </w:t>
      </w:r>
      <w:r>
        <w:rPr>
          <w:b w:val="0"/>
          <w:i w:val="0"/>
        </w:rPr>
        <w:t>reasoning</w:t>
      </w:r>
      <w:r>
        <w:rPr>
          <w:b w:val="0"/>
          <w:i w:val="0"/>
        </w:rPr>
        <w:t xml:space="preserve"> </w:t>
      </w:r>
      <w:r>
        <w:rPr>
          <w:b w:val="0"/>
          <w:i w:val="0"/>
        </w:rPr>
        <w:t>and</w:t>
      </w:r>
      <w:r>
        <w:rPr>
          <w:b w:val="0"/>
          <w:i w:val="0"/>
        </w:rPr>
        <w:t xml:space="preserve"> </w:t>
      </w:r>
      <w:r>
        <w:rPr>
          <w:b w:val="0"/>
          <w:i w:val="0"/>
        </w:rPr>
        <w:t>willingness</w:t>
      </w:r>
      <w:r>
        <w:rPr>
          <w:b w:val="0"/>
          <w:i w:val="0"/>
        </w:rPr>
        <w:t xml:space="preserve"> </w:t>
      </w:r>
      <w:r>
        <w:rPr>
          <w:b w:val="0"/>
          <w:i w:val="0"/>
        </w:rPr>
        <w:t>to</w:t>
      </w:r>
      <w:r>
        <w:rPr>
          <w:b w:val="0"/>
          <w:i w:val="0"/>
        </w:rPr>
        <w:t xml:space="preserve"> </w:t>
      </w:r>
      <w:r>
        <w:rPr>
          <w:b w:val="0"/>
          <w:i w:val="0"/>
        </w:rPr>
        <w:t>revise.</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that</w:t>
      </w:r>
      <w:r>
        <w:rPr>
          <w:b w:val="0"/>
          <w:i w:val="0"/>
        </w:rPr>
        <w:t xml:space="preserve"> </w:t>
      </w:r>
      <w:r>
        <w:rPr>
          <w:b w:val="0"/>
          <w:i w:val="0"/>
        </w:rPr>
        <w:t>drove</w:t>
      </w:r>
      <w:r>
        <w:rPr>
          <w:b w:val="0"/>
          <w:i w:val="0"/>
        </w:rPr>
        <w:t xml:space="preserve"> </w:t>
      </w:r>
      <w:r>
        <w:rPr>
          <w:b w:val="0"/>
          <w:i w:val="0"/>
        </w:rPr>
        <w:t>the</w:t>
      </w:r>
      <w:r>
        <w:rPr>
          <w:b w:val="0"/>
          <w:i w:val="0"/>
        </w:rPr>
        <w:t xml:space="preserve"> </w:t>
      </w:r>
      <w:r>
        <w:rPr>
          <w:b w:val="0"/>
          <w:i w:val="0"/>
        </w:rPr>
        <w:t>choice,</w:t>
      </w:r>
      <w:r>
        <w:rPr>
          <w:b w:val="0"/>
          <w:i w:val="0"/>
        </w:rPr>
        <w:t xml:space="preserve"> </w:t>
      </w:r>
      <w:r>
        <w:rPr>
          <w:b w:val="0"/>
          <w:i w:val="0"/>
        </w:rPr>
        <w:t>alternatives</w:t>
      </w:r>
      <w:r>
        <w:rPr>
          <w:b w:val="0"/>
          <w:i w:val="0"/>
        </w:rPr>
        <w:t xml:space="preserve"> </w:t>
      </w:r>
      <w:r>
        <w:rPr>
          <w:b w:val="0"/>
          <w:i w:val="0"/>
        </w:rPr>
        <w:t>considered,</w:t>
      </w:r>
      <w:r>
        <w:rPr>
          <w:b w:val="0"/>
          <w:i w:val="0"/>
        </w:rPr>
        <w:t xml:space="preserve"> </w:t>
      </w:r>
      <w:r>
        <w:rPr>
          <w:b w:val="0"/>
          <w:i w:val="0"/>
        </w:rPr>
        <w:t>its</w:t>
      </w:r>
      <w:r>
        <w:rPr>
          <w:b w:val="0"/>
          <w:i w:val="0"/>
        </w:rPr>
        <w:t xml:space="preserve"> </w:t>
      </w:r>
      <w:r>
        <w:rPr>
          <w:b w:val="0"/>
          <w:i w:val="0"/>
        </w:rPr>
        <w:t>cost,</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that</w:t>
      </w:r>
      <w:r>
        <w:rPr>
          <w:b w:val="0"/>
          <w:i w:val="0"/>
        </w:rPr>
        <w:t xml:space="preserve"> </w:t>
      </w:r>
      <w:r>
        <w:rPr>
          <w:b w:val="0"/>
          <w:i w:val="0"/>
        </w:rPr>
        <w:t>made</w:t>
      </w:r>
      <w:r>
        <w:rPr>
          <w:b w:val="0"/>
          <w:i w:val="0"/>
        </w:rPr>
        <w:t xml:space="preserve"> </w:t>
      </w:r>
      <w:r>
        <w:rPr>
          <w:b w:val="0"/>
          <w:i w:val="0"/>
        </w:rPr>
        <w:t>the</w:t>
      </w:r>
      <w:r>
        <w:rPr>
          <w:b w:val="0"/>
          <w:i w:val="0"/>
        </w:rPr>
        <w:t xml:space="preserve"> </w:t>
      </w:r>
      <w:r>
        <w:rPr>
          <w:b w:val="0"/>
          <w:i w:val="0"/>
        </w:rPr>
        <w:t>tradeoff</w:t>
      </w:r>
      <w:r>
        <w:rPr>
          <w:b w:val="0"/>
          <w:i w:val="0"/>
        </w:rPr>
        <w:t xml:space="preserve"> </w:t>
      </w:r>
      <w:r>
        <w:rPr>
          <w:b w:val="0"/>
          <w:i w:val="0"/>
        </w:rPr>
        <w:t>acceptable.</w:t>
      </w:r>
      <w:r>
        <w:rPr>
          <w:b w:val="0"/>
          <w:i w:val="0"/>
        </w:rPr>
        <w:t xml:space="preserve"> </w:t>
      </w:r>
      <w:r>
        <w:rPr>
          <w:b w:val="0"/>
          <w:i w:val="0"/>
        </w:rPr>
        <w:t>Explain</w:t>
      </w:r>
      <w:r>
        <w:rPr>
          <w:b w:val="0"/>
          <w:i w:val="0"/>
        </w:rPr>
        <w:t xml:space="preserve"> </w:t>
      </w:r>
      <w:r>
        <w:rPr>
          <w:b w:val="0"/>
          <w:i w:val="0"/>
        </w:rPr>
        <w:t>what</w:t>
      </w:r>
      <w:r>
        <w:rPr>
          <w:b w:val="0"/>
          <w:i w:val="0"/>
        </w:rPr>
        <w:t xml:space="preserve"> </w:t>
      </w:r>
      <w:r>
        <w:rPr>
          <w:b w:val="0"/>
          <w:i w:val="0"/>
        </w:rPr>
        <w:t>change</w:t>
      </w:r>
      <w:r>
        <w:rPr>
          <w:b w:val="0"/>
          <w:i w:val="0"/>
        </w:rPr>
        <w:t xml:space="preserve"> </w:t>
      </w:r>
      <w:r>
        <w:rPr>
          <w:b w:val="0"/>
          <w:i w:val="0"/>
        </w:rPr>
        <w:t>would</w:t>
      </w:r>
      <w:r>
        <w:rPr>
          <w:b w:val="0"/>
          <w:i w:val="0"/>
        </w:rPr>
        <w:t xml:space="preserve"> </w:t>
      </w:r>
      <w:r>
        <w:rPr>
          <w:b w:val="0"/>
          <w:i w:val="0"/>
        </w:rPr>
        <w:t>cause</w:t>
      </w:r>
      <w:r>
        <w:rPr>
          <w:b w:val="0"/>
          <w:i w:val="0"/>
        </w:rPr>
        <w:t xml:space="preserve"> </w:t>
      </w:r>
      <w:r>
        <w:rPr>
          <w:b w:val="0"/>
          <w:i w:val="0"/>
        </w:rPr>
        <w:t>you</w:t>
      </w:r>
      <w:r>
        <w:rPr>
          <w:b w:val="0"/>
          <w:i w:val="0"/>
        </w:rPr>
        <w:t xml:space="preserve"> </w:t>
      </w:r>
      <w:r>
        <w:rPr>
          <w:b w:val="0"/>
          <w:i w:val="0"/>
        </w:rPr>
        <w:t>to</w:t>
      </w:r>
      <w:r>
        <w:rPr>
          <w:b w:val="0"/>
          <w:i w:val="0"/>
        </w:rPr>
        <w:t xml:space="preserve"> </w:t>
      </w:r>
      <w:r>
        <w:rPr>
          <w:b w:val="0"/>
          <w:i w:val="0"/>
        </w:rPr>
        <w:t>revisit</w:t>
      </w:r>
      <w:r>
        <w:rPr>
          <w:b w:val="0"/>
          <w:i w:val="0"/>
        </w:rPr>
        <w:t xml:space="preserve"> </w:t>
      </w:r>
      <w:r>
        <w:rPr>
          <w:b w:val="0"/>
          <w:i w:val="0"/>
        </w:rPr>
        <w:t>it.</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fixed-size</w:t>
      </w:r>
      <w:r>
        <w:rPr>
          <w:b w:val="0"/>
          <w:i w:val="0"/>
        </w:rPr>
        <w:t xml:space="preserve"> </w:t>
      </w:r>
      <w:r>
        <w:rPr>
          <w:b w:val="0"/>
          <w:i w:val="0"/>
        </w:rPr>
        <w:t>queue,</w:t>
      </w:r>
      <w:r>
        <w:rPr>
          <w:b w:val="0"/>
          <w:i w:val="0"/>
        </w:rPr>
        <w:t xml:space="preserve"> </w:t>
      </w:r>
      <w:r>
        <w:rPr>
          <w:b w:val="0"/>
          <w:i w:val="0"/>
        </w:rPr>
        <w:t>bounded</w:t>
      </w:r>
      <w:r>
        <w:rPr>
          <w:b w:val="0"/>
          <w:i w:val="0"/>
        </w:rPr>
        <w:t xml:space="preserve"> </w:t>
      </w:r>
      <w:r>
        <w:rPr>
          <w:b w:val="0"/>
          <w:i w:val="0"/>
        </w:rPr>
        <w:t>memory</w:t>
      </w:r>
      <w:r>
        <w:rPr>
          <w:b w:val="0"/>
          <w:i w:val="0"/>
        </w:rPr>
        <w:t xml:space="preserve"> </w:t>
      </w:r>
      <w:r>
        <w:rPr>
          <w:b w:val="0"/>
          <w:i w:val="0"/>
        </w:rPr>
        <w:t>may</w:t>
      </w:r>
      <w:r>
        <w:rPr>
          <w:b w:val="0"/>
          <w:i w:val="0"/>
        </w:rPr>
        <w:t xml:space="preserve"> </w:t>
      </w:r>
      <w:r>
        <w:rPr>
          <w:b w:val="0"/>
          <w:i w:val="0"/>
        </w:rPr>
        <w:t>outweigh</w:t>
      </w:r>
      <w:r>
        <w:rPr>
          <w:b w:val="0"/>
          <w:i w:val="0"/>
        </w:rPr>
        <w:t xml:space="preserve"> </w:t>
      </w:r>
      <w:r>
        <w:rPr>
          <w:b w:val="0"/>
          <w:i w:val="0"/>
        </w:rPr>
        <w:t>occasional</w:t>
      </w:r>
      <w:r>
        <w:rPr>
          <w:b w:val="0"/>
          <w:i w:val="0"/>
        </w:rPr>
        <w:t xml:space="preserve"> </w:t>
      </w:r>
      <w:r>
        <w:rPr>
          <w:b w:val="0"/>
          <w:i w:val="0"/>
        </w:rPr>
        <w:t>telemetry</w:t>
      </w:r>
      <w:r>
        <w:rPr>
          <w:b w:val="0"/>
          <w:i w:val="0"/>
        </w:rPr>
        <w:t xml:space="preserve"> </w:t>
      </w:r>
      <w:r>
        <w:rPr>
          <w:b w:val="0"/>
          <w:i w:val="0"/>
        </w:rPr>
        <w:t>loss</w:t>
      </w:r>
      <w:r>
        <w:rPr>
          <w:b w:val="0"/>
          <w:i w:val="0"/>
        </w:rPr>
        <w:t xml:space="preserve"> </w:t>
      </w:r>
      <w:r>
        <w:rPr>
          <w:b w:val="0"/>
          <w:i w:val="0"/>
        </w:rPr>
        <w:t>if</w:t>
      </w:r>
      <w:r>
        <w:rPr>
          <w:b w:val="0"/>
          <w:i w:val="0"/>
        </w:rPr>
        <w:t xml:space="preserve"> </w:t>
      </w:r>
      <w:r>
        <w:rPr>
          <w:b w:val="0"/>
          <w:i w:val="0"/>
        </w:rPr>
        <w:t>loss</w:t>
      </w:r>
      <w:r>
        <w:rPr>
          <w:b w:val="0"/>
          <w:i w:val="0"/>
        </w:rPr>
        <w:t xml:space="preserve"> </w:t>
      </w:r>
      <w:r>
        <w:rPr>
          <w:b w:val="0"/>
          <w:i w:val="0"/>
        </w:rPr>
        <w:t>is</w:t>
      </w:r>
      <w:r>
        <w:rPr>
          <w:b w:val="0"/>
          <w:i w:val="0"/>
        </w:rPr>
        <w:t xml:space="preserve"> </w:t>
      </w:r>
      <w:r>
        <w:rPr>
          <w:b w:val="0"/>
          <w:i w:val="0"/>
        </w:rPr>
        <w:t>counted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permits</w:t>
      </w:r>
      <w:r>
        <w:rPr>
          <w:b w:val="0"/>
          <w:i w:val="0"/>
        </w:rPr>
        <w:t xml:space="preserve"> </w:t>
      </w:r>
      <w:r>
        <w:rPr>
          <w:b w:val="0"/>
          <w:i w:val="0"/>
        </w:rPr>
        <w:t>it.</w:t>
      </w:r>
      <w:r>
        <w:rPr>
          <w:b w:val="0"/>
          <w:i w:val="0"/>
        </w:rPr>
        <w:t xml:space="preserve"> </w:t>
      </w:r>
      <w:r>
        <w:rPr>
          <w:b w:val="0"/>
          <w:i w:val="0"/>
        </w:rPr>
        <w:t>That</w:t>
      </w:r>
      <w:r>
        <w:rPr>
          <w:b w:val="0"/>
          <w:i w:val="0"/>
        </w:rPr>
        <w:t xml:space="preserve"> </w:t>
      </w:r>
      <w:r>
        <w:rPr>
          <w:b w:val="0"/>
          <w:i w:val="0"/>
        </w:rPr>
        <w:t>defense</w:t>
      </w:r>
      <w:r>
        <w:rPr>
          <w:b w:val="0"/>
          <w:i w:val="0"/>
        </w:rPr>
        <w:t xml:space="preserve"> </w:t>
      </w:r>
      <w:r>
        <w:rPr>
          <w:b w:val="0"/>
          <w:i w:val="0"/>
        </w:rPr>
        <w:t>fails</w:t>
      </w:r>
      <w:r>
        <w:rPr>
          <w:b w:val="0"/>
          <w:i w:val="0"/>
        </w:rPr>
        <w:t xml:space="preserve"> </w:t>
      </w:r>
      <w:r>
        <w:rPr>
          <w:b w:val="0"/>
          <w:i w:val="0"/>
        </w:rPr>
        <w:t>if</w:t>
      </w:r>
      <w:r>
        <w:rPr>
          <w:b w:val="0"/>
          <w:i w:val="0"/>
        </w:rPr>
        <w:t xml:space="preserve"> </w:t>
      </w:r>
      <w:r>
        <w:rPr>
          <w:b w:val="0"/>
          <w:i w:val="0"/>
        </w:rPr>
        <w:t>every</w:t>
      </w:r>
      <w:r>
        <w:rPr>
          <w:b w:val="0"/>
          <w:i w:val="0"/>
        </w:rPr>
        <w:t xml:space="preserve"> </w:t>
      </w:r>
      <w:r>
        <w:rPr>
          <w:b w:val="0"/>
          <w:i w:val="0"/>
        </w:rPr>
        <w:t>sample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Use</w:t>
      </w:r>
      <w:r>
        <w:rPr>
          <w:b w:val="0"/>
          <w:i w:val="0"/>
        </w:rPr>
        <w:t xml:space="preserve"> </w:t>
      </w:r>
      <w:r>
        <w:rPr>
          <w:b w:val="0"/>
          <w:i w:val="0"/>
        </w:rPr>
        <w:t>actual</w:t>
      </w:r>
      <w:r>
        <w:rPr>
          <w:b w:val="0"/>
          <w:i w:val="0"/>
        </w:rPr>
        <w:t xml:space="preserve"> </w:t>
      </w:r>
      <w:r>
        <w:rPr>
          <w:b w:val="0"/>
          <w:i w:val="0"/>
        </w:rPr>
        <w:t>constraints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personal</w:t>
      </w:r>
      <w:r>
        <w:rPr>
          <w:b w:val="0"/>
          <w:i w:val="0"/>
        </w:rPr>
        <w:t xml:space="preserve"> </w:t>
      </w:r>
      <w:r>
        <w:rPr>
          <w:b w:val="0"/>
          <w:i w:val="0"/>
        </w:rPr>
        <w:t>preference,</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learning</w:t>
      </w:r>
      <w:r>
        <w:rPr>
          <w:b w:val="0"/>
          <w:i w:val="0"/>
        </w:rPr>
        <w:t xml:space="preserve"> </w:t>
      </w:r>
      <w:r>
        <w:rPr>
          <w:b w:val="0"/>
          <w:i w:val="0"/>
        </w:rPr>
        <w:t>shortcut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production</w:t>
      </w:r>
      <w:r>
        <w:rPr>
          <w:b w:val="0"/>
          <w:i w:val="0"/>
        </w:rPr>
        <w:t xml:space="preserve"> </w:t>
      </w:r>
      <w:r>
        <w:rPr>
          <w:b w:val="0"/>
          <w:i w:val="0"/>
        </w:rPr>
        <w:t>recommendation.</w:t>
      </w:r>
      <w:r>
        <w:rPr>
          <w:b w:val="0"/>
          <w:i w:val="0"/>
        </w:rPr>
        <w:t xml:space="preserve"> </w:t>
      </w:r>
      <w:r>
        <w:rPr>
          <w:b w:val="0"/>
          <w:i w:val="0"/>
        </w:rPr>
        <w:t>Acknowledge</w:t>
      </w:r>
      <w:r>
        <w:rPr>
          <w:b w:val="0"/>
          <w:i w:val="0"/>
        </w:rPr>
        <w:t xml:space="preserve"> </w:t>
      </w:r>
      <w:r>
        <w:rPr>
          <w:b w:val="0"/>
          <w:i w:val="0"/>
        </w:rPr>
        <w:t>evidence</w:t>
      </w:r>
      <w:r>
        <w:rPr>
          <w:b w:val="0"/>
          <w:i w:val="0"/>
        </w:rPr>
        <w:t xml:space="preserve"> </w:t>
      </w:r>
      <w:r>
        <w:rPr>
          <w:b w:val="0"/>
          <w:i w:val="0"/>
        </w:rPr>
        <w:t>that</w:t>
      </w:r>
      <w:r>
        <w:rPr>
          <w:b w:val="0"/>
          <w:i w:val="0"/>
        </w:rPr>
        <w:t xml:space="preserve"> </w:t>
      </w:r>
      <w:r>
        <w:rPr>
          <w:b w:val="0"/>
          <w:i w:val="0"/>
        </w:rPr>
        <w:t>weakens</w:t>
      </w:r>
      <w:r>
        <w:rPr>
          <w:b w:val="0"/>
          <w:i w:val="0"/>
        </w:rPr>
        <w:t xml:space="preserve"> </w:t>
      </w:r>
      <w:r>
        <w:rPr>
          <w:b w:val="0"/>
          <w:i w:val="0"/>
        </w:rPr>
        <w:t>the</w:t>
      </w:r>
      <w:r>
        <w:rPr>
          <w:b w:val="0"/>
          <w:i w:val="0"/>
        </w:rPr>
        <w:t xml:space="preserve"> </w:t>
      </w:r>
      <w:r>
        <w:rPr>
          <w:b w:val="0"/>
          <w:i w:val="0"/>
        </w:rPr>
        <w:t>decision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defending</w:t>
      </w:r>
      <w:r>
        <w:rPr>
          <w:b w:val="0"/>
          <w:i w:val="0"/>
        </w:rPr>
        <w:t xml:space="preserve"> </w:t>
      </w:r>
      <w:r>
        <w:rPr>
          <w:b w:val="0"/>
          <w:i w:val="0"/>
        </w:rPr>
        <w:t>it</w:t>
      </w:r>
      <w:r>
        <w:rPr>
          <w:b w:val="0"/>
          <w:i w:val="0"/>
        </w:rPr>
        <w:t xml:space="preserve"> </w:t>
      </w:r>
      <w:r>
        <w:rPr>
          <w:b w:val="0"/>
          <w:i w:val="0"/>
        </w:rPr>
        <w:t>reflexively.</w:t>
      </w:r>
    </w:p>
    <w:p>
      <w:r>
        <w:rPr>
          <w:b/>
          <w:i w:val="0"/>
        </w:rPr>
        <w:t>Assumptions:</w:t>
      </w:r>
      <w:r>
        <w:rPr>
          <w:b w:val="0"/>
          <w:i w:val="0"/>
        </w:rPr>
        <w:t xml:space="preserve"> </w:t>
      </w:r>
      <w:r>
        <w:rPr>
          <w:b w:val="0"/>
          <w:i w:val="0"/>
        </w:rPr>
        <w:t>Assume</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evidence</w:t>
      </w:r>
      <w:r>
        <w:rPr>
          <w:b w:val="0"/>
          <w:i w:val="0"/>
        </w:rPr>
        <w:t xml:space="preserve"> </w:t>
      </w:r>
      <w:r>
        <w:rPr>
          <w:b w:val="0"/>
          <w:i w:val="0"/>
        </w:rPr>
        <w:t>are</w:t>
      </w:r>
      <w:r>
        <w:rPr>
          <w:b w:val="0"/>
          <w:i w:val="0"/>
        </w:rPr>
        <w:t xml:space="preserve"> </w:t>
      </w:r>
      <w:r>
        <w:rPr>
          <w:b w:val="0"/>
          <w:i w:val="0"/>
        </w:rPr>
        <w:t>available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being</w:t>
      </w:r>
      <w:r>
        <w:rPr>
          <w:b w:val="0"/>
          <w:i w:val="0"/>
        </w:rPr>
        <w:t xml:space="preserve"> </w:t>
      </w:r>
      <w:r>
        <w:rPr>
          <w:b w:val="0"/>
          <w:i w:val="0"/>
        </w:rPr>
        <w:t>discussed.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tool</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best</w:t>
      </w:r>
      <w:r>
        <w:rPr>
          <w:b w:val="0"/>
          <w:i w:val="0"/>
        </w:rPr>
        <w:t xml:space="preserve"> </w:t>
      </w:r>
      <w:r>
        <w:rPr>
          <w:b w:val="0"/>
          <w:i w:val="0"/>
        </w:rPr>
        <w:t>or</w:t>
      </w:r>
      <w:r>
        <w:rPr>
          <w:b w:val="0"/>
          <w:i w:val="0"/>
        </w:rPr>
        <w:t xml:space="preserve"> </w:t>
      </w:r>
      <w:r>
        <w:rPr>
          <w:b w:val="0"/>
          <w:i w:val="0"/>
        </w:rPr>
        <w:t>pretending</w:t>
      </w:r>
      <w:r>
        <w:rPr>
          <w:b w:val="0"/>
          <w:i w:val="0"/>
        </w:rPr>
        <w:t xml:space="preserve"> </w:t>
      </w:r>
      <w:r>
        <w:rPr>
          <w:b w:val="0"/>
          <w:i w:val="0"/>
        </w:rPr>
        <w:t>there</w:t>
      </w:r>
      <w:r>
        <w:rPr>
          <w:b w:val="0"/>
          <w:i w:val="0"/>
        </w:rPr>
        <w:t xml:space="preserve"> </w:t>
      </w:r>
      <w:r>
        <w:rPr>
          <w:b w:val="0"/>
          <w:i w:val="0"/>
        </w:rPr>
        <w:t>were</w:t>
      </w:r>
      <w:r>
        <w:rPr>
          <w:b w:val="0"/>
          <w:i w:val="0"/>
        </w:rPr>
        <w:t xml:space="preserve"> </w:t>
      </w:r>
      <w:r>
        <w:rPr>
          <w:b w:val="0"/>
          <w:i w:val="0"/>
        </w:rPr>
        <w:t>no</w:t>
      </w:r>
      <w:r>
        <w:rPr>
          <w:b w:val="0"/>
          <w:i w:val="0"/>
        </w:rPr>
        <w:t xml:space="preserve"> </w:t>
      </w:r>
      <w:r>
        <w:rPr>
          <w:b w:val="0"/>
          <w:i w:val="0"/>
        </w:rPr>
        <w:t>disadvantages.</w:t>
      </w:r>
    </w:p>
    <w:p>
      <w:r>
        <w:rPr>
          <w:b/>
          <w:i w:val="0"/>
        </w:rPr>
        <w:t>Follow-up:</w:t>
      </w:r>
      <w:r>
        <w:rPr>
          <w:b w:val="0"/>
          <w:i w:val="0"/>
        </w:rPr>
        <w:t xml:space="preserve"> </w:t>
      </w:r>
      <w:r>
        <w:rPr>
          <w:b w:val="0"/>
          <w:i w:val="0"/>
        </w:rPr>
        <w:t>What</w:t>
      </w:r>
      <w:r>
        <w:rPr>
          <w:b w:val="0"/>
          <w:i w:val="0"/>
        </w:rPr>
        <w:t xml:space="preserve"> </w:t>
      </w:r>
      <w:r>
        <w:rPr>
          <w:b w:val="0"/>
          <w:i w:val="0"/>
        </w:rPr>
        <w:t>specific</w:t>
      </w:r>
      <w:r>
        <w:rPr>
          <w:b w:val="0"/>
          <w:i w:val="0"/>
        </w:rPr>
        <w:t xml:space="preserve"> </w:t>
      </w:r>
      <w:r>
        <w:rPr>
          <w:b w:val="0"/>
          <w:i w:val="0"/>
        </w:rPr>
        <w:t>requirement</w:t>
      </w:r>
      <w:r>
        <w:rPr>
          <w:b w:val="0"/>
          <w:i w:val="0"/>
        </w:rPr>
        <w:t xml:space="preserve"> </w:t>
      </w:r>
      <w:r>
        <w:rPr>
          <w:b w:val="0"/>
          <w:i w:val="0"/>
        </w:rPr>
        <w:t>change</w:t>
      </w:r>
      <w:r>
        <w:rPr>
          <w:b w:val="0"/>
          <w:i w:val="0"/>
        </w:rPr>
        <w:t xml:space="preserve"> </w:t>
      </w:r>
      <w:r>
        <w:rPr>
          <w:b w:val="0"/>
          <w:i w:val="0"/>
        </w:rPr>
        <w:t>would</w:t>
      </w:r>
      <w:r>
        <w:rPr>
          <w:b w:val="0"/>
          <w:i w:val="0"/>
        </w:rPr>
        <w:t xml:space="preserve"> </w:t>
      </w:r>
      <w:r>
        <w:rPr>
          <w:b w:val="0"/>
          <w:i w:val="0"/>
        </w:rPr>
        <w:t>make</w:t>
      </w:r>
      <w:r>
        <w:rPr>
          <w:b w:val="0"/>
          <w:i w:val="0"/>
        </w:rPr>
        <w:t xml:space="preserve"> </w:t>
      </w:r>
      <w:r>
        <w:rPr>
          <w:b w:val="0"/>
          <w:i w:val="0"/>
        </w:rPr>
        <w:t>your</w:t>
      </w:r>
      <w:r>
        <w:rPr>
          <w:b w:val="0"/>
          <w:i w:val="0"/>
        </w:rPr>
        <w:t xml:space="preserve"> </w:t>
      </w:r>
      <w:r>
        <w:rPr>
          <w:b w:val="0"/>
          <w:i w:val="0"/>
        </w:rPr>
        <w:t>current</w:t>
      </w:r>
      <w:r>
        <w:rPr>
          <w:b w:val="0"/>
          <w:i w:val="0"/>
        </w:rPr>
        <w:t xml:space="preserve"> </w:t>
      </w:r>
      <w:r>
        <w:rPr>
          <w:b w:val="0"/>
          <w:i w:val="0"/>
        </w:rPr>
        <w:t>queue</w:t>
      </w:r>
      <w:r>
        <w:rPr>
          <w:b w:val="0"/>
          <w:i w:val="0"/>
        </w:rPr>
        <w:t xml:space="preserve"> </w:t>
      </w:r>
      <w:r>
        <w:rPr>
          <w:b w:val="0"/>
          <w:i w:val="0"/>
        </w:rPr>
        <w:t>policy</w:t>
      </w:r>
      <w:r>
        <w:rPr>
          <w:b w:val="0"/>
          <w:i w:val="0"/>
        </w:rPr>
        <w:t xml:space="preserve"> </w:t>
      </w:r>
      <w:r>
        <w:rPr>
          <w:b w:val="0"/>
          <w:i w:val="0"/>
        </w:rPr>
        <w:t>unacceptable?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requirement;</w:t>
      </w:r>
      <w:r>
        <w:rPr>
          <w:b w:val="0"/>
          <w:i w:val="0"/>
        </w:rPr>
        <w:t xml:space="preserve"> </w:t>
      </w:r>
      <w:r>
        <w:rPr>
          <w:b w:val="0"/>
          <w:i w:val="0"/>
        </w:rPr>
        <w:t>alternatives/cost;</w:t>
      </w:r>
      <w:r>
        <w:rPr>
          <w:b w:val="0"/>
          <w:i w:val="0"/>
        </w:rPr>
        <w:t xml:space="preserve"> </w:t>
      </w:r>
      <w:r>
        <w:rPr>
          <w:b w:val="0"/>
          <w:i w:val="0"/>
        </w:rPr>
        <w:t>evidence;</w:t>
      </w:r>
      <w:r>
        <w:rPr>
          <w:b w:val="0"/>
          <w:i w:val="0"/>
        </w:rPr>
        <w:t xml:space="preserve"> </w:t>
      </w:r>
      <w:r>
        <w:rPr>
          <w:b w:val="0"/>
          <w:i w:val="0"/>
        </w:rPr>
        <w:t>revision</w:t>
      </w:r>
      <w:r>
        <w:rPr>
          <w:b w:val="0"/>
          <w:i w:val="0"/>
        </w:rPr>
        <w:t xml:space="preserve"> </w:t>
      </w:r>
      <w:r>
        <w:rPr>
          <w:b w:val="0"/>
          <w:i w:val="0"/>
        </w:rPr>
        <w:t>trigger.</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Q195 How do you answer a behavioral question about a failure without inventing experience?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Reflection,</w:t>
      </w:r>
      <w:r>
        <w:rPr>
          <w:b w:val="0"/>
          <w:i w:val="0"/>
        </w:rPr>
        <w:t xml:space="preserve"> </w:t>
      </w:r>
      <w:r>
        <w:rPr>
          <w:b w:val="0"/>
          <w:i w:val="0"/>
        </w:rPr>
        <w:t>accountability,</w:t>
      </w:r>
      <w:r>
        <w:rPr>
          <w:b w:val="0"/>
          <w:i w:val="0"/>
        </w:rPr>
        <w:t xml:space="preserve"> </w:t>
      </w:r>
      <w:r>
        <w:rPr>
          <w:b w:val="0"/>
          <w:i w:val="0"/>
        </w:rPr>
        <w:t>and</w:t>
      </w:r>
      <w:r>
        <w:rPr>
          <w:b w:val="0"/>
          <w:i w:val="0"/>
        </w:rPr>
        <w:t xml:space="preserve"> </w:t>
      </w:r>
      <w:r>
        <w:rPr>
          <w:b w:val="0"/>
          <w:i w:val="0"/>
        </w:rPr>
        <w:t>truthful</w:t>
      </w:r>
      <w:r>
        <w:rPr>
          <w:b w:val="0"/>
          <w:i w:val="0"/>
        </w:rPr>
        <w:t xml:space="preserve"> </w:t>
      </w:r>
      <w:r>
        <w:rPr>
          <w:b w:val="0"/>
          <w:i w:val="0"/>
        </w:rPr>
        <w:t>scope.</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work,</w:t>
      </w:r>
      <w:r>
        <w:rPr>
          <w:b w:val="0"/>
          <w:i w:val="0"/>
        </w:rPr>
        <w:t xml:space="preserve"> </w:t>
      </w:r>
      <w:r>
        <w:rPr>
          <w:b w:val="0"/>
          <w:i w:val="0"/>
        </w:rPr>
        <w:t>study,</w:t>
      </w:r>
      <w:r>
        <w:rPr>
          <w:b w:val="0"/>
          <w:i w:val="0"/>
        </w:rPr>
        <w:t xml:space="preserve"> </w:t>
      </w:r>
      <w:r>
        <w:rPr>
          <w:b w:val="0"/>
          <w:i w:val="0"/>
        </w:rPr>
        <w:t>or</w:t>
      </w:r>
      <w:r>
        <w:rPr>
          <w:b w:val="0"/>
          <w:i w:val="0"/>
        </w:rPr>
        <w:t xml:space="preserve"> </w:t>
      </w:r>
      <w:r>
        <w:rPr>
          <w:b w:val="0"/>
          <w:i w:val="0"/>
        </w:rPr>
        <w:t>personal-project</w:t>
      </w:r>
      <w:r>
        <w:rPr>
          <w:b w:val="0"/>
          <w:i w:val="0"/>
        </w:rPr>
        <w:t xml:space="preserve"> </w:t>
      </w:r>
      <w:r>
        <w:rPr>
          <w:b w:val="0"/>
          <w:i w:val="0"/>
        </w:rPr>
        <w:t>example.</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situation,</w:t>
      </w:r>
      <w:r>
        <w:rPr>
          <w:b w:val="0"/>
          <w:i w:val="0"/>
        </w:rPr>
        <w:t xml:space="preserve"> </w:t>
      </w:r>
      <w:r>
        <w:rPr>
          <w:b w:val="0"/>
          <w:i w:val="0"/>
        </w:rPr>
        <w:t>your</w:t>
      </w:r>
      <w:r>
        <w:rPr>
          <w:b w:val="0"/>
          <w:i w:val="0"/>
        </w:rPr>
        <w:t xml:space="preserve"> </w:t>
      </w:r>
      <w:r>
        <w:rPr>
          <w:b w:val="0"/>
          <w:i w:val="0"/>
        </w:rPr>
        <w:t>responsibility,</w:t>
      </w:r>
      <w:r>
        <w:rPr>
          <w:b w:val="0"/>
          <w:i w:val="0"/>
        </w:rPr>
        <w:t xml:space="preserve"> </w:t>
      </w:r>
      <w:r>
        <w:rPr>
          <w:b w:val="0"/>
          <w:i w:val="0"/>
        </w:rPr>
        <w:t>the</w:t>
      </w:r>
      <w:r>
        <w:rPr>
          <w:b w:val="0"/>
          <w:i w:val="0"/>
        </w:rPr>
        <w:t xml:space="preserve"> </w:t>
      </w:r>
      <w:r>
        <w:rPr>
          <w:b w:val="0"/>
          <w:i w:val="0"/>
        </w:rPr>
        <w:t>action</w:t>
      </w:r>
      <w:r>
        <w:rPr>
          <w:b w:val="0"/>
          <w:i w:val="0"/>
        </w:rPr>
        <w:t xml:space="preserve"> </w:t>
      </w:r>
      <w:r>
        <w:rPr>
          <w:b w:val="0"/>
          <w:i w:val="0"/>
        </w:rPr>
        <w:t>you</w:t>
      </w:r>
      <w:r>
        <w:rPr>
          <w:b w:val="0"/>
          <w:i w:val="0"/>
        </w:rPr>
        <w:t xml:space="preserve"> </w:t>
      </w:r>
      <w:r>
        <w:rPr>
          <w:b w:val="0"/>
          <w:i w:val="0"/>
        </w:rPr>
        <w:t>took,</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outcome,</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you</w:t>
      </w:r>
      <w:r>
        <w:rPr>
          <w:b w:val="0"/>
          <w:i w:val="0"/>
        </w:rPr>
        <w:t xml:space="preserve"> </w:t>
      </w:r>
      <w:r>
        <w:rPr>
          <w:b w:val="0"/>
          <w:i w:val="0"/>
        </w:rPr>
        <w:t>changed</w:t>
      </w:r>
      <w:r>
        <w:rPr>
          <w:b w:val="0"/>
          <w:i w:val="0"/>
        </w:rPr>
        <w:t xml:space="preserve"> </w:t>
      </w:r>
      <w:r>
        <w:rPr>
          <w:b w:val="0"/>
          <w:i w:val="0"/>
        </w:rPr>
        <w:t>afterward.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debugging</w:t>
      </w:r>
      <w:r>
        <w:rPr>
          <w:b w:val="0"/>
          <w:i w:val="0"/>
        </w:rPr>
        <w:t xml:space="preserve"> </w:t>
      </w:r>
      <w:r>
        <w:rPr>
          <w:b w:val="0"/>
          <w:i w:val="0"/>
        </w:rPr>
        <w:t>mistake</w:t>
      </w:r>
      <w:r>
        <w:rPr>
          <w:b w:val="0"/>
          <w:i w:val="0"/>
        </w:rPr>
        <w:t xml:space="preserve"> </w:t>
      </w:r>
      <w:r>
        <w:rPr>
          <w:b w:val="0"/>
          <w:i w:val="0"/>
        </w:rPr>
        <w:t>can</w:t>
      </w:r>
      <w:r>
        <w:rPr>
          <w:b w:val="0"/>
          <w:i w:val="0"/>
        </w:rPr>
        <w:t xml:space="preserve"> </w:t>
      </w:r>
      <w:r>
        <w:rPr>
          <w:b w:val="0"/>
          <w:i w:val="0"/>
        </w:rPr>
        <w:t>demonstrate</w:t>
      </w:r>
      <w:r>
        <w:rPr>
          <w:b w:val="0"/>
          <w:i w:val="0"/>
        </w:rPr>
        <w:t xml:space="preserve"> </w:t>
      </w:r>
      <w:r>
        <w:rPr>
          <w:b w:val="0"/>
          <w:i w:val="0"/>
        </w:rPr>
        <w:t>sound</w:t>
      </w:r>
      <w:r>
        <w:rPr>
          <w:b w:val="0"/>
          <w:i w:val="0"/>
        </w:rPr>
        <w:t xml:space="preserve"> </w:t>
      </w:r>
      <w:r>
        <w:rPr>
          <w:b w:val="0"/>
          <w:i w:val="0"/>
        </w:rPr>
        <w:t>judgment</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identify</w:t>
      </w:r>
      <w:r>
        <w:rPr>
          <w:b w:val="0"/>
          <w:i w:val="0"/>
        </w:rPr>
        <w:t xml:space="preserve"> </w:t>
      </w:r>
      <w:r>
        <w:rPr>
          <w:b w:val="0"/>
          <w:i w:val="0"/>
        </w:rPr>
        <w:t>its</w:t>
      </w:r>
      <w:r>
        <w:rPr>
          <w:b w:val="0"/>
          <w:i w:val="0"/>
        </w:rPr>
        <w:t xml:space="preserve"> </w:t>
      </w:r>
      <w:r>
        <w:rPr>
          <w:b w:val="0"/>
          <w:i w:val="0"/>
        </w:rPr>
        <w:t>consequence</w:t>
      </w:r>
      <w:r>
        <w:rPr>
          <w:b w:val="0"/>
          <w:i w:val="0"/>
        </w:rPr>
        <w:t xml:space="preserve"> </w:t>
      </w:r>
      <w:r>
        <w:rPr>
          <w:b w:val="0"/>
          <w:i w:val="0"/>
        </w:rPr>
        <w:t>and</w:t>
      </w:r>
      <w:r>
        <w:rPr>
          <w:b w:val="0"/>
          <w:i w:val="0"/>
        </w:rPr>
        <w:t xml:space="preserve"> </w:t>
      </w:r>
      <w:r>
        <w:rPr>
          <w:b w:val="0"/>
          <w:i w:val="0"/>
        </w:rPr>
        <w:t>prevention.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inflate</w:t>
      </w:r>
      <w:r>
        <w:rPr>
          <w:b w:val="0"/>
          <w:i w:val="0"/>
        </w:rPr>
        <w:t xml:space="preserve"> </w:t>
      </w:r>
      <w:r>
        <w:rPr>
          <w:b w:val="0"/>
          <w:i w:val="0"/>
        </w:rPr>
        <w:t>a</w:t>
      </w:r>
      <w:r>
        <w:rPr>
          <w:b w:val="0"/>
          <w:i w:val="0"/>
        </w:rPr>
        <w:t xml:space="preserve"> </w:t>
      </w:r>
      <w:r>
        <w:rPr>
          <w:b w:val="0"/>
          <w:i w:val="0"/>
        </w:rPr>
        <w:t>class</w:t>
      </w:r>
      <w:r>
        <w:rPr>
          <w:b w:val="0"/>
          <w:i w:val="0"/>
        </w:rPr>
        <w:t xml:space="preserve"> </w:t>
      </w:r>
      <w:r>
        <w:rPr>
          <w:b w:val="0"/>
          <w:i w:val="0"/>
        </w:rPr>
        <w:t>project</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production</w:t>
      </w:r>
      <w:r>
        <w:rPr>
          <w:b w:val="0"/>
          <w:i w:val="0"/>
        </w:rPr>
        <w:t xml:space="preserve"> </w:t>
      </w:r>
      <w:r>
        <w:rPr>
          <w:b w:val="0"/>
          <w:i w:val="0"/>
        </w:rPr>
        <w:t>incident</w:t>
      </w:r>
      <w:r>
        <w:rPr>
          <w:b w:val="0"/>
          <w:i w:val="0"/>
        </w:rPr>
        <w:t xml:space="preserve"> </w:t>
      </w:r>
      <w:r>
        <w:rPr>
          <w:b w:val="0"/>
          <w:i w:val="0"/>
        </w:rPr>
        <w:t>or</w:t>
      </w:r>
      <w:r>
        <w:rPr>
          <w:b w:val="0"/>
          <w:i w:val="0"/>
        </w:rPr>
        <w:t xml:space="preserve"> </w:t>
      </w:r>
      <w:r>
        <w:rPr>
          <w:b w:val="0"/>
          <w:i w:val="0"/>
        </w:rPr>
        <w:t>attribute</w:t>
      </w:r>
      <w:r>
        <w:rPr>
          <w:b w:val="0"/>
          <w:i w:val="0"/>
        </w:rPr>
        <w:t xml:space="preserve"> </w:t>
      </w:r>
      <w:r>
        <w:rPr>
          <w:b w:val="0"/>
          <w:i w:val="0"/>
        </w:rPr>
        <w:t>a</w:t>
      </w:r>
      <w:r>
        <w:rPr>
          <w:b w:val="0"/>
          <w:i w:val="0"/>
        </w:rPr>
        <w:t xml:space="preserve"> </w:t>
      </w:r>
      <w:r>
        <w:rPr>
          <w:b w:val="0"/>
          <w:i w:val="0"/>
        </w:rPr>
        <w:t>team's</w:t>
      </w:r>
      <w:r>
        <w:rPr>
          <w:b w:val="0"/>
          <w:i w:val="0"/>
        </w:rPr>
        <w:t xml:space="preserve"> </w:t>
      </w:r>
      <w:r>
        <w:rPr>
          <w:b w:val="0"/>
          <w:i w:val="0"/>
        </w:rPr>
        <w:t>work</w:t>
      </w:r>
      <w:r>
        <w:rPr>
          <w:b w:val="0"/>
          <w:i w:val="0"/>
        </w:rPr>
        <w:t xml:space="preserve"> </w:t>
      </w:r>
      <w:r>
        <w:rPr>
          <w:b w:val="0"/>
          <w:i w:val="0"/>
        </w:rPr>
        <w:t>solely</w:t>
      </w:r>
      <w:r>
        <w:rPr>
          <w:b w:val="0"/>
          <w:i w:val="0"/>
        </w:rPr>
        <w:t xml:space="preserve"> </w:t>
      </w:r>
      <w:r>
        <w:rPr>
          <w:b w:val="0"/>
          <w:i w:val="0"/>
        </w:rPr>
        <w:t>to</w:t>
      </w:r>
      <w:r>
        <w:rPr>
          <w:b w:val="0"/>
          <w:i w:val="0"/>
        </w:rPr>
        <w:t xml:space="preserve"> </w:t>
      </w:r>
      <w:r>
        <w:rPr>
          <w:b w:val="0"/>
          <w:i w:val="0"/>
        </w:rPr>
        <w:t>yourself.</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have</w:t>
      </w:r>
      <w:r>
        <w:rPr>
          <w:b w:val="0"/>
          <w:i w:val="0"/>
        </w:rPr>
        <w:t xml:space="preserve"> </w:t>
      </w:r>
      <w:r>
        <w:rPr>
          <w:b w:val="0"/>
          <w:i w:val="0"/>
        </w:rPr>
        <w:t>no</w:t>
      </w:r>
      <w:r>
        <w:rPr>
          <w:b w:val="0"/>
          <w:i w:val="0"/>
        </w:rPr>
        <w:t xml:space="preserve"> </w:t>
      </w:r>
      <w:r>
        <w:rPr>
          <w:b w:val="0"/>
          <w:i w:val="0"/>
        </w:rPr>
        <w:t>relevant</w:t>
      </w:r>
      <w:r>
        <w:rPr>
          <w:b w:val="0"/>
          <w:i w:val="0"/>
        </w:rPr>
        <w:t xml:space="preserve"> </w:t>
      </w:r>
      <w:r>
        <w:rPr>
          <w:b w:val="0"/>
          <w:i w:val="0"/>
        </w:rPr>
        <w:t>example,</w:t>
      </w:r>
      <w:r>
        <w:rPr>
          <w:b w:val="0"/>
          <w:i w:val="0"/>
        </w:rPr>
        <w:t xml:space="preserve"> </w:t>
      </w:r>
      <w:r>
        <w:rPr>
          <w:b w:val="0"/>
          <w:i w:val="0"/>
        </w:rPr>
        <w:t>say</w:t>
      </w:r>
      <w:r>
        <w:rPr>
          <w:b w:val="0"/>
          <w:i w:val="0"/>
        </w:rPr>
        <w:t xml:space="preserve"> </w:t>
      </w:r>
      <w:r>
        <w:rPr>
          <w:b w:val="0"/>
          <w:i w:val="0"/>
        </w:rPr>
        <w:t>so</w:t>
      </w:r>
      <w:r>
        <w:rPr>
          <w:b w:val="0"/>
          <w:i w:val="0"/>
        </w:rPr>
        <w:t xml:space="preserve"> </w:t>
      </w:r>
      <w:r>
        <w:rPr>
          <w:b w:val="0"/>
          <w:i w:val="0"/>
        </w:rPr>
        <w:t>and</w:t>
      </w:r>
      <w:r>
        <w:rPr>
          <w:b w:val="0"/>
          <w:i w:val="0"/>
        </w:rPr>
        <w:t xml:space="preserve"> </w:t>
      </w:r>
      <w:r>
        <w:rPr>
          <w:b w:val="0"/>
          <w:i w:val="0"/>
        </w:rPr>
        <w:t>discuss</w:t>
      </w:r>
      <w:r>
        <w:rPr>
          <w:b w:val="0"/>
          <w:i w:val="0"/>
        </w:rPr>
        <w:t xml:space="preserve"> </w:t>
      </w:r>
      <w:r>
        <w:rPr>
          <w:b w:val="0"/>
          <w:i w:val="0"/>
        </w:rPr>
        <w:t>a</w:t>
      </w:r>
      <w:r>
        <w:rPr>
          <w:b w:val="0"/>
          <w:i w:val="0"/>
        </w:rPr>
        <w:t xml:space="preserve"> </w:t>
      </w:r>
      <w:r>
        <w:rPr>
          <w:b w:val="0"/>
          <w:i w:val="0"/>
        </w:rPr>
        <w:t>related</w:t>
      </w:r>
      <w:r>
        <w:rPr>
          <w:b w:val="0"/>
          <w:i w:val="0"/>
        </w:rPr>
        <w:t xml:space="preserve"> </w:t>
      </w:r>
      <w:r>
        <w:rPr>
          <w:b w:val="0"/>
          <w:i w:val="0"/>
        </w:rPr>
        <w:t>genuine</w:t>
      </w:r>
      <w:r>
        <w:rPr>
          <w:b w:val="0"/>
          <w:i w:val="0"/>
        </w:rPr>
        <w:t xml:space="preserve"> </w:t>
      </w:r>
      <w:r>
        <w:rPr>
          <w:b w:val="0"/>
          <w:i w:val="0"/>
        </w:rPr>
        <w:t>situation,</w:t>
      </w:r>
      <w:r>
        <w:rPr>
          <w:b w:val="0"/>
          <w:i w:val="0"/>
        </w:rPr>
        <w:t xml:space="preserve"> </w:t>
      </w:r>
      <w:r>
        <w:rPr>
          <w:b w:val="0"/>
          <w:i w:val="0"/>
        </w:rPr>
        <w:t>clearly</w:t>
      </w:r>
      <w:r>
        <w:rPr>
          <w:b w:val="0"/>
          <w:i w:val="0"/>
        </w:rPr>
        <w:t xml:space="preserve"> </w:t>
      </w:r>
      <w:r>
        <w:rPr>
          <w:b w:val="0"/>
          <w:i w:val="0"/>
        </w:rPr>
        <w:t>labeling</w:t>
      </w:r>
      <w:r>
        <w:rPr>
          <w:b w:val="0"/>
          <w:i w:val="0"/>
        </w:rPr>
        <w:t xml:space="preserve"> </w:t>
      </w:r>
      <w:r>
        <w:rPr>
          <w:b w:val="0"/>
          <w:i w:val="0"/>
        </w:rPr>
        <w:t>hypothetical</w:t>
      </w:r>
      <w:r>
        <w:rPr>
          <w:b w:val="0"/>
          <w:i w:val="0"/>
        </w:rPr>
        <w:t xml:space="preserve"> </w:t>
      </w:r>
      <w:r>
        <w:rPr>
          <w:b w:val="0"/>
          <w:i w:val="0"/>
        </w:rPr>
        <w:t>approaches</w:t>
      </w:r>
      <w:r>
        <w:rPr>
          <w:b w:val="0"/>
          <w:i w:val="0"/>
        </w:rPr>
        <w:t xml:space="preserve"> </w:t>
      </w:r>
      <w:r>
        <w:rPr>
          <w:b w:val="0"/>
          <w:i w:val="0"/>
        </w:rPr>
        <w:t>as</w:t>
      </w:r>
      <w:r>
        <w:rPr>
          <w:b w:val="0"/>
          <w:i w:val="0"/>
        </w:rPr>
        <w:t xml:space="preserve"> </w:t>
      </w:r>
      <w:r>
        <w:rPr>
          <w:b w:val="0"/>
          <w:i w:val="0"/>
        </w:rPr>
        <w:t>hypothetical.</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candidate's</w:t>
      </w:r>
      <w:r>
        <w:rPr>
          <w:b w:val="0"/>
          <w:i w:val="0"/>
        </w:rPr>
        <w:t xml:space="preserve"> </w:t>
      </w:r>
      <w:r>
        <w:rPr>
          <w:b w:val="0"/>
          <w:i w:val="0"/>
        </w:rPr>
        <w:t>actual</w:t>
      </w:r>
      <w:r>
        <w:rPr>
          <w:b w:val="0"/>
          <w:i w:val="0"/>
        </w:rPr>
        <w:t xml:space="preserve"> </w:t>
      </w:r>
      <w:r>
        <w:rPr>
          <w:b w:val="0"/>
          <w:i w:val="0"/>
        </w:rPr>
        <w:t>history</w:t>
      </w:r>
      <w:r>
        <w:rPr>
          <w:b w:val="0"/>
          <w:i w:val="0"/>
        </w:rPr>
        <w:t xml:space="preserve"> </w:t>
      </w:r>
      <w:r>
        <w:rPr>
          <w:b w:val="0"/>
          <w:i w:val="0"/>
        </w:rPr>
        <w:t>has</w:t>
      </w:r>
      <w:r>
        <w:rPr>
          <w:b w:val="0"/>
          <w:i w:val="0"/>
        </w:rPr>
        <w:t xml:space="preserve"> </w:t>
      </w:r>
      <w:r>
        <w:rPr>
          <w:b w:val="0"/>
          <w:i w:val="0"/>
        </w:rPr>
        <w:t>not</w:t>
      </w:r>
      <w:r>
        <w:rPr>
          <w:b w:val="0"/>
          <w:i w:val="0"/>
        </w:rPr>
        <w:t xml:space="preserve"> </w:t>
      </w:r>
      <w:r>
        <w:rPr>
          <w:b w:val="0"/>
          <w:i w:val="0"/>
        </w:rPr>
        <w:t>been</w:t>
      </w:r>
      <w:r>
        <w:rPr>
          <w:b w:val="0"/>
          <w:i w:val="0"/>
        </w:rPr>
        <w:t xml:space="preserve"> </w:t>
      </w:r>
      <w:r>
        <w:rPr>
          <w:b w:val="0"/>
          <w:i w:val="0"/>
        </w:rPr>
        <w:t>supplied;</w:t>
      </w:r>
      <w:r>
        <w:rPr>
          <w:b w:val="0"/>
          <w:i w:val="0"/>
        </w:rPr>
        <w:t xml:space="preserve"> </w:t>
      </w:r>
      <w:r>
        <w:rPr>
          <w:b w:val="0"/>
          <w:i w:val="0"/>
        </w:rPr>
        <w:t>all</w:t>
      </w:r>
      <w:r>
        <w:rPr>
          <w:b w:val="0"/>
          <w:i w:val="0"/>
        </w:rPr>
        <w:t xml:space="preserve"> </w:t>
      </w:r>
      <w:r>
        <w:rPr>
          <w:b w:val="0"/>
          <w:i w:val="0"/>
        </w:rPr>
        <w:t>answer</w:t>
      </w:r>
      <w:r>
        <w:rPr>
          <w:b w:val="0"/>
          <w:i w:val="0"/>
        </w:rPr>
        <w:t xml:space="preserve"> </w:t>
      </w:r>
      <w:r>
        <w:rPr>
          <w:b w:val="0"/>
          <w:i w:val="0"/>
        </w:rPr>
        <w:t>structures</w:t>
      </w:r>
      <w:r>
        <w:rPr>
          <w:b w:val="0"/>
          <w:i w:val="0"/>
        </w:rPr>
        <w:t xml:space="preserve"> </w:t>
      </w:r>
      <w:r>
        <w:rPr>
          <w:b w:val="0"/>
          <w:i w:val="0"/>
        </w:rPr>
        <w:t>are</w:t>
      </w:r>
      <w:r>
        <w:rPr>
          <w:b w:val="0"/>
          <w:i w:val="0"/>
        </w:rPr>
        <w:t xml:space="preserve"> </w:t>
      </w:r>
      <w:r>
        <w:rPr>
          <w:b w:val="0"/>
          <w:i w:val="0"/>
        </w:rPr>
        <w:t>templates.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Memorizing</w:t>
      </w:r>
      <w:r>
        <w:rPr>
          <w:b w:val="0"/>
          <w:i w:val="0"/>
        </w:rPr>
        <w:t xml:space="preserve"> </w:t>
      </w:r>
      <w:r>
        <w:rPr>
          <w:b w:val="0"/>
          <w:i w:val="0"/>
        </w:rPr>
        <w:t>a</w:t>
      </w:r>
      <w:r>
        <w:rPr>
          <w:b w:val="0"/>
          <w:i w:val="0"/>
        </w:rPr>
        <w:t xml:space="preserve"> </w:t>
      </w:r>
      <w:r>
        <w:rPr>
          <w:b w:val="0"/>
          <w:i w:val="0"/>
        </w:rPr>
        <w:t>fabricated</w:t>
      </w:r>
      <w:r>
        <w:rPr>
          <w:b w:val="0"/>
          <w:i w:val="0"/>
        </w:rPr>
        <w:t xml:space="preserve"> </w:t>
      </w:r>
      <w:r>
        <w:rPr>
          <w:b w:val="0"/>
          <w:i w:val="0"/>
        </w:rPr>
        <w:t>rescue</w:t>
      </w:r>
      <w:r>
        <w:rPr>
          <w:b w:val="0"/>
          <w:i w:val="0"/>
        </w:rPr>
        <w:t xml:space="preserve"> </w:t>
      </w:r>
      <w:r>
        <w:rPr>
          <w:b w:val="0"/>
          <w:i w:val="0"/>
        </w:rPr>
        <w:t>story</w:t>
      </w:r>
      <w:r>
        <w:rPr>
          <w:b w:val="0"/>
          <w:i w:val="0"/>
        </w:rPr>
        <w:t xml:space="preserve"> </w:t>
      </w:r>
      <w:r>
        <w:rPr>
          <w:b w:val="0"/>
          <w:i w:val="0"/>
        </w:rPr>
        <w:t>or</w:t>
      </w:r>
      <w:r>
        <w:rPr>
          <w:b w:val="0"/>
          <w:i w:val="0"/>
        </w:rPr>
        <w:t xml:space="preserve"> </w:t>
      </w:r>
      <w:r>
        <w:rPr>
          <w:b w:val="0"/>
          <w:i w:val="0"/>
        </w:rPr>
        <w:t>removing</w:t>
      </w:r>
      <w:r>
        <w:rPr>
          <w:b w:val="0"/>
          <w:i w:val="0"/>
        </w:rPr>
        <w:t xml:space="preserve"> </w:t>
      </w:r>
      <w:r>
        <w:rPr>
          <w:b w:val="0"/>
          <w:i w:val="0"/>
        </w:rPr>
        <w:t>every</w:t>
      </w:r>
      <w:r>
        <w:rPr>
          <w:b w:val="0"/>
          <w:i w:val="0"/>
        </w:rPr>
        <w:t xml:space="preserve"> </w:t>
      </w:r>
      <w:r>
        <w:rPr>
          <w:b w:val="0"/>
          <w:i w:val="0"/>
        </w:rPr>
        <w:t>sign</w:t>
      </w:r>
      <w:r>
        <w:rPr>
          <w:b w:val="0"/>
          <w:i w:val="0"/>
        </w:rPr>
        <w:t xml:space="preserve"> </w:t>
      </w:r>
      <w:r>
        <w:rPr>
          <w:b w:val="0"/>
          <w:i w:val="0"/>
        </w:rPr>
        <w:t>of</w:t>
      </w:r>
      <w:r>
        <w:rPr>
          <w:b w:val="0"/>
          <w:i w:val="0"/>
        </w:rPr>
        <w:t xml:space="preserve"> </w:t>
      </w:r>
      <w:r>
        <w:rPr>
          <w:b w:val="0"/>
          <w:i w:val="0"/>
        </w:rPr>
        <w:t>personal</w:t>
      </w:r>
      <w:r>
        <w:rPr>
          <w:b w:val="0"/>
          <w:i w:val="0"/>
        </w:rPr>
        <w:t xml:space="preserve"> </w:t>
      </w:r>
      <w:r>
        <w:rPr>
          <w:b w:val="0"/>
          <w:i w:val="0"/>
        </w:rPr>
        <w:t>responsibility.</w:t>
      </w:r>
    </w:p>
    <w:p>
      <w:r>
        <w:rPr>
          <w:b/>
          <w:i w:val="0"/>
        </w:rPr>
        <w:t>Follow-up:</w:t>
      </w:r>
      <w:r>
        <w:rPr>
          <w:b w:val="0"/>
          <w:i w:val="0"/>
        </w:rPr>
        <w:t xml:space="preserve"> </w:t>
      </w:r>
      <w:r>
        <w:rPr>
          <w:b w:val="0"/>
          <w:i w:val="0"/>
        </w:rPr>
        <w:t>What</w:t>
      </w:r>
      <w:r>
        <w:rPr>
          <w:b w:val="0"/>
          <w:i w:val="0"/>
        </w:rPr>
        <w:t xml:space="preserve"> </w:t>
      </w:r>
      <w:r>
        <w:rPr>
          <w:b w:val="0"/>
          <w:i w:val="0"/>
        </w:rPr>
        <w:t>permanent</w:t>
      </w:r>
      <w:r>
        <w:rPr>
          <w:b w:val="0"/>
          <w:i w:val="0"/>
        </w:rPr>
        <w:t xml:space="preserve"> </w:t>
      </w:r>
      <w:r>
        <w:rPr>
          <w:b w:val="0"/>
          <w:i w:val="0"/>
        </w:rPr>
        <w:t>change</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test</w:t>
      </w:r>
      <w:r>
        <w:rPr>
          <w:b w:val="0"/>
          <w:i w:val="0"/>
        </w:rPr>
        <w:t xml:space="preserve"> </w:t>
      </w:r>
      <w:r>
        <w:rPr>
          <w:b w:val="0"/>
          <w:i w:val="0"/>
        </w:rPr>
        <w:t>or</w:t>
      </w:r>
      <w:r>
        <w:rPr>
          <w:b w:val="0"/>
          <w:i w:val="0"/>
        </w:rPr>
        <w:t xml:space="preserve"> </w:t>
      </w:r>
      <w:r>
        <w:rPr>
          <w:b w:val="0"/>
          <w:i w:val="0"/>
        </w:rPr>
        <w:t>review</w:t>
      </w:r>
      <w:r>
        <w:rPr>
          <w:b w:val="0"/>
          <w:i w:val="0"/>
        </w:rPr>
        <w:t xml:space="preserve"> </w:t>
      </w:r>
      <w:r>
        <w:rPr>
          <w:b w:val="0"/>
          <w:i w:val="0"/>
        </w:rPr>
        <w:t>process</w:t>
      </w:r>
      <w:r>
        <w:rPr>
          <w:b w:val="0"/>
          <w:i w:val="0"/>
        </w:rPr>
        <w:t xml:space="preserve"> </w:t>
      </w:r>
      <w:r>
        <w:rPr>
          <w:b w:val="0"/>
          <w:i w:val="0"/>
        </w:rPr>
        <w:t>resulted</w:t>
      </w:r>
      <w:r>
        <w:rPr>
          <w:b w:val="0"/>
          <w:i w:val="0"/>
        </w:rPr>
        <w:t xml:space="preserve"> </w:t>
      </w:r>
      <w:r>
        <w:rPr>
          <w:b w:val="0"/>
          <w:i w:val="0"/>
        </w:rPr>
        <w:t>from</w:t>
      </w:r>
      <w:r>
        <w:rPr>
          <w:b w:val="0"/>
          <w:i w:val="0"/>
        </w:rPr>
        <w:t xml:space="preserve"> </w:t>
      </w:r>
      <w:r>
        <w:rPr>
          <w:b w:val="0"/>
          <w:i w:val="0"/>
        </w:rPr>
        <w:t>that</w:t>
      </w:r>
      <w:r>
        <w:rPr>
          <w:b w:val="0"/>
          <w:i w:val="0"/>
        </w:rPr>
        <w:t xml:space="preserve"> </w:t>
      </w:r>
      <w:r>
        <w:rPr>
          <w:b w:val="0"/>
          <w:i w:val="0"/>
        </w:rPr>
        <w:t>experience?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real</w:t>
      </w:r>
      <w:r>
        <w:rPr>
          <w:b w:val="0"/>
          <w:i w:val="0"/>
        </w:rPr>
        <w:t xml:space="preserve"> </w:t>
      </w:r>
      <w:r>
        <w:rPr>
          <w:b w:val="0"/>
          <w:i w:val="0"/>
        </w:rPr>
        <w:t>context;</w:t>
      </w:r>
      <w:r>
        <w:rPr>
          <w:b w:val="0"/>
          <w:i w:val="0"/>
        </w:rPr>
        <w:t xml:space="preserve"> </w:t>
      </w:r>
      <w:r>
        <w:rPr>
          <w:b w:val="0"/>
          <w:i w:val="0"/>
        </w:rPr>
        <w:t>personal</w:t>
      </w:r>
      <w:r>
        <w:rPr>
          <w:b w:val="0"/>
          <w:i w:val="0"/>
        </w:rPr>
        <w:t xml:space="preserve"> </w:t>
      </w:r>
      <w:r>
        <w:rPr>
          <w:b w:val="0"/>
          <w:i w:val="0"/>
        </w:rPr>
        <w:t>responsibility;</w:t>
      </w:r>
      <w:r>
        <w:rPr>
          <w:b w:val="0"/>
          <w:i w:val="0"/>
        </w:rPr>
        <w:t xml:space="preserve"> </w:t>
      </w:r>
      <w:r>
        <w:rPr>
          <w:b w:val="0"/>
          <w:i w:val="0"/>
        </w:rPr>
        <w:t>observable</w:t>
      </w:r>
      <w:r>
        <w:rPr>
          <w:b w:val="0"/>
          <w:i w:val="0"/>
        </w:rPr>
        <w:t xml:space="preserve"> </w:t>
      </w:r>
      <w:r>
        <w:rPr>
          <w:b w:val="0"/>
          <w:i w:val="0"/>
        </w:rPr>
        <w:t>outcome;</w:t>
      </w:r>
      <w:r>
        <w:rPr>
          <w:b w:val="0"/>
          <w:i w:val="0"/>
        </w:rPr>
        <w:t xml:space="preserve"> </w:t>
      </w:r>
      <w:r>
        <w:rPr>
          <w:b w:val="0"/>
          <w:i w:val="0"/>
        </w:rPr>
        <w:t>learning</w:t>
      </w:r>
      <w:r>
        <w:rPr>
          <w:b w:val="0"/>
          <w:i w:val="0"/>
        </w:rPr>
        <w:t xml:space="preserve"> </w:t>
      </w:r>
      <w:r>
        <w:rPr>
          <w:b w:val="0"/>
          <w:i w:val="0"/>
        </w:rPr>
        <w:t>action.</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Q196 An AI suggests a kernel helper that is absent from your headers. What is your workflow?</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Version-aware</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resisting</w:t>
      </w:r>
      <w:r>
        <w:rPr>
          <w:b w:val="0"/>
          <w:i w:val="0"/>
        </w:rPr>
        <w:t xml:space="preserve"> </w:t>
      </w:r>
      <w:r>
        <w:rPr>
          <w:b w:val="0"/>
          <w:i w:val="0"/>
        </w:rPr>
        <w:t>plausible</w:t>
      </w:r>
      <w:r>
        <w:rPr>
          <w:b w:val="0"/>
          <w:i w:val="0"/>
        </w:rPr>
        <w:t xml:space="preserve"> </w:t>
      </w:r>
      <w:r>
        <w:rPr>
          <w:b w:val="0"/>
          <w:i w:val="0"/>
        </w:rPr>
        <w:t>inventions.</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documentation,</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helper</w:t>
      </w:r>
      <w:r>
        <w:rPr>
          <w:b w:val="0"/>
          <w:i w:val="0"/>
        </w:rPr>
        <w:t xml:space="preserve"> </w:t>
      </w:r>
      <w:r>
        <w:rPr>
          <w:b w:val="0"/>
          <w:i w:val="0"/>
        </w:rPr>
        <w:t>exists</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version</w:t>
      </w:r>
      <w:r>
        <w:rPr>
          <w:b w:val="0"/>
          <w:i w:val="0"/>
        </w:rPr>
        <w:t xml:space="preserve"> </w:t>
      </w:r>
      <w:r>
        <w:rPr>
          <w:b w:val="0"/>
          <w:i w:val="0"/>
        </w:rPr>
        <w:t>or</w:t>
      </w:r>
      <w:r>
        <w:rPr>
          <w:b w:val="0"/>
          <w:i w:val="0"/>
        </w:rPr>
        <w:t xml:space="preserve"> </w:t>
      </w:r>
      <w:r>
        <w:rPr>
          <w:b w:val="0"/>
          <w:i w:val="0"/>
        </w:rPr>
        <w:t>subsystem,</w:t>
      </w:r>
      <w:r>
        <w:rPr>
          <w:b w:val="0"/>
          <w:i w:val="0"/>
        </w:rPr>
        <w:t xml:space="preserve"> </w:t>
      </w:r>
      <w:r>
        <w:rPr>
          <w:b w:val="0"/>
          <w:i w:val="0"/>
        </w:rPr>
        <w:t>and</w:t>
      </w:r>
      <w:r>
        <w:rPr>
          <w:b w:val="0"/>
          <w:i w:val="0"/>
        </w:rPr>
        <w:t xml:space="preserve"> </w:t>
      </w:r>
      <w:r>
        <w:rPr>
          <w:b w:val="0"/>
          <w:i w:val="0"/>
        </w:rPr>
        <w:t>redesign</w:t>
      </w:r>
      <w:r>
        <w:rPr>
          <w:b w:val="0"/>
          <w:i w:val="0"/>
        </w:rPr>
        <w:t xml:space="preserve"> </w:t>
      </w:r>
      <w:r>
        <w:rPr>
          <w:b w:val="0"/>
          <w:i w:val="0"/>
        </w:rPr>
        <w:t>against</w:t>
      </w:r>
      <w:r>
        <w:rPr>
          <w:b w:val="0"/>
          <w:i w:val="0"/>
        </w:rPr>
        <w:t xml:space="preserve"> </w:t>
      </w:r>
      <w:r>
        <w:rPr>
          <w:b w:val="0"/>
          <w:i w:val="0"/>
        </w:rPr>
        <w:t>supported</w:t>
      </w:r>
      <w:r>
        <w:rPr>
          <w:b w:val="0"/>
          <w:i w:val="0"/>
        </w:rPr>
        <w:t xml:space="preserve"> </w:t>
      </w:r>
      <w:r>
        <w:rPr>
          <w:b w:val="0"/>
          <w:i w:val="0"/>
        </w:rPr>
        <w:t>APIs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forcing</w:t>
      </w:r>
      <w:r>
        <w:rPr>
          <w:b w:val="0"/>
          <w:i w:val="0"/>
        </w:rPr>
        <w:t xml:space="preserve"> </w:t>
      </w:r>
      <w:r>
        <w:rPr>
          <w:b w:val="0"/>
          <w:i w:val="0"/>
        </w:rPr>
        <w:t>an</w:t>
      </w:r>
      <w:r>
        <w:rPr>
          <w:b w:val="0"/>
          <w:i w:val="0"/>
        </w:rPr>
        <w:t xml:space="preserve"> </w:t>
      </w:r>
      <w:r>
        <w:rPr>
          <w:b w:val="0"/>
          <w:i w:val="0"/>
        </w:rPr>
        <w:t>undeclared</w:t>
      </w:r>
      <w:r>
        <w:rPr>
          <w:b w:val="0"/>
          <w:i w:val="0"/>
        </w:rPr>
        <w:t xml:space="preserve"> </w:t>
      </w:r>
      <w:r>
        <w:rPr>
          <w:b w:val="0"/>
          <w:i w:val="0"/>
        </w:rPr>
        <w:t>symbol.</w:t>
      </w:r>
    </w:p>
    <w:p>
      <w:r>
        <w:rPr>
          <w:b/>
          <w:i w:val="0"/>
        </w:rPr>
        <w:t>Deeper</w:t>
      </w:r>
      <w:r>
        <w:rPr>
          <w:b/>
          <w:i w:val="0"/>
        </w:rPr>
        <w:t xml:space="preserve"> </w:t>
      </w:r>
      <w:r>
        <w:rPr>
          <w:b/>
          <w:i w:val="0"/>
        </w:rPr>
        <w:t>explanation:</w:t>
      </w:r>
      <w:r>
        <w:rPr>
          <w:b w:val="0"/>
          <w:i w:val="0"/>
        </w:rPr>
        <w:t xml:space="preserve"> </w:t>
      </w:r>
      <w:r>
        <w:rPr>
          <w:b w:val="0"/>
          <w:i w:val="0"/>
        </w:rPr>
        <w:t>Provide</w:t>
      </w:r>
      <w:r>
        <w:rPr>
          <w:b w:val="0"/>
          <w:i w:val="0"/>
        </w:rPr>
        <w:t xml:space="preserve"> </w:t>
      </w:r>
      <w:r>
        <w:rPr>
          <w:b w:val="0"/>
          <w:i w:val="0"/>
        </w:rPr>
        <w:t>the</w:t>
      </w:r>
      <w:r>
        <w:rPr>
          <w:b w:val="0"/>
          <w:i w:val="0"/>
        </w:rPr>
        <w:t xml:space="preserve"> </w:t>
      </w:r>
      <w:r>
        <w:rPr>
          <w:b w:val="0"/>
          <w:i w:val="0"/>
        </w:rPr>
        <w:t>model</w:t>
      </w:r>
      <w:r>
        <w:rPr>
          <w:b w:val="0"/>
          <w:i w:val="0"/>
        </w:rPr>
        <w:t xml:space="preserve"> </w:t>
      </w:r>
      <w:r>
        <w:rPr>
          <w:b w:val="0"/>
          <w:i w:val="0"/>
        </w:rPr>
        <w:t>with</w:t>
      </w:r>
      <w:r>
        <w:rPr>
          <w:b w:val="0"/>
          <w:i w:val="0"/>
        </w:rPr>
        <w:t xml:space="preserve"> </w:t>
      </w:r>
      <w:r>
        <w:rPr>
          <w:b w:val="0"/>
          <w:i w:val="0"/>
        </w:rPr>
        <w:t>kernel</w:t>
      </w:r>
      <w:r>
        <w:rPr>
          <w:b w:val="0"/>
          <w:i w:val="0"/>
        </w:rPr>
        <w:t xml:space="preserve"> </w:t>
      </w:r>
      <w:r>
        <w:rPr>
          <w:b w:val="0"/>
          <w:i w:val="0"/>
        </w:rPr>
        <w:t>version,</w:t>
      </w:r>
      <w:r>
        <w:rPr>
          <w:b w:val="0"/>
          <w:i w:val="0"/>
        </w:rPr>
        <w:t xml:space="preserve"> </w:t>
      </w:r>
      <w:r>
        <w:rPr>
          <w:b w:val="0"/>
          <w:i w:val="0"/>
        </w:rPr>
        <w:t>configuration,</w:t>
      </w:r>
      <w:r>
        <w:rPr>
          <w:b w:val="0"/>
          <w:i w:val="0"/>
        </w:rPr>
        <w:t xml:space="preserve"> </w:t>
      </w:r>
      <w:r>
        <w:rPr>
          <w:b w:val="0"/>
          <w:i w:val="0"/>
        </w:rPr>
        <w:t>relevant</w:t>
      </w:r>
      <w:r>
        <w:rPr>
          <w:b w:val="0"/>
          <w:i w:val="0"/>
        </w:rPr>
        <w:t xml:space="preserve"> </w:t>
      </w:r>
      <w:r>
        <w:rPr>
          <w:b w:val="0"/>
          <w:i w:val="0"/>
        </w:rPr>
        <w:t>declarations,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build</w:t>
      </w:r>
      <w:r>
        <w:rPr>
          <w:b w:val="0"/>
          <w:i w:val="0"/>
        </w:rPr>
        <w:t xml:space="preserve"> </w:t>
      </w:r>
      <w:r>
        <w:rPr>
          <w:b w:val="0"/>
          <w:i w:val="0"/>
        </w:rPr>
        <w:t>error.</w:t>
      </w:r>
      <w:r>
        <w:rPr>
          <w:b w:val="0"/>
          <w:i w:val="0"/>
        </w:rPr>
        <w:t xml:space="preserve"> </w:t>
      </w:r>
      <w:r>
        <w:rPr>
          <w:b w:val="0"/>
          <w:i w:val="0"/>
        </w:rPr>
        <w:t>Ask</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identify</w:t>
      </w:r>
      <w:r>
        <w:rPr>
          <w:b w:val="0"/>
          <w:i w:val="0"/>
        </w:rPr>
        <w:t xml:space="preserve"> </w:t>
      </w:r>
      <w:r>
        <w:rPr>
          <w:b w:val="0"/>
          <w:i w:val="0"/>
        </w:rPr>
        <w:t>evidence</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proposed</w:t>
      </w:r>
      <w:r>
        <w:rPr>
          <w:b w:val="0"/>
          <w:i w:val="0"/>
        </w:rPr>
        <w:t xml:space="preserve"> </w:t>
      </w:r>
      <w:r>
        <w:rPr>
          <w:b w:val="0"/>
          <w:i w:val="0"/>
        </w:rPr>
        <w:t>API.</w:t>
      </w:r>
      <w:r>
        <w:rPr>
          <w:b w:val="0"/>
          <w:i w:val="0"/>
        </w:rPr>
        <w:t xml:space="preserve"> </w:t>
      </w:r>
      <w:r>
        <w:rPr>
          <w:b w:val="0"/>
          <w:i w:val="0"/>
        </w:rPr>
        <w:t>Compile</w:t>
      </w:r>
      <w:r>
        <w:rPr>
          <w:b w:val="0"/>
          <w:i w:val="0"/>
        </w:rPr>
        <w:t xml:space="preserve"> </w:t>
      </w:r>
      <w:r>
        <w:rPr>
          <w:b w:val="0"/>
          <w:i w:val="0"/>
        </w:rPr>
        <w:t>a</w:t>
      </w:r>
      <w:r>
        <w:rPr>
          <w:b w:val="0"/>
          <w:i w:val="0"/>
        </w:rPr>
        <w:t xml:space="preserve"> </w:t>
      </w:r>
      <w:r>
        <w:rPr>
          <w:b w:val="0"/>
          <w:i w:val="0"/>
        </w:rPr>
        <w:t>focused</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relevant</w:t>
      </w:r>
      <w:r>
        <w:rPr>
          <w:b w:val="0"/>
          <w:i w:val="0"/>
        </w:rPr>
        <w:t xml:space="preserve"> </w:t>
      </w:r>
      <w:r>
        <w:rPr>
          <w:b w:val="0"/>
          <w:i w:val="0"/>
        </w:rPr>
        <w:t>to</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similar</w:t>
      </w:r>
      <w:r>
        <w:rPr>
          <w:b w:val="0"/>
          <w:i w:val="0"/>
        </w:rPr>
        <w:t xml:space="preserve"> </w:t>
      </w:r>
      <w:r>
        <w:rPr>
          <w:b w:val="0"/>
          <w:i w:val="0"/>
        </w:rPr>
        <w:t>name</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context</w:t>
      </w:r>
      <w:r>
        <w:rPr>
          <w:b w:val="0"/>
          <w:i w:val="0"/>
        </w:rPr>
        <w:t xml:space="preserve"> </w:t>
      </w:r>
      <w:r>
        <w:rPr>
          <w:b w:val="0"/>
          <w:i w:val="0"/>
        </w:rPr>
        <w:t>or</w:t>
      </w:r>
      <w:r>
        <w:rPr>
          <w:b w:val="0"/>
          <w:i w:val="0"/>
        </w:rPr>
        <w:t xml:space="preserve"> </w:t>
      </w:r>
      <w:r>
        <w:rPr>
          <w:b w:val="0"/>
          <w:i w:val="0"/>
        </w:rPr>
        <w:t>ownership</w:t>
      </w:r>
      <w:r>
        <w:rPr>
          <w:b w:val="0"/>
          <w:i w:val="0"/>
        </w:rPr>
        <w:t xml:space="preserve"> </w:t>
      </w:r>
      <w:r>
        <w:rPr>
          <w:b w:val="0"/>
          <w:i w:val="0"/>
        </w:rPr>
        <w:t>semantics,</w:t>
      </w:r>
      <w:r>
        <w:rPr>
          <w:b w:val="0"/>
          <w:i w:val="0"/>
        </w:rPr>
        <w:t xml:space="preserve"> </w:t>
      </w:r>
      <w:r>
        <w:rPr>
          <w:b w:val="0"/>
          <w:i w:val="0"/>
        </w:rPr>
        <w:t>so</w:t>
      </w:r>
      <w:r>
        <w:rPr>
          <w:b w:val="0"/>
          <w:i w:val="0"/>
        </w:rPr>
        <w:t xml:space="preserve"> </w:t>
      </w:r>
      <w:r>
        <w:rPr>
          <w:b w:val="0"/>
          <w:i w:val="0"/>
        </w:rPr>
        <w:t>replacing</w:t>
      </w:r>
      <w:r>
        <w:rPr>
          <w:b w:val="0"/>
          <w:i w:val="0"/>
        </w:rPr>
        <w:t xml:space="preserve"> </w:t>
      </w:r>
      <w:r>
        <w:rPr>
          <w:b w:val="0"/>
          <w:i w:val="0"/>
        </w:rPr>
        <w:t>names</w:t>
      </w:r>
      <w:r>
        <w:rPr>
          <w:b w:val="0"/>
          <w:i w:val="0"/>
        </w:rPr>
        <w:t xml:space="preserve"> </w:t>
      </w:r>
      <w:r>
        <w:rPr>
          <w:b w:val="0"/>
          <w:i w:val="0"/>
        </w:rPr>
        <w:t>mechanically</w:t>
      </w:r>
      <w:r>
        <w:rPr>
          <w:b w:val="0"/>
          <w:i w:val="0"/>
        </w:rPr>
        <w:t xml:space="preserve"> </w:t>
      </w:r>
      <w:r>
        <w:rPr>
          <w:b w:val="0"/>
          <w:i w:val="0"/>
        </w:rPr>
        <w:t>is</w:t>
      </w:r>
      <w:r>
        <w:rPr>
          <w:b w:val="0"/>
          <w:i w:val="0"/>
        </w:rPr>
        <w:t xml:space="preserve"> </w:t>
      </w:r>
      <w:r>
        <w:rPr>
          <w:b w:val="0"/>
          <w:i w:val="0"/>
        </w:rPr>
        <w:t>unsafe.</w:t>
      </w:r>
    </w:p>
    <w:p>
      <w:r>
        <w:rPr>
          <w:b/>
          <w:i w:val="0"/>
        </w:rPr>
        <w:t>Assumptions:</w:t>
      </w:r>
      <w:r>
        <w:rPr>
          <w:b w:val="0"/>
          <w:i w:val="0"/>
        </w:rPr>
        <w:t xml:space="preserve"> </w:t>
      </w:r>
      <w:r>
        <w:rPr>
          <w:b w:val="0"/>
          <w:i w:val="0"/>
        </w:rPr>
        <w:t>Assume</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kernel</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permission</w:t>
      </w:r>
      <w:r>
        <w:rPr>
          <w:b w:val="0"/>
          <w:i w:val="0"/>
        </w:rPr>
        <w:t xml:space="preserve"> </w:t>
      </w:r>
      <w:r>
        <w:rPr>
          <w:b w:val="0"/>
          <w:i w:val="0"/>
        </w:rPr>
        <w:t>to</w:t>
      </w:r>
      <w:r>
        <w:rPr>
          <w:b w:val="0"/>
          <w:i w:val="0"/>
        </w:rPr>
        <w:t xml:space="preserve"> </w:t>
      </w:r>
      <w:r>
        <w:rPr>
          <w:b w:val="0"/>
          <w:i w:val="0"/>
        </w:rPr>
        <w:t>share</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context</w:t>
      </w:r>
      <w:r>
        <w:rPr>
          <w:b w:val="0"/>
          <w:i w:val="0"/>
        </w:rPr>
        <w:t xml:space="preserve"> </w:t>
      </w:r>
      <w:r>
        <w:rPr>
          <w:b w:val="0"/>
          <w:i w:val="0"/>
        </w:rPr>
        <w:t>being</w:t>
      </w:r>
      <w:r>
        <w:rPr>
          <w:b w:val="0"/>
          <w:i w:val="0"/>
        </w:rPr>
        <w:t xml:space="preserve"> </w:t>
      </w:r>
      <w:r>
        <w:rPr>
          <w:b w:val="0"/>
          <w:i w:val="0"/>
        </w:rPr>
        <w:t>used.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hand-written</w:t>
      </w:r>
      <w:r>
        <w:rPr>
          <w:b w:val="0"/>
          <w:i w:val="0"/>
        </w:rPr>
        <w:t xml:space="preserve"> </w:t>
      </w:r>
      <w:r>
        <w:rPr>
          <w:b w:val="0"/>
          <w:i w:val="0"/>
        </w:rPr>
        <w:t>prototype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unavailable</w:t>
      </w:r>
      <w:r>
        <w:rPr>
          <w:b w:val="0"/>
          <w:i w:val="0"/>
        </w:rPr>
        <w:t xml:space="preserve"> </w:t>
      </w:r>
      <w:r>
        <w:rPr>
          <w:b w:val="0"/>
          <w:i w:val="0"/>
        </w:rPr>
        <w:t>function</w:t>
      </w:r>
      <w:r>
        <w:rPr>
          <w:b w:val="0"/>
          <w:i w:val="0"/>
        </w:rPr>
        <w:t xml:space="preserve"> </w:t>
      </w:r>
      <w:r>
        <w:rPr>
          <w:b w:val="0"/>
          <w:i w:val="0"/>
        </w:rPr>
        <w:t>or</w:t>
      </w:r>
      <w:r>
        <w:rPr>
          <w:b w:val="0"/>
          <w:i w:val="0"/>
        </w:rPr>
        <w:t xml:space="preserve"> </w:t>
      </w:r>
      <w:r>
        <w:rPr>
          <w:b w:val="0"/>
          <w:i w:val="0"/>
        </w:rPr>
        <w:t>trusting</w:t>
      </w:r>
      <w:r>
        <w:rPr>
          <w:b w:val="0"/>
          <w:i w:val="0"/>
        </w:rPr>
        <w:t xml:space="preserve"> </w:t>
      </w:r>
      <w:r>
        <w:rPr>
          <w:b w:val="0"/>
          <w:i w:val="0"/>
        </w:rPr>
        <w:t>a</w:t>
      </w:r>
      <w:r>
        <w:rPr>
          <w:b w:val="0"/>
          <w:i w:val="0"/>
        </w:rPr>
        <w:t xml:space="preserve"> </w:t>
      </w:r>
      <w:r>
        <w:rPr>
          <w:b w:val="0"/>
          <w:i w:val="0"/>
        </w:rPr>
        <w:t>confident</w:t>
      </w:r>
      <w:r>
        <w:rPr>
          <w:b w:val="0"/>
          <w:i w:val="0"/>
        </w:rPr>
        <w:t xml:space="preserve"> </w:t>
      </w:r>
      <w:r>
        <w:rPr>
          <w:b w:val="0"/>
          <w:i w:val="0"/>
        </w:rPr>
        <w:t>generated</w:t>
      </w:r>
      <w:r>
        <w:rPr>
          <w:b w:val="0"/>
          <w:i w:val="0"/>
        </w:rPr>
        <w:t xml:space="preserve"> </w:t>
      </w:r>
      <w:r>
        <w:rPr>
          <w:b w:val="0"/>
          <w:i w:val="0"/>
        </w:rPr>
        <w:t>explanation.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Kconfig</w:t>
      </w:r>
      <w:r>
        <w:rPr>
          <w:b w:val="0"/>
          <w:i w:val="0"/>
        </w:rPr>
        <w:t xml:space="preserve"> </w:t>
      </w:r>
      <w:r>
        <w:rPr>
          <w:b w:val="0"/>
          <w:i w:val="0"/>
        </w:rPr>
        <w:t>dependency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completely</w:t>
      </w:r>
      <w:r>
        <w:rPr>
          <w:b w:val="0"/>
          <w:i w:val="0"/>
        </w:rPr>
        <w:t xml:space="preserve"> </w:t>
      </w:r>
      <w:r>
        <w:rPr>
          <w:b w:val="0"/>
          <w:i w:val="0"/>
        </w:rPr>
        <w:t>invented</w:t>
      </w:r>
      <w:r>
        <w:rPr>
          <w:b w:val="0"/>
          <w:i w:val="0"/>
        </w:rPr>
        <w:t xml:space="preserve"> </w:t>
      </w:r>
      <w:r>
        <w:rPr>
          <w:b w:val="0"/>
          <w:i w:val="0"/>
        </w:rPr>
        <w:t>API?</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source</w:t>
      </w:r>
      <w:r>
        <w:rPr>
          <w:b w:val="0"/>
          <w:i w:val="0"/>
        </w:rPr>
        <w:t xml:space="preserve"> </w:t>
      </w:r>
      <w:r>
        <w:rPr>
          <w:b w:val="0"/>
          <w:i w:val="0"/>
        </w:rPr>
        <w:t>check;</w:t>
      </w:r>
      <w:r>
        <w:rPr>
          <w:b w:val="0"/>
          <w:i w:val="0"/>
        </w:rPr>
        <w:t xml:space="preserve"> </w:t>
      </w:r>
      <w:r>
        <w:rPr>
          <w:b w:val="0"/>
          <w:i w:val="0"/>
        </w:rPr>
        <w:t>version/context;</w:t>
      </w:r>
      <w:r>
        <w:rPr>
          <w:b w:val="0"/>
          <w:i w:val="0"/>
        </w:rPr>
        <w:t xml:space="preserve"> </w:t>
      </w:r>
      <w:r>
        <w:rPr>
          <w:b w:val="0"/>
          <w:i w:val="0"/>
        </w:rPr>
        <w:t>supported</w:t>
      </w:r>
      <w:r>
        <w:rPr>
          <w:b w:val="0"/>
          <w:i w:val="0"/>
        </w:rPr>
        <w:t xml:space="preserve"> </w:t>
      </w:r>
      <w:r>
        <w:rPr>
          <w:b w:val="0"/>
          <w:i w:val="0"/>
        </w:rPr>
        <w:t>redesign;</w:t>
      </w:r>
      <w:r>
        <w:rPr>
          <w:b w:val="0"/>
          <w:i w:val="0"/>
        </w:rPr>
        <w:t xml:space="preserve"> </w:t>
      </w:r>
      <w:r>
        <w:rPr>
          <w:b w:val="0"/>
          <w:i w:val="0"/>
        </w:rPr>
        <w:t>focused</w:t>
      </w:r>
      <w:r>
        <w:rPr>
          <w:b w:val="0"/>
          <w:i w:val="0"/>
        </w:rPr>
        <w:t xml:space="preserve"> </w:t>
      </w:r>
      <w:r>
        <w:rPr>
          <w:b w:val="0"/>
          <w:i w:val="0"/>
        </w:rPr>
        <w:t>validation.</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Q197 How can AI-generated tests give false confidence?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Independent</w:t>
      </w:r>
      <w:r>
        <w:rPr>
          <w:b w:val="0"/>
          <w:i w:val="0"/>
        </w:rPr>
        <w:t xml:space="preserve"> </w:t>
      </w:r>
      <w:r>
        <w:rPr>
          <w:b w:val="0"/>
          <w:i w:val="0"/>
        </w:rPr>
        <w:t>oracles</w:t>
      </w:r>
      <w:r>
        <w:rPr>
          <w:b w:val="0"/>
          <w:i w:val="0"/>
        </w:rPr>
        <w:t xml:space="preserve"> </w:t>
      </w:r>
      <w:r>
        <w:rPr>
          <w:b w:val="0"/>
          <w:i w:val="0"/>
        </w:rPr>
        <w:t>and</w:t>
      </w:r>
      <w:r>
        <w:rPr>
          <w:b w:val="0"/>
          <w:i w:val="0"/>
        </w:rPr>
        <w:t xml:space="preserve"> </w:t>
      </w:r>
      <w:r>
        <w:rPr>
          <w:b w:val="0"/>
          <w:i w:val="0"/>
        </w:rPr>
        <w:t>adversarial</w:t>
      </w:r>
      <w:r>
        <w:rPr>
          <w:b w:val="0"/>
          <w:i w:val="0"/>
        </w:rPr>
        <w:t xml:space="preserve"> </w:t>
      </w:r>
      <w:r>
        <w:rPr>
          <w:b w:val="0"/>
          <w:i w:val="0"/>
        </w:rPr>
        <w:t>test</w:t>
      </w:r>
      <w:r>
        <w:rPr>
          <w:b w:val="0"/>
          <w:i w:val="0"/>
        </w:rPr>
        <w:t xml:space="preserve"> </w:t>
      </w:r>
      <w:r>
        <w:rPr>
          <w:b w:val="0"/>
          <w:i w:val="0"/>
        </w:rPr>
        <w:t>design.</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model</w:t>
      </w:r>
      <w:r>
        <w:rPr>
          <w:b w:val="0"/>
          <w:i w:val="0"/>
        </w:rPr>
        <w:t xml:space="preserve"> </w:t>
      </w:r>
      <w:r>
        <w:rPr>
          <w:b w:val="0"/>
          <w:i w:val="0"/>
        </w:rPr>
        <w:t>may</w:t>
      </w:r>
      <w:r>
        <w:rPr>
          <w:b w:val="0"/>
          <w:i w:val="0"/>
        </w:rPr>
        <w:t xml:space="preserve"> </w:t>
      </w:r>
      <w:r>
        <w:rPr>
          <w:b w:val="0"/>
          <w:i w:val="0"/>
        </w:rPr>
        <w:t>repeat</w:t>
      </w:r>
      <w:r>
        <w:rPr>
          <w:b w:val="0"/>
          <w:i w:val="0"/>
        </w:rPr>
        <w:t xml:space="preserve"> </w:t>
      </w:r>
      <w:r>
        <w:rPr>
          <w:b w:val="0"/>
          <w:i w:val="0"/>
        </w:rPr>
        <w:t>the</w:t>
      </w:r>
      <w:r>
        <w:rPr>
          <w:b w:val="0"/>
          <w:i w:val="0"/>
        </w:rPr>
        <w:t xml:space="preserve"> </w:t>
      </w:r>
      <w:r>
        <w:rPr>
          <w:b w:val="0"/>
          <w:i w:val="0"/>
        </w:rPr>
        <w:t>implementation's</w:t>
      </w:r>
      <w:r>
        <w:rPr>
          <w:b w:val="0"/>
          <w:i w:val="0"/>
        </w:rPr>
        <w:t xml:space="preserve"> </w:t>
      </w:r>
      <w:r>
        <w:rPr>
          <w:b w:val="0"/>
          <w:i w:val="0"/>
        </w:rPr>
        <w:t>assumptions,</w:t>
      </w:r>
      <w:r>
        <w:rPr>
          <w:b w:val="0"/>
          <w:i w:val="0"/>
        </w:rPr>
        <w:t xml:space="preserve"> </w:t>
      </w:r>
      <w:r>
        <w:rPr>
          <w:b w:val="0"/>
          <w:i w:val="0"/>
        </w:rPr>
        <w:t>test</w:t>
      </w:r>
      <w:r>
        <w:rPr>
          <w:b w:val="0"/>
          <w:i w:val="0"/>
        </w:rPr>
        <w:t xml:space="preserve"> </w:t>
      </w:r>
      <w:r>
        <w:rPr>
          <w:b w:val="0"/>
          <w:i w:val="0"/>
        </w:rPr>
        <w:t>only</w:t>
      </w:r>
      <w:r>
        <w:rPr>
          <w:b w:val="0"/>
          <w:i w:val="0"/>
        </w:rPr>
        <w:t xml:space="preserve"> </w:t>
      </w:r>
      <w:r>
        <w:rPr>
          <w:b w:val="0"/>
          <w:i w:val="0"/>
        </w:rPr>
        <w:t>happy</w:t>
      </w:r>
      <w:r>
        <w:rPr>
          <w:b w:val="0"/>
          <w:i w:val="0"/>
        </w:rPr>
        <w:t xml:space="preserve"> </w:t>
      </w:r>
      <w:r>
        <w:rPr>
          <w:b w:val="0"/>
          <w:i w:val="0"/>
        </w:rPr>
        <w:t>paths,</w:t>
      </w:r>
      <w:r>
        <w:rPr>
          <w:b w:val="0"/>
          <w:i w:val="0"/>
        </w:rPr>
        <w:t xml:space="preserve"> </w:t>
      </w:r>
      <w:r>
        <w:rPr>
          <w:b w:val="0"/>
          <w:i w:val="0"/>
        </w:rPr>
        <w:t>or</w:t>
      </w:r>
      <w:r>
        <w:rPr>
          <w:b w:val="0"/>
          <w:i w:val="0"/>
        </w:rPr>
        <w:t xml:space="preserve"> </w:t>
      </w:r>
      <w:r>
        <w:rPr>
          <w:b w:val="0"/>
          <w:i w:val="0"/>
        </w:rPr>
        <w:t>assert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incorrect</w:t>
      </w:r>
      <w:r>
        <w:rPr>
          <w:b w:val="0"/>
          <w:i w:val="0"/>
        </w:rPr>
        <w:t xml:space="preserve"> </w:t>
      </w:r>
      <w:r>
        <w:rPr>
          <w:b w:val="0"/>
          <w:i w:val="0"/>
        </w:rPr>
        <w:t>formula.</w:t>
      </w:r>
      <w:r>
        <w:rPr>
          <w:b w:val="0"/>
          <w:i w:val="0"/>
        </w:rPr>
        <w:t xml:space="preserve"> </w:t>
      </w:r>
      <w:r>
        <w:rPr>
          <w:b w:val="0"/>
          <w:i w:val="0"/>
        </w:rPr>
        <w:t>Use</w:t>
      </w:r>
      <w:r>
        <w:rPr>
          <w:b w:val="0"/>
          <w:i w:val="0"/>
        </w:rPr>
        <w:t xml:space="preserve"> </w:t>
      </w:r>
      <w:r>
        <w:rPr>
          <w:b w:val="0"/>
          <w:i w:val="0"/>
        </w:rPr>
        <w:t>independently</w:t>
      </w:r>
      <w:r>
        <w:rPr>
          <w:b w:val="0"/>
          <w:i w:val="0"/>
        </w:rPr>
        <w:t xml:space="preserve"> </w:t>
      </w:r>
      <w:r>
        <w:rPr>
          <w:b w:val="0"/>
          <w:i w:val="0"/>
        </w:rPr>
        <w:t>specified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fixed</w:t>
      </w:r>
      <w:r>
        <w:rPr>
          <w:b w:val="0"/>
          <w:i w:val="0"/>
        </w:rPr>
        <w:t xml:space="preserve"> </w:t>
      </w:r>
      <w:r>
        <w:rPr>
          <w:b w:val="0"/>
          <w:i w:val="0"/>
        </w:rPr>
        <w:t>external</w:t>
      </w:r>
      <w:r>
        <w:rPr>
          <w:b w:val="0"/>
          <w:i w:val="0"/>
        </w:rPr>
        <w:t xml:space="preserve"> </w:t>
      </w:r>
      <w:r>
        <w:rPr>
          <w:b w:val="0"/>
          <w:i w:val="0"/>
        </w:rPr>
        <w:t>vectors</w:t>
      </w:r>
      <w:r>
        <w:rPr>
          <w:b w:val="0"/>
          <w:i w:val="0"/>
        </w:rPr>
        <w:t xml:space="preserve"> </w:t>
      </w:r>
      <w:r>
        <w:rPr>
          <w:b w:val="0"/>
          <w:i w:val="0"/>
        </w:rPr>
        <w:t>where</w:t>
      </w:r>
      <w:r>
        <w:rPr>
          <w:b w:val="0"/>
          <w:i w:val="0"/>
        </w:rPr>
        <w:t xml:space="preserve"> </w:t>
      </w:r>
      <w:r>
        <w:rPr>
          <w:b w:val="0"/>
          <w:i w:val="0"/>
        </w:rPr>
        <w:t>appropriate.</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CRC,</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check</w:t>
      </w:r>
      <w:r>
        <w:rPr>
          <w:b w:val="0"/>
          <w:i w:val="0"/>
        </w:rPr>
        <w:t xml:space="preserve"> </w:t>
      </w:r>
      <w:r>
        <w:rPr>
          <w:b w:val="0"/>
          <w:i w:val="0"/>
        </w:rPr>
        <w:t>value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only</w:t>
      </w:r>
      <w:r>
        <w:rPr>
          <w:b w:val="0"/>
          <w:i w:val="0"/>
        </w:rPr>
        <w:t xml:space="preserve"> </w:t>
      </w:r>
      <w:r>
        <w:rPr>
          <w:b w:val="0"/>
          <w:i w:val="0"/>
        </w:rPr>
        <w:t>encode-decode</w:t>
      </w:r>
      <w:r>
        <w:rPr>
          <w:b w:val="0"/>
          <w:i w:val="0"/>
        </w:rPr>
        <w:t xml:space="preserve"> </w:t>
      </w:r>
      <w:r>
        <w:rPr>
          <w:b w:val="0"/>
          <w:i w:val="0"/>
        </w:rPr>
        <w:t>round</w:t>
      </w:r>
      <w:r>
        <w:rPr>
          <w:b w:val="0"/>
          <w:i w:val="0"/>
        </w:rPr>
        <w:t xml:space="preserve"> </w:t>
      </w:r>
      <w:r>
        <w:rPr>
          <w:b w:val="0"/>
          <w:i w:val="0"/>
        </w:rPr>
        <w:t>trips.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include</w:t>
      </w:r>
      <w:r>
        <w:rPr>
          <w:b w:val="0"/>
          <w:i w:val="0"/>
        </w:rPr>
        <w:t xml:space="preserve"> </w:t>
      </w:r>
      <w:r>
        <w:rPr>
          <w:b w:val="0"/>
          <w:i w:val="0"/>
        </w:rPr>
        <w:t>every</w:t>
      </w:r>
      <w:r>
        <w:rPr>
          <w:b w:val="0"/>
          <w:i w:val="0"/>
        </w:rPr>
        <w:t xml:space="preserve"> </w:t>
      </w:r>
      <w:r>
        <w:rPr>
          <w:b w:val="0"/>
          <w:i w:val="0"/>
        </w:rPr>
        <w:t>fragmentation</w:t>
      </w:r>
      <w:r>
        <w:rPr>
          <w:b w:val="0"/>
          <w:i w:val="0"/>
        </w:rPr>
        <w:t xml:space="preserve"> </w:t>
      </w:r>
      <w:r>
        <w:rPr>
          <w:b w:val="0"/>
          <w:i w:val="0"/>
        </w:rPr>
        <w:t>boundary,</w:t>
      </w:r>
      <w:r>
        <w:rPr>
          <w:b w:val="0"/>
          <w:i w:val="0"/>
        </w:rPr>
        <w:t xml:space="preserve"> </w:t>
      </w:r>
      <w:r>
        <w:rPr>
          <w:b w:val="0"/>
          <w:i w:val="0"/>
        </w:rPr>
        <w:t>malformed</w:t>
      </w:r>
      <w:r>
        <w:rPr>
          <w:b w:val="0"/>
          <w:i w:val="0"/>
        </w:rPr>
        <w:t xml:space="preserve"> </w:t>
      </w:r>
      <w:r>
        <w:rPr>
          <w:b w:val="0"/>
          <w:i w:val="0"/>
        </w:rPr>
        <w:t>lengths,</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recovery.</w:t>
      </w:r>
      <w:r>
        <w:rPr>
          <w:b w:val="0"/>
          <w:i w:val="0"/>
        </w:rPr>
        <w:t xml:space="preserve"> </w:t>
      </w:r>
      <w:r>
        <w:rPr>
          <w:b w:val="0"/>
          <w:i w:val="0"/>
        </w:rPr>
        <w:t>Mutation</w:t>
      </w:r>
      <w:r>
        <w:rPr>
          <w:b w:val="0"/>
          <w:i w:val="0"/>
        </w:rPr>
        <w:t xml:space="preserve"> </w:t>
      </w:r>
      <w:r>
        <w:rPr>
          <w:b w:val="0"/>
          <w:i w:val="0"/>
        </w:rPr>
        <w:t>testing</w:t>
      </w:r>
      <w:r>
        <w:rPr>
          <w:b w:val="0"/>
          <w:i w:val="0"/>
        </w:rPr>
        <w:t xml:space="preserve"> </w:t>
      </w:r>
      <w:r>
        <w:rPr>
          <w:b w:val="0"/>
          <w:i w:val="0"/>
        </w:rPr>
        <w:t>can</w:t>
      </w:r>
      <w:r>
        <w:rPr>
          <w:b w:val="0"/>
          <w:i w:val="0"/>
        </w:rPr>
        <w:t xml:space="preserve"> </w:t>
      </w:r>
      <w:r>
        <w:rPr>
          <w:b w:val="0"/>
          <w:i w:val="0"/>
        </w:rPr>
        <w:t>show</w:t>
      </w:r>
      <w:r>
        <w:rPr>
          <w:b w:val="0"/>
          <w:i w:val="0"/>
        </w:rPr>
        <w:t xml:space="preserve"> </w:t>
      </w:r>
      <w:r>
        <w:rPr>
          <w:b w:val="0"/>
          <w:i w:val="0"/>
        </w:rPr>
        <w:t>whether</w:t>
      </w:r>
      <w:r>
        <w:rPr>
          <w:b w:val="0"/>
          <w:i w:val="0"/>
        </w:rPr>
        <w:t xml:space="preserve"> </w:t>
      </w:r>
      <w:r>
        <w:rPr>
          <w:b w:val="0"/>
          <w:i w:val="0"/>
        </w:rPr>
        <w:t>tests</w:t>
      </w:r>
      <w:r>
        <w:rPr>
          <w:b w:val="0"/>
          <w:i w:val="0"/>
        </w:rPr>
        <w:t xml:space="preserve"> </w:t>
      </w:r>
      <w:r>
        <w:rPr>
          <w:b w:val="0"/>
          <w:i w:val="0"/>
        </w:rPr>
        <w:t>detect</w:t>
      </w:r>
      <w:r>
        <w:rPr>
          <w:b w:val="0"/>
          <w:i w:val="0"/>
        </w:rPr>
        <w:t xml:space="preserve"> </w:t>
      </w:r>
      <w:r>
        <w:rPr>
          <w:b w:val="0"/>
          <w:i w:val="0"/>
        </w:rPr>
        <w:t>intentional</w:t>
      </w:r>
      <w:r>
        <w:rPr>
          <w:b w:val="0"/>
          <w:i w:val="0"/>
        </w:rPr>
        <w:t xml:space="preserve"> </w:t>
      </w:r>
      <w:r>
        <w:rPr>
          <w:b w:val="0"/>
          <w:i w:val="0"/>
        </w:rPr>
        <w:t>defects,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completeness.</w:t>
      </w:r>
      <w:r>
        <w:rPr>
          <w:b w:val="0"/>
          <w:i w:val="0"/>
        </w:rPr>
        <w:t xml:space="preserve"> </w:t>
      </w:r>
      <w:r>
        <w:rPr>
          <w:b w:val="0"/>
          <w:i w:val="0"/>
        </w:rPr>
        <w:t>Review</w:t>
      </w:r>
      <w:r>
        <w:rPr>
          <w:b w:val="0"/>
          <w:i w:val="0"/>
        </w:rPr>
        <w:t xml:space="preserve"> </w:t>
      </w:r>
      <w:r>
        <w:rPr>
          <w:b w:val="0"/>
          <w:i w:val="0"/>
        </w:rPr>
        <w:t>expected</w:t>
      </w:r>
      <w:r>
        <w:rPr>
          <w:b w:val="0"/>
          <w:i w:val="0"/>
        </w:rPr>
        <w:t xml:space="preserve"> </w:t>
      </w:r>
      <w:r>
        <w:rPr>
          <w:b w:val="0"/>
          <w:i w:val="0"/>
        </w:rPr>
        <w:t>outputs</w:t>
      </w:r>
      <w:r>
        <w:rPr>
          <w:b w:val="0"/>
          <w:i w:val="0"/>
        </w:rPr>
        <w:t xml:space="preserve"> </w:t>
      </w:r>
      <w:r>
        <w:rPr>
          <w:b w:val="0"/>
          <w:i w:val="0"/>
        </w:rPr>
        <w:t>before</w:t>
      </w:r>
      <w:r>
        <w:rPr>
          <w:b w:val="0"/>
          <w:i w:val="0"/>
        </w:rPr>
        <w:t xml:space="preserve"> </w:t>
      </w:r>
      <w:r>
        <w:rPr>
          <w:b w:val="0"/>
          <w:i w:val="0"/>
        </w:rPr>
        <w:t>running</w:t>
      </w:r>
      <w:r>
        <w:rPr>
          <w:b w:val="0"/>
          <w:i w:val="0"/>
        </w:rPr>
        <w:t xml:space="preserve"> </w:t>
      </w:r>
      <w:r>
        <w:rPr>
          <w:b w:val="0"/>
          <w:i w:val="0"/>
        </w:rPr>
        <w:t>them</w:t>
      </w:r>
      <w:r>
        <w:rPr>
          <w:b w:val="0"/>
          <w:i w:val="0"/>
        </w:rPr>
        <w:t xml:space="preserve"> </w:t>
      </w:r>
      <w:r>
        <w:rPr>
          <w:b w:val="0"/>
          <w:i w:val="0"/>
        </w:rPr>
        <w:t>and</w:t>
      </w:r>
      <w:r>
        <w:rPr>
          <w:b w:val="0"/>
          <w:i w:val="0"/>
        </w:rPr>
        <w:t xml:space="preserve"> </w:t>
      </w:r>
      <w:r>
        <w:rPr>
          <w:b w:val="0"/>
          <w:i w:val="0"/>
        </w:rPr>
        <w:t>keep</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assessment</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AI</w:t>
      </w:r>
      <w:r>
        <w:rPr>
          <w:b w:val="0"/>
          <w:i w:val="0"/>
        </w:rPr>
        <w:t xml:space="preserve"> </w:t>
      </w:r>
      <w:r>
        <w:rPr>
          <w:b w:val="0"/>
          <w:i w:val="0"/>
        </w:rPr>
        <w:t>assistance.</w:t>
      </w:r>
    </w:p>
    <w:p>
      <w:r>
        <w:rPr>
          <w:b/>
          <w:i w:val="0"/>
        </w:rPr>
        <w:t>Assumptions:</w:t>
      </w:r>
      <w:r>
        <w:rPr>
          <w:b w:val="0"/>
          <w:i w:val="0"/>
        </w:rPr>
        <w:t xml:space="preserve"> </w:t>
      </w:r>
      <w:r>
        <w:rPr>
          <w:b w:val="0"/>
          <w:i w:val="0"/>
        </w:rPr>
        <w:t>Assume</w:t>
      </w:r>
      <w:r>
        <w:rPr>
          <w:b w:val="0"/>
          <w:i w:val="0"/>
        </w:rPr>
        <w:t xml:space="preserve"> </w:t>
      </w:r>
      <w:r>
        <w:rPr>
          <w:b w:val="0"/>
          <w:i w:val="0"/>
        </w:rPr>
        <w:t>tests</w:t>
      </w:r>
      <w:r>
        <w:rPr>
          <w:b w:val="0"/>
          <w:i w:val="0"/>
        </w:rPr>
        <w:t xml:space="preserve"> </w:t>
      </w:r>
      <w:r>
        <w:rPr>
          <w:b w:val="0"/>
          <w:i w:val="0"/>
        </w:rPr>
        <w:t>are</w:t>
      </w:r>
      <w:r>
        <w:rPr>
          <w:b w:val="0"/>
          <w:i w:val="0"/>
        </w:rPr>
        <w:t xml:space="preserve"> </w:t>
      </w:r>
      <w:r>
        <w:rPr>
          <w:b w:val="0"/>
          <w:i w:val="0"/>
        </w:rPr>
        <w:t>used</w:t>
      </w:r>
      <w:r>
        <w:rPr>
          <w:b w:val="0"/>
          <w:i w:val="0"/>
        </w:rPr>
        <w:t xml:space="preserve"> </w:t>
      </w:r>
      <w:r>
        <w:rPr>
          <w:b w:val="0"/>
          <w:i w:val="0"/>
        </w:rPr>
        <w:t>as</w:t>
      </w:r>
      <w:r>
        <w:rPr>
          <w:b w:val="0"/>
          <w:i w:val="0"/>
        </w:rPr>
        <w:t xml:space="preserve"> </w:t>
      </w:r>
      <w:r>
        <w:rPr>
          <w:b w:val="0"/>
          <w:i w:val="0"/>
        </w:rPr>
        <w:t>engineering</w:t>
      </w:r>
      <w:r>
        <w:rPr>
          <w:b w:val="0"/>
          <w:i w:val="0"/>
        </w:rPr>
        <w:t xml:space="preserve"> </w:t>
      </w:r>
      <w:r>
        <w:rPr>
          <w:b w:val="0"/>
          <w:i w:val="0"/>
        </w:rPr>
        <w:t>evidence,</w:t>
      </w:r>
      <w:r>
        <w:rPr>
          <w:b w:val="0"/>
          <w:i w:val="0"/>
        </w:rPr>
        <w:t xml:space="preserve"> </w:t>
      </w:r>
      <w:r>
        <w:rPr>
          <w:b w:val="0"/>
          <w:i w:val="0"/>
        </w:rPr>
        <w:t>not</w:t>
      </w:r>
      <w:r>
        <w:rPr>
          <w:b w:val="0"/>
          <w:i w:val="0"/>
        </w:rPr>
        <w:t xml:space="preserve"> </w:t>
      </w:r>
      <w:r>
        <w:rPr>
          <w:b w:val="0"/>
          <w:i w:val="0"/>
        </w:rPr>
        <w:t>as</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exhaustive</w:t>
      </w:r>
      <w:r>
        <w:rPr>
          <w:b w:val="0"/>
          <w:i w:val="0"/>
        </w:rPr>
        <w:t xml:space="preserve"> </w:t>
      </w:r>
      <w:r>
        <w:rPr>
          <w:b w:val="0"/>
          <w:i w:val="0"/>
        </w:rPr>
        <w:t>correctness.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Counting</w:t>
      </w:r>
      <w:r>
        <w:rPr>
          <w:b w:val="0"/>
          <w:i w:val="0"/>
        </w:rPr>
        <w:t xml:space="preserve"> </w:t>
      </w:r>
      <w:r>
        <w:rPr>
          <w:b w:val="0"/>
          <w:i w:val="0"/>
        </w:rPr>
        <w:t>many</w:t>
      </w:r>
      <w:r>
        <w:rPr>
          <w:b w:val="0"/>
          <w:i w:val="0"/>
        </w:rPr>
        <w:t xml:space="preserve"> </w:t>
      </w:r>
      <w:r>
        <w:rPr>
          <w:b w:val="0"/>
          <w:i w:val="0"/>
        </w:rPr>
        <w:t>generated</w:t>
      </w:r>
      <w:r>
        <w:rPr>
          <w:b w:val="0"/>
          <w:i w:val="0"/>
        </w:rPr>
        <w:t xml:space="preserve"> </w:t>
      </w:r>
      <w:r>
        <w:rPr>
          <w:b w:val="0"/>
          <w:i w:val="0"/>
        </w:rPr>
        <w:t>test</w:t>
      </w:r>
      <w:r>
        <w:rPr>
          <w:b w:val="0"/>
          <w:i w:val="0"/>
        </w:rPr>
        <w:t xml:space="preserve"> </w:t>
      </w:r>
      <w:r>
        <w:rPr>
          <w:b w:val="0"/>
          <w:i w:val="0"/>
        </w:rPr>
        <w:t>functions</w:t>
      </w:r>
      <w:r>
        <w:rPr>
          <w:b w:val="0"/>
          <w:i w:val="0"/>
        </w:rPr>
        <w:t xml:space="preserve"> </w:t>
      </w:r>
      <w:r>
        <w:rPr>
          <w:b w:val="0"/>
          <w:i w:val="0"/>
        </w:rPr>
        <w:t>as</w:t>
      </w:r>
      <w:r>
        <w:rPr>
          <w:b w:val="0"/>
          <w:i w:val="0"/>
        </w:rPr>
        <w:t xml:space="preserve"> </w:t>
      </w:r>
      <w:r>
        <w:rPr>
          <w:b w:val="0"/>
          <w:i w:val="0"/>
        </w:rPr>
        <w:t>coverage</w:t>
      </w:r>
      <w:r>
        <w:rPr>
          <w:b w:val="0"/>
          <w:i w:val="0"/>
        </w:rPr>
        <w:t xml:space="preserve"> </w:t>
      </w:r>
      <w:r>
        <w:rPr>
          <w:b w:val="0"/>
          <w:i w:val="0"/>
        </w:rPr>
        <w:t>without</w:t>
      </w:r>
      <w:r>
        <w:rPr>
          <w:b w:val="0"/>
          <w:i w:val="0"/>
        </w:rPr>
        <w:t xml:space="preserve"> </w:t>
      </w:r>
      <w:r>
        <w:rPr>
          <w:b w:val="0"/>
          <w:i w:val="0"/>
        </w:rPr>
        <w:t>examining</w:t>
      </w:r>
      <w:r>
        <w:rPr>
          <w:b w:val="0"/>
          <w:i w:val="0"/>
        </w:rPr>
        <w:t xml:space="preserve"> </w:t>
      </w:r>
      <w:r>
        <w:rPr>
          <w:b w:val="0"/>
          <w:i w:val="0"/>
        </w:rPr>
        <w:t>their</w:t>
      </w:r>
      <w:r>
        <w:rPr>
          <w:b w:val="0"/>
          <w:i w:val="0"/>
        </w:rPr>
        <w:t xml:space="preserve"> </w:t>
      </w:r>
      <w:r>
        <w:rPr>
          <w:b w:val="0"/>
          <w:i w:val="0"/>
        </w:rPr>
        <w:t>assertions.</w:t>
      </w:r>
    </w:p>
    <w:p>
      <w:r>
        <w:rPr>
          <w:b/>
          <w:i w:val="0"/>
        </w:rPr>
        <w:t>Follow-up:</w:t>
      </w:r>
      <w:r>
        <w:rPr>
          <w:b w:val="0"/>
          <w:i w:val="0"/>
        </w:rPr>
        <w:t xml:space="preserve"> </w:t>
      </w:r>
      <w:r>
        <w:rPr>
          <w:b w:val="0"/>
          <w:i w:val="0"/>
        </w:rPr>
        <w:t>Which</w:t>
      </w:r>
      <w:r>
        <w:rPr>
          <w:b w:val="0"/>
          <w:i w:val="0"/>
        </w:rPr>
        <w:t xml:space="preserve"> </w:t>
      </w:r>
      <w:r>
        <w:rPr>
          <w:b w:val="0"/>
          <w:i w:val="0"/>
        </w:rPr>
        <w:t>single</w:t>
      </w:r>
      <w:r>
        <w:rPr>
          <w:b w:val="0"/>
          <w:i w:val="0"/>
        </w:rPr>
        <w:t xml:space="preserve"> </w:t>
      </w:r>
      <w:r>
        <w:rPr>
          <w:b w:val="0"/>
          <w:i w:val="0"/>
        </w:rPr>
        <w:t>mutation</w:t>
      </w:r>
      <w:r>
        <w:rPr>
          <w:b w:val="0"/>
          <w:i w:val="0"/>
        </w:rPr>
        <w:t xml:space="preserve"> </w:t>
      </w:r>
      <w:r>
        <w:rPr>
          <w:b w:val="0"/>
          <w:i w:val="0"/>
        </w:rPr>
        <w:t>would</w:t>
      </w:r>
      <w:r>
        <w:rPr>
          <w:b w:val="0"/>
          <w:i w:val="0"/>
        </w:rPr>
        <w:t xml:space="preserve"> </w:t>
      </w:r>
      <w:r>
        <w:rPr>
          <w:b w:val="0"/>
          <w:i w:val="0"/>
        </w:rPr>
        <w:t>reveal</w:t>
      </w:r>
      <w:r>
        <w:rPr>
          <w:b w:val="0"/>
          <w:i w:val="0"/>
        </w:rPr>
        <w:t xml:space="preserve"> </w:t>
      </w:r>
      <w:r>
        <w:rPr>
          <w:b w:val="0"/>
          <w:i w:val="0"/>
        </w:rPr>
        <w:t>whether</w:t>
      </w:r>
      <w:r>
        <w:rPr>
          <w:b w:val="0"/>
          <w:i w:val="0"/>
        </w:rPr>
        <w:t xml:space="preserve"> </w:t>
      </w:r>
      <w:r>
        <w:rPr>
          <w:b w:val="0"/>
          <w:i w:val="0"/>
        </w:rPr>
        <w:t>your</w:t>
      </w:r>
      <w:r>
        <w:rPr>
          <w:b w:val="0"/>
          <w:i w:val="0"/>
        </w:rPr>
        <w:t xml:space="preserve"> </w:t>
      </w:r>
      <w:r>
        <w:rPr>
          <w:b w:val="0"/>
          <w:i w:val="0"/>
        </w:rPr>
        <w:t>overflow</w:t>
      </w:r>
      <w:r>
        <w:rPr>
          <w:b w:val="0"/>
          <w:i w:val="0"/>
        </w:rPr>
        <w:t xml:space="preserve"> </w:t>
      </w:r>
      <w:r>
        <w:rPr>
          <w:b w:val="0"/>
          <w:i w:val="0"/>
        </w:rPr>
        <w:t>test</w:t>
      </w:r>
      <w:r>
        <w:rPr>
          <w:b w:val="0"/>
          <w:i w:val="0"/>
        </w:rPr>
        <w:t xml:space="preserve"> </w:t>
      </w:r>
      <w:r>
        <w:rPr>
          <w:b w:val="0"/>
          <w:i w:val="0"/>
        </w:rPr>
        <w:t>actually</w:t>
      </w:r>
      <w:r>
        <w:rPr>
          <w:b w:val="0"/>
          <w:i w:val="0"/>
        </w:rPr>
        <w:t xml:space="preserve"> </w:t>
      </w:r>
      <w:r>
        <w:rPr>
          <w:b w:val="0"/>
          <w:i w:val="0"/>
        </w:rPr>
        <w:t>exercises</w:t>
      </w:r>
      <w:r>
        <w:rPr>
          <w:b w:val="0"/>
          <w:i w:val="0"/>
        </w:rPr>
        <w:t xml:space="preserve"> </w:t>
      </w:r>
      <w:r>
        <w:rPr>
          <w:b w:val="0"/>
          <w:i w:val="0"/>
        </w:rPr>
        <w:t>the</w:t>
      </w:r>
      <w:r>
        <w:rPr>
          <w:b w:val="0"/>
          <w:i w:val="0"/>
        </w:rPr>
        <w:t xml:space="preserve"> </w:t>
      </w:r>
      <w:r>
        <w:rPr>
          <w:b w:val="0"/>
          <w:i w:val="0"/>
        </w:rPr>
        <w:t>overflow</w:t>
      </w:r>
      <w:r>
        <w:rPr>
          <w:b w:val="0"/>
          <w:i w:val="0"/>
        </w:rPr>
        <w:t xml:space="preserve"> </w:t>
      </w:r>
      <w:r>
        <w:rPr>
          <w:b w:val="0"/>
          <w:i w:val="0"/>
        </w:rPr>
        <w:t>branch?</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independent</w:t>
      </w:r>
      <w:r>
        <w:rPr>
          <w:b w:val="0"/>
          <w:i w:val="0"/>
        </w:rPr>
        <w:t xml:space="preserve"> </w:t>
      </w:r>
      <w:r>
        <w:rPr>
          <w:b w:val="0"/>
          <w:i w:val="0"/>
        </w:rPr>
        <w:t>oracle;</w:t>
      </w:r>
      <w:r>
        <w:rPr>
          <w:b w:val="0"/>
          <w:i w:val="0"/>
        </w:rPr>
        <w:t xml:space="preserve"> </w:t>
      </w:r>
      <w:r>
        <w:rPr>
          <w:b w:val="0"/>
          <w:i w:val="0"/>
        </w:rPr>
        <w:t>edge</w:t>
      </w:r>
      <w:r>
        <w:rPr>
          <w:b w:val="0"/>
          <w:i w:val="0"/>
        </w:rPr>
        <w:t xml:space="preserve"> </w:t>
      </w:r>
      <w:r>
        <w:rPr>
          <w:b w:val="0"/>
          <w:i w:val="0"/>
        </w:rPr>
        <w:t>cases;</w:t>
      </w:r>
      <w:r>
        <w:rPr>
          <w:b w:val="0"/>
          <w:i w:val="0"/>
        </w:rPr>
        <w:t xml:space="preserve"> </w:t>
      </w:r>
      <w:r>
        <w:rPr>
          <w:b w:val="0"/>
          <w:i w:val="0"/>
        </w:rPr>
        <w:t>mutation</w:t>
      </w:r>
      <w:r>
        <w:rPr>
          <w:b w:val="0"/>
          <w:i w:val="0"/>
        </w:rPr>
        <w:t xml:space="preserve"> </w:t>
      </w:r>
      <w:r>
        <w:rPr>
          <w:b w:val="0"/>
          <w:i w:val="0"/>
        </w:rPr>
        <w:t>limit;</w:t>
      </w:r>
      <w:r>
        <w:rPr>
          <w:b w:val="0"/>
          <w:i w:val="0"/>
        </w:rPr>
        <w:t xml:space="preserve"> </w:t>
      </w:r>
      <w:r>
        <w:rPr>
          <w:b w:val="0"/>
          <w:i w:val="0"/>
        </w:rPr>
        <w:t>independent</w:t>
      </w:r>
      <w:r>
        <w:rPr>
          <w:b w:val="0"/>
          <w:i w:val="0"/>
        </w:rPr>
        <w:t xml:space="preserve"> </w:t>
      </w:r>
      <w:r>
        <w:rPr>
          <w:b w:val="0"/>
          <w:i w:val="0"/>
        </w:rPr>
        <w:t>competence.</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Q198 How would you present benchmark results from an emulator or shared host?</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Measurement</w:t>
      </w:r>
      <w:r>
        <w:rPr>
          <w:b w:val="0"/>
          <w:i w:val="0"/>
        </w:rPr>
        <w:t xml:space="preserve"> </w:t>
      </w:r>
      <w:r>
        <w:rPr>
          <w:b w:val="0"/>
          <w:i w:val="0"/>
        </w:rPr>
        <w:t>honesty</w:t>
      </w:r>
      <w:r>
        <w:rPr>
          <w:b w:val="0"/>
          <w:i w:val="0"/>
        </w:rPr>
        <w:t xml:space="preserve"> </w:t>
      </w:r>
      <w:r>
        <w:rPr>
          <w:b w:val="0"/>
          <w:i w:val="0"/>
        </w:rPr>
        <w:t>and</w:t>
      </w:r>
      <w:r>
        <w:rPr>
          <w:b w:val="0"/>
          <w:i w:val="0"/>
        </w:rPr>
        <w:t xml:space="preserve"> </w:t>
      </w:r>
      <w:r>
        <w:rPr>
          <w:b w:val="0"/>
          <w:i w:val="0"/>
        </w:rPr>
        <w:t>practical</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platform,</w:t>
      </w:r>
      <w:r>
        <w:rPr>
          <w:b w:val="0"/>
          <w:i w:val="0"/>
        </w:rPr>
        <w:t xml:space="preserve"> </w:t>
      </w:r>
      <w:r>
        <w:rPr>
          <w:b w:val="0"/>
          <w:i w:val="0"/>
        </w:rPr>
        <w:t>configuration,</w:t>
      </w:r>
      <w:r>
        <w:rPr>
          <w:b w:val="0"/>
          <w:i w:val="0"/>
        </w:rPr>
        <w:t xml:space="preserve"> </w:t>
      </w:r>
      <w:r>
        <w:rPr>
          <w:b w:val="0"/>
          <w:i w:val="0"/>
        </w:rPr>
        <w:t>workload,</w:t>
      </w:r>
      <w:r>
        <w:rPr>
          <w:b w:val="0"/>
          <w:i w:val="0"/>
        </w:rPr>
        <w:t xml:space="preserve"> </w:t>
      </w:r>
      <w:r>
        <w:rPr>
          <w:b w:val="0"/>
          <w:i w:val="0"/>
        </w:rPr>
        <w:t>sample</w:t>
      </w:r>
      <w:r>
        <w:rPr>
          <w:b w:val="0"/>
          <w:i w:val="0"/>
        </w:rPr>
        <w:t xml:space="preserve"> </w:t>
      </w:r>
      <w:r>
        <w:rPr>
          <w:b w:val="0"/>
          <w:i w:val="0"/>
        </w:rPr>
        <w:t>count,</w:t>
      </w:r>
      <w:r>
        <w:rPr>
          <w:b w:val="0"/>
          <w:i w:val="0"/>
        </w:rPr>
        <w:t xml:space="preserve"> </w:t>
      </w:r>
      <w:r>
        <w:rPr>
          <w:b w:val="0"/>
          <w:i w:val="0"/>
        </w:rPr>
        <w:t>clock,</w:t>
      </w:r>
      <w:r>
        <w:rPr>
          <w:b w:val="0"/>
          <w:i w:val="0"/>
        </w:rPr>
        <w:t xml:space="preserve"> </w:t>
      </w:r>
      <w:r>
        <w:rPr>
          <w:b w:val="0"/>
          <w:i w:val="0"/>
        </w:rPr>
        <w:t>measurement</w:t>
      </w:r>
      <w:r>
        <w:rPr>
          <w:b w:val="0"/>
          <w:i w:val="0"/>
        </w:rPr>
        <w:t xml:space="preserve"> </w:t>
      </w:r>
      <w:r>
        <w:rPr>
          <w:b w:val="0"/>
          <w:i w:val="0"/>
        </w:rPr>
        <w:t>method,</w:t>
      </w:r>
      <w:r>
        <w:rPr>
          <w:b w:val="0"/>
          <w:i w:val="0"/>
        </w:rPr>
        <w:t xml:space="preserve"> </w:t>
      </w:r>
      <w:r>
        <w:rPr>
          <w:b w:val="0"/>
          <w:i w:val="0"/>
        </w:rPr>
        <w:t>and</w:t>
      </w:r>
      <w:r>
        <w:rPr>
          <w:b w:val="0"/>
          <w:i w:val="0"/>
        </w:rPr>
        <w:t xml:space="preserve"> </w:t>
      </w:r>
      <w:r>
        <w:rPr>
          <w:b w:val="0"/>
          <w:i w:val="0"/>
        </w:rPr>
        <w:t>interference</w:t>
      </w:r>
      <w:r>
        <w:rPr>
          <w:b w:val="0"/>
          <w:i w:val="0"/>
        </w:rPr>
        <w:t xml:space="preserve"> </w:t>
      </w:r>
      <w:r>
        <w:rPr>
          <w:b w:val="0"/>
          <w:i w:val="0"/>
        </w:rPr>
        <w:t>conditions.</w:t>
      </w:r>
      <w:r>
        <w:rPr>
          <w:b w:val="0"/>
          <w:i w:val="0"/>
        </w:rPr>
        <w:t xml:space="preserve"> </w:t>
      </w:r>
      <w:r>
        <w:rPr>
          <w:b w:val="0"/>
          <w:i w:val="0"/>
        </w:rPr>
        <w:t>Report</w:t>
      </w:r>
      <w:r>
        <w:rPr>
          <w:b w:val="0"/>
          <w:i w:val="0"/>
        </w:rPr>
        <w:t xml:space="preserve"> </w:t>
      </w:r>
      <w:r>
        <w:rPr>
          <w:b w:val="0"/>
          <w:i w:val="0"/>
        </w:rPr>
        <w:t>observed</w:t>
      </w:r>
      <w:r>
        <w:rPr>
          <w:b w:val="0"/>
          <w:i w:val="0"/>
        </w:rPr>
        <w:t xml:space="preserve"> </w:t>
      </w:r>
      <w:r>
        <w:rPr>
          <w:b w:val="0"/>
          <w:i w:val="0"/>
        </w:rPr>
        <w:t>distributions</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treating</w:t>
      </w:r>
      <w:r>
        <w:rPr>
          <w:b w:val="0"/>
          <w:i w:val="0"/>
        </w:rPr>
        <w:t xml:space="preserve"> </w:t>
      </w:r>
      <w:r>
        <w:rPr>
          <w:b w:val="0"/>
          <w:i w:val="0"/>
        </w:rPr>
        <w:t>them</w:t>
      </w:r>
      <w:r>
        <w:rPr>
          <w:b w:val="0"/>
          <w:i w:val="0"/>
        </w:rPr>
        <w:t xml:space="preserve"> </w:t>
      </w:r>
      <w:r>
        <w:rPr>
          <w:b w:val="0"/>
          <w:i w:val="0"/>
        </w:rPr>
        <w:t>as</w:t>
      </w:r>
      <w:r>
        <w:rPr>
          <w:b w:val="0"/>
          <w:i w:val="0"/>
        </w:rPr>
        <w:t xml:space="preserve"> </w:t>
      </w:r>
      <w:r>
        <w:rPr>
          <w:b w:val="0"/>
          <w:i w:val="0"/>
        </w:rPr>
        <w:t>target</w:t>
      </w:r>
      <w:r>
        <w:rPr>
          <w:b w:val="0"/>
          <w:i w:val="0"/>
        </w:rPr>
        <w:t xml:space="preserve"> </w:t>
      </w:r>
      <w:r>
        <w:rPr>
          <w:b w:val="0"/>
          <w:i w:val="0"/>
        </w:rPr>
        <w:t>hardware</w:t>
      </w:r>
      <w:r>
        <w:rPr>
          <w:b w:val="0"/>
          <w:i w:val="0"/>
        </w:rPr>
        <w:t xml:space="preserve"> </w:t>
      </w:r>
      <w:r>
        <w:rPr>
          <w:b w:val="0"/>
          <w:i w:val="0"/>
        </w:rPr>
        <w:t>guarantees.</w:t>
      </w:r>
    </w:p>
    <w:p>
      <w:r>
        <w:rPr>
          <w:b/>
          <w:i w:val="0"/>
        </w:rPr>
        <w:t>Deeper</w:t>
      </w:r>
      <w:r>
        <w:rPr>
          <w:b/>
          <w:i w:val="0"/>
        </w:rPr>
        <w:t xml:space="preserve"> </w:t>
      </w:r>
      <w:r>
        <w:rPr>
          <w:b/>
          <w:i w:val="0"/>
        </w:rPr>
        <w:t>explanation:</w:t>
      </w:r>
      <w:r>
        <w:rPr>
          <w:b w:val="0"/>
          <w:i w:val="0"/>
        </w:rPr>
        <w:t xml:space="preserve"> </w:t>
      </w:r>
      <w:r>
        <w:rPr>
          <w:b w:val="0"/>
          <w:i w:val="0"/>
        </w:rPr>
        <w:t>Compare</w:t>
      </w:r>
      <w:r>
        <w:rPr>
          <w:b w:val="0"/>
          <w:i w:val="0"/>
        </w:rPr>
        <w:t xml:space="preserve"> </w:t>
      </w:r>
      <w:r>
        <w:rPr>
          <w:b w:val="0"/>
          <w:i w:val="0"/>
        </w:rPr>
        <w:t>changes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conditions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raw</w:t>
      </w:r>
      <w:r>
        <w:rPr>
          <w:b w:val="0"/>
          <w:i w:val="0"/>
        </w:rPr>
        <w:t xml:space="preserve"> </w:t>
      </w:r>
      <w:r>
        <w:rPr>
          <w:b w:val="0"/>
          <w:i w:val="0"/>
        </w:rPr>
        <w:t>data.</w:t>
      </w:r>
      <w:r>
        <w:rPr>
          <w:b w:val="0"/>
          <w:i w:val="0"/>
        </w:rPr>
        <w:t xml:space="preserve"> </w:t>
      </w:r>
      <w:r>
        <w:rPr>
          <w:b w:val="0"/>
          <w:i w:val="0"/>
        </w:rPr>
        <w:t>A</w:t>
      </w:r>
      <w:r>
        <w:rPr>
          <w:b w:val="0"/>
          <w:i w:val="0"/>
        </w:rPr>
        <w:t xml:space="preserve"> </w:t>
      </w:r>
      <w:r>
        <w:rPr>
          <w:b w:val="0"/>
          <w:i w:val="0"/>
        </w:rPr>
        <w:t>noisy</w:t>
      </w:r>
      <w:r>
        <w:rPr>
          <w:b w:val="0"/>
          <w:i w:val="0"/>
        </w:rPr>
        <w:t xml:space="preserve"> </w:t>
      </w:r>
      <w:r>
        <w:rPr>
          <w:b w:val="0"/>
          <w:i w:val="0"/>
        </w:rPr>
        <w:t>shared</w:t>
      </w:r>
      <w:r>
        <w:rPr>
          <w:b w:val="0"/>
          <w:i w:val="0"/>
        </w:rPr>
        <w:t xml:space="preserve"> </w:t>
      </w:r>
      <w:r>
        <w:rPr>
          <w:b w:val="0"/>
          <w:i w:val="0"/>
        </w:rPr>
        <w:t>host</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reveal</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algorithmic</w:t>
      </w:r>
      <w:r>
        <w:rPr>
          <w:b w:val="0"/>
          <w:i w:val="0"/>
        </w:rPr>
        <w:t xml:space="preserve"> </w:t>
      </w:r>
      <w:r>
        <w:rPr>
          <w:b w:val="0"/>
          <w:i w:val="0"/>
        </w:rPr>
        <w:t>regression,</w:t>
      </w:r>
      <w:r>
        <w:rPr>
          <w:b w:val="0"/>
          <w:i w:val="0"/>
        </w:rPr>
        <w:t xml:space="preserve"> </w:t>
      </w:r>
      <w:r>
        <w:rPr>
          <w:b w:val="0"/>
          <w:i w:val="0"/>
        </w:rPr>
        <w:t>but</w:t>
      </w:r>
      <w:r>
        <w:rPr>
          <w:b w:val="0"/>
          <w:i w:val="0"/>
        </w:rPr>
        <w:t xml:space="preserve"> </w:t>
      </w:r>
      <w:r>
        <w:rPr>
          <w:b w:val="0"/>
          <w:i w:val="0"/>
        </w:rPr>
        <w:t>tail</w:t>
      </w:r>
      <w:r>
        <w:rPr>
          <w:b w:val="0"/>
          <w:i w:val="0"/>
        </w:rPr>
        <w:t xml:space="preserve"> </w:t>
      </w:r>
      <w:r>
        <w:rPr>
          <w:b w:val="0"/>
          <w:i w:val="0"/>
        </w:rPr>
        <w:t>latency</w:t>
      </w:r>
      <w:r>
        <w:rPr>
          <w:b w:val="0"/>
          <w:i w:val="0"/>
        </w:rPr>
        <w:t xml:space="preserve"> </w:t>
      </w:r>
      <w:r>
        <w:rPr>
          <w:b w:val="0"/>
          <w:i w:val="0"/>
        </w:rPr>
        <w:t>may</w:t>
      </w:r>
      <w:r>
        <w:rPr>
          <w:b w:val="0"/>
          <w:i w:val="0"/>
        </w:rPr>
        <w:t xml:space="preserve"> </w:t>
      </w:r>
      <w:r>
        <w:rPr>
          <w:b w:val="0"/>
          <w:i w:val="0"/>
        </w:rPr>
        <w:t>reflect</w:t>
      </w:r>
      <w:r>
        <w:rPr>
          <w:b w:val="0"/>
          <w:i w:val="0"/>
        </w:rPr>
        <w:t xml:space="preserve"> </w:t>
      </w:r>
      <w:r>
        <w:rPr>
          <w:b w:val="0"/>
          <w:i w:val="0"/>
        </w:rPr>
        <w:t>host</w:t>
      </w:r>
      <w:r>
        <w:rPr>
          <w:b w:val="0"/>
          <w:i w:val="0"/>
        </w:rPr>
        <w:t xml:space="preserve"> </w:t>
      </w:r>
      <w:r>
        <w:rPr>
          <w:b w:val="0"/>
          <w:i w:val="0"/>
        </w:rPr>
        <w:t>scheduling.</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before/after</w:t>
      </w:r>
      <w:r>
        <w:rPr>
          <w:b w:val="0"/>
          <w:i w:val="0"/>
        </w:rPr>
        <w:t xml:space="preserve"> </w:t>
      </w:r>
      <w:r>
        <w:rPr>
          <w:b w:val="0"/>
          <w:i w:val="0"/>
        </w:rPr>
        <w:t>numbers</w:t>
      </w:r>
      <w:r>
        <w:rPr>
          <w:b w:val="0"/>
          <w:i w:val="0"/>
        </w:rPr>
        <w:t xml:space="preserve"> </w:t>
      </w:r>
      <w:r>
        <w:rPr>
          <w:b w:val="0"/>
          <w:i w:val="0"/>
        </w:rPr>
        <w:t>or</w:t>
      </w:r>
      <w:r>
        <w:rPr>
          <w:b w:val="0"/>
          <w:i w:val="0"/>
        </w:rPr>
        <w:t xml:space="preserve"> </w:t>
      </w:r>
      <w:r>
        <w:rPr>
          <w:b w:val="0"/>
          <w:i w:val="0"/>
        </w:rPr>
        <w:t>call</w:t>
      </w:r>
      <w:r>
        <w:rPr>
          <w:b w:val="0"/>
          <w:i w:val="0"/>
        </w:rPr>
        <w:t xml:space="preserve"> </w:t>
      </w:r>
      <w:r>
        <w:rPr>
          <w:b w:val="0"/>
          <w:i w:val="0"/>
        </w:rPr>
        <w:t>one</w:t>
      </w:r>
      <w:r>
        <w:rPr>
          <w:b w:val="0"/>
          <w:i w:val="0"/>
        </w:rPr>
        <w:t xml:space="preserve"> </w:t>
      </w:r>
      <w:r>
        <w:rPr>
          <w:b w:val="0"/>
          <w:i w:val="0"/>
        </w:rPr>
        <w:t>fast</w:t>
      </w:r>
      <w:r>
        <w:rPr>
          <w:b w:val="0"/>
          <w:i w:val="0"/>
        </w:rPr>
        <w:t xml:space="preserve"> </w:t>
      </w:r>
      <w:r>
        <w:rPr>
          <w:b w:val="0"/>
          <w:i w:val="0"/>
        </w:rPr>
        <w:t>run</w:t>
      </w:r>
      <w:r>
        <w:rPr>
          <w:b w:val="0"/>
          <w:i w:val="0"/>
        </w:rPr>
        <w:t xml:space="preserve"> </w:t>
      </w:r>
      <w:r>
        <w:rPr>
          <w:b w:val="0"/>
          <w:i w:val="0"/>
        </w:rPr>
        <w:t>an</w:t>
      </w:r>
      <w:r>
        <w:rPr>
          <w:b w:val="0"/>
          <w:i w:val="0"/>
        </w:rPr>
        <w:t xml:space="preserve"> </w:t>
      </w:r>
      <w:r>
        <w:rPr>
          <w:b w:val="0"/>
          <w:i w:val="0"/>
        </w:rPr>
        <w:t>improvement.</w:t>
      </w:r>
      <w:r>
        <w:rPr>
          <w:b w:val="0"/>
          <w:i w:val="0"/>
        </w:rPr>
        <w:t xml:space="preserve"> </w:t>
      </w:r>
      <w:r>
        <w:rPr>
          <w:b w:val="0"/>
          <w:i w:val="0"/>
        </w:rPr>
        <w:t>Hardware</w:t>
      </w:r>
      <w:r>
        <w:rPr>
          <w:b w:val="0"/>
          <w:i w:val="0"/>
        </w:rPr>
        <w:t xml:space="preserve"> </w:t>
      </w:r>
      <w:r>
        <w:rPr>
          <w:b w:val="0"/>
          <w:i w:val="0"/>
        </w:rPr>
        <w:t>timing,</w:t>
      </w:r>
      <w:r>
        <w:rPr>
          <w:b w:val="0"/>
          <w:i w:val="0"/>
        </w:rPr>
        <w:t xml:space="preserve"> </w:t>
      </w:r>
      <w:r>
        <w:rPr>
          <w:b w:val="0"/>
          <w:i w:val="0"/>
        </w:rPr>
        <w:t>cache</w:t>
      </w:r>
      <w:r>
        <w:rPr>
          <w:b w:val="0"/>
          <w:i w:val="0"/>
        </w:rPr>
        <w:t xml:space="preserve"> </w:t>
      </w:r>
      <w:r>
        <w:rPr>
          <w:b w:val="0"/>
          <w:i w:val="0"/>
        </w:rPr>
        <w:t>behavior,</w:t>
      </w:r>
      <w:r>
        <w:rPr>
          <w:b w:val="0"/>
          <w:i w:val="0"/>
        </w:rPr>
        <w:t xml:space="preserve"> </w:t>
      </w:r>
      <w:r>
        <w:rPr>
          <w:b w:val="0"/>
          <w:i w:val="0"/>
        </w:rPr>
        <w:t>bus</w:t>
      </w:r>
      <w:r>
        <w:rPr>
          <w:b w:val="0"/>
          <w:i w:val="0"/>
        </w:rPr>
        <w:t xml:space="preserve"> </w:t>
      </w:r>
      <w:r>
        <w:rPr>
          <w:b w:val="0"/>
          <w:i w:val="0"/>
        </w:rPr>
        <w:t>delays,</w:t>
      </w:r>
      <w:r>
        <w:rPr>
          <w:b w:val="0"/>
          <w:i w:val="0"/>
        </w:rPr>
        <w:t xml:space="preserve"> </w:t>
      </w:r>
      <w:r>
        <w:rPr>
          <w:b w:val="0"/>
          <w:i w:val="0"/>
        </w:rPr>
        <w:t>and</w:t>
      </w:r>
      <w:r>
        <w:rPr>
          <w:b w:val="0"/>
          <w:i w:val="0"/>
        </w:rPr>
        <w:t xml:space="preserve"> </w:t>
      </w:r>
      <w:r>
        <w:rPr>
          <w:b w:val="0"/>
          <w:i w:val="0"/>
        </w:rPr>
        <w:t>physical</w:t>
      </w:r>
      <w:r>
        <w:rPr>
          <w:b w:val="0"/>
          <w:i w:val="0"/>
        </w:rPr>
        <w:t xml:space="preserve"> </w:t>
      </w:r>
      <w:r>
        <w:rPr>
          <w:b w:val="0"/>
          <w:i w:val="0"/>
        </w:rPr>
        <w:t>control</w:t>
      </w:r>
      <w:r>
        <w:rPr>
          <w:b w:val="0"/>
          <w:i w:val="0"/>
        </w:rPr>
        <w:t xml:space="preserve"> </w:t>
      </w:r>
      <w:r>
        <w:rPr>
          <w:b w:val="0"/>
          <w:i w:val="0"/>
        </w:rPr>
        <w:t>performance</w:t>
      </w:r>
      <w:r>
        <w:rPr>
          <w:b w:val="0"/>
          <w:i w:val="0"/>
        </w:rPr>
        <w:t xml:space="preserve"> </w:t>
      </w:r>
      <w:r>
        <w:rPr>
          <w:b w:val="0"/>
          <w:i w:val="0"/>
        </w:rPr>
        <w:t>remain</w:t>
      </w:r>
      <w:r>
        <w:rPr>
          <w:b w:val="0"/>
          <w:i w:val="0"/>
        </w:rPr>
        <w:t xml:space="preserve"> </w:t>
      </w:r>
      <w:r>
        <w:rPr>
          <w:b w:val="0"/>
          <w:i w:val="0"/>
        </w:rPr>
        <w:t>separate</w:t>
      </w:r>
      <w:r>
        <w:rPr>
          <w:b w:val="0"/>
          <w:i w:val="0"/>
        </w:rPr>
        <w:t xml:space="preserve"> </w:t>
      </w:r>
      <w:r>
        <w:rPr>
          <w:b w:val="0"/>
          <w:i w:val="0"/>
        </w:rPr>
        <w:t>measurements.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benchmark</w:t>
      </w:r>
      <w:r>
        <w:rPr>
          <w:b w:val="0"/>
          <w:i w:val="0"/>
        </w:rPr>
        <w:t xml:space="preserve"> </w:t>
      </w:r>
      <w:r>
        <w:rPr>
          <w:b w:val="0"/>
          <w:i w:val="0"/>
        </w:rPr>
        <w:t>was</w:t>
      </w:r>
      <w:r>
        <w:rPr>
          <w:b w:val="0"/>
          <w:i w:val="0"/>
        </w:rPr>
        <w:t xml:space="preserve"> </w:t>
      </w:r>
      <w:r>
        <w:rPr>
          <w:b w:val="0"/>
          <w:i w:val="0"/>
        </w:rPr>
        <w:t>actually</w:t>
      </w:r>
      <w:r>
        <w:rPr>
          <w:b w:val="0"/>
          <w:i w:val="0"/>
        </w:rPr>
        <w:t xml:space="preserve"> </w:t>
      </w:r>
      <w:r>
        <w:rPr>
          <w:b w:val="0"/>
          <w:i w:val="0"/>
        </w:rPr>
        <w:t>executed;</w:t>
      </w:r>
      <w:r>
        <w:rPr>
          <w:b w:val="0"/>
          <w:i w:val="0"/>
        </w:rPr>
        <w:t xml:space="preserve"> </w:t>
      </w:r>
      <w:r>
        <w:rPr>
          <w:b w:val="0"/>
          <w:i w:val="0"/>
        </w:rPr>
        <w:t>otherwise</w:t>
      </w:r>
      <w:r>
        <w:rPr>
          <w:b w:val="0"/>
          <w:i w:val="0"/>
        </w:rPr>
        <w:t xml:space="preserve"> </w:t>
      </w:r>
      <w:r>
        <w:rPr>
          <w:b w:val="0"/>
          <w:i w:val="0"/>
        </w:rPr>
        <w:t>label</w:t>
      </w:r>
      <w:r>
        <w:rPr>
          <w:b w:val="0"/>
          <w:i w:val="0"/>
        </w:rPr>
        <w:t xml:space="preserve"> </w:t>
      </w:r>
      <w:r>
        <w:rPr>
          <w:b w:val="0"/>
          <w:i w:val="0"/>
        </w:rPr>
        <w:t>the</w:t>
      </w:r>
      <w:r>
        <w:rPr>
          <w:b w:val="0"/>
          <w:i w:val="0"/>
        </w:rPr>
        <w:t xml:space="preserve"> </w:t>
      </w:r>
      <w:r>
        <w:rPr>
          <w:b w:val="0"/>
          <w:i w:val="0"/>
        </w:rPr>
        <w:t>metric</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proposed</w:t>
      </w:r>
      <w:r>
        <w:rPr>
          <w:b w:val="0"/>
          <w:i w:val="0"/>
        </w:rPr>
        <w:t xml:space="preserve"> </w:t>
      </w:r>
      <w:r>
        <w:rPr>
          <w:b w:val="0"/>
          <w:i w:val="0"/>
        </w:rPr>
        <w:t>acceptance</w:t>
      </w:r>
      <w:r>
        <w:rPr>
          <w:b w:val="0"/>
          <w:i w:val="0"/>
        </w:rPr>
        <w:t xml:space="preserve"> </w:t>
      </w:r>
      <w:r>
        <w:rPr>
          <w:b w:val="0"/>
          <w:i w:val="0"/>
        </w:rPr>
        <w:t>target.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Reporting</w:t>
      </w:r>
      <w:r>
        <w:rPr>
          <w:b w:val="0"/>
          <w:i w:val="0"/>
        </w:rPr>
        <w:t xml:space="preserve"> </w:t>
      </w:r>
      <w:r>
        <w:rPr>
          <w:b w:val="0"/>
          <w:i w:val="0"/>
        </w:rPr>
        <w:t>an</w:t>
      </w:r>
      <w:r>
        <w:rPr>
          <w:b w:val="0"/>
          <w:i w:val="0"/>
        </w:rPr>
        <w:t xml:space="preserve"> </w:t>
      </w:r>
      <w:r>
        <w:rPr>
          <w:b w:val="0"/>
          <w:i w:val="0"/>
        </w:rPr>
        <w:t>emulator's</w:t>
      </w:r>
      <w:r>
        <w:rPr>
          <w:b w:val="0"/>
          <w:i w:val="0"/>
        </w:rPr>
        <w:t xml:space="preserve"> </w:t>
      </w:r>
      <w:r>
        <w:rPr>
          <w:b w:val="0"/>
          <w:i w:val="0"/>
        </w:rPr>
        <w:t>best</w:t>
      </w:r>
      <w:r>
        <w:rPr>
          <w:b w:val="0"/>
          <w:i w:val="0"/>
        </w:rPr>
        <w:t xml:space="preserve"> </w:t>
      </w:r>
      <w:r>
        <w:rPr>
          <w:b w:val="0"/>
          <w:i w:val="0"/>
        </w:rPr>
        <w:t>latency</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robot's</w:t>
      </w:r>
      <w:r>
        <w:rPr>
          <w:b w:val="0"/>
          <w:i w:val="0"/>
        </w:rPr>
        <w:t xml:space="preserve"> </w:t>
      </w:r>
      <w:r>
        <w:rPr>
          <w:b w:val="0"/>
          <w:i w:val="0"/>
        </w:rPr>
        <w:t>worst-case</w:t>
      </w:r>
      <w:r>
        <w:rPr>
          <w:b w:val="0"/>
          <w:i w:val="0"/>
        </w:rPr>
        <w:t xml:space="preserve"> </w:t>
      </w:r>
      <w:r>
        <w:rPr>
          <w:b w:val="0"/>
          <w:i w:val="0"/>
        </w:rPr>
        <w:t>response</w:t>
      </w:r>
      <w:r>
        <w:rPr>
          <w:b w:val="0"/>
          <w:i w:val="0"/>
        </w:rPr>
        <w:t xml:space="preserve"> </w:t>
      </w:r>
      <w:r>
        <w:rPr>
          <w:b w:val="0"/>
          <w:i w:val="0"/>
        </w:rPr>
        <w:t>time.</w:t>
      </w:r>
    </w:p>
    <w:p>
      <w:r>
        <w:rPr>
          <w:b/>
          <w:i w:val="0"/>
        </w:rPr>
        <w:t>Follow-up:</w:t>
      </w:r>
      <w:r>
        <w:rPr>
          <w:b w:val="0"/>
          <w:i w:val="0"/>
        </w:rPr>
        <w:t xml:space="preserve"> </w:t>
      </w:r>
      <w:r>
        <w:rPr>
          <w:b w:val="0"/>
          <w:i w:val="0"/>
        </w:rPr>
        <w:t>What</w:t>
      </w:r>
      <w:r>
        <w:rPr>
          <w:b w:val="0"/>
          <w:i w:val="0"/>
        </w:rPr>
        <w:t xml:space="preserve"> </w:t>
      </w:r>
      <w:r>
        <w:rPr>
          <w:b w:val="0"/>
          <w:i w:val="0"/>
        </w:rPr>
        <w:t>measurements</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repeat</w:t>
      </w:r>
      <w:r>
        <w:rPr>
          <w:b w:val="0"/>
          <w:i w:val="0"/>
        </w:rPr>
        <w:t xml:space="preserve"> </w:t>
      </w:r>
      <w:r>
        <w:rPr>
          <w:b w:val="0"/>
          <w:i w:val="0"/>
        </w:rPr>
        <w:t>first</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w:t>
      </w:r>
      <w:r>
        <w:rPr>
          <w:b w:val="0"/>
          <w:i w:val="0"/>
        </w:rPr>
        <w:t xml:space="preserve"> </w:t>
      </w:r>
      <w:r>
        <w:rPr>
          <w:b w:val="0"/>
          <w:i w:val="0"/>
        </w:rPr>
        <w:t>becomes</w:t>
      </w:r>
      <w:r>
        <w:rPr>
          <w:b w:val="0"/>
          <w:i w:val="0"/>
        </w:rPr>
        <w:t xml:space="preserve"> </w:t>
      </w:r>
      <w:r>
        <w:rPr>
          <w:b w:val="0"/>
          <w:i w:val="0"/>
        </w:rPr>
        <w:t>available?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method</w:t>
      </w:r>
      <w:r>
        <w:rPr>
          <w:b w:val="0"/>
          <w:i w:val="0"/>
        </w:rPr>
        <w:t xml:space="preserve"> </w:t>
      </w:r>
      <w:r>
        <w:rPr>
          <w:b w:val="0"/>
          <w:i w:val="0"/>
        </w:rPr>
        <w:t>metadata;</w:t>
      </w:r>
      <w:r>
        <w:rPr>
          <w:b w:val="0"/>
          <w:i w:val="0"/>
        </w:rPr>
        <w:t xml:space="preserve"> </w:t>
      </w:r>
      <w:r>
        <w:rPr>
          <w:b w:val="0"/>
          <w:i w:val="0"/>
        </w:rPr>
        <w:t>distributions;</w:t>
      </w:r>
      <w:r>
        <w:rPr>
          <w:b w:val="0"/>
          <w:i w:val="0"/>
        </w:rPr>
        <w:t xml:space="preserve"> </w:t>
      </w:r>
      <w:r>
        <w:rPr>
          <w:b w:val="0"/>
          <w:i w:val="0"/>
        </w:rPr>
        <w:t>comparison</w:t>
      </w:r>
      <w:r>
        <w:rPr>
          <w:b w:val="0"/>
          <w:i w:val="0"/>
        </w:rPr>
        <w:t xml:space="preserve"> </w:t>
      </w:r>
      <w:r>
        <w:rPr>
          <w:b w:val="0"/>
          <w:i w:val="0"/>
        </w:rPr>
        <w:t>control;</w:t>
      </w:r>
      <w:r>
        <w:rPr>
          <w:b w:val="0"/>
          <w:i w:val="0"/>
        </w:rPr>
        <w:t xml:space="preserve"> </w:t>
      </w:r>
      <w:r>
        <w:rPr>
          <w:b w:val="0"/>
          <w:i w:val="0"/>
        </w:rPr>
        <w:t>scope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Q199 How should you prioritize preparation when a JD contains far more topics than you can master soon?</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Requirement</w:t>
      </w:r>
      <w:r>
        <w:rPr>
          <w:b w:val="0"/>
          <w:i w:val="0"/>
        </w:rPr>
        <w:t xml:space="preserve"> </w:t>
      </w:r>
      <w:r>
        <w:rPr>
          <w:b w:val="0"/>
          <w:i w:val="0"/>
        </w:rPr>
        <w:t>extraction</w:t>
      </w:r>
      <w:r>
        <w:rPr>
          <w:b w:val="0"/>
          <w:i w:val="0"/>
        </w:rPr>
        <w:t xml:space="preserve"> </w:t>
      </w:r>
      <w:r>
        <w:rPr>
          <w:b w:val="0"/>
          <w:i w:val="0"/>
        </w:rPr>
        <w:t>and</w:t>
      </w:r>
      <w:r>
        <w:rPr>
          <w:b w:val="0"/>
          <w:i w:val="0"/>
        </w:rPr>
        <w:t xml:space="preserve"> </w:t>
      </w:r>
      <w:r>
        <w:rPr>
          <w:b w:val="0"/>
          <w:i w:val="0"/>
        </w:rPr>
        <w:t>evidence-based</w:t>
      </w:r>
      <w:r>
        <w:rPr>
          <w:b w:val="0"/>
          <w:i w:val="0"/>
        </w:rPr>
        <w:t xml:space="preserve"> </w:t>
      </w:r>
      <w:r>
        <w:rPr>
          <w:b w:val="0"/>
          <w:i w:val="0"/>
        </w:rPr>
        <w:t>gap</w:t>
      </w:r>
      <w:r>
        <w:rPr>
          <w:b w:val="0"/>
          <w:i w:val="0"/>
        </w:rPr>
        <w:t xml:space="preserve"> </w:t>
      </w:r>
      <w:r>
        <w:rPr>
          <w:b w:val="0"/>
          <w:i w:val="0"/>
        </w:rPr>
        <w:t>closure.</w:t>
      </w:r>
    </w:p>
    <w:p>
      <w:r>
        <w:rPr>
          <w:b/>
          <w:i w:val="0"/>
        </w:rPr>
        <w:t>Spoken</w:t>
      </w:r>
      <w:r>
        <w:rPr>
          <w:b/>
          <w:i w:val="0"/>
        </w:rPr>
        <w:t xml:space="preserve"> </w:t>
      </w:r>
      <w:r>
        <w:rPr>
          <w:b/>
          <w:i w:val="0"/>
        </w:rPr>
        <w:t>answer:</w:t>
      </w:r>
      <w:r>
        <w:rPr>
          <w:b w:val="0"/>
          <w:i w:val="0"/>
        </w:rPr>
        <w:t xml:space="preserve"> </w:t>
      </w:r>
      <w:r>
        <w:rPr>
          <w:b w:val="0"/>
          <w:i w:val="0"/>
        </w:rPr>
        <w:t>Separate</w:t>
      </w:r>
      <w:r>
        <w:rPr>
          <w:b w:val="0"/>
          <w:i w:val="0"/>
        </w:rPr>
        <w:t xml:space="preserve"> </w:t>
      </w:r>
      <w:r>
        <w:rPr>
          <w:b w:val="0"/>
          <w:i w:val="0"/>
        </w:rPr>
        <w:t>explicit</w:t>
      </w:r>
      <w:r>
        <w:rPr>
          <w:b w:val="0"/>
          <w:i w:val="0"/>
        </w:rPr>
        <w:t xml:space="preserve"> </w:t>
      </w:r>
      <w:r>
        <w:rPr>
          <w:b w:val="0"/>
          <w:i w:val="0"/>
        </w:rPr>
        <w:t>must-haves</w:t>
      </w:r>
      <w:r>
        <w:rPr>
          <w:b w:val="0"/>
          <w:i w:val="0"/>
        </w:rPr>
        <w:t xml:space="preserve"> </w:t>
      </w:r>
      <w:r>
        <w:rPr>
          <w:b w:val="0"/>
          <w:i w:val="0"/>
        </w:rPr>
        <w:t>from</w:t>
      </w:r>
      <w:r>
        <w:rPr>
          <w:b w:val="0"/>
          <w:i w:val="0"/>
        </w:rPr>
        <w:t xml:space="preserve"> </w:t>
      </w:r>
      <w:r>
        <w:rPr>
          <w:b w:val="0"/>
          <w:i w:val="0"/>
        </w:rPr>
        <w:t>nice-to-haves</w:t>
      </w:r>
      <w:r>
        <w:rPr>
          <w:b w:val="0"/>
          <w:i w:val="0"/>
        </w:rPr>
        <w:t xml:space="preserve"> </w:t>
      </w:r>
      <w:r>
        <w:rPr>
          <w:b w:val="0"/>
          <w:i w:val="0"/>
        </w:rPr>
        <w:t>and</w:t>
      </w:r>
      <w:r>
        <w:rPr>
          <w:b w:val="0"/>
          <w:i w:val="0"/>
        </w:rPr>
        <w:t xml:space="preserve"> </w:t>
      </w:r>
      <w:r>
        <w:rPr>
          <w:b w:val="0"/>
          <w:i w:val="0"/>
        </w:rPr>
        <w:t>inferred</w:t>
      </w:r>
      <w:r>
        <w:rPr>
          <w:b w:val="0"/>
          <w:i w:val="0"/>
        </w:rPr>
        <w:t xml:space="preserve"> </w:t>
      </w:r>
      <w:r>
        <w:rPr>
          <w:b w:val="0"/>
          <w:i w:val="0"/>
        </w:rPr>
        <w:t>suggestions,</w:t>
      </w:r>
      <w:r>
        <w:rPr>
          <w:b w:val="0"/>
          <w:i w:val="0"/>
        </w:rPr>
        <w:t xml:space="preserve"> </w:t>
      </w:r>
      <w:r>
        <w:rPr>
          <w:b w:val="0"/>
          <w:i w:val="0"/>
        </w:rPr>
        <w:t>map</w:t>
      </w:r>
      <w:r>
        <w:rPr>
          <w:b w:val="0"/>
          <w:i w:val="0"/>
        </w:rPr>
        <w:t xml:space="preserve"> </w:t>
      </w:r>
      <w:r>
        <w:rPr>
          <w:b w:val="0"/>
          <w:i w:val="0"/>
        </w:rPr>
        <w:t>each</w:t>
      </w:r>
      <w:r>
        <w:rPr>
          <w:b w:val="0"/>
          <w:i w:val="0"/>
        </w:rPr>
        <w:t xml:space="preserve"> </w:t>
      </w:r>
      <w:r>
        <w:rPr>
          <w:b w:val="0"/>
          <w:i w:val="0"/>
        </w:rPr>
        <w:t>to</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prioritize</w:t>
      </w:r>
      <w:r>
        <w:rPr>
          <w:b w:val="0"/>
          <w:i w:val="0"/>
        </w:rPr>
        <w:t xml:space="preserve"> </w:t>
      </w:r>
      <w:r>
        <w:rPr>
          <w:b w:val="0"/>
          <w:i w:val="0"/>
        </w:rPr>
        <w:t>shared</w:t>
      </w:r>
      <w:r>
        <w:rPr>
          <w:b w:val="0"/>
          <w:i w:val="0"/>
        </w:rPr>
        <w:t xml:space="preserve"> </w:t>
      </w:r>
      <w:r>
        <w:rPr>
          <w:b w:val="0"/>
          <w:i w:val="0"/>
        </w:rPr>
        <w:t>foundations</w:t>
      </w:r>
      <w:r>
        <w:rPr>
          <w:b w:val="0"/>
          <w:i w:val="0"/>
        </w:rPr>
        <w:t xml:space="preserve"> </w:t>
      </w:r>
      <w:r>
        <w:rPr>
          <w:b w:val="0"/>
          <w:i w:val="0"/>
        </w:rPr>
        <w:t>plus</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track's</w:t>
      </w:r>
      <w:r>
        <w:rPr>
          <w:b w:val="0"/>
          <w:i w:val="0"/>
        </w:rPr>
        <w:t xml:space="preserve"> </w:t>
      </w:r>
      <w:r>
        <w:rPr>
          <w:b w:val="0"/>
          <w:i w:val="0"/>
        </w:rPr>
        <w:t>essential</w:t>
      </w:r>
      <w:r>
        <w:rPr>
          <w:b w:val="0"/>
          <w:i w:val="0"/>
        </w:rPr>
        <w:t xml:space="preserve"> </w:t>
      </w:r>
      <w:r>
        <w:rPr>
          <w:b w:val="0"/>
          <w:i w:val="0"/>
        </w:rPr>
        <w:t>practical</w:t>
      </w:r>
      <w:r>
        <w:rPr>
          <w:b w:val="0"/>
          <w:i w:val="0"/>
        </w:rPr>
        <w:t xml:space="preserve"> </w:t>
      </w:r>
      <w:r>
        <w:rPr>
          <w:b w:val="0"/>
          <w:i w:val="0"/>
        </w:rPr>
        <w:t>tasks.</w:t>
      </w:r>
    </w:p>
    <w:p>
      <w:r>
        <w:rPr>
          <w:b/>
          <w:i w:val="0"/>
        </w:rPr>
        <w:t>Deeper</w:t>
      </w:r>
      <w:r>
        <w:rPr>
          <w:b/>
          <w:i w:val="0"/>
        </w:rPr>
        <w:t xml:space="preserve"> </w:t>
      </w:r>
      <w:r>
        <w:rPr>
          <w:b/>
          <w:i w:val="0"/>
        </w:rPr>
        <w:t>explanation:</w:t>
      </w:r>
      <w:r>
        <w:rPr>
          <w:b w:val="0"/>
          <w:i w:val="0"/>
        </w:rPr>
        <w:t xml:space="preserve"> </w:t>
      </w:r>
      <w:r>
        <w:rPr>
          <w:b w:val="0"/>
          <w:i w:val="0"/>
        </w:rPr>
        <w:t>Mark</w:t>
      </w:r>
      <w:r>
        <w:rPr>
          <w:b w:val="0"/>
          <w:i w:val="0"/>
        </w:rPr>
        <w:t xml:space="preserve"> </w:t>
      </w:r>
      <w:r>
        <w:rPr>
          <w:b w:val="0"/>
          <w:i w:val="0"/>
        </w:rPr>
        <w:t>unassessed</w:t>
      </w:r>
      <w:r>
        <w:rPr>
          <w:b w:val="0"/>
          <w:i w:val="0"/>
        </w:rPr>
        <w:t xml:space="preserve"> </w:t>
      </w:r>
      <w:r>
        <w:rPr>
          <w:b w:val="0"/>
          <w:i w:val="0"/>
        </w:rPr>
        <w:t>skills</w:t>
      </w:r>
      <w:r>
        <w:rPr>
          <w:b w:val="0"/>
          <w:i w:val="0"/>
        </w:rPr>
        <w:t xml:space="preserve"> </w:t>
      </w:r>
      <w:r>
        <w:rPr>
          <w:b w:val="0"/>
          <w:i w:val="0"/>
        </w:rPr>
        <w:t>as</w:t>
      </w:r>
      <w:r>
        <w:rPr>
          <w:b w:val="0"/>
          <w:i w:val="0"/>
        </w:rPr>
        <w:t xml:space="preserve"> </w:t>
      </w:r>
      <w:r>
        <w:rPr>
          <w:b w:val="0"/>
          <w:i w:val="0"/>
        </w:rPr>
        <w:t>unassessed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assigning</w:t>
      </w:r>
      <w:r>
        <w:rPr>
          <w:b w:val="0"/>
          <w:i w:val="0"/>
        </w:rPr>
        <w:t xml:space="preserve"> </w:t>
      </w:r>
      <w:r>
        <w:rPr>
          <w:b w:val="0"/>
          <w:i w:val="0"/>
        </w:rPr>
        <w:t>optimistic</w:t>
      </w:r>
      <w:r>
        <w:rPr>
          <w:b w:val="0"/>
          <w:i w:val="0"/>
        </w:rPr>
        <w:t xml:space="preserve"> </w:t>
      </w:r>
      <w:r>
        <w:rPr>
          <w:b w:val="0"/>
          <w:i w:val="0"/>
        </w:rPr>
        <w:t>scores.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role,</w:t>
      </w:r>
      <w:r>
        <w:rPr>
          <w:b w:val="0"/>
          <w:i w:val="0"/>
        </w:rPr>
        <w:t xml:space="preserve"> </w:t>
      </w:r>
      <w:r>
        <w:rPr>
          <w:b w:val="0"/>
          <w:i w:val="0"/>
        </w:rPr>
        <w:t>strengthen</w:t>
      </w:r>
      <w:r>
        <w:rPr>
          <w:b w:val="0"/>
          <w:i w:val="0"/>
        </w:rPr>
        <w:t xml:space="preserve"> </w:t>
      </w:r>
      <w:r>
        <w:rPr>
          <w:b w:val="0"/>
          <w:i w:val="0"/>
        </w:rPr>
        <w:t>C,</w:t>
      </w:r>
      <w:r>
        <w:rPr>
          <w:b w:val="0"/>
          <w:i w:val="0"/>
        </w:rPr>
        <w:t xml:space="preserve"> </w:t>
      </w:r>
      <w:r>
        <w:rPr>
          <w:b w:val="0"/>
          <w:i w:val="0"/>
        </w:rPr>
        <w:t>context/locking,</w:t>
      </w:r>
      <w:r>
        <w:rPr>
          <w:b w:val="0"/>
          <w:i w:val="0"/>
        </w:rPr>
        <w:t xml:space="preserve"> </w:t>
      </w:r>
      <w:r>
        <w:rPr>
          <w:b w:val="0"/>
          <w:i w:val="0"/>
        </w:rPr>
        <w:t>resource</w:t>
      </w:r>
      <w:r>
        <w:rPr>
          <w:b w:val="0"/>
          <w:i w:val="0"/>
        </w:rPr>
        <w:t xml:space="preserve"> </w:t>
      </w:r>
      <w:r>
        <w:rPr>
          <w:b w:val="0"/>
          <w:i w:val="0"/>
        </w:rPr>
        <w:t>lifetime,</w:t>
      </w:r>
      <w:r>
        <w:rPr>
          <w:b w:val="0"/>
          <w:i w:val="0"/>
        </w:rPr>
        <w:t xml:space="preserve"> </w:t>
      </w:r>
      <w:r>
        <w:rPr>
          <w:b w:val="0"/>
          <w:i w:val="0"/>
        </w:rPr>
        <w:t>bus/subsystem</w:t>
      </w:r>
      <w:r>
        <w:rPr>
          <w:b w:val="0"/>
          <w:i w:val="0"/>
        </w:rPr>
        <w:t xml:space="preserve"> </w:t>
      </w:r>
      <w:r>
        <w:rPr>
          <w:b w:val="0"/>
          <w:i w:val="0"/>
        </w:rPr>
        <w:t>knowledge,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defensible</w:t>
      </w:r>
      <w:r>
        <w:rPr>
          <w:b w:val="0"/>
          <w:i w:val="0"/>
        </w:rPr>
        <w:t xml:space="preserve"> </w:t>
      </w:r>
      <w:r>
        <w:rPr>
          <w:b w:val="0"/>
          <w:i w:val="0"/>
        </w:rPr>
        <w:t>driver</w:t>
      </w:r>
      <w:r>
        <w:rPr>
          <w:b w:val="0"/>
          <w:i w:val="0"/>
        </w:rPr>
        <w:t xml:space="preserve"> </w:t>
      </w:r>
      <w:r>
        <w:rPr>
          <w:b w:val="0"/>
          <w:i w:val="0"/>
        </w:rPr>
        <w:t>project</w:t>
      </w:r>
      <w:r>
        <w:rPr>
          <w:b w:val="0"/>
          <w:i w:val="0"/>
        </w:rPr>
        <w:t xml:space="preserve"> </w:t>
      </w:r>
      <w:r>
        <w:rPr>
          <w:b w:val="0"/>
          <w:i w:val="0"/>
        </w:rPr>
        <w:t>before</w:t>
      </w:r>
      <w:r>
        <w:rPr>
          <w:b w:val="0"/>
          <w:i w:val="0"/>
        </w:rPr>
        <w:t xml:space="preserve"> </w:t>
      </w:r>
      <w:r>
        <w:rPr>
          <w:b w:val="0"/>
          <w:i w:val="0"/>
        </w:rPr>
        <w:t>optional</w:t>
      </w:r>
      <w:r>
        <w:rPr>
          <w:b w:val="0"/>
          <w:i w:val="0"/>
        </w:rPr>
        <w:t xml:space="preserve"> </w:t>
      </w:r>
      <w:r>
        <w:rPr>
          <w:b w:val="0"/>
          <w:i w:val="0"/>
        </w:rPr>
        <w:t>cloud</w:t>
      </w:r>
      <w:r>
        <w:rPr>
          <w:b w:val="0"/>
          <w:i w:val="0"/>
        </w:rPr>
        <w:t xml:space="preserve"> </w:t>
      </w:r>
      <w:r>
        <w:rPr>
          <w:b w:val="0"/>
          <w:i w:val="0"/>
        </w:rPr>
        <w:t>breadth.</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role</w:t>
      </w:r>
      <w:r>
        <w:rPr>
          <w:b w:val="0"/>
          <w:i w:val="0"/>
        </w:rPr>
        <w:t xml:space="preserve"> </w:t>
      </w:r>
      <w:r>
        <w:rPr>
          <w:b w:val="0"/>
          <w:i w:val="0"/>
        </w:rPr>
        <w:t>may</w:t>
      </w:r>
      <w:r>
        <w:rPr>
          <w:b w:val="0"/>
          <w:i w:val="0"/>
        </w:rPr>
        <w:t xml:space="preserve"> </w:t>
      </w:r>
      <w:r>
        <w:rPr>
          <w:b w:val="0"/>
          <w:i w:val="0"/>
        </w:rPr>
        <w:t>instead</w:t>
      </w:r>
      <w:r>
        <w:rPr>
          <w:b w:val="0"/>
          <w:i w:val="0"/>
        </w:rPr>
        <w:t xml:space="preserve"> </w:t>
      </w:r>
      <w:r>
        <w:rPr>
          <w:b w:val="0"/>
          <w:i w:val="0"/>
        </w:rPr>
        <w:t>prioritize</w:t>
      </w:r>
      <w:r>
        <w:rPr>
          <w:b w:val="0"/>
          <w:i w:val="0"/>
        </w:rPr>
        <w:t xml:space="preserve"> </w:t>
      </w:r>
      <w:r>
        <w:rPr>
          <w:b w:val="0"/>
          <w:i w:val="0"/>
        </w:rPr>
        <w:t>startup,</w:t>
      </w:r>
      <w:r>
        <w:rPr>
          <w:b w:val="0"/>
          <w:i w:val="0"/>
        </w:rPr>
        <w:t xml:space="preserve"> </w:t>
      </w:r>
      <w:r>
        <w:rPr>
          <w:b w:val="0"/>
          <w:i w:val="0"/>
        </w:rPr>
        <w:t>interrupts,</w:t>
      </w:r>
      <w:r>
        <w:rPr>
          <w:b w:val="0"/>
          <w:i w:val="0"/>
        </w:rPr>
        <w:t xml:space="preserve"> </w:t>
      </w:r>
      <w:r>
        <w:rPr>
          <w:b w:val="0"/>
          <w:i w:val="0"/>
        </w:rPr>
        <w:t>RTOS</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debugging.</w:t>
      </w:r>
      <w:r>
        <w:rPr>
          <w:b w:val="0"/>
          <w:i w:val="0"/>
        </w:rPr>
        <w:t xml:space="preserve"> </w:t>
      </w:r>
      <w:r>
        <w:rPr>
          <w:b w:val="0"/>
          <w:i w:val="0"/>
        </w:rPr>
        <w:t>Reassess</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timed</w:t>
      </w:r>
      <w:r>
        <w:rPr>
          <w:b w:val="0"/>
          <w:i w:val="0"/>
        </w:rPr>
        <w:t xml:space="preserve"> </w:t>
      </w:r>
      <w:r>
        <w:rPr>
          <w:b w:val="0"/>
          <w:i w:val="0"/>
        </w:rPr>
        <w:t>mock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failures</w:t>
      </w:r>
      <w:r>
        <w:rPr>
          <w:b w:val="0"/>
          <w:i w:val="0"/>
        </w:rPr>
        <w:t xml:space="preserve"> </w:t>
      </w:r>
      <w:r>
        <w:rPr>
          <w:b w:val="0"/>
          <w:i w:val="0"/>
        </w:rPr>
        <w:t>to</w:t>
      </w:r>
      <w:r>
        <w:rPr>
          <w:b w:val="0"/>
          <w:i w:val="0"/>
        </w:rPr>
        <w:t xml:space="preserve"> </w:t>
      </w:r>
      <w:r>
        <w:rPr>
          <w:b w:val="0"/>
          <w:i w:val="0"/>
        </w:rPr>
        <w:t>choose</w:t>
      </w:r>
      <w:r>
        <w:rPr>
          <w:b w:val="0"/>
          <w:i w:val="0"/>
        </w:rPr>
        <w:t xml:space="preserve"> </w:t>
      </w:r>
      <w:r>
        <w:rPr>
          <w:b w:val="0"/>
          <w:i w:val="0"/>
        </w:rPr>
        <w:t>remediation.</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otherwise</w:t>
      </w:r>
      <w:r>
        <w:rPr>
          <w:b w:val="0"/>
          <w:i w:val="0"/>
        </w:rPr>
        <w:t xml:space="preserve"> </w:t>
      </w:r>
      <w:r>
        <w:rPr>
          <w:b w:val="0"/>
          <w:i w:val="0"/>
        </w:rPr>
        <w:t>call</w:t>
      </w:r>
      <w:r>
        <w:rPr>
          <w:b w:val="0"/>
          <w:i w:val="0"/>
        </w:rPr>
        <w:t xml:space="preserve"> </w:t>
      </w:r>
      <w:r>
        <w:rPr>
          <w:b w:val="0"/>
          <w:i w:val="0"/>
        </w:rPr>
        <w:t>the</w:t>
      </w:r>
      <w:r>
        <w:rPr>
          <w:b w:val="0"/>
          <w:i w:val="0"/>
        </w:rPr>
        <w:t xml:space="preserve"> </w:t>
      </w:r>
      <w:r>
        <w:rPr>
          <w:b w:val="0"/>
          <w:i w:val="0"/>
        </w:rPr>
        <w:t>matrix</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framework.</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one</w:t>
      </w:r>
      <w:r>
        <w:rPr>
          <w:b w:val="0"/>
          <w:i w:val="0"/>
        </w:rPr>
        <w:t xml:space="preserve"> </w:t>
      </w:r>
      <w:r>
        <w:rPr>
          <w:b w:val="0"/>
          <w:i w:val="0"/>
        </w:rPr>
        <w:t>employer's</w:t>
      </w:r>
      <w:r>
        <w:rPr>
          <w:b w:val="0"/>
          <w:i w:val="0"/>
        </w:rPr>
        <w:t xml:space="preserve"> </w:t>
      </w:r>
      <w:r>
        <w:rPr>
          <w:b w:val="0"/>
          <w:i w:val="0"/>
        </w:rPr>
        <w:t>stack</w:t>
      </w:r>
      <w:r>
        <w:rPr>
          <w:b w:val="0"/>
          <w:i w:val="0"/>
        </w:rPr>
        <w:t xml:space="preserve"> </w:t>
      </w:r>
      <w:r>
        <w:rPr>
          <w:b w:val="0"/>
          <w:i w:val="0"/>
        </w:rPr>
        <w:t>as</w:t>
      </w:r>
      <w:r>
        <w:rPr>
          <w:b w:val="0"/>
          <w:i w:val="0"/>
        </w:rPr>
        <w:t xml:space="preserve"> </w:t>
      </w:r>
      <w:r>
        <w:rPr>
          <w:b w:val="0"/>
          <w:i w:val="0"/>
        </w:rPr>
        <w:t>universal</w:t>
      </w:r>
      <w:r>
        <w:rPr>
          <w:b w:val="0"/>
          <w:i w:val="0"/>
        </w:rPr>
        <w:t xml:space="preserve"> </w:t>
      </w:r>
      <w:r>
        <w:rPr>
          <w:b w:val="0"/>
          <w:i w:val="0"/>
        </w:rPr>
        <w:t>or</w:t>
      </w:r>
      <w:r>
        <w:rPr>
          <w:b w:val="0"/>
          <w:i w:val="0"/>
        </w:rPr>
        <w:t xml:space="preserve"> </w:t>
      </w:r>
      <w:r>
        <w:rPr>
          <w:b w:val="0"/>
          <w:i w:val="0"/>
        </w:rPr>
        <w:t>learning</w:t>
      </w:r>
      <w:r>
        <w:rPr>
          <w:b w:val="0"/>
          <w:i w:val="0"/>
        </w:rPr>
        <w:t xml:space="preserve"> </w:t>
      </w:r>
      <w:r>
        <w:rPr>
          <w:b w:val="0"/>
          <w:i w:val="0"/>
        </w:rPr>
        <w:t>every</w:t>
      </w:r>
      <w:r>
        <w:rPr>
          <w:b w:val="0"/>
          <w:i w:val="0"/>
        </w:rPr>
        <w:t xml:space="preserve"> </w:t>
      </w:r>
      <w:r>
        <w:rPr>
          <w:b w:val="0"/>
          <w:i w:val="0"/>
        </w:rPr>
        <w:t>keyword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depth.</w:t>
      </w:r>
    </w:p>
    <w:p>
      <w:r>
        <w:rPr>
          <w:b/>
          <w:i w:val="0"/>
        </w:rPr>
        <w:t>Follow-up:</w:t>
      </w:r>
      <w:r>
        <w:rPr>
          <w:b w:val="0"/>
          <w:i w:val="0"/>
        </w:rPr>
        <w:t xml:space="preserve"> </w:t>
      </w:r>
      <w:r>
        <w:rPr>
          <w:b w:val="0"/>
          <w:i w:val="0"/>
        </w:rPr>
        <w:t>Which</w:t>
      </w:r>
      <w:r>
        <w:rPr>
          <w:b w:val="0"/>
          <w:i w:val="0"/>
        </w:rPr>
        <w:t xml:space="preserve"> </w:t>
      </w:r>
      <w:r>
        <w:rPr>
          <w:b w:val="0"/>
          <w:i w:val="0"/>
        </w:rPr>
        <w:t>missing</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most</w:t>
      </w:r>
      <w:r>
        <w:rPr>
          <w:b w:val="0"/>
          <w:i w:val="0"/>
        </w:rPr>
        <w:t xml:space="preserve"> </w:t>
      </w:r>
      <w:r>
        <w:rPr>
          <w:b w:val="0"/>
          <w:i w:val="0"/>
        </w:rPr>
        <w:t>change</w:t>
      </w:r>
      <w:r>
        <w:rPr>
          <w:b w:val="0"/>
          <w:i w:val="0"/>
        </w:rPr>
        <w:t xml:space="preserve"> </w:t>
      </w:r>
      <w:r>
        <w:rPr>
          <w:b w:val="0"/>
          <w:i w:val="0"/>
        </w:rPr>
        <w:t>your</w:t>
      </w:r>
      <w:r>
        <w:rPr>
          <w:b w:val="0"/>
          <w:i w:val="0"/>
        </w:rPr>
        <w:t xml:space="preserve"> </w:t>
      </w:r>
      <w:r>
        <w:rPr>
          <w:b w:val="0"/>
          <w:i w:val="0"/>
        </w:rPr>
        <w:t>confidence</w:t>
      </w:r>
      <w:r>
        <w:rPr>
          <w:b w:val="0"/>
          <w:i w:val="0"/>
        </w:rPr>
        <w:t xml:space="preserve"> </w:t>
      </w:r>
      <w:r>
        <w:rPr>
          <w:b w:val="0"/>
          <w:i w:val="0"/>
        </w:rPr>
        <w:t>in</w:t>
      </w:r>
      <w:r>
        <w:rPr>
          <w:b w:val="0"/>
          <w:i w:val="0"/>
        </w:rPr>
        <w:t xml:space="preserve"> </w:t>
      </w:r>
      <w:r>
        <w:rPr>
          <w:b w:val="0"/>
          <w:i w:val="0"/>
        </w:rPr>
        <w:t>readiness</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specific</w:t>
      </w:r>
      <w:r>
        <w:rPr>
          <w:b w:val="0"/>
          <w:i w:val="0"/>
        </w:rPr>
        <w:t xml:space="preserve"> </w:t>
      </w:r>
      <w:r>
        <w:rPr>
          <w:b w:val="0"/>
          <w:i w:val="0"/>
        </w:rPr>
        <w:t>role?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explicit/inferred</w:t>
      </w:r>
      <w:r>
        <w:rPr>
          <w:b w:val="0"/>
          <w:i w:val="0"/>
        </w:rPr>
        <w:t xml:space="preserve"> </w:t>
      </w:r>
      <w:r>
        <w:rPr>
          <w:b w:val="0"/>
          <w:i w:val="0"/>
        </w:rPr>
        <w:t>split;</w:t>
      </w:r>
      <w:r>
        <w:rPr>
          <w:b w:val="0"/>
          <w:i w:val="0"/>
        </w:rPr>
        <w:t xml:space="preserve"> </w:t>
      </w:r>
      <w:r>
        <w:rPr>
          <w:b w:val="0"/>
          <w:i w:val="0"/>
        </w:rPr>
        <w:t>evidence;</w:t>
      </w:r>
      <w:r>
        <w:rPr>
          <w:b w:val="0"/>
          <w:i w:val="0"/>
        </w:rPr>
        <w:t xml:space="preserve"> </w:t>
      </w:r>
      <w:r>
        <w:rPr>
          <w:b w:val="0"/>
          <w:i w:val="0"/>
        </w:rPr>
        <w:t>role</w:t>
      </w:r>
      <w:r>
        <w:rPr>
          <w:b w:val="0"/>
          <w:i w:val="0"/>
        </w:rPr>
        <w:t xml:space="preserve"> </w:t>
      </w:r>
      <w:r>
        <w:rPr>
          <w:b w:val="0"/>
          <w:i w:val="0"/>
        </w:rPr>
        <w:t>priority;</w:t>
      </w:r>
      <w:r>
        <w:rPr>
          <w:b w:val="0"/>
          <w:i w:val="0"/>
        </w:rPr>
        <w:t xml:space="preserve"> </w:t>
      </w:r>
      <w:r>
        <w:rPr>
          <w:b w:val="0"/>
          <w:i w:val="0"/>
        </w:rPr>
        <w:t>reassessment.</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Q200 What demonstrates interview readiness beyond knowing 200 answers?</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Transfer</w:t>
      </w:r>
      <w:r>
        <w:rPr>
          <w:b w:val="0"/>
          <w:i w:val="0"/>
        </w:rPr>
        <w:t xml:space="preserve"> </w:t>
      </w:r>
      <w:r>
        <w:rPr>
          <w:b w:val="0"/>
          <w:i w:val="0"/>
        </w:rPr>
        <w:t>of</w:t>
      </w:r>
      <w:r>
        <w:rPr>
          <w:b w:val="0"/>
          <w:i w:val="0"/>
        </w:rPr>
        <w:t xml:space="preserve"> </w:t>
      </w:r>
      <w:r>
        <w:rPr>
          <w:b w:val="0"/>
          <w:i w:val="0"/>
        </w:rPr>
        <w:t>knowledge</w:t>
      </w:r>
      <w:r>
        <w:rPr>
          <w:b w:val="0"/>
          <w:i w:val="0"/>
        </w:rPr>
        <w:t xml:space="preserve"> </w:t>
      </w:r>
      <w:r>
        <w:rPr>
          <w:b w:val="0"/>
          <w:i w:val="0"/>
        </w:rPr>
        <w:t>into</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explanation.</w:t>
      </w:r>
    </w:p>
    <w:p>
      <w:r>
        <w:rPr>
          <w:b/>
          <w:i w:val="0"/>
        </w:rPr>
        <w:t>Spoken</w:t>
      </w:r>
      <w:r>
        <w:rPr>
          <w:b/>
          <w:i w:val="0"/>
        </w:rPr>
        <w:t xml:space="preserve"> </w:t>
      </w:r>
      <w:r>
        <w:rPr>
          <w:b/>
          <w:i w:val="0"/>
        </w:rPr>
        <w:t>answer:</w:t>
      </w:r>
      <w:r>
        <w:rPr>
          <w:b w:val="0"/>
          <w:i w:val="0"/>
        </w:rPr>
        <w:t xml:space="preserve"> </w:t>
      </w:r>
      <w:r>
        <w:rPr>
          <w:b w:val="0"/>
          <w:i w:val="0"/>
        </w:rPr>
        <w:t>Solve</w:t>
      </w:r>
      <w:r>
        <w:rPr>
          <w:b w:val="0"/>
          <w:i w:val="0"/>
        </w:rPr>
        <w:t xml:space="preserve"> </w:t>
      </w:r>
      <w:r>
        <w:rPr>
          <w:b w:val="0"/>
          <w:i w:val="0"/>
        </w:rPr>
        <w:t>representative</w:t>
      </w:r>
      <w:r>
        <w:rPr>
          <w:b w:val="0"/>
          <w:i w:val="0"/>
        </w:rPr>
        <w:t xml:space="preserve"> </w:t>
      </w:r>
      <w:r>
        <w:rPr>
          <w:b w:val="0"/>
          <w:i w:val="0"/>
        </w:rPr>
        <w:t>tasks</w:t>
      </w:r>
      <w:r>
        <w:rPr>
          <w:b w:val="0"/>
          <w:i w:val="0"/>
        </w:rPr>
        <w:t xml:space="preserve"> </w:t>
      </w:r>
      <w:r>
        <w:rPr>
          <w:b w:val="0"/>
          <w:i w:val="0"/>
        </w:rPr>
        <w:t>independently,</w:t>
      </w:r>
      <w:r>
        <w:rPr>
          <w:b w:val="0"/>
          <w:i w:val="0"/>
        </w:rPr>
        <w:t xml:space="preserve"> </w:t>
      </w:r>
      <w:r>
        <w:rPr>
          <w:b w:val="0"/>
          <w:i w:val="0"/>
        </w:rPr>
        <w:t>debug</w:t>
      </w:r>
      <w:r>
        <w:rPr>
          <w:b w:val="0"/>
          <w:i w:val="0"/>
        </w:rPr>
        <w:t xml:space="preserve"> </w:t>
      </w:r>
      <w:r>
        <w:rPr>
          <w:b w:val="0"/>
          <w:i w:val="0"/>
        </w:rPr>
        <w:t>unfamiliar</w:t>
      </w:r>
      <w:r>
        <w:rPr>
          <w:b w:val="0"/>
          <w:i w:val="0"/>
        </w:rPr>
        <w:t xml:space="preserve"> </w:t>
      </w:r>
      <w:r>
        <w:rPr>
          <w:b w:val="0"/>
          <w:i w:val="0"/>
        </w:rPr>
        <w:t>failures</w:t>
      </w:r>
      <w:r>
        <w:rPr>
          <w:b w:val="0"/>
          <w:i w:val="0"/>
        </w:rPr>
        <w:t xml:space="preserve"> </w:t>
      </w:r>
      <w:r>
        <w:rPr>
          <w:b w:val="0"/>
          <w:i w:val="0"/>
        </w:rPr>
        <w:t>methodically,</w:t>
      </w:r>
      <w:r>
        <w:rPr>
          <w:b w:val="0"/>
          <w:i w:val="0"/>
        </w:rPr>
        <w:t xml:space="preserve"> </w:t>
      </w:r>
      <w:r>
        <w:rPr>
          <w:b w:val="0"/>
          <w:i w:val="0"/>
        </w:rPr>
        <w:t>explain</w:t>
      </w:r>
      <w:r>
        <w:rPr>
          <w:b w:val="0"/>
          <w:i w:val="0"/>
        </w:rPr>
        <w:t xml:space="preserve"> </w:t>
      </w:r>
      <w:r>
        <w:rPr>
          <w:b w:val="0"/>
          <w:i w:val="0"/>
        </w:rPr>
        <w:t>tradeoffs</w:t>
      </w:r>
      <w:r>
        <w:rPr>
          <w:b w:val="0"/>
          <w:i w:val="0"/>
        </w:rPr>
        <w:t xml:space="preserve"> </w:t>
      </w:r>
      <w:r>
        <w:rPr>
          <w:b w:val="0"/>
          <w:i w:val="0"/>
        </w:rPr>
        <w:t>and</w:t>
      </w:r>
      <w:r>
        <w:rPr>
          <w:b w:val="0"/>
          <w:i w:val="0"/>
        </w:rPr>
        <w:t xml:space="preserve"> </w:t>
      </w:r>
      <w:r>
        <w:rPr>
          <w:b w:val="0"/>
          <w:i w:val="0"/>
        </w:rPr>
        <w:t>limitations,</w:t>
      </w:r>
      <w:r>
        <w:rPr>
          <w:b w:val="0"/>
          <w:i w:val="0"/>
        </w:rPr>
        <w:t xml:space="preserve"> </w:t>
      </w:r>
      <w:r>
        <w:rPr>
          <w:b w:val="0"/>
          <w:i w:val="0"/>
        </w:rPr>
        <w:t>and</w:t>
      </w:r>
      <w:r>
        <w:rPr>
          <w:b w:val="0"/>
          <w:i w:val="0"/>
        </w:rPr>
        <w:t xml:space="preserve"> </w:t>
      </w:r>
      <w:r>
        <w:rPr>
          <w:b w:val="0"/>
          <w:i w:val="0"/>
        </w:rPr>
        <w:t>defend</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project</w:t>
      </w:r>
      <w:r>
        <w:rPr>
          <w:b w:val="0"/>
          <w:i w:val="0"/>
        </w:rPr>
        <w:t xml:space="preserve"> </w:t>
      </w:r>
      <w:r>
        <w:rPr>
          <w:b w:val="0"/>
          <w:i w:val="0"/>
        </w:rPr>
        <w:t>with</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under</w:t>
      </w:r>
      <w:r>
        <w:rPr>
          <w:b w:val="0"/>
          <w:i w:val="0"/>
        </w:rPr>
        <w:t xml:space="preserve"> </w:t>
      </w:r>
      <w:r>
        <w:rPr>
          <w:b w:val="0"/>
          <w:i w:val="0"/>
        </w:rPr>
        <w:t>time</w:t>
      </w:r>
      <w:r>
        <w:rPr>
          <w:b w:val="0"/>
          <w:i w:val="0"/>
        </w:rPr>
        <w:t xml:space="preserve"> </w:t>
      </w:r>
      <w:r>
        <w:rPr>
          <w:b w:val="0"/>
          <w:i w:val="0"/>
        </w:rPr>
        <w:t>constraints.</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bank</w:t>
      </w:r>
      <w:r>
        <w:rPr>
          <w:b w:val="0"/>
          <w:i w:val="0"/>
        </w:rPr>
        <w:t xml:space="preserve"> </w:t>
      </w:r>
      <w:r>
        <w:rPr>
          <w:b w:val="0"/>
          <w:i w:val="0"/>
        </w:rPr>
        <w:t>for</w:t>
      </w:r>
      <w:r>
        <w:rPr>
          <w:b w:val="0"/>
          <w:i w:val="0"/>
        </w:rPr>
        <w:t xml:space="preserve"> </w:t>
      </w:r>
      <w:r>
        <w:rPr>
          <w:b w:val="0"/>
          <w:i w:val="0"/>
        </w:rPr>
        <w:t>retrieval</w:t>
      </w:r>
      <w:r>
        <w:rPr>
          <w:b w:val="0"/>
          <w:i w:val="0"/>
        </w:rPr>
        <w:t xml:space="preserve"> </w:t>
      </w:r>
      <w:r>
        <w:rPr>
          <w:b w:val="0"/>
          <w:i w:val="0"/>
        </w:rPr>
        <w:t>practice,</w:t>
      </w:r>
      <w:r>
        <w:rPr>
          <w:b w:val="0"/>
          <w:i w:val="0"/>
        </w:rPr>
        <w:t xml:space="preserve"> </w:t>
      </w:r>
      <w:r>
        <w:rPr>
          <w:b w:val="0"/>
          <w:i w:val="0"/>
        </w:rPr>
        <w:t>then</w:t>
      </w:r>
      <w:r>
        <w:rPr>
          <w:b w:val="0"/>
          <w:i w:val="0"/>
        </w:rPr>
        <w:t xml:space="preserve"> </w:t>
      </w:r>
      <w:r>
        <w:rPr>
          <w:b w:val="0"/>
          <w:i w:val="0"/>
        </w:rPr>
        <w:t>change</w:t>
      </w:r>
      <w:r>
        <w:rPr>
          <w:b w:val="0"/>
          <w:i w:val="0"/>
        </w:rPr>
        <w:t xml:space="preserve"> </w:t>
      </w:r>
      <w:r>
        <w:rPr>
          <w:b w:val="0"/>
          <w:i w:val="0"/>
        </w:rPr>
        <w:t>inputs,</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modes</w:t>
      </w:r>
      <w:r>
        <w:rPr>
          <w:b w:val="0"/>
          <w:i w:val="0"/>
        </w:rPr>
        <w:t xml:space="preserve"> </w:t>
      </w:r>
      <w:r>
        <w:rPr>
          <w:b w:val="0"/>
          <w:i w:val="0"/>
        </w:rPr>
        <w:t>so</w:t>
      </w:r>
      <w:r>
        <w:rPr>
          <w:b w:val="0"/>
          <w:i w:val="0"/>
        </w:rPr>
        <w:t xml:space="preserve"> </w:t>
      </w:r>
      <w:r>
        <w:rPr>
          <w:b w:val="0"/>
          <w:i w:val="0"/>
        </w:rPr>
        <w:t>memorized</w:t>
      </w:r>
      <w:r>
        <w:rPr>
          <w:b w:val="0"/>
          <w:i w:val="0"/>
        </w:rPr>
        <w:t xml:space="preserve"> </w:t>
      </w:r>
      <w:r>
        <w:rPr>
          <w:b w:val="0"/>
          <w:i w:val="0"/>
        </w:rPr>
        <w:t>wording</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A</w:t>
      </w:r>
      <w:r>
        <w:rPr>
          <w:b w:val="0"/>
          <w:i w:val="0"/>
        </w:rPr>
        <w:t xml:space="preserve"> </w:t>
      </w:r>
      <w:r>
        <w:rPr>
          <w:b w:val="0"/>
          <w:i w:val="0"/>
        </w:rPr>
        <w:t>readiness</w:t>
      </w:r>
      <w:r>
        <w:rPr>
          <w:b w:val="0"/>
          <w:i w:val="0"/>
        </w:rPr>
        <w:t xml:space="preserve"> </w:t>
      </w:r>
      <w:r>
        <w:rPr>
          <w:b w:val="0"/>
          <w:i w:val="0"/>
        </w:rPr>
        <w:t>gate</w:t>
      </w:r>
      <w:r>
        <w:rPr>
          <w:b w:val="0"/>
          <w:i w:val="0"/>
        </w:rPr>
        <w:t xml:space="preserve"> </w:t>
      </w:r>
      <w:r>
        <w:rPr>
          <w:b w:val="0"/>
          <w:i w:val="0"/>
        </w:rPr>
        <w:t>should</w:t>
      </w:r>
      <w:r>
        <w:rPr>
          <w:b w:val="0"/>
          <w:i w:val="0"/>
        </w:rPr>
        <w:t xml:space="preserve"> </w:t>
      </w:r>
      <w:r>
        <w:rPr>
          <w:b w:val="0"/>
          <w:i w:val="0"/>
        </w:rPr>
        <w:t>include</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correctness</w:t>
      </w:r>
      <w:r>
        <w:rPr>
          <w:b w:val="0"/>
          <w:i w:val="0"/>
        </w:rPr>
        <w:t xml:space="preserve"> </w:t>
      </w:r>
      <w:r>
        <w:rPr>
          <w:b w:val="0"/>
          <w:i w:val="0"/>
        </w:rPr>
        <w:t>failures,</w:t>
      </w:r>
      <w:r>
        <w:rPr>
          <w:b w:val="0"/>
          <w:i w:val="0"/>
        </w:rPr>
        <w:t xml:space="preserve"> </w:t>
      </w:r>
      <w:r>
        <w:rPr>
          <w:b w:val="0"/>
          <w:i w:val="0"/>
        </w:rPr>
        <w:t>a</w:t>
      </w:r>
      <w:r>
        <w:rPr>
          <w:b w:val="0"/>
          <w:i w:val="0"/>
        </w:rPr>
        <w:t xml:space="preserve"> </w:t>
      </w:r>
      <w:r>
        <w:rPr>
          <w:b w:val="0"/>
          <w:i w:val="0"/>
        </w:rPr>
        <w:t>passing</w:t>
      </w:r>
      <w:r>
        <w:rPr>
          <w:b w:val="0"/>
          <w:i w:val="0"/>
        </w:rPr>
        <w:t xml:space="preserve"> </w:t>
      </w:r>
      <w:r>
        <w:rPr>
          <w:b w:val="0"/>
          <w:i w:val="0"/>
        </w:rPr>
        <w:t>practical</w:t>
      </w:r>
      <w:r>
        <w:rPr>
          <w:b w:val="0"/>
          <w:i w:val="0"/>
        </w:rPr>
        <w:t xml:space="preserve"> </w:t>
      </w:r>
      <w:r>
        <w:rPr>
          <w:b w:val="0"/>
          <w:i w:val="0"/>
        </w:rPr>
        <w:t>task,</w:t>
      </w:r>
      <w:r>
        <w:rPr>
          <w:b w:val="0"/>
          <w:i w:val="0"/>
        </w:rPr>
        <w:t xml:space="preserve"> </w:t>
      </w:r>
      <w:r>
        <w:rPr>
          <w:b w:val="0"/>
          <w:i w:val="0"/>
        </w:rPr>
        <w:t>a</w:t>
      </w:r>
      <w:r>
        <w:rPr>
          <w:b w:val="0"/>
          <w:i w:val="0"/>
        </w:rPr>
        <w:t xml:space="preserve"> </w:t>
      </w:r>
      <w:r>
        <w:rPr>
          <w:b w:val="0"/>
          <w:i w:val="0"/>
        </w:rPr>
        <w:t>role-specific</w:t>
      </w:r>
      <w:r>
        <w:rPr>
          <w:b w:val="0"/>
          <w:i w:val="0"/>
        </w:rPr>
        <w:t xml:space="preserve"> </w:t>
      </w:r>
      <w:r>
        <w:rPr>
          <w:b w:val="0"/>
          <w:i w:val="0"/>
        </w:rPr>
        <w:t>mock,</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honest</w:t>
      </w:r>
      <w:r>
        <w:rPr>
          <w:b w:val="0"/>
          <w:i w:val="0"/>
        </w:rPr>
        <w:t xml:space="preserve"> </w:t>
      </w:r>
      <w:r>
        <w:rPr>
          <w:b w:val="0"/>
          <w:i w:val="0"/>
        </w:rPr>
        <w:t>project</w:t>
      </w:r>
      <w:r>
        <w:rPr>
          <w:b w:val="0"/>
          <w:i w:val="0"/>
        </w:rPr>
        <w:t xml:space="preserve"> </w:t>
      </w:r>
      <w:r>
        <w:rPr>
          <w:b w:val="0"/>
          <w:i w:val="0"/>
        </w:rPr>
        <w:t>demonstration.</w:t>
      </w:r>
      <w:r>
        <w:rPr>
          <w:b w:val="0"/>
          <w:i w:val="0"/>
        </w:rPr>
        <w:t xml:space="preserve"> </w:t>
      </w:r>
      <w:r>
        <w:rPr>
          <w:b w:val="0"/>
          <w:i w:val="0"/>
        </w:rPr>
        <w:t>Selection</w:t>
      </w:r>
      <w:r>
        <w:rPr>
          <w:b w:val="0"/>
          <w:i w:val="0"/>
        </w:rPr>
        <w:t xml:space="preserve"> </w:t>
      </w:r>
      <w:r>
        <w:rPr>
          <w:b w:val="0"/>
          <w:i w:val="0"/>
        </w:rPr>
        <w:t>also</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role</w:t>
      </w:r>
      <w:r>
        <w:rPr>
          <w:b w:val="0"/>
          <w:i w:val="0"/>
        </w:rPr>
        <w:t xml:space="preserve"> </w:t>
      </w:r>
      <w:r>
        <w:rPr>
          <w:b w:val="0"/>
          <w:i w:val="0"/>
        </w:rPr>
        <w:t>fit</w:t>
      </w:r>
      <w:r>
        <w:rPr>
          <w:b w:val="0"/>
          <w:i w:val="0"/>
        </w:rPr>
        <w:t xml:space="preserve"> </w:t>
      </w:r>
      <w:r>
        <w:rPr>
          <w:b w:val="0"/>
          <w:i w:val="0"/>
        </w:rPr>
        <w:t>and</w:t>
      </w:r>
      <w:r>
        <w:rPr>
          <w:b w:val="0"/>
          <w:i w:val="0"/>
        </w:rPr>
        <w:t xml:space="preserve"> </w:t>
      </w:r>
      <w:r>
        <w:rPr>
          <w:b w:val="0"/>
          <w:i w:val="0"/>
        </w:rPr>
        <w:t>interview</w:t>
      </w:r>
      <w:r>
        <w:rPr>
          <w:b w:val="0"/>
          <w:i w:val="0"/>
        </w:rPr>
        <w:t xml:space="preserve"> </w:t>
      </w:r>
      <w:r>
        <w:rPr>
          <w:b w:val="0"/>
          <w:i w:val="0"/>
        </w:rPr>
        <w:t>conditions,</w:t>
      </w:r>
      <w:r>
        <w:rPr>
          <w:b w:val="0"/>
          <w:i w:val="0"/>
        </w:rPr>
        <w:t xml:space="preserve"> </w:t>
      </w:r>
      <w:r>
        <w:rPr>
          <w:b w:val="0"/>
          <w:i w:val="0"/>
        </w:rPr>
        <w:t>so</w:t>
      </w:r>
      <w:r>
        <w:rPr>
          <w:b w:val="0"/>
          <w:i w:val="0"/>
        </w:rPr>
        <w:t xml:space="preserve"> </w:t>
      </w:r>
      <w:r>
        <w:rPr>
          <w:b w:val="0"/>
          <w:i w:val="0"/>
        </w:rPr>
        <w:t>preparation</w:t>
      </w:r>
      <w:r>
        <w:rPr>
          <w:b w:val="0"/>
          <w:i w:val="0"/>
        </w:rPr>
        <w:t xml:space="preserve"> </w:t>
      </w:r>
      <w:r>
        <w:rPr>
          <w:b w:val="0"/>
          <w:i w:val="0"/>
        </w:rPr>
        <w:t>cannot</w:t>
      </w:r>
      <w:r>
        <w:rPr>
          <w:b w:val="0"/>
          <w:i w:val="0"/>
        </w:rPr>
        <w:t xml:space="preserve"> </w:t>
      </w:r>
      <w:r>
        <w:rPr>
          <w:b w:val="0"/>
          <w:i w:val="0"/>
        </w:rPr>
        <w:t>guarantee</w:t>
      </w:r>
      <w:r>
        <w:rPr>
          <w:b w:val="0"/>
          <w:i w:val="0"/>
        </w:rPr>
        <w:t xml:space="preserve"> </w:t>
      </w:r>
      <w:r>
        <w:rPr>
          <w:b w:val="0"/>
          <w:i w:val="0"/>
        </w:rPr>
        <w:t>an</w:t>
      </w:r>
      <w:r>
        <w:rPr>
          <w:b w:val="0"/>
          <w:i w:val="0"/>
        </w:rPr>
        <w:t xml:space="preserve"> </w:t>
      </w:r>
      <w:r>
        <w:rPr>
          <w:b w:val="0"/>
          <w:i w:val="0"/>
        </w:rPr>
        <w:t>offer.</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has</w:t>
      </w:r>
      <w:r>
        <w:rPr>
          <w:b w:val="0"/>
          <w:i w:val="0"/>
        </w:rPr>
        <w:t xml:space="preserve"> </w:t>
      </w:r>
      <w:r>
        <w:rPr>
          <w:b w:val="0"/>
          <w:i w:val="0"/>
        </w:rPr>
        <w:t>completed</w:t>
      </w:r>
      <w:r>
        <w:rPr>
          <w:b w:val="0"/>
          <w:i w:val="0"/>
        </w:rPr>
        <w:t xml:space="preserve"> </w:t>
      </w:r>
      <w:r>
        <w:rPr>
          <w:b w:val="0"/>
          <w:i w:val="0"/>
        </w:rPr>
        <w:t>foundations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track</w:t>
      </w:r>
      <w:r>
        <w:rPr>
          <w:b w:val="0"/>
          <w:i w:val="0"/>
        </w:rPr>
        <w:t xml:space="preserve"> </w:t>
      </w:r>
      <w:r>
        <w:rPr>
          <w:b w:val="0"/>
          <w:i w:val="0"/>
        </w:rPr>
        <w:t>projects,</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answer</w:t>
      </w:r>
      <w:r>
        <w:rPr>
          <w:b w:val="0"/>
          <w:i w:val="0"/>
        </w:rPr>
        <w:t xml:space="preserve"> </w:t>
      </w:r>
      <w:r>
        <w:rPr>
          <w:b w:val="0"/>
          <w:i w:val="0"/>
        </w:rPr>
        <w:t>file.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a</w:t>
      </w:r>
      <w:r>
        <w:rPr>
          <w:b w:val="0"/>
          <w:i w:val="0"/>
        </w:rPr>
        <w:t xml:space="preserve"> </w:t>
      </w:r>
      <w:r>
        <w:rPr>
          <w:b w:val="0"/>
          <w:i w:val="0"/>
        </w:rPr>
        <w:t>high</w:t>
      </w:r>
      <w:r>
        <w:rPr>
          <w:b w:val="0"/>
          <w:i w:val="0"/>
        </w:rPr>
        <w:t xml:space="preserve"> </w:t>
      </w:r>
      <w:r>
        <w:rPr>
          <w:b w:val="0"/>
          <w:i w:val="0"/>
        </w:rPr>
        <w:t>multiple-choice</w:t>
      </w:r>
      <w:r>
        <w:rPr>
          <w:b w:val="0"/>
          <w:i w:val="0"/>
        </w:rPr>
        <w:t xml:space="preserve"> </w:t>
      </w:r>
      <w:r>
        <w:rPr>
          <w:b w:val="0"/>
          <w:i w:val="0"/>
        </w:rPr>
        <w:t>score</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AI-produced</w:t>
      </w:r>
      <w:r>
        <w:rPr>
          <w:b w:val="0"/>
          <w:i w:val="0"/>
        </w:rPr>
        <w:t xml:space="preserve"> </w:t>
      </w:r>
      <w:r>
        <w:rPr>
          <w:b w:val="0"/>
          <w:i w:val="0"/>
        </w:rPr>
        <w:t>repository</w:t>
      </w:r>
      <w:r>
        <w:rPr>
          <w:b w:val="0"/>
          <w:i w:val="0"/>
        </w:rPr>
        <w:t xml:space="preserve"> </w:t>
      </w:r>
      <w:r>
        <w:rPr>
          <w:b w:val="0"/>
          <w:i w:val="0"/>
        </w:rPr>
        <w:t>with</w:t>
      </w:r>
      <w:r>
        <w:rPr>
          <w:b w:val="0"/>
          <w:i w:val="0"/>
        </w:rPr>
        <w:t xml:space="preserve"> </w:t>
      </w:r>
      <w:r>
        <w:rPr>
          <w:b w:val="0"/>
          <w:i w:val="0"/>
        </w:rPr>
        <w:t>independent</w:t>
      </w:r>
      <w:r>
        <w:rPr>
          <w:b w:val="0"/>
          <w:i w:val="0"/>
        </w:rPr>
        <w:t xml:space="preserve"> </w:t>
      </w:r>
      <w:r>
        <w:rPr>
          <w:b w:val="0"/>
          <w:i w:val="0"/>
        </w:rPr>
        <w:t>engineering</w:t>
      </w:r>
      <w:r>
        <w:rPr>
          <w:b w:val="0"/>
          <w:i w:val="0"/>
        </w:rPr>
        <w:t xml:space="preserve"> </w:t>
      </w:r>
      <w:r>
        <w:rPr>
          <w:b w:val="0"/>
          <w:i w:val="0"/>
        </w:rPr>
        <w:t>competence.</w:t>
      </w:r>
    </w:p>
    <w:p>
      <w:r>
        <w:rPr>
          <w:b/>
          <w:i w:val="0"/>
        </w:rPr>
        <w:t>Follow-up:</w:t>
      </w:r>
      <w:r>
        <w:rPr>
          <w:b w:val="0"/>
          <w:i w:val="0"/>
        </w:rPr>
        <w:t xml:space="preserve"> </w:t>
      </w:r>
      <w:r>
        <w:rPr>
          <w:b w:val="0"/>
          <w:i w:val="0"/>
        </w:rPr>
        <w:t>Can</w:t>
      </w:r>
      <w:r>
        <w:rPr>
          <w:b w:val="0"/>
          <w:i w:val="0"/>
        </w:rPr>
        <w:t xml:space="preserve"> </w:t>
      </w:r>
      <w:r>
        <w:rPr>
          <w:b w:val="0"/>
          <w:i w:val="0"/>
        </w:rPr>
        <w:t>you</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protocol</w:t>
      </w:r>
      <w:r>
        <w:rPr>
          <w:b w:val="0"/>
          <w:i w:val="0"/>
        </w:rPr>
        <w:t xml:space="preserve"> </w:t>
      </w:r>
      <w:r>
        <w:rPr>
          <w:b w:val="0"/>
          <w:i w:val="0"/>
        </w:rPr>
        <w:t>requirement</w:t>
      </w:r>
      <w:r>
        <w:rPr>
          <w:b w:val="0"/>
          <w:i w:val="0"/>
        </w:rPr>
        <w:t xml:space="preserve"> </w:t>
      </w:r>
      <w:r>
        <w:rPr>
          <w:b w:val="0"/>
          <w:i w:val="0"/>
        </w:rPr>
        <w:t>live,</w:t>
      </w:r>
      <w:r>
        <w:rPr>
          <w:b w:val="0"/>
          <w:i w:val="0"/>
        </w:rPr>
        <w:t xml:space="preserve"> </w:t>
      </w:r>
      <w:r>
        <w:rPr>
          <w:b w:val="0"/>
          <w:i w:val="0"/>
        </w:rPr>
        <w:t>update</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failure</w:t>
      </w:r>
      <w:r>
        <w:rPr>
          <w:b w:val="0"/>
          <w:i w:val="0"/>
        </w:rPr>
        <w:t xml:space="preserve"> </w:t>
      </w:r>
      <w:r>
        <w:rPr>
          <w:b w:val="0"/>
          <w:i w:val="0"/>
        </w:rPr>
        <w:t>modes?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independent</w:t>
      </w:r>
      <w:r>
        <w:rPr>
          <w:b w:val="0"/>
          <w:i w:val="0"/>
        </w:rPr>
        <w:t xml:space="preserve"> </w:t>
      </w:r>
      <w:r>
        <w:rPr>
          <w:b w:val="0"/>
          <w:i w:val="0"/>
        </w:rPr>
        <w:t>task;</w:t>
      </w:r>
      <w:r>
        <w:rPr>
          <w:b w:val="0"/>
          <w:i w:val="0"/>
        </w:rPr>
        <w:t xml:space="preserve"> </w:t>
      </w:r>
      <w:r>
        <w:rPr>
          <w:b w:val="0"/>
          <w:i w:val="0"/>
        </w:rPr>
        <w:t>debugging;</w:t>
      </w:r>
      <w:r>
        <w:rPr>
          <w:b w:val="0"/>
          <w:i w:val="0"/>
        </w:rPr>
        <w:t xml:space="preserve"> </w:t>
      </w:r>
      <w:r>
        <w:rPr>
          <w:b w:val="0"/>
          <w:i w:val="0"/>
        </w:rPr>
        <w:t>project</w:t>
      </w:r>
      <w:r>
        <w:rPr>
          <w:b w:val="0"/>
          <w:i w:val="0"/>
        </w:rPr>
        <w:t xml:space="preserve"> </w:t>
      </w:r>
      <w:r>
        <w:rPr>
          <w:b w:val="0"/>
          <w:i w:val="0"/>
        </w:rPr>
        <w:t>evidence;</w:t>
      </w:r>
      <w:r>
        <w:rPr>
          <w:b w:val="0"/>
          <w:i w:val="0"/>
        </w:rPr>
        <w:t xml:space="preserve"> </w:t>
      </w:r>
      <w:r>
        <w:rPr>
          <w:b w:val="0"/>
          <w:i w:val="0"/>
        </w:rPr>
        <w:t>realistic</w:t>
      </w:r>
      <w:r>
        <w:rPr>
          <w:b w:val="0"/>
          <w:i w:val="0"/>
        </w:rPr>
        <w:t xml:space="preserve"> </w:t>
      </w:r>
      <w:r>
        <w:rPr>
          <w:b w:val="0"/>
          <w:i w:val="0"/>
        </w:rPr>
        <w:t>readiness</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r>
        <w:br w:type="page"/>
      </w:r>
    </w:p>
    <w:p>
      <w:bookmarkStart w:id="82" w:name="answers"/>
      <w:pPr>
        <w:pStyle w:val="Heading1"/>
      </w:pPr>
      <w:r>
        <w:rPr>
          <w:color w:val="000000"/>
        </w:rPr>
        <w:t>9 Assessment and exercise answer keys</w:t>
      </w:r>
      <w:bookmarkEnd w:id="82"/>
    </w:p>
    <w:p>
      <w:r>
        <w:t>Attempt the associated task first. Use these answers to compare reasoning and required evidence, then retest a changed case independently.</w:t>
      </w:r>
    </w:p>
    <w:p>
      <w:bookmarkStart w:id="83" w:name="f_f58e02f5980164ce95"/>
      <w:pPr>
        <w:keepNext/>
        <w:spacing w:after="0" w:before="0"/>
      </w:pPr>
      <w:bookmarkEnd w:id="83"/>
    </w:p>
    <w:p>
      <w:pPr>
        <w:pStyle w:val="Heading2"/>
      </w:pPr>
      <w:r>
        <w:rPr>
          <w:color w:val="000000"/>
        </w:rPr>
        <w:t>Debugging challenge answer key</w:t>
      </w:r>
    </w:p>
    <w:p>
      <w:r>
        <w:rPr>
          <w:b w:val="0"/>
          <w:i w:val="0"/>
        </w:rPr>
        <w:t>DBG01:</w:t>
      </w:r>
      <w:r>
        <w:rPr>
          <w:b w:val="0"/>
          <w:i w:val="0"/>
        </w:rPr>
        <w:t xml:space="preserve"> </w:t>
      </w:r>
      <w:r>
        <w:rPr>
          <w:b w:val="0"/>
          <w:i w:val="0"/>
        </w:rPr>
        <w:t>dereferencing</w:t>
      </w:r>
      <w:r>
        <w:rPr>
          <w:b w:val="0"/>
          <w:i w:val="0"/>
        </w:rPr>
        <w:t xml:space="preserve"> </w:t>
      </w:r>
      <w:r>
        <w:rPr>
          <w:b w:val="0"/>
          <w:i w:val="0"/>
        </w:rPr>
        <w:t>input[0]</w:t>
      </w:r>
      <w:r>
        <w:rPr>
          <w:b w:val="0"/>
          <w:i w:val="0"/>
        </w:rPr>
        <w:t xml:space="preserve"> </w:t>
      </w:r>
      <w:r>
        <w:rPr>
          <w:b w:val="0"/>
          <w:i w:val="0"/>
        </w:rPr>
        <w:t>requires</w:t>
      </w:r>
      <w:r>
        <w:rPr>
          <w:b w:val="0"/>
          <w:i w:val="0"/>
        </w:rPr>
        <w:t xml:space="preserve"> </w:t>
      </w:r>
      <w:r>
        <w:rPr>
          <w:b w:val="0"/>
          <w:i w:val="0"/>
        </w:rPr>
        <w:t>nonnull</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available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Copying</w:t>
      </w:r>
      <w:r>
        <w:rPr>
          <w:b w:val="0"/>
          <w:i w:val="0"/>
        </w:rPr>
        <w:t xml:space="preserve"> </w:t>
      </w:r>
      <w:r>
        <w:rPr>
          <w:b w:val="0"/>
          <w:i w:val="0"/>
        </w:rPr>
        <w:t>requires</w:t>
      </w:r>
      <w:r>
        <w:rPr>
          <w:b w:val="0"/>
          <w:i w:val="0"/>
        </w:rPr>
        <w:t xml:space="preserve"> </w:t>
      </w:r>
      <w:r>
        <w:rPr>
          <w:b w:val="0"/>
          <w:i w:val="0"/>
        </w:rPr>
        <w:t>length</w:t>
      </w:r>
      <w:r>
        <w:rPr>
          <w:b w:val="0"/>
          <w:i w:val="0"/>
        </w:rPr>
        <w:t xml:space="preserve"> </w:t>
      </w:r>
      <w:r>
        <w:rPr>
          <w:b w:val="0"/>
          <w:i w:val="0"/>
        </w:rPr>
        <w:t>no</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16</w:t>
      </w:r>
      <w:r>
        <w:rPr>
          <w:b w:val="0"/>
          <w:i w:val="0"/>
        </w:rPr>
        <w:t xml:space="preserve"> </w:t>
      </w:r>
      <w:r>
        <w:rPr>
          <w:b w:val="0"/>
          <w:i w:val="0"/>
        </w:rPr>
        <w:t>and</w:t>
      </w:r>
      <w:r>
        <w:rPr>
          <w:b w:val="0"/>
          <w:i w:val="0"/>
        </w:rPr>
        <w:t xml:space="preserve"> </w:t>
      </w:r>
      <w:r>
        <w:rPr>
          <w:b w:val="0"/>
          <w:i w:val="0"/>
        </w:rPr>
        <w:t>length</w:t>
      </w:r>
      <w:r>
        <w:rPr>
          <w:b w:val="0"/>
          <w:i w:val="0"/>
        </w:rPr>
        <w:t xml:space="preserve"> </w:t>
      </w:r>
      <w:r>
        <w:rPr>
          <w:b w:val="0"/>
          <w:i w:val="0"/>
        </w:rPr>
        <w:t>no</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available</w:t>
      </w:r>
      <w:r>
        <w:rPr>
          <w:b w:val="0"/>
          <w:i w:val="0"/>
        </w:rPr>
        <w:t xml:space="preserve"> </w:t>
      </w:r>
      <w:r>
        <w:rPr>
          <w:b w:val="0"/>
          <w:i w:val="0"/>
        </w:rPr>
        <w:t>minus</w:t>
      </w:r>
      <w:r>
        <w:rPr>
          <w:b w:val="0"/>
          <w:i w:val="0"/>
        </w:rPr>
        <w:t xml:space="preserve"> </w:t>
      </w:r>
      <w:r>
        <w:rPr>
          <w:b w:val="0"/>
          <w:i w:val="0"/>
        </w:rPr>
        <w:t>one.</w:t>
      </w:r>
      <w:r>
        <w:rPr>
          <w:b w:val="0"/>
          <w:i w:val="0"/>
        </w:rPr>
        <w:t xml:space="preserve"> </w:t>
      </w:r>
      <w:r>
        <w:rPr>
          <w:b w:val="0"/>
          <w:i w:val="0"/>
        </w:rPr>
        <w:t>Validate</w:t>
      </w:r>
      <w:r>
        <w:rPr>
          <w:b w:val="0"/>
          <w:i w:val="0"/>
        </w:rPr>
        <w:t xml:space="preserve"> </w:t>
      </w:r>
      <w:r>
        <w:rPr>
          <w:b w:val="0"/>
          <w:i w:val="0"/>
        </w:rPr>
        <w:t>before</w:t>
      </w:r>
      <w:r>
        <w:rPr>
          <w:b w:val="0"/>
          <w:i w:val="0"/>
        </w:rPr>
        <w:t xml:space="preserve"> </w:t>
      </w:r>
      <w:r>
        <w:rPr>
          <w:b w:val="0"/>
          <w:i w:val="0"/>
        </w:rPr>
        <w:t>memcpy;</w:t>
      </w:r>
      <w:r>
        <w:rPr>
          <w:b w:val="0"/>
          <w:i w:val="0"/>
        </w:rPr>
        <w:t xml:space="preserve"> </w:t>
      </w:r>
      <w:r>
        <w:rPr>
          <w:b w:val="0"/>
          <w:i w:val="0"/>
        </w:rPr>
        <w:t>a</w:t>
      </w:r>
      <w:r>
        <w:rPr>
          <w:b w:val="0"/>
          <w:i w:val="0"/>
        </w:rPr>
        <w:t xml:space="preserve"> </w:t>
      </w:r>
      <w:r>
        <w:rPr>
          <w:b w:val="0"/>
          <w:i w:val="0"/>
        </w:rPr>
        <w:t>success-only</w:t>
      </w:r>
      <w:r>
        <w:rPr>
          <w:b w:val="0"/>
          <w:i w:val="0"/>
        </w:rPr>
        <w:t xml:space="preserve"> </w:t>
      </w:r>
      <w:r>
        <w:rPr>
          <w:b w:val="0"/>
          <w:i w:val="0"/>
        </w:rPr>
        <w:t>output</w:t>
      </w:r>
      <w:r>
        <w:rPr>
          <w:b w:val="0"/>
          <w:i w:val="0"/>
        </w:rPr>
        <w:t xml:space="preserve"> </w:t>
      </w:r>
      <w:r>
        <w:rPr>
          <w:b w:val="0"/>
          <w:i w:val="0"/>
        </w:rPr>
        <w:t>contract</w:t>
      </w:r>
      <w:r>
        <w:rPr>
          <w:b w:val="0"/>
          <w:i w:val="0"/>
        </w:rPr>
        <w:t xml:space="preserve"> </w:t>
      </w:r>
      <w:r>
        <w:rPr>
          <w:b w:val="0"/>
          <w:i w:val="0"/>
        </w:rPr>
        <w:t>keeps</w:t>
      </w:r>
      <w:r>
        <w:rPr>
          <w:b w:val="0"/>
          <w:i w:val="0"/>
        </w:rPr>
        <w:t xml:space="preserve"> </w:t>
      </w:r>
      <w:r>
        <w:rPr>
          <w:b w:val="0"/>
          <w:i w:val="0"/>
        </w:rPr>
        <w:t>caller</w:t>
      </w:r>
      <w:r>
        <w:rPr>
          <w:b w:val="0"/>
          <w:i w:val="0"/>
        </w:rPr>
        <w:t xml:space="preserve"> </w:t>
      </w:r>
      <w:r>
        <w:rPr>
          <w:b w:val="0"/>
          <w:i w:val="0"/>
        </w:rPr>
        <w:t>state</w:t>
      </w:r>
      <w:r>
        <w:rPr>
          <w:b w:val="0"/>
          <w:i w:val="0"/>
        </w:rPr>
        <w:t xml:space="preserve"> </w:t>
      </w:r>
      <w:r>
        <w:rPr>
          <w:b w:val="0"/>
          <w:i w:val="0"/>
        </w:rPr>
        <w:t>intact.</w:t>
      </w:r>
      <w:r>
        <w:rPr>
          <w:b w:val="0"/>
          <w:i w:val="0"/>
        </w:rPr>
        <w:t xml:space="preserve"> </w:t>
      </w:r>
      <w:r>
        <w:rPr>
          <w:b w:val="0"/>
          <w:i w:val="0"/>
        </w:rPr>
        <w:t>Empty/one-byte-short/oversized/truncated</w:t>
      </w:r>
      <w:r>
        <w:rPr>
          <w:b w:val="0"/>
          <w:i w:val="0"/>
        </w:rPr>
        <w:t xml:space="preserve"> </w:t>
      </w:r>
      <w:r>
        <w:rPr>
          <w:b w:val="0"/>
          <w:i w:val="0"/>
        </w:rPr>
        <w:t>cases</w:t>
      </w:r>
      <w:r>
        <w:rPr>
          <w:b w:val="0"/>
          <w:i w:val="0"/>
        </w:rPr>
        <w:t xml:space="preserve"> </w:t>
      </w:r>
      <w:r>
        <w:rPr>
          <w:b w:val="0"/>
          <w:i w:val="0"/>
        </w:rPr>
        <w:t>fail;</w:t>
      </w:r>
      <w:r>
        <w:rPr>
          <w:b w:val="0"/>
          <w:i w:val="0"/>
        </w:rPr>
        <w:t xml:space="preserve"> </w:t>
      </w:r>
      <w:r>
        <w:rPr>
          <w:rFonts w:ascii="DejaVu Sans Mono" w:hAnsi="DejaVu Sans Mono" w:eastAsia="DejaVu Sans Mono" w:cs="DejaVu Sans Mono"/>
          <w:b w:val="0"/>
          <w:i w:val="0"/>
          <w:sz w:val="19"/>
        </w:rPr>
        <w:t>02 41 42</w:t>
      </w:r>
      <w:r>
        <w:rPr>
          <w:b w:val="0"/>
          <w:i w:val="0"/>
        </w:rPr>
        <w:t xml:space="preserve"> </w:t>
      </w:r>
      <w:r>
        <w:rPr>
          <w:b w:val="0"/>
          <w:i w:val="0"/>
        </w:rPr>
        <w:t>succeeds</w:t>
      </w:r>
      <w:r>
        <w:rPr>
          <w:b w:val="0"/>
          <w:i w:val="0"/>
        </w:rPr>
        <w:t xml:space="preserve"> </w:t>
      </w:r>
      <w:r>
        <w:rPr>
          <w:b w:val="0"/>
          <w:i w:val="0"/>
        </w:rPr>
        <w:t>with</w:t>
      </w:r>
      <w:r>
        <w:rPr>
          <w:b w:val="0"/>
          <w:i w:val="0"/>
        </w:rPr>
        <w:t xml:space="preserve"> </w:t>
      </w:r>
      <w:r>
        <w:rPr>
          <w:b w:val="0"/>
          <w:i w:val="0"/>
        </w:rPr>
        <w:t>AB.</w:t>
      </w:r>
      <w:r>
        <w:rPr>
          <w:b w:val="0"/>
          <w:i w:val="0"/>
        </w:rPr>
        <w:t xml:space="preserve"> </w:t>
      </w:r>
      <w:r>
        <w:rPr>
          <w:b w:val="0"/>
          <w:i w:val="0"/>
        </w:rPr>
        <w:t>See</w:t>
      </w:r>
      <w:r>
        <w:rPr>
          <w:b w:val="0"/>
          <w:i w:val="0"/>
        </w:rPr>
        <w:t xml:space="preserve"> </w:t>
      </w:r>
      <w:r>
        <w:rPr>
          <w:b w:val="0"/>
          <w:i w:val="0"/>
        </w:rPr>
        <w:t>parser_repair.c.</w:t>
      </w:r>
      <w:r>
        <w:rPr>
          <w:b w:val="0"/>
          <w:i w:val="0"/>
        </w:rPr>
        <w:t xml:space="preserve"> </w:t>
      </w:r>
      <w:r>
        <w:rPr>
          <w:b w:val="0"/>
          <w:i w:val="0"/>
        </w:rPr>
        <w:t>Award</w:t>
      </w:r>
      <w:r>
        <w:rPr>
          <w:b w:val="0"/>
          <w:i w:val="0"/>
        </w:rPr>
        <w:t xml:space="preserve"> </w:t>
      </w:r>
      <w:r>
        <w:rPr>
          <w:b w:val="0"/>
          <w:i w:val="0"/>
        </w:rPr>
        <w:t>bounds</w:t>
      </w:r>
      <w:r>
        <w:rPr>
          <w:b w:val="0"/>
          <w:i w:val="0"/>
        </w:rPr>
        <w:t xml:space="preserve"> </w:t>
      </w:r>
      <w:r>
        <w:rPr>
          <w:b w:val="0"/>
          <w:i w:val="0"/>
        </w:rPr>
        <w:t>correctness</w:t>
      </w:r>
      <w:r>
        <w:rPr>
          <w:b w:val="0"/>
          <w:i w:val="0"/>
        </w:rPr>
        <w:t xml:space="preserve"> </w:t>
      </w:r>
      <w:r>
        <w:rPr>
          <w:b w:val="0"/>
          <w:i w:val="0"/>
        </w:rPr>
        <w:t>30,</w:t>
      </w:r>
      <w:r>
        <w:rPr>
          <w:b w:val="0"/>
          <w:i w:val="0"/>
        </w:rPr>
        <w:t xml:space="preserve"> </w:t>
      </w:r>
      <w:r>
        <w:rPr>
          <w:b w:val="0"/>
          <w:i w:val="0"/>
        </w:rPr>
        <w:t>order/reasoning</w:t>
      </w:r>
      <w:r>
        <w:rPr>
          <w:b w:val="0"/>
          <w:i w:val="0"/>
        </w:rPr>
        <w:t xml:space="preserve"> </w:t>
      </w:r>
      <w:r>
        <w:rPr>
          <w:b w:val="0"/>
          <w:i w:val="0"/>
        </w:rPr>
        <w:t>15,</w:t>
      </w:r>
      <w:r>
        <w:rPr>
          <w:b w:val="0"/>
          <w:i w:val="0"/>
        </w:rPr>
        <w:t xml:space="preserve"> </w:t>
      </w:r>
      <w:r>
        <w:rPr>
          <w:b w:val="0"/>
          <w:i w:val="0"/>
        </w:rPr>
        <w:t>targeted</w:t>
      </w:r>
      <w:r>
        <w:rPr>
          <w:b w:val="0"/>
          <w:i w:val="0"/>
        </w:rPr>
        <w:t xml:space="preserve"> </w:t>
      </w:r>
      <w:r>
        <w:rPr>
          <w:b w:val="0"/>
          <w:i w:val="0"/>
        </w:rPr>
        <w:t>regression</w:t>
      </w:r>
      <w:r>
        <w:rPr>
          <w:b w:val="0"/>
          <w:i w:val="0"/>
        </w:rPr>
        <w:t xml:space="preserve"> </w:t>
      </w:r>
      <w:r>
        <w:rPr>
          <w:b w:val="0"/>
          <w:i w:val="0"/>
        </w:rPr>
        <w:t>25,</w:t>
      </w:r>
      <w:r>
        <w:rPr>
          <w:b w:val="0"/>
          <w:i w:val="0"/>
        </w:rPr>
        <w:t xml:space="preserve"> </w:t>
      </w:r>
      <w:r>
        <w:rPr>
          <w:b w:val="0"/>
          <w:i w:val="0"/>
        </w:rPr>
        <w:t>resource/state</w:t>
      </w:r>
      <w:r>
        <w:rPr>
          <w:b w:val="0"/>
          <w:i w:val="0"/>
        </w:rPr>
        <w:t xml:space="preserve"> </w:t>
      </w:r>
      <w:r>
        <w:rPr>
          <w:b w:val="0"/>
          <w:i w:val="0"/>
        </w:rPr>
        <w:t>20,</w:t>
      </w:r>
      <w:r>
        <w:rPr>
          <w:b w:val="0"/>
          <w:i w:val="0"/>
        </w:rPr>
        <w:t xml:space="preserve"> </w:t>
      </w:r>
      <w:r>
        <w:rPr>
          <w:b w:val="0"/>
          <w:i w:val="0"/>
        </w:rPr>
        <w:t>explanation</w:t>
      </w:r>
      <w:r>
        <w:rPr>
          <w:b w:val="0"/>
          <w:i w:val="0"/>
        </w:rPr>
        <w:t xml:space="preserve"> </w:t>
      </w:r>
      <w:r>
        <w:rPr>
          <w:b w:val="0"/>
          <w:i w:val="0"/>
        </w:rPr>
        <w:t>10.</w:t>
      </w:r>
    </w:p>
    <w:p>
      <w:r>
        <w:rPr>
          <w:b w:val="0"/>
          <w:i w:val="0"/>
        </w:rPr>
        <w:t>DBG02:</w:t>
      </w:r>
      <w:r>
        <w:rPr>
          <w:b w:val="0"/>
          <w:i w:val="0"/>
        </w:rPr>
        <w:t xml:space="preserve"> </w:t>
      </w:r>
      <w:r>
        <w:rPr>
          <w:b w:val="0"/>
          <w:i w:val="0"/>
        </w:rPr>
        <w:t>a</w:t>
      </w:r>
      <w:r>
        <w:rPr>
          <w:b w:val="0"/>
          <w:i w:val="0"/>
        </w:rPr>
        <w:t xml:space="preserve"> </w:t>
      </w:r>
      <w:r>
        <w:rPr>
          <w:b w:val="0"/>
          <w:i w:val="0"/>
        </w:rPr>
        <w:t>spurious</w:t>
      </w:r>
      <w:r>
        <w:rPr>
          <w:b w:val="0"/>
          <w:i w:val="0"/>
        </w:rPr>
        <w:t xml:space="preserve"> </w:t>
      </w:r>
      <w:r>
        <w:rPr>
          <w:b w:val="0"/>
          <w:i w:val="0"/>
        </w:rPr>
        <w:t>wake</w:t>
      </w:r>
      <w:r>
        <w:rPr>
          <w:b w:val="0"/>
          <w:i w:val="0"/>
        </w:rPr>
        <w:t xml:space="preserve"> </w:t>
      </w:r>
      <w:r>
        <w:rPr>
          <w:b w:val="0"/>
          <w:i w:val="0"/>
        </w:rPr>
        <w:t>can</w:t>
      </w:r>
      <w:r>
        <w:rPr>
          <w:b w:val="0"/>
          <w:i w:val="0"/>
        </w:rPr>
        <w:t xml:space="preserve"> </w:t>
      </w:r>
      <w:r>
        <w:rPr>
          <w:b w:val="0"/>
          <w:i w:val="0"/>
        </w:rPr>
        <w:t>leave</w:t>
      </w:r>
      <w:r>
        <w:rPr>
          <w:b w:val="0"/>
          <w:i w:val="0"/>
        </w:rPr>
        <w:t xml:space="preserve"> </w:t>
      </w:r>
      <w:r>
        <w:rPr>
          <w:b w:val="0"/>
          <w:i w:val="0"/>
        </w:rPr>
        <w:t>count</w:t>
      </w:r>
      <w:r>
        <w:rPr>
          <w:b w:val="0"/>
          <w:i w:val="0"/>
        </w:rPr>
        <w:t xml:space="preserve"> </w:t>
      </w:r>
      <w:r>
        <w:rPr>
          <w:b w:val="0"/>
          <w:i w:val="0"/>
        </w:rPr>
        <w:t>zero;</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consume</w:t>
      </w:r>
      <w:r>
        <w:rPr>
          <w:b w:val="0"/>
          <w:i w:val="0"/>
        </w:rPr>
        <w:t xml:space="preserve"> </w:t>
      </w:r>
      <w:r>
        <w:rPr>
          <w:b w:val="0"/>
          <w:i w:val="0"/>
        </w:rPr>
        <w:t>the</w:t>
      </w:r>
      <w:r>
        <w:rPr>
          <w:b w:val="0"/>
          <w:i w:val="0"/>
        </w:rPr>
        <w:t xml:space="preserve"> </w:t>
      </w:r>
      <w:r>
        <w:rPr>
          <w:b w:val="0"/>
          <w:i w:val="0"/>
        </w:rPr>
        <w:t>sole</w:t>
      </w:r>
      <w:r>
        <w:rPr>
          <w:b w:val="0"/>
          <w:i w:val="0"/>
        </w:rPr>
        <w:t xml:space="preserve"> </w:t>
      </w:r>
      <w:r>
        <w:rPr>
          <w:b w:val="0"/>
          <w:i w:val="0"/>
        </w:rPr>
        <w:t>item</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reacquires</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shutdown</w:t>
      </w:r>
      <w:r>
        <w:rPr>
          <w:b w:val="0"/>
          <w:i w:val="0"/>
        </w:rPr>
        <w:t xml:space="preserve"> </w:t>
      </w:r>
      <w:r>
        <w:rPr>
          <w:b w:val="0"/>
          <w:i w:val="0"/>
        </w:rPr>
        <w:t>never</w:t>
      </w:r>
      <w:r>
        <w:rPr>
          <w:b w:val="0"/>
          <w:i w:val="0"/>
        </w:rPr>
        <w:t xml:space="preserve"> </w:t>
      </w:r>
      <w:r>
        <w:rPr>
          <w:b w:val="0"/>
          <w:i w:val="0"/>
        </w:rPr>
        <w:t>appears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and</w:t>
      </w:r>
      <w:r>
        <w:rPr>
          <w:b w:val="0"/>
          <w:i w:val="0"/>
        </w:rPr>
        <w:t xml:space="preserve"> </w:t>
      </w:r>
      <w:r>
        <w:rPr>
          <w:b w:val="0"/>
          <w:i w:val="0"/>
        </w:rPr>
        <w:t>may</w:t>
      </w:r>
      <w:r>
        <w:rPr>
          <w:b w:val="0"/>
          <w:i w:val="0"/>
        </w:rPr>
        <w:t xml:space="preserve"> </w:t>
      </w:r>
      <w:r>
        <w:rPr>
          <w:b w:val="0"/>
          <w:i w:val="0"/>
        </w:rPr>
        <w:t>never</w:t>
      </w:r>
      <w:r>
        <w:rPr>
          <w:b w:val="0"/>
          <w:i w:val="0"/>
        </w:rPr>
        <w:t xml:space="preserve"> </w:t>
      </w:r>
      <w:r>
        <w:rPr>
          <w:b w:val="0"/>
          <w:i w:val="0"/>
        </w:rPr>
        <w:t>wake</w:t>
      </w:r>
      <w:r>
        <w:rPr>
          <w:b w:val="0"/>
          <w:i w:val="0"/>
        </w:rPr>
        <w:t xml:space="preserve"> </w:t>
      </w:r>
      <w:r>
        <w:rPr>
          <w:b w:val="0"/>
          <w:i w:val="0"/>
        </w:rPr>
        <w:t>waiters.</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while (!count &amp;&amp; !stopping) wait</w:t>
      </w:r>
      <w:r>
        <w:rPr>
          <w:b w:val="0"/>
          <w:i w:val="0"/>
        </w:rPr>
        <w:t>,</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distinct</w:t>
      </w:r>
      <w:r>
        <w:rPr>
          <w:b w:val="0"/>
          <w:i w:val="0"/>
        </w:rPr>
        <w:t xml:space="preserve"> </w:t>
      </w:r>
      <w:r>
        <w:rPr>
          <w:b w:val="0"/>
          <w:i w:val="0"/>
        </w:rPr>
        <w:t>stopped</w:t>
      </w:r>
      <w:r>
        <w:rPr>
          <w:b w:val="0"/>
          <w:i w:val="0"/>
        </w:rPr>
        <w:t xml:space="preserve"> </w:t>
      </w:r>
      <w:r>
        <w:rPr>
          <w:b w:val="0"/>
          <w:i w:val="0"/>
        </w:rPr>
        <w:t>result</w:t>
      </w:r>
      <w:r>
        <w:rPr>
          <w:b w:val="0"/>
          <w:i w:val="0"/>
        </w:rPr>
        <w:t xml:space="preserve"> </w:t>
      </w:r>
      <w:r>
        <w:rPr>
          <w:b w:val="0"/>
          <w:i w:val="0"/>
        </w:rPr>
        <w:t>when</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stopping,</w:t>
      </w:r>
      <w:r>
        <w:rPr>
          <w:b w:val="0"/>
          <w:i w:val="0"/>
        </w:rPr>
        <w:t xml:space="preserve"> </w:t>
      </w:r>
      <w:r>
        <w:rPr>
          <w:b w:val="0"/>
          <w:i w:val="0"/>
        </w:rPr>
        <w:t>otherwise</w:t>
      </w:r>
      <w:r>
        <w:rPr>
          <w:b w:val="0"/>
          <w:i w:val="0"/>
        </w:rPr>
        <w:t xml:space="preserve"> </w:t>
      </w:r>
      <w:r>
        <w:rPr>
          <w:b w:val="0"/>
          <w:i w:val="0"/>
        </w:rPr>
        <w:t>decrement</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positive.</w:t>
      </w:r>
      <w:r>
        <w:rPr>
          <w:b w:val="0"/>
          <w:i w:val="0"/>
        </w:rPr>
        <w:t xml:space="preserve"> </w:t>
      </w:r>
      <w:r>
        <w:rPr>
          <w:b w:val="0"/>
          <w:i w:val="0"/>
        </w:rPr>
        <w:t>Define</w:t>
      </w:r>
      <w:r>
        <w:rPr>
          <w:b w:val="0"/>
          <w:i w:val="0"/>
        </w:rPr>
        <w:t xml:space="preserve"> </w:t>
      </w:r>
      <w:r>
        <w:rPr>
          <w:b w:val="0"/>
          <w:i w:val="0"/>
        </w:rPr>
        <w:t>drain</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notify</w:t>
      </w:r>
      <w:r>
        <w:rPr>
          <w:b w:val="0"/>
          <w:i w:val="0"/>
        </w:rPr>
        <w:t xml:space="preserve"> </w:t>
      </w:r>
      <w:r>
        <w:rPr>
          <w:b w:val="0"/>
          <w:i w:val="0"/>
        </w:rPr>
        <w:t>all</w:t>
      </w:r>
      <w:r>
        <w:rPr>
          <w:b w:val="0"/>
          <w:i w:val="0"/>
        </w:rPr>
        <w:t xml:space="preserve"> </w:t>
      </w:r>
      <w:r>
        <w:rPr>
          <w:b w:val="0"/>
          <w:i w:val="0"/>
        </w:rPr>
        <w:t>required</w:t>
      </w:r>
      <w:r>
        <w:rPr>
          <w:b w:val="0"/>
          <w:i w:val="0"/>
        </w:rPr>
        <w:t xml:space="preserve"> </w:t>
      </w:r>
      <w:r>
        <w:rPr>
          <w:b w:val="0"/>
          <w:i w:val="0"/>
        </w:rPr>
        <w:t>waiters</w:t>
      </w:r>
      <w:r>
        <w:rPr>
          <w:b w:val="0"/>
          <w:i w:val="0"/>
        </w:rPr>
        <w:t xml:space="preserve"> </w:t>
      </w:r>
      <w:r>
        <w:rPr>
          <w:b w:val="0"/>
          <w:i w:val="0"/>
        </w:rPr>
        <w:t>during</w:t>
      </w:r>
      <w:r>
        <w:rPr>
          <w:b w:val="0"/>
          <w:i w:val="0"/>
        </w:rPr>
        <w:t xml:space="preserve"> </w:t>
      </w:r>
      <w:r>
        <w:rPr>
          <w:b w:val="0"/>
          <w:i w:val="0"/>
        </w:rPr>
        <w:t>shutdown.</w:t>
      </w:r>
      <w:r>
        <w:rPr>
          <w:b w:val="0"/>
          <w:i w:val="0"/>
        </w:rPr>
        <w:t xml:space="preserve"> </w:t>
      </w:r>
      <w:r>
        <w:rPr>
          <w:b w:val="0"/>
          <w:i w:val="0"/>
        </w:rPr>
        <w:t>Every</w:t>
      </w:r>
      <w:r>
        <w:rPr>
          <w:b w:val="0"/>
          <w:i w:val="0"/>
        </w:rPr>
        <w:t xml:space="preserve"> </w:t>
      </w:r>
      <w:r>
        <w:rPr>
          <w:b w:val="0"/>
          <w:i w:val="0"/>
        </w:rPr>
        <w:t>wait</w:t>
      </w:r>
      <w:r>
        <w:rPr>
          <w:b w:val="0"/>
          <w:i w:val="0"/>
        </w:rPr>
        <w:t xml:space="preserve"> </w:t>
      </w:r>
      <w:r>
        <w:rPr>
          <w:b w:val="0"/>
          <w:i w:val="0"/>
        </w:rPr>
        <w:t>uses</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predicate</w:t>
      </w:r>
      <w:r>
        <w:rPr>
          <w:b w:val="0"/>
          <w:i w:val="0"/>
        </w:rPr>
        <w:t xml:space="preserve"> </w:t>
      </w:r>
      <w:r>
        <w:rPr>
          <w:b w:val="0"/>
          <w:i w:val="0"/>
        </w:rPr>
        <w:t>mutex.</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join</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it.</w:t>
      </w:r>
    </w:p>
    <w:p>
      <w:r>
        <w:rPr>
          <w:b w:val="0"/>
          <w:i w:val="0"/>
        </w:rPr>
        <w:t>DBG03:</w:t>
      </w:r>
      <w:r>
        <w:rPr>
          <w:b w:val="0"/>
          <w:i w:val="0"/>
        </w:rPr>
        <w:t xml:space="preserve"> </w:t>
      </w:r>
      <w:r>
        <w:rPr>
          <w:b w:val="0"/>
          <w:i w:val="0"/>
        </w:rPr>
        <w:t>the</w:t>
      </w:r>
      <w:r>
        <w:rPr>
          <w:b w:val="0"/>
          <w:i w:val="0"/>
        </w:rPr>
        <w:t xml:space="preserve"> </w:t>
      </w:r>
      <w:r>
        <w:rPr>
          <w:b w:val="0"/>
          <w:i w:val="0"/>
        </w:rPr>
        <w:t>trace</w:t>
      </w:r>
      <w:r>
        <w:rPr>
          <w:b w:val="0"/>
          <w:i w:val="0"/>
        </w:rPr>
        <w:t xml:space="preserve"> </w:t>
      </w:r>
      <w:r>
        <w:rPr>
          <w:b w:val="0"/>
          <w:i w:val="0"/>
        </w:rPr>
        <w:t>supports</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loop</w:t>
      </w:r>
      <w:r>
        <w:rPr>
          <w:b w:val="0"/>
          <w:i w:val="0"/>
        </w:rPr>
        <w:t xml:space="preserve"> </w:t>
      </w:r>
      <w:r>
        <w:rPr>
          <w:b w:val="0"/>
          <w:i w:val="0"/>
        </w:rPr>
        <w:t>repeatedly</w:t>
      </w:r>
      <w:r>
        <w:rPr>
          <w:b w:val="0"/>
          <w:i w:val="0"/>
        </w:rPr>
        <w:t xml:space="preserve"> </w:t>
      </w:r>
      <w:r>
        <w:rPr>
          <w:b w:val="0"/>
          <w:i w:val="0"/>
        </w:rPr>
        <w:t>processing</w:t>
      </w:r>
      <w:r>
        <w:rPr>
          <w:b w:val="0"/>
          <w:i w:val="0"/>
        </w:rPr>
        <w:t xml:space="preserve"> </w:t>
      </w:r>
      <w:r>
        <w:rPr>
          <w:b w:val="0"/>
          <w:i w:val="0"/>
        </w:rPr>
        <w:t>hangup/EOF</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cable,</w:t>
      </w:r>
      <w:r>
        <w:rPr>
          <w:b w:val="0"/>
          <w:i w:val="0"/>
        </w:rPr>
        <w:t xml:space="preserve"> </w:t>
      </w:r>
      <w:r>
        <w:rPr>
          <w:b w:val="0"/>
          <w:i w:val="0"/>
        </w:rPr>
        <w:t>voltage</w:t>
      </w:r>
      <w:r>
        <w:rPr>
          <w:b w:val="0"/>
          <w:i w:val="0"/>
        </w:rPr>
        <w:t xml:space="preserve"> </w:t>
      </w:r>
      <w:r>
        <w:rPr>
          <w:b w:val="0"/>
          <w:i w:val="0"/>
        </w:rPr>
        <w:t>or</w:t>
      </w:r>
      <w:r>
        <w:rPr>
          <w:b w:val="0"/>
          <w:i w:val="0"/>
        </w:rPr>
        <w:t xml:space="preserve"> </w:t>
      </w:r>
      <w:r>
        <w:rPr>
          <w:b w:val="0"/>
          <w:i w:val="0"/>
        </w:rPr>
        <w:t>peer</w:t>
      </w:r>
      <w:r>
        <w:rPr>
          <w:b w:val="0"/>
          <w:i w:val="0"/>
        </w:rPr>
        <w:t xml:space="preserve"> </w:t>
      </w:r>
      <w:r>
        <w:rPr>
          <w:b w:val="0"/>
          <w:i w:val="0"/>
        </w:rPr>
        <w:t>reset</w:t>
      </w:r>
      <w:r>
        <w:rPr>
          <w:b w:val="0"/>
          <w:i w:val="0"/>
        </w:rPr>
        <w:t xml:space="preserve"> </w:t>
      </w:r>
      <w:r>
        <w:rPr>
          <w:b w:val="0"/>
          <w:i w:val="0"/>
        </w:rPr>
        <w:t>cause.</w:t>
      </w:r>
      <w:r>
        <w:rPr>
          <w:b w:val="0"/>
          <w:i w:val="0"/>
        </w:rPr>
        <w:t xml:space="preserve"> </w:t>
      </w:r>
      <w:r>
        <w:rPr>
          <w:b w:val="0"/>
          <w:i w:val="0"/>
        </w:rPr>
        <w:t>On</w:t>
      </w:r>
      <w:r>
        <w:rPr>
          <w:b w:val="0"/>
          <w:i w:val="0"/>
        </w:rPr>
        <w:t xml:space="preserve"> </w:t>
      </w:r>
      <w:r>
        <w:rPr>
          <w:b w:val="0"/>
          <w:i w:val="0"/>
        </w:rPr>
        <w:t>readable</w:t>
      </w:r>
      <w:r>
        <w:rPr>
          <w:b w:val="0"/>
          <w:i w:val="0"/>
        </w:rPr>
        <w:t xml:space="preserve"> </w:t>
      </w:r>
      <w:r>
        <w:rPr>
          <w:b w:val="0"/>
          <w:i w:val="0"/>
        </w:rPr>
        <w:t>plus</w:t>
      </w:r>
      <w:r>
        <w:rPr>
          <w:b w:val="0"/>
          <w:i w:val="0"/>
        </w:rPr>
        <w:t xml:space="preserve"> </w:t>
      </w:r>
      <w:r>
        <w:rPr>
          <w:b w:val="0"/>
          <w:i w:val="0"/>
        </w:rPr>
        <w:t>hangup,</w:t>
      </w:r>
      <w:r>
        <w:rPr>
          <w:b w:val="0"/>
          <w:i w:val="0"/>
        </w:rPr>
        <w:t xml:space="preserve"> </w:t>
      </w:r>
      <w:r>
        <w:rPr>
          <w:b w:val="0"/>
          <w:i w:val="0"/>
        </w:rPr>
        <w:t>drain</w:t>
      </w:r>
      <w:r>
        <w:rPr>
          <w:b w:val="0"/>
          <w:i w:val="0"/>
        </w:rPr>
        <w:t xml:space="preserve"> </w:t>
      </w:r>
      <w:r>
        <w:rPr>
          <w:b w:val="0"/>
          <w:i w:val="0"/>
        </w:rPr>
        <w:t>available</w:t>
      </w:r>
      <w:r>
        <w:rPr>
          <w:b w:val="0"/>
          <w:i w:val="0"/>
        </w:rPr>
        <w:t xml:space="preserve"> </w:t>
      </w:r>
      <w:r>
        <w:rPr>
          <w:b w:val="0"/>
          <w:i w:val="0"/>
        </w:rPr>
        <w:t>data</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contract,</w:t>
      </w:r>
      <w:r>
        <w:rPr>
          <w:b w:val="0"/>
          <w:i w:val="0"/>
        </w:rPr>
        <w:t xml:space="preserve"> </w:t>
      </w:r>
      <w:r>
        <w:rPr>
          <w:b w:val="0"/>
          <w:i w:val="0"/>
        </w:rPr>
        <w:t>then</w:t>
      </w:r>
      <w:r>
        <w:rPr>
          <w:b w:val="0"/>
          <w:i w:val="0"/>
        </w:rPr>
        <w:t xml:space="preserve"> </w:t>
      </w:r>
      <w:r>
        <w:rPr>
          <w:b w:val="0"/>
          <w:i w:val="0"/>
        </w:rPr>
        <w:t>close/transition;</w:t>
      </w:r>
      <w:r>
        <w:rPr>
          <w:b w:val="0"/>
          <w:i w:val="0"/>
        </w:rPr>
        <w:t xml:space="preserve"> </w:t>
      </w:r>
      <w:r>
        <w:rPr>
          <w:b w:val="0"/>
          <w:i w:val="0"/>
        </w:rPr>
        <w:t>empty</w:t>
      </w:r>
      <w:r>
        <w:rPr>
          <w:b w:val="0"/>
          <w:i w:val="0"/>
        </w:rPr>
        <w:t xml:space="preserve"> </w:t>
      </w:r>
      <w:r>
        <w:rPr>
          <w:b w:val="0"/>
          <w:i w:val="0"/>
        </w:rPr>
        <w:t>EOF</w:t>
      </w:r>
      <w:r>
        <w:rPr>
          <w:b w:val="0"/>
          <w:i w:val="0"/>
        </w:rPr>
        <w:t xml:space="preserve"> </w:t>
      </w:r>
      <w:r>
        <w:rPr>
          <w:b w:val="0"/>
          <w:i w:val="0"/>
        </w:rPr>
        <w:t>ends</w:t>
      </w:r>
      <w:r>
        <w:rPr>
          <w:b w:val="0"/>
          <w:i w:val="0"/>
        </w:rPr>
        <w:t xml:space="preserve"> </w:t>
      </w:r>
      <w:r>
        <w:rPr>
          <w:b w:val="0"/>
          <w:i w:val="0"/>
        </w:rPr>
        <w:t>the</w:t>
      </w:r>
      <w:r>
        <w:rPr>
          <w:b w:val="0"/>
          <w:i w:val="0"/>
        </w:rPr>
        <w:t xml:space="preserve"> </w:t>
      </w:r>
      <w:r>
        <w:rPr>
          <w:b w:val="0"/>
          <w:i w:val="0"/>
        </w:rPr>
        <w:t>connection.</w:t>
      </w:r>
      <w:r>
        <w:rPr>
          <w:b w:val="0"/>
          <w:i w:val="0"/>
        </w:rPr>
        <w:t xml:space="preserve"> </w:t>
      </w:r>
      <w:r>
        <w:rPr>
          <w:b w:val="0"/>
          <w:i w:val="0"/>
        </w:rPr>
        <w:t>Back</w:t>
      </w:r>
      <w:r>
        <w:rPr>
          <w:b w:val="0"/>
          <w:i w:val="0"/>
        </w:rPr>
        <w:t xml:space="preserve"> </w:t>
      </w:r>
      <w:r>
        <w:rPr>
          <w:b w:val="0"/>
          <w:i w:val="0"/>
        </w:rPr>
        <w:t>off</w:t>
      </w:r>
      <w:r>
        <w:rPr>
          <w:b w:val="0"/>
          <w:i w:val="0"/>
        </w:rPr>
        <w:t xml:space="preserve"> </w:t>
      </w:r>
      <w:r>
        <w:rPr>
          <w:b w:val="0"/>
          <w:i w:val="0"/>
        </w:rPr>
        <w:t>bounded</w:t>
      </w:r>
      <w:r>
        <w:rPr>
          <w:b w:val="0"/>
          <w:i w:val="0"/>
        </w:rPr>
        <w:t xml:space="preserve"> </w:t>
      </w:r>
      <w:r>
        <w:rPr>
          <w:b w:val="0"/>
          <w:i w:val="0"/>
        </w:rPr>
        <w:t>reconnect</w:t>
      </w:r>
      <w:r>
        <w:rPr>
          <w:b w:val="0"/>
          <w:i w:val="0"/>
        </w:rPr>
        <w:t xml:space="preserve"> </w:t>
      </w:r>
      <w:r>
        <w:rPr>
          <w:b w:val="0"/>
          <w:i w:val="0"/>
        </w:rPr>
        <w:t>attempts.</w:t>
      </w:r>
      <w:r>
        <w:rPr>
          <w:b w:val="0"/>
          <w:i w:val="0"/>
        </w:rPr>
        <w:t xml:space="preserve"> </w:t>
      </w:r>
      <w:r>
        <w:rPr>
          <w:b w:val="0"/>
          <w:i w:val="0"/>
        </w:rPr>
        <w:t>Verify</w:t>
      </w:r>
      <w:r>
        <w:rPr>
          <w:b w:val="0"/>
          <w:i w:val="0"/>
        </w:rPr>
        <w:t xml:space="preserve"> </w:t>
      </w:r>
      <w:r>
        <w:rPr>
          <w:b w:val="0"/>
          <w:i w:val="0"/>
        </w:rPr>
        <w:t>a</w:t>
      </w:r>
      <w:r>
        <w:rPr>
          <w:b w:val="0"/>
          <w:i w:val="0"/>
        </w:rPr>
        <w:t xml:space="preserve"> </w:t>
      </w:r>
      <w:r>
        <w:rPr>
          <w:b w:val="0"/>
          <w:i w:val="0"/>
        </w:rPr>
        <w:t>disconnected</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removed</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interest</w:t>
      </w:r>
      <w:r>
        <w:rPr>
          <w:b w:val="0"/>
          <w:i w:val="0"/>
        </w:rPr>
        <w:t xml:space="preserve"> </w:t>
      </w:r>
      <w:r>
        <w:rPr>
          <w:b w:val="0"/>
          <w:i w:val="0"/>
        </w:rPr>
        <w:t>set.</w:t>
      </w:r>
    </w:p>
    <w:p>
      <w:r>
        <w:rPr>
          <w:b w:val="0"/>
          <w:i w:val="0"/>
        </w:rPr>
        <w:t>DBG04:</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may</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released</w:t>
      </w:r>
      <w:r>
        <w:rPr>
          <w:b w:val="0"/>
          <w:i w:val="0"/>
        </w:rPr>
        <w:t xml:space="preserve"> </w:t>
      </w:r>
      <w:r>
        <w:rPr>
          <w:b w:val="0"/>
          <w:i w:val="0"/>
        </w:rPr>
        <w:t>during</w:t>
      </w:r>
      <w:r>
        <w:rPr>
          <w:b w:val="0"/>
          <w:i w:val="0"/>
        </w:rPr>
        <w:t xml:space="preserve"> </w:t>
      </w:r>
      <w:r>
        <w:rPr>
          <w:b w:val="0"/>
          <w:i w:val="0"/>
        </w:rPr>
        <w:t>remove.</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object's</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freeing</w:t>
      </w:r>
      <w:r>
        <w:rPr>
          <w:b w:val="0"/>
          <w:i w:val="0"/>
        </w:rPr>
        <w:t xml:space="preserve"> </w:t>
      </w:r>
      <w:r>
        <w:rPr>
          <w:b w:val="0"/>
          <w:i w:val="0"/>
        </w:rPr>
        <w:t>path</w:t>
      </w:r>
      <w:r>
        <w:rPr>
          <w:b w:val="0"/>
          <w:i w:val="0"/>
        </w:rPr>
        <w:t xml:space="preserve"> </w:t>
      </w:r>
      <w:r>
        <w:rPr>
          <w:b w:val="0"/>
          <w:i w:val="0"/>
        </w:rPr>
        <w:t>against</w:t>
      </w:r>
      <w:r>
        <w:rPr>
          <w:b w:val="0"/>
          <w:i w:val="0"/>
        </w:rPr>
        <w:t xml:space="preserve"> </w:t>
      </w:r>
      <w:r>
        <w:rPr>
          <w:b w:val="0"/>
          <w:i w:val="0"/>
        </w:rPr>
        <w:t>matching</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binary;</w:t>
      </w:r>
      <w:r>
        <w:rPr>
          <w:b w:val="0"/>
          <w:i w:val="0"/>
        </w:rPr>
        <w:t xml:space="preserve"> </w:t>
      </w:r>
      <w:r>
        <w:rPr>
          <w:b w:val="0"/>
          <w:i w:val="0"/>
        </w:rPr>
        <w:t>the</w:t>
      </w:r>
      <w:r>
        <w:rPr>
          <w:b w:val="0"/>
          <w:i w:val="0"/>
        </w:rPr>
        <w:t xml:space="preserve"> </w:t>
      </w:r>
      <w:r>
        <w:rPr>
          <w:b w:val="0"/>
          <w:i w:val="0"/>
        </w:rPr>
        <w:t>synthetic</w:t>
      </w:r>
      <w:r>
        <w:rPr>
          <w:b w:val="0"/>
          <w:i w:val="0"/>
        </w:rPr>
        <w:t xml:space="preserve"> </w:t>
      </w:r>
      <w:r>
        <w:rPr>
          <w:b w:val="0"/>
          <w:i w:val="0"/>
        </w:rPr>
        <w:t>excerpt</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every</w:t>
      </w:r>
      <w:r>
        <w:rPr>
          <w:b w:val="0"/>
          <w:i w:val="0"/>
        </w:rPr>
        <w:t xml:space="preserve"> </w:t>
      </w:r>
      <w:r>
        <w:rPr>
          <w:b w:val="0"/>
          <w:i w:val="0"/>
        </w:rPr>
        <w:t>step.</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rearm,</w:t>
      </w:r>
      <w:r>
        <w:rPr>
          <w:b w:val="0"/>
          <w:i w:val="0"/>
        </w:rPr>
        <w:t xml:space="preserve"> </w:t>
      </w:r>
      <w:r>
        <w:rPr>
          <w:b w:val="0"/>
          <w:i w:val="0"/>
        </w:rPr>
        <w:t>mark</w:t>
      </w:r>
      <w:r>
        <w:rPr>
          <w:b w:val="0"/>
          <w:i w:val="0"/>
        </w:rPr>
        <w:t xml:space="preserve"> </w:t>
      </w:r>
      <w:r>
        <w:rPr>
          <w:b w:val="0"/>
          <w:i w:val="0"/>
        </w:rPr>
        <w:t>disconnected,</w:t>
      </w:r>
      <w:r>
        <w:rPr>
          <w:b w:val="0"/>
          <w:i w:val="0"/>
        </w:rPr>
        <w:t xml:space="preserve"> </w:t>
      </w:r>
      <w:r>
        <w:rPr>
          <w:b w:val="0"/>
          <w:i w:val="0"/>
        </w:rPr>
        <w:t>synchronize</w:t>
      </w:r>
      <w:r>
        <w:rPr>
          <w:b w:val="0"/>
          <w:i w:val="0"/>
        </w:rPr>
        <w:t xml:space="preserve"> </w:t>
      </w:r>
      <w:r>
        <w:rPr>
          <w:b w:val="0"/>
          <w:i w:val="0"/>
        </w:rPr>
        <w:t>worker</w:t>
      </w:r>
      <w:r>
        <w:rPr>
          <w:b w:val="0"/>
          <w:i w:val="0"/>
        </w:rPr>
        <w:t xml:space="preserve"> </w:t>
      </w:r>
      <w:r>
        <w:rPr>
          <w:b w:val="0"/>
          <w:i w:val="0"/>
        </w:rPr>
        <w:t>completion</w:t>
      </w:r>
      <w:r>
        <w:rPr>
          <w:b w:val="0"/>
          <w:i w:val="0"/>
        </w:rPr>
        <w:t xml:space="preserve"> </w:t>
      </w:r>
      <w:r>
        <w:rPr>
          <w:b w:val="0"/>
          <w:i w:val="0"/>
        </w:rPr>
        <w:t>without</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the</w:t>
      </w:r>
      <w:r>
        <w:rPr>
          <w:b w:val="0"/>
          <w:i w:val="0"/>
        </w:rPr>
        <w:t xml:space="preserve"> </w:t>
      </w:r>
      <w:r>
        <w:rPr>
          <w:b w:val="0"/>
          <w:i w:val="0"/>
        </w:rPr>
        <w:t>worker</w:t>
      </w:r>
      <w:r>
        <w:rPr>
          <w:b w:val="0"/>
          <w:i w:val="0"/>
        </w:rPr>
        <w:t xml:space="preserve"> </w:t>
      </w:r>
      <w:r>
        <w:rPr>
          <w:b w:val="0"/>
          <w:i w:val="0"/>
        </w:rPr>
        <w:t>requires,</w:t>
      </w:r>
      <w:r>
        <w:rPr>
          <w:b w:val="0"/>
          <w:i w:val="0"/>
        </w:rPr>
        <w:t xml:space="preserve"> </w:t>
      </w:r>
      <w:r>
        <w:rPr>
          <w:b w:val="0"/>
          <w:i w:val="0"/>
        </w:rPr>
        <w:t>then</w:t>
      </w:r>
      <w:r>
        <w:rPr>
          <w:b w:val="0"/>
          <w:i w:val="0"/>
        </w:rPr>
        <w:t xml:space="preserve"> </w:t>
      </w:r>
      <w:r>
        <w:rPr>
          <w:b w:val="0"/>
          <w:i w:val="0"/>
        </w:rPr>
        <w:t>release</w:t>
      </w:r>
      <w:r>
        <w:rPr>
          <w:b w:val="0"/>
          <w:i w:val="0"/>
        </w:rPr>
        <w:t xml:space="preserve"> </w:t>
      </w:r>
      <w:r>
        <w:rPr>
          <w:b w:val="0"/>
          <w:i w:val="0"/>
        </w:rPr>
        <w:t>state</w:t>
      </w:r>
      <w:r>
        <w:rPr>
          <w:b w:val="0"/>
          <w:i w:val="0"/>
        </w:rPr>
        <w:t xml:space="preserve"> </w:t>
      </w:r>
      <w:r>
        <w:rPr>
          <w:b w:val="0"/>
          <w:i w:val="0"/>
        </w:rPr>
        <w:t>or</w:t>
      </w:r>
      <w:r>
        <w:rPr>
          <w:b w:val="0"/>
          <w:i w:val="0"/>
        </w:rPr>
        <w:t xml:space="preserve"> </w:t>
      </w:r>
      <w:r>
        <w:rPr>
          <w:b w:val="0"/>
          <w:i w:val="0"/>
        </w:rPr>
        <w:t>final</w:t>
      </w:r>
      <w:r>
        <w:rPr>
          <w:b w:val="0"/>
          <w:i w:val="0"/>
        </w:rPr>
        <w:t xml:space="preserve"> </w:t>
      </w:r>
      <w:r>
        <w:rPr>
          <w:b w:val="0"/>
          <w:i w:val="0"/>
        </w:rPr>
        <w:t>references.</w:t>
      </w:r>
      <w:r>
        <w:rPr>
          <w:b w:val="0"/>
          <w:i w:val="0"/>
        </w:rPr>
        <w:t xml:space="preserve"> </w:t>
      </w:r>
      <w:r>
        <w:rPr>
          <w:b w:val="0"/>
          <w:i w:val="0"/>
        </w:rPr>
        <w:t>Devm</w:t>
      </w:r>
      <w:r>
        <w:rPr>
          <w:b w:val="0"/>
          <w:i w:val="0"/>
        </w:rPr>
        <w:t xml:space="preserve"> </w:t>
      </w:r>
      <w:r>
        <w:rPr>
          <w:b w:val="0"/>
          <w:i w:val="0"/>
        </w:rPr>
        <w:t>release</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quiesce</w:t>
      </w:r>
      <w:r>
        <w:rPr>
          <w:b w:val="0"/>
          <w:i w:val="0"/>
        </w:rPr>
        <w:t xml:space="preserve"> </w:t>
      </w:r>
      <w:r>
        <w:rPr>
          <w:b w:val="0"/>
          <w:i w:val="0"/>
        </w:rPr>
        <w:t>asynchronous</w:t>
      </w:r>
      <w:r>
        <w:rPr>
          <w:b w:val="0"/>
          <w:i w:val="0"/>
        </w:rPr>
        <w:t xml:space="preserve"> </w:t>
      </w:r>
      <w:r>
        <w:rPr>
          <w:b w:val="0"/>
          <w:i w:val="0"/>
        </w:rPr>
        <w:t>callbacks.</w:t>
      </w:r>
      <w:r>
        <w:rPr>
          <w:b w:val="0"/>
          <w:i w:val="0"/>
        </w:rPr>
        <w:t xml:space="preserve"> </w:t>
      </w:r>
      <w:r>
        <w:rPr>
          <w:b w:val="0"/>
          <w:i w:val="0"/>
        </w:rPr>
        <w:t>Existing</w:t>
      </w:r>
      <w:r>
        <w:rPr>
          <w:b w:val="0"/>
          <w:i w:val="0"/>
        </w:rPr>
        <w:t xml:space="preserve"> </w:t>
      </w:r>
      <w:r>
        <w:rPr>
          <w:b w:val="0"/>
          <w:i w:val="0"/>
        </w:rPr>
        <w:t>opens</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reference-counted</w:t>
      </w:r>
      <w:r>
        <w:rPr>
          <w:b w:val="0"/>
          <w:i w:val="0"/>
        </w:rPr>
        <w:t xml:space="preserve"> </w:t>
      </w:r>
      <w:r>
        <w:rPr>
          <w:b w:val="0"/>
          <w:i w:val="0"/>
        </w:rPr>
        <w:t>state.</w:t>
      </w:r>
    </w:p>
    <w:p>
      <w:r>
        <w:rPr>
          <w:b w:val="0"/>
          <w:i w:val="0"/>
        </w:rPr>
        <w:t>DBG05:</w:t>
      </w:r>
      <w:r>
        <w:rPr>
          <w:b w:val="0"/>
          <w:i w:val="0"/>
        </w:rPr>
        <w:t xml:space="preserve"> </w:t>
      </w:r>
      <w:r>
        <w:rPr>
          <w:b w:val="0"/>
          <w:i w:val="0"/>
        </w:rPr>
        <w:t>acquisition</w:t>
      </w:r>
      <w:r>
        <w:rPr>
          <w:b w:val="0"/>
          <w:i w:val="0"/>
        </w:rPr>
        <w:t xml:space="preserve"> </w:t>
      </w:r>
      <w:r>
        <w:rPr>
          <w:b w:val="0"/>
          <w:i w:val="0"/>
        </w:rPr>
        <w:t>and</w:t>
      </w:r>
      <w:r>
        <w:rPr>
          <w:b w:val="0"/>
          <w:i w:val="0"/>
        </w:rPr>
        <w:t xml:space="preserve"> </w:t>
      </w:r>
      <w:r>
        <w:rPr>
          <w:b w:val="0"/>
          <w:i w:val="0"/>
        </w:rPr>
        <w:t>control</w:t>
      </w:r>
      <w:r>
        <w:rPr>
          <w:b w:val="0"/>
          <w:i w:val="0"/>
        </w:rPr>
        <w:t xml:space="preserve"> </w:t>
      </w:r>
      <w:r>
        <w:rPr>
          <w:b w:val="0"/>
          <w:i w:val="0"/>
        </w:rPr>
        <w:t>last</w:t>
      </w:r>
      <w:r>
        <w:rPr>
          <w:b w:val="0"/>
          <w:i w:val="0"/>
        </w:rPr>
        <w:t xml:space="preserve"> </w:t>
      </w:r>
      <w:r>
        <w:rPr>
          <w:b w:val="0"/>
          <w:i w:val="0"/>
        </w:rPr>
        <w:t>progressed</w:t>
      </w:r>
      <w:r>
        <w:rPr>
          <w:b w:val="0"/>
          <w:i w:val="0"/>
        </w:rPr>
        <w:t xml:space="preserve"> </w:t>
      </w:r>
      <w:r>
        <w:rPr>
          <w:b w:val="0"/>
          <w:i w:val="0"/>
        </w:rPr>
        <w:t>400</w:t>
      </w:r>
      <w:r>
        <w:rPr>
          <w:b w:val="0"/>
          <w:i w:val="0"/>
        </w:rPr>
        <w:t xml:space="preserve"> </w:t>
      </w:r>
      <w:r>
        <w:rPr>
          <w:b w:val="0"/>
          <w:i w:val="0"/>
        </w:rPr>
        <w:t>ms</w:t>
      </w:r>
      <w:r>
        <w:rPr>
          <w:b w:val="0"/>
          <w:i w:val="0"/>
        </w:rPr>
        <w:t xml:space="preserve"> </w:t>
      </w:r>
      <w:r>
        <w:rPr>
          <w:b w:val="0"/>
          <w:i w:val="0"/>
        </w:rPr>
        <w:t>before</w:t>
      </w:r>
      <w:r>
        <w:rPr>
          <w:b w:val="0"/>
          <w:i w:val="0"/>
        </w:rPr>
        <w:t xml:space="preserve"> </w:t>
      </w:r>
      <w:r>
        <w:rPr>
          <w:b w:val="0"/>
          <w:i w:val="0"/>
        </w:rPr>
        <w:t>now;</w:t>
      </w:r>
      <w:r>
        <w:rPr>
          <w:b w:val="0"/>
          <w:i w:val="0"/>
        </w:rPr>
        <w:t xml:space="preserve"> </w:t>
      </w:r>
      <w:r>
        <w:rPr>
          <w:b w:val="0"/>
          <w:i w:val="0"/>
        </w:rPr>
        <w:t>logger</w:t>
      </w:r>
      <w:r>
        <w:rPr>
          <w:b w:val="0"/>
          <w:i w:val="0"/>
        </w:rPr>
        <w:t xml:space="preserve"> </w:t>
      </w:r>
      <w:r>
        <w:rPr>
          <w:b w:val="0"/>
          <w:i w:val="0"/>
        </w:rPr>
        <w:t>last</w:t>
      </w:r>
      <w:r>
        <w:rPr>
          <w:b w:val="0"/>
          <w:i w:val="0"/>
        </w:rPr>
        <w:t xml:space="preserve"> </w:t>
      </w:r>
      <w:r>
        <w:rPr>
          <w:b w:val="0"/>
          <w:i w:val="0"/>
        </w:rPr>
        <w:t>progressed</w:t>
      </w:r>
      <w:r>
        <w:rPr>
          <w:b w:val="0"/>
          <w:i w:val="0"/>
        </w:rPr>
        <w:t xml:space="preserve"> </w:t>
      </w:r>
      <w:r>
        <w:rPr>
          <w:b w:val="0"/>
          <w:i w:val="0"/>
        </w:rPr>
        <w:t>350</w:t>
      </w:r>
      <w:r>
        <w:rPr>
          <w:b w:val="0"/>
          <w:i w:val="0"/>
        </w:rPr>
        <w:t xml:space="preserve"> </w:t>
      </w:r>
      <w:r>
        <w:rPr>
          <w:b w:val="0"/>
          <w:i w:val="0"/>
        </w:rPr>
        <w:t>ms</w:t>
      </w:r>
      <w:r>
        <w:rPr>
          <w:b w:val="0"/>
          <w:i w:val="0"/>
        </w:rPr>
        <w:t xml:space="preserve"> </w:t>
      </w:r>
      <w:r>
        <w:rPr>
          <w:b w:val="0"/>
          <w:i w:val="0"/>
        </w:rPr>
        <w:t>before</w:t>
      </w:r>
      <w:r>
        <w:rPr>
          <w:b w:val="0"/>
          <w:i w:val="0"/>
        </w:rPr>
        <w:t xml:space="preserve"> </w:t>
      </w:r>
      <w:r>
        <w:rPr>
          <w:b w:val="0"/>
          <w:i w:val="0"/>
        </w:rPr>
        <w:t>now.</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timeout</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so</w:t>
      </w:r>
      <w:r>
        <w:rPr>
          <w:b w:val="0"/>
          <w:i w:val="0"/>
        </w:rPr>
        <w:t xml:space="preserve"> </w:t>
      </w:r>
      <w:r>
        <w:rPr>
          <w:b w:val="0"/>
          <w:i w:val="0"/>
        </w:rPr>
        <w:t>control</w:t>
      </w:r>
      <w:r>
        <w:rPr>
          <w:b w:val="0"/>
          <w:i w:val="0"/>
        </w:rPr>
        <w:t xml:space="preserve"> </w:t>
      </w:r>
      <w:r>
        <w:rPr>
          <w:b w:val="0"/>
          <w:i w:val="0"/>
        </w:rPr>
        <w:t>is</w:t>
      </w:r>
      <w:r>
        <w:rPr>
          <w:b w:val="0"/>
          <w:i w:val="0"/>
        </w:rPr>
        <w:t xml:space="preserve"> </w:t>
      </w:r>
      <w:r>
        <w:rPr>
          <w:b w:val="0"/>
          <w:i w:val="0"/>
        </w:rPr>
        <w:t>demonstrably</w:t>
      </w:r>
      <w:r>
        <w:rPr>
          <w:b w:val="0"/>
          <w:i w:val="0"/>
        </w:rPr>
        <w:t xml:space="preserve"> </w:t>
      </w:r>
      <w:r>
        <w:rPr>
          <w:b w:val="0"/>
          <w:i w:val="0"/>
        </w:rPr>
        <w:t>overdue</w:t>
      </w:r>
      <w:r>
        <w:rPr>
          <w:b w:val="0"/>
          <w:i w:val="0"/>
        </w:rPr>
        <w:t xml:space="preserve"> </w:t>
      </w:r>
      <w:r>
        <w:rPr>
          <w:b w:val="0"/>
          <w:i w:val="0"/>
        </w:rPr>
        <w:t>by</w:t>
      </w:r>
      <w:r>
        <w:rPr>
          <w:b w:val="0"/>
          <w:i w:val="0"/>
        </w:rPr>
        <w:t xml:space="preserve"> </w:t>
      </w:r>
      <w:r>
        <w:rPr>
          <w:b w:val="0"/>
          <w:i w:val="0"/>
        </w:rPr>
        <w:t>300</w:t>
      </w:r>
      <w:r>
        <w:rPr>
          <w:b w:val="0"/>
          <w:i w:val="0"/>
        </w:rPr>
        <w:t xml:space="preserve"> </w:t>
      </w:r>
      <w:r>
        <w:rPr>
          <w:b w:val="0"/>
          <w:i w:val="0"/>
        </w:rPr>
        <w:t>ms;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acquisition/logger</w:t>
      </w:r>
      <w:r>
        <w:rPr>
          <w:b w:val="0"/>
          <w:i w:val="0"/>
        </w:rPr>
        <w:t xml:space="preserve"> </w:t>
      </w:r>
      <w:r>
        <w:rPr>
          <w:b w:val="0"/>
          <w:i w:val="0"/>
        </w:rPr>
        <w:t>timeout</w:t>
      </w:r>
      <w:r>
        <w:rPr>
          <w:b w:val="0"/>
          <w:i w:val="0"/>
        </w:rPr>
        <w:t xml:space="preserve"> </w:t>
      </w:r>
      <w:r>
        <w:rPr>
          <w:b w:val="0"/>
          <w:i w:val="0"/>
        </w:rPr>
        <w:t>limits.</w:t>
      </w:r>
      <w:r>
        <w:rPr>
          <w:b w:val="0"/>
          <w:i w:val="0"/>
        </w:rPr>
        <w:t xml:space="preserve"> </w:t>
      </w:r>
      <w:r>
        <w:rPr>
          <w:b w:val="0"/>
          <w:i w:val="0"/>
        </w:rPr>
        <w:t>Supported</w:t>
      </w:r>
      <w:r>
        <w:rPr>
          <w:b w:val="0"/>
          <w:i w:val="0"/>
        </w:rPr>
        <w:t xml:space="preserve"> </w:t>
      </w:r>
      <w:r>
        <w:rPr>
          <w:b w:val="0"/>
          <w:i w:val="0"/>
        </w:rPr>
        <w:t>chain:</w:t>
      </w:r>
      <w:r>
        <w:rPr>
          <w:b w:val="0"/>
          <w:i w:val="0"/>
        </w:rPr>
        <w:t xml:space="preserve"> </w:t>
      </w:r>
      <w:r>
        <w:rPr>
          <w:b w:val="0"/>
          <w:i w:val="0"/>
        </w:rPr>
        <w:t>control</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log</w:t>
      </w:r>
      <w:r>
        <w:rPr>
          <w:b w:val="0"/>
          <w:i w:val="0"/>
        </w:rPr>
        <w:t xml:space="preserve"> </w:t>
      </w:r>
      <w:r>
        <w:rPr>
          <w:b w:val="0"/>
          <w:i w:val="0"/>
        </w:rPr>
        <w:t>mutex,</w:t>
      </w:r>
      <w:r>
        <w:rPr>
          <w:b w:val="0"/>
          <w:i w:val="0"/>
        </w:rPr>
        <w:t xml:space="preserve"> </w:t>
      </w:r>
      <w:r>
        <w:rPr>
          <w:b w:val="0"/>
          <w:i w:val="0"/>
        </w:rPr>
        <w:t>owned</w:t>
      </w:r>
      <w:r>
        <w:rPr>
          <w:b w:val="0"/>
          <w:i w:val="0"/>
        </w:rPr>
        <w:t xml:space="preserve"> </w:t>
      </w:r>
      <w:r>
        <w:rPr>
          <w:b w:val="0"/>
          <w:i w:val="0"/>
        </w:rPr>
        <w:t>by</w:t>
      </w:r>
      <w:r>
        <w:rPr>
          <w:b w:val="0"/>
          <w:i w:val="0"/>
        </w:rPr>
        <w:t xml:space="preserve"> </w:t>
      </w:r>
      <w:r>
        <w:rPr>
          <w:b w:val="0"/>
          <w:i w:val="0"/>
        </w:rPr>
        <w:t>logger,</w:t>
      </w:r>
      <w:r>
        <w:rPr>
          <w:b w:val="0"/>
          <w:i w:val="0"/>
        </w:rPr>
        <w:t xml:space="preserve"> </w:t>
      </w:r>
      <w:r>
        <w:rPr>
          <w:b w:val="0"/>
          <w:i w:val="0"/>
        </w:rPr>
        <w:t>which</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storage.</w:t>
      </w:r>
      <w:r>
        <w:rPr>
          <w:b w:val="0"/>
          <w:i w:val="0"/>
        </w:rPr>
        <w:t xml:space="preserve"> </w:t>
      </w:r>
      <w:r>
        <w:rPr>
          <w:b w:val="0"/>
          <w:i w:val="0"/>
        </w:rPr>
        <w:t>Move</w:t>
      </w:r>
      <w:r>
        <w:rPr>
          <w:b w:val="0"/>
          <w:i w:val="0"/>
        </w:rPr>
        <w:t xml:space="preserve"> </w:t>
      </w:r>
      <w:r>
        <w:rPr>
          <w:b w:val="0"/>
          <w:i w:val="0"/>
        </w:rPr>
        <w:t>logging</w:t>
      </w:r>
      <w:r>
        <w:rPr>
          <w:b w:val="0"/>
          <w:i w:val="0"/>
        </w:rPr>
        <w:t xml:space="preserve"> </w:t>
      </w:r>
      <w:r>
        <w:rPr>
          <w:b w:val="0"/>
          <w:i w:val="0"/>
        </w:rPr>
        <w:t>behind</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so</w:t>
      </w:r>
      <w:r>
        <w:rPr>
          <w:b w:val="0"/>
          <w:i w:val="0"/>
        </w:rPr>
        <w:t xml:space="preserve"> </w:t>
      </w:r>
      <w:r>
        <w:rPr>
          <w:b w:val="0"/>
          <w:i w:val="0"/>
        </w:rPr>
        <w:t>control</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block</w:t>
      </w:r>
      <w:r>
        <w:rPr>
          <w:b w:val="0"/>
          <w:i w:val="0"/>
        </w:rPr>
        <w:t xml:space="preserve"> </w:t>
      </w:r>
      <w:r>
        <w:rPr>
          <w:b w:val="0"/>
          <w:i w:val="0"/>
        </w:rPr>
        <w:t>on</w:t>
      </w:r>
      <w:r>
        <w:rPr>
          <w:b w:val="0"/>
          <w:i w:val="0"/>
        </w:rPr>
        <w:t xml:space="preserve"> </w:t>
      </w:r>
      <w:r>
        <w:rPr>
          <w:b w:val="0"/>
          <w:i w:val="0"/>
        </w:rPr>
        <w:t>storage;</w:t>
      </w:r>
      <w:r>
        <w:rPr>
          <w:b w:val="0"/>
          <w:i w:val="0"/>
        </w:rPr>
        <w:t xml:space="preserve"> </w:t>
      </w:r>
      <w:r>
        <w:rPr>
          <w:b w:val="0"/>
          <w:i w:val="0"/>
        </w:rPr>
        <w:t>supervise</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Reset-cause</w:t>
      </w:r>
      <w:r>
        <w:rPr>
          <w:b w:val="0"/>
          <w:i w:val="0"/>
        </w:rPr>
        <w:t xml:space="preserve"> </w:t>
      </w:r>
      <w:r>
        <w:rPr>
          <w:b w:val="0"/>
          <w:i w:val="0"/>
        </w:rPr>
        <w:t>evidence</w:t>
      </w:r>
      <w:r>
        <w:rPr>
          <w:b w:val="0"/>
          <w:i w:val="0"/>
        </w:rPr>
        <w:t xml:space="preserve"> </w:t>
      </w:r>
      <w:r>
        <w:rPr>
          <w:b w:val="0"/>
          <w:i w:val="0"/>
        </w:rPr>
        <w:t>says</w:t>
      </w:r>
      <w:r>
        <w:rPr>
          <w:b w:val="0"/>
          <w:i w:val="0"/>
        </w:rPr>
        <w:t xml:space="preserve"> </w:t>
      </w:r>
      <w:r>
        <w:rPr>
          <w:b w:val="0"/>
          <w:i w:val="0"/>
        </w:rPr>
        <w:t>watchdog,</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CPU</w:t>
      </w:r>
      <w:r>
        <w:rPr>
          <w:b w:val="0"/>
          <w:i w:val="0"/>
        </w:rPr>
        <w:t xml:space="preserve"> </w:t>
      </w:r>
      <w:r>
        <w:rPr>
          <w:b w:val="0"/>
          <w:i w:val="0"/>
        </w:rPr>
        <w:t>fault.</w:t>
      </w:r>
      <w:r>
        <w:rPr>
          <w:b w:val="0"/>
          <w:i w:val="0"/>
        </w:rPr>
        <w:t xml:space="preserve"> </w:t>
      </w:r>
      <w:r>
        <w:rPr>
          <w:b w:val="0"/>
          <w:i w:val="0"/>
        </w:rPr>
        <w:t>Later</w:t>
      </w:r>
      <w:r>
        <w:rPr>
          <w:b w:val="0"/>
          <w:i w:val="0"/>
        </w:rPr>
        <w:t xml:space="preserve"> </w:t>
      </w:r>
      <w:r>
        <w:rPr>
          <w:b w:val="0"/>
          <w:i w:val="0"/>
        </w:rPr>
        <w:t>validate</w:t>
      </w:r>
      <w:r>
        <w:rPr>
          <w:b w:val="0"/>
          <w:i w:val="0"/>
        </w:rPr>
        <w:t xml:space="preserve"> </w:t>
      </w:r>
      <w:r>
        <w:rPr>
          <w:b w:val="0"/>
          <w:i w:val="0"/>
        </w:rPr>
        <w:t>real</w:t>
      </w:r>
      <w:r>
        <w:rPr>
          <w:b w:val="0"/>
          <w:i w:val="0"/>
        </w:rPr>
        <w:t xml:space="preserve"> </w:t>
      </w:r>
      <w:r>
        <w:rPr>
          <w:b w:val="0"/>
          <w:i w:val="0"/>
        </w:rPr>
        <w:t>clocks,</w:t>
      </w:r>
      <w:r>
        <w:rPr>
          <w:b w:val="0"/>
          <w:i w:val="0"/>
        </w:rPr>
        <w:t xml:space="preserve"> </w:t>
      </w:r>
      <w:r>
        <w:rPr>
          <w:b w:val="0"/>
          <w:i w:val="0"/>
        </w:rPr>
        <w:t>debugger</w:t>
      </w:r>
      <w:r>
        <w:rPr>
          <w:b w:val="0"/>
          <w:i w:val="0"/>
        </w:rPr>
        <w:t xml:space="preserve"> </w:t>
      </w:r>
      <w:r>
        <w:rPr>
          <w:b w:val="0"/>
          <w:i w:val="0"/>
        </w:rPr>
        <w:t>effects</w:t>
      </w:r>
      <w:r>
        <w:rPr>
          <w:b w:val="0"/>
          <w:i w:val="0"/>
        </w:rPr>
        <w:t xml:space="preserve"> </w:t>
      </w:r>
      <w:r>
        <w:rPr>
          <w:b w:val="0"/>
          <w:i w:val="0"/>
        </w:rPr>
        <w:t>and</w:t>
      </w:r>
      <w:r>
        <w:rPr>
          <w:b w:val="0"/>
          <w:i w:val="0"/>
        </w:rPr>
        <w:t xml:space="preserve"> </w:t>
      </w:r>
      <w:r>
        <w:rPr>
          <w:b w:val="0"/>
          <w:i w:val="0"/>
        </w:rPr>
        <w:t>reset-domain</w:t>
      </w:r>
      <w:r>
        <w:rPr>
          <w:b w:val="0"/>
          <w:i w:val="0"/>
        </w:rPr>
        <w:t xml:space="preserve"> </w:t>
      </w:r>
      <w:r>
        <w:rPr>
          <w:b w:val="0"/>
          <w:i w:val="0"/>
        </w:rPr>
        <w:t>behavior.</w:t>
      </w:r>
    </w:p>
    <w:p>
      <w:r>
        <w:rPr>
          <w:b w:val="0"/>
          <w:i w:val="0"/>
        </w:rPr>
        <w:t>DBG06:</w:t>
      </w:r>
      <w:r>
        <w:rPr>
          <w:b w:val="0"/>
          <w:i w:val="0"/>
        </w:rPr>
        <w:t xml:space="preserve"> </w:t>
      </w:r>
      <w:r>
        <w:rPr>
          <w:b w:val="0"/>
          <w:i w:val="0"/>
        </w:rPr>
        <w:t>hard</w:t>
      </w:r>
      <w:r>
        <w:rPr>
          <w:b w:val="0"/>
          <w:i w:val="0"/>
        </w:rPr>
        <w:t xml:space="preserve"> </w:t>
      </w:r>
      <w:r>
        <w:rPr>
          <w:b w:val="0"/>
          <w:i w:val="0"/>
        </w:rPr>
        <w:t>IRQ</w:t>
      </w:r>
      <w:r>
        <w:rPr>
          <w:b w:val="0"/>
          <w:i w:val="0"/>
        </w:rPr>
        <w:t xml:space="preserve"> </w:t>
      </w:r>
      <w:r>
        <w:rPr>
          <w:b w:val="0"/>
          <w:i w:val="0"/>
        </w:rPr>
        <w:t>cannot</w:t>
      </w:r>
      <w:r>
        <w:rPr>
          <w:b w:val="0"/>
          <w:i w:val="0"/>
        </w:rPr>
        <w:t xml:space="preserve"> </w:t>
      </w:r>
      <w:r>
        <w:rPr>
          <w:b w:val="0"/>
          <w:i w:val="0"/>
        </w:rPr>
        <w:t>perform</w:t>
      </w:r>
      <w:r>
        <w:rPr>
          <w:b w:val="0"/>
          <w:i w:val="0"/>
        </w:rPr>
        <w:t xml:space="preserve"> </w:t>
      </w:r>
      <w:r>
        <w:rPr>
          <w:b w:val="0"/>
          <w:i w:val="0"/>
        </w:rPr>
        <w:t>the</w:t>
      </w:r>
      <w:r>
        <w:rPr>
          <w:b w:val="0"/>
          <w:i w:val="0"/>
        </w:rPr>
        <w:t xml:space="preserve"> </w:t>
      </w:r>
      <w:r>
        <w:rPr>
          <w:b w:val="0"/>
          <w:i w:val="0"/>
        </w:rPr>
        <w:t>proposed</w:t>
      </w:r>
      <w:r>
        <w:rPr>
          <w:b w:val="0"/>
          <w:i w:val="0"/>
        </w:rPr>
        <w:t xml:space="preserve"> </w:t>
      </w:r>
      <w:r>
        <w:rPr>
          <w:b w:val="0"/>
          <w:i w:val="0"/>
        </w:rPr>
        <w:t>sleeping</w:t>
      </w:r>
      <w:r>
        <w:rPr>
          <w:b w:val="0"/>
          <w:i w:val="0"/>
        </w:rPr>
        <w:t xml:space="preserve"> </w:t>
      </w:r>
      <w:r>
        <w:rPr>
          <w:b w:val="0"/>
          <w:i w:val="0"/>
        </w:rPr>
        <w:t>lock/bus</w:t>
      </w:r>
      <w:r>
        <w:rPr>
          <w:b w:val="0"/>
          <w:i w:val="0"/>
        </w:rPr>
        <w:t xml:space="preserve"> </w:t>
      </w:r>
      <w:r>
        <w:rPr>
          <w:b w:val="0"/>
          <w:i w:val="0"/>
        </w:rPr>
        <w:t>operations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conventional</w:t>
      </w:r>
      <w:r>
        <w:rPr>
          <w:b w:val="0"/>
          <w:i w:val="0"/>
        </w:rPr>
        <w:t xml:space="preserve"> </w:t>
      </w:r>
      <w:r>
        <w:rPr>
          <w:b w:val="0"/>
          <w:i w:val="0"/>
        </w:rPr>
        <w:t>context</w:t>
      </w:r>
      <w:r>
        <w:rPr>
          <w:b w:val="0"/>
          <w:i w:val="0"/>
        </w:rPr>
        <w:t xml:space="preserve"> </w:t>
      </w:r>
      <w:r>
        <w:rPr>
          <w:b w:val="0"/>
          <w:i w:val="0"/>
        </w:rPr>
        <w:t>assumptions.</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list</w:t>
      </w:r>
      <w:r>
        <w:rPr>
          <w:b w:val="0"/>
          <w:i w:val="0"/>
        </w:rPr>
        <w:t xml:space="preserve"> </w:t>
      </w:r>
      <w:r>
        <w:rPr>
          <w:b w:val="0"/>
          <w:i w:val="0"/>
        </w:rPr>
        <w:t>violates</w:t>
      </w:r>
      <w:r>
        <w:rPr>
          <w:b w:val="0"/>
          <w:i w:val="0"/>
        </w:rPr>
        <w:t xml:space="preserve"> </w:t>
      </w:r>
      <w:r>
        <w:rPr>
          <w:b w:val="0"/>
          <w:i w:val="0"/>
        </w:rPr>
        <w:t>resource</w:t>
      </w:r>
      <w:r>
        <w:rPr>
          <w:b w:val="0"/>
          <w:i w:val="0"/>
        </w:rPr>
        <w:t xml:space="preserve"> </w:t>
      </w:r>
      <w:r>
        <w:rPr>
          <w:b w:val="0"/>
          <w:i w:val="0"/>
        </w:rPr>
        <w:t>limits;</w:t>
      </w:r>
      <w:r>
        <w:rPr>
          <w:b w:val="0"/>
          <w:i w:val="0"/>
        </w:rPr>
        <w:t xml:space="preserve"> </w:t>
      </w:r>
      <w:r>
        <w:rPr>
          <w:b w:val="0"/>
          <w:i w:val="0"/>
        </w:rPr>
        <w:t>user</w:t>
      </w:r>
      <w:r>
        <w:rPr>
          <w:b w:val="0"/>
          <w:i w:val="0"/>
        </w:rPr>
        <w:t xml:space="preserve"> </w:t>
      </w:r>
      <w:r>
        <w:rPr>
          <w:b w:val="0"/>
          <w:i w:val="0"/>
        </w:rPr>
        <w:t>pointers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retained</w:t>
      </w:r>
      <w:r>
        <w:rPr>
          <w:b w:val="0"/>
          <w:i w:val="0"/>
        </w:rPr>
        <w:t xml:space="preserve"> </w:t>
      </w:r>
      <w:r>
        <w:rPr>
          <w:b w:val="0"/>
          <w:i w:val="0"/>
        </w:rPr>
        <w:t>and</w:t>
      </w:r>
      <w:r>
        <w:rPr>
          <w:b w:val="0"/>
          <w:i w:val="0"/>
        </w:rPr>
        <w:t xml:space="preserve"> </w:t>
      </w:r>
      <w:r>
        <w:rPr>
          <w:b w:val="0"/>
          <w:i w:val="0"/>
        </w:rPr>
        <w:t>dereferenced</w:t>
      </w:r>
      <w:r>
        <w:rPr>
          <w:b w:val="0"/>
          <w:i w:val="0"/>
        </w:rPr>
        <w:t xml:space="preserve"> </w:t>
      </w:r>
      <w:r>
        <w:rPr>
          <w:b w:val="0"/>
          <w:i w:val="0"/>
        </w:rPr>
        <w:t>as</w:t>
      </w:r>
      <w:r>
        <w:rPr>
          <w:b w:val="0"/>
          <w:i w:val="0"/>
        </w:rPr>
        <w:t xml:space="preserve"> </w:t>
      </w:r>
      <w:r>
        <w:rPr>
          <w:b w:val="0"/>
          <w:i w:val="0"/>
        </w:rPr>
        <w:t>ordinary</w:t>
      </w:r>
      <w:r>
        <w:rPr>
          <w:b w:val="0"/>
          <w:i w:val="0"/>
        </w:rPr>
        <w:t xml:space="preserve"> </w:t>
      </w:r>
      <w:r>
        <w:rPr>
          <w:b w:val="0"/>
          <w:i w:val="0"/>
        </w:rPr>
        <w:t>kernel</w:t>
      </w:r>
      <w:r>
        <w:rPr>
          <w:b w:val="0"/>
          <w:i w:val="0"/>
        </w:rPr>
        <w:t xml:space="preserve"> </w:t>
      </w:r>
      <w:r>
        <w:rPr>
          <w:b w:val="0"/>
          <w:i w:val="0"/>
        </w:rPr>
        <w:t>addresses;</w:t>
      </w:r>
      <w:r>
        <w:rPr>
          <w:b w:val="0"/>
          <w:i w:val="0"/>
        </w:rPr>
        <w:t xml:space="preserve"> </w:t>
      </w:r>
      <w:r>
        <w:rPr>
          <w:b w:val="0"/>
          <w:i w:val="0"/>
        </w:rPr>
        <w:t>user-copy</w:t>
      </w:r>
      <w:r>
        <w:rPr>
          <w:b w:val="0"/>
          <w:i w:val="0"/>
        </w:rPr>
        <w:t xml:space="preserve"> </w:t>
      </w:r>
      <w:r>
        <w:rPr>
          <w:b w:val="0"/>
          <w:i w:val="0"/>
        </w:rPr>
        <w:t>APIs</w:t>
      </w:r>
      <w:r>
        <w:rPr>
          <w:b w:val="0"/>
          <w:i w:val="0"/>
        </w:rPr>
        <w:t xml:space="preserve"> </w:t>
      </w:r>
      <w:r>
        <w:rPr>
          <w:b w:val="0"/>
          <w:i w:val="0"/>
        </w:rPr>
        <w:t>need</w:t>
      </w:r>
      <w:r>
        <w:rPr>
          <w:b w:val="0"/>
          <w:i w:val="0"/>
        </w:rPr>
        <w:t xml:space="preserve"> </w:t>
      </w:r>
      <w:r>
        <w:rPr>
          <w:b w:val="0"/>
          <w:i w:val="0"/>
        </w:rPr>
        <w:t>proper</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size</w:t>
      </w:r>
      <w:r>
        <w:rPr>
          <w:b w:val="0"/>
          <w:i w:val="0"/>
        </w:rPr>
        <w:t xml:space="preserve"> </w:t>
      </w:r>
      <w:r>
        <w:rPr>
          <w:b w:val="0"/>
          <w:i w:val="0"/>
        </w:rPr>
        <w:t>checks.</w:t>
      </w:r>
      <w:r>
        <w:rPr>
          <w:b w:val="0"/>
          <w:i w:val="0"/>
        </w:rPr>
        <w:t xml:space="preserve"> </w:t>
      </w:r>
      <w:r>
        <w:rPr>
          <w:b w:val="0"/>
          <w:i w:val="0"/>
        </w:rPr>
        <w:t>Queue</w:t>
      </w:r>
      <w:r>
        <w:rPr>
          <w:b w:val="0"/>
          <w:i w:val="0"/>
        </w:rPr>
        <w:t xml:space="preserve"> </w:t>
      </w:r>
      <w:r>
        <w:rPr>
          <w:b w:val="0"/>
          <w:i w:val="0"/>
        </w:rPr>
        <w:t>bounded</w:t>
      </w:r>
      <w:r>
        <w:rPr>
          <w:b w:val="0"/>
          <w:i w:val="0"/>
        </w:rPr>
        <w:t xml:space="preserve"> </w:t>
      </w:r>
      <w:r>
        <w:rPr>
          <w:b w:val="0"/>
          <w:i w:val="0"/>
        </w:rPr>
        <w:t>data,</w:t>
      </w:r>
      <w:r>
        <w:rPr>
          <w:b w:val="0"/>
          <w:i w:val="0"/>
        </w:rPr>
        <w:t xml:space="preserve"> </w:t>
      </w:r>
      <w:r>
        <w:rPr>
          <w:b w:val="0"/>
          <w:i w:val="0"/>
        </w:rPr>
        <w:t>expose</w:t>
      </w:r>
      <w:r>
        <w:rPr>
          <w:b w:val="0"/>
          <w:i w:val="0"/>
        </w:rPr>
        <w:t xml:space="preserve"> </w:t>
      </w:r>
      <w:r>
        <w:rPr>
          <w:b w:val="0"/>
          <w:i w:val="0"/>
        </w:rPr>
        <w:t>read/poll,</w:t>
      </w:r>
      <w:r>
        <w:rPr>
          <w:b w:val="0"/>
          <w:i w:val="0"/>
        </w:rPr>
        <w:t xml:space="preserve"> </w:t>
      </w:r>
      <w:r>
        <w:rPr>
          <w:b w:val="0"/>
          <w:i w:val="0"/>
        </w:rPr>
        <w:t>keep</w:t>
      </w:r>
      <w:r>
        <w:rPr>
          <w:b w:val="0"/>
          <w:i w:val="0"/>
        </w:rPr>
        <w:t xml:space="preserve"> </w:t>
      </w:r>
      <w:r>
        <w:rPr>
          <w:b w:val="0"/>
          <w:i w:val="0"/>
        </w:rPr>
        <w:t>copy</w:t>
      </w:r>
      <w:r>
        <w:rPr>
          <w:b w:val="0"/>
          <w:i w:val="0"/>
        </w:rPr>
        <w:t xml:space="preserve"> </w:t>
      </w:r>
      <w:r>
        <w:rPr>
          <w:b w:val="0"/>
          <w:i w:val="0"/>
        </w:rPr>
        <w:t>operations</w:t>
      </w:r>
      <w:r>
        <w:rPr>
          <w:b w:val="0"/>
          <w:i w:val="0"/>
        </w:rPr>
        <w:t xml:space="preserve"> </w:t>
      </w:r>
      <w:r>
        <w:rPr>
          <w:b w:val="0"/>
          <w:i w:val="0"/>
        </w:rPr>
        <w:t>in</w:t>
      </w:r>
      <w:r>
        <w:rPr>
          <w:b w:val="0"/>
          <w:i w:val="0"/>
        </w:rPr>
        <w:t xml:space="preserve"> </w:t>
      </w:r>
      <w:r>
        <w:rPr>
          <w:b w:val="0"/>
          <w:i w:val="0"/>
        </w:rPr>
        <w:t>task</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stop</w:t>
      </w:r>
      <w:r>
        <w:rPr>
          <w:b w:val="0"/>
          <w:i w:val="0"/>
        </w:rPr>
        <w:t xml:space="preserve"> </w:t>
      </w:r>
      <w:r>
        <w:rPr>
          <w:b w:val="0"/>
          <w:i w:val="0"/>
        </w:rPr>
        <w:t>IRQ/work</w:t>
      </w:r>
      <w:r>
        <w:rPr>
          <w:b w:val="0"/>
          <w:i w:val="0"/>
        </w:rPr>
        <w:t xml:space="preserve"> </w:t>
      </w:r>
      <w:r>
        <w:rPr>
          <w:b w:val="0"/>
          <w:i w:val="0"/>
        </w:rPr>
        <w:t>sources</w:t>
      </w:r>
      <w:r>
        <w:rPr>
          <w:b w:val="0"/>
          <w:i w:val="0"/>
        </w:rPr>
        <w:t xml:space="preserve"> </w:t>
      </w:r>
      <w:r>
        <w:rPr>
          <w:b w:val="0"/>
          <w:i w:val="0"/>
        </w:rPr>
        <w:t>before</w:t>
      </w:r>
      <w:r>
        <w:rPr>
          <w:b w:val="0"/>
          <w:i w:val="0"/>
        </w:rPr>
        <w:t xml:space="preserve"> </w:t>
      </w:r>
      <w:r>
        <w:rPr>
          <w:b w:val="0"/>
          <w:i w:val="0"/>
        </w:rPr>
        <w:t>state</w:t>
      </w:r>
      <w:r>
        <w:rPr>
          <w:b w:val="0"/>
          <w:i w:val="0"/>
        </w:rPr>
        <w:t xml:space="preserve"> </w:t>
      </w:r>
      <w:r>
        <w:rPr>
          <w:b w:val="0"/>
          <w:i w:val="0"/>
        </w:rPr>
        <w:t>release.</w:t>
      </w:r>
      <w:r>
        <w:rPr>
          <w:b w:val="0"/>
          <w:i w:val="0"/>
        </w:rPr>
        <w:t xml:space="preserve"> </w:t>
      </w:r>
      <w:r>
        <w:rPr>
          <w:b w:val="0"/>
          <w:i w:val="0"/>
        </w:rPr>
        <w:t>Follow</w:t>
      </w:r>
      <w:r>
        <w:rPr>
          <w:b w:val="0"/>
          <w:i w:val="0"/>
        </w:rPr>
        <w:t xml:space="preserve"> </w:t>
      </w:r>
      <w:r>
        <w:rPr>
          <w:b w:val="0"/>
          <w:i w:val="0"/>
        </w:rPr>
        <w:t>a</w:t>
      </w:r>
      <w:r>
        <w:rPr>
          <w:b w:val="0"/>
          <w:i w:val="0"/>
        </w:rPr>
        <w:t xml:space="preserve"> </w:t>
      </w:r>
      <w:r>
        <w:rPr>
          <w:b w:val="0"/>
          <w:i w:val="0"/>
        </w:rPr>
        <w:t>fitting</w:t>
      </w:r>
      <w:r>
        <w:rPr>
          <w:b w:val="0"/>
          <w:i w:val="0"/>
        </w:rPr>
        <w:t xml:space="preserve"> </w:t>
      </w:r>
      <w:r>
        <w:rPr>
          <w:b w:val="0"/>
          <w:i w:val="0"/>
        </w:rPr>
        <w:t>subsystem</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IIO</w:t>
      </w:r>
      <w:r>
        <w:rPr>
          <w:b w:val="0"/>
          <w:i w:val="0"/>
        </w:rPr>
        <w:t xml:space="preserve"> </w:t>
      </w:r>
      <w:r>
        <w:rPr>
          <w:b w:val="0"/>
          <w:i w:val="0"/>
        </w:rPr>
        <w:t>when</w:t>
      </w:r>
      <w:r>
        <w:rPr>
          <w:b w:val="0"/>
          <w:i w:val="0"/>
        </w:rPr>
        <w:t xml:space="preserve"> </w:t>
      </w:r>
      <w:r>
        <w:rPr>
          <w:b w:val="0"/>
          <w:i w:val="0"/>
        </w:rPr>
        <w:t>appropriate.</w:t>
      </w:r>
      <w:r>
        <w:rPr>
          <w:b w:val="0"/>
          <w:i w:val="0"/>
        </w:rPr>
        <w:t xml:space="preserve"> </w:t>
      </w:r>
      <w:r>
        <w:rPr>
          <w:b w:val="0"/>
          <w:i w:val="0"/>
        </w:rPr>
        <w:t>Review</w:t>
      </w:r>
      <w:r>
        <w:rPr>
          <w:b w:val="0"/>
          <w:i w:val="0"/>
        </w:rPr>
        <w:t xml:space="preserve"> </w:t>
      </w:r>
      <w:r>
        <w:rPr>
          <w:b w:val="0"/>
          <w:i w:val="0"/>
        </w:rPr>
        <w:t>PREEMPT_RT</w:t>
      </w:r>
      <w:r>
        <w:rPr>
          <w:b w:val="0"/>
          <w:i w:val="0"/>
        </w:rPr>
        <w:t xml:space="preserve"> </w:t>
      </w:r>
      <w:r>
        <w:rPr>
          <w:b w:val="0"/>
          <w:i w:val="0"/>
        </w:rPr>
        <w:t>separately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using</w:t>
      </w:r>
      <w:r>
        <w:rPr>
          <w:b w:val="0"/>
          <w:i w:val="0"/>
        </w:rPr>
        <w:t xml:space="preserve"> </w:t>
      </w:r>
      <w:r>
        <w:rPr>
          <w:b w:val="0"/>
          <w:i w:val="0"/>
        </w:rPr>
        <w:t>it</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excuse</w:t>
      </w:r>
      <w:r>
        <w:rPr>
          <w:b w:val="0"/>
          <w:i w:val="0"/>
        </w:rPr>
        <w:t xml:space="preserve"> </w:t>
      </w:r>
      <w:r>
        <w:rPr>
          <w:b w:val="0"/>
          <w:i w:val="0"/>
        </w:rPr>
        <w:t>for</w:t>
      </w:r>
      <w:r>
        <w:rPr>
          <w:b w:val="0"/>
          <w:i w:val="0"/>
        </w:rPr>
        <w:t xml:space="preserve"> </w:t>
      </w:r>
      <w:r>
        <w:rPr>
          <w:b w:val="0"/>
          <w:i w:val="0"/>
        </w:rPr>
        <w:t>unspecified</w:t>
      </w:r>
      <w:r>
        <w:rPr>
          <w:b w:val="0"/>
          <w:i w:val="0"/>
        </w:rPr>
        <w:t xml:space="preserve"> </w:t>
      </w:r>
      <w:r>
        <w:rPr>
          <w:b w:val="0"/>
          <w:i w:val="0"/>
        </w:rPr>
        <w:t>context.</w:t>
      </w:r>
    </w:p>
    <w:p>
      <w:r>
        <w:rPr>
          <w:b w:val="0"/>
          <w:i w:val="0"/>
        </w:rPr>
        <w:t>DBG07:</w:t>
      </w:r>
      <w:r>
        <w:rPr>
          <w:b w:val="0"/>
          <w:i w:val="0"/>
        </w:rPr>
        <w:t xml:space="preserve"> </w:t>
      </w:r>
      <w:r>
        <w:rPr>
          <w:b w:val="0"/>
          <w:i w:val="0"/>
        </w:rPr>
        <w:t>100</w:t>
      </w:r>
      <w:r>
        <w:rPr>
          <w:b w:val="0"/>
          <w:i w:val="0"/>
        </w:rPr>
        <w:t xml:space="preserve"> </w:t>
      </w:r>
      <w:r>
        <w:rPr>
          <w:b w:val="0"/>
          <w:i w:val="0"/>
        </w:rPr>
        <w:t>samples</w:t>
      </w:r>
      <w:r>
        <w:rPr>
          <w:b w:val="0"/>
          <w:i w:val="0"/>
        </w:rPr>
        <w:t xml:space="preserve"> </w:t>
      </w:r>
      <w:r>
        <w:rPr>
          <w:b w:val="0"/>
          <w:i w:val="0"/>
        </w:rPr>
        <w:t>cannot</w:t>
      </w:r>
      <w:r>
        <w:rPr>
          <w:b w:val="0"/>
          <w:i w:val="0"/>
        </w:rPr>
        <w:t xml:space="preserve"> </w:t>
      </w:r>
      <w:r>
        <w:rPr>
          <w:b w:val="0"/>
          <w:i w:val="0"/>
        </w:rPr>
        <w:t>support</w:t>
      </w:r>
      <w:r>
        <w:rPr>
          <w:b w:val="0"/>
          <w:i w:val="0"/>
        </w:rPr>
        <w:t xml:space="preserve"> </w:t>
      </w:r>
      <w:r>
        <w:rPr>
          <w:b w:val="0"/>
          <w:i w:val="0"/>
        </w:rPr>
        <w:t>a</w:t>
      </w:r>
      <w:r>
        <w:rPr>
          <w:b w:val="0"/>
          <w:i w:val="0"/>
        </w:rPr>
        <w:t xml:space="preserve"> </w:t>
      </w:r>
      <w:r>
        <w:rPr>
          <w:b w:val="0"/>
          <w:i w:val="0"/>
        </w:rPr>
        <w:t>strong</w:t>
      </w:r>
      <w:r>
        <w:rPr>
          <w:b w:val="0"/>
          <w:i w:val="0"/>
        </w:rPr>
        <w:t xml:space="preserve"> </w:t>
      </w:r>
      <w:r>
        <w:rPr>
          <w:b w:val="0"/>
          <w:i w:val="0"/>
        </w:rPr>
        <w:t>empirical</w:t>
      </w:r>
      <w:r>
        <w:rPr>
          <w:b w:val="0"/>
          <w:i w:val="0"/>
        </w:rPr>
        <w:t xml:space="preserve"> </w:t>
      </w:r>
      <w:r>
        <w:rPr>
          <w:b w:val="0"/>
          <w:i w:val="0"/>
        </w:rPr>
        <w:t>99.9th-tail</w:t>
      </w:r>
      <w:r>
        <w:rPr>
          <w:b w:val="0"/>
          <w:i w:val="0"/>
        </w:rPr>
        <w:t xml:space="preserve"> </w:t>
      </w:r>
      <w:r>
        <w:rPr>
          <w:b w:val="0"/>
          <w:i w:val="0"/>
        </w:rPr>
        <w:t>characterization;</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maximum</w:t>
      </w:r>
      <w:r>
        <w:rPr>
          <w:b w:val="0"/>
          <w:i w:val="0"/>
        </w:rPr>
        <w:t xml:space="preserve"> </w:t>
      </w:r>
      <w:r>
        <w:rPr>
          <w:b w:val="0"/>
          <w:i w:val="0"/>
        </w:rPr>
        <w:t>is</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of</w:t>
      </w:r>
      <w:r>
        <w:rPr>
          <w:b w:val="0"/>
          <w:i w:val="0"/>
        </w:rPr>
        <w:t xml:space="preserve"> </w:t>
      </w:r>
      <w:r>
        <w:rPr>
          <w:b w:val="0"/>
          <w:i w:val="0"/>
        </w:rPr>
        <w:t>those</w:t>
      </w:r>
      <w:r>
        <w:rPr>
          <w:b w:val="0"/>
          <w:i w:val="0"/>
        </w:rPr>
        <w:t xml:space="preserve"> </w:t>
      </w:r>
      <w:r>
        <w:rPr>
          <w:b w:val="0"/>
          <w:i w:val="0"/>
        </w:rPr>
        <w:t>samples</w:t>
      </w:r>
      <w:r>
        <w:rPr>
          <w:b w:val="0"/>
          <w:i w:val="0"/>
        </w:rPr>
        <w:t xml:space="preserve"> </w:t>
      </w:r>
      <w:r>
        <w:rPr>
          <w:b w:val="0"/>
          <w:i w:val="0"/>
        </w:rPr>
        <w:t>under</w:t>
      </w:r>
      <w:r>
        <w:rPr>
          <w:b w:val="0"/>
          <w:i w:val="0"/>
        </w:rPr>
        <w:t xml:space="preserve"> </w:t>
      </w:r>
      <w:r>
        <w:rPr>
          <w:b w:val="0"/>
          <w:i w:val="0"/>
        </w:rPr>
        <w:t>those</w:t>
      </w:r>
      <w:r>
        <w:rPr>
          <w:b w:val="0"/>
          <w:i w:val="0"/>
        </w:rPr>
        <w:t xml:space="preserve"> </w:t>
      </w:r>
      <w:r>
        <w:rPr>
          <w:b w:val="0"/>
          <w:i w:val="0"/>
        </w:rPr>
        <w:t>conditions.</w:t>
      </w:r>
      <w:r>
        <w:rPr>
          <w:b w:val="0"/>
          <w:i w:val="0"/>
        </w:rPr>
        <w:t xml:space="preserve"> </w:t>
      </w:r>
      <w:r>
        <w:rPr>
          <w:b w:val="0"/>
          <w:i w:val="0"/>
        </w:rPr>
        <w:t>Specify</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workload,</w:t>
      </w:r>
      <w:r>
        <w:rPr>
          <w:b w:val="0"/>
          <w:i w:val="0"/>
        </w:rPr>
        <w:t xml:space="preserve"> </w:t>
      </w:r>
      <w:r>
        <w:rPr>
          <w:b w:val="0"/>
          <w:i w:val="0"/>
        </w:rPr>
        <w:t>preserve</w:t>
      </w:r>
      <w:r>
        <w:rPr>
          <w:b w:val="0"/>
          <w:i w:val="0"/>
        </w:rPr>
        <w:t xml:space="preserve"> </w:t>
      </w:r>
      <w:r>
        <w:rPr>
          <w:b w:val="0"/>
          <w:i w:val="0"/>
        </w:rPr>
        <w:t>raw</w:t>
      </w:r>
      <w:r>
        <w:rPr>
          <w:b w:val="0"/>
          <w:i w:val="0"/>
        </w:rPr>
        <w:t xml:space="preserve"> </w:t>
      </w:r>
      <w:r>
        <w:rPr>
          <w:b w:val="0"/>
          <w:i w:val="0"/>
        </w:rPr>
        <w:t>measurements,</w:t>
      </w:r>
      <w:r>
        <w:rPr>
          <w:b w:val="0"/>
          <w:i w:val="0"/>
        </w:rPr>
        <w:t xml:space="preserve"> </w:t>
      </w:r>
      <w:r>
        <w:rPr>
          <w:b w:val="0"/>
          <w:i w:val="0"/>
        </w:rPr>
        <w:t>repeat</w:t>
      </w:r>
      <w:r>
        <w:rPr>
          <w:b w:val="0"/>
          <w:i w:val="0"/>
        </w:rPr>
        <w:t xml:space="preserve"> </w:t>
      </w:r>
      <w:r>
        <w:rPr>
          <w:b w:val="0"/>
          <w:i w:val="0"/>
        </w:rPr>
        <w:t>across</w:t>
      </w:r>
      <w:r>
        <w:rPr>
          <w:b w:val="0"/>
          <w:i w:val="0"/>
        </w:rPr>
        <w:t xml:space="preserve"> </w:t>
      </w:r>
      <w:r>
        <w:rPr>
          <w:b w:val="0"/>
          <w:i w:val="0"/>
        </w:rPr>
        <w:t>relevant</w:t>
      </w:r>
      <w:r>
        <w:rPr>
          <w:b w:val="0"/>
          <w:i w:val="0"/>
        </w:rPr>
        <w:t xml:space="preserve"> </w:t>
      </w:r>
      <w:r>
        <w:rPr>
          <w:b w:val="0"/>
          <w:i w:val="0"/>
        </w:rPr>
        <w:t>interference</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uncertainty.</w:t>
      </w:r>
      <w:r>
        <w:rPr>
          <w:b w:val="0"/>
          <w:i w:val="0"/>
        </w:rPr>
        <w:t xml:space="preserve"> </w:t>
      </w:r>
      <w:r>
        <w:rPr>
          <w:b w:val="0"/>
          <w:i w:val="0"/>
        </w:rPr>
        <w:t>Formal</w:t>
      </w:r>
      <w:r>
        <w:rPr>
          <w:b w:val="0"/>
          <w:i w:val="0"/>
        </w:rPr>
        <w:t xml:space="preserve"> </w:t>
      </w:r>
      <w:r>
        <w:rPr>
          <w:b w:val="0"/>
          <w:i w:val="0"/>
        </w:rPr>
        <w:t>hard</w:t>
      </w:r>
      <w:r>
        <w:rPr>
          <w:b w:val="0"/>
          <w:i w:val="0"/>
        </w:rPr>
        <w:t xml:space="preserve"> </w:t>
      </w:r>
      <w:r>
        <w:rPr>
          <w:b w:val="0"/>
          <w:i w:val="0"/>
        </w:rPr>
        <w:t>deadlines</w:t>
      </w:r>
      <w:r>
        <w:rPr>
          <w:b w:val="0"/>
          <w:i w:val="0"/>
        </w:rPr>
        <w:t xml:space="preserve"> </w:t>
      </w:r>
      <w:r>
        <w:rPr>
          <w:b w:val="0"/>
          <w:i w:val="0"/>
        </w:rPr>
        <w:t>require</w:t>
      </w:r>
      <w:r>
        <w:rPr>
          <w:b w:val="0"/>
          <w:i w:val="0"/>
        </w:rPr>
        <w:t xml:space="preserve"> </w:t>
      </w:r>
      <w:r>
        <w:rPr>
          <w:b w:val="0"/>
          <w:i w:val="0"/>
        </w:rPr>
        <w:t>bounded</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analysis</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reported</w:t>
      </w:r>
      <w:r>
        <w:rPr>
          <w:b w:val="0"/>
          <w:i w:val="0"/>
        </w:rPr>
        <w:t xml:space="preserve"> </w:t>
      </w:r>
      <w:r>
        <w:rPr>
          <w:b w:val="0"/>
          <w:i w:val="0"/>
        </w:rPr>
        <w:t>experiment.</w:t>
      </w:r>
      <w:r>
        <w:rPr>
          <w:b w:val="0"/>
          <w:i w:val="0"/>
        </w:rPr>
        <w:t xml:space="preserve"> </w:t>
      </w:r>
      <w:r>
        <w:rPr>
          <w:b w:val="0"/>
          <w:i w:val="0"/>
        </w:rPr>
        <w:t>No</w:t>
      </w:r>
      <w:r>
        <w:rPr>
          <w:b w:val="0"/>
          <w:i w:val="0"/>
        </w:rPr>
        <w:t xml:space="preserve"> </w:t>
      </w:r>
      <w:r>
        <w:rPr>
          <w:b w:val="0"/>
          <w:i w:val="0"/>
        </w:rPr>
        <w:t>benchmark</w:t>
      </w:r>
      <w:r>
        <w:rPr>
          <w:b w:val="0"/>
          <w:i w:val="0"/>
        </w:rPr>
        <w:t xml:space="preserve"> </w:t>
      </w:r>
      <w:r>
        <w:rPr>
          <w:b w:val="0"/>
          <w:i w:val="0"/>
        </w:rPr>
        <w:t>numbers</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invented.</w:t>
      </w:r>
    </w:p>
    <w:p>
      <w:r>
        <w:rPr>
          <w:b w:val="0"/>
          <w:i w:val="0"/>
        </w:rPr>
        <w:t>DBG08:</w:t>
      </w:r>
      <w:r>
        <w:rPr>
          <w:b w:val="0"/>
          <w:i w:val="0"/>
        </w:rPr>
        <w:t xml:space="preserve"> </w:t>
      </w:r>
      <w:r>
        <w:rPr>
          <w:b w:val="0"/>
          <w:i w:val="0"/>
        </w:rPr>
        <w:t>active-slot</w:t>
      </w:r>
      <w:r>
        <w:rPr>
          <w:b w:val="0"/>
          <w:i w:val="0"/>
        </w:rPr>
        <w:t xml:space="preserve"> </w:t>
      </w:r>
      <w:r>
        <w:rPr>
          <w:b w:val="0"/>
          <w:i w:val="0"/>
        </w:rPr>
        <w:t>overwrite</w:t>
      </w:r>
      <w:r>
        <w:rPr>
          <w:b w:val="0"/>
          <w:i w:val="0"/>
        </w:rPr>
        <w:t xml:space="preserve"> </w:t>
      </w:r>
      <w:r>
        <w:rPr>
          <w:b w:val="0"/>
          <w:i w:val="0"/>
        </w:rPr>
        <w:t>threatens</w:t>
      </w:r>
      <w:r>
        <w:rPr>
          <w:b w:val="0"/>
          <w:i w:val="0"/>
        </w:rPr>
        <w:t xml:space="preserve"> </w:t>
      </w:r>
      <w:r>
        <w:rPr>
          <w:b w:val="0"/>
          <w:i w:val="0"/>
        </w:rPr>
        <w:t>known-good</w:t>
      </w:r>
      <w:r>
        <w:rPr>
          <w:b w:val="0"/>
          <w:i w:val="0"/>
        </w:rPr>
        <w:t xml:space="preserve"> </w:t>
      </w:r>
      <w:r>
        <w:rPr>
          <w:b w:val="0"/>
          <w:i w:val="0"/>
        </w:rPr>
        <w:t>recovery;</w:t>
      </w:r>
      <w:r>
        <w:rPr>
          <w:b w:val="0"/>
          <w:i w:val="0"/>
        </w:rPr>
        <w:t xml:space="preserve"> </w:t>
      </w:r>
      <w:r>
        <w:rPr>
          <w:b w:val="0"/>
          <w:i w:val="0"/>
        </w:rPr>
        <w:t>CRC</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authorization;</w:t>
      </w:r>
      <w:r>
        <w:rPr>
          <w:b w:val="0"/>
          <w:i w:val="0"/>
        </w:rPr>
        <w:t xml:space="preserve"> </w:t>
      </w:r>
      <w:r>
        <w:rPr>
          <w:b w:val="0"/>
          <w:i w:val="0"/>
        </w:rPr>
        <w:t>boot</w:t>
      </w:r>
      <w:r>
        <w:rPr>
          <w:b w:val="0"/>
          <w:i w:val="0"/>
        </w:rPr>
        <w:t xml:space="preserve"> </w:t>
      </w:r>
      <w:r>
        <w:rPr>
          <w:b w:val="0"/>
          <w:i w:val="0"/>
        </w:rPr>
        <w:t>metadata</w:t>
      </w:r>
      <w:r>
        <w:rPr>
          <w:b w:val="0"/>
          <w:i w:val="0"/>
        </w:rPr>
        <w:t xml:space="preserve"> </w:t>
      </w:r>
      <w:r>
        <w:rPr>
          <w:b w:val="0"/>
          <w:i w:val="0"/>
        </w:rPr>
        <w:t>can</w:t>
      </w:r>
      <w:r>
        <w:rPr>
          <w:b w:val="0"/>
          <w:i w:val="0"/>
        </w:rPr>
        <w:t xml:space="preserve"> </w:t>
      </w:r>
      <w:r>
        <w:rPr>
          <w:b w:val="0"/>
          <w:i w:val="0"/>
        </w:rPr>
        <w:t>select</w:t>
      </w:r>
      <w:r>
        <w:rPr>
          <w:b w:val="0"/>
          <w:i w:val="0"/>
        </w:rPr>
        <w:t xml:space="preserve"> </w:t>
      </w:r>
      <w:r>
        <w:rPr>
          <w:b w:val="0"/>
          <w:i w:val="0"/>
        </w:rPr>
        <w:t>incomplete</w:t>
      </w:r>
      <w:r>
        <w:rPr>
          <w:b w:val="0"/>
          <w:i w:val="0"/>
        </w:rPr>
        <w:t xml:space="preserve"> </w:t>
      </w:r>
      <w:r>
        <w:rPr>
          <w:b w:val="0"/>
          <w:i w:val="0"/>
        </w:rPr>
        <w:t>data;</w:t>
      </w:r>
      <w:r>
        <w:rPr>
          <w:b w:val="0"/>
          <w:i w:val="0"/>
        </w:rPr>
        <w:t xml:space="preserve"> </w:t>
      </w:r>
      <w:r>
        <w:rPr>
          <w:b w:val="0"/>
          <w:i w:val="0"/>
        </w:rPr>
        <w:t>PID</w:t>
      </w:r>
      <w:r>
        <w:rPr>
          <w:b w:val="0"/>
          <w:i w:val="0"/>
        </w:rPr>
        <w:t xml:space="preserve"> </w:t>
      </w:r>
      <w:r>
        <w:rPr>
          <w:b w:val="0"/>
          <w:i w:val="0"/>
        </w:rPr>
        <w:t>1</w:t>
      </w:r>
      <w:r>
        <w:rPr>
          <w:b w:val="0"/>
          <w:i w:val="0"/>
        </w:rPr>
        <w:t xml:space="preserve"> </w:t>
      </w:r>
      <w:r>
        <w:rPr>
          <w:b w:val="0"/>
          <w:i w:val="0"/>
        </w:rPr>
        <w:t>existence</w:t>
      </w:r>
      <w:r>
        <w:rPr>
          <w:b w:val="0"/>
          <w:i w:val="0"/>
        </w:rPr>
        <w:t xml:space="preserve"> </w:t>
      </w:r>
      <w:r>
        <w:rPr>
          <w:b w:val="0"/>
          <w:i w:val="0"/>
        </w:rPr>
        <w:t>is</w:t>
      </w:r>
      <w:r>
        <w:rPr>
          <w:b w:val="0"/>
          <w:i w:val="0"/>
        </w:rPr>
        <w:t xml:space="preserve"> </w:t>
      </w:r>
      <w:r>
        <w:rPr>
          <w:b w:val="0"/>
          <w:i w:val="0"/>
        </w:rPr>
        <w:t>weak</w:t>
      </w:r>
      <w:r>
        <w:rPr>
          <w:b w:val="0"/>
          <w:i w:val="0"/>
        </w:rPr>
        <w:t xml:space="preserve"> </w:t>
      </w:r>
      <w:r>
        <w:rPr>
          <w:b w:val="0"/>
          <w:i w:val="0"/>
        </w:rPr>
        <w:t>health</w:t>
      </w:r>
      <w:r>
        <w:rPr>
          <w:b w:val="0"/>
          <w:i w:val="0"/>
        </w:rPr>
        <w:t xml:space="preserve"> </w:t>
      </w:r>
      <w:r>
        <w:rPr>
          <w:b w:val="0"/>
          <w:i w:val="0"/>
        </w:rPr>
        <w:t>evidence.</w:t>
      </w:r>
      <w:r>
        <w:rPr>
          <w:b w:val="0"/>
          <w:i w:val="0"/>
        </w:rPr>
        <w:t xml:space="preserve"> </w:t>
      </w:r>
      <w:r>
        <w:rPr>
          <w:b w:val="0"/>
          <w:i w:val="0"/>
        </w:rPr>
        <w:t>Verify</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compatible</w:t>
      </w:r>
      <w:r>
        <w:rPr>
          <w:b w:val="0"/>
          <w:i w:val="0"/>
        </w:rPr>
        <w:t xml:space="preserve"> </w:t>
      </w:r>
      <w:r>
        <w:rPr>
          <w:b w:val="0"/>
          <w:i w:val="0"/>
        </w:rPr>
        <w:t>bundle,</w:t>
      </w:r>
      <w:r>
        <w:rPr>
          <w:b w:val="0"/>
          <w:i w:val="0"/>
        </w:rPr>
        <w:t xml:space="preserve"> </w:t>
      </w:r>
      <w:r>
        <w:rPr>
          <w:b w:val="0"/>
          <w:i w:val="0"/>
        </w:rPr>
        <w:t>write</w:t>
      </w:r>
      <w:r>
        <w:rPr>
          <w:b w:val="0"/>
          <w:i w:val="0"/>
        </w:rPr>
        <w:t xml:space="preserve"> </w:t>
      </w:r>
      <w:r>
        <w:rPr>
          <w:b w:val="0"/>
          <w:i w:val="0"/>
        </w:rPr>
        <w:t>inactive</w:t>
      </w:r>
      <w:r>
        <w:rPr>
          <w:b w:val="0"/>
          <w:i w:val="0"/>
        </w:rPr>
        <w:t xml:space="preserve"> </w:t>
      </w:r>
      <w:r>
        <w:rPr>
          <w:b w:val="0"/>
          <w:i w:val="0"/>
        </w:rPr>
        <w:t>slot,</w:t>
      </w:r>
      <w:r>
        <w:rPr>
          <w:b w:val="0"/>
          <w:i w:val="0"/>
        </w:rPr>
        <w:t xml:space="preserve"> </w:t>
      </w:r>
      <w:r>
        <w:rPr>
          <w:b w:val="0"/>
          <w:i w:val="0"/>
        </w:rPr>
        <w:t>sync</w:t>
      </w:r>
      <w:r>
        <w:rPr>
          <w:b w:val="0"/>
          <w:i w:val="0"/>
        </w:rPr>
        <w:t xml:space="preserve"> </w:t>
      </w:r>
      <w:r>
        <w:rPr>
          <w:b w:val="0"/>
          <w:i w:val="0"/>
        </w:rPr>
        <w:t>and</w:t>
      </w:r>
      <w:r>
        <w:rPr>
          <w:b w:val="0"/>
          <w:i w:val="0"/>
        </w:rPr>
        <w:t xml:space="preserve"> </w:t>
      </w:r>
      <w:r>
        <w:rPr>
          <w:b w:val="0"/>
          <w:i w:val="0"/>
        </w:rPr>
        <w:t>activate</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boot</w:t>
      </w:r>
      <w:r>
        <w:rPr>
          <w:b w:val="0"/>
          <w:i w:val="0"/>
        </w:rPr>
        <w:t xml:space="preserve"> </w:t>
      </w:r>
      <w:r>
        <w:rPr>
          <w:b w:val="0"/>
          <w:i w:val="0"/>
        </w:rPr>
        <w:t>protocol,</w:t>
      </w:r>
      <w:r>
        <w:rPr>
          <w:b w:val="0"/>
          <w:i w:val="0"/>
        </w:rPr>
        <w:t xml:space="preserve"> </w:t>
      </w:r>
      <w:r>
        <w:rPr>
          <w:b w:val="0"/>
          <w:i w:val="0"/>
        </w:rPr>
        <w:t>confirm</w:t>
      </w:r>
      <w:r>
        <w:rPr>
          <w:b w:val="0"/>
          <w:i w:val="0"/>
        </w:rPr>
        <w:t xml:space="preserve"> </w:t>
      </w:r>
      <w:r>
        <w:rPr>
          <w:b w:val="0"/>
          <w:i w:val="0"/>
        </w:rPr>
        <w:t>useful</w:t>
      </w:r>
      <w:r>
        <w:rPr>
          <w:b w:val="0"/>
          <w:i w:val="0"/>
        </w:rPr>
        <w:t xml:space="preserve"> </w:t>
      </w:r>
      <w:r>
        <w:rPr>
          <w:b w:val="0"/>
          <w:i w:val="0"/>
        </w:rPr>
        <w:t>health</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roll</w:t>
      </w:r>
      <w:r>
        <w:rPr>
          <w:b w:val="0"/>
          <w:i w:val="0"/>
        </w:rPr>
        <w:t xml:space="preserve"> </w:t>
      </w:r>
      <w:r>
        <w:rPr>
          <w:b w:val="0"/>
          <w:i w:val="0"/>
        </w:rPr>
        <w:t>back</w:t>
      </w:r>
      <w:r>
        <w:rPr>
          <w:b w:val="0"/>
          <w:i w:val="0"/>
        </w:rPr>
        <w:t xml:space="preserve"> </w:t>
      </w:r>
      <w:r>
        <w:rPr>
          <w:b w:val="0"/>
          <w:i w:val="0"/>
        </w:rPr>
        <w:t>after</w:t>
      </w:r>
      <w:r>
        <w:rPr>
          <w:b w:val="0"/>
          <w:i w:val="0"/>
        </w:rPr>
        <w:t xml:space="preserve"> </w:t>
      </w:r>
      <w:r>
        <w:rPr>
          <w:b w:val="0"/>
          <w:i w:val="0"/>
        </w:rPr>
        <w:t>defined</w:t>
      </w:r>
      <w:r>
        <w:rPr>
          <w:b w:val="0"/>
          <w:i w:val="0"/>
        </w:rPr>
        <w:t xml:space="preserve"> </w:t>
      </w:r>
      <w:r>
        <w:rPr>
          <w:b w:val="0"/>
          <w:i w:val="0"/>
        </w:rPr>
        <w:t>failures.</w:t>
      </w:r>
      <w:r>
        <w:rPr>
          <w:b w:val="0"/>
          <w:i w:val="0"/>
        </w:rPr>
        <w:t xml:space="preserve"> </w:t>
      </w:r>
      <w:r>
        <w:rPr>
          <w:b w:val="0"/>
          <w:i w:val="0"/>
        </w:rPr>
        <w:t>Test</w:t>
      </w:r>
      <w:r>
        <w:rPr>
          <w:b w:val="0"/>
          <w:i w:val="0"/>
        </w:rPr>
        <w:t xml:space="preserve"> </w:t>
      </w:r>
      <w:r>
        <w:rPr>
          <w:b w:val="0"/>
          <w:i w:val="0"/>
        </w:rPr>
        <w:t>interruption</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persistent</w:t>
      </w:r>
      <w:r>
        <w:rPr>
          <w:b w:val="0"/>
          <w:i w:val="0"/>
        </w:rPr>
        <w:t xml:space="preserve"> </w:t>
      </w:r>
      <w:r>
        <w:rPr>
          <w:b w:val="0"/>
          <w:i w:val="0"/>
        </w:rPr>
        <w:t>transition</w:t>
      </w:r>
      <w:r>
        <w:rPr>
          <w:b w:val="0"/>
          <w:i w:val="0"/>
        </w:rPr>
        <w:t xml:space="preserve"> </w:t>
      </w:r>
      <w:r>
        <w:rPr>
          <w:b w:val="0"/>
          <w:i w:val="0"/>
        </w:rPr>
        <w:t>and</w:t>
      </w:r>
      <w:r>
        <w:rPr>
          <w:b w:val="0"/>
          <w:i w:val="0"/>
        </w:rPr>
        <w:t xml:space="preserve"> </w:t>
      </w:r>
      <w:r>
        <w:rPr>
          <w:b w:val="0"/>
          <w:i w:val="0"/>
        </w:rPr>
        <w:t>data</w:t>
      </w:r>
      <w:r>
        <w:rPr>
          <w:b w:val="0"/>
          <w:i w:val="0"/>
        </w:rPr>
        <w:t xml:space="preserve"> </w:t>
      </w:r>
      <w:r>
        <w:rPr>
          <w:b w:val="0"/>
          <w:i w:val="0"/>
        </w:rPr>
        <w:t>migration</w:t>
      </w:r>
      <w:r>
        <w:rPr>
          <w:b w:val="0"/>
          <w:i w:val="0"/>
        </w:rPr>
        <w:t xml:space="preserve"> </w:t>
      </w:r>
      <w:r>
        <w:rPr>
          <w:b w:val="0"/>
          <w:i w:val="0"/>
        </w:rPr>
        <w:t>compatibility.</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physical</w:t>
      </w:r>
      <w:r>
        <w:rPr>
          <w:b w:val="0"/>
          <w:i w:val="0"/>
        </w:rPr>
        <w:t xml:space="preserve"> </w:t>
      </w:r>
      <w:r>
        <w:rPr>
          <w:b w:val="0"/>
          <w:i w:val="0"/>
        </w:rPr>
        <w:t>storage</w:t>
      </w:r>
      <w:r>
        <w:rPr>
          <w:b w:val="0"/>
          <w:i w:val="0"/>
        </w:rPr>
        <w:t xml:space="preserve"> </w:t>
      </w:r>
      <w:r>
        <w:rPr>
          <w:b w:val="0"/>
          <w:i w:val="0"/>
        </w:rPr>
        <w:t>power-loss</w:t>
      </w:r>
      <w:r>
        <w:rPr>
          <w:b w:val="0"/>
          <w:i w:val="0"/>
        </w:rPr>
        <w:t xml:space="preserve"> </w:t>
      </w:r>
      <w:r>
        <w:rPr>
          <w:b w:val="0"/>
          <w:i w:val="0"/>
        </w:rPr>
        <w:t>behavior.</w:t>
      </w:r>
    </w:p>
    <w:p>
      <w:bookmarkStart w:id="84" w:name="f_7851dbd7afe0e5970c"/>
      <w:pPr>
        <w:keepNext/>
        <w:spacing w:after="0" w:before="0"/>
      </w:pPr>
      <w:bookmarkEnd w:id="84"/>
    </w:p>
    <w:p>
      <w:pPr>
        <w:pStyle w:val="Heading2"/>
      </w:pPr>
      <w:r>
        <w:rPr>
          <w:color w:val="000000"/>
        </w:rPr>
        <w:t>Diagnostic answer key</w:t>
      </w:r>
    </w:p>
    <w:p>
      <w:r>
        <w:rPr>
          <w:b w:val="0"/>
          <w:i w:val="0"/>
        </w:rPr>
        <w:t>D01:</w:t>
      </w:r>
      <w:r>
        <w:rPr>
          <w:b w:val="0"/>
          <w:i w:val="0"/>
        </w:rPr>
        <w:t xml:space="preserve"> </w:t>
      </w:r>
      <w:r>
        <w:rPr>
          <w:b w:val="0"/>
          <w:i w:val="0"/>
        </w:rPr>
        <w:t>the</w:t>
      </w:r>
      <w:r>
        <w:rPr>
          <w:b w:val="0"/>
          <w:i w:val="0"/>
        </w:rPr>
        <w:t xml:space="preserve"> </w:t>
      </w:r>
      <w:r>
        <w:rPr>
          <w:b w:val="0"/>
          <w:i w:val="0"/>
        </w:rPr>
        <w:t>array's</w:t>
      </w:r>
      <w:r>
        <w:rPr>
          <w:b w:val="0"/>
          <w:i w:val="0"/>
        </w:rPr>
        <w:t xml:space="preserve"> </w:t>
      </w:r>
      <w:r>
        <w:rPr>
          <w:b w:val="0"/>
          <w:i w:val="0"/>
        </w:rPr>
        <w:t>automatic</w:t>
      </w:r>
      <w:r>
        <w:rPr>
          <w:b w:val="0"/>
          <w:i w:val="0"/>
        </w:rPr>
        <w:t xml:space="preserve"> </w:t>
      </w:r>
      <w:r>
        <w:rPr>
          <w:b w:val="0"/>
          <w:i w:val="0"/>
        </w:rPr>
        <w:t>lifetime</w:t>
      </w:r>
      <w:r>
        <w:rPr>
          <w:b w:val="0"/>
          <w:i w:val="0"/>
        </w:rPr>
        <w:t xml:space="preserve"> </w:t>
      </w:r>
      <w:r>
        <w:rPr>
          <w:b w:val="0"/>
          <w:i w:val="0"/>
        </w:rPr>
        <w:t>ends</w:t>
      </w:r>
      <w:r>
        <w:rPr>
          <w:b w:val="0"/>
          <w:i w:val="0"/>
        </w:rPr>
        <w:t xml:space="preserve"> </w:t>
      </w:r>
      <w:r>
        <w:rPr>
          <w:b w:val="0"/>
          <w:i w:val="0"/>
        </w:rPr>
        <w:t>on</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caller-owned</w:t>
      </w:r>
      <w:r>
        <w:rPr>
          <w:b w:val="0"/>
          <w:i w:val="0"/>
        </w:rPr>
        <w:t xml:space="preserve"> </w:t>
      </w:r>
      <w:r>
        <w:rPr>
          <w:b w:val="0"/>
          <w:i w:val="0"/>
        </w:rPr>
        <w:t>buffer</w:t>
      </w:r>
      <w:r>
        <w:rPr>
          <w:b w:val="0"/>
          <w:i w:val="0"/>
        </w:rPr>
        <w:t xml:space="preserve"> </w:t>
      </w:r>
      <w:r>
        <w:rPr>
          <w:b w:val="0"/>
          <w:i w:val="0"/>
        </w:rPr>
        <w:t>with</w:t>
      </w:r>
      <w:r>
        <w:rPr>
          <w:b w:val="0"/>
          <w:i w:val="0"/>
        </w:rPr>
        <w:t xml:space="preserve"> </w:t>
      </w:r>
      <w:r>
        <w:rPr>
          <w:b w:val="0"/>
          <w:i w:val="0"/>
        </w:rPr>
        <w:t>capacity</w:t>
      </w:r>
      <w:r>
        <w:rPr>
          <w:b w:val="0"/>
          <w:i w:val="0"/>
        </w:rPr>
        <w:t xml:space="preserve"> </w:t>
      </w:r>
      <w:r>
        <w:rPr>
          <w:b w:val="0"/>
          <w:i w:val="0"/>
        </w:rPr>
        <w:t>or</w:t>
      </w:r>
      <w:r>
        <w:rPr>
          <w:b w:val="0"/>
          <w:i w:val="0"/>
        </w:rPr>
        <w:t xml:space="preserve"> </w:t>
      </w:r>
      <w:r>
        <w:rPr>
          <w:b w:val="0"/>
          <w:i w:val="0"/>
        </w:rPr>
        <w:t>explicit</w:t>
      </w:r>
      <w:r>
        <w:rPr>
          <w:b w:val="0"/>
          <w:i w:val="0"/>
        </w:rPr>
        <w:t xml:space="preserve"> </w:t>
      </w:r>
      <w:r>
        <w:rPr>
          <w:b w:val="0"/>
          <w:i w:val="0"/>
        </w:rPr>
        <w:t>heap</w:t>
      </w:r>
      <w:r>
        <w:rPr>
          <w:b w:val="0"/>
          <w:i w:val="0"/>
        </w:rPr>
        <w:t xml:space="preserve"> </w:t>
      </w:r>
      <w:r>
        <w:rPr>
          <w:b w:val="0"/>
          <w:i w:val="0"/>
        </w:rPr>
        <w:t>ownership</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immutable</w:t>
      </w:r>
      <w:r>
        <w:rPr>
          <w:b w:val="0"/>
          <w:i w:val="0"/>
        </w:rPr>
        <w:t xml:space="preserve"> </w:t>
      </w:r>
      <w:r>
        <w:rPr>
          <w:b w:val="0"/>
          <w:i w:val="0"/>
        </w:rPr>
        <w:t>static</w:t>
      </w:r>
      <w:r>
        <w:rPr>
          <w:b w:val="0"/>
          <w:i w:val="0"/>
        </w:rPr>
        <w:t xml:space="preserve"> </w:t>
      </w:r>
      <w:r>
        <w:rPr>
          <w:b w:val="0"/>
          <w:i w:val="0"/>
        </w:rPr>
        <w:t>storage</w:t>
      </w:r>
      <w:r>
        <w:rPr>
          <w:b w:val="0"/>
          <w:i w:val="0"/>
        </w:rPr>
        <w:t xml:space="preserve"> </w:t>
      </w:r>
      <w:r>
        <w:rPr>
          <w:b w:val="0"/>
          <w:i w:val="0"/>
        </w:rPr>
        <w:t>has</w:t>
      </w:r>
      <w:r>
        <w:rPr>
          <w:b w:val="0"/>
          <w:i w:val="0"/>
        </w:rPr>
        <w:t xml:space="preserve"> </w:t>
      </w:r>
      <w:r>
        <w:rPr>
          <w:b w:val="0"/>
          <w:i w:val="0"/>
        </w:rPr>
        <w:t>shared</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reentrancy</w:t>
      </w:r>
      <w:r>
        <w:rPr>
          <w:b w:val="0"/>
          <w:i w:val="0"/>
        </w:rPr>
        <w:t xml:space="preserve"> </w:t>
      </w:r>
      <w:r>
        <w:rPr>
          <w:b w:val="0"/>
          <w:i w:val="0"/>
        </w:rPr>
        <w:t>limitations.</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lifetime,</w:t>
      </w:r>
      <w:r>
        <w:rPr>
          <w:b w:val="0"/>
          <w:i w:val="0"/>
        </w:rPr>
        <w:t xml:space="preserve"> </w:t>
      </w:r>
      <w:r>
        <w:rPr>
          <w:b w:val="0"/>
          <w:i w:val="0"/>
        </w:rPr>
        <w:t>3</w:t>
      </w:r>
      <w:r>
        <w:rPr>
          <w:b w:val="0"/>
          <w:i w:val="0"/>
        </w:rPr>
        <w:t xml:space="preserve"> </w:t>
      </w:r>
      <w:r>
        <w:rPr>
          <w:b w:val="0"/>
          <w:i w:val="0"/>
        </w:rPr>
        <w:t>alternatives,</w:t>
      </w:r>
      <w:r>
        <w:rPr>
          <w:b w:val="0"/>
          <w:i w:val="0"/>
        </w:rPr>
        <w:t xml:space="preserve"> </w:t>
      </w:r>
      <w:r>
        <w:rPr>
          <w:b w:val="0"/>
          <w:i w:val="0"/>
        </w:rPr>
        <w:t>2</w:t>
      </w:r>
      <w:r>
        <w:rPr>
          <w:b w:val="0"/>
          <w:i w:val="0"/>
        </w:rPr>
        <w:t xml:space="preserve"> </w:t>
      </w:r>
      <w:r>
        <w:rPr>
          <w:b w:val="0"/>
          <w:i w:val="0"/>
        </w:rPr>
        <w:t>tradeoffs.</w:t>
      </w:r>
    </w:p>
    <w:p>
      <w:r>
        <w:rPr>
          <w:b w:val="0"/>
          <w:i w:val="0"/>
        </w:rPr>
        <w:t>D02:</w:t>
      </w:r>
      <w:r>
        <w:rPr>
          <w:b w:val="0"/>
          <w:i w:val="0"/>
        </w:rPr>
        <w:t xml:space="preserve"> </w:t>
      </w:r>
      <w:r>
        <w:rPr>
          <w:b w:val="0"/>
          <w:i w:val="0"/>
        </w:rPr>
        <w:t>under</w:t>
      </w:r>
      <w:r>
        <w:rPr>
          <w:b w:val="0"/>
          <w:i w:val="0"/>
        </w:rPr>
        <w:t xml:space="preserve"> </w:t>
      </w:r>
      <w:r>
        <w:rPr>
          <w:b w:val="0"/>
          <w:i w:val="0"/>
        </w:rPr>
        <w:t>C11,</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is</w:t>
      </w:r>
      <w:r>
        <w:rPr>
          <w:b w:val="0"/>
          <w:i w:val="0"/>
        </w:rPr>
        <w:t xml:space="preserve"> </w:t>
      </w:r>
      <w:r>
        <w:rPr>
          <w:b w:val="0"/>
          <w:i w:val="0"/>
        </w:rPr>
        <w:t>undefined;</w:t>
      </w:r>
      <w:r>
        <w:rPr>
          <w:b w:val="0"/>
          <w:i w:val="0"/>
        </w:rPr>
        <w:t xml:space="preserve"> </w:t>
      </w:r>
      <w:r>
        <w:rPr>
          <w:b w:val="0"/>
          <w:i w:val="0"/>
        </w:rPr>
        <w:t>unsigned</w:t>
      </w:r>
      <w:r>
        <w:rPr>
          <w:b w:val="0"/>
          <w:i w:val="0"/>
        </w:rPr>
        <w:t xml:space="preserve"> </w:t>
      </w:r>
      <w:r>
        <w:rPr>
          <w:b w:val="0"/>
          <w:i w:val="0"/>
        </w:rPr>
        <w:t>addition</w:t>
      </w:r>
      <w:r>
        <w:rPr>
          <w:b w:val="0"/>
          <w:i w:val="0"/>
        </w:rPr>
        <w:t xml:space="preserve"> </w:t>
      </w:r>
      <w:r>
        <w:rPr>
          <w:b w:val="0"/>
          <w:i w:val="0"/>
        </w:rPr>
        <w:t>wraps</w:t>
      </w:r>
      <w:r>
        <w:rPr>
          <w:b w:val="0"/>
          <w:i w:val="0"/>
        </w:rPr>
        <w:t xml:space="preserve"> </w:t>
      </w:r>
      <w:r>
        <w:rPr>
          <w:b w:val="0"/>
          <w:i w:val="0"/>
        </w:rPr>
        <w:t>modulo</w:t>
      </w:r>
      <w:r>
        <w:rPr>
          <w:b w:val="0"/>
          <w:i w:val="0"/>
        </w:rPr>
        <w:t xml:space="preserve"> </w:t>
      </w:r>
      <w:r>
        <w:rPr>
          <w:b w:val="0"/>
          <w:i w:val="0"/>
        </w:rPr>
        <w:t>the</w:t>
      </w:r>
      <w:r>
        <w:rPr>
          <w:b w:val="0"/>
          <w:i w:val="0"/>
        </w:rPr>
        <w:t xml:space="preserve"> </w:t>
      </w:r>
      <w:r>
        <w:rPr>
          <w:b w:val="0"/>
          <w:i w:val="0"/>
        </w:rPr>
        <w:t>range;</w:t>
      </w:r>
      <w:r>
        <w:rPr>
          <w:b w:val="0"/>
          <w:i w:val="0"/>
        </w:rPr>
        <w:t xml:space="preserve"> </w:t>
      </w:r>
      <w:r>
        <w:rPr>
          <w:b w:val="0"/>
          <w:i w:val="0"/>
        </w:rPr>
        <w:t>conflicting</w:t>
      </w:r>
      <w:r>
        <w:rPr>
          <w:b w:val="0"/>
          <w:i w:val="0"/>
        </w:rPr>
        <w:t xml:space="preserve"> </w:t>
      </w:r>
      <w:r>
        <w:rPr>
          <w:b w:val="0"/>
          <w:i w:val="0"/>
        </w:rPr>
        <w:t>unsequenced</w:t>
      </w:r>
      <w:r>
        <w:rPr>
          <w:b w:val="0"/>
          <w:i w:val="0"/>
        </w:rPr>
        <w:t xml:space="preserve"> </w:t>
      </w:r>
      <w:r>
        <w:rPr>
          <w:b w:val="0"/>
          <w:i w:val="0"/>
        </w:rPr>
        <w:t>increments</w:t>
      </w:r>
      <w:r>
        <w:rPr>
          <w:b w:val="0"/>
          <w:i w:val="0"/>
        </w:rPr>
        <w:t xml:space="preserve"> </w:t>
      </w:r>
      <w:r>
        <w:rPr>
          <w:b w:val="0"/>
          <w:i w:val="0"/>
        </w:rPr>
        <w:t>are</w:t>
      </w:r>
      <w:r>
        <w:rPr>
          <w:b w:val="0"/>
          <w:i w:val="0"/>
        </w:rPr>
        <w:t xml:space="preserve"> </w:t>
      </w:r>
      <w:r>
        <w:rPr>
          <w:b w:val="0"/>
          <w:i w:val="0"/>
        </w:rPr>
        <w:t>undefined.</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output</w:t>
      </w:r>
      <w:r>
        <w:rPr>
          <w:b w:val="0"/>
          <w:i w:val="0"/>
        </w:rPr>
        <w:t xml:space="preserve"> </w:t>
      </w:r>
      <w:r>
        <w:rPr>
          <w:b w:val="0"/>
          <w:i w:val="0"/>
        </w:rPr>
        <w:t>exists</w:t>
      </w:r>
      <w:r>
        <w:rPr>
          <w:b w:val="0"/>
          <w:i w:val="0"/>
        </w:rPr>
        <w:t xml:space="preserve"> </w:t>
      </w:r>
      <w:r>
        <w:rPr>
          <w:b w:val="0"/>
          <w:i w:val="0"/>
        </w:rPr>
        <w:t>for</w:t>
      </w:r>
      <w:r>
        <w:rPr>
          <w:b w:val="0"/>
          <w:i w:val="0"/>
        </w:rPr>
        <w:t xml:space="preserve"> </w:t>
      </w:r>
      <w:r>
        <w:rPr>
          <w:b w:val="0"/>
          <w:i w:val="0"/>
        </w:rPr>
        <w:t>UB.</w:t>
      </w:r>
      <w:r>
        <w:rPr>
          <w:b w:val="0"/>
          <w:i w:val="0"/>
        </w:rPr>
        <w:t xml:space="preserve"> </w:t>
      </w:r>
      <w:r>
        <w:rPr>
          <w:b w:val="0"/>
          <w:i w:val="0"/>
        </w:rPr>
        <w:t>Award</w:t>
      </w:r>
      <w:r>
        <w:rPr>
          <w:b w:val="0"/>
          <w:i w:val="0"/>
        </w:rPr>
        <w:t xml:space="preserve"> </w:t>
      </w:r>
      <w:r>
        <w:rPr>
          <w:b w:val="0"/>
          <w:i w:val="0"/>
        </w:rPr>
        <w:t>2</w:t>
      </w:r>
      <w:r>
        <w:rPr>
          <w:b w:val="0"/>
          <w:i w:val="0"/>
        </w:rPr>
        <w:t xml:space="preserve"> </w:t>
      </w:r>
      <w:r>
        <w:rPr>
          <w:b w:val="0"/>
          <w:i w:val="0"/>
        </w:rPr>
        <w:t>each</w:t>
      </w:r>
      <w:r>
        <w:rPr>
          <w:b w:val="0"/>
          <w:i w:val="0"/>
        </w:rPr>
        <w:t xml:space="preserve"> </w:t>
      </w:r>
      <w:r>
        <w:rPr>
          <w:b w:val="0"/>
          <w:i w:val="0"/>
        </w:rPr>
        <w:t>classification</w:t>
      </w:r>
      <w:r>
        <w:rPr>
          <w:b w:val="0"/>
          <w:i w:val="0"/>
        </w:rPr>
        <w:t xml:space="preserve"> </w:t>
      </w:r>
      <w:r>
        <w:rPr>
          <w:b w:val="0"/>
          <w:i w:val="0"/>
        </w:rPr>
        <w:t>and</w:t>
      </w:r>
      <w:r>
        <w:rPr>
          <w:b w:val="0"/>
          <w:i w:val="0"/>
        </w:rPr>
        <w:t xml:space="preserve"> </w:t>
      </w:r>
      <w:r>
        <w:rPr>
          <w:b w:val="0"/>
          <w:i w:val="0"/>
        </w:rPr>
        <w:t>2</w:t>
      </w:r>
      <w:r>
        <w:rPr>
          <w:b w:val="0"/>
          <w:i w:val="0"/>
        </w:rPr>
        <w:t xml:space="preserve"> </w:t>
      </w:r>
      <w:r>
        <w:rPr>
          <w:b w:val="0"/>
          <w:i w:val="0"/>
        </w:rPr>
        <w:t>explicit</w:t>
      </w:r>
      <w:r>
        <w:rPr>
          <w:b w:val="0"/>
          <w:i w:val="0"/>
        </w:rPr>
        <w:t xml:space="preserve"> </w:t>
      </w:r>
      <w:r>
        <w:rPr>
          <w:b w:val="0"/>
          <w:i w:val="0"/>
        </w:rPr>
        <w:t>version/assumption.</w:t>
      </w:r>
    </w:p>
    <w:p>
      <w:r>
        <w:rPr>
          <w:b w:val="0"/>
          <w:i w:val="0"/>
        </w:rPr>
        <w:t>D03:</w:t>
      </w:r>
      <w:r>
        <w:rPr>
          <w:b w:val="0"/>
          <w:i w:val="0"/>
        </w:rPr>
        <w:t xml:space="preserve"> </w:t>
      </w:r>
      <w:r>
        <w:rPr>
          <w:b w:val="0"/>
          <w:i w:val="0"/>
        </w:rPr>
        <w:t>reject</w:t>
      </w:r>
      <w:r>
        <w:rPr>
          <w:b w:val="0"/>
          <w:i w:val="0"/>
        </w:rPr>
        <w:t xml:space="preserve"> </w:t>
      </w:r>
      <w:r>
        <w:rPr>
          <w:b w:val="0"/>
          <w:i w:val="0"/>
        </w:rPr>
        <w:t>null;</w:t>
      </w:r>
      <w:r>
        <w:rPr>
          <w:b w:val="0"/>
          <w:i w:val="0"/>
        </w:rPr>
        <w:t xml:space="preserve"> </w:t>
      </w:r>
      <w:r>
        <w:rPr>
          <w:b w:val="0"/>
          <w:i w:val="0"/>
        </w:rPr>
        <w:t>if</w:t>
      </w:r>
      <w:r>
        <w:rPr>
          <w:b w:val="0"/>
          <w:i w:val="0"/>
        </w:rPr>
        <w:t xml:space="preserve"> </w:t>
      </w:r>
      <w:r>
        <w:rPr>
          <w:rFonts w:ascii="DejaVu Sans Mono" w:hAnsi="DejaVu Sans Mono" w:eastAsia="DejaVu Sans Mono" w:cs="DejaVu Sans Mono"/>
          <w:b w:val="0"/>
          <w:i w:val="0"/>
          <w:sz w:val="19"/>
        </w:rPr>
        <w:t>b != 0 &amp;&amp; a &gt; SIZE_MAX/b</w:t>
      </w:r>
      <w:r>
        <w:rPr>
          <w:b w:val="0"/>
          <w:i w:val="0"/>
        </w:rPr>
        <w:t>,</w:t>
      </w:r>
      <w:r>
        <w:rPr>
          <w:b w:val="0"/>
          <w:i w:val="0"/>
        </w:rPr>
        <w:t xml:space="preserve"> </w:t>
      </w:r>
      <w:r>
        <w:rPr>
          <w:b w:val="0"/>
          <w:i w:val="0"/>
        </w:rPr>
        <w:t>fail</w:t>
      </w:r>
      <w:r>
        <w:rPr>
          <w:b w:val="0"/>
          <w:i w:val="0"/>
        </w:rPr>
        <w:t xml:space="preserve"> </w:t>
      </w:r>
      <w:r>
        <w:rPr>
          <w:b w:val="0"/>
          <w:i w:val="0"/>
        </w:rPr>
        <w:t>before</w:t>
      </w:r>
      <w:r>
        <w:rPr>
          <w:b w:val="0"/>
          <w:i w:val="0"/>
        </w:rPr>
        <w:t xml:space="preserve"> </w:t>
      </w:r>
      <w:r>
        <w:rPr>
          <w:b w:val="0"/>
          <w:i w:val="0"/>
        </w:rPr>
        <w:t>multiplication;</w:t>
      </w:r>
      <w:r>
        <w:rPr>
          <w:b w:val="0"/>
          <w:i w:val="0"/>
        </w:rPr>
        <w:t xml:space="preserve"> </w:t>
      </w:r>
      <w:r>
        <w:rPr>
          <w:b w:val="0"/>
          <w:i w:val="0"/>
        </w:rPr>
        <w:t>otherwise</w:t>
      </w:r>
      <w:r>
        <w:rPr>
          <w:b w:val="0"/>
          <w:i w:val="0"/>
        </w:rPr>
        <w:t xml:space="preserve"> </w:t>
      </w:r>
      <w:r>
        <w:rPr>
          <w:b w:val="0"/>
          <w:i w:val="0"/>
        </w:rPr>
        <w:t>store</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two</w:t>
      </w:r>
      <w:r>
        <w:rPr>
          <w:b w:val="0"/>
          <w:i w:val="0"/>
        </w:rPr>
        <w:t xml:space="preserve"> </w:t>
      </w:r>
      <w:r>
        <w:rPr>
          <w:b w:val="0"/>
          <w:i w:val="0"/>
        </w:rPr>
        <w:t>pairs</w:t>
      </w:r>
      <w:r>
        <w:rPr>
          <w:b w:val="0"/>
          <w:i w:val="0"/>
        </w:rPr>
        <w:t xml:space="preserve"> </w:t>
      </w:r>
      <w:r>
        <w:rPr>
          <w:b w:val="0"/>
          <w:i w:val="0"/>
        </w:rPr>
        <w:t>succeed,</w:t>
      </w:r>
      <w:r>
        <w:rPr>
          <w:b w:val="0"/>
          <w:i w:val="0"/>
        </w:rPr>
        <w:t xml:space="preserve"> </w:t>
      </w:r>
      <w:r>
        <w:rPr>
          <w:b w:val="0"/>
          <w:i w:val="0"/>
        </w:rPr>
        <w:t>the</w:t>
      </w:r>
      <w:r>
        <w:rPr>
          <w:b w:val="0"/>
          <w:i w:val="0"/>
        </w:rPr>
        <w:t xml:space="preserve"> </w:t>
      </w:r>
      <w:r>
        <w:rPr>
          <w:b w:val="0"/>
          <w:i w:val="0"/>
        </w:rPr>
        <w:t>third</w:t>
      </w:r>
      <w:r>
        <w:rPr>
          <w:b w:val="0"/>
          <w:i w:val="0"/>
        </w:rPr>
        <w:t xml:space="preserve"> </w:t>
      </w:r>
      <w:r>
        <w:rPr>
          <w:b w:val="0"/>
          <w:i w:val="0"/>
        </w:rPr>
        <w:t>fails,</w:t>
      </w:r>
      <w:r>
        <w:rPr>
          <w:b w:val="0"/>
          <w:i w:val="0"/>
        </w:rPr>
        <w:t xml:space="preserve"> </w:t>
      </w:r>
      <w:r>
        <w:rPr>
          <w:b w:val="0"/>
          <w:i w:val="0"/>
        </w:rPr>
        <w:t>null</w:t>
      </w:r>
      <w:r>
        <w:rPr>
          <w:b w:val="0"/>
          <w:i w:val="0"/>
        </w:rPr>
        <w:t xml:space="preserve"> </w:t>
      </w:r>
      <w:r>
        <w:rPr>
          <w:b w:val="0"/>
          <w:i w:val="0"/>
        </w:rPr>
        <w:t>fails.</w:t>
      </w:r>
      <w:r>
        <w:rPr>
          <w:b w:val="0"/>
          <w:i w:val="0"/>
        </w:rPr>
        <w:t xml:space="preserve"> </w:t>
      </w:r>
      <w:r>
        <w:rPr>
          <w:b w:val="0"/>
          <w:i w:val="0"/>
        </w:rPr>
        <w:t>Award</w:t>
      </w:r>
      <w:r>
        <w:rPr>
          <w:b w:val="0"/>
          <w:i w:val="0"/>
        </w:rPr>
        <w:t xml:space="preserve"> </w:t>
      </w:r>
      <w:r>
        <w:rPr>
          <w:b w:val="0"/>
          <w:i w:val="0"/>
        </w:rPr>
        <w:t>5</w:t>
      </w:r>
      <w:r>
        <w:rPr>
          <w:b w:val="0"/>
          <w:i w:val="0"/>
        </w:rPr>
        <w:t xml:space="preserve"> </w:t>
      </w:r>
      <w:r>
        <w:rPr>
          <w:b w:val="0"/>
          <w:i w:val="0"/>
        </w:rPr>
        <w:t>precheck,</w:t>
      </w:r>
      <w:r>
        <w:rPr>
          <w:b w:val="0"/>
          <w:i w:val="0"/>
        </w:rPr>
        <w:t xml:space="preserve"> </w:t>
      </w:r>
      <w:r>
        <w:rPr>
          <w:b w:val="0"/>
          <w:i w:val="0"/>
        </w:rPr>
        <w:t>2</w:t>
      </w:r>
      <w:r>
        <w:rPr>
          <w:b w:val="0"/>
          <w:i w:val="0"/>
        </w:rPr>
        <w:t xml:space="preserve"> </w:t>
      </w:r>
      <w:r>
        <w:rPr>
          <w:b w:val="0"/>
          <w:i w:val="0"/>
        </w:rPr>
        <w:t>zero,</w:t>
      </w:r>
      <w:r>
        <w:rPr>
          <w:b w:val="0"/>
          <w:i w:val="0"/>
        </w:rPr>
        <w:t xml:space="preserve"> </w:t>
      </w:r>
      <w:r>
        <w:rPr>
          <w:b w:val="0"/>
          <w:i w:val="0"/>
        </w:rPr>
        <w:t>2</w:t>
      </w:r>
      <w:r>
        <w:rPr>
          <w:b w:val="0"/>
          <w:i w:val="0"/>
        </w:rPr>
        <w:t xml:space="preserve"> </w:t>
      </w:r>
      <w:r>
        <w:rPr>
          <w:b w:val="0"/>
          <w:i w:val="0"/>
        </w:rPr>
        <w:t>unchanged</w:t>
      </w:r>
      <w:r>
        <w:rPr>
          <w:b w:val="0"/>
          <w:i w:val="0"/>
        </w:rPr>
        <w:t xml:space="preserve"> </w:t>
      </w:r>
      <w:r>
        <w:rPr>
          <w:b w:val="0"/>
          <w:i w:val="0"/>
        </w:rPr>
        <w:t>failure,</w:t>
      </w:r>
      <w:r>
        <w:rPr>
          <w:b w:val="0"/>
          <w:i w:val="0"/>
        </w:rPr>
        <w:t xml:space="preserve"> </w:t>
      </w:r>
      <w:r>
        <w:rPr>
          <w:b w:val="0"/>
          <w:i w:val="0"/>
        </w:rPr>
        <w:t>3</w:t>
      </w:r>
      <w:r>
        <w:rPr>
          <w:b w:val="0"/>
          <w:i w:val="0"/>
        </w:rPr>
        <w:t xml:space="preserve"> </w:t>
      </w:r>
      <w:r>
        <w:rPr>
          <w:b w:val="0"/>
          <w:i w:val="0"/>
        </w:rPr>
        <w:t>tests.</w:t>
      </w:r>
      <w:r>
        <w:rPr>
          <w:b w:val="0"/>
          <w:i w:val="0"/>
        </w:rPr>
        <w:t xml:space="preserve"> </w:t>
      </w:r>
      <w:r>
        <w:rPr>
          <w:b w:val="0"/>
          <w:i w:val="0"/>
        </w:rPr>
        <w:t>See</w:t>
      </w:r>
      <w:r>
        <w:rPr>
          <w:b w:val="0"/>
          <w:i w:val="0"/>
        </w:rPr>
        <w:t xml:space="preserve"> </w:t>
      </w:r>
      <w:r>
        <w:rPr>
          <w:rFonts w:ascii="DejaVu Sans Mono" w:hAnsi="DejaVu Sans Mono" w:eastAsia="DejaVu Sans Mono" w:cs="DejaVu Sans Mono"/>
          <w:b w:val="0"/>
          <w:i w:val="0"/>
          <w:sz w:val="19"/>
        </w:rPr>
        <w:t>coding_reference.c</w:t>
      </w:r>
      <w:r>
        <w:rPr>
          <w:b w:val="0"/>
          <w:i w:val="0"/>
        </w:rPr>
        <w:t xml:space="preserve"> </w:t>
      </w:r>
      <w:r>
        <w:rPr>
          <w:b w:val="0"/>
          <w:i w:val="0"/>
        </w:rPr>
        <w:t>checked_mul.</w:t>
      </w:r>
      <w:r>
        <w:rPr>
          <w:b w:val="0"/>
          <w:i w:val="0"/>
        </w:rPr>
        <w:t xml:space="preserve"> </w:t>
      </w:r>
      <w:r>
        <w:rPr>
          <w:b w:val="0"/>
          <w:i w:val="0"/>
        </w:rPr>
        <w:t>Out-of-bounds</w:t>
      </w:r>
      <w:r>
        <w:rPr>
          <w:b w:val="0"/>
          <w:i w:val="0"/>
        </w:rPr>
        <w:t xml:space="preserve"> </w:t>
      </w:r>
      <w:r>
        <w:rPr>
          <w:b w:val="0"/>
          <w:i w:val="0"/>
        </w:rPr>
        <w:t>or</w:t>
      </w:r>
      <w:r>
        <w:rPr>
          <w:b w:val="0"/>
          <w:i w:val="0"/>
        </w:rPr>
        <w:t xml:space="preserve"> </w:t>
      </w:r>
      <w:r>
        <w:rPr>
          <w:b w:val="0"/>
          <w:i w:val="0"/>
        </w:rPr>
        <w:t>overflow-based</w:t>
      </w:r>
      <w:r>
        <w:rPr>
          <w:b w:val="0"/>
          <w:i w:val="0"/>
        </w:rPr>
        <w:t xml:space="preserve"> </w:t>
      </w:r>
      <w:r>
        <w:rPr>
          <w:b w:val="0"/>
          <w:i w:val="0"/>
        </w:rPr>
        <w:t>validation</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critical</w:t>
      </w:r>
      <w:r>
        <w:rPr>
          <w:b w:val="0"/>
          <w:i w:val="0"/>
        </w:rPr>
        <w:t xml:space="preserve"> </w:t>
      </w:r>
      <w:r>
        <w:rPr>
          <w:b w:val="0"/>
          <w:i w:val="0"/>
        </w:rPr>
        <w:t>gate.</w:t>
      </w:r>
    </w:p>
    <w:p>
      <w:r>
        <w:rPr>
          <w:b w:val="0"/>
          <w:i w:val="0"/>
        </w:rPr>
        <w:t>D04:</w:t>
      </w:r>
      <w:r>
        <w:rPr>
          <w:b w:val="0"/>
          <w:i w:val="0"/>
        </w:rPr>
        <w:t xml:space="preserve"> </w:t>
      </w:r>
      <w:r>
        <w:rPr>
          <w:b w:val="0"/>
          <w:i w:val="0"/>
        </w:rPr>
        <w:t>one</w:t>
      </w:r>
      <w:r>
        <w:rPr>
          <w:b w:val="0"/>
          <w:i w:val="0"/>
        </w:rPr>
        <w:t xml:space="preserve"> </w:t>
      </w:r>
      <w:r>
        <w:rPr>
          <w:b w:val="0"/>
          <w:i w:val="0"/>
        </w:rPr>
        <w:t>valid</w:t>
      </w:r>
      <w:r>
        <w:rPr>
          <w:b w:val="0"/>
          <w:i w:val="0"/>
        </w:rPr>
        <w:t xml:space="preserve"> </w:t>
      </w:r>
      <w:r>
        <w:rPr>
          <w:b w:val="0"/>
          <w:i w:val="0"/>
        </w:rPr>
        <w:t>sequence</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mktemp -d</w:t>
      </w:r>
      <w:r>
        <w:rPr>
          <w:b w:val="0"/>
          <w:i w:val="0"/>
        </w:rPr>
        <w:t>,</w:t>
      </w:r>
      <w:r>
        <w:rPr>
          <w:b w:val="0"/>
          <w:i w:val="0"/>
        </w:rPr>
        <w:t xml:space="preserve"> </w:t>
      </w:r>
      <w:r>
        <w:rPr>
          <w:b w:val="0"/>
          <w:i w:val="0"/>
        </w:rPr>
        <w:t>create</w:t>
      </w:r>
      <w:r>
        <w:rPr>
          <w:b w:val="0"/>
          <w:i w:val="0"/>
        </w:rPr>
        <w:t xml:space="preserve"> </w:t>
      </w:r>
      <w:r>
        <w:rPr>
          <w:b w:val="0"/>
          <w:i w:val="0"/>
        </w:rPr>
        <w:t>files</w:t>
      </w:r>
      <w:r>
        <w:rPr>
          <w:b w:val="0"/>
          <w:i w:val="0"/>
        </w:rPr>
        <w:t xml:space="preserve"> </w:t>
      </w:r>
      <w:r>
        <w:rPr>
          <w:b w:val="0"/>
          <w:i w:val="0"/>
        </w:rPr>
        <w:t>under</w:t>
      </w:r>
      <w:r>
        <w:rPr>
          <w:b w:val="0"/>
          <w:i w:val="0"/>
        </w:rPr>
        <w:t xml:space="preserve"> </w:t>
      </w:r>
      <w:r>
        <w:rPr>
          <w:b w:val="0"/>
          <w:i w:val="0"/>
        </w:rPr>
        <w:t>that</w:t>
      </w:r>
      <w:r>
        <w:rPr>
          <w:b w:val="0"/>
          <w:i w:val="0"/>
        </w:rPr>
        <w:t xml:space="preserve"> </w:t>
      </w:r>
      <w:r>
        <w:rPr>
          <w:b w:val="0"/>
          <w:i w:val="0"/>
        </w:rPr>
        <w:t>path,</w:t>
      </w:r>
      <w:r>
        <w:rPr>
          <w:b w:val="0"/>
          <w:i w:val="0"/>
        </w:rPr>
        <w:t xml:space="preserve"> </w:t>
      </w:r>
      <w:r>
        <w:rPr>
          <w:rFonts w:ascii="DejaVu Sans Mono" w:hAnsi="DejaVu Sans Mono" w:eastAsia="DejaVu Sans Mono" w:cs="DejaVu Sans Mono"/>
          <w:b w:val="0"/>
          <w:i w:val="0"/>
          <w:sz w:val="19"/>
        </w:rPr>
        <w:t>ls -l</w:t>
      </w:r>
      <w:r>
        <w:rPr>
          <w:b w:val="0"/>
          <w:i w:val="0"/>
        </w:rPr>
        <w:t>,</w:t>
      </w:r>
      <w:r>
        <w:rPr>
          <w:b w:val="0"/>
          <w:i w:val="0"/>
        </w:rPr>
        <w:t xml:space="preserve"> </w:t>
      </w:r>
      <w:r>
        <w:rPr>
          <w:rFonts w:ascii="DejaVu Sans Mono" w:hAnsi="DejaVu Sans Mono" w:eastAsia="DejaVu Sans Mono" w:cs="DejaVu Sans Mono"/>
          <w:b w:val="0"/>
          <w:i w:val="0"/>
          <w:sz w:val="19"/>
        </w:rPr>
        <w:t>command 2&gt;errors.txt</w:t>
      </w:r>
      <w:r>
        <w:rPr>
          <w:b w:val="0"/>
          <w:i w:val="0"/>
        </w:rPr>
        <w:t>,</w:t>
      </w:r>
      <w:r>
        <w:rPr>
          <w:b w:val="0"/>
          <w:i w:val="0"/>
        </w:rPr>
        <w:t xml:space="preserve"> </w:t>
      </w:r>
      <w:r>
        <w:rPr>
          <w:rFonts w:ascii="DejaVu Sans Mono" w:hAnsi="DejaVu Sans Mono" w:eastAsia="DejaVu Sans Mono" w:cs="DejaVu Sans Mono"/>
          <w:b w:val="0"/>
          <w:i w:val="0"/>
          <w:sz w:val="19"/>
        </w:rPr>
        <w:t>rg 'ERROR' file</w:t>
      </w:r>
      <w:r>
        <w:rPr>
          <w:b w:val="0"/>
          <w:i w:val="0"/>
        </w:rPr>
        <w:t>,</w:t>
      </w:r>
      <w:r>
        <w:rPr>
          <w:b w:val="0"/>
          <w:i w:val="0"/>
        </w:rPr>
        <w:t xml:space="preserve"> </w:t>
      </w:r>
      <w:r>
        <w:rPr>
          <w:b w:val="0"/>
          <w:i w:val="0"/>
        </w:rPr>
        <w:t>then</w:t>
      </w:r>
      <w:r>
        <w:rPr>
          <w:b w:val="0"/>
          <w:i w:val="0"/>
        </w:rPr>
        <w:t xml:space="preserve"> </w:t>
      </w:r>
      <w:r>
        <w:rPr>
          <w:b w:val="0"/>
          <w:i w:val="0"/>
        </w:rPr>
        <w:t>initialize</w:t>
      </w:r>
      <w:r>
        <w:rPr>
          <w:b w:val="0"/>
          <w:i w:val="0"/>
        </w:rPr>
        <w:t xml:space="preserve"> </w:t>
      </w:r>
      <w:r>
        <w:rPr>
          <w:b w:val="0"/>
          <w:i w:val="0"/>
        </w:rPr>
        <w:t>and</w:t>
      </w:r>
      <w:r>
        <w:rPr>
          <w:b w:val="0"/>
          <w:i w:val="0"/>
        </w:rPr>
        <w:t xml:space="preserve"> </w:t>
      </w:r>
      <w:r>
        <w:rPr>
          <w:b w:val="0"/>
          <w:i w:val="0"/>
        </w:rPr>
        <w:t>commit</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disposable</w:t>
      </w:r>
      <w:r>
        <w:rPr>
          <w:b w:val="0"/>
          <w:i w:val="0"/>
        </w:rPr>
        <w:t xml:space="preserve"> </w:t>
      </w:r>
      <w:r>
        <w:rPr>
          <w:b w:val="0"/>
          <w:i w:val="0"/>
        </w:rPr>
        <w:t>directory.</w:t>
      </w:r>
      <w:r>
        <w:rPr>
          <w:b w:val="0"/>
          <w:i w:val="0"/>
        </w:rPr>
        <w:t xml:space="preserve"> </w:t>
      </w:r>
      <w:r>
        <w:rPr>
          <w:b w:val="0"/>
          <w:i w:val="0"/>
        </w:rPr>
        <w:t>Verify</w:t>
      </w:r>
      <w:r>
        <w:rPr>
          <w:b w:val="0"/>
          <w:i w:val="0"/>
        </w:rPr>
        <w:t xml:space="preserve"> </w:t>
      </w:r>
      <w:r>
        <w:rPr>
          <w:b w:val="0"/>
          <w:i w:val="0"/>
        </w:rPr>
        <w:t>actual</w:t>
      </w:r>
      <w:r>
        <w:rPr>
          <w:b w:val="0"/>
          <w:i w:val="0"/>
        </w:rPr>
        <w:t xml:space="preserve"> </w:t>
      </w:r>
      <w:r>
        <w:rPr>
          <w:b w:val="0"/>
          <w:i w:val="0"/>
        </w:rPr>
        <w:t>output;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execution</w:t>
      </w:r>
      <w:r>
        <w:rPr>
          <w:b w:val="0"/>
          <w:i w:val="0"/>
        </w:rPr>
        <w:t xml:space="preserve"> </w:t>
      </w:r>
      <w:r>
        <w:rPr>
          <w:b w:val="0"/>
          <w:i w:val="0"/>
        </w:rPr>
        <w:t>points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copied</w:t>
      </w:r>
      <w:r>
        <w:rPr>
          <w:b w:val="0"/>
          <w:i w:val="0"/>
        </w:rPr>
        <w:t xml:space="preserve"> </w:t>
      </w:r>
      <w:r>
        <w:rPr>
          <w:b w:val="0"/>
          <w:i w:val="0"/>
        </w:rPr>
        <w:t>transcript.</w:t>
      </w:r>
      <w:r>
        <w:rPr>
          <w:b w:val="0"/>
          <w:i w:val="0"/>
        </w:rPr>
        <w:t xml:space="preserve"> </w:t>
      </w:r>
      <w:r>
        <w:rPr>
          <w:b w:val="0"/>
          <w:i w:val="0"/>
        </w:rPr>
        <w:t>Award</w:t>
      </w:r>
      <w:r>
        <w:rPr>
          <w:b w:val="0"/>
          <w:i w:val="0"/>
        </w:rPr>
        <w:t xml:space="preserve"> </w:t>
      </w:r>
      <w:r>
        <w:rPr>
          <w:b w:val="0"/>
          <w:i w:val="0"/>
        </w:rPr>
        <w:t>2</w:t>
      </w:r>
      <w:r>
        <w:rPr>
          <w:b w:val="0"/>
          <w:i w:val="0"/>
        </w:rPr>
        <w:t xml:space="preserve"> </w:t>
      </w:r>
      <w:r>
        <w:rPr>
          <w:b w:val="0"/>
          <w:i w:val="0"/>
        </w:rPr>
        <w:t>permissions,</w:t>
      </w:r>
      <w:r>
        <w:rPr>
          <w:b w:val="0"/>
          <w:i w:val="0"/>
        </w:rPr>
        <w:t xml:space="preserve"> </w:t>
      </w:r>
      <w:r>
        <w:rPr>
          <w:b w:val="0"/>
          <w:i w:val="0"/>
        </w:rPr>
        <w:t>2</w:t>
      </w:r>
      <w:r>
        <w:rPr>
          <w:b w:val="0"/>
          <w:i w:val="0"/>
        </w:rPr>
        <w:t xml:space="preserve"> </w:t>
      </w:r>
      <w:r>
        <w:rPr>
          <w:b w:val="0"/>
          <w:i w:val="0"/>
        </w:rPr>
        <w:t>redirection,</w:t>
      </w:r>
      <w:r>
        <w:rPr>
          <w:b w:val="0"/>
          <w:i w:val="0"/>
        </w:rPr>
        <w:t xml:space="preserve"> </w:t>
      </w:r>
      <w:r>
        <w:rPr>
          <w:b w:val="0"/>
          <w:i w:val="0"/>
        </w:rPr>
        <w:t>2</w:t>
      </w:r>
      <w:r>
        <w:rPr>
          <w:b w:val="0"/>
          <w:i w:val="0"/>
        </w:rPr>
        <w:t xml:space="preserve"> </w:t>
      </w:r>
      <w:r>
        <w:rPr>
          <w:b w:val="0"/>
          <w:i w:val="0"/>
        </w:rPr>
        <w:t>search,</w:t>
      </w:r>
      <w:r>
        <w:rPr>
          <w:b w:val="0"/>
          <w:i w:val="0"/>
        </w:rPr>
        <w:t xml:space="preserve"> </w:t>
      </w:r>
      <w:r>
        <w:rPr>
          <w:b w:val="0"/>
          <w:i w:val="0"/>
        </w:rPr>
        <w:t>2</w:t>
      </w:r>
      <w:r>
        <w:rPr>
          <w:b w:val="0"/>
          <w:i w:val="0"/>
        </w:rPr>
        <w:t xml:space="preserve"> </w:t>
      </w:r>
      <w:r>
        <w:rPr>
          <w:b w:val="0"/>
          <w:i w:val="0"/>
        </w:rPr>
        <w:t>Git</w:t>
      </w:r>
      <w:r>
        <w:rPr>
          <w:b w:val="0"/>
          <w:i w:val="0"/>
        </w:rPr>
        <w:t xml:space="preserve"> </w:t>
      </w:r>
      <w:r>
        <w:rPr>
          <w:b w:val="0"/>
          <w:i w:val="0"/>
        </w:rPr>
        <w:t>evidence.</w:t>
      </w:r>
      <w:r>
        <w:rPr>
          <w:b w:val="0"/>
          <w:i w:val="0"/>
        </w:rPr>
        <w:t xml:space="preserve"> </w:t>
      </w:r>
      <w:r>
        <w:rPr>
          <w:b w:val="0"/>
          <w:i w:val="0"/>
        </w:rPr>
        <w:t>Configure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temporary</w:t>
      </w:r>
      <w:r>
        <w:rPr>
          <w:b w:val="0"/>
          <w:i w:val="0"/>
        </w:rPr>
        <w:t xml:space="preserve"> </w:t>
      </w:r>
      <w:r>
        <w:rPr>
          <w:b w:val="0"/>
          <w:i w:val="0"/>
        </w:rPr>
        <w:t>Git</w:t>
      </w:r>
      <w:r>
        <w:rPr>
          <w:b w:val="0"/>
          <w:i w:val="0"/>
        </w:rPr>
        <w:t xml:space="preserve"> </w:t>
      </w:r>
      <w:r>
        <w:rPr>
          <w:b w:val="0"/>
          <w:i w:val="0"/>
        </w:rPr>
        <w:t>identity</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needed,</w:t>
      </w:r>
      <w:r>
        <w:rPr>
          <w:b w:val="0"/>
          <w:i w:val="0"/>
        </w:rPr>
        <w:t xml:space="preserve"> </w:t>
      </w:r>
      <w:r>
        <w:rPr>
          <w:b w:val="0"/>
          <w:i w:val="0"/>
        </w:rPr>
        <w:t>without</w:t>
      </w:r>
      <w:r>
        <w:rPr>
          <w:b w:val="0"/>
          <w:i w:val="0"/>
        </w:rPr>
        <w:t xml:space="preserve"> </w:t>
      </w:r>
      <w:r>
        <w:rPr>
          <w:b w:val="0"/>
          <w:i w:val="0"/>
        </w:rPr>
        <w:t>modifying</w:t>
      </w:r>
      <w:r>
        <w:rPr>
          <w:b w:val="0"/>
          <w:i w:val="0"/>
        </w:rPr>
        <w:t xml:space="preserve"> </w:t>
      </w:r>
      <w:r>
        <w:rPr>
          <w:b w:val="0"/>
          <w:i w:val="0"/>
        </w:rPr>
        <w:t>global</w:t>
      </w:r>
      <w:r>
        <w:rPr>
          <w:b w:val="0"/>
          <w:i w:val="0"/>
        </w:rPr>
        <w:t xml:space="preserve"> </w:t>
      </w:r>
      <w:r>
        <w:rPr>
          <w:b w:val="0"/>
          <w:i w:val="0"/>
        </w:rPr>
        <w:t>settings.</w:t>
      </w:r>
    </w:p>
    <w:p>
      <w:r>
        <w:rPr>
          <w:b w:val="0"/>
          <w:i w:val="0"/>
        </w:rPr>
        <w:t>D05:</w:t>
      </w:r>
      <w:r>
        <w:rPr>
          <w:b w:val="0"/>
          <w:i w:val="0"/>
        </w:rPr>
        <w:t xml:space="preserve"> </w:t>
      </w:r>
      <w:r>
        <w:rPr>
          <w:b w:val="0"/>
          <w:i w:val="0"/>
        </w:rPr>
        <w:t>streams</w:t>
      </w:r>
      <w:r>
        <w:rPr>
          <w:b w:val="0"/>
          <w:i w:val="0"/>
        </w:rPr>
        <w:t xml:space="preserve"> </w:t>
      </w:r>
      <w:r>
        <w:rPr>
          <w:b w:val="0"/>
          <w:i w:val="0"/>
        </w:rPr>
        <w:t>lack</w:t>
      </w:r>
      <w:r>
        <w:rPr>
          <w:b w:val="0"/>
          <w:i w:val="0"/>
        </w:rPr>
        <w:t xml:space="preserve"> </w:t>
      </w:r>
      <w:r>
        <w:rPr>
          <w:b w:val="0"/>
          <w:i w:val="0"/>
        </w:rPr>
        <w:t>application</w:t>
      </w:r>
      <w:r>
        <w:rPr>
          <w:b w:val="0"/>
          <w:i w:val="0"/>
        </w:rPr>
        <w:t xml:space="preserve"> </w:t>
      </w:r>
      <w:r>
        <w:rPr>
          <w:b w:val="0"/>
          <w:i w:val="0"/>
        </w:rPr>
        <w:t>message</w:t>
      </w:r>
      <w:r>
        <w:rPr>
          <w:b w:val="0"/>
          <w:i w:val="0"/>
        </w:rPr>
        <w:t xml:space="preserve"> </w:t>
      </w:r>
      <w:r>
        <w:rPr>
          <w:b w:val="0"/>
          <w:i w:val="0"/>
        </w:rPr>
        <w:t>boundaries.</w:t>
      </w:r>
      <w:r>
        <w:rPr>
          <w:b w:val="0"/>
          <w:i w:val="0"/>
        </w:rPr>
        <w:t xml:space="preserve"> </w:t>
      </w:r>
      <w:r>
        <w:rPr>
          <w:b w:val="0"/>
          <w:i w:val="0"/>
        </w:rPr>
        <w:t>Positive</w:t>
      </w:r>
      <w:r>
        <w:rPr>
          <w:b w:val="0"/>
          <w:i w:val="0"/>
        </w:rPr>
        <w:t xml:space="preserve"> </w:t>
      </w:r>
      <w:r>
        <w:rPr>
          <w:b w:val="0"/>
          <w:i w:val="0"/>
        </w:rPr>
        <w:t>write</w:t>
      </w:r>
      <w:r>
        <w:rPr>
          <w:b w:val="0"/>
          <w:i w:val="0"/>
        </w:rPr>
        <w:t xml:space="preserve"> </w:t>
      </w:r>
      <w:r>
        <w:rPr>
          <w:b w:val="0"/>
          <w:i w:val="0"/>
        </w:rPr>
        <w:t>results</w:t>
      </w:r>
      <w:r>
        <w:rPr>
          <w:b w:val="0"/>
          <w:i w:val="0"/>
        </w:rPr>
        <w:t xml:space="preserve"> </w:t>
      </w:r>
      <w:r>
        <w:rPr>
          <w:b w:val="0"/>
          <w:i w:val="0"/>
        </w:rPr>
        <w:t>advance</w:t>
      </w:r>
      <w:r>
        <w:rPr>
          <w:b w:val="0"/>
          <w:i w:val="0"/>
        </w:rPr>
        <w:t xml:space="preserve"> </w:t>
      </w:r>
      <w:r>
        <w:rPr>
          <w:b w:val="0"/>
          <w:i w:val="0"/>
        </w:rPr>
        <w:t>offset;</w:t>
      </w:r>
      <w:r>
        <w:rPr>
          <w:b w:val="0"/>
          <w:i w:val="0"/>
        </w:rPr>
        <w:t xml:space="preserve"> </w:t>
      </w:r>
      <w:r>
        <w:rPr>
          <w:b w:val="0"/>
          <w:i w:val="0"/>
        </w:rPr>
        <w:t>EINTR</w:t>
      </w:r>
      <w:r>
        <w:rPr>
          <w:b w:val="0"/>
          <w:i w:val="0"/>
        </w:rPr>
        <w:t xml:space="preserve"> </w:t>
      </w:r>
      <w:r>
        <w:rPr>
          <w:b w:val="0"/>
          <w:i w:val="0"/>
        </w:rPr>
        <w:t>retries</w:t>
      </w:r>
      <w:r>
        <w:rPr>
          <w:b w:val="0"/>
          <w:i w:val="0"/>
        </w:rPr>
        <w:t xml:space="preserve"> </w:t>
      </w:r>
      <w:r>
        <w:rPr>
          <w:b w:val="0"/>
          <w:i w:val="0"/>
        </w:rPr>
        <w:t>under</w:t>
      </w:r>
      <w:r>
        <w:rPr>
          <w:b w:val="0"/>
          <w:i w:val="0"/>
        </w:rPr>
        <w:t xml:space="preserve"> </w:t>
      </w:r>
      <w:r>
        <w:rPr>
          <w:b w:val="0"/>
          <w:i w:val="0"/>
        </w:rPr>
        <w:t>API</w:t>
      </w:r>
      <w:r>
        <w:rPr>
          <w:b w:val="0"/>
          <w:i w:val="0"/>
        </w:rPr>
        <w:t xml:space="preserve"> </w:t>
      </w:r>
      <w:r>
        <w:rPr>
          <w:b w:val="0"/>
          <w:i w:val="0"/>
        </w:rPr>
        <w:t>semantics;</w:t>
      </w:r>
      <w:r>
        <w:rPr>
          <w:b w:val="0"/>
          <w:i w:val="0"/>
        </w:rPr>
        <w:t xml:space="preserve"> </w:t>
      </w:r>
      <w:r>
        <w:rPr>
          <w:b w:val="0"/>
          <w:i w:val="0"/>
        </w:rPr>
        <w:t>EAGAIN</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readiness</w:t>
      </w:r>
      <w:r>
        <w:rPr>
          <w:b w:val="0"/>
          <w:i w:val="0"/>
        </w:rPr>
        <w:t xml:space="preserve"> </w:t>
      </w:r>
      <w:r>
        <w:rPr>
          <w:b w:val="0"/>
          <w:i w:val="0"/>
        </w:rPr>
        <w:t>in</w:t>
      </w:r>
      <w:r>
        <w:rPr>
          <w:b w:val="0"/>
          <w:i w:val="0"/>
        </w:rPr>
        <w:t xml:space="preserve"> </w:t>
      </w:r>
      <w:r>
        <w:rPr>
          <w:b w:val="0"/>
          <w:i w:val="0"/>
        </w:rPr>
        <w:t>nonblocking</w:t>
      </w:r>
      <w:r>
        <w:rPr>
          <w:b w:val="0"/>
          <w:i w:val="0"/>
        </w:rPr>
        <w:t xml:space="preserve"> </w:t>
      </w:r>
      <w:r>
        <w:rPr>
          <w:b w:val="0"/>
          <w:i w:val="0"/>
        </w:rPr>
        <w:t>mode;</w:t>
      </w:r>
      <w:r>
        <w:rPr>
          <w:b w:val="0"/>
          <w:i w:val="0"/>
        </w:rPr>
        <w:t xml:space="preserve"> </w:t>
      </w:r>
      <w:r>
        <w:rPr>
          <w:b w:val="0"/>
          <w:i w:val="0"/>
        </w:rPr>
        <w:t>read</w:t>
      </w:r>
      <w:r>
        <w:rPr>
          <w:b w:val="0"/>
          <w:i w:val="0"/>
        </w:rPr>
        <w:t xml:space="preserve"> </w:t>
      </w:r>
      <w:r>
        <w:rPr>
          <w:b w:val="0"/>
          <w:i w:val="0"/>
        </w:rPr>
        <w:t>zero</w:t>
      </w:r>
      <w:r>
        <w:rPr>
          <w:b w:val="0"/>
          <w:i w:val="0"/>
        </w:rPr>
        <w:t xml:space="preserve"> </w:t>
      </w:r>
      <w:r>
        <w:rPr>
          <w:b w:val="0"/>
          <w:i w:val="0"/>
        </w:rPr>
        <w:t>indicates</w:t>
      </w:r>
      <w:r>
        <w:rPr>
          <w:b w:val="0"/>
          <w:i w:val="0"/>
        </w:rPr>
        <w:t xml:space="preserve"> </w:t>
      </w:r>
      <w:r>
        <w:rPr>
          <w:b w:val="0"/>
          <w:i w:val="0"/>
        </w:rPr>
        <w:t>EOF</w:t>
      </w:r>
      <w:r>
        <w:rPr>
          <w:b w:val="0"/>
          <w:i w:val="0"/>
        </w:rPr>
        <w:t xml:space="preserve"> </w:t>
      </w:r>
      <w:r>
        <w:rPr>
          <w:b w:val="0"/>
          <w:i w:val="0"/>
        </w:rPr>
        <w:t>for</w:t>
      </w:r>
      <w:r>
        <w:rPr>
          <w:b w:val="0"/>
          <w:i w:val="0"/>
        </w:rPr>
        <w:t xml:space="preserve"> </w:t>
      </w:r>
      <w:r>
        <w:rPr>
          <w:b w:val="0"/>
          <w:i w:val="0"/>
        </w:rPr>
        <w:t>ordinary</w:t>
      </w:r>
      <w:r>
        <w:rPr>
          <w:b w:val="0"/>
          <w:i w:val="0"/>
        </w:rPr>
        <w:t xml:space="preserve"> </w:t>
      </w:r>
      <w:r>
        <w:rPr>
          <w:b w:val="0"/>
          <w:i w:val="0"/>
        </w:rPr>
        <w:t>streams.</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stream</w:t>
      </w:r>
      <w:r>
        <w:rPr>
          <w:b w:val="0"/>
          <w:i w:val="0"/>
        </w:rPr>
        <w:t xml:space="preserve"> </w:t>
      </w:r>
      <w:r>
        <w:rPr>
          <w:b w:val="0"/>
          <w:i w:val="0"/>
        </w:rPr>
        <w:t>model,</w:t>
      </w:r>
      <w:r>
        <w:rPr>
          <w:b w:val="0"/>
          <w:i w:val="0"/>
        </w:rPr>
        <w:t xml:space="preserve"> </w:t>
      </w:r>
      <w:r>
        <w:rPr>
          <w:b w:val="0"/>
          <w:i w:val="0"/>
        </w:rPr>
        <w:t>3</w:t>
      </w:r>
      <w:r>
        <w:rPr>
          <w:b w:val="0"/>
          <w:i w:val="0"/>
        </w:rPr>
        <w:t xml:space="preserve"> </w:t>
      </w:r>
      <w:r>
        <w:rPr>
          <w:b w:val="0"/>
          <w:i w:val="0"/>
        </w:rPr>
        <w:t>progress,</w:t>
      </w:r>
      <w:r>
        <w:rPr>
          <w:b w:val="0"/>
          <w:i w:val="0"/>
        </w:rPr>
        <w:t xml:space="preserve"> </w:t>
      </w:r>
      <w:r>
        <w:rPr>
          <w:b w:val="0"/>
          <w:i w:val="0"/>
        </w:rPr>
        <w:t>2</w:t>
      </w:r>
      <w:r>
        <w:rPr>
          <w:b w:val="0"/>
          <w:i w:val="0"/>
        </w:rPr>
        <w:t xml:space="preserve"> </w:t>
      </w:r>
      <w:r>
        <w:rPr>
          <w:b w:val="0"/>
          <w:i w:val="0"/>
        </w:rPr>
        <w:t>errors.</w:t>
      </w:r>
    </w:p>
    <w:p>
      <w:r>
        <w:rPr>
          <w:b w:val="0"/>
          <w:i w:val="0"/>
        </w:rPr>
        <w:t>D06:</w:t>
      </w:r>
      <w:r>
        <w:rPr>
          <w:b w:val="0"/>
          <w:i w:val="0"/>
        </w:rPr>
        <w:t xml:space="preserve"> </w:t>
      </w:r>
      <w:r>
        <w:rPr>
          <w:b w:val="0"/>
          <w:i w:val="0"/>
        </w:rPr>
        <w:t>hold</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loop</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stopping;</w:t>
      </w:r>
      <w:r>
        <w:rPr>
          <w:b w:val="0"/>
          <w:i w:val="0"/>
        </w:rPr>
        <w:t xml:space="preserve"> </w:t>
      </w:r>
      <w:r>
        <w:rPr>
          <w:b w:val="0"/>
          <w:i w:val="0"/>
        </w:rPr>
        <w:t>wait</w:t>
      </w:r>
      <w:r>
        <w:rPr>
          <w:b w:val="0"/>
          <w:i w:val="0"/>
        </w:rPr>
        <w:t xml:space="preserve"> </w:t>
      </w:r>
      <w:r>
        <w:rPr>
          <w:b w:val="0"/>
          <w:i w:val="0"/>
        </w:rPr>
        <w:t>atomically</w:t>
      </w:r>
      <w:r>
        <w:rPr>
          <w:b w:val="0"/>
          <w:i w:val="0"/>
        </w:rPr>
        <w:t xml:space="preserve"> </w:t>
      </w:r>
      <w:r>
        <w:rPr>
          <w:b w:val="0"/>
          <w:i w:val="0"/>
        </w:rPr>
        <w:t>releases/reacquires;</w:t>
      </w:r>
      <w:r>
        <w:rPr>
          <w:b w:val="0"/>
          <w:i w:val="0"/>
        </w:rPr>
        <w:t xml:space="preserve"> </w:t>
      </w:r>
      <w:r>
        <w:rPr>
          <w:b w:val="0"/>
          <w:i w:val="0"/>
        </w:rPr>
        <w:t>on</w:t>
      </w:r>
      <w:r>
        <w:rPr>
          <w:b w:val="0"/>
          <w:i w:val="0"/>
        </w:rPr>
        <w:t xml:space="preserve"> </w:t>
      </w:r>
      <w:r>
        <w:rPr>
          <w:b w:val="0"/>
          <w:i w:val="0"/>
        </w:rPr>
        <w:t>stop</w:t>
      </w:r>
      <w:r>
        <w:rPr>
          <w:b w:val="0"/>
          <w:i w:val="0"/>
        </w:rPr>
        <w:t xml:space="preserve"> </w:t>
      </w:r>
      <w:r>
        <w:rPr>
          <w:b w:val="0"/>
          <w:i w:val="0"/>
        </w:rPr>
        <w:t>follow</w:t>
      </w:r>
      <w:r>
        <w:rPr>
          <w:b w:val="0"/>
          <w:i w:val="0"/>
        </w:rPr>
        <w:t xml:space="preserve"> </w:t>
      </w:r>
      <w:r>
        <w:rPr>
          <w:b w:val="0"/>
          <w:i w:val="0"/>
        </w:rPr>
        <w:t>drain/discard</w:t>
      </w:r>
      <w:r>
        <w:rPr>
          <w:b w:val="0"/>
          <w:i w:val="0"/>
        </w:rPr>
        <w:t xml:space="preserve"> </w:t>
      </w:r>
      <w:r>
        <w:rPr>
          <w:b w:val="0"/>
          <w:i w:val="0"/>
        </w:rPr>
        <w:t>policy;</w:t>
      </w:r>
      <w:r>
        <w:rPr>
          <w:b w:val="0"/>
          <w:i w:val="0"/>
        </w:rPr>
        <w:t xml:space="preserve"> </w:t>
      </w:r>
      <w:r>
        <w:rPr>
          <w:b w:val="0"/>
          <w:i w:val="0"/>
        </w:rPr>
        <w:t>otherwise</w:t>
      </w:r>
      <w:r>
        <w:rPr>
          <w:b w:val="0"/>
          <w:i w:val="0"/>
        </w:rPr>
        <w:t xml:space="preserve"> </w:t>
      </w:r>
      <w:r>
        <w:rPr>
          <w:b w:val="0"/>
          <w:i w:val="0"/>
        </w:rPr>
        <w:t>consume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Wake</w:t>
      </w:r>
      <w:r>
        <w:rPr>
          <w:b w:val="0"/>
          <w:i w:val="0"/>
        </w:rPr>
        <w:t xml:space="preserve"> </w:t>
      </w:r>
      <w:r>
        <w:rPr>
          <w:b w:val="0"/>
          <w:i w:val="0"/>
        </w:rPr>
        <w:t>all</w:t>
      </w:r>
      <w:r>
        <w:rPr>
          <w:b w:val="0"/>
          <w:i w:val="0"/>
        </w:rPr>
        <w:t xml:space="preserve"> </w:t>
      </w:r>
      <w:r>
        <w:rPr>
          <w:b w:val="0"/>
          <w:i w:val="0"/>
        </w:rPr>
        <w:t>necessary</w:t>
      </w:r>
      <w:r>
        <w:rPr>
          <w:b w:val="0"/>
          <w:i w:val="0"/>
        </w:rPr>
        <w:t xml:space="preserve"> </w:t>
      </w:r>
      <w:r>
        <w:rPr>
          <w:b w:val="0"/>
          <w:i w:val="0"/>
        </w:rPr>
        <w:t>waiters</w:t>
      </w:r>
      <w:r>
        <w:rPr>
          <w:b w:val="0"/>
          <w:i w:val="0"/>
        </w:rPr>
        <w:t xml:space="preserve"> </w:t>
      </w:r>
      <w:r>
        <w:rPr>
          <w:b w:val="0"/>
          <w:i w:val="0"/>
        </w:rPr>
        <w:t>on</w:t>
      </w:r>
      <w:r>
        <w:rPr>
          <w:b w:val="0"/>
          <w:i w:val="0"/>
        </w:rPr>
        <w:t xml:space="preserve"> </w:t>
      </w:r>
      <w:r>
        <w:rPr>
          <w:b w:val="0"/>
          <w:i w:val="0"/>
        </w:rPr>
        <w:t>shutdown</w:t>
      </w:r>
      <w:r>
        <w:rPr>
          <w:b w:val="0"/>
          <w:i w:val="0"/>
        </w:rPr>
        <w:t xml:space="preserve"> </w:t>
      </w:r>
      <w:r>
        <w:rPr>
          <w:b w:val="0"/>
          <w:i w:val="0"/>
        </w:rPr>
        <w:t>and</w:t>
      </w:r>
      <w:r>
        <w:rPr>
          <w:b w:val="0"/>
          <w:i w:val="0"/>
        </w:rPr>
        <w:t xml:space="preserve"> </w:t>
      </w:r>
      <w:r>
        <w:rPr>
          <w:b w:val="0"/>
          <w:i w:val="0"/>
        </w:rPr>
        <w:t>join</w:t>
      </w:r>
      <w:r>
        <w:rPr>
          <w:b w:val="0"/>
          <w:i w:val="0"/>
        </w:rPr>
        <w:t xml:space="preserve"> </w:t>
      </w:r>
      <w:r>
        <w:rPr>
          <w:b w:val="0"/>
          <w:i w:val="0"/>
        </w:rPr>
        <w:t>before</w:t>
      </w:r>
      <w:r>
        <w:rPr>
          <w:b w:val="0"/>
          <w:i w:val="0"/>
        </w:rPr>
        <w:t xml:space="preserve"> </w:t>
      </w:r>
      <w:r>
        <w:rPr>
          <w:b w:val="0"/>
          <w:i w:val="0"/>
        </w:rPr>
        <w:t>destruction.</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loop,</w:t>
      </w:r>
      <w:r>
        <w:rPr>
          <w:b w:val="0"/>
          <w:i w:val="0"/>
        </w:rPr>
        <w:t xml:space="preserve"> </w:t>
      </w:r>
      <w:r>
        <w:rPr>
          <w:b w:val="0"/>
          <w:i w:val="0"/>
        </w:rPr>
        <w:t>3</w:t>
      </w:r>
      <w:r>
        <w:rPr>
          <w:b w:val="0"/>
          <w:i w:val="0"/>
        </w:rPr>
        <w:t xml:space="preserve"> </w:t>
      </w:r>
      <w:r>
        <w:rPr>
          <w:b w:val="0"/>
          <w:i w:val="0"/>
        </w:rPr>
        <w:t>predicate/lock,</w:t>
      </w:r>
      <w:r>
        <w:rPr>
          <w:b w:val="0"/>
          <w:i w:val="0"/>
        </w:rPr>
        <w:t xml:space="preserve"> </w:t>
      </w:r>
      <w:r>
        <w:rPr>
          <w:b w:val="0"/>
          <w:i w:val="0"/>
        </w:rPr>
        <w:t>2</w:t>
      </w:r>
      <w:r>
        <w:rPr>
          <w:b w:val="0"/>
          <w:i w:val="0"/>
        </w:rPr>
        <w:t xml:space="preserve"> </w:t>
      </w:r>
      <w:r>
        <w:rPr>
          <w:b w:val="0"/>
          <w:i w:val="0"/>
        </w:rPr>
        <w:t>shutdown,</w:t>
      </w:r>
      <w:r>
        <w:rPr>
          <w:b w:val="0"/>
          <w:i w:val="0"/>
        </w:rPr>
        <w:t xml:space="preserve"> </w:t>
      </w:r>
      <w:r>
        <w:rPr>
          <w:b w:val="0"/>
          <w:i w:val="0"/>
        </w:rPr>
        <w:t>2</w:t>
      </w:r>
      <w:r>
        <w:rPr>
          <w:b w:val="0"/>
          <w:i w:val="0"/>
        </w:rPr>
        <w:t xml:space="preserve"> </w:t>
      </w:r>
      <w:r>
        <w:rPr>
          <w:b w:val="0"/>
          <w:i w:val="0"/>
        </w:rPr>
        <w:t>lifetime.</w:t>
      </w:r>
    </w:p>
    <w:p>
      <w:r>
        <w:rPr>
          <w:b w:val="0"/>
          <w:i w:val="0"/>
        </w:rPr>
        <w:t>D07:</w:t>
      </w:r>
      <w:r>
        <w:rPr>
          <w:b w:val="0"/>
          <w:i w:val="0"/>
        </w:rPr>
        <w:t xml:space="preserve"> </w:t>
      </w:r>
      <w:r>
        <w:rPr>
          <w:b w:val="0"/>
          <w:i w:val="0"/>
        </w:rPr>
        <w:t>ROM/firmware/bootloader/kernel/init</w:t>
      </w:r>
      <w:r>
        <w:rPr>
          <w:b w:val="0"/>
          <w:i w:val="0"/>
        </w:rPr>
        <w:t xml:space="preserve"> </w:t>
      </w:r>
      <w:r>
        <w:rPr>
          <w:b w:val="0"/>
          <w:i w:val="0"/>
        </w:rPr>
        <w:t>is</w:t>
      </w:r>
      <w:r>
        <w:rPr>
          <w:b w:val="0"/>
          <w:i w:val="0"/>
        </w:rPr>
        <w:t xml:space="preserve"> </w:t>
      </w:r>
      <w:r>
        <w:rPr>
          <w:b w:val="0"/>
          <w:i w:val="0"/>
        </w:rPr>
        <w:t>representative,</w:t>
      </w:r>
      <w:r>
        <w:rPr>
          <w:b w:val="0"/>
          <w:i w:val="0"/>
        </w:rPr>
        <w:t xml:space="preserve"> </w:t>
      </w:r>
      <w:r>
        <w:rPr>
          <w:b w:val="0"/>
          <w:i w:val="0"/>
        </w:rPr>
        <w:t>not</w:t>
      </w:r>
      <w:r>
        <w:rPr>
          <w:b w:val="0"/>
          <w:i w:val="0"/>
        </w:rPr>
        <w:t xml:space="preserve"> </w:t>
      </w:r>
      <w:r>
        <w:rPr>
          <w:b w:val="0"/>
          <w:i w:val="0"/>
        </w:rPr>
        <w:t>universal.</w:t>
      </w:r>
      <w:r>
        <w:rPr>
          <w:b w:val="0"/>
          <w:i w:val="0"/>
        </w:rPr>
        <w:t xml:space="preserve"> </w:t>
      </w:r>
      <w:r>
        <w:rPr>
          <w:b w:val="0"/>
          <w:i w:val="0"/>
        </w:rPr>
        <w:t>MCU</w:t>
      </w:r>
      <w:r>
        <w:rPr>
          <w:b w:val="0"/>
          <w:i w:val="0"/>
        </w:rPr>
        <w:t xml:space="preserve"> </w:t>
      </w:r>
      <w:r>
        <w:rPr>
          <w:b w:val="0"/>
          <w:i w:val="0"/>
        </w:rPr>
        <w:t>startup</w:t>
      </w:r>
      <w:r>
        <w:rPr>
          <w:b w:val="0"/>
          <w:i w:val="0"/>
        </w:rPr>
        <w:t xml:space="preserve"> </w:t>
      </w:r>
      <w:r>
        <w:rPr>
          <w:b w:val="0"/>
          <w:i w:val="0"/>
        </w:rPr>
        <w:t>initializes</w:t>
      </w:r>
      <w:r>
        <w:rPr>
          <w:b w:val="0"/>
          <w:i w:val="0"/>
        </w:rPr>
        <w:t xml:space="preserve"> </w:t>
      </w:r>
      <w:r>
        <w:rPr>
          <w:b w:val="0"/>
          <w:i w:val="0"/>
        </w:rPr>
        <w:t>a</w:t>
      </w:r>
      <w:r>
        <w:rPr>
          <w:b w:val="0"/>
          <w:i w:val="0"/>
        </w:rPr>
        <w:t xml:space="preserve"> </w:t>
      </w:r>
      <w:r>
        <w:rPr>
          <w:b w:val="0"/>
          <w:i w:val="0"/>
        </w:rPr>
        <w:t>bare-metal</w:t>
      </w:r>
      <w:r>
        <w:rPr>
          <w:b w:val="0"/>
          <w:i w:val="0"/>
        </w:rPr>
        <w:t xml:space="preserve"> </w:t>
      </w:r>
      <w:r>
        <w:rPr>
          <w:b w:val="0"/>
          <w:i w:val="0"/>
        </w:rPr>
        <w:t>or</w:t>
      </w:r>
      <w:r>
        <w:rPr>
          <w:b w:val="0"/>
          <w:i w:val="0"/>
        </w:rPr>
        <w:t xml:space="preserve"> </w:t>
      </w:r>
      <w:r>
        <w:rPr>
          <w:b w:val="0"/>
          <w:i w:val="0"/>
        </w:rPr>
        <w:t>RTOS</w:t>
      </w:r>
      <w:r>
        <w:rPr>
          <w:b w:val="0"/>
          <w:i w:val="0"/>
        </w:rPr>
        <w:t xml:space="preserve"> </w:t>
      </w:r>
      <w:r>
        <w:rPr>
          <w:b w:val="0"/>
          <w:i w:val="0"/>
        </w:rPr>
        <w:t>runtime;</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commonly</w:t>
      </w:r>
      <w:r>
        <w:rPr>
          <w:b w:val="0"/>
          <w:i w:val="0"/>
        </w:rPr>
        <w:t xml:space="preserve"> </w:t>
      </w:r>
      <w:r>
        <w:rPr>
          <w:b w:val="0"/>
          <w:i w:val="0"/>
        </w:rPr>
        <w:t>provides</w:t>
      </w:r>
      <w:r>
        <w:rPr>
          <w:b w:val="0"/>
          <w:i w:val="0"/>
        </w:rPr>
        <w:t xml:space="preserve"> </w:t>
      </w:r>
      <w:r>
        <w:rPr>
          <w:b w:val="0"/>
          <w:i w:val="0"/>
        </w:rPr>
        <w:t>MMU</w:t>
      </w:r>
      <w:r>
        <w:rPr>
          <w:b w:val="0"/>
          <w:i w:val="0"/>
        </w:rPr>
        <w:t xml:space="preserve"> </w:t>
      </w:r>
      <w:r>
        <w:rPr>
          <w:b w:val="0"/>
          <w:i w:val="0"/>
        </w:rPr>
        <w:t>and</w:t>
      </w:r>
      <w:r>
        <w:rPr>
          <w:b w:val="0"/>
          <w:i w:val="0"/>
        </w:rPr>
        <w:t xml:space="preserve"> </w:t>
      </w:r>
      <w:r>
        <w:rPr>
          <w:b w:val="0"/>
          <w:i w:val="0"/>
        </w:rPr>
        <w:t>Linux</w:t>
      </w:r>
      <w:r>
        <w:rPr>
          <w:b w:val="0"/>
          <w:i w:val="0"/>
        </w:rPr>
        <w:t xml:space="preserve"> </w:t>
      </w:r>
      <w:r>
        <w:rPr>
          <w:b w:val="0"/>
          <w:i w:val="0"/>
        </w:rPr>
        <w:t>support.</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stages,</w:t>
      </w:r>
      <w:r>
        <w:rPr>
          <w:b w:val="0"/>
          <w:i w:val="0"/>
        </w:rPr>
        <w:t xml:space="preserve"> </w:t>
      </w:r>
      <w:r>
        <w:rPr>
          <w:b w:val="0"/>
          <w:i w:val="0"/>
        </w:rPr>
        <w:t>3</w:t>
      </w:r>
      <w:r>
        <w:rPr>
          <w:b w:val="0"/>
          <w:i w:val="0"/>
        </w:rPr>
        <w:t xml:space="preserve"> </w:t>
      </w:r>
      <w:r>
        <w:rPr>
          <w:b w:val="0"/>
          <w:i w:val="0"/>
        </w:rPr>
        <w:t>platform</w:t>
      </w:r>
      <w:r>
        <w:rPr>
          <w:b w:val="0"/>
          <w:i w:val="0"/>
        </w:rPr>
        <w:t xml:space="preserve"> </w:t>
      </w:r>
      <w:r>
        <w:rPr>
          <w:b w:val="0"/>
          <w:i w:val="0"/>
        </w:rPr>
        <w:t>distinction,</w:t>
      </w:r>
      <w:r>
        <w:rPr>
          <w:b w:val="0"/>
          <w:i w:val="0"/>
        </w:rPr>
        <w:t xml:space="preserve"> </w:t>
      </w:r>
      <w:r>
        <w:rPr>
          <w:b w:val="0"/>
          <w:i w:val="0"/>
        </w:rPr>
        <w:t>2</w:t>
      </w:r>
      <w:r>
        <w:rPr>
          <w:b w:val="0"/>
          <w:i w:val="0"/>
        </w:rPr>
        <w:t xml:space="preserve"> </w:t>
      </w:r>
      <w:r>
        <w:rPr>
          <w:b w:val="0"/>
          <w:i w:val="0"/>
        </w:rPr>
        <w:t>board</w:t>
      </w:r>
      <w:r>
        <w:rPr>
          <w:b w:val="0"/>
          <w:i w:val="0"/>
        </w:rPr>
        <w:t xml:space="preserve"> </w:t>
      </w:r>
      <w:r>
        <w:rPr>
          <w:b w:val="0"/>
          <w:i w:val="0"/>
        </w:rPr>
        <w:t>qualification.</w:t>
      </w:r>
    </w:p>
    <w:p>
      <w:r>
        <w:rPr>
          <w:b w:val="0"/>
          <w:i w:val="0"/>
        </w:rPr>
        <w:t>D08:</w:t>
      </w:r>
      <w:r>
        <w:rPr>
          <w:b w:val="0"/>
          <w:i w:val="0"/>
        </w:rPr>
        <w:t xml:space="preserve"> </w:t>
      </w:r>
      <w:r>
        <w:rPr>
          <w:b w:val="0"/>
          <w:i w:val="0"/>
        </w:rPr>
        <w:t>these</w:t>
      </w:r>
      <w:r>
        <w:rPr>
          <w:b w:val="0"/>
          <w:i w:val="0"/>
        </w:rPr>
        <w:t xml:space="preserve"> </w:t>
      </w:r>
      <w:r>
        <w:rPr>
          <w:b w:val="0"/>
          <w:i w:val="0"/>
        </w:rPr>
        <w:t>potentially</w:t>
      </w:r>
      <w:r>
        <w:rPr>
          <w:b w:val="0"/>
          <w:i w:val="0"/>
        </w:rPr>
        <w:t xml:space="preserve"> </w:t>
      </w:r>
      <w:r>
        <w:rPr>
          <w:b w:val="0"/>
          <w:i w:val="0"/>
        </w:rPr>
        <w:t>sleeping</w:t>
      </w:r>
      <w:r>
        <w:rPr>
          <w:b w:val="0"/>
          <w:i w:val="0"/>
        </w:rPr>
        <w:t xml:space="preserve"> </w:t>
      </w:r>
      <w:r>
        <w:rPr>
          <w:b w:val="0"/>
          <w:i w:val="0"/>
        </w:rPr>
        <w:t>operations</w:t>
      </w:r>
      <w:r>
        <w:rPr>
          <w:b w:val="0"/>
          <w:i w:val="0"/>
        </w:rPr>
        <w:t xml:space="preserve"> </w:t>
      </w:r>
      <w:r>
        <w:rPr>
          <w:b w:val="0"/>
          <w:i w:val="0"/>
        </w:rPr>
        <w:t>are</w:t>
      </w:r>
      <w:r>
        <w:rPr>
          <w:b w:val="0"/>
          <w:i w:val="0"/>
        </w:rPr>
        <w:t xml:space="preserve"> </w:t>
      </w:r>
      <w:r>
        <w:rPr>
          <w:b w:val="0"/>
          <w:i w:val="0"/>
        </w:rPr>
        <w:t>inappropriate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hard-IRQ</w:t>
      </w:r>
      <w:r>
        <w:rPr>
          <w:b w:val="0"/>
          <w:i w:val="0"/>
        </w:rPr>
        <w:t xml:space="preserve"> </w:t>
      </w:r>
      <w:r>
        <w:rPr>
          <w:b w:val="0"/>
          <w:i w:val="0"/>
        </w:rPr>
        <w:t>context.</w:t>
      </w:r>
      <w:r>
        <w:rPr>
          <w:b w:val="0"/>
          <w:i w:val="0"/>
        </w:rPr>
        <w:t xml:space="preserve"> </w:t>
      </w:r>
      <w:r>
        <w:rPr>
          <w:b w:val="0"/>
          <w:i w:val="0"/>
        </w:rPr>
        <w:t>Capture/acknowledge</w:t>
      </w:r>
      <w:r>
        <w:rPr>
          <w:b w:val="0"/>
          <w:i w:val="0"/>
        </w:rPr>
        <w:t xml:space="preserve"> </w:t>
      </w:r>
      <w:r>
        <w:rPr>
          <w:b w:val="0"/>
          <w:i w:val="0"/>
        </w:rPr>
        <w:t>bounded</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or</w:t>
      </w:r>
      <w:r>
        <w:rPr>
          <w:b w:val="0"/>
          <w:i w:val="0"/>
        </w:rPr>
        <w:t xml:space="preserve"> </w:t>
      </w:r>
      <w:r>
        <w:rPr>
          <w:b w:val="0"/>
          <w:i w:val="0"/>
        </w:rPr>
        <w:t>workqueue</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PREEMPT_RT</w:t>
      </w:r>
      <w:r>
        <w:rPr>
          <w:b w:val="0"/>
          <w:i w:val="0"/>
        </w:rPr>
        <w:t xml:space="preserve"> </w:t>
      </w:r>
      <w:r>
        <w:rPr>
          <w:b w:val="0"/>
          <w:i w:val="0"/>
        </w:rPr>
        <w:t>requires</w:t>
      </w:r>
      <w:r>
        <w:rPr>
          <w:b w:val="0"/>
          <w:i w:val="0"/>
        </w:rPr>
        <w:t xml:space="preserve"> </w:t>
      </w:r>
      <w:r>
        <w:rPr>
          <w:b w:val="0"/>
          <w:i w:val="0"/>
        </w:rPr>
        <w:t>configuration-aware</w:t>
      </w:r>
      <w:r>
        <w:rPr>
          <w:b w:val="0"/>
          <w:i w:val="0"/>
        </w:rPr>
        <w:t xml:space="preserve"> </w:t>
      </w:r>
      <w:r>
        <w:rPr>
          <w:b w:val="0"/>
          <w:i w:val="0"/>
        </w:rPr>
        <w:t>reasoning.</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context,</w:t>
      </w:r>
      <w:r>
        <w:rPr>
          <w:b w:val="0"/>
          <w:i w:val="0"/>
        </w:rPr>
        <w:t xml:space="preserve"> </w:t>
      </w:r>
      <w:r>
        <w:rPr>
          <w:b w:val="0"/>
          <w:i w:val="0"/>
        </w:rPr>
        <w:t>3</w:t>
      </w:r>
      <w:r>
        <w:rPr>
          <w:b w:val="0"/>
          <w:i w:val="0"/>
        </w:rPr>
        <w:t xml:space="preserve"> </w:t>
      </w:r>
      <w:r>
        <w:rPr>
          <w:b w:val="0"/>
          <w:i w:val="0"/>
        </w:rPr>
        <w:t>deferred</w:t>
      </w:r>
      <w:r>
        <w:rPr>
          <w:b w:val="0"/>
          <w:i w:val="0"/>
        </w:rPr>
        <w:t xml:space="preserve"> </w:t>
      </w:r>
      <w:r>
        <w:rPr>
          <w:b w:val="0"/>
          <w:i w:val="0"/>
        </w:rPr>
        <w:t>design,</w:t>
      </w:r>
      <w:r>
        <w:rPr>
          <w:b w:val="0"/>
          <w:i w:val="0"/>
        </w:rPr>
        <w:t xml:space="preserve"> </w:t>
      </w:r>
      <w:r>
        <w:rPr>
          <w:b w:val="0"/>
          <w:i w:val="0"/>
        </w:rPr>
        <w:t>2</w:t>
      </w:r>
      <w:r>
        <w:rPr>
          <w:b w:val="0"/>
          <w:i w:val="0"/>
        </w:rPr>
        <w:t xml:space="preserve"> </w:t>
      </w:r>
      <w:r>
        <w:rPr>
          <w:b w:val="0"/>
          <w:i w:val="0"/>
        </w:rPr>
        <w:t>caveat.</w:t>
      </w:r>
    </w:p>
    <w:p>
      <w:r>
        <w:rPr>
          <w:b w:val="0"/>
          <w:i w:val="0"/>
        </w:rPr>
        <w:t>D09:</w:t>
      </w:r>
      <w:r>
        <w:rPr>
          <w:b w:val="0"/>
          <w:i w:val="0"/>
        </w:rPr>
        <w:t xml:space="preserve"> </w:t>
      </w:r>
      <w:r>
        <w:rPr>
          <w:b w:val="0"/>
          <w:i w:val="0"/>
        </w:rPr>
        <w:t>define</w:t>
      </w:r>
      <w:r>
        <w:rPr>
          <w:b w:val="0"/>
          <w:i w:val="0"/>
        </w:rPr>
        <w:t xml:space="preserve"> </w:t>
      </w:r>
      <w:r>
        <w:rPr>
          <w:b w:val="0"/>
          <w:i w:val="0"/>
        </w:rPr>
        <w:t>buffer</w:t>
      </w:r>
      <w:r>
        <w:rPr>
          <w:b w:val="0"/>
          <w:i w:val="0"/>
        </w:rPr>
        <w:t xml:space="preserve"> </w:t>
      </w:r>
      <w:r>
        <w:rPr>
          <w:b w:val="0"/>
          <w:i w:val="0"/>
        </w:rPr>
        <w:t>states</w:t>
      </w:r>
      <w:r>
        <w:rPr>
          <w:b w:val="0"/>
          <w:i w:val="0"/>
        </w:rPr>
        <w:t xml:space="preserve"> </w:t>
      </w:r>
      <w:r>
        <w:rPr>
          <w:b w:val="0"/>
          <w:i w:val="0"/>
        </w:rPr>
        <w:t>FREE,</w:t>
      </w:r>
      <w:r>
        <w:rPr>
          <w:b w:val="0"/>
          <w:i w:val="0"/>
        </w:rPr>
        <w:t xml:space="preserve"> </w:t>
      </w:r>
      <w:r>
        <w:rPr>
          <w:b w:val="0"/>
          <w:i w:val="0"/>
        </w:rPr>
        <w:t>FILLING,</w:t>
      </w:r>
      <w:r>
        <w:rPr>
          <w:b w:val="0"/>
          <w:i w:val="0"/>
        </w:rPr>
        <w:t xml:space="preserve"> </w:t>
      </w:r>
      <w:r>
        <w:rPr>
          <w:b w:val="0"/>
          <w:i w:val="0"/>
        </w:rPr>
        <w:t>READY,</w:t>
      </w:r>
      <w:r>
        <w:rPr>
          <w:b w:val="0"/>
          <w:i w:val="0"/>
        </w:rPr>
        <w:t xml:space="preserve"> </w:t>
      </w:r>
      <w:r>
        <w:rPr>
          <w:b w:val="0"/>
          <w:i w:val="0"/>
        </w:rPr>
        <w:t>CONSUMING,</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owner</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ISR-safe</w:t>
      </w:r>
      <w:r>
        <w:rPr>
          <w:b w:val="0"/>
          <w:i w:val="0"/>
        </w:rPr>
        <w:t xml:space="preserve"> </w:t>
      </w:r>
      <w:r>
        <w:rPr>
          <w:b w:val="0"/>
          <w:i w:val="0"/>
        </w:rPr>
        <w:t>notification</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or</w:t>
      </w:r>
      <w:r>
        <w:rPr>
          <w:b w:val="0"/>
          <w:i w:val="0"/>
        </w:rPr>
        <w:t xml:space="preserve"> </w:t>
      </w:r>
      <w:r>
        <w:rPr>
          <w:b w:val="0"/>
          <w:i w:val="0"/>
        </w:rPr>
        <w:t>descriptor</w:t>
      </w:r>
      <w:r>
        <w:rPr>
          <w:b w:val="0"/>
          <w:i w:val="0"/>
        </w:rPr>
        <w:t xml:space="preserve"> </w:t>
      </w:r>
      <w:r>
        <w:rPr>
          <w:b w:val="0"/>
          <w:i w:val="0"/>
        </w:rPr>
        <w:t>ring,</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rearm</w:t>
      </w:r>
      <w:r>
        <w:rPr>
          <w:b w:val="0"/>
          <w:i w:val="0"/>
        </w:rPr>
        <w:t xml:space="preserve"> </w:t>
      </w:r>
      <w:r>
        <w:rPr>
          <w:b w:val="0"/>
          <w:i w:val="0"/>
        </w:rPr>
        <w:t>a</w:t>
      </w:r>
      <w:r>
        <w:rPr>
          <w:b w:val="0"/>
          <w:i w:val="0"/>
        </w:rPr>
        <w:t xml:space="preserve"> </w:t>
      </w:r>
      <w:r>
        <w:rPr>
          <w:b w:val="0"/>
          <w:i w:val="0"/>
        </w:rPr>
        <w:t>consumed</w:t>
      </w:r>
      <w:r>
        <w:rPr>
          <w:b w:val="0"/>
          <w:i w:val="0"/>
        </w:rPr>
        <w:t xml:space="preserve"> </w:t>
      </w:r>
      <w:r>
        <w:rPr>
          <w:b w:val="0"/>
          <w:i w:val="0"/>
        </w:rPr>
        <w:t>buffer</w:t>
      </w:r>
      <w:r>
        <w:rPr>
          <w:b w:val="0"/>
          <w:i w:val="0"/>
        </w:rPr>
        <w:t xml:space="preserve"> </w:t>
      </w:r>
      <w:r>
        <w:rPr>
          <w:b w:val="0"/>
          <w:i w:val="0"/>
        </w:rPr>
        <w:t>until</w:t>
      </w:r>
      <w:r>
        <w:rPr>
          <w:b w:val="0"/>
          <w:i w:val="0"/>
        </w:rPr>
        <w:t xml:space="preserve"> </w:t>
      </w:r>
      <w:r>
        <w:rPr>
          <w:b w:val="0"/>
          <w:i w:val="0"/>
        </w:rPr>
        <w:t>returned.</w:t>
      </w:r>
      <w:r>
        <w:rPr>
          <w:b w:val="0"/>
          <w:i w:val="0"/>
        </w:rPr>
        <w:t xml:space="preserve"> </w:t>
      </w:r>
      <w:r>
        <w:rPr>
          <w:b w:val="0"/>
          <w:i w:val="0"/>
        </w:rPr>
        <w:t>DMA</w:t>
      </w:r>
      <w:r>
        <w:rPr>
          <w:b w:val="0"/>
          <w:i w:val="0"/>
        </w:rPr>
        <w:t xml:space="preserve"> </w:t>
      </w:r>
      <w:r>
        <w:rPr>
          <w:b w:val="0"/>
          <w:i w:val="0"/>
        </w:rPr>
        <w:t>cache</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priority</w:t>
      </w:r>
      <w:r>
        <w:rPr>
          <w:b w:val="0"/>
          <w:i w:val="0"/>
        </w:rPr>
        <w:t xml:space="preserve"> </w:t>
      </w:r>
      <w:r>
        <w:rPr>
          <w:b w:val="0"/>
          <w:i w:val="0"/>
        </w:rPr>
        <w:t>restrictions</w:t>
      </w:r>
      <w:r>
        <w:rPr>
          <w:b w:val="0"/>
          <w:i w:val="0"/>
        </w:rPr>
        <w:t xml:space="preserve"> </w:t>
      </w:r>
      <w:r>
        <w:rPr>
          <w:b w:val="0"/>
          <w:i w:val="0"/>
        </w:rPr>
        <w:t>remain</w:t>
      </w:r>
      <w:r>
        <w:rPr>
          <w:b w:val="0"/>
          <w:i w:val="0"/>
        </w:rPr>
        <w:t xml:space="preserve"> </w:t>
      </w:r>
      <w:r>
        <w:rPr>
          <w:b w:val="0"/>
          <w:i w:val="0"/>
        </w:rPr>
        <w:t>target-specific.</w:t>
      </w:r>
      <w:r>
        <w:rPr>
          <w:b w:val="0"/>
          <w:i w:val="0"/>
        </w:rPr>
        <w:t xml:space="preserve"> </w:t>
      </w:r>
      <w:r>
        <w:rPr>
          <w:b w:val="0"/>
          <w:i w:val="0"/>
        </w:rPr>
        <w:t>Award</w:t>
      </w:r>
      <w:r>
        <w:rPr>
          <w:b w:val="0"/>
          <w:i w:val="0"/>
        </w:rPr>
        <w:t xml:space="preserve"> </w:t>
      </w:r>
      <w:r>
        <w:rPr>
          <w:b w:val="0"/>
          <w:i w:val="0"/>
        </w:rPr>
        <w:t>4</w:t>
      </w:r>
      <w:r>
        <w:rPr>
          <w:b w:val="0"/>
          <w:i w:val="0"/>
        </w:rPr>
        <w:t xml:space="preserve"> </w:t>
      </w:r>
      <w:r>
        <w:rPr>
          <w:b w:val="0"/>
          <w:i w:val="0"/>
        </w:rPr>
        <w:t>ownership,</w:t>
      </w:r>
      <w:r>
        <w:rPr>
          <w:b w:val="0"/>
          <w:i w:val="0"/>
        </w:rPr>
        <w:t xml:space="preserve"> </w:t>
      </w:r>
      <w:r>
        <w:rPr>
          <w:b w:val="0"/>
          <w:i w:val="0"/>
        </w:rPr>
        <w:t>2</w:t>
      </w:r>
      <w:r>
        <w:rPr>
          <w:b w:val="0"/>
          <w:i w:val="0"/>
        </w:rPr>
        <w:t xml:space="preserve"> </w:t>
      </w:r>
      <w:r>
        <w:rPr>
          <w:b w:val="0"/>
          <w:i w:val="0"/>
        </w:rPr>
        <w:t>notification,</w:t>
      </w:r>
      <w:r>
        <w:rPr>
          <w:b w:val="0"/>
          <w:i w:val="0"/>
        </w:rPr>
        <w:t xml:space="preserve"> </w:t>
      </w:r>
      <w:r>
        <w:rPr>
          <w:b w:val="0"/>
          <w:i w:val="0"/>
        </w:rPr>
        <w:t>2</w:t>
      </w:r>
      <w:r>
        <w:rPr>
          <w:b w:val="0"/>
          <w:i w:val="0"/>
        </w:rPr>
        <w:t xml:space="preserve"> </w:t>
      </w:r>
      <w:r>
        <w:rPr>
          <w:b w:val="0"/>
          <w:i w:val="0"/>
        </w:rPr>
        <w:t>hardware</w:t>
      </w:r>
      <w:r>
        <w:rPr>
          <w:b w:val="0"/>
          <w:i w:val="0"/>
        </w:rPr>
        <w:t xml:space="preserve"> </w:t>
      </w:r>
      <w:r>
        <w:rPr>
          <w:b w:val="0"/>
          <w:i w:val="0"/>
        </w:rPr>
        <w:t>qualification.</w:t>
      </w:r>
    </w:p>
    <w:p>
      <w:r>
        <w:rPr>
          <w:b w:val="0"/>
          <w:i w:val="0"/>
        </w:rPr>
        <w:t>D10:</w:t>
      </w:r>
      <w:r>
        <w:rPr>
          <w:b w:val="0"/>
          <w:i w:val="0"/>
        </w:rPr>
        <w:t xml:space="preserve"> </w:t>
      </w:r>
      <w:r>
        <w:rPr>
          <w:b w:val="0"/>
          <w:i w:val="0"/>
        </w:rPr>
        <w:t>repeated</w:t>
      </w:r>
      <w:r>
        <w:rPr>
          <w:b w:val="0"/>
          <w:i w:val="0"/>
        </w:rPr>
        <w:t xml:space="preserve"> </w:t>
      </w:r>
      <w:r>
        <w:rPr>
          <w:b w:val="0"/>
          <w:i w:val="0"/>
        </w:rPr>
        <w:t>POLLHUP</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zero</w:t>
      </w:r>
      <w:r>
        <w:rPr>
          <w:b w:val="0"/>
          <w:i w:val="0"/>
        </w:rPr>
        <w:t xml:space="preserve"> </w:t>
      </w:r>
      <w:r>
        <w:rPr>
          <w:b w:val="0"/>
          <w:i w:val="0"/>
        </w:rPr>
        <w:t>support</w:t>
      </w:r>
      <w:r>
        <w:rPr>
          <w:b w:val="0"/>
          <w:i w:val="0"/>
        </w:rPr>
        <w:t xml:space="preserve"> </w:t>
      </w:r>
      <w:r>
        <w:rPr>
          <w:b w:val="0"/>
          <w:i w:val="0"/>
        </w:rPr>
        <w:t>an</w:t>
      </w:r>
      <w:r>
        <w:rPr>
          <w:b w:val="0"/>
          <w:i w:val="0"/>
        </w:rPr>
        <w:t xml:space="preserve"> </w:t>
      </w:r>
      <w:r>
        <w:rPr>
          <w:b w:val="0"/>
          <w:i w:val="0"/>
        </w:rPr>
        <w:t>unhandled</w:t>
      </w:r>
      <w:r>
        <w:rPr>
          <w:b w:val="0"/>
          <w:i w:val="0"/>
        </w:rPr>
        <w:t xml:space="preserve"> </w:t>
      </w:r>
      <w:r>
        <w:rPr>
          <w:b w:val="0"/>
          <w:i w:val="0"/>
        </w:rPr>
        <w:t>EOF/hangup</w:t>
      </w:r>
      <w:r>
        <w:rPr>
          <w:b w:val="0"/>
          <w:i w:val="0"/>
        </w:rPr>
        <w:t xml:space="preserve"> </w:t>
      </w:r>
      <w:r>
        <w:rPr>
          <w:b w:val="0"/>
          <w:i w:val="0"/>
        </w:rPr>
        <w:t>spin.</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remote</w:t>
      </w:r>
      <w:r>
        <w:rPr>
          <w:b w:val="0"/>
          <w:i w:val="0"/>
        </w:rPr>
        <w:t xml:space="preserve"> </w:t>
      </w:r>
      <w:r>
        <w:rPr>
          <w:b w:val="0"/>
          <w:i w:val="0"/>
        </w:rPr>
        <w:t>electrical</w:t>
      </w:r>
      <w:r>
        <w:rPr>
          <w:b w:val="0"/>
          <w:i w:val="0"/>
        </w:rPr>
        <w:t xml:space="preserve"> </w:t>
      </w:r>
      <w:r>
        <w:rPr>
          <w:b w:val="0"/>
          <w:i w:val="0"/>
        </w:rPr>
        <w:t>cause.</w:t>
      </w:r>
      <w:r>
        <w:rPr>
          <w:b w:val="0"/>
          <w:i w:val="0"/>
        </w:rPr>
        <w:t xml:space="preserve"> </w:t>
      </w:r>
      <w:r>
        <w:rPr>
          <w:b w:val="0"/>
          <w:i w:val="0"/>
        </w:rPr>
        <w:t>Transition</w:t>
      </w:r>
      <w:r>
        <w:rPr>
          <w:b w:val="0"/>
          <w:i w:val="0"/>
        </w:rPr>
        <w:t xml:space="preserve"> </w:t>
      </w:r>
      <w:r>
        <w:rPr>
          <w:b w:val="0"/>
          <w:i w:val="0"/>
        </w:rPr>
        <w:t>out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active</w:t>
      </w:r>
      <w:r>
        <w:rPr>
          <w:b w:val="0"/>
          <w:i w:val="0"/>
        </w:rPr>
        <w:t xml:space="preserve"> </w:t>
      </w:r>
      <w:r>
        <w:rPr>
          <w:b w:val="0"/>
          <w:i w:val="0"/>
        </w:rPr>
        <w:t>read</w:t>
      </w:r>
      <w:r>
        <w:rPr>
          <w:b w:val="0"/>
          <w:i w:val="0"/>
        </w:rPr>
        <w:t xml:space="preserve"> </w:t>
      </w:r>
      <w:r>
        <w:rPr>
          <w:b w:val="0"/>
          <w:i w:val="0"/>
        </w:rPr>
        <w:t>loop,</w:t>
      </w:r>
      <w:r>
        <w:rPr>
          <w:b w:val="0"/>
          <w:i w:val="0"/>
        </w:rPr>
        <w:t xml:space="preserve"> </w:t>
      </w:r>
      <w:r>
        <w:rPr>
          <w:b w:val="0"/>
          <w:i w:val="0"/>
        </w:rPr>
        <w:t>drain</w:t>
      </w:r>
      <w:r>
        <w:rPr>
          <w:b w:val="0"/>
          <w:i w:val="0"/>
        </w:rPr>
        <w:t xml:space="preserve"> </w:t>
      </w:r>
      <w:r>
        <w:rPr>
          <w:b w:val="0"/>
          <w:i w:val="0"/>
        </w:rPr>
        <w:t>correctly,</w:t>
      </w:r>
      <w:r>
        <w:rPr>
          <w:b w:val="0"/>
          <w:i w:val="0"/>
        </w:rPr>
        <w:t xml:space="preserve"> </w:t>
      </w:r>
      <w:r>
        <w:rPr>
          <w:b w:val="0"/>
          <w:i w:val="0"/>
        </w:rPr>
        <w:t>and</w:t>
      </w:r>
      <w:r>
        <w:rPr>
          <w:b w:val="0"/>
          <w:i w:val="0"/>
        </w:rPr>
        <w:t xml:space="preserve"> </w:t>
      </w:r>
      <w:r>
        <w:rPr>
          <w:b w:val="0"/>
          <w:i w:val="0"/>
        </w:rPr>
        <w:t>reconnect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policy.</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evidence,</w:t>
      </w:r>
      <w:r>
        <w:rPr>
          <w:b w:val="0"/>
          <w:i w:val="0"/>
        </w:rPr>
        <w:t xml:space="preserve"> </w:t>
      </w:r>
      <w:r>
        <w:rPr>
          <w:b w:val="0"/>
          <w:i w:val="0"/>
        </w:rPr>
        <w:t>2</w:t>
      </w:r>
      <w:r>
        <w:rPr>
          <w:b w:val="0"/>
          <w:i w:val="0"/>
        </w:rPr>
        <w:t xml:space="preserve"> </w:t>
      </w:r>
      <w:r>
        <w:rPr>
          <w:b w:val="0"/>
          <w:i w:val="0"/>
        </w:rPr>
        <w:t>restraint,</w:t>
      </w:r>
      <w:r>
        <w:rPr>
          <w:b w:val="0"/>
          <w:i w:val="0"/>
        </w:rPr>
        <w:t xml:space="preserve"> </w:t>
      </w:r>
      <w:r>
        <w:rPr>
          <w:b w:val="0"/>
          <w:i w:val="0"/>
        </w:rPr>
        <w:t>3</w:t>
      </w:r>
      <w:r>
        <w:rPr>
          <w:b w:val="0"/>
          <w:i w:val="0"/>
        </w:rPr>
        <w:t xml:space="preserve"> </w:t>
      </w:r>
      <w:r>
        <w:rPr>
          <w:b w:val="0"/>
          <w:i w:val="0"/>
        </w:rPr>
        <w:t>test/fix.</w:t>
      </w:r>
    </w:p>
    <w:p>
      <w:r>
        <w:rPr>
          <w:b w:val="0"/>
          <w:i w:val="0"/>
        </w:rPr>
        <w:t>D11:</w:t>
      </w:r>
      <w:r>
        <w:rPr>
          <w:b w:val="0"/>
          <w:i w:val="0"/>
        </w:rPr>
        <w:t xml:space="preserve"> </w:t>
      </w:r>
      <w:r>
        <w:rPr>
          <w:b w:val="0"/>
          <w:i w:val="0"/>
        </w:rPr>
        <w:t>CRC</w:t>
      </w:r>
      <w:r>
        <w:rPr>
          <w:b w:val="0"/>
          <w:i w:val="0"/>
        </w:rPr>
        <w:t xml:space="preserve"> </w:t>
      </w:r>
      <w:r>
        <w:rPr>
          <w:b w:val="0"/>
          <w:i w:val="0"/>
        </w:rPr>
        <w:t>is</w:t>
      </w:r>
      <w:r>
        <w:rPr>
          <w:b w:val="0"/>
          <w:i w:val="0"/>
        </w:rPr>
        <w:t xml:space="preserve"> </w:t>
      </w:r>
      <w:r>
        <w:rPr>
          <w:b w:val="0"/>
          <w:i w:val="0"/>
        </w:rPr>
        <w:t>accidental-error</w:t>
      </w:r>
      <w:r>
        <w:rPr>
          <w:b w:val="0"/>
          <w:i w:val="0"/>
        </w:rPr>
        <w:t xml:space="preserve"> </w:t>
      </w:r>
      <w:r>
        <w:rPr>
          <w:b w:val="0"/>
          <w:i w:val="0"/>
        </w:rPr>
        <w:t>detection,</w:t>
      </w:r>
      <w:r>
        <w:rPr>
          <w:b w:val="0"/>
          <w:i w:val="0"/>
        </w:rPr>
        <w:t xml:space="preserve"> </w:t>
      </w:r>
      <w:r>
        <w:rPr>
          <w:b w:val="0"/>
          <w:i w:val="0"/>
        </w:rPr>
        <w:t>signatures</w:t>
      </w:r>
      <w:r>
        <w:rPr>
          <w:b w:val="0"/>
          <w:i w:val="0"/>
        </w:rPr>
        <w:t xml:space="preserve"> </w:t>
      </w:r>
      <w:r>
        <w:rPr>
          <w:b w:val="0"/>
          <w:i w:val="0"/>
        </w:rPr>
        <w:t>authenticate</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policy,</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startup</w:t>
      </w:r>
      <w:r>
        <w:rPr>
          <w:b w:val="0"/>
          <w:i w:val="0"/>
        </w:rPr>
        <w:t xml:space="preserve"> </w:t>
      </w:r>
      <w:r>
        <w:rPr>
          <w:b w:val="0"/>
          <w:i w:val="0"/>
        </w:rPr>
        <w:t>components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chain.</w:t>
      </w:r>
      <w:r>
        <w:rPr>
          <w:b w:val="0"/>
          <w:i w:val="0"/>
        </w:rPr>
        <w:t xml:space="preserve"> </w:t>
      </w:r>
      <w:r>
        <w:rPr>
          <w:b w:val="0"/>
          <w:i w:val="0"/>
        </w:rPr>
        <w:t>None</w:t>
      </w:r>
      <w:r>
        <w:rPr>
          <w:b w:val="0"/>
          <w:i w:val="0"/>
        </w:rPr>
        <w:t xml:space="preserve"> </w:t>
      </w:r>
      <w:r>
        <w:rPr>
          <w:b w:val="0"/>
          <w:i w:val="0"/>
        </w:rPr>
        <w:t>alone</w:t>
      </w:r>
      <w:r>
        <w:rPr>
          <w:b w:val="0"/>
          <w:i w:val="0"/>
        </w:rPr>
        <w:t xml:space="preserve"> </w:t>
      </w:r>
      <w:r>
        <w:rPr>
          <w:b w:val="0"/>
          <w:i w:val="0"/>
        </w:rPr>
        <w:t>guarantees</w:t>
      </w:r>
      <w:r>
        <w:rPr>
          <w:b w:val="0"/>
          <w:i w:val="0"/>
        </w:rPr>
        <w:t xml:space="preserve"> </w:t>
      </w:r>
      <w:r>
        <w:rPr>
          <w:b w:val="0"/>
          <w:i w:val="0"/>
        </w:rPr>
        <w:t>availability,</w:t>
      </w:r>
      <w:r>
        <w:rPr>
          <w:b w:val="0"/>
          <w:i w:val="0"/>
        </w:rPr>
        <w:t xml:space="preserve"> </w:t>
      </w:r>
      <w:r>
        <w:rPr>
          <w:b w:val="0"/>
          <w:i w:val="0"/>
        </w:rPr>
        <w:t>physical</w:t>
      </w:r>
      <w:r>
        <w:rPr>
          <w:b w:val="0"/>
          <w:i w:val="0"/>
        </w:rPr>
        <w:t xml:space="preserve"> </w:t>
      </w:r>
      <w:r>
        <w:rPr>
          <w:b w:val="0"/>
          <w:i w:val="0"/>
        </w:rPr>
        <w:t>safety,</w:t>
      </w:r>
      <w:r>
        <w:rPr>
          <w:b w:val="0"/>
          <w:i w:val="0"/>
        </w:rPr>
        <w:t xml:space="preserve"> </w:t>
      </w:r>
      <w:r>
        <w:rPr>
          <w:b w:val="0"/>
          <w:i w:val="0"/>
        </w:rPr>
        <w:t>or</w:t>
      </w:r>
      <w:r>
        <w:rPr>
          <w:b w:val="0"/>
          <w:i w:val="0"/>
        </w:rPr>
        <w:t xml:space="preserve"> </w:t>
      </w:r>
      <w:r>
        <w:rPr>
          <w:b w:val="0"/>
          <w:i w:val="0"/>
        </w:rPr>
        <w:t>every</w:t>
      </w:r>
      <w:r>
        <w:rPr>
          <w:b w:val="0"/>
          <w:i w:val="0"/>
        </w:rPr>
        <w:t xml:space="preserve"> </w:t>
      </w:r>
      <w:r>
        <w:rPr>
          <w:b w:val="0"/>
          <w:i w:val="0"/>
        </w:rPr>
        <w:t>runtime</w:t>
      </w:r>
      <w:r>
        <w:rPr>
          <w:b w:val="0"/>
          <w:i w:val="0"/>
        </w:rPr>
        <w:t xml:space="preserve"> </w:t>
      </w:r>
      <w:r>
        <w:rPr>
          <w:b w:val="0"/>
          <w:i w:val="0"/>
        </w:rPr>
        <w:t>state.</w:t>
      </w:r>
      <w:r>
        <w:rPr>
          <w:b w:val="0"/>
          <w:i w:val="0"/>
        </w:rPr>
        <w:t xml:space="preserve"> </w:t>
      </w:r>
      <w:r>
        <w:rPr>
          <w:b w:val="0"/>
          <w:i w:val="0"/>
        </w:rPr>
        <w:t>Award</w:t>
      </w:r>
      <w:r>
        <w:rPr>
          <w:b w:val="0"/>
          <w:i w:val="0"/>
        </w:rPr>
        <w:t xml:space="preserve"> </w:t>
      </w:r>
      <w:r>
        <w:rPr>
          <w:b w:val="0"/>
          <w:i w:val="0"/>
        </w:rPr>
        <w:t>4</w:t>
      </w:r>
      <w:r>
        <w:rPr>
          <w:b w:val="0"/>
          <w:i w:val="0"/>
        </w:rPr>
        <w:t xml:space="preserve"> </w:t>
      </w:r>
      <w:r>
        <w:rPr>
          <w:b w:val="0"/>
          <w:i w:val="0"/>
        </w:rPr>
        <w:t>distinctions,</w:t>
      </w:r>
      <w:r>
        <w:rPr>
          <w:b w:val="0"/>
          <w:i w:val="0"/>
        </w:rPr>
        <w:t xml:space="preserve"> </w:t>
      </w:r>
      <w:r>
        <w:rPr>
          <w:b w:val="0"/>
          <w:i w:val="0"/>
        </w:rPr>
        <w:t>3</w:t>
      </w:r>
      <w:r>
        <w:rPr>
          <w:b w:val="0"/>
          <w:i w:val="0"/>
        </w:rPr>
        <w:t xml:space="preserve"> </w:t>
      </w:r>
      <w:r>
        <w:rPr>
          <w:b w:val="0"/>
          <w:i w:val="0"/>
        </w:rPr>
        <w:t>limits.</w:t>
      </w:r>
    </w:p>
    <w:p>
      <w:r>
        <w:rPr>
          <w:b w:val="0"/>
          <w:i w:val="0"/>
        </w:rPr>
        <w:t>D12:</w:t>
      </w:r>
      <w:r>
        <w:rPr>
          <w:b w:val="0"/>
          <w:i w:val="0"/>
        </w:rPr>
        <w:t xml:space="preserve"> </w:t>
      </w:r>
      <w:r>
        <w:rPr>
          <w:b w:val="0"/>
          <w:i w:val="0"/>
        </w:rPr>
        <w:t>award</w:t>
      </w:r>
      <w:r>
        <w:rPr>
          <w:b w:val="0"/>
          <w:i w:val="0"/>
        </w:rPr>
        <w:t xml:space="preserve"> </w:t>
      </w:r>
      <w:r>
        <w:rPr>
          <w:b w:val="0"/>
          <w:i w:val="0"/>
        </w:rPr>
        <w:t>2</w:t>
      </w:r>
      <w:r>
        <w:rPr>
          <w:b w:val="0"/>
          <w:i w:val="0"/>
        </w:rPr>
        <w:t xml:space="preserve"> </w:t>
      </w:r>
      <w:r>
        <w:rPr>
          <w:b w:val="0"/>
          <w:i w:val="0"/>
        </w:rPr>
        <w:t>concrete</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role,</w:t>
      </w:r>
      <w:r>
        <w:rPr>
          <w:b w:val="0"/>
          <w:i w:val="0"/>
        </w:rPr>
        <w:t xml:space="preserve"> </w:t>
      </w:r>
      <w:r>
        <w:rPr>
          <w:b w:val="0"/>
          <w:i w:val="0"/>
        </w:rPr>
        <w:t>2</w:t>
      </w:r>
      <w:r>
        <w:rPr>
          <w:b w:val="0"/>
          <w:i w:val="0"/>
        </w:rPr>
        <w:t xml:space="preserve"> </w:t>
      </w:r>
      <w:r>
        <w:rPr>
          <w:b w:val="0"/>
          <w:i w:val="0"/>
        </w:rPr>
        <w:t>supported</w:t>
      </w:r>
      <w:r>
        <w:rPr>
          <w:b w:val="0"/>
          <w:i w:val="0"/>
        </w:rPr>
        <w:t xml:space="preserve"> </w:t>
      </w:r>
      <w:r>
        <w:rPr>
          <w:b w:val="0"/>
          <w:i w:val="0"/>
        </w:rPr>
        <w:t>result,</w:t>
      </w:r>
      <w:r>
        <w:rPr>
          <w:b w:val="0"/>
          <w:i w:val="0"/>
        </w:rPr>
        <w:t xml:space="preserve"> </w:t>
      </w:r>
      <w:r>
        <w:rPr>
          <w:b w:val="0"/>
          <w:i w:val="0"/>
        </w:rPr>
        <w:t>2</w:t>
      </w:r>
      <w:r>
        <w:rPr>
          <w:b w:val="0"/>
          <w:i w:val="0"/>
        </w:rPr>
        <w:t xml:space="preserve"> </w:t>
      </w:r>
      <w:r>
        <w:rPr>
          <w:b w:val="0"/>
          <w:i w:val="0"/>
        </w:rPr>
        <w:t>failure/lesson,</w:t>
      </w:r>
      <w:r>
        <w:rPr>
          <w:b w:val="0"/>
          <w:i w:val="0"/>
        </w:rPr>
        <w:t xml:space="preserve"> </w:t>
      </w:r>
      <w:r>
        <w:rPr>
          <w:b w:val="0"/>
          <w:i w:val="0"/>
        </w:rPr>
        <w:t>1</w:t>
      </w:r>
      <w:r>
        <w:rPr>
          <w:b w:val="0"/>
          <w:i w:val="0"/>
        </w:rPr>
        <w:t xml:space="preserve"> </w:t>
      </w:r>
      <w:r>
        <w:rPr>
          <w:b w:val="0"/>
          <w:i w:val="0"/>
        </w:rPr>
        <w:t>limitation.</w:t>
      </w:r>
      <w:r>
        <w:rPr>
          <w:b w:val="0"/>
          <w:i w:val="0"/>
        </w:rPr>
        <w:t xml:space="preserve"> </w:t>
      </w:r>
      <w:r>
        <w:rPr>
          <w:b w:val="0"/>
          <w:i w:val="0"/>
        </w:rPr>
        <w:t>Fabrication</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truthfulness</w:t>
      </w:r>
      <w:r>
        <w:rPr>
          <w:b w:val="0"/>
          <w:i w:val="0"/>
        </w:rPr>
        <w:t xml:space="preserve"> </w:t>
      </w:r>
      <w:r>
        <w:rPr>
          <w:b w:val="0"/>
          <w:i w:val="0"/>
        </w:rPr>
        <w:t>gate.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truthful</w:t>
      </w:r>
      <w:r>
        <w:rPr>
          <w:b w:val="0"/>
          <w:i w:val="0"/>
        </w:rPr>
        <w:t xml:space="preserve"> </w:t>
      </w:r>
      <w:r>
        <w:rPr>
          <w:b w:val="0"/>
          <w:i w:val="0"/>
        </w:rPr>
        <w:t>practice</w:t>
      </w:r>
      <w:r>
        <w:rPr>
          <w:b w:val="0"/>
          <w:i w:val="0"/>
        </w:rPr>
        <w:t xml:space="preserve"> </w:t>
      </w:r>
      <w:r>
        <w:rPr>
          <w:b w:val="0"/>
          <w:i w:val="0"/>
        </w:rPr>
        <w:t>example</w:t>
      </w:r>
      <w:r>
        <w:rPr>
          <w:b w:val="0"/>
          <w:i w:val="0"/>
        </w:rPr>
        <w:t xml:space="preserve"> </w:t>
      </w:r>
      <w:r>
        <w:rPr>
          <w:b w:val="0"/>
          <w:i w:val="0"/>
        </w:rPr>
        <w:t>can</w:t>
      </w:r>
      <w:r>
        <w:rPr>
          <w:b w:val="0"/>
          <w:i w:val="0"/>
        </w:rPr>
        <w:t xml:space="preserve"> </w:t>
      </w:r>
      <w:r>
        <w:rPr>
          <w:b w:val="0"/>
          <w:i w:val="0"/>
        </w:rPr>
        <w:t>receive</w:t>
      </w:r>
      <w:r>
        <w:rPr>
          <w:b w:val="0"/>
          <w:i w:val="0"/>
        </w:rPr>
        <w:t xml:space="preserve"> </w:t>
      </w:r>
      <w:r>
        <w:rPr>
          <w:b w:val="0"/>
          <w:i w:val="0"/>
        </w:rPr>
        <w:t>full</w:t>
      </w:r>
      <w:r>
        <w:rPr>
          <w:b w:val="0"/>
          <w:i w:val="0"/>
        </w:rPr>
        <w:t xml:space="preserve"> </w:t>
      </w:r>
      <w:r>
        <w:rPr>
          <w:b w:val="0"/>
          <w:i w:val="0"/>
        </w:rPr>
        <w:t>credit.</w:t>
      </w:r>
    </w:p>
    <w:p>
      <w:bookmarkStart w:id="85" w:name="f_112360397ea2ed2025"/>
      <w:pPr>
        <w:keepNext/>
        <w:spacing w:after="0" w:before="0"/>
      </w:pPr>
      <w:bookmarkEnd w:id="85"/>
    </w:p>
    <w:p>
      <w:pPr>
        <w:pStyle w:val="Heading2"/>
      </w:pPr>
      <w:r>
        <w:rPr>
          <w:color w:val="000000"/>
        </w:rPr>
        <w:t>Final practical and defense marking key</w:t>
      </w:r>
    </w:p>
    <w:p>
      <w:r>
        <w:rPr>
          <w:b w:val="0"/>
          <w:i w:val="0"/>
        </w:rPr>
        <w:t>A</w:t>
      </w:r>
      <w:r>
        <w:rPr>
          <w:b w:val="0"/>
          <w:i w:val="0"/>
        </w:rPr>
        <w:t xml:space="preserve"> </w:t>
      </w:r>
      <w:r>
        <w:rPr>
          <w:b w:val="0"/>
          <w:i w:val="0"/>
        </w:rPr>
        <w:t>strong</w:t>
      </w:r>
      <w:r>
        <w:rPr>
          <w:b w:val="0"/>
          <w:i w:val="0"/>
        </w:rPr>
        <w:t xml:space="preserve"> </w:t>
      </w:r>
      <w:r>
        <w:rPr>
          <w:b w:val="0"/>
          <w:i w:val="0"/>
        </w:rPr>
        <w:t>submission</w:t>
      </w:r>
      <w:r>
        <w:rPr>
          <w:b w:val="0"/>
          <w:i w:val="0"/>
        </w:rPr>
        <w:t xml:space="preserve"> </w:t>
      </w:r>
      <w:r>
        <w:rPr>
          <w:b w:val="0"/>
          <w:i w:val="0"/>
        </w:rPr>
        <w:t>makes</w:t>
      </w:r>
      <w:r>
        <w:rPr>
          <w:b w:val="0"/>
          <w:i w:val="0"/>
        </w:rPr>
        <w:t xml:space="preserve"> </w:t>
      </w:r>
      <w:r>
        <w:rPr>
          <w:b w:val="0"/>
          <w:i w:val="0"/>
        </w:rPr>
        <w:t>one</w:t>
      </w:r>
      <w:r>
        <w:rPr>
          <w:b w:val="0"/>
          <w:i w:val="0"/>
        </w:rPr>
        <w:t xml:space="preserve"> </w:t>
      </w:r>
      <w:r>
        <w:rPr>
          <w:b w:val="0"/>
          <w:i w:val="0"/>
        </w:rPr>
        <w:t>path</w:t>
      </w:r>
      <w:r>
        <w:rPr>
          <w:b w:val="0"/>
          <w:i w:val="0"/>
        </w:rPr>
        <w:t xml:space="preserve"> </w:t>
      </w:r>
      <w:r>
        <w:rPr>
          <w:b w:val="0"/>
          <w:i w:val="0"/>
        </w:rPr>
        <w:t>complete</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before</w:t>
      </w:r>
      <w:r>
        <w:rPr>
          <w:b w:val="0"/>
          <w:i w:val="0"/>
        </w:rPr>
        <w:t xml:space="preserve"> </w:t>
      </w:r>
      <w:r>
        <w:rPr>
          <w:b w:val="0"/>
          <w:i w:val="0"/>
        </w:rPr>
        <w:t>adding</w:t>
      </w:r>
      <w:r>
        <w:rPr>
          <w:b w:val="0"/>
          <w:i w:val="0"/>
        </w:rPr>
        <w:t xml:space="preserve"> </w:t>
      </w:r>
      <w:r>
        <w:rPr>
          <w:b w:val="0"/>
          <w:i w:val="0"/>
        </w:rPr>
        <w:t>features.</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has</w:t>
      </w:r>
      <w:r>
        <w:rPr>
          <w:b w:val="0"/>
          <w:i w:val="0"/>
        </w:rPr>
        <w:t xml:space="preserve"> </w:t>
      </w:r>
      <w:r>
        <w:rPr>
          <w:b w:val="0"/>
          <w:i w:val="0"/>
        </w:rPr>
        <w:t>explicit</w:t>
      </w:r>
      <w:r>
        <w:rPr>
          <w:b w:val="0"/>
          <w:i w:val="0"/>
        </w:rPr>
        <w:t xml:space="preserve"> </w:t>
      </w:r>
      <w:r>
        <w:rPr>
          <w:b w:val="0"/>
          <w:i w:val="0"/>
        </w:rPr>
        <w:t>partial-frame</w:t>
      </w:r>
      <w:r>
        <w:rPr>
          <w:b w:val="0"/>
          <w:i w:val="0"/>
        </w:rPr>
        <w:t xml:space="preserve"> </w:t>
      </w:r>
      <w:r>
        <w:rPr>
          <w:b w:val="0"/>
          <w:i w:val="0"/>
        </w:rPr>
        <w:t>state,</w:t>
      </w:r>
      <w:r>
        <w:rPr>
          <w:b w:val="0"/>
          <w:i w:val="0"/>
        </w:rPr>
        <w:t xml:space="preserve"> </w:t>
      </w:r>
      <w:r>
        <w:rPr>
          <w:b w:val="0"/>
          <w:i w:val="0"/>
        </w:rPr>
        <w:t>rejects</w:t>
      </w:r>
      <w:r>
        <w:rPr>
          <w:b w:val="0"/>
          <w:i w:val="0"/>
        </w:rPr>
        <w:t xml:space="preserve"> </w:t>
      </w:r>
      <w:r>
        <w:rPr>
          <w:b w:val="0"/>
          <w:i w:val="0"/>
        </w:rPr>
        <w:t>excessive</w:t>
      </w:r>
      <w:r>
        <w:rPr>
          <w:b w:val="0"/>
          <w:i w:val="0"/>
        </w:rPr>
        <w:t xml:space="preserve"> </w:t>
      </w:r>
      <w:r>
        <w:rPr>
          <w:b w:val="0"/>
          <w:i w:val="0"/>
        </w:rPr>
        <w:t>length</w:t>
      </w:r>
      <w:r>
        <w:rPr>
          <w:b w:val="0"/>
          <w:i w:val="0"/>
        </w:rPr>
        <w:t xml:space="preserve"> </w:t>
      </w:r>
      <w:r>
        <w:rPr>
          <w:b w:val="0"/>
          <w:i w:val="0"/>
        </w:rPr>
        <w:t>before</w:t>
      </w:r>
      <w:r>
        <w:rPr>
          <w:b w:val="0"/>
          <w:i w:val="0"/>
        </w:rPr>
        <w:t xml:space="preserve"> </w:t>
      </w:r>
      <w:r>
        <w:rPr>
          <w:b w:val="0"/>
          <w:i w:val="0"/>
        </w:rPr>
        <w:t>writing,</w:t>
      </w:r>
      <w:r>
        <w:rPr>
          <w:b w:val="0"/>
          <w:i w:val="0"/>
        </w:rPr>
        <w:t xml:space="preserve"> </w:t>
      </w:r>
      <w:r>
        <w:rPr>
          <w:b w:val="0"/>
          <w:i w:val="0"/>
        </w:rPr>
        <w:t>validates</w:t>
      </w:r>
      <w:r>
        <w:rPr>
          <w:b w:val="0"/>
          <w:i w:val="0"/>
        </w:rPr>
        <w:t xml:space="preserve"> </w:t>
      </w:r>
      <w:r>
        <w:rPr>
          <w:b w:val="0"/>
          <w:i w:val="0"/>
        </w:rPr>
        <w:t>CRC</w:t>
      </w:r>
      <w:r>
        <w:rPr>
          <w:b w:val="0"/>
          <w:i w:val="0"/>
        </w:rPr>
        <w:t xml:space="preserve"> </w:t>
      </w:r>
      <w:r>
        <w:rPr>
          <w:b w:val="0"/>
          <w:i w:val="0"/>
        </w:rPr>
        <w:t>before</w:t>
      </w:r>
      <w:r>
        <w:rPr>
          <w:b w:val="0"/>
          <w:i w:val="0"/>
        </w:rPr>
        <w:t xml:space="preserve"> </w:t>
      </w:r>
      <w:r>
        <w:rPr>
          <w:b w:val="0"/>
          <w:i w:val="0"/>
        </w:rPr>
        <w:t>exposing</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specifies</w:t>
      </w:r>
      <w:r>
        <w:rPr>
          <w:b w:val="0"/>
          <w:i w:val="0"/>
        </w:rPr>
        <w:t xml:space="preserve"> </w:t>
      </w:r>
      <w:r>
        <w:rPr>
          <w:b w:val="0"/>
          <w:i w:val="0"/>
        </w:rPr>
        <w:t>recovery</w:t>
      </w:r>
      <w:r>
        <w:rPr>
          <w:b w:val="0"/>
          <w:i w:val="0"/>
        </w:rPr>
        <w:t xml:space="preserve"> </w:t>
      </w:r>
      <w:r>
        <w:rPr>
          <w:b w:val="0"/>
          <w:i w:val="0"/>
        </w:rPr>
        <w:t>after</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Tests</w:t>
      </w:r>
      <w:r>
        <w:rPr>
          <w:b w:val="0"/>
          <w:i w:val="0"/>
        </w:rPr>
        <w:t xml:space="preserve"> </w:t>
      </w:r>
      <w:r>
        <w:rPr>
          <w:b w:val="0"/>
          <w:i w:val="0"/>
        </w:rPr>
        <w:t>use</w:t>
      </w:r>
      <w:r>
        <w:rPr>
          <w:b w:val="0"/>
          <w:i w:val="0"/>
        </w:rPr>
        <w:t xml:space="preserve"> </w:t>
      </w:r>
      <w:r>
        <w:rPr>
          <w:b w:val="0"/>
          <w:i w:val="0"/>
        </w:rPr>
        <w:t>known</w:t>
      </w:r>
      <w:r>
        <w:rPr>
          <w:b w:val="0"/>
          <w:i w:val="0"/>
        </w:rPr>
        <w:t xml:space="preserve"> </w:t>
      </w:r>
      <w:r>
        <w:rPr>
          <w:b w:val="0"/>
          <w:i w:val="0"/>
        </w:rPr>
        <w:t>vectors</w:t>
      </w:r>
      <w:r>
        <w:rPr>
          <w:b w:val="0"/>
          <w:i w:val="0"/>
        </w:rPr>
        <w:t xml:space="preserve"> </w:t>
      </w:r>
      <w:r>
        <w:rPr>
          <w:b w:val="0"/>
          <w:i w:val="0"/>
        </w:rPr>
        <w:t>and</w:t>
      </w:r>
      <w:r>
        <w:rPr>
          <w:b w:val="0"/>
          <w:i w:val="0"/>
        </w:rPr>
        <w:t xml:space="preserve"> </w:t>
      </w:r>
      <w:r>
        <w:rPr>
          <w:b w:val="0"/>
          <w:i w:val="0"/>
        </w:rPr>
        <w:t>all</w:t>
      </w:r>
      <w:r>
        <w:rPr>
          <w:b w:val="0"/>
          <w:i w:val="0"/>
        </w:rPr>
        <w:t xml:space="preserve"> </w:t>
      </w:r>
      <w:r>
        <w:rPr>
          <w:b w:val="0"/>
          <w:i w:val="0"/>
        </w:rPr>
        <w:t>split</w:t>
      </w:r>
      <w:r>
        <w:rPr>
          <w:b w:val="0"/>
          <w:i w:val="0"/>
        </w:rPr>
        <w:t xml:space="preserve"> </w:t>
      </w:r>
      <w:r>
        <w:rPr>
          <w:b w:val="0"/>
          <w:i w:val="0"/>
        </w:rPr>
        <w:t>points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only</w:t>
      </w:r>
      <w:r>
        <w:rPr>
          <w:b w:val="0"/>
          <w:i w:val="0"/>
        </w:rPr>
        <w:t xml:space="preserve"> </w:t>
      </w:r>
      <w:r>
        <w:rPr>
          <w:b w:val="0"/>
          <w:i w:val="0"/>
        </w:rPr>
        <w:t>self-round-trips.</w:t>
      </w:r>
    </w:p>
    <w:p>
      <w:r>
        <w:rPr>
          <w:b w:val="0"/>
          <w:i w:val="0"/>
        </w:rPr>
        <w:t>The</w:t>
      </w:r>
      <w:r>
        <w:rPr>
          <w:b w:val="0"/>
          <w:i w:val="0"/>
        </w:rPr>
        <w:t xml:space="preserve"> </w:t>
      </w:r>
      <w:r>
        <w:rPr>
          <w:b w:val="0"/>
          <w:i w:val="0"/>
        </w:rPr>
        <w:t>queue</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limit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visible</w:t>
      </w:r>
      <w:r>
        <w:rPr>
          <w:b w:val="0"/>
          <w:i w:val="0"/>
        </w:rPr>
        <w:t xml:space="preserve"> </w:t>
      </w:r>
      <w:r>
        <w:rPr>
          <w:b w:val="0"/>
          <w:i w:val="0"/>
        </w:rPr>
        <w:t>overload</w:t>
      </w:r>
      <w:r>
        <w:rPr>
          <w:b w:val="0"/>
          <w:i w:val="0"/>
        </w:rPr>
        <w:t xml:space="preserve"> </w:t>
      </w:r>
      <w:r>
        <w:rPr>
          <w:b w:val="0"/>
          <w:i w:val="0"/>
        </w:rPr>
        <w:t>policy.</w:t>
      </w:r>
      <w:r>
        <w:rPr>
          <w:b w:val="0"/>
          <w:i w:val="0"/>
        </w:rPr>
        <w:t xml:space="preserve"> </w:t>
      </w:r>
      <w:r>
        <w:rPr>
          <w:b w:val="0"/>
          <w:i w:val="0"/>
        </w:rPr>
        <w:t>The</w:t>
      </w:r>
      <w:r>
        <w:rPr>
          <w:b w:val="0"/>
          <w:i w:val="0"/>
        </w:rPr>
        <w:t xml:space="preserve"> </w:t>
      </w:r>
      <w:r>
        <w:rPr>
          <w:b w:val="0"/>
          <w:i w:val="0"/>
        </w:rPr>
        <w:t>accepted,</w:t>
      </w:r>
      <w:r>
        <w:rPr>
          <w:b w:val="0"/>
          <w:i w:val="0"/>
        </w:rPr>
        <w:t xml:space="preserve"> </w:t>
      </w:r>
      <w:r>
        <w:rPr>
          <w:b w:val="0"/>
          <w:i w:val="0"/>
        </w:rPr>
        <w:t>rejected/dropped</w:t>
      </w:r>
      <w:r>
        <w:rPr>
          <w:b w:val="0"/>
          <w:i w:val="0"/>
        </w:rPr>
        <w:t xml:space="preserve"> </w:t>
      </w:r>
      <w:r>
        <w:rPr>
          <w:b w:val="0"/>
          <w:i w:val="0"/>
        </w:rPr>
        <w:t>and</w:t>
      </w:r>
      <w:r>
        <w:rPr>
          <w:b w:val="0"/>
          <w:i w:val="0"/>
        </w:rPr>
        <w:t xml:space="preserve"> </w:t>
      </w:r>
      <w:r>
        <w:rPr>
          <w:b w:val="0"/>
          <w:i w:val="0"/>
        </w:rPr>
        <w:t>processed</w:t>
      </w:r>
      <w:r>
        <w:rPr>
          <w:b w:val="0"/>
          <w:i w:val="0"/>
        </w:rPr>
        <w:t xml:space="preserve"> </w:t>
      </w:r>
      <w:r>
        <w:rPr>
          <w:b w:val="0"/>
          <w:i w:val="0"/>
        </w:rPr>
        <w:t>counts</w:t>
      </w:r>
      <w:r>
        <w:rPr>
          <w:b w:val="0"/>
          <w:i w:val="0"/>
        </w:rPr>
        <w:t xml:space="preserve"> </w:t>
      </w:r>
      <w:r>
        <w:rPr>
          <w:b w:val="0"/>
          <w:i w:val="0"/>
        </w:rPr>
        <w:t>reconcile</w:t>
      </w:r>
      <w:r>
        <w:rPr>
          <w:b w:val="0"/>
          <w:i w:val="0"/>
        </w:rPr>
        <w:t xml:space="preserve"> </w:t>
      </w:r>
      <w:r>
        <w:rPr>
          <w:b w:val="0"/>
          <w:i w:val="0"/>
        </w:rPr>
        <w:t>under</w:t>
      </w:r>
      <w:r>
        <w:rPr>
          <w:b w:val="0"/>
          <w:i w:val="0"/>
        </w:rPr>
        <w:t xml:space="preserve"> </w:t>
      </w:r>
      <w:r>
        <w:rPr>
          <w:b w:val="0"/>
          <w:i w:val="0"/>
        </w:rPr>
        <w:t>that</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peer</w:t>
      </w:r>
      <w:r>
        <w:rPr>
          <w:b w:val="0"/>
          <w:i w:val="0"/>
        </w:rPr>
        <w:t xml:space="preserve"> </w:t>
      </w:r>
      <w:r>
        <w:rPr>
          <w:b w:val="0"/>
          <w:i w:val="0"/>
        </w:rPr>
        <w:t>session</w:t>
      </w:r>
      <w:r>
        <w:rPr>
          <w:b w:val="0"/>
          <w:i w:val="0"/>
        </w:rPr>
        <w:t xml:space="preserve"> </w:t>
      </w:r>
      <w:r>
        <w:rPr>
          <w:b w:val="0"/>
          <w:i w:val="0"/>
        </w:rPr>
        <w:t>change</w:t>
      </w:r>
      <w:r>
        <w:rPr>
          <w:b w:val="0"/>
          <w:i w:val="0"/>
        </w:rPr>
        <w:t xml:space="preserve"> </w:t>
      </w:r>
      <w:r>
        <w:rPr>
          <w:b w:val="0"/>
          <w:i w:val="0"/>
        </w:rPr>
        <w:t>invalidates</w:t>
      </w:r>
      <w:r>
        <w:rPr>
          <w:b w:val="0"/>
          <w:i w:val="0"/>
        </w:rPr>
        <w:t xml:space="preserve"> </w:t>
      </w:r>
      <w:r>
        <w:rPr>
          <w:b w:val="0"/>
          <w:i w:val="0"/>
        </w:rPr>
        <w:t>old</w:t>
      </w:r>
      <w:r>
        <w:rPr>
          <w:b w:val="0"/>
          <w:i w:val="0"/>
        </w:rPr>
        <w:t xml:space="preserve"> </w:t>
      </w:r>
      <w:r>
        <w:rPr>
          <w:b w:val="0"/>
          <w:i w:val="0"/>
        </w:rPr>
        <w:t>command</w:t>
      </w:r>
      <w:r>
        <w:rPr>
          <w:b w:val="0"/>
          <w:i w:val="0"/>
        </w:rPr>
        <w:t xml:space="preserve"> </w:t>
      </w:r>
      <w:r>
        <w:rPr>
          <w:b w:val="0"/>
          <w:i w:val="0"/>
        </w:rPr>
        <w:t>authority;</w:t>
      </w:r>
      <w:r>
        <w:rPr>
          <w:b w:val="0"/>
          <w:i w:val="0"/>
        </w:rPr>
        <w:t xml:space="preserve"> </w:t>
      </w:r>
      <w:r>
        <w:rPr>
          <w:b w:val="0"/>
          <w:i w:val="0"/>
        </w:rPr>
        <w:t>raw</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alone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boot's</w:t>
      </w:r>
      <w:r>
        <w:rPr>
          <w:b w:val="0"/>
          <w:i w:val="0"/>
        </w:rPr>
        <w:t xml:space="preserve"> </w:t>
      </w:r>
      <w:r>
        <w:rPr>
          <w:b w:val="0"/>
          <w:i w:val="0"/>
        </w:rPr>
        <w:t>identity.</w:t>
      </w:r>
      <w:r>
        <w:rPr>
          <w:b w:val="0"/>
          <w:i w:val="0"/>
        </w:rPr>
        <w:t xml:space="preserve"> </w:t>
      </w:r>
      <w:r>
        <w:rPr>
          <w:b w:val="0"/>
          <w:i w:val="0"/>
        </w:rPr>
        <w:t>Staleness</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deadline</w:t>
      </w:r>
      <w:r>
        <w:rPr>
          <w:b w:val="0"/>
          <w:i w:val="0"/>
        </w:rPr>
        <w:t xml:space="preserve"> </w:t>
      </w:r>
      <w:r>
        <w:rPr>
          <w:b w:val="0"/>
          <w:i w:val="0"/>
        </w:rPr>
        <w:t>local</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responsible</w:t>
      </w:r>
      <w:r>
        <w:rPr>
          <w:b w:val="0"/>
          <w:i w:val="0"/>
        </w:rPr>
        <w:t xml:space="preserve"> </w:t>
      </w:r>
      <w:r>
        <w:rPr>
          <w:b w:val="0"/>
          <w:i w:val="0"/>
        </w:rPr>
        <w:t>component.</w:t>
      </w:r>
    </w:p>
    <w:p>
      <w:r>
        <w:rPr>
          <w:b w:val="0"/>
          <w:i w:val="0"/>
        </w:rPr>
        <w:t>Persistence</w:t>
      </w:r>
      <w:r>
        <w:rPr>
          <w:b w:val="0"/>
          <w:i w:val="0"/>
        </w:rPr>
        <w:t xml:space="preserve"> </w:t>
      </w:r>
      <w:r>
        <w:rPr>
          <w:b w:val="0"/>
          <w:i w:val="0"/>
        </w:rPr>
        <w:t>preserves</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configuration</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injected</w:t>
      </w:r>
      <w:r>
        <w:rPr>
          <w:b w:val="0"/>
          <w:i w:val="0"/>
        </w:rPr>
        <w:t xml:space="preserve"> </w:t>
      </w:r>
      <w:r>
        <w:rPr>
          <w:b w:val="0"/>
          <w:i w:val="0"/>
        </w:rPr>
        <w:t>pre-replacement</w:t>
      </w:r>
      <w:r>
        <w:rPr>
          <w:b w:val="0"/>
          <w:i w:val="0"/>
        </w:rPr>
        <w:t xml:space="preserve"> </w:t>
      </w:r>
      <w:r>
        <w:rPr>
          <w:b w:val="0"/>
          <w:i w:val="0"/>
        </w:rPr>
        <w:t>failure.</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is</w:t>
      </w:r>
      <w:r>
        <w:rPr>
          <w:b w:val="0"/>
          <w:i w:val="0"/>
        </w:rPr>
        <w:t xml:space="preserve"> </w:t>
      </w:r>
      <w:r>
        <w:rPr>
          <w:b w:val="0"/>
          <w:i w:val="0"/>
        </w:rPr>
        <w:t>labeled</w:t>
      </w:r>
      <w:r>
        <w:rPr>
          <w:b w:val="0"/>
          <w:i w:val="0"/>
        </w:rPr>
        <w:t xml:space="preserve"> </w:t>
      </w:r>
      <w:r>
        <w:rPr>
          <w:b w:val="0"/>
          <w:i w:val="0"/>
        </w:rPr>
        <w:t>host-filesystem</w:t>
      </w:r>
      <w:r>
        <w:rPr>
          <w:b w:val="0"/>
          <w:i w:val="0"/>
        </w:rPr>
        <w:t xml:space="preserve"> </w:t>
      </w:r>
      <w:r>
        <w:rPr>
          <w:b w:val="0"/>
          <w:i w:val="0"/>
        </w:rPr>
        <w:t>evidence;</w:t>
      </w:r>
      <w:r>
        <w:rPr>
          <w:b w:val="0"/>
          <w:i w:val="0"/>
        </w:rPr>
        <w:t xml:space="preserve"> </w:t>
      </w:r>
      <w:r>
        <w:rPr>
          <w:b w:val="0"/>
          <w:i w:val="0"/>
        </w:rPr>
        <w:t>real</w:t>
      </w:r>
      <w:r>
        <w:rPr>
          <w:b w:val="0"/>
          <w:i w:val="0"/>
        </w:rPr>
        <w:t xml:space="preserve"> </w:t>
      </w:r>
      <w:r>
        <w:rPr>
          <w:b w:val="0"/>
          <w:i w:val="0"/>
        </w:rPr>
        <w:t>power-cut</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pending</w:t>
      </w:r>
      <w:r>
        <w:rPr>
          <w:b w:val="0"/>
          <w:i w:val="0"/>
        </w:rPr>
        <w:t xml:space="preserve"> </w:t>
      </w:r>
      <w:r>
        <w:rPr>
          <w:b w:val="0"/>
          <w:i w:val="0"/>
        </w:rPr>
        <w:t>without</w:t>
      </w:r>
      <w:r>
        <w:rPr>
          <w:b w:val="0"/>
          <w:i w:val="0"/>
        </w:rPr>
        <w:t xml:space="preserve"> </w:t>
      </w:r>
      <w:r>
        <w:rPr>
          <w:b w:val="0"/>
          <w:i w:val="0"/>
        </w:rPr>
        <w:t>target</w:t>
      </w:r>
      <w:r>
        <w:rPr>
          <w:b w:val="0"/>
          <w:i w:val="0"/>
        </w:rPr>
        <w:t xml:space="preserve"> </w:t>
      </w:r>
      <w:r>
        <w:rPr>
          <w:b w:val="0"/>
          <w:i w:val="0"/>
        </w:rPr>
        <w:t>storage</w:t>
      </w:r>
      <w:r>
        <w:rPr>
          <w:b w:val="0"/>
          <w:i w:val="0"/>
        </w:rPr>
        <w:t xml:space="preserve"> </w:t>
      </w:r>
      <w:r>
        <w:rPr>
          <w:b w:val="0"/>
          <w:i w:val="0"/>
        </w:rPr>
        <w:t>testing.</w:t>
      </w:r>
      <w:r>
        <w:rPr>
          <w:b w:val="0"/>
          <w:i w:val="0"/>
        </w:rPr>
        <w:t xml:space="preserve"> </w:t>
      </w:r>
      <w:r>
        <w:rPr>
          <w:b w:val="0"/>
          <w:i w:val="0"/>
        </w:rPr>
        <w:t>Shutdown</w:t>
      </w:r>
      <w:r>
        <w:rPr>
          <w:b w:val="0"/>
          <w:i w:val="0"/>
        </w:rPr>
        <w:t xml:space="preserve"> </w:t>
      </w:r>
      <w:r>
        <w:rPr>
          <w:b w:val="0"/>
          <w:i w:val="0"/>
        </w:rPr>
        <w:t>wakes</w:t>
      </w:r>
      <w:r>
        <w:rPr>
          <w:b w:val="0"/>
          <w:i w:val="0"/>
        </w:rPr>
        <w:t xml:space="preserve"> </w:t>
      </w:r>
      <w:r>
        <w:rPr>
          <w:b w:val="0"/>
          <w:i w:val="0"/>
        </w:rPr>
        <w:t>every</w:t>
      </w:r>
      <w:r>
        <w:rPr>
          <w:b w:val="0"/>
          <w:i w:val="0"/>
        </w:rPr>
        <w:t xml:space="preserve"> </w:t>
      </w:r>
      <w:r>
        <w:rPr>
          <w:b w:val="0"/>
          <w:i w:val="0"/>
        </w:rPr>
        <w:t>blocking</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releases</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users</w:t>
      </w:r>
      <w:r>
        <w:rPr>
          <w:b w:val="0"/>
          <w:i w:val="0"/>
        </w:rPr>
        <w:t xml:space="preserve"> </w:t>
      </w:r>
      <w:r>
        <w:rPr>
          <w:b w:val="0"/>
          <w:i w:val="0"/>
        </w:rPr>
        <w:t>quiesce.</w:t>
      </w:r>
      <w:r>
        <w:rPr>
          <w:b w:val="0"/>
          <w:i w:val="0"/>
        </w:rPr>
        <w:t xml:space="preserve"> </w:t>
      </w:r>
      <w:r>
        <w:rPr>
          <w:b w:val="0"/>
          <w:i w:val="0"/>
        </w:rPr>
        <w:t>A</w:t>
      </w:r>
      <w:r>
        <w:rPr>
          <w:b w:val="0"/>
          <w:i w:val="0"/>
        </w:rPr>
        <w:t xml:space="preserve"> </w:t>
      </w:r>
      <w:r>
        <w:rPr>
          <w:b w:val="0"/>
          <w:i w:val="0"/>
        </w:rPr>
        <w:t>two-second</w:t>
      </w:r>
      <w:r>
        <w:rPr>
          <w:b w:val="0"/>
          <w:i w:val="0"/>
        </w:rPr>
        <w:t xml:space="preserve"> </w:t>
      </w:r>
      <w:r>
        <w:rPr>
          <w:b w:val="0"/>
          <w:i w:val="0"/>
        </w:rPr>
        <w:t>observed</w:t>
      </w:r>
      <w:r>
        <w:rPr>
          <w:b w:val="0"/>
          <w:i w:val="0"/>
        </w:rPr>
        <w:t xml:space="preserve"> </w:t>
      </w:r>
      <w:r>
        <w:rPr>
          <w:b w:val="0"/>
          <w:i w:val="0"/>
        </w:rPr>
        <w:t>host</w:t>
      </w:r>
      <w:r>
        <w:rPr>
          <w:b w:val="0"/>
          <w:i w:val="0"/>
        </w:rPr>
        <w:t xml:space="preserve"> </w:t>
      </w:r>
      <w:r>
        <w:rPr>
          <w:b w:val="0"/>
          <w:i w:val="0"/>
        </w:rPr>
        <w:t>test</w:t>
      </w:r>
      <w:r>
        <w:rPr>
          <w:b w:val="0"/>
          <w:i w:val="0"/>
        </w:rPr>
        <w:t xml:space="preserve"> </w:t>
      </w:r>
      <w:r>
        <w:rPr>
          <w:b w:val="0"/>
          <w:i w:val="0"/>
        </w:rPr>
        <w:t>pass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real-time</w:t>
      </w:r>
      <w:r>
        <w:rPr>
          <w:b w:val="0"/>
          <w:i w:val="0"/>
        </w:rPr>
        <w:t xml:space="preserve"> </w:t>
      </w:r>
      <w:r>
        <w:rPr>
          <w:b w:val="0"/>
          <w:i w:val="0"/>
        </w:rPr>
        <w:t>bound</w:t>
      </w:r>
      <w:r>
        <w:rPr>
          <w:b w:val="0"/>
          <w:i w:val="0"/>
        </w:rPr>
        <w:t xml:space="preserve"> </w:t>
      </w:r>
      <w:r>
        <w:rPr>
          <w:b w:val="0"/>
          <w:i w:val="0"/>
        </w:rPr>
        <w:t>for</w:t>
      </w:r>
      <w:r>
        <w:rPr>
          <w:b w:val="0"/>
          <w:i w:val="0"/>
        </w:rPr>
        <w:t xml:space="preserve"> </w:t>
      </w:r>
      <w:r>
        <w:rPr>
          <w:b w:val="0"/>
          <w:i w:val="0"/>
        </w:rPr>
        <w:t>arbitrary</w:t>
      </w:r>
      <w:r>
        <w:rPr>
          <w:b w:val="0"/>
          <w:i w:val="0"/>
        </w:rPr>
        <w:t xml:space="preserve"> </w:t>
      </w:r>
      <w:r>
        <w:rPr>
          <w:b w:val="0"/>
          <w:i w:val="0"/>
        </w:rPr>
        <w:t>deployment.</w:t>
      </w:r>
    </w:p>
    <w:p>
      <w:r>
        <w:rPr>
          <w:b w:val="0"/>
          <w:i w:val="0"/>
        </w:rPr>
        <w:t>For</w:t>
      </w:r>
      <w:r>
        <w:rPr>
          <w:b w:val="0"/>
          <w:i w:val="0"/>
        </w:rPr>
        <w:t xml:space="preserve"> </w:t>
      </w:r>
      <w:r>
        <w:rPr>
          <w:b w:val="0"/>
          <w:i w:val="0"/>
        </w:rPr>
        <w:t>C02,</w:t>
      </w:r>
      <w:r>
        <w:rPr>
          <w:b w:val="0"/>
          <w:i w:val="0"/>
        </w:rPr>
        <w:t xml:space="preserve"> </w:t>
      </w:r>
      <w:r>
        <w:rPr>
          <w:b w:val="0"/>
          <w:i w:val="0"/>
        </w:rPr>
        <w:t>all</w:t>
      </w:r>
      <w:r>
        <w:rPr>
          <w:b w:val="0"/>
          <w:i w:val="0"/>
        </w:rPr>
        <w:t xml:space="preserve"> </w:t>
      </w:r>
      <w:r>
        <w:rPr>
          <w:b w:val="0"/>
          <w:i w:val="0"/>
        </w:rPr>
        <w:t>startup,</w:t>
      </w:r>
      <w:r>
        <w:rPr>
          <w:b w:val="0"/>
          <w:i w:val="0"/>
        </w:rPr>
        <w:t xml:space="preserve"> </w:t>
      </w:r>
      <w:r>
        <w:rPr>
          <w:b w:val="0"/>
          <w:i w:val="0"/>
        </w:rPr>
        <w:t>stale,</w:t>
      </w:r>
      <w:r>
        <w:rPr>
          <w:b w:val="0"/>
          <w:i w:val="0"/>
        </w:rPr>
        <w:t xml:space="preserve"> </w:t>
      </w:r>
      <w:r>
        <w:rPr>
          <w:b w:val="0"/>
          <w:i w:val="0"/>
        </w:rPr>
        <w:t>disconnected</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paths</w:t>
      </w:r>
      <w:r>
        <w:rPr>
          <w:b w:val="0"/>
          <w:i w:val="0"/>
        </w:rPr>
        <w:t xml:space="preserve"> </w:t>
      </w:r>
      <w:r>
        <w:rPr>
          <w:b w:val="0"/>
          <w:i w:val="0"/>
        </w:rPr>
        <w:t>must</w:t>
      </w:r>
      <w:r>
        <w:rPr>
          <w:b w:val="0"/>
          <w:i w:val="0"/>
        </w:rPr>
        <w:t xml:space="preserve"> </w:t>
      </w:r>
      <w:r>
        <w:rPr>
          <w:b w:val="0"/>
          <w:i w:val="0"/>
        </w:rPr>
        <w:t>leave</w:t>
      </w:r>
      <w:r>
        <w:rPr>
          <w:b w:val="0"/>
          <w:i w:val="0"/>
        </w:rPr>
        <w:t xml:space="preserve"> </w:t>
      </w:r>
      <w:r>
        <w:rPr>
          <w:b w:val="0"/>
          <w:i w:val="0"/>
        </w:rPr>
        <w:t>output</w:t>
      </w:r>
      <w:r>
        <w:rPr>
          <w:b w:val="0"/>
          <w:i w:val="0"/>
        </w:rPr>
        <w:t xml:space="preserve"> </w:t>
      </w:r>
      <w:r>
        <w:rPr>
          <w:b w:val="0"/>
          <w:i w:val="0"/>
        </w:rPr>
        <w:t>permission</w:t>
      </w:r>
      <w:r>
        <w:rPr>
          <w:b w:val="0"/>
          <w:i w:val="0"/>
        </w:rPr>
        <w:t xml:space="preserve"> </w:t>
      </w:r>
      <w:r>
        <w:rPr>
          <w:b w:val="0"/>
          <w:i w:val="0"/>
        </w:rPr>
        <w:t>false</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explicit</w:t>
      </w:r>
      <w:r>
        <w:rPr>
          <w:b w:val="0"/>
          <w:i w:val="0"/>
        </w:rPr>
        <w:t xml:space="preserve"> </w:t>
      </w:r>
      <w:r>
        <w:rPr>
          <w:b w:val="0"/>
          <w:i w:val="0"/>
        </w:rPr>
        <w:t>re-arm</w:t>
      </w:r>
      <w:r>
        <w:rPr>
          <w:b w:val="0"/>
          <w:i w:val="0"/>
        </w:rPr>
        <w:t xml:space="preserve"> </w:t>
      </w:r>
      <w:r>
        <w:rPr>
          <w:b w:val="0"/>
          <w:i w:val="0"/>
        </w:rPr>
        <w:t>transition.</w:t>
      </w:r>
      <w:r>
        <w:rPr>
          <w:b w:val="0"/>
          <w:i w:val="0"/>
        </w:rPr>
        <w:t xml:space="preserve"> </w:t>
      </w:r>
      <w:r>
        <w:rPr>
          <w:b w:val="0"/>
          <w:i w:val="0"/>
        </w:rPr>
        <w:t>A</w:t>
      </w:r>
      <w:r>
        <w:rPr>
          <w:b w:val="0"/>
          <w:i w:val="0"/>
        </w:rPr>
        <w:t xml:space="preserve"> </w:t>
      </w:r>
      <w:r>
        <w:rPr>
          <w:b w:val="0"/>
          <w:i w:val="0"/>
        </w:rPr>
        <w:t>simulator</w:t>
      </w:r>
      <w:r>
        <w:rPr>
          <w:b w:val="0"/>
          <w:i w:val="0"/>
        </w:rPr>
        <w:t xml:space="preserve"> </w:t>
      </w:r>
      <w:r>
        <w:rPr>
          <w:b w:val="0"/>
          <w:i w:val="0"/>
        </w:rPr>
        <w:t>demonstrates</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certified</w:t>
      </w:r>
      <w:r>
        <w:rPr>
          <w:b w:val="0"/>
          <w:i w:val="0"/>
        </w:rPr>
        <w:t xml:space="preserve"> </w:t>
      </w:r>
      <w:r>
        <w:rPr>
          <w:b w:val="0"/>
          <w:i w:val="0"/>
        </w:rPr>
        <w:t>stopping</w:t>
      </w:r>
      <w:r>
        <w:rPr>
          <w:b w:val="0"/>
          <w:i w:val="0"/>
        </w:rPr>
        <w:t xml:space="preserve"> </w:t>
      </w:r>
      <w:r>
        <w:rPr>
          <w:b w:val="0"/>
          <w:i w:val="0"/>
        </w:rPr>
        <w:t>function.</w:t>
      </w:r>
      <w:r>
        <w:rPr>
          <w:b w:val="0"/>
          <w:i w:val="0"/>
        </w:rPr>
        <w:t xml:space="preserve"> </w:t>
      </w:r>
      <w:r>
        <w:rPr>
          <w:b w:val="0"/>
          <w:i w:val="0"/>
        </w:rPr>
        <w:t>For</w:t>
      </w:r>
      <w:r>
        <w:rPr>
          <w:b w:val="0"/>
          <w:i w:val="0"/>
        </w:rPr>
        <w:t xml:space="preserve"> </w:t>
      </w:r>
      <w:r>
        <w:rPr>
          <w:b w:val="0"/>
          <w:i w:val="0"/>
        </w:rPr>
        <w:t>C01,</w:t>
      </w:r>
      <w:r>
        <w:rPr>
          <w:b w:val="0"/>
          <w:i w:val="0"/>
        </w:rPr>
        <w:t xml:space="preserve"> </w:t>
      </w:r>
      <w:r>
        <w:rPr>
          <w:b w:val="0"/>
          <w:i w:val="0"/>
        </w:rPr>
        <w:t>stale</w:t>
      </w:r>
      <w:r>
        <w:rPr>
          <w:b w:val="0"/>
          <w:i w:val="0"/>
        </w:rPr>
        <w:t xml:space="preserve"> </w:t>
      </w:r>
      <w:r>
        <w:rPr>
          <w:b w:val="0"/>
          <w:i w:val="0"/>
        </w:rPr>
        <w:t>measurements</w:t>
      </w:r>
      <w:r>
        <w:rPr>
          <w:b w:val="0"/>
          <w:i w:val="0"/>
        </w:rPr>
        <w:t xml:space="preserve"> </w:t>
      </w:r>
      <w:r>
        <w:rPr>
          <w:b w:val="0"/>
          <w:i w:val="0"/>
        </w:rPr>
        <w:t>carry</w:t>
      </w:r>
      <w:r>
        <w:rPr>
          <w:b w:val="0"/>
          <w:i w:val="0"/>
        </w:rPr>
        <w:t xml:space="preserve"> </w:t>
      </w:r>
      <w:r>
        <w:rPr>
          <w:b w:val="0"/>
          <w:i w:val="0"/>
        </w:rPr>
        <w:t>invalid/freshness</w:t>
      </w:r>
      <w:r>
        <w:rPr>
          <w:b w:val="0"/>
          <w:i w:val="0"/>
        </w:rPr>
        <w:t xml:space="preserve"> </w:t>
      </w:r>
      <w:r>
        <w:rPr>
          <w:b w:val="0"/>
          <w:i w:val="0"/>
        </w:rPr>
        <w:t>state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silently</w:t>
      </w:r>
      <w:r>
        <w:rPr>
          <w:b w:val="0"/>
          <w:i w:val="0"/>
        </w:rPr>
        <w:t xml:space="preserve"> </w:t>
      </w:r>
      <w:r>
        <w:rPr>
          <w:b w:val="0"/>
          <w:i w:val="0"/>
        </w:rPr>
        <w:t>remaining</w:t>
      </w:r>
      <w:r>
        <w:rPr>
          <w:b w:val="0"/>
          <w:i w:val="0"/>
        </w:rPr>
        <w:t xml:space="preserve"> </w:t>
      </w:r>
      <w:r>
        <w:rPr>
          <w:b w:val="0"/>
          <w:i w:val="0"/>
        </w:rPr>
        <w:t>apparently</w:t>
      </w:r>
      <w:r>
        <w:rPr>
          <w:b w:val="0"/>
          <w:i w:val="0"/>
        </w:rPr>
        <w:t xml:space="preserve"> </w:t>
      </w:r>
      <w:r>
        <w:rPr>
          <w:b w:val="0"/>
          <w:i w:val="0"/>
        </w:rPr>
        <w:t>current.</w:t>
      </w:r>
    </w:p>
    <w:p>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single</w:t>
      </w:r>
      <w:r>
        <w:rPr>
          <w:b w:val="0"/>
          <w:i w:val="0"/>
        </w:rPr>
        <w:t xml:space="preserve"> </w:t>
      </w:r>
      <w:r>
        <w:rPr>
          <w:b w:val="0"/>
          <w:i w:val="0"/>
        </w:rPr>
        <w:t>mandatory</w:t>
      </w:r>
      <w:r>
        <w:rPr>
          <w:b w:val="0"/>
          <w:i w:val="0"/>
        </w:rPr>
        <w:t xml:space="preserve"> </w:t>
      </w:r>
      <w:r>
        <w:rPr>
          <w:b w:val="0"/>
          <w:i w:val="0"/>
        </w:rPr>
        <w:t>architecture</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requirements.</w:t>
      </w:r>
      <w:r>
        <w:rPr>
          <w:b w:val="0"/>
          <w:i w:val="0"/>
        </w:rPr>
        <w:t xml:space="preserve"> </w:t>
      </w:r>
      <w:r>
        <w:rPr>
          <w:b w:val="0"/>
          <w:i w:val="0"/>
        </w:rPr>
        <w:t>Award</w:t>
      </w:r>
      <w:r>
        <w:rPr>
          <w:b w:val="0"/>
          <w:i w:val="0"/>
        </w:rPr>
        <w:t xml:space="preserve"> </w:t>
      </w:r>
      <w:r>
        <w:rPr>
          <w:b w:val="0"/>
          <w:i w:val="0"/>
        </w:rPr>
        <w:t>full</w:t>
      </w:r>
      <w:r>
        <w:rPr>
          <w:b w:val="0"/>
          <w:i w:val="0"/>
        </w:rPr>
        <w:t xml:space="preserve"> </w:t>
      </w:r>
      <w:r>
        <w:rPr>
          <w:b w:val="0"/>
          <w:i w:val="0"/>
        </w:rPr>
        <w:t>points</w:t>
      </w:r>
      <w:r>
        <w:rPr>
          <w:b w:val="0"/>
          <w:i w:val="0"/>
        </w:rPr>
        <w:t xml:space="preserve"> </w:t>
      </w:r>
      <w:r>
        <w:rPr>
          <w:b w:val="0"/>
          <w:i w:val="0"/>
        </w:rPr>
        <w:t>to</w:t>
      </w:r>
      <w:r>
        <w:rPr>
          <w:b w:val="0"/>
          <w:i w:val="0"/>
        </w:rPr>
        <w:t xml:space="preserve"> </w:t>
      </w:r>
      <w:r>
        <w:rPr>
          <w:b w:val="0"/>
          <w:i w:val="0"/>
        </w:rPr>
        <w:t>simpler</w:t>
      </w:r>
      <w:r>
        <w:rPr>
          <w:b w:val="0"/>
          <w:i w:val="0"/>
        </w:rPr>
        <w:t xml:space="preserve"> </w:t>
      </w:r>
      <w:r>
        <w:rPr>
          <w:b w:val="0"/>
          <w:i w:val="0"/>
        </w:rPr>
        <w:t>correct</w:t>
      </w:r>
      <w:r>
        <w:rPr>
          <w:b w:val="0"/>
          <w:i w:val="0"/>
        </w:rPr>
        <w:t xml:space="preserve"> </w:t>
      </w:r>
      <w:r>
        <w:rPr>
          <w:b w:val="0"/>
          <w:i w:val="0"/>
        </w:rPr>
        <w:t>designs</w:t>
      </w:r>
      <w:r>
        <w:rPr>
          <w:b w:val="0"/>
          <w:i w:val="0"/>
        </w:rPr>
        <w:t xml:space="preserve"> </w:t>
      </w:r>
      <w:r>
        <w:rPr>
          <w:b w:val="0"/>
          <w:i w:val="0"/>
        </w:rPr>
        <w:t>with</w:t>
      </w:r>
      <w:r>
        <w:rPr>
          <w:b w:val="0"/>
          <w:i w:val="0"/>
        </w:rPr>
        <w:t xml:space="preserve"> </w:t>
      </w:r>
      <w:r>
        <w:rPr>
          <w:b w:val="0"/>
          <w:i w:val="0"/>
        </w:rPr>
        <w:t>clear</w:t>
      </w:r>
      <w:r>
        <w:rPr>
          <w:b w:val="0"/>
          <w:i w:val="0"/>
        </w:rPr>
        <w:t xml:space="preserve"> </w:t>
      </w:r>
      <w:r>
        <w:rPr>
          <w:b w:val="0"/>
          <w:i w:val="0"/>
        </w:rPr>
        <w:t>contracts.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require</w:t>
      </w:r>
      <w:r>
        <w:rPr>
          <w:b w:val="0"/>
          <w:i w:val="0"/>
        </w:rPr>
        <w:t xml:space="preserve"> </w:t>
      </w:r>
      <w:r>
        <w:rPr>
          <w:b w:val="0"/>
          <w:i w:val="0"/>
        </w:rPr>
        <w:t>networking,</w:t>
      </w:r>
      <w:r>
        <w:rPr>
          <w:b w:val="0"/>
          <w:i w:val="0"/>
        </w:rPr>
        <w:t xml:space="preserve"> </w:t>
      </w:r>
      <w:r>
        <w:rPr>
          <w:b w:val="0"/>
          <w:i w:val="0"/>
        </w:rPr>
        <w:t>cloud</w:t>
      </w:r>
      <w:r>
        <w:rPr>
          <w:b w:val="0"/>
          <w:i w:val="0"/>
        </w:rPr>
        <w:t xml:space="preserve"> </w:t>
      </w:r>
      <w:r>
        <w:rPr>
          <w:b w:val="0"/>
          <w:i w:val="0"/>
        </w:rPr>
        <w:t>services</w:t>
      </w:r>
      <w:r>
        <w:rPr>
          <w:b w:val="0"/>
          <w:i w:val="0"/>
        </w:rPr>
        <w:t xml:space="preserve"> </w:t>
      </w:r>
      <w:r>
        <w:rPr>
          <w:b w:val="0"/>
          <w:i w:val="0"/>
        </w:rPr>
        <w:t>or</w:t>
      </w:r>
      <w:r>
        <w:rPr>
          <w:b w:val="0"/>
          <w:i w:val="0"/>
        </w:rPr>
        <w:t xml:space="preserve"> </w:t>
      </w:r>
      <w:r>
        <w:rPr>
          <w:b w:val="0"/>
          <w:i w:val="0"/>
        </w:rPr>
        <w:t>AI</w:t>
      </w:r>
      <w:r>
        <w:rPr>
          <w:b w:val="0"/>
          <w:i w:val="0"/>
        </w:rPr>
        <w:t xml:space="preserve"> </w:t>
      </w:r>
      <w:r>
        <w:rPr>
          <w:b w:val="0"/>
          <w:i w:val="0"/>
        </w:rPr>
        <w:t>inference.</w:t>
      </w:r>
      <w:r>
        <w:rPr>
          <w:b w:val="0"/>
          <w:i w:val="0"/>
        </w:rPr>
        <w:t xml:space="preserve"> </w:t>
      </w:r>
      <w:r>
        <w:rPr>
          <w:b w:val="0"/>
          <w:i w:val="0"/>
        </w:rPr>
        <w:t>Optional</w:t>
      </w:r>
      <w:r>
        <w:rPr>
          <w:b w:val="0"/>
          <w:i w:val="0"/>
        </w:rPr>
        <w:t xml:space="preserve"> </w:t>
      </w:r>
      <w:r>
        <w:rPr>
          <w:b w:val="0"/>
          <w:i w:val="0"/>
        </w:rPr>
        <w:t>AI</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substitute</w:t>
      </w:r>
      <w:r>
        <w:rPr>
          <w:b w:val="0"/>
          <w:i w:val="0"/>
        </w:rPr>
        <w:t xml:space="preserve"> </w:t>
      </w:r>
      <w:r>
        <w:rPr>
          <w:b w:val="0"/>
          <w:i w:val="0"/>
        </w:rPr>
        <w:t>for</w:t>
      </w:r>
      <w:r>
        <w:rPr>
          <w:b w:val="0"/>
          <w:i w:val="0"/>
        </w:rPr>
        <w:t xml:space="preserve"> </w:t>
      </w:r>
      <w:r>
        <w:rPr>
          <w:b w:val="0"/>
          <w:i w:val="0"/>
        </w:rPr>
        <w:t>protocol,</w:t>
      </w:r>
      <w:r>
        <w:rPr>
          <w:b w:val="0"/>
          <w:i w:val="0"/>
        </w:rPr>
        <w:t xml:space="preserve"> </w:t>
      </w:r>
      <w:r>
        <w:rPr>
          <w:b w:val="0"/>
          <w:i w:val="0"/>
        </w:rPr>
        <w:t>state,</w:t>
      </w:r>
      <w:r>
        <w:rPr>
          <w:b w:val="0"/>
          <w:i w:val="0"/>
        </w:rPr>
        <w:t xml:space="preserve"> </w:t>
      </w:r>
      <w:r>
        <w:rPr>
          <w:b w:val="0"/>
          <w:i w:val="0"/>
        </w:rPr>
        <w:t>resource</w:t>
      </w:r>
      <w:r>
        <w:rPr>
          <w:b w:val="0"/>
          <w:i w:val="0"/>
        </w:rPr>
        <w:t xml:space="preserve"> </w:t>
      </w:r>
      <w:r>
        <w:rPr>
          <w:b w:val="0"/>
          <w:i w:val="0"/>
        </w:rPr>
        <w:t>or</w:t>
      </w:r>
      <w:r>
        <w:rPr>
          <w:b w:val="0"/>
          <w:i w:val="0"/>
        </w:rPr>
        <w:t xml:space="preserve"> </w:t>
      </w:r>
      <w:r>
        <w:rPr>
          <w:b w:val="0"/>
          <w:i w:val="0"/>
        </w:rPr>
        <w:t>recovery</w:t>
      </w:r>
      <w:r>
        <w:rPr>
          <w:b w:val="0"/>
          <w:i w:val="0"/>
        </w:rPr>
        <w:t xml:space="preserve"> </w:t>
      </w:r>
      <w:r>
        <w:rPr>
          <w:b w:val="0"/>
          <w:i w:val="0"/>
        </w:rPr>
        <w:t>work.</w:t>
      </w:r>
      <w:r>
        <w:rPr>
          <w:b w:val="0"/>
          <w:i w:val="0"/>
        </w:rPr>
        <w:t xml:space="preserve"> </w:t>
      </w:r>
      <w:r>
        <w:rPr>
          <w:b w:val="0"/>
          <w:i w:val="0"/>
        </w:rPr>
        <w:t>Penalize</w:t>
      </w:r>
      <w:r>
        <w:rPr>
          <w:b w:val="0"/>
          <w:i w:val="0"/>
        </w:rPr>
        <w:t xml:space="preserve"> </w:t>
      </w:r>
      <w:r>
        <w:rPr>
          <w:b w:val="0"/>
          <w:i w:val="0"/>
        </w:rPr>
        <w:t>overclaims</w:t>
      </w:r>
      <w:r>
        <w:rPr>
          <w:b w:val="0"/>
          <w:i w:val="0"/>
        </w:rPr>
        <w:t xml:space="preserve"> </w:t>
      </w:r>
      <w:r>
        <w:rPr>
          <w:b w:val="0"/>
          <w:i w:val="0"/>
        </w:rPr>
        <w:t>and</w:t>
      </w:r>
      <w:r>
        <w:rPr>
          <w:b w:val="0"/>
          <w:i w:val="0"/>
        </w:rPr>
        <w:t xml:space="preserve"> </w:t>
      </w:r>
      <w:r>
        <w:rPr>
          <w:b w:val="0"/>
          <w:i w:val="0"/>
        </w:rPr>
        <w:t>missing</w:t>
      </w:r>
      <w:r>
        <w:rPr>
          <w:b w:val="0"/>
          <w:i w:val="0"/>
        </w:rPr>
        <w:t xml:space="preserve"> </w:t>
      </w:r>
      <w:r>
        <w:rPr>
          <w:b w:val="0"/>
          <w:i w:val="0"/>
        </w:rPr>
        <w:t>failure</w:t>
      </w:r>
      <w:r>
        <w:rPr>
          <w:b w:val="0"/>
          <w:i w:val="0"/>
        </w:rPr>
        <w:t xml:space="preserve"> </w:t>
      </w:r>
      <w:r>
        <w:rPr>
          <w:b w:val="0"/>
          <w:i w:val="0"/>
        </w:rPr>
        <w:t>tests,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transparent</w:t>
      </w:r>
      <w:r>
        <w:rPr>
          <w:b w:val="0"/>
          <w:i w:val="0"/>
        </w:rPr>
        <w:t xml:space="preserve"> </w:t>
      </w:r>
      <w:r>
        <w:rPr>
          <w:b w:val="0"/>
          <w:i w:val="0"/>
        </w:rPr>
        <w:t>pending</w:t>
      </w:r>
      <w:r>
        <w:rPr>
          <w:b w:val="0"/>
          <w:i w:val="0"/>
        </w:rPr>
        <w:t xml:space="preserve"> </w:t>
      </w:r>
      <w:r>
        <w:rPr>
          <w:b w:val="0"/>
          <w:i w:val="0"/>
        </w:rPr>
        <w:t>hardware</w:t>
      </w:r>
      <w:r>
        <w:rPr>
          <w:b w:val="0"/>
          <w:i w:val="0"/>
        </w:rPr>
        <w:t xml:space="preserve"> </w:t>
      </w:r>
      <w:r>
        <w:rPr>
          <w:b w:val="0"/>
          <w:i w:val="0"/>
        </w:rPr>
        <w:t>item.</w:t>
      </w:r>
    </w:p>
    <w:p>
      <w:r>
        <w:rPr>
          <w:b w:val="0"/>
          <w:i w:val="0"/>
        </w:rPr>
        <w:t>During</w:t>
      </w:r>
      <w:r>
        <w:rPr>
          <w:b w:val="0"/>
          <w:i w:val="0"/>
        </w:rPr>
        <w:t xml:space="preserve"> </w:t>
      </w:r>
      <w:r>
        <w:rPr>
          <w:b w:val="0"/>
          <w:i w:val="0"/>
        </w:rPr>
        <w:t>defense,</w:t>
      </w:r>
      <w:r>
        <w:rPr>
          <w:b w:val="0"/>
          <w:i w:val="0"/>
        </w:rPr>
        <w:t xml:space="preserve"> </w:t>
      </w:r>
      <w:r>
        <w:rPr>
          <w:b w:val="0"/>
          <w:i w:val="0"/>
        </w:rPr>
        <w:t>trace</w:t>
      </w:r>
      <w:r>
        <w:rPr>
          <w:b w:val="0"/>
          <w:i w:val="0"/>
        </w:rPr>
        <w:t xml:space="preserve"> </w:t>
      </w:r>
      <w:r>
        <w:rPr>
          <w:b w:val="0"/>
          <w:i w:val="0"/>
        </w:rPr>
        <w:t>one</w:t>
      </w:r>
      <w:r>
        <w:rPr>
          <w:b w:val="0"/>
          <w:i w:val="0"/>
        </w:rPr>
        <w:t xml:space="preserve"> </w:t>
      </w:r>
      <w:r>
        <w:rPr>
          <w:b w:val="0"/>
          <w:i w:val="0"/>
        </w:rPr>
        <w:t>actual</w:t>
      </w:r>
      <w:r>
        <w:rPr>
          <w:b w:val="0"/>
          <w:i w:val="0"/>
        </w:rPr>
        <w:t xml:space="preserve"> </w:t>
      </w:r>
      <w:r>
        <w:rPr>
          <w:b w:val="0"/>
          <w:i w:val="0"/>
        </w:rPr>
        <w:t>object</w:t>
      </w:r>
      <w:r>
        <w:rPr>
          <w:b w:val="0"/>
          <w:i w:val="0"/>
        </w:rPr>
        <w:t xml:space="preserve"> </w:t>
      </w:r>
      <w:r>
        <w:rPr>
          <w:b w:val="0"/>
          <w:i w:val="0"/>
        </w:rPr>
        <w:t>through</w:t>
      </w:r>
      <w:r>
        <w:rPr>
          <w:b w:val="0"/>
          <w:i w:val="0"/>
        </w:rPr>
        <w:t xml:space="preserve"> </w:t>
      </w:r>
      <w:r>
        <w:rPr>
          <w:b w:val="0"/>
          <w:i w:val="0"/>
        </w:rPr>
        <w:t>allocation,</w:t>
      </w:r>
      <w:r>
        <w:rPr>
          <w:b w:val="0"/>
          <w:i w:val="0"/>
        </w:rPr>
        <w:t xml:space="preserve"> </w:t>
      </w:r>
      <w:r>
        <w:rPr>
          <w:b w:val="0"/>
          <w:i w:val="0"/>
        </w:rPr>
        <w:t>publication,</w:t>
      </w:r>
      <w:r>
        <w:rPr>
          <w:b w:val="0"/>
          <w:i w:val="0"/>
        </w:rPr>
        <w:t xml:space="preserve"> </w:t>
      </w:r>
      <w:r>
        <w:rPr>
          <w:b w:val="0"/>
          <w:i w:val="0"/>
        </w:rPr>
        <w:t>use,</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destruction.</w:t>
      </w:r>
      <w:r>
        <w:rPr>
          <w:b w:val="0"/>
          <w:i w:val="0"/>
        </w:rPr>
        <w:t xml:space="preserve"> </w:t>
      </w:r>
      <w:r>
        <w:rPr>
          <w:b w:val="0"/>
          <w:i w:val="0"/>
        </w:rPr>
        <w:t>Ask</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predict</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outcome</w:t>
      </w:r>
      <w:r>
        <w:rPr>
          <w:b w:val="0"/>
          <w:i w:val="0"/>
        </w:rPr>
        <w:t xml:space="preserve"> </w:t>
      </w:r>
      <w:r>
        <w:rPr>
          <w:b w:val="0"/>
          <w:i w:val="0"/>
        </w:rPr>
        <w:t>before</w:t>
      </w:r>
      <w:r>
        <w:rPr>
          <w:b w:val="0"/>
          <w:i w:val="0"/>
        </w:rPr>
        <w:t xml:space="preserve"> </w:t>
      </w:r>
      <w:r>
        <w:rPr>
          <w:b w:val="0"/>
          <w:i w:val="0"/>
        </w:rPr>
        <w:t>running</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requirement</w:t>
      </w:r>
      <w:r>
        <w:rPr>
          <w:b w:val="0"/>
          <w:i w:val="0"/>
        </w:rPr>
        <w:t xml:space="preserve"> </w:t>
      </w:r>
      <w:r>
        <w:rPr>
          <w:b w:val="0"/>
          <w:i w:val="0"/>
        </w:rPr>
        <w:t>change</w:t>
      </w:r>
      <w:r>
        <w:rPr>
          <w:b w:val="0"/>
          <w:i w:val="0"/>
        </w:rPr>
        <w:t xml:space="preserve"> </w:t>
      </w:r>
      <w:r>
        <w:rPr>
          <w:b w:val="0"/>
          <w:i w:val="0"/>
        </w:rPr>
        <w:t>must</w:t>
      </w:r>
      <w:r>
        <w:rPr>
          <w:b w:val="0"/>
          <w:i w:val="0"/>
        </w:rPr>
        <w:t xml:space="preserve"> </w:t>
      </w:r>
      <w:r>
        <w:rPr>
          <w:b w:val="0"/>
          <w:i w:val="0"/>
        </w:rPr>
        <w:t>update</w:t>
      </w:r>
      <w:r>
        <w:rPr>
          <w:b w:val="0"/>
          <w:i w:val="0"/>
        </w:rPr>
        <w:t xml:space="preserve"> </w:t>
      </w:r>
      <w:r>
        <w:rPr>
          <w:b w:val="0"/>
          <w:i w:val="0"/>
        </w:rPr>
        <w:t>validation,</w:t>
      </w:r>
      <w:r>
        <w:rPr>
          <w:b w:val="0"/>
          <w:i w:val="0"/>
        </w:rPr>
        <w:t xml:space="preserve"> </w:t>
      </w:r>
      <w:r>
        <w:rPr>
          <w:b w:val="0"/>
          <w:i w:val="0"/>
        </w:rPr>
        <w:t>buffer/limit</w:t>
      </w:r>
      <w:r>
        <w:rPr>
          <w:b w:val="0"/>
          <w:i w:val="0"/>
        </w:rPr>
        <w:t xml:space="preserve"> </w:t>
      </w:r>
      <w:r>
        <w:rPr>
          <w:b w:val="0"/>
          <w:i w:val="0"/>
        </w:rPr>
        <w:t>assumptions,</w:t>
      </w:r>
      <w:r>
        <w:rPr>
          <w:b w:val="0"/>
          <w:i w:val="0"/>
        </w:rPr>
        <w:t xml:space="preserve"> </w:t>
      </w:r>
      <w:r>
        <w:rPr>
          <w:b w:val="0"/>
          <w:i w:val="0"/>
        </w:rPr>
        <w:t>protocol</w:t>
      </w:r>
      <w:r>
        <w:rPr>
          <w:b w:val="0"/>
          <w:i w:val="0"/>
        </w:rPr>
        <w:t xml:space="preserve"> </w:t>
      </w:r>
      <w:r>
        <w:rPr>
          <w:b w:val="0"/>
          <w:i w:val="0"/>
        </w:rPr>
        <w:t>compatibility</w:t>
      </w:r>
      <w:r>
        <w:rPr>
          <w:b w:val="0"/>
          <w:i w:val="0"/>
        </w:rPr>
        <w:t xml:space="preserve"> </w:t>
      </w:r>
      <w:r>
        <w:rPr>
          <w:b w:val="0"/>
          <w:i w:val="0"/>
        </w:rPr>
        <w:t>and</w:t>
      </w:r>
      <w:r>
        <w:rPr>
          <w:b w:val="0"/>
          <w:i w:val="0"/>
        </w:rPr>
        <w:t xml:space="preserve"> </w:t>
      </w:r>
      <w:r>
        <w:rPr>
          <w:b w:val="0"/>
          <w:i w:val="0"/>
        </w:rPr>
        <w:t>documentation</w:t>
      </w:r>
      <w:r>
        <w:rPr>
          <w:b w:val="0"/>
          <w:i w:val="0"/>
        </w:rPr>
        <w:t xml:space="preserve"> </w:t>
      </w:r>
      <w:r>
        <w:rPr>
          <w:b w:val="0"/>
          <w:i w:val="0"/>
        </w:rPr>
        <w:t>where</w:t>
      </w:r>
      <w:r>
        <w:rPr>
          <w:b w:val="0"/>
          <w:i w:val="0"/>
        </w:rPr>
        <w:t xml:space="preserve"> </w:t>
      </w:r>
      <w:r>
        <w:rPr>
          <w:b w:val="0"/>
          <w:i w:val="0"/>
        </w:rPr>
        <w:t>relevant.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cannot</w:t>
      </w:r>
      <w:r>
        <w:rPr>
          <w:b w:val="0"/>
          <w:i w:val="0"/>
        </w:rPr>
        <w:t xml:space="preserve"> </w:t>
      </w:r>
      <w:r>
        <w:rPr>
          <w:b w:val="0"/>
          <w:i w:val="0"/>
        </w:rPr>
        <w:t>explain</w:t>
      </w:r>
      <w:r>
        <w:rPr>
          <w:b w:val="0"/>
          <w:i w:val="0"/>
        </w:rPr>
        <w:t xml:space="preserve"> </w:t>
      </w:r>
      <w:r>
        <w:rPr>
          <w:b w:val="0"/>
          <w:i w:val="0"/>
        </w:rPr>
        <w:t>delivered</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record</w:t>
      </w:r>
      <w:r>
        <w:rPr>
          <w:b w:val="0"/>
          <w:i w:val="0"/>
        </w:rPr>
        <w:t xml:space="preserve"> </w:t>
      </w:r>
      <w:r>
        <w:rPr>
          <w:b w:val="0"/>
          <w:i w:val="0"/>
        </w:rPr>
        <w:t>that</w:t>
      </w:r>
      <w:r>
        <w:rPr>
          <w:b w:val="0"/>
          <w:i w:val="0"/>
        </w:rPr>
        <w:t xml:space="preserve"> </w:t>
      </w:r>
      <w:r>
        <w:rPr>
          <w:b w:val="0"/>
          <w:i w:val="0"/>
        </w:rPr>
        <w:t>skill</w:t>
      </w:r>
      <w:r>
        <w:rPr>
          <w:b w:val="0"/>
          <w:i w:val="0"/>
        </w:rPr>
        <w:t xml:space="preserve"> </w:t>
      </w:r>
      <w:r>
        <w:rPr>
          <w:b w:val="0"/>
          <w:i w:val="0"/>
        </w:rPr>
        <w:t>as</w:t>
      </w:r>
      <w:r>
        <w:rPr>
          <w:b w:val="0"/>
          <w:i w:val="0"/>
        </w:rPr>
        <w:t xml:space="preserve"> </w:t>
      </w:r>
      <w:r>
        <w:rPr>
          <w:b w:val="0"/>
          <w:i w:val="0"/>
        </w:rPr>
        <w:t>assisted</w:t>
      </w:r>
      <w:r>
        <w:rPr>
          <w:b w:val="0"/>
          <w:i w:val="0"/>
        </w:rPr>
        <w:t xml:space="preserve"> </w:t>
      </w:r>
      <w:r>
        <w:rPr>
          <w:b w:val="0"/>
          <w:i w:val="0"/>
        </w:rPr>
        <w:t>or</w:t>
      </w:r>
      <w:r>
        <w:rPr>
          <w:b w:val="0"/>
          <w:i w:val="0"/>
        </w:rPr>
        <w:t xml:space="preserve"> </w:t>
      </w:r>
      <w:r>
        <w:rPr>
          <w:b w:val="0"/>
          <w:i w:val="0"/>
        </w:rPr>
        <w:t>unassessed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mastered.</w:t>
      </w:r>
    </w:p>
    <w:p>
      <w:bookmarkStart w:id="86" w:name="f_7ab0c93a0fd60cef38"/>
      <w:pPr>
        <w:keepNext/>
        <w:spacing w:after="0" w:before="0"/>
      </w:pPr>
      <w:bookmarkEnd w:id="86"/>
    </w:p>
    <w:p>
      <w:pPr>
        <w:pStyle w:val="Heading2"/>
      </w:pPr>
      <w:r>
        <w:rPr>
          <w:color w:val="000000"/>
        </w:rPr>
        <w:t>Phase exit marking guidance</w:t>
      </w:r>
    </w:p>
    <w:p>
      <w:r>
        <w:rPr>
          <w:b w:val="0"/>
          <w:i w:val="0"/>
        </w:rPr>
        <w:t>Use</w:t>
      </w:r>
      <w:r>
        <w:rPr>
          <w:b w:val="0"/>
          <w:i w:val="0"/>
        </w:rPr>
        <w:t xml:space="preserve"> </w:t>
      </w:r>
      <w:r>
        <w:rPr>
          <w:b w:val="0"/>
          <w:i w:val="0"/>
        </w:rPr>
        <w:t>the</w:t>
      </w:r>
      <w:r>
        <w:rPr>
          <w:b w:val="0"/>
          <w:i w:val="0"/>
        </w:rPr>
        <w:t xml:space="preserve"> </w:t>
      </w:r>
      <w:r>
        <w:rPr>
          <w:b w:val="0"/>
          <w:i w:val="0"/>
        </w:rPr>
        <w:t>rubric</w:t>
      </w:r>
      <w:r>
        <w:rPr>
          <w:b w:val="0"/>
          <w:i w:val="0"/>
        </w:rPr>
        <w:t xml:space="preserve"> </w:t>
      </w:r>
      <w:r>
        <w:rPr>
          <w:b w:val="0"/>
          <w:i w:val="0"/>
        </w:rPr>
        <w:t>in</w:t>
      </w:r>
      <w:r>
        <w:rPr>
          <w:b w:val="0"/>
          <w:i w:val="0"/>
        </w:rPr>
        <w:t xml:space="preserve"> </w:t>
      </w:r>
      <w:r>
        <w:rPr>
          <w:b w:val="0"/>
          <w:i w:val="0"/>
        </w:rPr>
        <w:t>Scoring_and_Evidence.md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specific</w:t>
      </w:r>
      <w:r>
        <w:rPr>
          <w:b w:val="0"/>
          <w:i w:val="0"/>
        </w:rPr>
        <w:t xml:space="preserve"> </w:t>
      </w:r>
      <w:r>
        <w:rPr>
          <w:b w:val="0"/>
          <w:i w:val="0"/>
        </w:rPr>
        <w:t>criteria</w:t>
      </w:r>
      <w:r>
        <w:rPr>
          <w:b w:val="0"/>
          <w:i w:val="0"/>
        </w:rPr>
        <w:t xml:space="preserve"> </w:t>
      </w:r>
      <w:r>
        <w:rPr>
          <w:b w:val="0"/>
          <w:i w:val="0"/>
        </w:rPr>
        <w:t>below.</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board</w:t>
      </w:r>
      <w:r>
        <w:rPr>
          <w:b w:val="0"/>
          <w:i w:val="0"/>
        </w:rPr>
        <w:t xml:space="preserve"> </w:t>
      </w:r>
      <w:r>
        <w:rPr>
          <w:b w:val="0"/>
          <w:i w:val="0"/>
        </w:rPr>
        <w:t>can</w:t>
      </w:r>
      <w:r>
        <w:rPr>
          <w:b w:val="0"/>
          <w:i w:val="0"/>
        </w:rPr>
        <w:t xml:space="preserve"> </w:t>
      </w:r>
      <w:r>
        <w:rPr>
          <w:b w:val="0"/>
          <w:i w:val="0"/>
        </w:rPr>
        <w:t>leave</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check</w:t>
      </w:r>
      <w:r>
        <w:rPr>
          <w:b w:val="0"/>
          <w:i w:val="0"/>
        </w:rPr>
        <w:t xml:space="preserve"> </w:t>
      </w:r>
      <w:r>
        <w:rPr>
          <w:b w:val="0"/>
          <w:i w:val="0"/>
        </w:rPr>
        <w:t>pending,</w:t>
      </w:r>
      <w:r>
        <w:rPr>
          <w:b w:val="0"/>
          <w:i w:val="0"/>
        </w:rPr>
        <w:t xml:space="preserve"> </w:t>
      </w:r>
      <w:r>
        <w:rPr>
          <w:b w:val="0"/>
          <w:i w:val="0"/>
        </w:rPr>
        <w:t>but</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converted</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passed</w:t>
      </w:r>
      <w:r>
        <w:rPr>
          <w:b w:val="0"/>
          <w:i w:val="0"/>
        </w:rPr>
        <w:t xml:space="preserve"> </w:t>
      </w:r>
      <w:r>
        <w:rPr>
          <w:b w:val="0"/>
          <w:i w:val="0"/>
        </w:rPr>
        <w:t>execution</w:t>
      </w:r>
      <w:r>
        <w:rPr>
          <w:b w:val="0"/>
          <w:i w:val="0"/>
        </w:rPr>
        <w:t xml:space="preserve"> </w:t>
      </w:r>
      <w:r>
        <w:rPr>
          <w:b w:val="0"/>
          <w:i w:val="0"/>
        </w:rPr>
        <w:t>criterion.</w:t>
      </w:r>
      <w:r>
        <w:rPr>
          <w:b w:val="0"/>
          <w:i w:val="0"/>
        </w:rPr>
        <w:t xml:space="preserve"> </w:t>
      </w:r>
      <w:r>
        <w:rPr>
          <w:b w:val="0"/>
          <w:i w:val="0"/>
        </w:rPr>
        <w:t>Grade</w:t>
      </w:r>
      <w:r>
        <w:rPr>
          <w:b w:val="0"/>
          <w:i w:val="0"/>
        </w:rPr>
        <w:t xml:space="preserve"> </w:t>
      </w:r>
      <w:r>
        <w:rPr>
          <w:b w:val="0"/>
          <w:i w:val="0"/>
        </w:rPr>
        <w:t>the</w:t>
      </w:r>
      <w:r>
        <w:rPr>
          <w:b w:val="0"/>
          <w:i w:val="0"/>
        </w:rPr>
        <w:t xml:space="preserve"> </w:t>
      </w:r>
      <w:r>
        <w:rPr>
          <w:b w:val="0"/>
          <w:i w:val="0"/>
        </w:rPr>
        <w:t>available</w:t>
      </w:r>
      <w:r>
        <w:rPr>
          <w:b w:val="0"/>
          <w:i w:val="0"/>
        </w:rPr>
        <w:t xml:space="preserve"> </w:t>
      </w:r>
      <w:r>
        <w:rPr>
          <w:b w:val="0"/>
          <w:i w:val="0"/>
        </w:rPr>
        <w:t>host/emulator</w:t>
      </w:r>
      <w:r>
        <w:rPr>
          <w:b w:val="0"/>
          <w:i w:val="0"/>
        </w:rPr>
        <w:t xml:space="preserve"> </w:t>
      </w:r>
      <w:r>
        <w:rPr>
          <w:b w:val="0"/>
          <w:i w:val="0"/>
        </w:rPr>
        <w:t>scope</w:t>
      </w:r>
      <w:r>
        <w:rPr>
          <w:b w:val="0"/>
          <w:i w:val="0"/>
        </w:rPr>
        <w:t xml:space="preserve"> </w:t>
      </w:r>
      <w:r>
        <w:rPr>
          <w:b w:val="0"/>
          <w:i w:val="0"/>
        </w:rPr>
        <w:t>explicitly.</w:t>
      </w:r>
    </w:p>
    <w:p>
      <w:pPr>
        <w:pStyle w:val="Heading3"/>
      </w:pPr>
      <w:r>
        <w:rPr>
          <w:color w:val="000000"/>
        </w:rPr>
        <w:t>G01 Foundations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C</w:t>
      </w:r>
      <w:r>
        <w:rPr>
          <w:b w:val="0"/>
          <w:i w:val="0"/>
        </w:rPr>
        <w:t xml:space="preserve"> </w:t>
      </w:r>
      <w:r>
        <w:rPr>
          <w:b w:val="0"/>
          <w:i w:val="0"/>
        </w:rPr>
        <w:t>source/tests,</w:t>
      </w:r>
      <w:r>
        <w:rPr>
          <w:b w:val="0"/>
          <w:i w:val="0"/>
        </w:rPr>
        <w:t xml:space="preserve"> </w:t>
      </w:r>
      <w:r>
        <w:rPr>
          <w:b w:val="0"/>
          <w:i w:val="0"/>
        </w:rPr>
        <w:t>ELF</w:t>
      </w:r>
      <w:r>
        <w:rPr>
          <w:b w:val="0"/>
          <w:i w:val="0"/>
        </w:rPr>
        <w:t xml:space="preserve"> </w:t>
      </w:r>
      <w:r>
        <w:rPr>
          <w:b w:val="0"/>
          <w:i w:val="0"/>
        </w:rPr>
        <w:t>inspection</w:t>
      </w:r>
      <w:r>
        <w:rPr>
          <w:b w:val="0"/>
          <w:i w:val="0"/>
        </w:rPr>
        <w:t xml:space="preserve"> </w:t>
      </w:r>
      <w:r>
        <w:rPr>
          <w:b w:val="0"/>
          <w:i w:val="0"/>
        </w:rPr>
        <w:t>transcript,</w:t>
      </w:r>
      <w:r>
        <w:rPr>
          <w:b w:val="0"/>
          <w:i w:val="0"/>
        </w:rPr>
        <w:t xml:space="preserve"> </w:t>
      </w:r>
      <w:r>
        <w:rPr>
          <w:b w:val="0"/>
          <w:i w:val="0"/>
        </w:rPr>
        <w:t>explanation</w:t>
      </w:r>
      <w:r>
        <w:rPr>
          <w:b w:val="0"/>
          <w:i w:val="0"/>
        </w:rPr>
        <w:t xml:space="preserve"> </w:t>
      </w:r>
      <w:r>
        <w:rPr>
          <w:b w:val="0"/>
          <w:i w:val="0"/>
        </w:rPr>
        <w:t>of</w:t>
      </w:r>
      <w:r>
        <w:rPr>
          <w:b w:val="0"/>
          <w:i w:val="0"/>
        </w:rPr>
        <w:t xml:space="preserve"> </w:t>
      </w:r>
      <w:r>
        <w:rPr>
          <w:b w:val="0"/>
          <w:i w:val="0"/>
        </w:rPr>
        <w:t>UB</w:t>
      </w:r>
      <w:r>
        <w:rPr>
          <w:b w:val="0"/>
          <w:i w:val="0"/>
        </w:rPr>
        <w:t xml:space="preserve"> </w:t>
      </w:r>
      <w:r>
        <w:rPr>
          <w:b w:val="0"/>
          <w:i w:val="0"/>
        </w:rPr>
        <w:t>and</w:t>
      </w:r>
      <w:r>
        <w:rPr>
          <w:b w:val="0"/>
          <w:i w:val="0"/>
        </w:rPr>
        <w:t xml:space="preserve"> </w:t>
      </w:r>
      <w:r>
        <w:rPr>
          <w:b w:val="0"/>
          <w:i w:val="0"/>
        </w:rPr>
        <w:t>padding.</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Bounds</w:t>
      </w:r>
      <w:r>
        <w:rPr>
          <w:b w:val="0"/>
          <w:i w:val="0"/>
        </w:rPr>
        <w:t xml:space="preserve"> </w:t>
      </w:r>
      <w:r>
        <w:rPr>
          <w:b w:val="0"/>
          <w:i w:val="0"/>
        </w:rPr>
        <w:t>and</w:t>
      </w:r>
      <w:r>
        <w:rPr>
          <w:b w:val="0"/>
          <w:i w:val="0"/>
        </w:rPr>
        <w:t xml:space="preserve"> </w:t>
      </w:r>
      <w:r>
        <w:rPr>
          <w:b w:val="0"/>
          <w:i w:val="0"/>
        </w:rPr>
        <w:t>unchanged-failure</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mandatory.</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Repeat</w:t>
      </w:r>
      <w:r>
        <w:rPr>
          <w:b w:val="0"/>
          <w:i w:val="0"/>
        </w:rPr>
        <w:t xml:space="preserve"> </w:t>
      </w:r>
      <w:r>
        <w:rPr>
          <w:b w:val="0"/>
          <w:i w:val="0"/>
        </w:rPr>
        <w:t>M02</w:t>
      </w:r>
      <w:r>
        <w:rPr>
          <w:b w:val="0"/>
          <w:i w:val="0"/>
        </w:rPr>
        <w:t xml:space="preserve"> </w:t>
      </w:r>
      <w:r>
        <w:rPr>
          <w:b w:val="0"/>
          <w:i w:val="0"/>
        </w:rPr>
        <w:t>integer/lifetime</w:t>
      </w:r>
      <w:r>
        <w:rPr>
          <w:b w:val="0"/>
          <w:i w:val="0"/>
        </w:rPr>
        <w:t xml:space="preserve"> </w:t>
      </w:r>
      <w:r>
        <w:rPr>
          <w:b w:val="0"/>
          <w:i w:val="0"/>
        </w:rPr>
        <w:t>exercises</w:t>
      </w:r>
      <w:r>
        <w:rPr>
          <w:b w:val="0"/>
          <w:i w:val="0"/>
        </w:rPr>
        <w:t xml:space="preserve"> </w:t>
      </w:r>
      <w:r>
        <w:rPr>
          <w:b w:val="0"/>
          <w:i w:val="0"/>
        </w:rPr>
        <w:t>and</w:t>
      </w:r>
      <w:r>
        <w:rPr>
          <w:b w:val="0"/>
          <w:i w:val="0"/>
        </w:rPr>
        <w:t xml:space="preserve"> </w:t>
      </w:r>
      <w:r>
        <w:rPr>
          <w:b w:val="0"/>
          <w:i w:val="0"/>
        </w:rPr>
        <w:t>B01</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capacities.</w:t>
      </w:r>
    </w:p>
    <w:p>
      <w:pPr>
        <w:pStyle w:val="Heading3"/>
      </w:pPr>
      <w:r>
        <w:rPr>
          <w:color w:val="000000"/>
        </w:rPr>
        <w:t>G02 Linux systems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Source,</w:t>
      </w:r>
      <w:r>
        <w:rPr>
          <w:b w:val="0"/>
          <w:i w:val="0"/>
        </w:rPr>
        <w:t xml:space="preserve"> </w:t>
      </w:r>
      <w:r>
        <w:rPr>
          <w:b w:val="0"/>
          <w:i w:val="0"/>
        </w:rPr>
        <w:t>PTY/pipe</w:t>
      </w:r>
      <w:r>
        <w:rPr>
          <w:b w:val="0"/>
          <w:i w:val="0"/>
        </w:rPr>
        <w:t xml:space="preserve"> </w:t>
      </w:r>
      <w:r>
        <w:rPr>
          <w:b w:val="0"/>
          <w:i w:val="0"/>
        </w:rPr>
        <w:t>or</w:t>
      </w:r>
      <w:r>
        <w:rPr>
          <w:b w:val="0"/>
          <w:i w:val="0"/>
        </w:rPr>
        <w:t xml:space="preserve"> </w:t>
      </w:r>
      <w:r>
        <w:rPr>
          <w:b w:val="0"/>
          <w:i w:val="0"/>
        </w:rPr>
        <w:t>injected-read</w:t>
      </w:r>
      <w:r>
        <w:rPr>
          <w:b w:val="0"/>
          <w:i w:val="0"/>
        </w:rPr>
        <w:t xml:space="preserve"> </w:t>
      </w:r>
      <w:r>
        <w:rPr>
          <w:b w:val="0"/>
          <w:i w:val="0"/>
        </w:rPr>
        <w:t>tests,</w:t>
      </w:r>
      <w:r>
        <w:rPr>
          <w:b w:val="0"/>
          <w:i w:val="0"/>
        </w:rPr>
        <w:t xml:space="preserve"> </w:t>
      </w:r>
      <w:r>
        <w:rPr>
          <w:b w:val="0"/>
          <w:i w:val="0"/>
        </w:rPr>
        <w:t>thread</w:t>
      </w:r>
      <w:r>
        <w:rPr>
          <w:b w:val="0"/>
          <w:i w:val="0"/>
        </w:rPr>
        <w:t xml:space="preserve"> </w:t>
      </w:r>
      <w:r>
        <w:rPr>
          <w:b w:val="0"/>
          <w:i w:val="0"/>
        </w:rPr>
        <w:t>shutdown</w:t>
      </w:r>
      <w:r>
        <w:rPr>
          <w:b w:val="0"/>
          <w:i w:val="0"/>
        </w:rPr>
        <w:t xml:space="preserve"> </w:t>
      </w:r>
      <w:r>
        <w:rPr>
          <w:b w:val="0"/>
          <w:i w:val="0"/>
        </w:rPr>
        <w:t>transcript,</w:t>
      </w:r>
      <w:r>
        <w:rPr>
          <w:b w:val="0"/>
          <w:i w:val="0"/>
        </w:rPr>
        <w:t xml:space="preserve"> </w:t>
      </w:r>
      <w:r>
        <w:rPr>
          <w:b w:val="0"/>
          <w:i w:val="0"/>
        </w:rPr>
        <w:t>failure</w:t>
      </w:r>
      <w:r>
        <w:rPr>
          <w:b w:val="0"/>
          <w:i w:val="0"/>
        </w:rPr>
        <w:t xml:space="preserve"> </w:t>
      </w:r>
      <w:r>
        <w:rPr>
          <w:b w:val="0"/>
          <w:i w:val="0"/>
        </w:rPr>
        <w:t>table.</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silent</w:t>
      </w:r>
      <w:r>
        <w:rPr>
          <w:b w:val="0"/>
          <w:i w:val="0"/>
        </w:rPr>
        <w:t xml:space="preserve"> </w:t>
      </w:r>
      <w:r>
        <w:rPr>
          <w:b w:val="0"/>
          <w:i w:val="0"/>
        </w:rPr>
        <w:t>truncation,</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or</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Repeat</w:t>
      </w:r>
      <w:r>
        <w:rPr>
          <w:b w:val="0"/>
          <w:i w:val="0"/>
        </w:rPr>
        <w:t xml:space="preserve"> </w:t>
      </w:r>
      <w:r>
        <w:rPr>
          <w:b w:val="0"/>
          <w:i w:val="0"/>
        </w:rPr>
        <w:t>partial-I/O</w:t>
      </w:r>
      <w:r>
        <w:rPr>
          <w:b w:val="0"/>
          <w:i w:val="0"/>
        </w:rPr>
        <w:t xml:space="preserve"> </w:t>
      </w:r>
      <w:r>
        <w:rPr>
          <w:b w:val="0"/>
          <w:i w:val="0"/>
        </w:rPr>
        <w:t>lab</w:t>
      </w:r>
      <w:r>
        <w:rPr>
          <w:b w:val="0"/>
          <w:i w:val="0"/>
        </w:rPr>
        <w:t xml:space="preserve"> </w:t>
      </w:r>
      <w:r>
        <w:rPr>
          <w:b w:val="0"/>
          <w:i w:val="0"/>
        </w:rPr>
        <w:t>and</w:t>
      </w:r>
      <w:r>
        <w:rPr>
          <w:b w:val="0"/>
          <w:i w:val="0"/>
        </w:rPr>
        <w:t xml:space="preserve"> </w:t>
      </w:r>
      <w:r>
        <w:rPr>
          <w:b w:val="0"/>
          <w:i w:val="0"/>
        </w:rPr>
        <w:t>condition-variable</w:t>
      </w:r>
      <w:r>
        <w:rPr>
          <w:b w:val="0"/>
          <w:i w:val="0"/>
        </w:rPr>
        <w:t xml:space="preserve"> </w:t>
      </w:r>
      <w:r>
        <w:rPr>
          <w:b w:val="0"/>
          <w:i w:val="0"/>
        </w:rPr>
        <w:t>exercise</w:t>
      </w:r>
      <w:r>
        <w:rPr>
          <w:b w:val="0"/>
          <w:i w:val="0"/>
        </w:rPr>
        <w:t xml:space="preserve"> </w:t>
      </w:r>
      <w:r>
        <w:rPr>
          <w:b w:val="0"/>
          <w:i w:val="0"/>
        </w:rPr>
        <w:t>before</w:t>
      </w:r>
      <w:r>
        <w:rPr>
          <w:b w:val="0"/>
          <w:i w:val="0"/>
        </w:rPr>
        <w:t xml:space="preserve"> </w:t>
      </w:r>
      <w:r>
        <w:rPr>
          <w:b w:val="0"/>
          <w:i w:val="0"/>
        </w:rPr>
        <w:t>retesting.</w:t>
      </w:r>
    </w:p>
    <w:p>
      <w:pPr>
        <w:pStyle w:val="Heading3"/>
      </w:pPr>
      <w:r>
        <w:rPr>
          <w:color w:val="000000"/>
        </w:rPr>
        <w:t>G03 Images and drivers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Build</w:t>
      </w:r>
      <w:r>
        <w:rPr>
          <w:b w:val="0"/>
          <w:i w:val="0"/>
        </w:rPr>
        <w:t xml:space="preserve"> </w:t>
      </w:r>
      <w:r>
        <w:rPr>
          <w:b w:val="0"/>
          <w:i w:val="0"/>
        </w:rPr>
        <w:t>evidence,</w:t>
      </w:r>
      <w:r>
        <w:rPr>
          <w:b w:val="0"/>
          <w:i w:val="0"/>
        </w:rPr>
        <w:t xml:space="preserve"> </w:t>
      </w:r>
      <w:r>
        <w:rPr>
          <w:b w:val="0"/>
          <w:i w:val="0"/>
        </w:rPr>
        <w:t>source</w:t>
      </w:r>
      <w:r>
        <w:rPr>
          <w:b w:val="0"/>
          <w:i w:val="0"/>
        </w:rPr>
        <w:t xml:space="preserve"> </w:t>
      </w:r>
      <w:r>
        <w:rPr>
          <w:b w:val="0"/>
          <w:i w:val="0"/>
        </w:rPr>
        <w:t>review,</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config</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pending</w:t>
      </w:r>
      <w:r>
        <w:rPr>
          <w:b w:val="0"/>
          <w:i w:val="0"/>
        </w:rPr>
        <w:t xml:space="preserve"> </w:t>
      </w:r>
      <w:r>
        <w:rPr>
          <w:b w:val="0"/>
          <w:i w:val="0"/>
        </w:rPr>
        <w:t>hardware</w:t>
      </w:r>
      <w:r>
        <w:rPr>
          <w:b w:val="0"/>
          <w:i w:val="0"/>
        </w:rPr>
        <w:t xml:space="preserve"> </w:t>
      </w:r>
      <w:r>
        <w:rPr>
          <w:b w:val="0"/>
          <w:i w:val="0"/>
        </w:rPr>
        <w:t>matrix.</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unsafe</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asynchronous</w:t>
      </w:r>
      <w:r>
        <w:rPr>
          <w:b w:val="0"/>
          <w:i w:val="0"/>
        </w:rPr>
        <w:t xml:space="preserve"> </w:t>
      </w:r>
      <w:r>
        <w:rPr>
          <w:b w:val="0"/>
          <w:i w:val="0"/>
        </w:rPr>
        <w:t>use-after-free;</w:t>
      </w:r>
      <w:r>
        <w:rPr>
          <w:b w:val="0"/>
          <w:i w:val="0"/>
        </w:rPr>
        <w:t xml:space="preserve"> </w:t>
      </w:r>
      <w:r>
        <w:rPr>
          <w:b w:val="0"/>
          <w:i w:val="0"/>
        </w:rPr>
        <w:t>never</w:t>
      </w:r>
      <w:r>
        <w:rPr>
          <w:b w:val="0"/>
          <w:i w:val="0"/>
        </w:rPr>
        <w:t xml:space="preserve"> </w:t>
      </w:r>
      <w:r>
        <w:rPr>
          <w:b w:val="0"/>
          <w:i w:val="0"/>
        </w:rPr>
        <w:t>invent</w:t>
      </w:r>
      <w:r>
        <w:rPr>
          <w:b w:val="0"/>
          <w:i w:val="0"/>
        </w:rPr>
        <w:t xml:space="preserve"> </w:t>
      </w:r>
      <w:r>
        <w:rPr>
          <w:b w:val="0"/>
          <w:i w:val="0"/>
        </w:rPr>
        <w:t>a</w:t>
      </w:r>
      <w:r>
        <w:rPr>
          <w:b w:val="0"/>
          <w:i w:val="0"/>
        </w:rPr>
        <w:t xml:space="preserve"> </w:t>
      </w:r>
      <w:r>
        <w:rPr>
          <w:b w:val="0"/>
          <w:i w:val="0"/>
        </w:rPr>
        <w:t>boot</w:t>
      </w:r>
      <w:r>
        <w:rPr>
          <w:b w:val="0"/>
          <w:i w:val="0"/>
        </w:rPr>
        <w:t xml:space="preserve"> </w:t>
      </w:r>
      <w:r>
        <w:rPr>
          <w:b w:val="0"/>
          <w:i w:val="0"/>
        </w:rPr>
        <w:t>log.</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Repeat</w:t>
      </w:r>
      <w:r>
        <w:rPr>
          <w:b w:val="0"/>
          <w:i w:val="0"/>
        </w:rPr>
        <w:t xml:space="preserve"> </w:t>
      </w:r>
      <w:r>
        <w:rPr>
          <w:b w:val="0"/>
          <w:i w:val="0"/>
        </w:rPr>
        <w:t>I02/I03</w:t>
      </w:r>
      <w:r>
        <w:rPr>
          <w:b w:val="0"/>
          <w:i w:val="0"/>
        </w:rPr>
        <w:t xml:space="preserve"> </w:t>
      </w:r>
      <w:r>
        <w:rPr>
          <w:b w:val="0"/>
          <w:i w:val="0"/>
        </w:rPr>
        <w:t>lifecycle</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target</w:t>
      </w:r>
      <w:r>
        <w:rPr>
          <w:b w:val="0"/>
          <w:i w:val="0"/>
        </w:rPr>
        <w:t xml:space="preserve"> </w:t>
      </w:r>
      <w:r>
        <w:rPr>
          <w:b w:val="0"/>
          <w:i w:val="0"/>
        </w:rPr>
        <w:t>headers.</w:t>
      </w:r>
    </w:p>
    <w:p>
      <w:pPr>
        <w:pStyle w:val="Heading3"/>
      </w:pPr>
      <w:r>
        <w:rPr>
          <w:color w:val="000000"/>
        </w:rPr>
        <w:t>G04 Firmware and RTOS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Portable</w:t>
      </w:r>
      <w:r>
        <w:rPr>
          <w:b w:val="0"/>
          <w:i w:val="0"/>
        </w:rPr>
        <w:t xml:space="preserve"> </w:t>
      </w:r>
      <w:r>
        <w:rPr>
          <w:b w:val="0"/>
          <w:i w:val="0"/>
        </w:rPr>
        <w:t>tests,</w:t>
      </w:r>
      <w:r>
        <w:rPr>
          <w:b w:val="0"/>
          <w:i w:val="0"/>
        </w:rPr>
        <w:t xml:space="preserve"> </w:t>
      </w:r>
      <w:r>
        <w:rPr>
          <w:b w:val="0"/>
          <w:i w:val="0"/>
        </w:rPr>
        <w:t>state</w:t>
      </w:r>
      <w:r>
        <w:rPr>
          <w:b w:val="0"/>
          <w:i w:val="0"/>
        </w:rPr>
        <w:t xml:space="preserve"> </w:t>
      </w:r>
      <w:r>
        <w:rPr>
          <w:b w:val="0"/>
          <w:i w:val="0"/>
        </w:rPr>
        <w:t>table,</w:t>
      </w:r>
      <w:r>
        <w:rPr>
          <w:b w:val="0"/>
          <w:i w:val="0"/>
        </w:rPr>
        <w:t xml:space="preserve"> </w:t>
      </w:r>
      <w:r>
        <w:rPr>
          <w:b w:val="0"/>
          <w:i w:val="0"/>
        </w:rPr>
        <w:t>stack/timing</w:t>
      </w:r>
      <w:r>
        <w:rPr>
          <w:b w:val="0"/>
          <w:i w:val="0"/>
        </w:rPr>
        <w:t xml:space="preserve"> </w:t>
      </w:r>
      <w:r>
        <w:rPr>
          <w:b w:val="0"/>
          <w:i w:val="0"/>
        </w:rPr>
        <w:t>measurement</w:t>
      </w:r>
      <w:r>
        <w:rPr>
          <w:b w:val="0"/>
          <w:i w:val="0"/>
        </w:rPr>
        <w:t xml:space="preserve"> </w:t>
      </w:r>
      <w:r>
        <w:rPr>
          <w:b w:val="0"/>
          <w:i w:val="0"/>
        </w:rPr>
        <w:t>plan</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board</w:t>
      </w:r>
      <w:r>
        <w:rPr>
          <w:b w:val="0"/>
          <w:i w:val="0"/>
        </w:rPr>
        <w:t xml:space="preserve"> </w:t>
      </w:r>
      <w:r>
        <w:rPr>
          <w:b w:val="0"/>
          <w:i w:val="0"/>
        </w:rPr>
        <w:t>checks.</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disables</w:t>
      </w:r>
      <w:r>
        <w:rPr>
          <w:b w:val="0"/>
          <w:i w:val="0"/>
        </w:rPr>
        <w:t xml:space="preserve"> </w:t>
      </w:r>
      <w:r>
        <w:rPr>
          <w:b w:val="0"/>
          <w:i w:val="0"/>
        </w:rPr>
        <w:t>permission</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never</w:t>
      </w:r>
      <w:r>
        <w:rPr>
          <w:b w:val="0"/>
          <w:i w:val="0"/>
        </w:rPr>
        <w:t xml:space="preserve"> </w:t>
      </w:r>
      <w:r>
        <w:rPr>
          <w:b w:val="0"/>
          <w:i w:val="0"/>
        </w:rPr>
        <w:t>clears</w:t>
      </w:r>
      <w:r>
        <w:rPr>
          <w:b w:val="0"/>
          <w:i w:val="0"/>
        </w:rPr>
        <w:t xml:space="preserve"> </w:t>
      </w:r>
      <w:r>
        <w:rPr>
          <w:b w:val="0"/>
          <w:i w:val="0"/>
        </w:rPr>
        <w:t>implicitly.</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Repeat</w:t>
      </w:r>
      <w:r>
        <w:rPr>
          <w:b w:val="0"/>
          <w:i w:val="0"/>
        </w:rPr>
        <w:t xml:space="preserve"> </w:t>
      </w:r>
      <w:r>
        <w:rPr>
          <w:b w:val="0"/>
          <w:i w:val="0"/>
        </w:rPr>
        <w:t>explicit</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watchdog</w:t>
      </w:r>
      <w:r>
        <w:rPr>
          <w:b w:val="0"/>
          <w:i w:val="0"/>
        </w:rPr>
        <w:t xml:space="preserve"> </w:t>
      </w:r>
      <w:r>
        <w:rPr>
          <w:b w:val="0"/>
          <w:i w:val="0"/>
        </w:rPr>
        <w:t>and</w:t>
      </w:r>
      <w:r>
        <w:rPr>
          <w:b w:val="0"/>
          <w:i w:val="0"/>
        </w:rPr>
        <w:t xml:space="preserve"> </w:t>
      </w:r>
      <w:r>
        <w:rPr>
          <w:b w:val="0"/>
          <w:i w:val="0"/>
        </w:rPr>
        <w:t>RTOS</w:t>
      </w:r>
      <w:r>
        <w:rPr>
          <w:b w:val="0"/>
          <w:i w:val="0"/>
        </w:rPr>
        <w:t xml:space="preserve"> </w:t>
      </w:r>
      <w:r>
        <w:rPr>
          <w:b w:val="0"/>
          <w:i w:val="0"/>
        </w:rPr>
        <w:t>ownership</w:t>
      </w:r>
      <w:r>
        <w:rPr>
          <w:b w:val="0"/>
          <w:i w:val="0"/>
        </w:rPr>
        <w:t xml:space="preserve"> </w:t>
      </w:r>
      <w:r>
        <w:rPr>
          <w:b w:val="0"/>
          <w:i w:val="0"/>
        </w:rPr>
        <w:t>lessons.</w:t>
      </w:r>
    </w:p>
    <w:p>
      <w:pPr>
        <w:pStyle w:val="Heading3"/>
      </w:pPr>
      <w:r>
        <w:rPr>
          <w:color w:val="000000"/>
        </w:rPr>
        <w:t>G05 Production and diagnosis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Failure</w:t>
      </w:r>
      <w:r>
        <w:rPr>
          <w:b w:val="0"/>
          <w:i w:val="0"/>
        </w:rPr>
        <w:t xml:space="preserve"> </w:t>
      </w:r>
      <w:r>
        <w:rPr>
          <w:b w:val="0"/>
          <w:i w:val="0"/>
        </w:rPr>
        <w:t>matrix,</w:t>
      </w:r>
      <w:r>
        <w:rPr>
          <w:b w:val="0"/>
          <w:i w:val="0"/>
        </w:rPr>
        <w:t xml:space="preserve"> </w:t>
      </w:r>
      <w:r>
        <w:rPr>
          <w:b w:val="0"/>
          <w:i w:val="0"/>
        </w:rPr>
        <w:t>raw</w:t>
      </w:r>
      <w:r>
        <w:rPr>
          <w:b w:val="0"/>
          <w:i w:val="0"/>
        </w:rPr>
        <w:t xml:space="preserve"> </w:t>
      </w:r>
      <w:r>
        <w:rPr>
          <w:b w:val="0"/>
          <w:i w:val="0"/>
        </w:rPr>
        <w:t>available</w:t>
      </w:r>
      <w:r>
        <w:rPr>
          <w:b w:val="0"/>
          <w:i w:val="0"/>
        </w:rPr>
        <w:t xml:space="preserve"> </w:t>
      </w:r>
      <w:r>
        <w:rPr>
          <w:b w:val="0"/>
          <w:i w:val="0"/>
        </w:rPr>
        <w:t>measurements,</w:t>
      </w:r>
      <w:r>
        <w:rPr>
          <w:b w:val="0"/>
          <w:i w:val="0"/>
        </w:rPr>
        <w:t xml:space="preserve"> </w:t>
      </w:r>
      <w:r>
        <w:rPr>
          <w:b w:val="0"/>
          <w:i w:val="0"/>
        </w:rPr>
        <w:t>update/configuration</w:t>
      </w:r>
      <w:r>
        <w:rPr>
          <w:b w:val="0"/>
          <w:i w:val="0"/>
        </w:rPr>
        <w:t xml:space="preserve"> </w:t>
      </w:r>
      <w:r>
        <w:rPr>
          <w:b w:val="0"/>
          <w:i w:val="0"/>
        </w:rPr>
        <w:t>evidence,</w:t>
      </w:r>
      <w:r>
        <w:rPr>
          <w:b w:val="0"/>
          <w:i w:val="0"/>
        </w:rPr>
        <w:t xml:space="preserve"> </w:t>
      </w:r>
      <w:r>
        <w:rPr>
          <w:b w:val="0"/>
          <w:i w:val="0"/>
        </w:rPr>
        <w:t>limitations.</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forged</w:t>
      </w:r>
      <w:r>
        <w:rPr>
          <w:b w:val="0"/>
          <w:i w:val="0"/>
        </w:rPr>
        <w:t xml:space="preserve"> </w:t>
      </w:r>
      <w:r>
        <w:rPr>
          <w:b w:val="0"/>
          <w:i w:val="0"/>
        </w:rPr>
        <w:t>benchmark,</w:t>
      </w:r>
      <w:r>
        <w:rPr>
          <w:b w:val="0"/>
          <w:i w:val="0"/>
        </w:rPr>
        <w:t xml:space="preserve"> </w:t>
      </w:r>
      <w:r>
        <w:rPr>
          <w:b w:val="0"/>
          <w:i w:val="0"/>
        </w:rPr>
        <w:t>unauthorized</w:t>
      </w:r>
      <w:r>
        <w:rPr>
          <w:b w:val="0"/>
          <w:i w:val="0"/>
        </w:rPr>
        <w:t xml:space="preserve"> </w:t>
      </w:r>
      <w:r>
        <w:rPr>
          <w:b w:val="0"/>
          <w:i w:val="0"/>
        </w:rPr>
        <w:t>update</w:t>
      </w:r>
      <w:r>
        <w:rPr>
          <w:b w:val="0"/>
          <w:i w:val="0"/>
        </w:rPr>
        <w:t xml:space="preserve"> </w:t>
      </w:r>
      <w:r>
        <w:rPr>
          <w:b w:val="0"/>
          <w:i w:val="0"/>
        </w:rPr>
        <w:t>acceptance</w:t>
      </w:r>
      <w:r>
        <w:rPr>
          <w:b w:val="0"/>
          <w:i w:val="0"/>
        </w:rPr>
        <w:t xml:space="preserve"> </w:t>
      </w:r>
      <w:r>
        <w:rPr>
          <w:b w:val="0"/>
          <w:i w:val="0"/>
        </w:rPr>
        <w:t>or</w:t>
      </w:r>
      <w:r>
        <w:rPr>
          <w:b w:val="0"/>
          <w:i w:val="0"/>
        </w:rPr>
        <w:t xml:space="preserve"> </w:t>
      </w:r>
      <w:r>
        <w:rPr>
          <w:b w:val="0"/>
          <w:i w:val="0"/>
        </w:rPr>
        <w:t>destruction</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only</w:t>
      </w:r>
      <w:r>
        <w:rPr>
          <w:b w:val="0"/>
          <w:i w:val="0"/>
        </w:rPr>
        <w:t xml:space="preserve"> </w:t>
      </w:r>
      <w:r>
        <w:rPr>
          <w:b w:val="0"/>
          <w:i w:val="0"/>
        </w:rPr>
        <w:t>recovery</w:t>
      </w:r>
      <w:r>
        <w:rPr>
          <w:b w:val="0"/>
          <w:i w:val="0"/>
        </w:rPr>
        <w:t xml:space="preserve"> </w:t>
      </w:r>
      <w:r>
        <w:rPr>
          <w:b w:val="0"/>
          <w:i w:val="0"/>
        </w:rPr>
        <w:t>path.</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Revisit</w:t>
      </w:r>
      <w:r>
        <w:rPr>
          <w:b w:val="0"/>
          <w:i w:val="0"/>
        </w:rPr>
        <w:t xml:space="preserve"> </w:t>
      </w:r>
      <w:r>
        <w:rPr>
          <w:b w:val="0"/>
          <w:i w:val="0"/>
        </w:rPr>
        <w:t>measured-versus-proven</w:t>
      </w:r>
      <w:r>
        <w:rPr>
          <w:b w:val="0"/>
          <w:i w:val="0"/>
        </w:rPr>
        <w:t xml:space="preserve"> </w:t>
      </w:r>
      <w:r>
        <w:rPr>
          <w:b w:val="0"/>
          <w:i w:val="0"/>
        </w:rPr>
        <w:t>timing,</w:t>
      </w:r>
      <w:r>
        <w:rPr>
          <w:b w:val="0"/>
          <w:i w:val="0"/>
        </w:rPr>
        <w:t xml:space="preserve"> </w:t>
      </w:r>
      <w:r>
        <w:rPr>
          <w:b w:val="0"/>
          <w:i w:val="0"/>
        </w:rPr>
        <w:t>persistence</w:t>
      </w:r>
      <w:r>
        <w:rPr>
          <w:b w:val="0"/>
          <w:i w:val="0"/>
        </w:rPr>
        <w:t xml:space="preserve"> </w:t>
      </w:r>
      <w:r>
        <w:rPr>
          <w:b w:val="0"/>
          <w:i w:val="0"/>
        </w:rPr>
        <w:t>sequencing</w:t>
      </w:r>
      <w:r>
        <w:rPr>
          <w:b w:val="0"/>
          <w:i w:val="0"/>
        </w:rPr>
        <w:t xml:space="preserve"> </w:t>
      </w:r>
      <w:r>
        <w:rPr>
          <w:b w:val="0"/>
          <w:i w:val="0"/>
        </w:rPr>
        <w:t>and</w:t>
      </w:r>
      <w:r>
        <w:rPr>
          <w:b w:val="0"/>
          <w:i w:val="0"/>
        </w:rPr>
        <w:t xml:space="preserve"> </w:t>
      </w:r>
      <w:r>
        <w:rPr>
          <w:b w:val="0"/>
          <w:i w:val="0"/>
        </w:rPr>
        <w:t>A03</w:t>
      </w:r>
      <w:r>
        <w:rPr>
          <w:b w:val="0"/>
          <w:i w:val="0"/>
        </w:rPr>
        <w:t xml:space="preserve"> </w:t>
      </w:r>
      <w:r>
        <w:rPr>
          <w:b w:val="0"/>
          <w:i w:val="0"/>
        </w:rPr>
        <w:t>recovery.</w:t>
      </w:r>
    </w:p>
    <w:p>
      <w:pPr>
        <w:pStyle w:val="Heading3"/>
      </w:pPr>
      <w:r>
        <w:rPr>
          <w:color w:val="000000"/>
        </w:rPr>
        <w:t>G06 Capstone integration</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Reproducible</w:t>
      </w:r>
      <w:r>
        <w:rPr>
          <w:b w:val="0"/>
          <w:i w:val="0"/>
        </w:rPr>
        <w:t xml:space="preserve"> </w:t>
      </w:r>
      <w:r>
        <w:rPr>
          <w:b w:val="0"/>
          <w:i w:val="0"/>
        </w:rPr>
        <w:t>demo,</w:t>
      </w:r>
      <w:r>
        <w:rPr>
          <w:b w:val="0"/>
          <w:i w:val="0"/>
        </w:rPr>
        <w:t xml:space="preserve"> </w:t>
      </w:r>
      <w:r>
        <w:rPr>
          <w:b w:val="0"/>
          <w:i w:val="0"/>
        </w:rPr>
        <w:t>requirement-to-test</w:t>
      </w:r>
      <w:r>
        <w:rPr>
          <w:b w:val="0"/>
          <w:i w:val="0"/>
        </w:rPr>
        <w:t xml:space="preserve"> </w:t>
      </w:r>
      <w:r>
        <w:rPr>
          <w:b w:val="0"/>
          <w:i w:val="0"/>
        </w:rPr>
        <w:t>table,</w:t>
      </w:r>
      <w:r>
        <w:rPr>
          <w:b w:val="0"/>
          <w:i w:val="0"/>
        </w:rPr>
        <w:t xml:space="preserve"> </w:t>
      </w:r>
      <w:r>
        <w:rPr>
          <w:b w:val="0"/>
          <w:i w:val="0"/>
        </w:rPr>
        <w:t>results,</w:t>
      </w:r>
      <w:r>
        <w:rPr>
          <w:b w:val="0"/>
          <w:i w:val="0"/>
        </w:rPr>
        <w:t xml:space="preserve"> </w:t>
      </w:r>
      <w:r>
        <w:rPr>
          <w:b w:val="0"/>
          <w:i w:val="0"/>
        </w:rPr>
        <w:t>evidence</w:t>
      </w:r>
      <w:r>
        <w:rPr>
          <w:b w:val="0"/>
          <w:i w:val="0"/>
        </w:rPr>
        <w:t xml:space="preserve"> </w:t>
      </w:r>
      <w:r>
        <w:rPr>
          <w:b w:val="0"/>
          <w:i w:val="0"/>
        </w:rPr>
        <w:t>gaps</w:t>
      </w:r>
      <w:r>
        <w:rPr>
          <w:b w:val="0"/>
          <w:i w:val="0"/>
        </w:rPr>
        <w:t xml:space="preserve"> </w:t>
      </w:r>
      <w:r>
        <w:rPr>
          <w:b w:val="0"/>
          <w:i w:val="0"/>
        </w:rPr>
        <w:t>and</w:t>
      </w:r>
      <w:r>
        <w:rPr>
          <w:b w:val="0"/>
          <w:i w:val="0"/>
        </w:rPr>
        <w:t xml:space="preserve"> </w:t>
      </w:r>
      <w:r>
        <w:rPr>
          <w:b w:val="0"/>
          <w:i w:val="0"/>
        </w:rPr>
        <w:t>5-minute</w:t>
      </w:r>
      <w:r>
        <w:rPr>
          <w:b w:val="0"/>
          <w:i w:val="0"/>
        </w:rPr>
        <w:t xml:space="preserve"> </w:t>
      </w:r>
      <w:r>
        <w:rPr>
          <w:b w:val="0"/>
          <w:i w:val="0"/>
        </w:rPr>
        <w:t>architecture</w:t>
      </w:r>
      <w:r>
        <w:rPr>
          <w:b w:val="0"/>
          <w:i w:val="0"/>
        </w:rPr>
        <w:t xml:space="preserve"> </w:t>
      </w:r>
      <w:r>
        <w:rPr>
          <w:b w:val="0"/>
          <w:i w:val="0"/>
        </w:rPr>
        <w:t>explanation.</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undocumented</w:t>
      </w:r>
      <w:r>
        <w:rPr>
          <w:b w:val="0"/>
          <w:i w:val="0"/>
        </w:rPr>
        <w:t xml:space="preserve"> </w:t>
      </w:r>
      <w:r>
        <w:rPr>
          <w:b w:val="0"/>
          <w:i w:val="0"/>
        </w:rPr>
        <w:t>control</w:t>
      </w:r>
      <w:r>
        <w:rPr>
          <w:b w:val="0"/>
          <w:i w:val="0"/>
        </w:rPr>
        <w:t xml:space="preserve"> </w:t>
      </w:r>
      <w:r>
        <w:rPr>
          <w:b w:val="0"/>
          <w:i w:val="0"/>
        </w:rPr>
        <w:t>continuation,</w:t>
      </w:r>
      <w:r>
        <w:rPr>
          <w:b w:val="0"/>
          <w:i w:val="0"/>
        </w:rPr>
        <w:t xml:space="preserve"> </w:t>
      </w:r>
      <w:r>
        <w:rPr>
          <w:b w:val="0"/>
          <w:i w:val="0"/>
        </w:rPr>
        <w:t>fabricated</w:t>
      </w:r>
      <w:r>
        <w:rPr>
          <w:b w:val="0"/>
          <w:i w:val="0"/>
        </w:rPr>
        <w:t xml:space="preserve"> </w:t>
      </w:r>
      <w:r>
        <w:rPr>
          <w:b w:val="0"/>
          <w:i w:val="0"/>
        </w:rPr>
        <w:t>pass,</w:t>
      </w:r>
      <w:r>
        <w:rPr>
          <w:b w:val="0"/>
          <w:i w:val="0"/>
        </w:rPr>
        <w:t xml:space="preserve"> </w:t>
      </w:r>
      <w:r>
        <w:rPr>
          <w:b w:val="0"/>
          <w:i w:val="0"/>
        </w:rPr>
        <w:t>unbounded</w:t>
      </w:r>
      <w:r>
        <w:rPr>
          <w:b w:val="0"/>
          <w:i w:val="0"/>
        </w:rPr>
        <w:t xml:space="preserve"> </w:t>
      </w:r>
      <w:r>
        <w:rPr>
          <w:b w:val="0"/>
          <w:i w:val="0"/>
        </w:rPr>
        <w:t>queue</w:t>
      </w:r>
      <w:r>
        <w:rPr>
          <w:b w:val="0"/>
          <w:i w:val="0"/>
        </w:rPr>
        <w:t xml:space="preserve"> </w:t>
      </w:r>
      <w:r>
        <w:rPr>
          <w:b w:val="0"/>
          <w:i w:val="0"/>
        </w:rPr>
        <w:t>or</w:t>
      </w:r>
      <w:r>
        <w:rPr>
          <w:b w:val="0"/>
          <w:i w:val="0"/>
        </w:rPr>
        <w:t xml:space="preserve"> </w:t>
      </w:r>
      <w:r>
        <w:rPr>
          <w:b w:val="0"/>
          <w:i w:val="0"/>
        </w:rPr>
        <w:t>unexplained</w:t>
      </w:r>
      <w:r>
        <w:rPr>
          <w:b w:val="0"/>
          <w:i w:val="0"/>
        </w:rPr>
        <w:t xml:space="preserve"> </w:t>
      </w:r>
      <w:r>
        <w:rPr>
          <w:b w:val="0"/>
          <w:i w:val="0"/>
        </w:rPr>
        <w:t>lifecycle</w:t>
      </w:r>
      <w:r>
        <w:rPr>
          <w:b w:val="0"/>
          <w:i w:val="0"/>
        </w:rPr>
        <w:t xml:space="preserve"> </w:t>
      </w:r>
      <w:r>
        <w:rPr>
          <w:b w:val="0"/>
          <w:i w:val="0"/>
        </w:rPr>
        <w:t>fault.</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requirement,</w:t>
      </w:r>
      <w:r>
        <w:rPr>
          <w:b w:val="0"/>
          <w:i w:val="0"/>
        </w:rPr>
        <w:t xml:space="preserve"> </w:t>
      </w:r>
      <w:r>
        <w:rPr>
          <w:b w:val="0"/>
          <w:i w:val="0"/>
        </w:rPr>
        <w:t>add</w:t>
      </w:r>
      <w:r>
        <w:rPr>
          <w:b w:val="0"/>
          <w:i w:val="0"/>
        </w:rPr>
        <w:t xml:space="preserve"> </w:t>
      </w:r>
      <w:r>
        <w:rPr>
          <w:b w:val="0"/>
          <w:i w:val="0"/>
        </w:rPr>
        <w:t>regression,</w:t>
      </w:r>
      <w:r>
        <w:rPr>
          <w:b w:val="0"/>
          <w:i w:val="0"/>
        </w:rPr>
        <w:t xml:space="preserve"> </w:t>
      </w:r>
      <w:r>
        <w:rPr>
          <w:b w:val="0"/>
          <w:i w:val="0"/>
        </w:rPr>
        <w:t>then</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event</w:t>
      </w:r>
      <w:r>
        <w:rPr>
          <w:b w:val="0"/>
          <w:i w:val="0"/>
        </w:rPr>
        <w:t xml:space="preserve"> </w:t>
      </w:r>
      <w:r>
        <w:rPr>
          <w:b w:val="0"/>
          <w:i w:val="0"/>
        </w:rPr>
        <w:t>order.</w:t>
      </w:r>
    </w:p>
    <w:p>
      <w:bookmarkStart w:id="87" w:name="f_af2c61645bd33dbaa4"/>
      <w:pPr>
        <w:keepNext/>
        <w:spacing w:after="0" w:before="0"/>
      </w:pPr>
      <w:bookmarkEnd w:id="87"/>
    </w:p>
    <w:p>
      <w:pPr>
        <w:pStyle w:val="Heading2"/>
      </w:pPr>
      <w:r>
        <w:rPr>
          <w:color w:val="000000"/>
        </w:rPr>
        <w:t>Role mock marking guide</w:t>
      </w:r>
    </w:p>
    <w:p>
      <w:r>
        <w:rPr>
          <w:b w:val="0"/>
          <w:i w:val="0"/>
        </w:rPr>
        <w:t>For</w:t>
      </w:r>
      <w:r>
        <w:rPr>
          <w:b w:val="0"/>
          <w:i w:val="0"/>
        </w:rPr>
        <w:t xml:space="preserve"> </w:t>
      </w:r>
      <w:r>
        <w:rPr>
          <w:b w:val="0"/>
          <w:i w:val="0"/>
        </w:rPr>
        <w:t>MOCK</w:t>
      </w:r>
      <w:r>
        <w:rPr>
          <w:b w:val="0"/>
          <w:i w:val="0"/>
        </w:rPr>
        <w:t xml:space="preserve"> </w:t>
      </w:r>
      <w:r>
        <w:rPr>
          <w:b w:val="0"/>
          <w:i w:val="0"/>
        </w:rPr>
        <w:t>L</w:t>
      </w:r>
      <w:r>
        <w:rPr>
          <w:b w:val="0"/>
          <w:i w:val="0"/>
        </w:rPr>
        <w:t xml:space="preserve"> </w:t>
      </w:r>
      <w:r>
        <w:rPr>
          <w:b w:val="0"/>
          <w:i w:val="0"/>
        </w:rPr>
        <w:t>use</w:t>
      </w:r>
      <w:r>
        <w:rPr>
          <w:b w:val="0"/>
          <w:i w:val="0"/>
        </w:rPr>
        <w:t xml:space="preserve"> </w:t>
      </w:r>
      <w:r>
        <w:rPr>
          <w:b w:val="0"/>
          <w:i w:val="0"/>
        </w:rPr>
        <w:t>Q052,</w:t>
      </w:r>
      <w:r>
        <w:rPr>
          <w:b w:val="0"/>
          <w:i w:val="0"/>
        </w:rPr>
        <w:t xml:space="preserve"> </w:t>
      </w:r>
      <w:r>
        <w:rPr>
          <w:b w:val="0"/>
          <w:i w:val="0"/>
        </w:rPr>
        <w:t>Q059</w:t>
      </w:r>
      <w:r>
        <w:rPr>
          <w:b w:val="0"/>
          <w:i w:val="0"/>
        </w:rPr>
        <w:t xml:space="preserve"> </w:t>
      </w:r>
      <w:r>
        <w:rPr>
          <w:b w:val="0"/>
          <w:i w:val="0"/>
        </w:rPr>
        <w:t>and</w:t>
      </w:r>
      <w:r>
        <w:rPr>
          <w:b w:val="0"/>
          <w:i w:val="0"/>
        </w:rPr>
        <w:t xml:space="preserve"> </w:t>
      </w:r>
      <w:r>
        <w:rPr>
          <w:b w:val="0"/>
          <w:i w:val="0"/>
        </w:rPr>
        <w:t>Q071</w:t>
      </w:r>
      <w:r>
        <w:rPr>
          <w:b w:val="0"/>
          <w:i w:val="0"/>
        </w:rPr>
        <w:t xml:space="preserve"> </w:t>
      </w:r>
      <w:r>
        <w:rPr>
          <w:b w:val="0"/>
          <w:i w:val="0"/>
        </w:rPr>
        <w:t>criteria,</w:t>
      </w:r>
      <w:r>
        <w:rPr>
          <w:b w:val="0"/>
          <w:i w:val="0"/>
        </w:rPr>
        <w:t xml:space="preserve"> </w:t>
      </w:r>
      <w:r>
        <w:rPr>
          <w:b w:val="0"/>
          <w:i w:val="0"/>
        </w:rPr>
        <w:t>coding_reference.c</w:t>
      </w:r>
      <w:r>
        <w:rPr>
          <w:b w:val="0"/>
          <w:i w:val="0"/>
        </w:rPr>
        <w:t xml:space="preserve"> </w:t>
      </w:r>
      <w:r>
        <w:rPr>
          <w:b w:val="0"/>
          <w:i w:val="0"/>
        </w:rPr>
        <w:t>parse_u32,</w:t>
      </w:r>
      <w:r>
        <w:rPr>
          <w:b w:val="0"/>
          <w:i w:val="0"/>
        </w:rPr>
        <w:t xml:space="preserve"> </w:t>
      </w:r>
      <w:r>
        <w:rPr>
          <w:b w:val="0"/>
          <w:i w:val="0"/>
        </w:rPr>
        <w:t>posix_reference.c</w:t>
      </w:r>
      <w:r>
        <w:rPr>
          <w:b w:val="0"/>
          <w:i w:val="0"/>
        </w:rPr>
        <w:t xml:space="preserve"> </w:t>
      </w:r>
      <w:r>
        <w:rPr>
          <w:b w:val="0"/>
          <w:i w:val="0"/>
        </w:rPr>
        <w:t>and</w:t>
      </w:r>
      <w:r>
        <w:rPr>
          <w:b w:val="0"/>
          <w:i w:val="0"/>
        </w:rPr>
        <w:t xml:space="preserve"> </w:t>
      </w:r>
      <w:r>
        <w:rPr>
          <w:b w:val="0"/>
          <w:i w:val="0"/>
        </w:rPr>
        <w:t>DBG03/DBG02</w:t>
      </w:r>
      <w:r>
        <w:rPr>
          <w:b w:val="0"/>
          <w:i w:val="0"/>
        </w:rPr>
        <w:t xml:space="preserve"> </w:t>
      </w:r>
      <w:r>
        <w:rPr>
          <w:b w:val="0"/>
          <w:i w:val="0"/>
        </w:rPr>
        <w:t>keys.</w:t>
      </w:r>
      <w:r>
        <w:rPr>
          <w:b w:val="0"/>
          <w:i w:val="0"/>
        </w:rPr>
        <w:t xml:space="preserve"> </w:t>
      </w:r>
      <w:r>
        <w:rPr>
          <w:b w:val="0"/>
          <w:i w:val="0"/>
        </w:rPr>
        <w:t>Expect</w:t>
      </w:r>
      <w:r>
        <w:rPr>
          <w:b w:val="0"/>
          <w:i w:val="0"/>
        </w:rPr>
        <w:t xml:space="preserve"> </w:t>
      </w:r>
      <w:r>
        <w:rPr>
          <w:b w:val="0"/>
          <w:i w:val="0"/>
        </w:rPr>
        <w:t>explicit</w:t>
      </w:r>
      <w:r>
        <w:rPr>
          <w:b w:val="0"/>
          <w:i w:val="0"/>
        </w:rPr>
        <w:t xml:space="preserve"> </w:t>
      </w:r>
      <w:r>
        <w:rPr>
          <w:b w:val="0"/>
          <w:i w:val="0"/>
        </w:rPr>
        <w:t>blocking-helper</w:t>
      </w:r>
      <w:r>
        <w:rPr>
          <w:b w:val="0"/>
          <w:i w:val="0"/>
        </w:rPr>
        <w:t xml:space="preserve"> </w:t>
      </w:r>
      <w:r>
        <w:rPr>
          <w:b w:val="0"/>
          <w:i w:val="0"/>
        </w:rPr>
        <w:t>limits,</w:t>
      </w:r>
      <w:r>
        <w:rPr>
          <w:b w:val="0"/>
          <w:i w:val="0"/>
        </w:rPr>
        <w:t xml:space="preserve"> </w:t>
      </w:r>
      <w:r>
        <w:rPr>
          <w:b w:val="0"/>
          <w:i w:val="0"/>
        </w:rPr>
        <w:t>signed</w:t>
      </w:r>
      <w:r>
        <w:rPr>
          <w:b w:val="0"/>
          <w:i w:val="0"/>
        </w:rPr>
        <w:t xml:space="preserve"> </w:t>
      </w:r>
      <w:r>
        <w:rPr>
          <w:b w:val="0"/>
          <w:i w:val="0"/>
        </w:rPr>
        <w:t>syscall</w:t>
      </w:r>
      <w:r>
        <w:rPr>
          <w:b w:val="0"/>
          <w:i w:val="0"/>
        </w:rPr>
        <w:t xml:space="preserve"> </w:t>
      </w:r>
      <w:r>
        <w:rPr>
          <w:b w:val="0"/>
          <w:i w:val="0"/>
        </w:rPr>
        <w:t>checking,</w:t>
      </w:r>
      <w:r>
        <w:rPr>
          <w:b w:val="0"/>
          <w:i w:val="0"/>
        </w:rPr>
        <w:t xml:space="preserve"> </w:t>
      </w:r>
      <w:r>
        <w:rPr>
          <w:b w:val="0"/>
          <w:i w:val="0"/>
        </w:rPr>
        <w:t>suffix</w:t>
      </w:r>
      <w:r>
        <w:rPr>
          <w:b w:val="0"/>
          <w:i w:val="0"/>
        </w:rPr>
        <w:t xml:space="preserve"> </w:t>
      </w:r>
      <w:r>
        <w:rPr>
          <w:b w:val="0"/>
          <w:i w:val="0"/>
        </w:rPr>
        <w:t>progress,</w:t>
      </w:r>
      <w:r>
        <w:rPr>
          <w:b w:val="0"/>
          <w:i w:val="0"/>
        </w:rPr>
        <w:t xml:space="preserve"> </w:t>
      </w:r>
      <w:r>
        <w:rPr>
          <w:b w:val="0"/>
          <w:i w:val="0"/>
        </w:rPr>
        <w:t>shutdown</w:t>
      </w:r>
      <w:r>
        <w:rPr>
          <w:b w:val="0"/>
          <w:i w:val="0"/>
        </w:rPr>
        <w:t xml:space="preserve"> </w:t>
      </w:r>
      <w:r>
        <w:rPr>
          <w:b w:val="0"/>
          <w:i w:val="0"/>
        </w:rPr>
        <w:t>wakeups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current-evidence</w:t>
      </w:r>
      <w:r>
        <w:rPr>
          <w:b w:val="0"/>
          <w:i w:val="0"/>
        </w:rPr>
        <w:t xml:space="preserve"> </w:t>
      </w:r>
      <w:r>
        <w:rPr>
          <w:b w:val="0"/>
          <w:i w:val="0"/>
        </w:rPr>
        <w:t>boundary.</w:t>
      </w:r>
      <w:r>
        <w:rPr>
          <w:b w:val="0"/>
          <w:i w:val="0"/>
        </w:rPr>
        <w:t xml:space="preserve"> </w:t>
      </w:r>
      <w:r>
        <w:rPr>
          <w:b w:val="0"/>
          <w:i w:val="0"/>
        </w:rPr>
        <w:t>Ask</w:t>
      </w:r>
      <w:r>
        <w:rPr>
          <w:b w:val="0"/>
          <w:i w:val="0"/>
        </w:rPr>
        <w:t xml:space="preserve"> </w:t>
      </w:r>
      <w:r>
        <w:rPr>
          <w:b w:val="0"/>
          <w:i w:val="0"/>
        </w:rPr>
        <w:t>a</w:t>
      </w:r>
      <w:r>
        <w:rPr>
          <w:b w:val="0"/>
          <w:i w:val="0"/>
        </w:rPr>
        <w:t xml:space="preserve"> </w:t>
      </w:r>
      <w:r>
        <w:rPr>
          <w:b w:val="0"/>
          <w:i w:val="0"/>
        </w:rPr>
        <w:t>follow-up</w:t>
      </w:r>
      <w:r>
        <w:rPr>
          <w:b w:val="0"/>
          <w:i w:val="0"/>
        </w:rPr>
        <w:t xml:space="preserve"> </w:t>
      </w:r>
      <w:r>
        <w:rPr>
          <w:b w:val="0"/>
          <w:i w:val="0"/>
        </w:rPr>
        <w:t>that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descriptor</w:t>
      </w:r>
      <w:r>
        <w:rPr>
          <w:b w:val="0"/>
          <w:i w:val="0"/>
        </w:rPr>
        <w:t xml:space="preserve"> </w:t>
      </w:r>
      <w:r>
        <w:rPr>
          <w:b w:val="0"/>
          <w:i w:val="0"/>
        </w:rPr>
        <w:t>to</w:t>
      </w:r>
      <w:r>
        <w:rPr>
          <w:b w:val="0"/>
          <w:i w:val="0"/>
        </w:rPr>
        <w:t xml:space="preserve"> </w:t>
      </w:r>
      <w:r>
        <w:rPr>
          <w:b w:val="0"/>
          <w:i w:val="0"/>
        </w:rPr>
        <w:t>nonblocking;</w:t>
      </w:r>
      <w:r>
        <w:rPr>
          <w:b w:val="0"/>
          <w:i w:val="0"/>
        </w:rPr>
        <w:t xml:space="preserve"> </w:t>
      </w:r>
      <w:r>
        <w:rPr>
          <w:b w:val="0"/>
          <w:i w:val="0"/>
        </w:rPr>
        <w:t>a</w:t>
      </w:r>
      <w:r>
        <w:rPr>
          <w:b w:val="0"/>
          <w:i w:val="0"/>
        </w:rPr>
        <w:t xml:space="preserve"> </w:t>
      </w:r>
      <w:r>
        <w:rPr>
          <w:b w:val="0"/>
          <w:i w:val="0"/>
        </w:rPr>
        <w:t>candidate</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retry</w:t>
      </w:r>
      <w:r>
        <w:rPr>
          <w:b w:val="0"/>
          <w:i w:val="0"/>
        </w:rPr>
        <w:t xml:space="preserve"> </w:t>
      </w:r>
      <w:r>
        <w:rPr>
          <w:b w:val="0"/>
          <w:i w:val="0"/>
        </w:rPr>
        <w:t>loop</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readiness/deadline</w:t>
      </w:r>
      <w:r>
        <w:rPr>
          <w:b w:val="0"/>
          <w:i w:val="0"/>
        </w:rPr>
        <w:t xml:space="preserve"> </w:t>
      </w:r>
      <w:r>
        <w:rPr>
          <w:b w:val="0"/>
          <w:i w:val="0"/>
        </w:rPr>
        <w:t>design.</w:t>
      </w:r>
    </w:p>
    <w:p>
      <w:r>
        <w:rPr>
          <w:b w:val="0"/>
          <w:i w:val="0"/>
        </w:rPr>
        <w:t>For</w:t>
      </w:r>
      <w:r>
        <w:rPr>
          <w:b w:val="0"/>
          <w:i w:val="0"/>
        </w:rPr>
        <w:t xml:space="preserve"> </w:t>
      </w:r>
      <w:r>
        <w:rPr>
          <w:b w:val="0"/>
          <w:i w:val="0"/>
        </w:rPr>
        <w:t>MOCK</w:t>
      </w:r>
      <w:r>
        <w:rPr>
          <w:b w:val="0"/>
          <w:i w:val="0"/>
        </w:rPr>
        <w:t xml:space="preserve"> </w:t>
      </w:r>
      <w:r>
        <w:rPr>
          <w:b w:val="0"/>
          <w:i w:val="0"/>
        </w:rPr>
        <w:t>K</w:t>
      </w:r>
      <w:r>
        <w:rPr>
          <w:b w:val="0"/>
          <w:i w:val="0"/>
        </w:rPr>
        <w:t xml:space="preserve"> </w:t>
      </w:r>
      <w:r>
        <w:rPr>
          <w:b w:val="0"/>
          <w:i w:val="0"/>
        </w:rPr>
        <w:t>expect</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protected</w:t>
      </w:r>
      <w:r>
        <w:rPr>
          <w:b w:val="0"/>
          <w:i w:val="0"/>
        </w:rPr>
        <w:t xml:space="preserve"> </w:t>
      </w:r>
      <w:r>
        <w:rPr>
          <w:b w:val="0"/>
          <w:i w:val="0"/>
        </w:rPr>
        <w:t>state</w:t>
      </w:r>
      <w:r>
        <w:rPr>
          <w:b w:val="0"/>
          <w:i w:val="0"/>
        </w:rPr>
        <w:t xml:space="preserve"> </w:t>
      </w:r>
      <w:r>
        <w:rPr>
          <w:b w:val="0"/>
          <w:i w:val="0"/>
        </w:rPr>
        <w:t>transfer</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mutex</w:t>
      </w:r>
      <w:r>
        <w:rPr>
          <w:b w:val="0"/>
          <w:i w:val="0"/>
        </w:rPr>
        <w:t xml:space="preserve"> </w:t>
      </w:r>
      <w:r>
        <w:rPr>
          <w:b w:val="0"/>
          <w:i w:val="0"/>
        </w:rPr>
        <w:t>strategy,</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allowed</w:t>
      </w:r>
      <w:r>
        <w:rPr>
          <w:b w:val="0"/>
          <w:i w:val="0"/>
        </w:rPr>
        <w:t xml:space="preserve"> </w:t>
      </w:r>
      <w:r>
        <w:rPr>
          <w:b w:val="0"/>
          <w:i w:val="0"/>
        </w:rPr>
        <w:t>context,</w:t>
      </w:r>
      <w:r>
        <w:rPr>
          <w:b w:val="0"/>
          <w:i w:val="0"/>
        </w:rPr>
        <w:t xml:space="preserve"> </w:t>
      </w:r>
      <w:r>
        <w:rPr>
          <w:b w:val="0"/>
          <w:i w:val="0"/>
        </w:rPr>
        <w:t>defined</w:t>
      </w:r>
      <w:r>
        <w:rPr>
          <w:b w:val="0"/>
          <w:i w:val="0"/>
        </w:rPr>
        <w:t xml:space="preserve"> </w:t>
      </w:r>
      <w:r>
        <w:rPr>
          <w:b w:val="0"/>
          <w:i w:val="0"/>
        </w:rPr>
        <w:t>partial-copy/consumption</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lifetime</w:t>
      </w:r>
      <w:r>
        <w:rPr>
          <w:b w:val="0"/>
          <w:i w:val="0"/>
        </w:rPr>
        <w:t xml:space="preserve"> </w:t>
      </w:r>
      <w:r>
        <w:rPr>
          <w:b w:val="0"/>
          <w:i w:val="0"/>
        </w:rPr>
        <w:t>beyond</w:t>
      </w:r>
      <w:r>
        <w:rPr>
          <w:b w:val="0"/>
          <w:i w:val="0"/>
        </w:rPr>
        <w:t xml:space="preserve"> </w:t>
      </w:r>
      <w:r>
        <w:rPr>
          <w:b w:val="0"/>
          <w:i w:val="0"/>
        </w:rPr>
        <w:t>unbind.</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single</w:t>
      </w:r>
      <w:r>
        <w:rPr>
          <w:b w:val="0"/>
          <w:i w:val="0"/>
        </w:rPr>
        <w:t xml:space="preserve"> </w:t>
      </w:r>
      <w:r>
        <w:rPr>
          <w:b w:val="0"/>
          <w:i w:val="0"/>
        </w:rPr>
        <w:t>implementation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proposed</w:t>
      </w:r>
      <w:r>
        <w:rPr>
          <w:b w:val="0"/>
          <w:i w:val="0"/>
        </w:rPr>
        <w:t xml:space="preserve"> </w:t>
      </w:r>
      <w:r>
        <w:rPr>
          <w:b w:val="0"/>
          <w:i w:val="0"/>
        </w:rPr>
        <w:t>FIFO,</w:t>
      </w:r>
      <w:r>
        <w:rPr>
          <w:b w:val="0"/>
          <w:i w:val="0"/>
        </w:rPr>
        <w:t xml:space="preserve"> </w:t>
      </w:r>
      <w:r>
        <w:rPr>
          <w:b w:val="0"/>
          <w:i w:val="0"/>
        </w:rPr>
        <w:t>so</w:t>
      </w:r>
      <w:r>
        <w:rPr>
          <w:b w:val="0"/>
          <w:i w:val="0"/>
        </w:rPr>
        <w:t xml:space="preserve"> </w:t>
      </w:r>
      <w:r>
        <w:rPr>
          <w:b w:val="0"/>
          <w:i w:val="0"/>
        </w:rPr>
        <w:t>require</w:t>
      </w:r>
      <w:r>
        <w:rPr>
          <w:b w:val="0"/>
          <w:i w:val="0"/>
        </w:rPr>
        <w:t xml:space="preserve"> </w:t>
      </w:r>
      <w:r>
        <w:rPr>
          <w:b w:val="0"/>
          <w:i w:val="0"/>
        </w:rPr>
        <w:t>consistency</w:t>
      </w:r>
      <w:r>
        <w:rPr>
          <w:b w:val="0"/>
          <w:i w:val="0"/>
        </w:rPr>
        <w:t xml:space="preserve"> </w:t>
      </w:r>
      <w:r>
        <w:rPr>
          <w:b w:val="0"/>
          <w:i w:val="0"/>
        </w:rPr>
        <w:t>between</w:t>
      </w:r>
      <w:r>
        <w:rPr>
          <w:b w:val="0"/>
          <w:i w:val="0"/>
        </w:rPr>
        <w:t xml:space="preserve"> </w:t>
      </w:r>
      <w:r>
        <w:rPr>
          <w:b w:val="0"/>
          <w:i w:val="0"/>
        </w:rPr>
        <w:t>its</w:t>
      </w:r>
      <w:r>
        <w:rPr>
          <w:b w:val="0"/>
          <w:i w:val="0"/>
        </w:rPr>
        <w:t xml:space="preserve"> </w:t>
      </w:r>
      <w:r>
        <w:rPr>
          <w:b w:val="0"/>
          <w:i w:val="0"/>
        </w:rPr>
        <w:t>contract</w:t>
      </w:r>
      <w:r>
        <w:rPr>
          <w:b w:val="0"/>
          <w:i w:val="0"/>
        </w:rPr>
        <w:t xml:space="preserve"> </w:t>
      </w:r>
      <w:r>
        <w:rPr>
          <w:b w:val="0"/>
          <w:i w:val="0"/>
        </w:rPr>
        <w:t>and</w:t>
      </w:r>
      <w:r>
        <w:rPr>
          <w:b w:val="0"/>
          <w:i w:val="0"/>
        </w:rPr>
        <w:t xml:space="preserve"> </w:t>
      </w:r>
      <w:r>
        <w:rPr>
          <w:b w:val="0"/>
          <w:i w:val="0"/>
        </w:rPr>
        <w:t>code.</w:t>
      </w:r>
      <w:r>
        <w:rPr>
          <w:b w:val="0"/>
          <w:i w:val="0"/>
        </w:rPr>
        <w:t xml:space="preserve"> </w:t>
      </w:r>
      <w:r>
        <w:rPr>
          <w:b w:val="0"/>
          <w:i w:val="0"/>
        </w:rPr>
        <w:t>Probe</w:t>
      </w:r>
      <w:r>
        <w:rPr>
          <w:b w:val="0"/>
          <w:i w:val="0"/>
        </w:rPr>
        <w:t xml:space="preserve"> </w:t>
      </w:r>
      <w:r>
        <w:rPr>
          <w:b w:val="0"/>
          <w:i w:val="0"/>
        </w:rPr>
        <w:t>deferral</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supplier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every</w:t>
      </w:r>
      <w:r>
        <w:rPr>
          <w:b w:val="0"/>
          <w:i w:val="0"/>
        </w:rPr>
        <w:t xml:space="preserve"> </w:t>
      </w:r>
      <w:r>
        <w:rPr>
          <w:b w:val="0"/>
          <w:i w:val="0"/>
        </w:rPr>
        <w:t>error.</w:t>
      </w:r>
      <w:r>
        <w:rPr>
          <w:b w:val="0"/>
          <w:i w:val="0"/>
        </w:rPr>
        <w:t xml:space="preserve"> </w:t>
      </w:r>
      <w:r>
        <w:rPr>
          <w:b w:val="0"/>
          <w:i w:val="0"/>
        </w:rPr>
        <w:t>The</w:t>
      </w:r>
      <w:r>
        <w:rPr>
          <w:b w:val="0"/>
          <w:i w:val="0"/>
        </w:rPr>
        <w:t xml:space="preserve"> </w:t>
      </w:r>
      <w:r>
        <w:rPr>
          <w:b w:val="0"/>
          <w:i w:val="0"/>
        </w:rPr>
        <w:t>synthetic</w:t>
      </w:r>
      <w:r>
        <w:rPr>
          <w:b w:val="0"/>
          <w:i w:val="0"/>
        </w:rPr>
        <w:t xml:space="preserve"> </w:t>
      </w:r>
      <w:r>
        <w:rPr>
          <w:b w:val="0"/>
          <w:i w:val="0"/>
        </w:rPr>
        <w:t>KASAN</w:t>
      </w:r>
      <w:r>
        <w:rPr>
          <w:b w:val="0"/>
          <w:i w:val="0"/>
        </w:rPr>
        <w:t xml:space="preserve"> </w:t>
      </w:r>
      <w:r>
        <w:rPr>
          <w:b w:val="0"/>
          <w:i w:val="0"/>
        </w:rPr>
        <w:t>report</w:t>
      </w:r>
      <w:r>
        <w:rPr>
          <w:b w:val="0"/>
          <w:i w:val="0"/>
        </w:rPr>
        <w:t xml:space="preserve"> </w:t>
      </w:r>
      <w:r>
        <w:rPr>
          <w:b w:val="0"/>
          <w:i w:val="0"/>
        </w:rPr>
        <w:t>supports</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hypothesis,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proven</w:t>
      </w:r>
      <w:r>
        <w:rPr>
          <w:b w:val="0"/>
          <w:i w:val="0"/>
        </w:rPr>
        <w:t xml:space="preserve"> </w:t>
      </w:r>
      <w:r>
        <w:rPr>
          <w:b w:val="0"/>
          <w:i w:val="0"/>
        </w:rPr>
        <w:t>line-number</w:t>
      </w:r>
      <w:r>
        <w:rPr>
          <w:b w:val="0"/>
          <w:i w:val="0"/>
        </w:rPr>
        <w:t xml:space="preserve"> </w:t>
      </w:r>
      <w:r>
        <w:rPr>
          <w:b w:val="0"/>
          <w:i w:val="0"/>
        </w:rPr>
        <w:t>root</w:t>
      </w:r>
      <w:r>
        <w:rPr>
          <w:b w:val="0"/>
          <w:i w:val="0"/>
        </w:rPr>
        <w:t xml:space="preserve"> </w:t>
      </w:r>
      <w:r>
        <w:rPr>
          <w:b w:val="0"/>
          <w:i w:val="0"/>
        </w:rPr>
        <w:t>cause.</w:t>
      </w:r>
      <w:r>
        <w:rPr>
          <w:b w:val="0"/>
          <w:i w:val="0"/>
        </w:rPr>
        <w:t xml:space="preserve"> </w:t>
      </w:r>
      <w:r>
        <w:rPr>
          <w:b w:val="0"/>
          <w:i w:val="0"/>
        </w:rPr>
        <w:t>Use</w:t>
      </w:r>
      <w:r>
        <w:rPr>
          <w:b w:val="0"/>
          <w:i w:val="0"/>
        </w:rPr>
        <w:t xml:space="preserve"> </w:t>
      </w:r>
      <w:r>
        <w:rPr>
          <w:b w:val="0"/>
          <w:i w:val="0"/>
        </w:rPr>
        <w:t>Q123,</w:t>
      </w:r>
      <w:r>
        <w:rPr>
          <w:b w:val="0"/>
          <w:i w:val="0"/>
        </w:rPr>
        <w:t xml:space="preserve"> </w:t>
      </w:r>
      <w:r>
        <w:rPr>
          <w:b w:val="0"/>
          <w:i w:val="0"/>
        </w:rPr>
        <w:t>Q125,</w:t>
      </w:r>
      <w:r>
        <w:rPr>
          <w:b w:val="0"/>
          <w:i w:val="0"/>
        </w:rPr>
        <w:t xml:space="preserve"> </w:t>
      </w:r>
      <w:r>
        <w:rPr>
          <w:b w:val="0"/>
          <w:i w:val="0"/>
        </w:rPr>
        <w:t>Q129</w:t>
      </w:r>
      <w:r>
        <w:rPr>
          <w:b w:val="0"/>
          <w:i w:val="0"/>
        </w:rPr>
        <w:t xml:space="preserve"> </w:t>
      </w:r>
      <w:r>
        <w:rPr>
          <w:b w:val="0"/>
          <w:i w:val="0"/>
        </w:rPr>
        <w:t>and</w:t>
      </w:r>
      <w:r>
        <w:rPr>
          <w:b w:val="0"/>
          <w:i w:val="0"/>
        </w:rPr>
        <w:t xml:space="preserve"> </w:t>
      </w:r>
      <w:r>
        <w:rPr>
          <w:b w:val="0"/>
          <w:i w:val="0"/>
        </w:rPr>
        <w:t>DBG04.</w:t>
      </w:r>
    </w:p>
    <w:p>
      <w:r>
        <w:rPr>
          <w:b w:val="0"/>
          <w:i w:val="0"/>
        </w:rPr>
        <w:t>For</w:t>
      </w:r>
      <w:r>
        <w:rPr>
          <w:b w:val="0"/>
          <w:i w:val="0"/>
        </w:rPr>
        <w:t xml:space="preserve"> </w:t>
      </w:r>
      <w:r>
        <w:rPr>
          <w:b w:val="0"/>
          <w:i w:val="0"/>
        </w:rPr>
        <w:t>MOCK</w:t>
      </w:r>
      <w:r>
        <w:rPr>
          <w:b w:val="0"/>
          <w:i w:val="0"/>
        </w:rPr>
        <w:t xml:space="preserve"> </w:t>
      </w:r>
      <w:r>
        <w:rPr>
          <w:b w:val="0"/>
          <w:i w:val="0"/>
        </w:rPr>
        <w:t>F</w:t>
      </w:r>
      <w:r>
        <w:rPr>
          <w:b w:val="0"/>
          <w:i w:val="0"/>
        </w:rPr>
        <w:t xml:space="preserve"> </w:t>
      </w:r>
      <w:r>
        <w:rPr>
          <w:b w:val="0"/>
          <w:i w:val="0"/>
        </w:rPr>
        <w:t>use</w:t>
      </w:r>
      <w:r>
        <w:rPr>
          <w:b w:val="0"/>
          <w:i w:val="0"/>
        </w:rPr>
        <w:t xml:space="preserve"> </w:t>
      </w:r>
      <w:r>
        <w:rPr>
          <w:b w:val="0"/>
          <w:i w:val="0"/>
        </w:rPr>
        <w:t>control_step,</w:t>
      </w:r>
      <w:r>
        <w:rPr>
          <w:b w:val="0"/>
          <w:i w:val="0"/>
        </w:rPr>
        <w:t xml:space="preserve"> </w:t>
      </w:r>
      <w:r>
        <w:rPr>
          <w:b w:val="0"/>
          <w:i w:val="0"/>
        </w:rPr>
        <w:t>seq_newer</w:t>
      </w:r>
      <w:r>
        <w:rPr>
          <w:b w:val="0"/>
          <w:i w:val="0"/>
        </w:rPr>
        <w:t xml:space="preserve"> </w:t>
      </w:r>
      <w:r>
        <w:rPr>
          <w:b w:val="0"/>
          <w:i w:val="0"/>
        </w:rPr>
        <w:t>and</w:t>
      </w:r>
      <w:r>
        <w:rPr>
          <w:b w:val="0"/>
          <w:i w:val="0"/>
        </w:rPr>
        <w:t xml:space="preserve"> </w:t>
      </w:r>
      <w:r>
        <w:rPr>
          <w:b w:val="0"/>
          <w:i w:val="0"/>
        </w:rPr>
        <w:t>DBG05</w:t>
      </w:r>
      <w:r>
        <w:rPr>
          <w:b w:val="0"/>
          <w:i w:val="0"/>
        </w:rPr>
        <w:t xml:space="preserve"> </w:t>
      </w:r>
      <w:r>
        <w:rPr>
          <w:b w:val="0"/>
          <w:i w:val="0"/>
        </w:rPr>
        <w:t>keys.</w:t>
      </w:r>
      <w:r>
        <w:rPr>
          <w:b w:val="0"/>
          <w:i w:val="0"/>
        </w:rPr>
        <w:t xml:space="preserve"> </w:t>
      </w:r>
      <w:r>
        <w:rPr>
          <w:b w:val="0"/>
          <w:i w:val="0"/>
        </w:rPr>
        <w:t>Sequence</w:t>
      </w:r>
      <w:r>
        <w:rPr>
          <w:b w:val="0"/>
          <w:i w:val="0"/>
        </w:rPr>
        <w:t xml:space="preserve"> </w:t>
      </w:r>
      <w:r>
        <w:rPr>
          <w:b w:val="0"/>
          <w:i w:val="0"/>
        </w:rPr>
        <w:t>freshness</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half-range</w:t>
      </w:r>
      <w:r>
        <w:rPr>
          <w:b w:val="0"/>
          <w:i w:val="0"/>
        </w:rPr>
        <w:t xml:space="preserve"> </w:t>
      </w:r>
      <w:r>
        <w:rPr>
          <w:b w:val="0"/>
          <w:i w:val="0"/>
        </w:rPr>
        <w:t>and</w:t>
      </w:r>
      <w:r>
        <w:rPr>
          <w:b w:val="0"/>
          <w:i w:val="0"/>
        </w:rPr>
        <w:t xml:space="preserve"> </w:t>
      </w:r>
      <w:r>
        <w:rPr>
          <w:b w:val="0"/>
          <w:i w:val="0"/>
        </w:rPr>
        <w:t>session/reboot</w:t>
      </w:r>
      <w:r>
        <w:rPr>
          <w:b w:val="0"/>
          <w:i w:val="0"/>
        </w:rPr>
        <w:t xml:space="preserve"> </w:t>
      </w:r>
      <w:r>
        <w:rPr>
          <w:b w:val="0"/>
          <w:i w:val="0"/>
        </w:rPr>
        <w:t>contract.</w:t>
      </w:r>
      <w:r>
        <w:rPr>
          <w:b w:val="0"/>
          <w:i w:val="0"/>
        </w:rPr>
        <w:t xml:space="preserve"> </w:t>
      </w:r>
      <w:r>
        <w:rPr>
          <w:b w:val="0"/>
          <w:i w:val="0"/>
        </w:rPr>
        <w:t>ARM</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clear</w:t>
      </w:r>
      <w:r>
        <w:rPr>
          <w:b w:val="0"/>
          <w:i w:val="0"/>
        </w:rPr>
        <w:t xml:space="preserve"> </w:t>
      </w:r>
      <w:r>
        <w:rPr>
          <w:b w:val="0"/>
          <w:i w:val="0"/>
        </w:rPr>
        <w:t>FAULT;</w:t>
      </w:r>
      <w:r>
        <w:rPr>
          <w:b w:val="0"/>
          <w:i w:val="0"/>
        </w:rPr>
        <w:t xml:space="preserve"> </w:t>
      </w:r>
      <w:r>
        <w:rPr>
          <w:b w:val="0"/>
          <w:i w:val="0"/>
        </w:rPr>
        <w:t>CLEAR</w:t>
      </w:r>
      <w:r>
        <w:rPr>
          <w:b w:val="0"/>
          <w:i w:val="0"/>
        </w:rPr>
        <w:t xml:space="preserve"> </w:t>
      </w:r>
      <w:r>
        <w:rPr>
          <w:b w:val="0"/>
          <w:i w:val="0"/>
        </w:rPr>
        <w:t>returns</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A</w:t>
      </w:r>
      <w:r>
        <w:rPr>
          <w:b w:val="0"/>
          <w:i w:val="0"/>
        </w:rPr>
        <w:t xml:space="preserve"> </w:t>
      </w:r>
      <w:r>
        <w:rPr>
          <w:b w:val="0"/>
          <w:i w:val="0"/>
        </w:rPr>
        <w:t>heartbeat</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periodic</w:t>
      </w:r>
      <w:r>
        <w:rPr>
          <w:b w:val="0"/>
          <w:i w:val="0"/>
        </w:rPr>
        <w:t xml:space="preserve"> </w:t>
      </w:r>
      <w:r>
        <w:rPr>
          <w:b w:val="0"/>
          <w:i w:val="0"/>
        </w:rPr>
        <w:t>execution.</w:t>
      </w:r>
      <w:r>
        <w:rPr>
          <w:b w:val="0"/>
          <w:i w:val="0"/>
        </w:rPr>
        <w:t xml:space="preserve"> </w:t>
      </w:r>
      <w:r>
        <w:rPr>
          <w:b w:val="0"/>
          <w:i w:val="0"/>
        </w:rPr>
        <w:t>Stack</w:t>
      </w:r>
      <w:r>
        <w:rPr>
          <w:b w:val="0"/>
          <w:i w:val="0"/>
        </w:rPr>
        <w:t xml:space="preserve"> </w:t>
      </w:r>
      <w:r>
        <w:rPr>
          <w:b w:val="0"/>
          <w:i w:val="0"/>
        </w:rPr>
        <w:t>estimates</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target</w:t>
      </w:r>
      <w:r>
        <w:rPr>
          <w:b w:val="0"/>
          <w:i w:val="0"/>
        </w:rPr>
        <w:t xml:space="preserve"> </w:t>
      </w:r>
      <w:r>
        <w:rPr>
          <w:b w:val="0"/>
          <w:i w:val="0"/>
        </w:rPr>
        <w:t>worst-case</w:t>
      </w:r>
      <w:r>
        <w:rPr>
          <w:b w:val="0"/>
          <w:i w:val="0"/>
        </w:rPr>
        <w:t xml:space="preserve"> </w:t>
      </w:r>
      <w:r>
        <w:rPr>
          <w:b w:val="0"/>
          <w:i w:val="0"/>
        </w:rPr>
        <w:t>timing.</w:t>
      </w:r>
      <w:r>
        <w:rPr>
          <w:b w:val="0"/>
          <w:i w:val="0"/>
        </w:rPr>
        <w:t xml:space="preserve"> </w:t>
      </w:r>
      <w:r>
        <w:rPr>
          <w:b w:val="0"/>
          <w:i w:val="0"/>
        </w:rPr>
        <w:t>Ask</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resets</w:t>
      </w:r>
      <w:r>
        <w:rPr>
          <w:b w:val="0"/>
          <w:i w:val="0"/>
        </w:rPr>
        <w:t xml:space="preserve"> </w:t>
      </w:r>
      <w:r>
        <w:rPr>
          <w:b w:val="0"/>
          <w:i w:val="0"/>
        </w:rPr>
        <w:t>while</w:t>
      </w:r>
      <w:r>
        <w:rPr>
          <w:b w:val="0"/>
          <w:i w:val="0"/>
        </w:rPr>
        <w:t xml:space="preserve"> </w:t>
      </w:r>
      <w:r>
        <w:rPr>
          <w:b w:val="0"/>
          <w:i w:val="0"/>
        </w:rPr>
        <w:t>Linux</w:t>
      </w:r>
      <w:r>
        <w:rPr>
          <w:b w:val="0"/>
          <w:i w:val="0"/>
        </w:rPr>
        <w:t xml:space="preserve"> </w:t>
      </w:r>
      <w:r>
        <w:rPr>
          <w:b w:val="0"/>
          <w:i w:val="0"/>
        </w:rPr>
        <w:t>keeps</w:t>
      </w:r>
      <w:r>
        <w:rPr>
          <w:b w:val="0"/>
          <w:i w:val="0"/>
        </w:rPr>
        <w:t xml:space="preserve"> </w:t>
      </w:r>
      <w:r>
        <w:rPr>
          <w:b w:val="0"/>
          <w:i w:val="0"/>
        </w:rPr>
        <w:t>transmitting</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session.</w:t>
      </w:r>
    </w:p>
    <w:p>
      <w:r>
        <w:rPr>
          <w:b w:val="0"/>
          <w:i w:val="0"/>
        </w:rPr>
        <w:t>Across</w:t>
      </w:r>
      <w:r>
        <w:rPr>
          <w:b w:val="0"/>
          <w:i w:val="0"/>
        </w:rPr>
        <w:t xml:space="preserve"> </w:t>
      </w:r>
      <w:r>
        <w:rPr>
          <w:b w:val="0"/>
          <w:i w:val="0"/>
        </w:rPr>
        <w:t>roles,</w:t>
      </w:r>
      <w:r>
        <w:rPr>
          <w:b w:val="0"/>
          <w:i w:val="0"/>
        </w:rPr>
        <w:t xml:space="preserve"> </w:t>
      </w:r>
      <w:r>
        <w:rPr>
          <w:b w:val="0"/>
          <w:i w:val="0"/>
        </w:rPr>
        <w:t>award</w:t>
      </w:r>
      <w:r>
        <w:rPr>
          <w:b w:val="0"/>
          <w:i w:val="0"/>
        </w:rPr>
        <w:t xml:space="preserve"> </w:t>
      </w:r>
      <w:r>
        <w:rPr>
          <w:b w:val="0"/>
          <w:i w:val="0"/>
        </w:rPr>
        <w:t>communication</w:t>
      </w:r>
      <w:r>
        <w:rPr>
          <w:b w:val="0"/>
          <w:i w:val="0"/>
        </w:rPr>
        <w:t xml:space="preserve"> </w:t>
      </w:r>
      <w:r>
        <w:rPr>
          <w:b w:val="0"/>
          <w:i w:val="0"/>
        </w:rPr>
        <w:t>for</w:t>
      </w:r>
      <w:r>
        <w:rPr>
          <w:b w:val="0"/>
          <w:i w:val="0"/>
        </w:rPr>
        <w:t xml:space="preserve"> </w:t>
      </w:r>
      <w:r>
        <w:rPr>
          <w:b w:val="0"/>
          <w:i w:val="0"/>
        </w:rPr>
        <w:t>stating</w:t>
      </w:r>
      <w:r>
        <w:rPr>
          <w:b w:val="0"/>
          <w:i w:val="0"/>
        </w:rPr>
        <w:t xml:space="preserve"> </w:t>
      </w:r>
      <w:r>
        <w:rPr>
          <w:b w:val="0"/>
          <w:i w:val="0"/>
        </w:rPr>
        <w:t>assumptions,</w:t>
      </w:r>
      <w:r>
        <w:rPr>
          <w:b w:val="0"/>
          <w:i w:val="0"/>
        </w:rPr>
        <w:t xml:space="preserve"> </w:t>
      </w:r>
      <w:r>
        <w:rPr>
          <w:b w:val="0"/>
          <w:i w:val="0"/>
        </w:rPr>
        <w:t>defining</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explaining</w:t>
      </w:r>
      <w:r>
        <w:rPr>
          <w:b w:val="0"/>
          <w:i w:val="0"/>
        </w:rPr>
        <w:t xml:space="preserve"> </w:t>
      </w:r>
      <w:r>
        <w:rPr>
          <w:b w:val="0"/>
          <w:i w:val="0"/>
        </w:rPr>
        <w:t>tradeoffs.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reward</w:t>
      </w:r>
      <w:r>
        <w:rPr>
          <w:b w:val="0"/>
          <w:i w:val="0"/>
        </w:rPr>
        <w:t xml:space="preserve"> </w:t>
      </w:r>
      <w:r>
        <w:rPr>
          <w:b w:val="0"/>
          <w:i w:val="0"/>
        </w:rPr>
        <w:t>unnecessary</w:t>
      </w:r>
      <w:r>
        <w:rPr>
          <w:b w:val="0"/>
          <w:i w:val="0"/>
        </w:rPr>
        <w:t xml:space="preserve"> </w:t>
      </w:r>
      <w:r>
        <w:rPr>
          <w:b w:val="0"/>
          <w:i w:val="0"/>
        </w:rPr>
        <w:t>jargon.</w:t>
      </w:r>
      <w:r>
        <w:rPr>
          <w:b w:val="0"/>
          <w:i w:val="0"/>
        </w:rPr>
        <w:t xml:space="preserve"> </w:t>
      </w:r>
      <w:r>
        <w:rPr>
          <w:b w:val="0"/>
          <w:i w:val="0"/>
        </w:rPr>
        <w:t>A</w:t>
      </w:r>
      <w:r>
        <w:rPr>
          <w:b w:val="0"/>
          <w:i w:val="0"/>
        </w:rPr>
        <w:t xml:space="preserve"> </w:t>
      </w:r>
      <w:r>
        <w:rPr>
          <w:b w:val="0"/>
          <w:i w:val="0"/>
        </w:rPr>
        <w:t>candidate</w:t>
      </w:r>
      <w:r>
        <w:rPr>
          <w:b w:val="0"/>
          <w:i w:val="0"/>
        </w:rPr>
        <w:t xml:space="preserve"> </w:t>
      </w:r>
      <w:r>
        <w:rPr>
          <w:b w:val="0"/>
          <w:i w:val="0"/>
        </w:rPr>
        <w:t>may</w:t>
      </w:r>
      <w:r>
        <w:rPr>
          <w:b w:val="0"/>
          <w:i w:val="0"/>
        </w:rPr>
        <w:t xml:space="preserve"> </w:t>
      </w:r>
      <w:r>
        <w:rPr>
          <w:b w:val="0"/>
          <w:i w:val="0"/>
        </w:rPr>
        <w:t>consult</w:t>
      </w:r>
      <w:r>
        <w:rPr>
          <w:b w:val="0"/>
          <w:i w:val="0"/>
        </w:rPr>
        <w:t xml:space="preserve"> </w:t>
      </w:r>
      <w:r>
        <w:rPr>
          <w:b w:val="0"/>
          <w:i w:val="0"/>
        </w:rPr>
        <w:t>permitted</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still</w:t>
      </w:r>
      <w:r>
        <w:rPr>
          <w:b w:val="0"/>
          <w:i w:val="0"/>
        </w:rPr>
        <w:t xml:space="preserve"> </w:t>
      </w:r>
      <w:r>
        <w:rPr>
          <w:b w:val="0"/>
          <w:i w:val="0"/>
        </w:rPr>
        <w:t>earn</w:t>
      </w:r>
      <w:r>
        <w:rPr>
          <w:b w:val="0"/>
          <w:i w:val="0"/>
        </w:rPr>
        <w:t xml:space="preserve"> </w:t>
      </w:r>
      <w:r>
        <w:rPr>
          <w:b w:val="0"/>
          <w:i w:val="0"/>
        </w:rPr>
        <w:t>full</w:t>
      </w:r>
      <w:r>
        <w:rPr>
          <w:b w:val="0"/>
          <w:i w:val="0"/>
        </w:rPr>
        <w:t xml:space="preserve"> </w:t>
      </w:r>
      <w:r>
        <w:rPr>
          <w:b w:val="0"/>
          <w:i w:val="0"/>
        </w:rPr>
        <w:t>points</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reasoning</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are</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Apply</w:t>
      </w:r>
      <w:r>
        <w:rPr>
          <w:b w:val="0"/>
          <w:i w:val="0"/>
        </w:rPr>
        <w:t xml:space="preserve"> </w:t>
      </w:r>
      <w:r>
        <w:rPr>
          <w:b w:val="0"/>
          <w:i w:val="0"/>
        </w:rPr>
        <w:t>the</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total</w:t>
      </w:r>
      <w:r>
        <w:rPr>
          <w:b w:val="0"/>
          <w:i w:val="0"/>
        </w:rPr>
        <w:t xml:space="preserve"> </w:t>
      </w:r>
      <w:r>
        <w:rPr>
          <w:b w:val="0"/>
          <w:i w:val="0"/>
        </w:rPr>
        <w:t>would</w:t>
      </w:r>
      <w:r>
        <w:rPr>
          <w:b w:val="0"/>
          <w:i w:val="0"/>
        </w:rPr>
        <w:t xml:space="preserve"> </w:t>
      </w:r>
      <w:r>
        <w:rPr>
          <w:b w:val="0"/>
          <w:i w:val="0"/>
        </w:rPr>
        <w:t>otherwise</w:t>
      </w:r>
      <w:r>
        <w:rPr>
          <w:b w:val="0"/>
          <w:i w:val="0"/>
        </w:rPr>
        <w:t xml:space="preserve"> </w:t>
      </w:r>
      <w:r>
        <w:rPr>
          <w:b w:val="0"/>
          <w:i w:val="0"/>
        </w:rPr>
        <w:t>pass.</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score,</w:t>
      </w:r>
      <w:r>
        <w:rPr>
          <w:b w:val="0"/>
          <w:i w:val="0"/>
        </w:rPr>
        <w:t xml:space="preserve"> </w:t>
      </w:r>
      <w:r>
        <w:rPr>
          <w:b w:val="0"/>
          <w:i w:val="0"/>
        </w:rPr>
        <w:t>remediation</w:t>
      </w:r>
      <w:r>
        <w:rPr>
          <w:b w:val="0"/>
          <w:i w:val="0"/>
        </w:rPr>
        <w:t xml:space="preserve"> </w:t>
      </w:r>
      <w:r>
        <w:rPr>
          <w:b w:val="0"/>
          <w:i w:val="0"/>
        </w:rPr>
        <w:t>and</w:t>
      </w:r>
      <w:r>
        <w:rPr>
          <w:b w:val="0"/>
          <w:i w:val="0"/>
        </w:rPr>
        <w:t xml:space="preserve"> </w:t>
      </w:r>
      <w:r>
        <w:rPr>
          <w:b w:val="0"/>
          <w:i w:val="0"/>
        </w:rPr>
        <w:t>retake</w:t>
      </w:r>
      <w:r>
        <w:rPr>
          <w:b w:val="0"/>
          <w:i w:val="0"/>
        </w:rPr>
        <w:t xml:space="preserve"> </w:t>
      </w:r>
      <w:r>
        <w:rPr>
          <w:b w:val="0"/>
          <w:i w:val="0"/>
        </w:rPr>
        <w:t>evidence</w:t>
      </w:r>
      <w:r>
        <w:rPr>
          <w:b w:val="0"/>
          <w:i w:val="0"/>
        </w:rPr>
        <w:t xml:space="preserve"> </w:t>
      </w:r>
      <w:r>
        <w:rPr>
          <w:b w:val="0"/>
          <w:i w:val="0"/>
        </w:rPr>
        <w:t>separately.</w:t>
      </w:r>
    </w:p>
    <w:p>
      <w:bookmarkStart w:id="88" w:name="f_521d7eac7d30395cc8"/>
      <w:pPr>
        <w:keepNext/>
        <w:spacing w:after="0" w:before="0"/>
      </w:pPr>
      <w:bookmarkEnd w:id="88"/>
    </w:p>
    <w:p>
      <w:pPr>
        <w:pStyle w:val="Heading2"/>
      </w:pPr>
      <w:r>
        <w:rPr>
          <w:color w:val="000000"/>
        </w:rPr>
        <w:t>Timed coding answer key</w:t>
      </w:r>
    </w:p>
    <w:p>
      <w:r>
        <w:rPr>
          <w:b w:val="0"/>
          <w:i w:val="0"/>
        </w:rPr>
        <w:t>C15</w:t>
      </w:r>
      <w:r>
        <w:rPr>
          <w:b w:val="0"/>
          <w:i w:val="0"/>
        </w:rPr>
        <w:t xml:space="preserve"> </w:t>
      </w:r>
      <w:r>
        <w:rPr>
          <w:b w:val="0"/>
          <w:i w:val="0"/>
        </w:rPr>
        <w:t>expected:</w:t>
      </w:r>
      <w:r>
        <w:rPr>
          <w:b w:val="0"/>
          <w:i w:val="0"/>
        </w:rPr>
        <w:t xml:space="preserve"> </w:t>
      </w:r>
      <w:r>
        <w:rPr>
          <w:b w:val="0"/>
          <w:i w:val="0"/>
        </w:rPr>
        <w:t>empty</w:t>
      </w:r>
      <w:r>
        <w:rPr>
          <w:b w:val="0"/>
          <w:i w:val="0"/>
        </w:rPr>
        <w:t xml:space="preserve"> </w:t>
      </w:r>
      <w:r>
        <w:rPr>
          <w:b w:val="0"/>
          <w:i w:val="0"/>
        </w:rPr>
        <w:t>rejected;</w:t>
      </w:r>
      <w:r>
        <w:rPr>
          <w:b w:val="0"/>
          <w:i w:val="0"/>
        </w:rPr>
        <w:t xml:space="preserve"> </w:t>
      </w:r>
      <w:r>
        <w:rPr>
          <w:rFonts w:ascii="DejaVu Sans Mono" w:hAnsi="DejaVu Sans Mono" w:eastAsia="DejaVu Sans Mono" w:cs="DejaVu Sans Mono"/>
          <w:b w:val="0"/>
          <w:i w:val="0"/>
          <w:sz w:val="19"/>
        </w:rPr>
        <w:t>0</w:t>
      </w:r>
      <w:r>
        <w:rPr>
          <w:b w:val="0"/>
          <w:i w:val="0"/>
        </w:rPr>
        <w:t xml:space="preserve"> </w:t>
      </w:r>
      <w:r>
        <w:rPr>
          <w:b w:val="0"/>
          <w:i w:val="0"/>
        </w:rPr>
        <w:t>accepted</w:t>
      </w:r>
      <w:r>
        <w:rPr>
          <w:b w:val="0"/>
          <w:i w:val="0"/>
        </w:rPr>
        <w:t xml:space="preserve"> </w:t>
      </w:r>
      <w:r>
        <w:rPr>
          <w:b w:val="0"/>
          <w:i w:val="0"/>
        </w:rPr>
        <w:t>as</w:t>
      </w:r>
      <w:r>
        <w:rPr>
          <w:b w:val="0"/>
          <w:i w:val="0"/>
        </w:rPr>
        <w:t xml:space="preserve"> </w:t>
      </w:r>
      <w:r>
        <w:rPr>
          <w:b w:val="0"/>
          <w:i w:val="0"/>
        </w:rPr>
        <w:t>0;</w:t>
      </w:r>
      <w:r>
        <w:rPr>
          <w:b w:val="0"/>
          <w:i w:val="0"/>
        </w:rPr>
        <w:t xml:space="preserve"> </w:t>
      </w:r>
      <w:r>
        <w:rPr>
          <w:b w:val="0"/>
          <w:i w:val="0"/>
        </w:rPr>
        <w:t>maximum</w:t>
      </w:r>
      <w:r>
        <w:rPr>
          <w:b w:val="0"/>
          <w:i w:val="0"/>
        </w:rPr>
        <w:t xml:space="preserve"> </w:t>
      </w:r>
      <w:r>
        <w:rPr>
          <w:b w:val="0"/>
          <w:i w:val="0"/>
        </w:rPr>
        <w:t>accepted;</w:t>
      </w:r>
      <w:r>
        <w:rPr>
          <w:b w:val="0"/>
          <w:i w:val="0"/>
        </w:rPr>
        <w:t xml:space="preserve"> </w:t>
      </w:r>
      <w:r>
        <w:rPr>
          <w:b w:val="0"/>
          <w:i w:val="0"/>
        </w:rPr>
        <w:t>overflow,</w:t>
      </w:r>
      <w:r>
        <w:rPr>
          <w:b w:val="0"/>
          <w:i w:val="0"/>
        </w:rPr>
        <w:t xml:space="preserve"> </w:t>
      </w:r>
      <w:r>
        <w:rPr>
          <w:b w:val="0"/>
          <w:i w:val="0"/>
        </w:rPr>
        <w:t>trailing</w:t>
      </w:r>
      <w:r>
        <w:rPr>
          <w:b w:val="0"/>
          <w:i w:val="0"/>
        </w:rPr>
        <w:t xml:space="preserve"> </w:t>
      </w:r>
      <w:r>
        <w:rPr>
          <w:b w:val="0"/>
          <w:i w:val="0"/>
        </w:rPr>
        <w:t>text,</w:t>
      </w:r>
      <w:r>
        <w:rPr>
          <w:b w:val="0"/>
          <w:i w:val="0"/>
        </w:rPr>
        <w:t xml:space="preserve"> </w:t>
      </w:r>
      <w:r>
        <w:rPr>
          <w:b w:val="0"/>
          <w:i w:val="0"/>
        </w:rPr>
        <w:t>sign</w:t>
      </w:r>
      <w:r>
        <w:rPr>
          <w:b w:val="0"/>
          <w:i w:val="0"/>
        </w:rPr>
        <w:t xml:space="preserve"> </w:t>
      </w:r>
      <w:r>
        <w:rPr>
          <w:b w:val="0"/>
          <w:i w:val="0"/>
        </w:rPr>
        <w:t>and</w:t>
      </w:r>
      <w:r>
        <w:rPr>
          <w:b w:val="0"/>
          <w:i w:val="0"/>
        </w:rPr>
        <w:t xml:space="preserve"> </w:t>
      </w:r>
      <w:r>
        <w:rPr>
          <w:b w:val="0"/>
          <w:i w:val="0"/>
        </w:rPr>
        <w:t>whitespace</w:t>
      </w:r>
      <w:r>
        <w:rPr>
          <w:b w:val="0"/>
          <w:i w:val="0"/>
        </w:rPr>
        <w:t xml:space="preserve"> </w:t>
      </w:r>
      <w:r>
        <w:rPr>
          <w:b w:val="0"/>
          <w:i w:val="0"/>
        </w:rPr>
        <w:t>rejected.</w:t>
      </w:r>
      <w:r>
        <w:rPr>
          <w:b w:val="0"/>
          <w:i w:val="0"/>
        </w:rPr>
        <w:t xml:space="preserve"> </w:t>
      </w:r>
      <w:r>
        <w:rPr>
          <w:b w:val="0"/>
          <w:i w:val="0"/>
        </w:rPr>
        <w:t>Failure</w:t>
      </w:r>
      <w:r>
        <w:rPr>
          <w:b w:val="0"/>
          <w:i w:val="0"/>
        </w:rPr>
        <w:t xml:space="preserve"> </w:t>
      </w:r>
      <w:r>
        <w:rPr>
          <w:b w:val="0"/>
          <w:i w:val="0"/>
        </w:rPr>
        <w:t>preserves</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output.</w:t>
      </w:r>
      <w:r>
        <w:rPr>
          <w:b w:val="0"/>
          <w:i w:val="0"/>
        </w:rPr>
        <w:t xml:space="preserve"> </w:t>
      </w:r>
      <w:r>
        <w:rPr>
          <w:b w:val="0"/>
          <w:i w:val="0"/>
        </w:rPr>
        <w:t>Reference:</w:t>
      </w:r>
      <w:r>
        <w:rPr>
          <w:b w:val="0"/>
          <w:i w:val="0"/>
        </w:rPr>
        <w:t xml:space="preserve"> </w:t>
      </w:r>
      <w:r>
        <w:rPr>
          <w:b w:val="0"/>
          <w:i w:val="0"/>
        </w:rPr>
        <w:t>coding_reference.c</w:t>
      </w:r>
      <w:r>
        <w:rPr>
          <w:b w:val="0"/>
          <w:i w:val="0"/>
        </w:rPr>
        <w:t xml:space="preserve"> </w:t>
      </w:r>
      <w:r>
        <w:rPr>
          <w:b w:val="0"/>
          <w:i w:val="0"/>
        </w:rPr>
        <w:t>parse_u32,</w:t>
      </w:r>
      <w:r>
        <w:rPr>
          <w:b w:val="0"/>
          <w:i w:val="0"/>
        </w:rPr>
        <w:t xml:space="preserve"> </w:t>
      </w:r>
      <w:r>
        <w:rPr>
          <w:b w:val="0"/>
          <w:i w:val="0"/>
        </w:rPr>
        <w:t>Q028.</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an</w:t>
      </w:r>
      <w:r>
        <w:rPr>
          <w:b w:val="0"/>
          <w:i w:val="0"/>
        </w:rPr>
        <w:t xml:space="preserve"> </w:t>
      </w:r>
      <w:r>
        <w:rPr>
          <w:b w:val="0"/>
          <w:i w:val="0"/>
        </w:rPr>
        <w:t>overflowing</w:t>
      </w:r>
      <w:r>
        <w:rPr>
          <w:b w:val="0"/>
          <w:i w:val="0"/>
        </w:rPr>
        <w:t xml:space="preserve"> </w:t>
      </w:r>
      <w:r>
        <w:rPr>
          <w:b w:val="0"/>
          <w:i w:val="0"/>
        </w:rPr>
        <w:t>intermediate</w:t>
      </w:r>
      <w:r>
        <w:rPr>
          <w:b w:val="0"/>
          <w:i w:val="0"/>
        </w:rPr>
        <w:t xml:space="preserve"> </w:t>
      </w:r>
      <w:r>
        <w:rPr>
          <w:b w:val="0"/>
          <w:i w:val="0"/>
        </w:rPr>
        <w:t>or</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parse</w:t>
      </w:r>
      <w:r>
        <w:rPr>
          <w:b w:val="0"/>
          <w:i w:val="0"/>
        </w:rPr>
        <w:t xml:space="preserve"> </w:t>
      </w:r>
      <w:r>
        <w:rPr>
          <w:b w:val="0"/>
          <w:i w:val="0"/>
        </w:rPr>
        <w:t>as</w:t>
      </w:r>
      <w:r>
        <w:rPr>
          <w:b w:val="0"/>
          <w:i w:val="0"/>
        </w:rPr>
        <w:t xml:space="preserve"> </w:t>
      </w:r>
      <w:r>
        <w:rPr>
          <w:b w:val="0"/>
          <w:i w:val="0"/>
        </w:rPr>
        <w:t>complete.</w:t>
      </w:r>
    </w:p>
    <w:p>
      <w:r>
        <w:rPr>
          <w:b w:val="0"/>
          <w:i w:val="0"/>
        </w:rPr>
        <w:t>C30</w:t>
      </w:r>
      <w:r>
        <w:rPr>
          <w:b w:val="0"/>
          <w:i w:val="0"/>
        </w:rPr>
        <w:t xml:space="preserve"> </w:t>
      </w:r>
      <w:r>
        <w:rPr>
          <w:b w:val="0"/>
          <w:i w:val="0"/>
        </w:rPr>
        <w:t>expected:</w:t>
      </w:r>
      <w:r>
        <w:rPr>
          <w:b w:val="0"/>
          <w:i w:val="0"/>
        </w:rPr>
        <w:t xml:space="preserve"> </w:t>
      </w:r>
      <w:r>
        <w:rPr>
          <w:b w:val="0"/>
          <w:i w:val="0"/>
        </w:rPr>
        <w:t>after</w:t>
      </w:r>
      <w:r>
        <w:rPr>
          <w:b w:val="0"/>
          <w:i w:val="0"/>
        </w:rPr>
        <w:t xml:space="preserve"> </w:t>
      </w:r>
      <w:r>
        <w:rPr>
          <w:b w:val="0"/>
          <w:i w:val="0"/>
        </w:rPr>
        <w:t>filling</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eight;</w:t>
      </w:r>
      <w:r>
        <w:rPr>
          <w:b w:val="0"/>
          <w:i w:val="0"/>
        </w:rPr>
        <w:t xml:space="preserve"> </w:t>
      </w:r>
      <w:r>
        <w:rPr>
          <w:b w:val="0"/>
          <w:i w:val="0"/>
        </w:rPr>
        <w:t>ninth</w:t>
      </w:r>
      <w:r>
        <w:rPr>
          <w:b w:val="0"/>
          <w:i w:val="0"/>
        </w:rPr>
        <w:t xml:space="preserve"> </w:t>
      </w:r>
      <w:r>
        <w:rPr>
          <w:b w:val="0"/>
          <w:i w:val="0"/>
        </w:rPr>
        <w:t>push</w:t>
      </w:r>
      <w:r>
        <w:rPr>
          <w:b w:val="0"/>
          <w:i w:val="0"/>
        </w:rPr>
        <w:t xml:space="preserve"> </w:t>
      </w:r>
      <w:r>
        <w:rPr>
          <w:b w:val="0"/>
          <w:i w:val="0"/>
        </w:rPr>
        <w:t>leaves</w:t>
      </w:r>
      <w:r>
        <w:rPr>
          <w:b w:val="0"/>
          <w:i w:val="0"/>
        </w:rPr>
        <w:t xml:space="preserve"> </w:t>
      </w:r>
      <w:r>
        <w:rPr>
          <w:b w:val="0"/>
          <w:i w:val="0"/>
        </w:rPr>
        <w:t>it</w:t>
      </w:r>
      <w:r>
        <w:rPr>
          <w:b w:val="0"/>
          <w:i w:val="0"/>
        </w:rPr>
        <w:t xml:space="preserve"> </w:t>
      </w:r>
      <w:r>
        <w:rPr>
          <w:b w:val="0"/>
          <w:i w:val="0"/>
        </w:rPr>
        <w:t>eight;</w:t>
      </w:r>
      <w:r>
        <w:rPr>
          <w:b w:val="0"/>
          <w:i w:val="0"/>
        </w:rPr>
        <w:t xml:space="preserve"> </w:t>
      </w:r>
      <w:r>
        <w:rPr>
          <w:b w:val="0"/>
          <w:i w:val="0"/>
        </w:rPr>
        <w:t>after</w:t>
      </w:r>
      <w:r>
        <w:rPr>
          <w:b w:val="0"/>
          <w:i w:val="0"/>
        </w:rPr>
        <w:t xml:space="preserve"> </w:t>
      </w:r>
      <w:r>
        <w:rPr>
          <w:b w:val="0"/>
          <w:i w:val="0"/>
        </w:rPr>
        <w:t>three</w:t>
      </w:r>
      <w:r>
        <w:rPr>
          <w:b w:val="0"/>
          <w:i w:val="0"/>
        </w:rPr>
        <w:t xml:space="preserve"> </w:t>
      </w:r>
      <w:r>
        <w:rPr>
          <w:b w:val="0"/>
          <w:i w:val="0"/>
        </w:rPr>
        <w:t>pops</w:t>
      </w:r>
      <w:r>
        <w:rPr>
          <w:b w:val="0"/>
          <w:i w:val="0"/>
        </w:rPr>
        <w:t xml:space="preserve"> </w:t>
      </w:r>
      <w:r>
        <w:rPr>
          <w:b w:val="0"/>
          <w:i w:val="0"/>
        </w:rPr>
        <w:t>head</w:t>
      </w:r>
      <w:r>
        <w:rPr>
          <w:b w:val="0"/>
          <w:i w:val="0"/>
        </w:rPr>
        <w:t xml:space="preserve"> </w:t>
      </w:r>
      <w:r>
        <w:rPr>
          <w:b w:val="0"/>
          <w:i w:val="0"/>
        </w:rPr>
        <w:t>is</w:t>
      </w:r>
      <w:r>
        <w:rPr>
          <w:b w:val="0"/>
          <w:i w:val="0"/>
        </w:rPr>
        <w:t xml:space="preserve"> </w:t>
      </w:r>
      <w:r>
        <w:rPr>
          <w:b w:val="0"/>
          <w:i w:val="0"/>
        </w:rPr>
        <w:t>zero,</w:t>
      </w:r>
      <w:r>
        <w:rPr>
          <w:b w:val="0"/>
          <w:i w:val="0"/>
        </w:rPr>
        <w:t xml:space="preserve"> </w:t>
      </w:r>
      <w:r>
        <w:rPr>
          <w:b w:val="0"/>
          <w:i w:val="0"/>
        </w:rPr>
        <w:t>tail</w:t>
      </w:r>
      <w:r>
        <w:rPr>
          <w:b w:val="0"/>
          <w:i w:val="0"/>
        </w:rPr>
        <w:t xml:space="preserve"> </w:t>
      </w:r>
      <w:r>
        <w:rPr>
          <w:b w:val="0"/>
          <w:i w:val="0"/>
        </w:rPr>
        <w:t>three,</w:t>
      </w:r>
      <w:r>
        <w:rPr>
          <w:b w:val="0"/>
          <w:i w:val="0"/>
        </w:rPr>
        <w:t xml:space="preserve"> </w:t>
      </w:r>
      <w:r>
        <w:rPr>
          <w:b w:val="0"/>
          <w:i w:val="0"/>
        </w:rPr>
        <w:t>count</w:t>
      </w:r>
      <w:r>
        <w:rPr>
          <w:b w:val="0"/>
          <w:i w:val="0"/>
        </w:rPr>
        <w:t xml:space="preserve"> </w:t>
      </w:r>
      <w:r>
        <w:rPr>
          <w:b w:val="0"/>
          <w:i w:val="0"/>
        </w:rPr>
        <w:t>five;</w:t>
      </w:r>
      <w:r>
        <w:rPr>
          <w:b w:val="0"/>
          <w:i w:val="0"/>
        </w:rPr>
        <w:t xml:space="preserve"> </w:t>
      </w:r>
      <w:r>
        <w:rPr>
          <w:b w:val="0"/>
          <w:i w:val="0"/>
        </w:rPr>
        <w:t>wraparound</w:t>
      </w:r>
      <w:r>
        <w:rPr>
          <w:b w:val="0"/>
          <w:i w:val="0"/>
        </w:rPr>
        <w:t xml:space="preserve"> </w:t>
      </w:r>
      <w:r>
        <w:rPr>
          <w:b w:val="0"/>
          <w:i w:val="0"/>
        </w:rPr>
        <w:t>writes</w:t>
      </w:r>
      <w:r>
        <w:rPr>
          <w:b w:val="0"/>
          <w:i w:val="0"/>
        </w:rPr>
        <w:t xml:space="preserve"> </w:t>
      </w:r>
      <w:r>
        <w:rPr>
          <w:b w:val="0"/>
          <w:i w:val="0"/>
        </w:rPr>
        <w:t>retain</w:t>
      </w:r>
      <w:r>
        <w:rPr>
          <w:b w:val="0"/>
          <w:i w:val="0"/>
        </w:rPr>
        <w:t xml:space="preserve"> </w:t>
      </w:r>
      <w:r>
        <w:rPr>
          <w:b w:val="0"/>
          <w:i w:val="0"/>
        </w:rPr>
        <w:t>FIFO;</w:t>
      </w:r>
      <w:r>
        <w:rPr>
          <w:b w:val="0"/>
          <w:i w:val="0"/>
        </w:rPr>
        <w:t xml:space="preserve"> </w:t>
      </w:r>
      <w:r>
        <w:rPr>
          <w:b w:val="0"/>
          <w:i w:val="0"/>
        </w:rPr>
        <w:t>final</w:t>
      </w:r>
      <w:r>
        <w:rPr>
          <w:b w:val="0"/>
          <w:i w:val="0"/>
        </w:rPr>
        <w:t xml:space="preserve"> </w:t>
      </w:r>
      <w:r>
        <w:rPr>
          <w:b w:val="0"/>
          <w:i w:val="0"/>
        </w:rPr>
        <w:t>drain</w:t>
      </w:r>
      <w:r>
        <w:rPr>
          <w:b w:val="0"/>
          <w:i w:val="0"/>
        </w:rPr>
        <w:t xml:space="preserve"> </w:t>
      </w:r>
      <w:r>
        <w:rPr>
          <w:b w:val="0"/>
          <w:i w:val="0"/>
        </w:rPr>
        <w:t>yields</w:t>
      </w:r>
      <w:r>
        <w:rPr>
          <w:b w:val="0"/>
          <w:i w:val="0"/>
        </w:rPr>
        <w:t xml:space="preserve"> </w:t>
      </w:r>
      <w:r>
        <w:rPr>
          <w:b w:val="0"/>
          <w:i w:val="0"/>
        </w:rPr>
        <w:t>3</w:t>
      </w:r>
      <w:r>
        <w:rPr>
          <w:b w:val="0"/>
          <w:i w:val="0"/>
        </w:rPr>
        <w:t xml:space="preserve"> </w:t>
      </w:r>
      <w:r>
        <w:rPr>
          <w:b w:val="0"/>
          <w:i w:val="0"/>
        </w:rPr>
        <w:t>through</w:t>
      </w:r>
      <w:r>
        <w:rPr>
          <w:b w:val="0"/>
          <w:i w:val="0"/>
        </w:rPr>
        <w:t xml:space="preserve"> </w:t>
      </w:r>
      <w:r>
        <w:rPr>
          <w:b w:val="0"/>
          <w:i w:val="0"/>
        </w:rPr>
        <w:t>10</w:t>
      </w:r>
      <w:r>
        <w:rPr>
          <w:b w:val="0"/>
          <w:i w:val="0"/>
        </w:rPr>
        <w:t xml:space="preserve"> </w:t>
      </w:r>
      <w:r>
        <w:rPr>
          <w:b w:val="0"/>
          <w:i w:val="0"/>
        </w:rPr>
        <w:t>exactly</w:t>
      </w:r>
      <w:r>
        <w:rPr>
          <w:b w:val="0"/>
          <w:i w:val="0"/>
        </w:rPr>
        <w:t xml:space="preserve"> </w:t>
      </w:r>
      <w:r>
        <w:rPr>
          <w:b w:val="0"/>
          <w:i w:val="0"/>
        </w:rPr>
        <w:t>once.</w:t>
      </w:r>
      <w:r>
        <w:rPr>
          <w:b w:val="0"/>
          <w:i w:val="0"/>
        </w:rPr>
        <w:t xml:space="preserve"> </w:t>
      </w:r>
      <w:r>
        <w:rPr>
          <w:b w:val="0"/>
          <w:i w:val="0"/>
        </w:rPr>
        <w:t>Reference:</w:t>
      </w:r>
      <w:r>
        <w:rPr>
          <w:b w:val="0"/>
          <w:i w:val="0"/>
        </w:rPr>
        <w:t xml:space="preserve"> </w:t>
      </w:r>
      <w:r>
        <w:rPr>
          <w:b w:val="0"/>
          <w:i w:val="0"/>
        </w:rPr>
        <w:t>ring_push/ring_pop,</w:t>
      </w:r>
      <w:r>
        <w:rPr>
          <w:b w:val="0"/>
          <w:i w:val="0"/>
        </w:rPr>
        <w:t xml:space="preserve"> </w:t>
      </w:r>
      <w:r>
        <w:rPr>
          <w:b w:val="0"/>
          <w:i w:val="0"/>
        </w:rPr>
        <w:t>Q023.</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full/empty</w:t>
      </w:r>
      <w:r>
        <w:rPr>
          <w:b w:val="0"/>
          <w:i w:val="0"/>
        </w:rPr>
        <w:t xml:space="preserve"> </w:t>
      </w:r>
      <w:r>
        <w:rPr>
          <w:b w:val="0"/>
          <w:i w:val="0"/>
        </w:rPr>
        <w:t>ambiguity</w:t>
      </w:r>
      <w:r>
        <w:rPr>
          <w:b w:val="0"/>
          <w:i w:val="0"/>
        </w:rPr>
        <w:t xml:space="preserve"> </w:t>
      </w:r>
      <w:r>
        <w:rPr>
          <w:b w:val="0"/>
          <w:i w:val="0"/>
        </w:rPr>
        <w:t>or</w:t>
      </w:r>
      <w:r>
        <w:rPr>
          <w:b w:val="0"/>
          <w:i w:val="0"/>
        </w:rPr>
        <w:t xml:space="preserve"> </w:t>
      </w:r>
      <w:r>
        <w:rPr>
          <w:b w:val="0"/>
          <w:i w:val="0"/>
        </w:rPr>
        <w:t>storage</w:t>
      </w:r>
      <w:r>
        <w:rPr>
          <w:b w:val="0"/>
          <w:i w:val="0"/>
        </w:rPr>
        <w:t xml:space="preserve"> </w:t>
      </w:r>
      <w:r>
        <w:rPr>
          <w:b w:val="0"/>
          <w:i w:val="0"/>
        </w:rPr>
        <w:t>access</w:t>
      </w:r>
      <w:r>
        <w:rPr>
          <w:b w:val="0"/>
          <w:i w:val="0"/>
        </w:rPr>
        <w:t xml:space="preserve"> </w:t>
      </w:r>
      <w:r>
        <w:rPr>
          <w:b w:val="0"/>
          <w:i w:val="0"/>
        </w:rPr>
        <w:t>outside</w:t>
      </w:r>
      <w:r>
        <w:rPr>
          <w:b w:val="0"/>
          <w:i w:val="0"/>
        </w:rPr>
        <w:t xml:space="preserve"> </w:t>
      </w:r>
      <w:r>
        <w:rPr>
          <w:b w:val="0"/>
          <w:i w:val="0"/>
        </w:rPr>
        <w:t>capacity.</w:t>
      </w:r>
    </w:p>
    <w:p>
      <w:r>
        <w:rPr>
          <w:b w:val="0"/>
          <w:i w:val="0"/>
        </w:rPr>
        <w:t>C60</w:t>
      </w:r>
      <w:r>
        <w:rPr>
          <w:b w:val="0"/>
          <w:i w:val="0"/>
        </w:rPr>
        <w:t xml:space="preserve"> </w:t>
      </w:r>
      <w:r>
        <w:rPr>
          <w:b w:val="0"/>
          <w:i w:val="0"/>
        </w:rPr>
        <w:t>expected:</w:t>
      </w:r>
      <w:r>
        <w:rPr>
          <w:b w:val="0"/>
          <w:i w:val="0"/>
        </w:rPr>
        <w:t xml:space="preserve"> </w:t>
      </w:r>
      <w:r>
        <w:rPr>
          <w:b w:val="0"/>
          <w:i w:val="0"/>
        </w:rPr>
        <w:t>parse</w:t>
      </w:r>
      <w:r>
        <w:rPr>
          <w:b w:val="0"/>
          <w:i w:val="0"/>
        </w:rPr>
        <w:t xml:space="preserve"> </w:t>
      </w:r>
      <w:r>
        <w:rPr>
          <w:b w:val="0"/>
          <w:i w:val="0"/>
        </w:rPr>
        <w:t>header</w:t>
      </w:r>
      <w:r>
        <w:rPr>
          <w:b w:val="0"/>
          <w:i w:val="0"/>
        </w:rPr>
        <w:t xml:space="preserve"> </w:t>
      </w:r>
      <w:r>
        <w:rPr>
          <w:b w:val="0"/>
          <w:i w:val="0"/>
        </w:rPr>
        <w:t>and</w:t>
      </w:r>
      <w:r>
        <w:rPr>
          <w:b w:val="0"/>
          <w:i w:val="0"/>
        </w:rPr>
        <w:t xml:space="preserve"> </w:t>
      </w:r>
      <w:r>
        <w:rPr>
          <w:b w:val="0"/>
          <w:i w:val="0"/>
        </w:rPr>
        <w:t>payload</w:t>
      </w:r>
      <w:r>
        <w:rPr>
          <w:b w:val="0"/>
          <w:i w:val="0"/>
        </w:rPr>
        <w:t xml:space="preserve"> </w:t>
      </w:r>
      <w:r>
        <w:rPr>
          <w:b w:val="0"/>
          <w:i w:val="0"/>
        </w:rPr>
        <w:t>in</w:t>
      </w:r>
      <w:r>
        <w:rPr>
          <w:b w:val="0"/>
          <w:i w:val="0"/>
        </w:rPr>
        <w:t xml:space="preserve"> </w:t>
      </w:r>
      <w:r>
        <w:rPr>
          <w:b w:val="0"/>
          <w:i w:val="0"/>
        </w:rPr>
        <w:t>separate</w:t>
      </w:r>
      <w:r>
        <w:rPr>
          <w:b w:val="0"/>
          <w:i w:val="0"/>
        </w:rPr>
        <w:t xml:space="preserve"> </w:t>
      </w:r>
      <w:r>
        <w:rPr>
          <w:b w:val="0"/>
          <w:i w:val="0"/>
        </w:rPr>
        <w:t>states,</w:t>
      </w:r>
      <w:r>
        <w:rPr>
          <w:b w:val="0"/>
          <w:i w:val="0"/>
        </w:rPr>
        <w:t xml:space="preserve"> </w:t>
      </w:r>
      <w:r>
        <w:rPr>
          <w:b w:val="0"/>
          <w:i w:val="0"/>
        </w:rPr>
        <w:t>cap</w:t>
      </w:r>
      <w:r>
        <w:rPr>
          <w:b w:val="0"/>
          <w:i w:val="0"/>
        </w:rPr>
        <w:t xml:space="preserve"> </w:t>
      </w:r>
      <w:r>
        <w:rPr>
          <w:b w:val="0"/>
          <w:i w:val="0"/>
        </w:rPr>
        <w:t>length</w:t>
      </w:r>
      <w:r>
        <w:rPr>
          <w:b w:val="0"/>
          <w:i w:val="0"/>
        </w:rPr>
        <w:t xml:space="preserve"> </w:t>
      </w:r>
      <w:r>
        <w:rPr>
          <w:b w:val="0"/>
          <w:i w:val="0"/>
        </w:rPr>
        <w:t>before</w:t>
      </w:r>
      <w:r>
        <w:rPr>
          <w:b w:val="0"/>
          <w:i w:val="0"/>
        </w:rPr>
        <w:t xml:space="preserve"> </w:t>
      </w:r>
      <w:r>
        <w:rPr>
          <w:b w:val="0"/>
          <w:i w:val="0"/>
        </w:rPr>
        <w:t>payload</w:t>
      </w:r>
      <w:r>
        <w:rPr>
          <w:b w:val="0"/>
          <w:i w:val="0"/>
        </w:rPr>
        <w:t xml:space="preserve"> </w:t>
      </w:r>
      <w:r>
        <w:rPr>
          <w:b w:val="0"/>
          <w:i w:val="0"/>
        </w:rPr>
        <w:t>writes,</w:t>
      </w:r>
      <w:r>
        <w:rPr>
          <w:b w:val="0"/>
          <w:i w:val="0"/>
        </w:rPr>
        <w:t xml:space="preserve"> </w:t>
      </w:r>
      <w:r>
        <w:rPr>
          <w:b w:val="0"/>
          <w:i w:val="0"/>
        </w:rPr>
        <w:t>preserve</w:t>
      </w:r>
      <w:r>
        <w:rPr>
          <w:b w:val="0"/>
          <w:i w:val="0"/>
        </w:rPr>
        <w:t xml:space="preserve"> </w:t>
      </w:r>
      <w:r>
        <w:rPr>
          <w:b w:val="0"/>
          <w:i w:val="0"/>
        </w:rPr>
        <w:t>partial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to</w:t>
      </w:r>
      <w:r>
        <w:rPr>
          <w:b w:val="0"/>
          <w:i w:val="0"/>
        </w:rPr>
        <w:t xml:space="preserve"> </w:t>
      </w:r>
      <w:r>
        <w:rPr>
          <w:b w:val="0"/>
          <w:i w:val="0"/>
        </w:rPr>
        <w:t>header</w:t>
      </w:r>
      <w:r>
        <w:rPr>
          <w:b w:val="0"/>
          <w:i w:val="0"/>
        </w:rPr>
        <w:t xml:space="preserve"> </w:t>
      </w:r>
      <w:r>
        <w:rPr>
          <w:b w:val="0"/>
          <w:i w:val="0"/>
        </w:rPr>
        <w:t>state</w:t>
      </w:r>
      <w:r>
        <w:rPr>
          <w:b w:val="0"/>
          <w:i w:val="0"/>
        </w:rPr>
        <w:t xml:space="preserve"> </w:t>
      </w:r>
      <w:r>
        <w:rPr>
          <w:b w:val="0"/>
          <w:i w:val="0"/>
        </w:rPr>
        <w:t>only</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explicit</w:t>
      </w:r>
      <w:r>
        <w:rPr>
          <w:b w:val="0"/>
          <w:i w:val="0"/>
        </w:rPr>
        <w:t xml:space="preserve"> </w:t>
      </w:r>
      <w:r>
        <w:rPr>
          <w:b w:val="0"/>
          <w:i w:val="0"/>
        </w:rPr>
        <w:t>reset</w:t>
      </w:r>
      <w:r>
        <w:rPr>
          <w:b w:val="0"/>
          <w:i w:val="0"/>
        </w:rPr>
        <w:t xml:space="preserve"> </w:t>
      </w:r>
      <w:r>
        <w:rPr>
          <w:b w:val="0"/>
          <w:i w:val="0"/>
        </w:rPr>
        <w:t>after</w:t>
      </w:r>
      <w:r>
        <w:rPr>
          <w:b w:val="0"/>
          <w:i w:val="0"/>
        </w:rPr>
        <w:t xml:space="preserve"> </w:t>
      </w:r>
      <w:r>
        <w:rPr>
          <w:b w:val="0"/>
          <w:i w:val="0"/>
        </w:rPr>
        <w:t>invalid</w:t>
      </w:r>
      <w:r>
        <w:rPr>
          <w:b w:val="0"/>
          <w:i w:val="0"/>
        </w:rPr>
        <w:t xml:space="preserve"> </w:t>
      </w:r>
      <w:r>
        <w:rPr>
          <w:b w:val="0"/>
          <w:i w:val="0"/>
        </w:rPr>
        <w:t>length.</w:t>
      </w:r>
      <w:r>
        <w:rPr>
          <w:b w:val="0"/>
          <w:i w:val="0"/>
        </w:rPr>
        <w:t xml:space="preserve"> </w:t>
      </w:r>
      <w:r>
        <w:rPr>
          <w:b w:val="0"/>
          <w:i w:val="0"/>
        </w:rPr>
        <w:t>Empty</w:t>
      </w:r>
      <w:r>
        <w:rPr>
          <w:b w:val="0"/>
          <w:i w:val="0"/>
        </w:rPr>
        <w:t xml:space="preserve"> </w:t>
      </w:r>
      <w:r>
        <w:rPr>
          <w:b w:val="0"/>
          <w:i w:val="0"/>
        </w:rPr>
        <w:t>chunk</w:t>
      </w:r>
      <w:r>
        <w:rPr>
          <w:b w:val="0"/>
          <w:i w:val="0"/>
        </w:rPr>
        <w:t xml:space="preserve"> </w:t>
      </w:r>
      <w:r>
        <w:rPr>
          <w:b w:val="0"/>
          <w:i w:val="0"/>
        </w:rPr>
        <w:t>consumes</w:t>
      </w:r>
      <w:r>
        <w:rPr>
          <w:b w:val="0"/>
          <w:i w:val="0"/>
        </w:rPr>
        <w:t xml:space="preserve"> </w:t>
      </w:r>
      <w:r>
        <w:rPr>
          <w:b w:val="0"/>
          <w:i w:val="0"/>
        </w:rPr>
        <w:t>zero.</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zero-length</w:t>
      </w:r>
      <w:r>
        <w:rPr>
          <w:b w:val="0"/>
          <w:i w:val="0"/>
        </w:rPr>
        <w:t xml:space="preserve"> </w:t>
      </w:r>
      <w:r>
        <w:rPr>
          <w:b w:val="0"/>
          <w:i w:val="0"/>
        </w:rPr>
        <w:t>record</w:t>
      </w:r>
      <w:r>
        <w:rPr>
          <w:b w:val="0"/>
          <w:i w:val="0"/>
        </w:rPr>
        <w:t xml:space="preserve"> </w:t>
      </w:r>
      <w:r>
        <w:rPr>
          <w:b w:val="0"/>
          <w:i w:val="0"/>
        </w:rPr>
        <w:t>is</w:t>
      </w:r>
      <w:r>
        <w:rPr>
          <w:b w:val="0"/>
          <w:i w:val="0"/>
        </w:rPr>
        <w:t xml:space="preserve"> </w:t>
      </w:r>
      <w:r>
        <w:rPr>
          <w:b w:val="0"/>
          <w:i w:val="0"/>
        </w:rPr>
        <w:t>emitted</w:t>
      </w:r>
      <w:r>
        <w:rPr>
          <w:b w:val="0"/>
          <w:i w:val="0"/>
        </w:rPr>
        <w:t xml:space="preserve"> </w:t>
      </w:r>
      <w:r>
        <w:rPr>
          <w:b w:val="0"/>
          <w:i w:val="0"/>
        </w:rPr>
        <w:t>immediately</w:t>
      </w:r>
      <w:r>
        <w:rPr>
          <w:b w:val="0"/>
          <w:i w:val="0"/>
        </w:rPr>
        <w:t xml:space="preserve"> </w:t>
      </w:r>
      <w:r>
        <w:rPr>
          <w:b w:val="0"/>
          <w:i w:val="0"/>
        </w:rPr>
        <w:t>after</w:t>
      </w:r>
      <w:r>
        <w:rPr>
          <w:b w:val="0"/>
          <w:i w:val="0"/>
        </w:rPr>
        <w:t xml:space="preserve"> </w:t>
      </w:r>
      <w:r>
        <w:rPr>
          <w:b w:val="0"/>
          <w:i w:val="0"/>
        </w:rPr>
        <w:t>its</w:t>
      </w:r>
      <w:r>
        <w:rPr>
          <w:b w:val="0"/>
          <w:i w:val="0"/>
        </w:rPr>
        <w:t xml:space="preserve"> </w:t>
      </w:r>
      <w:r>
        <w:rPr>
          <w:b w:val="0"/>
          <w:i w:val="0"/>
        </w:rPr>
        <w:t>header.</w:t>
      </w:r>
      <w:r>
        <w:rPr>
          <w:b w:val="0"/>
          <w:i w:val="0"/>
        </w:rPr>
        <w:t xml:space="preserve"> </w:t>
      </w:r>
      <w:r>
        <w:rPr>
          <w:b w:val="0"/>
          <w:i w:val="0"/>
        </w:rPr>
        <w:t>Unknown</w:t>
      </w:r>
      <w:r>
        <w:rPr>
          <w:b w:val="0"/>
          <w:i w:val="0"/>
        </w:rPr>
        <w:t xml:space="preserve"> </w:t>
      </w:r>
      <w:r>
        <w:rPr>
          <w:b w:val="0"/>
          <w:i w:val="0"/>
        </w:rPr>
        <w:t>type</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structurally</w:t>
      </w:r>
      <w:r>
        <w:rPr>
          <w:b w:val="0"/>
          <w:i w:val="0"/>
        </w:rPr>
        <w:t xml:space="preserve"> </w:t>
      </w:r>
      <w:r>
        <w:rPr>
          <w:b w:val="0"/>
          <w:i w:val="0"/>
        </w:rPr>
        <w:t>accepted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exercise.</w:t>
      </w:r>
      <w:r>
        <w:rPr>
          <w:b w:val="0"/>
          <w:i w:val="0"/>
        </w:rPr>
        <w:t xml:space="preserve"> </w:t>
      </w:r>
      <w:r>
        <w:rPr>
          <w:b w:val="0"/>
          <w:i w:val="0"/>
        </w:rPr>
        <w:t>The</w:t>
      </w:r>
      <w:r>
        <w:rPr>
          <w:b w:val="0"/>
          <w:i w:val="0"/>
        </w:rPr>
        <w:t xml:space="preserve"> </w:t>
      </w:r>
      <w:r>
        <w:rPr>
          <w:b w:val="0"/>
          <w:i w:val="0"/>
        </w:rPr>
        <w:t>answer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allowed</w:t>
      </w:r>
      <w:r>
        <w:rPr>
          <w:b w:val="0"/>
          <w:i w:val="0"/>
        </w:rPr>
        <w:t xml:space="preserve"> </w:t>
      </w:r>
      <w:r>
        <w:rPr>
          <w:b w:val="0"/>
          <w:i w:val="0"/>
        </w:rPr>
        <w:t>to</w:t>
      </w:r>
      <w:r>
        <w:rPr>
          <w:b w:val="0"/>
          <w:i w:val="0"/>
        </w:rPr>
        <w:t xml:space="preserve"> </w:t>
      </w:r>
      <w:r>
        <w:rPr>
          <w:b w:val="0"/>
          <w:i w:val="0"/>
        </w:rPr>
        <w:t>silently</w:t>
      </w:r>
      <w:r>
        <w:rPr>
          <w:b w:val="0"/>
          <w:i w:val="0"/>
        </w:rPr>
        <w:t xml:space="preserve"> </w:t>
      </w:r>
      <w:r>
        <w:rPr>
          <w:b w:val="0"/>
          <w:i w:val="0"/>
        </w:rPr>
        <w:t>claim</w:t>
      </w:r>
      <w:r>
        <w:rPr>
          <w:b w:val="0"/>
          <w:i w:val="0"/>
        </w:rPr>
        <w:t xml:space="preserve"> </w:t>
      </w:r>
      <w:r>
        <w:rPr>
          <w:b w:val="0"/>
          <w:i w:val="0"/>
        </w:rPr>
        <w:t>recovery</w:t>
      </w:r>
      <w:r>
        <w:rPr>
          <w:b w:val="0"/>
          <w:i w:val="0"/>
        </w:rPr>
        <w:t xml:space="preserve"> </w:t>
      </w:r>
      <w:r>
        <w:rPr>
          <w:b w:val="0"/>
          <w:i w:val="0"/>
        </w:rPr>
        <w:t>from</w:t>
      </w:r>
      <w:r>
        <w:rPr>
          <w:b w:val="0"/>
          <w:i w:val="0"/>
        </w:rPr>
        <w:t xml:space="preserve"> </w:t>
      </w:r>
      <w:r>
        <w:rPr>
          <w:b w:val="0"/>
          <w:i w:val="0"/>
        </w:rPr>
        <w:t>arbitrary</w:t>
      </w:r>
      <w:r>
        <w:rPr>
          <w:b w:val="0"/>
          <w:i w:val="0"/>
        </w:rPr>
        <w:t xml:space="preserve"> </w:t>
      </w:r>
      <w:r>
        <w:rPr>
          <w:b w:val="0"/>
          <w:i w:val="0"/>
        </w:rPr>
        <w:t>junk</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framing</w:t>
      </w:r>
      <w:r>
        <w:rPr>
          <w:b w:val="0"/>
          <w:i w:val="0"/>
        </w:rPr>
        <w:t xml:space="preserve"> </w:t>
      </w:r>
      <w:r>
        <w:rPr>
          <w:b w:val="0"/>
          <w:i w:val="0"/>
        </w:rPr>
        <w:t>rule.</w:t>
      </w:r>
      <w:r>
        <w:rPr>
          <w:b w:val="0"/>
          <w:i w:val="0"/>
        </w:rPr>
        <w:t xml:space="preserve"> </w:t>
      </w:r>
      <w:r>
        <w:rPr>
          <w:b w:val="0"/>
          <w:i w:val="0"/>
        </w:rPr>
        <w:t>Reference</w:t>
      </w:r>
      <w:r>
        <w:rPr>
          <w:b w:val="0"/>
          <w:i w:val="0"/>
        </w:rPr>
        <w:t xml:space="preserve"> </w:t>
      </w:r>
      <w:r>
        <w:rPr>
          <w:b w:val="0"/>
          <w:i w:val="0"/>
        </w:rPr>
        <w:t>implementation:</w:t>
      </w:r>
      <w:r>
        <w:rPr>
          <w:b w:val="0"/>
          <w:i w:val="0"/>
        </w:rPr>
        <w:t xml:space="preserve"> </w:t>
      </w:r>
      <w:r>
        <w:rPr>
          <w:b w:val="0"/>
          <w:i w:val="0"/>
        </w:rPr>
        <w:t>streaming_reference.c.</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any</w:t>
      </w:r>
      <w:r>
        <w:rPr>
          <w:b w:val="0"/>
          <w:i w:val="0"/>
        </w:rPr>
        <w:t xml:space="preserve"> </w:t>
      </w:r>
      <w:r>
        <w:rPr>
          <w:b w:val="0"/>
          <w:i w:val="0"/>
        </w:rPr>
        <w:t>input</w:t>
      </w:r>
      <w:r>
        <w:rPr>
          <w:b w:val="0"/>
          <w:i w:val="0"/>
        </w:rPr>
        <w:t xml:space="preserve"> </w:t>
      </w:r>
      <w:r>
        <w:rPr>
          <w:b w:val="0"/>
          <w:i w:val="0"/>
        </w:rPr>
        <w:t>writes</w:t>
      </w:r>
      <w:r>
        <w:rPr>
          <w:b w:val="0"/>
          <w:i w:val="0"/>
        </w:rPr>
        <w:t xml:space="preserve"> </w:t>
      </w:r>
      <w:r>
        <w:rPr>
          <w:b w:val="0"/>
          <w:i w:val="0"/>
        </w:rPr>
        <w:t>beyond</w:t>
      </w:r>
      <w:r>
        <w:rPr>
          <w:b w:val="0"/>
          <w:i w:val="0"/>
        </w:rPr>
        <w:t xml:space="preserve"> </w:t>
      </w:r>
      <w:r>
        <w:rPr>
          <w:b w:val="0"/>
          <w:i w:val="0"/>
        </w:rPr>
        <w:t>16</w:t>
      </w:r>
      <w:r>
        <w:rPr>
          <w:b w:val="0"/>
          <w:i w:val="0"/>
        </w:rPr>
        <w:t xml:space="preserve"> </w:t>
      </w:r>
      <w:r>
        <w:rPr>
          <w:b w:val="0"/>
          <w:i w:val="0"/>
        </w:rPr>
        <w:t>bytes</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length</w:t>
      </w:r>
      <w:r>
        <w:rPr>
          <w:b w:val="0"/>
          <w:i w:val="0"/>
        </w:rPr>
        <w:t xml:space="preserve"> </w:t>
      </w:r>
      <w:r>
        <w:rPr>
          <w:b w:val="0"/>
          <w:i w:val="0"/>
        </w:rPr>
        <w:t>causes</w:t>
      </w:r>
      <w:r>
        <w:rPr>
          <w:b w:val="0"/>
          <w:i w:val="0"/>
        </w:rPr>
        <w:t xml:space="preserve"> </w:t>
      </w:r>
      <w:r>
        <w:rPr>
          <w:b w:val="0"/>
          <w:i w:val="0"/>
        </w:rPr>
        <w:t>unbounded</w:t>
      </w:r>
      <w:r>
        <w:rPr>
          <w:b w:val="0"/>
          <w:i w:val="0"/>
        </w:rPr>
        <w:t xml:space="preserve"> </w:t>
      </w:r>
      <w:r>
        <w:rPr>
          <w:b w:val="0"/>
          <w:i w:val="0"/>
        </w:rPr>
        <w:t>buffering.</w:t>
      </w:r>
    </w:p>
    <w:p>
      <w:r>
        <w:rPr>
          <w:b w:val="0"/>
          <w:i w:val="0"/>
        </w:rPr>
        <w:t>C90</w:t>
      </w:r>
      <w:r>
        <w:rPr>
          <w:b w:val="0"/>
          <w:i w:val="0"/>
        </w:rPr>
        <w:t xml:space="preserve"> </w:t>
      </w:r>
      <w:r>
        <w:rPr>
          <w:b w:val="0"/>
          <w:i w:val="0"/>
        </w:rPr>
        <w:t>expected:</w:t>
      </w:r>
      <w:r>
        <w:rPr>
          <w:b w:val="0"/>
          <w:i w:val="0"/>
        </w:rPr>
        <w:t xml:space="preserve"> </w:t>
      </w:r>
      <w:r>
        <w:rPr>
          <w:b w:val="0"/>
          <w:i w:val="0"/>
        </w:rPr>
        <w:t>mutex</w:t>
      </w:r>
      <w:r>
        <w:rPr>
          <w:b w:val="0"/>
          <w:i w:val="0"/>
        </w:rPr>
        <w:t xml:space="preserve"> </w:t>
      </w:r>
      <w:r>
        <w:rPr>
          <w:b w:val="0"/>
          <w:i w:val="0"/>
        </w:rPr>
        <w:t>protects</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stop.</w:t>
      </w:r>
      <w:r>
        <w:rPr>
          <w:b w:val="0"/>
          <w:i w:val="0"/>
        </w:rPr>
        <w:t xml:space="preserve"> </w:t>
      </w:r>
      <w:r>
        <w:rPr>
          <w:b w:val="0"/>
          <w:i w:val="0"/>
        </w:rPr>
        <w:t>Producer</w:t>
      </w:r>
      <w:r>
        <w:rPr>
          <w:b w:val="0"/>
          <w:i w:val="0"/>
        </w:rPr>
        <w:t xml:space="preserve"> </w:t>
      </w:r>
      <w:r>
        <w:rPr>
          <w:b w:val="0"/>
          <w:i w:val="0"/>
        </w:rPr>
        <w:t>waits</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stopped;</w:t>
      </w:r>
      <w:r>
        <w:rPr>
          <w:b w:val="0"/>
          <w:i w:val="0"/>
        </w:rPr>
        <w:t xml:space="preserve"> </w:t>
      </w:r>
      <w:r>
        <w:rPr>
          <w:b w:val="0"/>
          <w:i w:val="0"/>
        </w:rPr>
        <w:t>consumer</w:t>
      </w:r>
      <w:r>
        <w:rPr>
          <w:b w:val="0"/>
          <w:i w:val="0"/>
        </w:rPr>
        <w:t xml:space="preserve"> </w:t>
      </w:r>
      <w:r>
        <w:rPr>
          <w:b w:val="0"/>
          <w:i w:val="0"/>
        </w:rPr>
        <w:t>waits</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stopped,</w:t>
      </w:r>
      <w:r>
        <w:rPr>
          <w:b w:val="0"/>
          <w:i w:val="0"/>
        </w:rPr>
        <w:t xml:space="preserve"> </w:t>
      </w:r>
      <w:r>
        <w:rPr>
          <w:b w:val="0"/>
          <w:i w:val="0"/>
        </w:rPr>
        <w:t>and</w:t>
      </w:r>
      <w:r>
        <w:rPr>
          <w:b w:val="0"/>
          <w:i w:val="0"/>
        </w:rPr>
        <w:t xml:space="preserve"> </w:t>
      </w:r>
      <w:r>
        <w:rPr>
          <w:b w:val="0"/>
          <w:i w:val="0"/>
        </w:rPr>
        <w:t>exits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stopped</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Both</w:t>
      </w:r>
      <w:r>
        <w:rPr>
          <w:b w:val="0"/>
          <w:i w:val="0"/>
        </w:rPr>
        <w:t xml:space="preserve"> </w:t>
      </w:r>
      <w:r>
        <w:rPr>
          <w:b w:val="0"/>
          <w:i w:val="0"/>
        </w:rPr>
        <w:t>predicates</w:t>
      </w:r>
      <w:r>
        <w:rPr>
          <w:b w:val="0"/>
          <w:i w:val="0"/>
        </w:rPr>
        <w:t xml:space="preserve"> </w:t>
      </w:r>
      <w:r>
        <w:rPr>
          <w:b w:val="0"/>
          <w:i w:val="0"/>
        </w:rPr>
        <w:t>loop.</w:t>
      </w:r>
      <w:r>
        <w:rPr>
          <w:b w:val="0"/>
          <w:i w:val="0"/>
        </w:rPr>
        <w:t xml:space="preserve"> </w:t>
      </w:r>
      <w:r>
        <w:rPr>
          <w:b w:val="0"/>
          <w:i w:val="0"/>
        </w:rPr>
        <w:t>Shutdown</w:t>
      </w:r>
      <w:r>
        <w:rPr>
          <w:b w:val="0"/>
          <w:i w:val="0"/>
        </w:rPr>
        <w:t xml:space="preserve"> </w:t>
      </w:r>
      <w:r>
        <w:rPr>
          <w:b w:val="0"/>
          <w:i w:val="0"/>
        </w:rPr>
        <w:t>broadcasts.</w:t>
      </w:r>
      <w:r>
        <w:rPr>
          <w:b w:val="0"/>
          <w:i w:val="0"/>
        </w:rPr>
        <w:t xml:space="preserve"> </w:t>
      </w:r>
      <w:r>
        <w:rPr>
          <w:b w:val="0"/>
          <w:i w:val="0"/>
        </w:rPr>
        <w:t>No</w:t>
      </w:r>
      <w:r>
        <w:rPr>
          <w:b w:val="0"/>
          <w:i w:val="0"/>
        </w:rPr>
        <w:t xml:space="preserve"> </w:t>
      </w:r>
      <w:r>
        <w:rPr>
          <w:b w:val="0"/>
          <w:i w:val="0"/>
        </w:rPr>
        <w:t>thread</w:t>
      </w:r>
      <w:r>
        <w:rPr>
          <w:b w:val="0"/>
          <w:i w:val="0"/>
        </w:rPr>
        <w:t xml:space="preserve"> </w:t>
      </w:r>
      <w:r>
        <w:rPr>
          <w:b w:val="0"/>
          <w:i w:val="0"/>
        </w:rPr>
        <w:t>is</w:t>
      </w:r>
      <w:r>
        <w:rPr>
          <w:b w:val="0"/>
          <w:i w:val="0"/>
        </w:rPr>
        <w:t xml:space="preserve"> </w:t>
      </w:r>
      <w:r>
        <w:rPr>
          <w:b w:val="0"/>
          <w:i w:val="0"/>
        </w:rPr>
        <w:t>joined</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joining</w:t>
      </w:r>
      <w:r>
        <w:rPr>
          <w:b w:val="0"/>
          <w:i w:val="0"/>
        </w:rPr>
        <w:t xml:space="preserve"> </w:t>
      </w:r>
      <w:r>
        <w:rPr>
          <w:b w:val="0"/>
          <w:i w:val="0"/>
        </w:rPr>
        <w:t>thread</w:t>
      </w:r>
      <w:r>
        <w:rPr>
          <w:b w:val="0"/>
          <w:i w:val="0"/>
        </w:rPr>
        <w:t xml:space="preserve"> </w:t>
      </w:r>
      <w:r>
        <w:rPr>
          <w:b w:val="0"/>
          <w:i w:val="0"/>
        </w:rPr>
        <w:t>holds</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mutex.</w:t>
      </w:r>
      <w:r>
        <w:rPr>
          <w:b w:val="0"/>
          <w:i w:val="0"/>
        </w:rPr>
        <w:t xml:space="preserve"> </w:t>
      </w:r>
      <w:r>
        <w:rPr>
          <w:b w:val="0"/>
          <w:i w:val="0"/>
        </w:rPr>
        <w:t>See</w:t>
      </w:r>
      <w:r>
        <w:rPr>
          <w:b w:val="0"/>
          <w:i w:val="0"/>
        </w:rPr>
        <w:t xml:space="preserve"> </w:t>
      </w:r>
      <w:r>
        <w:rPr>
          <w:b w:val="0"/>
          <w:i w:val="0"/>
        </w:rPr>
        <w:t>Q069</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B04</w:t>
      </w:r>
      <w:r>
        <w:rPr>
          <w:b w:val="0"/>
          <w:i w:val="0"/>
        </w:rPr>
        <w:t xml:space="preserve"> </w:t>
      </w:r>
      <w:r>
        <w:rPr>
          <w:b w:val="0"/>
          <w:i w:val="0"/>
        </w:rPr>
        <w:t>project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queue</w:t>
      </w:r>
      <w:r>
        <w:rPr>
          <w:b w:val="0"/>
          <w:i w:val="0"/>
        </w:rPr>
        <w:t xml:space="preserve"> </w:t>
      </w:r>
      <w:r>
        <w:rPr>
          <w:b w:val="0"/>
          <w:i w:val="0"/>
        </w:rPr>
        <w:t>integration.</w:t>
      </w:r>
      <w:r>
        <w:rPr>
          <w:b w:val="0"/>
          <w:i w:val="0"/>
        </w:rPr>
        <w:t xml:space="preserve"> </w:t>
      </w:r>
      <w:r>
        <w:rPr>
          <w:b w:val="0"/>
          <w:i w:val="0"/>
        </w:rPr>
        <w:t>Score</w:t>
      </w:r>
      <w:r>
        <w:rPr>
          <w:b w:val="0"/>
          <w:i w:val="0"/>
        </w:rPr>
        <w:t xml:space="preserve"> </w:t>
      </w:r>
      <w:r>
        <w:rPr>
          <w:b w:val="0"/>
          <w:i w:val="0"/>
        </w:rPr>
        <w:t>independently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reference;</w:t>
      </w:r>
      <w:r>
        <w:rPr>
          <w:b w:val="0"/>
          <w:i w:val="0"/>
        </w:rPr>
        <w:t xml:space="preserve"> </w:t>
      </w:r>
      <w:r>
        <w:rPr>
          <w:b w:val="0"/>
          <w:i w:val="0"/>
        </w:rPr>
        <w:t>actual</w:t>
      </w:r>
      <w:r>
        <w:rPr>
          <w:b w:val="0"/>
          <w:i w:val="0"/>
        </w:rPr>
        <w:t xml:space="preserve"> </w:t>
      </w:r>
      <w:r>
        <w:rPr>
          <w:b w:val="0"/>
          <w:i w:val="0"/>
        </w:rPr>
        <w:t>candidate</w:t>
      </w:r>
      <w:r>
        <w:rPr>
          <w:b w:val="0"/>
          <w:i w:val="0"/>
        </w:rPr>
        <w:t xml:space="preserve"> </w:t>
      </w:r>
      <w:r>
        <w:rPr>
          <w:b w:val="0"/>
          <w:i w:val="0"/>
        </w:rPr>
        <w:t>tests</w:t>
      </w:r>
      <w:r>
        <w:rPr>
          <w:b w:val="0"/>
          <w:i w:val="0"/>
        </w:rPr>
        <w:t xml:space="preserve"> </w:t>
      </w:r>
      <w:r>
        <w:rPr>
          <w:b w:val="0"/>
          <w:i w:val="0"/>
        </w:rPr>
        <w:t>remain</w:t>
      </w:r>
      <w:r>
        <w:rPr>
          <w:b w:val="0"/>
          <w:i w:val="0"/>
        </w:rPr>
        <w:t xml:space="preserve"> </w:t>
      </w:r>
      <w:r>
        <w:rPr>
          <w:b w:val="0"/>
          <w:i w:val="0"/>
        </w:rPr>
        <w:t>required.</w:t>
      </w:r>
    </w:p>
    <w:p>
      <w:r>
        <w:rPr>
          <w:b w:val="0"/>
          <w:i w:val="0"/>
        </w:rPr>
        <w:t>C60F</w:t>
      </w:r>
      <w:r>
        <w:rPr>
          <w:b w:val="0"/>
          <w:i w:val="0"/>
        </w:rPr>
        <w:t xml:space="preserve"> </w:t>
      </w:r>
      <w:r>
        <w:rPr>
          <w:b w:val="0"/>
          <w:i w:val="0"/>
        </w:rPr>
        <w:t>expected:</w:t>
      </w:r>
      <w:r>
        <w:rPr>
          <w:b w:val="0"/>
          <w:i w:val="0"/>
        </w:rPr>
        <w:t xml:space="preserve"> </w:t>
      </w:r>
      <w:r>
        <w:rPr>
          <w:b w:val="0"/>
          <w:i w:val="0"/>
        </w:rPr>
        <w:t>FAULT</w:t>
      </w:r>
      <w:r>
        <w:rPr>
          <w:b w:val="0"/>
          <w:i w:val="0"/>
        </w:rPr>
        <w:t xml:space="preserve"> </w:t>
      </w:r>
      <w:r>
        <w:rPr>
          <w:b w:val="0"/>
          <w:i w:val="0"/>
        </w:rPr>
        <w:t>event</w:t>
      </w:r>
      <w:r>
        <w:rPr>
          <w:b w:val="0"/>
          <w:i w:val="0"/>
        </w:rPr>
        <w:t xml:space="preserve"> </w:t>
      </w:r>
      <w:r>
        <w:rPr>
          <w:b w:val="0"/>
          <w:i w:val="0"/>
        </w:rPr>
        <w:t>from</w:t>
      </w:r>
      <w:r>
        <w:rPr>
          <w:b w:val="0"/>
          <w:i w:val="0"/>
        </w:rPr>
        <w:t xml:space="preserve"> </w:t>
      </w:r>
      <w:r>
        <w:rPr>
          <w:b w:val="0"/>
          <w:i w:val="0"/>
        </w:rPr>
        <w:t>any</w:t>
      </w:r>
      <w:r>
        <w:rPr>
          <w:b w:val="0"/>
          <w:i w:val="0"/>
        </w:rPr>
        <w:t xml:space="preserve"> </w:t>
      </w:r>
      <w:r>
        <w:rPr>
          <w:b w:val="0"/>
          <w:i w:val="0"/>
        </w:rPr>
        <w:t>state</w:t>
      </w:r>
      <w:r>
        <w:rPr>
          <w:b w:val="0"/>
          <w:i w:val="0"/>
        </w:rPr>
        <w:t xml:space="preserve"> </w:t>
      </w:r>
      <w:r>
        <w:rPr>
          <w:b w:val="0"/>
          <w:i w:val="0"/>
        </w:rPr>
        <w:t>enters</w:t>
      </w:r>
      <w:r>
        <w:rPr>
          <w:b w:val="0"/>
          <w:i w:val="0"/>
        </w:rPr>
        <w:t xml:space="preserve"> </w:t>
      </w:r>
      <w:r>
        <w:rPr>
          <w:b w:val="0"/>
          <w:i w:val="0"/>
        </w:rPr>
        <w:t>FAULT;</w:t>
      </w:r>
      <w:r>
        <w:rPr>
          <w:b w:val="0"/>
          <w:i w:val="0"/>
        </w:rPr>
        <w:t xml:space="preserve"> </w:t>
      </w:r>
      <w:r>
        <w:rPr>
          <w:b w:val="0"/>
          <w:i w:val="0"/>
        </w:rPr>
        <w:t>CLEAR</w:t>
      </w:r>
      <w:r>
        <w:rPr>
          <w:b w:val="0"/>
          <w:i w:val="0"/>
        </w:rPr>
        <w:t xml:space="preserve"> </w:t>
      </w:r>
      <w:r>
        <w:rPr>
          <w:b w:val="0"/>
          <w:i w:val="0"/>
        </w:rPr>
        <w:t>only</w:t>
      </w:r>
      <w:r>
        <w:rPr>
          <w:b w:val="0"/>
          <w:i w:val="0"/>
        </w:rPr>
        <w:t xml:space="preserve"> </w:t>
      </w:r>
      <w:r>
        <w:rPr>
          <w:b w:val="0"/>
          <w:i w:val="0"/>
        </w:rPr>
        <w:t>changes</w:t>
      </w:r>
      <w:r>
        <w:rPr>
          <w:b w:val="0"/>
          <w:i w:val="0"/>
        </w:rPr>
        <w:t xml:space="preserve"> </w:t>
      </w:r>
      <w:r>
        <w:rPr>
          <w:b w:val="0"/>
          <w:i w:val="0"/>
        </w:rPr>
        <w:t>FAULT</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ARM</w:t>
      </w:r>
      <w:r>
        <w:rPr>
          <w:b w:val="0"/>
          <w:i w:val="0"/>
        </w:rPr>
        <w:t xml:space="preserve"> </w:t>
      </w:r>
      <w:r>
        <w:rPr>
          <w:b w:val="0"/>
          <w:i w:val="0"/>
        </w:rPr>
        <w:t>changes</w:t>
      </w:r>
      <w:r>
        <w:rPr>
          <w:b w:val="0"/>
          <w:i w:val="0"/>
        </w:rPr>
        <w:t xml:space="preserve"> </w:t>
      </w:r>
      <w:r>
        <w:rPr>
          <w:b w:val="0"/>
          <w:i w:val="0"/>
        </w:rPr>
        <w:t>DISARMED</w:t>
      </w:r>
      <w:r>
        <w:rPr>
          <w:b w:val="0"/>
          <w:i w:val="0"/>
        </w:rPr>
        <w:t xml:space="preserve"> </w:t>
      </w:r>
      <w:r>
        <w:rPr>
          <w:b w:val="0"/>
          <w:i w:val="0"/>
        </w:rPr>
        <w:t>to</w:t>
      </w:r>
      <w:r>
        <w:rPr>
          <w:b w:val="0"/>
          <w:i w:val="0"/>
        </w:rPr>
        <w:t xml:space="preserve"> </w:t>
      </w:r>
      <w:r>
        <w:rPr>
          <w:b w:val="0"/>
          <w:i w:val="0"/>
        </w:rPr>
        <w:t>ARMED</w:t>
      </w:r>
      <w:r>
        <w:rPr>
          <w:b w:val="0"/>
          <w:i w:val="0"/>
        </w:rPr>
        <w:t xml:space="preserve"> </w:t>
      </w:r>
      <w:r>
        <w:rPr>
          <w:b w:val="0"/>
          <w:i w:val="0"/>
        </w:rPr>
        <w:t>and</w:t>
      </w:r>
      <w:r>
        <w:rPr>
          <w:b w:val="0"/>
          <w:i w:val="0"/>
        </w:rPr>
        <w:t xml:space="preserve"> </w:t>
      </w:r>
      <w:r>
        <w:rPr>
          <w:b w:val="0"/>
          <w:i w:val="0"/>
        </w:rPr>
        <w:t>leaves</w:t>
      </w:r>
      <w:r>
        <w:rPr>
          <w:b w:val="0"/>
          <w:i w:val="0"/>
        </w:rPr>
        <w:t xml:space="preserve"> </w:t>
      </w:r>
      <w:r>
        <w:rPr>
          <w:b w:val="0"/>
          <w:i w:val="0"/>
        </w:rPr>
        <w:t>ARMED</w:t>
      </w:r>
      <w:r>
        <w:rPr>
          <w:b w:val="0"/>
          <w:i w:val="0"/>
        </w:rPr>
        <w:t xml:space="preserve"> </w:t>
      </w:r>
      <w:r>
        <w:rPr>
          <w:b w:val="0"/>
          <w:i w:val="0"/>
        </w:rPr>
        <w:t>armed;</w:t>
      </w:r>
      <w:r>
        <w:rPr>
          <w:b w:val="0"/>
          <w:i w:val="0"/>
        </w:rPr>
        <w:t xml:space="preserve"> </w:t>
      </w:r>
      <w:r>
        <w:rPr>
          <w:b w:val="0"/>
          <w:i w:val="0"/>
        </w:rPr>
        <w:t>timeout/disarm</w:t>
      </w:r>
      <w:r>
        <w:rPr>
          <w:b w:val="0"/>
          <w:i w:val="0"/>
        </w:rPr>
        <w:t xml:space="preserve"> </w:t>
      </w:r>
      <w:r>
        <w:rPr>
          <w:b w:val="0"/>
          <w:i w:val="0"/>
        </w:rPr>
        <w:t>disable</w:t>
      </w:r>
      <w:r>
        <w:rPr>
          <w:b w:val="0"/>
          <w:i w:val="0"/>
        </w:rPr>
        <w:t xml:space="preserve"> </w:t>
      </w:r>
      <w:r>
        <w:rPr>
          <w:b w:val="0"/>
          <w:i w:val="0"/>
        </w:rPr>
        <w:t>nonfault</w:t>
      </w:r>
      <w:r>
        <w:rPr>
          <w:b w:val="0"/>
          <w:i w:val="0"/>
        </w:rPr>
        <w:t xml:space="preserve"> </w:t>
      </w:r>
      <w:r>
        <w:rPr>
          <w:b w:val="0"/>
          <w:i w:val="0"/>
        </w:rPr>
        <w:t>states;</w:t>
      </w:r>
      <w:r>
        <w:rPr>
          <w:b w:val="0"/>
          <w:i w:val="0"/>
        </w:rPr>
        <w:t xml:space="preserve"> </w:t>
      </w:r>
      <w:r>
        <w:rPr>
          <w:b w:val="0"/>
          <w:i w:val="0"/>
        </w:rPr>
        <w:t>command</w:t>
      </w:r>
      <w:r>
        <w:rPr>
          <w:b w:val="0"/>
          <w:i w:val="0"/>
        </w:rPr>
        <w:t xml:space="preserve"> </w:t>
      </w:r>
      <w:r>
        <w:rPr>
          <w:b w:val="0"/>
          <w:i w:val="0"/>
        </w:rPr>
        <w:t>cannot</w:t>
      </w:r>
      <w:r>
        <w:rPr>
          <w:b w:val="0"/>
          <w:i w:val="0"/>
        </w:rPr>
        <w:t xml:space="preserve"> </w:t>
      </w:r>
      <w:r>
        <w:rPr>
          <w:b w:val="0"/>
          <w:i w:val="0"/>
        </w:rPr>
        <w:t>arm;</w:t>
      </w:r>
      <w:r>
        <w:rPr>
          <w:b w:val="0"/>
          <w:i w:val="0"/>
        </w:rPr>
        <w:t xml:space="preserve"> </w:t>
      </w:r>
      <w:r>
        <w:rPr>
          <w:b w:val="0"/>
          <w:i w:val="0"/>
        </w:rPr>
        <w:t>fault</w:t>
      </w:r>
      <w:r>
        <w:rPr>
          <w:b w:val="0"/>
          <w:i w:val="0"/>
        </w:rPr>
        <w:t xml:space="preserve"> </w:t>
      </w:r>
      <w:r>
        <w:rPr>
          <w:b w:val="0"/>
          <w:i w:val="0"/>
        </w:rPr>
        <w:t>state</w:t>
      </w:r>
      <w:r>
        <w:rPr>
          <w:b w:val="0"/>
          <w:i w:val="0"/>
        </w:rPr>
        <w:t xml:space="preserve"> </w:t>
      </w:r>
      <w:r>
        <w:rPr>
          <w:b w:val="0"/>
          <w:i w:val="0"/>
        </w:rPr>
        <w:t>ignores</w:t>
      </w:r>
      <w:r>
        <w:rPr>
          <w:b w:val="0"/>
          <w:i w:val="0"/>
        </w:rPr>
        <w:t xml:space="preserve"> </w:t>
      </w:r>
      <w:r>
        <w:rPr>
          <w:b w:val="0"/>
          <w:i w:val="0"/>
        </w:rPr>
        <w:t>arm/command/timeout</w:t>
      </w:r>
      <w:r>
        <w:rPr>
          <w:b w:val="0"/>
          <w:i w:val="0"/>
        </w:rPr>
        <w:t xml:space="preserve"> </w:t>
      </w:r>
      <w:r>
        <w:rPr>
          <w:b w:val="0"/>
          <w:i w:val="0"/>
        </w:rPr>
        <w:t>except</w:t>
      </w:r>
      <w:r>
        <w:rPr>
          <w:b w:val="0"/>
          <w:i w:val="0"/>
        </w:rPr>
        <w:t xml:space="preserve"> </w:t>
      </w:r>
      <w:r>
        <w:rPr>
          <w:b w:val="0"/>
          <w:i w:val="0"/>
        </w:rPr>
        <w:t>explicit</w:t>
      </w:r>
      <w:r>
        <w:rPr>
          <w:b w:val="0"/>
          <w:i w:val="0"/>
        </w:rPr>
        <w:t xml:space="preserve"> </w:t>
      </w:r>
      <w:r>
        <w:rPr>
          <w:b w:val="0"/>
          <w:i w:val="0"/>
        </w:rPr>
        <w:t>clear.</w:t>
      </w:r>
      <w:r>
        <w:rPr>
          <w:b w:val="0"/>
          <w:i w:val="0"/>
        </w:rPr>
        <w:t xml:space="preserve"> </w:t>
      </w:r>
      <w:r>
        <w:rPr>
          <w:b w:val="0"/>
          <w:i w:val="0"/>
        </w:rPr>
        <w:t>Reference:</w:t>
      </w:r>
      <w:r>
        <w:rPr>
          <w:b w:val="0"/>
          <w:i w:val="0"/>
        </w:rPr>
        <w:t xml:space="preserve"> </w:t>
      </w:r>
      <w:r>
        <w:rPr>
          <w:b w:val="0"/>
          <w:i w:val="0"/>
        </w:rPr>
        <w:t>control_step</w:t>
      </w:r>
      <w:r>
        <w:rPr>
          <w:b w:val="0"/>
          <w:i w:val="0"/>
        </w:rPr>
        <w:t xml:space="preserve"> </w:t>
      </w:r>
      <w:r>
        <w:rPr>
          <w:b w:val="0"/>
          <w:i w:val="0"/>
        </w:rPr>
        <w:t>and</w:t>
      </w:r>
      <w:r>
        <w:rPr>
          <w:b w:val="0"/>
          <w:i w:val="0"/>
        </w:rPr>
        <w:t xml:space="preserve"> </w:t>
      </w:r>
      <w:r>
        <w:rPr>
          <w:b w:val="0"/>
          <w:i w:val="0"/>
        </w:rPr>
        <w:t>tick_due.</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any</w:t>
      </w:r>
      <w:r>
        <w:rPr>
          <w:b w:val="0"/>
          <w:i w:val="0"/>
        </w:rPr>
        <w:t xml:space="preserve"> </w:t>
      </w:r>
      <w:r>
        <w:rPr>
          <w:b w:val="0"/>
          <w:i w:val="0"/>
        </w:rPr>
        <w:t>path</w:t>
      </w:r>
      <w:r>
        <w:rPr>
          <w:b w:val="0"/>
          <w:i w:val="0"/>
        </w:rPr>
        <w:t xml:space="preserve"> </w:t>
      </w:r>
      <w:r>
        <w:rPr>
          <w:b w:val="0"/>
          <w:i w:val="0"/>
        </w:rPr>
        <w:t>allows</w:t>
      </w:r>
      <w:r>
        <w:rPr>
          <w:b w:val="0"/>
          <w:i w:val="0"/>
        </w:rPr>
        <w:t xml:space="preserve"> </w:t>
      </w:r>
      <w:r>
        <w:rPr>
          <w:b w:val="0"/>
          <w:i w:val="0"/>
        </w:rPr>
        <w:t>motion</w:t>
      </w:r>
      <w:r>
        <w:rPr>
          <w:b w:val="0"/>
          <w:i w:val="0"/>
        </w:rPr>
        <w:t xml:space="preserve"> </w:t>
      </w:r>
      <w:r>
        <w:rPr>
          <w:b w:val="0"/>
          <w:i w:val="0"/>
        </w:rPr>
        <w:t>in</w:t>
      </w:r>
      <w:r>
        <w:rPr>
          <w:b w:val="0"/>
          <w:i w:val="0"/>
        </w:rPr>
        <w:t xml:space="preserve"> </w:t>
      </w:r>
      <w:r>
        <w:rPr>
          <w:b w:val="0"/>
          <w:i w:val="0"/>
        </w:rPr>
        <w:t>FAULT</w:t>
      </w:r>
      <w:r>
        <w:rPr>
          <w:b w:val="0"/>
          <w:i w:val="0"/>
        </w:rPr>
        <w:t xml:space="preserve"> </w:t>
      </w:r>
      <w:r>
        <w:rPr>
          <w:b w:val="0"/>
          <w:i w:val="0"/>
        </w:rPr>
        <w:t>or</w:t>
      </w:r>
      <w:r>
        <w:rPr>
          <w:b w:val="0"/>
          <w:i w:val="0"/>
        </w:rPr>
        <w:t xml:space="preserve"> </w:t>
      </w:r>
      <w:r>
        <w:rPr>
          <w:b w:val="0"/>
          <w:i w:val="0"/>
        </w:rPr>
        <w:t>re-arms</w:t>
      </w:r>
      <w:r>
        <w:rPr>
          <w:b w:val="0"/>
          <w:i w:val="0"/>
        </w:rPr>
        <w:t xml:space="preserve"> </w:t>
      </w:r>
      <w:r>
        <w:rPr>
          <w:b w:val="0"/>
          <w:i w:val="0"/>
        </w:rPr>
        <w:t>solely</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arrived.</w:t>
      </w:r>
    </w:p>
    <w:p>
      <w:r>
        <w:rPr>
          <w:b w:val="0"/>
          <w:i w:val="0"/>
        </w:rPr>
        <w:t>For</w:t>
      </w:r>
      <w:r>
        <w:rPr>
          <w:b w:val="0"/>
          <w:i w:val="0"/>
        </w:rPr>
        <w:t xml:space="preserve"> </w:t>
      </w:r>
      <w:r>
        <w:rPr>
          <w:b w:val="0"/>
          <w:i w:val="0"/>
        </w:rPr>
        <w:t>all</w:t>
      </w:r>
      <w:r>
        <w:rPr>
          <w:b w:val="0"/>
          <w:i w:val="0"/>
        </w:rPr>
        <w:t xml:space="preserve"> </w:t>
      </w:r>
      <w:r>
        <w:rPr>
          <w:b w:val="0"/>
          <w:i w:val="0"/>
        </w:rPr>
        <w:t>tests,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100-point</w:t>
      </w:r>
      <w:r>
        <w:rPr>
          <w:b w:val="0"/>
          <w:i w:val="0"/>
        </w:rPr>
        <w:t xml:space="preserve"> </w:t>
      </w:r>
      <w:r>
        <w:rPr>
          <w:b w:val="0"/>
          <w:i w:val="0"/>
        </w:rPr>
        <w:t>rubric</w:t>
      </w:r>
      <w:r>
        <w:rPr>
          <w:b w:val="0"/>
          <w:i w:val="0"/>
        </w:rPr>
        <w:t xml:space="preserve"> </w:t>
      </w:r>
      <w:r>
        <w:rPr>
          <w:b w:val="0"/>
          <w:i w:val="0"/>
        </w:rPr>
        <w:t>and</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Award</w:t>
      </w:r>
      <w:r>
        <w:rPr>
          <w:b w:val="0"/>
          <w:i w:val="0"/>
        </w:rPr>
        <w:t xml:space="preserve"> </w:t>
      </w:r>
      <w:r>
        <w:rPr>
          <w:b w:val="0"/>
          <w:i w:val="0"/>
        </w:rPr>
        <w:t>tests</w:t>
      </w:r>
      <w:r>
        <w:rPr>
          <w:b w:val="0"/>
          <w:i w:val="0"/>
        </w:rPr>
        <w:t xml:space="preserve"> </w:t>
      </w:r>
      <w:r>
        <w:rPr>
          <w:b w:val="0"/>
          <w:i w:val="0"/>
        </w:rPr>
        <w:t>points</w:t>
      </w:r>
      <w:r>
        <w:rPr>
          <w:b w:val="0"/>
          <w:i w:val="0"/>
        </w:rPr>
        <w:t xml:space="preserve"> </w:t>
      </w:r>
      <w:r>
        <w:rPr>
          <w:b w:val="0"/>
          <w:i w:val="0"/>
        </w:rPr>
        <w:t>for</w:t>
      </w:r>
      <w:r>
        <w:rPr>
          <w:b w:val="0"/>
          <w:i w:val="0"/>
        </w:rPr>
        <w:t xml:space="preserve"> </w:t>
      </w:r>
      <w:r>
        <w:rPr>
          <w:b w:val="0"/>
          <w:i w:val="0"/>
        </w:rPr>
        <w:t>independent</w:t>
      </w:r>
      <w:r>
        <w:rPr>
          <w:b w:val="0"/>
          <w:i w:val="0"/>
        </w:rPr>
        <w:t xml:space="preserve"> </w:t>
      </w:r>
      <w:r>
        <w:rPr>
          <w:b w:val="0"/>
          <w:i w:val="0"/>
        </w:rPr>
        <w:t>expected</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boundary</w:t>
      </w:r>
      <w:r>
        <w:rPr>
          <w:b w:val="0"/>
          <w:i w:val="0"/>
        </w:rPr>
        <w:t xml:space="preserve"> </w:t>
      </w:r>
      <w:r>
        <w:rPr>
          <w:b w:val="0"/>
          <w:i w:val="0"/>
        </w:rPr>
        <w:t>coverage,</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calling</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many</w:t>
      </w:r>
      <w:r>
        <w:rPr>
          <w:b w:val="0"/>
          <w:i w:val="0"/>
        </w:rPr>
        <w:t xml:space="preserve"> </w:t>
      </w:r>
      <w:r>
        <w:rPr>
          <w:b w:val="0"/>
          <w:i w:val="0"/>
        </w:rPr>
        <w:t>times.</w:t>
      </w:r>
      <w:r>
        <w:rPr>
          <w:b w:val="0"/>
          <w:i w:val="0"/>
        </w:rPr>
        <w:t xml:space="preserve"> </w:t>
      </w:r>
      <w:r>
        <w:rPr>
          <w:b w:val="0"/>
          <w:i w:val="0"/>
        </w:rPr>
        <w:t>An</w:t>
      </w:r>
      <w:r>
        <w:rPr>
          <w:b w:val="0"/>
          <w:i w:val="0"/>
        </w:rPr>
        <w:t xml:space="preserve"> </w:t>
      </w:r>
      <w:r>
        <w:rPr>
          <w:b w:val="0"/>
          <w:i w:val="0"/>
        </w:rPr>
        <w:t>unfinished</w:t>
      </w:r>
      <w:r>
        <w:rPr>
          <w:b w:val="0"/>
          <w:i w:val="0"/>
        </w:rPr>
        <w:t xml:space="preserve"> </w:t>
      </w:r>
      <w:r>
        <w:rPr>
          <w:b w:val="0"/>
          <w:i w:val="0"/>
        </w:rPr>
        <w:t>optional</w:t>
      </w:r>
      <w:r>
        <w:rPr>
          <w:b w:val="0"/>
          <w:i w:val="0"/>
        </w:rPr>
        <w:t xml:space="preserve"> </w:t>
      </w:r>
      <w:r>
        <w:rPr>
          <w:b w:val="0"/>
          <w:i w:val="0"/>
        </w:rPr>
        <w:t>extension</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erase</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minimum</w:t>
      </w:r>
      <w:r>
        <w:rPr>
          <w:b w:val="0"/>
          <w:i w:val="0"/>
        </w:rPr>
        <w:t xml:space="preserve"> </w:t>
      </w:r>
      <w:r>
        <w:rPr>
          <w:b w:val="0"/>
          <w:i w:val="0"/>
        </w:rPr>
        <w:t>solution,</w:t>
      </w:r>
      <w:r>
        <w:rPr>
          <w:b w:val="0"/>
          <w:i w:val="0"/>
        </w:rPr>
        <w:t xml:space="preserve"> </w:t>
      </w:r>
      <w:r>
        <w:rPr>
          <w:b w:val="0"/>
          <w:i w:val="0"/>
        </w:rPr>
        <w:t>but</w:t>
      </w:r>
      <w:r>
        <w:rPr>
          <w:b w:val="0"/>
          <w:i w:val="0"/>
        </w:rPr>
        <w:t xml:space="preserve"> </w:t>
      </w:r>
      <w:r>
        <w:rPr>
          <w:b w:val="0"/>
          <w:i w:val="0"/>
        </w:rPr>
        <w:t>document</w:t>
      </w:r>
      <w:r>
        <w:rPr>
          <w:b w:val="0"/>
          <w:i w:val="0"/>
        </w:rPr>
        <w:t xml:space="preserve"> </w:t>
      </w:r>
      <w:r>
        <w:rPr>
          <w:b w:val="0"/>
          <w:i w:val="0"/>
        </w:rPr>
        <w:t>it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claiming</w:t>
      </w:r>
      <w:r>
        <w:rPr>
          <w:b w:val="0"/>
          <w:i w:val="0"/>
        </w:rPr>
        <w:t xml:space="preserve"> </w:t>
      </w:r>
      <w:r>
        <w:rPr>
          <w:b w:val="0"/>
          <w:i w:val="0"/>
        </w:rPr>
        <w:t>it</w:t>
      </w:r>
      <w:r>
        <w:rPr>
          <w:b w:val="0"/>
          <w:i w:val="0"/>
        </w:rPr>
        <w:t xml:space="preserve"> </w:t>
      </w:r>
      <w:r>
        <w:rPr>
          <w:b w:val="0"/>
          <w:i w:val="0"/>
        </w:rPr>
        <w:t>passed.</w:t>
      </w:r>
    </w:p>
    <w:p>
      <w:bookmarkStart w:id="89" w:name="f_8712e7a6d9109e1ac1"/>
      <w:pPr>
        <w:keepNext/>
        <w:spacing w:after="0" w:before="0"/>
      </w:pPr>
      <w:bookmarkEnd w:id="89"/>
    </w:p>
    <w:p>
      <w:pPr>
        <w:pStyle w:val="Heading2"/>
      </w:pPr>
      <w:r>
        <w:rPr>
          <w:color w:val="000000"/>
        </w:rPr>
        <w:t>Topic quiz marking key</w:t>
      </w:r>
    </w:p>
    <w:p>
      <w:r>
        <w:rPr>
          <w:b w:val="0"/>
          <w:i w:val="0"/>
        </w:rPr>
        <w:t>Use</w:t>
      </w:r>
      <w:r>
        <w:rPr>
          <w:b w:val="0"/>
          <w:i w:val="0"/>
        </w:rPr>
        <w:t xml:space="preserve"> </w:t>
      </w:r>
      <w:r>
        <w:rPr>
          <w:b w:val="0"/>
          <w:i w:val="0"/>
        </w:rPr>
        <w:t>the</w:t>
      </w:r>
      <w:r>
        <w:rPr>
          <w:b w:val="0"/>
          <w:i w:val="0"/>
        </w:rPr>
        <w:t xml:space="preserve"> </w:t>
      </w:r>
      <w:r>
        <w:rPr>
          <w:b w:val="0"/>
          <w:i w:val="0"/>
        </w:rPr>
        <w:t>indicated</w:t>
      </w:r>
      <w:r>
        <w:rPr>
          <w:b w:val="0"/>
          <w:i w:val="0"/>
        </w:rPr>
        <w:t xml:space="preserve"> </w:t>
      </w:r>
      <w:r>
        <w:rPr>
          <w:b w:val="0"/>
          <w:i w:val="0"/>
        </w:rPr>
        <w:t>spoken</w:t>
      </w:r>
      <w:r>
        <w:rPr>
          <w:b w:val="0"/>
          <w:i w:val="0"/>
        </w:rPr>
        <w:t xml:space="preserve"> </w:t>
      </w:r>
      <w:r>
        <w:rPr>
          <w:b w:val="0"/>
          <w:i w:val="0"/>
        </w:rPr>
        <w:t>answer</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core</w:t>
      </w:r>
      <w:r>
        <w:rPr>
          <w:b w:val="0"/>
          <w:i w:val="0"/>
        </w:rPr>
        <w:t xml:space="preserve"> </w:t>
      </w:r>
      <w:r>
        <w:rPr>
          <w:b w:val="0"/>
          <w:i w:val="0"/>
        </w:rPr>
        <w:t>mechanism</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four</w:t>
      </w:r>
      <w:r>
        <w:rPr>
          <w:b w:val="0"/>
          <w:i w:val="0"/>
        </w:rPr>
        <w:t xml:space="preserve"> </w:t>
      </w:r>
      <w:r>
        <w:rPr>
          <w:b w:val="0"/>
          <w:i w:val="0"/>
        </w:rPr>
        <w:t>criteria</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rubric.</w:t>
      </w:r>
      <w:r>
        <w:rPr>
          <w:b w:val="0"/>
          <w:i w:val="0"/>
        </w:rPr>
        <w:t xml:space="preserve"> </w:t>
      </w:r>
      <w:r>
        <w:rPr>
          <w:b w:val="0"/>
          <w:i w:val="0"/>
        </w:rPr>
        <w:t>Accept</w:t>
      </w:r>
      <w:r>
        <w:rPr>
          <w:b w:val="0"/>
          <w:i w:val="0"/>
        </w:rPr>
        <w:t xml:space="preserve"> </w:t>
      </w:r>
      <w:r>
        <w:rPr>
          <w:b w:val="0"/>
          <w:i w:val="0"/>
        </w:rPr>
        <w:t>equivalent</w:t>
      </w:r>
      <w:r>
        <w:rPr>
          <w:b w:val="0"/>
          <w:i w:val="0"/>
        </w:rPr>
        <w:t xml:space="preserve"> </w:t>
      </w:r>
      <w:r>
        <w:rPr>
          <w:b w:val="0"/>
          <w:i w:val="0"/>
        </w:rPr>
        <w:t>correct</w:t>
      </w:r>
      <w:r>
        <w:rPr>
          <w:b w:val="0"/>
          <w:i w:val="0"/>
        </w:rPr>
        <w:t xml:space="preserve"> </w:t>
      </w:r>
      <w:r>
        <w:rPr>
          <w:b w:val="0"/>
          <w:i w:val="0"/>
        </w:rPr>
        <w:t>reasoning.</w:t>
      </w:r>
      <w:r>
        <w:rPr>
          <w:b w:val="0"/>
          <w:i w:val="0"/>
        </w:rPr>
        <w:t xml:space="preserve"> </w:t>
      </w:r>
      <w:r>
        <w:rPr>
          <w:b w:val="0"/>
          <w:i w:val="0"/>
        </w:rPr>
        <w:t>An</w:t>
      </w:r>
      <w:r>
        <w:rPr>
          <w:b w:val="0"/>
          <w:i w:val="0"/>
        </w:rPr>
        <w:t xml:space="preserve"> </w:t>
      </w:r>
      <w:r>
        <w:rPr>
          <w:b w:val="0"/>
          <w:i w:val="0"/>
        </w:rPr>
        <w:t>answer</w:t>
      </w:r>
      <w:r>
        <w:rPr>
          <w:b w:val="0"/>
          <w:i w:val="0"/>
        </w:rPr>
        <w:t xml:space="preserve"> </w:t>
      </w:r>
      <w:r>
        <w:rPr>
          <w:b w:val="0"/>
          <w:i w:val="0"/>
        </w:rPr>
        <w:t>that</w:t>
      </w:r>
      <w:r>
        <w:rPr>
          <w:b w:val="0"/>
          <w:i w:val="0"/>
        </w:rPr>
        <w:t xml:space="preserve"> </w:t>
      </w:r>
      <w:r>
        <w:rPr>
          <w:b w:val="0"/>
          <w:i w:val="0"/>
        </w:rPr>
        <w:t>repeats</w:t>
      </w:r>
      <w:r>
        <w:rPr>
          <w:b w:val="0"/>
          <w:i w:val="0"/>
        </w:rPr>
        <w:t xml:space="preserve"> </w:t>
      </w:r>
      <w:r>
        <w:rPr>
          <w:b w:val="0"/>
          <w:i w:val="0"/>
        </w:rPr>
        <w:t>the</w:t>
      </w:r>
      <w:r>
        <w:rPr>
          <w:b w:val="0"/>
          <w:i w:val="0"/>
        </w:rPr>
        <w:t xml:space="preserve"> </w:t>
      </w:r>
      <w:r>
        <w:rPr>
          <w:b w:val="0"/>
          <w:i w:val="0"/>
        </w:rPr>
        <w:t>wording</w:t>
      </w:r>
      <w:r>
        <w:rPr>
          <w:b w:val="0"/>
          <w:i w:val="0"/>
        </w:rPr>
        <w:t xml:space="preserve"> </w:t>
      </w:r>
      <w:r>
        <w:rPr>
          <w:b w:val="0"/>
          <w:i w:val="0"/>
        </w:rPr>
        <w:t>but</w:t>
      </w:r>
      <w:r>
        <w:rPr>
          <w:b w:val="0"/>
          <w:i w:val="0"/>
        </w:rPr>
        <w:t xml:space="preserve"> </w:t>
      </w:r>
      <w:r>
        <w:rPr>
          <w:b w:val="0"/>
          <w:i w:val="0"/>
        </w:rPr>
        <w:t>cannot</w:t>
      </w:r>
      <w:r>
        <w:rPr>
          <w:b w:val="0"/>
          <w:i w:val="0"/>
        </w:rPr>
        <w:t xml:space="preserve"> </w:t>
      </w:r>
      <w:r>
        <w:rPr>
          <w:b w:val="0"/>
          <w:i w:val="0"/>
        </w:rPr>
        <w:t>handle</w:t>
      </w:r>
      <w:r>
        <w:rPr>
          <w:b w:val="0"/>
          <w:i w:val="0"/>
        </w:rPr>
        <w:t xml:space="preserve"> </w:t>
      </w:r>
      <w:r>
        <w:rPr>
          <w:b w:val="0"/>
          <w:i w:val="0"/>
        </w:rPr>
        <w:t>its</w:t>
      </w:r>
      <w:r>
        <w:rPr>
          <w:b w:val="0"/>
          <w:i w:val="0"/>
        </w:rPr>
        <w:t xml:space="preserve"> </w:t>
      </w:r>
      <w:r>
        <w:rPr>
          <w:b w:val="0"/>
          <w:i w:val="0"/>
        </w:rPr>
        <w:t>follow-up</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strong</w:t>
      </w:r>
      <w:r>
        <w:rPr>
          <w:b w:val="0"/>
          <w:i w:val="0"/>
        </w:rPr>
        <w:t xml:space="preserve"> </w:t>
      </w:r>
      <w:r>
        <w:rPr>
          <w:b w:val="0"/>
          <w:i w:val="0"/>
        </w:rPr>
        <w:t>evidence;</w:t>
      </w:r>
      <w:r>
        <w:rPr>
          <w:b w:val="0"/>
          <w:i w:val="0"/>
        </w:rPr>
        <w:t xml:space="preserve"> </w:t>
      </w:r>
      <w:r>
        <w:rPr>
          <w:b w:val="0"/>
          <w:i w:val="0"/>
        </w:rPr>
        <w:t>ask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example.</w:t>
      </w:r>
    </w:p>
    <w:p>
      <w:pPr>
        <w:pStyle w:val="Heading3"/>
      </w:pPr>
      <w:r>
        <w:rPr>
          <w:color w:val="000000"/>
        </w:rPr>
        <w:t>T01 Module M01</w:t>
      </w:r>
    </w:p>
    <w:p>
      <w:r>
        <w:rPr>
          <w:b/>
          <w:i w:val="0"/>
        </w:rPr>
        <w:t>Q041:</w:t>
      </w:r>
      <w:r>
        <w:rPr>
          <w:b w:val="0"/>
          <w:i w:val="0"/>
        </w:rPr>
        <w:t xml:space="preserve"> </w:t>
      </w:r>
      <w:r>
        <w:rPr>
          <w:b w:val="0"/>
          <w:i w:val="0"/>
        </w:rPr>
        <w:t>Preprocessing</w:t>
      </w:r>
      <w:r>
        <w:rPr>
          <w:b w:val="0"/>
          <w:i w:val="0"/>
        </w:rPr>
        <w:t xml:space="preserve"> </w:t>
      </w:r>
      <w:r>
        <w:rPr>
          <w:b w:val="0"/>
          <w:i w:val="0"/>
        </w:rPr>
        <w:t>expands</w:t>
      </w:r>
      <w:r>
        <w:rPr>
          <w:b w:val="0"/>
          <w:i w:val="0"/>
        </w:rPr>
        <w:t xml:space="preserve"> </w:t>
      </w:r>
      <w:r>
        <w:rPr>
          <w:b w:val="0"/>
          <w:i w:val="0"/>
        </w:rPr>
        <w:t>includes</w:t>
      </w:r>
      <w:r>
        <w:rPr>
          <w:b w:val="0"/>
          <w:i w:val="0"/>
        </w:rPr>
        <w:t xml:space="preserve"> </w:t>
      </w:r>
      <w:r>
        <w:rPr>
          <w:b w:val="0"/>
          <w:i w:val="0"/>
        </w:rPr>
        <w:t>and</w:t>
      </w:r>
      <w:r>
        <w:rPr>
          <w:b w:val="0"/>
          <w:i w:val="0"/>
        </w:rPr>
        <w:t xml:space="preserve"> </w:t>
      </w:r>
      <w:r>
        <w:rPr>
          <w:b w:val="0"/>
          <w:i w:val="0"/>
        </w:rPr>
        <w:t>macros,</w:t>
      </w:r>
      <w:r>
        <w:rPr>
          <w:b w:val="0"/>
          <w:i w:val="0"/>
        </w:rPr>
        <w:t xml:space="preserve"> </w:t>
      </w:r>
      <w:r>
        <w:rPr>
          <w:b w:val="0"/>
          <w:i w:val="0"/>
        </w:rPr>
        <w:t>compilation</w:t>
      </w:r>
      <w:r>
        <w:rPr>
          <w:b w:val="0"/>
          <w:i w:val="0"/>
        </w:rPr>
        <w:t xml:space="preserve"> </w:t>
      </w:r>
      <w:r>
        <w:rPr>
          <w:b w:val="0"/>
          <w:i w:val="0"/>
        </w:rPr>
        <w:t>produces</w:t>
      </w:r>
      <w:r>
        <w:rPr>
          <w:b w:val="0"/>
          <w:i w:val="0"/>
        </w:rPr>
        <w:t xml:space="preserve"> </w:t>
      </w:r>
      <w:r>
        <w:rPr>
          <w:b w:val="0"/>
          <w:i w:val="0"/>
        </w:rPr>
        <w:t>assembly,</w:t>
      </w:r>
      <w:r>
        <w:rPr>
          <w:b w:val="0"/>
          <w:i w:val="0"/>
        </w:rPr>
        <w:t xml:space="preserve"> </w:t>
      </w:r>
      <w:r>
        <w:rPr>
          <w:b w:val="0"/>
          <w:i w:val="0"/>
        </w:rPr>
        <w:t>assembly</w:t>
      </w:r>
      <w:r>
        <w:rPr>
          <w:b w:val="0"/>
          <w:i w:val="0"/>
        </w:rPr>
        <w:t xml:space="preserve"> </w:t>
      </w:r>
      <w:r>
        <w:rPr>
          <w:b w:val="0"/>
          <w:i w:val="0"/>
        </w:rPr>
        <w:t>produces</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linking</w:t>
      </w:r>
      <w:r>
        <w:rPr>
          <w:b w:val="0"/>
          <w:i w:val="0"/>
        </w:rPr>
        <w:t xml:space="preserve"> </w:t>
      </w:r>
      <w:r>
        <w:rPr>
          <w:b w:val="0"/>
          <w:i w:val="0"/>
        </w:rPr>
        <w:t>resolves</w:t>
      </w:r>
      <w:r>
        <w:rPr>
          <w:b w:val="0"/>
          <w:i w:val="0"/>
        </w:rPr>
        <w:t xml:space="preserve"> </w:t>
      </w:r>
      <w:r>
        <w:rPr>
          <w:b w:val="0"/>
          <w:i w:val="0"/>
        </w:rPr>
        <w:t>references</w:t>
      </w:r>
      <w:r>
        <w:rPr>
          <w:b w:val="0"/>
          <w:i w:val="0"/>
        </w:rPr>
        <w:t xml:space="preserve"> </w:t>
      </w:r>
      <w:r>
        <w:rPr>
          <w:b w:val="0"/>
          <w:i w:val="0"/>
        </w:rPr>
        <w:t>and</w:t>
      </w:r>
      <w:r>
        <w:rPr>
          <w:b w:val="0"/>
          <w:i w:val="0"/>
        </w:rPr>
        <w:t xml:space="preserve"> </w:t>
      </w:r>
      <w:r>
        <w:rPr>
          <w:b w:val="0"/>
          <w:i w:val="0"/>
        </w:rPr>
        <w:t>creates</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or</w:t>
      </w:r>
      <w:r>
        <w:rPr>
          <w:b w:val="0"/>
          <w:i w:val="0"/>
        </w:rPr>
        <w:t xml:space="preserve"> </w:t>
      </w:r>
      <w:r>
        <w:rPr>
          <w:b w:val="0"/>
          <w:i w:val="0"/>
        </w:rPr>
        <w:t>library.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stages;</w:t>
      </w:r>
      <w:r>
        <w:rPr>
          <w:b w:val="0"/>
          <w:i w:val="0"/>
        </w:rPr>
        <w:t xml:space="preserve"> </w:t>
      </w:r>
      <w:r>
        <w:rPr>
          <w:b w:val="0"/>
          <w:i w:val="0"/>
        </w:rPr>
        <w:t>plausible</w:t>
      </w:r>
      <w:r>
        <w:rPr>
          <w:b w:val="0"/>
          <w:i w:val="0"/>
        </w:rPr>
        <w:t xml:space="preserve"> </w:t>
      </w:r>
      <w:r>
        <w:rPr>
          <w:b w:val="0"/>
          <w:i w:val="0"/>
        </w:rPr>
        <w:t>symbol</w:t>
      </w:r>
      <w:r>
        <w:rPr>
          <w:b w:val="0"/>
          <w:i w:val="0"/>
        </w:rPr>
        <w:t xml:space="preserve"> </w:t>
      </w:r>
      <w:r>
        <w:rPr>
          <w:b w:val="0"/>
          <w:i w:val="0"/>
        </w:rPr>
        <w:t>causes;</w:t>
      </w:r>
      <w:r>
        <w:rPr>
          <w:b w:val="0"/>
          <w:i w:val="0"/>
        </w:rPr>
        <w:t xml:space="preserve"> </w:t>
      </w:r>
      <w:r>
        <w:rPr>
          <w:b w:val="0"/>
          <w:i w:val="0"/>
        </w:rPr>
        <w:t>object</w:t>
      </w:r>
      <w:r>
        <w:rPr>
          <w:b w:val="0"/>
          <w:i w:val="0"/>
        </w:rPr>
        <w:t xml:space="preserve"> </w:t>
      </w:r>
      <w:r>
        <w:rPr>
          <w:b w:val="0"/>
          <w:i w:val="0"/>
        </w:rPr>
        <w:t>inspection;</w:t>
      </w:r>
      <w:r>
        <w:rPr>
          <w:b w:val="0"/>
          <w:i w:val="0"/>
        </w:rPr>
        <w:t xml:space="preserve"> </w:t>
      </w:r>
      <w:r>
        <w:rPr>
          <w:b w:val="0"/>
          <w:i w:val="0"/>
        </w:rPr>
        <w:t>declaration/definition</w:t>
      </w:r>
      <w:r>
        <w:rPr>
          <w:b w:val="0"/>
          <w:i w:val="0"/>
        </w:rPr>
        <w:t xml:space="preserve"> </w:t>
      </w:r>
      <w:r>
        <w:rPr>
          <w:b w:val="0"/>
          <w:i w:val="0"/>
        </w:rPr>
        <w:t>distinction.</w:t>
      </w:r>
    </w:p>
    <w:p>
      <w:r>
        <w:rPr>
          <w:b/>
          <w:i w:val="0"/>
        </w:rPr>
        <w:t>Q049:</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reliable</w:t>
      </w:r>
      <w:r>
        <w:rPr>
          <w:b w:val="0"/>
          <w:i w:val="0"/>
        </w:rPr>
        <w:t xml:space="preserve"> </w:t>
      </w:r>
      <w:r>
        <w:rPr>
          <w:b w:val="0"/>
          <w:i w:val="0"/>
        </w:rPr>
        <w:t>good/bad</w:t>
      </w:r>
      <w:r>
        <w:rPr>
          <w:b w:val="0"/>
          <w:i w:val="0"/>
        </w:rPr>
        <w:t xml:space="preserve"> </w:t>
      </w:r>
      <w:r>
        <w:rPr>
          <w:b w:val="0"/>
          <w:i w:val="0"/>
        </w:rPr>
        <w:t>test,</w:t>
      </w:r>
      <w:r>
        <w:rPr>
          <w:b w:val="0"/>
          <w:i w:val="0"/>
        </w:rPr>
        <w:t xml:space="preserve"> </w:t>
      </w:r>
      <w:r>
        <w:rPr>
          <w:b w:val="0"/>
          <w:i w:val="0"/>
        </w:rPr>
        <w:t>identify</w:t>
      </w:r>
      <w:r>
        <w:rPr>
          <w:b w:val="0"/>
          <w:i w:val="0"/>
        </w:rPr>
        <w:t xml:space="preserve"> </w:t>
      </w:r>
      <w:r>
        <w:rPr>
          <w:b w:val="0"/>
          <w:i w:val="0"/>
        </w:rPr>
        <w:t>known</w:t>
      </w:r>
      <w:r>
        <w:rPr>
          <w:b w:val="0"/>
          <w:i w:val="0"/>
        </w:rPr>
        <w:t xml:space="preserve"> </w:t>
      </w:r>
      <w:r>
        <w:rPr>
          <w:b w:val="0"/>
          <w:i w:val="0"/>
        </w:rPr>
        <w:t>boundary</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bisect</w:t>
      </w:r>
      <w:r>
        <w:rPr>
          <w:b w:val="0"/>
          <w:i w:val="0"/>
        </w:rPr>
        <w:t xml:space="preserve"> </w:t>
      </w:r>
      <w:r>
        <w:rPr>
          <w:b w:val="0"/>
          <w:i w:val="0"/>
        </w:rPr>
        <w:t>while</w:t>
      </w:r>
      <w:r>
        <w:rPr>
          <w:b w:val="0"/>
          <w:i w:val="0"/>
        </w:rPr>
        <w:t xml:space="preserve"> </w:t>
      </w:r>
      <w:r>
        <w:rPr>
          <w:b w:val="0"/>
          <w:i w:val="0"/>
        </w:rPr>
        <w:t>controlling</w:t>
      </w:r>
      <w:r>
        <w:rPr>
          <w:b w:val="0"/>
          <w:i w:val="0"/>
        </w:rPr>
        <w:t xml:space="preserve"> </w:t>
      </w:r>
      <w:r>
        <w:rPr>
          <w:b w:val="0"/>
          <w:i w:val="0"/>
        </w:rPr>
        <w:t>environment.</w:t>
      </w:r>
      <w:r>
        <w:rPr>
          <w:b w:val="0"/>
          <w:i w:val="0"/>
        </w:rPr>
        <w:t xml:space="preserve"> </w:t>
      </w:r>
      <w:r>
        <w:rPr>
          <w:b w:val="0"/>
          <w:i w:val="0"/>
        </w:rPr>
        <w:t>Mark</w:t>
      </w:r>
      <w:r>
        <w:rPr>
          <w:b w:val="0"/>
          <w:i w:val="0"/>
        </w:rPr>
        <w:t xml:space="preserve"> </w:t>
      </w:r>
      <w:r>
        <w:rPr>
          <w:b w:val="0"/>
          <w:i w:val="0"/>
        </w:rPr>
        <w:t>untestable</w:t>
      </w:r>
      <w:r>
        <w:rPr>
          <w:b w:val="0"/>
          <w:i w:val="0"/>
        </w:rPr>
        <w:t xml:space="preserve"> </w:t>
      </w:r>
      <w:r>
        <w:rPr>
          <w:b w:val="0"/>
          <w:i w:val="0"/>
        </w:rPr>
        <w:t>commits</w:t>
      </w:r>
      <w:r>
        <w:rPr>
          <w:b w:val="0"/>
          <w:i w:val="0"/>
        </w:rPr>
        <w:t xml:space="preserve"> </w:t>
      </w:r>
      <w:r>
        <w:rPr>
          <w:b w:val="0"/>
          <w:i w:val="0"/>
        </w:rPr>
        <w:t>explicitly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labeling</w:t>
      </w:r>
      <w:r>
        <w:rPr>
          <w:b w:val="0"/>
          <w:i w:val="0"/>
        </w:rPr>
        <w:t xml:space="preserve"> </w:t>
      </w:r>
      <w:r>
        <w:rPr>
          <w:b w:val="0"/>
          <w:i w:val="0"/>
        </w:rPr>
        <w:t>them</w:t>
      </w:r>
      <w:r>
        <w:rPr>
          <w:b w:val="0"/>
          <w:i w:val="0"/>
        </w:rPr>
        <w:t xml:space="preserve"> </w:t>
      </w:r>
      <w:r>
        <w:rPr>
          <w:b w:val="0"/>
          <w:i w:val="0"/>
        </w:rPr>
        <w:t>good.</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classifier;</w:t>
      </w:r>
      <w:r>
        <w:rPr>
          <w:b w:val="0"/>
          <w:i w:val="0"/>
        </w:rPr>
        <w:t xml:space="preserve"> </w:t>
      </w:r>
      <w:r>
        <w:rPr>
          <w:b w:val="0"/>
          <w:i w:val="0"/>
        </w:rPr>
        <w:t>environment;</w:t>
      </w:r>
      <w:r>
        <w:rPr>
          <w:b w:val="0"/>
          <w:i w:val="0"/>
        </w:rPr>
        <w:t xml:space="preserve"> </w:t>
      </w:r>
      <w:r>
        <w:rPr>
          <w:b w:val="0"/>
          <w:i w:val="0"/>
        </w:rPr>
        <w:t>intermittent</w:t>
      </w:r>
      <w:r>
        <w:rPr>
          <w:b w:val="0"/>
          <w:i w:val="0"/>
        </w:rPr>
        <w:t xml:space="preserve"> </w:t>
      </w:r>
      <w:r>
        <w:rPr>
          <w:b w:val="0"/>
          <w:i w:val="0"/>
        </w:rPr>
        <w:t>handling;</w:t>
      </w:r>
      <w:r>
        <w:rPr>
          <w:b w:val="0"/>
          <w:i w:val="0"/>
        </w:rPr>
        <w:t xml:space="preserve"> </w:t>
      </w:r>
      <w:r>
        <w:rPr>
          <w:b w:val="0"/>
          <w:i w:val="0"/>
        </w:rPr>
        <w:t>exposure</w:t>
      </w:r>
      <w:r>
        <w:rPr>
          <w:b w:val="0"/>
          <w:i w:val="0"/>
        </w:rPr>
        <w:t xml:space="preserve"> </w:t>
      </w:r>
      <w:r>
        <w:rPr>
          <w:b w:val="0"/>
          <w:i w:val="0"/>
        </w:rPr>
        <w:t>versus</w:t>
      </w:r>
      <w:r>
        <w:rPr>
          <w:b w:val="0"/>
          <w:i w:val="0"/>
        </w:rPr>
        <w:t xml:space="preserve"> </w:t>
      </w:r>
      <w:r>
        <w:rPr>
          <w:b w:val="0"/>
          <w:i w:val="0"/>
        </w:rPr>
        <w:t>root</w:t>
      </w:r>
      <w:r>
        <w:rPr>
          <w:b w:val="0"/>
          <w:i w:val="0"/>
        </w:rPr>
        <w:t xml:space="preserve"> </w:t>
      </w:r>
      <w:r>
        <w:rPr>
          <w:b w:val="0"/>
          <w:i w:val="0"/>
        </w:rPr>
        <w:t>cause.</w:t>
      </w:r>
    </w:p>
    <w:p>
      <w:r>
        <w:rPr>
          <w:b/>
          <w:i w:val="0"/>
        </w:rPr>
        <w:t>Q050:</w:t>
      </w:r>
      <w:r>
        <w:rPr>
          <w:b w:val="0"/>
          <w:i w:val="0"/>
        </w:rPr>
        <w:t xml:space="preserve"> </w:t>
      </w:r>
      <w:r>
        <w:rPr>
          <w:b w:val="0"/>
          <w:i w:val="0"/>
        </w:rPr>
        <w:t>Warnings</w:t>
      </w:r>
      <w:r>
        <w:rPr>
          <w:b w:val="0"/>
          <w:i w:val="0"/>
        </w:rPr>
        <w:t xml:space="preserve"> </w:t>
      </w:r>
      <w:r>
        <w:rPr>
          <w:b w:val="0"/>
          <w:i w:val="0"/>
        </w:rPr>
        <w:t>catch</w:t>
      </w:r>
      <w:r>
        <w:rPr>
          <w:b w:val="0"/>
          <w:i w:val="0"/>
        </w:rPr>
        <w:t xml:space="preserve"> </w:t>
      </w:r>
      <w:r>
        <w:rPr>
          <w:b w:val="0"/>
          <w:i w:val="0"/>
        </w:rPr>
        <w:t>many</w:t>
      </w:r>
      <w:r>
        <w:rPr>
          <w:b w:val="0"/>
          <w:i w:val="0"/>
        </w:rPr>
        <w:t xml:space="preserve"> </w:t>
      </w:r>
      <w:r>
        <w:rPr>
          <w:b w:val="0"/>
          <w:i w:val="0"/>
        </w:rPr>
        <w:t>suspicious</w:t>
      </w:r>
      <w:r>
        <w:rPr>
          <w:b w:val="0"/>
          <w:i w:val="0"/>
        </w:rPr>
        <w:t xml:space="preserve"> </w:t>
      </w:r>
      <w:r>
        <w:rPr>
          <w:b w:val="0"/>
          <w:i w:val="0"/>
        </w:rPr>
        <w:t>constructs,</w:t>
      </w:r>
      <w:r>
        <w:rPr>
          <w:b w:val="0"/>
          <w:i w:val="0"/>
        </w:rPr>
        <w:t xml:space="preserve"> </w:t>
      </w:r>
      <w:r>
        <w:rPr>
          <w:b w:val="0"/>
          <w:i w:val="0"/>
        </w:rPr>
        <w:t>static</w:t>
      </w:r>
      <w:r>
        <w:rPr>
          <w:b w:val="0"/>
          <w:i w:val="0"/>
        </w:rPr>
        <w:t xml:space="preserve"> </w:t>
      </w:r>
      <w:r>
        <w:rPr>
          <w:b w:val="0"/>
          <w:i w:val="0"/>
        </w:rPr>
        <w:t>analysis</w:t>
      </w:r>
      <w:r>
        <w:rPr>
          <w:b w:val="0"/>
          <w:i w:val="0"/>
        </w:rPr>
        <w:t xml:space="preserve"> </w:t>
      </w:r>
      <w:r>
        <w:rPr>
          <w:b w:val="0"/>
          <w:i w:val="0"/>
        </w:rPr>
        <w:t>reasons</w:t>
      </w:r>
      <w:r>
        <w:rPr>
          <w:b w:val="0"/>
          <w:i w:val="0"/>
        </w:rPr>
        <w:t xml:space="preserve"> </w:t>
      </w:r>
      <w:r>
        <w:rPr>
          <w:b w:val="0"/>
          <w:i w:val="0"/>
        </w:rPr>
        <w:t>about</w:t>
      </w:r>
      <w:r>
        <w:rPr>
          <w:b w:val="0"/>
          <w:i w:val="0"/>
        </w:rPr>
        <w:t xml:space="preserve"> </w:t>
      </w:r>
      <w:r>
        <w:rPr>
          <w:b w:val="0"/>
          <w:i w:val="0"/>
        </w:rPr>
        <w:t>paths</w:t>
      </w:r>
      <w:r>
        <w:rPr>
          <w:b w:val="0"/>
          <w:i w:val="0"/>
        </w:rPr>
        <w:t xml:space="preserve"> </w:t>
      </w:r>
      <w:r>
        <w:rPr>
          <w:b w:val="0"/>
          <w:i w:val="0"/>
        </w:rPr>
        <w:t>without</w:t>
      </w:r>
      <w:r>
        <w:rPr>
          <w:b w:val="0"/>
          <w:i w:val="0"/>
        </w:rPr>
        <w:t xml:space="preserve"> </w:t>
      </w:r>
      <w:r>
        <w:rPr>
          <w:b w:val="0"/>
          <w:i w:val="0"/>
        </w:rPr>
        <w:t>normal</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sanitizers</w:t>
      </w:r>
      <w:r>
        <w:rPr>
          <w:b w:val="0"/>
          <w:i w:val="0"/>
        </w:rPr>
        <w:t xml:space="preserve"> </w:t>
      </w:r>
      <w:r>
        <w:rPr>
          <w:b w:val="0"/>
          <w:i w:val="0"/>
        </w:rPr>
        <w:t>instrument</w:t>
      </w:r>
      <w:r>
        <w:rPr>
          <w:b w:val="0"/>
          <w:i w:val="0"/>
        </w:rPr>
        <w:t xml:space="preserve"> </w:t>
      </w:r>
      <w:r>
        <w:rPr>
          <w:b w:val="0"/>
          <w:i w:val="0"/>
        </w:rPr>
        <w:t>executed</w:t>
      </w:r>
      <w:r>
        <w:rPr>
          <w:b w:val="0"/>
          <w:i w:val="0"/>
        </w:rPr>
        <w:t xml:space="preserve"> </w:t>
      </w:r>
      <w:r>
        <w:rPr>
          <w:b w:val="0"/>
          <w:i w:val="0"/>
        </w:rPr>
        <w:t>paths</w:t>
      </w:r>
      <w:r>
        <w:rPr>
          <w:b w:val="0"/>
          <w:i w:val="0"/>
        </w:rPr>
        <w:t xml:space="preserve"> </w:t>
      </w:r>
      <w:r>
        <w:rPr>
          <w:b w:val="0"/>
          <w:i w:val="0"/>
        </w:rPr>
        <w:t>to</w:t>
      </w:r>
      <w:r>
        <w:rPr>
          <w:b w:val="0"/>
          <w:i w:val="0"/>
        </w:rPr>
        <w:t xml:space="preserve"> </w:t>
      </w:r>
      <w:r>
        <w:rPr>
          <w:b w:val="0"/>
          <w:i w:val="0"/>
        </w:rPr>
        <w:t>detect</w:t>
      </w:r>
      <w:r>
        <w:rPr>
          <w:b w:val="0"/>
          <w:i w:val="0"/>
        </w:rPr>
        <w:t xml:space="preserve"> </w:t>
      </w:r>
      <w:r>
        <w:rPr>
          <w:b w:val="0"/>
          <w:i w:val="0"/>
        </w:rPr>
        <w:t>selected</w:t>
      </w:r>
      <w:r>
        <w:rPr>
          <w:b w:val="0"/>
          <w:i w:val="0"/>
        </w:rPr>
        <w:t xml:space="preserve"> </w:t>
      </w:r>
      <w:r>
        <w:rPr>
          <w:b w:val="0"/>
          <w:i w:val="0"/>
        </w:rPr>
        <w:t>runtime</w:t>
      </w:r>
      <w:r>
        <w:rPr>
          <w:b w:val="0"/>
          <w:i w:val="0"/>
        </w:rPr>
        <w:t xml:space="preserve"> </w:t>
      </w:r>
      <w:r>
        <w:rPr>
          <w:b w:val="0"/>
          <w:i w:val="0"/>
        </w:rPr>
        <w:t>violations.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tool</w:t>
      </w:r>
      <w:r>
        <w:rPr>
          <w:b w:val="0"/>
          <w:i w:val="0"/>
        </w:rPr>
        <w:t xml:space="preserve"> </w:t>
      </w:r>
      <w:r>
        <w:rPr>
          <w:b w:val="0"/>
          <w:i w:val="0"/>
        </w:rPr>
        <w:t>roles;</w:t>
      </w:r>
      <w:r>
        <w:rPr>
          <w:b w:val="0"/>
          <w:i w:val="0"/>
        </w:rPr>
        <w:t xml:space="preserve"> </w:t>
      </w:r>
      <w:r>
        <w:rPr>
          <w:b w:val="0"/>
          <w:i w:val="0"/>
        </w:rPr>
        <w:t>separate</w:t>
      </w:r>
      <w:r>
        <w:rPr>
          <w:b w:val="0"/>
          <w:i w:val="0"/>
        </w:rPr>
        <w:t xml:space="preserve"> </w:t>
      </w:r>
      <w:r>
        <w:rPr>
          <w:b w:val="0"/>
          <w:i w:val="0"/>
        </w:rPr>
        <w:t>builds/support;</w:t>
      </w:r>
      <w:r>
        <w:rPr>
          <w:b w:val="0"/>
          <w:i w:val="0"/>
        </w:rPr>
        <w:t xml:space="preserve"> </w:t>
      </w:r>
      <w:r>
        <w:rPr>
          <w:b w:val="0"/>
          <w:i w:val="0"/>
        </w:rPr>
        <w:t>coverage</w:t>
      </w:r>
      <w:r>
        <w:rPr>
          <w:b w:val="0"/>
          <w:i w:val="0"/>
        </w:rPr>
        <w:t xml:space="preserve"> </w:t>
      </w:r>
      <w:r>
        <w:rPr>
          <w:b w:val="0"/>
          <w:i w:val="0"/>
        </w:rPr>
        <w:t>limitation;</w:t>
      </w:r>
      <w:r>
        <w:rPr>
          <w:b w:val="0"/>
          <w:i w:val="0"/>
        </w:rPr>
        <w:t xml:space="preserve"> </w:t>
      </w:r>
      <w:r>
        <w:rPr>
          <w:b w:val="0"/>
          <w:i w:val="0"/>
        </w:rPr>
        <w:t>recorded</w:t>
      </w:r>
      <w:r>
        <w:rPr>
          <w:b w:val="0"/>
          <w:i w:val="0"/>
        </w:rPr>
        <w:t xml:space="preserve"> </w:t>
      </w:r>
      <w:r>
        <w:rPr>
          <w:b w:val="0"/>
          <w:i w:val="0"/>
        </w:rPr>
        <w:t>evidence.</w:t>
      </w:r>
    </w:p>
    <w:p>
      <w:pPr>
        <w:pStyle w:val="Heading3"/>
      </w:pPr>
      <w:r>
        <w:rPr>
          <w:color w:val="000000"/>
        </w:rPr>
        <w:t>T02 Module M02</w:t>
      </w:r>
    </w:p>
    <w:p>
      <w:r>
        <w:rPr>
          <w:b/>
          <w:i w:val="0"/>
        </w:rPr>
        <w:t>Q001:</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owns</w:t>
      </w:r>
      <w:r>
        <w:rPr>
          <w:b w:val="0"/>
          <w:i w:val="0"/>
        </w:rPr>
        <w:t xml:space="preserve"> </w:t>
      </w:r>
      <w:r>
        <w:rPr>
          <w:b w:val="0"/>
          <w:i w:val="0"/>
        </w:rPr>
        <w:t>a</w:t>
      </w:r>
      <w:r>
        <w:rPr>
          <w:b w:val="0"/>
          <w:i w:val="0"/>
        </w:rPr>
        <w:t xml:space="preserve"> </w:t>
      </w:r>
      <w:r>
        <w:rPr>
          <w:b w:val="0"/>
          <w:i w:val="0"/>
        </w:rPr>
        <w:t>sequence</w:t>
      </w:r>
      <w:r>
        <w:rPr>
          <w:b w:val="0"/>
          <w:i w:val="0"/>
        </w:rPr>
        <w:t xml:space="preserve"> </w:t>
      </w:r>
      <w:r>
        <w:rPr>
          <w:b w:val="0"/>
          <w:i w:val="0"/>
        </w:rPr>
        <w:t>of</w:t>
      </w:r>
      <w:r>
        <w:rPr>
          <w:b w:val="0"/>
          <w:i w:val="0"/>
        </w:rPr>
        <w:t xml:space="preserve"> </w:t>
      </w:r>
      <w:r>
        <w:rPr>
          <w:b w:val="0"/>
          <w:i w:val="0"/>
        </w:rPr>
        <w:t>elements;</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holds</w:t>
      </w:r>
      <w:r>
        <w:rPr>
          <w:b w:val="0"/>
          <w:i w:val="0"/>
        </w:rPr>
        <w:t xml:space="preserve"> </w:t>
      </w:r>
      <w:r>
        <w:rPr>
          <w:b w:val="0"/>
          <w:i w:val="0"/>
        </w:rPr>
        <w:t>an</w:t>
      </w:r>
      <w:r>
        <w:rPr>
          <w:b w:val="0"/>
          <w:i w:val="0"/>
        </w:rPr>
        <w:t xml:space="preserve"> </w:t>
      </w:r>
      <w:r>
        <w:rPr>
          <w:b w:val="0"/>
          <w:i w:val="0"/>
        </w:rPr>
        <w:t>address.</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parameter</w:t>
      </w:r>
      <w:r>
        <w:rPr>
          <w:b w:val="0"/>
          <w:i w:val="0"/>
        </w:rPr>
        <w:t xml:space="preserve"> </w:t>
      </w:r>
      <w:r>
        <w:rPr>
          <w:b w:val="0"/>
          <w:i w:val="0"/>
        </w:rPr>
        <w:t>is</w:t>
      </w:r>
      <w:r>
        <w:rPr>
          <w:b w:val="0"/>
          <w:i w:val="0"/>
        </w:rPr>
        <w:t xml:space="preserve"> </w:t>
      </w:r>
      <w:r>
        <w:rPr>
          <w:b w:val="0"/>
          <w:i w:val="0"/>
        </w:rPr>
        <w:t>adjusted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so</w:t>
      </w:r>
      <w:r>
        <w:rPr>
          <w:b w:val="0"/>
          <w:i w:val="0"/>
        </w:rPr>
        <w:t xml:space="preserve"> </w:t>
      </w:r>
      <w:r>
        <w:rPr>
          <w:b w:val="0"/>
          <w:i w:val="0"/>
        </w:rPr>
        <w:t>pass</w:t>
      </w:r>
      <w:r>
        <w:rPr>
          <w:b w:val="0"/>
          <w:i w:val="0"/>
        </w:rPr>
        <w:t xml:space="preserve"> </w:t>
      </w:r>
      <w:r>
        <w:rPr>
          <w:b w:val="0"/>
          <w:i w:val="0"/>
        </w:rPr>
        <w:t>its</w:t>
      </w:r>
      <w:r>
        <w:rPr>
          <w:b w:val="0"/>
          <w:i w:val="0"/>
        </w:rPr>
        <w:t xml:space="preserve"> </w:t>
      </w:r>
      <w:r>
        <w:rPr>
          <w:b w:val="0"/>
          <w:i w:val="0"/>
        </w:rPr>
        <w:t>length</w:t>
      </w:r>
      <w:r>
        <w:rPr>
          <w:b w:val="0"/>
          <w:i w:val="0"/>
        </w:rPr>
        <w:t xml:space="preserve"> </w:t>
      </w:r>
      <w:r>
        <w:rPr>
          <w:b w:val="0"/>
          <w:i w:val="0"/>
        </w:rPr>
        <w:t>separately.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object</w:t>
      </w:r>
      <w:r>
        <w:rPr>
          <w:b w:val="0"/>
          <w:i w:val="0"/>
        </w:rPr>
        <w:t xml:space="preserve"> </w:t>
      </w:r>
      <w:r>
        <w:rPr>
          <w:b w:val="0"/>
          <w:i w:val="0"/>
        </w:rPr>
        <w:t>distinction;</w:t>
      </w:r>
      <w:r>
        <w:rPr>
          <w:b w:val="0"/>
          <w:i w:val="0"/>
        </w:rPr>
        <w:t xml:space="preserve"> </w:t>
      </w:r>
      <w:r>
        <w:rPr>
          <w:b w:val="0"/>
          <w:i w:val="0"/>
        </w:rPr>
        <w:t>parameter</w:t>
      </w:r>
      <w:r>
        <w:rPr>
          <w:b w:val="0"/>
          <w:i w:val="0"/>
        </w:rPr>
        <w:t xml:space="preserve"> </w:t>
      </w:r>
      <w:r>
        <w:rPr>
          <w:b w:val="0"/>
          <w:i w:val="0"/>
        </w:rPr>
        <w:t>adjustment;</w:t>
      </w:r>
      <w:r>
        <w:rPr>
          <w:b w:val="0"/>
          <w:i w:val="0"/>
        </w:rPr>
        <w:t xml:space="preserve"> </w:t>
      </w:r>
      <w:r>
        <w:rPr>
          <w:b w:val="0"/>
          <w:i w:val="0"/>
        </w:rPr>
        <w:t>length</w:t>
      </w:r>
      <w:r>
        <w:rPr>
          <w:b w:val="0"/>
          <w:i w:val="0"/>
        </w:rPr>
        <w:t xml:space="preserve"> </w:t>
      </w:r>
      <w:r>
        <w:rPr>
          <w:b w:val="0"/>
          <w:i w:val="0"/>
        </w:rPr>
        <w:t>contract;</w:t>
      </w:r>
      <w:r>
        <w:rPr>
          <w:b w:val="0"/>
          <w:i w:val="0"/>
        </w:rPr>
        <w:t xml:space="preserve"> </w:t>
      </w:r>
      <w:r>
        <w:rPr>
          <w:b w:val="0"/>
          <w:i w:val="0"/>
        </w:rPr>
        <w:t>correct</w:t>
      </w:r>
      <w:r>
        <w:rPr>
          <w:b w:val="0"/>
          <w:i w:val="0"/>
        </w:rPr>
        <w:t xml:space="preserve"> </w:t>
      </w:r>
      <w:r>
        <w:rPr>
          <w:b w:val="0"/>
          <w:i w:val="0"/>
        </w:rPr>
        <w:t>one-past</w:t>
      </w:r>
      <w:r>
        <w:rPr>
          <w:b w:val="0"/>
          <w:i w:val="0"/>
        </w:rPr>
        <w:t xml:space="preserve"> </w:t>
      </w:r>
      <w:r>
        <w:rPr>
          <w:b w:val="0"/>
          <w:i w:val="0"/>
        </w:rPr>
        <w:t>rule.</w:t>
      </w:r>
    </w:p>
    <w:p>
      <w:r>
        <w:rPr>
          <w:b/>
          <w:i w:val="0"/>
        </w:rPr>
        <w:t>Q006:</w:t>
      </w:r>
      <w:r>
        <w:rPr>
          <w:b w:val="0"/>
          <w:i w:val="0"/>
        </w:rPr>
        <w:t xml:space="preserve"> </w:t>
      </w:r>
      <w:r>
        <w:rPr>
          <w:b w:val="0"/>
          <w:i w:val="0"/>
        </w:rPr>
        <w:t>No.</w:t>
      </w:r>
      <w:r>
        <w:rPr>
          <w:b w:val="0"/>
          <w:i w:val="0"/>
        </w:rPr>
        <w:t xml:space="preserve"> </w:t>
      </w:r>
      <w:r>
        <w:rPr>
          <w:b w:val="0"/>
          <w:i w:val="0"/>
        </w:rPr>
        <w:t>The</w:t>
      </w:r>
      <w:r>
        <w:rPr>
          <w:b w:val="0"/>
          <w:i w:val="0"/>
        </w:rPr>
        <w:t xml:space="preserve"> </w:t>
      </w:r>
      <w:r>
        <w:rPr>
          <w:b w:val="0"/>
          <w:i w:val="0"/>
        </w:rPr>
        <w:t>two</w:t>
      </w:r>
      <w:r>
        <w:rPr>
          <w:b w:val="0"/>
          <w:i w:val="0"/>
        </w:rPr>
        <w:t xml:space="preserve"> </w:t>
      </w:r>
      <w:r>
        <w:rPr>
          <w:b w:val="0"/>
          <w:i w:val="0"/>
        </w:rPr>
        <w:t>modifications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scalar</w:t>
      </w:r>
      <w:r>
        <w:rPr>
          <w:b w:val="0"/>
          <w:i w:val="0"/>
        </w:rPr>
        <w:t xml:space="preserve"> </w:t>
      </w:r>
      <w:r>
        <w:rPr>
          <w:b w:val="0"/>
          <w:i w:val="0"/>
        </w:rPr>
        <w:t>are</w:t>
      </w:r>
      <w:r>
        <w:rPr>
          <w:b w:val="0"/>
          <w:i w:val="0"/>
        </w:rPr>
        <w:t xml:space="preserve"> </w:t>
      </w:r>
      <w:r>
        <w:rPr>
          <w:b w:val="0"/>
          <w:i w:val="0"/>
        </w:rPr>
        <w:t>unsequenced</w:t>
      </w:r>
      <w:r>
        <w:rPr>
          <w:b w:val="0"/>
          <w:i w:val="0"/>
        </w:rPr>
        <w:t xml:space="preserve"> </w:t>
      </w:r>
      <w:r>
        <w:rPr>
          <w:b w:val="0"/>
          <w:i w:val="0"/>
        </w:rPr>
        <w:t>in</w:t>
      </w:r>
      <w:r>
        <w:rPr>
          <w:b w:val="0"/>
          <w:i w:val="0"/>
        </w:rPr>
        <w:t xml:space="preserve"> </w:t>
      </w:r>
      <w:r>
        <w:rPr>
          <w:b w:val="0"/>
          <w:i w:val="0"/>
        </w:rPr>
        <w:t>C11,</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expression</w:t>
      </w:r>
      <w:r>
        <w:rPr>
          <w:b w:val="0"/>
          <w:i w:val="0"/>
        </w:rPr>
        <w:t xml:space="preserve"> </w:t>
      </w:r>
      <w:r>
        <w:rPr>
          <w:b w:val="0"/>
          <w:i w:val="0"/>
        </w:rPr>
        <w:t>has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valid</w:t>
      </w:r>
      <w:r>
        <w:rPr>
          <w:b w:val="0"/>
          <w:i w:val="0"/>
        </w:rPr>
        <w:t xml:space="preserve"> </w:t>
      </w:r>
      <w:r>
        <w:rPr>
          <w:b w:val="0"/>
          <w:i w:val="0"/>
        </w:rPr>
        <w:t>universal</w:t>
      </w:r>
      <w:r>
        <w:rPr>
          <w:b w:val="0"/>
          <w:i w:val="0"/>
        </w:rPr>
        <w:t xml:space="preserve"> </w:t>
      </w:r>
      <w:r>
        <w:rPr>
          <w:b w:val="0"/>
          <w:i w:val="0"/>
        </w:rPr>
        <w:t>output.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UB</w:t>
      </w:r>
      <w:r>
        <w:rPr>
          <w:b w:val="0"/>
          <w:i w:val="0"/>
        </w:rPr>
        <w:t xml:space="preserve"> </w:t>
      </w:r>
      <w:r>
        <w:rPr>
          <w:b w:val="0"/>
          <w:i w:val="0"/>
        </w:rPr>
        <w:t>classification;</w:t>
      </w:r>
      <w:r>
        <w:rPr>
          <w:b w:val="0"/>
          <w:i w:val="0"/>
        </w:rPr>
        <w:t xml:space="preserve"> </w:t>
      </w:r>
      <w:r>
        <w:rPr>
          <w:b w:val="0"/>
          <w:i w:val="0"/>
        </w:rPr>
        <w:t>unsequenced</w:t>
      </w:r>
      <w:r>
        <w:rPr>
          <w:b w:val="0"/>
          <w:i w:val="0"/>
        </w:rPr>
        <w:t xml:space="preserve"> </w:t>
      </w:r>
      <w:r>
        <w:rPr>
          <w:b w:val="0"/>
          <w:i w:val="0"/>
        </w:rPr>
        <w:t>conflict;</w:t>
      </w:r>
      <w:r>
        <w:rPr>
          <w:b w:val="0"/>
          <w:i w:val="0"/>
        </w:rPr>
        <w:t xml:space="preserve"> </w:t>
      </w:r>
      <w:r>
        <w:rPr>
          <w:b w:val="0"/>
          <w:i w:val="0"/>
        </w:rPr>
        <w:t>valid</w:t>
      </w:r>
      <w:r>
        <w:rPr>
          <w:b w:val="0"/>
          <w:i w:val="0"/>
        </w:rPr>
        <w:t xml:space="preserve"> </w:t>
      </w:r>
      <w:r>
        <w:rPr>
          <w:b w:val="0"/>
          <w:i w:val="0"/>
        </w:rPr>
        <w:t>rewrite;</w:t>
      </w:r>
      <w:r>
        <w:rPr>
          <w:b w:val="0"/>
          <w:i w:val="0"/>
        </w:rPr>
        <w:t xml:space="preserve"> </w:t>
      </w:r>
      <w:r>
        <w:rPr>
          <w:b w:val="0"/>
          <w:i w:val="0"/>
        </w:rPr>
        <w:t>distinction</w:t>
      </w:r>
      <w:r>
        <w:rPr>
          <w:b w:val="0"/>
          <w:i w:val="0"/>
        </w:rPr>
        <w:t xml:space="preserve"> </w:t>
      </w:r>
      <w:r>
        <w:rPr>
          <w:b w:val="0"/>
          <w:i w:val="0"/>
        </w:rPr>
        <w:t>from</w:t>
      </w:r>
      <w:r>
        <w:rPr>
          <w:b w:val="0"/>
          <w:i w:val="0"/>
        </w:rPr>
        <w:t xml:space="preserve"> </w:t>
      </w:r>
      <w:r>
        <w:rPr>
          <w:b w:val="0"/>
          <w:i w:val="0"/>
        </w:rPr>
        <w:t>unspecified</w:t>
      </w:r>
      <w:r>
        <w:rPr>
          <w:b w:val="0"/>
          <w:i w:val="0"/>
        </w:rPr>
        <w:t xml:space="preserve"> </w:t>
      </w:r>
      <w:r>
        <w:rPr>
          <w:b w:val="0"/>
          <w:i w:val="0"/>
        </w:rPr>
        <w:t>order.</w:t>
      </w:r>
    </w:p>
    <w:p>
      <w:r>
        <w:rPr>
          <w:b/>
          <w:i w:val="0"/>
        </w:rPr>
        <w:t>Q018:</w:t>
      </w:r>
      <w:r>
        <w:rPr>
          <w:b w:val="0"/>
          <w:i w:val="0"/>
        </w:rPr>
        <w:t xml:space="preserve"> </w:t>
      </w:r>
      <w:r>
        <w:rPr>
          <w:b w:val="0"/>
          <w:i w:val="0"/>
        </w:rPr>
        <w:t>Volatile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an</w:t>
      </w:r>
      <w:r>
        <w:rPr>
          <w:b w:val="0"/>
          <w:i w:val="0"/>
        </w:rPr>
        <w:t xml:space="preserve"> </w:t>
      </w:r>
      <w:r>
        <w:rPr>
          <w:b w:val="0"/>
          <w:i w:val="0"/>
        </w:rPr>
        <w:t>increment</w:t>
      </w:r>
      <w:r>
        <w:rPr>
          <w:b w:val="0"/>
          <w:i w:val="0"/>
        </w:rPr>
        <w:t xml:space="preserve"> </w:t>
      </w:r>
      <w:r>
        <w:rPr>
          <w:b w:val="0"/>
          <w:i w:val="0"/>
        </w:rPr>
        <w:t>atomic</w:t>
      </w:r>
      <w:r>
        <w:rPr>
          <w:b w:val="0"/>
          <w:i w:val="0"/>
        </w:rPr>
        <w:t xml:space="preserve"> </w:t>
      </w:r>
      <w:r>
        <w:rPr>
          <w:b w:val="0"/>
          <w:i w:val="0"/>
        </w:rPr>
        <w:t>or</w:t>
      </w:r>
      <w:r>
        <w:rPr>
          <w:b w:val="0"/>
          <w:i w:val="0"/>
        </w:rPr>
        <w:t xml:space="preserve"> </w:t>
      </w:r>
      <w:r>
        <w:rPr>
          <w:b w:val="0"/>
          <w:i w:val="0"/>
        </w:rPr>
        <w:t>establish</w:t>
      </w:r>
      <w:r>
        <w:rPr>
          <w:b w:val="0"/>
          <w:i w:val="0"/>
        </w:rPr>
        <w:t xml:space="preserve"> </w:t>
      </w:r>
      <w:r>
        <w:rPr>
          <w:b w:val="0"/>
          <w:i w:val="0"/>
        </w:rPr>
        <w:t>synchronization</w:t>
      </w:r>
      <w:r>
        <w:rPr>
          <w:b w:val="0"/>
          <w:i w:val="0"/>
        </w:rPr>
        <w:t xml:space="preserve"> </w:t>
      </w:r>
      <w:r>
        <w:rPr>
          <w:b w:val="0"/>
          <w:i w:val="0"/>
        </w:rPr>
        <w:t>between</w:t>
      </w:r>
      <w:r>
        <w:rPr>
          <w:b w:val="0"/>
          <w:i w:val="0"/>
        </w:rPr>
        <w:t xml:space="preserve"> </w:t>
      </w:r>
      <w:r>
        <w:rPr>
          <w:b w:val="0"/>
          <w:i w:val="0"/>
        </w:rPr>
        <w:t>threads.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C</w:t>
      </w:r>
      <w:r>
        <w:rPr>
          <w:b w:val="0"/>
          <w:i w:val="0"/>
        </w:rPr>
        <w:t xml:space="preserve"> </w:t>
      </w:r>
      <w:r>
        <w:rPr>
          <w:b w:val="0"/>
          <w:i w:val="0"/>
        </w:rPr>
        <w:t>atomic</w:t>
      </w:r>
      <w:r>
        <w:rPr>
          <w:b w:val="0"/>
          <w:i w:val="0"/>
        </w:rPr>
        <w:t xml:space="preserve"> </w:t>
      </w:r>
      <w:r>
        <w:rPr>
          <w:b w:val="0"/>
          <w:i w:val="0"/>
        </w:rPr>
        <w:t>operation,</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invariant.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race;</w:t>
      </w:r>
      <w:r>
        <w:rPr>
          <w:b w:val="0"/>
          <w:i w:val="0"/>
        </w:rPr>
        <w:t xml:space="preserve"> </w:t>
      </w:r>
      <w:r>
        <w:rPr>
          <w:b w:val="0"/>
          <w:i w:val="0"/>
        </w:rPr>
        <w:t>atomic</w:t>
      </w:r>
      <w:r>
        <w:rPr>
          <w:b w:val="0"/>
          <w:i w:val="0"/>
        </w:rPr>
        <w:t xml:space="preserve"> </w:t>
      </w:r>
      <w:r>
        <w:rPr>
          <w:b w:val="0"/>
          <w:i w:val="0"/>
        </w:rPr>
        <w:t>RMW;</w:t>
      </w:r>
      <w:r>
        <w:rPr>
          <w:b w:val="0"/>
          <w:i w:val="0"/>
        </w:rPr>
        <w:t xml:space="preserve"> </w:t>
      </w:r>
      <w:r>
        <w:rPr>
          <w:b w:val="0"/>
          <w:i w:val="0"/>
        </w:rPr>
        <w:t>relaxed</w:t>
      </w:r>
      <w:r>
        <w:rPr>
          <w:b w:val="0"/>
          <w:i w:val="0"/>
        </w:rPr>
        <w:t xml:space="preserve"> </w:t>
      </w:r>
      <w:r>
        <w:rPr>
          <w:b w:val="0"/>
          <w:i w:val="0"/>
        </w:rPr>
        <w:t>limit;</w:t>
      </w:r>
      <w:r>
        <w:rPr>
          <w:b w:val="0"/>
          <w:i w:val="0"/>
        </w:rPr>
        <w:t xml:space="preserve"> </w:t>
      </w:r>
      <w:r>
        <w:rPr>
          <w:b w:val="0"/>
          <w:i w:val="0"/>
        </w:rPr>
        <w:t>multi-field</w:t>
      </w:r>
      <w:r>
        <w:rPr>
          <w:b w:val="0"/>
          <w:i w:val="0"/>
        </w:rPr>
        <w:t xml:space="preserve"> </w:t>
      </w:r>
      <w:r>
        <w:rPr>
          <w:b w:val="0"/>
          <w:i w:val="0"/>
        </w:rPr>
        <w:t>invariant.</w:t>
      </w:r>
    </w:p>
    <w:p>
      <w:pPr>
        <w:pStyle w:val="Heading3"/>
      </w:pPr>
      <w:r>
        <w:rPr>
          <w:color w:val="000000"/>
        </w:rPr>
        <w:t>T03 Module M03</w:t>
      </w:r>
    </w:p>
    <w:p>
      <w:r>
        <w:rPr>
          <w:b/>
          <w:i w:val="0"/>
        </w:rPr>
        <w:t>Q023:</w:t>
      </w:r>
      <w:r>
        <w:rPr>
          <w:b w:val="0"/>
          <w:i w:val="0"/>
        </w:rPr>
        <w:t xml:space="preserve"> </w:t>
      </w:r>
      <w:r>
        <w:rPr>
          <w:b w:val="0"/>
          <w:i w:val="0"/>
        </w:rPr>
        <w:t>Track</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Push</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below</w:t>
      </w:r>
      <w:r>
        <w:rPr>
          <w:b w:val="0"/>
          <w:i w:val="0"/>
        </w:rPr>
        <w:t xml:space="preserve"> </w:t>
      </w:r>
      <w:r>
        <w:rPr>
          <w:b w:val="0"/>
          <w:i w:val="0"/>
        </w:rPr>
        <w:t>capacity;</w:t>
      </w:r>
      <w:r>
        <w:rPr>
          <w:b w:val="0"/>
          <w:i w:val="0"/>
        </w:rPr>
        <w:t xml:space="preserve"> </w:t>
      </w:r>
      <w:r>
        <w:rPr>
          <w:b w:val="0"/>
          <w:i w:val="0"/>
        </w:rPr>
        <w:t>pop</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nonzero.</w:t>
      </w:r>
      <w:r>
        <w:rPr>
          <w:b w:val="0"/>
          <w:i w:val="0"/>
        </w:rPr>
        <w:t xml:space="preserve"> </w:t>
      </w:r>
      <w:r>
        <w:rPr>
          <w:b w:val="0"/>
          <w:i w:val="0"/>
        </w:rPr>
        <w:t>Advance</w:t>
      </w:r>
      <w:r>
        <w:rPr>
          <w:b w:val="0"/>
          <w:i w:val="0"/>
        </w:rPr>
        <w:t xml:space="preserve"> </w:t>
      </w:r>
      <w:r>
        <w:rPr>
          <w:b w:val="0"/>
          <w:i w:val="0"/>
        </w:rPr>
        <w:t>indices</w:t>
      </w:r>
      <w:r>
        <w:rPr>
          <w:b w:val="0"/>
          <w:i w:val="0"/>
        </w:rPr>
        <w:t xml:space="preserve"> </w:t>
      </w:r>
      <w:r>
        <w:rPr>
          <w:b w:val="0"/>
          <w:i w:val="0"/>
        </w:rPr>
        <w:t>modulo</w:t>
      </w:r>
      <w:r>
        <w:rPr>
          <w:b w:val="0"/>
          <w:i w:val="0"/>
        </w:rPr>
        <w:t xml:space="preserve"> </w:t>
      </w:r>
      <w:r>
        <w:rPr>
          <w:b w:val="0"/>
          <w:i w:val="0"/>
        </w:rPr>
        <w:t>the</w:t>
      </w:r>
      <w:r>
        <w:rPr>
          <w:b w:val="0"/>
          <w:i w:val="0"/>
        </w:rPr>
        <w:t xml:space="preserve"> </w:t>
      </w:r>
      <w:r>
        <w:rPr>
          <w:b w:val="0"/>
          <w:i w:val="0"/>
        </w:rPr>
        <w:t>fixed</w:t>
      </w:r>
      <w:r>
        <w:rPr>
          <w:b w:val="0"/>
          <w:i w:val="0"/>
        </w:rPr>
        <w:t xml:space="preserve"> </w:t>
      </w:r>
      <w:r>
        <w:rPr>
          <w:b w:val="0"/>
          <w:i w:val="0"/>
        </w:rPr>
        <w:t>capacity.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invariant;</w:t>
      </w:r>
      <w:r>
        <w:rPr>
          <w:b w:val="0"/>
          <w:i w:val="0"/>
        </w:rPr>
        <w:t xml:space="preserve"> </w:t>
      </w:r>
      <w:r>
        <w:rPr>
          <w:b w:val="0"/>
          <w:i w:val="0"/>
        </w:rPr>
        <w:t>wraparound;</w:t>
      </w:r>
      <w:r>
        <w:rPr>
          <w:b w:val="0"/>
          <w:i w:val="0"/>
        </w:rPr>
        <w:t xml:space="preserve"> </w:t>
      </w:r>
      <w:r>
        <w:rPr>
          <w:b w:val="0"/>
          <w:i w:val="0"/>
        </w:rPr>
        <w:t>no</w:t>
      </w:r>
      <w:r>
        <w:rPr>
          <w:b w:val="0"/>
          <w:i w:val="0"/>
        </w:rPr>
        <w:t xml:space="preserve"> </w:t>
      </w:r>
      <w:r>
        <w:rPr>
          <w:b w:val="0"/>
          <w:i w:val="0"/>
        </w:rPr>
        <w:t>mutation</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concurrency</w:t>
      </w:r>
      <w:r>
        <w:rPr>
          <w:b w:val="0"/>
          <w:i w:val="0"/>
        </w:rPr>
        <w:t xml:space="preserve"> </w:t>
      </w:r>
      <w:r>
        <w:rPr>
          <w:b w:val="0"/>
          <w:i w:val="0"/>
        </w:rPr>
        <w:t>qualification.</w:t>
      </w:r>
    </w:p>
    <w:p>
      <w:r>
        <w:rPr>
          <w:b/>
          <w:i w:val="0"/>
        </w:rPr>
        <w:t>Q028:</w:t>
      </w:r>
      <w:r>
        <w:rPr>
          <w:b w:val="0"/>
          <w:i w:val="0"/>
        </w:rPr>
        <w:t xml:space="preserve"> </w:t>
      </w:r>
      <w:r>
        <w:rPr>
          <w:b w:val="0"/>
          <w:i w:val="0"/>
        </w:rPr>
        <w:t>Require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decimal</w:t>
      </w:r>
      <w:r>
        <w:rPr>
          <w:b w:val="0"/>
          <w:i w:val="0"/>
        </w:rPr>
        <w:t xml:space="preserve"> </w:t>
      </w:r>
      <w:r>
        <w:rPr>
          <w:b w:val="0"/>
          <w:i w:val="0"/>
        </w:rPr>
        <w:t>digit</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signs,</w:t>
      </w:r>
      <w:r>
        <w:rPr>
          <w:b w:val="0"/>
          <w:i w:val="0"/>
        </w:rPr>
        <w:t xml:space="preserve"> </w:t>
      </w:r>
      <w:r>
        <w:rPr>
          <w:b w:val="0"/>
          <w:i w:val="0"/>
        </w:rPr>
        <w:t>whitespace,</w:t>
      </w:r>
      <w:r>
        <w:rPr>
          <w:b w:val="0"/>
          <w:i w:val="0"/>
        </w:rPr>
        <w:t xml:space="preserve"> </w:t>
      </w:r>
      <w:r>
        <w:rPr>
          <w:b w:val="0"/>
          <w:i w:val="0"/>
        </w:rPr>
        <w:t>and</w:t>
      </w:r>
      <w:r>
        <w:rPr>
          <w:b w:val="0"/>
          <w:i w:val="0"/>
        </w:rPr>
        <w:t xml:space="preserve"> </w:t>
      </w:r>
      <w:r>
        <w:rPr>
          <w:b w:val="0"/>
          <w:i w:val="0"/>
        </w:rPr>
        <w:t>trailing</w:t>
      </w:r>
      <w:r>
        <w:rPr>
          <w:b w:val="0"/>
          <w:i w:val="0"/>
        </w:rPr>
        <w:t xml:space="preserve"> </w:t>
      </w:r>
      <w:r>
        <w:rPr>
          <w:b w:val="0"/>
          <w:i w:val="0"/>
        </w:rPr>
        <w:t>characters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grammar.</w:t>
      </w:r>
      <w:r>
        <w:rPr>
          <w:b w:val="0"/>
          <w:i w:val="0"/>
        </w:rPr>
        <w:t xml:space="preserve"> </w:t>
      </w:r>
      <w:r>
        <w:rPr>
          <w:b w:val="0"/>
          <w:i w:val="0"/>
        </w:rPr>
        <w:t>Before</w:t>
      </w:r>
      <w:r>
        <w:rPr>
          <w:b w:val="0"/>
          <w:i w:val="0"/>
        </w:rPr>
        <w:t xml:space="preserve"> </w:t>
      </w:r>
      <w:r>
        <w:rPr>
          <w:b w:val="0"/>
          <w:i w:val="0"/>
        </w:rPr>
        <w:t>each</w:t>
      </w:r>
      <w:r>
        <w:rPr>
          <w:b w:val="0"/>
          <w:i w:val="0"/>
        </w:rPr>
        <w:t xml:space="preserve"> </w:t>
      </w:r>
      <w:r>
        <w:rPr>
          <w:b w:val="0"/>
          <w:i w:val="0"/>
        </w:rPr>
        <w:t>step,</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multiply-add</w:t>
      </w:r>
      <w:r>
        <w:rPr>
          <w:b w:val="0"/>
          <w:i w:val="0"/>
        </w:rPr>
        <w:t xml:space="preserve"> </w:t>
      </w:r>
      <w:r>
        <w:rPr>
          <w:b w:val="0"/>
          <w:i w:val="0"/>
        </w:rPr>
        <w:t>fits.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grammar;</w:t>
      </w:r>
      <w:r>
        <w:rPr>
          <w:b w:val="0"/>
          <w:i w:val="0"/>
        </w:rPr>
        <w:t xml:space="preserve"> </w:t>
      </w:r>
      <w:r>
        <w:rPr>
          <w:b w:val="0"/>
          <w:i w:val="0"/>
        </w:rPr>
        <w:t>precheck;</w:t>
      </w:r>
      <w:r>
        <w:rPr>
          <w:b w:val="0"/>
          <w:i w:val="0"/>
        </w:rPr>
        <w:t xml:space="preserve"> </w:t>
      </w:r>
      <w:r>
        <w:rPr>
          <w:b w:val="0"/>
          <w:i w:val="0"/>
        </w:rPr>
        <w:t>status</w:t>
      </w:r>
      <w:r>
        <w:rPr>
          <w:b w:val="0"/>
          <w:i w:val="0"/>
        </w:rPr>
        <w:t xml:space="preserve"> </w:t>
      </w:r>
      <w:r>
        <w:rPr>
          <w:b w:val="0"/>
          <w:i w:val="0"/>
        </w:rPr>
        <w:t>contract;</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malformed</w:t>
      </w:r>
      <w:r>
        <w:rPr>
          <w:b w:val="0"/>
          <w:i w:val="0"/>
        </w:rPr>
        <w:t xml:space="preserve"> </w:t>
      </w:r>
      <w:r>
        <w:rPr>
          <w:b w:val="0"/>
          <w:i w:val="0"/>
        </w:rPr>
        <w:t>cases.</w:t>
      </w:r>
    </w:p>
    <w:p>
      <w:r>
        <w:rPr>
          <w:b/>
          <w:i w:val="0"/>
        </w:rPr>
        <w:t>Q039:</w:t>
      </w:r>
      <w:r>
        <w:rPr>
          <w:b w:val="0"/>
          <w:i w:val="0"/>
        </w:rPr>
        <w:t xml:space="preserve"> </w:t>
      </w:r>
      <w:r>
        <w:rPr>
          <w:b w:val="0"/>
          <w:i w:val="0"/>
        </w:rPr>
        <w:t>Turn</w:t>
      </w:r>
      <w:r>
        <w:rPr>
          <w:b w:val="0"/>
          <w:i w:val="0"/>
        </w:rPr>
        <w:t xml:space="preserve"> </w:t>
      </w:r>
      <w:r>
        <w:rPr>
          <w:b w:val="0"/>
          <w:i w:val="0"/>
        </w:rPr>
        <w:t>the</w:t>
      </w:r>
      <w:r>
        <w:rPr>
          <w:b w:val="0"/>
          <w:i w:val="0"/>
        </w:rPr>
        <w:t xml:space="preserve"> </w:t>
      </w:r>
      <w:r>
        <w:rPr>
          <w:b w:val="0"/>
          <w:i w:val="0"/>
        </w:rPr>
        <w:t>alarm</w:t>
      </w:r>
      <w:r>
        <w:rPr>
          <w:b w:val="0"/>
          <w:i w:val="0"/>
        </w:rPr>
        <w:t xml:space="preserve"> </w:t>
      </w:r>
      <w:r>
        <w:rPr>
          <w:b w:val="0"/>
          <w:i w:val="0"/>
        </w:rPr>
        <w:t>on</w:t>
      </w:r>
      <w:r>
        <w:rPr>
          <w:b w:val="0"/>
          <w:i w:val="0"/>
        </w:rPr>
        <w:t xml:space="preserve"> </w:t>
      </w:r>
      <w:r>
        <w:rPr>
          <w:b w:val="0"/>
          <w:i w:val="0"/>
        </w:rPr>
        <w:t>at</w:t>
      </w:r>
      <w:r>
        <w:rPr>
          <w:b w:val="0"/>
          <w:i w:val="0"/>
        </w:rPr>
        <w:t xml:space="preserve"> </w:t>
      </w:r>
      <w:r>
        <w:rPr>
          <w:b w:val="0"/>
          <w:i w:val="0"/>
        </w:rPr>
        <w:t>or</w:t>
      </w:r>
      <w:r>
        <w:rPr>
          <w:b w:val="0"/>
          <w:i w:val="0"/>
        </w:rPr>
        <w:t xml:space="preserve"> </w:t>
      </w:r>
      <w:r>
        <w:rPr>
          <w:b w:val="0"/>
          <w:i w:val="0"/>
        </w:rPr>
        <w:t>above</w:t>
      </w:r>
      <w:r>
        <w:rPr>
          <w:b w:val="0"/>
          <w:i w:val="0"/>
        </w:rPr>
        <w:t xml:space="preserve"> </w:t>
      </w:r>
      <w:r>
        <w:rPr>
          <w:b w:val="0"/>
          <w:i w:val="0"/>
        </w:rPr>
        <w:t>the</w:t>
      </w:r>
      <w:r>
        <w:rPr>
          <w:b w:val="0"/>
          <w:i w:val="0"/>
        </w:rPr>
        <w:t xml:space="preserve"> </w:t>
      </w:r>
      <w:r>
        <w:rPr>
          <w:b w:val="0"/>
          <w:i w:val="0"/>
        </w:rPr>
        <w:t>high</w:t>
      </w:r>
      <w:r>
        <w:rPr>
          <w:b w:val="0"/>
          <w:i w:val="0"/>
        </w:rPr>
        <w:t xml:space="preserve"> </w:t>
      </w:r>
      <w:r>
        <w:rPr>
          <w:b w:val="0"/>
          <w:i w:val="0"/>
        </w:rPr>
        <w:t>threshold</w:t>
      </w:r>
      <w:r>
        <w:rPr>
          <w:b w:val="0"/>
          <w:i w:val="0"/>
        </w:rPr>
        <w:t xml:space="preserve"> </w:t>
      </w:r>
      <w:r>
        <w:rPr>
          <w:b w:val="0"/>
          <w:i w:val="0"/>
        </w:rPr>
        <w:t>and</w:t>
      </w:r>
      <w:r>
        <w:rPr>
          <w:b w:val="0"/>
          <w:i w:val="0"/>
        </w:rPr>
        <w:t xml:space="preserve"> </w:t>
      </w:r>
      <w:r>
        <w:rPr>
          <w:b w:val="0"/>
          <w:i w:val="0"/>
        </w:rPr>
        <w:t>off</w:t>
      </w:r>
      <w:r>
        <w:rPr>
          <w:b w:val="0"/>
          <w:i w:val="0"/>
        </w:rPr>
        <w:t xml:space="preserve"> </w:t>
      </w:r>
      <w:r>
        <w:rPr>
          <w:b w:val="0"/>
          <w:i w:val="0"/>
        </w:rPr>
        <w:t>at</w:t>
      </w:r>
      <w:r>
        <w:rPr>
          <w:b w:val="0"/>
          <w:i w:val="0"/>
        </w:rPr>
        <w:t xml:space="preserve"> </w:t>
      </w:r>
      <w:r>
        <w:rPr>
          <w:b w:val="0"/>
          <w:i w:val="0"/>
        </w:rPr>
        <w:t>or</w:t>
      </w:r>
      <w:r>
        <w:rPr>
          <w:b w:val="0"/>
          <w:i w:val="0"/>
        </w:rPr>
        <w:t xml:space="preserve"> </w:t>
      </w:r>
      <w:r>
        <w:rPr>
          <w:b w:val="0"/>
          <w:i w:val="0"/>
        </w:rPr>
        <w:t>below</w:t>
      </w:r>
      <w:r>
        <w:rPr>
          <w:b w:val="0"/>
          <w:i w:val="0"/>
        </w:rPr>
        <w:t xml:space="preserve"> </w:t>
      </w:r>
      <w:r>
        <w:rPr>
          <w:b w:val="0"/>
          <w:i w:val="0"/>
        </w:rPr>
        <w:t>the</w:t>
      </w:r>
      <w:r>
        <w:rPr>
          <w:b w:val="0"/>
          <w:i w:val="0"/>
        </w:rPr>
        <w:t xml:space="preserve"> </w:t>
      </w:r>
      <w:r>
        <w:rPr>
          <w:b w:val="0"/>
          <w:i w:val="0"/>
        </w:rPr>
        <w:t>low</w:t>
      </w:r>
      <w:r>
        <w:rPr>
          <w:b w:val="0"/>
          <w:i w:val="0"/>
        </w:rPr>
        <w:t xml:space="preserve"> </w:t>
      </w:r>
      <w:r>
        <w:rPr>
          <w:b w:val="0"/>
          <w:i w:val="0"/>
        </w:rPr>
        <w:t>threshold.</w:t>
      </w:r>
      <w:r>
        <w:rPr>
          <w:b w:val="0"/>
          <w:i w:val="0"/>
        </w:rPr>
        <w:t xml:space="preserve"> </w:t>
      </w:r>
      <w:r>
        <w:rPr>
          <w:b w:val="0"/>
          <w:i w:val="0"/>
        </w:rPr>
        <w:t>Between</w:t>
      </w:r>
      <w:r>
        <w:rPr>
          <w:b w:val="0"/>
          <w:i w:val="0"/>
        </w:rPr>
        <w:t xml:space="preserve"> </w:t>
      </w:r>
      <w:r>
        <w:rPr>
          <w:b w:val="0"/>
          <w:i w:val="0"/>
        </w:rPr>
        <w:t>thresholds,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prior</w:t>
      </w:r>
      <w:r>
        <w:rPr>
          <w:b w:val="0"/>
          <w:i w:val="0"/>
        </w:rPr>
        <w:t xml:space="preserve"> </w:t>
      </w:r>
      <w:r>
        <w:rPr>
          <w:b w:val="0"/>
          <w:i w:val="0"/>
        </w:rPr>
        <w:t>alarm</w:t>
      </w:r>
      <w:r>
        <w:rPr>
          <w:b w:val="0"/>
          <w:i w:val="0"/>
        </w:rPr>
        <w:t xml:space="preserve"> </w:t>
      </w:r>
      <w:r>
        <w:rPr>
          <w:b w:val="0"/>
          <w:i w:val="0"/>
        </w:rPr>
        <w:t>state.</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transitions;</w:t>
      </w:r>
      <w:r>
        <w:rPr>
          <w:b w:val="0"/>
          <w:i w:val="0"/>
        </w:rPr>
        <w:t xml:space="preserve"> </w:t>
      </w:r>
      <w:r>
        <w:rPr>
          <w:b w:val="0"/>
          <w:i w:val="0"/>
        </w:rPr>
        <w:t>hold</w:t>
      </w:r>
      <w:r>
        <w:rPr>
          <w:b w:val="0"/>
          <w:i w:val="0"/>
        </w:rPr>
        <w:t xml:space="preserve"> </w:t>
      </w:r>
      <w:r>
        <w:rPr>
          <w:b w:val="0"/>
          <w:i w:val="0"/>
        </w:rPr>
        <w:t>band;</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invalid/stale-data</w:t>
      </w:r>
      <w:r>
        <w:rPr>
          <w:b w:val="0"/>
          <w:i w:val="0"/>
        </w:rPr>
        <w:t xml:space="preserve"> </w:t>
      </w:r>
      <w:r>
        <w:rPr>
          <w:b w:val="0"/>
          <w:i w:val="0"/>
        </w:rPr>
        <w:t>policy.</w:t>
      </w:r>
    </w:p>
    <w:p>
      <w:pPr>
        <w:pStyle w:val="Heading3"/>
      </w:pPr>
      <w:r>
        <w:rPr>
          <w:color w:val="000000"/>
        </w:rPr>
        <w:t>T04 Module M04</w:t>
      </w:r>
    </w:p>
    <w:p>
      <w:r>
        <w:rPr>
          <w:b/>
          <w:i w:val="0"/>
        </w:rPr>
        <w:t>Q043:</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defines</w:t>
      </w:r>
      <w:r>
        <w:rPr>
          <w:b w:val="0"/>
          <w:i w:val="0"/>
        </w:rPr>
        <w:t xml:space="preserve"> </w:t>
      </w:r>
      <w:r>
        <w:rPr>
          <w:b w:val="0"/>
          <w:i w:val="0"/>
        </w:rPr>
        <w:t>source-level</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behavior.</w:t>
      </w:r>
      <w:r>
        <w:rPr>
          <w:b w:val="0"/>
          <w:i w:val="0"/>
        </w:rPr>
        <w:t xml:space="preserve"> </w:t>
      </w:r>
      <w:r>
        <w:rPr>
          <w:b w:val="0"/>
          <w:i w:val="0"/>
        </w:rPr>
        <w:t>An</w:t>
      </w:r>
      <w:r>
        <w:rPr>
          <w:b w:val="0"/>
          <w:i w:val="0"/>
        </w:rPr>
        <w:t xml:space="preserve"> </w:t>
      </w:r>
      <w:r>
        <w:rPr>
          <w:b w:val="0"/>
          <w:i w:val="0"/>
        </w:rPr>
        <w:t>ABI</w:t>
      </w:r>
      <w:r>
        <w:rPr>
          <w:b w:val="0"/>
          <w:i w:val="0"/>
        </w:rPr>
        <w:t xml:space="preserve"> </w:t>
      </w:r>
      <w:r>
        <w:rPr>
          <w:b w:val="0"/>
          <w:i w:val="0"/>
        </w:rPr>
        <w:t>defines</w:t>
      </w:r>
      <w:r>
        <w:rPr>
          <w:b w:val="0"/>
          <w:i w:val="0"/>
        </w:rPr>
        <w:t xml:space="preserve"> </w:t>
      </w:r>
      <w:r>
        <w:rPr>
          <w:b w:val="0"/>
          <w:i w:val="0"/>
        </w:rPr>
        <w:t>binary</w:t>
      </w:r>
      <w:r>
        <w:rPr>
          <w:b w:val="0"/>
          <w:i w:val="0"/>
        </w:rPr>
        <w:t xml:space="preserve"> </w:t>
      </w:r>
      <w:r>
        <w:rPr>
          <w:b w:val="0"/>
          <w:i w:val="0"/>
        </w:rPr>
        <w:t>conventions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calling</w:t>
      </w:r>
      <w:r>
        <w:rPr>
          <w:b w:val="0"/>
          <w:i w:val="0"/>
        </w:rPr>
        <w:t xml:space="preserve"> </w:t>
      </w:r>
      <w:r>
        <w:rPr>
          <w:b w:val="0"/>
          <w:i w:val="0"/>
        </w:rPr>
        <w:t>convention,</w:t>
      </w:r>
      <w:r>
        <w:rPr>
          <w:b w:val="0"/>
          <w:i w:val="0"/>
        </w:rPr>
        <w:t xml:space="preserve"> </w:t>
      </w:r>
      <w:r>
        <w:rPr>
          <w:b w:val="0"/>
          <w:i w:val="0"/>
        </w:rPr>
        <w:t>data</w:t>
      </w:r>
      <w:r>
        <w:rPr>
          <w:b w:val="0"/>
          <w:i w:val="0"/>
        </w:rPr>
        <w:t xml:space="preserve"> </w:t>
      </w:r>
      <w:r>
        <w:rPr>
          <w:b w:val="0"/>
          <w:i w:val="0"/>
        </w:rPr>
        <w:t>layout,</w:t>
      </w:r>
      <w:r>
        <w:rPr>
          <w:b w:val="0"/>
          <w:i w:val="0"/>
        </w:rPr>
        <w:t xml:space="preserve"> </w:t>
      </w:r>
      <w:r>
        <w:rPr>
          <w:b w:val="0"/>
          <w:i w:val="0"/>
        </w:rPr>
        <w:t>symbol</w:t>
      </w:r>
      <w:r>
        <w:rPr>
          <w:b w:val="0"/>
          <w:i w:val="0"/>
        </w:rPr>
        <w:t xml:space="preserve"> </w:t>
      </w:r>
      <w:r>
        <w:rPr>
          <w:b w:val="0"/>
          <w:i w:val="0"/>
        </w:rPr>
        <w:t>naming,</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format.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API/ABI</w:t>
      </w:r>
      <w:r>
        <w:rPr>
          <w:b w:val="0"/>
          <w:i w:val="0"/>
        </w:rPr>
        <w:t xml:space="preserve"> </w:t>
      </w:r>
      <w:r>
        <w:rPr>
          <w:b w:val="0"/>
          <w:i w:val="0"/>
        </w:rPr>
        <w:t>distinction;</w:t>
      </w:r>
      <w:r>
        <w:rPr>
          <w:b w:val="0"/>
          <w:i w:val="0"/>
        </w:rPr>
        <w:t xml:space="preserve"> </w:t>
      </w:r>
      <w:r>
        <w:rPr>
          <w:b w:val="0"/>
          <w:i w:val="0"/>
        </w:rPr>
        <w:t>concrete</w:t>
      </w:r>
      <w:r>
        <w:rPr>
          <w:b w:val="0"/>
          <w:i w:val="0"/>
        </w:rPr>
        <w:t xml:space="preserve"> </w:t>
      </w:r>
      <w:r>
        <w:rPr>
          <w:b w:val="0"/>
          <w:i w:val="0"/>
        </w:rPr>
        <w:t>conventions;</w:t>
      </w:r>
      <w:r>
        <w:rPr>
          <w:b w:val="0"/>
          <w:i w:val="0"/>
        </w:rPr>
        <w:t xml:space="preserve"> </w:t>
      </w:r>
      <w:r>
        <w:rPr>
          <w:b w:val="0"/>
          <w:i w:val="0"/>
        </w:rPr>
        <w:t>compatibility</w:t>
      </w:r>
      <w:r>
        <w:rPr>
          <w:b w:val="0"/>
          <w:i w:val="0"/>
        </w:rPr>
        <w:t xml:space="preserve"> </w:t>
      </w:r>
      <w:r>
        <w:rPr>
          <w:b w:val="0"/>
          <w:i w:val="0"/>
        </w:rPr>
        <w:t>checks;</w:t>
      </w:r>
      <w:r>
        <w:rPr>
          <w:b w:val="0"/>
          <w:i w:val="0"/>
        </w:rPr>
        <w:t xml:space="preserve"> </w:t>
      </w:r>
      <w:r>
        <w:rPr>
          <w:b w:val="0"/>
          <w:i w:val="0"/>
        </w:rPr>
        <w:t>kernel</w:t>
      </w:r>
      <w:r>
        <w:rPr>
          <w:b w:val="0"/>
          <w:i w:val="0"/>
        </w:rPr>
        <w:t xml:space="preserve"> </w:t>
      </w:r>
      <w:r>
        <w:rPr>
          <w:b w:val="0"/>
          <w:i w:val="0"/>
        </w:rPr>
        <w:t>qualification.</w:t>
      </w:r>
    </w:p>
    <w:p>
      <w:r>
        <w:rPr>
          <w:b/>
          <w:i w:val="0"/>
        </w:rPr>
        <w:t>Q044:</w:t>
      </w:r>
      <w:r>
        <w:rPr>
          <w:b w:val="0"/>
          <w:i w:val="0"/>
        </w:rPr>
        <w:t xml:space="preserve"> </w:t>
      </w:r>
      <w:r>
        <w:rPr>
          <w:b w:val="0"/>
          <w:i w:val="0"/>
        </w:rPr>
        <w:t>Resource</w:t>
      </w:r>
      <w:r>
        <w:rPr>
          <w:b w:val="0"/>
          <w:i w:val="0"/>
        </w:rPr>
        <w:t xml:space="preserve"> </w:t>
      </w:r>
      <w:r>
        <w:rPr>
          <w:b w:val="0"/>
          <w:i w:val="0"/>
        </w:rPr>
        <w:t>Acquisition</w:t>
      </w:r>
      <w:r>
        <w:rPr>
          <w:b w:val="0"/>
          <w:i w:val="0"/>
        </w:rPr>
        <w:t xml:space="preserve"> </w:t>
      </w:r>
      <w:r>
        <w:rPr>
          <w:b w:val="0"/>
          <w:i w:val="0"/>
        </w:rPr>
        <w:t>Is</w:t>
      </w:r>
      <w:r>
        <w:rPr>
          <w:b w:val="0"/>
          <w:i w:val="0"/>
        </w:rPr>
        <w:t xml:space="preserve"> </w:t>
      </w:r>
      <w:r>
        <w:rPr>
          <w:b w:val="0"/>
          <w:i w:val="0"/>
        </w:rPr>
        <w:t>Initialization</w:t>
      </w:r>
      <w:r>
        <w:rPr>
          <w:b w:val="0"/>
          <w:i w:val="0"/>
        </w:rPr>
        <w:t xml:space="preserve"> </w:t>
      </w:r>
      <w:r>
        <w:rPr>
          <w:b w:val="0"/>
          <w:i w:val="0"/>
        </w:rPr>
        <w:t>ties</w:t>
      </w:r>
      <w:r>
        <w:rPr>
          <w:b w:val="0"/>
          <w:i w:val="0"/>
        </w:rPr>
        <w:t xml:space="preserve"> </w:t>
      </w:r>
      <w:r>
        <w:rPr>
          <w:b w:val="0"/>
          <w:i w:val="0"/>
        </w:rPr>
        <w:t>resource</w:t>
      </w:r>
      <w:r>
        <w:rPr>
          <w:b w:val="0"/>
          <w:i w:val="0"/>
        </w:rPr>
        <w:t xml:space="preserve"> </w:t>
      </w:r>
      <w:r>
        <w:rPr>
          <w:b w:val="0"/>
          <w:i w:val="0"/>
        </w:rPr>
        <w:t>ownership</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object's</w:t>
      </w:r>
      <w:r>
        <w:rPr>
          <w:b w:val="0"/>
          <w:i w:val="0"/>
        </w:rPr>
        <w:t xml:space="preserve"> </w:t>
      </w:r>
      <w:r>
        <w:rPr>
          <w:b w:val="0"/>
          <w:i w:val="0"/>
        </w:rPr>
        <w:t>lifetime</w:t>
      </w:r>
      <w:r>
        <w:rPr>
          <w:b w:val="0"/>
          <w:i w:val="0"/>
        </w:rPr>
        <w:t xml:space="preserve"> </w:t>
      </w:r>
      <w:r>
        <w:rPr>
          <w:b w:val="0"/>
          <w:i w:val="0"/>
        </w:rPr>
        <w:t>so</w:t>
      </w:r>
      <w:r>
        <w:rPr>
          <w:b w:val="0"/>
          <w:i w:val="0"/>
        </w:rPr>
        <w:t xml:space="preserve"> </w:t>
      </w:r>
      <w:r>
        <w:rPr>
          <w:b w:val="0"/>
          <w:i w:val="0"/>
        </w:rPr>
        <w:t>destructors</w:t>
      </w:r>
      <w:r>
        <w:rPr>
          <w:b w:val="0"/>
          <w:i w:val="0"/>
        </w:rPr>
        <w:t xml:space="preserve"> </w:t>
      </w:r>
      <w:r>
        <w:rPr>
          <w:b w:val="0"/>
          <w:i w:val="0"/>
        </w:rPr>
        <w:t>release</w:t>
      </w:r>
      <w:r>
        <w:rPr>
          <w:b w:val="0"/>
          <w:i w:val="0"/>
        </w:rPr>
        <w:t xml:space="preserve"> </w:t>
      </w:r>
      <w:r>
        <w:rPr>
          <w:b w:val="0"/>
          <w:i w:val="0"/>
        </w:rPr>
        <w:t>resources</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normal</w:t>
      </w:r>
      <w:r>
        <w:rPr>
          <w:b w:val="0"/>
          <w:i w:val="0"/>
        </w:rPr>
        <w:t xml:space="preserve"> </w:t>
      </w:r>
      <w:r>
        <w:rPr>
          <w:b w:val="0"/>
          <w:i w:val="0"/>
        </w:rPr>
        <w:t>scope-exit</w:t>
      </w:r>
      <w:r>
        <w:rPr>
          <w:b w:val="0"/>
          <w:i w:val="0"/>
        </w:rPr>
        <w:t xml:space="preserve"> </w:t>
      </w:r>
      <w:r>
        <w:rPr>
          <w:b w:val="0"/>
          <w:i w:val="0"/>
        </w:rPr>
        <w:t>path,</w:t>
      </w:r>
      <w:r>
        <w:rPr>
          <w:b w:val="0"/>
          <w:i w:val="0"/>
        </w:rPr>
        <w:t xml:space="preserve"> </w:t>
      </w:r>
      <w:r>
        <w:rPr>
          <w:b w:val="0"/>
          <w:i w:val="0"/>
        </w:rPr>
        <w:t>including</w:t>
      </w:r>
      <w:r>
        <w:rPr>
          <w:b w:val="0"/>
          <w:i w:val="0"/>
        </w:rPr>
        <w:t xml:space="preserve"> </w:t>
      </w:r>
      <w:r>
        <w:rPr>
          <w:b w:val="0"/>
          <w:i w:val="0"/>
        </w:rPr>
        <w:t>exceptions.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lifetime</w:t>
      </w:r>
      <w:r>
        <w:rPr>
          <w:b w:val="0"/>
          <w:i w:val="0"/>
        </w:rPr>
        <w:t xml:space="preserve"> </w:t>
      </w:r>
      <w:r>
        <w:rPr>
          <w:b w:val="0"/>
          <w:i w:val="0"/>
        </w:rPr>
        <w:t>cleanup;</w:t>
      </w:r>
      <w:r>
        <w:rPr>
          <w:b w:val="0"/>
          <w:i w:val="0"/>
        </w:rPr>
        <w:t xml:space="preserve"> </w:t>
      </w:r>
      <w:r>
        <w:rPr>
          <w:b w:val="0"/>
          <w:i w:val="0"/>
        </w:rPr>
        <w:t>move-only</w:t>
      </w:r>
      <w:r>
        <w:rPr>
          <w:b w:val="0"/>
          <w:i w:val="0"/>
        </w:rPr>
        <w:t xml:space="preserve"> </w:t>
      </w:r>
      <w:r>
        <w:rPr>
          <w:b w:val="0"/>
          <w:i w:val="0"/>
        </w:rPr>
        <w:t>ownership;</w:t>
      </w:r>
      <w:r>
        <w:rPr>
          <w:b w:val="0"/>
          <w:i w:val="0"/>
        </w:rPr>
        <w:t xml:space="preserve"> </w:t>
      </w:r>
      <w:r>
        <w:rPr>
          <w:b w:val="0"/>
          <w:i w:val="0"/>
        </w:rPr>
        <w:t>nonthrowing</w:t>
      </w:r>
      <w:r>
        <w:rPr>
          <w:b w:val="0"/>
          <w:i w:val="0"/>
        </w:rPr>
        <w:t xml:space="preserve"> </w:t>
      </w:r>
      <w:r>
        <w:rPr>
          <w:b w:val="0"/>
          <w:i w:val="0"/>
        </w:rPr>
        <w:t>destructor;</w:t>
      </w:r>
      <w:r>
        <w:rPr>
          <w:b w:val="0"/>
          <w:i w:val="0"/>
        </w:rPr>
        <w:t xml:space="preserve"> </w:t>
      </w:r>
      <w:r>
        <w:rPr>
          <w:b w:val="0"/>
          <w:i w:val="0"/>
        </w:rPr>
        <w:t>explicit</w:t>
      </w:r>
      <w:r>
        <w:rPr>
          <w:b w:val="0"/>
          <w:i w:val="0"/>
        </w:rPr>
        <w:t xml:space="preserve"> </w:t>
      </w:r>
      <w:r>
        <w:rPr>
          <w:b w:val="0"/>
          <w:i w:val="0"/>
        </w:rPr>
        <w:t>error</w:t>
      </w:r>
      <w:r>
        <w:rPr>
          <w:b w:val="0"/>
          <w:i w:val="0"/>
        </w:rPr>
        <w:t xml:space="preserve"> </w:t>
      </w:r>
      <w:r>
        <w:rPr>
          <w:b w:val="0"/>
          <w:i w:val="0"/>
        </w:rPr>
        <w:t>tradeoff.</w:t>
      </w:r>
    </w:p>
    <w:p>
      <w:r>
        <w:rPr>
          <w:b/>
          <w:i w:val="0"/>
        </w:rPr>
        <w:t>Q047:</w:t>
      </w:r>
      <w:r>
        <w:rPr>
          <w:b w:val="0"/>
          <w:i w:val="0"/>
        </w:rPr>
        <w:t xml:space="preserve"> </w:t>
      </w:r>
      <w:r>
        <w:rPr>
          <w:b w:val="0"/>
          <w:i w:val="0"/>
        </w:rPr>
        <w:t>Many</w:t>
      </w:r>
      <w:r>
        <w:rPr>
          <w:b w:val="0"/>
          <w:i w:val="0"/>
        </w:rPr>
        <w:t xml:space="preserve"> </w:t>
      </w:r>
      <w:r>
        <w:rPr>
          <w:b w:val="0"/>
          <w:i w:val="0"/>
        </w:rPr>
        <w:t>traditional</w:t>
      </w:r>
      <w:r>
        <w:rPr>
          <w:b w:val="0"/>
          <w:i w:val="0"/>
        </w:rPr>
        <w:t xml:space="preserve"> </w:t>
      </w:r>
      <w:r>
        <w:rPr>
          <w:b w:val="0"/>
          <w:i w:val="0"/>
        </w:rPr>
        <w:t>linkers</w:t>
      </w:r>
      <w:r>
        <w:rPr>
          <w:b w:val="0"/>
          <w:i w:val="0"/>
        </w:rPr>
        <w:t xml:space="preserve"> </w:t>
      </w:r>
      <w:r>
        <w:rPr>
          <w:b w:val="0"/>
          <w:i w:val="0"/>
        </w:rPr>
        <w:t>scan</w:t>
      </w:r>
      <w:r>
        <w:rPr>
          <w:b w:val="0"/>
          <w:i w:val="0"/>
        </w:rPr>
        <w:t xml:space="preserve"> </w:t>
      </w:r>
      <w:r>
        <w:rPr>
          <w:b w:val="0"/>
          <w:i w:val="0"/>
        </w:rPr>
        <w:t>archives</w:t>
      </w:r>
      <w:r>
        <w:rPr>
          <w:b w:val="0"/>
          <w:i w:val="0"/>
        </w:rPr>
        <w:t xml:space="preserve"> </w:t>
      </w:r>
      <w:r>
        <w:rPr>
          <w:b w:val="0"/>
          <w:i w:val="0"/>
        </w:rPr>
        <w:t>to</w:t>
      </w:r>
      <w:r>
        <w:rPr>
          <w:b w:val="0"/>
          <w:i w:val="0"/>
        </w:rPr>
        <w:t xml:space="preserve"> </w:t>
      </w:r>
      <w:r>
        <w:rPr>
          <w:b w:val="0"/>
          <w:i w:val="0"/>
        </w:rPr>
        <w:t>satisfy</w:t>
      </w:r>
      <w:r>
        <w:rPr>
          <w:b w:val="0"/>
          <w:i w:val="0"/>
        </w:rPr>
        <w:t xml:space="preserve"> </w:t>
      </w:r>
      <w:r>
        <w:rPr>
          <w:b w:val="0"/>
          <w:i w:val="0"/>
        </w:rPr>
        <w:t>unresolved</w:t>
      </w:r>
      <w:r>
        <w:rPr>
          <w:b w:val="0"/>
          <w:i w:val="0"/>
        </w:rPr>
        <w:t xml:space="preserve"> </w:t>
      </w:r>
      <w:r>
        <w:rPr>
          <w:b w:val="0"/>
          <w:i w:val="0"/>
        </w:rPr>
        <w:t>symbols</w:t>
      </w:r>
      <w:r>
        <w:rPr>
          <w:b w:val="0"/>
          <w:i w:val="0"/>
        </w:rPr>
        <w:t xml:space="preserve"> </w:t>
      </w:r>
      <w:r>
        <w:rPr>
          <w:b w:val="0"/>
          <w:i w:val="0"/>
        </w:rPr>
        <w:t>known</w:t>
      </w:r>
      <w:r>
        <w:rPr>
          <w:b w:val="0"/>
          <w:i w:val="0"/>
        </w:rPr>
        <w:t xml:space="preserve"> </w:t>
      </w:r>
      <w:r>
        <w:rPr>
          <w:b w:val="0"/>
          <w:i w:val="0"/>
        </w:rPr>
        <w:t>at</w:t>
      </w:r>
      <w:r>
        <w:rPr>
          <w:b w:val="0"/>
          <w:i w:val="0"/>
        </w:rPr>
        <w:t xml:space="preserve"> </w:t>
      </w:r>
      <w:r>
        <w:rPr>
          <w:b w:val="0"/>
          <w:i w:val="0"/>
        </w:rPr>
        <w:t>that</w:t>
      </w:r>
      <w:r>
        <w:rPr>
          <w:b w:val="0"/>
          <w:i w:val="0"/>
        </w:rPr>
        <w:t xml:space="preserve"> </w:t>
      </w:r>
      <w:r>
        <w:rPr>
          <w:b w:val="0"/>
          <w:i w:val="0"/>
        </w:rPr>
        <w:t>point,</w:t>
      </w:r>
      <w:r>
        <w:rPr>
          <w:b w:val="0"/>
          <w:i w:val="0"/>
        </w:rPr>
        <w:t xml:space="preserve"> </w:t>
      </w:r>
      <w:r>
        <w:rPr>
          <w:b w:val="0"/>
          <w:i w:val="0"/>
        </w:rPr>
        <w:t>so</w:t>
      </w:r>
      <w:r>
        <w:rPr>
          <w:b w:val="0"/>
          <w:i w:val="0"/>
        </w:rPr>
        <w:t xml:space="preserve"> </w:t>
      </w:r>
      <w:r>
        <w:rPr>
          <w:b w:val="0"/>
          <w:i w:val="0"/>
        </w:rPr>
        <w:t>objects</w:t>
      </w:r>
      <w:r>
        <w:rPr>
          <w:b w:val="0"/>
          <w:i w:val="0"/>
        </w:rPr>
        <w:t xml:space="preserve"> </w:t>
      </w:r>
      <w:r>
        <w:rPr>
          <w:b w:val="0"/>
          <w:i w:val="0"/>
        </w:rPr>
        <w:t>that</w:t>
      </w:r>
      <w:r>
        <w:rPr>
          <w:b w:val="0"/>
          <w:i w:val="0"/>
        </w:rPr>
        <w:t xml:space="preserve"> </w:t>
      </w:r>
      <w:r>
        <w:rPr>
          <w:b w:val="0"/>
          <w:i w:val="0"/>
        </w:rPr>
        <w:t>require</w:t>
      </w:r>
      <w:r>
        <w:rPr>
          <w:b w:val="0"/>
          <w:i w:val="0"/>
        </w:rPr>
        <w:t xml:space="preserve"> </w:t>
      </w:r>
      <w:r>
        <w:rPr>
          <w:b w:val="0"/>
          <w:i w:val="0"/>
        </w:rPr>
        <w:t>symbols</w:t>
      </w:r>
      <w:r>
        <w:rPr>
          <w:b w:val="0"/>
          <w:i w:val="0"/>
        </w:rPr>
        <w:t xml:space="preserve"> </w:t>
      </w:r>
      <w:r>
        <w:rPr>
          <w:b w:val="0"/>
          <w:i w:val="0"/>
        </w:rPr>
        <w:t>commonly</w:t>
      </w:r>
      <w:r>
        <w:rPr>
          <w:b w:val="0"/>
          <w:i w:val="0"/>
        </w:rPr>
        <w:t xml:space="preserve"> </w:t>
      </w:r>
      <w:r>
        <w:rPr>
          <w:b w:val="0"/>
          <w:i w:val="0"/>
        </w:rPr>
        <w:t>precede</w:t>
      </w:r>
      <w:r>
        <w:rPr>
          <w:b w:val="0"/>
          <w:i w:val="0"/>
        </w:rPr>
        <w:t xml:space="preserve"> </w:t>
      </w:r>
      <w:r>
        <w:rPr>
          <w:b w:val="0"/>
          <w:i w:val="0"/>
        </w:rPr>
        <w:t>their</w:t>
      </w:r>
      <w:r>
        <w:rPr>
          <w:b w:val="0"/>
          <w:i w:val="0"/>
        </w:rPr>
        <w:t xml:space="preserve"> </w:t>
      </w:r>
      <w:r>
        <w:rPr>
          <w:b w:val="0"/>
          <w:i w:val="0"/>
        </w:rPr>
        <w:t>providing</w:t>
      </w:r>
      <w:r>
        <w:rPr>
          <w:b w:val="0"/>
          <w:i w:val="0"/>
        </w:rPr>
        <w:t xml:space="preserve"> </w:t>
      </w:r>
      <w:r>
        <w:rPr>
          <w:b w:val="0"/>
          <w:i w:val="0"/>
        </w:rPr>
        <w:t>archives.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unresolved-symbol</w:t>
      </w:r>
      <w:r>
        <w:rPr>
          <w:b w:val="0"/>
          <w:i w:val="0"/>
        </w:rPr>
        <w:t xml:space="preserve"> </w:t>
      </w:r>
      <w:r>
        <w:rPr>
          <w:b w:val="0"/>
          <w:i w:val="0"/>
        </w:rPr>
        <w:t>scan;</w:t>
      </w:r>
      <w:r>
        <w:rPr>
          <w:b w:val="0"/>
          <w:i w:val="0"/>
        </w:rPr>
        <w:t xml:space="preserve"> </w:t>
      </w:r>
      <w:r>
        <w:rPr>
          <w:b w:val="0"/>
          <w:i w:val="0"/>
        </w:rPr>
        <w:t>example</w:t>
      </w:r>
      <w:r>
        <w:rPr>
          <w:b w:val="0"/>
          <w:i w:val="0"/>
        </w:rPr>
        <w:t xml:space="preserve"> </w:t>
      </w:r>
      <w:r>
        <w:rPr>
          <w:b w:val="0"/>
          <w:i w:val="0"/>
        </w:rPr>
        <w:t>order;</w:t>
      </w:r>
      <w:r>
        <w:rPr>
          <w:b w:val="0"/>
          <w:i w:val="0"/>
        </w:rPr>
        <w:t xml:space="preserve"> </w:t>
      </w:r>
      <w:r>
        <w:rPr>
          <w:b w:val="0"/>
          <w:i w:val="0"/>
        </w:rPr>
        <w:t>linker</w:t>
      </w:r>
      <w:r>
        <w:rPr>
          <w:b w:val="0"/>
          <w:i w:val="0"/>
        </w:rPr>
        <w:t xml:space="preserve"> </w:t>
      </w:r>
      <w:r>
        <w:rPr>
          <w:b w:val="0"/>
          <w:i w:val="0"/>
        </w:rPr>
        <w:t>qualification;</w:t>
      </w:r>
      <w:r>
        <w:rPr>
          <w:b w:val="0"/>
          <w:i w:val="0"/>
        </w:rPr>
        <w:t xml:space="preserve"> </w:t>
      </w:r>
      <w:r>
        <w:rPr>
          <w:b w:val="0"/>
          <w:i w:val="0"/>
        </w:rPr>
        <w:t>dependency</w:t>
      </w:r>
      <w:r>
        <w:rPr>
          <w:b w:val="0"/>
          <w:i w:val="0"/>
        </w:rPr>
        <w:t xml:space="preserve"> </w:t>
      </w:r>
      <w:r>
        <w:rPr>
          <w:b w:val="0"/>
          <w:i w:val="0"/>
        </w:rPr>
        <w:t>reasoning.</w:t>
      </w:r>
    </w:p>
    <w:p>
      <w:pPr>
        <w:pStyle w:val="Heading3"/>
      </w:pPr>
      <w:r>
        <w:rPr>
          <w:color w:val="000000"/>
        </w:rPr>
        <w:t>T05 Module M05</w:t>
      </w:r>
    </w:p>
    <w:p>
      <w:r>
        <w:rPr>
          <w:b/>
          <w:i w:val="0"/>
        </w:rPr>
        <w:t>Q051:</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provides</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space;</w:t>
      </w:r>
      <w:r>
        <w:rPr>
          <w:b w:val="0"/>
          <w:i w:val="0"/>
        </w:rPr>
        <w:t xml:space="preserve"> </w:t>
      </w:r>
      <w:r>
        <w:rPr>
          <w:b w:val="0"/>
          <w:i w:val="0"/>
        </w:rPr>
        <w:t>threads</w:t>
      </w:r>
      <w:r>
        <w:rPr>
          <w:b w:val="0"/>
          <w:i w:val="0"/>
        </w:rPr>
        <w:t xml:space="preserve"> </w:t>
      </w:r>
      <w:r>
        <w:rPr>
          <w:b w:val="0"/>
          <w:i w:val="0"/>
        </w:rPr>
        <w:t>execute</w:t>
      </w:r>
      <w:r>
        <w:rPr>
          <w:b w:val="0"/>
          <w:i w:val="0"/>
        </w:rPr>
        <w:t xml:space="preserve"> </w:t>
      </w:r>
      <w:r>
        <w:rPr>
          <w:b w:val="0"/>
          <w:i w:val="0"/>
        </w:rPr>
        <w:t>within</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share</w:t>
      </w:r>
      <w:r>
        <w:rPr>
          <w:b w:val="0"/>
          <w:i w:val="0"/>
        </w:rPr>
        <w:t xml:space="preserve"> </w:t>
      </w:r>
      <w:r>
        <w:rPr>
          <w:b w:val="0"/>
          <w:i w:val="0"/>
        </w:rPr>
        <w:t>many</w:t>
      </w:r>
      <w:r>
        <w:rPr>
          <w:b w:val="0"/>
          <w:i w:val="0"/>
        </w:rPr>
        <w:t xml:space="preserve"> </w:t>
      </w:r>
      <w:r>
        <w:rPr>
          <w:b w:val="0"/>
          <w:i w:val="0"/>
        </w:rPr>
        <w:t>resources.</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per-process</w:t>
      </w:r>
      <w:r>
        <w:rPr>
          <w:b w:val="0"/>
          <w:i w:val="0"/>
        </w:rPr>
        <w:t xml:space="preserve"> </w:t>
      </w:r>
      <w:r>
        <w:rPr>
          <w:b w:val="0"/>
          <w:i w:val="0"/>
        </w:rPr>
        <w:t>integer</w:t>
      </w:r>
      <w:r>
        <w:rPr>
          <w:b w:val="0"/>
          <w:i w:val="0"/>
        </w:rPr>
        <w:t xml:space="preserve"> </w:t>
      </w:r>
      <w:r>
        <w:rPr>
          <w:b w:val="0"/>
          <w:i w:val="0"/>
        </w:rPr>
        <w:t>handle</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description.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process;</w:t>
      </w:r>
      <w:r>
        <w:rPr>
          <w:b w:val="0"/>
          <w:i w:val="0"/>
        </w:rPr>
        <w:t xml:space="preserve"> </w:t>
      </w:r>
      <w:r>
        <w:rPr>
          <w:b w:val="0"/>
          <w:i w:val="0"/>
        </w:rPr>
        <w:t>thread</w:t>
      </w:r>
      <w:r>
        <w:rPr>
          <w:b w:val="0"/>
          <w:i w:val="0"/>
        </w:rPr>
        <w:t xml:space="preserve"> </w:t>
      </w:r>
      <w:r>
        <w:rPr>
          <w:b w:val="0"/>
          <w:i w:val="0"/>
        </w:rPr>
        <w:t>sharing;</w:t>
      </w:r>
      <w:r>
        <w:rPr>
          <w:b w:val="0"/>
          <w:i w:val="0"/>
        </w:rPr>
        <w:t xml:space="preserve"> </w:t>
      </w:r>
      <w:r>
        <w:rPr>
          <w:b w:val="0"/>
          <w:i w:val="0"/>
        </w:rPr>
        <w:t>open</w:t>
      </w:r>
      <w:r>
        <w:rPr>
          <w:b w:val="0"/>
          <w:i w:val="0"/>
        </w:rPr>
        <w:t xml:space="preserve"> </w:t>
      </w:r>
      <w:r>
        <w:rPr>
          <w:b w:val="0"/>
          <w:i w:val="0"/>
        </w:rPr>
        <w:t>description;</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consequence.</w:t>
      </w:r>
    </w:p>
    <w:p>
      <w:r>
        <w:rPr>
          <w:b/>
          <w:i w:val="0"/>
        </w:rPr>
        <w:t>Q101:</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commonly</w:t>
      </w:r>
      <w:r>
        <w:rPr>
          <w:b w:val="0"/>
          <w:i w:val="0"/>
        </w:rPr>
        <w:t xml:space="preserve"> </w:t>
      </w:r>
      <w:r>
        <w:rPr>
          <w:b w:val="0"/>
          <w:i w:val="0"/>
        </w:rPr>
        <w:t>runs</w:t>
      </w:r>
      <w:r>
        <w:rPr>
          <w:b w:val="0"/>
          <w:i w:val="0"/>
        </w:rPr>
        <w:t xml:space="preserve"> </w:t>
      </w:r>
      <w:r>
        <w:rPr>
          <w:b w:val="0"/>
          <w:i w:val="0"/>
        </w:rPr>
        <w:t>a</w:t>
      </w:r>
      <w:r>
        <w:rPr>
          <w:b w:val="0"/>
          <w:i w:val="0"/>
        </w:rPr>
        <w:t xml:space="preserve"> </w:t>
      </w:r>
      <w:r>
        <w:rPr>
          <w:b w:val="0"/>
          <w:i w:val="0"/>
        </w:rPr>
        <w:t>rich</w:t>
      </w:r>
      <w:r>
        <w:rPr>
          <w:b w:val="0"/>
          <w:i w:val="0"/>
        </w:rPr>
        <w:t xml:space="preserve"> </w:t>
      </w:r>
      <w:r>
        <w:rPr>
          <w:b w:val="0"/>
          <w:i w:val="0"/>
        </w:rPr>
        <w:t>OS</w:t>
      </w:r>
      <w:r>
        <w:rPr>
          <w:b w:val="0"/>
          <w:i w:val="0"/>
        </w:rPr>
        <w:t xml:space="preserve"> </w:t>
      </w:r>
      <w:r>
        <w:rPr>
          <w:b w:val="0"/>
          <w:i w:val="0"/>
        </w:rPr>
        <w:t>with</w:t>
      </w:r>
      <w:r>
        <w:rPr>
          <w:b w:val="0"/>
          <w:i w:val="0"/>
        </w:rPr>
        <w:t xml:space="preserve"> </w:t>
      </w:r>
      <w:r>
        <w:rPr>
          <w:b w:val="0"/>
          <w:i w:val="0"/>
        </w:rPr>
        <w:t>virtual</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external</w:t>
      </w:r>
      <w:r>
        <w:rPr>
          <w:b w:val="0"/>
          <w:i w:val="0"/>
        </w:rPr>
        <w:t xml:space="preserve"> </w:t>
      </w:r>
      <w:r>
        <w:rPr>
          <w:b w:val="0"/>
          <w:i w:val="0"/>
        </w:rPr>
        <w:t>memory;</w:t>
      </w:r>
      <w:r>
        <w:rPr>
          <w:b w:val="0"/>
          <w:i w:val="0"/>
        </w:rPr>
        <w:t xml:space="preserve"> </w:t>
      </w:r>
      <w:r>
        <w:rPr>
          <w:b w:val="0"/>
          <w:i w:val="0"/>
        </w:rPr>
        <w:t>a</w:t>
      </w:r>
      <w:r>
        <w:rPr>
          <w:b w:val="0"/>
          <w:i w:val="0"/>
        </w:rPr>
        <w:t xml:space="preserve"> </w:t>
      </w:r>
      <w:r>
        <w:rPr>
          <w:b w:val="0"/>
          <w:i w:val="0"/>
        </w:rPr>
        <w:t>microcontroller</w:t>
      </w:r>
      <w:r>
        <w:rPr>
          <w:b w:val="0"/>
          <w:i w:val="0"/>
        </w:rPr>
        <w:t xml:space="preserve"> </w:t>
      </w:r>
      <w:r>
        <w:rPr>
          <w:b w:val="0"/>
          <w:i w:val="0"/>
        </w:rPr>
        <w:t>commonly</w:t>
      </w:r>
      <w:r>
        <w:rPr>
          <w:b w:val="0"/>
          <w:i w:val="0"/>
        </w:rPr>
        <w:t xml:space="preserve"> </w:t>
      </w:r>
      <w:r>
        <w:rPr>
          <w:b w:val="0"/>
          <w:i w:val="0"/>
        </w:rPr>
        <w:t>emphasizes</w:t>
      </w:r>
      <w:r>
        <w:rPr>
          <w:b w:val="0"/>
          <w:i w:val="0"/>
        </w:rPr>
        <w:t xml:space="preserve"> </w:t>
      </w:r>
      <w:r>
        <w:rPr>
          <w:b w:val="0"/>
          <w:i w:val="0"/>
        </w:rPr>
        <w:t>integrated</w:t>
      </w:r>
      <w:r>
        <w:rPr>
          <w:b w:val="0"/>
          <w:i w:val="0"/>
        </w:rPr>
        <w:t xml:space="preserve"> </w:t>
      </w:r>
      <w:r>
        <w:rPr>
          <w:b w:val="0"/>
          <w:i w:val="0"/>
        </w:rPr>
        <w:t>peripherals,</w:t>
      </w:r>
      <w:r>
        <w:rPr>
          <w:b w:val="0"/>
          <w:i w:val="0"/>
        </w:rPr>
        <w:t xml:space="preserve"> </w:t>
      </w:r>
      <w:r>
        <w:rPr>
          <w:b w:val="0"/>
          <w:i w:val="0"/>
        </w:rPr>
        <w:t>bounded</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direct</w:t>
      </w:r>
      <w:r>
        <w:rPr>
          <w:b w:val="0"/>
          <w:i w:val="0"/>
        </w:rPr>
        <w:t xml:space="preserve"> </w:t>
      </w:r>
      <w:r>
        <w:rPr>
          <w:b w:val="0"/>
          <w:i w:val="0"/>
        </w:rPr>
        <w:t>or</w:t>
      </w:r>
      <w:r>
        <w:rPr>
          <w:b w:val="0"/>
          <w:i w:val="0"/>
        </w:rPr>
        <w:t xml:space="preserve"> </w:t>
      </w:r>
      <w:r>
        <w:rPr>
          <w:b w:val="0"/>
          <w:i w:val="0"/>
        </w:rPr>
        <w:t>RTOS-controlled</w:t>
      </w:r>
      <w:r>
        <w:rPr>
          <w:b w:val="0"/>
          <w:i w:val="0"/>
        </w:rPr>
        <w:t xml:space="preserve"> </w:t>
      </w:r>
      <w:r>
        <w:rPr>
          <w:b w:val="0"/>
          <w:i w:val="0"/>
        </w:rPr>
        <w:t>execution.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practical</w:t>
      </w:r>
      <w:r>
        <w:rPr>
          <w:b w:val="0"/>
          <w:i w:val="0"/>
        </w:rPr>
        <w:t xml:space="preserve"> </w:t>
      </w:r>
      <w:r>
        <w:rPr>
          <w:b w:val="0"/>
          <w:i w:val="0"/>
        </w:rPr>
        <w:t>distinction;</w:t>
      </w:r>
      <w:r>
        <w:rPr>
          <w:b w:val="0"/>
          <w:i w:val="0"/>
        </w:rPr>
        <w:t xml:space="preserve"> </w:t>
      </w:r>
      <w:r>
        <w:rPr>
          <w:b w:val="0"/>
          <w:i w:val="0"/>
        </w:rPr>
        <w:t>hardware</w:t>
      </w:r>
      <w:r>
        <w:rPr>
          <w:b w:val="0"/>
          <w:i w:val="0"/>
        </w:rPr>
        <w:t xml:space="preserve"> </w:t>
      </w:r>
      <w:r>
        <w:rPr>
          <w:b w:val="0"/>
          <w:i w:val="0"/>
        </w:rPr>
        <w:t>verification;</w:t>
      </w:r>
      <w:r>
        <w:rPr>
          <w:b w:val="0"/>
          <w:i w:val="0"/>
        </w:rPr>
        <w:t xml:space="preserve"> </w:t>
      </w:r>
      <w:r>
        <w:rPr>
          <w:b w:val="0"/>
          <w:i w:val="0"/>
        </w:rPr>
        <w:t>software</w:t>
      </w:r>
      <w:r>
        <w:rPr>
          <w:b w:val="0"/>
          <w:i w:val="0"/>
        </w:rPr>
        <w:t xml:space="preserve"> </w:t>
      </w:r>
      <w:r>
        <w:rPr>
          <w:b w:val="0"/>
          <w:i w:val="0"/>
        </w:rPr>
        <w:t>services;</w:t>
      </w:r>
      <w:r>
        <w:rPr>
          <w:b w:val="0"/>
          <w:i w:val="0"/>
        </w:rPr>
        <w:t xml:space="preserve"> </w:t>
      </w:r>
      <w:r>
        <w:rPr>
          <w:b w:val="0"/>
          <w:i w:val="0"/>
        </w:rPr>
        <w:t>portable</w:t>
      </w:r>
      <w:r>
        <w:rPr>
          <w:b w:val="0"/>
          <w:i w:val="0"/>
        </w:rPr>
        <w:t xml:space="preserve"> </w:t>
      </w:r>
      <w:r>
        <w:rPr>
          <w:b w:val="0"/>
          <w:i w:val="0"/>
        </w:rPr>
        <w:t>boundary.</w:t>
      </w:r>
    </w:p>
    <w:p>
      <w:r>
        <w:rPr>
          <w:b/>
          <w:i w:val="0"/>
        </w:rPr>
        <w:t>Q102:</w:t>
      </w:r>
      <w:r>
        <w:rPr>
          <w:b w:val="0"/>
          <w:i w:val="0"/>
        </w:rPr>
        <w:t xml:space="preserve"> </w:t>
      </w:r>
      <w:r>
        <w:rPr>
          <w:b w:val="0"/>
          <w:i w:val="0"/>
        </w:rPr>
        <w:t>An</w:t>
      </w:r>
      <w:r>
        <w:rPr>
          <w:b w:val="0"/>
          <w:i w:val="0"/>
        </w:rPr>
        <w:t xml:space="preserve"> </w:t>
      </w:r>
      <w:r>
        <w:rPr>
          <w:b w:val="0"/>
          <w:i w:val="0"/>
        </w:rPr>
        <w:t>MMU</w:t>
      </w:r>
      <w:r>
        <w:rPr>
          <w:b w:val="0"/>
          <w:i w:val="0"/>
        </w:rPr>
        <w:t xml:space="preserve"> </w:t>
      </w:r>
      <w:r>
        <w:rPr>
          <w:b w:val="0"/>
          <w:i w:val="0"/>
        </w:rPr>
        <w:t>can</w:t>
      </w:r>
      <w:r>
        <w:rPr>
          <w:b w:val="0"/>
          <w:i w:val="0"/>
        </w:rPr>
        <w:t xml:space="preserve"> </w:t>
      </w:r>
      <w:r>
        <w:rPr>
          <w:b w:val="0"/>
          <w:i w:val="0"/>
        </w:rPr>
        <w:t>translate</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enforce</w:t>
      </w:r>
      <w:r>
        <w:rPr>
          <w:b w:val="0"/>
          <w:i w:val="0"/>
        </w:rPr>
        <w:t xml:space="preserve"> </w:t>
      </w:r>
      <w:r>
        <w:rPr>
          <w:b w:val="0"/>
          <w:i w:val="0"/>
        </w:rPr>
        <w:t>permissions</w:t>
      </w:r>
      <w:r>
        <w:rPr>
          <w:b w:val="0"/>
          <w:i w:val="0"/>
        </w:rPr>
        <w:t xml:space="preserve"> </w:t>
      </w:r>
      <w:r>
        <w:rPr>
          <w:b w:val="0"/>
          <w:i w:val="0"/>
        </w:rPr>
        <w:t>through</w:t>
      </w:r>
      <w:r>
        <w:rPr>
          <w:b w:val="0"/>
          <w:i w:val="0"/>
        </w:rPr>
        <w:t xml:space="preserve"> </w:t>
      </w:r>
      <w:r>
        <w:rPr>
          <w:b w:val="0"/>
          <w:i w:val="0"/>
        </w:rPr>
        <w:t>mappings.</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typically</w:t>
      </w:r>
      <w:r>
        <w:rPr>
          <w:b w:val="0"/>
          <w:i w:val="0"/>
        </w:rPr>
        <w:t xml:space="preserve"> </w:t>
      </w:r>
      <w:r>
        <w:rPr>
          <w:b w:val="0"/>
          <w:i w:val="0"/>
        </w:rPr>
        <w:t>applies</w:t>
      </w:r>
      <w:r>
        <w:rPr>
          <w:b w:val="0"/>
          <w:i w:val="0"/>
        </w:rPr>
        <w:t xml:space="preserve"> </w:t>
      </w:r>
      <w:r>
        <w:rPr>
          <w:b w:val="0"/>
          <w:i w:val="0"/>
        </w:rPr>
        <w:t>access</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attributes</w:t>
      </w:r>
      <w:r>
        <w:rPr>
          <w:b w:val="0"/>
          <w:i w:val="0"/>
        </w:rPr>
        <w:t xml:space="preserve"> </w:t>
      </w:r>
      <w:r>
        <w:rPr>
          <w:b w:val="0"/>
          <w:i w:val="0"/>
        </w:rPr>
        <w:t>to</w:t>
      </w:r>
      <w:r>
        <w:rPr>
          <w:b w:val="0"/>
          <w:i w:val="0"/>
        </w:rPr>
        <w:t xml:space="preserve"> </w:t>
      </w:r>
      <w:r>
        <w:rPr>
          <w:b w:val="0"/>
          <w:i w:val="0"/>
        </w:rPr>
        <w:t>regions</w:t>
      </w:r>
      <w:r>
        <w:rPr>
          <w:b w:val="0"/>
          <w:i w:val="0"/>
        </w:rPr>
        <w:t xml:space="preserve"> </w:t>
      </w:r>
      <w:r>
        <w:rPr>
          <w:b w:val="0"/>
          <w:i w:val="0"/>
        </w:rPr>
        <w:t>without</w:t>
      </w:r>
      <w:r>
        <w:rPr>
          <w:b w:val="0"/>
          <w:i w:val="0"/>
        </w:rPr>
        <w:t xml:space="preserve"> </w:t>
      </w:r>
      <w:r>
        <w:rPr>
          <w:b w:val="0"/>
          <w:i w:val="0"/>
        </w:rPr>
        <w:t>providing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general</w:t>
      </w:r>
      <w:r>
        <w:rPr>
          <w:b w:val="0"/>
          <w:i w:val="0"/>
        </w:rPr>
        <w:t xml:space="preserve"> </w:t>
      </w:r>
      <w:r>
        <w:rPr>
          <w:b w:val="0"/>
          <w:i w:val="0"/>
        </w:rPr>
        <w:t>virtual-memory</w:t>
      </w:r>
      <w:r>
        <w:rPr>
          <w:b w:val="0"/>
          <w:i w:val="0"/>
        </w:rPr>
        <w:t xml:space="preserve"> </w:t>
      </w:r>
      <w:r>
        <w:rPr>
          <w:b w:val="0"/>
          <w:i w:val="0"/>
        </w:rPr>
        <w:t>model.</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translation;</w:t>
      </w:r>
      <w:r>
        <w:rPr>
          <w:b w:val="0"/>
          <w:i w:val="0"/>
        </w:rPr>
        <w:t xml:space="preserve"> </w:t>
      </w:r>
      <w:r>
        <w:rPr>
          <w:b w:val="0"/>
          <w:i w:val="0"/>
        </w:rPr>
        <w:t>region</w:t>
      </w:r>
      <w:r>
        <w:rPr>
          <w:b w:val="0"/>
          <w:i w:val="0"/>
        </w:rPr>
        <w:t xml:space="preserve"> </w:t>
      </w:r>
      <w:r>
        <w:rPr>
          <w:b w:val="0"/>
          <w:i w:val="0"/>
        </w:rPr>
        <w:t>protection;</w:t>
      </w:r>
      <w:r>
        <w:rPr>
          <w:b w:val="0"/>
          <w:i w:val="0"/>
        </w:rPr>
        <w:t xml:space="preserve"> </w:t>
      </w:r>
      <w:r>
        <w:rPr>
          <w:b w:val="0"/>
          <w:i w:val="0"/>
        </w:rPr>
        <w:t>limitations;</w:t>
      </w:r>
      <w:r>
        <w:rPr>
          <w:b w:val="0"/>
          <w:i w:val="0"/>
        </w:rPr>
        <w:t xml:space="preserve"> </w:t>
      </w:r>
      <w:r>
        <w:rPr>
          <w:b w:val="0"/>
          <w:i w:val="0"/>
        </w:rPr>
        <w:t>non-CPU</w:t>
      </w:r>
      <w:r>
        <w:rPr>
          <w:b w:val="0"/>
          <w:i w:val="0"/>
        </w:rPr>
        <w:t xml:space="preserve"> </w:t>
      </w:r>
      <w:r>
        <w:rPr>
          <w:b w:val="0"/>
          <w:i w:val="0"/>
        </w:rPr>
        <w:t>access</w:t>
      </w:r>
      <w:r>
        <w:rPr>
          <w:b w:val="0"/>
          <w:i w:val="0"/>
        </w:rPr>
        <w:t xml:space="preserve"> </w:t>
      </w:r>
      <w:r>
        <w:rPr>
          <w:b w:val="0"/>
          <w:i w:val="0"/>
        </w:rPr>
        <w:t>caveat.</w:t>
      </w:r>
    </w:p>
    <w:p>
      <w:pPr>
        <w:pStyle w:val="Heading3"/>
      </w:pPr>
      <w:r>
        <w:rPr>
          <w:color w:val="000000"/>
        </w:rPr>
        <w:t>T06 Module M06</w:t>
      </w:r>
    </w:p>
    <w:p>
      <w:r>
        <w:rPr>
          <w:b/>
          <w:i w:val="0"/>
        </w:rPr>
        <w:t>Q052:</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read</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may</w:t>
      </w:r>
      <w:r>
        <w:rPr>
          <w:b w:val="0"/>
          <w:i w:val="0"/>
        </w:rPr>
        <w:t xml:space="preserve"> </w:t>
      </w:r>
      <w:r>
        <w:rPr>
          <w:b w:val="0"/>
          <w:i w:val="0"/>
        </w:rPr>
        <w:t>transfer</w:t>
      </w:r>
      <w:r>
        <w:rPr>
          <w:b w:val="0"/>
          <w:i w:val="0"/>
        </w:rPr>
        <w:t xml:space="preserve"> </w:t>
      </w:r>
      <w:r>
        <w:rPr>
          <w:b w:val="0"/>
          <w:i w:val="0"/>
        </w:rPr>
        <w:t>fewer</w:t>
      </w:r>
      <w:r>
        <w:rPr>
          <w:b w:val="0"/>
          <w:i w:val="0"/>
        </w:rPr>
        <w:t xml:space="preserve"> </w:t>
      </w:r>
      <w:r>
        <w:rPr>
          <w:b w:val="0"/>
          <w:i w:val="0"/>
        </w:rPr>
        <w:t>bytes</w:t>
      </w:r>
      <w:r>
        <w:rPr>
          <w:b w:val="0"/>
          <w:i w:val="0"/>
        </w:rPr>
        <w:t xml:space="preserve"> </w:t>
      </w:r>
      <w:r>
        <w:rPr>
          <w:b w:val="0"/>
          <w:i w:val="0"/>
        </w:rPr>
        <w:t>than</w:t>
      </w:r>
      <w:r>
        <w:rPr>
          <w:b w:val="0"/>
          <w:i w:val="0"/>
        </w:rPr>
        <w:t xml:space="preserve"> </w:t>
      </w:r>
      <w:r>
        <w:rPr>
          <w:b w:val="0"/>
          <w:i w:val="0"/>
        </w:rPr>
        <w:t>requested.</w:t>
      </w:r>
      <w:r>
        <w:rPr>
          <w:b w:val="0"/>
          <w:i w:val="0"/>
        </w:rPr>
        <w:t xml:space="preserve"> </w:t>
      </w:r>
      <w:r>
        <w:rPr>
          <w:b w:val="0"/>
          <w:i w:val="0"/>
        </w:rPr>
        <w:t>Track</w:t>
      </w:r>
      <w:r>
        <w:rPr>
          <w:b w:val="0"/>
          <w:i w:val="0"/>
        </w:rPr>
        <w:t xml:space="preserve"> </w:t>
      </w:r>
      <w:r>
        <w:rPr>
          <w:b w:val="0"/>
          <w:i w:val="0"/>
        </w:rPr>
        <w:t>progress,</w:t>
      </w:r>
      <w:r>
        <w:rPr>
          <w:b w:val="0"/>
          <w:i w:val="0"/>
        </w:rPr>
        <w:t xml:space="preserve"> </w:t>
      </w:r>
      <w:r>
        <w:rPr>
          <w:b w:val="0"/>
          <w:i w:val="0"/>
        </w:rPr>
        <w:t>handle</w:t>
      </w:r>
      <w:r>
        <w:rPr>
          <w:b w:val="0"/>
          <w:i w:val="0"/>
        </w:rPr>
        <w:t xml:space="preserve"> </w:t>
      </w:r>
      <w:r>
        <w:rPr>
          <w:b w:val="0"/>
          <w:i w:val="0"/>
        </w:rPr>
        <w:t>interruptions</w:t>
      </w:r>
      <w:r>
        <w:rPr>
          <w:b w:val="0"/>
          <w:i w:val="0"/>
        </w:rPr>
        <w:t xml:space="preserve"> </w:t>
      </w:r>
      <w:r>
        <w:rPr>
          <w:b w:val="0"/>
          <w:i w:val="0"/>
        </w:rPr>
        <w:t>and</w:t>
      </w:r>
      <w:r>
        <w:rPr>
          <w:b w:val="0"/>
          <w:i w:val="0"/>
        </w:rPr>
        <w:t xml:space="preserve"> </w:t>
      </w:r>
      <w:r>
        <w:rPr>
          <w:b w:val="0"/>
          <w:i w:val="0"/>
        </w:rPr>
        <w:t>nonblocking</w:t>
      </w:r>
      <w:r>
        <w:rPr>
          <w:b w:val="0"/>
          <w:i w:val="0"/>
        </w:rPr>
        <w:t xml:space="preserve"> </w:t>
      </w:r>
      <w:r>
        <w:rPr>
          <w:b w:val="0"/>
          <w:i w:val="0"/>
        </w:rPr>
        <w:t>conditions,</w:t>
      </w:r>
      <w:r>
        <w:rPr>
          <w:b w:val="0"/>
          <w:i w:val="0"/>
        </w:rPr>
        <w:t xml:space="preserve"> </w:t>
      </w:r>
      <w:r>
        <w:rPr>
          <w:b w:val="0"/>
          <w:i w:val="0"/>
        </w:rPr>
        <w:t>and</w:t>
      </w:r>
      <w:r>
        <w:rPr>
          <w:b w:val="0"/>
          <w:i w:val="0"/>
        </w:rPr>
        <w:t xml:space="preserve"> </w:t>
      </w:r>
      <w:r>
        <w:rPr>
          <w:b w:val="0"/>
          <w:i w:val="0"/>
        </w:rPr>
        <w:t>treat</w:t>
      </w:r>
      <w:r>
        <w:rPr>
          <w:b w:val="0"/>
          <w:i w:val="0"/>
        </w:rPr>
        <w:t xml:space="preserve"> </w:t>
      </w:r>
      <w:r>
        <w:rPr>
          <w:b w:val="0"/>
          <w:i w:val="0"/>
        </w:rPr>
        <w:t>EOF</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operation's</w:t>
      </w:r>
      <w:r>
        <w:rPr>
          <w:b w:val="0"/>
          <w:i w:val="0"/>
        </w:rPr>
        <w:t xml:space="preserve"> </w:t>
      </w:r>
      <w:r>
        <w:rPr>
          <w:b w:val="0"/>
          <w:i w:val="0"/>
        </w:rPr>
        <w:t>contract.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errors;</w:t>
      </w:r>
      <w:r>
        <w:rPr>
          <w:b w:val="0"/>
          <w:i w:val="0"/>
        </w:rPr>
        <w:t xml:space="preserve"> </w:t>
      </w:r>
      <w:r>
        <w:rPr>
          <w:b w:val="0"/>
          <w:i w:val="0"/>
        </w:rPr>
        <w:t>stream</w:t>
      </w:r>
      <w:r>
        <w:rPr>
          <w:b w:val="0"/>
          <w:i w:val="0"/>
        </w:rPr>
        <w:t xml:space="preserve"> </w:t>
      </w:r>
      <w:r>
        <w:rPr>
          <w:b w:val="0"/>
          <w:i w:val="0"/>
        </w:rPr>
        <w:t>framing;</w:t>
      </w:r>
      <w:r>
        <w:rPr>
          <w:b w:val="0"/>
          <w:i w:val="0"/>
        </w:rPr>
        <w:t xml:space="preserve"> </w:t>
      </w:r>
      <w:r>
        <w:rPr>
          <w:b w:val="0"/>
          <w:i w:val="0"/>
        </w:rPr>
        <w:t>absolute</w:t>
      </w:r>
      <w:r>
        <w:rPr>
          <w:b w:val="0"/>
          <w:i w:val="0"/>
        </w:rPr>
        <w:t xml:space="preserve"> </w:t>
      </w:r>
      <w:r>
        <w:rPr>
          <w:b w:val="0"/>
          <w:i w:val="0"/>
        </w:rPr>
        <w:t>deadline.</w:t>
      </w:r>
    </w:p>
    <w:p>
      <w:r>
        <w:rPr>
          <w:b/>
          <w:i w:val="0"/>
        </w:rPr>
        <w:t>Q055:</w:t>
      </w:r>
      <w:r>
        <w:rPr>
          <w:b w:val="0"/>
          <w:i w:val="0"/>
        </w:rPr>
        <w:t xml:space="preserve"> </w:t>
      </w:r>
      <w:r>
        <w:rPr>
          <w:b w:val="0"/>
          <w:i w:val="0"/>
        </w:rPr>
        <w:t>Convert</w:t>
      </w:r>
      <w:r>
        <w:rPr>
          <w:b w:val="0"/>
          <w:i w:val="0"/>
        </w:rPr>
        <w:t xml:space="preserve"> </w:t>
      </w:r>
      <w:r>
        <w:rPr>
          <w:b w:val="0"/>
          <w:i w:val="0"/>
        </w:rPr>
        <w:t>the</w:t>
      </w:r>
      <w:r>
        <w:rPr>
          <w:b w:val="0"/>
          <w:i w:val="0"/>
        </w:rPr>
        <w:t xml:space="preserve"> </w:t>
      </w:r>
      <w:r>
        <w:rPr>
          <w:b w:val="0"/>
          <w:i w:val="0"/>
        </w:rPr>
        <w:t>signal</w:t>
      </w:r>
      <w:r>
        <w:rPr>
          <w:b w:val="0"/>
          <w:i w:val="0"/>
        </w:rPr>
        <w:t xml:space="preserve"> </w:t>
      </w:r>
      <w:r>
        <w:rPr>
          <w:b w:val="0"/>
          <w:i w:val="0"/>
        </w:rPr>
        <w:t>into</w:t>
      </w:r>
      <w:r>
        <w:rPr>
          <w:b w:val="0"/>
          <w:i w:val="0"/>
        </w:rPr>
        <w:t xml:space="preserve"> </w:t>
      </w:r>
      <w:r>
        <w:rPr>
          <w:b w:val="0"/>
          <w:i w:val="0"/>
        </w:rPr>
        <w:t>normal</w:t>
      </w:r>
      <w:r>
        <w:rPr>
          <w:b w:val="0"/>
          <w:i w:val="0"/>
        </w:rPr>
        <w:t xml:space="preserve"> </w:t>
      </w:r>
      <w:r>
        <w:rPr>
          <w:b w:val="0"/>
          <w:i w:val="0"/>
        </w:rPr>
        <w:t>control</w:t>
      </w:r>
      <w:r>
        <w:rPr>
          <w:b w:val="0"/>
          <w:i w:val="0"/>
        </w:rPr>
        <w:t xml:space="preserve"> </w:t>
      </w:r>
      <w:r>
        <w:rPr>
          <w:b w:val="0"/>
          <w:i w:val="0"/>
        </w:rPr>
        <w:t>flow,</w:t>
      </w:r>
      <w:r>
        <w:rPr>
          <w:b w:val="0"/>
          <w:i w:val="0"/>
        </w:rPr>
        <w:t xml:space="preserve"> </w:t>
      </w:r>
      <w:r>
        <w:rPr>
          <w:b w:val="0"/>
          <w:i w:val="0"/>
        </w:rPr>
        <w:t>stop</w:t>
      </w:r>
      <w:r>
        <w:rPr>
          <w:b w:val="0"/>
          <w:i w:val="0"/>
        </w:rPr>
        <w:t xml:space="preserve"> </w:t>
      </w:r>
      <w:r>
        <w:rPr>
          <w:b w:val="0"/>
          <w:i w:val="0"/>
        </w:rPr>
        <w:t>accepting</w:t>
      </w:r>
      <w:r>
        <w:rPr>
          <w:b w:val="0"/>
          <w:i w:val="0"/>
        </w:rPr>
        <w:t xml:space="preserve"> </w:t>
      </w:r>
      <w:r>
        <w:rPr>
          <w:b w:val="0"/>
          <w:i w:val="0"/>
        </w:rPr>
        <w:t>work,</w:t>
      </w:r>
      <w:r>
        <w:rPr>
          <w:b w:val="0"/>
          <w:i w:val="0"/>
        </w:rPr>
        <w:t xml:space="preserve"> </w:t>
      </w:r>
      <w:r>
        <w:rPr>
          <w:b w:val="0"/>
          <w:i w:val="0"/>
        </w:rPr>
        <w:t>notify</w:t>
      </w:r>
      <w:r>
        <w:rPr>
          <w:b w:val="0"/>
          <w:i w:val="0"/>
        </w:rPr>
        <w:t xml:space="preserve"> </w:t>
      </w:r>
      <w:r>
        <w:rPr>
          <w:b w:val="0"/>
          <w:i w:val="0"/>
        </w:rPr>
        <w:t>blocked</w:t>
      </w:r>
      <w:r>
        <w:rPr>
          <w:b w:val="0"/>
          <w:i w:val="0"/>
        </w:rPr>
        <w:t xml:space="preserve"> </w:t>
      </w:r>
      <w:r>
        <w:rPr>
          <w:b w:val="0"/>
          <w:i w:val="0"/>
        </w:rPr>
        <w:t>workers,</w:t>
      </w:r>
      <w:r>
        <w:rPr>
          <w:b w:val="0"/>
          <w:i w:val="0"/>
        </w:rPr>
        <w:t xml:space="preserve"> </w:t>
      </w:r>
      <w:r>
        <w:rPr>
          <w:b w:val="0"/>
          <w:i w:val="0"/>
        </w:rPr>
        <w:t>drain</w:t>
      </w:r>
      <w:r>
        <w:rPr>
          <w:b w:val="0"/>
          <w:i w:val="0"/>
        </w:rPr>
        <w:t xml:space="preserve"> </w:t>
      </w:r>
      <w:r>
        <w:rPr>
          <w:b w:val="0"/>
          <w:i w:val="0"/>
        </w:rPr>
        <w:t>or</w:t>
      </w:r>
      <w:r>
        <w:rPr>
          <w:b w:val="0"/>
          <w:i w:val="0"/>
        </w:rPr>
        <w:t xml:space="preserve"> </w:t>
      </w:r>
      <w:r>
        <w:rPr>
          <w:b w:val="0"/>
          <w:i w:val="0"/>
        </w:rPr>
        <w:t>discard</w:t>
      </w:r>
      <w:r>
        <w:rPr>
          <w:b w:val="0"/>
          <w:i w:val="0"/>
        </w:rPr>
        <w:t xml:space="preserve"> </w:t>
      </w:r>
      <w:r>
        <w:rPr>
          <w:b w:val="0"/>
          <w:i w:val="0"/>
        </w:rPr>
        <w:t>by</w:t>
      </w:r>
      <w:r>
        <w:rPr>
          <w:b w:val="0"/>
          <w:i w:val="0"/>
        </w:rPr>
        <w:t xml:space="preserve"> </w:t>
      </w:r>
      <w:r>
        <w:rPr>
          <w:b w:val="0"/>
          <w:i w:val="0"/>
        </w:rPr>
        <w:t>policy,</w:t>
      </w:r>
      <w:r>
        <w:rPr>
          <w:b w:val="0"/>
          <w:i w:val="0"/>
        </w:rPr>
        <w:t xml:space="preserve"> </w:t>
      </w:r>
      <w:r>
        <w:rPr>
          <w:b w:val="0"/>
          <w:i w:val="0"/>
        </w:rPr>
        <w:t>join</w:t>
      </w:r>
      <w:r>
        <w:rPr>
          <w:b w:val="0"/>
          <w:i w:val="0"/>
        </w:rPr>
        <w:t xml:space="preserve"> </w:t>
      </w:r>
      <w:r>
        <w:rPr>
          <w:b w:val="0"/>
          <w:i w:val="0"/>
        </w:rPr>
        <w:t>them,</w:t>
      </w:r>
      <w:r>
        <w:rPr>
          <w:b w:val="0"/>
          <w:i w:val="0"/>
        </w:rPr>
        <w:t xml:space="preserve"> </w:t>
      </w:r>
      <w:r>
        <w:rPr>
          <w:b w:val="0"/>
          <w:i w:val="0"/>
        </w:rPr>
        <w:t>then</w:t>
      </w:r>
      <w:r>
        <w:rPr>
          <w:b w:val="0"/>
          <w:i w:val="0"/>
        </w:rPr>
        <w:t xml:space="preserve"> </w:t>
      </w:r>
      <w:r>
        <w:rPr>
          <w:b w:val="0"/>
          <w:i w:val="0"/>
        </w:rPr>
        <w:t>release</w:t>
      </w:r>
      <w:r>
        <w:rPr>
          <w:b w:val="0"/>
          <w:i w:val="0"/>
        </w:rPr>
        <w:t xml:space="preserve"> </w:t>
      </w:r>
      <w:r>
        <w:rPr>
          <w:b w:val="0"/>
          <w:i w:val="0"/>
        </w:rPr>
        <w:t>shared</w:t>
      </w:r>
      <w:r>
        <w:rPr>
          <w:b w:val="0"/>
          <w:i w:val="0"/>
        </w:rPr>
        <w:t xml:space="preserve"> </w:t>
      </w:r>
      <w:r>
        <w:rPr>
          <w:b w:val="0"/>
          <w:i w:val="0"/>
        </w:rPr>
        <w:t>resources.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safe</w:t>
      </w:r>
      <w:r>
        <w:rPr>
          <w:b w:val="0"/>
          <w:i w:val="0"/>
        </w:rPr>
        <w:t xml:space="preserve"> </w:t>
      </w:r>
      <w:r>
        <w:rPr>
          <w:b w:val="0"/>
          <w:i w:val="0"/>
        </w:rPr>
        <w:t>notification;</w:t>
      </w:r>
      <w:r>
        <w:rPr>
          <w:b w:val="0"/>
          <w:i w:val="0"/>
        </w:rPr>
        <w:t xml:space="preserve"> </w:t>
      </w:r>
      <w:r>
        <w:rPr>
          <w:b w:val="0"/>
          <w:i w:val="0"/>
        </w:rPr>
        <w:t>blocked-worker</w:t>
      </w:r>
      <w:r>
        <w:rPr>
          <w:b w:val="0"/>
          <w:i w:val="0"/>
        </w:rPr>
        <w:t xml:space="preserve"> </w:t>
      </w:r>
      <w:r>
        <w:rPr>
          <w:b w:val="0"/>
          <w:i w:val="0"/>
        </w:rPr>
        <w:t>wake;</w:t>
      </w:r>
      <w:r>
        <w:rPr>
          <w:b w:val="0"/>
          <w:i w:val="0"/>
        </w:rPr>
        <w:t xml:space="preserve"> </w:t>
      </w:r>
      <w:r>
        <w:rPr>
          <w:b w:val="0"/>
          <w:i w:val="0"/>
        </w:rPr>
        <w:t>join-before-free;</w:t>
      </w:r>
      <w:r>
        <w:rPr>
          <w:b w:val="0"/>
          <w:i w:val="0"/>
        </w:rPr>
        <w:t xml:space="preserve"> </w:t>
      </w:r>
      <w:r>
        <w:rPr>
          <w:b w:val="0"/>
          <w:i w:val="0"/>
        </w:rPr>
        <w:t>deadline</w:t>
      </w:r>
      <w:r>
        <w:rPr>
          <w:b w:val="0"/>
          <w:i w:val="0"/>
        </w:rPr>
        <w:t xml:space="preserve"> </w:t>
      </w:r>
      <w:r>
        <w:rPr>
          <w:b w:val="0"/>
          <w:i w:val="0"/>
        </w:rPr>
        <w:t>policy.</w:t>
      </w:r>
    </w:p>
    <w:p>
      <w:r>
        <w:rPr>
          <w:b/>
          <w:i w:val="0"/>
        </w:rPr>
        <w:t>Q059:</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is</w:t>
      </w:r>
      <w:r>
        <w:rPr>
          <w:b w:val="0"/>
          <w:i w:val="0"/>
        </w:rPr>
        <w:t xml:space="preserve"> </w:t>
      </w:r>
      <w:r>
        <w:rPr>
          <w:b w:val="0"/>
          <w:i w:val="0"/>
        </w:rPr>
        <w:t>intended</w:t>
      </w:r>
      <w:r>
        <w:rPr>
          <w:b w:val="0"/>
          <w:i w:val="0"/>
        </w:rPr>
        <w:t xml:space="preserve"> </w:t>
      </w:r>
      <w:r>
        <w:rPr>
          <w:b w:val="0"/>
          <w:i w:val="0"/>
        </w:rPr>
        <w:t>for</w:t>
      </w:r>
      <w:r>
        <w:rPr>
          <w:b w:val="0"/>
          <w:i w:val="0"/>
        </w:rPr>
        <w:t xml:space="preserve"> </w:t>
      </w:r>
      <w:r>
        <w:rPr>
          <w:b w:val="0"/>
          <w:i w:val="0"/>
        </w:rPr>
        <w:t>measuring</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without</w:t>
      </w:r>
      <w:r>
        <w:rPr>
          <w:b w:val="0"/>
          <w:i w:val="0"/>
        </w:rPr>
        <w:t xml:space="preserve"> </w:t>
      </w:r>
      <w:r>
        <w:rPr>
          <w:b w:val="0"/>
          <w:i w:val="0"/>
        </w:rPr>
        <w:t>civil-time</w:t>
      </w:r>
      <w:r>
        <w:rPr>
          <w:b w:val="0"/>
          <w:i w:val="0"/>
        </w:rPr>
        <w:t xml:space="preserve"> </w:t>
      </w:r>
      <w:r>
        <w:rPr>
          <w:b w:val="0"/>
          <w:i w:val="0"/>
        </w:rPr>
        <w:t>jumps.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recompute</w:t>
      </w:r>
      <w:r>
        <w:rPr>
          <w:b w:val="0"/>
          <w:i w:val="0"/>
        </w:rPr>
        <w:t xml:space="preserve"> </w:t>
      </w:r>
      <w:r>
        <w:rPr>
          <w:b w:val="0"/>
          <w:i w:val="0"/>
        </w:rPr>
        <w:t>remaining</w:t>
      </w:r>
      <w:r>
        <w:rPr>
          <w:b w:val="0"/>
          <w:i w:val="0"/>
        </w:rPr>
        <w:t xml:space="preserve"> </w:t>
      </w:r>
      <w:r>
        <w:rPr>
          <w:b w:val="0"/>
          <w:i w:val="0"/>
        </w:rPr>
        <w:t>time</w:t>
      </w:r>
      <w:r>
        <w:rPr>
          <w:b w:val="0"/>
          <w:i w:val="0"/>
        </w:rPr>
        <w:t xml:space="preserve"> </w:t>
      </w:r>
      <w:r>
        <w:rPr>
          <w:b w:val="0"/>
          <w:i w:val="0"/>
        </w:rPr>
        <w:t>after</w:t>
      </w:r>
      <w:r>
        <w:rPr>
          <w:b w:val="0"/>
          <w:i w:val="0"/>
        </w:rPr>
        <w:t xml:space="preserve"> </w:t>
      </w:r>
      <w:r>
        <w:rPr>
          <w:b w:val="0"/>
          <w:i w:val="0"/>
        </w:rPr>
        <w:t>interruptions</w:t>
      </w:r>
      <w:r>
        <w:rPr>
          <w:b w:val="0"/>
          <w:i w:val="0"/>
        </w:rPr>
        <w:t xml:space="preserve"> </w:t>
      </w:r>
      <w:r>
        <w:rPr>
          <w:b w:val="0"/>
          <w:i w:val="0"/>
        </w:rPr>
        <w:t>or</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elapsed-time</w:t>
      </w:r>
      <w:r>
        <w:rPr>
          <w:b w:val="0"/>
          <w:i w:val="0"/>
        </w:rPr>
        <w:t xml:space="preserve"> </w:t>
      </w:r>
      <w:r>
        <w:rPr>
          <w:b w:val="0"/>
          <w:i w:val="0"/>
        </w:rPr>
        <w:t>clock;</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suspend</w:t>
      </w:r>
      <w:r>
        <w:rPr>
          <w:b w:val="0"/>
          <w:i w:val="0"/>
        </w:rPr>
        <w:t xml:space="preserve"> </w:t>
      </w:r>
      <w:r>
        <w:rPr>
          <w:b w:val="0"/>
          <w:i w:val="0"/>
        </w:rPr>
        <w:t>semantics;</w:t>
      </w:r>
      <w:r>
        <w:rPr>
          <w:b w:val="0"/>
          <w:i w:val="0"/>
        </w:rPr>
        <w:t xml:space="preserve"> </w:t>
      </w:r>
      <w:r>
        <w:rPr>
          <w:b w:val="0"/>
          <w:i w:val="0"/>
        </w:rPr>
        <w:t>conversion/expiry.</w:t>
      </w:r>
    </w:p>
    <w:p>
      <w:pPr>
        <w:pStyle w:val="Heading3"/>
      </w:pPr>
      <w:r>
        <w:rPr>
          <w:color w:val="000000"/>
        </w:rPr>
        <w:t>T07 Module M07</w:t>
      </w:r>
    </w:p>
    <w:p>
      <w:r>
        <w:rPr>
          <w:b/>
          <w:i w:val="0"/>
        </w:rPr>
        <w:t>Q071:</w:t>
      </w:r>
      <w:r>
        <w:rPr>
          <w:b w:val="0"/>
          <w:i w:val="0"/>
        </w:rPr>
        <w:t xml:space="preserve"> </w:t>
      </w:r>
      <w:r>
        <w:rPr>
          <w:b w:val="0"/>
          <w:i w:val="0"/>
        </w:rPr>
        <w:t>The</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mechanism;</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truth.</w:t>
      </w:r>
      <w:r>
        <w:rPr>
          <w:b w:val="0"/>
          <w:i w:val="0"/>
        </w:rPr>
        <w:t xml:space="preserve"> </w:t>
      </w:r>
      <w:r>
        <w:rPr>
          <w:b w:val="0"/>
          <w:i w:val="0"/>
        </w:rPr>
        <w:t>Protect</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that</w:t>
      </w:r>
      <w:r>
        <w:rPr>
          <w:b w:val="0"/>
          <w:i w:val="0"/>
        </w:rPr>
        <w:t xml:space="preserve"> </w:t>
      </w:r>
      <w:r>
        <w:rPr>
          <w:b w:val="0"/>
          <w:i w:val="0"/>
        </w:rPr>
        <w:t>rechecks</w:t>
      </w:r>
      <w:r>
        <w:rPr>
          <w:b w:val="0"/>
          <w:i w:val="0"/>
        </w:rPr>
        <w:t xml:space="preserve"> </w:t>
      </w:r>
      <w:r>
        <w:rPr>
          <w:b w:val="0"/>
          <w:i w:val="0"/>
        </w:rPr>
        <w:t>it</w:t>
      </w:r>
      <w:r>
        <w:rPr>
          <w:b w:val="0"/>
          <w:i w:val="0"/>
        </w:rPr>
        <w:t xml:space="preserve"> </w:t>
      </w:r>
      <w:r>
        <w:rPr>
          <w:b w:val="0"/>
          <w:i w:val="0"/>
        </w:rPr>
        <w:t>after</w:t>
      </w:r>
      <w:r>
        <w:rPr>
          <w:b w:val="0"/>
          <w:i w:val="0"/>
        </w:rPr>
        <w:t xml:space="preserve"> </w:t>
      </w:r>
      <w:r>
        <w:rPr>
          <w:b w:val="0"/>
          <w:i w:val="0"/>
        </w:rPr>
        <w:t>waking.</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predicate;</w:t>
      </w:r>
      <w:r>
        <w:rPr>
          <w:b w:val="0"/>
          <w:i w:val="0"/>
        </w:rPr>
        <w:t xml:space="preserve"> </w:t>
      </w:r>
      <w:r>
        <w:rPr>
          <w:b w:val="0"/>
          <w:i w:val="0"/>
        </w:rPr>
        <w:t>atomic</w:t>
      </w:r>
      <w:r>
        <w:rPr>
          <w:b w:val="0"/>
          <w:i w:val="0"/>
        </w:rPr>
        <w:t xml:space="preserve"> </w:t>
      </w:r>
      <w:r>
        <w:rPr>
          <w:b w:val="0"/>
          <w:i w:val="0"/>
        </w:rPr>
        <w:t>wait</w:t>
      </w:r>
      <w:r>
        <w:rPr>
          <w:b w:val="0"/>
          <w:i w:val="0"/>
        </w:rPr>
        <w:t xml:space="preserve"> </w:t>
      </w:r>
      <w:r>
        <w:rPr>
          <w:b w:val="0"/>
          <w:i w:val="0"/>
        </w:rPr>
        <w:t>transition;</w:t>
      </w:r>
      <w:r>
        <w:rPr>
          <w:b w:val="0"/>
          <w:i w:val="0"/>
        </w:rPr>
        <w:t xml:space="preserve"> </w:t>
      </w:r>
      <w:r>
        <w:rPr>
          <w:b w:val="0"/>
          <w:i w:val="0"/>
        </w:rPr>
        <w:t>while</w:t>
      </w:r>
      <w:r>
        <w:rPr>
          <w:b w:val="0"/>
          <w:i w:val="0"/>
        </w:rPr>
        <w:t xml:space="preserve"> </w:t>
      </w:r>
      <w:r>
        <w:rPr>
          <w:b w:val="0"/>
          <w:i w:val="0"/>
        </w:rPr>
        <w:t>loop;</w:t>
      </w:r>
      <w:r>
        <w:rPr>
          <w:b w:val="0"/>
          <w:i w:val="0"/>
        </w:rPr>
        <w:t xml:space="preserve"> </w:t>
      </w:r>
      <w:r>
        <w:rPr>
          <w:b w:val="0"/>
          <w:i w:val="0"/>
        </w:rPr>
        <w:t>correct</w:t>
      </w:r>
      <w:r>
        <w:rPr>
          <w:b w:val="0"/>
          <w:i w:val="0"/>
        </w:rPr>
        <w:t xml:space="preserve"> </w:t>
      </w:r>
      <w:r>
        <w:rPr>
          <w:b w:val="0"/>
          <w:i w:val="0"/>
        </w:rPr>
        <w:t>notification</w:t>
      </w:r>
      <w:r>
        <w:rPr>
          <w:b w:val="0"/>
          <w:i w:val="0"/>
        </w:rPr>
        <w:t xml:space="preserve"> </w:t>
      </w:r>
      <w:r>
        <w:rPr>
          <w:b w:val="0"/>
          <w:i w:val="0"/>
        </w:rPr>
        <w:t>scope.</w:t>
      </w:r>
    </w:p>
    <w:p>
      <w:r>
        <w:rPr>
          <w:b/>
          <w:i w:val="0"/>
        </w:rPr>
        <w:t>Q074:</w:t>
      </w:r>
      <w:r>
        <w:rPr>
          <w:b w:val="0"/>
          <w:i w:val="0"/>
        </w:rPr>
        <w:t xml:space="preserve"> </w:t>
      </w:r>
      <w:r>
        <w:rPr>
          <w:b w:val="0"/>
          <w:i w:val="0"/>
        </w:rPr>
        <w:t>A</w:t>
      </w:r>
      <w:r>
        <w:rPr>
          <w:b w:val="0"/>
          <w:i w:val="0"/>
        </w:rPr>
        <w:t xml:space="preserve"> </w:t>
      </w:r>
      <w:r>
        <w:rPr>
          <w:b w:val="0"/>
          <w:i w:val="0"/>
        </w:rPr>
        <w:t>high-priority</w:t>
      </w:r>
      <w:r>
        <w:rPr>
          <w:b w:val="0"/>
          <w:i w:val="0"/>
        </w:rPr>
        <w:t xml:space="preserve"> </w:t>
      </w:r>
      <w:r>
        <w:rPr>
          <w:b w:val="0"/>
          <w:i w:val="0"/>
        </w:rPr>
        <w:t>task</w:t>
      </w:r>
      <w:r>
        <w:rPr>
          <w:b w:val="0"/>
          <w:i w:val="0"/>
        </w:rPr>
        <w:t xml:space="preserve"> </w:t>
      </w:r>
      <w:r>
        <w:rPr>
          <w:b w:val="0"/>
          <w:i w:val="0"/>
        </w:rPr>
        <w:t>can</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lower-priority</w:t>
      </w:r>
      <w:r>
        <w:rPr>
          <w:b w:val="0"/>
          <w:i w:val="0"/>
        </w:rPr>
        <w:t xml:space="preserve"> </w:t>
      </w:r>
      <w:r>
        <w:rPr>
          <w:b w:val="0"/>
          <w:i w:val="0"/>
        </w:rPr>
        <w:t>lock</w:t>
      </w:r>
      <w:r>
        <w:rPr>
          <w:b w:val="0"/>
          <w:i w:val="0"/>
        </w:rPr>
        <w:t xml:space="preserve"> </w:t>
      </w:r>
      <w:r>
        <w:rPr>
          <w:b w:val="0"/>
          <w:i w:val="0"/>
        </w:rPr>
        <w:t>owner</w:t>
      </w:r>
      <w:r>
        <w:rPr>
          <w:b w:val="0"/>
          <w:i w:val="0"/>
        </w:rPr>
        <w:t xml:space="preserve"> </w:t>
      </w:r>
      <w:r>
        <w:rPr>
          <w:b w:val="0"/>
          <w:i w:val="0"/>
        </w:rPr>
        <w:t>while</w:t>
      </w:r>
      <w:r>
        <w:rPr>
          <w:b w:val="0"/>
          <w:i w:val="0"/>
        </w:rPr>
        <w:t xml:space="preserve"> </w:t>
      </w:r>
      <w:r>
        <w:rPr>
          <w:b w:val="0"/>
          <w:i w:val="0"/>
        </w:rPr>
        <w:t>unrelated</w:t>
      </w:r>
      <w:r>
        <w:rPr>
          <w:b w:val="0"/>
          <w:i w:val="0"/>
        </w:rPr>
        <w:t xml:space="preserve"> </w:t>
      </w:r>
      <w:r>
        <w:rPr>
          <w:b w:val="0"/>
          <w:i w:val="0"/>
        </w:rPr>
        <w:t>medium-priority</w:t>
      </w:r>
      <w:r>
        <w:rPr>
          <w:b w:val="0"/>
          <w:i w:val="0"/>
        </w:rPr>
        <w:t xml:space="preserve"> </w:t>
      </w:r>
      <w:r>
        <w:rPr>
          <w:b w:val="0"/>
          <w:i w:val="0"/>
        </w:rPr>
        <w:t>work</w:t>
      </w:r>
      <w:r>
        <w:rPr>
          <w:b w:val="0"/>
          <w:i w:val="0"/>
        </w:rPr>
        <w:t xml:space="preserve"> </w:t>
      </w:r>
      <w:r>
        <w:rPr>
          <w:b w:val="0"/>
          <w:i w:val="0"/>
        </w:rPr>
        <w:t>delays</w:t>
      </w:r>
      <w:r>
        <w:rPr>
          <w:b w:val="0"/>
          <w:i w:val="0"/>
        </w:rPr>
        <w:t xml:space="preserve"> </w:t>
      </w:r>
      <w:r>
        <w:rPr>
          <w:b w:val="0"/>
          <w:i w:val="0"/>
        </w:rPr>
        <w:t>that</w:t>
      </w:r>
      <w:r>
        <w:rPr>
          <w:b w:val="0"/>
          <w:i w:val="0"/>
        </w:rPr>
        <w:t xml:space="preserve"> </w:t>
      </w:r>
      <w:r>
        <w:rPr>
          <w:b w:val="0"/>
          <w:i w:val="0"/>
        </w:rPr>
        <w:t>owner.</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temporarily</w:t>
      </w:r>
      <w:r>
        <w:rPr>
          <w:b w:val="0"/>
          <w:i w:val="0"/>
        </w:rPr>
        <w:t xml:space="preserve"> </w:t>
      </w:r>
      <w:r>
        <w:rPr>
          <w:b w:val="0"/>
          <w:i w:val="0"/>
        </w:rPr>
        <w:t>raises</w:t>
      </w:r>
      <w:r>
        <w:rPr>
          <w:b w:val="0"/>
          <w:i w:val="0"/>
        </w:rPr>
        <w:t xml:space="preserve"> </w:t>
      </w:r>
      <w:r>
        <w:rPr>
          <w:b w:val="0"/>
          <w:i w:val="0"/>
        </w:rPr>
        <w:t>the</w:t>
      </w:r>
      <w:r>
        <w:rPr>
          <w:b w:val="0"/>
          <w:i w:val="0"/>
        </w:rPr>
        <w:t xml:space="preserve"> </w:t>
      </w:r>
      <w:r>
        <w:rPr>
          <w:b w:val="0"/>
          <w:i w:val="0"/>
        </w:rPr>
        <w:t>owner's</w:t>
      </w:r>
      <w:r>
        <w:rPr>
          <w:b w:val="0"/>
          <w:i w:val="0"/>
        </w:rPr>
        <w:t xml:space="preserve"> </w:t>
      </w:r>
      <w:r>
        <w:rPr>
          <w:b w:val="0"/>
          <w:i w:val="0"/>
        </w:rPr>
        <w:t>effective</w:t>
      </w:r>
      <w:r>
        <w:rPr>
          <w:b w:val="0"/>
          <w:i w:val="0"/>
        </w:rPr>
        <w:t xml:space="preserve"> </w:t>
      </w:r>
      <w:r>
        <w:rPr>
          <w:b w:val="0"/>
          <w:i w:val="0"/>
        </w:rPr>
        <w:t>priority.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three-task</w:t>
      </w:r>
      <w:r>
        <w:rPr>
          <w:b w:val="0"/>
          <w:i w:val="0"/>
        </w:rPr>
        <w:t xml:space="preserve"> </w:t>
      </w:r>
      <w:r>
        <w:rPr>
          <w:b w:val="0"/>
          <w:i w:val="0"/>
        </w:rPr>
        <w:t>mechanism;</w:t>
      </w:r>
      <w:r>
        <w:rPr>
          <w:b w:val="0"/>
          <w:i w:val="0"/>
        </w:rPr>
        <w:t xml:space="preserve"> </w:t>
      </w:r>
      <w:r>
        <w:rPr>
          <w:b w:val="0"/>
          <w:i w:val="0"/>
        </w:rPr>
        <w:t>temporary</w:t>
      </w:r>
      <w:r>
        <w:rPr>
          <w:b w:val="0"/>
          <w:i w:val="0"/>
        </w:rPr>
        <w:t xml:space="preserve"> </w:t>
      </w:r>
      <w:r>
        <w:rPr>
          <w:b w:val="0"/>
          <w:i w:val="0"/>
        </w:rPr>
        <w:t>boost;</w:t>
      </w:r>
      <w:r>
        <w:rPr>
          <w:b w:val="0"/>
          <w:i w:val="0"/>
        </w:rPr>
        <w:t xml:space="preserve"> </w:t>
      </w:r>
      <w:r>
        <w:rPr>
          <w:b w:val="0"/>
          <w:i w:val="0"/>
        </w:rPr>
        <w:t>limits;</w:t>
      </w:r>
      <w:r>
        <w:rPr>
          <w:b w:val="0"/>
          <w:i w:val="0"/>
        </w:rPr>
        <w:t xml:space="preserve"> </w:t>
      </w:r>
      <w:r>
        <w:rPr>
          <w:b w:val="0"/>
          <w:i w:val="0"/>
        </w:rPr>
        <w:t>measurement.</w:t>
      </w:r>
    </w:p>
    <w:p>
      <w:r>
        <w:rPr>
          <w:b/>
          <w:i w:val="0"/>
        </w:rPr>
        <w:t>Q077:</w:t>
      </w:r>
      <w:r>
        <w:rPr>
          <w:b w:val="0"/>
          <w:i w:val="0"/>
        </w:rPr>
        <w:t xml:space="preserve"> </w:t>
      </w:r>
      <w:r>
        <w:rPr>
          <w:b w:val="0"/>
          <w:i w:val="0"/>
        </w:rPr>
        <w:t>A</w:t>
      </w:r>
      <w:r>
        <w:rPr>
          <w:b w:val="0"/>
          <w:i w:val="0"/>
        </w:rPr>
        <w:t xml:space="preserve"> </w:t>
      </w:r>
      <w:r>
        <w:rPr>
          <w:b w:val="0"/>
          <w:i w:val="0"/>
        </w:rPr>
        <w:t>flag</w:t>
      </w:r>
      <w:r>
        <w:rPr>
          <w:b w:val="0"/>
          <w:i w:val="0"/>
        </w:rPr>
        <w:t xml:space="preserve"> </w:t>
      </w:r>
      <w:r>
        <w:rPr>
          <w:b w:val="0"/>
          <w:i w:val="0"/>
        </w:rPr>
        <w:t>expresses</w:t>
      </w:r>
      <w:r>
        <w:rPr>
          <w:b w:val="0"/>
          <w:i w:val="0"/>
        </w:rPr>
        <w:t xml:space="preserve"> </w:t>
      </w:r>
      <w:r>
        <w:rPr>
          <w:b w:val="0"/>
          <w:i w:val="0"/>
        </w:rPr>
        <w:t>intent</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I/O,</w:t>
      </w:r>
      <w:r>
        <w:rPr>
          <w:b w:val="0"/>
          <w:i w:val="0"/>
        </w:rPr>
        <w:t xml:space="preserve"> </w:t>
      </w:r>
      <w:r>
        <w:rPr>
          <w:b w:val="0"/>
          <w:i w:val="0"/>
        </w:rPr>
        <w:t>condition</w:t>
      </w:r>
      <w:r>
        <w:rPr>
          <w:b w:val="0"/>
          <w:i w:val="0"/>
        </w:rPr>
        <w:t xml:space="preserve"> </w:t>
      </w:r>
      <w:r>
        <w:rPr>
          <w:b w:val="0"/>
          <w:i w:val="0"/>
        </w:rPr>
        <w:t>waits,</w:t>
      </w:r>
      <w:r>
        <w:rPr>
          <w:b w:val="0"/>
          <w:i w:val="0"/>
        </w:rPr>
        <w:t xml:space="preserve"> </w:t>
      </w:r>
      <w:r>
        <w:rPr>
          <w:b w:val="0"/>
          <w:i w:val="0"/>
        </w:rPr>
        <w:t>or</w:t>
      </w:r>
      <w:r>
        <w:rPr>
          <w:b w:val="0"/>
          <w:i w:val="0"/>
        </w:rPr>
        <w:t xml:space="preserve"> </w:t>
      </w:r>
      <w:r>
        <w:rPr>
          <w:b w:val="0"/>
          <w:i w:val="0"/>
        </w:rPr>
        <w:t>sleeping</w:t>
      </w:r>
      <w:r>
        <w:rPr>
          <w:b w:val="0"/>
          <w:i w:val="0"/>
        </w:rPr>
        <w:t xml:space="preserve"> </w:t>
      </w:r>
      <w:r>
        <w:rPr>
          <w:b w:val="0"/>
          <w:i w:val="0"/>
        </w:rPr>
        <w:t>threads.</w:t>
      </w:r>
      <w:r>
        <w:rPr>
          <w:b w:val="0"/>
          <w:i w:val="0"/>
        </w:rPr>
        <w:t xml:space="preserve"> </w:t>
      </w:r>
      <w:r>
        <w:rPr>
          <w:b w:val="0"/>
          <w:i w:val="0"/>
        </w:rPr>
        <w:t>Cancellation</w:t>
      </w:r>
      <w:r>
        <w:rPr>
          <w:b w:val="0"/>
          <w:i w:val="0"/>
        </w:rPr>
        <w:t xml:space="preserve"> </w:t>
      </w:r>
      <w:r>
        <w:rPr>
          <w:b w:val="0"/>
          <w:i w:val="0"/>
        </w:rPr>
        <w:t>must</w:t>
      </w:r>
      <w:r>
        <w:rPr>
          <w:b w:val="0"/>
          <w:i w:val="0"/>
        </w:rPr>
        <w:t xml:space="preserve"> </w:t>
      </w:r>
      <w:r>
        <w:rPr>
          <w:b w:val="0"/>
          <w:i w:val="0"/>
        </w:rPr>
        <w:t>reach</w:t>
      </w:r>
      <w:r>
        <w:rPr>
          <w:b w:val="0"/>
          <w:i w:val="0"/>
        </w:rPr>
        <w:t xml:space="preserve"> </w:t>
      </w:r>
      <w:r>
        <w:rPr>
          <w:b w:val="0"/>
          <w:i w:val="0"/>
        </w:rPr>
        <w:t>each</w:t>
      </w:r>
      <w:r>
        <w:rPr>
          <w:b w:val="0"/>
          <w:i w:val="0"/>
        </w:rPr>
        <w:t xml:space="preserve"> </w:t>
      </w:r>
      <w:r>
        <w:rPr>
          <w:b w:val="0"/>
          <w:i w:val="0"/>
        </w:rPr>
        <w:t>blocking</w:t>
      </w:r>
      <w:r>
        <w:rPr>
          <w:b w:val="0"/>
          <w:i w:val="0"/>
        </w:rPr>
        <w:t xml:space="preserve"> </w:t>
      </w:r>
      <w:r>
        <w:rPr>
          <w:b w:val="0"/>
          <w:i w:val="0"/>
        </w:rPr>
        <w:t>point</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ownership</w:t>
      </w:r>
      <w:r>
        <w:rPr>
          <w:b w:val="0"/>
          <w:i w:val="0"/>
        </w:rPr>
        <w:t xml:space="preserve"> </w:t>
      </w:r>
      <w:r>
        <w:rPr>
          <w:b w:val="0"/>
          <w:i w:val="0"/>
        </w:rPr>
        <w:t>of</w:t>
      </w:r>
      <w:r>
        <w:rPr>
          <w:b w:val="0"/>
          <w:i w:val="0"/>
        </w:rPr>
        <w:t xml:space="preserve"> </w:t>
      </w:r>
      <w:r>
        <w:rPr>
          <w:b w:val="0"/>
          <w:i w:val="0"/>
        </w:rPr>
        <w:t>unfinished</w:t>
      </w:r>
      <w:r>
        <w:rPr>
          <w:b w:val="0"/>
          <w:i w:val="0"/>
        </w:rPr>
        <w:t xml:space="preserve"> </w:t>
      </w:r>
      <w:r>
        <w:rPr>
          <w:b w:val="0"/>
          <w:i w:val="0"/>
        </w:rPr>
        <w:t>work.</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wake</w:t>
      </w:r>
      <w:r>
        <w:rPr>
          <w:b w:val="0"/>
          <w:i w:val="0"/>
        </w:rPr>
        <w:t xml:space="preserve"> </w:t>
      </w:r>
      <w:r>
        <w:rPr>
          <w:b w:val="0"/>
          <w:i w:val="0"/>
        </w:rPr>
        <w:t>paths;</w:t>
      </w:r>
      <w:r>
        <w:rPr>
          <w:b w:val="0"/>
          <w:i w:val="0"/>
        </w:rPr>
        <w:t xml:space="preserve"> </w:t>
      </w:r>
      <w:r>
        <w:rPr>
          <w:b w:val="0"/>
          <w:i w:val="0"/>
        </w:rPr>
        <w:t>synchronized</w:t>
      </w:r>
      <w:r>
        <w:rPr>
          <w:b w:val="0"/>
          <w:i w:val="0"/>
        </w:rPr>
        <w:t xml:space="preserve"> </w:t>
      </w:r>
      <w:r>
        <w:rPr>
          <w:b w:val="0"/>
          <w:i w:val="0"/>
        </w:rPr>
        <w:t>state;</w:t>
      </w:r>
      <w:r>
        <w:rPr>
          <w:b w:val="0"/>
          <w:i w:val="0"/>
        </w:rPr>
        <w:t xml:space="preserve"> </w:t>
      </w:r>
      <w:r>
        <w:rPr>
          <w:b w:val="0"/>
          <w:i w:val="0"/>
        </w:rPr>
        <w:t>completion</w:t>
      </w:r>
      <w:r>
        <w:rPr>
          <w:b w:val="0"/>
          <w:i w:val="0"/>
        </w:rPr>
        <w:t xml:space="preserve"> </w:t>
      </w:r>
      <w:r>
        <w:rPr>
          <w:b w:val="0"/>
          <w:i w:val="0"/>
        </w:rPr>
        <w:t>race;</w:t>
      </w:r>
      <w:r>
        <w:rPr>
          <w:b w:val="0"/>
          <w:i w:val="0"/>
        </w:rPr>
        <w:t xml:space="preserve"> </w:t>
      </w:r>
      <w:r>
        <w:rPr>
          <w:b w:val="0"/>
          <w:i w:val="0"/>
        </w:rPr>
        <w:t>lifetime</w:t>
      </w:r>
      <w:r>
        <w:rPr>
          <w:b w:val="0"/>
          <w:i w:val="0"/>
        </w:rPr>
        <w:t xml:space="preserve"> </w:t>
      </w:r>
      <w:r>
        <w:rPr>
          <w:b w:val="0"/>
          <w:i w:val="0"/>
        </w:rPr>
        <w:t>barrier.</w:t>
      </w:r>
    </w:p>
    <w:p>
      <w:pPr>
        <w:pStyle w:val="Heading3"/>
      </w:pPr>
      <w:r>
        <w:rPr>
          <w:color w:val="000000"/>
        </w:rPr>
        <w:t>T08 Module M08</w:t>
      </w:r>
    </w:p>
    <w:p>
      <w:r>
        <w:rPr>
          <w:b/>
          <w:i w:val="0"/>
        </w:rPr>
        <w:t>Q103:</w:t>
      </w:r>
      <w:r>
        <w:rPr>
          <w:b w:val="0"/>
          <w:i w:val="0"/>
        </w:rPr>
        <w:t xml:space="preserve"> </w:t>
      </w:r>
      <w:r>
        <w:rPr>
          <w:b w:val="0"/>
          <w:i w:val="0"/>
        </w:rPr>
        <w:t>A</w:t>
      </w:r>
      <w:r>
        <w:rPr>
          <w:b w:val="0"/>
          <w:i w:val="0"/>
        </w:rPr>
        <w:t xml:space="preserve"> </w:t>
      </w:r>
      <w:r>
        <w:rPr>
          <w:b w:val="0"/>
          <w:i w:val="0"/>
        </w:rPr>
        <w:t>platform</w:t>
      </w:r>
      <w:r>
        <w:rPr>
          <w:b w:val="0"/>
          <w:i w:val="0"/>
        </w:rPr>
        <w:t xml:space="preserve"> </w:t>
      </w:r>
      <w:r>
        <w:rPr>
          <w:b w:val="0"/>
          <w:i w:val="0"/>
        </w:rPr>
        <w:t>may</w:t>
      </w:r>
      <w:r>
        <w:rPr>
          <w:b w:val="0"/>
          <w:i w:val="0"/>
        </w:rPr>
        <w:t xml:space="preserve"> </w:t>
      </w:r>
      <w:r>
        <w:rPr>
          <w:b w:val="0"/>
          <w:i w:val="0"/>
        </w:rPr>
        <w:t>execute</w:t>
      </w:r>
      <w:r>
        <w:rPr>
          <w:b w:val="0"/>
          <w:i w:val="0"/>
        </w:rPr>
        <w:t xml:space="preserve"> </w:t>
      </w:r>
      <w:r>
        <w:rPr>
          <w:b w:val="0"/>
          <w:i w:val="0"/>
        </w:rPr>
        <w:t>immutable</w:t>
      </w:r>
      <w:r>
        <w:rPr>
          <w:b w:val="0"/>
          <w:i w:val="0"/>
        </w:rPr>
        <w:t xml:space="preserve"> </w:t>
      </w:r>
      <w:r>
        <w:rPr>
          <w:b w:val="0"/>
          <w:i w:val="0"/>
        </w:rPr>
        <w:t>ROM,</w:t>
      </w:r>
      <w:r>
        <w:rPr>
          <w:b w:val="0"/>
          <w:i w:val="0"/>
        </w:rPr>
        <w:t xml:space="preserve"> </w:t>
      </w:r>
      <w:r>
        <w:rPr>
          <w:b w:val="0"/>
          <w:i w:val="0"/>
        </w:rPr>
        <w:t>early</w:t>
      </w:r>
      <w:r>
        <w:rPr>
          <w:b w:val="0"/>
          <w:i w:val="0"/>
        </w:rPr>
        <w:t xml:space="preserve"> </w:t>
      </w:r>
      <w:r>
        <w:rPr>
          <w:b w:val="0"/>
          <w:i w:val="0"/>
        </w:rPr>
        <w:t>firmware,</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init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manager.</w:t>
      </w:r>
      <w:r>
        <w:rPr>
          <w:b w:val="0"/>
          <w:i w:val="0"/>
        </w:rPr>
        <w:t xml:space="preserve"> </w:t>
      </w:r>
      <w:r>
        <w:rPr>
          <w:b w:val="0"/>
          <w:i w:val="0"/>
        </w:rPr>
        <w:t>Each</w:t>
      </w:r>
      <w:r>
        <w:rPr>
          <w:b w:val="0"/>
          <w:i w:val="0"/>
        </w:rPr>
        <w:t xml:space="preserve"> </w:t>
      </w:r>
      <w:r>
        <w:rPr>
          <w:b w:val="0"/>
          <w:i w:val="0"/>
        </w:rPr>
        <w:t>stage</w:t>
      </w:r>
      <w:r>
        <w:rPr>
          <w:b w:val="0"/>
          <w:i w:val="0"/>
        </w:rPr>
        <w:t xml:space="preserve"> </w:t>
      </w:r>
      <w:r>
        <w:rPr>
          <w:b w:val="0"/>
          <w:i w:val="0"/>
        </w:rPr>
        <w:t>initializes</w:t>
      </w:r>
      <w:r>
        <w:rPr>
          <w:b w:val="0"/>
          <w:i w:val="0"/>
        </w:rPr>
        <w:t xml:space="preserve"> </w:t>
      </w:r>
      <w:r>
        <w:rPr>
          <w:b w:val="0"/>
          <w:i w:val="0"/>
        </w:rPr>
        <w:t>enough</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verifies</w:t>
      </w:r>
      <w:r>
        <w:rPr>
          <w:b w:val="0"/>
          <w:i w:val="0"/>
        </w:rPr>
        <w:t xml:space="preserve"> </w:t>
      </w:r>
      <w:r>
        <w:rPr>
          <w:b w:val="0"/>
          <w:i w:val="0"/>
        </w:rPr>
        <w:t>or</w:t>
      </w:r>
      <w:r>
        <w:rPr>
          <w:b w:val="0"/>
          <w:i w:val="0"/>
        </w:rPr>
        <w:t xml:space="preserve"> </w:t>
      </w:r>
      <w:r>
        <w:rPr>
          <w:b w:val="0"/>
          <w:i w:val="0"/>
        </w:rPr>
        <w:t>loads</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as</w:t>
      </w:r>
      <w:r>
        <w:rPr>
          <w:b w:val="0"/>
          <w:i w:val="0"/>
        </w:rPr>
        <w:t xml:space="preserve"> </w:t>
      </w:r>
      <w:r>
        <w:rPr>
          <w:b w:val="0"/>
          <w:i w:val="0"/>
        </w:rPr>
        <w:t>configured.</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stages;</w:t>
      </w:r>
      <w:r>
        <w:rPr>
          <w:b w:val="0"/>
          <w:i w:val="0"/>
        </w:rPr>
        <w:t xml:space="preserve"> </w:t>
      </w:r>
      <w:r>
        <w:rPr>
          <w:b w:val="0"/>
          <w:i w:val="0"/>
        </w:rPr>
        <w:t>responsibilities;</w:t>
      </w:r>
      <w:r>
        <w:rPr>
          <w:b w:val="0"/>
          <w:i w:val="0"/>
        </w:rPr>
        <w:t xml:space="preserve"> </w:t>
      </w:r>
      <w:r>
        <w:rPr>
          <w:b w:val="0"/>
          <w:i w:val="0"/>
        </w:rPr>
        <w:t>board</w:t>
      </w:r>
      <w:r>
        <w:rPr>
          <w:b w:val="0"/>
          <w:i w:val="0"/>
        </w:rPr>
        <w:t xml:space="preserve"> </w:t>
      </w:r>
      <w:r>
        <w:rPr>
          <w:b w:val="0"/>
          <w:i w:val="0"/>
        </w:rPr>
        <w:t>qualification;</w:t>
      </w:r>
      <w:r>
        <w:rPr>
          <w:b w:val="0"/>
          <w:i w:val="0"/>
        </w:rPr>
        <w:t xml:space="preserve"> </w:t>
      </w:r>
      <w:r>
        <w:rPr>
          <w:b w:val="0"/>
          <w:i w:val="0"/>
        </w:rPr>
        <w:t>stage-specific</w:t>
      </w:r>
      <w:r>
        <w:rPr>
          <w:b w:val="0"/>
          <w:i w:val="0"/>
        </w:rPr>
        <w:t xml:space="preserve"> </w:t>
      </w:r>
      <w:r>
        <w:rPr>
          <w:b w:val="0"/>
          <w:i w:val="0"/>
        </w:rPr>
        <w:t>evidence.</w:t>
      </w:r>
    </w:p>
    <w:p>
      <w:r>
        <w:rPr>
          <w:b/>
          <w:i w:val="0"/>
        </w:rPr>
        <w:t>Q105:</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hardware</w:t>
      </w:r>
      <w:r>
        <w:rPr>
          <w:b w:val="0"/>
          <w:i w:val="0"/>
        </w:rPr>
        <w:t xml:space="preserve"> </w:t>
      </w:r>
      <w:r>
        <w:rPr>
          <w:b w:val="0"/>
          <w:i w:val="0"/>
        </w:rPr>
        <w:t>connections</w:t>
      </w:r>
      <w:r>
        <w:rPr>
          <w:b w:val="0"/>
          <w:i w:val="0"/>
        </w:rPr>
        <w:t xml:space="preserve"> </w:t>
      </w:r>
      <w:r>
        <w:rPr>
          <w:b w:val="0"/>
          <w:i w:val="0"/>
        </w:rPr>
        <w:t>and</w:t>
      </w:r>
      <w:r>
        <w:rPr>
          <w:b w:val="0"/>
          <w:i w:val="0"/>
        </w:rPr>
        <w:t xml:space="preserve"> </w:t>
      </w:r>
      <w:r>
        <w:rPr>
          <w:b w:val="0"/>
          <w:i w:val="0"/>
        </w:rPr>
        <w:t>properties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bindings;</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implements</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behavior</w:t>
      </w:r>
      <w:r>
        <w:rPr>
          <w:b w:val="0"/>
          <w:i w:val="0"/>
        </w:rPr>
        <w:t xml:space="preserve"> </w:t>
      </w:r>
      <w:r>
        <w:rPr>
          <w:b w:val="0"/>
          <w:i w:val="0"/>
        </w:rPr>
        <w:t>using</w:t>
      </w:r>
      <w:r>
        <w:rPr>
          <w:b w:val="0"/>
          <w:i w:val="0"/>
        </w:rPr>
        <w:t xml:space="preserve"> </w:t>
      </w:r>
      <w:r>
        <w:rPr>
          <w:b w:val="0"/>
          <w:i w:val="0"/>
        </w:rPr>
        <w:t>those</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interfaces.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description;</w:t>
      </w:r>
      <w:r>
        <w:rPr>
          <w:b w:val="0"/>
          <w:i w:val="0"/>
        </w:rPr>
        <w:t xml:space="preserve"> </w:t>
      </w:r>
      <w:r>
        <w:rPr>
          <w:b w:val="0"/>
          <w:i w:val="0"/>
        </w:rPr>
        <w:t>binding</w:t>
      </w:r>
      <w:r>
        <w:rPr>
          <w:b w:val="0"/>
          <w:i w:val="0"/>
        </w:rPr>
        <w:t xml:space="preserve"> </w:t>
      </w:r>
      <w:r>
        <w:rPr>
          <w:b w:val="0"/>
          <w:i w:val="0"/>
        </w:rPr>
        <w:t>contract;</w:t>
      </w:r>
      <w:r>
        <w:rPr>
          <w:b w:val="0"/>
          <w:i w:val="0"/>
        </w:rPr>
        <w:t xml:space="preserve"> </w:t>
      </w:r>
      <w:r>
        <w:rPr>
          <w:b w:val="0"/>
          <w:i w:val="0"/>
        </w:rPr>
        <w:t>resource</w:t>
      </w:r>
      <w:r>
        <w:rPr>
          <w:b w:val="0"/>
          <w:i w:val="0"/>
        </w:rPr>
        <w:t xml:space="preserve"> </w:t>
      </w:r>
      <w:r>
        <w:rPr>
          <w:b w:val="0"/>
          <w:i w:val="0"/>
        </w:rPr>
        <w:t>dependencies;</w:t>
      </w:r>
      <w:r>
        <w:rPr>
          <w:b w:val="0"/>
          <w:i w:val="0"/>
        </w:rPr>
        <w:t xml:space="preserve"> </w:t>
      </w:r>
      <w:r>
        <w:rPr>
          <w:b w:val="0"/>
          <w:i w:val="0"/>
        </w:rPr>
        <w:t>validation.</w:t>
      </w:r>
    </w:p>
    <w:p>
      <w:r>
        <w:rPr>
          <w:b/>
          <w:i w:val="0"/>
        </w:rPr>
        <w:t>Q108:</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provides</w:t>
      </w:r>
      <w:r>
        <w:rPr>
          <w:b w:val="0"/>
          <w:i w:val="0"/>
        </w:rPr>
        <w:t xml:space="preserve"> </w:t>
      </w:r>
      <w:r>
        <w:rPr>
          <w:b w:val="0"/>
          <w:i w:val="0"/>
        </w:rPr>
        <w:t>the</w:t>
      </w:r>
      <w:r>
        <w:rPr>
          <w:b w:val="0"/>
          <w:i w:val="0"/>
        </w:rPr>
        <w:t xml:space="preserve"> </w:t>
      </w:r>
      <w:r>
        <w:rPr>
          <w:b w:val="0"/>
          <w:i w:val="0"/>
        </w:rPr>
        <w:t>target-facing</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used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toolchain.</w:t>
      </w:r>
      <w:r>
        <w:rPr>
          <w:b w:val="0"/>
          <w:i w:val="0"/>
        </w:rPr>
        <w:t xml:space="preserve"> </w:t>
      </w:r>
      <w:r>
        <w:rPr>
          <w:b w:val="0"/>
          <w:i w:val="0"/>
        </w:rPr>
        <w:t>It</w:t>
      </w:r>
      <w:r>
        <w:rPr>
          <w:b w:val="0"/>
          <w:i w:val="0"/>
        </w:rPr>
        <w:t xml:space="preserve"> </w:t>
      </w:r>
      <w:r>
        <w:rPr>
          <w:b w:val="0"/>
          <w:i w:val="0"/>
        </w:rPr>
        <w:t>prevents</w:t>
      </w:r>
      <w:r>
        <w:rPr>
          <w:b w:val="0"/>
          <w:i w:val="0"/>
        </w:rPr>
        <w:t xml:space="preserve"> </w:t>
      </w:r>
      <w:r>
        <w:rPr>
          <w:b w:val="0"/>
          <w:i w:val="0"/>
        </w:rPr>
        <w:t>accidental</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incompatible</w:t>
      </w:r>
      <w:r>
        <w:rPr>
          <w:b w:val="0"/>
          <w:i w:val="0"/>
        </w:rPr>
        <w:t xml:space="preserve"> </w:t>
      </w:r>
      <w:r>
        <w:rPr>
          <w:b w:val="0"/>
          <w:i w:val="0"/>
        </w:rPr>
        <w:t>host</w:t>
      </w:r>
      <w:r>
        <w:rPr>
          <w:b w:val="0"/>
          <w:i w:val="0"/>
        </w:rPr>
        <w:t xml:space="preserve"> </w:t>
      </w:r>
      <w:r>
        <w:rPr>
          <w:b w:val="0"/>
          <w:i w:val="0"/>
        </w:rPr>
        <w:t>interfaces</w:t>
      </w:r>
      <w:r>
        <w:rPr>
          <w:b w:val="0"/>
          <w:i w:val="0"/>
        </w:rPr>
        <w:t xml:space="preserve"> </w:t>
      </w:r>
      <w:r>
        <w:rPr>
          <w:b w:val="0"/>
          <w:i w:val="0"/>
        </w:rPr>
        <w:t>when</w:t>
      </w:r>
      <w:r>
        <w:rPr>
          <w:b w:val="0"/>
          <w:i w:val="0"/>
        </w:rPr>
        <w:t xml:space="preserve"> </w:t>
      </w:r>
      <w:r>
        <w:rPr>
          <w:b w:val="0"/>
          <w:i w:val="0"/>
        </w:rPr>
        <w:t>building</w:t>
      </w:r>
      <w:r>
        <w:rPr>
          <w:b w:val="0"/>
          <w:i w:val="0"/>
        </w:rPr>
        <w:t xml:space="preserve"> </w:t>
      </w:r>
      <w:r>
        <w:rPr>
          <w:b w:val="0"/>
          <w:i w:val="0"/>
        </w:rPr>
        <w:t>target</w:t>
      </w:r>
      <w:r>
        <w:rPr>
          <w:b w:val="0"/>
          <w:i w:val="0"/>
        </w:rPr>
        <w:t xml:space="preserve"> </w:t>
      </w:r>
      <w:r>
        <w:rPr>
          <w:b w:val="0"/>
          <w:i w:val="0"/>
        </w:rPr>
        <w:t>applications.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sysroot</w:t>
      </w:r>
      <w:r>
        <w:rPr>
          <w:b w:val="0"/>
          <w:i w:val="0"/>
        </w:rPr>
        <w:t xml:space="preserve"> </w:t>
      </w:r>
      <w:r>
        <w:rPr>
          <w:b w:val="0"/>
          <w:i w:val="0"/>
        </w:rPr>
        <w:t>role;</w:t>
      </w:r>
      <w:r>
        <w:rPr>
          <w:b w:val="0"/>
          <w:i w:val="0"/>
        </w:rPr>
        <w:t xml:space="preserve"> </w:t>
      </w:r>
      <w:r>
        <w:rPr>
          <w:b w:val="0"/>
          <w:i w:val="0"/>
        </w:rPr>
        <w:t>ABI/libc</w:t>
      </w:r>
      <w:r>
        <w:rPr>
          <w:b w:val="0"/>
          <w:i w:val="0"/>
        </w:rPr>
        <w:t xml:space="preserve"> </w:t>
      </w:r>
      <w:r>
        <w:rPr>
          <w:b w:val="0"/>
          <w:i w:val="0"/>
        </w:rPr>
        <w:t>match;</w:t>
      </w:r>
      <w:r>
        <w:rPr>
          <w:b w:val="0"/>
          <w:i w:val="0"/>
        </w:rPr>
        <w:t xml:space="preserve"> </w:t>
      </w:r>
      <w:r>
        <w:rPr>
          <w:b w:val="0"/>
          <w:i w:val="0"/>
        </w:rPr>
        <w:t>ELF</w:t>
      </w:r>
      <w:r>
        <w:rPr>
          <w:b w:val="0"/>
          <w:i w:val="0"/>
        </w:rPr>
        <w:t xml:space="preserve"> </w:t>
      </w:r>
      <w:r>
        <w:rPr>
          <w:b w:val="0"/>
          <w:i w:val="0"/>
        </w:rPr>
        <w:t>check;</w:t>
      </w:r>
      <w:r>
        <w:rPr>
          <w:b w:val="0"/>
          <w:i w:val="0"/>
        </w:rPr>
        <w:t xml:space="preserve"> </w:t>
      </w:r>
      <w:r>
        <w:rPr>
          <w:b w:val="0"/>
          <w:i w:val="0"/>
        </w:rPr>
        <w:t>dependency</w:t>
      </w:r>
      <w:r>
        <w:rPr>
          <w:b w:val="0"/>
          <w:i w:val="0"/>
        </w:rPr>
        <w:t xml:space="preserve"> </w:t>
      </w:r>
      <w:r>
        <w:rPr>
          <w:b w:val="0"/>
          <w:i w:val="0"/>
        </w:rPr>
        <w:t>isolation.</w:t>
      </w:r>
    </w:p>
    <w:p>
      <w:pPr>
        <w:pStyle w:val="Heading3"/>
      </w:pPr>
      <w:r>
        <w:rPr>
          <w:color w:val="000000"/>
        </w:rPr>
        <w:t>T09 Module M09</w:t>
      </w:r>
    </w:p>
    <w:p>
      <w:r>
        <w:rPr>
          <w:b/>
          <w:i w:val="0"/>
        </w:rPr>
        <w:t>Q112:</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runs</w:t>
      </w:r>
      <w:r>
        <w:rPr>
          <w:b w:val="0"/>
          <w:i w:val="0"/>
        </w:rPr>
        <w:t xml:space="preserve"> </w:t>
      </w:r>
      <w:r>
        <w:rPr>
          <w:b w:val="0"/>
          <w:i w:val="0"/>
        </w:rPr>
        <w:t>on</w:t>
      </w:r>
      <w:r>
        <w:rPr>
          <w:b w:val="0"/>
          <w:i w:val="0"/>
        </w:rPr>
        <w:t xml:space="preserve"> </w:t>
      </w:r>
      <w:r>
        <w:rPr>
          <w:b w:val="0"/>
          <w:i w:val="0"/>
        </w:rPr>
        <w:t>behalf</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schedulable</w:t>
      </w:r>
      <w:r>
        <w:rPr>
          <w:b w:val="0"/>
          <w:i w:val="0"/>
        </w:rPr>
        <w:t xml:space="preserve"> </w:t>
      </w:r>
      <w:r>
        <w:rPr>
          <w:b w:val="0"/>
          <w:i w:val="0"/>
        </w:rPr>
        <w:t>task,</w:t>
      </w:r>
      <w:r>
        <w:rPr>
          <w:b w:val="0"/>
          <w:i w:val="0"/>
        </w:rPr>
        <w:t xml:space="preserve"> </w:t>
      </w:r>
      <w:r>
        <w:rPr>
          <w:b w:val="0"/>
          <w:i w:val="0"/>
        </w:rPr>
        <w:t>although</w:t>
      </w:r>
      <w:r>
        <w:rPr>
          <w:b w:val="0"/>
          <w:i w:val="0"/>
        </w:rPr>
        <w:t xml:space="preserve"> </w:t>
      </w:r>
      <w:r>
        <w:rPr>
          <w:b w:val="0"/>
          <w:i w:val="0"/>
        </w:rPr>
        <w:t>held</w:t>
      </w:r>
      <w:r>
        <w:rPr>
          <w:b w:val="0"/>
          <w:i w:val="0"/>
        </w:rPr>
        <w:t xml:space="preserve"> </w:t>
      </w:r>
      <w:r>
        <w:rPr>
          <w:b w:val="0"/>
          <w:i w:val="0"/>
        </w:rPr>
        <w:t>locks</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preemption</w:t>
      </w:r>
      <w:r>
        <w:rPr>
          <w:b w:val="0"/>
          <w:i w:val="0"/>
        </w:rPr>
        <w:t xml:space="preserve"> </w:t>
      </w:r>
      <w:r>
        <w:rPr>
          <w:b w:val="0"/>
          <w:i w:val="0"/>
        </w:rPr>
        <w:t>can</w:t>
      </w:r>
      <w:r>
        <w:rPr>
          <w:b w:val="0"/>
          <w:i w:val="0"/>
        </w:rPr>
        <w:t xml:space="preserve"> </w:t>
      </w:r>
      <w:r>
        <w:rPr>
          <w:b w:val="0"/>
          <w:i w:val="0"/>
        </w:rPr>
        <w:t>restrict</w:t>
      </w:r>
      <w:r>
        <w:rPr>
          <w:b w:val="0"/>
          <w:i w:val="0"/>
        </w:rPr>
        <w:t xml:space="preserve"> </w:t>
      </w:r>
      <w:r>
        <w:rPr>
          <w:b w:val="0"/>
          <w:i w:val="0"/>
        </w:rPr>
        <w:t>it.</w:t>
      </w:r>
      <w:r>
        <w:rPr>
          <w:b w:val="0"/>
          <w:i w:val="0"/>
        </w:rPr>
        <w:t xml:space="preserve"> </w:t>
      </w:r>
      <w:r>
        <w:rPr>
          <w:b w:val="0"/>
          <w:i w:val="0"/>
        </w:rPr>
        <w:t>Hard</w:t>
      </w:r>
      <w:r>
        <w:rPr>
          <w:b w:val="0"/>
          <w:i w:val="0"/>
        </w:rPr>
        <w:t xml:space="preserve"> </w:t>
      </w:r>
      <w:r>
        <w:rPr>
          <w:b w:val="0"/>
          <w:i w:val="0"/>
        </w:rPr>
        <w:t>interrupt</w:t>
      </w:r>
      <w:r>
        <w:rPr>
          <w:b w:val="0"/>
          <w:i w:val="0"/>
        </w:rPr>
        <w:t xml:space="preserve"> </w:t>
      </w:r>
      <w:r>
        <w:rPr>
          <w:b w:val="0"/>
          <w:i w:val="0"/>
        </w:rPr>
        <w:t>context</w:t>
      </w:r>
      <w:r>
        <w:rPr>
          <w:b w:val="0"/>
          <w:i w:val="0"/>
        </w:rPr>
        <w:t xml:space="preserve"> </w:t>
      </w:r>
      <w:r>
        <w:rPr>
          <w:b w:val="0"/>
          <w:i w:val="0"/>
        </w:rPr>
        <w:t>cannot</w:t>
      </w:r>
      <w:r>
        <w:rPr>
          <w:b w:val="0"/>
          <w:i w:val="0"/>
        </w:rPr>
        <w:t xml:space="preserve"> </w:t>
      </w:r>
      <w:r>
        <w:rPr>
          <w:b w:val="0"/>
          <w:i w:val="0"/>
        </w:rPr>
        <w:t>perform</w:t>
      </w:r>
      <w:r>
        <w:rPr>
          <w:b w:val="0"/>
          <w:i w:val="0"/>
        </w:rPr>
        <w:t xml:space="preserve"> </w:t>
      </w:r>
      <w:r>
        <w:rPr>
          <w:b w:val="0"/>
          <w:i w:val="0"/>
        </w:rPr>
        <w:t>operations</w:t>
      </w:r>
      <w:r>
        <w:rPr>
          <w:b w:val="0"/>
          <w:i w:val="0"/>
        </w:rPr>
        <w:t xml:space="preserve"> </w:t>
      </w:r>
      <w:r>
        <w:rPr>
          <w:b w:val="0"/>
          <w:i w:val="0"/>
        </w:rPr>
        <w:t>that</w:t>
      </w:r>
      <w:r>
        <w:rPr>
          <w:b w:val="0"/>
          <w:i w:val="0"/>
        </w:rPr>
        <w:t xml:space="preserve"> </w:t>
      </w:r>
      <w:r>
        <w:rPr>
          <w:b w:val="0"/>
          <w:i w:val="0"/>
        </w:rPr>
        <w:t>may</w:t>
      </w:r>
      <w:r>
        <w:rPr>
          <w:b w:val="0"/>
          <w:i w:val="0"/>
        </w:rPr>
        <w:t xml:space="preserve"> </w:t>
      </w:r>
      <w:r>
        <w:rPr>
          <w:b w:val="0"/>
          <w:i w:val="0"/>
        </w:rPr>
        <w:t>sleep.</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task</w:t>
      </w:r>
      <w:r>
        <w:rPr>
          <w:b w:val="0"/>
          <w:i w:val="0"/>
        </w:rPr>
        <w:t xml:space="preserve"> </w:t>
      </w:r>
      <w:r>
        <w:rPr>
          <w:b w:val="0"/>
          <w:i w:val="0"/>
        </w:rPr>
        <w:t>context;</w:t>
      </w:r>
      <w:r>
        <w:rPr>
          <w:b w:val="0"/>
          <w:i w:val="0"/>
        </w:rPr>
        <w:t xml:space="preserve"> </w:t>
      </w:r>
      <w:r>
        <w:rPr>
          <w:b w:val="0"/>
          <w:i w:val="0"/>
        </w:rPr>
        <w:t>IRQ</w:t>
      </w:r>
      <w:r>
        <w:rPr>
          <w:b w:val="0"/>
          <w:i w:val="0"/>
        </w:rPr>
        <w:t xml:space="preserve"> </w:t>
      </w:r>
      <w:r>
        <w:rPr>
          <w:b w:val="0"/>
          <w:i w:val="0"/>
        </w:rPr>
        <w:t>restriction;</w:t>
      </w:r>
      <w:r>
        <w:rPr>
          <w:b w:val="0"/>
          <w:i w:val="0"/>
        </w:rPr>
        <w:t xml:space="preserve"> </w:t>
      </w:r>
      <w:r>
        <w:rPr>
          <w:b w:val="0"/>
          <w:i w:val="0"/>
        </w:rPr>
        <w:t>held-lock</w:t>
      </w:r>
      <w:r>
        <w:rPr>
          <w:b w:val="0"/>
          <w:i w:val="0"/>
        </w:rPr>
        <w:t xml:space="preserve"> </w:t>
      </w:r>
      <w:r>
        <w:rPr>
          <w:b w:val="0"/>
          <w:i w:val="0"/>
        </w:rPr>
        <w:t>caveat;</w:t>
      </w:r>
      <w:r>
        <w:rPr>
          <w:b w:val="0"/>
          <w:i w:val="0"/>
        </w:rPr>
        <w:t xml:space="preserve"> </w:t>
      </w:r>
      <w:r>
        <w:rPr>
          <w:b w:val="0"/>
          <w:i w:val="0"/>
        </w:rPr>
        <w:t>deferred-context</w:t>
      </w:r>
      <w:r>
        <w:rPr>
          <w:b w:val="0"/>
          <w:i w:val="0"/>
        </w:rPr>
        <w:t xml:space="preserve"> </w:t>
      </w:r>
      <w:r>
        <w:rPr>
          <w:b w:val="0"/>
          <w:i w:val="0"/>
        </w:rPr>
        <w:t>selection.</w:t>
      </w:r>
    </w:p>
    <w:p>
      <w:r>
        <w:rPr>
          <w:b/>
          <w:i w:val="0"/>
        </w:rPr>
        <w:t>Q114:</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lock</w:t>
      </w:r>
      <w:r>
        <w:rPr>
          <w:b w:val="0"/>
          <w:i w:val="0"/>
        </w:rPr>
        <w:t xml:space="preserve"> </w:t>
      </w:r>
      <w:r>
        <w:rPr>
          <w:b w:val="0"/>
          <w:i w:val="0"/>
        </w:rPr>
        <w:t>for</w:t>
      </w:r>
      <w:r>
        <w:rPr>
          <w:b w:val="0"/>
          <w:i w:val="0"/>
        </w:rPr>
        <w:t xml:space="preserve"> </w:t>
      </w:r>
      <w:r>
        <w:rPr>
          <w:b w:val="0"/>
          <w:i w:val="0"/>
        </w:rPr>
        <w:t>eligible</w:t>
      </w:r>
      <w:r>
        <w:rPr>
          <w:b w:val="0"/>
          <w:i w:val="0"/>
        </w:rPr>
        <w:t xml:space="preserve"> </w:t>
      </w:r>
      <w:r>
        <w:rPr>
          <w:b w:val="0"/>
          <w:i w:val="0"/>
        </w:rPr>
        <w:t>task</w:t>
      </w:r>
      <w:r>
        <w:rPr>
          <w:b w:val="0"/>
          <w:i w:val="0"/>
        </w:rPr>
        <w:t xml:space="preserve"> </w:t>
      </w:r>
      <w:r>
        <w:rPr>
          <w:b w:val="0"/>
          <w:i w:val="0"/>
        </w:rPr>
        <w:t>contexts.</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spinlock</w:t>
      </w:r>
      <w:r>
        <w:rPr>
          <w:b w:val="0"/>
          <w:i w:val="0"/>
        </w:rPr>
        <w:t xml:space="preserve"> </w:t>
      </w:r>
      <w:r>
        <w:rPr>
          <w:b w:val="0"/>
          <w:i w:val="0"/>
        </w:rPr>
        <w:t>protects</w:t>
      </w:r>
      <w:r>
        <w:rPr>
          <w:b w:val="0"/>
          <w:i w:val="0"/>
        </w:rPr>
        <w:t xml:space="preserve"> </w:t>
      </w:r>
      <w:r>
        <w:rPr>
          <w:b w:val="0"/>
          <w:i w:val="0"/>
        </w:rPr>
        <w:t>short</w:t>
      </w:r>
      <w:r>
        <w:rPr>
          <w:b w:val="0"/>
          <w:i w:val="0"/>
        </w:rPr>
        <w:t xml:space="preserve"> </w:t>
      </w:r>
      <w:r>
        <w:rPr>
          <w:b w:val="0"/>
          <w:i w:val="0"/>
        </w:rPr>
        <w:t>non-sleeping</w:t>
      </w:r>
      <w:r>
        <w:rPr>
          <w:b w:val="0"/>
          <w:i w:val="0"/>
        </w:rPr>
        <w:t xml:space="preserve"> </w:t>
      </w:r>
      <w:r>
        <w:rPr>
          <w:b w:val="0"/>
          <w:i w:val="0"/>
        </w:rPr>
        <w:t>sections;</w:t>
      </w:r>
      <w:r>
        <w:rPr>
          <w:b w:val="0"/>
          <w:i w:val="0"/>
        </w:rPr>
        <w:t xml:space="preserve"> </w:t>
      </w:r>
      <w:r>
        <w:rPr>
          <w:b w:val="0"/>
          <w:i w:val="0"/>
        </w:rPr>
        <w:t>PREEMPT_RT</w:t>
      </w:r>
      <w:r>
        <w:rPr>
          <w:b w:val="0"/>
          <w:i w:val="0"/>
        </w:rPr>
        <w:t xml:space="preserve"> </w:t>
      </w:r>
      <w:r>
        <w:rPr>
          <w:b w:val="0"/>
          <w:i w:val="0"/>
        </w:rPr>
        <w:t>changes</w:t>
      </w:r>
      <w:r>
        <w:rPr>
          <w:b w:val="0"/>
          <w:i w:val="0"/>
        </w:rPr>
        <w:t xml:space="preserve"> </w:t>
      </w:r>
      <w:r>
        <w:rPr>
          <w:b w:val="0"/>
          <w:i w:val="0"/>
        </w:rPr>
        <w:t>spinlock_t</w:t>
      </w:r>
      <w:r>
        <w:rPr>
          <w:b w:val="0"/>
          <w:i w:val="0"/>
        </w:rPr>
        <w:t xml:space="preserve"> </w:t>
      </w:r>
      <w:r>
        <w:rPr>
          <w:b w:val="0"/>
          <w:i w:val="0"/>
        </w:rPr>
        <w:t>semantics,</w:t>
      </w:r>
      <w:r>
        <w:rPr>
          <w:b w:val="0"/>
          <w:i w:val="0"/>
        </w:rPr>
        <w:t xml:space="preserve"> </w:t>
      </w:r>
      <w:r>
        <w:rPr>
          <w:b w:val="0"/>
          <w:i w:val="0"/>
        </w:rPr>
        <w:t>so</w:t>
      </w:r>
      <w:r>
        <w:rPr>
          <w:b w:val="0"/>
          <w:i w:val="0"/>
        </w:rPr>
        <w:t xml:space="preserve"> </w:t>
      </w:r>
      <w:r>
        <w:rPr>
          <w:b w:val="0"/>
          <w:i w:val="0"/>
        </w:rPr>
        <w:t>configuration</w:t>
      </w:r>
      <w:r>
        <w:rPr>
          <w:b w:val="0"/>
          <w:i w:val="0"/>
        </w:rPr>
        <w:t xml:space="preserve"> </w:t>
      </w:r>
      <w:r>
        <w:rPr>
          <w:b w:val="0"/>
          <w:i w:val="0"/>
        </w:rPr>
        <w:t>matters.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sleeping</w:t>
      </w:r>
      <w:r>
        <w:rPr>
          <w:b w:val="0"/>
          <w:i w:val="0"/>
        </w:rPr>
        <w:t xml:space="preserve"> </w:t>
      </w:r>
      <w:r>
        <w:rPr>
          <w:b w:val="0"/>
          <w:i w:val="0"/>
        </w:rPr>
        <w:t>distinction;</w:t>
      </w:r>
      <w:r>
        <w:rPr>
          <w:b w:val="0"/>
          <w:i w:val="0"/>
        </w:rPr>
        <w:t xml:space="preserve"> </w:t>
      </w:r>
      <w:r>
        <w:rPr>
          <w:b w:val="0"/>
          <w:i w:val="0"/>
        </w:rPr>
        <w:t>context;</w:t>
      </w:r>
      <w:r>
        <w:rPr>
          <w:b w:val="0"/>
          <w:i w:val="0"/>
        </w:rPr>
        <w:t xml:space="preserve"> </w:t>
      </w:r>
      <w:r>
        <w:rPr>
          <w:b w:val="0"/>
          <w:i w:val="0"/>
        </w:rPr>
        <w:t>RT</w:t>
      </w:r>
      <w:r>
        <w:rPr>
          <w:b w:val="0"/>
          <w:i w:val="0"/>
        </w:rPr>
        <w:t xml:space="preserve"> </w:t>
      </w:r>
      <w:r>
        <w:rPr>
          <w:b w:val="0"/>
          <w:i w:val="0"/>
        </w:rPr>
        <w:t>qualification;</w:t>
      </w:r>
      <w:r>
        <w:rPr>
          <w:b w:val="0"/>
          <w:i w:val="0"/>
        </w:rPr>
        <w:t xml:space="preserve"> </w:t>
      </w:r>
      <w:r>
        <w:rPr>
          <w:b w:val="0"/>
          <w:i w:val="0"/>
        </w:rPr>
        <w:t>per-state</w:t>
      </w:r>
      <w:r>
        <w:rPr>
          <w:b w:val="0"/>
          <w:i w:val="0"/>
        </w:rPr>
        <w:t xml:space="preserve"> </w:t>
      </w:r>
      <w:r>
        <w:rPr>
          <w:b w:val="0"/>
          <w:i w:val="0"/>
        </w:rPr>
        <w:t>locking</w:t>
      </w:r>
      <w:r>
        <w:rPr>
          <w:b w:val="0"/>
          <w:i w:val="0"/>
        </w:rPr>
        <w:t xml:space="preserve"> </w:t>
      </w:r>
      <w:r>
        <w:rPr>
          <w:b w:val="0"/>
          <w:i w:val="0"/>
        </w:rPr>
        <w:t>contract.</w:t>
      </w:r>
    </w:p>
    <w:p>
      <w:r>
        <w:rPr>
          <w:b/>
          <w:i w:val="0"/>
        </w:rPr>
        <w:t>Q116:</w:t>
      </w:r>
      <w:r>
        <w:rPr>
          <w:b w:val="0"/>
          <w:i w:val="0"/>
        </w:rPr>
        <w:t xml:space="preserve"> </w:t>
      </w:r>
      <w:r>
        <w:rPr>
          <w:b w:val="0"/>
          <w:i w:val="0"/>
        </w:rPr>
        <w:t>Managed</w:t>
      </w:r>
      <w:r>
        <w:rPr>
          <w:b w:val="0"/>
          <w:i w:val="0"/>
        </w:rPr>
        <w:t xml:space="preserve"> </w:t>
      </w:r>
      <w:r>
        <w:rPr>
          <w:b w:val="0"/>
          <w:i w:val="0"/>
        </w:rPr>
        <w:t>resources</w:t>
      </w:r>
      <w:r>
        <w:rPr>
          <w:b w:val="0"/>
          <w:i w:val="0"/>
        </w:rPr>
        <w:t xml:space="preserve"> </w:t>
      </w:r>
      <w:r>
        <w:rPr>
          <w:b w:val="0"/>
          <w:i w:val="0"/>
        </w:rPr>
        <w:t>simplify</w:t>
      </w:r>
      <w:r>
        <w:rPr>
          <w:b w:val="0"/>
          <w:i w:val="0"/>
        </w:rPr>
        <w:t xml:space="preserve"> </w:t>
      </w:r>
      <w:r>
        <w:rPr>
          <w:b w:val="0"/>
          <w:i w:val="0"/>
        </w:rPr>
        <w:t>release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detaches</w:t>
      </w:r>
      <w:r>
        <w:rPr>
          <w:b w:val="0"/>
          <w:i w:val="0"/>
        </w:rPr>
        <w:t xml:space="preserve"> </w:t>
      </w:r>
      <w:r>
        <w:rPr>
          <w:b w:val="0"/>
          <w:i w:val="0"/>
        </w:rPr>
        <w:t>or</w:t>
      </w:r>
      <w:r>
        <w:rPr>
          <w:b w:val="0"/>
          <w:i w:val="0"/>
        </w:rPr>
        <w:t xml:space="preserve"> </w:t>
      </w:r>
      <w:r>
        <w:rPr>
          <w:b w:val="0"/>
          <w:i w:val="0"/>
        </w:rPr>
        <w:t>probe</w:t>
      </w:r>
      <w:r>
        <w:rPr>
          <w:b w:val="0"/>
          <w:i w:val="0"/>
        </w:rPr>
        <w:t xml:space="preserve"> </w:t>
      </w:r>
      <w:r>
        <w:rPr>
          <w:b w:val="0"/>
          <w:i w:val="0"/>
        </w:rPr>
        <w:t>fails.</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stop</w:t>
      </w:r>
      <w:r>
        <w:rPr>
          <w:b w:val="0"/>
          <w:i w:val="0"/>
        </w:rPr>
        <w:t xml:space="preserve"> </w:t>
      </w:r>
      <w:r>
        <w:rPr>
          <w:b w:val="0"/>
          <w:i w:val="0"/>
        </w:rPr>
        <w:t>work,</w:t>
      </w:r>
      <w:r>
        <w:rPr>
          <w:b w:val="0"/>
          <w:i w:val="0"/>
        </w:rPr>
        <w:t xml:space="preserve"> </w:t>
      </w:r>
      <w:r>
        <w:rPr>
          <w:b w:val="0"/>
          <w:i w:val="0"/>
        </w:rPr>
        <w:t>timers,</w:t>
      </w:r>
      <w:r>
        <w:rPr>
          <w:b w:val="0"/>
          <w:i w:val="0"/>
        </w:rPr>
        <w:t xml:space="preserve"> </w:t>
      </w:r>
      <w:r>
        <w:rPr>
          <w:b w:val="0"/>
          <w:i w:val="0"/>
        </w:rPr>
        <w:t>open-file</w:t>
      </w:r>
      <w:r>
        <w:rPr>
          <w:b w:val="0"/>
          <w:i w:val="0"/>
        </w:rPr>
        <w:t xml:space="preserve"> </w:t>
      </w:r>
      <w:r>
        <w:rPr>
          <w:b w:val="0"/>
          <w:i w:val="0"/>
        </w:rPr>
        <w:t>users,</w:t>
      </w:r>
      <w:r>
        <w:rPr>
          <w:b w:val="0"/>
          <w:i w:val="0"/>
        </w:rPr>
        <w:t xml:space="preserve"> </w:t>
      </w:r>
      <w:r>
        <w:rPr>
          <w:b w:val="0"/>
          <w:i w:val="0"/>
        </w:rPr>
        <w:t>or</w:t>
      </w:r>
      <w:r>
        <w:rPr>
          <w:b w:val="0"/>
          <w:i w:val="0"/>
        </w:rPr>
        <w:t xml:space="preserve"> </w:t>
      </w:r>
      <w:r>
        <w:rPr>
          <w:b w:val="0"/>
          <w:i w:val="0"/>
        </w:rPr>
        <w:t>callbacks</w:t>
      </w:r>
      <w:r>
        <w:rPr>
          <w:b w:val="0"/>
          <w:i w:val="0"/>
        </w:rPr>
        <w:t xml:space="preserve"> </w:t>
      </w:r>
      <w:r>
        <w:rPr>
          <w:b w:val="0"/>
          <w:i w:val="0"/>
        </w:rPr>
        <w:t>that</w:t>
      </w:r>
      <w:r>
        <w:rPr>
          <w:b w:val="0"/>
          <w:i w:val="0"/>
        </w:rPr>
        <w:t xml:space="preserve"> </w:t>
      </w:r>
      <w:r>
        <w:rPr>
          <w:b w:val="0"/>
          <w:i w:val="0"/>
        </w:rPr>
        <w:t>still</w:t>
      </w:r>
      <w:r>
        <w:rPr>
          <w:b w:val="0"/>
          <w:i w:val="0"/>
        </w:rPr>
        <w:t xml:space="preserve"> </w:t>
      </w:r>
      <w:r>
        <w:rPr>
          <w:b w:val="0"/>
          <w:i w:val="0"/>
        </w:rPr>
        <w:t>reference</w:t>
      </w:r>
      <w:r>
        <w:rPr>
          <w:b w:val="0"/>
          <w:i w:val="0"/>
        </w:rPr>
        <w:t xml:space="preserve"> </w:t>
      </w:r>
      <w:r>
        <w:rPr>
          <w:b w:val="0"/>
          <w:i w:val="0"/>
        </w:rPr>
        <w:t>those</w:t>
      </w:r>
      <w:r>
        <w:rPr>
          <w:b w:val="0"/>
          <w:i w:val="0"/>
        </w:rPr>
        <w:t xml:space="preserve"> </w:t>
      </w:r>
      <w:r>
        <w:rPr>
          <w:b w:val="0"/>
          <w:i w:val="0"/>
        </w:rPr>
        <w:t>resources.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managed</w:t>
      </w:r>
      <w:r>
        <w:rPr>
          <w:b w:val="0"/>
          <w:i w:val="0"/>
        </w:rPr>
        <w:t xml:space="preserve"> </w:t>
      </w:r>
      <w:r>
        <w:rPr>
          <w:b w:val="0"/>
          <w:i w:val="0"/>
        </w:rPr>
        <w:t>scope;</w:t>
      </w:r>
      <w:r>
        <w:rPr>
          <w:b w:val="0"/>
          <w:i w:val="0"/>
        </w:rPr>
        <w:t xml:space="preserve"> </w:t>
      </w:r>
      <w:r>
        <w:rPr>
          <w:b w:val="0"/>
          <w:i w:val="0"/>
        </w:rPr>
        <w:t>asynchronous</w:t>
      </w:r>
      <w:r>
        <w:rPr>
          <w:b w:val="0"/>
          <w:i w:val="0"/>
        </w:rPr>
        <w:t xml:space="preserve"> </w:t>
      </w:r>
      <w:r>
        <w:rPr>
          <w:b w:val="0"/>
          <w:i w:val="0"/>
        </w:rPr>
        <w:t>users;</w:t>
      </w:r>
      <w:r>
        <w:rPr>
          <w:b w:val="0"/>
          <w:i w:val="0"/>
        </w:rPr>
        <w:t xml:space="preserve"> </w:t>
      </w:r>
      <w:r>
        <w:rPr>
          <w:b w:val="0"/>
          <w:i w:val="0"/>
        </w:rPr>
        <w:t>teardown</w:t>
      </w:r>
      <w:r>
        <w:rPr>
          <w:b w:val="0"/>
          <w:i w:val="0"/>
        </w:rPr>
        <w:t xml:space="preserve"> </w:t>
      </w:r>
      <w:r>
        <w:rPr>
          <w:b w:val="0"/>
          <w:i w:val="0"/>
        </w:rPr>
        <w:t>order;</w:t>
      </w:r>
      <w:r>
        <w:rPr>
          <w:b w:val="0"/>
          <w:i w:val="0"/>
        </w:rPr>
        <w:t xml:space="preserve"> </w:t>
      </w:r>
      <w:r>
        <w:rPr>
          <w:b w:val="0"/>
          <w:i w:val="0"/>
        </w:rPr>
        <w:t>open-file</w:t>
      </w:r>
      <w:r>
        <w:rPr>
          <w:b w:val="0"/>
          <w:i w:val="0"/>
        </w:rPr>
        <w:t xml:space="preserve"> </w:t>
      </w:r>
      <w:r>
        <w:rPr>
          <w:b w:val="0"/>
          <w:i w:val="0"/>
        </w:rPr>
        <w:t>lifetime.</w:t>
      </w:r>
    </w:p>
    <w:p>
      <w:pPr>
        <w:pStyle w:val="Heading3"/>
      </w:pPr>
      <w:r>
        <w:rPr>
          <w:color w:val="000000"/>
        </w:rPr>
        <w:t>T10 Module M10</w:t>
      </w:r>
    </w:p>
    <w:p>
      <w:r>
        <w:rPr>
          <w:b/>
          <w:i w:val="0"/>
        </w:rPr>
        <w:t>Q123:</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accessed</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user-copy</w:t>
      </w:r>
      <w:r>
        <w:rPr>
          <w:b w:val="0"/>
          <w:i w:val="0"/>
        </w:rPr>
        <w:t xml:space="preserve"> </w:t>
      </w:r>
      <w:r>
        <w:rPr>
          <w:b w:val="0"/>
          <w:i w:val="0"/>
        </w:rPr>
        <w:t>APIs,</w:t>
      </w:r>
      <w:r>
        <w:rPr>
          <w:b w:val="0"/>
          <w:i w:val="0"/>
        </w:rPr>
        <w:t xml:space="preserve"> </w:t>
      </w:r>
      <w:r>
        <w:rPr>
          <w:b w:val="0"/>
          <w:i w:val="0"/>
        </w:rPr>
        <w:t>with</w:t>
      </w:r>
      <w:r>
        <w:rPr>
          <w:b w:val="0"/>
          <w:i w:val="0"/>
        </w:rPr>
        <w:t xml:space="preserve"> </w:t>
      </w:r>
      <w:r>
        <w:rPr>
          <w:b w:val="0"/>
          <w:i w:val="0"/>
        </w:rPr>
        <w:t>validated</w:t>
      </w:r>
      <w:r>
        <w:rPr>
          <w:b w:val="0"/>
          <w:i w:val="0"/>
        </w:rPr>
        <w:t xml:space="preserve"> </w:t>
      </w:r>
      <w:r>
        <w:rPr>
          <w:b w:val="0"/>
          <w:i w:val="0"/>
        </w:rPr>
        <w:t>sizes</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Direct</w:t>
      </w:r>
      <w:r>
        <w:rPr>
          <w:b w:val="0"/>
          <w:i w:val="0"/>
        </w:rPr>
        <w:t xml:space="preserve"> </w:t>
      </w:r>
      <w:r>
        <w:rPr>
          <w:b w:val="0"/>
          <w:i w:val="0"/>
        </w:rPr>
        <w:t>dereference</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or</w:t>
      </w:r>
      <w:r>
        <w:rPr>
          <w:b w:val="0"/>
          <w:i w:val="0"/>
        </w:rPr>
        <w:t xml:space="preserve"> </w:t>
      </w:r>
      <w:r>
        <w:rPr>
          <w:b w:val="0"/>
          <w:i w:val="0"/>
        </w:rPr>
        <w:t>violate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access</w:t>
      </w:r>
      <w:r>
        <w:rPr>
          <w:b w:val="0"/>
          <w:i w:val="0"/>
        </w:rPr>
        <w:t xml:space="preserve"> </w:t>
      </w:r>
      <w:r>
        <w:rPr>
          <w:b w:val="0"/>
          <w:i w:val="0"/>
        </w:rPr>
        <w:t>rules.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user-copy</w:t>
      </w:r>
      <w:r>
        <w:rPr>
          <w:b w:val="0"/>
          <w:i w:val="0"/>
        </w:rPr>
        <w:t xml:space="preserve"> </w:t>
      </w:r>
      <w:r>
        <w:rPr>
          <w:b w:val="0"/>
          <w:i w:val="0"/>
        </w:rPr>
        <w:t>boundary;</w:t>
      </w:r>
      <w:r>
        <w:rPr>
          <w:b w:val="0"/>
          <w:i w:val="0"/>
        </w:rPr>
        <w:t xml:space="preserve"> </w:t>
      </w:r>
      <w:r>
        <w:rPr>
          <w:b w:val="0"/>
          <w:i w:val="0"/>
        </w:rPr>
        <w:t>return</w:t>
      </w:r>
      <w:r>
        <w:rPr>
          <w:b w:val="0"/>
          <w:i w:val="0"/>
        </w:rPr>
        <w:t xml:space="preserve"> </w:t>
      </w:r>
      <w:r>
        <w:rPr>
          <w:b w:val="0"/>
          <w:i w:val="0"/>
        </w:rPr>
        <w:t>semantics;</w:t>
      </w:r>
      <w:r>
        <w:rPr>
          <w:b w:val="0"/>
          <w:i w:val="0"/>
        </w:rPr>
        <w:t xml:space="preserve"> </w:t>
      </w:r>
      <w:r>
        <w:rPr>
          <w:b w:val="0"/>
          <w:i w:val="0"/>
        </w:rPr>
        <w:t>context;</w:t>
      </w:r>
      <w:r>
        <w:rPr>
          <w:b w:val="0"/>
          <w:i w:val="0"/>
        </w:rPr>
        <w:t xml:space="preserve"> </w:t>
      </w:r>
      <w:r>
        <w:rPr>
          <w:b w:val="0"/>
          <w:i w:val="0"/>
        </w:rPr>
        <w:t>state/initialization</w:t>
      </w:r>
      <w:r>
        <w:rPr>
          <w:b w:val="0"/>
          <w:i w:val="0"/>
        </w:rPr>
        <w:t xml:space="preserve"> </w:t>
      </w:r>
      <w:r>
        <w:rPr>
          <w:b w:val="0"/>
          <w:i w:val="0"/>
        </w:rPr>
        <w:t>policy.</w:t>
      </w:r>
    </w:p>
    <w:p>
      <w:r>
        <w:rPr>
          <w:b/>
          <w:i w:val="0"/>
        </w:rPr>
        <w:t>Q125:</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consumed</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Readiness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reservation.</w:t>
      </w:r>
      <w:r>
        <w:rPr>
          <w:b w:val="0"/>
          <w:i w:val="0"/>
        </w:rPr>
        <w:t xml:space="preserve"> </w:t>
      </w:r>
      <w:r>
        <w:rPr>
          <w:b w:val="0"/>
          <w:i w:val="0"/>
        </w:rPr>
        <w:t>A</w:t>
      </w:r>
      <w:r>
        <w:rPr>
          <w:b w:val="0"/>
          <w:i w:val="0"/>
        </w:rPr>
        <w:t xml:space="preserve"> </w:t>
      </w:r>
      <w:r>
        <w:rPr>
          <w:b w:val="0"/>
          <w:i w:val="0"/>
        </w:rPr>
        <w:t>nonblocking</w:t>
      </w:r>
      <w:r>
        <w:rPr>
          <w:b w:val="0"/>
          <w:i w:val="0"/>
        </w:rPr>
        <w:t xml:space="preserve"> </w:t>
      </w:r>
      <w:r>
        <w:rPr>
          <w:b w:val="0"/>
          <w:i w:val="0"/>
        </w:rPr>
        <w:t>read</w:t>
      </w:r>
      <w:r>
        <w:rPr>
          <w:b w:val="0"/>
          <w:i w:val="0"/>
        </w:rPr>
        <w:t xml:space="preserve"> </w:t>
      </w:r>
      <w:r>
        <w:rPr>
          <w:b w:val="0"/>
          <w:i w:val="0"/>
        </w:rPr>
        <w:t>should</w:t>
      </w:r>
      <w:r>
        <w:rPr>
          <w:b w:val="0"/>
          <w:i w:val="0"/>
        </w:rPr>
        <w:t xml:space="preserve"> </w:t>
      </w:r>
      <w:r>
        <w:rPr>
          <w:b w:val="0"/>
          <w:i w:val="0"/>
        </w:rPr>
        <w:t>then</w:t>
      </w:r>
      <w:r>
        <w:rPr>
          <w:b w:val="0"/>
          <w:i w:val="0"/>
        </w:rPr>
        <w:t xml:space="preserve"> </w:t>
      </w:r>
      <w:r>
        <w:rPr>
          <w:b w:val="0"/>
          <w:i w:val="0"/>
        </w:rPr>
        <w:t>return</w:t>
      </w:r>
      <w:r>
        <w:rPr>
          <w:b w:val="0"/>
          <w:i w:val="0"/>
        </w:rPr>
        <w:t xml:space="preserve"> </w:t>
      </w:r>
      <w:r>
        <w:rPr>
          <w:b w:val="0"/>
          <w:i w:val="0"/>
        </w:rPr>
        <w:t>EAGAIN</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contract.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race</w:t>
      </w:r>
      <w:r>
        <w:rPr>
          <w:b w:val="0"/>
          <w:i w:val="0"/>
        </w:rPr>
        <w:t xml:space="preserve"> </w:t>
      </w:r>
      <w:r>
        <w:rPr>
          <w:b w:val="0"/>
          <w:i w:val="0"/>
        </w:rPr>
        <w:t>distinction;</w:t>
      </w:r>
      <w:r>
        <w:rPr>
          <w:b w:val="0"/>
          <w:i w:val="0"/>
        </w:rPr>
        <w:t xml:space="preserve"> </w:t>
      </w:r>
      <w:r>
        <w:rPr>
          <w:b w:val="0"/>
          <w:i w:val="0"/>
        </w:rPr>
        <w:t>nonblocking</w:t>
      </w:r>
      <w:r>
        <w:rPr>
          <w:b w:val="0"/>
          <w:i w:val="0"/>
        </w:rPr>
        <w:t xml:space="preserve"> </w:t>
      </w:r>
      <w:r>
        <w:rPr>
          <w:b w:val="0"/>
          <w:i w:val="0"/>
        </w:rPr>
        <w:t>outcome;</w:t>
      </w:r>
      <w:r>
        <w:rPr>
          <w:b w:val="0"/>
          <w:i w:val="0"/>
        </w:rPr>
        <w:t xml:space="preserve"> </w:t>
      </w:r>
      <w:r>
        <w:rPr>
          <w:b w:val="0"/>
          <w:i w:val="0"/>
        </w:rPr>
        <w:t>shared</w:t>
      </w:r>
      <w:r>
        <w:rPr>
          <w:b w:val="0"/>
          <w:i w:val="0"/>
        </w:rPr>
        <w:t xml:space="preserve"> </w:t>
      </w:r>
      <w:r>
        <w:rPr>
          <w:b w:val="0"/>
          <w:i w:val="0"/>
        </w:rPr>
        <w:t>predicate;</w:t>
      </w:r>
      <w:r>
        <w:rPr>
          <w:b w:val="0"/>
          <w:i w:val="0"/>
        </w:rPr>
        <w:t xml:space="preserve"> </w:t>
      </w:r>
      <w:r>
        <w:rPr>
          <w:b w:val="0"/>
          <w:i w:val="0"/>
        </w:rPr>
        <w:t>wait</w:t>
      </w:r>
      <w:r>
        <w:rPr>
          <w:b w:val="0"/>
          <w:i w:val="0"/>
        </w:rPr>
        <w:t xml:space="preserve"> </w:t>
      </w:r>
      <w:r>
        <w:rPr>
          <w:b w:val="0"/>
          <w:i w:val="0"/>
        </w:rPr>
        <w:t>registration.</w:t>
      </w:r>
    </w:p>
    <w:p>
      <w:r>
        <w:rPr>
          <w:b/>
          <w:i w:val="0"/>
        </w:rPr>
        <w:t>Q129:</w:t>
      </w:r>
      <w:r>
        <w:rPr>
          <w:b w:val="0"/>
          <w:i w:val="0"/>
        </w:rPr>
        <w:t xml:space="preserve"> </w:t>
      </w:r>
      <w:r>
        <w:rPr>
          <w:b w:val="0"/>
          <w:i w:val="0"/>
        </w:rPr>
        <w:t>Mark</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disconnected,</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hardware</w:t>
      </w:r>
      <w:r>
        <w:rPr>
          <w:b w:val="0"/>
          <w:i w:val="0"/>
        </w:rPr>
        <w:t xml:space="preserve"> </w:t>
      </w:r>
      <w:r>
        <w:rPr>
          <w:b w:val="0"/>
          <w:i w:val="0"/>
        </w:rPr>
        <w:t>operations,</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users,</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EOF</w:t>
      </w:r>
      <w:r>
        <w:rPr>
          <w:b w:val="0"/>
          <w:i w:val="0"/>
        </w:rPr>
        <w:t xml:space="preserve"> </w:t>
      </w:r>
      <w:r>
        <w:rPr>
          <w:b w:val="0"/>
          <w:i w:val="0"/>
        </w:rPr>
        <w:t>or</w:t>
      </w:r>
      <w:r>
        <w:rPr>
          <w:b w:val="0"/>
          <w:i w:val="0"/>
        </w:rPr>
        <w:t xml:space="preserve"> </w:t>
      </w:r>
      <w:r>
        <w:rPr>
          <w:b w:val="0"/>
          <w:i w:val="0"/>
        </w:rPr>
        <w:t>error</w:t>
      </w:r>
      <w:r>
        <w:rPr>
          <w:b w:val="0"/>
          <w:i w:val="0"/>
        </w:rPr>
        <w:t xml:space="preserve"> </w:t>
      </w:r>
      <w:r>
        <w:rPr>
          <w:b w:val="0"/>
          <w:i w:val="0"/>
        </w:rPr>
        <w:t>behavior.</w:t>
      </w:r>
      <w:r>
        <w:rPr>
          <w:b w:val="0"/>
          <w:i w:val="0"/>
        </w:rPr>
        <w:t xml:space="preserve"> </w:t>
      </w:r>
      <w:r>
        <w:rPr>
          <w:b w:val="0"/>
          <w:i w:val="0"/>
        </w:rPr>
        <w:t>Keep</w:t>
      </w:r>
      <w:r>
        <w:rPr>
          <w:b w:val="0"/>
          <w:i w:val="0"/>
        </w:rPr>
        <w:t xml:space="preserve"> </w:t>
      </w:r>
      <w:r>
        <w:rPr>
          <w:b w:val="0"/>
          <w:i w:val="0"/>
        </w:rPr>
        <w:t>backing</w:t>
      </w:r>
      <w:r>
        <w:rPr>
          <w:b w:val="0"/>
          <w:i w:val="0"/>
        </w:rPr>
        <w:t xml:space="preserve"> </w:t>
      </w:r>
      <w:r>
        <w:rPr>
          <w:b w:val="0"/>
          <w:i w:val="0"/>
        </w:rPr>
        <w:t>state</w:t>
      </w:r>
      <w:r>
        <w:rPr>
          <w:b w:val="0"/>
          <w:i w:val="0"/>
        </w:rPr>
        <w:t xml:space="preserve"> </w:t>
      </w:r>
      <w:r>
        <w:rPr>
          <w:b w:val="0"/>
          <w:i w:val="0"/>
        </w:rPr>
        <w:t>alive</w:t>
      </w:r>
      <w:r>
        <w:rPr>
          <w:b w:val="0"/>
          <w:i w:val="0"/>
        </w:rPr>
        <w:t xml:space="preserve"> </w:t>
      </w:r>
      <w:r>
        <w:rPr>
          <w:b w:val="0"/>
          <w:i w:val="0"/>
        </w:rPr>
        <w:t>until</w:t>
      </w:r>
      <w:r>
        <w:rPr>
          <w:b w:val="0"/>
          <w:i w:val="0"/>
        </w:rPr>
        <w:t xml:space="preserve"> </w:t>
      </w:r>
      <w:r>
        <w:rPr>
          <w:b w:val="0"/>
          <w:i w:val="0"/>
        </w:rPr>
        <w:t>existing</w:t>
      </w:r>
      <w:r>
        <w:rPr>
          <w:b w:val="0"/>
          <w:i w:val="0"/>
        </w:rPr>
        <w:t xml:space="preserve"> </w:t>
      </w:r>
      <w:r>
        <w:rPr>
          <w:b w:val="0"/>
          <w:i w:val="0"/>
        </w:rPr>
        <w:t>references</w:t>
      </w:r>
      <w:r>
        <w:rPr>
          <w:b w:val="0"/>
          <w:i w:val="0"/>
        </w:rPr>
        <w:t xml:space="preserve"> </w:t>
      </w:r>
      <w:r>
        <w:rPr>
          <w:b w:val="0"/>
          <w:i w:val="0"/>
        </w:rPr>
        <w:t>are</w:t>
      </w:r>
      <w:r>
        <w:rPr>
          <w:b w:val="0"/>
          <w:i w:val="0"/>
        </w:rPr>
        <w:t xml:space="preserve"> </w:t>
      </w:r>
      <w:r>
        <w:rPr>
          <w:b w:val="0"/>
          <w:i w:val="0"/>
        </w:rPr>
        <w:t>released.</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disconnected</w:t>
      </w:r>
      <w:r>
        <w:rPr>
          <w:b w:val="0"/>
          <w:i w:val="0"/>
        </w:rPr>
        <w:t xml:space="preserve"> </w:t>
      </w:r>
      <w:r>
        <w:rPr>
          <w:b w:val="0"/>
          <w:i w:val="0"/>
        </w:rPr>
        <w:t>state;</w:t>
      </w:r>
      <w:r>
        <w:rPr>
          <w:b w:val="0"/>
          <w:i w:val="0"/>
        </w:rPr>
        <w:t xml:space="preserve"> </w:t>
      </w:r>
      <w:r>
        <w:rPr>
          <w:b w:val="0"/>
          <w:i w:val="0"/>
        </w:rPr>
        <w:t>wake</w:t>
      </w:r>
      <w:r>
        <w:rPr>
          <w:b w:val="0"/>
          <w:i w:val="0"/>
        </w:rPr>
        <w:t xml:space="preserve"> </w:t>
      </w:r>
      <w:r>
        <w:rPr>
          <w:b w:val="0"/>
          <w:i w:val="0"/>
        </w:rPr>
        <w:t>behavior;</w:t>
      </w:r>
      <w:r>
        <w:rPr>
          <w:b w:val="0"/>
          <w:i w:val="0"/>
        </w:rPr>
        <w:t xml:space="preserve"> </w:t>
      </w:r>
      <w:r>
        <w:rPr>
          <w:b w:val="0"/>
          <w:i w:val="0"/>
        </w:rPr>
        <w:t>references;</w:t>
      </w:r>
      <w:r>
        <w:rPr>
          <w:b w:val="0"/>
          <w:i w:val="0"/>
        </w:rPr>
        <w:t xml:space="preserve"> </w:t>
      </w:r>
      <w:r>
        <w:rPr>
          <w:b w:val="0"/>
          <w:i w:val="0"/>
        </w:rPr>
        <w:t>teardown</w:t>
      </w:r>
      <w:r>
        <w:rPr>
          <w:b w:val="0"/>
          <w:i w:val="0"/>
        </w:rPr>
        <w:t xml:space="preserve"> </w:t>
      </w:r>
      <w:r>
        <w:rPr>
          <w:b w:val="0"/>
          <w:i w:val="0"/>
        </w:rPr>
        <w:t>tests.</w:t>
      </w:r>
    </w:p>
    <w:p>
      <w:pPr>
        <w:pStyle w:val="Heading3"/>
      </w:pPr>
      <w:r>
        <w:rPr>
          <w:color w:val="000000"/>
        </w:rPr>
        <w:t>T11 Module M11</w:t>
      </w:r>
    </w:p>
    <w:p>
      <w:r>
        <w:rPr>
          <w:b/>
          <w:i w:val="0"/>
        </w:rPr>
        <w:t>Q134:</w:t>
      </w:r>
      <w:r>
        <w:rPr>
          <w:b w:val="0"/>
          <w:i w:val="0"/>
        </w:rPr>
        <w:t xml:space="preserve"> </w:t>
      </w:r>
      <w:r>
        <w:rPr>
          <w:b w:val="0"/>
          <w:i w:val="0"/>
        </w:rPr>
        <w:t>IIO</w:t>
      </w:r>
      <w:r>
        <w:rPr>
          <w:b w:val="0"/>
          <w:i w:val="0"/>
        </w:rPr>
        <w:t xml:space="preserve"> </w:t>
      </w:r>
      <w:r>
        <w:rPr>
          <w:b w:val="0"/>
          <w:i w:val="0"/>
        </w:rPr>
        <w:t>commonly</w:t>
      </w:r>
      <w:r>
        <w:rPr>
          <w:b w:val="0"/>
          <w:i w:val="0"/>
        </w:rPr>
        <w:t xml:space="preserve"> </w:t>
      </w:r>
      <w:r>
        <w:rPr>
          <w:b w:val="0"/>
          <w:i w:val="0"/>
        </w:rPr>
        <w:t>separates</w:t>
      </w:r>
      <w:r>
        <w:rPr>
          <w:b w:val="0"/>
          <w:i w:val="0"/>
        </w:rPr>
        <w:t xml:space="preserve"> </w:t>
      </w:r>
      <w:r>
        <w:rPr>
          <w:b w:val="0"/>
          <w:i w:val="0"/>
        </w:rPr>
        <w:t>raw</w:t>
      </w:r>
      <w:r>
        <w:rPr>
          <w:b w:val="0"/>
          <w:i w:val="0"/>
        </w:rPr>
        <w:t xml:space="preserve"> </w:t>
      </w:r>
      <w:r>
        <w:rPr>
          <w:b w:val="0"/>
          <w:i w:val="0"/>
        </w:rPr>
        <w:t>readings</w:t>
      </w:r>
      <w:r>
        <w:rPr>
          <w:b w:val="0"/>
          <w:i w:val="0"/>
        </w:rPr>
        <w:t xml:space="preserve"> </w:t>
      </w:r>
      <w:r>
        <w:rPr>
          <w:b w:val="0"/>
          <w:i w:val="0"/>
        </w:rPr>
        <w:t>and</w:t>
      </w:r>
      <w:r>
        <w:rPr>
          <w:b w:val="0"/>
          <w:i w:val="0"/>
        </w:rPr>
        <w:t xml:space="preserve"> </w:t>
      </w:r>
      <w:r>
        <w:rPr>
          <w:b w:val="0"/>
          <w:i w:val="0"/>
        </w:rPr>
        <w:t>conversion</w:t>
      </w:r>
      <w:r>
        <w:rPr>
          <w:b w:val="0"/>
          <w:i w:val="0"/>
        </w:rPr>
        <w:t xml:space="preserve"> </w:t>
      </w:r>
      <w:r>
        <w:rPr>
          <w:b w:val="0"/>
          <w:i w:val="0"/>
        </w:rPr>
        <w:t>attributes</w:t>
      </w:r>
      <w:r>
        <w:rPr>
          <w:b w:val="0"/>
          <w:i w:val="0"/>
        </w:rPr>
        <w:t xml:space="preserve"> </w:t>
      </w:r>
      <w:r>
        <w:rPr>
          <w:b w:val="0"/>
          <w:i w:val="0"/>
        </w:rPr>
        <w:t>so</w:t>
      </w:r>
      <w:r>
        <w:rPr>
          <w:b w:val="0"/>
          <w:i w:val="0"/>
        </w:rPr>
        <w:t xml:space="preserve"> </w:t>
      </w:r>
      <w:r>
        <w:rPr>
          <w:b w:val="0"/>
          <w:i w:val="0"/>
        </w:rPr>
        <w:t>userspace</w:t>
      </w:r>
      <w:r>
        <w:rPr>
          <w:b w:val="0"/>
          <w:i w:val="0"/>
        </w:rPr>
        <w:t xml:space="preserve"> </w:t>
      </w:r>
      <w:r>
        <w:rPr>
          <w:b w:val="0"/>
          <w:i w:val="0"/>
        </w:rPr>
        <w:t>can</w:t>
      </w:r>
      <w:r>
        <w:rPr>
          <w:b w:val="0"/>
          <w:i w:val="0"/>
        </w:rPr>
        <w:t xml:space="preserve"> </w:t>
      </w:r>
      <w:r>
        <w:rPr>
          <w:b w:val="0"/>
          <w:i w:val="0"/>
        </w:rPr>
        <w:t>interpret</w:t>
      </w:r>
      <w:r>
        <w:rPr>
          <w:b w:val="0"/>
          <w:i w:val="0"/>
        </w:rPr>
        <w:t xml:space="preserve"> </w:t>
      </w:r>
      <w:r>
        <w:rPr>
          <w:b w:val="0"/>
          <w:i w:val="0"/>
        </w:rPr>
        <w:t>samples</w:t>
      </w:r>
      <w:r>
        <w:rPr>
          <w:b w:val="0"/>
          <w:i w:val="0"/>
        </w:rPr>
        <w:t xml:space="preserve"> </w:t>
      </w:r>
      <w:r>
        <w:rPr>
          <w:b w:val="0"/>
          <w:i w:val="0"/>
        </w:rPr>
        <w:t>consistently</w:t>
      </w:r>
      <w:r>
        <w:rPr>
          <w:b w:val="0"/>
          <w:i w:val="0"/>
        </w:rPr>
        <w:t xml:space="preserve"> </w:t>
      </w:r>
      <w:r>
        <w:rPr>
          <w:b w:val="0"/>
          <w:i w:val="0"/>
        </w:rPr>
        <w:t>without</w:t>
      </w:r>
      <w:r>
        <w:rPr>
          <w:b w:val="0"/>
          <w:i w:val="0"/>
        </w:rPr>
        <w:t xml:space="preserve"> </w:t>
      </w:r>
      <w:r>
        <w:rPr>
          <w:b w:val="0"/>
          <w:i w:val="0"/>
        </w:rPr>
        <w:t>requiring</w:t>
      </w:r>
      <w:r>
        <w:rPr>
          <w:b w:val="0"/>
          <w:i w:val="0"/>
        </w:rPr>
        <w:t xml:space="preserve"> </w:t>
      </w:r>
      <w:r>
        <w:rPr>
          <w:b w:val="0"/>
          <w:i w:val="0"/>
        </w:rPr>
        <w:t>floating-point</w:t>
      </w:r>
      <w:r>
        <w:rPr>
          <w:b w:val="0"/>
          <w:i w:val="0"/>
        </w:rPr>
        <w:t xml:space="preserve"> </w:t>
      </w:r>
      <w:r>
        <w:rPr>
          <w:b w:val="0"/>
          <w:i w:val="0"/>
        </w:rPr>
        <w:t>work</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kernel.</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raw/scale;</w:t>
      </w:r>
      <w:r>
        <w:rPr>
          <w:b w:val="0"/>
          <w:i w:val="0"/>
        </w:rPr>
        <w:t xml:space="preserve"> </w:t>
      </w:r>
      <w:r>
        <w:rPr>
          <w:b w:val="0"/>
          <w:i w:val="0"/>
        </w:rPr>
        <w:t>units/offset;</w:t>
      </w:r>
      <w:r>
        <w:rPr>
          <w:b w:val="0"/>
          <w:i w:val="0"/>
        </w:rPr>
        <w:t xml:space="preserve"> </w:t>
      </w:r>
      <w:r>
        <w:rPr>
          <w:b w:val="0"/>
          <w:i w:val="0"/>
        </w:rPr>
        <w:t>buffer</w:t>
      </w:r>
      <w:r>
        <w:rPr>
          <w:b w:val="0"/>
          <w:i w:val="0"/>
        </w:rPr>
        <w:t xml:space="preserve"> </w:t>
      </w:r>
      <w:r>
        <w:rPr>
          <w:b w:val="0"/>
          <w:i w:val="0"/>
        </w:rPr>
        <w:t>layout;</w:t>
      </w:r>
      <w:r>
        <w:rPr>
          <w:b w:val="0"/>
          <w:i w:val="0"/>
        </w:rPr>
        <w:t xml:space="preserve"> </w:t>
      </w:r>
      <w:r>
        <w:rPr>
          <w:b w:val="0"/>
          <w:i w:val="0"/>
        </w:rPr>
        <w:t>calibration</w:t>
      </w:r>
      <w:r>
        <w:rPr>
          <w:b w:val="0"/>
          <w:i w:val="0"/>
        </w:rPr>
        <w:t xml:space="preserve"> </w:t>
      </w:r>
      <w:r>
        <w:rPr>
          <w:b w:val="0"/>
          <w:i w:val="0"/>
        </w:rPr>
        <w:t>test.</w:t>
      </w:r>
    </w:p>
    <w:p>
      <w:r>
        <w:rPr>
          <w:b/>
          <w:i w:val="0"/>
        </w:rPr>
        <w:t>Q137:</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address</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uses</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platform's</w:t>
      </w:r>
      <w:r>
        <w:rPr>
          <w:b w:val="0"/>
          <w:i w:val="0"/>
        </w:rPr>
        <w:t xml:space="preserve"> </w:t>
      </w:r>
      <w:r>
        <w:rPr>
          <w:b w:val="0"/>
          <w:i w:val="0"/>
        </w:rPr>
        <w:t>mapping</w:t>
      </w:r>
      <w:r>
        <w:rPr>
          <w:b w:val="0"/>
          <w:i w:val="0"/>
        </w:rPr>
        <w:t xml:space="preserve"> </w:t>
      </w:r>
      <w:r>
        <w:rPr>
          <w:b w:val="0"/>
          <w:i w:val="0"/>
        </w:rPr>
        <w:t>rules,</w:t>
      </w:r>
      <w:r>
        <w:rPr>
          <w:b w:val="0"/>
          <w:i w:val="0"/>
        </w:rPr>
        <w:t xml:space="preserve"> </w:t>
      </w:r>
      <w:r>
        <w:rPr>
          <w:b w:val="0"/>
          <w:i w:val="0"/>
        </w:rPr>
        <w:t>potentially</w:t>
      </w:r>
      <w:r>
        <w:rPr>
          <w:b w:val="0"/>
          <w:i w:val="0"/>
        </w:rPr>
        <w:t xml:space="preserve"> </w:t>
      </w:r>
      <w:r>
        <w:rPr>
          <w:b w:val="0"/>
          <w:i w:val="0"/>
        </w:rPr>
        <w:t>including</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generally</w:t>
      </w:r>
      <w:r>
        <w:rPr>
          <w:b w:val="0"/>
          <w:i w:val="0"/>
        </w:rPr>
        <w:t xml:space="preserve"> </w:t>
      </w:r>
      <w:r>
        <w:rPr>
          <w:b w:val="0"/>
          <w:i w:val="0"/>
        </w:rPr>
        <w:t>a</w:t>
      </w:r>
      <w:r>
        <w:rPr>
          <w:b w:val="0"/>
          <w:i w:val="0"/>
        </w:rPr>
        <w:t xml:space="preserve"> </w:t>
      </w:r>
      <w:r>
        <w:rPr>
          <w:b w:val="0"/>
          <w:i w:val="0"/>
        </w:rPr>
        <w:t>cast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pointer.</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domains;</w:t>
      </w:r>
      <w:r>
        <w:rPr>
          <w:b w:val="0"/>
          <w:i w:val="0"/>
        </w:rPr>
        <w:t xml:space="preserve"> </w:t>
      </w:r>
      <w:r>
        <w:rPr>
          <w:b w:val="0"/>
          <w:i w:val="0"/>
        </w:rPr>
        <w:t>DMA</w:t>
      </w:r>
      <w:r>
        <w:rPr>
          <w:b w:val="0"/>
          <w:i w:val="0"/>
        </w:rPr>
        <w:t xml:space="preserve"> </w:t>
      </w:r>
      <w:r>
        <w:rPr>
          <w:b w:val="0"/>
          <w:i w:val="0"/>
        </w:rPr>
        <w:t>API/type;</w:t>
      </w:r>
      <w:r>
        <w:rPr>
          <w:b w:val="0"/>
          <w:i w:val="0"/>
        </w:rPr>
        <w:t xml:space="preserve"> </w:t>
      </w:r>
      <w:r>
        <w:rPr>
          <w:b w:val="0"/>
          <w:i w:val="0"/>
        </w:rPr>
        <w:t>mask;</w:t>
      </w:r>
      <w:r>
        <w:rPr>
          <w:b w:val="0"/>
          <w:i w:val="0"/>
        </w:rPr>
        <w:t xml:space="preserve"> </w:t>
      </w:r>
      <w:r>
        <w:rPr>
          <w:b w:val="0"/>
          <w:i w:val="0"/>
        </w:rPr>
        <w:t>mapped-segment</w:t>
      </w:r>
      <w:r>
        <w:rPr>
          <w:b w:val="0"/>
          <w:i w:val="0"/>
        </w:rPr>
        <w:t xml:space="preserve"> </w:t>
      </w:r>
      <w:r>
        <w:rPr>
          <w:b w:val="0"/>
          <w:i w:val="0"/>
        </w:rPr>
        <w:t>semantics.</w:t>
      </w:r>
    </w:p>
    <w:p>
      <w:r>
        <w:rPr>
          <w:b/>
          <w:i w:val="0"/>
        </w:rPr>
        <w:t>Q139:</w:t>
      </w:r>
      <w:r>
        <w:rPr>
          <w:b w:val="0"/>
          <w:i w:val="0"/>
        </w:rPr>
        <w:t xml:space="preserve"> </w:t>
      </w:r>
      <w:r>
        <w:rPr>
          <w:b w:val="0"/>
          <w:i w:val="0"/>
        </w:rPr>
        <w:t>System</w:t>
      </w:r>
      <w:r>
        <w:rPr>
          <w:b w:val="0"/>
          <w:i w:val="0"/>
        </w:rPr>
        <w:t xml:space="preserve"> </w:t>
      </w:r>
      <w:r>
        <w:rPr>
          <w:b w:val="0"/>
          <w:i w:val="0"/>
        </w:rPr>
        <w:t>suspend</w:t>
      </w:r>
      <w:r>
        <w:rPr>
          <w:b w:val="0"/>
          <w:i w:val="0"/>
        </w:rPr>
        <w:t xml:space="preserve"> </w:t>
      </w:r>
      <w:r>
        <w:rPr>
          <w:b w:val="0"/>
          <w:i w:val="0"/>
        </w:rPr>
        <w:t>coordinates</w:t>
      </w:r>
      <w:r>
        <w:rPr>
          <w:b w:val="0"/>
          <w:i w:val="0"/>
        </w:rPr>
        <w:t xml:space="preserve"> </w:t>
      </w:r>
      <w:r>
        <w:rPr>
          <w:b w:val="0"/>
          <w:i w:val="0"/>
        </w:rPr>
        <w:t>a</w:t>
      </w:r>
      <w:r>
        <w:rPr>
          <w:b w:val="0"/>
          <w:i w:val="0"/>
        </w:rPr>
        <w:t xml:space="preserve"> </w:t>
      </w:r>
      <w:r>
        <w:rPr>
          <w:b w:val="0"/>
          <w:i w:val="0"/>
        </w:rPr>
        <w:t>broader</w:t>
      </w:r>
      <w:r>
        <w:rPr>
          <w:b w:val="0"/>
          <w:i w:val="0"/>
        </w:rPr>
        <w:t xml:space="preserve"> </w:t>
      </w:r>
      <w:r>
        <w:rPr>
          <w:b w:val="0"/>
          <w:i w:val="0"/>
        </w:rPr>
        <w:t>system</w:t>
      </w:r>
      <w:r>
        <w:rPr>
          <w:b w:val="0"/>
          <w:i w:val="0"/>
        </w:rPr>
        <w:t xml:space="preserve"> </w:t>
      </w:r>
      <w:r>
        <w:rPr>
          <w:b w:val="0"/>
          <w:i w:val="0"/>
        </w:rPr>
        <w:t>sleep</w:t>
      </w:r>
      <w:r>
        <w:rPr>
          <w:b w:val="0"/>
          <w:i w:val="0"/>
        </w:rPr>
        <w:t xml:space="preserve"> </w:t>
      </w:r>
      <w:r>
        <w:rPr>
          <w:b w:val="0"/>
          <w:i w:val="0"/>
        </w:rPr>
        <w:t>transition.</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idles</w:t>
      </w:r>
      <w:r>
        <w:rPr>
          <w:b w:val="0"/>
          <w:i w:val="0"/>
        </w:rPr>
        <w:t xml:space="preserve"> </w:t>
      </w:r>
      <w:r>
        <w:rPr>
          <w:b w:val="0"/>
          <w:i w:val="0"/>
        </w:rPr>
        <w:t>an</w:t>
      </w:r>
      <w:r>
        <w:rPr>
          <w:b w:val="0"/>
          <w:i w:val="0"/>
        </w:rPr>
        <w:t xml:space="preserve"> </w:t>
      </w:r>
      <w:r>
        <w:rPr>
          <w:b w:val="0"/>
          <w:i w:val="0"/>
        </w:rPr>
        <w:t>individual</w:t>
      </w:r>
      <w:r>
        <w:rPr>
          <w:b w:val="0"/>
          <w:i w:val="0"/>
        </w:rPr>
        <w:t xml:space="preserve"> </w:t>
      </w:r>
      <w:r>
        <w:rPr>
          <w:b w:val="0"/>
          <w:i w:val="0"/>
        </w:rPr>
        <w:t>device</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remains</w:t>
      </w:r>
      <w:r>
        <w:rPr>
          <w:b w:val="0"/>
          <w:i w:val="0"/>
        </w:rPr>
        <w:t xml:space="preserve"> </w:t>
      </w:r>
      <w:r>
        <w:rPr>
          <w:b w:val="0"/>
          <w:i w:val="0"/>
        </w:rPr>
        <w:t>active,</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usage</w:t>
      </w:r>
      <w:r>
        <w:rPr>
          <w:b w:val="0"/>
          <w:i w:val="0"/>
        </w:rPr>
        <w:t xml:space="preserve"> </w:t>
      </w:r>
      <w:r>
        <w:rPr>
          <w:b w:val="0"/>
          <w:i w:val="0"/>
        </w:rPr>
        <w:t>references.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scope;</w:t>
      </w:r>
      <w:r>
        <w:rPr>
          <w:b w:val="0"/>
          <w:i w:val="0"/>
        </w:rPr>
        <w:t xml:space="preserve"> </w:t>
      </w:r>
      <w:r>
        <w:rPr>
          <w:b w:val="0"/>
          <w:i w:val="0"/>
        </w:rPr>
        <w:t>usage/dependencies;</w:t>
      </w:r>
      <w:r>
        <w:rPr>
          <w:b w:val="0"/>
          <w:i w:val="0"/>
        </w:rPr>
        <w:t xml:space="preserve"> </w:t>
      </w:r>
      <w:r>
        <w:rPr>
          <w:b w:val="0"/>
          <w:i w:val="0"/>
        </w:rPr>
        <w:t>state</w:t>
      </w:r>
      <w:r>
        <w:rPr>
          <w:b w:val="0"/>
          <w:i w:val="0"/>
        </w:rPr>
        <w:t xml:space="preserve"> </w:t>
      </w:r>
      <w:r>
        <w:rPr>
          <w:b w:val="0"/>
          <w:i w:val="0"/>
        </w:rPr>
        <w:t>restoration;</w:t>
      </w:r>
      <w:r>
        <w:rPr>
          <w:b w:val="0"/>
          <w:i w:val="0"/>
        </w:rPr>
        <w:t xml:space="preserve"> </w:t>
      </w:r>
      <w:r>
        <w:rPr>
          <w:b w:val="0"/>
          <w:i w:val="0"/>
        </w:rPr>
        <w:t>transition</w:t>
      </w:r>
      <w:r>
        <w:rPr>
          <w:b w:val="0"/>
          <w:i w:val="0"/>
        </w:rPr>
        <w:t xml:space="preserve"> </w:t>
      </w:r>
      <w:r>
        <w:rPr>
          <w:b w:val="0"/>
          <w:i w:val="0"/>
        </w:rPr>
        <w:t>tests.</w:t>
      </w:r>
    </w:p>
    <w:p>
      <w:pPr>
        <w:pStyle w:val="Heading3"/>
      </w:pPr>
      <w:r>
        <w:rPr>
          <w:color w:val="000000"/>
        </w:rPr>
        <w:t>T12 Module M12</w:t>
      </w:r>
    </w:p>
    <w:p>
      <w:r>
        <w:rPr>
          <w:b/>
          <w:i w:val="0"/>
        </w:rPr>
        <w:t>Q141:</w:t>
      </w:r>
      <w:r>
        <w:rPr>
          <w:b w:val="0"/>
          <w:i w:val="0"/>
        </w:rPr>
        <w:t xml:space="preserve"> </w:t>
      </w:r>
      <w:r>
        <w:rPr>
          <w:b w:val="0"/>
          <w:i w:val="0"/>
        </w:rPr>
        <w:t>Startup</w:t>
      </w:r>
      <w:r>
        <w:rPr>
          <w:b w:val="0"/>
          <w:i w:val="0"/>
        </w:rPr>
        <w:t xml:space="preserve"> </w:t>
      </w:r>
      <w:r>
        <w:rPr>
          <w:b w:val="0"/>
          <w:i w:val="0"/>
        </w:rPr>
        <w:t>establishes</w:t>
      </w:r>
      <w:r>
        <w:rPr>
          <w:b w:val="0"/>
          <w:i w:val="0"/>
        </w:rPr>
        <w:t xml:space="preserve"> </w:t>
      </w:r>
      <w:r>
        <w:rPr>
          <w:b w:val="0"/>
          <w:i w:val="0"/>
        </w:rPr>
        <w:t>the</w:t>
      </w:r>
      <w:r>
        <w:rPr>
          <w:b w:val="0"/>
          <w:i w:val="0"/>
        </w:rPr>
        <w:t xml:space="preserve"> </w:t>
      </w:r>
      <w:r>
        <w:rPr>
          <w:b w:val="0"/>
          <w:i w:val="0"/>
        </w:rPr>
        <w:t>stack</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handling</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initializes</w:t>
      </w:r>
      <w:r>
        <w:rPr>
          <w:b w:val="0"/>
          <w:i w:val="0"/>
        </w:rPr>
        <w:t xml:space="preserve"> </w:t>
      </w:r>
      <w:r>
        <w:rPr>
          <w:b w:val="0"/>
          <w:i w:val="0"/>
        </w:rPr>
        <w:t>writable</w:t>
      </w:r>
      <w:r>
        <w:rPr>
          <w:b w:val="0"/>
          <w:i w:val="0"/>
        </w:rPr>
        <w:t xml:space="preserve"> </w:t>
      </w:r>
      <w:r>
        <w:rPr>
          <w:b w:val="0"/>
          <w:i w:val="0"/>
        </w:rPr>
        <w:t>data,</w:t>
      </w:r>
      <w:r>
        <w:rPr>
          <w:b w:val="0"/>
          <w:i w:val="0"/>
        </w:rPr>
        <w:t xml:space="preserve"> </w:t>
      </w:r>
      <w:r>
        <w:rPr>
          <w:b w:val="0"/>
          <w:i w:val="0"/>
        </w:rPr>
        <w:t>clears</w:t>
      </w:r>
      <w:r>
        <w:rPr>
          <w:b w:val="0"/>
          <w:i w:val="0"/>
        </w:rPr>
        <w:t xml:space="preserve"> </w:t>
      </w:r>
      <w:r>
        <w:rPr>
          <w:b w:val="0"/>
          <w:i w:val="0"/>
        </w:rPr>
        <w:t>zero-initialized</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performs</w:t>
      </w:r>
      <w:r>
        <w:rPr>
          <w:b w:val="0"/>
          <w:i w:val="0"/>
        </w:rPr>
        <w:t xml:space="preserve"> </w:t>
      </w:r>
      <w:r>
        <w:rPr>
          <w:b w:val="0"/>
          <w:i w:val="0"/>
        </w:rPr>
        <w:t>necessary</w:t>
      </w:r>
      <w:r>
        <w:rPr>
          <w:b w:val="0"/>
          <w:i w:val="0"/>
        </w:rPr>
        <w:t xml:space="preserve"> </w:t>
      </w:r>
      <w:r>
        <w:rPr>
          <w:b w:val="0"/>
          <w:i w:val="0"/>
        </w:rPr>
        <w:t>runtime</w:t>
      </w:r>
      <w:r>
        <w:rPr>
          <w:b w:val="0"/>
          <w:i w:val="0"/>
        </w:rPr>
        <w:t xml:space="preserve"> </w:t>
      </w:r>
      <w:r>
        <w:rPr>
          <w:b w:val="0"/>
          <w:i w:val="0"/>
        </w:rPr>
        <w:t>setup</w:t>
      </w:r>
      <w:r>
        <w:rPr>
          <w:b w:val="0"/>
          <w:i w:val="0"/>
        </w:rPr>
        <w:t xml:space="preserve"> </w:t>
      </w:r>
      <w:r>
        <w:rPr>
          <w:b w:val="0"/>
          <w:i w:val="0"/>
        </w:rPr>
        <w:t>before</w:t>
      </w:r>
      <w:r>
        <w:rPr>
          <w:b w:val="0"/>
          <w:i w:val="0"/>
        </w:rPr>
        <w:t xml:space="preserve"> </w:t>
      </w:r>
      <w:r>
        <w:rPr>
          <w:b w:val="0"/>
          <w:i w:val="0"/>
        </w:rPr>
        <w:t>main.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stack/vector;</w:t>
      </w:r>
      <w:r>
        <w:rPr>
          <w:b w:val="0"/>
          <w:i w:val="0"/>
        </w:rPr>
        <w:t xml:space="preserve"> </w:t>
      </w:r>
      <w:r>
        <w:rPr>
          <w:b w:val="0"/>
          <w:i w:val="0"/>
        </w:rPr>
        <w:t>data</w:t>
      </w:r>
      <w:r>
        <w:rPr>
          <w:b w:val="0"/>
          <w:i w:val="0"/>
        </w:rPr>
        <w:t xml:space="preserve"> </w:t>
      </w:r>
      <w:r>
        <w:rPr>
          <w:b w:val="0"/>
          <w:i w:val="0"/>
        </w:rPr>
        <w:t>copy;</w:t>
      </w:r>
      <w:r>
        <w:rPr>
          <w:b w:val="0"/>
          <w:i w:val="0"/>
        </w:rPr>
        <w:t xml:space="preserve"> </w:t>
      </w:r>
      <w:r>
        <w:rPr>
          <w:b w:val="0"/>
          <w:i w:val="0"/>
        </w:rPr>
        <w:t>bss</w:t>
      </w:r>
      <w:r>
        <w:rPr>
          <w:b w:val="0"/>
          <w:i w:val="0"/>
        </w:rPr>
        <w:t xml:space="preserve"> </w:t>
      </w:r>
      <w:r>
        <w:rPr>
          <w:b w:val="0"/>
          <w:i w:val="0"/>
        </w:rPr>
        <w:t>clear;</w:t>
      </w:r>
      <w:r>
        <w:rPr>
          <w:b w:val="0"/>
          <w:i w:val="0"/>
        </w:rPr>
        <w:t xml:space="preserve"> </w:t>
      </w:r>
      <w:r>
        <w:rPr>
          <w:b w:val="0"/>
          <w:i w:val="0"/>
        </w:rPr>
        <w:t>toolchain/platform</w:t>
      </w:r>
      <w:r>
        <w:rPr>
          <w:b w:val="0"/>
          <w:i w:val="0"/>
        </w:rPr>
        <w:t xml:space="preserve"> </w:t>
      </w:r>
      <w:r>
        <w:rPr>
          <w:b w:val="0"/>
          <w:i w:val="0"/>
        </w:rPr>
        <w:t>qualification.</w:t>
      </w:r>
    </w:p>
    <w:p>
      <w:r>
        <w:rPr>
          <w:b/>
          <w:i w:val="0"/>
        </w:rPr>
        <w:t>Q143:</w:t>
      </w:r>
      <w:r>
        <w:rPr>
          <w:b w:val="0"/>
          <w:i w:val="0"/>
        </w:rPr>
        <w:t xml:space="preserve"> </w:t>
      </w:r>
      <w:r>
        <w:rPr>
          <w:b w:val="0"/>
          <w:i w:val="0"/>
        </w:rPr>
        <w:t>Identify</w:t>
      </w:r>
      <w:r>
        <w:rPr>
          <w:b w:val="0"/>
          <w:i w:val="0"/>
        </w:rPr>
        <w:t xml:space="preserve"> </w:t>
      </w:r>
      <w:r>
        <w:rPr>
          <w:b w:val="0"/>
          <w:i w:val="0"/>
        </w:rPr>
        <w:t>and</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event</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capture</w:t>
      </w:r>
      <w:r>
        <w:rPr>
          <w:b w:val="0"/>
          <w:i w:val="0"/>
        </w:rPr>
        <w:t xml:space="preserve"> </w:t>
      </w:r>
      <w:r>
        <w:rPr>
          <w:b w:val="0"/>
          <w:i w:val="0"/>
        </w:rPr>
        <w:t>minimal</w:t>
      </w:r>
      <w:r>
        <w:rPr>
          <w:b w:val="0"/>
          <w:i w:val="0"/>
        </w:rPr>
        <w:t xml:space="preserve"> </w:t>
      </w:r>
      <w:r>
        <w:rPr>
          <w:b w:val="0"/>
          <w:i w:val="0"/>
        </w:rPr>
        <w:t>necessary</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notify</w:t>
      </w:r>
      <w:r>
        <w:rPr>
          <w:b w:val="0"/>
          <w:i w:val="0"/>
        </w:rPr>
        <w:t xml:space="preserve"> </w:t>
      </w:r>
      <w:r>
        <w:rPr>
          <w:b w:val="0"/>
          <w:i w:val="0"/>
        </w:rPr>
        <w:t>deferred</w:t>
      </w:r>
      <w:r>
        <w:rPr>
          <w:b w:val="0"/>
          <w:i w:val="0"/>
        </w:rPr>
        <w:t xml:space="preserve"> </w:t>
      </w:r>
      <w:r>
        <w:rPr>
          <w:b w:val="0"/>
          <w:i w:val="0"/>
        </w:rPr>
        <w:t>processing</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ISR-safe</w:t>
      </w:r>
      <w:r>
        <w:rPr>
          <w:b w:val="0"/>
          <w:i w:val="0"/>
        </w:rPr>
        <w:t xml:space="preserve"> </w:t>
      </w:r>
      <w:r>
        <w:rPr>
          <w:b w:val="0"/>
          <w:i w:val="0"/>
        </w:rPr>
        <w:t>mechanism.</w:t>
      </w:r>
      <w:r>
        <w:rPr>
          <w:b w:val="0"/>
          <w:i w:val="0"/>
        </w:rPr>
        <w:t xml:space="preserve"> </w:t>
      </w:r>
      <w:r>
        <w:rPr>
          <w:b w:val="0"/>
          <w:i w:val="0"/>
        </w:rPr>
        <w:t>Keep</w:t>
      </w:r>
      <w:r>
        <w:rPr>
          <w:b w:val="0"/>
          <w:i w:val="0"/>
        </w:rPr>
        <w:t xml:space="preserve"> </w:t>
      </w:r>
      <w:r>
        <w:rPr>
          <w:b w:val="0"/>
          <w:i w:val="0"/>
        </w:rPr>
        <w:t>execution</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respect</w:t>
      </w:r>
      <w:r>
        <w:rPr>
          <w:b w:val="0"/>
          <w:i w:val="0"/>
        </w:rPr>
        <w:t xml:space="preserve"> </w:t>
      </w:r>
      <w:r>
        <w:rPr>
          <w:b w:val="0"/>
          <w:i w:val="0"/>
        </w:rPr>
        <w:t>interrupt-priority</w:t>
      </w:r>
      <w:r>
        <w:rPr>
          <w:b w:val="0"/>
          <w:i w:val="0"/>
        </w:rPr>
        <w:t xml:space="preserve"> </w:t>
      </w:r>
      <w:r>
        <w:rPr>
          <w:b w:val="0"/>
          <w:i w:val="0"/>
        </w:rPr>
        <w:t>rules.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acknowledge;</w:t>
      </w:r>
      <w:r>
        <w:rPr>
          <w:b w:val="0"/>
          <w:i w:val="0"/>
        </w:rPr>
        <w:t xml:space="preserve"> </w:t>
      </w:r>
      <w:r>
        <w:rPr>
          <w:b w:val="0"/>
          <w:i w:val="0"/>
        </w:rPr>
        <w:t>bounded</w:t>
      </w:r>
      <w:r>
        <w:rPr>
          <w:b w:val="0"/>
          <w:i w:val="0"/>
        </w:rPr>
        <w:t xml:space="preserve"> </w:t>
      </w:r>
      <w:r>
        <w:rPr>
          <w:b w:val="0"/>
          <w:i w:val="0"/>
        </w:rPr>
        <w:t>capture;</w:t>
      </w:r>
      <w:r>
        <w:rPr>
          <w:b w:val="0"/>
          <w:i w:val="0"/>
        </w:rPr>
        <w:t xml:space="preserve"> </w:t>
      </w:r>
      <w:r>
        <w:rPr>
          <w:b w:val="0"/>
          <w:i w:val="0"/>
        </w:rPr>
        <w:t>ISR-safe</w:t>
      </w:r>
      <w:r>
        <w:rPr>
          <w:b w:val="0"/>
          <w:i w:val="0"/>
        </w:rPr>
        <w:t xml:space="preserve"> </w:t>
      </w:r>
      <w:r>
        <w:rPr>
          <w:b w:val="0"/>
          <w:i w:val="0"/>
        </w:rPr>
        <w:t>notification;</w:t>
      </w:r>
      <w:r>
        <w:rPr>
          <w:b w:val="0"/>
          <w:i w:val="0"/>
        </w:rPr>
        <w:t xml:space="preserve"> </w:t>
      </w:r>
      <w:r>
        <w:rPr>
          <w:b w:val="0"/>
          <w:i w:val="0"/>
        </w:rPr>
        <w:t>measured</w:t>
      </w:r>
      <w:r>
        <w:rPr>
          <w:b w:val="0"/>
          <w:i w:val="0"/>
        </w:rPr>
        <w:t xml:space="preserve"> </w:t>
      </w:r>
      <w:r>
        <w:rPr>
          <w:b w:val="0"/>
          <w:i w:val="0"/>
        </w:rPr>
        <w:t>overload</w:t>
      </w:r>
      <w:r>
        <w:rPr>
          <w:b w:val="0"/>
          <w:i w:val="0"/>
        </w:rPr>
        <w:t xml:space="preserve"> </w:t>
      </w:r>
      <w:r>
        <w:rPr>
          <w:b w:val="0"/>
          <w:i w:val="0"/>
        </w:rPr>
        <w:t>behavior.</w:t>
      </w:r>
    </w:p>
    <w:p>
      <w:r>
        <w:rPr>
          <w:b/>
          <w:i w:val="0"/>
        </w:rPr>
        <w:t>Q147:</w:t>
      </w:r>
      <w:r>
        <w:rPr>
          <w:b w:val="0"/>
          <w:i w:val="0"/>
        </w:rPr>
        <w:t xml:space="preserve"> </w:t>
      </w:r>
      <w:r>
        <w:rPr>
          <w:b w:val="0"/>
          <w:i w:val="0"/>
        </w:rPr>
        <w:t>Feed</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subsystems</w:t>
      </w:r>
      <w:r>
        <w:rPr>
          <w:b w:val="0"/>
          <w:i w:val="0"/>
        </w:rPr>
        <w:t xml:space="preserve"> </w:t>
      </w:r>
      <w:r>
        <w:rPr>
          <w:b w:val="0"/>
          <w:i w:val="0"/>
        </w:rPr>
        <w:t>demonstrate</w:t>
      </w:r>
      <w:r>
        <w:rPr>
          <w:b w:val="0"/>
          <w:i w:val="0"/>
        </w:rPr>
        <w:t xml:space="preserve"> </w:t>
      </w:r>
      <w:r>
        <w:rPr>
          <w:b w:val="0"/>
          <w:i w:val="0"/>
        </w:rPr>
        <w:t>timely</w:t>
      </w:r>
      <w:r>
        <w:rPr>
          <w:b w:val="0"/>
          <w:i w:val="0"/>
        </w:rPr>
        <w:t xml:space="preserve"> </w:t>
      </w:r>
      <w:r>
        <w:rPr>
          <w:b w:val="0"/>
          <w:i w:val="0"/>
        </w:rPr>
        <w:t>health</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feeder</w:t>
      </w:r>
      <w:r>
        <w:rPr>
          <w:b w:val="0"/>
          <w:i w:val="0"/>
        </w:rPr>
        <w:t xml:space="preserve"> </w:t>
      </w:r>
      <w:r>
        <w:rPr>
          <w:b w:val="0"/>
          <w:i w:val="0"/>
        </w:rPr>
        <w:t>that</w:t>
      </w:r>
      <w:r>
        <w:rPr>
          <w:b w:val="0"/>
          <w:i w:val="0"/>
        </w:rPr>
        <w:t xml:space="preserve"> </w:t>
      </w:r>
      <w:r>
        <w:rPr>
          <w:b w:val="0"/>
          <w:i w:val="0"/>
        </w:rPr>
        <w:t>runs</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failures</w:t>
      </w:r>
      <w:r>
        <w:rPr>
          <w:b w:val="0"/>
          <w:i w:val="0"/>
        </w:rPr>
        <w:t xml:space="preserve"> </w:t>
      </w:r>
      <w:r>
        <w:rPr>
          <w:b w:val="0"/>
          <w:i w:val="0"/>
        </w:rPr>
        <w:t>can</w:t>
      </w:r>
      <w:r>
        <w:rPr>
          <w:b w:val="0"/>
          <w:i w:val="0"/>
        </w:rPr>
        <w:t xml:space="preserve"> </w:t>
      </w:r>
      <w:r>
        <w:rPr>
          <w:b w:val="0"/>
          <w:i w:val="0"/>
        </w:rPr>
        <w:t>mask</w:t>
      </w:r>
      <w:r>
        <w:rPr>
          <w:b w:val="0"/>
          <w:i w:val="0"/>
        </w:rPr>
        <w:t xml:space="preserve"> </w:t>
      </w:r>
      <w:r>
        <w:rPr>
          <w:b w:val="0"/>
          <w:i w:val="0"/>
        </w:rPr>
        <w:t>a</w:t>
      </w:r>
      <w:r>
        <w:rPr>
          <w:b w:val="0"/>
          <w:i w:val="0"/>
        </w:rPr>
        <w:t xml:space="preserve"> </w:t>
      </w:r>
      <w:r>
        <w:rPr>
          <w:b w:val="0"/>
          <w:i w:val="0"/>
        </w:rPr>
        <w:t>dead</w:t>
      </w:r>
      <w:r>
        <w:rPr>
          <w:b w:val="0"/>
          <w:i w:val="0"/>
        </w:rPr>
        <w:t xml:space="preserve"> </w:t>
      </w:r>
      <w:r>
        <w:rPr>
          <w:b w:val="0"/>
          <w:i w:val="0"/>
        </w:rPr>
        <w:t>system.</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supervision;</w:t>
      </w:r>
      <w:r>
        <w:rPr>
          <w:b w:val="0"/>
          <w:i w:val="0"/>
        </w:rPr>
        <w:t xml:space="preserve"> </w:t>
      </w:r>
      <w:r>
        <w:rPr>
          <w:b w:val="0"/>
          <w:i w:val="0"/>
        </w:rPr>
        <w:t>reset</w:t>
      </w:r>
      <w:r>
        <w:rPr>
          <w:b w:val="0"/>
          <w:i w:val="0"/>
        </w:rPr>
        <w:t xml:space="preserve"> </w:t>
      </w:r>
      <w:r>
        <w:rPr>
          <w:b w:val="0"/>
          <w:i w:val="0"/>
        </w:rPr>
        <w:t>evidence;</w:t>
      </w:r>
      <w:r>
        <w:rPr>
          <w:b w:val="0"/>
          <w:i w:val="0"/>
        </w:rPr>
        <w:t xml:space="preserve"> </w:t>
      </w:r>
      <w:r>
        <w:rPr>
          <w:b w:val="0"/>
          <w:i w:val="0"/>
        </w:rPr>
        <w:t>special-state</w:t>
      </w:r>
      <w:r>
        <w:rPr>
          <w:b w:val="0"/>
          <w:i w:val="0"/>
        </w:rPr>
        <w:t xml:space="preserve"> </w:t>
      </w:r>
      <w:r>
        <w:rPr>
          <w:b w:val="0"/>
          <w:i w:val="0"/>
        </w:rPr>
        <w:t>behavior.</w:t>
      </w:r>
    </w:p>
    <w:p>
      <w:pPr>
        <w:pStyle w:val="Heading3"/>
      </w:pPr>
      <w:r>
        <w:rPr>
          <w:color w:val="000000"/>
        </w:rPr>
        <w:t>T13 Module M13</w:t>
      </w:r>
    </w:p>
    <w:p>
      <w:r>
        <w:rPr>
          <w:b/>
          <w:i w:val="0"/>
        </w:rPr>
        <w:t>Q153:</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task-owned</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ordinary</w:t>
      </w:r>
      <w:r>
        <w:rPr>
          <w:b w:val="0"/>
          <w:i w:val="0"/>
        </w:rPr>
        <w:t xml:space="preserve"> </w:t>
      </w:r>
      <w:r>
        <w:rPr>
          <w:b w:val="0"/>
          <w:i w:val="0"/>
        </w:rPr>
        <w:t>mutex</w:t>
      </w:r>
      <w:r>
        <w:rPr>
          <w:b w:val="0"/>
          <w:i w:val="0"/>
        </w:rPr>
        <w:t xml:space="preserve"> </w:t>
      </w:r>
      <w:r>
        <w:rPr>
          <w:b w:val="0"/>
          <w:i w:val="0"/>
        </w:rPr>
        <w:t>ownership/priority-inheritance</w:t>
      </w:r>
      <w:r>
        <w:rPr>
          <w:b w:val="0"/>
          <w:i w:val="0"/>
        </w:rPr>
        <w:t xml:space="preserve"> </w:t>
      </w:r>
      <w:r>
        <w:rPr>
          <w:b w:val="0"/>
          <w:i w:val="0"/>
        </w:rPr>
        <w:t>semantics</w:t>
      </w:r>
      <w:r>
        <w:rPr>
          <w:b w:val="0"/>
          <w:i w:val="0"/>
        </w:rPr>
        <w:t xml:space="preserve"> </w:t>
      </w:r>
      <w:r>
        <w:rPr>
          <w:b w:val="0"/>
          <w:i w:val="0"/>
        </w:rPr>
        <w:t>are</w:t>
      </w:r>
      <w:r>
        <w:rPr>
          <w:b w:val="0"/>
          <w:i w:val="0"/>
        </w:rPr>
        <w:t xml:space="preserve"> </w:t>
      </w:r>
      <w:r>
        <w:rPr>
          <w:b w:val="0"/>
          <w:i w:val="0"/>
        </w:rPr>
        <w:t>designed</w:t>
      </w:r>
      <w:r>
        <w:rPr>
          <w:b w:val="0"/>
          <w:i w:val="0"/>
        </w:rPr>
        <w:t xml:space="preserve"> </w:t>
      </w:r>
      <w:r>
        <w:rPr>
          <w:b w:val="0"/>
          <w:i w:val="0"/>
        </w:rPr>
        <w:t>for</w:t>
      </w:r>
      <w:r>
        <w:rPr>
          <w:b w:val="0"/>
          <w:i w:val="0"/>
        </w:rPr>
        <w:t xml:space="preserve"> </w:t>
      </w:r>
      <w:r>
        <w:rPr>
          <w:b w:val="0"/>
          <w:i w:val="0"/>
        </w:rPr>
        <w:t>tasks.</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ISR-safe</w:t>
      </w:r>
      <w:r>
        <w:rPr>
          <w:b w:val="0"/>
          <w:i w:val="0"/>
        </w:rPr>
        <w:t xml:space="preserve"> </w:t>
      </w:r>
      <w:r>
        <w:rPr>
          <w:b w:val="0"/>
          <w:i w:val="0"/>
        </w:rPr>
        <w:t>signaling</w:t>
      </w:r>
      <w:r>
        <w:rPr>
          <w:b w:val="0"/>
          <w:i w:val="0"/>
        </w:rPr>
        <w:t xml:space="preserve"> </w:t>
      </w:r>
      <w:r>
        <w:rPr>
          <w:b w:val="0"/>
          <w:i w:val="0"/>
        </w:rPr>
        <w:t>or</w:t>
      </w:r>
      <w:r>
        <w:rPr>
          <w:b w:val="0"/>
          <w:i w:val="0"/>
        </w:rPr>
        <w:t xml:space="preserve"> </w:t>
      </w:r>
      <w:r>
        <w:rPr>
          <w:b w:val="0"/>
          <w:i w:val="0"/>
        </w:rPr>
        <w:t>data-transfer</w:t>
      </w:r>
      <w:r>
        <w:rPr>
          <w:b w:val="0"/>
          <w:i w:val="0"/>
        </w:rPr>
        <w:t xml:space="preserve"> </w:t>
      </w:r>
      <w:r>
        <w:rPr>
          <w:b w:val="0"/>
          <w:i w:val="0"/>
        </w:rPr>
        <w:t>mechanism.</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no</w:t>
      </w:r>
      <w:r>
        <w:rPr>
          <w:b w:val="0"/>
          <w:i w:val="0"/>
        </w:rPr>
        <w:t xml:space="preserve"> </w:t>
      </w:r>
      <w:r>
        <w:rPr>
          <w:b w:val="0"/>
          <w:i w:val="0"/>
        </w:rPr>
        <w:t>blocking/ownership;</w:t>
      </w:r>
      <w:r>
        <w:rPr>
          <w:b w:val="0"/>
          <w:i w:val="0"/>
        </w:rPr>
        <w:t xml:space="preserve"> </w:t>
      </w:r>
      <w:r>
        <w:rPr>
          <w:b w:val="0"/>
          <w:i w:val="0"/>
        </w:rPr>
        <w:t>FromISR;</w:t>
      </w:r>
      <w:r>
        <w:rPr>
          <w:b w:val="0"/>
          <w:i w:val="0"/>
        </w:rPr>
        <w:t xml:space="preserve"> </w:t>
      </w:r>
      <w:r>
        <w:rPr>
          <w:b w:val="0"/>
          <w:i w:val="0"/>
        </w:rPr>
        <w:t>priority</w:t>
      </w:r>
      <w:r>
        <w:rPr>
          <w:b w:val="0"/>
          <w:i w:val="0"/>
        </w:rPr>
        <w:t xml:space="preserve"> </w:t>
      </w:r>
      <w:r>
        <w:rPr>
          <w:b w:val="0"/>
          <w:i w:val="0"/>
        </w:rPr>
        <w:t>restrictions;</w:t>
      </w:r>
      <w:r>
        <w:rPr>
          <w:b w:val="0"/>
          <w:i w:val="0"/>
        </w:rPr>
        <w:t xml:space="preserve"> </w:t>
      </w:r>
      <w:r>
        <w:rPr>
          <w:b w:val="0"/>
          <w:i w:val="0"/>
        </w:rPr>
        <w:t>data</w:t>
      </w:r>
      <w:r>
        <w:rPr>
          <w:b w:val="0"/>
          <w:i w:val="0"/>
        </w:rPr>
        <w:t xml:space="preserve"> </w:t>
      </w:r>
      <w:r>
        <w:rPr>
          <w:b w:val="0"/>
          <w:i w:val="0"/>
        </w:rPr>
        <w:t>ownership.</w:t>
      </w:r>
    </w:p>
    <w:p>
      <w:r>
        <w:rPr>
          <w:b/>
          <w:i w:val="0"/>
        </w:rPr>
        <w:t>Q157:</w:t>
      </w:r>
      <w:r>
        <w:rPr>
          <w:b w:val="0"/>
          <w:i w:val="0"/>
        </w:rPr>
        <w:t xml:space="preserve"> </w:t>
      </w:r>
      <w:r>
        <w:rPr>
          <w:b w:val="0"/>
          <w:i w:val="0"/>
        </w:rPr>
        <w:t>Specify</w:t>
      </w:r>
      <w:r>
        <w:rPr>
          <w:b w:val="0"/>
          <w:i w:val="0"/>
        </w:rPr>
        <w:t xml:space="preserve"> </w:t>
      </w:r>
      <w:r>
        <w:rPr>
          <w:b w:val="0"/>
          <w:i w:val="0"/>
        </w:rPr>
        <w:t>framing,</w:t>
      </w:r>
      <w:r>
        <w:rPr>
          <w:b w:val="0"/>
          <w:i w:val="0"/>
        </w:rPr>
        <w:t xml:space="preserve"> </w:t>
      </w:r>
      <w:r>
        <w:rPr>
          <w:b w:val="0"/>
          <w:i w:val="0"/>
        </w:rPr>
        <w:t>length</w:t>
      </w:r>
      <w:r>
        <w:rPr>
          <w:b w:val="0"/>
          <w:i w:val="0"/>
        </w:rPr>
        <w:t xml:space="preserve"> </w:t>
      </w:r>
      <w:r>
        <w:rPr>
          <w:b w:val="0"/>
          <w:i w:val="0"/>
        </w:rPr>
        <w:t>bounds,</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version,</w:t>
      </w:r>
      <w:r>
        <w:rPr>
          <w:b w:val="0"/>
          <w:i w:val="0"/>
        </w:rPr>
        <w:t xml:space="preserve"> </w:t>
      </w:r>
      <w:r>
        <w:rPr>
          <w:b w:val="0"/>
          <w:i w:val="0"/>
        </w:rPr>
        <w:t>message</w:t>
      </w:r>
      <w:r>
        <w:rPr>
          <w:b w:val="0"/>
          <w:i w:val="0"/>
        </w:rPr>
        <w:t xml:space="preserve"> </w:t>
      </w:r>
      <w:r>
        <w:rPr>
          <w:b w:val="0"/>
          <w:i w:val="0"/>
        </w:rPr>
        <w:t>type,</w:t>
      </w:r>
      <w:r>
        <w:rPr>
          <w:b w:val="0"/>
          <w:i w:val="0"/>
        </w:rPr>
        <w:t xml:space="preserve"> </w:t>
      </w:r>
      <w:r>
        <w:rPr>
          <w:b w:val="0"/>
          <w:i w:val="0"/>
        </w:rPr>
        <w:t>sequence</w:t>
      </w:r>
      <w:r>
        <w:rPr>
          <w:b w:val="0"/>
          <w:i w:val="0"/>
        </w:rPr>
        <w:t xml:space="preserve"> </w:t>
      </w:r>
      <w:r>
        <w:rPr>
          <w:b w:val="0"/>
          <w:i w:val="0"/>
        </w:rPr>
        <w:t>or</w:t>
      </w:r>
      <w:r>
        <w:rPr>
          <w:b w:val="0"/>
          <w:i w:val="0"/>
        </w:rPr>
        <w:t xml:space="preserve"> </w:t>
      </w:r>
      <w:r>
        <w:rPr>
          <w:b w:val="0"/>
          <w:i w:val="0"/>
        </w:rPr>
        <w:t>request</w:t>
      </w:r>
      <w:r>
        <w:rPr>
          <w:b w:val="0"/>
          <w:i w:val="0"/>
        </w:rPr>
        <w:t xml:space="preserve"> </w:t>
      </w:r>
      <w:r>
        <w:rPr>
          <w:b w:val="0"/>
          <w:i w:val="0"/>
        </w:rPr>
        <w:t>ID,</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timeouts,</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Define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on</w:t>
      </w:r>
      <w:r>
        <w:rPr>
          <w:b w:val="0"/>
          <w:i w:val="0"/>
        </w:rPr>
        <w:t xml:space="preserve"> </w:t>
      </w:r>
      <w:r>
        <w:rPr>
          <w:b w:val="0"/>
          <w:i w:val="0"/>
        </w:rPr>
        <w:t>both</w:t>
      </w:r>
      <w:r>
        <w:rPr>
          <w:b w:val="0"/>
          <w:i w:val="0"/>
        </w:rPr>
        <w:t xml:space="preserve"> </w:t>
      </w:r>
      <w:r>
        <w:rPr>
          <w:b w:val="0"/>
          <w:i w:val="0"/>
        </w:rPr>
        <w:t>sides.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wire</w:t>
      </w:r>
      <w:r>
        <w:rPr>
          <w:b w:val="0"/>
          <w:i w:val="0"/>
        </w:rPr>
        <w:t xml:space="preserve"> </w:t>
      </w:r>
      <w:r>
        <w:rPr>
          <w:b w:val="0"/>
          <w:i w:val="0"/>
        </w:rPr>
        <w:t>contract;</w:t>
      </w:r>
      <w:r>
        <w:rPr>
          <w:b w:val="0"/>
          <w:i w:val="0"/>
        </w:rPr>
        <w:t xml:space="preserve"> </w:t>
      </w:r>
      <w:r>
        <w:rPr>
          <w:b w:val="0"/>
          <w:i w:val="0"/>
        </w:rPr>
        <w:t>command</w:t>
      </w:r>
      <w:r>
        <w:rPr>
          <w:b w:val="0"/>
          <w:i w:val="0"/>
        </w:rPr>
        <w:t xml:space="preserve"> </w:t>
      </w:r>
      <w:r>
        <w:rPr>
          <w:b w:val="0"/>
          <w:i w:val="0"/>
        </w:rPr>
        <w:t>semantics;</w:t>
      </w:r>
      <w:r>
        <w:rPr>
          <w:b w:val="0"/>
          <w:i w:val="0"/>
        </w:rPr>
        <w:t xml:space="preserve"> </w:t>
      </w:r>
      <w:r>
        <w:rPr>
          <w:b w:val="0"/>
          <w:i w:val="0"/>
        </w:rPr>
        <w:t>reset/replay;</w:t>
      </w:r>
      <w:r>
        <w:rPr>
          <w:b w:val="0"/>
          <w:i w:val="0"/>
        </w:rPr>
        <w:t xml:space="preserve"> </w:t>
      </w:r>
      <w:r>
        <w:rPr>
          <w:b w:val="0"/>
          <w:i w:val="0"/>
        </w:rPr>
        <w:t>fault</w:t>
      </w:r>
      <w:r>
        <w:rPr>
          <w:b w:val="0"/>
          <w:i w:val="0"/>
        </w:rPr>
        <w:t xml:space="preserve"> </w:t>
      </w:r>
      <w:r>
        <w:rPr>
          <w:b w:val="0"/>
          <w:i w:val="0"/>
        </w:rPr>
        <w:t>tests.</w:t>
      </w:r>
    </w:p>
    <w:p>
      <w:r>
        <w:rPr>
          <w:b/>
          <w:i w:val="0"/>
        </w:rPr>
        <w:t>Q158:</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should</w:t>
      </w:r>
      <w:r>
        <w:rPr>
          <w:b w:val="0"/>
          <w:i w:val="0"/>
        </w:rPr>
        <w:t xml:space="preserve"> </w:t>
      </w:r>
      <w:r>
        <w:rPr>
          <w:b w:val="0"/>
          <w:i w:val="0"/>
        </w:rPr>
        <w:t>enforce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deadline</w:t>
      </w:r>
      <w:r>
        <w:rPr>
          <w:b w:val="0"/>
          <w:i w:val="0"/>
        </w:rPr>
        <w:t xml:space="preserve"> </w:t>
      </w:r>
      <w:r>
        <w:rPr>
          <w:b w:val="0"/>
          <w:i w:val="0"/>
        </w:rPr>
        <w:t>for</w:t>
      </w:r>
      <w:r>
        <w:rPr>
          <w:b w:val="0"/>
          <w:i w:val="0"/>
        </w:rPr>
        <w:t xml:space="preserve"> </w:t>
      </w:r>
      <w:r>
        <w:rPr>
          <w:b w:val="0"/>
          <w:i w:val="0"/>
        </w:rPr>
        <w:t>motion</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transition</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stopped</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state</w:t>
      </w:r>
      <w:r>
        <w:rPr>
          <w:b w:val="0"/>
          <w:i w:val="0"/>
        </w:rPr>
        <w:t xml:space="preserve"> </w:t>
      </w:r>
      <w:r>
        <w:rPr>
          <w:b w:val="0"/>
          <w:i w:val="0"/>
        </w:rPr>
        <w:t>when</w:t>
      </w:r>
      <w:r>
        <w:rPr>
          <w:b w:val="0"/>
          <w:i w:val="0"/>
        </w:rPr>
        <w:t xml:space="preserve"> </w:t>
      </w:r>
      <w:r>
        <w:rPr>
          <w:b w:val="0"/>
          <w:i w:val="0"/>
        </w:rPr>
        <w:t>commands</w:t>
      </w:r>
      <w:r>
        <w:rPr>
          <w:b w:val="0"/>
          <w:i w:val="0"/>
        </w:rPr>
        <w:t xml:space="preserve"> </w:t>
      </w:r>
      <w:r>
        <w:rPr>
          <w:b w:val="0"/>
          <w:i w:val="0"/>
        </w:rPr>
        <w:t>become</w:t>
      </w:r>
      <w:r>
        <w:rPr>
          <w:b w:val="0"/>
          <w:i w:val="0"/>
        </w:rPr>
        <w:t xml:space="preserve"> </w:t>
      </w:r>
      <w:r>
        <w:rPr>
          <w:b w:val="0"/>
          <w:i w:val="0"/>
        </w:rPr>
        <w:t>stale,</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Linux</w:t>
      </w:r>
      <w:r>
        <w:rPr>
          <w:b w:val="0"/>
          <w:i w:val="0"/>
        </w:rPr>
        <w:t xml:space="preserve"> </w:t>
      </w:r>
      <w:r>
        <w:rPr>
          <w:b w:val="0"/>
          <w:i w:val="0"/>
        </w:rPr>
        <w:t>remaining</w:t>
      </w:r>
      <w:r>
        <w:rPr>
          <w:b w:val="0"/>
          <w:i w:val="0"/>
        </w:rPr>
        <w:t xml:space="preserve"> </w:t>
      </w:r>
      <w:r>
        <w:rPr>
          <w:b w:val="0"/>
          <w:i w:val="0"/>
        </w:rPr>
        <w:t>alive.</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MCU-local</w:t>
      </w:r>
      <w:r>
        <w:rPr>
          <w:b w:val="0"/>
          <w:i w:val="0"/>
        </w:rPr>
        <w:t xml:space="preserve"> </w:t>
      </w:r>
      <w:r>
        <w:rPr>
          <w:b w:val="0"/>
          <w:i w:val="0"/>
        </w:rPr>
        <w:t>deadline;</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stale/replay</w:t>
      </w:r>
      <w:r>
        <w:rPr>
          <w:b w:val="0"/>
          <w:i w:val="0"/>
        </w:rPr>
        <w:t xml:space="preserve"> </w:t>
      </w:r>
      <w:r>
        <w:rPr>
          <w:b w:val="0"/>
          <w:i w:val="0"/>
        </w:rPr>
        <w:t>tests;</w:t>
      </w:r>
      <w:r>
        <w:rPr>
          <w:b w:val="0"/>
          <w:i w:val="0"/>
        </w:rPr>
        <w:t xml:space="preserve"> </w:t>
      </w:r>
      <w:r>
        <w:rPr>
          <w:b w:val="0"/>
          <w:i w:val="0"/>
        </w:rPr>
        <w:t>safety</w:t>
      </w:r>
      <w:r>
        <w:rPr>
          <w:b w:val="0"/>
          <w:i w:val="0"/>
        </w:rPr>
        <w:t xml:space="preserve"> </w:t>
      </w:r>
      <w:r>
        <w:rPr>
          <w:b w:val="0"/>
          <w:i w:val="0"/>
        </w:rPr>
        <w:t>scope.</w:t>
      </w:r>
    </w:p>
    <w:p>
      <w:pPr>
        <w:pStyle w:val="Heading3"/>
      </w:pPr>
      <w:r>
        <w:rPr>
          <w:color w:val="000000"/>
        </w:rPr>
        <w:t>T14 Module M14</w:t>
      </w:r>
    </w:p>
    <w:p>
      <w:r>
        <w:rPr>
          <w:b/>
          <w:i w:val="0"/>
        </w:rPr>
        <w:t>Q171:</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required</w:t>
      </w:r>
      <w:r>
        <w:rPr>
          <w:b w:val="0"/>
          <w:i w:val="0"/>
        </w:rPr>
        <w:t xml:space="preserve"> </w:t>
      </w:r>
      <w:r>
        <w:rPr>
          <w:b w:val="0"/>
          <w:i w:val="0"/>
        </w:rPr>
        <w:t>customization,</w:t>
      </w:r>
      <w:r>
        <w:rPr>
          <w:b w:val="0"/>
          <w:i w:val="0"/>
        </w:rPr>
        <w:t xml:space="preserve"> </w:t>
      </w:r>
      <w:r>
        <w:rPr>
          <w:b w:val="0"/>
          <w:i w:val="0"/>
        </w:rPr>
        <w:t>package</w:t>
      </w:r>
      <w:r>
        <w:rPr>
          <w:b w:val="0"/>
          <w:i w:val="0"/>
        </w:rPr>
        <w:t xml:space="preserve"> </w:t>
      </w:r>
      <w:r>
        <w:rPr>
          <w:b w:val="0"/>
          <w:i w:val="0"/>
        </w:rPr>
        <w:t>workflow,</w:t>
      </w:r>
      <w:r>
        <w:rPr>
          <w:b w:val="0"/>
          <w:i w:val="0"/>
        </w:rPr>
        <w:t xml:space="preserve"> </w:t>
      </w:r>
      <w:r>
        <w:rPr>
          <w:b w:val="0"/>
          <w:i w:val="0"/>
        </w:rPr>
        <w:t>reusable</w:t>
      </w:r>
      <w:r>
        <w:rPr>
          <w:b w:val="0"/>
          <w:i w:val="0"/>
        </w:rPr>
        <w:t xml:space="preserve"> </w:t>
      </w:r>
      <w:r>
        <w:rPr>
          <w:b w:val="0"/>
          <w:i w:val="0"/>
        </w:rPr>
        <w:t>metadata,</w:t>
      </w:r>
      <w:r>
        <w:rPr>
          <w:b w:val="0"/>
          <w:i w:val="0"/>
        </w:rPr>
        <w:t xml:space="preserve"> </w:t>
      </w:r>
      <w:r>
        <w:rPr>
          <w:b w:val="0"/>
          <w:i w:val="0"/>
        </w:rPr>
        <w:t>team</w:t>
      </w:r>
      <w:r>
        <w:rPr>
          <w:b w:val="0"/>
          <w:i w:val="0"/>
        </w:rPr>
        <w:t xml:space="preserve"> </w:t>
      </w:r>
      <w:r>
        <w:rPr>
          <w:b w:val="0"/>
          <w:i w:val="0"/>
        </w:rPr>
        <w:t>familiarity,</w:t>
      </w:r>
      <w:r>
        <w:rPr>
          <w:b w:val="0"/>
          <w:i w:val="0"/>
        </w:rPr>
        <w:t xml:space="preserve"> </w:t>
      </w:r>
      <w:r>
        <w:rPr>
          <w:b w:val="0"/>
          <w:i w:val="0"/>
        </w:rPr>
        <w:t>supported</w:t>
      </w:r>
      <w:r>
        <w:rPr>
          <w:b w:val="0"/>
          <w:i w:val="0"/>
        </w:rPr>
        <w:t xml:space="preserve"> </w:t>
      </w:r>
      <w:r>
        <w:rPr>
          <w:b w:val="0"/>
          <w:i w:val="0"/>
        </w:rPr>
        <w:t>BSPs,</w:t>
      </w:r>
      <w:r>
        <w:rPr>
          <w:b w:val="0"/>
          <w:i w:val="0"/>
        </w:rPr>
        <w:t xml:space="preserve"> </w:t>
      </w:r>
      <w:r>
        <w:rPr>
          <w:b w:val="0"/>
          <w:i w:val="0"/>
        </w:rPr>
        <w:t>and</w:t>
      </w:r>
      <w:r>
        <w:rPr>
          <w:b w:val="0"/>
          <w:i w:val="0"/>
        </w:rPr>
        <w:t xml:space="preserve"> </w:t>
      </w:r>
      <w:r>
        <w:rPr>
          <w:b w:val="0"/>
          <w:i w:val="0"/>
        </w:rPr>
        <w:t>maintenance</w:t>
      </w:r>
      <w:r>
        <w:rPr>
          <w:b w:val="0"/>
          <w:i w:val="0"/>
        </w:rPr>
        <w:t xml:space="preserve"> </w:t>
      </w:r>
      <w:r>
        <w:rPr>
          <w:b w:val="0"/>
          <w:i w:val="0"/>
        </w:rPr>
        <w:t>needs.</w:t>
      </w:r>
      <w:r>
        <w:rPr>
          <w:b w:val="0"/>
          <w:i w:val="0"/>
        </w:rPr>
        <w:t xml:space="preserve"> </w:t>
      </w:r>
      <w:r>
        <w:rPr>
          <w:b w:val="0"/>
          <w:i w:val="0"/>
        </w:rPr>
        <w:t>Buildroot</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can</w:t>
      </w:r>
      <w:r>
        <w:rPr>
          <w:b w:val="0"/>
          <w:i w:val="0"/>
        </w:rPr>
        <w:t xml:space="preserve"> </w:t>
      </w:r>
      <w:r>
        <w:rPr>
          <w:b w:val="0"/>
          <w:i w:val="0"/>
        </w:rPr>
        <w:t>both</w:t>
      </w:r>
      <w:r>
        <w:rPr>
          <w:b w:val="0"/>
          <w:i w:val="0"/>
        </w:rPr>
        <w:t xml:space="preserve"> </w:t>
      </w:r>
      <w:r>
        <w:rPr>
          <w:b w:val="0"/>
          <w:i w:val="0"/>
        </w:rPr>
        <w:t>produce</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systems</w:t>
      </w:r>
      <w:r>
        <w:rPr>
          <w:b w:val="0"/>
          <w:i w:val="0"/>
        </w:rPr>
        <w:t xml:space="preserve"> </w:t>
      </w:r>
      <w:r>
        <w:rPr>
          <w:b w:val="0"/>
          <w:i w:val="0"/>
        </w:rPr>
        <w:t>through</w:t>
      </w:r>
      <w:r>
        <w:rPr>
          <w:b w:val="0"/>
          <w:i w:val="0"/>
        </w:rPr>
        <w:t xml:space="preserve"> </w:t>
      </w:r>
      <w:r>
        <w:rPr>
          <w:b w:val="0"/>
          <w:i w:val="0"/>
        </w:rPr>
        <w:t>different</w:t>
      </w:r>
      <w:r>
        <w:rPr>
          <w:b w:val="0"/>
          <w:i w:val="0"/>
        </w:rPr>
        <w:t xml:space="preserve"> </w:t>
      </w:r>
      <w:r>
        <w:rPr>
          <w:b w:val="0"/>
          <w:i w:val="0"/>
        </w:rPr>
        <w:t>models.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requirements;</w:t>
      </w:r>
      <w:r>
        <w:rPr>
          <w:b w:val="0"/>
          <w:i w:val="0"/>
        </w:rPr>
        <w:t xml:space="preserve"> </w:t>
      </w:r>
      <w:r>
        <w:rPr>
          <w:b w:val="0"/>
          <w:i w:val="0"/>
        </w:rPr>
        <w:t>models;</w:t>
      </w:r>
      <w:r>
        <w:rPr>
          <w:b w:val="0"/>
          <w:i w:val="0"/>
        </w:rPr>
        <w:t xml:space="preserve"> </w:t>
      </w:r>
      <w:r>
        <w:rPr>
          <w:b w:val="0"/>
          <w:i w:val="0"/>
        </w:rPr>
        <w:t>maintenance/resource</w:t>
      </w:r>
      <w:r>
        <w:rPr>
          <w:b w:val="0"/>
          <w:i w:val="0"/>
        </w:rPr>
        <w:t xml:space="preserve"> </w:t>
      </w:r>
      <w:r>
        <w:rPr>
          <w:b w:val="0"/>
          <w:i w:val="0"/>
        </w:rPr>
        <w:t>tradeoff;</w:t>
      </w:r>
      <w:r>
        <w:rPr>
          <w:b w:val="0"/>
          <w:i w:val="0"/>
        </w:rPr>
        <w:t xml:space="preserve"> </w:t>
      </w:r>
      <w:r>
        <w:rPr>
          <w:b w:val="0"/>
          <w:i w:val="0"/>
        </w:rPr>
        <w:t>validated</w:t>
      </w:r>
      <w:r>
        <w:rPr>
          <w:b w:val="0"/>
          <w:i w:val="0"/>
        </w:rPr>
        <w:t xml:space="preserve"> </w:t>
      </w:r>
      <w:r>
        <w:rPr>
          <w:b w:val="0"/>
          <w:i w:val="0"/>
        </w:rPr>
        <w:t>target</w:t>
      </w:r>
      <w:r>
        <w:rPr>
          <w:b w:val="0"/>
          <w:i w:val="0"/>
        </w:rPr>
        <w:t xml:space="preserve"> </w:t>
      </w:r>
      <w:r>
        <w:rPr>
          <w:b w:val="0"/>
          <w:i w:val="0"/>
        </w:rPr>
        <w:t>support.</w:t>
      </w:r>
    </w:p>
    <w:p>
      <w:r>
        <w:rPr>
          <w:b/>
          <w:i w:val="0"/>
        </w:rPr>
        <w:t>Q172:</w:t>
      </w:r>
      <w:r>
        <w:rPr>
          <w:b w:val="0"/>
          <w:i w:val="0"/>
        </w:rPr>
        <w:t xml:space="preserve"> </w:t>
      </w:r>
      <w:r>
        <w:rPr>
          <w:b w:val="0"/>
          <w:i w:val="0"/>
        </w:rPr>
        <w:t>A</w:t>
      </w:r>
      <w:r>
        <w:rPr>
          <w:b w:val="0"/>
          <w:i w:val="0"/>
        </w:rPr>
        <w:t xml:space="preserve"> </w:t>
      </w:r>
      <w:r>
        <w:rPr>
          <w:b w:val="0"/>
          <w:i w:val="0"/>
        </w:rPr>
        <w:t>layer</w:t>
      </w:r>
      <w:r>
        <w:rPr>
          <w:b w:val="0"/>
          <w:i w:val="0"/>
        </w:rPr>
        <w:t xml:space="preserve"> </w:t>
      </w:r>
      <w:r>
        <w:rPr>
          <w:b w:val="0"/>
          <w:i w:val="0"/>
        </w:rPr>
        <w:t>groups</w:t>
      </w:r>
      <w:r>
        <w:rPr>
          <w:b w:val="0"/>
          <w:i w:val="0"/>
        </w:rPr>
        <w:t xml:space="preserve"> </w:t>
      </w:r>
      <w:r>
        <w:rPr>
          <w:b w:val="0"/>
          <w:i w:val="0"/>
        </w:rPr>
        <w:t>related</w:t>
      </w:r>
      <w:r>
        <w:rPr>
          <w:b w:val="0"/>
          <w:i w:val="0"/>
        </w:rPr>
        <w:t xml:space="preserve"> </w:t>
      </w:r>
      <w:r>
        <w:rPr>
          <w:b w:val="0"/>
          <w:i w:val="0"/>
        </w:rPr>
        <w:t>metadata;</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describes</w:t>
      </w:r>
      <w:r>
        <w:rPr>
          <w:b w:val="0"/>
          <w:i w:val="0"/>
        </w:rPr>
        <w:t xml:space="preserve"> </w:t>
      </w:r>
      <w:r>
        <w:rPr>
          <w:b w:val="0"/>
          <w:i w:val="0"/>
        </w:rPr>
        <w:t>how</w:t>
      </w:r>
      <w:r>
        <w:rPr>
          <w:b w:val="0"/>
          <w:i w:val="0"/>
        </w:rPr>
        <w:t xml:space="preserve"> </w:t>
      </w:r>
      <w:r>
        <w:rPr>
          <w:b w:val="0"/>
          <w:i w:val="0"/>
        </w:rPr>
        <w:t>to</w:t>
      </w:r>
      <w:r>
        <w:rPr>
          <w:b w:val="0"/>
          <w:i w:val="0"/>
        </w:rPr>
        <w:t xml:space="preserve"> </w:t>
      </w:r>
      <w:r>
        <w:rPr>
          <w:b w:val="0"/>
          <w:i w:val="0"/>
        </w:rPr>
        <w:t>obtain,</w:t>
      </w:r>
      <w:r>
        <w:rPr>
          <w:b w:val="0"/>
          <w:i w:val="0"/>
        </w:rPr>
        <w:t xml:space="preserve"> </w:t>
      </w:r>
      <w:r>
        <w:rPr>
          <w:b w:val="0"/>
          <w:i w:val="0"/>
        </w:rPr>
        <w:t>configure,</w:t>
      </w:r>
      <w:r>
        <w:rPr>
          <w:b w:val="0"/>
          <w:i w:val="0"/>
        </w:rPr>
        <w:t xml:space="preserve"> </w:t>
      </w:r>
      <w:r>
        <w:rPr>
          <w:b w:val="0"/>
          <w:i w:val="0"/>
        </w:rPr>
        <w:t>build,</w:t>
      </w:r>
      <w:r>
        <w:rPr>
          <w:b w:val="0"/>
          <w:i w:val="0"/>
        </w:rPr>
        <w:t xml:space="preserve"> </w:t>
      </w:r>
      <w:r>
        <w:rPr>
          <w:b w:val="0"/>
          <w:i w:val="0"/>
        </w:rPr>
        <w:t>install,</w:t>
      </w:r>
      <w:r>
        <w:rPr>
          <w:b w:val="0"/>
          <w:i w:val="0"/>
        </w:rPr>
        <w:t xml:space="preserve"> </w:t>
      </w:r>
      <w:r>
        <w:rPr>
          <w:b w:val="0"/>
          <w:i w:val="0"/>
        </w:rPr>
        <w:t>and</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component;</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selects</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composition</w:t>
      </w:r>
      <w:r>
        <w:rPr>
          <w:b w:val="0"/>
          <w:i w:val="0"/>
        </w:rPr>
        <w:t xml:space="preserve"> </w:t>
      </w:r>
      <w:r>
        <w:rPr>
          <w:b w:val="0"/>
          <w:i w:val="0"/>
        </w:rPr>
        <w:t>and</w:t>
      </w:r>
      <w:r>
        <w:rPr>
          <w:b w:val="0"/>
          <w:i w:val="0"/>
        </w:rPr>
        <w:t xml:space="preserve"> </w:t>
      </w:r>
      <w:r>
        <w:rPr>
          <w:b w:val="0"/>
          <w:i w:val="0"/>
        </w:rPr>
        <w:t>related</w:t>
      </w:r>
      <w:r>
        <w:rPr>
          <w:b w:val="0"/>
          <w:i w:val="0"/>
        </w:rPr>
        <w:t xml:space="preserve"> </w:t>
      </w:r>
      <w:r>
        <w:rPr>
          <w:b w:val="0"/>
          <w:i w:val="0"/>
        </w:rPr>
        <w:t>outputs.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w:t>
      </w:r>
      <w:r>
        <w:rPr>
          <w:b w:val="0"/>
          <w:i w:val="0"/>
        </w:rPr>
        <w:t xml:space="preserve"> </w:t>
      </w:r>
      <w:r>
        <w:rPr>
          <w:b w:val="0"/>
          <w:i w:val="0"/>
        </w:rPr>
        <w:t>roles;</w:t>
      </w:r>
      <w:r>
        <w:rPr>
          <w:b w:val="0"/>
          <w:i w:val="0"/>
        </w:rPr>
        <w:t xml:space="preserve"> </w:t>
      </w:r>
      <w:r>
        <w:rPr>
          <w:b w:val="0"/>
          <w:i w:val="0"/>
        </w:rPr>
        <w:t>layer</w:t>
      </w:r>
      <w:r>
        <w:rPr>
          <w:b w:val="0"/>
          <w:i w:val="0"/>
        </w:rPr>
        <w:t xml:space="preserve"> </w:t>
      </w:r>
      <w:r>
        <w:rPr>
          <w:b w:val="0"/>
          <w:i w:val="0"/>
        </w:rPr>
        <w:t>separation;</w:t>
      </w:r>
      <w:r>
        <w:rPr>
          <w:b w:val="0"/>
          <w:i w:val="0"/>
        </w:rPr>
        <w:t xml:space="preserve"> </w:t>
      </w:r>
      <w:r>
        <w:rPr>
          <w:b w:val="0"/>
          <w:i w:val="0"/>
        </w:rPr>
        <w:t>append/version;</w:t>
      </w:r>
      <w:r>
        <w:rPr>
          <w:b w:val="0"/>
          <w:i w:val="0"/>
        </w:rPr>
        <w:t xml:space="preserve"> </w:t>
      </w:r>
      <w:r>
        <w:rPr>
          <w:b w:val="0"/>
          <w:i w:val="0"/>
        </w:rPr>
        <w:t>task</w:t>
      </w:r>
      <w:r>
        <w:rPr>
          <w:b w:val="0"/>
          <w:i w:val="0"/>
        </w:rPr>
        <w:t xml:space="preserve"> </w:t>
      </w:r>
      <w:r>
        <w:rPr>
          <w:b w:val="0"/>
          <w:i w:val="0"/>
        </w:rPr>
        <w:t>diagnostics.</w:t>
      </w:r>
    </w:p>
    <w:p>
      <w:r>
        <w:rPr>
          <w:b/>
          <w:i w:val="0"/>
        </w:rPr>
        <w:t>Q173:</w:t>
      </w:r>
      <w:r>
        <w:rPr>
          <w:b w:val="0"/>
          <w:i w:val="0"/>
        </w:rPr>
        <w:t xml:space="preserve"> </w:t>
      </w:r>
      <w:r>
        <w:rPr>
          <w:b w:val="0"/>
          <w:i w:val="0"/>
        </w:rPr>
        <w:t>Store</w:t>
      </w:r>
      <w:r>
        <w:rPr>
          <w:b w:val="0"/>
          <w:i w:val="0"/>
        </w:rPr>
        <w:t xml:space="preserve"> </w:t>
      </w:r>
      <w:r>
        <w:rPr>
          <w:b w:val="0"/>
          <w:i w:val="0"/>
        </w:rPr>
        <w:t>the</w:t>
      </w:r>
      <w:r>
        <w:rPr>
          <w:b w:val="0"/>
          <w:i w:val="0"/>
        </w:rPr>
        <w:t xml:space="preserve"> </w:t>
      </w:r>
      <w:r>
        <w:rPr>
          <w:b w:val="0"/>
          <w:i w:val="0"/>
        </w:rPr>
        <w:t>product's</w:t>
      </w:r>
      <w:r>
        <w:rPr>
          <w:b w:val="0"/>
          <w:i w:val="0"/>
        </w:rPr>
        <w:t xml:space="preserve"> </w:t>
      </w:r>
      <w:r>
        <w:rPr>
          <w:b w:val="0"/>
          <w:i w:val="0"/>
        </w:rPr>
        <w:t>board</w:t>
      </w:r>
      <w:r>
        <w:rPr>
          <w:b w:val="0"/>
          <w:i w:val="0"/>
        </w:rPr>
        <w:t xml:space="preserve"> </w:t>
      </w:r>
      <w:r>
        <w:rPr>
          <w:b w:val="0"/>
          <w:i w:val="0"/>
        </w:rPr>
        <w:t>configuration,</w:t>
      </w:r>
      <w:r>
        <w:rPr>
          <w:b w:val="0"/>
          <w:i w:val="0"/>
        </w:rPr>
        <w:t xml:space="preserve"> </w:t>
      </w:r>
      <w:r>
        <w:rPr>
          <w:b w:val="0"/>
          <w:i w:val="0"/>
        </w:rPr>
        <w:t>custom</w:t>
      </w:r>
      <w:r>
        <w:rPr>
          <w:b w:val="0"/>
          <w:i w:val="0"/>
        </w:rPr>
        <w:t xml:space="preserve"> </w:t>
      </w:r>
      <w:r>
        <w:rPr>
          <w:b w:val="0"/>
          <w:i w:val="0"/>
        </w:rPr>
        <w:t>package</w:t>
      </w:r>
      <w:r>
        <w:rPr>
          <w:b w:val="0"/>
          <w:i w:val="0"/>
        </w:rPr>
        <w:t xml:space="preserve"> </w:t>
      </w:r>
      <w:r>
        <w:rPr>
          <w:b w:val="0"/>
          <w:i w:val="0"/>
        </w:rPr>
        <w:t>definitions,</w:t>
      </w:r>
      <w:r>
        <w:rPr>
          <w:b w:val="0"/>
          <w:i w:val="0"/>
        </w:rPr>
        <w:t xml:space="preserve"> </w:t>
      </w:r>
      <w:r>
        <w:rPr>
          <w:b w:val="0"/>
          <w:i w:val="0"/>
        </w:rPr>
        <w:t>overlays</w:t>
      </w:r>
      <w:r>
        <w:rPr>
          <w:b w:val="0"/>
          <w:i w:val="0"/>
        </w:rPr>
        <w:t xml:space="preserve"> </w:t>
      </w:r>
      <w:r>
        <w:rPr>
          <w:b w:val="0"/>
          <w:i w:val="0"/>
        </w:rPr>
        <w:t>or</w:t>
      </w:r>
      <w:r>
        <w:rPr>
          <w:b w:val="0"/>
          <w:i w:val="0"/>
        </w:rPr>
        <w:t xml:space="preserve"> </w:t>
      </w:r>
      <w:r>
        <w:rPr>
          <w:b w:val="0"/>
          <w:i w:val="0"/>
        </w:rPr>
        <w:t>post-build</w:t>
      </w:r>
      <w:r>
        <w:rPr>
          <w:b w:val="0"/>
          <w:i w:val="0"/>
        </w:rPr>
        <w:t xml:space="preserve"> </w:t>
      </w:r>
      <w:r>
        <w:rPr>
          <w:b w:val="0"/>
          <w:i w:val="0"/>
        </w:rPr>
        <w:t>steps,</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external-tree</w:t>
      </w:r>
      <w:r>
        <w:rPr>
          <w:b w:val="0"/>
          <w:i w:val="0"/>
        </w:rPr>
        <w:t xml:space="preserve"> </w:t>
      </w:r>
      <w:r>
        <w:rPr>
          <w:b w:val="0"/>
          <w:i w:val="0"/>
        </w:rPr>
        <w:t>metadata</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build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reproduced</w:t>
      </w:r>
      <w:r>
        <w:rPr>
          <w:b w:val="0"/>
          <w:i w:val="0"/>
        </w:rPr>
        <w:t xml:space="preserve"> </w:t>
      </w:r>
      <w:r>
        <w:rPr>
          <w:b w:val="0"/>
          <w:i w:val="0"/>
        </w:rPr>
        <w:t>from</w:t>
      </w:r>
      <w:r>
        <w:rPr>
          <w:b w:val="0"/>
          <w:i w:val="0"/>
        </w:rPr>
        <w:t xml:space="preserve"> </w:t>
      </w:r>
      <w:r>
        <w:rPr>
          <w:b w:val="0"/>
          <w:i w:val="0"/>
        </w:rPr>
        <w:t>versioned</w:t>
      </w:r>
      <w:r>
        <w:rPr>
          <w:b w:val="0"/>
          <w:i w:val="0"/>
        </w:rPr>
        <w:t xml:space="preserve"> </w:t>
      </w:r>
      <w:r>
        <w:rPr>
          <w:b w:val="0"/>
          <w:i w:val="0"/>
        </w:rPr>
        <w:t>inputs.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external</w:t>
      </w:r>
      <w:r>
        <w:rPr>
          <w:b w:val="0"/>
          <w:i w:val="0"/>
        </w:rPr>
        <w:t xml:space="preserve"> </w:t>
      </w:r>
      <w:r>
        <w:rPr>
          <w:b w:val="0"/>
          <w:i w:val="0"/>
        </w:rPr>
        <w:t>organization;</w:t>
      </w:r>
      <w:r>
        <w:rPr>
          <w:b w:val="0"/>
          <w:i w:val="0"/>
        </w:rPr>
        <w:t xml:space="preserve"> </w:t>
      </w:r>
      <w:r>
        <w:rPr>
          <w:b w:val="0"/>
          <w:i w:val="0"/>
        </w:rPr>
        <w:t>versioned</w:t>
      </w:r>
      <w:r>
        <w:rPr>
          <w:b w:val="0"/>
          <w:i w:val="0"/>
        </w:rPr>
        <w:t xml:space="preserve"> </w:t>
      </w:r>
      <w:r>
        <w:rPr>
          <w:b w:val="0"/>
          <w:i w:val="0"/>
        </w:rPr>
        <w:t>inputs;</w:t>
      </w:r>
      <w:r>
        <w:rPr>
          <w:b w:val="0"/>
          <w:i w:val="0"/>
        </w:rPr>
        <w:t xml:space="preserve"> </w:t>
      </w:r>
      <w:r>
        <w:rPr>
          <w:b w:val="0"/>
          <w:i w:val="0"/>
        </w:rPr>
        <w:t>package/overlay</w:t>
      </w:r>
      <w:r>
        <w:rPr>
          <w:b w:val="0"/>
          <w:i w:val="0"/>
        </w:rPr>
        <w:t xml:space="preserve"> </w:t>
      </w:r>
      <w:r>
        <w:rPr>
          <w:b w:val="0"/>
          <w:i w:val="0"/>
        </w:rPr>
        <w:t>boundary;</w:t>
      </w:r>
      <w:r>
        <w:rPr>
          <w:b w:val="0"/>
          <w:i w:val="0"/>
        </w:rPr>
        <w:t xml:space="preserve"> </w:t>
      </w:r>
      <w:r>
        <w:rPr>
          <w:b w:val="0"/>
          <w:i w:val="0"/>
        </w:rPr>
        <w:t>image</w:t>
      </w:r>
      <w:r>
        <w:rPr>
          <w:b w:val="0"/>
          <w:i w:val="0"/>
        </w:rPr>
        <w:t xml:space="preserve"> </w:t>
      </w:r>
      <w:r>
        <w:rPr>
          <w:b w:val="0"/>
          <w:i w:val="0"/>
        </w:rPr>
        <w:t>test.</w:t>
      </w:r>
    </w:p>
    <w:p>
      <w:pPr>
        <w:pStyle w:val="Heading3"/>
      </w:pPr>
      <w:r>
        <w:rPr>
          <w:color w:val="000000"/>
        </w:rPr>
        <w:t>T15 Module M15</w:t>
      </w:r>
    </w:p>
    <w:p>
      <w:r>
        <w:rPr>
          <w:b/>
          <w:i w:val="0"/>
        </w:rPr>
        <w:t>Q081:</w:t>
      </w:r>
      <w:r>
        <w:rPr>
          <w:b w:val="0"/>
          <w:i w:val="0"/>
        </w:rPr>
        <w:t xml:space="preserve"> </w:t>
      </w:r>
      <w:r>
        <w:rPr>
          <w:b w:val="0"/>
          <w:i w:val="0"/>
        </w:rPr>
        <w:t>Capture</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syscall</w:t>
      </w:r>
      <w:r>
        <w:rPr>
          <w:b w:val="0"/>
          <w:i w:val="0"/>
        </w:rPr>
        <w:t xml:space="preserve"> </w:t>
      </w:r>
      <w:r>
        <w:rPr>
          <w:b w:val="0"/>
          <w:i w:val="0"/>
        </w:rPr>
        <w:t>trace</w:t>
      </w:r>
      <w:r>
        <w:rPr>
          <w:b w:val="0"/>
          <w:i w:val="0"/>
        </w:rPr>
        <w:t xml:space="preserve"> </w:t>
      </w:r>
      <w:r>
        <w:rPr>
          <w:b w:val="0"/>
          <w:i w:val="0"/>
        </w:rPr>
        <w:t>and</w:t>
      </w:r>
      <w:r>
        <w:rPr>
          <w:b w:val="0"/>
          <w:i w:val="0"/>
        </w:rPr>
        <w:t xml:space="preserve"> </w:t>
      </w:r>
      <w:r>
        <w:rPr>
          <w:b w:val="0"/>
          <w:i w:val="0"/>
        </w:rPr>
        <w:t>loop</w:t>
      </w:r>
      <w:r>
        <w:rPr>
          <w:b w:val="0"/>
          <w:i w:val="0"/>
        </w:rPr>
        <w:t xml:space="preserve"> </w:t>
      </w:r>
      <w:r>
        <w:rPr>
          <w:b w:val="0"/>
          <w:i w:val="0"/>
        </w:rPr>
        <w:t>counters.</w:t>
      </w:r>
      <w:r>
        <w:rPr>
          <w:b w:val="0"/>
          <w:i w:val="0"/>
        </w:rPr>
        <w:t xml:space="preserve"> </w:t>
      </w:r>
      <w:r>
        <w:rPr>
          <w:b w:val="0"/>
          <w:i w:val="0"/>
        </w:rPr>
        <w:t>Look</w:t>
      </w:r>
      <w:r>
        <w:rPr>
          <w:b w:val="0"/>
          <w:i w:val="0"/>
        </w:rPr>
        <w:t xml:space="preserve"> </w:t>
      </w:r>
      <w:r>
        <w:rPr>
          <w:b w:val="0"/>
          <w:i w:val="0"/>
        </w:rPr>
        <w:t>for</w:t>
      </w:r>
      <w:r>
        <w:rPr>
          <w:b w:val="0"/>
          <w:i w:val="0"/>
        </w:rPr>
        <w:t xml:space="preserve"> </w:t>
      </w:r>
      <w:r>
        <w:rPr>
          <w:b w:val="0"/>
          <w:i w:val="0"/>
        </w:rPr>
        <w:t>repeated</w:t>
      </w:r>
      <w:r>
        <w:rPr>
          <w:b w:val="0"/>
          <w:i w:val="0"/>
        </w:rPr>
        <w:t xml:space="preserve"> </w:t>
      </w:r>
      <w:r>
        <w:rPr>
          <w:b w:val="0"/>
          <w:i w:val="0"/>
        </w:rPr>
        <w:t>readiness</w:t>
      </w:r>
      <w:r>
        <w:rPr>
          <w:b w:val="0"/>
          <w:i w:val="0"/>
        </w:rPr>
        <w:t xml:space="preserve"> </w:t>
      </w:r>
      <w:r>
        <w:rPr>
          <w:b w:val="0"/>
          <w:i w:val="0"/>
        </w:rPr>
        <w:t>or</w:t>
      </w:r>
      <w:r>
        <w:rPr>
          <w:b w:val="0"/>
          <w:i w:val="0"/>
        </w:rPr>
        <w:t xml:space="preserve"> </w:t>
      </w:r>
      <w:r>
        <w:rPr>
          <w:b w:val="0"/>
          <w:i w:val="0"/>
        </w:rPr>
        <w:t>hangup</w:t>
      </w:r>
      <w:r>
        <w:rPr>
          <w:b w:val="0"/>
          <w:i w:val="0"/>
        </w:rPr>
        <w:t xml:space="preserve"> </w:t>
      </w:r>
      <w:r>
        <w:rPr>
          <w:b w:val="0"/>
          <w:i w:val="0"/>
        </w:rPr>
        <w:t>returns</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zero-byte</w:t>
      </w:r>
      <w:r>
        <w:rPr>
          <w:b w:val="0"/>
          <w:i w:val="0"/>
        </w:rPr>
        <w:t xml:space="preserve"> </w:t>
      </w:r>
      <w:r>
        <w:rPr>
          <w:b w:val="0"/>
          <w:i w:val="0"/>
        </w:rPr>
        <w:t>reads,</w:t>
      </w:r>
      <w:r>
        <w:rPr>
          <w:b w:val="0"/>
          <w:i w:val="0"/>
        </w:rPr>
        <w:t xml:space="preserve"> </w:t>
      </w:r>
      <w:r>
        <w:rPr>
          <w:b w:val="0"/>
          <w:i w:val="0"/>
        </w:rPr>
        <w:t>unhandled</w:t>
      </w:r>
      <w:r>
        <w:rPr>
          <w:b w:val="0"/>
          <w:i w:val="0"/>
        </w:rPr>
        <w:t xml:space="preserve"> </w:t>
      </w:r>
      <w:r>
        <w:rPr>
          <w:b w:val="0"/>
          <w:i w:val="0"/>
        </w:rPr>
        <w:t>errors,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path</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wait.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trace</w:t>
      </w:r>
      <w:r>
        <w:rPr>
          <w:b w:val="0"/>
          <w:i w:val="0"/>
        </w:rPr>
        <w:t xml:space="preserve"> </w:t>
      </w:r>
      <w:r>
        <w:rPr>
          <w:b w:val="0"/>
          <w:i w:val="0"/>
        </w:rPr>
        <w:t>hypothesis;</w:t>
      </w:r>
      <w:r>
        <w:rPr>
          <w:b w:val="0"/>
          <w:i w:val="0"/>
        </w:rPr>
        <w:t xml:space="preserve"> </w:t>
      </w:r>
      <w:r>
        <w:rPr>
          <w:b w:val="0"/>
          <w:i w:val="0"/>
        </w:rPr>
        <w:t>EOF</w:t>
      </w:r>
      <w:r>
        <w:rPr>
          <w:b w:val="0"/>
          <w:i w:val="0"/>
        </w:rPr>
        <w:t xml:space="preserve"> </w:t>
      </w:r>
      <w:r>
        <w:rPr>
          <w:b w:val="0"/>
          <w:i w:val="0"/>
        </w:rPr>
        <w:t>interpretation;</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regression/CPU</w:t>
      </w:r>
      <w:r>
        <w:rPr>
          <w:b w:val="0"/>
          <w:i w:val="0"/>
        </w:rPr>
        <w:t xml:space="preserve"> </w:t>
      </w:r>
      <w:r>
        <w:rPr>
          <w:b w:val="0"/>
          <w:i w:val="0"/>
        </w:rPr>
        <w:t>check.</w:t>
      </w:r>
    </w:p>
    <w:p>
      <w:r>
        <w:rPr>
          <w:b/>
          <w:i w:val="0"/>
        </w:rPr>
        <w:t>Q088:</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then</w:t>
      </w:r>
      <w:r>
        <w:rPr>
          <w:b w:val="0"/>
          <w:i w:val="0"/>
        </w:rPr>
        <w:t xml:space="preserve"> </w:t>
      </w:r>
      <w:r>
        <w:rPr>
          <w:b w:val="0"/>
          <w:i w:val="0"/>
        </w:rPr>
        <w:t>sleeps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period</w:t>
      </w:r>
      <w:r>
        <w:rPr>
          <w:b w:val="0"/>
          <w:i w:val="0"/>
        </w:rPr>
        <w:t xml:space="preserve"> </w:t>
      </w:r>
      <w:r>
        <w:rPr>
          <w:b w:val="0"/>
          <w:i w:val="0"/>
        </w:rPr>
        <w:t>adds</w:t>
      </w:r>
      <w:r>
        <w:rPr>
          <w:b w:val="0"/>
          <w:i w:val="0"/>
        </w:rPr>
        <w:t xml:space="preserve"> </w:t>
      </w:r>
      <w:r>
        <w:rPr>
          <w:b w:val="0"/>
          <w:i w:val="0"/>
        </w:rPr>
        <w:t>its</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delay</w:t>
      </w:r>
      <w:r>
        <w:rPr>
          <w:b w:val="0"/>
          <w:i w:val="0"/>
        </w:rPr>
        <w:t xml:space="preserve"> </w:t>
      </w:r>
      <w:r>
        <w:rPr>
          <w:b w:val="0"/>
          <w:i w:val="0"/>
        </w:rPr>
        <w:t>to</w:t>
      </w:r>
      <w:r>
        <w:rPr>
          <w:b w:val="0"/>
          <w:i w:val="0"/>
        </w:rPr>
        <w:t xml:space="preserve"> </w:t>
      </w:r>
      <w:r>
        <w:rPr>
          <w:b w:val="0"/>
          <w:i w:val="0"/>
        </w:rPr>
        <w:t>every</w:t>
      </w:r>
      <w:r>
        <w:rPr>
          <w:b w:val="0"/>
          <w:i w:val="0"/>
        </w:rPr>
        <w:t xml:space="preserve"> </w:t>
      </w:r>
      <w:r>
        <w:rPr>
          <w:b w:val="0"/>
          <w:i w:val="0"/>
        </w:rPr>
        <w:t>cycle.</w:t>
      </w:r>
      <w:r>
        <w:rPr>
          <w:b w:val="0"/>
          <w:i w:val="0"/>
        </w:rPr>
        <w:t xml:space="preserve"> </w:t>
      </w:r>
      <w:r>
        <w:rPr>
          <w:b w:val="0"/>
          <w:i w:val="0"/>
        </w:rPr>
        <w:t>Schedule</w:t>
      </w:r>
      <w:r>
        <w:rPr>
          <w:b w:val="0"/>
          <w:i w:val="0"/>
        </w:rPr>
        <w:t xml:space="preserve"> </w:t>
      </w:r>
      <w:r>
        <w:rPr>
          <w:b w:val="0"/>
          <w:i w:val="0"/>
        </w:rPr>
        <w:t>against</w:t>
      </w:r>
      <w:r>
        <w:rPr>
          <w:b w:val="0"/>
          <w:i w:val="0"/>
        </w:rPr>
        <w:t xml:space="preserve"> </w:t>
      </w:r>
      <w:r>
        <w:rPr>
          <w:b w:val="0"/>
          <w:i w:val="0"/>
        </w:rPr>
        <w:t>successive</w:t>
      </w:r>
      <w:r>
        <w:rPr>
          <w:b w:val="0"/>
          <w:i w:val="0"/>
        </w:rPr>
        <w:t xml:space="preserve"> </w:t>
      </w:r>
      <w:r>
        <w:rPr>
          <w:b w:val="0"/>
          <w:i w:val="0"/>
        </w:rPr>
        <w:t>absolute</w:t>
      </w:r>
      <w:r>
        <w:rPr>
          <w:b w:val="0"/>
          <w:i w:val="0"/>
        </w:rPr>
        <w:t xml:space="preserve"> </w:t>
      </w:r>
      <w:r>
        <w:rPr>
          <w:b w:val="0"/>
          <w:i w:val="0"/>
        </w:rPr>
        <w:t>deadlines</w:t>
      </w:r>
      <w:r>
        <w:rPr>
          <w:b w:val="0"/>
          <w:i w:val="0"/>
        </w:rPr>
        <w:t xml:space="preserve"> </w:t>
      </w:r>
      <w:r>
        <w:rPr>
          <w:b w:val="0"/>
          <w:i w:val="0"/>
        </w:rPr>
        <w:t>instead.</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relative-drift</w:t>
      </w:r>
      <w:r>
        <w:rPr>
          <w:b w:val="0"/>
          <w:i w:val="0"/>
        </w:rPr>
        <w:t xml:space="preserve"> </w:t>
      </w:r>
      <w:r>
        <w:rPr>
          <w:b w:val="0"/>
          <w:i w:val="0"/>
        </w:rPr>
        <w:t>mechanism;</w:t>
      </w:r>
      <w:r>
        <w:rPr>
          <w:b w:val="0"/>
          <w:i w:val="0"/>
        </w:rPr>
        <w:t xml:space="preserve"> </w:t>
      </w:r>
      <w:r>
        <w:rPr>
          <w:b w:val="0"/>
          <w:i w:val="0"/>
        </w:rPr>
        <w:t>absolute</w:t>
      </w:r>
      <w:r>
        <w:rPr>
          <w:b w:val="0"/>
          <w:i w:val="0"/>
        </w:rPr>
        <w:t xml:space="preserve"> </w:t>
      </w:r>
      <w:r>
        <w:rPr>
          <w:b w:val="0"/>
          <w:i w:val="0"/>
        </w:rPr>
        <w:t>schedule;</w:t>
      </w:r>
      <w:r>
        <w:rPr>
          <w:b w:val="0"/>
          <w:i w:val="0"/>
        </w:rPr>
        <w:t xml:space="preserve"> </w:t>
      </w:r>
      <w:r>
        <w:rPr>
          <w:b w:val="0"/>
          <w:i w:val="0"/>
        </w:rPr>
        <w:t>overrun</w:t>
      </w:r>
      <w:r>
        <w:rPr>
          <w:b w:val="0"/>
          <w:i w:val="0"/>
        </w:rPr>
        <w:t xml:space="preserve"> </w:t>
      </w:r>
      <w:r>
        <w:rPr>
          <w:b w:val="0"/>
          <w:i w:val="0"/>
        </w:rPr>
        <w:t>policy;</w:t>
      </w:r>
      <w:r>
        <w:rPr>
          <w:b w:val="0"/>
          <w:i w:val="0"/>
        </w:rPr>
        <w:t xml:space="preserve"> </w:t>
      </w:r>
      <w:r>
        <w:rPr>
          <w:b w:val="0"/>
          <w:i w:val="0"/>
        </w:rPr>
        <w:t>latency</w:t>
      </w:r>
      <w:r>
        <w:rPr>
          <w:b w:val="0"/>
          <w:i w:val="0"/>
        </w:rPr>
        <w:t xml:space="preserve"> </w:t>
      </w:r>
      <w:r>
        <w:rPr>
          <w:b w:val="0"/>
          <w:i w:val="0"/>
        </w:rPr>
        <w:t>measurements.</w:t>
      </w:r>
    </w:p>
    <w:p>
      <w:r>
        <w:rPr>
          <w:b/>
          <w:i w:val="0"/>
        </w:rPr>
        <w:t>Q098:</w:t>
      </w:r>
      <w:r>
        <w:rPr>
          <w:b w:val="0"/>
          <w:i w:val="0"/>
        </w:rPr>
        <w:t xml:space="preserve"> </w:t>
      </w:r>
      <w:r>
        <w:rPr>
          <w:b w:val="0"/>
          <w:i w:val="0"/>
        </w:rPr>
        <w:t>Inspect</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transfer</w:t>
      </w:r>
      <w:r>
        <w:rPr>
          <w:b w:val="0"/>
          <w:i w:val="0"/>
        </w:rPr>
        <w:t xml:space="preserve"> </w:t>
      </w:r>
      <w:r>
        <w:rPr>
          <w:b w:val="0"/>
          <w:i w:val="0"/>
        </w:rPr>
        <w:t>direction,</w:t>
      </w:r>
      <w:r>
        <w:rPr>
          <w:b w:val="0"/>
          <w:i w:val="0"/>
        </w:rPr>
        <w:t xml:space="preserve"> </w:t>
      </w:r>
      <w:r>
        <w:rPr>
          <w:b w:val="0"/>
          <w:i w:val="0"/>
        </w:rPr>
        <w:t>map/unmap</w:t>
      </w:r>
      <w:r>
        <w:rPr>
          <w:b w:val="0"/>
          <w:i w:val="0"/>
        </w:rPr>
        <w:t xml:space="preserve"> </w:t>
      </w:r>
      <w:r>
        <w:rPr>
          <w:b w:val="0"/>
          <w:i w:val="0"/>
        </w:rPr>
        <w:t>or</w:t>
      </w:r>
      <w:r>
        <w:rPr>
          <w:b w:val="0"/>
          <w:i w:val="0"/>
        </w:rPr>
        <w:t xml:space="preserve"> </w:t>
      </w:r>
      <w:r>
        <w:rPr>
          <w:b w:val="0"/>
          <w:i w:val="0"/>
        </w:rPr>
        <w:t>sync</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between</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interchangeable</w:t>
      </w:r>
      <w:r>
        <w:rPr>
          <w:b w:val="0"/>
          <w:i w:val="0"/>
        </w:rPr>
        <w:t xml:space="preserve"> </w:t>
      </w:r>
      <w:r>
        <w:rPr>
          <w:b w:val="0"/>
          <w:i w:val="0"/>
        </w:rPr>
        <w:t>with</w:t>
      </w:r>
      <w:r>
        <w:rPr>
          <w:b w:val="0"/>
          <w:i w:val="0"/>
        </w:rPr>
        <w:t xml:space="preserve"> </w:t>
      </w:r>
      <w:r>
        <w:rPr>
          <w:b w:val="0"/>
          <w:i w:val="0"/>
        </w:rPr>
        <w:t>DMA</w:t>
      </w:r>
      <w:r>
        <w:rPr>
          <w:b w:val="0"/>
          <w:i w:val="0"/>
        </w:rPr>
        <w:t xml:space="preserve"> </w:t>
      </w:r>
      <w:r>
        <w:rPr>
          <w:b w:val="0"/>
          <w:i w:val="0"/>
        </w:rPr>
        <w:t>addresses.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ownership;</w:t>
      </w:r>
      <w:r>
        <w:rPr>
          <w:b w:val="0"/>
          <w:i w:val="0"/>
        </w:rPr>
        <w:t xml:space="preserve"> </w:t>
      </w:r>
      <w:r>
        <w:rPr>
          <w:b w:val="0"/>
          <w:i w:val="0"/>
        </w:rPr>
        <w:t>API</w:t>
      </w:r>
      <w:r>
        <w:rPr>
          <w:b w:val="0"/>
          <w:i w:val="0"/>
        </w:rPr>
        <w:t xml:space="preserve"> </w:t>
      </w:r>
      <w:r>
        <w:rPr>
          <w:b w:val="0"/>
          <w:i w:val="0"/>
        </w:rPr>
        <w:t>mapping;</w:t>
      </w:r>
      <w:r>
        <w:rPr>
          <w:b w:val="0"/>
          <w:i w:val="0"/>
        </w:rPr>
        <w:t xml:space="preserve"> </w:t>
      </w:r>
      <w:r>
        <w:rPr>
          <w:b w:val="0"/>
          <w:i w:val="0"/>
        </w:rPr>
        <w:t>address</w:t>
      </w:r>
      <w:r>
        <w:rPr>
          <w:b w:val="0"/>
          <w:i w:val="0"/>
        </w:rPr>
        <w:t xml:space="preserve"> </w:t>
      </w:r>
      <w:r>
        <w:rPr>
          <w:b w:val="0"/>
          <w:i w:val="0"/>
        </w:rPr>
        <w:t>domains;</w:t>
      </w:r>
      <w:r>
        <w:rPr>
          <w:b w:val="0"/>
          <w:i w:val="0"/>
        </w:rPr>
        <w:t xml:space="preserve"> </w:t>
      </w:r>
      <w:r>
        <w:rPr>
          <w:b w:val="0"/>
          <w:i w:val="0"/>
        </w:rPr>
        <w:t>target</w:t>
      </w:r>
      <w:r>
        <w:rPr>
          <w:b w:val="0"/>
          <w:i w:val="0"/>
        </w:rPr>
        <w:t xml:space="preserve"> </w:t>
      </w:r>
      <w:r>
        <w:rPr>
          <w:b w:val="0"/>
          <w:i w:val="0"/>
        </w:rPr>
        <w:t>coherency</w:t>
      </w:r>
      <w:r>
        <w:rPr>
          <w:b w:val="0"/>
          <w:i w:val="0"/>
        </w:rPr>
        <w:t xml:space="preserve"> </w:t>
      </w:r>
      <w:r>
        <w:rPr>
          <w:b w:val="0"/>
          <w:i w:val="0"/>
        </w:rPr>
        <w:t>test.</w:t>
      </w:r>
    </w:p>
    <w:p>
      <w:pPr>
        <w:pStyle w:val="Heading3"/>
      </w:pPr>
      <w:r>
        <w:rPr>
          <w:color w:val="000000"/>
        </w:rPr>
        <w:t>T16 Module M16</w:t>
      </w:r>
    </w:p>
    <w:p>
      <w:r>
        <w:rPr>
          <w:b/>
          <w:i w:val="0"/>
        </w:rPr>
        <w:t>Q176:</w:t>
      </w:r>
      <w:r>
        <w:rPr>
          <w:b w:val="0"/>
          <w:i w:val="0"/>
        </w:rPr>
        <w:t xml:space="preserve"> </w:t>
      </w:r>
      <w:r>
        <w:rPr>
          <w:b w:val="0"/>
          <w:i w:val="0"/>
        </w:rPr>
        <w:t>Signed</w:t>
      </w:r>
      <w:r>
        <w:rPr>
          <w:b w:val="0"/>
          <w:i w:val="0"/>
        </w:rPr>
        <w:t xml:space="preserve"> </w:t>
      </w:r>
      <w:r>
        <w:rPr>
          <w:b w:val="0"/>
          <w:i w:val="0"/>
        </w:rPr>
        <w:t>update</w:t>
      </w:r>
      <w:r>
        <w:rPr>
          <w:b w:val="0"/>
          <w:i w:val="0"/>
        </w:rPr>
        <w:t xml:space="preserve"> </w:t>
      </w:r>
      <w:r>
        <w:rPr>
          <w:b w:val="0"/>
          <w:i w:val="0"/>
        </w:rPr>
        <w:t>verification</w:t>
      </w:r>
      <w:r>
        <w:rPr>
          <w:b w:val="0"/>
          <w:i w:val="0"/>
        </w:rPr>
        <w:t xml:space="preserve"> </w:t>
      </w:r>
      <w:r>
        <w:rPr>
          <w:b w:val="0"/>
          <w:i w:val="0"/>
        </w:rPr>
        <w:t>authenticates</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package</w:t>
      </w:r>
      <w:r>
        <w:rPr>
          <w:b w:val="0"/>
          <w:i w:val="0"/>
        </w:rPr>
        <w:t xml:space="preserve"> </w:t>
      </w:r>
      <w:r>
        <w:rPr>
          <w:b w:val="0"/>
          <w:i w:val="0"/>
        </w:rPr>
        <w:t>before</w:t>
      </w:r>
      <w:r>
        <w:rPr>
          <w:b w:val="0"/>
          <w:i w:val="0"/>
        </w:rPr>
        <w:t xml:space="preserve"> </w:t>
      </w:r>
      <w:r>
        <w:rPr>
          <w:b w:val="0"/>
          <w:i w:val="0"/>
        </w:rPr>
        <w:t>accepting</w:t>
      </w:r>
      <w:r>
        <w:rPr>
          <w:b w:val="0"/>
          <w:i w:val="0"/>
        </w:rPr>
        <w:t xml:space="preserve"> </w:t>
      </w:r>
      <w:r>
        <w:rPr>
          <w:b w:val="0"/>
          <w:i w:val="0"/>
        </w:rPr>
        <w:t>it</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update</w:t>
      </w:r>
      <w:r>
        <w:rPr>
          <w:b w:val="0"/>
          <w:i w:val="0"/>
        </w:rPr>
        <w:t xml:space="preserve"> </w:t>
      </w:r>
      <w:r>
        <w:rPr>
          <w:b w:val="0"/>
          <w:i w:val="0"/>
        </w:rPr>
        <w:t>policy.</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the</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or</w:t>
      </w:r>
      <w:r>
        <w:rPr>
          <w:b w:val="0"/>
          <w:i w:val="0"/>
        </w:rPr>
        <w:t xml:space="preserve"> </w:t>
      </w:r>
      <w:r>
        <w:rPr>
          <w:b w:val="0"/>
          <w:i w:val="0"/>
        </w:rPr>
        <w:t>loaded</w:t>
      </w:r>
      <w:r>
        <w:rPr>
          <w:b w:val="0"/>
          <w:i w:val="0"/>
        </w:rPr>
        <w:t xml:space="preserve"> </w:t>
      </w:r>
      <w:r>
        <w:rPr>
          <w:b w:val="0"/>
          <w:i w:val="0"/>
        </w:rPr>
        <w:t>components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model</w:t>
      </w:r>
      <w:r>
        <w:rPr>
          <w:b w:val="0"/>
          <w:i w:val="0"/>
        </w:rPr>
        <w:t xml:space="preserve"> </w:t>
      </w:r>
      <w:r>
        <w:rPr>
          <w:b w:val="0"/>
          <w:i w:val="0"/>
        </w:rPr>
        <w:t>at</w:t>
      </w:r>
      <w:r>
        <w:rPr>
          <w:b w:val="0"/>
          <w:i w:val="0"/>
        </w:rPr>
        <w:t xml:space="preserve"> </w:t>
      </w:r>
      <w:r>
        <w:rPr>
          <w:b w:val="0"/>
          <w:i w:val="0"/>
        </w:rPr>
        <w:t>startup.</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boundaries;</w:t>
      </w:r>
      <w:r>
        <w:rPr>
          <w:b w:val="0"/>
          <w:i w:val="0"/>
        </w:rPr>
        <w:t xml:space="preserve"> </w:t>
      </w:r>
      <w:r>
        <w:rPr>
          <w:b w:val="0"/>
          <w:i w:val="0"/>
        </w:rPr>
        <w:t>trust</w:t>
      </w:r>
      <w:r>
        <w:rPr>
          <w:b w:val="0"/>
          <w:i w:val="0"/>
        </w:rPr>
        <w:t xml:space="preserve"> </w:t>
      </w:r>
      <w:r>
        <w:rPr>
          <w:b w:val="0"/>
          <w:i w:val="0"/>
        </w:rPr>
        <w:t>anchor;</w:t>
      </w:r>
      <w:r>
        <w:rPr>
          <w:b w:val="0"/>
          <w:i w:val="0"/>
        </w:rPr>
        <w:t xml:space="preserve"> </w:t>
      </w:r>
      <w:r>
        <w:rPr>
          <w:b w:val="0"/>
          <w:i w:val="0"/>
        </w:rPr>
        <w:t>uncovered</w:t>
      </w:r>
      <w:r>
        <w:rPr>
          <w:b w:val="0"/>
          <w:i w:val="0"/>
        </w:rPr>
        <w:t xml:space="preserve"> </w:t>
      </w:r>
      <w:r>
        <w:rPr>
          <w:b w:val="0"/>
          <w:i w:val="0"/>
        </w:rPr>
        <w:t>modification;</w:t>
      </w:r>
      <w:r>
        <w:rPr>
          <w:b w:val="0"/>
          <w:i w:val="0"/>
        </w:rPr>
        <w:t xml:space="preserve"> </w:t>
      </w:r>
      <w:r>
        <w:rPr>
          <w:b w:val="0"/>
          <w:i w:val="0"/>
        </w:rPr>
        <w:t>key/recovery</w:t>
      </w:r>
      <w:r>
        <w:rPr>
          <w:b w:val="0"/>
          <w:i w:val="0"/>
        </w:rPr>
        <w:t xml:space="preserve"> </w:t>
      </w:r>
      <w:r>
        <w:rPr>
          <w:b w:val="0"/>
          <w:i w:val="0"/>
        </w:rPr>
        <w:t>plan.</w:t>
      </w:r>
    </w:p>
    <w:p>
      <w:r>
        <w:rPr>
          <w:b/>
          <w:i w:val="0"/>
        </w:rPr>
        <w:t>Q177:</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slot,</w:t>
      </w:r>
      <w:r>
        <w:rPr>
          <w:b w:val="0"/>
          <w:i w:val="0"/>
        </w:rPr>
        <w:t xml:space="preserve"> </w:t>
      </w:r>
      <w:r>
        <w:rPr>
          <w:b w:val="0"/>
          <w:i w:val="0"/>
        </w:rPr>
        <w:t>run</w:t>
      </w:r>
      <w:r>
        <w:rPr>
          <w:b w:val="0"/>
          <w:i w:val="0"/>
        </w:rPr>
        <w:t xml:space="preserve"> </w:t>
      </w:r>
      <w:r>
        <w:rPr>
          <w:b w:val="0"/>
          <w:i w:val="0"/>
        </w:rPr>
        <w:t>meaningful</w:t>
      </w:r>
      <w:r>
        <w:rPr>
          <w:b w:val="0"/>
          <w:i w:val="0"/>
        </w:rPr>
        <w:t xml:space="preserve"> </w:t>
      </w:r>
      <w:r>
        <w:rPr>
          <w:b w:val="0"/>
          <w:i w:val="0"/>
        </w:rPr>
        <w:t>bounded</w:t>
      </w:r>
      <w:r>
        <w:rPr>
          <w:b w:val="0"/>
          <w:i w:val="0"/>
        </w:rPr>
        <w:t xml:space="preserve"> </w:t>
      </w:r>
      <w:r>
        <w:rPr>
          <w:b w:val="0"/>
          <w:i w:val="0"/>
        </w:rPr>
        <w:t>health</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functions</w:t>
      </w:r>
      <w:r>
        <w:rPr>
          <w:b w:val="0"/>
          <w:i w:val="0"/>
        </w:rPr>
        <w:t xml:space="preserve"> </w:t>
      </w:r>
      <w:r>
        <w:rPr>
          <w:b w:val="0"/>
          <w:i w:val="0"/>
        </w:rPr>
        <w:t>and</w:t>
      </w:r>
      <w:r>
        <w:rPr>
          <w:b w:val="0"/>
          <w:i w:val="0"/>
        </w:rPr>
        <w:t xml:space="preserve"> </w:t>
      </w:r>
      <w:r>
        <w:rPr>
          <w:b w:val="0"/>
          <w:i w:val="0"/>
        </w:rPr>
        <w:t>persistent-state</w:t>
      </w:r>
      <w:r>
        <w:rPr>
          <w:b w:val="0"/>
          <w:i w:val="0"/>
        </w:rPr>
        <w:t xml:space="preserve"> </w:t>
      </w:r>
      <w:r>
        <w:rPr>
          <w:b w:val="0"/>
          <w:i w:val="0"/>
        </w:rPr>
        <w:t>compatibility</w:t>
      </w:r>
      <w:r>
        <w:rPr>
          <w:b w:val="0"/>
          <w:i w:val="0"/>
        </w:rPr>
        <w:t xml:space="preserve"> </w:t>
      </w:r>
      <w:r>
        <w:rPr>
          <w:b w:val="0"/>
          <w:i w:val="0"/>
        </w:rPr>
        <w:t>meet</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policy.</w:t>
      </w:r>
      <w:r>
        <w:rPr>
          <w:b w:val="0"/>
          <w:i w:val="0"/>
        </w:rPr>
        <w:t xml:space="preserve"> </w:t>
      </w:r>
      <w:r>
        <w:rPr>
          <w:b w:val="0"/>
          <w:i w:val="0"/>
        </w:rPr>
        <w:t>Retain</w:t>
      </w:r>
      <w:r>
        <w:rPr>
          <w:b w:val="0"/>
          <w:i w:val="0"/>
        </w:rPr>
        <w:t xml:space="preserve"> </w:t>
      </w:r>
      <w:r>
        <w:rPr>
          <w:b w:val="0"/>
          <w:i w:val="0"/>
        </w:rPr>
        <w:t>rollback</w:t>
      </w:r>
      <w:r>
        <w:rPr>
          <w:b w:val="0"/>
          <w:i w:val="0"/>
        </w:rPr>
        <w:t xml:space="preserve"> </w:t>
      </w:r>
      <w:r>
        <w:rPr>
          <w:b w:val="0"/>
          <w:i w:val="0"/>
        </w:rPr>
        <w:t>until</w:t>
      </w:r>
      <w:r>
        <w:rPr>
          <w:b w:val="0"/>
          <w:i w:val="0"/>
        </w:rPr>
        <w:t xml:space="preserve"> </w:t>
      </w:r>
      <w:r>
        <w:rPr>
          <w:b w:val="0"/>
          <w:i w:val="0"/>
        </w:rPr>
        <w:t>that</w:t>
      </w:r>
      <w:r>
        <w:rPr>
          <w:b w:val="0"/>
          <w:i w:val="0"/>
        </w:rPr>
        <w:t xml:space="preserve"> </w:t>
      </w:r>
      <w:r>
        <w:rPr>
          <w:b w:val="0"/>
          <w:i w:val="0"/>
        </w:rPr>
        <w:t>decision.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bounded</w:t>
      </w:r>
      <w:r>
        <w:rPr>
          <w:b w:val="0"/>
          <w:i w:val="0"/>
        </w:rPr>
        <w:t xml:space="preserve"> </w:t>
      </w:r>
      <w:r>
        <w:rPr>
          <w:b w:val="0"/>
          <w:i w:val="0"/>
        </w:rPr>
        <w:t>meaningful</w:t>
      </w:r>
      <w:r>
        <w:rPr>
          <w:b w:val="0"/>
          <w:i w:val="0"/>
        </w:rPr>
        <w:t xml:space="preserve"> </w:t>
      </w:r>
      <w:r>
        <w:rPr>
          <w:b w:val="0"/>
          <w:i w:val="0"/>
        </w:rPr>
        <w:t>health;</w:t>
      </w:r>
      <w:r>
        <w:rPr>
          <w:b w:val="0"/>
          <w:i w:val="0"/>
        </w:rPr>
        <w:t xml:space="preserve"> </w:t>
      </w:r>
      <w:r>
        <w:rPr>
          <w:b w:val="0"/>
          <w:i w:val="0"/>
        </w:rPr>
        <w:t>attempt/rollback;</w:t>
      </w:r>
      <w:r>
        <w:rPr>
          <w:b w:val="0"/>
          <w:i w:val="0"/>
        </w:rPr>
        <w:t xml:space="preserve"> </w:t>
      </w:r>
      <w:r>
        <w:rPr>
          <w:b w:val="0"/>
          <w:i w:val="0"/>
        </w:rPr>
        <w:t>inactive-slot</w:t>
      </w:r>
      <w:r>
        <w:rPr>
          <w:b w:val="0"/>
          <w:i w:val="0"/>
        </w:rPr>
        <w:t xml:space="preserve"> </w:t>
      </w:r>
      <w:r>
        <w:rPr>
          <w:b w:val="0"/>
          <w:i w:val="0"/>
        </w:rPr>
        <w:t>write;</w:t>
      </w:r>
      <w:r>
        <w:rPr>
          <w:b w:val="0"/>
          <w:i w:val="0"/>
        </w:rPr>
        <w:t xml:space="preserve"> </w:t>
      </w:r>
      <w:r>
        <w:rPr>
          <w:b w:val="0"/>
          <w:i w:val="0"/>
        </w:rPr>
        <w:t>data</w:t>
      </w:r>
      <w:r>
        <w:rPr>
          <w:b w:val="0"/>
          <w:i w:val="0"/>
        </w:rPr>
        <w:t xml:space="preserve"> </w:t>
      </w:r>
      <w:r>
        <w:rPr>
          <w:b w:val="0"/>
          <w:i w:val="0"/>
        </w:rPr>
        <w:t>compatibility.</w:t>
      </w:r>
    </w:p>
    <w:p>
      <w:r>
        <w:rPr>
          <w:b/>
          <w:i w:val="0"/>
        </w:rPr>
        <w:t>Q180:</w:t>
      </w:r>
      <w:r>
        <w:rPr>
          <w:b w:val="0"/>
          <w:i w:val="0"/>
        </w:rPr>
        <w:t xml:space="preserve"> </w:t>
      </w:r>
      <w:r>
        <w:rPr>
          <w:b w:val="0"/>
          <w:i w:val="0"/>
        </w:rPr>
        <w:t>Define</w:t>
      </w:r>
      <w:r>
        <w:rPr>
          <w:b w:val="0"/>
          <w:i w:val="0"/>
        </w:rPr>
        <w:t xml:space="preserve"> </w:t>
      </w:r>
      <w:r>
        <w:rPr>
          <w:b w:val="0"/>
          <w:i w:val="0"/>
        </w:rPr>
        <w:t>workload,</w:t>
      </w:r>
      <w:r>
        <w:rPr>
          <w:b w:val="0"/>
          <w:i w:val="0"/>
        </w:rPr>
        <w:t xml:space="preserve"> </w:t>
      </w:r>
      <w:r>
        <w:rPr>
          <w:b w:val="0"/>
          <w:i w:val="0"/>
        </w:rPr>
        <w:t>faults,</w:t>
      </w:r>
      <w:r>
        <w:rPr>
          <w:b w:val="0"/>
          <w:i w:val="0"/>
        </w:rPr>
        <w:t xml:space="preserve"> </w:t>
      </w:r>
      <w:r>
        <w:rPr>
          <w:b w:val="0"/>
          <w:i w:val="0"/>
        </w:rPr>
        <w:t>metrics,</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pass</w:t>
      </w:r>
      <w:r>
        <w:rPr>
          <w:b w:val="0"/>
          <w:i w:val="0"/>
        </w:rPr>
        <w:t xml:space="preserve"> </w:t>
      </w:r>
      <w:r>
        <w:rPr>
          <w:b w:val="0"/>
          <w:i w:val="0"/>
        </w:rPr>
        <w:t>conditions,</w:t>
      </w:r>
      <w:r>
        <w:rPr>
          <w:b w:val="0"/>
          <w:i w:val="0"/>
        </w:rPr>
        <w:t xml:space="preserve"> </w:t>
      </w:r>
      <w:r>
        <w:rPr>
          <w:b w:val="0"/>
          <w:i w:val="0"/>
        </w:rPr>
        <w:t>then</w:t>
      </w:r>
      <w:r>
        <w:rPr>
          <w:b w:val="0"/>
          <w:i w:val="0"/>
        </w:rPr>
        <w:t xml:space="preserve"> </w:t>
      </w:r>
      <w:r>
        <w:rPr>
          <w:b w:val="0"/>
          <w:i w:val="0"/>
        </w:rPr>
        <w:t>preserve</w:t>
      </w:r>
      <w:r>
        <w:rPr>
          <w:b w:val="0"/>
          <w:i w:val="0"/>
        </w:rPr>
        <w:t xml:space="preserve"> </w:t>
      </w:r>
      <w:r>
        <w:rPr>
          <w:b w:val="0"/>
          <w:i w:val="0"/>
        </w:rPr>
        <w:t>evidence.</w:t>
      </w:r>
      <w:r>
        <w:rPr>
          <w:b w:val="0"/>
          <w:i w:val="0"/>
        </w:rPr>
        <w:t xml:space="preserve"> </w:t>
      </w:r>
      <w:r>
        <w:rPr>
          <w:b w:val="0"/>
          <w:i w:val="0"/>
        </w:rPr>
        <w:t>Long</w:t>
      </w:r>
      <w:r>
        <w:rPr>
          <w:b w:val="0"/>
          <w:i w:val="0"/>
        </w:rPr>
        <w:t xml:space="preserve"> </w:t>
      </w:r>
      <w:r>
        <w:rPr>
          <w:b w:val="0"/>
          <w:i w:val="0"/>
        </w:rPr>
        <w:t>duration</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exercises</w:t>
      </w:r>
      <w:r>
        <w:rPr>
          <w:b w:val="0"/>
          <w:i w:val="0"/>
        </w:rPr>
        <w:t xml:space="preserve"> </w:t>
      </w:r>
      <w:r>
        <w:rPr>
          <w:b w:val="0"/>
          <w:i w:val="0"/>
        </w:rPr>
        <w:t>relevant</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detects</w:t>
      </w:r>
      <w:r>
        <w:rPr>
          <w:b w:val="0"/>
          <w:i w:val="0"/>
        </w:rPr>
        <w:t xml:space="preserve"> </w:t>
      </w:r>
      <w:r>
        <w:rPr>
          <w:b w:val="0"/>
          <w:i w:val="0"/>
        </w:rPr>
        <w:t>failure</w:t>
      </w:r>
      <w:r>
        <w:rPr>
          <w:b w:val="0"/>
          <w:i w:val="0"/>
        </w:rPr>
        <w:t xml:space="preserve"> </w:t>
      </w:r>
      <w:r>
        <w:rPr>
          <w:b w:val="0"/>
          <w:i w:val="0"/>
        </w:rPr>
        <w:t>meaningfully.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specified</w:t>
      </w:r>
      <w:r>
        <w:rPr>
          <w:b w:val="0"/>
          <w:i w:val="0"/>
        </w:rPr>
        <w:t xml:space="preserve"> </w:t>
      </w:r>
      <w:r>
        <w:rPr>
          <w:b w:val="0"/>
          <w:i w:val="0"/>
        </w:rPr>
        <w:t>workload;</w:t>
      </w:r>
      <w:r>
        <w:rPr>
          <w:b w:val="0"/>
          <w:i w:val="0"/>
        </w:rPr>
        <w:t xml:space="preserve"> </w:t>
      </w:r>
      <w:r>
        <w:rPr>
          <w:b w:val="0"/>
          <w:i w:val="0"/>
        </w:rPr>
        <w:t>metrics;</w:t>
      </w:r>
      <w:r>
        <w:rPr>
          <w:b w:val="0"/>
          <w:i w:val="0"/>
        </w:rPr>
        <w:t xml:space="preserve"> </w:t>
      </w:r>
      <w:r>
        <w:rPr>
          <w:b w:val="0"/>
          <w:i w:val="0"/>
        </w:rPr>
        <w:t>targeted</w:t>
      </w:r>
      <w:r>
        <w:rPr>
          <w:b w:val="0"/>
          <w:i w:val="0"/>
        </w:rPr>
        <w:t xml:space="preserve"> </w:t>
      </w:r>
      <w:r>
        <w:rPr>
          <w:b w:val="0"/>
          <w:i w:val="0"/>
        </w:rPr>
        <w:t>faults;</w:t>
      </w:r>
      <w:r>
        <w:rPr>
          <w:b w:val="0"/>
          <w:i w:val="0"/>
        </w:rPr>
        <w:t xml:space="preserve"> </w:t>
      </w:r>
      <w:r>
        <w:rPr>
          <w:b w:val="0"/>
          <w:i w:val="0"/>
        </w:rPr>
        <w:t>recovery/integrity</w:t>
      </w:r>
      <w:r>
        <w:rPr>
          <w:b w:val="0"/>
          <w:i w:val="0"/>
        </w:rPr>
        <w:t xml:space="preserve"> </w:t>
      </w:r>
      <w:r>
        <w:rPr>
          <w:b w:val="0"/>
          <w:i w:val="0"/>
        </w:rPr>
        <w:t>criteria.</w:t>
      </w:r>
    </w:p>
    <w:p>
      <w:pPr>
        <w:pStyle w:val="Heading3"/>
      </w:pPr>
      <w:r>
        <w:rPr>
          <w:color w:val="000000"/>
        </w:rPr>
        <w:t>T17 Module M17</w:t>
      </w:r>
    </w:p>
    <w:p>
      <w:r>
        <w:rPr>
          <w:b/>
          <w:i w:val="0"/>
        </w:rPr>
        <w:t>Q181:</w:t>
      </w:r>
      <w:r>
        <w:rPr>
          <w:b w:val="0"/>
          <w:i w:val="0"/>
        </w:rPr>
        <w:t xml:space="preserve"> </w:t>
      </w:r>
      <w:r>
        <w:rPr>
          <w:b w:val="0"/>
          <w:i w:val="0"/>
        </w:rPr>
        <w:t>Keep</w:t>
      </w:r>
      <w:r>
        <w:rPr>
          <w:b w:val="0"/>
          <w:i w:val="0"/>
        </w:rPr>
        <w:t xml:space="preserve"> </w:t>
      </w:r>
      <w:r>
        <w:rPr>
          <w:b w:val="0"/>
          <w:i w:val="0"/>
        </w:rPr>
        <w:t>acquisition</w:t>
      </w:r>
      <w:r>
        <w:rPr>
          <w:b w:val="0"/>
          <w:i w:val="0"/>
        </w:rPr>
        <w:t xml:space="preserve"> </w:t>
      </w:r>
      <w:r>
        <w:rPr>
          <w:b w:val="0"/>
          <w:i w:val="0"/>
        </w:rPr>
        <w:t>and</w:t>
      </w:r>
      <w:r>
        <w:rPr>
          <w:b w:val="0"/>
          <w:i w:val="0"/>
        </w:rPr>
        <w:t xml:space="preserve"> </w:t>
      </w:r>
      <w:r>
        <w:rPr>
          <w:b w:val="0"/>
          <w:i w:val="0"/>
        </w:rPr>
        <w:t>local</w:t>
      </w:r>
      <w:r>
        <w:rPr>
          <w:b w:val="0"/>
          <w:i w:val="0"/>
        </w:rPr>
        <w:t xml:space="preserve"> </w:t>
      </w:r>
      <w:r>
        <w:rPr>
          <w:b w:val="0"/>
          <w:i w:val="0"/>
        </w:rPr>
        <w:t>timing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transfer</w:t>
      </w:r>
      <w:r>
        <w:rPr>
          <w:b w:val="0"/>
          <w:i w:val="0"/>
        </w:rPr>
        <w:t xml:space="preserve"> </w:t>
      </w:r>
      <w:r>
        <w:rPr>
          <w:b w:val="0"/>
          <w:i w:val="0"/>
        </w:rPr>
        <w:t>versioned</w:t>
      </w:r>
      <w:r>
        <w:rPr>
          <w:b w:val="0"/>
          <w:i w:val="0"/>
        </w:rPr>
        <w:t xml:space="preserve"> </w:t>
      </w:r>
      <w:r>
        <w:rPr>
          <w:b w:val="0"/>
          <w:i w:val="0"/>
        </w:rPr>
        <w:t>framed</w:t>
      </w:r>
      <w:r>
        <w:rPr>
          <w:b w:val="0"/>
          <w:i w:val="0"/>
        </w:rPr>
        <w:t xml:space="preserve"> </w:t>
      </w:r>
      <w:r>
        <w:rPr>
          <w:b w:val="0"/>
          <w:i w:val="0"/>
        </w:rPr>
        <w:t>telemetry</w:t>
      </w:r>
      <w:r>
        <w:rPr>
          <w:b w:val="0"/>
          <w:i w:val="0"/>
        </w:rPr>
        <w:t xml:space="preserve"> </w:t>
      </w:r>
      <w:r>
        <w:rPr>
          <w:b w:val="0"/>
          <w:i w:val="0"/>
        </w:rPr>
        <w:t>over</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link,</w:t>
      </w:r>
      <w:r>
        <w:rPr>
          <w:b w:val="0"/>
          <w:i w:val="0"/>
        </w:rPr>
        <w:t xml:space="preserve"> </w:t>
      </w:r>
      <w:r>
        <w:rPr>
          <w:b w:val="0"/>
          <w:i w:val="0"/>
        </w:rPr>
        <w:t>and</w:t>
      </w:r>
      <w:r>
        <w:rPr>
          <w:b w:val="0"/>
          <w:i w:val="0"/>
        </w:rPr>
        <w:t xml:space="preserve"> </w:t>
      </w:r>
      <w:r>
        <w:rPr>
          <w:b w:val="0"/>
          <w:i w:val="0"/>
        </w:rPr>
        <w:t>let</w:t>
      </w:r>
      <w:r>
        <w:rPr>
          <w:b w:val="0"/>
          <w:i w:val="0"/>
        </w:rPr>
        <w:t xml:space="preserve"> </w:t>
      </w:r>
      <w:r>
        <w:rPr>
          <w:b w:val="0"/>
          <w:i w:val="0"/>
        </w:rPr>
        <w:t>Linux</w:t>
      </w:r>
      <w:r>
        <w:rPr>
          <w:b w:val="0"/>
          <w:i w:val="0"/>
        </w:rPr>
        <w:t xml:space="preserve"> </w:t>
      </w:r>
      <w:r>
        <w:rPr>
          <w:b w:val="0"/>
          <w:i w:val="0"/>
        </w:rPr>
        <w:t>validate,</w:t>
      </w:r>
      <w:r>
        <w:rPr>
          <w:b w:val="0"/>
          <w:i w:val="0"/>
        </w:rPr>
        <w:t xml:space="preserve"> </w:t>
      </w:r>
      <w:r>
        <w:rPr>
          <w:b w:val="0"/>
          <w:i w:val="0"/>
        </w:rPr>
        <w:t>persist,</w:t>
      </w:r>
      <w:r>
        <w:rPr>
          <w:b w:val="0"/>
          <w:i w:val="0"/>
        </w:rPr>
        <w:t xml:space="preserve"> </w:t>
      </w:r>
      <w:r>
        <w:rPr>
          <w:b w:val="0"/>
          <w:i w:val="0"/>
        </w:rPr>
        <w:t>expose</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manage</w:t>
      </w:r>
      <w:r>
        <w:rPr>
          <w:b w:val="0"/>
          <w:i w:val="0"/>
        </w:rPr>
        <w:t xml:space="preserve"> </w:t>
      </w:r>
      <w:r>
        <w:rPr>
          <w:b w:val="0"/>
          <w:i w:val="0"/>
        </w:rPr>
        <w:t>remote</w:t>
      </w:r>
      <w:r>
        <w:rPr>
          <w:b w:val="0"/>
          <w:i w:val="0"/>
        </w:rPr>
        <w:t xml:space="preserve"> </w:t>
      </w:r>
      <w:r>
        <w:rPr>
          <w:b w:val="0"/>
          <w:i w:val="0"/>
        </w:rPr>
        <w:t>integration.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boundary</w:t>
      </w:r>
      <w:r>
        <w:rPr>
          <w:b w:val="0"/>
          <w:i w:val="0"/>
        </w:rPr>
        <w:t xml:space="preserve"> </w:t>
      </w:r>
      <w:r>
        <w:rPr>
          <w:b w:val="0"/>
          <w:i w:val="0"/>
        </w:rPr>
        <w:t>architecture;</w:t>
      </w:r>
      <w:r>
        <w:rPr>
          <w:b w:val="0"/>
          <w:i w:val="0"/>
        </w:rPr>
        <w:t xml:space="preserve"> </w:t>
      </w:r>
      <w:r>
        <w:rPr>
          <w:b w:val="0"/>
          <w:i w:val="0"/>
        </w:rPr>
        <w:t>bounded</w:t>
      </w:r>
      <w:r>
        <w:rPr>
          <w:b w:val="0"/>
          <w:i w:val="0"/>
        </w:rPr>
        <w:t xml:space="preserve"> </w:t>
      </w:r>
      <w:r>
        <w:rPr>
          <w:b w:val="0"/>
          <w:i w:val="0"/>
        </w:rPr>
        <w:t>interface;</w:t>
      </w:r>
      <w:r>
        <w:rPr>
          <w:b w:val="0"/>
          <w:i w:val="0"/>
        </w:rPr>
        <w:t xml:space="preserve"> </w:t>
      </w:r>
      <w:r>
        <w:rPr>
          <w:b w:val="0"/>
          <w:i w:val="0"/>
        </w:rPr>
        <w:t>recovery;</w:t>
      </w:r>
      <w:r>
        <w:rPr>
          <w:b w:val="0"/>
          <w:i w:val="0"/>
        </w:rPr>
        <w:t xml:space="preserve"> </w:t>
      </w:r>
      <w:r>
        <w:rPr>
          <w:b w:val="0"/>
          <w:i w:val="0"/>
        </w:rPr>
        <w:t>measurable</w:t>
      </w:r>
      <w:r>
        <w:rPr>
          <w:b w:val="0"/>
          <w:i w:val="0"/>
        </w:rPr>
        <w:t xml:space="preserve"> </w:t>
      </w:r>
      <w:r>
        <w:rPr>
          <w:b w:val="0"/>
          <w:i w:val="0"/>
        </w:rPr>
        <w:t>acceptance.</w:t>
      </w:r>
    </w:p>
    <w:p>
      <w:r>
        <w:rPr>
          <w:b/>
          <w:i w:val="0"/>
        </w:rPr>
        <w:t>Q186:</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frame</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type,</w:t>
      </w:r>
      <w:r>
        <w:rPr>
          <w:b w:val="0"/>
          <w:i w:val="0"/>
        </w:rPr>
        <w:t xml:space="preserve"> </w:t>
      </w:r>
      <w:r>
        <w:rPr>
          <w:b w:val="0"/>
          <w:i w:val="0"/>
        </w:rPr>
        <w:t>length,</w:t>
      </w:r>
      <w:r>
        <w:rPr>
          <w:b w:val="0"/>
          <w:i w:val="0"/>
        </w:rPr>
        <w:t xml:space="preserve"> </w:t>
      </w:r>
      <w:r>
        <w:rPr>
          <w:b w:val="0"/>
          <w:i w:val="0"/>
        </w:rPr>
        <w:t>session/request</w:t>
      </w:r>
      <w:r>
        <w:rPr>
          <w:b w:val="0"/>
          <w:i w:val="0"/>
        </w:rPr>
        <w:t xml:space="preserve"> </w:t>
      </w:r>
      <w:r>
        <w:rPr>
          <w:b w:val="0"/>
          <w:i w:val="0"/>
        </w:rPr>
        <w:t>identity,</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plus</w:t>
      </w:r>
      <w:r>
        <w:rPr>
          <w:b w:val="0"/>
          <w:i w:val="0"/>
        </w:rPr>
        <w:t xml:space="preserve"> </w:t>
      </w:r>
      <w:r>
        <w:rPr>
          <w:b w:val="0"/>
          <w:i w:val="0"/>
        </w:rPr>
        <w:t>escaping</w:t>
      </w:r>
      <w:r>
        <w:rPr>
          <w:b w:val="0"/>
          <w:i w:val="0"/>
        </w:rPr>
        <w:t xml:space="preserve"> </w:t>
      </w:r>
      <w:r>
        <w:rPr>
          <w:b w:val="0"/>
          <w:i w:val="0"/>
        </w:rPr>
        <w:t>or</w:t>
      </w:r>
      <w:r>
        <w:rPr>
          <w:b w:val="0"/>
          <w:i w:val="0"/>
        </w:rPr>
        <w:t xml:space="preserve"> </w:t>
      </w:r>
      <w:r>
        <w:rPr>
          <w:b w:val="0"/>
          <w:i w:val="0"/>
        </w:rPr>
        <w:t>another</w:t>
      </w:r>
      <w:r>
        <w:rPr>
          <w:b w:val="0"/>
          <w:i w:val="0"/>
        </w:rPr>
        <w:t xml:space="preserve"> </w:t>
      </w:r>
      <w:r>
        <w:rPr>
          <w:b w:val="0"/>
          <w:i w:val="0"/>
        </w:rPr>
        <w:t>unambiguous</w:t>
      </w:r>
      <w:r>
        <w:rPr>
          <w:b w:val="0"/>
          <w:i w:val="0"/>
        </w:rPr>
        <w:t xml:space="preserve"> </w:t>
      </w:r>
      <w:r>
        <w:rPr>
          <w:b w:val="0"/>
          <w:i w:val="0"/>
        </w:rPr>
        <w:t>framing</w:t>
      </w:r>
      <w:r>
        <w:rPr>
          <w:b w:val="0"/>
          <w:i w:val="0"/>
        </w:rPr>
        <w:t xml:space="preserve"> </w:t>
      </w:r>
      <w:r>
        <w:rPr>
          <w:b w:val="0"/>
          <w:i w:val="0"/>
        </w:rPr>
        <w:t>method</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deadlines.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full</w:t>
      </w:r>
      <w:r>
        <w:rPr>
          <w:b w:val="0"/>
          <w:i w:val="0"/>
        </w:rPr>
        <w:t xml:space="preserve"> </w:t>
      </w:r>
      <w:r>
        <w:rPr>
          <w:b w:val="0"/>
          <w:i w:val="0"/>
        </w:rPr>
        <w:t>wire</w:t>
      </w:r>
      <w:r>
        <w:rPr>
          <w:b w:val="0"/>
          <w:i w:val="0"/>
        </w:rPr>
        <w:t xml:space="preserve"> </w:t>
      </w:r>
      <w:r>
        <w:rPr>
          <w:b w:val="0"/>
          <w:i w:val="0"/>
        </w:rPr>
        <w:t>contract;</w:t>
      </w:r>
      <w:r>
        <w:rPr>
          <w:b w:val="0"/>
          <w:i w:val="0"/>
        </w:rPr>
        <w:t xml:space="preserve"> </w:t>
      </w:r>
      <w:r>
        <w:rPr>
          <w:b w:val="0"/>
          <w:i w:val="0"/>
        </w:rPr>
        <w:t>semantics;</w:t>
      </w:r>
      <w:r>
        <w:rPr>
          <w:b w:val="0"/>
          <w:i w:val="0"/>
        </w:rPr>
        <w:t xml:space="preserve"> </w:t>
      </w:r>
      <w:r>
        <w:rPr>
          <w:b w:val="0"/>
          <w:i w:val="0"/>
        </w:rPr>
        <w:t>bounded</w:t>
      </w:r>
      <w:r>
        <w:rPr>
          <w:b w:val="0"/>
          <w:i w:val="0"/>
        </w:rPr>
        <w:t xml:space="preserve"> </w:t>
      </w:r>
      <w:r>
        <w:rPr>
          <w:b w:val="0"/>
          <w:i w:val="0"/>
        </w:rPr>
        <w:t>recovery;</w:t>
      </w:r>
      <w:r>
        <w:rPr>
          <w:b w:val="0"/>
          <w:i w:val="0"/>
        </w:rPr>
        <w:t xml:space="preserve"> </w:t>
      </w:r>
      <w:r>
        <w:rPr>
          <w:b w:val="0"/>
          <w:i w:val="0"/>
        </w:rPr>
        <w:t>vectors/compatibility.</w:t>
      </w:r>
    </w:p>
    <w:p>
      <w:r>
        <w:rPr>
          <w:b/>
          <w:i w:val="0"/>
        </w:rPr>
        <w:t>Q190:</w:t>
      </w:r>
      <w:r>
        <w:rPr>
          <w:b w:val="0"/>
          <w:i w:val="0"/>
        </w:rPr>
        <w:t xml:space="preserve"> </w:t>
      </w:r>
      <w:r>
        <w:rPr>
          <w:b w:val="0"/>
          <w:i w:val="0"/>
        </w:rPr>
        <w:t>Extract</w:t>
      </w:r>
      <w:r>
        <w:rPr>
          <w:b w:val="0"/>
          <w:i w:val="0"/>
        </w:rPr>
        <w:t xml:space="preserve"> </w:t>
      </w:r>
      <w:r>
        <w:rPr>
          <w:b w:val="0"/>
          <w:i w:val="0"/>
        </w:rPr>
        <w:t>pure</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for</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compile</w:t>
      </w:r>
      <w:r>
        <w:rPr>
          <w:b w:val="0"/>
          <w:i w:val="0"/>
        </w:rPr>
        <w:t xml:space="preserve"> </w:t>
      </w:r>
      <w:r>
        <w:rPr>
          <w:b w:val="0"/>
          <w:i w:val="0"/>
        </w:rPr>
        <w:t>target</w:t>
      </w:r>
      <w:r>
        <w:rPr>
          <w:b w:val="0"/>
          <w:i w:val="0"/>
        </w:rPr>
        <w:t xml:space="preserve"> </w:t>
      </w:r>
      <w:r>
        <w:rPr>
          <w:b w:val="0"/>
          <w:i w:val="0"/>
        </w:rPr>
        <w:t>code</w:t>
      </w:r>
      <w:r>
        <w:rPr>
          <w:b w:val="0"/>
          <w:i w:val="0"/>
        </w:rPr>
        <w:t xml:space="preserve"> </w:t>
      </w:r>
      <w:r>
        <w:rPr>
          <w:b w:val="0"/>
          <w:i w:val="0"/>
        </w:rPr>
        <w:t>against</w:t>
      </w:r>
      <w:r>
        <w:rPr>
          <w:b w:val="0"/>
          <w:i w:val="0"/>
        </w:rPr>
        <w:t xml:space="preserve"> </w:t>
      </w:r>
      <w:r>
        <w:rPr>
          <w:b w:val="0"/>
          <w:i w:val="0"/>
        </w:rPr>
        <w:t>pinned</w:t>
      </w:r>
      <w:r>
        <w:rPr>
          <w:b w:val="0"/>
          <w:i w:val="0"/>
        </w:rPr>
        <w:t xml:space="preserve"> </w:t>
      </w:r>
      <w:r>
        <w:rPr>
          <w:b w:val="0"/>
          <w:i w:val="0"/>
        </w:rPr>
        <w:t>interfaces,</w:t>
      </w:r>
      <w:r>
        <w:rPr>
          <w:b w:val="0"/>
          <w:i w:val="0"/>
        </w:rPr>
        <w:t xml:space="preserve"> </w:t>
      </w:r>
      <w:r>
        <w:rPr>
          <w:b w:val="0"/>
          <w:i w:val="0"/>
        </w:rPr>
        <w:t>simulate</w:t>
      </w:r>
      <w:r>
        <w:rPr>
          <w:b w:val="0"/>
          <w:i w:val="0"/>
        </w:rPr>
        <w:t xml:space="preserve"> </w:t>
      </w:r>
      <w:r>
        <w:rPr>
          <w:b w:val="0"/>
          <w:i w:val="0"/>
        </w:rPr>
        <w:t>the</w:t>
      </w:r>
      <w:r>
        <w:rPr>
          <w:b w:val="0"/>
          <w:i w:val="0"/>
        </w:rPr>
        <w:t xml:space="preserve"> </w:t>
      </w:r>
      <w:r>
        <w:rPr>
          <w:b w:val="0"/>
          <w:i w:val="0"/>
        </w:rPr>
        <w:t>communication</w:t>
      </w:r>
      <w:r>
        <w:rPr>
          <w:b w:val="0"/>
          <w:i w:val="0"/>
        </w:rPr>
        <w:t xml:space="preserve"> </w:t>
      </w:r>
      <w:r>
        <w:rPr>
          <w:b w:val="0"/>
          <w:i w:val="0"/>
        </w:rPr>
        <w:t>peer,</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supported</w:t>
      </w:r>
      <w:r>
        <w:rPr>
          <w:b w:val="0"/>
          <w:i w:val="0"/>
        </w:rPr>
        <w:t xml:space="preserve"> </w:t>
      </w:r>
      <w:r>
        <w:rPr>
          <w:b w:val="0"/>
          <w:i w:val="0"/>
        </w:rPr>
        <w:t>QEMU</w:t>
      </w:r>
      <w:r>
        <w:rPr>
          <w:b w:val="0"/>
          <w:i w:val="0"/>
        </w:rPr>
        <w:t xml:space="preserve"> </w:t>
      </w:r>
      <w:r>
        <w:rPr>
          <w:b w:val="0"/>
          <w:i w:val="0"/>
        </w:rPr>
        <w:t>targets</w:t>
      </w:r>
      <w:r>
        <w:rPr>
          <w:b w:val="0"/>
          <w:i w:val="0"/>
        </w:rPr>
        <w:t xml:space="preserve"> </w:t>
      </w:r>
      <w:r>
        <w:rPr>
          <w:b w:val="0"/>
          <w:i w:val="0"/>
        </w:rPr>
        <w:t>for</w:t>
      </w:r>
      <w:r>
        <w:rPr>
          <w:b w:val="0"/>
          <w:i w:val="0"/>
        </w:rPr>
        <w:t xml:space="preserve"> </w:t>
      </w:r>
      <w:r>
        <w:rPr>
          <w:b w:val="0"/>
          <w:i w:val="0"/>
        </w:rPr>
        <w:t>integration</w:t>
      </w:r>
      <w:r>
        <w:rPr>
          <w:b w:val="0"/>
          <w:i w:val="0"/>
        </w:rPr>
        <w:t xml:space="preserve"> </w:t>
      </w:r>
      <w:r>
        <w:rPr>
          <w:b w:val="0"/>
          <w:i w:val="0"/>
        </w:rPr>
        <w:t>where</w:t>
      </w:r>
      <w:r>
        <w:rPr>
          <w:b w:val="0"/>
          <w:i w:val="0"/>
        </w:rPr>
        <w:t xml:space="preserve"> </w:t>
      </w:r>
      <w:r>
        <w:rPr>
          <w:b w:val="0"/>
          <w:i w:val="0"/>
        </w:rPr>
        <w:t>meaningful.</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portable</w:t>
      </w:r>
      <w:r>
        <w:rPr>
          <w:b w:val="0"/>
          <w:i w:val="0"/>
        </w:rPr>
        <w:t xml:space="preserve"> </w:t>
      </w:r>
      <w:r>
        <w:rPr>
          <w:b w:val="0"/>
          <w:i w:val="0"/>
        </w:rPr>
        <w:t>logic;</w:t>
      </w:r>
      <w:r>
        <w:rPr>
          <w:b w:val="0"/>
          <w:i w:val="0"/>
        </w:rPr>
        <w:t xml:space="preserve"> </w:t>
      </w:r>
      <w:r>
        <w:rPr>
          <w:b w:val="0"/>
          <w:i w:val="0"/>
        </w:rPr>
        <w:t>target</w:t>
      </w:r>
      <w:r>
        <w:rPr>
          <w:b w:val="0"/>
          <w:i w:val="0"/>
        </w:rPr>
        <w:t xml:space="preserve"> </w:t>
      </w:r>
      <w:r>
        <w:rPr>
          <w:b w:val="0"/>
          <w:i w:val="0"/>
        </w:rPr>
        <w:t>build/simulation;</w:t>
      </w:r>
      <w:r>
        <w:rPr>
          <w:b w:val="0"/>
          <w:i w:val="0"/>
        </w:rPr>
        <w:t xml:space="preserve"> </w:t>
      </w:r>
      <w:r>
        <w:rPr>
          <w:b w:val="0"/>
          <w:i w:val="0"/>
        </w:rPr>
        <w:t>explicit</w:t>
      </w:r>
      <w:r>
        <w:rPr>
          <w:b w:val="0"/>
          <w:i w:val="0"/>
        </w:rPr>
        <w:t xml:space="preserve"> </w:t>
      </w:r>
      <w:r>
        <w:rPr>
          <w:b w:val="0"/>
          <w:i w:val="0"/>
        </w:rPr>
        <w:t>gaps;</w:t>
      </w:r>
      <w:r>
        <w:rPr>
          <w:b w:val="0"/>
          <w:i w:val="0"/>
        </w:rPr>
        <w:t xml:space="preserve"> </w:t>
      </w:r>
      <w:r>
        <w:rPr>
          <w:b w:val="0"/>
          <w:i w:val="0"/>
        </w:rPr>
        <w:t>risk-based</w:t>
      </w:r>
      <w:r>
        <w:rPr>
          <w:b w:val="0"/>
          <w:i w:val="0"/>
        </w:rPr>
        <w:t xml:space="preserve"> </w:t>
      </w:r>
      <w:r>
        <w:rPr>
          <w:b w:val="0"/>
          <w:i w:val="0"/>
        </w:rPr>
        <w:t>hardware</w:t>
      </w:r>
      <w:r>
        <w:rPr>
          <w:b w:val="0"/>
          <w:i w:val="0"/>
        </w:rPr>
        <w:t xml:space="preserve"> </w:t>
      </w:r>
      <w:r>
        <w:rPr>
          <w:b w:val="0"/>
          <w:i w:val="0"/>
        </w:rPr>
        <w:t>plan.</w:t>
      </w:r>
    </w:p>
    <w:p>
      <w:pPr>
        <w:pStyle w:val="Heading3"/>
      </w:pPr>
      <w:r>
        <w:rPr>
          <w:color w:val="000000"/>
        </w:rPr>
        <w:t>T18 Module M18</w:t>
      </w:r>
    </w:p>
    <w:p>
      <w:r>
        <w:rPr>
          <w:b/>
          <w:i w:val="0"/>
        </w:rPr>
        <w:t>Q191:</w:t>
      </w:r>
      <w:r>
        <w:rPr>
          <w:b w:val="0"/>
          <w:i w:val="0"/>
        </w:rPr>
        <w:t xml:space="preserve"> </w:t>
      </w:r>
      <w:r>
        <w:rPr>
          <w:b w:val="0"/>
          <w:i w:val="0"/>
        </w:rPr>
        <w:t>Describe</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your</w:t>
      </w:r>
      <w:r>
        <w:rPr>
          <w:b w:val="0"/>
          <w:i w:val="0"/>
        </w:rPr>
        <w:t xml:space="preserve"> </w:t>
      </w:r>
      <w:r>
        <w:rPr>
          <w:b w:val="0"/>
          <w:i w:val="0"/>
        </w:rPr>
        <w:t>decisions</w:t>
      </w:r>
      <w:r>
        <w:rPr>
          <w:b w:val="0"/>
          <w:i w:val="0"/>
        </w:rPr>
        <w:t xml:space="preserve"> </w:t>
      </w:r>
      <w:r>
        <w:rPr>
          <w:b w:val="0"/>
          <w:i w:val="0"/>
        </w:rPr>
        <w:t>and</w:t>
      </w:r>
      <w:r>
        <w:rPr>
          <w:b w:val="0"/>
          <w:i w:val="0"/>
        </w:rPr>
        <w:t xml:space="preserve"> </w:t>
      </w:r>
      <w:r>
        <w:rPr>
          <w:b w:val="0"/>
          <w:i w:val="0"/>
        </w:rPr>
        <w:t>implementation</w:t>
      </w:r>
      <w:r>
        <w:rPr>
          <w:b w:val="0"/>
          <w:i w:val="0"/>
        </w:rPr>
        <w:t xml:space="preserve"> </w:t>
      </w:r>
      <w:r>
        <w:rPr>
          <w:b w:val="0"/>
          <w:i w:val="0"/>
        </w:rPr>
        <w:t>work,</w:t>
      </w:r>
      <w:r>
        <w:rPr>
          <w:b w:val="0"/>
          <w:i w:val="0"/>
        </w:rPr>
        <w:t xml:space="preserve"> </w:t>
      </w:r>
      <w:r>
        <w:rPr>
          <w:b w:val="0"/>
          <w:i w:val="0"/>
        </w:rPr>
        <w:t>where</w:t>
      </w:r>
      <w:r>
        <w:rPr>
          <w:b w:val="0"/>
          <w:i w:val="0"/>
        </w:rPr>
        <w:t xml:space="preserve"> </w:t>
      </w:r>
      <w:r>
        <w:rPr>
          <w:b w:val="0"/>
          <w:i w:val="0"/>
        </w:rPr>
        <w:t>AI</w:t>
      </w:r>
      <w:r>
        <w:rPr>
          <w:b w:val="0"/>
          <w:i w:val="0"/>
        </w:rPr>
        <w:t xml:space="preserve"> </w:t>
      </w:r>
      <w:r>
        <w:rPr>
          <w:b w:val="0"/>
          <w:i w:val="0"/>
        </w:rPr>
        <w:t>assisted,</w:t>
      </w:r>
      <w:r>
        <w:rPr>
          <w:b w:val="0"/>
          <w:i w:val="0"/>
        </w:rPr>
        <w:t xml:space="preserve"> </w:t>
      </w:r>
      <w:r>
        <w:rPr>
          <w:b w:val="0"/>
          <w:i w:val="0"/>
        </w:rPr>
        <w:t>how</w:t>
      </w:r>
      <w:r>
        <w:rPr>
          <w:b w:val="0"/>
          <w:i w:val="0"/>
        </w:rPr>
        <w:t xml:space="preserve"> </w:t>
      </w:r>
      <w:r>
        <w:rPr>
          <w:b w:val="0"/>
          <w:i w:val="0"/>
        </w:rPr>
        <w:t>you</w:t>
      </w:r>
      <w:r>
        <w:rPr>
          <w:b w:val="0"/>
          <w:i w:val="0"/>
        </w:rPr>
        <w:t xml:space="preserve"> </w:t>
      </w:r>
      <w:r>
        <w:rPr>
          <w:b w:val="0"/>
          <w:i w:val="0"/>
        </w:rPr>
        <w:t>verified</w:t>
      </w:r>
      <w:r>
        <w:rPr>
          <w:b w:val="0"/>
          <w:i w:val="0"/>
        </w:rPr>
        <w:t xml:space="preserve"> </w:t>
      </w:r>
      <w:r>
        <w:rPr>
          <w:b w:val="0"/>
          <w:i w:val="0"/>
        </w:rPr>
        <w:t>suggestions,</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results</w:t>
      </w:r>
      <w:r>
        <w:rPr>
          <w:b w:val="0"/>
          <w:i w:val="0"/>
        </w:rPr>
        <w:t xml:space="preserve"> </w:t>
      </w:r>
      <w:r>
        <w:rPr>
          <w:b w:val="0"/>
          <w:i w:val="0"/>
        </w:rPr>
        <w:t>you</w:t>
      </w:r>
      <w:r>
        <w:rPr>
          <w:b w:val="0"/>
          <w:i w:val="0"/>
        </w:rPr>
        <w:t xml:space="preserve"> </w:t>
      </w:r>
      <w:r>
        <w:rPr>
          <w:b w:val="0"/>
          <w:i w:val="0"/>
        </w:rPr>
        <w:t>personally</w:t>
      </w:r>
      <w:r>
        <w:rPr>
          <w:b w:val="0"/>
          <w:i w:val="0"/>
        </w:rPr>
        <w:t xml:space="preserve"> </w:t>
      </w:r>
      <w:r>
        <w:rPr>
          <w:b w:val="0"/>
          <w:i w:val="0"/>
        </w:rPr>
        <w:t>reproduced.</w:t>
      </w:r>
      <w:r>
        <w:rPr>
          <w:b w:val="0"/>
          <w:i w:val="0"/>
        </w:rPr>
        <w:t xml:space="preserve"> </w:t>
      </w:r>
      <w:r>
        <w:rPr>
          <w:b w:val="0"/>
          <w:i w:val="0"/>
        </w:rPr>
        <w:t>Separate</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from</w:t>
      </w:r>
      <w:r>
        <w:rPr>
          <w:b w:val="0"/>
          <w:i w:val="0"/>
        </w:rPr>
        <w:t xml:space="preserve"> </w:t>
      </w:r>
      <w:r>
        <w:rPr>
          <w:b w:val="0"/>
          <w:i w:val="0"/>
        </w:rPr>
        <w:t>demonstrated</w:t>
      </w:r>
      <w:r>
        <w:rPr>
          <w:b w:val="0"/>
          <w:i w:val="0"/>
        </w:rPr>
        <w:t xml:space="preserve"> </w:t>
      </w:r>
      <w:r>
        <w:rPr>
          <w:b w:val="0"/>
          <w:i w:val="0"/>
        </w:rPr>
        <w:t>competence.</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truthful</w:t>
      </w:r>
      <w:r>
        <w:rPr>
          <w:b w:val="0"/>
          <w:i w:val="0"/>
        </w:rPr>
        <w:t xml:space="preserve"> </w:t>
      </w:r>
      <w:r>
        <w:rPr>
          <w:b w:val="0"/>
          <w:i w:val="0"/>
        </w:rPr>
        <w:t>role;</w:t>
      </w:r>
      <w:r>
        <w:rPr>
          <w:b w:val="0"/>
          <w:i w:val="0"/>
        </w:rPr>
        <w:t xml:space="preserve"> </w:t>
      </w:r>
      <w:r>
        <w:rPr>
          <w:b w:val="0"/>
          <w:i w:val="0"/>
        </w:rPr>
        <w:t>decisions;</w:t>
      </w:r>
      <w:r>
        <w:rPr>
          <w:b w:val="0"/>
          <w:i w:val="0"/>
        </w:rPr>
        <w:t xml:space="preserve"> </w:t>
      </w:r>
      <w:r>
        <w:rPr>
          <w:b w:val="0"/>
          <w:i w:val="0"/>
        </w:rPr>
        <w:t>independent</w:t>
      </w:r>
      <w:r>
        <w:rPr>
          <w:b w:val="0"/>
          <w:i w:val="0"/>
        </w:rPr>
        <w:t xml:space="preserve"> </w:t>
      </w:r>
      <w:r>
        <w:rPr>
          <w:b w:val="0"/>
          <w:i w:val="0"/>
        </w:rPr>
        <w:t>verification;</w:t>
      </w:r>
      <w:r>
        <w:rPr>
          <w:b w:val="0"/>
          <w:i w:val="0"/>
        </w:rPr>
        <w:t xml:space="preserve"> </w:t>
      </w:r>
      <w:r>
        <w:rPr>
          <w:b w:val="0"/>
          <w:i w:val="0"/>
        </w:rPr>
        <w:t>live</w:t>
      </w:r>
      <w:r>
        <w:rPr>
          <w:b w:val="0"/>
          <w:i w:val="0"/>
        </w:rPr>
        <w:t xml:space="preserve"> </w:t>
      </w:r>
      <w:r>
        <w:rPr>
          <w:b w:val="0"/>
          <w:i w:val="0"/>
        </w:rPr>
        <w:t>understanding.</w:t>
      </w:r>
    </w:p>
    <w:p>
      <w:r>
        <w:rPr>
          <w:b/>
          <w:i w:val="0"/>
        </w:rPr>
        <w:t>Q196:</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documentation,</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helper</w:t>
      </w:r>
      <w:r>
        <w:rPr>
          <w:b w:val="0"/>
          <w:i w:val="0"/>
        </w:rPr>
        <w:t xml:space="preserve"> </w:t>
      </w:r>
      <w:r>
        <w:rPr>
          <w:b w:val="0"/>
          <w:i w:val="0"/>
        </w:rPr>
        <w:t>exists</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version</w:t>
      </w:r>
      <w:r>
        <w:rPr>
          <w:b w:val="0"/>
          <w:i w:val="0"/>
        </w:rPr>
        <w:t xml:space="preserve"> </w:t>
      </w:r>
      <w:r>
        <w:rPr>
          <w:b w:val="0"/>
          <w:i w:val="0"/>
        </w:rPr>
        <w:t>or</w:t>
      </w:r>
      <w:r>
        <w:rPr>
          <w:b w:val="0"/>
          <w:i w:val="0"/>
        </w:rPr>
        <w:t xml:space="preserve"> </w:t>
      </w:r>
      <w:r>
        <w:rPr>
          <w:b w:val="0"/>
          <w:i w:val="0"/>
        </w:rPr>
        <w:t>subsystem,</w:t>
      </w:r>
      <w:r>
        <w:rPr>
          <w:b w:val="0"/>
          <w:i w:val="0"/>
        </w:rPr>
        <w:t xml:space="preserve"> </w:t>
      </w:r>
      <w:r>
        <w:rPr>
          <w:b w:val="0"/>
          <w:i w:val="0"/>
        </w:rPr>
        <w:t>and</w:t>
      </w:r>
      <w:r>
        <w:rPr>
          <w:b w:val="0"/>
          <w:i w:val="0"/>
        </w:rPr>
        <w:t xml:space="preserve"> </w:t>
      </w:r>
      <w:r>
        <w:rPr>
          <w:b w:val="0"/>
          <w:i w:val="0"/>
        </w:rPr>
        <w:t>redesign</w:t>
      </w:r>
      <w:r>
        <w:rPr>
          <w:b w:val="0"/>
          <w:i w:val="0"/>
        </w:rPr>
        <w:t xml:space="preserve"> </w:t>
      </w:r>
      <w:r>
        <w:rPr>
          <w:b w:val="0"/>
          <w:i w:val="0"/>
        </w:rPr>
        <w:t>against</w:t>
      </w:r>
      <w:r>
        <w:rPr>
          <w:b w:val="0"/>
          <w:i w:val="0"/>
        </w:rPr>
        <w:t xml:space="preserve"> </w:t>
      </w:r>
      <w:r>
        <w:rPr>
          <w:b w:val="0"/>
          <w:i w:val="0"/>
        </w:rPr>
        <w:t>supported</w:t>
      </w:r>
      <w:r>
        <w:rPr>
          <w:b w:val="0"/>
          <w:i w:val="0"/>
        </w:rPr>
        <w:t xml:space="preserve"> </w:t>
      </w:r>
      <w:r>
        <w:rPr>
          <w:b w:val="0"/>
          <w:i w:val="0"/>
        </w:rPr>
        <w:t>APIs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forcing</w:t>
      </w:r>
      <w:r>
        <w:rPr>
          <w:b w:val="0"/>
          <w:i w:val="0"/>
        </w:rPr>
        <w:t xml:space="preserve"> </w:t>
      </w:r>
      <w:r>
        <w:rPr>
          <w:b w:val="0"/>
          <w:i w:val="0"/>
        </w:rPr>
        <w:t>an</w:t>
      </w:r>
      <w:r>
        <w:rPr>
          <w:b w:val="0"/>
          <w:i w:val="0"/>
        </w:rPr>
        <w:t xml:space="preserve"> </w:t>
      </w:r>
      <w:r>
        <w:rPr>
          <w:b w:val="0"/>
          <w:i w:val="0"/>
        </w:rPr>
        <w:t>undeclared</w:t>
      </w:r>
      <w:r>
        <w:rPr>
          <w:b w:val="0"/>
          <w:i w:val="0"/>
        </w:rPr>
        <w:t xml:space="preserve"> </w:t>
      </w:r>
      <w:r>
        <w:rPr>
          <w:b w:val="0"/>
          <w:i w:val="0"/>
        </w:rPr>
        <w:t>symbol.</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source</w:t>
      </w:r>
      <w:r>
        <w:rPr>
          <w:b w:val="0"/>
          <w:i w:val="0"/>
        </w:rPr>
        <w:t xml:space="preserve"> </w:t>
      </w:r>
      <w:r>
        <w:rPr>
          <w:b w:val="0"/>
          <w:i w:val="0"/>
        </w:rPr>
        <w:t>check;</w:t>
      </w:r>
      <w:r>
        <w:rPr>
          <w:b w:val="0"/>
          <w:i w:val="0"/>
        </w:rPr>
        <w:t xml:space="preserve"> </w:t>
      </w:r>
      <w:r>
        <w:rPr>
          <w:b w:val="0"/>
          <w:i w:val="0"/>
        </w:rPr>
        <w:t>version/context;</w:t>
      </w:r>
      <w:r>
        <w:rPr>
          <w:b w:val="0"/>
          <w:i w:val="0"/>
        </w:rPr>
        <w:t xml:space="preserve"> </w:t>
      </w:r>
      <w:r>
        <w:rPr>
          <w:b w:val="0"/>
          <w:i w:val="0"/>
        </w:rPr>
        <w:t>supported</w:t>
      </w:r>
      <w:r>
        <w:rPr>
          <w:b w:val="0"/>
          <w:i w:val="0"/>
        </w:rPr>
        <w:t xml:space="preserve"> </w:t>
      </w:r>
      <w:r>
        <w:rPr>
          <w:b w:val="0"/>
          <w:i w:val="0"/>
        </w:rPr>
        <w:t>redesign;</w:t>
      </w:r>
      <w:r>
        <w:rPr>
          <w:b w:val="0"/>
          <w:i w:val="0"/>
        </w:rPr>
        <w:t xml:space="preserve"> </w:t>
      </w:r>
      <w:r>
        <w:rPr>
          <w:b w:val="0"/>
          <w:i w:val="0"/>
        </w:rPr>
        <w:t>focused</w:t>
      </w:r>
      <w:r>
        <w:rPr>
          <w:b w:val="0"/>
          <w:i w:val="0"/>
        </w:rPr>
        <w:t xml:space="preserve"> </w:t>
      </w:r>
      <w:r>
        <w:rPr>
          <w:b w:val="0"/>
          <w:i w:val="0"/>
        </w:rPr>
        <w:t>validation.</w:t>
      </w:r>
    </w:p>
    <w:p>
      <w:r>
        <w:rPr>
          <w:b/>
          <w:i w:val="0"/>
        </w:rPr>
        <w:t>Q197:</w:t>
      </w:r>
      <w:r>
        <w:rPr>
          <w:b w:val="0"/>
          <w:i w:val="0"/>
        </w:rPr>
        <w:t xml:space="preserve"> </w:t>
      </w:r>
      <w:r>
        <w:rPr>
          <w:b w:val="0"/>
          <w:i w:val="0"/>
        </w:rPr>
        <w:t>A</w:t>
      </w:r>
      <w:r>
        <w:rPr>
          <w:b w:val="0"/>
          <w:i w:val="0"/>
        </w:rPr>
        <w:t xml:space="preserve"> </w:t>
      </w:r>
      <w:r>
        <w:rPr>
          <w:b w:val="0"/>
          <w:i w:val="0"/>
        </w:rPr>
        <w:t>model</w:t>
      </w:r>
      <w:r>
        <w:rPr>
          <w:b w:val="0"/>
          <w:i w:val="0"/>
        </w:rPr>
        <w:t xml:space="preserve"> </w:t>
      </w:r>
      <w:r>
        <w:rPr>
          <w:b w:val="0"/>
          <w:i w:val="0"/>
        </w:rPr>
        <w:t>may</w:t>
      </w:r>
      <w:r>
        <w:rPr>
          <w:b w:val="0"/>
          <w:i w:val="0"/>
        </w:rPr>
        <w:t xml:space="preserve"> </w:t>
      </w:r>
      <w:r>
        <w:rPr>
          <w:b w:val="0"/>
          <w:i w:val="0"/>
        </w:rPr>
        <w:t>repeat</w:t>
      </w:r>
      <w:r>
        <w:rPr>
          <w:b w:val="0"/>
          <w:i w:val="0"/>
        </w:rPr>
        <w:t xml:space="preserve"> </w:t>
      </w:r>
      <w:r>
        <w:rPr>
          <w:b w:val="0"/>
          <w:i w:val="0"/>
        </w:rPr>
        <w:t>the</w:t>
      </w:r>
      <w:r>
        <w:rPr>
          <w:b w:val="0"/>
          <w:i w:val="0"/>
        </w:rPr>
        <w:t xml:space="preserve"> </w:t>
      </w:r>
      <w:r>
        <w:rPr>
          <w:b w:val="0"/>
          <w:i w:val="0"/>
        </w:rPr>
        <w:t>implementation's</w:t>
      </w:r>
      <w:r>
        <w:rPr>
          <w:b w:val="0"/>
          <w:i w:val="0"/>
        </w:rPr>
        <w:t xml:space="preserve"> </w:t>
      </w:r>
      <w:r>
        <w:rPr>
          <w:b w:val="0"/>
          <w:i w:val="0"/>
        </w:rPr>
        <w:t>assumptions,</w:t>
      </w:r>
      <w:r>
        <w:rPr>
          <w:b w:val="0"/>
          <w:i w:val="0"/>
        </w:rPr>
        <w:t xml:space="preserve"> </w:t>
      </w:r>
      <w:r>
        <w:rPr>
          <w:b w:val="0"/>
          <w:i w:val="0"/>
        </w:rPr>
        <w:t>test</w:t>
      </w:r>
      <w:r>
        <w:rPr>
          <w:b w:val="0"/>
          <w:i w:val="0"/>
        </w:rPr>
        <w:t xml:space="preserve"> </w:t>
      </w:r>
      <w:r>
        <w:rPr>
          <w:b w:val="0"/>
          <w:i w:val="0"/>
        </w:rPr>
        <w:t>only</w:t>
      </w:r>
      <w:r>
        <w:rPr>
          <w:b w:val="0"/>
          <w:i w:val="0"/>
        </w:rPr>
        <w:t xml:space="preserve"> </w:t>
      </w:r>
      <w:r>
        <w:rPr>
          <w:b w:val="0"/>
          <w:i w:val="0"/>
        </w:rPr>
        <w:t>happy</w:t>
      </w:r>
      <w:r>
        <w:rPr>
          <w:b w:val="0"/>
          <w:i w:val="0"/>
        </w:rPr>
        <w:t xml:space="preserve"> </w:t>
      </w:r>
      <w:r>
        <w:rPr>
          <w:b w:val="0"/>
          <w:i w:val="0"/>
        </w:rPr>
        <w:t>paths,</w:t>
      </w:r>
      <w:r>
        <w:rPr>
          <w:b w:val="0"/>
          <w:i w:val="0"/>
        </w:rPr>
        <w:t xml:space="preserve"> </w:t>
      </w:r>
      <w:r>
        <w:rPr>
          <w:b w:val="0"/>
          <w:i w:val="0"/>
        </w:rPr>
        <w:t>or</w:t>
      </w:r>
      <w:r>
        <w:rPr>
          <w:b w:val="0"/>
          <w:i w:val="0"/>
        </w:rPr>
        <w:t xml:space="preserve"> </w:t>
      </w:r>
      <w:r>
        <w:rPr>
          <w:b w:val="0"/>
          <w:i w:val="0"/>
        </w:rPr>
        <w:t>assert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incorrect</w:t>
      </w:r>
      <w:r>
        <w:rPr>
          <w:b w:val="0"/>
          <w:i w:val="0"/>
        </w:rPr>
        <w:t xml:space="preserve"> </w:t>
      </w:r>
      <w:r>
        <w:rPr>
          <w:b w:val="0"/>
          <w:i w:val="0"/>
        </w:rPr>
        <w:t>formula.</w:t>
      </w:r>
      <w:r>
        <w:rPr>
          <w:b w:val="0"/>
          <w:i w:val="0"/>
        </w:rPr>
        <w:t xml:space="preserve"> </w:t>
      </w:r>
      <w:r>
        <w:rPr>
          <w:b w:val="0"/>
          <w:i w:val="0"/>
        </w:rPr>
        <w:t>Use</w:t>
      </w:r>
      <w:r>
        <w:rPr>
          <w:b w:val="0"/>
          <w:i w:val="0"/>
        </w:rPr>
        <w:t xml:space="preserve"> </w:t>
      </w:r>
      <w:r>
        <w:rPr>
          <w:b w:val="0"/>
          <w:i w:val="0"/>
        </w:rPr>
        <w:t>independently</w:t>
      </w:r>
      <w:r>
        <w:rPr>
          <w:b w:val="0"/>
          <w:i w:val="0"/>
        </w:rPr>
        <w:t xml:space="preserve"> </w:t>
      </w:r>
      <w:r>
        <w:rPr>
          <w:b w:val="0"/>
          <w:i w:val="0"/>
        </w:rPr>
        <w:t>specified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fixed</w:t>
      </w:r>
      <w:r>
        <w:rPr>
          <w:b w:val="0"/>
          <w:i w:val="0"/>
        </w:rPr>
        <w:t xml:space="preserve"> </w:t>
      </w:r>
      <w:r>
        <w:rPr>
          <w:b w:val="0"/>
          <w:i w:val="0"/>
        </w:rPr>
        <w:t>external</w:t>
      </w:r>
      <w:r>
        <w:rPr>
          <w:b w:val="0"/>
          <w:i w:val="0"/>
        </w:rPr>
        <w:t xml:space="preserve"> </w:t>
      </w:r>
      <w:r>
        <w:rPr>
          <w:b w:val="0"/>
          <w:i w:val="0"/>
        </w:rPr>
        <w:t>vectors</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independent</w:t>
      </w:r>
      <w:r>
        <w:rPr>
          <w:b w:val="0"/>
          <w:i w:val="0"/>
        </w:rPr>
        <w:t xml:space="preserve"> </w:t>
      </w:r>
      <w:r>
        <w:rPr>
          <w:b w:val="0"/>
          <w:i w:val="0"/>
        </w:rPr>
        <w:t>oracle;</w:t>
      </w:r>
      <w:r>
        <w:rPr>
          <w:b w:val="0"/>
          <w:i w:val="0"/>
        </w:rPr>
        <w:t xml:space="preserve"> </w:t>
      </w:r>
      <w:r>
        <w:rPr>
          <w:b w:val="0"/>
          <w:i w:val="0"/>
        </w:rPr>
        <w:t>edge</w:t>
      </w:r>
      <w:r>
        <w:rPr>
          <w:b w:val="0"/>
          <w:i w:val="0"/>
        </w:rPr>
        <w:t xml:space="preserve"> </w:t>
      </w:r>
      <w:r>
        <w:rPr>
          <w:b w:val="0"/>
          <w:i w:val="0"/>
        </w:rPr>
        <w:t>cases;</w:t>
      </w:r>
      <w:r>
        <w:rPr>
          <w:b w:val="0"/>
          <w:i w:val="0"/>
        </w:rPr>
        <w:t xml:space="preserve"> </w:t>
      </w:r>
      <w:r>
        <w:rPr>
          <w:b w:val="0"/>
          <w:i w:val="0"/>
        </w:rPr>
        <w:t>mutation</w:t>
      </w:r>
      <w:r>
        <w:rPr>
          <w:b w:val="0"/>
          <w:i w:val="0"/>
        </w:rPr>
        <w:t xml:space="preserve"> </w:t>
      </w:r>
      <w:r>
        <w:rPr>
          <w:b w:val="0"/>
          <w:i w:val="0"/>
        </w:rPr>
        <w:t>limit;</w:t>
      </w:r>
      <w:r>
        <w:rPr>
          <w:b w:val="0"/>
          <w:i w:val="0"/>
        </w:rPr>
        <w:t xml:space="preserve"> </w:t>
      </w:r>
      <w:r>
        <w:rPr>
          <w:b w:val="0"/>
          <w:i w:val="0"/>
        </w:rPr>
        <w:t>independent</w:t>
      </w:r>
      <w:r>
        <w:rPr>
          <w:b w:val="0"/>
          <w:i w:val="0"/>
        </w:rPr>
        <w:t xml:space="preserve"> </w:t>
      </w:r>
      <w:r>
        <w:rPr>
          <w:b w:val="0"/>
          <w:i w:val="0"/>
        </w:rPr>
        <w:t>competence.</w:t>
      </w:r>
    </w:p>
    <w:p>
      <w:bookmarkStart w:id="90" w:name="f_00f347583b92f9ffa6"/>
      <w:pPr>
        <w:keepNext/>
        <w:spacing w:after="0" w:before="0"/>
      </w:pPr>
      <w:bookmarkEnd w:id="90"/>
    </w:p>
    <w:p>
      <w:pPr>
        <w:pStyle w:val="Heading2"/>
      </w:pPr>
      <w:r>
        <w:rPr>
          <w:color w:val="000000"/>
        </w:rPr>
        <w:t>Reference implementation validation</w:t>
      </w:r>
    </w:p>
    <w:p>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observed:</w:t>
      </w:r>
      <w:r>
        <w:rPr>
          <w:b w:val="0"/>
          <w:i w:val="0"/>
        </w:rPr>
        <w:t xml:space="preserve"> </w:t>
      </w:r>
      <w:r>
        <w:rPr>
          <w:rFonts w:ascii="DejaVu Sans Mono" w:hAnsi="DejaVu Sans Mono" w:eastAsia="DejaVu Sans Mono" w:cs="DejaVu Sans Mono"/>
          <w:b w:val="0"/>
          <w:i w:val="0"/>
          <w:sz w:val="19"/>
        </w:rPr>
        <w:t>cc (Ubuntu 13.3.0-6ubuntu2~24.04) 13.3.0</w:t>
      </w:r>
      <w:r>
        <w:rPr>
          <w:b w:val="0"/>
          <w:i w:val="0"/>
        </w:rPr>
        <w:t>.</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tests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reference</w:t>
      </w:r>
      <w:r>
        <w:rPr>
          <w:b w:val="0"/>
          <w:i w:val="0"/>
        </w:rPr>
        <w:t xml:space="preserve"> </w:t>
      </w:r>
      <w:r>
        <w:rPr>
          <w:b w:val="0"/>
          <w:i w:val="0"/>
        </w:rPr>
        <w:t>routines,</w:t>
      </w:r>
      <w:r>
        <w:rPr>
          <w:b w:val="0"/>
          <w:i w:val="0"/>
        </w:rPr>
        <w:t xml:space="preserve"> </w:t>
      </w:r>
      <w:r>
        <w:rPr>
          <w:b w:val="0"/>
          <w:i w:val="0"/>
        </w:rPr>
        <w:t>not</w:t>
      </w:r>
      <w:r>
        <w:rPr>
          <w:b w:val="0"/>
          <w:i w:val="0"/>
        </w:rPr>
        <w:t xml:space="preserve"> </w:t>
      </w:r>
      <w:r>
        <w:rPr>
          <w:b w:val="0"/>
          <w:i w:val="0"/>
        </w:rPr>
        <w:t>scores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learner.</w:t>
      </w:r>
    </w:p>
    <w:p>
      <w:r>
        <w:rPr>
          <w:rFonts w:ascii="DejaVu Sans Mono" w:hAnsi="DejaVu Sans Mono" w:eastAsia="DejaVu Sans Mono" w:cs="DejaVu Sans Mono"/>
          <w:b w:val="0"/>
          <w:i w:val="0"/>
          <w:sz w:val="19"/>
        </w:rPr>
        <w:t>coding_reference.c</w:t>
      </w:r>
      <w:r>
        <w:rPr>
          <w:b w:val="0"/>
          <w:i w:val="0"/>
        </w:rPr>
        <w:t xml:space="preserve"> </w:t>
      </w:r>
      <w:r>
        <w:rPr>
          <w:b w:val="0"/>
          <w:i w:val="0"/>
        </w:rPr>
        <w:t>compiled</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-std=c11 -Wall -Wextra -Werror -pedantic</w:t>
      </w:r>
      <w:r>
        <w:rPr>
          <w:b w:val="0"/>
          <w:i w:val="0"/>
        </w:rPr>
        <w:t>.</w:t>
      </w:r>
      <w:r>
        <w:rPr>
          <w:b w:val="0"/>
          <w:i w:val="0"/>
        </w:rPr>
        <w:t xml:space="preserve"> </w:t>
      </w:r>
      <w:r>
        <w:rPr>
          <w:b w:val="0"/>
          <w:i w:val="0"/>
        </w:rPr>
        <w:t>Execution</w:t>
      </w:r>
      <w:r>
        <w:rPr>
          <w:b w:val="0"/>
          <w:i w:val="0"/>
        </w:rPr>
        <w:t xml:space="preserve"> </w:t>
      </w:r>
      <w:r>
        <w:rPr>
          <w:b w:val="0"/>
          <w:i w:val="0"/>
        </w:rPr>
        <w:t>passed</w:t>
      </w:r>
      <w:r>
        <w:rPr>
          <w:b w:val="0"/>
          <w:i w:val="0"/>
        </w:rPr>
        <w:t xml:space="preserve"> </w:t>
      </w:r>
      <w:r>
        <w:rPr>
          <w:b w:val="0"/>
          <w:i w:val="0"/>
        </w:rPr>
        <w:t>the</w:t>
      </w:r>
      <w:r>
        <w:rPr>
          <w:b w:val="0"/>
          <w:i w:val="0"/>
        </w:rPr>
        <w:t xml:space="preserve"> </w:t>
      </w:r>
      <w:r>
        <w:rPr>
          <w:b w:val="0"/>
          <w:i w:val="0"/>
        </w:rPr>
        <w:t>included</w:t>
      </w:r>
      <w:r>
        <w:rPr>
          <w:b w:val="0"/>
          <w:i w:val="0"/>
        </w:rPr>
        <w:t xml:space="preserve"> </w:t>
      </w:r>
      <w:r>
        <w:rPr>
          <w:b w:val="0"/>
          <w:i w:val="0"/>
        </w:rPr>
        <w:t>assertions</w:t>
      </w:r>
      <w:r>
        <w:rPr>
          <w:b w:val="0"/>
          <w:i w:val="0"/>
        </w:rPr>
        <w:t xml:space="preserve"> </w:t>
      </w:r>
      <w:r>
        <w:rPr>
          <w:b w:val="0"/>
          <w:i w:val="0"/>
        </w:rPr>
        <w:t>for</w:t>
      </w:r>
      <w:r>
        <w:rPr>
          <w:b w:val="0"/>
          <w:i w:val="0"/>
        </w:rPr>
        <w:t xml:space="preserve"> </w:t>
      </w:r>
      <w:r>
        <w:rPr>
          <w:b w:val="0"/>
          <w:i w:val="0"/>
        </w:rPr>
        <w:t>30</w:t>
      </w:r>
      <w:r>
        <w:rPr>
          <w:b w:val="0"/>
          <w:i w:val="0"/>
        </w:rPr>
        <w:t xml:space="preserve"> </w:t>
      </w:r>
      <w:r>
        <w:rPr>
          <w:b w:val="0"/>
          <w:i w:val="0"/>
        </w:rPr>
        <w:t>routines</w:t>
      </w:r>
      <w:r>
        <w:rPr>
          <w:b w:val="0"/>
          <w:i w:val="0"/>
        </w:rPr>
        <w:t xml:space="preserve"> </w:t>
      </w:r>
      <w:r>
        <w:rPr>
          <w:b w:val="0"/>
          <w:i w:val="0"/>
        </w:rPr>
        <w:t>covering</w:t>
      </w:r>
      <w:r>
        <w:rPr>
          <w:b w:val="0"/>
          <w:i w:val="0"/>
        </w:rPr>
        <w:t xml:space="preserve"> </w:t>
      </w:r>
      <w:r>
        <w:rPr>
          <w:b w:val="0"/>
          <w:i w:val="0"/>
        </w:rPr>
        <w:t>boundaries,</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wraparound</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rFonts w:ascii="DejaVu Sans Mono" w:hAnsi="DejaVu Sans Mono" w:eastAsia="DejaVu Sans Mono" w:cs="DejaVu Sans Mono"/>
          <w:b w:val="0"/>
          <w:i w:val="0"/>
          <w:sz w:val="19"/>
        </w:rPr>
        <w:t>posix_reference.c</w:t>
      </w:r>
      <w:r>
        <w:rPr>
          <w:b w:val="0"/>
          <w:i w:val="0"/>
        </w:rPr>
        <w:t xml:space="preserve"> </w:t>
      </w:r>
      <w:r>
        <w:rPr>
          <w:b w:val="0"/>
          <w:i w:val="0"/>
        </w:rPr>
        <w:t>compiled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passed</w:t>
      </w:r>
      <w:r>
        <w:rPr>
          <w:b w:val="0"/>
          <w:i w:val="0"/>
        </w:rPr>
        <w:t xml:space="preserve"> </w:t>
      </w:r>
      <w:r>
        <w:rPr>
          <w:b w:val="0"/>
          <w:i w:val="0"/>
        </w:rPr>
        <w:t>its</w:t>
      </w:r>
      <w:r>
        <w:rPr>
          <w:b w:val="0"/>
          <w:i w:val="0"/>
        </w:rPr>
        <w:t xml:space="preserve"> </w:t>
      </w:r>
      <w:r>
        <w:rPr>
          <w:b w:val="0"/>
          <w:i w:val="0"/>
        </w:rPr>
        <w:t>normal</w:t>
      </w:r>
      <w:r>
        <w:rPr>
          <w:b w:val="0"/>
          <w:i w:val="0"/>
        </w:rPr>
        <w:t xml:space="preserve"> </w:t>
      </w:r>
      <w:r>
        <w:rPr>
          <w:b w:val="0"/>
          <w:i w:val="0"/>
        </w:rPr>
        <w:t>pipe</w:t>
      </w:r>
      <w:r>
        <w:rPr>
          <w:b w:val="0"/>
          <w:i w:val="0"/>
        </w:rPr>
        <w:t xml:space="preserve"> </w:t>
      </w:r>
      <w:r>
        <w:rPr>
          <w:b w:val="0"/>
          <w:i w:val="0"/>
        </w:rPr>
        <w:t>and</w:t>
      </w:r>
      <w:r>
        <w:rPr>
          <w:b w:val="0"/>
          <w:i w:val="0"/>
        </w:rPr>
        <w:t xml:space="preserve"> </w:t>
      </w:r>
      <w:r>
        <w:rPr>
          <w:b w:val="0"/>
          <w:i w:val="0"/>
        </w:rPr>
        <w:t>invalid-descriptor</w:t>
      </w:r>
      <w:r>
        <w:rPr>
          <w:b w:val="0"/>
          <w:i w:val="0"/>
        </w:rPr>
        <w:t xml:space="preserve"> </w:t>
      </w:r>
      <w:r>
        <w:rPr>
          <w:b w:val="0"/>
          <w:i w:val="0"/>
        </w:rPr>
        <w:t>tests.</w:t>
      </w:r>
      <w:r>
        <w:rPr>
          <w:b w:val="0"/>
          <w:i w:val="0"/>
        </w:rPr>
        <w:t xml:space="preserve"> </w:t>
      </w:r>
      <w:r>
        <w:rPr>
          <w:b w:val="0"/>
          <w:i w:val="0"/>
        </w:rPr>
        <w:t>Its</w:t>
      </w:r>
      <w:r>
        <w:rPr>
          <w:b w:val="0"/>
          <w:i w:val="0"/>
        </w:rPr>
        <w:t xml:space="preserve"> </w:t>
      </w:r>
      <w:r>
        <w:rPr>
          <w:b w:val="0"/>
          <w:i w:val="0"/>
        </w:rPr>
        <w:t>test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to</w:t>
      </w:r>
      <w:r>
        <w:rPr>
          <w:b w:val="0"/>
          <w:i w:val="0"/>
        </w:rPr>
        <w:t xml:space="preserve"> </w:t>
      </w:r>
      <w:r>
        <w:rPr>
          <w:b w:val="0"/>
          <w:i w:val="0"/>
        </w:rPr>
        <w:t>force</w:t>
      </w:r>
      <w:r>
        <w:rPr>
          <w:b w:val="0"/>
          <w:i w:val="0"/>
        </w:rPr>
        <w:t xml:space="preserve"> </w:t>
      </w:r>
      <w:r>
        <w:rPr>
          <w:b w:val="0"/>
          <w:i w:val="0"/>
        </w:rPr>
        <w:t>every</w:t>
      </w:r>
      <w:r>
        <w:rPr>
          <w:b w:val="0"/>
          <w:i w:val="0"/>
        </w:rPr>
        <w:t xml:space="preserve"> </w:t>
      </w:r>
      <w:r>
        <w:rPr>
          <w:b w:val="0"/>
          <w:i w:val="0"/>
        </w:rPr>
        <w:t>partial-write</w:t>
      </w:r>
      <w:r>
        <w:rPr>
          <w:b w:val="0"/>
          <w:i w:val="0"/>
        </w:rPr>
        <w:t xml:space="preserve"> </w:t>
      </w:r>
      <w:r>
        <w:rPr>
          <w:b w:val="0"/>
          <w:i w:val="0"/>
        </w:rPr>
        <w:t>or</w:t>
      </w:r>
      <w:r>
        <w:rPr>
          <w:b w:val="0"/>
          <w:i w:val="0"/>
        </w:rPr>
        <w:t xml:space="preserve"> </w:t>
      </w:r>
      <w:r>
        <w:rPr>
          <w:b w:val="0"/>
          <w:i w:val="0"/>
        </w:rPr>
        <w:t>EINTR</w:t>
      </w:r>
      <w:r>
        <w:rPr>
          <w:b w:val="0"/>
          <w:i w:val="0"/>
        </w:rPr>
        <w:t xml:space="preserve"> </w:t>
      </w:r>
      <w:r>
        <w:rPr>
          <w:b w:val="0"/>
          <w:i w:val="0"/>
        </w:rPr>
        <w:t>path.</w:t>
      </w:r>
    </w:p>
    <w:p>
      <w:r>
        <w:rPr>
          <w:b w:val="0"/>
          <w:i w:val="0"/>
        </w:rPr>
        <w:t>A</w:t>
      </w:r>
      <w:r>
        <w:rPr>
          <w:b w:val="0"/>
          <w:i w:val="0"/>
        </w:rPr>
        <w:t xml:space="preserve"> </w:t>
      </w:r>
      <w:r>
        <w:rPr>
          <w:b w:val="0"/>
          <w:i w:val="0"/>
        </w:rPr>
        <w:t>build</w:t>
      </w:r>
      <w:r>
        <w:rPr>
          <w:b w:val="0"/>
          <w:i w:val="0"/>
        </w:rPr>
        <w:t xml:space="preserve"> </w:t>
      </w:r>
      <w:r>
        <w:rPr>
          <w:b w:val="0"/>
          <w:i w:val="0"/>
        </w:rPr>
        <w:t>of</w:t>
      </w:r>
      <w:r>
        <w:rPr>
          <w:b w:val="0"/>
          <w:i w:val="0"/>
        </w:rPr>
        <w:t xml:space="preserve"> </w:t>
      </w:r>
      <w:r>
        <w:rPr>
          <w:b w:val="0"/>
          <w:i w:val="0"/>
        </w:rPr>
        <w:t>coding_reference.c</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-fsanitize=address,undefined -fno-omit-frame-pointer</w:t>
      </w:r>
      <w:r>
        <w:rPr>
          <w:b w:val="0"/>
          <w:i w:val="0"/>
        </w:rPr>
        <w:t xml:space="preserve"> </w:t>
      </w:r>
      <w:r>
        <w:rPr>
          <w:b w:val="0"/>
          <w:i w:val="0"/>
        </w:rPr>
        <w:t>succeeded.</w:t>
      </w:r>
      <w:r>
        <w:rPr>
          <w:b w:val="0"/>
          <w:i w:val="0"/>
        </w:rPr>
        <w:t xml:space="preserve"> </w:t>
      </w:r>
      <w:r>
        <w:rPr>
          <w:b w:val="0"/>
          <w:i w:val="0"/>
        </w:rPr>
        <w:t>The</w:t>
      </w:r>
      <w:r>
        <w:rPr>
          <w:b w:val="0"/>
          <w:i w:val="0"/>
        </w:rPr>
        <w:t xml:space="preserve"> </w:t>
      </w:r>
      <w:r>
        <w:rPr>
          <w:b w:val="0"/>
          <w:i w:val="0"/>
        </w:rPr>
        <w:t>initial</w:t>
      </w:r>
      <w:r>
        <w:rPr>
          <w:b w:val="0"/>
          <w:i w:val="0"/>
        </w:rPr>
        <w:t xml:space="preserve"> </w:t>
      </w:r>
      <w:r>
        <w:rPr>
          <w:b w:val="0"/>
          <w:i w:val="0"/>
        </w:rPr>
        <w:t>execution</w:t>
      </w:r>
      <w:r>
        <w:rPr>
          <w:b w:val="0"/>
          <w:i w:val="0"/>
        </w:rPr>
        <w:t xml:space="preserve"> </w:t>
      </w:r>
      <w:r>
        <w:rPr>
          <w:b w:val="0"/>
          <w:i w:val="0"/>
        </w:rPr>
        <w:t>failed</w:t>
      </w:r>
      <w:r>
        <w:rPr>
          <w:b w:val="0"/>
          <w:i w:val="0"/>
        </w:rPr>
        <w:t xml:space="preserve"> </w:t>
      </w:r>
      <w:r>
        <w:rPr>
          <w:b w:val="0"/>
          <w:i w:val="0"/>
        </w:rPr>
        <w:t>in</w:t>
      </w:r>
      <w:r>
        <w:rPr>
          <w:b w:val="0"/>
          <w:i w:val="0"/>
        </w:rPr>
        <w:t xml:space="preserve"> </w:t>
      </w:r>
      <w:r>
        <w:rPr>
          <w:b w:val="0"/>
          <w:i w:val="0"/>
        </w:rPr>
        <w:t>LeakSanitizer</w:t>
      </w:r>
      <w:r>
        <w:rPr>
          <w:b w:val="0"/>
          <w:i w:val="0"/>
        </w:rPr>
        <w:t xml:space="preserve"> </w:t>
      </w:r>
      <w:r>
        <w:rPr>
          <w:b w:val="0"/>
          <w:i w:val="0"/>
        </w:rPr>
        <w:t>runtime</w:t>
      </w:r>
      <w:r>
        <w:rPr>
          <w:b w:val="0"/>
          <w:i w:val="0"/>
        </w:rPr>
        <w:t xml:space="preserve"> </w:t>
      </w:r>
      <w:r>
        <w:rPr>
          <w:b w:val="0"/>
          <w:i w:val="0"/>
        </w:rPr>
        <w:t>initialization</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container</w:t>
      </w:r>
      <w:r>
        <w:rPr>
          <w:b w:val="0"/>
          <w:i w:val="0"/>
        </w:rPr>
        <w:t xml:space="preserve"> </w:t>
      </w:r>
      <w:r>
        <w:rPr>
          <w:b w:val="0"/>
          <w:i w:val="0"/>
        </w:rPr>
        <w:t>could</w:t>
      </w:r>
      <w:r>
        <w:rPr>
          <w:b w:val="0"/>
          <w:i w:val="0"/>
        </w:rPr>
        <w:t xml:space="preserve"> </w:t>
      </w:r>
      <w:r>
        <w:rPr>
          <w:b w:val="0"/>
          <w:i w:val="0"/>
        </w:rPr>
        <w:t>not</w:t>
      </w:r>
      <w:r>
        <w:rPr>
          <w:b w:val="0"/>
          <w:i w:val="0"/>
        </w:rPr>
        <w:t xml:space="preserve"> </w:t>
      </w:r>
      <w:r>
        <w:rPr>
          <w:b w:val="0"/>
          <w:i w:val="0"/>
        </w:rPr>
        <w:t>read</w:t>
      </w:r>
      <w:r>
        <w:rPr>
          <w:b w:val="0"/>
          <w:i w:val="0"/>
        </w:rPr>
        <w:t xml:space="preserve"> </w:t>
      </w:r>
      <w:r>
        <w:rPr>
          <w:b w:val="0"/>
          <w:i w:val="0"/>
        </w:rPr>
        <w:t>another</w:t>
      </w:r>
      <w:r>
        <w:rPr>
          <w:b w:val="0"/>
          <w:i w:val="0"/>
        </w:rPr>
        <w:t xml:space="preserve"> </w:t>
      </w:r>
      <w:r>
        <w:rPr>
          <w:b w:val="0"/>
          <w:i w:val="0"/>
        </w:rPr>
        <w:t>task's</w:t>
      </w:r>
      <w:r>
        <w:rPr>
          <w:b w:val="0"/>
          <w:i w:val="0"/>
        </w:rPr>
        <w:t xml:space="preserve"> </w:t>
      </w:r>
      <w:r>
        <w:rPr>
          <w:rFonts w:ascii="DejaVu Sans Mono" w:hAnsi="DejaVu Sans Mono" w:eastAsia="DejaVu Sans Mono" w:cs="DejaVu Sans Mono"/>
          <w:b w:val="0"/>
          <w:i w:val="0"/>
          <w:sz w:val="19"/>
        </w:rPr>
        <w:t>/proc/.../task</w:t>
      </w:r>
      <w:r>
        <w:rPr>
          <w:b w:val="0"/>
          <w:i w:val="0"/>
        </w:rPr>
        <w:t xml:space="preserve"> </w:t>
      </w:r>
      <w:r>
        <w:rPr>
          <w:b w:val="0"/>
          <w:i w:val="0"/>
        </w:rPr>
        <w:t>under</w:t>
      </w:r>
      <w:r>
        <w:rPr>
          <w:b w:val="0"/>
          <w:i w:val="0"/>
        </w:rPr>
        <w:t xml:space="preserve"> </w:t>
      </w:r>
      <w:r>
        <w:rPr>
          <w:b w:val="0"/>
          <w:i w:val="0"/>
        </w:rPr>
        <w:t>its</w:t>
      </w:r>
      <w:r>
        <w:rPr>
          <w:b w:val="0"/>
          <w:i w:val="0"/>
        </w:rPr>
        <w:t xml:space="preserve"> </w:t>
      </w:r>
      <w:r>
        <w:rPr>
          <w:b w:val="0"/>
          <w:i w:val="0"/>
        </w:rPr>
        <w:t>execution/tracing</w:t>
      </w:r>
      <w:r>
        <w:rPr>
          <w:b w:val="0"/>
          <w:i w:val="0"/>
        </w:rPr>
        <w:t xml:space="preserve"> </w:t>
      </w:r>
      <w:r>
        <w:rPr>
          <w:b w:val="0"/>
          <w:i w:val="0"/>
        </w:rPr>
        <w:t>restrictions.</w:t>
      </w:r>
      <w:r>
        <w:rPr>
          <w:b w:val="0"/>
          <w:i w:val="0"/>
        </w:rPr>
        <w:t xml:space="preserve"> </w:t>
      </w:r>
      <w:r>
        <w:rPr>
          <w:b w:val="0"/>
          <w:i w:val="0"/>
        </w:rPr>
        <w:t>Re-running</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ASAN_OPTIONS=detect_leaks=0</w:t>
      </w:r>
      <w:r>
        <w:rPr>
          <w:b w:val="0"/>
          <w:i w:val="0"/>
        </w:rPr>
        <w:t xml:space="preserve"> </w:t>
      </w:r>
      <w:r>
        <w:rPr>
          <w:b w:val="0"/>
          <w:i w:val="0"/>
        </w:rPr>
        <w:t>passed.</w:t>
      </w:r>
      <w:r>
        <w:rPr>
          <w:b w:val="0"/>
          <w:i w:val="0"/>
        </w:rPr>
        <w:t xml:space="preserve"> </w:t>
      </w:r>
      <w:r>
        <w:rPr>
          <w:b w:val="0"/>
          <w:i w:val="0"/>
        </w:rPr>
        <w:t>Therefore</w:t>
      </w:r>
      <w:r>
        <w:rPr>
          <w:b w:val="0"/>
          <w:i w:val="0"/>
        </w:rPr>
        <w:t xml:space="preserve"> </w:t>
      </w:r>
      <w:r>
        <w:rPr>
          <w:b w:val="0"/>
          <w:i w:val="0"/>
        </w:rPr>
        <w:t>AddressSanitizer</w:t>
      </w:r>
      <w:r>
        <w:rPr>
          <w:b w:val="0"/>
          <w:i w:val="0"/>
        </w:rPr>
        <w:t xml:space="preserve"> </w:t>
      </w:r>
      <w:r>
        <w:rPr>
          <w:b w:val="0"/>
          <w:i w:val="0"/>
        </w:rPr>
        <w:t>and</w:t>
      </w:r>
      <w:r>
        <w:rPr>
          <w:b w:val="0"/>
          <w:i w:val="0"/>
        </w:rPr>
        <w:t xml:space="preserve"> </w:t>
      </w:r>
      <w:r>
        <w:rPr>
          <w:b w:val="0"/>
          <w:i w:val="0"/>
        </w:rPr>
        <w:t>UndefinedBehaviorSanitizer</w:t>
      </w:r>
      <w:r>
        <w:rPr>
          <w:b w:val="0"/>
          <w:i w:val="0"/>
        </w:rPr>
        <w:t xml:space="preserve"> </w:t>
      </w:r>
      <w:r>
        <w:rPr>
          <w:b w:val="0"/>
          <w:i w:val="0"/>
        </w:rPr>
        <w:t>execution</w:t>
      </w:r>
      <w:r>
        <w:rPr>
          <w:b w:val="0"/>
          <w:i w:val="0"/>
        </w:rPr>
        <w:t xml:space="preserve"> </w:t>
      </w:r>
      <w:r>
        <w:rPr>
          <w:b w:val="0"/>
          <w:i w:val="0"/>
        </w:rPr>
        <w:t>are</w:t>
      </w:r>
      <w:r>
        <w:rPr>
          <w:b w:val="0"/>
          <w:i w:val="0"/>
        </w:rPr>
        <w:t xml:space="preserve"> </w:t>
      </w:r>
      <w:r>
        <w:rPr>
          <w:b w:val="0"/>
          <w:i w:val="0"/>
        </w:rPr>
        <w:t>recorded</w:t>
      </w:r>
      <w:r>
        <w:rPr>
          <w:b w:val="0"/>
          <w:i w:val="0"/>
        </w:rPr>
        <w:t xml:space="preserve"> </w:t>
      </w:r>
      <w:r>
        <w:rPr>
          <w:b w:val="0"/>
          <w:i w:val="0"/>
        </w:rPr>
        <w:t>as</w:t>
      </w:r>
      <w:r>
        <w:rPr>
          <w:b w:val="0"/>
          <w:i w:val="0"/>
        </w:rPr>
        <w:t xml:space="preserve"> </w:t>
      </w:r>
      <w:r>
        <w:rPr>
          <w:b w:val="0"/>
          <w:i w:val="0"/>
        </w:rPr>
        <w:t>passed</w:t>
      </w:r>
      <w:r>
        <w:rPr>
          <w:b w:val="0"/>
          <w:i w:val="0"/>
        </w:rPr>
        <w:t xml:space="preserve"> </w:t>
      </w:r>
      <w:r>
        <w:rPr>
          <w:b w:val="0"/>
          <w:i w:val="0"/>
        </w:rPr>
        <w:t>for</w:t>
      </w:r>
      <w:r>
        <w:rPr>
          <w:b w:val="0"/>
          <w:i w:val="0"/>
        </w:rPr>
        <w:t xml:space="preserve"> </w:t>
      </w:r>
      <w:r>
        <w:rPr>
          <w:b w:val="0"/>
          <w:i w:val="0"/>
        </w:rPr>
        <w:t>these</w:t>
      </w:r>
      <w:r>
        <w:rPr>
          <w:b w:val="0"/>
          <w:i w:val="0"/>
        </w:rPr>
        <w:t xml:space="preserve"> </w:t>
      </w:r>
      <w:r>
        <w:rPr>
          <w:b w:val="0"/>
          <w:i w:val="0"/>
        </w:rPr>
        <w:t>inputs,</w:t>
      </w:r>
      <w:r>
        <w:rPr>
          <w:b w:val="0"/>
          <w:i w:val="0"/>
        </w:rPr>
        <w:t xml:space="preserve"> </w:t>
      </w:r>
      <w:r>
        <w:rPr>
          <w:b w:val="0"/>
          <w:i w:val="0"/>
        </w:rPr>
        <w:t>while</w:t>
      </w:r>
      <w:r>
        <w:rPr>
          <w:b w:val="0"/>
          <w:i w:val="0"/>
        </w:rPr>
        <w:t xml:space="preserve"> </w:t>
      </w:r>
      <w:r>
        <w:rPr>
          <w:b w:val="0"/>
          <w:i w:val="0"/>
        </w:rPr>
        <w:t>leak</w:t>
      </w:r>
      <w:r>
        <w:rPr>
          <w:b w:val="0"/>
          <w:i w:val="0"/>
        </w:rPr>
        <w:t xml:space="preserve"> </w:t>
      </w:r>
      <w:r>
        <w:rPr>
          <w:b w:val="0"/>
          <w:i w:val="0"/>
        </w:rPr>
        <w:t>detection</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not</w:t>
      </w:r>
      <w:r>
        <w:rPr>
          <w:b w:val="0"/>
          <w:i w:val="0"/>
        </w:rPr>
        <w:t xml:space="preserve"> </w:t>
      </w:r>
      <w:r>
        <w:rPr>
          <w:b w:val="0"/>
          <w:i w:val="0"/>
        </w:rPr>
        <w:t>validated.</w:t>
      </w:r>
      <w:r>
        <w:rPr>
          <w:b w:val="0"/>
          <w:i w:val="0"/>
        </w:rPr>
        <w:t xml:space="preserve"> </w:t>
      </w:r>
      <w:r>
        <w:rPr>
          <w:b w:val="0"/>
          <w:i w:val="0"/>
        </w:rPr>
        <w:t>The</w:t>
      </w:r>
      <w:r>
        <w:rPr>
          <w:b w:val="0"/>
          <w:i w:val="0"/>
        </w:rPr>
        <w:t xml:space="preserve"> </w:t>
      </w:r>
      <w:r>
        <w:rPr>
          <w:b w:val="0"/>
          <w:i w:val="0"/>
        </w:rPr>
        <w:t>routines</w:t>
      </w:r>
      <w:r>
        <w:rPr>
          <w:b w:val="0"/>
          <w:i w:val="0"/>
        </w:rPr>
        <w:t xml:space="preserve"> </w:t>
      </w:r>
      <w:r>
        <w:rPr>
          <w:b w:val="0"/>
          <w:i w:val="0"/>
        </w:rPr>
        <w:t>use</w:t>
      </w:r>
      <w:r>
        <w:rPr>
          <w:b w:val="0"/>
          <w:i w:val="0"/>
        </w:rPr>
        <w:t xml:space="preserve"> </w:t>
      </w:r>
      <w:r>
        <w:rPr>
          <w:b w:val="0"/>
          <w:i w:val="0"/>
        </w:rPr>
        <w:t>fixed</w:t>
      </w:r>
      <w:r>
        <w:rPr>
          <w:b w:val="0"/>
          <w:i w:val="0"/>
        </w:rPr>
        <w:t xml:space="preserve"> </w:t>
      </w:r>
      <w:r>
        <w:rPr>
          <w:b w:val="0"/>
          <w:i w:val="0"/>
        </w:rPr>
        <w:t>storage;</w:t>
      </w:r>
      <w:r>
        <w:rPr>
          <w:b w:val="0"/>
          <w:i w:val="0"/>
        </w:rPr>
        <w:t xml:space="preserve"> </w:t>
      </w:r>
      <w:r>
        <w:rPr>
          <w:b w:val="0"/>
          <w:i w:val="0"/>
        </w:rPr>
        <w:t>no</w:t>
      </w:r>
      <w:r>
        <w:rPr>
          <w:b w:val="0"/>
          <w:i w:val="0"/>
        </w:rPr>
        <w:t xml:space="preserve"> </w:t>
      </w:r>
      <w:r>
        <w:rPr>
          <w:b w:val="0"/>
          <w:i w:val="0"/>
        </w:rPr>
        <w:t>claim</w:t>
      </w:r>
      <w:r>
        <w:rPr>
          <w:b w:val="0"/>
          <w:i w:val="0"/>
        </w:rPr>
        <w:t xml:space="preserve"> </w:t>
      </w:r>
      <w:r>
        <w:rPr>
          <w:b w:val="0"/>
          <w:i w:val="0"/>
        </w:rPr>
        <w:t>of</w:t>
      </w:r>
      <w:r>
        <w:rPr>
          <w:b w:val="0"/>
          <w:i w:val="0"/>
        </w:rPr>
        <w:t xml:space="preserve"> </w:t>
      </w:r>
      <w:r>
        <w:rPr>
          <w:b w:val="0"/>
          <w:i w:val="0"/>
        </w:rPr>
        <w:t>general</w:t>
      </w:r>
      <w:r>
        <w:rPr>
          <w:b w:val="0"/>
          <w:i w:val="0"/>
        </w:rPr>
        <w:t xml:space="preserve"> </w:t>
      </w:r>
      <w:r>
        <w:rPr>
          <w:b w:val="0"/>
          <w:i w:val="0"/>
        </w:rPr>
        <w:t>memory-safety</w:t>
      </w:r>
      <w:r>
        <w:rPr>
          <w:b w:val="0"/>
          <w:i w:val="0"/>
        </w:rPr>
        <w:t xml:space="preserve"> </w:t>
      </w:r>
      <w:r>
        <w:rPr>
          <w:b w:val="0"/>
          <w:i w:val="0"/>
        </w:rPr>
        <w:t>proof</w:t>
      </w:r>
      <w:r>
        <w:rPr>
          <w:b w:val="0"/>
          <w:i w:val="0"/>
        </w:rPr>
        <w:t xml:space="preserve"> </w:t>
      </w:r>
      <w:r>
        <w:rPr>
          <w:b w:val="0"/>
          <w:i w:val="0"/>
        </w:rPr>
        <w:t>is</w:t>
      </w:r>
      <w:r>
        <w:rPr>
          <w:b w:val="0"/>
          <w:i w:val="0"/>
        </w:rPr>
        <w:t xml:space="preserve"> </w:t>
      </w:r>
      <w:r>
        <w:rPr>
          <w:b w:val="0"/>
          <w:i w:val="0"/>
        </w:rPr>
        <w:t>made.</w:t>
      </w:r>
    </w:p>
    <w:p>
      <w:r>
        <w:rPr>
          <w:b w:val="0"/>
          <w:i w:val="0"/>
        </w:rPr>
        <w:t>The</w:t>
      </w:r>
      <w:r>
        <w:rPr>
          <w:b w:val="0"/>
          <w:i w:val="0"/>
        </w:rPr>
        <w:t xml:space="preserve"> </w:t>
      </w:r>
      <w:r>
        <w:rPr>
          <w:b w:val="0"/>
          <w:i w:val="0"/>
        </w:rPr>
        <w:t>supplied</w:t>
      </w:r>
      <w:r>
        <w:rPr>
          <w:b w:val="0"/>
          <w:i w:val="0"/>
        </w:rPr>
        <w:t xml:space="preserve"> </w:t>
      </w:r>
      <w:r>
        <w:rPr>
          <w:b w:val="0"/>
          <w:i w:val="0"/>
        </w:rPr>
        <w:t>broken</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synthetic</w:t>
      </w:r>
      <w:r>
        <w:rPr>
          <w:b w:val="0"/>
          <w:i w:val="0"/>
        </w:rPr>
        <w:t xml:space="preserve"> </w:t>
      </w:r>
      <w:r>
        <w:rPr>
          <w:b w:val="0"/>
          <w:i w:val="0"/>
        </w:rPr>
        <w:t>traces</w:t>
      </w:r>
      <w:r>
        <w:rPr>
          <w:b w:val="0"/>
          <w:i w:val="0"/>
        </w:rPr>
        <w:t xml:space="preserve"> </w:t>
      </w:r>
      <w:r>
        <w:rPr>
          <w:b w:val="0"/>
          <w:i w:val="0"/>
        </w:rPr>
        <w:t>are</w:t>
      </w:r>
      <w:r>
        <w:rPr>
          <w:b w:val="0"/>
          <w:i w:val="0"/>
        </w:rPr>
        <w:t xml:space="preserve"> </w:t>
      </w:r>
      <w:r>
        <w:rPr>
          <w:b w:val="0"/>
          <w:i w:val="0"/>
        </w:rPr>
        <w:t>intentional</w:t>
      </w:r>
      <w:r>
        <w:rPr>
          <w:b w:val="0"/>
          <w:i w:val="0"/>
        </w:rPr>
        <w:t xml:space="preserve"> </w:t>
      </w:r>
      <w:r>
        <w:rPr>
          <w:b w:val="0"/>
          <w:i w:val="0"/>
        </w:rPr>
        <w:t>assessment</w:t>
      </w:r>
      <w:r>
        <w:rPr>
          <w:b w:val="0"/>
          <w:i w:val="0"/>
        </w:rPr>
        <w:t xml:space="preserve"> </w:t>
      </w:r>
      <w:r>
        <w:rPr>
          <w:b w:val="0"/>
          <w:i w:val="0"/>
        </w:rPr>
        <w:t>fixtures.</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passing</w:t>
      </w:r>
      <w:r>
        <w:rPr>
          <w:b w:val="0"/>
          <w:i w:val="0"/>
        </w:rPr>
        <w:t xml:space="preserve"> </w:t>
      </w:r>
      <w:r>
        <w:rPr>
          <w:b w:val="0"/>
          <w:i w:val="0"/>
        </w:rPr>
        <w:t>implementations,</w:t>
      </w:r>
      <w:r>
        <w:rPr>
          <w:b w:val="0"/>
          <w:i w:val="0"/>
        </w:rPr>
        <w:t xml:space="preserve"> </w:t>
      </w:r>
      <w:r>
        <w:rPr>
          <w:b w:val="0"/>
          <w:i w:val="0"/>
        </w:rPr>
        <w:t>real</w:t>
      </w:r>
      <w:r>
        <w:rPr>
          <w:b w:val="0"/>
          <w:i w:val="0"/>
        </w:rPr>
        <w:t xml:space="preserve"> </w:t>
      </w:r>
      <w:r>
        <w:rPr>
          <w:b w:val="0"/>
          <w:i w:val="0"/>
        </w:rPr>
        <w:t>crash</w:t>
      </w:r>
      <w:r>
        <w:rPr>
          <w:b w:val="0"/>
          <w:i w:val="0"/>
        </w:rPr>
        <w:t xml:space="preserve"> </w:t>
      </w:r>
      <w:r>
        <w:rPr>
          <w:b w:val="0"/>
          <w:i w:val="0"/>
        </w:rPr>
        <w:t>evidence,</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measurements.</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real</w:t>
      </w:r>
      <w:r>
        <w:rPr>
          <w:b w:val="0"/>
          <w:i w:val="0"/>
        </w:rPr>
        <w:t xml:space="preserve"> </w:t>
      </w:r>
      <w:r>
        <w:rPr>
          <w:b w:val="0"/>
          <w:i w:val="0"/>
        </w:rPr>
        <w:t>UART,</w:t>
      </w:r>
      <w:r>
        <w:rPr>
          <w:b w:val="0"/>
          <w:i w:val="0"/>
        </w:rPr>
        <w:t xml:space="preserve"> </w:t>
      </w:r>
      <w:r>
        <w:rPr>
          <w:b w:val="0"/>
          <w:i w:val="0"/>
        </w:rPr>
        <w:t>DMA,</w:t>
      </w:r>
      <w:r>
        <w:rPr>
          <w:b w:val="0"/>
          <w:i w:val="0"/>
        </w:rPr>
        <w:t xml:space="preserve"> </w:t>
      </w:r>
      <w:r>
        <w:rPr>
          <w:b w:val="0"/>
          <w:i w:val="0"/>
        </w:rPr>
        <w:t>IRQ,</w:t>
      </w:r>
      <w:r>
        <w:rPr>
          <w:b w:val="0"/>
          <w:i w:val="0"/>
        </w:rPr>
        <w:t xml:space="preserve"> </w:t>
      </w:r>
      <w:r>
        <w:rPr>
          <w:b w:val="0"/>
          <w:i w:val="0"/>
        </w:rPr>
        <w:t>analog</w:t>
      </w:r>
      <w:r>
        <w:rPr>
          <w:b w:val="0"/>
          <w:i w:val="0"/>
        </w:rPr>
        <w:t xml:space="preserve"> </w:t>
      </w:r>
      <w:r>
        <w:rPr>
          <w:b w:val="0"/>
          <w:i w:val="0"/>
        </w:rPr>
        <w:t>sensor,</w:t>
      </w:r>
      <w:r>
        <w:rPr>
          <w:b w:val="0"/>
          <w:i w:val="0"/>
        </w:rPr>
        <w:t xml:space="preserve"> </w:t>
      </w:r>
      <w:r>
        <w:rPr>
          <w:b w:val="0"/>
          <w:i w:val="0"/>
        </w:rPr>
        <w:t>flash</w:t>
      </w:r>
      <w:r>
        <w:rPr>
          <w:b w:val="0"/>
          <w:i w:val="0"/>
        </w:rPr>
        <w:t xml:space="preserve"> </w:t>
      </w:r>
      <w:r>
        <w:rPr>
          <w:b w:val="0"/>
          <w:i w:val="0"/>
        </w:rPr>
        <w:t>power-cut</w:t>
      </w:r>
      <w:r>
        <w:rPr>
          <w:b w:val="0"/>
          <w:i w:val="0"/>
        </w:rPr>
        <w:t xml:space="preserve"> </w:t>
      </w:r>
      <w:r>
        <w:rPr>
          <w:b w:val="0"/>
          <w:i w:val="0"/>
        </w:rPr>
        <w:t>or</w:t>
      </w:r>
      <w:r>
        <w:rPr>
          <w:b w:val="0"/>
          <w:i w:val="0"/>
        </w:rPr>
        <w:t xml:space="preserve"> </w:t>
      </w:r>
      <w:r>
        <w:rPr>
          <w:b w:val="0"/>
          <w:i w:val="0"/>
        </w:rPr>
        <w:t>motor-control</w:t>
      </w:r>
      <w:r>
        <w:rPr>
          <w:b w:val="0"/>
          <w:i w:val="0"/>
        </w:rPr>
        <w:t xml:space="preserve"> </w:t>
      </w:r>
      <w:r>
        <w:rPr>
          <w:b w:val="0"/>
          <w:i w:val="0"/>
        </w:rPr>
        <w:t>validation</w:t>
      </w:r>
      <w:r>
        <w:rPr>
          <w:b w:val="0"/>
          <w:i w:val="0"/>
        </w:rPr>
        <w:t xml:space="preserve"> </w:t>
      </w:r>
      <w:r>
        <w:rPr>
          <w:b w:val="0"/>
          <w:i w:val="0"/>
        </w:rPr>
        <w:t>was</w:t>
      </w:r>
      <w:r>
        <w:rPr>
          <w:b w:val="0"/>
          <w:i w:val="0"/>
        </w:rPr>
        <w:t xml:space="preserve"> </w:t>
      </w:r>
      <w:r>
        <w:rPr>
          <w:b w:val="0"/>
          <w:i w:val="0"/>
        </w:rPr>
        <w:t>performed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assessment</w:t>
      </w:r>
      <w:r>
        <w:rPr>
          <w:b w:val="0"/>
          <w:i w:val="0"/>
        </w:rPr>
        <w:t xml:space="preserve"> </w:t>
      </w:r>
      <w:r>
        <w:rPr>
          <w:b w:val="0"/>
          <w:i w:val="0"/>
        </w:rPr>
        <w:t>suite.</w:t>
      </w:r>
      <w:r>
        <w:rPr>
          <w:b w:val="0"/>
          <w:i w:val="0"/>
        </w:rPr>
        <w:t xml:space="preserve"> </w:t>
      </w:r>
      <w:r>
        <w:rPr>
          <w:b w:val="0"/>
          <w:i w:val="0"/>
        </w:rPr>
        <w:t>Target-specific</w:t>
      </w:r>
      <w:r>
        <w:rPr>
          <w:b w:val="0"/>
          <w:i w:val="0"/>
        </w:rPr>
        <w:t xml:space="preserve"> </w:t>
      </w:r>
      <w:r>
        <w:rPr>
          <w:b w:val="0"/>
          <w:i w:val="0"/>
        </w:rPr>
        <w:t>checks</w:t>
      </w:r>
      <w:r>
        <w:rPr>
          <w:b w:val="0"/>
          <w:i w:val="0"/>
        </w:rPr>
        <w:t xml:space="preserve"> </w:t>
      </w:r>
      <w:r>
        <w:rPr>
          <w:b w:val="0"/>
          <w:i w:val="0"/>
        </w:rPr>
        <w:t>remain</w:t>
      </w:r>
      <w:r>
        <w:rPr>
          <w:b w:val="0"/>
          <w:i w:val="0"/>
        </w:rPr>
        <w:t xml:space="preserve"> </w:t>
      </w:r>
      <w:r>
        <w:rPr>
          <w:b w:val="0"/>
          <w:i w:val="0"/>
        </w:rPr>
        <w:t>pending.</w:t>
      </w:r>
    </w:p>
    <w:p>
      <w:r>
        <w:rPr>
          <w:b w:val="0"/>
          <w:i w:val="0"/>
        </w:rPr>
        <w:t>Additional</w:t>
      </w:r>
      <w:r>
        <w:rPr>
          <w:b w:val="0"/>
          <w:i w:val="0"/>
        </w:rPr>
        <w:t xml:space="preserve"> </w:t>
      </w:r>
      <w:r>
        <w:rPr>
          <w:b w:val="0"/>
          <w:i w:val="0"/>
        </w:rPr>
        <w:t>executed</w:t>
      </w:r>
      <w:r>
        <w:rPr>
          <w:b w:val="0"/>
          <w:i w:val="0"/>
        </w:rPr>
        <w:t xml:space="preserve"> </w:t>
      </w:r>
      <w:r>
        <w:rPr>
          <w:b w:val="0"/>
          <w:i w:val="0"/>
        </w:rPr>
        <w:t>checks:</w:t>
      </w:r>
      <w:r>
        <w:rPr>
          <w:b w:val="0"/>
          <w:i w:val="0"/>
        </w:rPr>
        <w:t xml:space="preserve"> </w:t>
      </w:r>
      <w:r>
        <w:rPr>
          <w:rFonts w:ascii="DejaVu Sans Mono" w:hAnsi="DejaVu Sans Mono" w:eastAsia="DejaVu Sans Mono" w:cs="DejaVu Sans Mono"/>
          <w:b w:val="0"/>
          <w:i w:val="0"/>
          <w:sz w:val="19"/>
        </w:rPr>
        <w:t>streaming_reference.c</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parser_repair.c</w:t>
      </w:r>
      <w:r>
        <w:rPr>
          <w:b w:val="0"/>
          <w:i w:val="0"/>
        </w:rPr>
        <w:t xml:space="preserve"> </w:t>
      </w:r>
      <w:r>
        <w:rPr>
          <w:b w:val="0"/>
          <w:i w:val="0"/>
        </w:rPr>
        <w:t>both</w:t>
      </w:r>
      <w:r>
        <w:rPr>
          <w:b w:val="0"/>
          <w:i w:val="0"/>
        </w:rPr>
        <w:t xml:space="preserve"> </w:t>
      </w:r>
      <w:r>
        <w:rPr>
          <w:b w:val="0"/>
          <w:i w:val="0"/>
        </w:rPr>
        <w:t>compiled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strict</w:t>
      </w:r>
      <w:r>
        <w:rPr>
          <w:b w:val="0"/>
          <w:i w:val="0"/>
        </w:rPr>
        <w:t xml:space="preserve"> </w:t>
      </w:r>
      <w:r>
        <w:rPr>
          <w:b w:val="0"/>
          <w:i w:val="0"/>
        </w:rPr>
        <w:t>C11</w:t>
      </w:r>
      <w:r>
        <w:rPr>
          <w:b w:val="0"/>
          <w:i w:val="0"/>
        </w:rPr>
        <w:t xml:space="preserve"> </w:t>
      </w:r>
      <w:r>
        <w:rPr>
          <w:b w:val="0"/>
          <w:i w:val="0"/>
        </w:rPr>
        <w:t>warning</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passed.</w:t>
      </w:r>
      <w:r>
        <w:rPr>
          <w:b w:val="0"/>
          <w:i w:val="0"/>
        </w:rPr>
        <w:t xml:space="preserve"> </w:t>
      </w:r>
      <w:r>
        <w:rPr>
          <w:b w:val="0"/>
          <w:i w:val="0"/>
        </w:rPr>
        <w:t>Streaming</w:t>
      </w:r>
      <w:r>
        <w:rPr>
          <w:b w:val="0"/>
          <w:i w:val="0"/>
        </w:rPr>
        <w:t xml:space="preserve"> </w:t>
      </w:r>
      <w:r>
        <w:rPr>
          <w:b w:val="0"/>
          <w:i w:val="0"/>
        </w:rPr>
        <w:t>tests</w:t>
      </w:r>
      <w:r>
        <w:rPr>
          <w:b w:val="0"/>
          <w:i w:val="0"/>
        </w:rPr>
        <w:t xml:space="preserve"> </w:t>
      </w:r>
      <w:r>
        <w:rPr>
          <w:b w:val="0"/>
          <w:i w:val="0"/>
        </w:rPr>
        <w:t>covered</w:t>
      </w:r>
      <w:r>
        <w:rPr>
          <w:b w:val="0"/>
          <w:i w:val="0"/>
        </w:rPr>
        <w:t xml:space="preserve"> </w:t>
      </w:r>
      <w:r>
        <w:rPr>
          <w:b w:val="0"/>
          <w:i w:val="0"/>
        </w:rPr>
        <w:t>every</w:t>
      </w:r>
      <w:r>
        <w:rPr>
          <w:b w:val="0"/>
          <w:i w:val="0"/>
        </w:rPr>
        <w:t xml:space="preserve"> </w:t>
      </w:r>
      <w:r>
        <w:rPr>
          <w:b w:val="0"/>
          <w:i w:val="0"/>
        </w:rPr>
        <w:t>split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zero-length</w:t>
      </w:r>
      <w:r>
        <w:rPr>
          <w:b w:val="0"/>
          <w:i w:val="0"/>
        </w:rPr>
        <w:t xml:space="preserve"> </w:t>
      </w:r>
      <w:r>
        <w:rPr>
          <w:b w:val="0"/>
          <w:i w:val="0"/>
        </w:rPr>
        <w:t>and</w:t>
      </w:r>
      <w:r>
        <w:rPr>
          <w:b w:val="0"/>
          <w:i w:val="0"/>
        </w:rPr>
        <w:t xml:space="preserve"> </w:t>
      </w:r>
      <w:r>
        <w:rPr>
          <w:b w:val="0"/>
          <w:i w:val="0"/>
        </w:rPr>
        <w:t>coalesced</w:t>
      </w:r>
      <w:r>
        <w:rPr>
          <w:b w:val="0"/>
          <w:i w:val="0"/>
        </w:rPr>
        <w:t xml:space="preserve"> </w:t>
      </w:r>
      <w:r>
        <w:rPr>
          <w:b w:val="0"/>
          <w:i w:val="0"/>
        </w:rPr>
        <w:t>records,</w:t>
      </w:r>
      <w:r>
        <w:rPr>
          <w:b w:val="0"/>
          <w:i w:val="0"/>
        </w:rPr>
        <w:t xml:space="preserve"> </w:t>
      </w:r>
      <w:r>
        <w:rPr>
          <w:b w:val="0"/>
          <w:i w:val="0"/>
        </w:rPr>
        <w:t>excessive</w:t>
      </w:r>
      <w:r>
        <w:rPr>
          <w:b w:val="0"/>
          <w:i w:val="0"/>
        </w:rPr>
        <w:t xml:space="preserve"> </w:t>
      </w:r>
      <w:r>
        <w:rPr>
          <w:b w:val="0"/>
          <w:i w:val="0"/>
        </w:rPr>
        <w:t>length,</w:t>
      </w:r>
      <w:r>
        <w:rPr>
          <w:b w:val="0"/>
          <w:i w:val="0"/>
        </w:rPr>
        <w:t xml:space="preserve"> </w:t>
      </w:r>
      <w:r>
        <w:rPr>
          <w:b w:val="0"/>
          <w:i w:val="0"/>
        </w:rPr>
        <w:t>latched</w:t>
      </w:r>
      <w:r>
        <w:rPr>
          <w:b w:val="0"/>
          <w:i w:val="0"/>
        </w:rPr>
        <w:t xml:space="preserve"> </w:t>
      </w:r>
      <w:r>
        <w:rPr>
          <w:b w:val="0"/>
          <w:i w:val="0"/>
        </w:rPr>
        <w:t>error</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reset,</w:t>
      </w:r>
      <w:r>
        <w:rPr>
          <w:b w:val="0"/>
          <w:i w:val="0"/>
        </w:rPr>
        <w:t xml:space="preserve"> </w:t>
      </w:r>
      <w:r>
        <w:rPr>
          <w:b w:val="0"/>
          <w:i w:val="0"/>
        </w:rPr>
        <w:t>truncated-state</w:t>
      </w:r>
      <w:r>
        <w:rPr>
          <w:b w:val="0"/>
          <w:i w:val="0"/>
        </w:rPr>
        <w:t xml:space="preserve"> </w:t>
      </w:r>
      <w:r>
        <w:rPr>
          <w:b w:val="0"/>
          <w:i w:val="0"/>
        </w:rPr>
        <w:t>detection,</w:t>
      </w:r>
      <w:r>
        <w:rPr>
          <w:b w:val="0"/>
          <w:i w:val="0"/>
        </w:rPr>
        <w:t xml:space="preserve"> </w:t>
      </w:r>
      <w:r>
        <w:rPr>
          <w:b w:val="0"/>
          <w:i w:val="0"/>
        </w:rPr>
        <w:t>and</w:t>
      </w:r>
      <w:r>
        <w:rPr>
          <w:b w:val="0"/>
          <w:i w:val="0"/>
        </w:rPr>
        <w:t xml:space="preserve"> </w:t>
      </w:r>
      <w:r>
        <w:rPr>
          <w:b w:val="0"/>
          <w:i w:val="0"/>
        </w:rPr>
        <w:t>maximum</w:t>
      </w:r>
      <w:r>
        <w:rPr>
          <w:b w:val="0"/>
          <w:i w:val="0"/>
        </w:rPr>
        <w:t xml:space="preserve"> </w:t>
      </w:r>
      <w:r>
        <w:rPr>
          <w:b w:val="0"/>
          <w:i w:val="0"/>
        </w:rPr>
        <w:t>payload.</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repair</w:t>
      </w:r>
      <w:r>
        <w:rPr>
          <w:b w:val="0"/>
          <w:i w:val="0"/>
        </w:rPr>
        <w:t xml:space="preserve"> </w:t>
      </w:r>
      <w:r>
        <w:rPr>
          <w:b w:val="0"/>
          <w:i w:val="0"/>
        </w:rPr>
        <w:t>passed</w:t>
      </w:r>
      <w:r>
        <w:rPr>
          <w:b w:val="0"/>
          <w:i w:val="0"/>
        </w:rPr>
        <w:t xml:space="preserve"> </w:t>
      </w:r>
      <w:r>
        <w:rPr>
          <w:b w:val="0"/>
          <w:i w:val="0"/>
        </w:rPr>
        <w:t>supplied</w:t>
      </w:r>
      <w:r>
        <w:rPr>
          <w:b w:val="0"/>
          <w:i w:val="0"/>
        </w:rPr>
        <w:t xml:space="preserve"> </w:t>
      </w:r>
      <w:r>
        <w:rPr>
          <w:b w:val="0"/>
          <w:i w:val="0"/>
        </w:rPr>
        <w:t>valid,</w:t>
      </w:r>
      <w:r>
        <w:rPr>
          <w:b w:val="0"/>
          <w:i w:val="0"/>
        </w:rPr>
        <w:t xml:space="preserve"> </w:t>
      </w:r>
      <w:r>
        <w:rPr>
          <w:b w:val="0"/>
          <w:i w:val="0"/>
        </w:rPr>
        <w:t>truncated,</w:t>
      </w:r>
      <w:r>
        <w:rPr>
          <w:b w:val="0"/>
          <w:i w:val="0"/>
        </w:rPr>
        <w:t xml:space="preserve"> </w:t>
      </w:r>
      <w:r>
        <w:rPr>
          <w:b w:val="0"/>
          <w:i w:val="0"/>
        </w:rPr>
        <w:t>oversized</w:t>
      </w:r>
      <w:r>
        <w:rPr>
          <w:b w:val="0"/>
          <w:i w:val="0"/>
        </w:rPr>
        <w:t xml:space="preserve"> </w:t>
      </w:r>
      <w:r>
        <w:rPr>
          <w:b w:val="0"/>
          <w:i w:val="0"/>
        </w:rPr>
        <w:t>and</w:t>
      </w:r>
      <w:r>
        <w:rPr>
          <w:b w:val="0"/>
          <w:i w:val="0"/>
        </w:rPr>
        <w:t xml:space="preserve"> </w:t>
      </w:r>
      <w:r>
        <w:rPr>
          <w:b w:val="0"/>
          <w:i w:val="0"/>
        </w:rPr>
        <w:t>unchanged-on-failure</w:t>
      </w:r>
      <w:r>
        <w:rPr>
          <w:b w:val="0"/>
          <w:i w:val="0"/>
        </w:rPr>
        <w:t xml:space="preserve"> </w:t>
      </w:r>
      <w:r>
        <w:rPr>
          <w:b w:val="0"/>
          <w:i w:val="0"/>
        </w:rPr>
        <w:t>cases.</w:t>
      </w:r>
      <w:r>
        <w:rPr>
          <w:b w:val="0"/>
          <w:i w:val="0"/>
        </w:rPr>
        <w:t xml:space="preserve"> </w:t>
      </w:r>
      <w:r>
        <w:rPr>
          <w:b w:val="0"/>
          <w:i w:val="0"/>
        </w:rPr>
        <w:t>No</w:t>
      </w:r>
      <w:r>
        <w:rPr>
          <w:b w:val="0"/>
          <w:i w:val="0"/>
        </w:rPr>
        <w:t xml:space="preserve"> </w:t>
      </w:r>
      <w:r>
        <w:rPr>
          <w:b w:val="0"/>
          <w:i w:val="0"/>
        </w:rPr>
        <w:t>sanitizer</w:t>
      </w:r>
      <w:r>
        <w:rPr>
          <w:b w:val="0"/>
          <w:i w:val="0"/>
        </w:rPr>
        <w:t xml:space="preserve"> </w:t>
      </w:r>
      <w:r>
        <w:rPr>
          <w:b w:val="0"/>
          <w:i w:val="0"/>
        </w:rPr>
        <w:t>run</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for</w:t>
      </w:r>
      <w:r>
        <w:rPr>
          <w:b w:val="0"/>
          <w:i w:val="0"/>
        </w:rPr>
        <w:t xml:space="preserve"> </w:t>
      </w:r>
      <w:r>
        <w:rPr>
          <w:b w:val="0"/>
          <w:i w:val="0"/>
        </w:rPr>
        <w:t>these</w:t>
      </w:r>
      <w:r>
        <w:rPr>
          <w:b w:val="0"/>
          <w:i w:val="0"/>
        </w:rPr>
        <w:t xml:space="preserve"> </w:t>
      </w:r>
      <w:r>
        <w:rPr>
          <w:b w:val="0"/>
          <w:i w:val="0"/>
        </w:rPr>
        <w:t>two</w:t>
      </w:r>
      <w:r>
        <w:rPr>
          <w:b w:val="0"/>
          <w:i w:val="0"/>
        </w:rPr>
        <w:t xml:space="preserve"> </w:t>
      </w:r>
      <w:r>
        <w:rPr>
          <w:b w:val="0"/>
          <w:i w:val="0"/>
        </w:rPr>
        <w:t>additional</w:t>
      </w:r>
      <w:r>
        <w:rPr>
          <w:b w:val="0"/>
          <w:i w:val="0"/>
        </w:rPr>
        <w:t xml:space="preserve"> </w:t>
      </w:r>
      <w:r>
        <w:rPr>
          <w:b w:val="0"/>
          <w:i w:val="0"/>
        </w:rPr>
        <w:t>files.</w:t>
      </w:r>
    </w:p>
    <w:p>
      <w:pPr>
        <w:pStyle w:val="Heading2"/>
      </w:pPr>
      <w:r>
        <w:rPr>
          <w:color w:val="000000"/>
        </w:rPr>
        <w:t>Learning module exercise solutions</w:t>
      </w:r>
    </w:p>
    <w:p>
      <w:bookmarkStart w:id="91" w:name="f_aea4fd91f410f3c146"/>
      <w:pPr>
        <w:keepNext/>
        <w:spacing w:after="0" w:before="0"/>
      </w:pPr>
      <w:bookmarkEnd w:id="91"/>
    </w:p>
    <w:p>
      <w:pPr>
        <w:pStyle w:val="Heading3"/>
      </w:pPr>
      <w:r>
        <w:rPr>
          <w:color w:val="000000"/>
        </w:rPr>
        <w:t>M01 reference solution and reasoning</w:t>
      </w:r>
    </w:p>
    <w:p>
      <w:r>
        <w:rPr>
          <w:b w:val="0"/>
          <w:i w:val="0"/>
        </w:rPr>
        <w:t>Use</w:t>
      </w:r>
      <w:r>
        <w:rPr>
          <w:b w:val="0"/>
          <w:i w:val="0"/>
        </w:rPr>
        <w:t xml:space="preserve"> </w:t>
      </w:r>
      <w:r>
        <w:rPr>
          <w:b w:val="0"/>
          <w:i w:val="0"/>
        </w:rPr>
        <w:t>strtol</w:t>
      </w:r>
      <w:r>
        <w:rPr>
          <w:b w:val="0"/>
          <w:i w:val="0"/>
        </w:rPr>
        <w:t xml:space="preserve"> </w:t>
      </w:r>
      <w:r>
        <w:rPr>
          <w:b w:val="0"/>
          <w:i w:val="0"/>
        </w:rPr>
        <w:t>with</w:t>
      </w:r>
      <w:r>
        <w:rPr>
          <w:b w:val="0"/>
          <w:i w:val="0"/>
        </w:rPr>
        <w:t xml:space="preserve"> </w:t>
      </w:r>
      <w:r>
        <w:rPr>
          <w:b w:val="0"/>
          <w:i w:val="0"/>
        </w:rPr>
        <w:t>errno,</w:t>
      </w:r>
      <w:r>
        <w:rPr>
          <w:b w:val="0"/>
          <w:i w:val="0"/>
        </w:rPr>
        <w:t xml:space="preserve"> </w:t>
      </w:r>
      <w:r>
        <w:rPr>
          <w:b w:val="0"/>
          <w:i w:val="0"/>
        </w:rPr>
        <w:t>end-pointer,</w:t>
      </w:r>
      <w:r>
        <w:rPr>
          <w:b w:val="0"/>
          <w:i w:val="0"/>
        </w:rPr>
        <w:t xml:space="preserve"> </w:t>
      </w:r>
      <w:r>
        <w:rPr>
          <w:b w:val="0"/>
          <w:i w:val="0"/>
        </w:rPr>
        <w:t>range</w:t>
      </w:r>
      <w:r>
        <w:rPr>
          <w:b w:val="0"/>
          <w:i w:val="0"/>
        </w:rPr>
        <w:t xml:space="preserve"> </w:t>
      </w:r>
      <w:r>
        <w:rPr>
          <w:b w:val="0"/>
          <w:i w:val="0"/>
        </w:rPr>
        <w:t>and</w:t>
      </w:r>
      <w:r>
        <w:rPr>
          <w:b w:val="0"/>
          <w:i w:val="0"/>
        </w:rPr>
        <w:t xml:space="preserve"> </w:t>
      </w:r>
      <w:r>
        <w:rPr>
          <w:b w:val="0"/>
          <w:i w:val="0"/>
        </w:rPr>
        <w:t>trailing-character</w:t>
      </w:r>
      <w:r>
        <w:rPr>
          <w:b w:val="0"/>
          <w:i w:val="0"/>
        </w:rPr>
        <w:t xml:space="preserve"> </w:t>
      </w:r>
      <w:r>
        <w:rPr>
          <w:b w:val="0"/>
          <w:i w:val="0"/>
        </w:rPr>
        <w:t>checks.</w:t>
      </w:r>
      <w:r>
        <w:rPr>
          <w:b w:val="0"/>
          <w:i w:val="0"/>
        </w:rPr>
        <w:t xml:space="preserve"> </w:t>
      </w:r>
      <w:r>
        <w:rPr>
          <w:b w:val="0"/>
          <w:i w:val="0"/>
        </w:rPr>
        <w:t>Check</w:t>
      </w:r>
      <w:r>
        <w:rPr>
          <w:b w:val="0"/>
          <w:i w:val="0"/>
        </w:rPr>
        <w:t xml:space="preserve"> </w:t>
      </w:r>
      <w:r>
        <w:rPr>
          <w:b w:val="0"/>
          <w:i w:val="0"/>
        </w:rPr>
        <w:t>argc</w:t>
      </w:r>
      <w:r>
        <w:rPr>
          <w:b w:val="0"/>
          <w:i w:val="0"/>
        </w:rPr>
        <w:t xml:space="preserve"> </w:t>
      </w:r>
      <w:r>
        <w:rPr>
          <w:b w:val="0"/>
          <w:i w:val="0"/>
        </w:rPr>
        <w:t>before</w:t>
      </w:r>
      <w:r>
        <w:rPr>
          <w:b w:val="0"/>
          <w:i w:val="0"/>
        </w:rPr>
        <w:t xml:space="preserve"> </w:t>
      </w:r>
      <w:r>
        <w:rPr>
          <w:b w:val="0"/>
          <w:i w:val="0"/>
        </w:rPr>
        <w:t>reading</w:t>
      </w:r>
      <w:r>
        <w:rPr>
          <w:b w:val="0"/>
          <w:i w:val="0"/>
        </w:rPr>
        <w:t xml:space="preserve"> </w:t>
      </w:r>
      <w:r>
        <w:rPr>
          <w:b w:val="0"/>
          <w:i w:val="0"/>
        </w:rPr>
        <w:t>argv[1].</w:t>
      </w:r>
      <w:r>
        <w:rPr>
          <w:b w:val="0"/>
          <w:i w:val="0"/>
        </w:rPr>
        <w:t xml:space="preserve"> </w:t>
      </w:r>
      <w:r>
        <w:rPr>
          <w:b w:val="0"/>
          <w:i w:val="0"/>
        </w:rPr>
        <w:t>Build</w:t>
      </w:r>
      <w:r>
        <w:rPr>
          <w:b w:val="0"/>
          <w:i w:val="0"/>
        </w:rPr>
        <w:t xml:space="preserve"> </w:t>
      </w:r>
      <w:r>
        <w:rPr>
          <w:b w:val="0"/>
          <w:i w:val="0"/>
        </w:rPr>
        <w:t>with</w:t>
      </w:r>
      <w:r>
        <w:rPr>
          <w:b w:val="0"/>
          <w:i w:val="0"/>
        </w:rPr>
        <w:t xml:space="preserve"> </w:t>
      </w:r>
      <w:r>
        <w:rPr>
          <w:b w:val="0"/>
          <w:i w:val="0"/>
        </w:rPr>
        <w:t>warnings</w:t>
      </w:r>
      <w:r>
        <w:rPr>
          <w:b w:val="0"/>
          <w:i w:val="0"/>
        </w:rPr>
        <w:t xml:space="preserve"> </w:t>
      </w:r>
      <w:r>
        <w:rPr>
          <w:b w:val="0"/>
          <w:i w:val="0"/>
        </w:rPr>
        <w:t>enabled</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0,</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mixed</w:t>
      </w:r>
      <w:r>
        <w:rPr>
          <w:b w:val="0"/>
          <w:i w:val="0"/>
        </w:rPr>
        <w:t xml:space="preserve"> </w:t>
      </w:r>
      <w:r>
        <w:rPr>
          <w:b w:val="0"/>
          <w:i w:val="0"/>
        </w:rPr>
        <w:t>value</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12x.</w:t>
      </w:r>
      <w:r>
        <w:rPr>
          <w:b w:val="0"/>
          <w:i w:val="0"/>
        </w:rPr>
        <w:t xml:space="preserve"> </w:t>
      </w:r>
      <w:r>
        <w:rPr>
          <w:b w:val="0"/>
          <w:i w:val="0"/>
        </w:rPr>
        <w:t>Capture</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return</w:t>
      </w:r>
      <w:r>
        <w:rPr>
          <w:b w:val="0"/>
          <w:i w:val="0"/>
        </w:rPr>
        <w:t xml:space="preserve"> </w:t>
      </w:r>
      <w:r>
        <w:rPr>
          <w:b w:val="0"/>
          <w:i w:val="0"/>
        </w:rPr>
        <w:t>code.</w:t>
      </w:r>
      <w:r>
        <w:rPr>
          <w:b w:val="0"/>
          <w:i w:val="0"/>
        </w:rPr>
        <w:t xml:space="preserve"> </w:t>
      </w:r>
      <w:r>
        <w:rPr>
          <w:b w:val="0"/>
          <w:i w:val="0"/>
        </w:rPr>
        <w:t>A</w:t>
      </w:r>
      <w:r>
        <w:rPr>
          <w:b w:val="0"/>
          <w:i w:val="0"/>
        </w:rPr>
        <w:t xml:space="preserve"> </w:t>
      </w:r>
      <w:r>
        <w:rPr>
          <w:b w:val="0"/>
          <w:i w:val="0"/>
        </w:rPr>
        <w:t>reproducibility</w:t>
      </w:r>
      <w:r>
        <w:rPr>
          <w:b w:val="0"/>
          <w:i w:val="0"/>
        </w:rPr>
        <w:t xml:space="preserve"> </w:t>
      </w:r>
      <w:r>
        <w:rPr>
          <w:b w:val="0"/>
          <w:i w:val="0"/>
        </w:rPr>
        <w:t>note</w:t>
      </w:r>
      <w:r>
        <w:rPr>
          <w:b w:val="0"/>
          <w:i w:val="0"/>
        </w:rPr>
        <w:t xml:space="preserve"> </w:t>
      </w:r>
      <w:r>
        <w:rPr>
          <w:b w:val="0"/>
          <w:i w:val="0"/>
        </w:rPr>
        <w:t>names</w:t>
      </w:r>
      <w:r>
        <w:rPr>
          <w:b w:val="0"/>
          <w:i w:val="0"/>
        </w:rPr>
        <w:t xml:space="preserve"> </w:t>
      </w:r>
      <w:r>
        <w:rPr>
          <w:b w:val="0"/>
          <w:i w:val="0"/>
        </w:rPr>
        <w:t>compiler</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commit.</w:t>
      </w:r>
      <w:r>
        <w:rPr>
          <w:b w:val="0"/>
          <w:i w:val="0"/>
        </w:rPr>
        <w:t xml:space="preserve"> </w:t>
      </w:r>
      <w:r>
        <w:rPr>
          <w:b w:val="0"/>
          <w:i w:val="0"/>
        </w:rPr>
        <w:t>A</w:t>
      </w:r>
      <w:r>
        <w:rPr>
          <w:b w:val="0"/>
          <w:i w:val="0"/>
        </w:rPr>
        <w:t xml:space="preserve"> </w:t>
      </w:r>
      <w:r>
        <w:rPr>
          <w:b w:val="0"/>
          <w:i w:val="0"/>
        </w:rPr>
        <w:t>shell</w:t>
      </w:r>
      <w:r>
        <w:rPr>
          <w:b w:val="0"/>
          <w:i w:val="0"/>
        </w:rPr>
        <w:t xml:space="preserve"> </w:t>
      </w:r>
      <w:r>
        <w:rPr>
          <w:b w:val="0"/>
          <w:i w:val="0"/>
        </w:rPr>
        <w:t>transcript</w:t>
      </w:r>
      <w:r>
        <w:rPr>
          <w:b w:val="0"/>
          <w:i w:val="0"/>
        </w:rPr>
        <w:t xml:space="preserve"> </w:t>
      </w:r>
      <w:r>
        <w:rPr>
          <w:b w:val="0"/>
          <w:i w:val="0"/>
        </w:rPr>
        <w:t>without</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flags</w:t>
      </w:r>
      <w:r>
        <w:rPr>
          <w:b w:val="0"/>
          <w:i w:val="0"/>
        </w:rPr>
        <w:t xml:space="preserve"> </w:t>
      </w:r>
      <w:r>
        <w:rPr>
          <w:b w:val="0"/>
          <w:i w:val="0"/>
        </w:rPr>
        <w:t>is</w:t>
      </w:r>
      <w:r>
        <w:rPr>
          <w:b w:val="0"/>
          <w:i w:val="0"/>
        </w:rPr>
        <w:t xml:space="preserve"> </w:t>
      </w:r>
      <w:r>
        <w:rPr>
          <w:b w:val="0"/>
          <w:i w:val="0"/>
        </w:rPr>
        <w:t>incomplete.</w:t>
      </w:r>
    </w:p>
    <w:p>
      <w:bookmarkStart w:id="92" w:name="f_e040f62fcd905a25aa"/>
      <w:pPr>
        <w:keepNext/>
        <w:spacing w:after="0" w:before="0"/>
      </w:pPr>
      <w:bookmarkEnd w:id="92"/>
    </w:p>
    <w:p>
      <w:pPr>
        <w:pStyle w:val="Heading3"/>
      </w:pPr>
      <w:r>
        <w:rPr>
          <w:color w:val="000000"/>
        </w:rPr>
        <w:t>M02 reference solution and reasoning</w:t>
      </w:r>
    </w:p>
    <w:p>
      <w:r>
        <w:rPr>
          <w:b w:val="0"/>
          <w:i w:val="0"/>
        </w:rPr>
        <w:t>Reject</w:t>
      </w:r>
      <w:r>
        <w:rPr>
          <w:b w:val="0"/>
          <w:i w:val="0"/>
        </w:rPr>
        <w:t xml:space="preserve"> </w:t>
      </w:r>
      <w:r>
        <w:rPr>
          <w:b w:val="0"/>
          <w:i w:val="0"/>
        </w:rPr>
        <w:t>used</w:t>
      </w:r>
      <w:r>
        <w:rPr>
          <w:b w:val="0"/>
          <w:i w:val="0"/>
        </w:rPr>
        <w:t xml:space="preserve"> </w:t>
      </w:r>
      <w:r>
        <w:rPr>
          <w:b w:val="0"/>
          <w:i w:val="0"/>
        </w:rPr>
        <w:t>&gt;</w:t>
      </w:r>
      <w:r>
        <w:rPr>
          <w:b w:val="0"/>
          <w:i w:val="0"/>
        </w:rPr>
        <w:t xml:space="preserve"> </w:t>
      </w:r>
      <w:r>
        <w:rPr>
          <w:b w:val="0"/>
          <w:i w:val="0"/>
        </w:rPr>
        <w:t>capacity</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input_length</w:t>
      </w:r>
      <w:r>
        <w:rPr>
          <w:b w:val="0"/>
          <w:i w:val="0"/>
        </w:rPr>
        <w:t xml:space="preserve"> </w:t>
      </w:r>
      <w:r>
        <w:rPr>
          <w:b w:val="0"/>
          <w:i w:val="0"/>
        </w:rPr>
        <w:t>&gt;</w:t>
      </w:r>
      <w:r>
        <w:rPr>
          <w:b w:val="0"/>
          <w:i w:val="0"/>
        </w:rPr>
        <w:t xml:space="preserve"> </w:t>
      </w:r>
      <w:r>
        <w:rPr>
          <w:b w:val="0"/>
          <w:i w:val="0"/>
        </w:rPr>
        <w:t>capacity</w:t>
      </w:r>
      <w:r>
        <w:rPr>
          <w:b w:val="0"/>
          <w:i w:val="0"/>
        </w:rPr>
        <w:t xml:space="preserve"> </w:t>
      </w:r>
      <w:r>
        <w:rPr>
          <w:b w:val="0"/>
          <w:i w:val="0"/>
        </w:rPr>
        <w:t>-</w:t>
      </w:r>
      <w:r>
        <w:rPr>
          <w:b w:val="0"/>
          <w:i w:val="0"/>
        </w:rPr>
        <w:t xml:space="preserve"> </w:t>
      </w:r>
      <w:r>
        <w:rPr>
          <w:b w:val="0"/>
          <w:i w:val="0"/>
        </w:rPr>
        <w:t>used</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check</w:t>
      </w:r>
      <w:r>
        <w:rPr>
          <w:b w:val="0"/>
          <w:i w:val="0"/>
        </w:rPr>
        <w:t xml:space="preserve"> </w:t>
      </w:r>
      <w:r>
        <w:rPr>
          <w:b w:val="0"/>
          <w:i w:val="0"/>
        </w:rPr>
        <w:t>itself</w:t>
      </w:r>
      <w:r>
        <w:rPr>
          <w:b w:val="0"/>
          <w:i w:val="0"/>
        </w:rPr>
        <w:t xml:space="preserve"> </w:t>
      </w:r>
      <w:r>
        <w:rPr>
          <w:b w:val="0"/>
          <w:i w:val="0"/>
        </w:rPr>
        <w:t>cannot</w:t>
      </w:r>
      <w:r>
        <w:rPr>
          <w:b w:val="0"/>
          <w:i w:val="0"/>
        </w:rPr>
        <w:t xml:space="preserve"> </w:t>
      </w:r>
      <w:r>
        <w:rPr>
          <w:b w:val="0"/>
          <w:i w:val="0"/>
        </w:rPr>
        <w:t>overflow.</w:t>
      </w:r>
      <w:r>
        <w:rPr>
          <w:b w:val="0"/>
          <w:i w:val="0"/>
        </w:rPr>
        <w:t xml:space="preserve"> </w:t>
      </w:r>
      <w:r>
        <w:rPr>
          <w:b w:val="0"/>
          <w:i w:val="0"/>
        </w:rPr>
        <w:t>Validate</w:t>
      </w:r>
      <w:r>
        <w:rPr>
          <w:b w:val="0"/>
          <w:i w:val="0"/>
        </w:rPr>
        <w:t xml:space="preserve"> </w:t>
      </w:r>
      <w:r>
        <w:rPr>
          <w:b w:val="0"/>
          <w:i w:val="0"/>
        </w:rPr>
        <w:t>pointers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zero-length</w:t>
      </w:r>
      <w:r>
        <w:rPr>
          <w:b w:val="0"/>
          <w:i w:val="0"/>
        </w:rPr>
        <w:t xml:space="preserve"> </w:t>
      </w:r>
      <w:r>
        <w:rPr>
          <w:b w:val="0"/>
          <w:i w:val="0"/>
        </w:rPr>
        <w:t>convention.</w:t>
      </w:r>
      <w:r>
        <w:rPr>
          <w:b w:val="0"/>
          <w:i w:val="0"/>
        </w:rPr>
        <w:t xml:space="preserve"> </w:t>
      </w:r>
      <w:r>
        <w:rPr>
          <w:b w:val="0"/>
          <w:i w:val="0"/>
        </w:rPr>
        <w:t>If</w:t>
      </w:r>
      <w:r>
        <w:rPr>
          <w:b w:val="0"/>
          <w:i w:val="0"/>
        </w:rPr>
        <w:t xml:space="preserve"> </w:t>
      </w:r>
      <w:r>
        <w:rPr>
          <w:b w:val="0"/>
          <w:i w:val="0"/>
        </w:rPr>
        <w:t>overlap</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use</w:t>
      </w:r>
      <w:r>
        <w:rPr>
          <w:b w:val="0"/>
          <w:i w:val="0"/>
        </w:rPr>
        <w:t xml:space="preserve"> </w:t>
      </w:r>
      <w:r>
        <w:rPr>
          <w:b w:val="0"/>
          <w:i w:val="0"/>
        </w:rPr>
        <w:t>memmove;</w:t>
      </w:r>
      <w:r>
        <w:rPr>
          <w:b w:val="0"/>
          <w:i w:val="0"/>
        </w:rPr>
        <w:t xml:space="preserve"> </w:t>
      </w:r>
      <w:r>
        <w:rPr>
          <w:b w:val="0"/>
          <w:i w:val="0"/>
        </w:rPr>
        <w:t>otherwise</w:t>
      </w:r>
      <w:r>
        <w:rPr>
          <w:b w:val="0"/>
          <w:i w:val="0"/>
        </w:rPr>
        <w:t xml:space="preserve"> </w:t>
      </w:r>
      <w:r>
        <w:rPr>
          <w:b w:val="0"/>
          <w:i w:val="0"/>
        </w:rPr>
        <w:t>document</w:t>
      </w:r>
      <w:r>
        <w:rPr>
          <w:b w:val="0"/>
          <w:i w:val="0"/>
        </w:rPr>
        <w:t xml:space="preserve"> </w:t>
      </w:r>
      <w:r>
        <w:rPr>
          <w:b w:val="0"/>
          <w:i w:val="0"/>
        </w:rPr>
        <w:t>and</w:t>
      </w:r>
      <w:r>
        <w:rPr>
          <w:b w:val="0"/>
          <w:i w:val="0"/>
        </w:rPr>
        <w:t xml:space="preserve"> </w:t>
      </w:r>
      <w:r>
        <w:rPr>
          <w:b w:val="0"/>
          <w:i w:val="0"/>
        </w:rPr>
        <w:t>detect</w:t>
      </w:r>
      <w:r>
        <w:rPr>
          <w:b w:val="0"/>
          <w:i w:val="0"/>
        </w:rPr>
        <w:t xml:space="preserve"> </w:t>
      </w:r>
      <w:r>
        <w:rPr>
          <w:b w:val="0"/>
          <w:i w:val="0"/>
        </w:rPr>
        <w:t>only</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safely</w:t>
      </w:r>
      <w:r>
        <w:rPr>
          <w:b w:val="0"/>
          <w:i w:val="0"/>
        </w:rPr>
        <w:t xml:space="preserve"> </w:t>
      </w:r>
      <w:r>
        <w:rPr>
          <w:b w:val="0"/>
          <w:i w:val="0"/>
        </w:rPr>
        <w:t>detectable</w:t>
      </w:r>
      <w:r>
        <w:rPr>
          <w:b w:val="0"/>
          <w:i w:val="0"/>
        </w:rPr>
        <w:t xml:space="preserve"> </w:t>
      </w:r>
      <w:r>
        <w:rPr>
          <w:b w:val="0"/>
          <w:i w:val="0"/>
        </w:rPr>
        <w:t>without</w:t>
      </w:r>
      <w:r>
        <w:rPr>
          <w:b w:val="0"/>
          <w:i w:val="0"/>
        </w:rPr>
        <w:t xml:space="preserve"> </w:t>
      </w:r>
      <w:r>
        <w:rPr>
          <w:b w:val="0"/>
          <w:i w:val="0"/>
        </w:rPr>
        <w:t>invalid</w:t>
      </w:r>
      <w:r>
        <w:rPr>
          <w:b w:val="0"/>
          <w:i w:val="0"/>
        </w:rPr>
        <w:t xml:space="preserve"> </w:t>
      </w:r>
      <w:r>
        <w:rPr>
          <w:b w:val="0"/>
          <w:i w:val="0"/>
        </w:rPr>
        <w:t>pointer</w:t>
      </w:r>
      <w:r>
        <w:rPr>
          <w:b w:val="0"/>
          <w:i w:val="0"/>
        </w:rPr>
        <w:t xml:space="preserve"> </w:t>
      </w:r>
      <w:r>
        <w:rPr>
          <w:b w:val="0"/>
          <w:i w:val="0"/>
        </w:rPr>
        <w:t>comparisons.</w:t>
      </w:r>
      <w:r>
        <w:rPr>
          <w:b w:val="0"/>
          <w:i w:val="0"/>
        </w:rPr>
        <w:t xml:space="preserve"> </w:t>
      </w:r>
      <w:r>
        <w:rPr>
          <w:b w:val="0"/>
          <w:i w:val="0"/>
        </w:rPr>
        <w:t>Update</w:t>
      </w:r>
      <w:r>
        <w:rPr>
          <w:b w:val="0"/>
          <w:i w:val="0"/>
        </w:rPr>
        <w:t xml:space="preserve"> </w:t>
      </w:r>
      <w:r>
        <w:rPr>
          <w:b w:val="0"/>
          <w:i w:val="0"/>
        </w:rPr>
        <w:t>used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copy.</w:t>
      </w:r>
      <w:r>
        <w:rPr>
          <w:b w:val="0"/>
          <w:i w:val="0"/>
        </w:rPr>
        <w:t xml:space="preserve"> </w:t>
      </w:r>
      <w:r>
        <w:rPr>
          <w:b w:val="0"/>
          <w:i w:val="0"/>
        </w:rPr>
        <w:t>Concurrency</w:t>
      </w:r>
      <w:r>
        <w:rPr>
          <w:b w:val="0"/>
          <w:i w:val="0"/>
        </w:rPr>
        <w:t xml:space="preserve"> </w:t>
      </w:r>
      <w:r>
        <w:rPr>
          <w:b w:val="0"/>
          <w:i w:val="0"/>
        </w:rPr>
        <w:t>requires</w:t>
      </w:r>
      <w:r>
        <w:rPr>
          <w:b w:val="0"/>
          <w:i w:val="0"/>
        </w:rPr>
        <w:t xml:space="preserve"> </w:t>
      </w:r>
      <w:r>
        <w:rPr>
          <w:b w:val="0"/>
          <w:i w:val="0"/>
        </w:rPr>
        <w:t>serialized</w:t>
      </w:r>
      <w:r>
        <w:rPr>
          <w:b w:val="0"/>
          <w:i w:val="0"/>
        </w:rPr>
        <w:t xml:space="preserve"> </w:t>
      </w:r>
      <w:r>
        <w:rPr>
          <w:b w:val="0"/>
          <w:i w:val="0"/>
        </w:rPr>
        <w:t>access</w:t>
      </w:r>
      <w:r>
        <w:rPr>
          <w:b w:val="0"/>
          <w:i w:val="0"/>
        </w:rPr>
        <w:t xml:space="preserve"> </w:t>
      </w:r>
      <w:r>
        <w:rPr>
          <w:b w:val="0"/>
          <w:i w:val="0"/>
        </w:rPr>
        <w:t>or</w:t>
      </w:r>
      <w:r>
        <w:rPr>
          <w:b w:val="0"/>
          <w:i w:val="0"/>
        </w:rPr>
        <w:t xml:space="preserve"> </w:t>
      </w:r>
      <w:r>
        <w:rPr>
          <w:b w:val="0"/>
          <w:i w:val="0"/>
        </w:rPr>
        <w:t>appropriate</w:t>
      </w:r>
      <w:r>
        <w:rPr>
          <w:b w:val="0"/>
          <w:i w:val="0"/>
        </w:rPr>
        <w:t xml:space="preserve"> </w:t>
      </w:r>
      <w:r>
        <w:rPr>
          <w:b w:val="0"/>
          <w:i w:val="0"/>
        </w:rPr>
        <w:t>atomics;</w:t>
      </w:r>
      <w:r>
        <w:rPr>
          <w:b w:val="0"/>
          <w:i w:val="0"/>
        </w:rPr>
        <w:t xml:space="preserve"> </w:t>
      </w:r>
      <w:r>
        <w:rPr>
          <w:b w:val="0"/>
          <w:i w:val="0"/>
        </w:rPr>
        <w:t>volatile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compound</w:t>
      </w:r>
      <w:r>
        <w:rPr>
          <w:b w:val="0"/>
          <w:i w:val="0"/>
        </w:rPr>
        <w:t xml:space="preserve"> </w:t>
      </w:r>
      <w:r>
        <w:rPr>
          <w:b w:val="0"/>
          <w:i w:val="0"/>
        </w:rPr>
        <w:t>increment</w:t>
      </w:r>
      <w:r>
        <w:rPr>
          <w:b w:val="0"/>
          <w:i w:val="0"/>
        </w:rPr>
        <w:t xml:space="preserve"> </w:t>
      </w:r>
      <w:r>
        <w:rPr>
          <w:b w:val="0"/>
          <w:i w:val="0"/>
        </w:rPr>
        <w:t>indivisible.</w:t>
      </w:r>
    </w:p>
    <w:p>
      <w:bookmarkStart w:id="93" w:name="f_0c8a1e5bad88cba966"/>
      <w:pPr>
        <w:keepNext/>
        <w:spacing w:after="0" w:before="0"/>
      </w:pPr>
      <w:bookmarkEnd w:id="93"/>
    </w:p>
    <w:p>
      <w:pPr>
        <w:pStyle w:val="Heading3"/>
      </w:pPr>
      <w:r>
        <w:rPr>
          <w:color w:val="000000"/>
        </w:rPr>
        <w:t>M03 reference solution and reasoning</w:t>
      </w:r>
    </w:p>
    <w:p>
      <w:r>
        <w:rPr>
          <w:b w:val="0"/>
          <w:i w:val="0"/>
        </w:rPr>
        <w:t>Keep</w:t>
      </w:r>
      <w:r>
        <w:rPr>
          <w:b w:val="0"/>
          <w:i w:val="0"/>
        </w:rPr>
        <w:t xml:space="preserve"> </w:t>
      </w:r>
      <w:r>
        <w:rPr>
          <w:b w:val="0"/>
          <w:i w:val="0"/>
        </w:rPr>
        <w:t>parser</w:t>
      </w:r>
      <w:r>
        <w:rPr>
          <w:b w:val="0"/>
          <w:i w:val="0"/>
        </w:rPr>
        <w:t xml:space="preserve"> </w:t>
      </w:r>
      <w:r>
        <w:rPr>
          <w:b w:val="0"/>
          <w:i w:val="0"/>
        </w:rPr>
        <w:t>state,</w:t>
      </w:r>
      <w:r>
        <w:rPr>
          <w:b w:val="0"/>
          <w:i w:val="0"/>
        </w:rPr>
        <w:t xml:space="preserve"> </w:t>
      </w:r>
      <w:r>
        <w:rPr>
          <w:b w:val="0"/>
          <w:i w:val="0"/>
        </w:rPr>
        <w:t>buffered</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On</w:t>
      </w:r>
      <w:r>
        <w:rPr>
          <w:b w:val="0"/>
          <w:i w:val="0"/>
        </w:rPr>
        <w:t xml:space="preserve"> </w:t>
      </w:r>
      <w:r>
        <w:rPr>
          <w:b w:val="0"/>
          <w:i w:val="0"/>
        </w:rPr>
        <w:t>timeout</w:t>
      </w:r>
      <w:r>
        <w:rPr>
          <w:b w:val="0"/>
          <w:i w:val="0"/>
        </w:rPr>
        <w:t xml:space="preserve"> </w:t>
      </w:r>
      <w:r>
        <w:rPr>
          <w:b w:val="0"/>
          <w:i w:val="0"/>
        </w:rPr>
        <w:t>discard</w:t>
      </w:r>
      <w:r>
        <w:rPr>
          <w:b w:val="0"/>
          <w:i w:val="0"/>
        </w:rPr>
        <w:t xml:space="preserve"> </w:t>
      </w:r>
      <w:r>
        <w:rPr>
          <w:b w:val="0"/>
          <w:i w:val="0"/>
        </w:rPr>
        <w:t>the</w:t>
      </w:r>
      <w:r>
        <w:rPr>
          <w:b w:val="0"/>
          <w:i w:val="0"/>
        </w:rPr>
        <w:t xml:space="preserve"> </w:t>
      </w:r>
      <w:r>
        <w:rPr>
          <w:b w:val="0"/>
          <w:i w:val="0"/>
        </w:rPr>
        <w:t>incomplete</w:t>
      </w:r>
      <w:r>
        <w:rPr>
          <w:b w:val="0"/>
          <w:i w:val="0"/>
        </w:rPr>
        <w:t xml:space="preserve"> </w:t>
      </w:r>
      <w:r>
        <w:rPr>
          <w:b w:val="0"/>
          <w:i w:val="0"/>
        </w:rPr>
        <w:t>frame</w:t>
      </w:r>
      <w:r>
        <w:rPr>
          <w:b w:val="0"/>
          <w:i w:val="0"/>
        </w:rPr>
        <w:t xml:space="preserve"> </w:t>
      </w:r>
      <w:r>
        <w:rPr>
          <w:b w:val="0"/>
          <w:i w:val="0"/>
        </w:rPr>
        <w:t>and</w:t>
      </w:r>
      <w:r>
        <w:rPr>
          <w:b w:val="0"/>
          <w:i w:val="0"/>
        </w:rPr>
        <w:t xml:space="preserve"> </w:t>
      </w:r>
      <w:r>
        <w:rPr>
          <w:b w:val="0"/>
          <w:i w:val="0"/>
        </w:rPr>
        <w:t>restart</w:t>
      </w:r>
      <w:r>
        <w:rPr>
          <w:b w:val="0"/>
          <w:i w:val="0"/>
        </w:rPr>
        <w:t xml:space="preserve"> </w:t>
      </w:r>
      <w:r>
        <w:rPr>
          <w:b w:val="0"/>
          <w:i w:val="0"/>
        </w:rPr>
        <w:t>prefix</w:t>
      </w:r>
      <w:r>
        <w:rPr>
          <w:b w:val="0"/>
          <w:i w:val="0"/>
        </w:rPr>
        <w:t xml:space="preserve"> </w:t>
      </w:r>
      <w:r>
        <w:rPr>
          <w:b w:val="0"/>
          <w:i w:val="0"/>
        </w:rPr>
        <w:t>search.</w:t>
      </w:r>
      <w:r>
        <w:rPr>
          <w:b w:val="0"/>
          <w:i w:val="0"/>
        </w:rPr>
        <w:t xml:space="preserve"> </w:t>
      </w:r>
      <w:r>
        <w:rPr>
          <w:b w:val="0"/>
          <w:i w:val="0"/>
        </w:rPr>
        <w:t>Reject</w:t>
      </w:r>
      <w:r>
        <w:rPr>
          <w:b w:val="0"/>
          <w:i w:val="0"/>
        </w:rPr>
        <w:t xml:space="preserve"> </w:t>
      </w:r>
      <w:r>
        <w:rPr>
          <w:b w:val="0"/>
          <w:i w:val="0"/>
        </w:rPr>
        <w:t>unsupported</w:t>
      </w:r>
      <w:r>
        <w:rPr>
          <w:b w:val="0"/>
          <w:i w:val="0"/>
        </w:rPr>
        <w:t xml:space="preserve"> </w:t>
      </w:r>
      <w:r>
        <w:rPr>
          <w:b w:val="0"/>
          <w:i w:val="0"/>
        </w:rPr>
        <w:t>versions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published</w:t>
      </w:r>
      <w:r>
        <w:rPr>
          <w:b w:val="0"/>
          <w:i w:val="0"/>
        </w:rPr>
        <w:t xml:space="preserve"> </w:t>
      </w:r>
      <w:r>
        <w:rPr>
          <w:b w:val="0"/>
          <w:i w:val="0"/>
        </w:rPr>
        <w:t>resynchronization</w:t>
      </w:r>
      <w:r>
        <w:rPr>
          <w:b w:val="0"/>
          <w:i w:val="0"/>
        </w:rPr>
        <w:t xml:space="preserve"> </w:t>
      </w:r>
      <w:r>
        <w:rPr>
          <w:b w:val="0"/>
          <w:i w:val="0"/>
        </w:rPr>
        <w:t>rule;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trust</w:t>
      </w:r>
      <w:r>
        <w:rPr>
          <w:b w:val="0"/>
          <w:i w:val="0"/>
        </w:rPr>
        <w:t xml:space="preserve"> </w:t>
      </w:r>
      <w:r>
        <w:rPr>
          <w:b w:val="0"/>
          <w:i w:val="0"/>
        </w:rPr>
        <w:t>their</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bound.</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every</w:t>
      </w:r>
      <w:r>
        <w:rPr>
          <w:b w:val="0"/>
          <w:i w:val="0"/>
        </w:rPr>
        <w:t xml:space="preserve"> </w:t>
      </w:r>
      <w:r>
        <w:rPr>
          <w:b w:val="0"/>
          <w:i w:val="0"/>
        </w:rPr>
        <w:t>call</w:t>
      </w:r>
      <w:r>
        <w:rPr>
          <w:b w:val="0"/>
          <w:i w:val="0"/>
        </w:rPr>
        <w:t xml:space="preserve"> </w:t>
      </w:r>
      <w:r>
        <w:rPr>
          <w:b w:val="0"/>
          <w:i w:val="0"/>
        </w:rPr>
        <w:t>consumes</w:t>
      </w:r>
      <w:r>
        <w:rPr>
          <w:b w:val="0"/>
          <w:i w:val="0"/>
        </w:rPr>
        <w:t xml:space="preserve"> </w:t>
      </w:r>
      <w:r>
        <w:rPr>
          <w:b w:val="0"/>
          <w:i w:val="0"/>
        </w:rPr>
        <w:t>input</w:t>
      </w:r>
      <w:r>
        <w:rPr>
          <w:b w:val="0"/>
          <w:i w:val="0"/>
        </w:rPr>
        <w:t xml:space="preserve"> </w:t>
      </w:r>
      <w:r>
        <w:rPr>
          <w:b w:val="0"/>
          <w:i w:val="0"/>
        </w:rPr>
        <w:t>or</w:t>
      </w:r>
      <w:r>
        <w:rPr>
          <w:b w:val="0"/>
          <w:i w:val="0"/>
        </w:rPr>
        <w:t xml:space="preserve"> </w:t>
      </w:r>
      <w:r>
        <w:rPr>
          <w:b w:val="0"/>
          <w:i w:val="0"/>
        </w:rPr>
        <w:t>returns</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need-more</w:t>
      </w:r>
      <w:r>
        <w:rPr>
          <w:b w:val="0"/>
          <w:i w:val="0"/>
        </w:rPr>
        <w:t xml:space="preserve"> </w:t>
      </w:r>
      <w:r>
        <w:rPr>
          <w:b w:val="0"/>
          <w:i w:val="0"/>
        </w:rPr>
        <w:t>state.</w:t>
      </w:r>
      <w:r>
        <w:rPr>
          <w:b w:val="0"/>
          <w:i w:val="0"/>
        </w:rPr>
        <w:t xml:space="preserve"> </w:t>
      </w:r>
      <w:r>
        <w:rPr>
          <w:b w:val="0"/>
          <w:i w:val="0"/>
        </w:rPr>
        <w:t>Sequence</w:t>
      </w:r>
      <w:r>
        <w:rPr>
          <w:b w:val="0"/>
          <w:i w:val="0"/>
        </w:rPr>
        <w:t xml:space="preserve"> </w:t>
      </w:r>
      <w:r>
        <w:rPr>
          <w:b w:val="0"/>
          <w:i w:val="0"/>
        </w:rPr>
        <w:t>handling</w:t>
      </w:r>
      <w:r>
        <w:rPr>
          <w:b w:val="0"/>
          <w:i w:val="0"/>
        </w:rPr>
        <w:t xml:space="preserve"> </w:t>
      </w:r>
      <w:r>
        <w:rPr>
          <w:b w:val="0"/>
          <w:i w:val="0"/>
        </w:rPr>
        <w:t>belongs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session</w:t>
      </w:r>
      <w:r>
        <w:rPr>
          <w:b w:val="0"/>
          <w:i w:val="0"/>
        </w:rPr>
        <w:t xml:space="preserve"> </w:t>
      </w:r>
      <w:r>
        <w:rPr>
          <w:b w:val="0"/>
          <w:i w:val="0"/>
        </w:rPr>
        <w:t>with</w:t>
      </w:r>
      <w:r>
        <w:rPr>
          <w:b w:val="0"/>
          <w:i w:val="0"/>
        </w:rPr>
        <w:t xml:space="preserve"> </w:t>
      </w:r>
      <w:r>
        <w:rPr>
          <w:b w:val="0"/>
          <w:i w:val="0"/>
        </w:rPr>
        <w:t>reset</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fixed-size</w:t>
      </w:r>
      <w:r>
        <w:rPr>
          <w:b w:val="0"/>
          <w:i w:val="0"/>
        </w:rPr>
        <w:t xml:space="preserve"> </w:t>
      </w:r>
      <w:r>
        <w:rPr>
          <w:b w:val="0"/>
          <w:i w:val="0"/>
        </w:rPr>
        <w:t>buffer</w:t>
      </w:r>
      <w:r>
        <w:rPr>
          <w:b w:val="0"/>
          <w:i w:val="0"/>
        </w:rPr>
        <w:t xml:space="preserve"> </w:t>
      </w:r>
      <w:r>
        <w:rPr>
          <w:b w:val="0"/>
          <w:i w:val="0"/>
        </w:rPr>
        <w:t>bounds</w:t>
      </w:r>
      <w:r>
        <w:rPr>
          <w:b w:val="0"/>
          <w:i w:val="0"/>
        </w:rPr>
        <w:t xml:space="preserve"> </w:t>
      </w:r>
      <w:r>
        <w:rPr>
          <w:b w:val="0"/>
          <w:i w:val="0"/>
        </w:rPr>
        <w:t>memory</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corrupted</w:t>
      </w:r>
      <w:r>
        <w:rPr>
          <w:b w:val="0"/>
          <w:i w:val="0"/>
        </w:rPr>
        <w:t xml:space="preserve"> </w:t>
      </w:r>
      <w:r>
        <w:rPr>
          <w:b w:val="0"/>
          <w:i w:val="0"/>
        </w:rPr>
        <w:t>lengths.</w:t>
      </w:r>
    </w:p>
    <w:p>
      <w:bookmarkStart w:id="94" w:name="f_379b42ba5ca4c2fe40"/>
      <w:pPr>
        <w:keepNext/>
        <w:spacing w:after="0" w:before="0"/>
      </w:pPr>
      <w:bookmarkEnd w:id="94"/>
    </w:p>
    <w:p>
      <w:pPr>
        <w:pStyle w:val="Heading3"/>
      </w:pPr>
      <w:r>
        <w:rPr>
          <w:color w:val="000000"/>
        </w:rPr>
        <w:t>M04 reference solution and reasoning</w:t>
      </w:r>
    </w:p>
    <w:p>
      <w:r>
        <w:rPr>
          <w:b w:val="0"/>
          <w:i w:val="0"/>
        </w:rPr>
        <w:t>Initialize</w:t>
      </w:r>
      <w:r>
        <w:rPr>
          <w:b w:val="0"/>
          <w:i w:val="0"/>
        </w:rPr>
        <w:t xml:space="preserve"> </w:t>
      </w:r>
      <w:r>
        <w:rPr>
          <w:b w:val="0"/>
          <w:i w:val="0"/>
        </w:rPr>
        <w:t>the</w:t>
      </w:r>
      <w:r>
        <w:rPr>
          <w:b w:val="0"/>
          <w:i w:val="0"/>
        </w:rPr>
        <w:t xml:space="preserve"> </w:t>
      </w:r>
      <w:r>
        <w:rPr>
          <w:b w:val="0"/>
          <w:i w:val="0"/>
        </w:rPr>
        <w:t>descriptor</w:t>
      </w:r>
      <w:r>
        <w:rPr>
          <w:b w:val="0"/>
          <w:i w:val="0"/>
        </w:rPr>
        <w:t xml:space="preserve"> </w:t>
      </w:r>
      <w:r>
        <w:rPr>
          <w:b w:val="0"/>
          <w:i w:val="0"/>
        </w:rPr>
        <w:t>to</w:t>
      </w:r>
      <w:r>
        <w:rPr>
          <w:b w:val="0"/>
          <w:i w:val="0"/>
        </w:rPr>
        <w:t xml:space="preserve"> </w:t>
      </w:r>
      <w:r>
        <w:rPr>
          <w:b w:val="0"/>
          <w:i w:val="0"/>
        </w:rPr>
        <w:t>-1.</w:t>
      </w:r>
      <w:r>
        <w:rPr>
          <w:b w:val="0"/>
          <w:i w:val="0"/>
        </w:rPr>
        <w:t xml:space="preserve"> </w:t>
      </w:r>
      <w:r>
        <w:rPr>
          <w:b w:val="0"/>
          <w:i w:val="0"/>
        </w:rPr>
        <w:t>Delete</w:t>
      </w:r>
      <w:r>
        <w:rPr>
          <w:b w:val="0"/>
          <w:i w:val="0"/>
        </w:rPr>
        <w:t xml:space="preserve"> </w:t>
      </w:r>
      <w:r>
        <w:rPr>
          <w:b w:val="0"/>
          <w:i w:val="0"/>
        </w:rPr>
        <w:t>copy</w:t>
      </w:r>
      <w:r>
        <w:rPr>
          <w:b w:val="0"/>
          <w:i w:val="0"/>
        </w:rPr>
        <w:t xml:space="preserve"> </w:t>
      </w:r>
      <w:r>
        <w:rPr>
          <w:b w:val="0"/>
          <w:i w:val="0"/>
        </w:rPr>
        <w:t>construction</w:t>
      </w:r>
      <w:r>
        <w:rPr>
          <w:b w:val="0"/>
          <w:i w:val="0"/>
        </w:rPr>
        <w:t xml:space="preserve"> </w:t>
      </w:r>
      <w:r>
        <w:rPr>
          <w:b w:val="0"/>
          <w:i w:val="0"/>
        </w:rPr>
        <w:t>and</w:t>
      </w:r>
      <w:r>
        <w:rPr>
          <w:b w:val="0"/>
          <w:i w:val="0"/>
        </w:rPr>
        <w:t xml:space="preserve"> </w:t>
      </w:r>
      <w:r>
        <w:rPr>
          <w:b w:val="0"/>
          <w:i w:val="0"/>
        </w:rPr>
        <w:t>copy</w:t>
      </w:r>
      <w:r>
        <w:rPr>
          <w:b w:val="0"/>
          <w:i w:val="0"/>
        </w:rPr>
        <w:t xml:space="preserve"> </w:t>
      </w:r>
      <w:r>
        <w:rPr>
          <w:b w:val="0"/>
          <w:i w:val="0"/>
        </w:rPr>
        <w:t>assignment.</w:t>
      </w:r>
      <w:r>
        <w:rPr>
          <w:b w:val="0"/>
          <w:i w:val="0"/>
        </w:rPr>
        <w:t xml:space="preserve"> </w:t>
      </w:r>
      <w:r>
        <w:rPr>
          <w:b w:val="0"/>
          <w:i w:val="0"/>
        </w:rPr>
        <w:t>Move</w:t>
      </w:r>
      <w:r>
        <w:rPr>
          <w:b w:val="0"/>
          <w:i w:val="0"/>
        </w:rPr>
        <w:t xml:space="preserve"> </w:t>
      </w:r>
      <w:r>
        <w:rPr>
          <w:b w:val="0"/>
          <w:i w:val="0"/>
        </w:rPr>
        <w:t>construction</w:t>
      </w:r>
      <w:r>
        <w:rPr>
          <w:b w:val="0"/>
          <w:i w:val="0"/>
        </w:rPr>
        <w:t xml:space="preserve"> </w:t>
      </w:r>
      <w:r>
        <w:rPr>
          <w:b w:val="0"/>
          <w:i w:val="0"/>
        </w:rPr>
        <w:t>takes</w:t>
      </w:r>
      <w:r>
        <w:rPr>
          <w:b w:val="0"/>
          <w:i w:val="0"/>
        </w:rPr>
        <w:t xml:space="preserve"> </w:t>
      </w:r>
      <w:r>
        <w:rPr>
          <w:b w:val="0"/>
          <w:i w:val="0"/>
        </w:rPr>
        <w:t>the</w:t>
      </w:r>
      <w:r>
        <w:rPr>
          <w:b w:val="0"/>
          <w:i w:val="0"/>
        </w:rPr>
        <w:t xml:space="preserve"> </w:t>
      </w:r>
      <w:r>
        <w:rPr>
          <w:b w:val="0"/>
          <w:i w:val="0"/>
        </w:rPr>
        <w:t>descriptor</w:t>
      </w:r>
      <w:r>
        <w:rPr>
          <w:b w:val="0"/>
          <w:i w:val="0"/>
        </w:rPr>
        <w:t xml:space="preserve"> </w:t>
      </w:r>
      <w:r>
        <w:rPr>
          <w:b w:val="0"/>
          <w:i w:val="0"/>
        </w:rPr>
        <w:t>and</w:t>
      </w:r>
      <w:r>
        <w:rPr>
          <w:b w:val="0"/>
          <w:i w:val="0"/>
        </w:rPr>
        <w:t xml:space="preserve"> </w:t>
      </w:r>
      <w:r>
        <w:rPr>
          <w:b w:val="0"/>
          <w:i w:val="0"/>
        </w:rPr>
        <w:t>resets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to</w:t>
      </w:r>
      <w:r>
        <w:rPr>
          <w:b w:val="0"/>
          <w:i w:val="0"/>
        </w:rPr>
        <w:t xml:space="preserve"> </w:t>
      </w:r>
      <w:r>
        <w:rPr>
          <w:b w:val="0"/>
          <w:i w:val="0"/>
        </w:rPr>
        <w:t>-1.</w:t>
      </w:r>
      <w:r>
        <w:rPr>
          <w:b w:val="0"/>
          <w:i w:val="0"/>
        </w:rPr>
        <w:t xml:space="preserve"> </w:t>
      </w:r>
      <w:r>
        <w:rPr>
          <w:b w:val="0"/>
          <w:i w:val="0"/>
        </w:rPr>
        <w:t>Move</w:t>
      </w:r>
      <w:r>
        <w:rPr>
          <w:b w:val="0"/>
          <w:i w:val="0"/>
        </w:rPr>
        <w:t xml:space="preserve"> </w:t>
      </w:r>
      <w:r>
        <w:rPr>
          <w:b w:val="0"/>
          <w:i w:val="0"/>
        </w:rPr>
        <w:t>assignment</w:t>
      </w:r>
      <w:r>
        <w:rPr>
          <w:b w:val="0"/>
          <w:i w:val="0"/>
        </w:rPr>
        <w:t xml:space="preserve"> </w:t>
      </w:r>
      <w:r>
        <w:rPr>
          <w:b w:val="0"/>
          <w:i w:val="0"/>
        </w:rPr>
        <w:t>first</w:t>
      </w:r>
      <w:r>
        <w:rPr>
          <w:b w:val="0"/>
          <w:i w:val="0"/>
        </w:rPr>
        <w:t xml:space="preserve"> </w:t>
      </w:r>
      <w:r>
        <w:rPr>
          <w:b w:val="0"/>
          <w:i w:val="0"/>
        </w:rPr>
        <w:t>releases</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resource</w:t>
      </w:r>
      <w:r>
        <w:rPr>
          <w:b w:val="0"/>
          <w:i w:val="0"/>
        </w:rPr>
        <w:t xml:space="preserve"> </w:t>
      </w:r>
      <w:r>
        <w:rPr>
          <w:b w:val="0"/>
          <w:i w:val="0"/>
        </w:rPr>
        <w:t>when</w:t>
      </w:r>
      <w:r>
        <w:rPr>
          <w:b w:val="0"/>
          <w:i w:val="0"/>
        </w:rPr>
        <w:t xml:space="preserve"> </w:t>
      </w:r>
      <w:r>
        <w:rPr>
          <w:b w:val="0"/>
          <w:i w:val="0"/>
        </w:rPr>
        <w:t>objects</w:t>
      </w:r>
      <w:r>
        <w:rPr>
          <w:b w:val="0"/>
          <w:i w:val="0"/>
        </w:rPr>
        <w:t xml:space="preserve"> </w:t>
      </w:r>
      <w:r>
        <w:rPr>
          <w:b w:val="0"/>
          <w:i w:val="0"/>
        </w:rPr>
        <w:t>differ,</w:t>
      </w:r>
      <w:r>
        <w:rPr>
          <w:b w:val="0"/>
          <w:i w:val="0"/>
        </w:rPr>
        <w:t xml:space="preserve"> </w:t>
      </w:r>
      <w:r>
        <w:rPr>
          <w:b w:val="0"/>
          <w:i w:val="0"/>
        </w:rPr>
        <w:t>then</w:t>
      </w:r>
      <w:r>
        <w:rPr>
          <w:b w:val="0"/>
          <w:i w:val="0"/>
        </w:rPr>
        <w:t xml:space="preserve"> </w:t>
      </w:r>
      <w:r>
        <w:rPr>
          <w:b w:val="0"/>
          <w:i w:val="0"/>
        </w:rPr>
        <w:t>takes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release()</w:t>
      </w:r>
      <w:r>
        <w:rPr>
          <w:b w:val="0"/>
          <w:i w:val="0"/>
        </w:rPr>
        <w:t xml:space="preserve"> </w:t>
      </w:r>
      <w:r>
        <w:rPr>
          <w:b w:val="0"/>
          <w:i w:val="0"/>
        </w:rPr>
        <w:t>returns</w:t>
      </w:r>
      <w:r>
        <w:rPr>
          <w:b w:val="0"/>
          <w:i w:val="0"/>
        </w:rPr>
        <w:t xml:space="preserve"> </w:t>
      </w:r>
      <w:r>
        <w:rPr>
          <w:b w:val="0"/>
          <w:i w:val="0"/>
        </w:rPr>
        <w:t>the</w:t>
      </w:r>
      <w:r>
        <w:rPr>
          <w:b w:val="0"/>
          <w:i w:val="0"/>
        </w:rPr>
        <w:t xml:space="preserve"> </w:t>
      </w:r>
      <w:r>
        <w:rPr>
          <w:b w:val="0"/>
          <w:i w:val="0"/>
        </w:rPr>
        <w:t>integer</w:t>
      </w:r>
      <w:r>
        <w:rPr>
          <w:b w:val="0"/>
          <w:i w:val="0"/>
        </w:rPr>
        <w:t xml:space="preserve"> </w:t>
      </w:r>
      <w:r>
        <w:rPr>
          <w:b w:val="0"/>
          <w:i w:val="0"/>
        </w:rPr>
        <w:t>and</w:t>
      </w:r>
      <w:r>
        <w:rPr>
          <w:b w:val="0"/>
          <w:i w:val="0"/>
        </w:rPr>
        <w:t xml:space="preserve"> </w:t>
      </w:r>
      <w:r>
        <w:rPr>
          <w:b w:val="0"/>
          <w:i w:val="0"/>
        </w:rPr>
        <w:t>leaves</w:t>
      </w:r>
      <w:r>
        <w:rPr>
          <w:b w:val="0"/>
          <w:i w:val="0"/>
        </w:rPr>
        <w:t xml:space="preserve"> </w:t>
      </w:r>
      <w:r>
        <w:rPr>
          <w:b w:val="0"/>
          <w:i w:val="0"/>
        </w:rPr>
        <w:t>-1;</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now</w:t>
      </w:r>
      <w:r>
        <w:rPr>
          <w:b w:val="0"/>
          <w:i w:val="0"/>
        </w:rPr>
        <w:t xml:space="preserve"> </w:t>
      </w:r>
      <w:r>
        <w:rPr>
          <w:b w:val="0"/>
          <w:i w:val="0"/>
        </w:rPr>
        <w:t>owns</w:t>
      </w:r>
      <w:r>
        <w:rPr>
          <w:b w:val="0"/>
          <w:i w:val="0"/>
        </w:rPr>
        <w:t xml:space="preserve"> </w:t>
      </w:r>
      <w:r>
        <w:rPr>
          <w:b w:val="0"/>
          <w:i w:val="0"/>
        </w:rPr>
        <w:t>cleanup.</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retry</w:t>
      </w:r>
      <w:r>
        <w:rPr>
          <w:b w:val="0"/>
          <w:i w:val="0"/>
        </w:rPr>
        <w:t xml:space="preserve"> </w:t>
      </w:r>
      <w:r>
        <w:rPr>
          <w:b w:val="0"/>
          <w:i w:val="0"/>
        </w:rPr>
        <w:t>close</w:t>
      </w:r>
      <w:r>
        <w:rPr>
          <w:b w:val="0"/>
          <w:i w:val="0"/>
        </w:rPr>
        <w:t xml:space="preserve"> </w:t>
      </w:r>
      <w:r>
        <w:rPr>
          <w:b w:val="0"/>
          <w:i w:val="0"/>
        </w:rPr>
        <w:t>blindly</w:t>
      </w:r>
      <w:r>
        <w:rPr>
          <w:b w:val="0"/>
          <w:i w:val="0"/>
        </w:rPr>
        <w:t xml:space="preserve"> </w:t>
      </w:r>
      <w:r>
        <w:rPr>
          <w:b w:val="0"/>
          <w:i w:val="0"/>
        </w:rPr>
        <w:t>after</w:t>
      </w:r>
      <w:r>
        <w:rPr>
          <w:b w:val="0"/>
          <w:i w:val="0"/>
        </w:rPr>
        <w:t xml:space="preserve"> </w:t>
      </w:r>
      <w:r>
        <w:rPr>
          <w:b w:val="0"/>
          <w:i w:val="0"/>
        </w:rPr>
        <w:t>EINTR</w:t>
      </w:r>
      <w:r>
        <w:rPr>
          <w:b w:val="0"/>
          <w:i w:val="0"/>
        </w:rPr>
        <w:t xml:space="preserve"> </w:t>
      </w:r>
      <w:r>
        <w:rPr>
          <w:b w:val="0"/>
          <w:i w:val="0"/>
        </w:rPr>
        <w:t>on</w:t>
      </w:r>
      <w:r>
        <w:rPr>
          <w:b w:val="0"/>
          <w:i w:val="0"/>
        </w:rPr>
        <w:t xml:space="preserve"> </w:t>
      </w:r>
      <w:r>
        <w:rPr>
          <w:b w:val="0"/>
          <w:i w:val="0"/>
        </w:rPr>
        <w:t>Linux</w:t>
      </w:r>
      <w:r>
        <w:rPr>
          <w:b w:val="0"/>
          <w:i w:val="0"/>
        </w:rPr>
        <w:t xml:space="preserve"> </w:t>
      </w:r>
      <w:r>
        <w:rPr>
          <w:b w:val="0"/>
          <w:i w:val="0"/>
        </w:rPr>
        <w:t>because</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can</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close</w:t>
      </w:r>
      <w:r>
        <w:rPr>
          <w:b w:val="0"/>
          <w:i w:val="0"/>
        </w:rPr>
        <w:t xml:space="preserve"> </w:t>
      </w:r>
      <w:r>
        <w:rPr>
          <w:b w:val="0"/>
          <w:i w:val="0"/>
        </w:rPr>
        <w:t>an</w:t>
      </w:r>
      <w:r>
        <w:rPr>
          <w:b w:val="0"/>
          <w:i w:val="0"/>
        </w:rPr>
        <w:t xml:space="preserve"> </w:t>
      </w:r>
      <w:r>
        <w:rPr>
          <w:b w:val="0"/>
          <w:i w:val="0"/>
        </w:rPr>
        <w:t>unrelated</w:t>
      </w:r>
      <w:r>
        <w:rPr>
          <w:b w:val="0"/>
          <w:i w:val="0"/>
        </w:rPr>
        <w:t xml:space="preserve"> </w:t>
      </w:r>
      <w:r>
        <w:rPr>
          <w:b w:val="0"/>
          <w:i w:val="0"/>
        </w:rPr>
        <w:t>resource.</w:t>
      </w:r>
      <w:r>
        <w:rPr>
          <w:b w:val="0"/>
          <w:i w:val="0"/>
        </w:rPr>
        <w:t xml:space="preserve"> </w:t>
      </w:r>
      <w:r>
        <w:rPr>
          <w:b w:val="0"/>
          <w:i w:val="0"/>
        </w:rPr>
        <w:t>std::string</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copied/moved</w:t>
      </w:r>
      <w:r>
        <w:rPr>
          <w:b w:val="0"/>
          <w:i w:val="0"/>
        </w:rPr>
        <w:t xml:space="preserve"> </w:t>
      </w:r>
      <w:r>
        <w:rPr>
          <w:b w:val="0"/>
          <w:i w:val="0"/>
        </w:rPr>
        <w:t>through</w:t>
      </w:r>
      <w:r>
        <w:rPr>
          <w:b w:val="0"/>
          <w:i w:val="0"/>
        </w:rPr>
        <w:t xml:space="preserve"> </w:t>
      </w:r>
      <w:r>
        <w:rPr>
          <w:b w:val="0"/>
          <w:i w:val="0"/>
        </w:rPr>
        <w:t>its</w:t>
      </w:r>
      <w:r>
        <w:rPr>
          <w:b w:val="0"/>
          <w:i w:val="0"/>
        </w:rPr>
        <w:t xml:space="preserve"> </w:t>
      </w:r>
      <w:r>
        <w:rPr>
          <w:b w:val="0"/>
          <w:i w:val="0"/>
        </w:rPr>
        <w:t>language-defined</w:t>
      </w:r>
      <w:r>
        <w:rPr>
          <w:b w:val="0"/>
          <w:i w:val="0"/>
        </w:rPr>
        <w:t xml:space="preserve"> </w:t>
      </w:r>
      <w:r>
        <w:rPr>
          <w:b w:val="0"/>
          <w:i w:val="0"/>
        </w:rPr>
        <w:t>operations,</w:t>
      </w:r>
      <w:r>
        <w:rPr>
          <w:b w:val="0"/>
          <w:i w:val="0"/>
        </w:rPr>
        <w:t xml:space="preserve"> </w:t>
      </w:r>
      <w:r>
        <w:rPr>
          <w:b w:val="0"/>
          <w:i w:val="0"/>
        </w:rPr>
        <w:t>not</w:t>
      </w:r>
      <w:r>
        <w:rPr>
          <w:b w:val="0"/>
          <w:i w:val="0"/>
        </w:rPr>
        <w:t xml:space="preserve"> </w:t>
      </w:r>
      <w:r>
        <w:rPr>
          <w:b w:val="0"/>
          <w:i w:val="0"/>
        </w:rPr>
        <w:t>raw</w:t>
      </w:r>
      <w:r>
        <w:rPr>
          <w:b w:val="0"/>
          <w:i w:val="0"/>
        </w:rPr>
        <w:t xml:space="preserve"> </w:t>
      </w:r>
      <w:r>
        <w:rPr>
          <w:b w:val="0"/>
          <w:i w:val="0"/>
        </w:rPr>
        <w:t>bytes.</w:t>
      </w:r>
    </w:p>
    <w:p>
      <w:bookmarkStart w:id="95" w:name="f_57067221e849517b7a"/>
      <w:pPr>
        <w:keepNext/>
        <w:spacing w:after="0" w:before="0"/>
      </w:pPr>
      <w:bookmarkEnd w:id="95"/>
    </w:p>
    <w:p>
      <w:pPr>
        <w:pStyle w:val="Heading3"/>
      </w:pPr>
      <w:r>
        <w:rPr>
          <w:color w:val="000000"/>
        </w:rPr>
        <w:t>M05 reference solution and reasoning</w:t>
      </w:r>
    </w:p>
    <w:p>
      <w:r>
        <w:rPr>
          <w:b w:val="0"/>
          <w:i w:val="0"/>
        </w:rPr>
        <w:t>Place</w:t>
      </w:r>
      <w:r>
        <w:rPr>
          <w:b w:val="0"/>
          <w:i w:val="0"/>
        </w:rPr>
        <w:t xml:space="preserve"> </w:t>
      </w:r>
      <w:r>
        <w:rPr>
          <w:b w:val="0"/>
          <w:i w:val="0"/>
        </w:rPr>
        <w:t>periodic</w:t>
      </w:r>
      <w:r>
        <w:rPr>
          <w:b w:val="0"/>
          <w:i w:val="0"/>
        </w:rPr>
        <w:t xml:space="preserve"> </w:t>
      </w:r>
      <w:r>
        <w:rPr>
          <w:b w:val="0"/>
          <w:i w:val="0"/>
        </w:rPr>
        <w:t>acquisition</w:t>
      </w:r>
      <w:r>
        <w:rPr>
          <w:b w:val="0"/>
          <w:i w:val="0"/>
        </w:rPr>
        <w:t xml:space="preserve"> </w:t>
      </w:r>
      <w:r>
        <w:rPr>
          <w:b w:val="0"/>
          <w:i w:val="0"/>
        </w:rPr>
        <w:t>and</w:t>
      </w:r>
      <w:r>
        <w:rPr>
          <w:b w:val="0"/>
          <w:i w:val="0"/>
        </w:rPr>
        <w:t xml:space="preserve"> </w:t>
      </w:r>
      <w:r>
        <w:rPr>
          <w:b w:val="0"/>
          <w:i w:val="0"/>
        </w:rPr>
        <w:t>immediate</w:t>
      </w:r>
      <w:r>
        <w:rPr>
          <w:b w:val="0"/>
          <w:i w:val="0"/>
        </w:rPr>
        <w:t xml:space="preserve"> </w:t>
      </w:r>
      <w:r>
        <w:rPr>
          <w:b w:val="0"/>
          <w:i w:val="0"/>
        </w:rPr>
        <w:t>local</w:t>
      </w:r>
      <w:r>
        <w:rPr>
          <w:b w:val="0"/>
          <w:i w:val="0"/>
        </w:rPr>
        <w:t xml:space="preserve"> </w:t>
      </w:r>
      <w:r>
        <w:rPr>
          <w:b w:val="0"/>
          <w:i w:val="0"/>
        </w:rPr>
        <w:t>limits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with</w:t>
      </w:r>
      <w:r>
        <w:rPr>
          <w:b w:val="0"/>
          <w:i w:val="0"/>
        </w:rPr>
        <w:t xml:space="preserve"> </w:t>
      </w:r>
      <w:r>
        <w:rPr>
          <w:b w:val="0"/>
          <w:i w:val="0"/>
        </w:rPr>
        <w:t>Linux</w:t>
      </w:r>
      <w:r>
        <w:rPr>
          <w:b w:val="0"/>
          <w:i w:val="0"/>
        </w:rPr>
        <w:t xml:space="preserve"> </w:t>
      </w:r>
      <w:r>
        <w:rPr>
          <w:b w:val="0"/>
          <w:i w:val="0"/>
        </w:rPr>
        <w:t>handling</w:t>
      </w:r>
      <w:r>
        <w:rPr>
          <w:b w:val="0"/>
          <w:i w:val="0"/>
        </w:rPr>
        <w:t xml:space="preserve"> </w:t>
      </w:r>
      <w:r>
        <w:rPr>
          <w:b w:val="0"/>
          <w:i w:val="0"/>
        </w:rPr>
        <w:t>storage,</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presentation.</w:t>
      </w:r>
      <w:r>
        <w:rPr>
          <w:b w:val="0"/>
          <w:i w:val="0"/>
        </w:rPr>
        <w:t xml:space="preserve"> </w:t>
      </w:r>
      <w:r>
        <w:rPr>
          <w:b w:val="0"/>
          <w:i w:val="0"/>
        </w:rPr>
        <w:t>Timestamp</w:t>
      </w:r>
      <w:r>
        <w:rPr>
          <w:b w:val="0"/>
          <w:i w:val="0"/>
        </w:rPr>
        <w:t xml:space="preserve"> </w:t>
      </w:r>
      <w:r>
        <w:rPr>
          <w:b w:val="0"/>
          <w:i w:val="0"/>
        </w:rPr>
        <w:t>samples</w:t>
      </w:r>
      <w:r>
        <w:rPr>
          <w:b w:val="0"/>
          <w:i w:val="0"/>
        </w:rPr>
        <w:t xml:space="preserve"> </w:t>
      </w:r>
      <w:r>
        <w:rPr>
          <w:b w:val="0"/>
          <w:i w:val="0"/>
        </w:rPr>
        <w:t>at</w:t>
      </w:r>
      <w:r>
        <w:rPr>
          <w:b w:val="0"/>
          <w:i w:val="0"/>
        </w:rPr>
        <w:t xml:space="preserve"> </w:t>
      </w:r>
      <w:r>
        <w:rPr>
          <w:b w:val="0"/>
          <w:i w:val="0"/>
        </w:rPr>
        <w:t>acquisition,</w:t>
      </w:r>
      <w:r>
        <w:rPr>
          <w:b w:val="0"/>
          <w:i w:val="0"/>
        </w:rPr>
        <w:t xml:space="preserve"> </w:t>
      </w:r>
      <w:r>
        <w:rPr>
          <w:b w:val="0"/>
          <w:i w:val="0"/>
        </w:rPr>
        <w:t>carry</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and</w:t>
      </w:r>
      <w:r>
        <w:rPr>
          <w:b w:val="0"/>
          <w:i w:val="0"/>
        </w:rPr>
        <w:t xml:space="preserve"> </w:t>
      </w:r>
      <w:r>
        <w:rPr>
          <w:b w:val="0"/>
          <w:i w:val="0"/>
        </w:rPr>
        <w:t>age</w:t>
      </w:r>
      <w:r>
        <w:rPr>
          <w:b w:val="0"/>
          <w:i w:val="0"/>
        </w:rPr>
        <w:t xml:space="preserve"> </w:t>
      </w:r>
      <w:r>
        <w:rPr>
          <w:b w:val="0"/>
          <w:i w:val="0"/>
        </w:rPr>
        <w:t>information,</w:t>
      </w:r>
      <w:r>
        <w:rPr>
          <w:b w:val="0"/>
          <w:i w:val="0"/>
        </w:rPr>
        <w:t xml:space="preserve"> </w:t>
      </w:r>
      <w:r>
        <w:rPr>
          <w:b w:val="0"/>
          <w:i w:val="0"/>
        </w:rPr>
        <w:t>and</w:t>
      </w:r>
      <w:r>
        <w:rPr>
          <w:b w:val="0"/>
          <w:i w:val="0"/>
        </w:rPr>
        <w:t xml:space="preserve"> </w:t>
      </w:r>
      <w:r>
        <w:rPr>
          <w:b w:val="0"/>
          <w:i w:val="0"/>
        </w:rPr>
        <w:t>bound</w:t>
      </w:r>
      <w:r>
        <w:rPr>
          <w:b w:val="0"/>
          <w:i w:val="0"/>
        </w:rPr>
        <w:t xml:space="preserve"> </w:t>
      </w:r>
      <w:r>
        <w:rPr>
          <w:b w:val="0"/>
          <w:i w:val="0"/>
        </w:rPr>
        <w:t>both</w:t>
      </w:r>
      <w:r>
        <w:rPr>
          <w:b w:val="0"/>
          <w:i w:val="0"/>
        </w:rPr>
        <w:t xml:space="preserve"> </w:t>
      </w:r>
      <w:r>
        <w:rPr>
          <w:b w:val="0"/>
          <w:i w:val="0"/>
        </w:rPr>
        <w:t>queues.</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action</w:t>
      </w:r>
      <w:r>
        <w:rPr>
          <w:b w:val="0"/>
          <w:i w:val="0"/>
        </w:rPr>
        <w:t xml:space="preserve"> </w:t>
      </w:r>
      <w:r>
        <w:rPr>
          <w:b w:val="0"/>
          <w:i w:val="0"/>
        </w:rPr>
        <w:t>on</w:t>
      </w:r>
      <w:r>
        <w:rPr>
          <w:b w:val="0"/>
          <w:i w:val="0"/>
        </w:rPr>
        <w:t xml:space="preserve"> </w:t>
      </w:r>
      <w:r>
        <w:rPr>
          <w:b w:val="0"/>
          <w:i w:val="0"/>
        </w:rPr>
        <w:t>communication</w:t>
      </w:r>
      <w:r>
        <w:rPr>
          <w:b w:val="0"/>
          <w:i w:val="0"/>
        </w:rPr>
        <w:t xml:space="preserve"> </w:t>
      </w:r>
      <w:r>
        <w:rPr>
          <w:b w:val="0"/>
          <w:i w:val="0"/>
        </w:rPr>
        <w:t>timeout</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Linux.</w:t>
      </w:r>
      <w:r>
        <w:rPr>
          <w:b w:val="0"/>
          <w:i w:val="0"/>
        </w:rPr>
        <w:t xml:space="preserve"> </w:t>
      </w:r>
      <w:r>
        <w:rPr>
          <w:b w:val="0"/>
          <w:i w:val="0"/>
        </w:rPr>
        <w:t>Mark</w:t>
      </w:r>
      <w:r>
        <w:rPr>
          <w:b w:val="0"/>
          <w:i w:val="0"/>
        </w:rPr>
        <w:t xml:space="preserve"> </w:t>
      </w:r>
      <w:r>
        <w:rPr>
          <w:b w:val="0"/>
          <w:i w:val="0"/>
        </w:rPr>
        <w:t>every</w:t>
      </w:r>
      <w:r>
        <w:rPr>
          <w:b w:val="0"/>
          <w:i w:val="0"/>
        </w:rPr>
        <w:t xml:space="preserve"> </w:t>
      </w:r>
      <w:r>
        <w:rPr>
          <w:b w:val="0"/>
          <w:i w:val="0"/>
        </w:rPr>
        <w:t>timing</w:t>
      </w:r>
      <w:r>
        <w:rPr>
          <w:b w:val="0"/>
          <w:i w:val="0"/>
        </w:rPr>
        <w:t xml:space="preserve"> </w:t>
      </w:r>
      <w:r>
        <w:rPr>
          <w:b w:val="0"/>
          <w:i w:val="0"/>
        </w:rPr>
        <w:t>budget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requirement</w:t>
      </w:r>
      <w:r>
        <w:rPr>
          <w:b w:val="0"/>
          <w:i w:val="0"/>
        </w:rPr>
        <w:t xml:space="preserve"> </w:t>
      </w:r>
      <w:r>
        <w:rPr>
          <w:b w:val="0"/>
          <w:i w:val="0"/>
        </w:rPr>
        <w:t>or</w:t>
      </w:r>
      <w:r>
        <w:rPr>
          <w:b w:val="0"/>
          <w:i w:val="0"/>
        </w:rPr>
        <w:t xml:space="preserve"> </w:t>
      </w:r>
      <w:r>
        <w:rPr>
          <w:b w:val="0"/>
          <w:i w:val="0"/>
        </w:rPr>
        <w:t>estimate</w:t>
      </w:r>
      <w:r>
        <w:rPr>
          <w:b w:val="0"/>
          <w:i w:val="0"/>
        </w:rPr>
        <w:t xml:space="preserve"> </w:t>
      </w:r>
      <w:r>
        <w:rPr>
          <w:b w:val="0"/>
          <w:i w:val="0"/>
        </w:rPr>
        <w:t>until</w:t>
      </w:r>
      <w:r>
        <w:rPr>
          <w:b w:val="0"/>
          <w:i w:val="0"/>
        </w:rPr>
        <w:t xml:space="preserve"> </w:t>
      </w:r>
      <w:r>
        <w:rPr>
          <w:b w:val="0"/>
          <w:i w:val="0"/>
        </w:rPr>
        <w:t>measured;</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cannot</w:t>
      </w:r>
      <w:r>
        <w:rPr>
          <w:b w:val="0"/>
          <w:i w:val="0"/>
        </w:rPr>
        <w:t xml:space="preserve"> </w:t>
      </w:r>
      <w:r>
        <w:rPr>
          <w:b w:val="0"/>
          <w:i w:val="0"/>
        </w:rPr>
        <w:t>establish</w:t>
      </w:r>
      <w:r>
        <w:rPr>
          <w:b w:val="0"/>
          <w:i w:val="0"/>
        </w:rPr>
        <w:t xml:space="preserve"> </w:t>
      </w:r>
      <w:r>
        <w:rPr>
          <w:b w:val="0"/>
          <w:i w:val="0"/>
        </w:rPr>
        <w:t>electrical</w:t>
      </w:r>
      <w:r>
        <w:rPr>
          <w:b w:val="0"/>
          <w:i w:val="0"/>
        </w:rPr>
        <w:t xml:space="preserve"> </w:t>
      </w:r>
      <w:r>
        <w:rPr>
          <w:b w:val="0"/>
          <w:i w:val="0"/>
        </w:rPr>
        <w:t>or</w:t>
      </w:r>
      <w:r>
        <w:rPr>
          <w:b w:val="0"/>
          <w:i w:val="0"/>
        </w:rPr>
        <w:t xml:space="preserve"> </w:t>
      </w:r>
      <w:r>
        <w:rPr>
          <w:b w:val="0"/>
          <w:i w:val="0"/>
        </w:rPr>
        <w:t>ISR</w:t>
      </w:r>
      <w:r>
        <w:rPr>
          <w:b w:val="0"/>
          <w:i w:val="0"/>
        </w:rPr>
        <w:t xml:space="preserve"> </w:t>
      </w:r>
      <w:r>
        <w:rPr>
          <w:b w:val="0"/>
          <w:i w:val="0"/>
        </w:rPr>
        <w:t>latency.</w:t>
      </w:r>
    </w:p>
    <w:p>
      <w:bookmarkStart w:id="96" w:name="f_c1fee3cb9fcae226f5"/>
      <w:pPr>
        <w:keepNext/>
        <w:spacing w:after="0" w:before="0"/>
      </w:pPr>
      <w:bookmarkEnd w:id="96"/>
    </w:p>
    <w:p>
      <w:pPr>
        <w:pStyle w:val="Heading3"/>
      </w:pPr>
      <w:r>
        <w:rPr>
          <w:color w:val="000000"/>
        </w:rPr>
        <w:t>M06 reference solution and reasoning</w:t>
      </w:r>
    </w:p>
    <w:p>
      <w:r>
        <w:rPr>
          <w:b w:val="0"/>
          <w:i w:val="0"/>
        </w:rPr>
        <w:t>Maintain</w:t>
      </w:r>
      <w:r>
        <w:rPr>
          <w:b w:val="0"/>
          <w:i w:val="0"/>
        </w:rPr>
        <w:t xml:space="preserve"> </w:t>
      </w:r>
      <w:r>
        <w:rPr>
          <w:b w:val="0"/>
          <w:i w:val="0"/>
        </w:rPr>
        <w:t>used</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scan</w:t>
      </w:r>
      <w:r>
        <w:rPr>
          <w:b w:val="0"/>
          <w:i w:val="0"/>
        </w:rPr>
        <w:t xml:space="preserve"> </w:t>
      </w:r>
      <w:r>
        <w:rPr>
          <w:b w:val="0"/>
          <w:i w:val="0"/>
        </w:rPr>
        <w:t>each</w:t>
      </w:r>
      <w:r>
        <w:rPr>
          <w:b w:val="0"/>
          <w:i w:val="0"/>
        </w:rPr>
        <w:t xml:space="preserve"> </w:t>
      </w:r>
      <w:r>
        <w:rPr>
          <w:b w:val="0"/>
          <w:i w:val="0"/>
        </w:rPr>
        <w:t>received</w:t>
      </w:r>
      <w:r>
        <w:rPr>
          <w:b w:val="0"/>
          <w:i w:val="0"/>
        </w:rPr>
        <w:t xml:space="preserve"> </w:t>
      </w:r>
      <w:r>
        <w:rPr>
          <w:b w:val="0"/>
          <w:i w:val="0"/>
        </w:rPr>
        <w:t>chunk</w:t>
      </w:r>
      <w:r>
        <w:rPr>
          <w:b w:val="0"/>
          <w:i w:val="0"/>
        </w:rPr>
        <w:t xml:space="preserve"> </w:t>
      </w:r>
      <w:r>
        <w:rPr>
          <w:b w:val="0"/>
          <w:i w:val="0"/>
        </w:rPr>
        <w:t>for</w:t>
      </w:r>
      <w:r>
        <w:rPr>
          <w:b w:val="0"/>
          <w:i w:val="0"/>
        </w:rPr>
        <w:t xml:space="preserve"> </w:t>
      </w:r>
      <w:r>
        <w:rPr>
          <w:b w:val="0"/>
          <w:i w:val="0"/>
        </w:rPr>
        <w:t>delimiters.</w:t>
      </w:r>
      <w:r>
        <w:rPr>
          <w:b w:val="0"/>
          <w:i w:val="0"/>
        </w:rPr>
        <w:t xml:space="preserve"> </w:t>
      </w:r>
      <w:r>
        <w:rPr>
          <w:b w:val="0"/>
          <w:i w:val="0"/>
        </w:rPr>
        <w:t>Append</w:t>
      </w:r>
      <w:r>
        <w:rPr>
          <w:b w:val="0"/>
          <w:i w:val="0"/>
        </w:rPr>
        <w:t xml:space="preserve"> </w:t>
      </w:r>
      <w:r>
        <w:rPr>
          <w:b w:val="0"/>
          <w:i w:val="0"/>
        </w:rPr>
        <w:t>only</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bound.</w:t>
      </w:r>
      <w:r>
        <w:rPr>
          <w:b w:val="0"/>
          <w:i w:val="0"/>
        </w:rPr>
        <w:t xml:space="preserve"> </w:t>
      </w:r>
      <w:r>
        <w:rPr>
          <w:b w:val="0"/>
          <w:i w:val="0"/>
        </w:rPr>
        <w:t>On</w:t>
      </w:r>
      <w:r>
        <w:rPr>
          <w:b w:val="0"/>
          <w:i w:val="0"/>
        </w:rPr>
        <w:t xml:space="preserve"> </w:t>
      </w:r>
      <w:r>
        <w:rPr>
          <w:b w:val="0"/>
          <w:i w:val="0"/>
        </w:rPr>
        <w:t>overflow,</w:t>
      </w:r>
      <w:r>
        <w:rPr>
          <w:b w:val="0"/>
          <w:i w:val="0"/>
        </w:rPr>
        <w:t xml:space="preserve"> </w:t>
      </w:r>
      <w:r>
        <w:rPr>
          <w:b w:val="0"/>
          <w:i w:val="0"/>
        </w:rPr>
        <w:t>either</w:t>
      </w:r>
      <w:r>
        <w:rPr>
          <w:b w:val="0"/>
          <w:i w:val="0"/>
        </w:rPr>
        <w:t xml:space="preserve"> </w:t>
      </w:r>
      <w:r>
        <w:rPr>
          <w:b w:val="0"/>
          <w:i w:val="0"/>
        </w:rPr>
        <w:t>reject</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stream</w:t>
      </w:r>
      <w:r>
        <w:rPr>
          <w:b w:val="0"/>
          <w:i w:val="0"/>
        </w:rPr>
        <w:t xml:space="preserve"> </w:t>
      </w:r>
      <w:r>
        <w:rPr>
          <w:b w:val="0"/>
          <w:i w:val="0"/>
        </w:rPr>
        <w:t>or</w:t>
      </w:r>
      <w:r>
        <w:rPr>
          <w:b w:val="0"/>
          <w:i w:val="0"/>
        </w:rPr>
        <w:t xml:space="preserve"> </w:t>
      </w:r>
      <w:r>
        <w:rPr>
          <w:b w:val="0"/>
          <w:i w:val="0"/>
        </w:rPr>
        <w:t>discard</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delimiter</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policy.</w:t>
      </w:r>
      <w:r>
        <w:rPr>
          <w:b w:val="0"/>
          <w:i w:val="0"/>
        </w:rPr>
        <w:t xml:space="preserve"> </w:t>
      </w:r>
      <w:r>
        <w:rPr>
          <w:b w:val="0"/>
          <w:i w:val="0"/>
        </w:rPr>
        <w:t>EOF</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handle</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partial</w:t>
      </w:r>
      <w:r>
        <w:rPr>
          <w:b w:val="0"/>
          <w:i w:val="0"/>
        </w:rPr>
        <w:t xml:space="preserve"> </w:t>
      </w:r>
      <w:r>
        <w:rPr>
          <w:b w:val="0"/>
          <w:i w:val="0"/>
        </w:rPr>
        <w:t>record</w:t>
      </w:r>
      <w:r>
        <w:rPr>
          <w:b w:val="0"/>
          <w:i w:val="0"/>
        </w:rPr>
        <w:t xml:space="preserve"> </w:t>
      </w:r>
      <w:r>
        <w:rPr>
          <w:b w:val="0"/>
          <w:i w:val="0"/>
        </w:rPr>
        <w:t>explicitly.</w:t>
      </w:r>
      <w:r>
        <w:rPr>
          <w:b w:val="0"/>
          <w:i w:val="0"/>
        </w:rPr>
        <w:t xml:space="preserve"> </w:t>
      </w:r>
      <w:r>
        <w:rPr>
          <w:b w:val="0"/>
          <w:i w:val="0"/>
        </w:rPr>
        <w:t>Retry</w:t>
      </w:r>
      <w:r>
        <w:rPr>
          <w:b w:val="0"/>
          <w:i w:val="0"/>
        </w:rPr>
        <w:t xml:space="preserve"> </w:t>
      </w:r>
      <w:r>
        <w:rPr>
          <w:b w:val="0"/>
          <w:i w:val="0"/>
        </w:rPr>
        <w:t>EINTR</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On</w:t>
      </w:r>
      <w:r>
        <w:rPr>
          <w:b w:val="0"/>
          <w:i w:val="0"/>
        </w:rPr>
        <w:t xml:space="preserve"> </w:t>
      </w:r>
      <w:r>
        <w:rPr>
          <w:b w:val="0"/>
          <w:i w:val="0"/>
        </w:rPr>
        <w:t>nonblocking</w:t>
      </w:r>
      <w:r>
        <w:rPr>
          <w:b w:val="0"/>
          <w:i w:val="0"/>
        </w:rPr>
        <w:t xml:space="preserve"> </w:t>
      </w:r>
      <w:r>
        <w:rPr>
          <w:b w:val="0"/>
          <w:i w:val="0"/>
        </w:rPr>
        <w:t>EAGAIN</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readiness.</w:t>
      </w:r>
      <w:r>
        <w:rPr>
          <w:b w:val="0"/>
          <w:i w:val="0"/>
        </w:rPr>
        <w:t xml:space="preserve"> </w:t>
      </w:r>
      <w:r>
        <w:rPr>
          <w:b w:val="0"/>
          <w:i w:val="0"/>
        </w:rPr>
        <w:t>Close</w:t>
      </w:r>
      <w:r>
        <w:rPr>
          <w:b w:val="0"/>
          <w:i w:val="0"/>
        </w:rPr>
        <w:t xml:space="preserve"> </w:t>
      </w:r>
      <w:r>
        <w:rPr>
          <w:b w:val="0"/>
          <w:i w:val="0"/>
        </w:rPr>
        <w:t>every</w:t>
      </w:r>
      <w:r>
        <w:rPr>
          <w:b w:val="0"/>
          <w:i w:val="0"/>
        </w:rPr>
        <w:t xml:space="preserve"> </w:t>
      </w:r>
      <w:r>
        <w:rPr>
          <w:b w:val="0"/>
          <w:i w:val="0"/>
        </w:rPr>
        <w:t>owned</w:t>
      </w:r>
      <w:r>
        <w:rPr>
          <w:b w:val="0"/>
          <w:i w:val="0"/>
        </w:rPr>
        <w:t xml:space="preserve"> </w:t>
      </w:r>
      <w:r>
        <w:rPr>
          <w:b w:val="0"/>
          <w:i w:val="0"/>
        </w:rPr>
        <w:t>descriptor</w:t>
      </w:r>
      <w:r>
        <w:rPr>
          <w:b w:val="0"/>
          <w:i w:val="0"/>
        </w:rPr>
        <w:t xml:space="preserve"> </w:t>
      </w:r>
      <w:r>
        <w:rPr>
          <w:b w:val="0"/>
          <w:i w:val="0"/>
        </w:rPr>
        <w:t>on</w:t>
      </w:r>
      <w:r>
        <w:rPr>
          <w:b w:val="0"/>
          <w:i w:val="0"/>
        </w:rPr>
        <w:t xml:space="preserve"> </w:t>
      </w:r>
      <w:r>
        <w:rPr>
          <w:b w:val="0"/>
          <w:i w:val="0"/>
        </w:rPr>
        <w:t>all</w:t>
      </w:r>
      <w:r>
        <w:rPr>
          <w:b w:val="0"/>
          <w:i w:val="0"/>
        </w:rPr>
        <w:t xml:space="preserve"> </w:t>
      </w:r>
      <w:r>
        <w:rPr>
          <w:b w:val="0"/>
          <w:i w:val="0"/>
        </w:rPr>
        <w:t>exit</w:t>
      </w:r>
      <w:r>
        <w:rPr>
          <w:b w:val="0"/>
          <w:i w:val="0"/>
        </w:rPr>
        <w:t xml:space="preserve"> </w:t>
      </w:r>
      <w:r>
        <w:rPr>
          <w:b w:val="0"/>
          <w:i w:val="0"/>
        </w:rPr>
        <w:t>paths.</w:t>
      </w:r>
    </w:p>
    <w:p>
      <w:bookmarkStart w:id="97" w:name="f_cbce384fa64b4622cd"/>
      <w:pPr>
        <w:keepNext/>
        <w:spacing w:after="0" w:before="0"/>
      </w:pPr>
      <w:bookmarkEnd w:id="97"/>
    </w:p>
    <w:p>
      <w:pPr>
        <w:pStyle w:val="Heading3"/>
      </w:pPr>
      <w:r>
        <w:rPr>
          <w:color w:val="000000"/>
        </w:rPr>
        <w:t>M07 reference solution and reasoning</w:t>
      </w:r>
    </w:p>
    <w:p>
      <w:r>
        <w:rPr>
          <w:b w:val="0"/>
          <w:i w:val="0"/>
        </w:rPr>
        <w:t>Keep</w:t>
      </w:r>
      <w:r>
        <w:rPr>
          <w:b w:val="0"/>
          <w:i w:val="0"/>
        </w:rPr>
        <w:t xml:space="preserve"> </w:t>
      </w:r>
      <w:r>
        <w:rPr>
          <w:b w:val="0"/>
          <w:i w:val="0"/>
        </w:rPr>
        <w:t>every</w:t>
      </w:r>
      <w:r>
        <w:rPr>
          <w:b w:val="0"/>
          <w:i w:val="0"/>
        </w:rPr>
        <w:t xml:space="preserve"> </w:t>
      </w:r>
      <w:r>
        <w:rPr>
          <w:b w:val="0"/>
          <w:i w:val="0"/>
        </w:rPr>
        <w:t>predicate</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write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mutex.</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while</w:t>
      </w:r>
      <w:r>
        <w:rPr>
          <w:b w:val="0"/>
          <w:i w:val="0"/>
        </w:rPr>
        <w:t xml:space="preserve"> </w:t>
      </w:r>
      <w:r>
        <w:rPr>
          <w:b w:val="0"/>
          <w:i w:val="0"/>
        </w:rPr>
        <w:t>loop</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work</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shutdown</w:t>
      </w:r>
      <w:r>
        <w:rPr>
          <w:b w:val="0"/>
          <w:i w:val="0"/>
        </w:rPr>
        <w:t xml:space="preserve"> </w:t>
      </w:r>
      <w:r>
        <w:rPr>
          <w:b w:val="0"/>
          <w:i w:val="0"/>
        </w:rPr>
        <w:t>rule</w:t>
      </w:r>
      <w:r>
        <w:rPr>
          <w:b w:val="0"/>
          <w:i w:val="0"/>
        </w:rPr>
        <w:t xml:space="preserve"> </w:t>
      </w:r>
      <w:r>
        <w:rPr>
          <w:b w:val="0"/>
          <w:i w:val="0"/>
        </w:rPr>
        <w:t>permits</w:t>
      </w:r>
      <w:r>
        <w:rPr>
          <w:b w:val="0"/>
          <w:i w:val="0"/>
        </w:rPr>
        <w:t xml:space="preserve"> </w:t>
      </w:r>
      <w:r>
        <w:rPr>
          <w:b w:val="0"/>
          <w:i w:val="0"/>
        </w:rPr>
        <w:t>progress.</w:t>
      </w:r>
      <w:r>
        <w:rPr>
          <w:b w:val="0"/>
          <w:i w:val="0"/>
        </w:rPr>
        <w:t xml:space="preserve"> </w:t>
      </w:r>
      <w:r>
        <w:rPr>
          <w:b w:val="0"/>
          <w:i w:val="0"/>
        </w:rPr>
        <w:t>Broadcast</w:t>
      </w:r>
      <w:r>
        <w:rPr>
          <w:b w:val="0"/>
          <w:i w:val="0"/>
        </w:rPr>
        <w:t xml:space="preserve"> </w:t>
      </w:r>
      <w:r>
        <w:rPr>
          <w:b w:val="0"/>
          <w:i w:val="0"/>
        </w:rPr>
        <w:t>on</w:t>
      </w:r>
      <w:r>
        <w:rPr>
          <w:b w:val="0"/>
          <w:i w:val="0"/>
        </w:rPr>
        <w:t xml:space="preserve"> </w:t>
      </w:r>
      <w:r>
        <w:rPr>
          <w:b w:val="0"/>
          <w:i w:val="0"/>
        </w:rPr>
        <w:t>shutdown,</w:t>
      </w:r>
      <w:r>
        <w:rPr>
          <w:b w:val="0"/>
          <w:i w:val="0"/>
        </w:rPr>
        <w:t xml:space="preserve"> </w:t>
      </w:r>
      <w:r>
        <w:rPr>
          <w:b w:val="0"/>
          <w:i w:val="0"/>
        </w:rPr>
        <w:t>then</w:t>
      </w:r>
      <w:r>
        <w:rPr>
          <w:b w:val="0"/>
          <w:i w:val="0"/>
        </w:rPr>
        <w:t xml:space="preserve"> </w:t>
      </w:r>
      <w:r>
        <w:rPr>
          <w:b w:val="0"/>
          <w:i w:val="0"/>
        </w:rPr>
        <w:t>join</w:t>
      </w:r>
      <w:r>
        <w:rPr>
          <w:b w:val="0"/>
          <w:i w:val="0"/>
        </w:rPr>
        <w:t xml:space="preserve"> </w:t>
      </w:r>
      <w:r>
        <w:rPr>
          <w:b w:val="0"/>
          <w:i w:val="0"/>
        </w:rPr>
        <w:t>before</w:t>
      </w:r>
      <w:r>
        <w:rPr>
          <w:b w:val="0"/>
          <w:i w:val="0"/>
        </w:rPr>
        <w:t xml:space="preserve"> </w:t>
      </w:r>
      <w:r>
        <w:rPr>
          <w:b w:val="0"/>
          <w:i w:val="0"/>
        </w:rPr>
        <w:t>destroying</w:t>
      </w:r>
      <w:r>
        <w:rPr>
          <w:b w:val="0"/>
          <w:i w:val="0"/>
        </w:rPr>
        <w:t xml:space="preserve"> </w:t>
      </w:r>
      <w:r>
        <w:rPr>
          <w:b w:val="0"/>
          <w:i w:val="0"/>
        </w:rPr>
        <w:t>mutexes/conditions.</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consumer</w:t>
      </w:r>
      <w:r>
        <w:rPr>
          <w:b w:val="0"/>
          <w:i w:val="0"/>
        </w:rPr>
        <w:t xml:space="preserve"> </w:t>
      </w:r>
      <w:r>
        <w:rPr>
          <w:b w:val="0"/>
          <w:i w:val="0"/>
        </w:rPr>
        <w:t>may</w:t>
      </w:r>
      <w:r>
        <w:rPr>
          <w:b w:val="0"/>
          <w:i w:val="0"/>
        </w:rPr>
        <w:t xml:space="preserve"> </w:t>
      </w:r>
      <w:r>
        <w:rPr>
          <w:b w:val="0"/>
          <w:i w:val="0"/>
        </w:rPr>
        <w:t>consume</w:t>
      </w:r>
      <w:r>
        <w:rPr>
          <w:b w:val="0"/>
          <w:i w:val="0"/>
        </w:rPr>
        <w:t xml:space="preserve"> </w:t>
      </w:r>
      <w:r>
        <w:rPr>
          <w:b w:val="0"/>
          <w:i w:val="0"/>
        </w:rPr>
        <w:t>the</w:t>
      </w:r>
      <w:r>
        <w:rPr>
          <w:b w:val="0"/>
          <w:i w:val="0"/>
        </w:rPr>
        <w:t xml:space="preserve"> </w:t>
      </w:r>
      <w:r>
        <w:rPr>
          <w:b w:val="0"/>
          <w:i w:val="0"/>
        </w:rPr>
        <w:t>item</w:t>
      </w:r>
      <w:r>
        <w:rPr>
          <w:b w:val="0"/>
          <w:i w:val="0"/>
        </w:rPr>
        <w:t xml:space="preserve"> </w:t>
      </w:r>
      <w:r>
        <w:rPr>
          <w:b w:val="0"/>
          <w:i w:val="0"/>
        </w:rPr>
        <w:t>between</w:t>
      </w:r>
      <w:r>
        <w:rPr>
          <w:b w:val="0"/>
          <w:i w:val="0"/>
        </w:rPr>
        <w:t xml:space="preserve"> </w:t>
      </w:r>
      <w:r>
        <w:rPr>
          <w:b w:val="0"/>
          <w:i w:val="0"/>
        </w:rPr>
        <w:t>another</w:t>
      </w:r>
      <w:r>
        <w:rPr>
          <w:b w:val="0"/>
          <w:i w:val="0"/>
        </w:rPr>
        <w:t xml:space="preserve"> </w:t>
      </w:r>
      <w:r>
        <w:rPr>
          <w:b w:val="0"/>
          <w:i w:val="0"/>
        </w:rPr>
        <w:t>waiter</w:t>
      </w:r>
      <w:r>
        <w:rPr>
          <w:b w:val="0"/>
          <w:i w:val="0"/>
        </w:rPr>
        <w:t xml:space="preserve"> </w:t>
      </w:r>
      <w:r>
        <w:rPr>
          <w:b w:val="0"/>
          <w:i w:val="0"/>
        </w:rPr>
        <w:t>being</w:t>
      </w:r>
      <w:r>
        <w:rPr>
          <w:b w:val="0"/>
          <w:i w:val="0"/>
        </w:rPr>
        <w:t xml:space="preserve"> </w:t>
      </w:r>
      <w:r>
        <w:rPr>
          <w:b w:val="0"/>
          <w:i w:val="0"/>
        </w:rPr>
        <w:t>signalled</w:t>
      </w:r>
      <w:r>
        <w:rPr>
          <w:b w:val="0"/>
          <w:i w:val="0"/>
        </w:rPr>
        <w:t xml:space="preserve"> </w:t>
      </w:r>
      <w:r>
        <w:rPr>
          <w:b w:val="0"/>
          <w:i w:val="0"/>
        </w:rPr>
        <w:t>and</w:t>
      </w:r>
      <w:r>
        <w:rPr>
          <w:b w:val="0"/>
          <w:i w:val="0"/>
        </w:rPr>
        <w:t xml:space="preserve"> </w:t>
      </w:r>
      <w:r>
        <w:rPr>
          <w:b w:val="0"/>
          <w:i w:val="0"/>
        </w:rPr>
        <w:t>acquiring</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that</w:t>
      </w:r>
      <w:r>
        <w:rPr>
          <w:b w:val="0"/>
          <w:i w:val="0"/>
        </w:rPr>
        <w:t xml:space="preserve"> </w:t>
      </w:r>
      <w:r>
        <w:rPr>
          <w:b w:val="0"/>
          <w:i w:val="0"/>
        </w:rPr>
        <w:t>waiter</w:t>
      </w:r>
      <w:r>
        <w:rPr>
          <w:b w:val="0"/>
          <w:i w:val="0"/>
        </w:rPr>
        <w:t xml:space="preserve"> </w:t>
      </w:r>
      <w:r>
        <w:rPr>
          <w:b w:val="0"/>
          <w:i w:val="0"/>
        </w:rPr>
        <w:t>must</w:t>
      </w:r>
      <w:r>
        <w:rPr>
          <w:b w:val="0"/>
          <w:i w:val="0"/>
        </w:rPr>
        <w:t xml:space="preserve"> </w:t>
      </w:r>
      <w:r>
        <w:rPr>
          <w:b w:val="0"/>
          <w:i w:val="0"/>
        </w:rPr>
        <w:t>recheck.</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aggregate</w:t>
      </w:r>
      <w:r>
        <w:rPr>
          <w:b w:val="0"/>
          <w:i w:val="0"/>
        </w:rPr>
        <w:t xml:space="preserve"> </w:t>
      </w:r>
      <w:r>
        <w:rPr>
          <w:b w:val="0"/>
          <w:i w:val="0"/>
        </w:rPr>
        <w:t>record</w:t>
      </w:r>
      <w:r>
        <w:rPr>
          <w:b w:val="0"/>
          <w:i w:val="0"/>
        </w:rPr>
        <w:t xml:space="preserve"> </w:t>
      </w:r>
      <w:r>
        <w:rPr>
          <w:b w:val="0"/>
          <w:i w:val="0"/>
        </w:rPr>
        <w:t>sequence/count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scheduler-specific</w:t>
      </w:r>
      <w:r>
        <w:rPr>
          <w:b w:val="0"/>
          <w:i w:val="0"/>
        </w:rPr>
        <w:t xml:space="preserve"> </w:t>
      </w:r>
      <w:r>
        <w:rPr>
          <w:b w:val="0"/>
          <w:i w:val="0"/>
        </w:rPr>
        <w:t>order</w:t>
      </w:r>
      <w:r>
        <w:rPr>
          <w:b w:val="0"/>
          <w:i w:val="0"/>
        </w:rPr>
        <w:t xml:space="preserve"> </w:t>
      </w:r>
      <w:r>
        <w:rPr>
          <w:b w:val="0"/>
          <w:i w:val="0"/>
        </w:rPr>
        <w:t>between</w:t>
      </w:r>
      <w:r>
        <w:rPr>
          <w:b w:val="0"/>
          <w:i w:val="0"/>
        </w:rPr>
        <w:t xml:space="preserve"> </w:t>
      </w:r>
      <w:r>
        <w:rPr>
          <w:b w:val="0"/>
          <w:i w:val="0"/>
        </w:rPr>
        <w:t>consumers.</w:t>
      </w:r>
    </w:p>
    <w:p>
      <w:bookmarkStart w:id="98" w:name="f_5db69bd854d84c4b8a"/>
      <w:pPr>
        <w:keepNext/>
        <w:spacing w:after="0" w:before="0"/>
      </w:pPr>
      <w:bookmarkEnd w:id="98"/>
    </w:p>
    <w:p>
      <w:pPr>
        <w:pStyle w:val="Heading3"/>
      </w:pPr>
      <w:r>
        <w:rPr>
          <w:color w:val="000000"/>
        </w:rPr>
        <w:t>M08 reference solution and reasoning</w:t>
      </w:r>
    </w:p>
    <w:p>
      <w:r>
        <w:rPr>
          <w:b w:val="0"/>
          <w:i w:val="0"/>
        </w:rPr>
        <w:t>Use</w:t>
      </w:r>
      <w:r>
        <w:rPr>
          <w:b w:val="0"/>
          <w:i w:val="0"/>
        </w:rPr>
        <w:t xml:space="preserve"> </w:t>
      </w:r>
      <w:r>
        <w:rPr>
          <w:b w:val="0"/>
          <w:i w:val="0"/>
        </w:rPr>
        <w:t>file/readelf</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executable,</w:t>
      </w:r>
      <w:r>
        <w:rPr>
          <w:b w:val="0"/>
          <w:i w:val="0"/>
        </w:rPr>
        <w:t xml:space="preserve"> </w:t>
      </w:r>
      <w:r>
        <w:rPr>
          <w:b w:val="0"/>
          <w:i w:val="0"/>
        </w:rPr>
        <w:t>verify</w:t>
      </w:r>
      <w:r>
        <w:rPr>
          <w:b w:val="0"/>
          <w:i w:val="0"/>
        </w:rPr>
        <w:t xml:space="preserve"> </w:t>
      </w:r>
      <w:r>
        <w:rPr>
          <w:b w:val="0"/>
          <w:i w:val="0"/>
        </w:rPr>
        <w:t>its</w:t>
      </w:r>
      <w:r>
        <w:rPr>
          <w:b w:val="0"/>
          <w:i w:val="0"/>
        </w:rPr>
        <w:t xml:space="preserve"> </w:t>
      </w:r>
      <w:r>
        <w:rPr>
          <w:b w:val="0"/>
          <w:i w:val="0"/>
        </w:rPr>
        <w:t>interpreter</w:t>
      </w:r>
      <w:r>
        <w:rPr>
          <w:b w:val="0"/>
          <w:i w:val="0"/>
        </w:rPr>
        <w:t xml:space="preserve"> </w:t>
      </w:r>
      <w:r>
        <w:rPr>
          <w:b w:val="0"/>
          <w:i w:val="0"/>
        </w:rPr>
        <w:t>path</w:t>
      </w:r>
      <w:r>
        <w:rPr>
          <w:b w:val="0"/>
          <w:i w:val="0"/>
        </w:rPr>
        <w:t xml:space="preserve"> </w:t>
      </w:r>
      <w:r>
        <w:rPr>
          <w:b w:val="0"/>
          <w:i w:val="0"/>
        </w:rPr>
        <w:t>inside</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root</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architecture.</w:t>
      </w:r>
      <w:r>
        <w:rPr>
          <w:b w:val="0"/>
          <w:i w:val="0"/>
        </w:rPr>
        <w:t xml:space="preserve"> </w:t>
      </w:r>
      <w:r>
        <w:rPr>
          <w:b w:val="0"/>
          <w:i w:val="0"/>
        </w:rPr>
        <w:t>For</w:t>
      </w:r>
      <w:r>
        <w:rPr>
          <w:b w:val="0"/>
          <w:i w:val="0"/>
        </w:rPr>
        <w:t xml:space="preserve"> </w:t>
      </w:r>
      <w:r>
        <w:rPr>
          <w:b w:val="0"/>
          <w:i w:val="0"/>
        </w:rPr>
        <w:t>boot</w:t>
      </w:r>
      <w:r>
        <w:rPr>
          <w:b w:val="0"/>
          <w:i w:val="0"/>
        </w:rPr>
        <w:t xml:space="preserve"> </w:t>
      </w:r>
      <w:r>
        <w:rPr>
          <w:b w:val="0"/>
          <w:i w:val="0"/>
        </w:rPr>
        <w:t>failures,</w:t>
      </w:r>
      <w:r>
        <w:rPr>
          <w:b w:val="0"/>
          <w:i w:val="0"/>
        </w:rPr>
        <w:t xml:space="preserve"> </w:t>
      </w:r>
      <w:r>
        <w:rPr>
          <w:b w:val="0"/>
          <w:i w:val="0"/>
        </w:rPr>
        <w:t>work</w:t>
      </w:r>
      <w:r>
        <w:rPr>
          <w:b w:val="0"/>
          <w:i w:val="0"/>
        </w:rPr>
        <w:t xml:space="preserve"> </w:t>
      </w:r>
      <w:r>
        <w:rPr>
          <w:b w:val="0"/>
          <w:i w:val="0"/>
        </w:rPr>
        <w:t>from</w:t>
      </w:r>
      <w:r>
        <w:rPr>
          <w:b w:val="0"/>
          <w:i w:val="0"/>
        </w:rPr>
        <w:t xml:space="preserve"> </w:t>
      </w:r>
      <w:r>
        <w:rPr>
          <w:b w:val="0"/>
          <w:i w:val="0"/>
        </w:rPr>
        <w:t>earliest</w:t>
      </w:r>
      <w:r>
        <w:rPr>
          <w:b w:val="0"/>
          <w:i w:val="0"/>
        </w:rPr>
        <w:t xml:space="preserve"> </w:t>
      </w:r>
      <w:r>
        <w:rPr>
          <w:b w:val="0"/>
          <w:i w:val="0"/>
        </w:rPr>
        <w:t>verified</w:t>
      </w:r>
      <w:r>
        <w:rPr>
          <w:b w:val="0"/>
          <w:i w:val="0"/>
        </w:rPr>
        <w:t xml:space="preserve"> </w:t>
      </w:r>
      <w:r>
        <w:rPr>
          <w:b w:val="0"/>
          <w:i w:val="0"/>
        </w:rPr>
        <w:t>stage:</w:t>
      </w:r>
      <w:r>
        <w:rPr>
          <w:b w:val="0"/>
          <w:i w:val="0"/>
        </w:rPr>
        <w:t xml:space="preserve"> </w:t>
      </w:r>
      <w:r>
        <w:rPr>
          <w:b w:val="0"/>
          <w:i w:val="0"/>
        </w:rPr>
        <w:t>power/console/boot</w:t>
      </w:r>
      <w:r>
        <w:rPr>
          <w:b w:val="0"/>
          <w:i w:val="0"/>
        </w:rPr>
        <w:t xml:space="preserve"> </w:t>
      </w:r>
      <w:r>
        <w:rPr>
          <w:b w:val="0"/>
          <w:i w:val="0"/>
        </w:rPr>
        <w:t>media</w:t>
      </w:r>
      <w:r>
        <w:rPr>
          <w:b w:val="0"/>
          <w:i w:val="0"/>
        </w:rPr>
        <w:t xml:space="preserve"> </w:t>
      </w:r>
      <w:r>
        <w:rPr>
          <w:b w:val="0"/>
          <w:i w:val="0"/>
        </w:rPr>
        <w:t>before</w:t>
      </w:r>
      <w:r>
        <w:rPr>
          <w:b w:val="0"/>
          <w:i w:val="0"/>
        </w:rPr>
        <w:t xml:space="preserve"> </w:t>
      </w:r>
      <w:r>
        <w:rPr>
          <w:b w:val="0"/>
          <w:i w:val="0"/>
        </w:rPr>
        <w:t>early</w:t>
      </w:r>
      <w:r>
        <w:rPr>
          <w:b w:val="0"/>
          <w:i w:val="0"/>
        </w:rPr>
        <w:t xml:space="preserve"> </w:t>
      </w:r>
      <w:r>
        <w:rPr>
          <w:b w:val="0"/>
          <w:i w:val="0"/>
        </w:rPr>
        <w:t>logs;</w:t>
      </w:r>
      <w:r>
        <w:rPr>
          <w:b w:val="0"/>
          <w:i w:val="0"/>
        </w:rPr>
        <w:t xml:space="preserve"> </w:t>
      </w:r>
      <w:r>
        <w:rPr>
          <w:b w:val="0"/>
          <w:i w:val="0"/>
        </w:rPr>
        <w:t>bootloader</w:t>
      </w:r>
      <w:r>
        <w:rPr>
          <w:b w:val="0"/>
          <w:i w:val="0"/>
        </w:rPr>
        <w:t xml:space="preserve"> </w:t>
      </w:r>
      <w:r>
        <w:rPr>
          <w:b w:val="0"/>
          <w:i w:val="0"/>
        </w:rPr>
        <w:t>image/load</w:t>
      </w:r>
      <w:r>
        <w:rPr>
          <w:b w:val="0"/>
          <w:i w:val="0"/>
        </w:rPr>
        <w:t xml:space="preserve"> </w:t>
      </w:r>
      <w:r>
        <w:rPr>
          <w:b w:val="0"/>
          <w:i w:val="0"/>
        </w:rPr>
        <w:t>addresses</w:t>
      </w:r>
      <w:r>
        <w:rPr>
          <w:b w:val="0"/>
          <w:i w:val="0"/>
        </w:rPr>
        <w:t xml:space="preserve"> </w:t>
      </w:r>
      <w:r>
        <w:rPr>
          <w:b w:val="0"/>
          <w:i w:val="0"/>
        </w:rPr>
        <w:t>before</w:t>
      </w:r>
      <w:r>
        <w:rPr>
          <w:b w:val="0"/>
          <w:i w:val="0"/>
        </w:rPr>
        <w:t xml:space="preserve"> </w:t>
      </w:r>
      <w:r>
        <w:rPr>
          <w:b w:val="0"/>
          <w:i w:val="0"/>
        </w:rPr>
        <w:t>kernel;</w:t>
      </w:r>
      <w:r>
        <w:rPr>
          <w:b w:val="0"/>
          <w:i w:val="0"/>
        </w:rPr>
        <w:t xml:space="preserve"> </w:t>
      </w:r>
      <w:r>
        <w:rPr>
          <w:b w:val="0"/>
          <w:i w:val="0"/>
        </w:rPr>
        <w:t>root</w:t>
      </w:r>
      <w:r>
        <w:rPr>
          <w:b w:val="0"/>
          <w:i w:val="0"/>
        </w:rPr>
        <w:t xml:space="preserve"> </w:t>
      </w:r>
      <w:r>
        <w:rPr>
          <w:b w:val="0"/>
          <w:i w:val="0"/>
        </w:rPr>
        <w:t>device,</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built-in</w:t>
      </w:r>
      <w:r>
        <w:rPr>
          <w:b w:val="0"/>
          <w:i w:val="0"/>
        </w:rPr>
        <w:t xml:space="preserve"> </w:t>
      </w:r>
      <w:r>
        <w:rPr>
          <w:b w:val="0"/>
          <w:i w:val="0"/>
        </w:rPr>
        <w:t>drivers</w:t>
      </w:r>
      <w:r>
        <w:rPr>
          <w:b w:val="0"/>
          <w:i w:val="0"/>
        </w:rPr>
        <w:t xml:space="preserve"> </w:t>
      </w:r>
      <w:r>
        <w:rPr>
          <w:b w:val="0"/>
          <w:i w:val="0"/>
        </w:rPr>
        <w:t>for</w:t>
      </w:r>
      <w:r>
        <w:rPr>
          <w:b w:val="0"/>
          <w:i w:val="0"/>
        </w:rPr>
        <w:t xml:space="preserve"> </w:t>
      </w:r>
      <w:r>
        <w:rPr>
          <w:b w:val="0"/>
          <w:i w:val="0"/>
        </w:rPr>
        <w:t>mount;</w:t>
      </w:r>
      <w:r>
        <w:rPr>
          <w:b w:val="0"/>
          <w:i w:val="0"/>
        </w:rPr>
        <w:t xml:space="preserve"> </w:t>
      </w:r>
      <w:r>
        <w:rPr>
          <w:b w:val="0"/>
          <w:i w:val="0"/>
        </w:rPr>
        <w:t>executable/runtime/configuration</w:t>
      </w:r>
      <w:r>
        <w:rPr>
          <w:b w:val="0"/>
          <w:i w:val="0"/>
        </w:rPr>
        <w:t xml:space="preserve"> </w:t>
      </w:r>
      <w:r>
        <w:rPr>
          <w:b w:val="0"/>
          <w:i w:val="0"/>
        </w:rPr>
        <w:t>for</w:t>
      </w:r>
      <w:r>
        <w:rPr>
          <w:b w:val="0"/>
          <w:i w:val="0"/>
        </w:rPr>
        <w:t xml:space="preserve"> </w:t>
      </w:r>
      <w:r>
        <w:rPr>
          <w:b w:val="0"/>
          <w:i w:val="0"/>
        </w:rPr>
        <w:t>init</w:t>
      </w:r>
      <w:r>
        <w:rPr>
          <w:b w:val="0"/>
          <w:i w:val="0"/>
        </w:rPr>
        <w:t xml:space="preserve"> </w:t>
      </w:r>
      <w:r>
        <w:rPr>
          <w:b w:val="0"/>
          <w:i w:val="0"/>
        </w:rPr>
        <w:t>or</w:t>
      </w:r>
      <w:r>
        <w:rPr>
          <w:b w:val="0"/>
          <w:i w:val="0"/>
        </w:rPr>
        <w:t xml:space="preserve"> </w:t>
      </w:r>
      <w:r>
        <w:rPr>
          <w:b w:val="0"/>
          <w:i w:val="0"/>
        </w:rPr>
        <w:t>service.</w:t>
      </w:r>
      <w:r>
        <w:rPr>
          <w:b w:val="0"/>
          <w:i w:val="0"/>
        </w:rPr>
        <w:t xml:space="preserve"> </w:t>
      </w:r>
      <w:r>
        <w:rPr>
          <w:b w:val="0"/>
          <w:i w:val="0"/>
        </w:rPr>
        <w:t>Every</w:t>
      </w:r>
      <w:r>
        <w:rPr>
          <w:b w:val="0"/>
          <w:i w:val="0"/>
        </w:rPr>
        <w:t xml:space="preserve"> </w:t>
      </w:r>
      <w:r>
        <w:rPr>
          <w:b w:val="0"/>
          <w:i w:val="0"/>
        </w:rPr>
        <w:t>hypothesis</w:t>
      </w:r>
      <w:r>
        <w:rPr>
          <w:b w:val="0"/>
          <w:i w:val="0"/>
        </w:rPr>
        <w:t xml:space="preserve"> </w:t>
      </w:r>
      <w:r>
        <w:rPr>
          <w:b w:val="0"/>
          <w:i w:val="0"/>
        </w:rPr>
        <w:t>should</w:t>
      </w:r>
      <w:r>
        <w:rPr>
          <w:b w:val="0"/>
          <w:i w:val="0"/>
        </w:rPr>
        <w:t xml:space="preserve"> </w:t>
      </w:r>
      <w:r>
        <w:rPr>
          <w:b w:val="0"/>
          <w:i w:val="0"/>
        </w:rPr>
        <w:t>name</w:t>
      </w:r>
      <w:r>
        <w:rPr>
          <w:b w:val="0"/>
          <w:i w:val="0"/>
        </w:rPr>
        <w:t xml:space="preserve"> </w:t>
      </w:r>
      <w:r>
        <w:rPr>
          <w:b w:val="0"/>
          <w:i w:val="0"/>
        </w:rPr>
        <w:t>an</w:t>
      </w:r>
      <w:r>
        <w:rPr>
          <w:b w:val="0"/>
          <w:i w:val="0"/>
        </w:rPr>
        <w:t xml:space="preserve"> </w:t>
      </w:r>
      <w:r>
        <w:rPr>
          <w:b w:val="0"/>
          <w:i w:val="0"/>
        </w:rPr>
        <w:t>observation</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falsify</w:t>
      </w:r>
      <w:r>
        <w:rPr>
          <w:b w:val="0"/>
          <w:i w:val="0"/>
        </w:rPr>
        <w:t xml:space="preserve"> </w:t>
      </w:r>
      <w:r>
        <w:rPr>
          <w:b w:val="0"/>
          <w:i w:val="0"/>
        </w:rPr>
        <w:t>it.</w:t>
      </w:r>
    </w:p>
    <w:p>
      <w:bookmarkStart w:id="99" w:name="f_6b3f5ca32ae20c4238"/>
      <w:pPr>
        <w:keepNext/>
        <w:spacing w:after="0" w:before="0"/>
      </w:pPr>
      <w:bookmarkEnd w:id="99"/>
    </w:p>
    <w:p>
      <w:pPr>
        <w:pStyle w:val="Heading3"/>
      </w:pPr>
      <w:r>
        <w:rPr>
          <w:color w:val="000000"/>
        </w:rPr>
        <w:t>M09 reference solution and reasoning</w:t>
      </w:r>
    </w:p>
    <w:p>
      <w:r>
        <w:rPr>
          <w:b w:val="0"/>
          <w:i w:val="0"/>
        </w:rPr>
        <w:t>Stop</w:t>
      </w:r>
      <w:r>
        <w:rPr>
          <w:b w:val="0"/>
          <w:i w:val="0"/>
        </w:rPr>
        <w:t xml:space="preserve"> </w:t>
      </w:r>
      <w:r>
        <w:rPr>
          <w:b w:val="0"/>
          <w:i w:val="0"/>
        </w:rPr>
        <w:t>publication</w:t>
      </w:r>
      <w:r>
        <w:rPr>
          <w:b w:val="0"/>
          <w:i w:val="0"/>
        </w:rPr>
        <w:t xml:space="preserve"> </w:t>
      </w:r>
      <w:r>
        <w:rPr>
          <w:b w:val="0"/>
          <w:i w:val="0"/>
        </w:rPr>
        <w:t>of</w:t>
      </w:r>
      <w:r>
        <w:rPr>
          <w:b w:val="0"/>
          <w:i w:val="0"/>
        </w:rPr>
        <w:t xml:space="preserve"> </w:t>
      </w:r>
      <w:r>
        <w:rPr>
          <w:b w:val="0"/>
          <w:i w:val="0"/>
        </w:rPr>
        <w:t>new</w:t>
      </w:r>
      <w:r>
        <w:rPr>
          <w:b w:val="0"/>
          <w:i w:val="0"/>
        </w:rPr>
        <w:t xml:space="preserve"> </w:t>
      </w:r>
      <w:r>
        <w:rPr>
          <w:b w:val="0"/>
          <w:i w:val="0"/>
        </w:rPr>
        <w:t>requests</w:t>
      </w:r>
      <w:r>
        <w:rPr>
          <w:b w:val="0"/>
          <w:i w:val="0"/>
        </w:rPr>
        <w:t xml:space="preserve"> </w:t>
      </w:r>
      <w:r>
        <w:rPr>
          <w:b w:val="0"/>
          <w:i w:val="0"/>
        </w:rPr>
        <w:t>and</w:t>
      </w:r>
      <w:r>
        <w:rPr>
          <w:b w:val="0"/>
          <w:i w:val="0"/>
        </w:rPr>
        <w:t xml:space="preserve"> </w:t>
      </w:r>
      <w:r>
        <w:rPr>
          <w:b w:val="0"/>
          <w:i w:val="0"/>
        </w:rPr>
        <w:t>prevent</w:t>
      </w:r>
      <w:r>
        <w:rPr>
          <w:b w:val="0"/>
          <w:i w:val="0"/>
        </w:rPr>
        <w:t xml:space="preserve"> </w:t>
      </w:r>
      <w:r>
        <w:rPr>
          <w:b w:val="0"/>
          <w:i w:val="0"/>
        </w:rPr>
        <w:t>the</w:t>
      </w:r>
      <w:r>
        <w:rPr>
          <w:b w:val="0"/>
          <w:i w:val="0"/>
        </w:rPr>
        <w:t xml:space="preserve"> </w:t>
      </w:r>
      <w:r>
        <w:rPr>
          <w:b w:val="0"/>
          <w:i w:val="0"/>
        </w:rPr>
        <w:t>interrupt/source</w:t>
      </w:r>
      <w:r>
        <w:rPr>
          <w:b w:val="0"/>
          <w:i w:val="0"/>
        </w:rPr>
        <w:t xml:space="preserve"> </w:t>
      </w:r>
      <w:r>
        <w:rPr>
          <w:b w:val="0"/>
          <w:i w:val="0"/>
        </w:rPr>
        <w:t>from</w:t>
      </w:r>
      <w:r>
        <w:rPr>
          <w:b w:val="0"/>
          <w:i w:val="0"/>
        </w:rPr>
        <w:t xml:space="preserve"> </w:t>
      </w:r>
      <w:r>
        <w:rPr>
          <w:b w:val="0"/>
          <w:i w:val="0"/>
        </w:rPr>
        <w:t>requeueing.</w:t>
      </w:r>
      <w:r>
        <w:rPr>
          <w:b w:val="0"/>
          <w:i w:val="0"/>
        </w:rPr>
        <w:t xml:space="preserve"> </w:t>
      </w:r>
      <w:r>
        <w:rPr>
          <w:b w:val="0"/>
          <w:i w:val="0"/>
        </w:rPr>
        <w:t>Synchronize</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interrupt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cancel</w:t>
      </w:r>
      <w:r>
        <w:rPr>
          <w:b w:val="0"/>
          <w:i w:val="0"/>
        </w:rPr>
        <w:t xml:space="preserve"> </w:t>
      </w:r>
      <w:r>
        <w:rPr>
          <w:b w:val="0"/>
          <w:i w:val="0"/>
        </w:rPr>
        <w:t>or</w:t>
      </w:r>
      <w:r>
        <w:rPr>
          <w:b w:val="0"/>
          <w:i w:val="0"/>
        </w:rPr>
        <w:t xml:space="preserve"> </w:t>
      </w:r>
      <w:r>
        <w:rPr>
          <w:b w:val="0"/>
          <w:i w:val="0"/>
        </w:rPr>
        <w:t>flush</w:t>
      </w:r>
      <w:r>
        <w:rPr>
          <w:b w:val="0"/>
          <w:i w:val="0"/>
        </w:rPr>
        <w:t xml:space="preserve"> </w:t>
      </w:r>
      <w:r>
        <w:rPr>
          <w:b w:val="0"/>
          <w:i w:val="0"/>
        </w:rPr>
        <w:t>the</w:t>
      </w:r>
      <w:r>
        <w:rPr>
          <w:b w:val="0"/>
          <w:i w:val="0"/>
        </w:rPr>
        <w:t xml:space="preserve"> </w:t>
      </w:r>
      <w:r>
        <w:rPr>
          <w:b w:val="0"/>
          <w:i w:val="0"/>
        </w:rPr>
        <w:t>work</w:t>
      </w:r>
      <w:r>
        <w:rPr>
          <w:b w:val="0"/>
          <w:i w:val="0"/>
        </w:rPr>
        <w:t xml:space="preserve"> </w:t>
      </w:r>
      <w:r>
        <w:rPr>
          <w:b w:val="0"/>
          <w:i w:val="0"/>
        </w:rPr>
        <w:t>with</w:t>
      </w:r>
      <w:r>
        <w:rPr>
          <w:b w:val="0"/>
          <w:i w:val="0"/>
        </w:rPr>
        <w:t xml:space="preserve"> </w:t>
      </w:r>
      <w:r>
        <w:rPr>
          <w:b w:val="0"/>
          <w:i w:val="0"/>
        </w:rPr>
        <w:t>APIs</w:t>
      </w:r>
      <w:r>
        <w:rPr>
          <w:b w:val="0"/>
          <w:i w:val="0"/>
        </w:rPr>
        <w:t xml:space="preserve"> </w:t>
      </w:r>
      <w:r>
        <w:rPr>
          <w:b w:val="0"/>
          <w:i w:val="0"/>
        </w:rPr>
        <w:t>appropriate</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type.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no</w:t>
      </w:r>
      <w:r>
        <w:rPr>
          <w:b w:val="0"/>
          <w:i w:val="0"/>
        </w:rPr>
        <w:t xml:space="preserve"> </w:t>
      </w:r>
      <w:r>
        <w:rPr>
          <w:b w:val="0"/>
          <w:i w:val="0"/>
        </w:rPr>
        <w:t>callback</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may</w:t>
      </w:r>
      <w:r>
        <w:rPr>
          <w:b w:val="0"/>
          <w:i w:val="0"/>
        </w:rPr>
        <w:t xml:space="preserve"> </w:t>
      </w:r>
      <w:r>
        <w:rPr>
          <w:b w:val="0"/>
          <w:i w:val="0"/>
        </w:rPr>
        <w:t>storage</w:t>
      </w:r>
      <w:r>
        <w:rPr>
          <w:b w:val="0"/>
          <w:i w:val="0"/>
        </w:rPr>
        <w:t xml:space="preserve"> </w:t>
      </w:r>
      <w:r>
        <w:rPr>
          <w:b w:val="0"/>
          <w:i w:val="0"/>
        </w:rPr>
        <w:t>be</w:t>
      </w:r>
      <w:r>
        <w:rPr>
          <w:b w:val="0"/>
          <w:i w:val="0"/>
        </w:rPr>
        <w:t xml:space="preserve"> </w:t>
      </w:r>
      <w:r>
        <w:rPr>
          <w:b w:val="0"/>
          <w:i w:val="0"/>
        </w:rPr>
        <w:t>freed.</w:t>
      </w:r>
      <w:r>
        <w:rPr>
          <w:b w:val="0"/>
          <w:i w:val="0"/>
        </w:rPr>
        <w:t xml:space="preserve"> </w:t>
      </w:r>
      <w:r>
        <w:rPr>
          <w:b w:val="0"/>
          <w:i w:val="0"/>
        </w:rPr>
        <w:t>Include</w:t>
      </w:r>
      <w:r>
        <w:rPr>
          <w:b w:val="0"/>
          <w:i w:val="0"/>
        </w:rPr>
        <w:t xml:space="preserve"> </w:t>
      </w:r>
      <w:r>
        <w:rPr>
          <w:b w:val="0"/>
          <w:i w:val="0"/>
        </w:rPr>
        <w:t>remove-under-load,</w:t>
      </w:r>
      <w:r>
        <w:rPr>
          <w:b w:val="0"/>
          <w:i w:val="0"/>
        </w:rPr>
        <w:t xml:space="preserve"> </w:t>
      </w:r>
      <w:r>
        <w:rPr>
          <w:b w:val="0"/>
          <w:i w:val="0"/>
        </w:rPr>
        <w:t>probe-failure,</w:t>
      </w:r>
      <w:r>
        <w:rPr>
          <w:b w:val="0"/>
          <w:i w:val="0"/>
        </w:rPr>
        <w:t xml:space="preserve"> </w:t>
      </w:r>
      <w:r>
        <w:rPr>
          <w:b w:val="0"/>
          <w:i w:val="0"/>
        </w:rPr>
        <w:t>repeated</w:t>
      </w:r>
      <w:r>
        <w:rPr>
          <w:b w:val="0"/>
          <w:i w:val="0"/>
        </w:rPr>
        <w:t xml:space="preserve"> </w:t>
      </w:r>
      <w:r>
        <w:rPr>
          <w:b w:val="0"/>
          <w:i w:val="0"/>
        </w:rPr>
        <w:t>bind/unbind</w:t>
      </w:r>
      <w:r>
        <w:rPr>
          <w:b w:val="0"/>
          <w:i w:val="0"/>
        </w:rPr>
        <w:t xml:space="preserve"> </w:t>
      </w:r>
      <w:r>
        <w:rPr>
          <w:b w:val="0"/>
          <w:i w:val="0"/>
        </w:rPr>
        <w:t>and</w:t>
      </w:r>
      <w:r>
        <w:rPr>
          <w:b w:val="0"/>
          <w:i w:val="0"/>
        </w:rPr>
        <w:t xml:space="preserve"> </w:t>
      </w:r>
      <w:r>
        <w:rPr>
          <w:b w:val="0"/>
          <w:i w:val="0"/>
        </w:rPr>
        <w:t>pending-work</w:t>
      </w:r>
      <w:r>
        <w:rPr>
          <w:b w:val="0"/>
          <w:i w:val="0"/>
        </w:rPr>
        <w:t xml:space="preserve"> </w:t>
      </w:r>
      <w:r>
        <w:rPr>
          <w:b w:val="0"/>
          <w:i w:val="0"/>
        </w:rPr>
        <w:t>tests.</w:t>
      </w:r>
      <w:r>
        <w:rPr>
          <w:b w:val="0"/>
          <w:i w:val="0"/>
        </w:rPr>
        <w:t xml:space="preserve"> </w:t>
      </w:r>
      <w:r>
        <w:rPr>
          <w:b w:val="0"/>
          <w:i w:val="0"/>
        </w:rPr>
        <w:t>The</w:t>
      </w:r>
      <w:r>
        <w:rPr>
          <w:b w:val="0"/>
          <w:i w:val="0"/>
        </w:rPr>
        <w:t xml:space="preserve"> </w:t>
      </w:r>
      <w:r>
        <w:rPr>
          <w:b w:val="0"/>
          <w:i w:val="0"/>
        </w:rPr>
        <w:t>plan</w:t>
      </w:r>
      <w:r>
        <w:rPr>
          <w:b w:val="0"/>
          <w:i w:val="0"/>
        </w:rPr>
        <w:t xml:space="preserve"> </w:t>
      </w:r>
      <w:r>
        <w:rPr>
          <w:b w:val="0"/>
          <w:i w:val="0"/>
        </w:rPr>
        <w:t>must</w:t>
      </w:r>
      <w:r>
        <w:rPr>
          <w:b w:val="0"/>
          <w:i w:val="0"/>
        </w:rPr>
        <w:t xml:space="preserve"> </w:t>
      </w:r>
      <w:r>
        <w:rPr>
          <w:b w:val="0"/>
          <w:i w:val="0"/>
        </w:rPr>
        <w:t>avoid</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work</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worker</w:t>
      </w:r>
      <w:r>
        <w:rPr>
          <w:b w:val="0"/>
          <w:i w:val="0"/>
        </w:rPr>
        <w:t xml:space="preserve"> </w:t>
      </w:r>
      <w:r>
        <w:rPr>
          <w:b w:val="0"/>
          <w:i w:val="0"/>
        </w:rPr>
        <w:t>needs.</w:t>
      </w:r>
    </w:p>
    <w:p>
      <w:bookmarkStart w:id="100" w:name="f_c4552cf037441bec16"/>
      <w:pPr>
        <w:keepNext/>
        <w:spacing w:after="0" w:before="0"/>
      </w:pPr>
      <w:bookmarkEnd w:id="100"/>
    </w:p>
    <w:p>
      <w:pPr>
        <w:pStyle w:val="Heading3"/>
      </w:pPr>
      <w:r>
        <w:rPr>
          <w:color w:val="000000"/>
        </w:rPr>
        <w:t>M10 reference solution and reasoning</w:t>
      </w:r>
    </w:p>
    <w:p>
      <w:r>
        <w:rPr>
          <w:b w:val="0"/>
          <w:i w:val="0"/>
        </w:rPr>
        <w:t>A</w:t>
      </w:r>
      <w:r>
        <w:rPr>
          <w:b w:val="0"/>
          <w:i w:val="0"/>
        </w:rPr>
        <w:t xml:space="preserve"> </w:t>
      </w:r>
      <w:r>
        <w:rPr>
          <w:b w:val="0"/>
          <w:i w:val="0"/>
        </w:rPr>
        <w:t>partial</w:t>
      </w:r>
      <w:r>
        <w:rPr>
          <w:b w:val="0"/>
          <w:i w:val="0"/>
        </w:rPr>
        <w:t xml:space="preserve"> </w:t>
      </w:r>
      <w:r>
        <w:rPr>
          <w:b w:val="0"/>
          <w:i w:val="0"/>
        </w:rPr>
        <w:t>user</w:t>
      </w:r>
      <w:r>
        <w:rPr>
          <w:b w:val="0"/>
          <w:i w:val="0"/>
        </w:rPr>
        <w:t xml:space="preserve"> </w:t>
      </w:r>
      <w:r>
        <w:rPr>
          <w:b w:val="0"/>
          <w:i w:val="0"/>
        </w:rPr>
        <w:t>copy</w:t>
      </w:r>
      <w:r>
        <w:rPr>
          <w:b w:val="0"/>
          <w:i w:val="0"/>
        </w:rPr>
        <w:t xml:space="preserve"> </w:t>
      </w:r>
      <w:r>
        <w:rPr>
          <w:b w:val="0"/>
          <w:i w:val="0"/>
        </w:rPr>
        <w:t>can</w:t>
      </w:r>
      <w:r>
        <w:rPr>
          <w:b w:val="0"/>
          <w:i w:val="0"/>
        </w:rPr>
        <w:t xml:space="preserve"> </w:t>
      </w:r>
      <w:r>
        <w:rPr>
          <w:b w:val="0"/>
          <w:i w:val="0"/>
        </w:rPr>
        <w:t>lose</w:t>
      </w:r>
      <w:r>
        <w:rPr>
          <w:b w:val="0"/>
          <w:i w:val="0"/>
        </w:rPr>
        <w:t xml:space="preserve"> </w:t>
      </w:r>
      <w:r>
        <w:rPr>
          <w:b w:val="0"/>
          <w:i w:val="0"/>
        </w:rPr>
        <w:t>bytes</w:t>
      </w:r>
      <w:r>
        <w:rPr>
          <w:b w:val="0"/>
          <w:i w:val="0"/>
        </w:rPr>
        <w:t xml:space="preserve"> </w:t>
      </w:r>
      <w:r>
        <w:rPr>
          <w:b w:val="0"/>
          <w:i w:val="0"/>
        </w:rPr>
        <w:t>already</w:t>
      </w:r>
      <w:r>
        <w:rPr>
          <w:b w:val="0"/>
          <w:i w:val="0"/>
        </w:rPr>
        <w:t xml:space="preserve"> </w:t>
      </w:r>
      <w:r>
        <w:rPr>
          <w:b w:val="0"/>
          <w:i w:val="0"/>
        </w:rPr>
        <w:t>dequeued.</w:t>
      </w:r>
      <w:r>
        <w:rPr>
          <w:b w:val="0"/>
          <w:i w:val="0"/>
        </w:rPr>
        <w:t xml:space="preserve"> </w:t>
      </w:r>
      <w:r>
        <w:rPr>
          <w:b w:val="0"/>
          <w:i w:val="0"/>
        </w:rPr>
        <w:t>Choose</w:t>
      </w:r>
      <w:r>
        <w:rPr>
          <w:b w:val="0"/>
          <w:i w:val="0"/>
        </w:rPr>
        <w:t xml:space="preserve"> </w:t>
      </w:r>
      <w:r>
        <w:rPr>
          <w:b w:val="0"/>
          <w:i w:val="0"/>
        </w:rPr>
        <w:t>an</w:t>
      </w:r>
      <w:r>
        <w:rPr>
          <w:b w:val="0"/>
          <w:i w:val="0"/>
        </w:rPr>
        <w:t xml:space="preserve"> </w:t>
      </w:r>
      <w:r>
        <w:rPr>
          <w:b w:val="0"/>
          <w:i w:val="0"/>
        </w:rPr>
        <w:t>implementation</w:t>
      </w:r>
      <w:r>
        <w:rPr>
          <w:b w:val="0"/>
          <w:i w:val="0"/>
        </w:rPr>
        <w:t xml:space="preserve"> </w:t>
      </w:r>
      <w:r>
        <w:rPr>
          <w:b w:val="0"/>
          <w:i w:val="0"/>
        </w:rPr>
        <w:t>that</w:t>
      </w:r>
      <w:r>
        <w:rPr>
          <w:b w:val="0"/>
          <w:i w:val="0"/>
        </w:rPr>
        <w:t xml:space="preserve"> </w:t>
      </w:r>
      <w:r>
        <w:rPr>
          <w:b w:val="0"/>
          <w:i w:val="0"/>
        </w:rPr>
        <w:t>commits</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transferred</w:t>
      </w:r>
      <w:r>
        <w:rPr>
          <w:b w:val="0"/>
          <w:i w:val="0"/>
        </w:rPr>
        <w:t xml:space="preserve"> </w:t>
      </w:r>
      <w:r>
        <w:rPr>
          <w:b w:val="0"/>
          <w:i w:val="0"/>
        </w:rPr>
        <w:t>portion</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transactional</w:t>
      </w:r>
      <w:r>
        <w:rPr>
          <w:b w:val="0"/>
          <w:i w:val="0"/>
        </w:rPr>
        <w:t xml:space="preserve"> </w:t>
      </w:r>
      <w:r>
        <w:rPr>
          <w:b w:val="0"/>
          <w:i w:val="0"/>
        </w:rPr>
        <w:t>policy</w:t>
      </w:r>
      <w:r>
        <w:rPr>
          <w:b w:val="0"/>
          <w:i w:val="0"/>
        </w:rPr>
        <w:t xml:space="preserve"> </w:t>
      </w:r>
      <w:r>
        <w:rPr>
          <w:b w:val="0"/>
          <w:i w:val="0"/>
        </w:rPr>
        <w:t>with</w:t>
      </w:r>
      <w:r>
        <w:rPr>
          <w:b w:val="0"/>
          <w:i w:val="0"/>
        </w:rPr>
        <w:t xml:space="preserve"> </w:t>
      </w:r>
      <w:r>
        <w:rPr>
          <w:b w:val="0"/>
          <w:i w:val="0"/>
        </w:rPr>
        <w:t>suitable</w:t>
      </w:r>
      <w:r>
        <w:rPr>
          <w:b w:val="0"/>
          <w:i w:val="0"/>
        </w:rPr>
        <w:t xml:space="preserve"> </w:t>
      </w:r>
      <w:r>
        <w:rPr>
          <w:b w:val="0"/>
          <w:i w:val="0"/>
        </w:rPr>
        <w:t>buffering</w:t>
      </w:r>
      <w:r>
        <w:rPr>
          <w:b w:val="0"/>
          <w:i w:val="0"/>
        </w:rPr>
        <w:t xml:space="preserve"> </w:t>
      </w:r>
      <w:r>
        <w:rPr>
          <w:b w:val="0"/>
          <w:i w:val="0"/>
        </w:rPr>
        <w:t>and</w:t>
      </w:r>
      <w:r>
        <w:rPr>
          <w:b w:val="0"/>
          <w:i w:val="0"/>
        </w:rPr>
        <w:t xml:space="preserve"> </w:t>
      </w:r>
      <w:r>
        <w:rPr>
          <w:b w:val="0"/>
          <w:i w:val="0"/>
        </w:rPr>
        <w:t>locks.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across</w:t>
      </w:r>
      <w:r>
        <w:rPr>
          <w:b w:val="0"/>
          <w:i w:val="0"/>
        </w:rPr>
        <w:t xml:space="preserve"> </w:t>
      </w:r>
      <w:r>
        <w:rPr>
          <w:b w:val="0"/>
          <w:i w:val="0"/>
        </w:rPr>
        <w:t>user</w:t>
      </w:r>
      <w:r>
        <w:rPr>
          <w:b w:val="0"/>
          <w:i w:val="0"/>
        </w:rPr>
        <w:t xml:space="preserve"> </w:t>
      </w:r>
      <w:r>
        <w:rPr>
          <w:b w:val="0"/>
          <w:i w:val="0"/>
        </w:rPr>
        <w:t>access.</w:t>
      </w:r>
      <w:r>
        <w:rPr>
          <w:b w:val="0"/>
          <w:i w:val="0"/>
        </w:rPr>
        <w:t xml:space="preserve"> </w:t>
      </w:r>
      <w:r>
        <w:rPr>
          <w:b w:val="0"/>
          <w:i w:val="0"/>
        </w:rPr>
        <w:t>Define</w:t>
      </w:r>
      <w:r>
        <w:rPr>
          <w:b w:val="0"/>
          <w:i w:val="0"/>
        </w:rPr>
        <w:t xml:space="preserve"> </w:t>
      </w:r>
      <w:r>
        <w:rPr>
          <w:b w:val="0"/>
          <w:i w:val="0"/>
        </w:rPr>
        <w:t>readable</w:t>
      </w:r>
      <w:r>
        <w:rPr>
          <w:b w:val="0"/>
          <w:i w:val="0"/>
        </w:rPr>
        <w:t xml:space="preserve"> </w:t>
      </w:r>
      <w:r>
        <w:rPr>
          <w:b w:val="0"/>
          <w:i w:val="0"/>
        </w:rPr>
        <w:t>when</w:t>
      </w:r>
      <w:r>
        <w:rPr>
          <w:b w:val="0"/>
          <w:i w:val="0"/>
        </w:rPr>
        <w:t xml:space="preserve"> </w:t>
      </w:r>
      <w:r>
        <w:rPr>
          <w:b w:val="0"/>
          <w:i w:val="0"/>
        </w:rPr>
        <w:t>data</w:t>
      </w:r>
      <w:r>
        <w:rPr>
          <w:b w:val="0"/>
          <w:i w:val="0"/>
        </w:rPr>
        <w:t xml:space="preserve"> </w:t>
      </w:r>
      <w:r>
        <w:rPr>
          <w:b w:val="0"/>
          <w:i w:val="0"/>
        </w:rPr>
        <w:t>exists,</w:t>
      </w:r>
      <w:r>
        <w:rPr>
          <w:b w:val="0"/>
          <w:i w:val="0"/>
        </w:rPr>
        <w:t xml:space="preserve"> </w:t>
      </w:r>
      <w:r>
        <w:rPr>
          <w:b w:val="0"/>
          <w:i w:val="0"/>
        </w:rPr>
        <w:t>writable</w:t>
      </w:r>
      <w:r>
        <w:rPr>
          <w:b w:val="0"/>
          <w:i w:val="0"/>
        </w:rPr>
        <w:t xml:space="preserve"> </w:t>
      </w:r>
      <w:r>
        <w:rPr>
          <w:b w:val="0"/>
          <w:i w:val="0"/>
        </w:rPr>
        <w:t>when</w:t>
      </w:r>
      <w:r>
        <w:rPr>
          <w:b w:val="0"/>
          <w:i w:val="0"/>
        </w:rPr>
        <w:t xml:space="preserve"> </w:t>
      </w:r>
      <w:r>
        <w:rPr>
          <w:b w:val="0"/>
          <w:i w:val="0"/>
        </w:rPr>
        <w:t>capacity</w:t>
      </w:r>
      <w:r>
        <w:rPr>
          <w:b w:val="0"/>
          <w:i w:val="0"/>
        </w:rPr>
        <w:t xml:space="preserve"> </w:t>
      </w:r>
      <w:r>
        <w:rPr>
          <w:b w:val="0"/>
          <w:i w:val="0"/>
        </w:rPr>
        <w:t>exists,</w:t>
      </w:r>
      <w:r>
        <w:rPr>
          <w:b w:val="0"/>
          <w:i w:val="0"/>
        </w:rPr>
        <w:t xml:space="preserve"> </w:t>
      </w:r>
      <w:r>
        <w:rPr>
          <w:b w:val="0"/>
          <w:i w:val="0"/>
        </w:rPr>
        <w:t>and</w:t>
      </w:r>
      <w:r>
        <w:rPr>
          <w:b w:val="0"/>
          <w:i w:val="0"/>
        </w:rPr>
        <w:t xml:space="preserve"> </w:t>
      </w:r>
      <w:r>
        <w:rPr>
          <w:b w:val="0"/>
          <w:i w:val="0"/>
        </w:rPr>
        <w:t>hangup/error</w:t>
      </w:r>
      <w:r>
        <w:rPr>
          <w:b w:val="0"/>
          <w:i w:val="0"/>
        </w:rPr>
        <w:t xml:space="preserve"> </w:t>
      </w:r>
      <w:r>
        <w:rPr>
          <w:b w:val="0"/>
          <w:i w:val="0"/>
        </w:rPr>
        <w:t>conditions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teardown.</w:t>
      </w:r>
      <w:r>
        <w:rPr>
          <w:b w:val="0"/>
          <w:i w:val="0"/>
        </w:rPr>
        <w:t xml:space="preserve"> </w:t>
      </w:r>
      <w:r>
        <w:rPr>
          <w:b w:val="0"/>
          <w:i w:val="0"/>
        </w:rPr>
        <w:t>Test</w:t>
      </w:r>
      <w:r>
        <w:rPr>
          <w:b w:val="0"/>
          <w:i w:val="0"/>
        </w:rPr>
        <w:t xml:space="preserve"> </w:t>
      </w:r>
      <w:r>
        <w:rPr>
          <w:b w:val="0"/>
          <w:i w:val="0"/>
        </w:rPr>
        <w:t>with</w:t>
      </w:r>
      <w:r>
        <w:rPr>
          <w:b w:val="0"/>
          <w:i w:val="0"/>
        </w:rPr>
        <w:t xml:space="preserve"> </w:t>
      </w:r>
      <w:r>
        <w:rPr>
          <w:b w:val="0"/>
          <w:i w:val="0"/>
        </w:rPr>
        <w:t>ordinary</w:t>
      </w:r>
      <w:r>
        <w:rPr>
          <w:b w:val="0"/>
          <w:i w:val="0"/>
        </w:rPr>
        <w:t xml:space="preserve"> </w:t>
      </w:r>
      <w:r>
        <w:rPr>
          <w:b w:val="0"/>
          <w:i w:val="0"/>
        </w:rPr>
        <w:t>small</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controlled</w:t>
      </w:r>
      <w:r>
        <w:rPr>
          <w:b w:val="0"/>
          <w:i w:val="0"/>
        </w:rPr>
        <w:t xml:space="preserve"> </w:t>
      </w:r>
      <w:r>
        <w:rPr>
          <w:b w:val="0"/>
          <w:i w:val="0"/>
        </w:rPr>
        <w:t>invalid</w:t>
      </w:r>
      <w:r>
        <w:rPr>
          <w:b w:val="0"/>
          <w:i w:val="0"/>
        </w:rPr>
        <w:t xml:space="preserve"> </w:t>
      </w:r>
      <w:r>
        <w:rPr>
          <w:b w:val="0"/>
          <w:i w:val="0"/>
        </w:rPr>
        <w:t>user</w:t>
      </w:r>
      <w:r>
        <w:rPr>
          <w:b w:val="0"/>
          <w:i w:val="0"/>
        </w:rPr>
        <w:t xml:space="preserve"> </w:t>
      </w:r>
      <w:r>
        <w:rPr>
          <w:b w:val="0"/>
          <w:i w:val="0"/>
        </w:rPr>
        <w:t>pages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never</w:t>
      </w:r>
      <w:r>
        <w:rPr>
          <w:b w:val="0"/>
          <w:i w:val="0"/>
        </w:rPr>
        <w:t xml:space="preserve"> </w:t>
      </w:r>
      <w:r>
        <w:rPr>
          <w:b w:val="0"/>
          <w:i w:val="0"/>
        </w:rPr>
        <w:t>claim</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mock</w:t>
      </w:r>
      <w:r>
        <w:rPr>
          <w:b w:val="0"/>
          <w:i w:val="0"/>
        </w:rPr>
        <w:t xml:space="preserve"> </w:t>
      </w:r>
      <w:r>
        <w:rPr>
          <w:b w:val="0"/>
          <w:i w:val="0"/>
        </w:rPr>
        <w:t>establishes</w:t>
      </w:r>
      <w:r>
        <w:rPr>
          <w:b w:val="0"/>
          <w:i w:val="0"/>
        </w:rPr>
        <w:t xml:space="preserve"> </w:t>
      </w:r>
      <w:r>
        <w:rPr>
          <w:b w:val="0"/>
          <w:i w:val="0"/>
        </w:rPr>
        <w:t>uaccess</w:t>
      </w:r>
      <w:r>
        <w:rPr>
          <w:b w:val="0"/>
          <w:i w:val="0"/>
        </w:rPr>
        <w:t xml:space="preserve"> </w:t>
      </w:r>
      <w:r>
        <w:rPr>
          <w:b w:val="0"/>
          <w:i w:val="0"/>
        </w:rPr>
        <w:t>correctness.</w:t>
      </w:r>
    </w:p>
    <w:p>
      <w:bookmarkStart w:id="101" w:name="f_59f684405d18093057"/>
      <w:pPr>
        <w:keepNext/>
        <w:spacing w:after="0" w:before="0"/>
      </w:pPr>
      <w:bookmarkEnd w:id="101"/>
    </w:p>
    <w:p>
      <w:pPr>
        <w:pStyle w:val="Heading3"/>
      </w:pPr>
      <w:r>
        <w:rPr>
          <w:color w:val="000000"/>
        </w:rPr>
        <w:t>M11 reference solution and reasoning</w:t>
      </w:r>
    </w:p>
    <w:p>
      <w:r>
        <w:rPr>
          <w:b w:val="0"/>
          <w:i w:val="0"/>
        </w:rPr>
        <w:t>Assemble</w:t>
      </w:r>
      <w:r>
        <w:rPr>
          <w:b w:val="0"/>
          <w:i w:val="0"/>
        </w:rPr>
        <w:t xml:space="preserve"> </w:t>
      </w:r>
      <w:r>
        <w:rPr>
          <w:b w:val="0"/>
          <w:i w:val="0"/>
        </w:rPr>
        <w:t>bytes</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16-bit</w:t>
      </w:r>
      <w:r>
        <w:rPr>
          <w:b w:val="0"/>
          <w:i w:val="0"/>
        </w:rPr>
        <w:t xml:space="preserve"> </w:t>
      </w:r>
      <w:r>
        <w:rPr>
          <w:b w:val="0"/>
          <w:i w:val="0"/>
        </w:rPr>
        <w:t>value,</w:t>
      </w:r>
      <w:r>
        <w:rPr>
          <w:b w:val="0"/>
          <w:i w:val="0"/>
        </w:rPr>
        <w:t xml:space="preserve"> </w:t>
      </w:r>
      <w:r>
        <w:rPr>
          <w:b w:val="0"/>
          <w:i w:val="0"/>
        </w:rPr>
        <w:t>shift</w:t>
      </w:r>
      <w:r>
        <w:rPr>
          <w:b w:val="0"/>
          <w:i w:val="0"/>
        </w:rPr>
        <w:t xml:space="preserve"> </w:t>
      </w:r>
      <w:r>
        <w:rPr>
          <w:b w:val="0"/>
          <w:i w:val="0"/>
        </w:rPr>
        <w:t>the</w:t>
      </w:r>
      <w:r>
        <w:rPr>
          <w:b w:val="0"/>
          <w:i w:val="0"/>
        </w:rPr>
        <w:t xml:space="preserve"> </w:t>
      </w:r>
      <w:r>
        <w:rPr>
          <w:b w:val="0"/>
          <w:i w:val="0"/>
        </w:rPr>
        <w:t>12-bit</w:t>
      </w:r>
      <w:r>
        <w:rPr>
          <w:b w:val="0"/>
          <w:i w:val="0"/>
        </w:rPr>
        <w:t xml:space="preserve"> </w:t>
      </w:r>
      <w:r>
        <w:rPr>
          <w:b w:val="0"/>
          <w:i w:val="0"/>
        </w:rPr>
        <w:t>field</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low</w:t>
      </w:r>
      <w:r>
        <w:rPr>
          <w:b w:val="0"/>
          <w:i w:val="0"/>
        </w:rPr>
        <w:t xml:space="preserve"> </w:t>
      </w:r>
      <w:r>
        <w:rPr>
          <w:b w:val="0"/>
          <w:i w:val="0"/>
        </w:rPr>
        <w:t>bits</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sign-extend</w:t>
      </w:r>
      <w:r>
        <w:rPr>
          <w:b w:val="0"/>
          <w:i w:val="0"/>
        </w:rPr>
        <w:t xml:space="preserve"> </w:t>
      </w:r>
      <w:r>
        <w:rPr>
          <w:b w:val="0"/>
          <w:i w:val="0"/>
        </w:rPr>
        <w:t>values</w:t>
      </w:r>
      <w:r>
        <w:rPr>
          <w:b w:val="0"/>
          <w:i w:val="0"/>
        </w:rPr>
        <w:t xml:space="preserve"> </w:t>
      </w:r>
      <w:r>
        <w:rPr>
          <w:b w:val="0"/>
          <w:i w:val="0"/>
        </w:rPr>
        <w:t>&gt;=</w:t>
      </w:r>
      <w:r>
        <w:rPr>
          <w:b w:val="0"/>
          <w:i w:val="0"/>
        </w:rPr>
        <w:t xml:space="preserve"> </w:t>
      </w:r>
      <w:r>
        <w:rPr>
          <w:b w:val="0"/>
          <w:i w:val="0"/>
        </w:rPr>
        <w:t>0x800</w:t>
      </w:r>
      <w:r>
        <w:rPr>
          <w:b w:val="0"/>
          <w:i w:val="0"/>
        </w:rPr>
        <w:t xml:space="preserve"> </w:t>
      </w:r>
      <w:r>
        <w:rPr>
          <w:b w:val="0"/>
          <w:i w:val="0"/>
        </w:rPr>
        <w:t>by</w:t>
      </w:r>
      <w:r>
        <w:rPr>
          <w:b w:val="0"/>
          <w:i w:val="0"/>
        </w:rPr>
        <w:t xml:space="preserve"> </w:t>
      </w:r>
      <w:r>
        <w:rPr>
          <w:b w:val="0"/>
          <w:i w:val="0"/>
        </w:rPr>
        <w:t>subtracting</w:t>
      </w:r>
      <w:r>
        <w:rPr>
          <w:b w:val="0"/>
          <w:i w:val="0"/>
        </w:rPr>
        <w:t xml:space="preserve"> </w:t>
      </w:r>
      <w:r>
        <w:rPr>
          <w:b w:val="0"/>
          <w:i w:val="0"/>
        </w:rPr>
        <w:t>4096.</w:t>
      </w:r>
      <w:r>
        <w:rPr>
          <w:b w:val="0"/>
          <w:i w:val="0"/>
        </w:rPr>
        <w:t xml:space="preserve"> </w:t>
      </w:r>
      <w:r>
        <w:rPr>
          <w:b w:val="0"/>
          <w:i w:val="0"/>
        </w:rPr>
        <w:t>For</w:t>
      </w:r>
      <w:r>
        <w:rPr>
          <w:b w:val="0"/>
          <w:i w:val="0"/>
        </w:rPr>
        <w:t xml:space="preserve"> </w:t>
      </w:r>
      <w:r>
        <w:rPr>
          <w:b w:val="0"/>
          <w:i w:val="0"/>
        </w:rPr>
        <w:t>exact</w:t>
      </w:r>
      <w:r>
        <w:rPr>
          <w:b w:val="0"/>
          <w:i w:val="0"/>
        </w:rPr>
        <w:t xml:space="preserve"> </w:t>
      </w:r>
      <w:r>
        <w:rPr>
          <w:b w:val="0"/>
          <w:i w:val="0"/>
        </w:rPr>
        <w:t>scale,</w:t>
      </w:r>
      <w:r>
        <w:rPr>
          <w:b w:val="0"/>
          <w:i w:val="0"/>
        </w:rPr>
        <w:t xml:space="preserve"> </w:t>
      </w:r>
      <w:r>
        <w:rPr>
          <w:b w:val="0"/>
          <w:i w:val="0"/>
        </w:rPr>
        <w:t>1</w:t>
      </w:r>
      <w:r>
        <w:rPr>
          <w:b w:val="0"/>
          <w:i w:val="0"/>
        </w:rPr>
        <w:t xml:space="preserve"> </w:t>
      </w:r>
      <w:r>
        <w:rPr>
          <w:b w:val="0"/>
          <w:i w:val="0"/>
        </w:rPr>
        <w:t>LSB</w:t>
      </w:r>
      <w:r>
        <w:rPr>
          <w:b w:val="0"/>
          <w:i w:val="0"/>
        </w:rPr>
        <w:t xml:space="preserve"> </w:t>
      </w:r>
      <w:r>
        <w:rPr>
          <w:b w:val="0"/>
          <w:i w:val="0"/>
        </w:rPr>
        <w:t>=</w:t>
      </w:r>
      <w:r>
        <w:rPr>
          <w:b w:val="0"/>
          <w:i w:val="0"/>
        </w:rPr>
        <w:t xml:space="preserve"> </w:t>
      </w:r>
      <w:r>
        <w:rPr>
          <w:b w:val="0"/>
          <w:i w:val="0"/>
        </w:rPr>
        <w:t>62.5</w:t>
      </w:r>
      <w:r>
        <w:rPr>
          <w:b w:val="0"/>
          <w:i w:val="0"/>
        </w:rPr>
        <w:t xml:space="preserve"> </w:t>
      </w:r>
      <w:r>
        <w:rPr>
          <w:b w:val="0"/>
          <w:i w:val="0"/>
        </w:rPr>
        <w:t>milliunits;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wider</w:t>
      </w:r>
      <w:r>
        <w:rPr>
          <w:b w:val="0"/>
          <w:i w:val="0"/>
        </w:rPr>
        <w:t xml:space="preserve"> </w:t>
      </w:r>
      <w:r>
        <w:rPr>
          <w:b w:val="0"/>
          <w:i w:val="0"/>
        </w:rPr>
        <w:t>integer</w:t>
      </w:r>
      <w:r>
        <w:rPr>
          <w:b w:val="0"/>
          <w:i w:val="0"/>
        </w:rPr>
        <w:t xml:space="preserve"> </w:t>
      </w:r>
      <w:r>
        <w:rPr>
          <w:b w:val="0"/>
          <w:i w:val="0"/>
        </w:rPr>
        <w:t>representing</w:t>
      </w:r>
      <w:r>
        <w:rPr>
          <w:b w:val="0"/>
          <w:i w:val="0"/>
        </w:rPr>
        <w:t xml:space="preserve"> </w:t>
      </w:r>
      <w:r>
        <w:rPr>
          <w:b w:val="0"/>
          <w:i w:val="0"/>
        </w:rPr>
        <w:t>half-milliunits</w:t>
      </w:r>
      <w:r>
        <w:rPr>
          <w:b w:val="0"/>
          <w:i w:val="0"/>
        </w:rPr>
        <w:t xml:space="preserve"> </w:t>
      </w:r>
      <w:r>
        <w:rPr>
          <w:b w:val="0"/>
          <w:i w:val="0"/>
        </w:rPr>
        <w:t>or</w:t>
      </w:r>
      <w:r>
        <w:rPr>
          <w:b w:val="0"/>
          <w:i w:val="0"/>
        </w:rPr>
        <w:t xml:space="preserve"> </w:t>
      </w:r>
      <w:r>
        <w:rPr>
          <w:b w:val="0"/>
          <w:i w:val="0"/>
        </w:rPr>
        <w:t>document</w:t>
      </w:r>
      <w:r>
        <w:rPr>
          <w:b w:val="0"/>
          <w:i w:val="0"/>
        </w:rPr>
        <w:t xml:space="preserve"> </w:t>
      </w:r>
      <w:r>
        <w:rPr>
          <w:b w:val="0"/>
          <w:i w:val="0"/>
        </w:rPr>
        <w:t>rounding.</w:t>
      </w:r>
      <w:r>
        <w:rPr>
          <w:b w:val="0"/>
          <w:i w:val="0"/>
        </w:rPr>
        <w:t xml:space="preserve"> </w:t>
      </w:r>
      <w:r>
        <w:rPr>
          <w:b w:val="0"/>
          <w:i w:val="0"/>
        </w:rPr>
        <w:t>+25</w:t>
      </w:r>
      <w:r>
        <w:rPr>
          <w:b w:val="0"/>
          <w:i w:val="0"/>
        </w:rPr>
        <w:t xml:space="preserve"> </w:t>
      </w:r>
      <w:r>
        <w:rPr>
          <w:b w:val="0"/>
          <w:i w:val="0"/>
        </w:rPr>
        <w:t>uses</w:t>
      </w:r>
      <w:r>
        <w:rPr>
          <w:b w:val="0"/>
          <w:i w:val="0"/>
        </w:rPr>
        <w:t xml:space="preserve"> </w:t>
      </w:r>
      <w:r>
        <w:rPr>
          <w:b w:val="0"/>
          <w:i w:val="0"/>
        </w:rPr>
        <w:t>raw</w:t>
      </w:r>
      <w:r>
        <w:rPr>
          <w:b w:val="0"/>
          <w:i w:val="0"/>
        </w:rPr>
        <w:t xml:space="preserve"> </w:t>
      </w:r>
      <w:r>
        <w:rPr>
          <w:b w:val="0"/>
          <w:i w:val="0"/>
        </w:rPr>
        <w:t>400,</w:t>
      </w:r>
      <w:r>
        <w:rPr>
          <w:b w:val="0"/>
          <w:i w:val="0"/>
        </w:rPr>
        <w:t xml:space="preserve"> </w:t>
      </w:r>
      <w:r>
        <w:rPr>
          <w:b w:val="0"/>
          <w:i w:val="0"/>
        </w:rPr>
        <w:t>-1</w:t>
      </w:r>
      <w:r>
        <w:rPr>
          <w:b w:val="0"/>
          <w:i w:val="0"/>
        </w:rPr>
        <w:t xml:space="preserve"> </w:t>
      </w:r>
      <w:r>
        <w:rPr>
          <w:b w:val="0"/>
          <w:i w:val="0"/>
        </w:rPr>
        <w:t>uses</w:t>
      </w:r>
      <w:r>
        <w:rPr>
          <w:b w:val="0"/>
          <w:i w:val="0"/>
        </w:rPr>
        <w:t xml:space="preserve"> </w:t>
      </w:r>
      <w:r>
        <w:rPr>
          <w:b w:val="0"/>
          <w:i w:val="0"/>
        </w:rPr>
        <w:t>raw</w:t>
      </w:r>
      <w:r>
        <w:rPr>
          <w:b w:val="0"/>
          <w:i w:val="0"/>
        </w:rPr>
        <w:t xml:space="preserve"> </w:t>
      </w:r>
      <w:r>
        <w:rPr>
          <w:b w:val="0"/>
          <w:i w:val="0"/>
        </w:rPr>
        <w:t>-16</w:t>
      </w:r>
      <w:r>
        <w:rPr>
          <w:b w:val="0"/>
          <w:i w:val="0"/>
        </w:rPr>
        <w:t xml:space="preserve"> </w:t>
      </w:r>
      <w:r>
        <w:rPr>
          <w:b w:val="0"/>
          <w:i w:val="0"/>
        </w:rPr>
        <w:t>and</w:t>
      </w:r>
      <w:r>
        <w:rPr>
          <w:b w:val="0"/>
          <w:i w:val="0"/>
        </w:rPr>
        <w:t xml:space="preserve"> </w:t>
      </w:r>
      <w:r>
        <w:rPr>
          <w:b w:val="0"/>
          <w:i w:val="0"/>
        </w:rPr>
        <w:t>minimum</w:t>
      </w:r>
      <w:r>
        <w:rPr>
          <w:b w:val="0"/>
          <w:i w:val="0"/>
        </w:rPr>
        <w:t xml:space="preserve"> </w:t>
      </w:r>
      <w:r>
        <w:rPr>
          <w:b w:val="0"/>
          <w:i w:val="0"/>
        </w:rPr>
        <w:t>is</w:t>
      </w:r>
      <w:r>
        <w:rPr>
          <w:b w:val="0"/>
          <w:i w:val="0"/>
        </w:rPr>
        <w:t xml:space="preserve"> </w:t>
      </w:r>
      <w:r>
        <w:rPr>
          <w:b w:val="0"/>
          <w:i w:val="0"/>
        </w:rPr>
        <w:t>-2048.</w:t>
      </w:r>
      <w:r>
        <w:rPr>
          <w:b w:val="0"/>
          <w:i w:val="0"/>
        </w:rPr>
        <w:t xml:space="preserve"> </w:t>
      </w:r>
      <w:r>
        <w:rPr>
          <w:b w:val="0"/>
          <w:i w:val="0"/>
        </w:rPr>
        <w:t>Board</w:t>
      </w:r>
      <w:r>
        <w:rPr>
          <w:b w:val="0"/>
          <w:i w:val="0"/>
        </w:rPr>
        <w:t xml:space="preserve"> </w:t>
      </w:r>
      <w:r>
        <w:rPr>
          <w:b w:val="0"/>
          <w:i w:val="0"/>
        </w:rPr>
        <w:t>evidence</w:t>
      </w:r>
      <w:r>
        <w:rPr>
          <w:b w:val="0"/>
          <w:i w:val="0"/>
        </w:rPr>
        <w:t xml:space="preserve"> </w:t>
      </w:r>
      <w:r>
        <w:rPr>
          <w:b w:val="0"/>
          <w:i w:val="0"/>
        </w:rPr>
        <w:t>includes</w:t>
      </w:r>
      <w:r>
        <w:rPr>
          <w:b w:val="0"/>
          <w:i w:val="0"/>
        </w:rPr>
        <w:t xml:space="preserve"> </w:t>
      </w:r>
      <w:r>
        <w:rPr>
          <w:b w:val="0"/>
          <w:i w:val="0"/>
        </w:rPr>
        <w:t>correct</w:t>
      </w:r>
      <w:r>
        <w:rPr>
          <w:b w:val="0"/>
          <w:i w:val="0"/>
        </w:rPr>
        <w:t xml:space="preserve"> </w:t>
      </w:r>
      <w:r>
        <w:rPr>
          <w:b w:val="0"/>
          <w:i w:val="0"/>
        </w:rPr>
        <w:t>voltage/wiring,</w:t>
      </w:r>
      <w:r>
        <w:rPr>
          <w:b w:val="0"/>
          <w:i w:val="0"/>
        </w:rPr>
        <w:t xml:space="preserve"> </w:t>
      </w:r>
      <w:r>
        <w:rPr>
          <w:b w:val="0"/>
          <w:i w:val="0"/>
        </w:rPr>
        <w:t>address/mode,</w:t>
      </w:r>
      <w:r>
        <w:rPr>
          <w:b w:val="0"/>
          <w:i w:val="0"/>
        </w:rPr>
        <w:t xml:space="preserve"> </w:t>
      </w:r>
      <w:r>
        <w:rPr>
          <w:b w:val="0"/>
          <w:i w:val="0"/>
        </w:rPr>
        <w:t>bus</w:t>
      </w:r>
      <w:r>
        <w:rPr>
          <w:b w:val="0"/>
          <w:i w:val="0"/>
        </w:rPr>
        <w:t xml:space="preserve"> </w:t>
      </w:r>
      <w:r>
        <w:rPr>
          <w:b w:val="0"/>
          <w:i w:val="0"/>
        </w:rPr>
        <w:t>transactions,</w:t>
      </w:r>
      <w:r>
        <w:rPr>
          <w:b w:val="0"/>
          <w:i w:val="0"/>
        </w:rPr>
        <w:t xml:space="preserve"> </w:t>
      </w:r>
      <w:r>
        <w:rPr>
          <w:b w:val="0"/>
          <w:i w:val="0"/>
        </w:rPr>
        <w:t>errors,</w:t>
      </w:r>
      <w:r>
        <w:rPr>
          <w:b w:val="0"/>
          <w:i w:val="0"/>
        </w:rPr>
        <w:t xml:space="preserve"> </w:t>
      </w:r>
      <w:r>
        <w:rPr>
          <w:b w:val="0"/>
          <w:i w:val="0"/>
        </w:rPr>
        <w:t>binding</w:t>
      </w:r>
      <w:r>
        <w:rPr>
          <w:b w:val="0"/>
          <w:i w:val="0"/>
        </w:rPr>
        <w:t xml:space="preserve"> </w:t>
      </w:r>
      <w:r>
        <w:rPr>
          <w:b w:val="0"/>
          <w:i w:val="0"/>
        </w:rPr>
        <w:t>and</w:t>
      </w:r>
      <w:r>
        <w:rPr>
          <w:b w:val="0"/>
          <w:i w:val="0"/>
        </w:rPr>
        <w:t xml:space="preserve"> </w:t>
      </w:r>
      <w:r>
        <w:rPr>
          <w:b w:val="0"/>
          <w:i w:val="0"/>
        </w:rPr>
        <w:t>driver</w:t>
      </w:r>
      <w:r>
        <w:rPr>
          <w:b w:val="0"/>
          <w:i w:val="0"/>
        </w:rPr>
        <w:t xml:space="preserve"> </w:t>
      </w:r>
      <w:r>
        <w:rPr>
          <w:b w:val="0"/>
          <w:i w:val="0"/>
        </w:rPr>
        <w:t>runtime</w:t>
      </w:r>
      <w:r>
        <w:rPr>
          <w:b w:val="0"/>
          <w:i w:val="0"/>
        </w:rPr>
        <w:t xml:space="preserve"> </w:t>
      </w:r>
      <w:r>
        <w:rPr>
          <w:b w:val="0"/>
          <w:i w:val="0"/>
        </w:rPr>
        <w:t>tests.</w:t>
      </w:r>
      <w:r>
        <w:rPr>
          <w:b w:val="0"/>
          <w:i w:val="0"/>
        </w:rPr>
        <w:t xml:space="preserve"> </w:t>
      </w:r>
      <w:r>
        <w:rPr>
          <w:b w:val="0"/>
          <w:i w:val="0"/>
        </w:rPr>
        <w:t>The</w:t>
      </w:r>
      <w:r>
        <w:rPr>
          <w:b w:val="0"/>
          <w:i w:val="0"/>
        </w:rPr>
        <w:t xml:space="preserve"> </w:t>
      </w:r>
      <w:r>
        <w:rPr>
          <w:b w:val="0"/>
          <w:i w:val="0"/>
        </w:rPr>
        <w:t>exercise</w:t>
      </w:r>
      <w:r>
        <w:rPr>
          <w:b w:val="0"/>
          <w:i w:val="0"/>
        </w:rPr>
        <w:t xml:space="preserve"> </w:t>
      </w:r>
      <w:r>
        <w:rPr>
          <w:b w:val="0"/>
          <w:i w:val="0"/>
        </w:rPr>
        <w:t>scale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worked</w:t>
      </w:r>
      <w:r>
        <w:rPr>
          <w:b w:val="0"/>
          <w:i w:val="0"/>
        </w:rPr>
        <w:t xml:space="preserve"> </w:t>
      </w:r>
      <w:r>
        <w:rPr>
          <w:b w:val="0"/>
          <w:i w:val="0"/>
        </w:rPr>
        <w:t>example;</w:t>
      </w:r>
      <w:r>
        <w:rPr>
          <w:b w:val="0"/>
          <w:i w:val="0"/>
        </w:rPr>
        <w:t xml:space="preserve"> </w:t>
      </w:r>
      <w:r>
        <w:rPr>
          <w:b w:val="0"/>
          <w:i w:val="0"/>
        </w:rPr>
        <w:t>use</w:t>
      </w:r>
      <w:r>
        <w:rPr>
          <w:b w:val="0"/>
          <w:i w:val="0"/>
        </w:rPr>
        <w:t xml:space="preserve"> </w:t>
      </w:r>
      <w:r>
        <w:rPr>
          <w:b w:val="0"/>
          <w:i w:val="0"/>
        </w:rPr>
        <w:t>A01's</w:t>
      </w:r>
      <w:r>
        <w:rPr>
          <w:b w:val="0"/>
          <w:i w:val="0"/>
        </w:rPr>
        <w:t xml:space="preserve"> </w:t>
      </w:r>
      <w:r>
        <w:rPr>
          <w:b w:val="0"/>
          <w:i w:val="0"/>
        </w:rPr>
        <w:t>actual</w:t>
      </w:r>
      <w:r>
        <w:rPr>
          <w:b w:val="0"/>
          <w:i w:val="0"/>
        </w:rPr>
        <w:t xml:space="preserve"> </w:t>
      </w:r>
      <w:r>
        <w:rPr>
          <w:b w:val="0"/>
          <w:i w:val="0"/>
        </w:rPr>
        <w:t>device</w:t>
      </w:r>
      <w:r>
        <w:rPr>
          <w:b w:val="0"/>
          <w:i w:val="0"/>
        </w:rPr>
        <w:t xml:space="preserve"> </w:t>
      </w:r>
      <w:r>
        <w:rPr>
          <w:b w:val="0"/>
          <w:i w:val="0"/>
        </w:rPr>
        <w:t>format</w:t>
      </w:r>
      <w:r>
        <w:rPr>
          <w:b w:val="0"/>
          <w:i w:val="0"/>
        </w:rPr>
        <w:t xml:space="preserve"> </w:t>
      </w:r>
      <w:r>
        <w:rPr>
          <w:b w:val="0"/>
          <w:i w:val="0"/>
        </w:rPr>
        <w:t>there.</w:t>
      </w:r>
    </w:p>
    <w:p>
      <w:bookmarkStart w:id="102" w:name="f_f908a45dfe62c3d362"/>
      <w:pPr>
        <w:keepNext/>
        <w:spacing w:after="0" w:before="0"/>
      </w:pPr>
      <w:bookmarkEnd w:id="102"/>
    </w:p>
    <w:p>
      <w:pPr>
        <w:pStyle w:val="Heading3"/>
      </w:pPr>
      <w:r>
        <w:rPr>
          <w:color w:val="000000"/>
        </w:rPr>
        <w:t>M12 reference solution and reasoning</w:t>
      </w:r>
    </w:p>
    <w:p>
      <w:r>
        <w:rPr>
          <w:b w:val="0"/>
          <w:i w:val="0"/>
        </w:rPr>
        <w:t>Each</w:t>
      </w:r>
      <w:r>
        <w:rPr>
          <w:b w:val="0"/>
          <w:i w:val="0"/>
        </w:rPr>
        <w:t xml:space="preserve"> </w:t>
      </w:r>
      <w:r>
        <w:rPr>
          <w:b w:val="0"/>
          <w:i w:val="0"/>
        </w:rPr>
        <w:t>critical</w:t>
      </w:r>
      <w:r>
        <w:rPr>
          <w:b w:val="0"/>
          <w:i w:val="0"/>
        </w:rPr>
        <w:t xml:space="preserve"> </w:t>
      </w:r>
      <w:r>
        <w:rPr>
          <w:b w:val="0"/>
          <w:i w:val="0"/>
        </w:rPr>
        <w:t>task</w:t>
      </w:r>
      <w:r>
        <w:rPr>
          <w:b w:val="0"/>
          <w:i w:val="0"/>
        </w:rPr>
        <w:t xml:space="preserve"> </w:t>
      </w:r>
      <w:r>
        <w:rPr>
          <w:b w:val="0"/>
          <w:i w:val="0"/>
        </w:rPr>
        <w:t>advances</w:t>
      </w:r>
      <w:r>
        <w:rPr>
          <w:b w:val="0"/>
          <w:i w:val="0"/>
        </w:rPr>
        <w:t xml:space="preserve"> </w:t>
      </w:r>
      <w:r>
        <w:rPr>
          <w:b w:val="0"/>
          <w:i w:val="0"/>
        </w:rPr>
        <w:t>a</w:t>
      </w:r>
      <w:r>
        <w:rPr>
          <w:b w:val="0"/>
          <w:i w:val="0"/>
        </w:rPr>
        <w:t xml:space="preserve"> </w:t>
      </w:r>
      <w:r>
        <w:rPr>
          <w:b w:val="0"/>
          <w:i w:val="0"/>
        </w:rPr>
        <w:t>progress</w:t>
      </w:r>
      <w:r>
        <w:rPr>
          <w:b w:val="0"/>
          <w:i w:val="0"/>
        </w:rPr>
        <w:t xml:space="preserve"> </w:t>
      </w:r>
      <w:r>
        <w:rPr>
          <w:b w:val="0"/>
          <w:i w:val="0"/>
        </w:rPr>
        <w:t>token</w:t>
      </w:r>
      <w:r>
        <w:rPr>
          <w:b w:val="0"/>
          <w:i w:val="0"/>
        </w:rPr>
        <w:t xml:space="preserve"> </w:t>
      </w:r>
      <w:r>
        <w:rPr>
          <w:b w:val="0"/>
          <w:i w:val="0"/>
        </w:rPr>
        <w:t>after</w:t>
      </w:r>
      <w:r>
        <w:rPr>
          <w:b w:val="0"/>
          <w:i w:val="0"/>
        </w:rPr>
        <w:t xml:space="preserve"> </w:t>
      </w:r>
      <w:r>
        <w:rPr>
          <w:b w:val="0"/>
          <w:i w:val="0"/>
        </w:rPr>
        <w:t>completing</w:t>
      </w:r>
      <w:r>
        <w:rPr>
          <w:b w:val="0"/>
          <w:i w:val="0"/>
        </w:rPr>
        <w:t xml:space="preserve"> </w:t>
      </w:r>
      <w:r>
        <w:rPr>
          <w:b w:val="0"/>
          <w:i w:val="0"/>
        </w:rPr>
        <w:t>its</w:t>
      </w:r>
      <w:r>
        <w:rPr>
          <w:b w:val="0"/>
          <w:i w:val="0"/>
        </w:rPr>
        <w:t xml:space="preserve"> </w:t>
      </w:r>
      <w:r>
        <w:rPr>
          <w:b w:val="0"/>
          <w:i w:val="0"/>
        </w:rPr>
        <w:t>required</w:t>
      </w:r>
      <w:r>
        <w:rPr>
          <w:b w:val="0"/>
          <w:i w:val="0"/>
        </w:rPr>
        <w:t xml:space="preserve"> </w:t>
      </w:r>
      <w:r>
        <w:rPr>
          <w:b w:val="0"/>
          <w:i w:val="0"/>
        </w:rPr>
        <w:t>work;</w:t>
      </w:r>
      <w:r>
        <w:rPr>
          <w:b w:val="0"/>
          <w:i w:val="0"/>
        </w:rPr>
        <w:t xml:space="preserve"> </w:t>
      </w:r>
      <w:r>
        <w:rPr>
          <w:b w:val="0"/>
          <w:i w:val="0"/>
        </w:rPr>
        <w:t>the</w:t>
      </w:r>
      <w:r>
        <w:rPr>
          <w:b w:val="0"/>
          <w:i w:val="0"/>
        </w:rPr>
        <w:t xml:space="preserve"> </w:t>
      </w:r>
      <w:r>
        <w:rPr>
          <w:b w:val="0"/>
          <w:i w:val="0"/>
        </w:rPr>
        <w:t>supervisor</w:t>
      </w:r>
      <w:r>
        <w:rPr>
          <w:b w:val="0"/>
          <w:i w:val="0"/>
        </w:rPr>
        <w:t xml:space="preserve"> </w:t>
      </w:r>
      <w:r>
        <w:rPr>
          <w:b w:val="0"/>
          <w:i w:val="0"/>
        </w:rPr>
        <w:t>checks</w:t>
      </w:r>
      <w:r>
        <w:rPr>
          <w:b w:val="0"/>
          <w:i w:val="0"/>
        </w:rPr>
        <w:t xml:space="preserve"> </w:t>
      </w:r>
      <w:r>
        <w:rPr>
          <w:b w:val="0"/>
          <w:i w:val="0"/>
        </w:rPr>
        <w:t>all</w:t>
      </w:r>
      <w:r>
        <w:rPr>
          <w:b w:val="0"/>
          <w:i w:val="0"/>
        </w:rPr>
        <w:t xml:space="preserve"> </w:t>
      </w:r>
      <w:r>
        <w:rPr>
          <w:b w:val="0"/>
          <w:i w:val="0"/>
        </w:rPr>
        <w:t>required</w:t>
      </w:r>
      <w:r>
        <w:rPr>
          <w:b w:val="0"/>
          <w:i w:val="0"/>
        </w:rPr>
        <w:t xml:space="preserve"> </w:t>
      </w:r>
      <w:r>
        <w:rPr>
          <w:b w:val="0"/>
          <w:i w:val="0"/>
        </w:rPr>
        <w:t>tokens</w:t>
      </w:r>
      <w:r>
        <w:rPr>
          <w:b w:val="0"/>
          <w:i w:val="0"/>
        </w:rPr>
        <w:t xml:space="preserve"> </w:t>
      </w:r>
      <w:r>
        <w:rPr>
          <w:b w:val="0"/>
          <w:i w:val="0"/>
        </w:rPr>
        <w:t>within</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window</w:t>
      </w:r>
      <w:r>
        <w:rPr>
          <w:b w:val="0"/>
          <w:i w:val="0"/>
        </w:rPr>
        <w:t xml:space="preserve"> </w:t>
      </w:r>
      <w:r>
        <w:rPr>
          <w:b w:val="0"/>
          <w:i w:val="0"/>
        </w:rPr>
        <w:t>and</w:t>
      </w:r>
      <w:r>
        <w:rPr>
          <w:b w:val="0"/>
          <w:i w:val="0"/>
        </w:rPr>
        <w:t xml:space="preserve"> </w:t>
      </w:r>
      <w:r>
        <w:rPr>
          <w:b w:val="0"/>
          <w:i w:val="0"/>
        </w:rPr>
        <w:t>feeds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they</w:t>
      </w:r>
      <w:r>
        <w:rPr>
          <w:b w:val="0"/>
          <w:i w:val="0"/>
        </w:rPr>
        <w:t xml:space="preserve"> </w:t>
      </w:r>
      <w:r>
        <w:rPr>
          <w:b w:val="0"/>
          <w:i w:val="0"/>
        </w:rPr>
        <w:t>progressed.</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loops</w:t>
      </w:r>
      <w:r>
        <w:rPr>
          <w:b w:val="0"/>
          <w:i w:val="0"/>
        </w:rPr>
        <w:t xml:space="preserve"> </w:t>
      </w:r>
      <w:r>
        <w:rPr>
          <w:b w:val="0"/>
          <w:i w:val="0"/>
        </w:rPr>
        <w:t>while</w:t>
      </w:r>
      <w:r>
        <w:rPr>
          <w:b w:val="0"/>
          <w:i w:val="0"/>
        </w:rPr>
        <w:t xml:space="preserve"> </w:t>
      </w:r>
      <w:r>
        <w:rPr>
          <w:b w:val="0"/>
          <w:i w:val="0"/>
        </w:rPr>
        <w:t>repeatedly</w:t>
      </w:r>
      <w:r>
        <w:rPr>
          <w:b w:val="0"/>
          <w:i w:val="0"/>
        </w:rPr>
        <w:t xml:space="preserve"> </w:t>
      </w:r>
      <w:r>
        <w:rPr>
          <w:b w:val="0"/>
          <w:i w:val="0"/>
        </w:rPr>
        <w:t>setting</w:t>
      </w:r>
      <w:r>
        <w:rPr>
          <w:b w:val="0"/>
          <w:i w:val="0"/>
        </w:rPr>
        <w:t xml:space="preserve"> </w:t>
      </w:r>
      <w:r>
        <w:rPr>
          <w:b w:val="0"/>
          <w:i w:val="0"/>
        </w:rPr>
        <w:t>a</w:t>
      </w:r>
      <w:r>
        <w:rPr>
          <w:b w:val="0"/>
          <w:i w:val="0"/>
        </w:rPr>
        <w:t xml:space="preserve"> </w:t>
      </w:r>
      <w:r>
        <w:rPr>
          <w:b w:val="0"/>
          <w:i w:val="0"/>
        </w:rPr>
        <w:t>Boolean</w:t>
      </w:r>
      <w:r>
        <w:rPr>
          <w:b w:val="0"/>
          <w:i w:val="0"/>
        </w:rPr>
        <w:t xml:space="preserve"> </w:t>
      </w:r>
      <w:r>
        <w:rPr>
          <w:b w:val="0"/>
          <w:i w:val="0"/>
        </w:rPr>
        <w:t>is</w:t>
      </w:r>
      <w:r>
        <w:rPr>
          <w:b w:val="0"/>
          <w:i w:val="0"/>
        </w:rPr>
        <w:t xml:space="preserve"> </w:t>
      </w:r>
      <w:r>
        <w:rPr>
          <w:b w:val="0"/>
          <w:i w:val="0"/>
        </w:rPr>
        <w:t>weak</w:t>
      </w:r>
      <w:r>
        <w:rPr>
          <w:b w:val="0"/>
          <w:i w:val="0"/>
        </w:rPr>
        <w:t xml:space="preserve"> </w:t>
      </w:r>
      <w:r>
        <w:rPr>
          <w:b w:val="0"/>
          <w:i w:val="0"/>
        </w:rPr>
        <w:t>evidence;</w:t>
      </w:r>
      <w:r>
        <w:rPr>
          <w:b w:val="0"/>
          <w:i w:val="0"/>
        </w:rPr>
        <w:t xml:space="preserve"> </w:t>
      </w:r>
      <w:r>
        <w:rPr>
          <w:b w:val="0"/>
          <w:i w:val="0"/>
        </w:rPr>
        <w:t>use</w:t>
      </w:r>
      <w:r>
        <w:rPr>
          <w:b w:val="0"/>
          <w:i w:val="0"/>
        </w:rPr>
        <w:t xml:space="preserve"> </w:t>
      </w:r>
      <w:r>
        <w:rPr>
          <w:b w:val="0"/>
          <w:i w:val="0"/>
        </w:rPr>
        <w:t>sequence/time</w:t>
      </w:r>
      <w:r>
        <w:rPr>
          <w:b w:val="0"/>
          <w:i w:val="0"/>
        </w:rPr>
        <w:t xml:space="preserve"> </w:t>
      </w:r>
      <w:r>
        <w:rPr>
          <w:b w:val="0"/>
          <w:i w:val="0"/>
        </w:rPr>
        <w:t>conditions</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actual</w:t>
      </w:r>
      <w:r>
        <w:rPr>
          <w:b w:val="0"/>
          <w:i w:val="0"/>
        </w:rPr>
        <w:t xml:space="preserve"> </w:t>
      </w:r>
      <w:r>
        <w:rPr>
          <w:b w:val="0"/>
          <w:i w:val="0"/>
        </w:rPr>
        <w:t>completion.</w:t>
      </w:r>
      <w:r>
        <w:rPr>
          <w:b w:val="0"/>
          <w:i w:val="0"/>
        </w:rPr>
        <w:t xml:space="preserve"> </w:t>
      </w:r>
      <w:r>
        <w:rPr>
          <w:b w:val="0"/>
          <w:i w:val="0"/>
        </w:rPr>
        <w:t>Persist</w:t>
      </w:r>
      <w:r>
        <w:rPr>
          <w:b w:val="0"/>
          <w:i w:val="0"/>
        </w:rPr>
        <w:t xml:space="preserve"> </w:t>
      </w:r>
      <w:r>
        <w:rPr>
          <w:b w:val="0"/>
          <w:i w:val="0"/>
        </w:rPr>
        <w:t>reset</w:t>
      </w:r>
      <w:r>
        <w:rPr>
          <w:b w:val="0"/>
          <w:i w:val="0"/>
        </w:rPr>
        <w:t xml:space="preserve"> </w:t>
      </w:r>
      <w:r>
        <w:rPr>
          <w:b w:val="0"/>
          <w:i w:val="0"/>
        </w:rPr>
        <w:t>reason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write</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on</w:t>
      </w:r>
      <w:r>
        <w:rPr>
          <w:b w:val="0"/>
          <w:i w:val="0"/>
        </w:rPr>
        <w:t xml:space="preserve"> </w:t>
      </w:r>
      <w:r>
        <w:rPr>
          <w:b w:val="0"/>
          <w:i w:val="0"/>
        </w:rPr>
        <w:t>repeated</w:t>
      </w:r>
      <w:r>
        <w:rPr>
          <w:b w:val="0"/>
          <w:i w:val="0"/>
        </w:rPr>
        <w:t xml:space="preserve"> </w:t>
      </w:r>
      <w:r>
        <w:rPr>
          <w:b w:val="0"/>
          <w:i w:val="0"/>
        </w:rPr>
        <w:t>failures</w:t>
      </w:r>
      <w:r>
        <w:rPr>
          <w:b w:val="0"/>
          <w:i w:val="0"/>
        </w:rPr>
        <w:t xml:space="preserve"> </w:t>
      </w:r>
      <w:r>
        <w:rPr>
          <w:b w:val="0"/>
          <w:i w:val="0"/>
        </w:rPr>
        <w:t>enter</w:t>
      </w:r>
      <w:r>
        <w:rPr>
          <w:b w:val="0"/>
          <w:i w:val="0"/>
        </w:rPr>
        <w:t xml:space="preserve"> </w:t>
      </w:r>
      <w:r>
        <w:rPr>
          <w:b w:val="0"/>
          <w:i w:val="0"/>
        </w:rPr>
        <w:t>recovery.</w:t>
      </w:r>
      <w:r>
        <w:rPr>
          <w:b w:val="0"/>
          <w:i w:val="0"/>
        </w:rPr>
        <w:t xml:space="preserve"> </w:t>
      </w:r>
      <w:r>
        <w:rPr>
          <w:b w:val="0"/>
          <w:i w:val="0"/>
        </w:rPr>
        <w:t>Hardware</w:t>
      </w:r>
      <w:r>
        <w:rPr>
          <w:b w:val="0"/>
          <w:i w:val="0"/>
        </w:rPr>
        <w:t xml:space="preserve"> </w:t>
      </w:r>
      <w:r>
        <w:rPr>
          <w:b w:val="0"/>
          <w:i w:val="0"/>
        </w:rPr>
        <w:t>reset</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state</w:t>
      </w:r>
      <w:r>
        <w:rPr>
          <w:b w:val="0"/>
          <w:i w:val="0"/>
        </w:rPr>
        <w:t xml:space="preserve"> </w:t>
      </w:r>
      <w:r>
        <w:rPr>
          <w:b w:val="0"/>
          <w:i w:val="0"/>
        </w:rPr>
        <w:t>require</w:t>
      </w:r>
      <w:r>
        <w:rPr>
          <w:b w:val="0"/>
          <w:i w:val="0"/>
        </w:rPr>
        <w:t xml:space="preserve"> </w:t>
      </w:r>
      <w:r>
        <w:rPr>
          <w:b w:val="0"/>
          <w:i w:val="0"/>
        </w:rPr>
        <w:t>board</w:t>
      </w:r>
      <w:r>
        <w:rPr>
          <w:b w:val="0"/>
          <w:i w:val="0"/>
        </w:rPr>
        <w:t xml:space="preserve"> </w:t>
      </w:r>
      <w:r>
        <w:rPr>
          <w:b w:val="0"/>
          <w:i w:val="0"/>
        </w:rPr>
        <w:t>measurement.</w:t>
      </w:r>
    </w:p>
    <w:p>
      <w:bookmarkStart w:id="103" w:name="f_827734c6c95081903b"/>
      <w:pPr>
        <w:keepNext/>
        <w:spacing w:after="0" w:before="0"/>
      </w:pPr>
      <w:bookmarkEnd w:id="103"/>
    </w:p>
    <w:p>
      <w:pPr>
        <w:pStyle w:val="Heading3"/>
      </w:pPr>
      <w:r>
        <w:rPr>
          <w:color w:val="000000"/>
        </w:rPr>
        <w:t>M13 reference solution and reasoning</w:t>
      </w:r>
    </w:p>
    <w:p>
      <w:r>
        <w:rPr>
          <w:b w:val="0"/>
          <w:i w:val="0"/>
        </w:rPr>
        <w:t>Use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monotonic</w:t>
      </w:r>
      <w:r>
        <w:rPr>
          <w:b w:val="0"/>
          <w:i w:val="0"/>
        </w:rPr>
        <w:t xml:space="preserve"> </w:t>
      </w:r>
      <w:r>
        <w:rPr>
          <w:b w:val="0"/>
          <w:i w:val="0"/>
        </w:rPr>
        <w:t>receive</w:t>
      </w:r>
      <w:r>
        <w:rPr>
          <w:b w:val="0"/>
          <w:i w:val="0"/>
        </w:rPr>
        <w:t xml:space="preserve"> </w:t>
      </w:r>
      <w:r>
        <w:rPr>
          <w:b w:val="0"/>
          <w:i w:val="0"/>
        </w:rPr>
        <w:t>timestamp</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freshness</w:t>
      </w:r>
      <w:r>
        <w:rPr>
          <w:b w:val="0"/>
          <w:i w:val="0"/>
        </w:rPr>
        <w:t xml:space="preserve"> </w:t>
      </w:r>
      <w:r>
        <w:rPr>
          <w:b w:val="0"/>
          <w:i w:val="0"/>
        </w:rPr>
        <w:t>deadline;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trust</w:t>
      </w:r>
      <w:r>
        <w:rPr>
          <w:b w:val="0"/>
          <w:i w:val="0"/>
        </w:rPr>
        <w:t xml:space="preserve"> </w:t>
      </w:r>
      <w:r>
        <w:rPr>
          <w:b w:val="0"/>
          <w:i w:val="0"/>
        </w:rPr>
        <w:t>a</w:t>
      </w:r>
      <w:r>
        <w:rPr>
          <w:b w:val="0"/>
          <w:i w:val="0"/>
        </w:rPr>
        <w:t xml:space="preserve"> </w:t>
      </w:r>
      <w:r>
        <w:rPr>
          <w:b w:val="0"/>
          <w:i w:val="0"/>
        </w:rPr>
        <w:t>remote</w:t>
      </w:r>
      <w:r>
        <w:rPr>
          <w:b w:val="0"/>
          <w:i w:val="0"/>
        </w:rPr>
        <w:t xml:space="preserve"> </w:t>
      </w:r>
      <w:r>
        <w:rPr>
          <w:b w:val="0"/>
          <w:i w:val="0"/>
        </w:rPr>
        <w:t>clock</w:t>
      </w:r>
      <w:r>
        <w:rPr>
          <w:b w:val="0"/>
          <w:i w:val="0"/>
        </w:rPr>
        <w:t xml:space="preserve"> </w:t>
      </w:r>
      <w:r>
        <w:rPr>
          <w:b w:val="0"/>
          <w:i w:val="0"/>
        </w:rPr>
        <w:t>without</w:t>
      </w:r>
      <w:r>
        <w:rPr>
          <w:b w:val="0"/>
          <w:i w:val="0"/>
        </w:rPr>
        <w:t xml:space="preserve"> </w:t>
      </w:r>
      <w:r>
        <w:rPr>
          <w:b w:val="0"/>
          <w:i w:val="0"/>
        </w:rPr>
        <w:t>synchronization.</w:t>
      </w:r>
      <w:r>
        <w:rPr>
          <w:b w:val="0"/>
          <w:i w:val="0"/>
        </w:rPr>
        <w:t xml:space="preserve"> </w:t>
      </w:r>
      <w:r>
        <w:rPr>
          <w:b w:val="0"/>
          <w:i w:val="0"/>
        </w:rPr>
        <w:t>Only</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current-session</w:t>
      </w:r>
      <w:r>
        <w:rPr>
          <w:b w:val="0"/>
          <w:i w:val="0"/>
        </w:rPr>
        <w:t xml:space="preserve"> </w:t>
      </w:r>
      <w:r>
        <w:rPr>
          <w:b w:val="0"/>
          <w:i w:val="0"/>
        </w:rPr>
        <w:t>command</w:t>
      </w:r>
      <w:r>
        <w:rPr>
          <w:b w:val="0"/>
          <w:i w:val="0"/>
        </w:rPr>
        <w:t xml:space="preserve"> </w:t>
      </w:r>
      <w:r>
        <w:rPr>
          <w:b w:val="0"/>
          <w:i w:val="0"/>
        </w:rPr>
        <w:t>updates</w:t>
      </w:r>
      <w:r>
        <w:rPr>
          <w:b w:val="0"/>
          <w:i w:val="0"/>
        </w:rPr>
        <w:t xml:space="preserve"> </w:t>
      </w:r>
      <w:r>
        <w:rPr>
          <w:b w:val="0"/>
          <w:i w:val="0"/>
        </w:rPr>
        <w:t>the</w:t>
      </w:r>
      <w:r>
        <w:rPr>
          <w:b w:val="0"/>
          <w:i w:val="0"/>
        </w:rPr>
        <w:t xml:space="preserve"> </w:t>
      </w:r>
      <w:r>
        <w:rPr>
          <w:b w:val="0"/>
          <w:i w:val="0"/>
        </w:rPr>
        <w:t>deadline.</w:t>
      </w:r>
      <w:r>
        <w:rPr>
          <w:b w:val="0"/>
          <w:i w:val="0"/>
        </w:rPr>
        <w:t xml:space="preserve"> </w:t>
      </w:r>
      <w:r>
        <w:rPr>
          <w:b w:val="0"/>
          <w:i w:val="0"/>
        </w:rPr>
        <w:t>Duplicate</w:t>
      </w:r>
      <w:r>
        <w:rPr>
          <w:b w:val="0"/>
          <w:i w:val="0"/>
        </w:rPr>
        <w:t xml:space="preserve"> </w:t>
      </w:r>
      <w:r>
        <w:rPr>
          <w:b w:val="0"/>
          <w:i w:val="0"/>
        </w:rPr>
        <w:t>or</w:t>
      </w:r>
      <w:r>
        <w:rPr>
          <w:b w:val="0"/>
          <w:i w:val="0"/>
        </w:rPr>
        <w:t xml:space="preserve"> </w:t>
      </w:r>
      <w:r>
        <w:rPr>
          <w:b w:val="0"/>
          <w:i w:val="0"/>
        </w:rPr>
        <w:t>corrupt</w:t>
      </w:r>
      <w:r>
        <w:rPr>
          <w:b w:val="0"/>
          <w:i w:val="0"/>
        </w:rPr>
        <w:t xml:space="preserve"> </w:t>
      </w:r>
      <w:r>
        <w:rPr>
          <w:b w:val="0"/>
          <w:i w:val="0"/>
        </w:rPr>
        <w:t>commands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extend</w:t>
      </w:r>
      <w:r>
        <w:rPr>
          <w:b w:val="0"/>
          <w:i w:val="0"/>
        </w:rPr>
        <w:t xml:space="preserve"> </w:t>
      </w:r>
      <w:r>
        <w:rPr>
          <w:b w:val="0"/>
          <w:i w:val="0"/>
        </w:rPr>
        <w:t>authorization</w:t>
      </w:r>
      <w:r>
        <w:rPr>
          <w:b w:val="0"/>
          <w:i w:val="0"/>
        </w:rPr>
        <w:t xml:space="preserve"> </w:t>
      </w:r>
      <w:r>
        <w:rPr>
          <w:b w:val="0"/>
          <w:i w:val="0"/>
        </w:rPr>
        <w:t>unless</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deliberately</w:t>
      </w:r>
      <w:r>
        <w:rPr>
          <w:b w:val="0"/>
          <w:i w:val="0"/>
        </w:rPr>
        <w:t xml:space="preserve"> </w:t>
      </w:r>
      <w:r>
        <w:rPr>
          <w:b w:val="0"/>
          <w:i w:val="0"/>
        </w:rPr>
        <w:t>defines</w:t>
      </w:r>
      <w:r>
        <w:rPr>
          <w:b w:val="0"/>
          <w:i w:val="0"/>
        </w:rPr>
        <w:t xml:space="preserve"> </w:t>
      </w:r>
      <w:r>
        <w:rPr>
          <w:b w:val="0"/>
          <w:i w:val="0"/>
        </w:rPr>
        <w:t>accepted</w:t>
      </w:r>
      <w:r>
        <w:rPr>
          <w:b w:val="0"/>
          <w:i w:val="0"/>
        </w:rPr>
        <w:t xml:space="preserve"> </w:t>
      </w:r>
      <w:r>
        <w:rPr>
          <w:b w:val="0"/>
          <w:i w:val="0"/>
        </w:rPr>
        <w:t>retransmission.</w:t>
      </w:r>
      <w:r>
        <w:rPr>
          <w:b w:val="0"/>
          <w:i w:val="0"/>
        </w:rPr>
        <w:t xml:space="preserve"> </w:t>
      </w:r>
      <w:r>
        <w:rPr>
          <w:b w:val="0"/>
          <w:i w:val="0"/>
        </w:rPr>
        <w:t>On</w:t>
      </w:r>
      <w:r>
        <w:rPr>
          <w:b w:val="0"/>
          <w:i w:val="0"/>
        </w:rPr>
        <w:t xml:space="preserve"> </w:t>
      </w:r>
      <w:r>
        <w:rPr>
          <w:b w:val="0"/>
          <w:i w:val="0"/>
        </w:rPr>
        <w:t>stale</w:t>
      </w:r>
      <w:r>
        <w:rPr>
          <w:b w:val="0"/>
          <w:i w:val="0"/>
        </w:rPr>
        <w:t xml:space="preserve"> </w:t>
      </w:r>
      <w:r>
        <w:rPr>
          <w:b w:val="0"/>
          <w:i w:val="0"/>
        </w:rPr>
        <w:t>input</w:t>
      </w:r>
      <w:r>
        <w:rPr>
          <w:b w:val="0"/>
          <w:i w:val="0"/>
        </w:rPr>
        <w:t xml:space="preserve"> </w:t>
      </w:r>
      <w:r>
        <w:rPr>
          <w:b w:val="0"/>
          <w:i w:val="0"/>
        </w:rPr>
        <w:t>transition</w:t>
      </w:r>
      <w:r>
        <w:rPr>
          <w:b w:val="0"/>
          <w:i w:val="0"/>
        </w:rPr>
        <w:t xml:space="preserve"> </w:t>
      </w:r>
      <w:r>
        <w:rPr>
          <w:b w:val="0"/>
          <w:i w:val="0"/>
        </w:rPr>
        <w:t>to</w:t>
      </w:r>
      <w:r>
        <w:rPr>
          <w:b w:val="0"/>
          <w:i w:val="0"/>
        </w:rPr>
        <w:t xml:space="preserve"> </w:t>
      </w:r>
      <w:r>
        <w:rPr>
          <w:b w:val="0"/>
          <w:i w:val="0"/>
        </w:rPr>
        <w:t>DISABLED/FAULT</w:t>
      </w:r>
      <w:r>
        <w:rPr>
          <w:b w:val="0"/>
          <w:i w:val="0"/>
        </w:rPr>
        <w:t xml:space="preserve"> </w:t>
      </w:r>
      <w:r>
        <w:rPr>
          <w:b w:val="0"/>
          <w:i w:val="0"/>
        </w:rPr>
        <w:t>and</w:t>
      </w:r>
      <w:r>
        <w:rPr>
          <w:b w:val="0"/>
          <w:i w:val="0"/>
        </w:rPr>
        <w:t xml:space="preserve"> </w:t>
      </w:r>
      <w:r>
        <w:rPr>
          <w:b w:val="0"/>
          <w:i w:val="0"/>
        </w:rPr>
        <w:t>apply</w:t>
      </w:r>
      <w:r>
        <w:rPr>
          <w:b w:val="0"/>
          <w:i w:val="0"/>
        </w:rPr>
        <w:t xml:space="preserve"> </w:t>
      </w:r>
      <w:r>
        <w:rPr>
          <w:b w:val="0"/>
          <w:i w:val="0"/>
        </w:rPr>
        <w:t>bounded</w:t>
      </w:r>
      <w:r>
        <w:rPr>
          <w:b w:val="0"/>
          <w:i w:val="0"/>
        </w:rPr>
        <w:t xml:space="preserve"> </w:t>
      </w:r>
      <w:r>
        <w:rPr>
          <w:b w:val="0"/>
          <w:i w:val="0"/>
        </w:rPr>
        <w:t>local</w:t>
      </w:r>
      <w:r>
        <w:rPr>
          <w:b w:val="0"/>
          <w:i w:val="0"/>
        </w:rPr>
        <w:t xml:space="preserve"> </w:t>
      </w:r>
      <w:r>
        <w:rPr>
          <w:b w:val="0"/>
          <w:i w:val="0"/>
        </w:rPr>
        <w:t>output</w:t>
      </w:r>
      <w:r>
        <w:rPr>
          <w:b w:val="0"/>
          <w:i w:val="0"/>
        </w:rPr>
        <w:t xml:space="preserve"> </w:t>
      </w:r>
      <w:r>
        <w:rPr>
          <w:b w:val="0"/>
          <w:i w:val="0"/>
        </w:rPr>
        <w:t>behavior.</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boot/session</w:t>
      </w:r>
      <w:r>
        <w:rPr>
          <w:b w:val="0"/>
          <w:i w:val="0"/>
        </w:rPr>
        <w:t xml:space="preserve"> </w:t>
      </w:r>
      <w:r>
        <w:rPr>
          <w:b w:val="0"/>
          <w:i w:val="0"/>
        </w:rPr>
        <w:t>requires</w:t>
      </w:r>
      <w:r>
        <w:rPr>
          <w:b w:val="0"/>
          <w:i w:val="0"/>
        </w:rPr>
        <w:t xml:space="preserve"> </w:t>
      </w:r>
      <w:r>
        <w:rPr>
          <w:b w:val="0"/>
          <w:i w:val="0"/>
        </w:rPr>
        <w:t>re-arming.</w:t>
      </w:r>
      <w:r>
        <w:rPr>
          <w:b w:val="0"/>
          <w:i w:val="0"/>
        </w:rPr>
        <w:t xml:space="preserve"> </w:t>
      </w:r>
      <w:r>
        <w:rPr>
          <w:b w:val="0"/>
          <w:i w:val="0"/>
        </w:rPr>
        <w:t>Test</w:t>
      </w:r>
      <w:r>
        <w:rPr>
          <w:b w:val="0"/>
          <w:i w:val="0"/>
        </w:rPr>
        <w:t xml:space="preserve"> </w:t>
      </w:r>
      <w:r>
        <w:rPr>
          <w:b w:val="0"/>
          <w:i w:val="0"/>
        </w:rPr>
        <w:t>boundary</w:t>
      </w:r>
      <w:r>
        <w:rPr>
          <w:b w:val="0"/>
          <w:i w:val="0"/>
        </w:rPr>
        <w:t xml:space="preserve"> </w:t>
      </w:r>
      <w:r>
        <w:rPr>
          <w:b w:val="0"/>
          <w:i w:val="0"/>
        </w:rPr>
        <w:t>values</w:t>
      </w:r>
      <w:r>
        <w:rPr>
          <w:b w:val="0"/>
          <w:i w:val="0"/>
        </w:rPr>
        <w:t xml:space="preserve"> </w:t>
      </w:r>
      <w:r>
        <w:rPr>
          <w:b w:val="0"/>
          <w:i w:val="0"/>
        </w:rPr>
        <w:t>around</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in</w:t>
      </w:r>
      <w:r>
        <w:rPr>
          <w:b w:val="0"/>
          <w:i w:val="0"/>
        </w:rPr>
        <w:t xml:space="preserve"> </w:t>
      </w:r>
      <w:r>
        <w:rPr>
          <w:b w:val="0"/>
          <w:i w:val="0"/>
        </w:rPr>
        <w:t>deterministic</w:t>
      </w:r>
      <w:r>
        <w:rPr>
          <w:b w:val="0"/>
          <w:i w:val="0"/>
        </w:rPr>
        <w:t xml:space="preserve"> </w:t>
      </w:r>
      <w:r>
        <w:rPr>
          <w:b w:val="0"/>
          <w:i w:val="0"/>
        </w:rPr>
        <w:t>simulated</w:t>
      </w:r>
      <w:r>
        <w:rPr>
          <w:b w:val="0"/>
          <w:i w:val="0"/>
        </w:rPr>
        <w:t xml:space="preserve"> </w:t>
      </w:r>
      <w:r>
        <w:rPr>
          <w:b w:val="0"/>
          <w:i w:val="0"/>
        </w:rPr>
        <w:t>time,</w:t>
      </w:r>
      <w:r>
        <w:rPr>
          <w:b w:val="0"/>
          <w:i w:val="0"/>
        </w:rPr>
        <w:t xml:space="preserve"> </w:t>
      </w:r>
      <w:r>
        <w:rPr>
          <w:b w:val="0"/>
          <w:i w:val="0"/>
        </w:rPr>
        <w:t>then</w:t>
      </w:r>
      <w:r>
        <w:rPr>
          <w:b w:val="0"/>
          <w:i w:val="0"/>
        </w:rPr>
        <w:t xml:space="preserve"> </w:t>
      </w:r>
      <w:r>
        <w:rPr>
          <w:b w:val="0"/>
          <w:i w:val="0"/>
        </w:rPr>
        <w:t>measure</w:t>
      </w:r>
      <w:r>
        <w:rPr>
          <w:b w:val="0"/>
          <w:i w:val="0"/>
        </w:rPr>
        <w:t xml:space="preserve"> </w:t>
      </w:r>
      <w:r>
        <w:rPr>
          <w:b w:val="0"/>
          <w:i w:val="0"/>
        </w:rPr>
        <w:t>physical</w:t>
      </w:r>
      <w:r>
        <w:rPr>
          <w:b w:val="0"/>
          <w:i w:val="0"/>
        </w:rPr>
        <w:t xml:space="preserve"> </w:t>
      </w:r>
      <w:r>
        <w:rPr>
          <w:b w:val="0"/>
          <w:i w:val="0"/>
        </w:rPr>
        <w:t>timing</w:t>
      </w:r>
      <w:r>
        <w:rPr>
          <w:b w:val="0"/>
          <w:i w:val="0"/>
        </w:rPr>
        <w:t xml:space="preserve"> </w:t>
      </w:r>
      <w:r>
        <w:rPr>
          <w:b w:val="0"/>
          <w:i w:val="0"/>
        </w:rPr>
        <w:t>separately.</w:t>
      </w:r>
    </w:p>
    <w:p>
      <w:bookmarkStart w:id="104" w:name="f_5d4415f918228bef3a"/>
      <w:pPr>
        <w:keepNext/>
        <w:spacing w:after="0" w:before="0"/>
      </w:pPr>
      <w:bookmarkEnd w:id="104"/>
    </w:p>
    <w:p>
      <w:pPr>
        <w:pStyle w:val="Heading3"/>
      </w:pPr>
      <w:r>
        <w:rPr>
          <w:color w:val="000000"/>
        </w:rPr>
        <w:t>M14 reference solution and reasoning</w:t>
      </w:r>
    </w:p>
    <w:p>
      <w:r>
        <w:rPr>
          <w:b w:val="0"/>
          <w:i w:val="0"/>
        </w:rPr>
        <w:t>Place</w:t>
      </w:r>
      <w:r>
        <w:rPr>
          <w:b w:val="0"/>
          <w:i w:val="0"/>
        </w:rPr>
        <w:t xml:space="preserve"> </w:t>
      </w:r>
      <w:r>
        <w:rPr>
          <w:b w:val="0"/>
          <w:i w:val="0"/>
        </w:rPr>
        <w:t>reproducible</w:t>
      </w:r>
      <w:r>
        <w:rPr>
          <w:b w:val="0"/>
          <w:i w:val="0"/>
        </w:rPr>
        <w:t xml:space="preserve"> </w:t>
      </w:r>
      <w:r>
        <w:rPr>
          <w:b w:val="0"/>
          <w:i w:val="0"/>
        </w:rPr>
        <w:t>source/configuration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external</w:t>
      </w:r>
      <w:r>
        <w:rPr>
          <w:b w:val="0"/>
          <w:i w:val="0"/>
        </w:rPr>
        <w:t xml:space="preserve"> </w:t>
      </w:r>
      <w:r>
        <w:rPr>
          <w:b w:val="0"/>
          <w:i w:val="0"/>
        </w:rPr>
        <w:t>tree</w:t>
      </w:r>
      <w:r>
        <w:rPr>
          <w:b w:val="0"/>
          <w:i w:val="0"/>
        </w:rPr>
        <w:t xml:space="preserve"> </w:t>
      </w:r>
      <w:r>
        <w:rPr>
          <w:b w:val="0"/>
          <w:i w:val="0"/>
        </w:rPr>
        <w:t>or</w:t>
      </w:r>
      <w:r>
        <w:rPr>
          <w:b w:val="0"/>
          <w:i w:val="0"/>
        </w:rPr>
        <w:t xml:space="preserve"> </w:t>
      </w:r>
      <w:r>
        <w:rPr>
          <w:b w:val="0"/>
          <w:i w:val="0"/>
        </w:rPr>
        <w:t>own</w:t>
      </w:r>
      <w:r>
        <w:rPr>
          <w:b w:val="0"/>
          <w:i w:val="0"/>
        </w:rPr>
        <w:t xml:space="preserve"> </w:t>
      </w:r>
      <w:r>
        <w:rPr>
          <w:b w:val="0"/>
          <w:i w:val="0"/>
        </w:rPr>
        <w:t>layer.</w:t>
      </w:r>
      <w:r>
        <w:rPr>
          <w:b w:val="0"/>
          <w:i w:val="0"/>
        </w:rPr>
        <w:t xml:space="preserve"> </w:t>
      </w:r>
      <w:r>
        <w:rPr>
          <w:b w:val="0"/>
          <w:i w:val="0"/>
        </w:rPr>
        <w:t>Install</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modes</w:t>
      </w:r>
      <w:r>
        <w:rPr>
          <w:b w:val="0"/>
          <w:i w:val="0"/>
        </w:rPr>
        <w:t xml:space="preserve"> </w:t>
      </w:r>
      <w:r>
        <w:rPr>
          <w:b w:val="0"/>
          <w:i w:val="0"/>
        </w:rPr>
        <w:t>and</w:t>
      </w:r>
      <w:r>
        <w:rPr>
          <w:b w:val="0"/>
          <w:i w:val="0"/>
        </w:rPr>
        <w:t xml:space="preserve"> </w:t>
      </w:r>
      <w:r>
        <w:rPr>
          <w:b w:val="0"/>
          <w:i w:val="0"/>
        </w:rPr>
        <w:t>directories,</w:t>
      </w:r>
      <w:r>
        <w:rPr>
          <w:b w:val="0"/>
          <w:i w:val="0"/>
        </w:rPr>
        <w:t xml:space="preserve"> </w:t>
      </w:r>
      <w:r>
        <w:rPr>
          <w:b w:val="0"/>
          <w:i w:val="0"/>
        </w:rPr>
        <w:t>include</w:t>
      </w:r>
      <w:r>
        <w:rPr>
          <w:b w:val="0"/>
          <w:i w:val="0"/>
        </w:rPr>
        <w:t xml:space="preserve"> </w:t>
      </w:r>
      <w:r>
        <w:rPr>
          <w:b w:val="0"/>
          <w:i w:val="0"/>
        </w:rPr>
        <w:t>the</w:t>
      </w:r>
      <w:r>
        <w:rPr>
          <w:b w:val="0"/>
          <w:i w:val="0"/>
        </w:rPr>
        <w:t xml:space="preserve"> </w:t>
      </w:r>
      <w:r>
        <w:rPr>
          <w:b w:val="0"/>
          <w:i w:val="0"/>
        </w:rPr>
        <w:t>resulting</w:t>
      </w:r>
      <w:r>
        <w:rPr>
          <w:b w:val="0"/>
          <w:i w:val="0"/>
        </w:rPr>
        <w:t xml:space="preserve"> </w:t>
      </w:r>
      <w:r>
        <w:rPr>
          <w:b w:val="0"/>
          <w:i w:val="0"/>
        </w:rPr>
        <w:t>package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declare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init</w:t>
      </w:r>
      <w:r>
        <w:rPr>
          <w:b w:val="0"/>
          <w:i w:val="0"/>
        </w:rPr>
        <w:t xml:space="preserve"> </w:t>
      </w:r>
      <w:r>
        <w:rPr>
          <w:b w:val="0"/>
          <w:i w:val="0"/>
        </w:rPr>
        <w:t>integration.</w:t>
      </w:r>
      <w:r>
        <w:rPr>
          <w:b w:val="0"/>
          <w:i w:val="0"/>
        </w:rPr>
        <w:t xml:space="preserve"> </w:t>
      </w:r>
      <w:r>
        <w:rPr>
          <w:b w:val="0"/>
          <w:i w:val="0"/>
        </w:rPr>
        <w:t>Keep</w:t>
      </w:r>
      <w:r>
        <w:rPr>
          <w:b w:val="0"/>
          <w:i w:val="0"/>
        </w:rPr>
        <w:t xml:space="preserve"> </w:t>
      </w:r>
      <w:r>
        <w:rPr>
          <w:b w:val="0"/>
          <w:i w:val="0"/>
        </w:rPr>
        <w:t>factory</w:t>
      </w:r>
      <w:r>
        <w:rPr>
          <w:b w:val="0"/>
          <w:i w:val="0"/>
        </w:rPr>
        <w:t xml:space="preserve"> </w:t>
      </w:r>
      <w:r>
        <w:rPr>
          <w:b w:val="0"/>
          <w:i w:val="0"/>
        </w:rPr>
        <w:t>defaults</w:t>
      </w:r>
      <w:r>
        <w:rPr>
          <w:b w:val="0"/>
          <w:i w:val="0"/>
        </w:rPr>
        <w:t xml:space="preserve"> </w:t>
      </w:r>
      <w:r>
        <w:rPr>
          <w:b w:val="0"/>
          <w:i w:val="0"/>
        </w:rPr>
        <w:t>under</w:t>
      </w:r>
      <w:r>
        <w:rPr>
          <w:b w:val="0"/>
          <w:i w:val="0"/>
        </w:rPr>
        <w:t xml:space="preserve"> </w:t>
      </w:r>
      <w:r>
        <w:rPr>
          <w:b w:val="0"/>
          <w:i w:val="0"/>
        </w:rPr>
        <w:t>immutable</w:t>
      </w:r>
      <w:r>
        <w:rPr>
          <w:b w:val="0"/>
          <w:i w:val="0"/>
        </w:rPr>
        <w:t xml:space="preserve"> </w:t>
      </w:r>
      <w:r>
        <w:rPr>
          <w:b w:val="0"/>
          <w:i w:val="0"/>
        </w:rPr>
        <w:t>image</w:t>
      </w:r>
      <w:r>
        <w:rPr>
          <w:b w:val="0"/>
          <w:i w:val="0"/>
        </w:rPr>
        <w:t xml:space="preserve"> </w:t>
      </w:r>
      <w:r>
        <w:rPr>
          <w:b w:val="0"/>
          <w:i w:val="0"/>
        </w:rPr>
        <w:t>control</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settings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separately</w:t>
      </w:r>
      <w:r>
        <w:rPr>
          <w:b w:val="0"/>
          <w:i w:val="0"/>
        </w:rPr>
        <w:t xml:space="preserve"> </w:t>
      </w:r>
      <w:r>
        <w:rPr>
          <w:b w:val="0"/>
          <w:i w:val="0"/>
        </w:rPr>
        <w:t>defined</w:t>
      </w:r>
      <w:r>
        <w:rPr>
          <w:b w:val="0"/>
          <w:i w:val="0"/>
        </w:rPr>
        <w:t xml:space="preserve"> </w:t>
      </w:r>
      <w:r>
        <w:rPr>
          <w:b w:val="0"/>
          <w:i w:val="0"/>
        </w:rPr>
        <w:t>writable</w:t>
      </w:r>
      <w:r>
        <w:rPr>
          <w:b w:val="0"/>
          <w:i w:val="0"/>
        </w:rPr>
        <w:t xml:space="preserve"> </w:t>
      </w:r>
      <w:r>
        <w:rPr>
          <w:b w:val="0"/>
          <w:i w:val="0"/>
        </w:rPr>
        <w:t>path.</w:t>
      </w:r>
      <w:r>
        <w:rPr>
          <w:b w:val="0"/>
          <w:i w:val="0"/>
        </w:rPr>
        <w:t xml:space="preserve"> </w:t>
      </w:r>
      <w:r>
        <w:rPr>
          <w:b w:val="0"/>
          <w:i w:val="0"/>
        </w:rPr>
        <w:t>On</w:t>
      </w:r>
      <w:r>
        <w:rPr>
          <w:b w:val="0"/>
          <w:i w:val="0"/>
        </w:rPr>
        <w:t xml:space="preserve"> </w:t>
      </w:r>
      <w:r>
        <w:rPr>
          <w:b w:val="0"/>
          <w:i w:val="0"/>
        </w:rPr>
        <w:t>first</w:t>
      </w:r>
      <w:r>
        <w:rPr>
          <w:b w:val="0"/>
          <w:i w:val="0"/>
        </w:rPr>
        <w:t xml:space="preserve"> </w:t>
      </w:r>
      <w:r>
        <w:rPr>
          <w:b w:val="0"/>
          <w:i w:val="0"/>
        </w:rPr>
        <w:t>boot</w:t>
      </w:r>
      <w:r>
        <w:rPr>
          <w:b w:val="0"/>
          <w:i w:val="0"/>
        </w:rPr>
        <w:t xml:space="preserve"> </w:t>
      </w:r>
      <w:r>
        <w:rPr>
          <w:b w:val="0"/>
          <w:i w:val="0"/>
        </w:rPr>
        <w:t>create</w:t>
      </w:r>
      <w:r>
        <w:rPr>
          <w:b w:val="0"/>
          <w:i w:val="0"/>
        </w:rPr>
        <w:t xml:space="preserve"> </w:t>
      </w:r>
      <w:r>
        <w:rPr>
          <w:b w:val="0"/>
          <w:i w:val="0"/>
        </w:rPr>
        <w:t>settings</w:t>
      </w:r>
      <w:r>
        <w:rPr>
          <w:b w:val="0"/>
          <w:i w:val="0"/>
        </w:rPr>
        <w:t xml:space="preserve"> </w:t>
      </w:r>
      <w:r>
        <w:rPr>
          <w:b w:val="0"/>
          <w:i w:val="0"/>
        </w:rPr>
        <w:t>atomically</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absent;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user</w:t>
      </w:r>
      <w:r>
        <w:rPr>
          <w:b w:val="0"/>
          <w:i w:val="0"/>
        </w:rPr>
        <w:t xml:space="preserve"> </w:t>
      </w:r>
      <w:r>
        <w:rPr>
          <w:b w:val="0"/>
          <w:i w:val="0"/>
        </w:rPr>
        <w:t>configuration</w:t>
      </w:r>
      <w:r>
        <w:rPr>
          <w:b w:val="0"/>
          <w:i w:val="0"/>
        </w:rPr>
        <w:t xml:space="preserve"> </w:t>
      </w:r>
      <w:r>
        <w:rPr>
          <w:b w:val="0"/>
          <w:i w:val="0"/>
        </w:rPr>
        <w:t>on</w:t>
      </w:r>
      <w:r>
        <w:rPr>
          <w:b w:val="0"/>
          <w:i w:val="0"/>
        </w:rPr>
        <w:t xml:space="preserve"> </w:t>
      </w:r>
      <w:r>
        <w:rPr>
          <w:b w:val="0"/>
          <w:i w:val="0"/>
        </w:rPr>
        <w:t>each</w:t>
      </w:r>
      <w:r>
        <w:rPr>
          <w:b w:val="0"/>
          <w:i w:val="0"/>
        </w:rPr>
        <w:t xml:space="preserve"> </w:t>
      </w:r>
      <w:r>
        <w:rPr>
          <w:b w:val="0"/>
          <w:i w:val="0"/>
        </w:rPr>
        <w:t>service</w:t>
      </w:r>
      <w:r>
        <w:rPr>
          <w:b w:val="0"/>
          <w:i w:val="0"/>
        </w:rPr>
        <w:t xml:space="preserve"> </w:t>
      </w:r>
      <w:r>
        <w:rPr>
          <w:b w:val="0"/>
          <w:i w:val="0"/>
        </w:rPr>
        <w:t>start.</w:t>
      </w:r>
    </w:p>
    <w:p>
      <w:bookmarkStart w:id="105" w:name="f_cf99933161de7c56b3"/>
      <w:pPr>
        <w:keepNext/>
        <w:spacing w:after="0" w:before="0"/>
      </w:pPr>
      <w:bookmarkEnd w:id="105"/>
    </w:p>
    <w:p>
      <w:pPr>
        <w:pStyle w:val="Heading3"/>
      </w:pPr>
      <w:r>
        <w:rPr>
          <w:color w:val="000000"/>
        </w:rPr>
        <w:t>M15 reference solution and reasoning</w:t>
      </w:r>
    </w:p>
    <w:p>
      <w:r>
        <w:rPr>
          <w:b w:val="0"/>
          <w:i w:val="0"/>
        </w:rPr>
        <w:t>Correlate</w:t>
      </w:r>
      <w:r>
        <w:rPr>
          <w:b w:val="0"/>
          <w:i w:val="0"/>
        </w:rPr>
        <w:t xml:space="preserve"> </w:t>
      </w:r>
      <w:r>
        <w:rPr>
          <w:b w:val="0"/>
          <w:i w:val="0"/>
        </w:rPr>
        <w:t>application</w:t>
      </w:r>
      <w:r>
        <w:rPr>
          <w:b w:val="0"/>
          <w:i w:val="0"/>
        </w:rPr>
        <w:t xml:space="preserve"> </w:t>
      </w:r>
      <w:r>
        <w:rPr>
          <w:b w:val="0"/>
          <w:i w:val="0"/>
        </w:rPr>
        <w:t>timestamps</w:t>
      </w:r>
      <w:r>
        <w:rPr>
          <w:b w:val="0"/>
          <w:i w:val="0"/>
        </w:rPr>
        <w:t xml:space="preserve"> </w:t>
      </w:r>
      <w:r>
        <w:rPr>
          <w:b w:val="0"/>
          <w:i w:val="0"/>
        </w:rPr>
        <w:t>with</w:t>
      </w:r>
      <w:r>
        <w:rPr>
          <w:b w:val="0"/>
          <w:i w:val="0"/>
        </w:rPr>
        <w:t xml:space="preserve"> </w:t>
      </w:r>
      <w:r>
        <w:rPr>
          <w:b w:val="0"/>
          <w:i w:val="0"/>
        </w:rPr>
        <w:t>scheduling/wakeup</w:t>
      </w:r>
      <w:r>
        <w:rPr>
          <w:b w:val="0"/>
          <w:i w:val="0"/>
        </w:rPr>
        <w:t xml:space="preserve"> </w:t>
      </w:r>
      <w:r>
        <w:rPr>
          <w:b w:val="0"/>
          <w:i w:val="0"/>
        </w:rPr>
        <w:t>events,</w:t>
      </w:r>
      <w:r>
        <w:rPr>
          <w:b w:val="0"/>
          <w:i w:val="0"/>
        </w:rPr>
        <w:t xml:space="preserve"> </w:t>
      </w:r>
      <w:r>
        <w:rPr>
          <w:b w:val="0"/>
          <w:i w:val="0"/>
        </w:rPr>
        <w:t>I/O</w:t>
      </w:r>
      <w:r>
        <w:rPr>
          <w:b w:val="0"/>
          <w:i w:val="0"/>
        </w:rPr>
        <w:t xml:space="preserve"> </w:t>
      </w:r>
      <w:r>
        <w:rPr>
          <w:b w:val="0"/>
          <w:i w:val="0"/>
        </w:rPr>
        <w:t>syscall</w:t>
      </w:r>
      <w:r>
        <w:rPr>
          <w:b w:val="0"/>
          <w:i w:val="0"/>
        </w:rPr>
        <w:t xml:space="preserve"> </w:t>
      </w:r>
      <w:r>
        <w:rPr>
          <w:b w:val="0"/>
          <w:i w:val="0"/>
        </w:rPr>
        <w:t>durations,</w:t>
      </w:r>
      <w:r>
        <w:rPr>
          <w:b w:val="0"/>
          <w:i w:val="0"/>
        </w:rPr>
        <w:t xml:space="preserve"> </w:t>
      </w:r>
      <w:r>
        <w:rPr>
          <w:b w:val="0"/>
          <w:i w:val="0"/>
        </w:rPr>
        <w:t>lock</w:t>
      </w:r>
      <w:r>
        <w:rPr>
          <w:b w:val="0"/>
          <w:i w:val="0"/>
        </w:rPr>
        <w:t xml:space="preserve"> </w:t>
      </w:r>
      <w:r>
        <w:rPr>
          <w:b w:val="0"/>
          <w:i w:val="0"/>
        </w:rPr>
        <w:t>waiting</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depth.</w:t>
      </w:r>
      <w:r>
        <w:rPr>
          <w:b w:val="0"/>
          <w:i w:val="0"/>
        </w:rPr>
        <w:t xml:space="preserve"> </w:t>
      </w:r>
      <w:r>
        <w:rPr>
          <w:b w:val="0"/>
          <w:i w:val="0"/>
        </w:rPr>
        <w:t>A</w:t>
      </w:r>
      <w:r>
        <w:rPr>
          <w:b w:val="0"/>
          <w:i w:val="0"/>
        </w:rPr>
        <w:t xml:space="preserve"> </w:t>
      </w:r>
      <w:r>
        <w:rPr>
          <w:b w:val="0"/>
          <w:i w:val="0"/>
        </w:rPr>
        <w:t>blocked</w:t>
      </w:r>
      <w:r>
        <w:rPr>
          <w:b w:val="0"/>
          <w:i w:val="0"/>
        </w:rPr>
        <w:t xml:space="preserve"> </w:t>
      </w:r>
      <w:r>
        <w:rPr>
          <w:b w:val="0"/>
          <w:i w:val="0"/>
        </w:rPr>
        <w:t>fsync</w:t>
      </w:r>
      <w:r>
        <w:rPr>
          <w:b w:val="0"/>
          <w:i w:val="0"/>
        </w:rPr>
        <w:t xml:space="preserve"> </w:t>
      </w:r>
      <w:r>
        <w:rPr>
          <w:b w:val="0"/>
          <w:i w:val="0"/>
        </w:rPr>
        <w:t>suggests</w:t>
      </w:r>
      <w:r>
        <w:rPr>
          <w:b w:val="0"/>
          <w:i w:val="0"/>
        </w:rPr>
        <w:t xml:space="preserve"> </w:t>
      </w:r>
      <w:r>
        <w:rPr>
          <w:b w:val="0"/>
          <w:i w:val="0"/>
        </w:rPr>
        <w:t>storage-related</w:t>
      </w:r>
      <w:r>
        <w:rPr>
          <w:b w:val="0"/>
          <w:i w:val="0"/>
        </w:rPr>
        <w:t xml:space="preserve"> </w:t>
      </w:r>
      <w:r>
        <w:rPr>
          <w:b w:val="0"/>
          <w:i w:val="0"/>
        </w:rPr>
        <w:t>delay;</w:t>
      </w:r>
      <w:r>
        <w:rPr>
          <w:b w:val="0"/>
          <w:i w:val="0"/>
        </w:rPr>
        <w:t xml:space="preserve"> </w:t>
      </w:r>
      <w:r>
        <w:rPr>
          <w:b w:val="0"/>
          <w:i w:val="0"/>
        </w:rPr>
        <w:t>runnable-but-not-scheduled</w:t>
      </w:r>
      <w:r>
        <w:rPr>
          <w:b w:val="0"/>
          <w:i w:val="0"/>
        </w:rPr>
        <w:t xml:space="preserve"> </w:t>
      </w:r>
      <w:r>
        <w:rPr>
          <w:b w:val="0"/>
          <w:i w:val="0"/>
        </w:rPr>
        <w:t>suggests</w:t>
      </w:r>
      <w:r>
        <w:rPr>
          <w:b w:val="0"/>
          <w:i w:val="0"/>
        </w:rPr>
        <w:t xml:space="preserve"> </w:t>
      </w:r>
      <w:r>
        <w:rPr>
          <w:b w:val="0"/>
          <w:i w:val="0"/>
        </w:rPr>
        <w:t>contention;</w:t>
      </w:r>
      <w:r>
        <w:rPr>
          <w:b w:val="0"/>
          <w:i w:val="0"/>
        </w:rPr>
        <w:t xml:space="preserve"> </w:t>
      </w:r>
      <w:r>
        <w:rPr>
          <w:b w:val="0"/>
          <w:i w:val="0"/>
        </w:rPr>
        <w:t>long</w:t>
      </w:r>
      <w:r>
        <w:rPr>
          <w:b w:val="0"/>
          <w:i w:val="0"/>
        </w:rPr>
        <w:t xml:space="preserve"> </w:t>
      </w:r>
      <w:r>
        <w:rPr>
          <w:b w:val="0"/>
          <w:i w:val="0"/>
        </w:rPr>
        <w:t>mutex</w:t>
      </w:r>
      <w:r>
        <w:rPr>
          <w:b w:val="0"/>
          <w:i w:val="0"/>
        </w:rPr>
        <w:t xml:space="preserve"> </w:t>
      </w:r>
      <w:r>
        <w:rPr>
          <w:b w:val="0"/>
          <w:i w:val="0"/>
        </w:rPr>
        <w:t>hold</w:t>
      </w:r>
      <w:r>
        <w:rPr>
          <w:b w:val="0"/>
          <w:i w:val="0"/>
        </w:rPr>
        <w:t xml:space="preserve"> </w:t>
      </w:r>
      <w:r>
        <w:rPr>
          <w:b w:val="0"/>
          <w:i w:val="0"/>
        </w:rPr>
        <w:t>time</w:t>
      </w:r>
      <w:r>
        <w:rPr>
          <w:b w:val="0"/>
          <w:i w:val="0"/>
        </w:rPr>
        <w:t xml:space="preserve"> </w:t>
      </w:r>
      <w:r>
        <w:rPr>
          <w:b w:val="0"/>
          <w:i w:val="0"/>
        </w:rPr>
        <w:t>suggests</w:t>
      </w:r>
      <w:r>
        <w:rPr>
          <w:b w:val="0"/>
          <w:i w:val="0"/>
        </w:rPr>
        <w:t xml:space="preserve"> </w:t>
      </w:r>
      <w:r>
        <w:rPr>
          <w:b w:val="0"/>
          <w:i w:val="0"/>
        </w:rPr>
        <w:t>serialization;</w:t>
      </w:r>
      <w:r>
        <w:rPr>
          <w:b w:val="0"/>
          <w:i w:val="0"/>
        </w:rPr>
        <w:t xml:space="preserve"> </w:t>
      </w:r>
      <w:r>
        <w:rPr>
          <w:b w:val="0"/>
          <w:i w:val="0"/>
        </w:rPr>
        <w:t>periodic</w:t>
      </w:r>
      <w:r>
        <w:rPr>
          <w:b w:val="0"/>
          <w:i w:val="0"/>
        </w:rPr>
        <w:t xml:space="preserve"> </w:t>
      </w:r>
      <w:r>
        <w:rPr>
          <w:b w:val="0"/>
          <w:i w:val="0"/>
        </w:rPr>
        <w:t>queue</w:t>
      </w:r>
      <w:r>
        <w:rPr>
          <w:b w:val="0"/>
          <w:i w:val="0"/>
        </w:rPr>
        <w:t xml:space="preserve"> </w:t>
      </w:r>
      <w:r>
        <w:rPr>
          <w:b w:val="0"/>
          <w:i w:val="0"/>
        </w:rPr>
        <w:t>release</w:t>
      </w:r>
      <w:r>
        <w:rPr>
          <w:b w:val="0"/>
          <w:i w:val="0"/>
        </w:rPr>
        <w:t xml:space="preserve"> </w:t>
      </w:r>
      <w:r>
        <w:rPr>
          <w:b w:val="0"/>
          <w:i w:val="0"/>
        </w:rPr>
        <w:t>suggests</w:t>
      </w:r>
      <w:r>
        <w:rPr>
          <w:b w:val="0"/>
          <w:i w:val="0"/>
        </w:rPr>
        <w:t xml:space="preserve"> </w:t>
      </w:r>
      <w:r>
        <w:rPr>
          <w:b w:val="0"/>
          <w:i w:val="0"/>
        </w:rPr>
        <w:t>batching.</w:t>
      </w:r>
      <w:r>
        <w:rPr>
          <w:b w:val="0"/>
          <w:i w:val="0"/>
        </w:rPr>
        <w:t xml:space="preserve"> </w:t>
      </w:r>
      <w:r>
        <w:rPr>
          <w:b w:val="0"/>
          <w:i w:val="0"/>
        </w:rPr>
        <w:t>Repeat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tail</w:t>
      </w:r>
      <w:r>
        <w:rPr>
          <w:b w:val="0"/>
          <w:i w:val="0"/>
        </w:rPr>
        <w:t xml:space="preserve"> </w:t>
      </w:r>
      <w:r>
        <w:rPr>
          <w:b w:val="0"/>
          <w:i w:val="0"/>
        </w:rPr>
        <w:t>distributions</w:t>
      </w:r>
      <w:r>
        <w:rPr>
          <w:b w:val="0"/>
          <w:i w:val="0"/>
        </w:rPr>
        <w:t xml:space="preserve"> </w:t>
      </w:r>
      <w:r>
        <w:rPr>
          <w:b w:val="0"/>
          <w:i w:val="0"/>
        </w:rPr>
        <w:t>and</w:t>
      </w:r>
      <w:r>
        <w:rPr>
          <w:b w:val="0"/>
          <w:i w:val="0"/>
        </w:rPr>
        <w:t xml:space="preserve"> </w:t>
      </w:r>
      <w:r>
        <w:rPr>
          <w:b w:val="0"/>
          <w:i w:val="0"/>
        </w:rPr>
        <w:t>correctness.</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improved</w:t>
      </w:r>
      <w:r>
        <w:rPr>
          <w:b w:val="0"/>
          <w:i w:val="0"/>
        </w:rPr>
        <w:t xml:space="preserve"> </w:t>
      </w:r>
      <w:r>
        <w:rPr>
          <w:b w:val="0"/>
          <w:i w:val="0"/>
        </w:rPr>
        <w:t>average</w:t>
      </w:r>
      <w:r>
        <w:rPr>
          <w:b w:val="0"/>
          <w:i w:val="0"/>
        </w:rPr>
        <w:t xml:space="preserve"> </w:t>
      </w:r>
      <w:r>
        <w:rPr>
          <w:b w:val="0"/>
          <w:i w:val="0"/>
        </w:rPr>
        <w:t>cannot</w:t>
      </w:r>
      <w:r>
        <w:rPr>
          <w:b w:val="0"/>
          <w:i w:val="0"/>
        </w:rPr>
        <w:t xml:space="preserve"> </w:t>
      </w:r>
      <w:r>
        <w:rPr>
          <w:b w:val="0"/>
          <w:i w:val="0"/>
        </w:rPr>
        <w:t>justify</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claim.</w:t>
      </w:r>
    </w:p>
    <w:p>
      <w:bookmarkStart w:id="106" w:name="f_32d7604890e36c393e"/>
      <w:pPr>
        <w:keepNext/>
        <w:spacing w:after="0" w:before="0"/>
      </w:pPr>
      <w:bookmarkEnd w:id="106"/>
    </w:p>
    <w:p>
      <w:pPr>
        <w:pStyle w:val="Heading3"/>
      </w:pPr>
      <w:r>
        <w:rPr>
          <w:color w:val="000000"/>
        </w:rPr>
        <w:t>M16 reference solution and reasoning</w:t>
      </w:r>
    </w:p>
    <w:p>
      <w:r>
        <w:rPr>
          <w:b w:val="0"/>
          <w:i w:val="0"/>
        </w:rPr>
        <w:t>Authenticate</w:t>
      </w:r>
      <w:r>
        <w:rPr>
          <w:b w:val="0"/>
          <w:i w:val="0"/>
        </w:rPr>
        <w:t xml:space="preserve"> </w:t>
      </w:r>
      <w:r>
        <w:rPr>
          <w:b w:val="0"/>
          <w:i w:val="0"/>
        </w:rPr>
        <w:t>metadata</w:t>
      </w:r>
      <w:r>
        <w:rPr>
          <w:b w:val="0"/>
          <w:i w:val="0"/>
        </w:rPr>
        <w:t xml:space="preserve"> </w:t>
      </w:r>
      <w:r>
        <w:rPr>
          <w:b w:val="0"/>
          <w:i w:val="0"/>
        </w:rPr>
        <w:t>as</w:t>
      </w:r>
      <w:r>
        <w:rPr>
          <w:b w:val="0"/>
          <w:i w:val="0"/>
        </w:rPr>
        <w:t xml:space="preserve"> </w:t>
      </w:r>
      <w:r>
        <w:rPr>
          <w:b w:val="0"/>
          <w:i w:val="0"/>
        </w:rPr>
        <w:t>well</w:t>
      </w:r>
      <w:r>
        <w:rPr>
          <w:b w:val="0"/>
          <w:i w:val="0"/>
        </w:rPr>
        <w:t xml:space="preserve"> </w:t>
      </w:r>
      <w:r>
        <w:rPr>
          <w:b w:val="0"/>
          <w:i w:val="0"/>
        </w:rPr>
        <w:t>as</w:t>
      </w:r>
      <w:r>
        <w:rPr>
          <w:b w:val="0"/>
          <w:i w:val="0"/>
        </w:rPr>
        <w:t xml:space="preserve"> </w:t>
      </w:r>
      <w:r>
        <w:rPr>
          <w:b w:val="0"/>
          <w:i w:val="0"/>
        </w:rPr>
        <w:t>payload</w:t>
      </w:r>
      <w:r>
        <w:rPr>
          <w:b w:val="0"/>
          <w:i w:val="0"/>
        </w:rPr>
        <w:t xml:space="preserve"> </w:t>
      </w:r>
      <w:r>
        <w:rPr>
          <w:b w:val="0"/>
          <w:i w:val="0"/>
        </w:rPr>
        <w:t>digests,</w:t>
      </w:r>
      <w:r>
        <w:rPr>
          <w:b w:val="0"/>
          <w:i w:val="0"/>
        </w:rPr>
        <w:t xml:space="preserve"> </w:t>
      </w:r>
      <w:r>
        <w:rPr>
          <w:b w:val="0"/>
          <w:i w:val="0"/>
        </w:rPr>
        <w:t>validate</w:t>
      </w:r>
      <w:r>
        <w:rPr>
          <w:b w:val="0"/>
          <w:i w:val="0"/>
        </w:rPr>
        <w:t xml:space="preserve"> </w:t>
      </w:r>
      <w:r>
        <w:rPr>
          <w:b w:val="0"/>
          <w:i w:val="0"/>
        </w:rPr>
        <w:t>board</w:t>
      </w:r>
      <w:r>
        <w:rPr>
          <w:b w:val="0"/>
          <w:i w:val="0"/>
        </w:rPr>
        <w:t xml:space="preserve"> </w:t>
      </w:r>
      <w:r>
        <w:rPr>
          <w:b w:val="0"/>
          <w:i w:val="0"/>
        </w:rPr>
        <w:t>compatibility</w:t>
      </w:r>
      <w:r>
        <w:rPr>
          <w:b w:val="0"/>
          <w:i w:val="0"/>
        </w:rPr>
        <w:t xml:space="preserve"> </w:t>
      </w:r>
      <w:r>
        <w:rPr>
          <w:b w:val="0"/>
          <w:i w:val="0"/>
        </w:rPr>
        <w:t>before</w:t>
      </w:r>
      <w:r>
        <w:rPr>
          <w:b w:val="0"/>
          <w:i w:val="0"/>
        </w:rPr>
        <w:t xml:space="preserve"> </w:t>
      </w:r>
      <w:r>
        <w:rPr>
          <w:b w:val="0"/>
          <w:i w:val="0"/>
        </w:rPr>
        <w:t>installation</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versions</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policy.</w:t>
      </w:r>
      <w:r>
        <w:rPr>
          <w:b w:val="0"/>
          <w:i w:val="0"/>
        </w:rPr>
        <w:t xml:space="preserve"> </w:t>
      </w:r>
      <w:r>
        <w:rPr>
          <w:b w:val="0"/>
          <w:i w:val="0"/>
        </w:rPr>
        <w:t>Recovery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previously</w:t>
      </w:r>
      <w:r>
        <w:rPr>
          <w:b w:val="0"/>
          <w:i w:val="0"/>
        </w:rPr>
        <w:t xml:space="preserve"> </w:t>
      </w:r>
      <w:r>
        <w:rPr>
          <w:b w:val="0"/>
          <w:i w:val="0"/>
        </w:rPr>
        <w:t>committed</w:t>
      </w:r>
      <w:r>
        <w:rPr>
          <w:b w:val="0"/>
          <w:i w:val="0"/>
        </w:rPr>
        <w:t xml:space="preserve"> </w:t>
      </w:r>
      <w:r>
        <w:rPr>
          <w:b w:val="0"/>
          <w:i w:val="0"/>
        </w:rPr>
        <w:t>slot</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carefully</w:t>
      </w:r>
      <w:r>
        <w:rPr>
          <w:b w:val="0"/>
          <w:i w:val="0"/>
        </w:rPr>
        <w:t xml:space="preserve"> </w:t>
      </w:r>
      <w:r>
        <w:rPr>
          <w:b w:val="0"/>
          <w:i w:val="0"/>
        </w:rPr>
        <w:t>defined</w:t>
      </w:r>
      <w:r>
        <w:rPr>
          <w:b w:val="0"/>
          <w:i w:val="0"/>
        </w:rPr>
        <w:t xml:space="preserve"> </w:t>
      </w:r>
      <w:r>
        <w:rPr>
          <w:b w:val="0"/>
          <w:i w:val="0"/>
        </w:rPr>
        <w:t>exception</w:t>
      </w:r>
      <w:r>
        <w:rPr>
          <w:b w:val="0"/>
          <w:i w:val="0"/>
        </w:rPr>
        <w:t xml:space="preserve"> </w:t>
      </w:r>
      <w:r>
        <w:rPr>
          <w:b w:val="0"/>
          <w:i w:val="0"/>
        </w:rPr>
        <w:t>to</w:t>
      </w:r>
      <w:r>
        <w:rPr>
          <w:b w:val="0"/>
          <w:i w:val="0"/>
        </w:rPr>
        <w:t xml:space="preserve"> </w:t>
      </w:r>
      <w:r>
        <w:rPr>
          <w:b w:val="0"/>
          <w:i w:val="0"/>
        </w:rPr>
        <w:t>normal</w:t>
      </w:r>
      <w:r>
        <w:rPr>
          <w:b w:val="0"/>
          <w:i w:val="0"/>
        </w:rPr>
        <w:t xml:space="preserve"> </w:t>
      </w:r>
      <w:r>
        <w:rPr>
          <w:b w:val="0"/>
          <w:i w:val="0"/>
        </w:rPr>
        <w:t>downgrade</w:t>
      </w:r>
      <w:r>
        <w:rPr>
          <w:b w:val="0"/>
          <w:i w:val="0"/>
        </w:rPr>
        <w:t xml:space="preserve"> </w:t>
      </w:r>
      <w:r>
        <w:rPr>
          <w:b w:val="0"/>
          <w:i w:val="0"/>
        </w:rPr>
        <w:t>rejection;</w:t>
      </w:r>
      <w:r>
        <w:rPr>
          <w:b w:val="0"/>
          <w:i w:val="0"/>
        </w:rPr>
        <w:t xml:space="preserve"> </w:t>
      </w:r>
      <w:r>
        <w:rPr>
          <w:b w:val="0"/>
          <w:i w:val="0"/>
        </w:rPr>
        <w:t>otherwise</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update</w:t>
      </w:r>
      <w:r>
        <w:rPr>
          <w:b w:val="0"/>
          <w:i w:val="0"/>
        </w:rPr>
        <w:t xml:space="preserve"> </w:t>
      </w:r>
      <w:r>
        <w:rPr>
          <w:b w:val="0"/>
          <w:i w:val="0"/>
        </w:rPr>
        <w:t>can</w:t>
      </w:r>
      <w:r>
        <w:rPr>
          <w:b w:val="0"/>
          <w:i w:val="0"/>
        </w:rPr>
        <w:t xml:space="preserve"> </w:t>
      </w:r>
      <w:r>
        <w:rPr>
          <w:b w:val="0"/>
          <w:i w:val="0"/>
        </w:rPr>
        <w:t>brick</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The</w:t>
      </w:r>
      <w:r>
        <w:rPr>
          <w:b w:val="0"/>
          <w:i w:val="0"/>
        </w:rPr>
        <w:t xml:space="preserve"> </w:t>
      </w:r>
      <w:r>
        <w:rPr>
          <w:b w:val="0"/>
          <w:i w:val="0"/>
        </w:rPr>
        <w:t>policy</w:t>
      </w:r>
      <w:r>
        <w:rPr>
          <w:b w:val="0"/>
          <w:i w:val="0"/>
        </w:rPr>
        <w:t xml:space="preserve"> </w:t>
      </w:r>
      <w:r>
        <w:rPr>
          <w:b w:val="0"/>
          <w:i w:val="0"/>
        </w:rPr>
        <w:t>must</w:t>
      </w:r>
      <w:r>
        <w:rPr>
          <w:b w:val="0"/>
          <w:i w:val="0"/>
        </w:rPr>
        <w:t xml:space="preserve"> </w:t>
      </w:r>
      <w:r>
        <w:rPr>
          <w:b w:val="0"/>
          <w:i w:val="0"/>
        </w:rPr>
        <w:t>survive</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and</w:t>
      </w:r>
      <w:r>
        <w:rPr>
          <w:b w:val="0"/>
          <w:i w:val="0"/>
        </w:rPr>
        <w:t xml:space="preserve"> </w:t>
      </w:r>
      <w:r>
        <w:rPr>
          <w:b w:val="0"/>
          <w:i w:val="0"/>
        </w:rPr>
        <w:t>resist</w:t>
      </w:r>
      <w:r>
        <w:rPr>
          <w:b w:val="0"/>
          <w:i w:val="0"/>
        </w:rPr>
        <w:t xml:space="preserve"> </w:t>
      </w:r>
      <w:r>
        <w:rPr>
          <w:b w:val="0"/>
          <w:i w:val="0"/>
        </w:rPr>
        <w:t>unauthorized</w:t>
      </w:r>
      <w:r>
        <w:rPr>
          <w:b w:val="0"/>
          <w:i w:val="0"/>
        </w:rPr>
        <w:t xml:space="preserve"> </w:t>
      </w:r>
      <w:r>
        <w:rPr>
          <w:b w:val="0"/>
          <w:i w:val="0"/>
        </w:rPr>
        <w:t>state</w:t>
      </w:r>
      <w:r>
        <w:rPr>
          <w:b w:val="0"/>
          <w:i w:val="0"/>
        </w:rPr>
        <w:t xml:space="preserve"> </w:t>
      </w:r>
      <w:r>
        <w:rPr>
          <w:b w:val="0"/>
          <w:i w:val="0"/>
        </w:rPr>
        <w:t>modification.</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logical</w:t>
      </w:r>
      <w:r>
        <w:rPr>
          <w:b w:val="0"/>
          <w:i w:val="0"/>
        </w:rPr>
        <w:t xml:space="preserve"> </w:t>
      </w:r>
      <w:r>
        <w:rPr>
          <w:b w:val="0"/>
          <w:i w:val="0"/>
        </w:rPr>
        <w:t>transitions,</w:t>
      </w:r>
      <w:r>
        <w:rPr>
          <w:b w:val="0"/>
          <w:i w:val="0"/>
        </w:rPr>
        <w:t xml:space="preserve"> </w:t>
      </w:r>
      <w:r>
        <w:rPr>
          <w:b w:val="0"/>
          <w:i w:val="0"/>
        </w:rPr>
        <w:t>while</w:t>
      </w:r>
      <w:r>
        <w:rPr>
          <w:b w:val="0"/>
          <w:i w:val="0"/>
        </w:rPr>
        <w:t xml:space="preserve"> </w:t>
      </w:r>
      <w:r>
        <w:rPr>
          <w:b w:val="0"/>
          <w:i w:val="0"/>
        </w:rPr>
        <w:t>protected</w:t>
      </w:r>
      <w:r>
        <w:rPr>
          <w:b w:val="0"/>
          <w:i w:val="0"/>
        </w:rPr>
        <w:t xml:space="preserve"> </w:t>
      </w:r>
      <w:r>
        <w:rPr>
          <w:b w:val="0"/>
          <w:i w:val="0"/>
        </w:rPr>
        <w:t>counters/key</w:t>
      </w:r>
      <w:r>
        <w:rPr>
          <w:b w:val="0"/>
          <w:i w:val="0"/>
        </w:rPr>
        <w:t xml:space="preserve"> </w:t>
      </w:r>
      <w:r>
        <w:rPr>
          <w:b w:val="0"/>
          <w:i w:val="0"/>
        </w:rPr>
        <w:t>storage</w:t>
      </w:r>
      <w:r>
        <w:rPr>
          <w:b w:val="0"/>
          <w:i w:val="0"/>
        </w:rPr>
        <w:t xml:space="preserve"> </w:t>
      </w:r>
      <w:r>
        <w:rPr>
          <w:b w:val="0"/>
          <w:i w:val="0"/>
        </w:rPr>
        <w:t>need</w:t>
      </w:r>
      <w:r>
        <w:rPr>
          <w:b w:val="0"/>
          <w:i w:val="0"/>
        </w:rPr>
        <w:t xml:space="preserve"> </w:t>
      </w:r>
      <w:r>
        <w:rPr>
          <w:b w:val="0"/>
          <w:i w:val="0"/>
        </w:rPr>
        <w:t>real</w:t>
      </w:r>
      <w:r>
        <w:rPr>
          <w:b w:val="0"/>
          <w:i w:val="0"/>
        </w:rPr>
        <w:t xml:space="preserve"> </w:t>
      </w:r>
      <w:r>
        <w:rPr>
          <w:b w:val="0"/>
          <w:i w:val="0"/>
        </w:rPr>
        <w:t>platform</w:t>
      </w:r>
      <w:r>
        <w:rPr>
          <w:b w:val="0"/>
          <w:i w:val="0"/>
        </w:rPr>
        <w:t xml:space="preserve"> </w:t>
      </w:r>
      <w:r>
        <w:rPr>
          <w:b w:val="0"/>
          <w:i w:val="0"/>
        </w:rPr>
        <w:t>design.</w:t>
      </w:r>
    </w:p>
    <w:p>
      <w:bookmarkStart w:id="107" w:name="f_67254ba2381d0e0458"/>
      <w:pPr>
        <w:keepNext/>
        <w:spacing w:after="0" w:before="0"/>
      </w:pPr>
      <w:bookmarkEnd w:id="107"/>
    </w:p>
    <w:p>
      <w:pPr>
        <w:pStyle w:val="Heading3"/>
      </w:pPr>
      <w:r>
        <w:rPr>
          <w:color w:val="000000"/>
        </w:rPr>
        <w:t>M17 reference solution and reasoning</w:t>
      </w:r>
    </w:p>
    <w:p>
      <w:r>
        <w:rPr>
          <w:b w:val="0"/>
          <w:i w:val="0"/>
        </w:rPr>
        <w:t>Name</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semantics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Keep</w:t>
      </w:r>
      <w:r>
        <w:rPr>
          <w:b w:val="0"/>
          <w:i w:val="0"/>
        </w:rPr>
        <w:t xml:space="preserve"> </w:t>
      </w:r>
      <w:r>
        <w:rPr>
          <w:b w:val="0"/>
          <w:i w:val="0"/>
        </w:rPr>
        <w:t>integrity</w:t>
      </w:r>
      <w:r>
        <w:rPr>
          <w:b w:val="0"/>
          <w:i w:val="0"/>
        </w:rPr>
        <w:t xml:space="preserve"> </w:t>
      </w:r>
      <w:r>
        <w:rPr>
          <w:b w:val="0"/>
          <w:i w:val="0"/>
        </w:rPr>
        <w:t>rejection</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valid-command</w:t>
      </w:r>
      <w:r>
        <w:rPr>
          <w:b w:val="0"/>
          <w:i w:val="0"/>
        </w:rPr>
        <w:t xml:space="preserve"> </w:t>
      </w:r>
      <w:r>
        <w:rPr>
          <w:b w:val="0"/>
          <w:i w:val="0"/>
        </w:rPr>
        <w:t>acceptance</w:t>
      </w:r>
      <w:r>
        <w:rPr>
          <w:b w:val="0"/>
          <w:i w:val="0"/>
        </w:rPr>
        <w:t xml:space="preserve"> </w:t>
      </w:r>
      <w:r>
        <w:rPr>
          <w:b w:val="0"/>
          <w:i w:val="0"/>
        </w:rPr>
        <w:t>so</w:t>
      </w:r>
      <w:r>
        <w:rPr>
          <w:b w:val="0"/>
          <w:i w:val="0"/>
        </w:rPr>
        <w:t xml:space="preserve"> </w:t>
      </w:r>
      <w:r>
        <w:rPr>
          <w:b w:val="0"/>
          <w:i w:val="0"/>
        </w:rPr>
        <w:t>corruption</w:t>
      </w:r>
      <w:r>
        <w:rPr>
          <w:b w:val="0"/>
          <w:i w:val="0"/>
        </w:rPr>
        <w:t xml:space="preserve"> </w:t>
      </w:r>
      <w:r>
        <w:rPr>
          <w:b w:val="0"/>
          <w:i w:val="0"/>
        </w:rPr>
        <w:t>never</w:t>
      </w:r>
      <w:r>
        <w:rPr>
          <w:b w:val="0"/>
          <w:i w:val="0"/>
        </w:rPr>
        <w:t xml:space="preserve"> </w:t>
      </w:r>
      <w:r>
        <w:rPr>
          <w:b w:val="0"/>
          <w:i w:val="0"/>
        </w:rPr>
        <w:t>refreshes</w:t>
      </w:r>
      <w:r>
        <w:rPr>
          <w:b w:val="0"/>
          <w:i w:val="0"/>
        </w:rPr>
        <w:t xml:space="preserve"> </w:t>
      </w:r>
      <w:r>
        <w:rPr>
          <w:b w:val="0"/>
          <w:i w:val="0"/>
        </w:rPr>
        <w:t>authorization.</w:t>
      </w:r>
      <w:r>
        <w:rPr>
          <w:b w:val="0"/>
          <w:i w:val="0"/>
        </w:rPr>
        <w:t xml:space="preserve"> </w:t>
      </w:r>
      <w:r>
        <w:rPr>
          <w:b w:val="0"/>
          <w:i w:val="0"/>
        </w:rPr>
        <w:t>Test</w:t>
      </w:r>
      <w:r>
        <w:rPr>
          <w:b w:val="0"/>
          <w:i w:val="0"/>
        </w:rPr>
        <w:t xml:space="preserve"> </w:t>
      </w:r>
      <w:r>
        <w:rPr>
          <w:b w:val="0"/>
          <w:i w:val="0"/>
        </w:rPr>
        <w:t>exact</w:t>
      </w:r>
      <w:r>
        <w:rPr>
          <w:b w:val="0"/>
          <w:i w:val="0"/>
        </w:rPr>
        <w:t xml:space="preserve"> </w:t>
      </w:r>
      <w:r>
        <w:rPr>
          <w:b w:val="0"/>
          <w:i w:val="0"/>
        </w:rPr>
        <w:t>threshold</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behavior.</w:t>
      </w:r>
      <w:r>
        <w:rPr>
          <w:b w:val="0"/>
          <w:i w:val="0"/>
        </w:rPr>
        <w:t xml:space="preserve"> </w:t>
      </w:r>
      <w:r>
        <w:rPr>
          <w:b w:val="0"/>
          <w:i w:val="0"/>
        </w:rPr>
        <w:t>Store</w:t>
      </w:r>
      <w:r>
        <w:rPr>
          <w:b w:val="0"/>
          <w:i w:val="0"/>
        </w:rPr>
        <w:t xml:space="preserve"> </w:t>
      </w:r>
      <w:r>
        <w:rPr>
          <w:b w:val="0"/>
          <w:i w:val="0"/>
        </w:rPr>
        <w:t>diagnostics</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policy</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link</w:t>
      </w:r>
      <w:r>
        <w:rPr>
          <w:b w:val="0"/>
          <w:i w:val="0"/>
        </w:rPr>
        <w:t xml:space="preserve"> </w:t>
      </w:r>
      <w:r>
        <w:rPr>
          <w:b w:val="0"/>
          <w:i w:val="0"/>
        </w:rPr>
        <w:t>filling</w:t>
      </w:r>
      <w:r>
        <w:rPr>
          <w:b w:val="0"/>
          <w:i w:val="0"/>
        </w:rPr>
        <w:t xml:space="preserve"> </w:t>
      </w:r>
      <w:r>
        <w:rPr>
          <w:b w:val="0"/>
          <w:i w:val="0"/>
        </w:rPr>
        <w:t>storage.</w:t>
      </w:r>
      <w:r>
        <w:rPr>
          <w:b w:val="0"/>
          <w:i w:val="0"/>
        </w:rPr>
        <w:t xml:space="preserve"> </w:t>
      </w:r>
      <w:r>
        <w:rPr>
          <w:b w:val="0"/>
          <w:i w:val="0"/>
        </w:rPr>
        <w:t>If</w:t>
      </w:r>
      <w:r>
        <w:rPr>
          <w:b w:val="0"/>
          <w:i w:val="0"/>
        </w:rPr>
        <w:t xml:space="preserve"> </w:t>
      </w:r>
      <w:r>
        <w:rPr>
          <w:b w:val="0"/>
          <w:i w:val="0"/>
        </w:rPr>
        <w:t>consecutive</w:t>
      </w:r>
      <w:r>
        <w:rPr>
          <w:b w:val="0"/>
          <w:i w:val="0"/>
        </w:rPr>
        <w:t xml:space="preserve"> </w:t>
      </w:r>
      <w:r>
        <w:rPr>
          <w:b w:val="0"/>
          <w:i w:val="0"/>
        </w:rPr>
        <w:t>means</w:t>
      </w:r>
      <w:r>
        <w:rPr>
          <w:b w:val="0"/>
          <w:i w:val="0"/>
        </w:rPr>
        <w:t xml:space="preserve"> </w:t>
      </w:r>
      <w:r>
        <w:rPr>
          <w:b w:val="0"/>
          <w:i w:val="0"/>
        </w:rPr>
        <w:t>since</w:t>
      </w:r>
      <w:r>
        <w:rPr>
          <w:b w:val="0"/>
          <w:i w:val="0"/>
        </w:rPr>
        <w:t xml:space="preserve"> </w:t>
      </w:r>
      <w:r>
        <w:rPr>
          <w:b w:val="0"/>
          <w:i w:val="0"/>
        </w:rPr>
        <w:t>last</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reset</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valid</w:t>
      </w:r>
      <w:r>
        <w:rPr>
          <w:b w:val="0"/>
          <w:i w:val="0"/>
        </w:rPr>
        <w:t xml:space="preserve"> </w:t>
      </w:r>
      <w:r>
        <w:rPr>
          <w:b w:val="0"/>
          <w:i w:val="0"/>
        </w:rPr>
        <w:t>event.</w:t>
      </w:r>
      <w:r>
        <w:rPr>
          <w:b w:val="0"/>
          <w:i w:val="0"/>
        </w:rPr>
        <w:t xml:space="preserve"> </w:t>
      </w:r>
      <w:r>
        <w:rPr>
          <w:b w:val="0"/>
          <w:i w:val="0"/>
        </w:rPr>
        <w:t>Link</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observed</w:t>
      </w:r>
      <w:r>
        <w:rPr>
          <w:b w:val="0"/>
          <w:i w:val="0"/>
        </w:rPr>
        <w:t xml:space="preserve"> </w:t>
      </w:r>
      <w:r>
        <w:rPr>
          <w:b w:val="0"/>
          <w:i w:val="0"/>
        </w:rPr>
        <w:t>output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tracker.</w:t>
      </w:r>
    </w:p>
    <w:p>
      <w:bookmarkStart w:id="108" w:name="f_25b937d769320775e4"/>
      <w:pPr>
        <w:keepNext/>
        <w:spacing w:after="0" w:before="0"/>
      </w:pPr>
      <w:bookmarkEnd w:id="108"/>
    </w:p>
    <w:p>
      <w:pPr>
        <w:pStyle w:val="Heading3"/>
      </w:pPr>
      <w:r>
        <w:rPr>
          <w:color w:val="000000"/>
        </w:rPr>
        <w:t>M18 reference solution and reasoning</w:t>
      </w:r>
    </w:p>
    <w:p>
      <w:r>
        <w:rPr>
          <w:b w:val="0"/>
          <w:i w:val="0"/>
        </w:rPr>
        <w:t>Check</w:t>
      </w:r>
      <w:r>
        <w:rPr>
          <w:b w:val="0"/>
          <w:i w:val="0"/>
        </w:rPr>
        <w:t xml:space="preserve"> </w:t>
      </w:r>
      <w:r>
        <w:rPr>
          <w:b w:val="0"/>
          <w:i w:val="0"/>
        </w:rPr>
        <w:t>declarations</w:t>
      </w:r>
      <w:r>
        <w:rPr>
          <w:b w:val="0"/>
          <w:i w:val="0"/>
        </w:rPr>
        <w:t xml:space="preserve"> </w:t>
      </w:r>
      <w:r>
        <w:rPr>
          <w:b w:val="0"/>
          <w:i w:val="0"/>
        </w:rPr>
        <w:t>in</w:t>
      </w:r>
      <w:r>
        <w:rPr>
          <w:b w:val="0"/>
          <w:i w:val="0"/>
        </w:rPr>
        <w:t xml:space="preserve"> </w:t>
      </w:r>
      <w:r>
        <w:rPr>
          <w:b w:val="0"/>
          <w:i w:val="0"/>
        </w:rPr>
        <w:t>official</w:t>
      </w:r>
      <w:r>
        <w:rPr>
          <w:b w:val="0"/>
          <w:i w:val="0"/>
        </w:rPr>
        <w:t xml:space="preserve"> </w:t>
      </w:r>
      <w:r>
        <w:rPr>
          <w:b w:val="0"/>
          <w:i w:val="0"/>
        </w:rPr>
        <w:t>documentation/source,</w:t>
      </w:r>
      <w:r>
        <w:rPr>
          <w:b w:val="0"/>
          <w:i w:val="0"/>
        </w:rPr>
        <w:t xml:space="preserve"> </w:t>
      </w:r>
      <w:r>
        <w:rPr>
          <w:b w:val="0"/>
          <w:i w:val="0"/>
        </w:rPr>
        <w:t>compile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boundary/failure</w:t>
      </w:r>
      <w:r>
        <w:rPr>
          <w:b w:val="0"/>
          <w:i w:val="0"/>
        </w:rPr>
        <w:t xml:space="preserve"> </w:t>
      </w:r>
      <w:r>
        <w:rPr>
          <w:b w:val="0"/>
          <w:i w:val="0"/>
        </w:rPr>
        <w:t>tests</w:t>
      </w:r>
      <w:r>
        <w:rPr>
          <w:b w:val="0"/>
          <w:i w:val="0"/>
        </w:rPr>
        <w:t xml:space="preserve"> </w:t>
      </w:r>
      <w:r>
        <w:rPr>
          <w:b w:val="0"/>
          <w:i w:val="0"/>
        </w:rPr>
        <w:t>defined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change.</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suggestion</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improves</w:t>
      </w:r>
      <w:r>
        <w:rPr>
          <w:b w:val="0"/>
          <w:i w:val="0"/>
        </w:rPr>
        <w:t xml:space="preserve"> </w:t>
      </w:r>
      <w:r>
        <w:rPr>
          <w:b w:val="0"/>
          <w:i w:val="0"/>
        </w:rPr>
        <w:t>a</w:t>
      </w:r>
      <w:r>
        <w:rPr>
          <w:b w:val="0"/>
          <w:i w:val="0"/>
        </w:rPr>
        <w:t xml:space="preserve"> </w:t>
      </w:r>
      <w:r>
        <w:rPr>
          <w:b w:val="0"/>
          <w:i w:val="0"/>
        </w:rPr>
        <w:t>stated</w:t>
      </w:r>
      <w:r>
        <w:rPr>
          <w:b w:val="0"/>
          <w:i w:val="0"/>
        </w:rPr>
        <w:t xml:space="preserve"> </w:t>
      </w:r>
      <w:r>
        <w:rPr>
          <w:b w:val="0"/>
          <w:i w:val="0"/>
        </w:rPr>
        <w:t>requirement</w:t>
      </w:r>
      <w:r>
        <w:rPr>
          <w:b w:val="0"/>
          <w:i w:val="0"/>
        </w:rPr>
        <w:t xml:space="preserve"> </w:t>
      </w:r>
      <w:r>
        <w:rPr>
          <w:b w:val="0"/>
          <w:i w:val="0"/>
        </w:rPr>
        <w:t>without</w:t>
      </w:r>
      <w:r>
        <w:rPr>
          <w:b w:val="0"/>
          <w:i w:val="0"/>
        </w:rPr>
        <w:t xml:space="preserve"> </w:t>
      </w:r>
      <w:r>
        <w:rPr>
          <w:b w:val="0"/>
          <w:i w:val="0"/>
        </w:rPr>
        <w:t>regressing</w:t>
      </w:r>
      <w:r>
        <w:rPr>
          <w:b w:val="0"/>
          <w:i w:val="0"/>
        </w:rPr>
        <w:t xml:space="preserve"> </w:t>
      </w:r>
      <w:r>
        <w:rPr>
          <w:b w:val="0"/>
          <w:i w:val="0"/>
        </w:rPr>
        <w:t>another.</w:t>
      </w:r>
      <w:r>
        <w:rPr>
          <w:b w:val="0"/>
          <w:i w:val="0"/>
        </w:rPr>
        <w:t xml:space="preserve"> </w:t>
      </w:r>
      <w:r>
        <w:rPr>
          <w:b w:val="0"/>
          <w:i w:val="0"/>
        </w:rPr>
        <w:t>If</w:t>
      </w:r>
      <w:r>
        <w:rPr>
          <w:b w:val="0"/>
          <w:i w:val="0"/>
        </w:rPr>
        <w:t xml:space="preserve"> </w:t>
      </w:r>
      <w:r>
        <w:rPr>
          <w:b w:val="0"/>
          <w:i w:val="0"/>
        </w:rPr>
        <w:t>no</w:t>
      </w:r>
      <w:r>
        <w:rPr>
          <w:b w:val="0"/>
          <w:i w:val="0"/>
        </w:rPr>
        <w:t xml:space="preserve"> </w:t>
      </w:r>
      <w:r>
        <w:rPr>
          <w:b w:val="0"/>
          <w:i w:val="0"/>
        </w:rPr>
        <w:t>wrong</w:t>
      </w:r>
      <w:r>
        <w:rPr>
          <w:b w:val="0"/>
          <w:i w:val="0"/>
        </w:rPr>
        <w:t xml:space="preserve"> </w:t>
      </w:r>
      <w:r>
        <w:rPr>
          <w:b w:val="0"/>
          <w:i w:val="0"/>
        </w:rPr>
        <w:t>suggestion</w:t>
      </w:r>
      <w:r>
        <w:rPr>
          <w:b w:val="0"/>
          <w:i w:val="0"/>
        </w:rPr>
        <w:t xml:space="preserve"> </w:t>
      </w:r>
      <w:r>
        <w:rPr>
          <w:b w:val="0"/>
          <w:i w:val="0"/>
        </w:rPr>
        <w:t>occurs,</w:t>
      </w:r>
      <w:r>
        <w:rPr>
          <w:b w:val="0"/>
          <w:i w:val="0"/>
        </w:rPr>
        <w:t xml:space="preserve"> </w:t>
      </w:r>
      <w:r>
        <w:rPr>
          <w:b w:val="0"/>
          <w:i w:val="0"/>
        </w:rPr>
        <w:t>report</w:t>
      </w:r>
      <w:r>
        <w:rPr>
          <w:b w:val="0"/>
          <w:i w:val="0"/>
        </w:rPr>
        <w:t xml:space="preserve"> </w:t>
      </w:r>
      <w:r>
        <w:rPr>
          <w:b w:val="0"/>
          <w:i w:val="0"/>
        </w:rPr>
        <w:t>that</w:t>
      </w:r>
      <w:r>
        <w:rPr>
          <w:b w:val="0"/>
          <w:i w:val="0"/>
        </w:rPr>
        <w:t xml:space="preserve"> </w:t>
      </w:r>
      <w:r>
        <w:rPr>
          <w:b w:val="0"/>
          <w:i w:val="0"/>
        </w:rPr>
        <w:t>honestly</w:t>
      </w:r>
      <w:r>
        <w:rPr>
          <w:b w:val="0"/>
          <w:i w:val="0"/>
        </w:rPr>
        <w:t xml:space="preserve"> </w:t>
      </w:r>
      <w:r>
        <w:rPr>
          <w:b w:val="0"/>
          <w:i w:val="0"/>
        </w:rPr>
        <w:t>and</w:t>
      </w:r>
      <w:r>
        <w:rPr>
          <w:b w:val="0"/>
          <w:i w:val="0"/>
        </w:rPr>
        <w:t xml:space="preserve"> </w:t>
      </w:r>
      <w:r>
        <w:rPr>
          <w:b w:val="0"/>
          <w:i w:val="0"/>
        </w:rPr>
        <w:t>analyze</w:t>
      </w:r>
      <w:r>
        <w:rPr>
          <w:b w:val="0"/>
          <w:i w:val="0"/>
        </w:rPr>
        <w:t xml:space="preserve"> </w:t>
      </w:r>
      <w:r>
        <w:rPr>
          <w:b w:val="0"/>
          <w:i w:val="0"/>
        </w:rPr>
        <w:t>one</w:t>
      </w:r>
      <w:r>
        <w:rPr>
          <w:b w:val="0"/>
          <w:i w:val="0"/>
        </w:rPr>
        <w:t xml:space="preserve"> </w:t>
      </w:r>
      <w:r>
        <w:rPr>
          <w:b w:val="0"/>
          <w:i w:val="0"/>
        </w:rPr>
        <w:t>plausible</w:t>
      </w:r>
      <w:r>
        <w:rPr>
          <w:b w:val="0"/>
          <w:i w:val="0"/>
        </w:rPr>
        <w:t xml:space="preserve"> </w:t>
      </w:r>
      <w:r>
        <w:rPr>
          <w:b w:val="0"/>
          <w:i w:val="0"/>
        </w:rPr>
        <w:t>risk</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inventing</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Independent</w:t>
      </w:r>
      <w:r>
        <w:rPr>
          <w:b w:val="0"/>
          <w:i w:val="0"/>
        </w:rPr>
        <w:t xml:space="preserve"> </w:t>
      </w:r>
      <w:r>
        <w:rPr>
          <w:b w:val="0"/>
          <w:i w:val="0"/>
        </w:rPr>
        <w:t>explanation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fresh</w:t>
      </w:r>
      <w:r>
        <w:rPr>
          <w:b w:val="0"/>
          <w:i w:val="0"/>
        </w:rPr>
        <w:t xml:space="preserve"> </w:t>
      </w:r>
      <w:r>
        <w:rPr>
          <w:b w:val="0"/>
          <w:i w:val="0"/>
        </w:rPr>
        <w:t>variant</w:t>
      </w:r>
      <w:r>
        <w:rPr>
          <w:b w:val="0"/>
          <w:i w:val="0"/>
        </w:rPr>
        <w:t xml:space="preserve"> </w:t>
      </w:r>
      <w:r>
        <w:rPr>
          <w:b w:val="0"/>
          <w:i w:val="0"/>
        </w:rPr>
        <w:t>test</w:t>
      </w:r>
      <w:r>
        <w:rPr>
          <w:b w:val="0"/>
          <w:i w:val="0"/>
        </w:rPr>
        <w:t xml:space="preserve"> </w:t>
      </w:r>
      <w:r>
        <w:rPr>
          <w:b w:val="0"/>
          <w:i w:val="0"/>
        </w:rPr>
        <w:t>establish</w:t>
      </w:r>
      <w:r>
        <w:rPr>
          <w:b w:val="0"/>
          <w:i w:val="0"/>
        </w:rPr>
        <w:t xml:space="preserve"> </w:t>
      </w:r>
      <w:r>
        <w:rPr>
          <w:b w:val="0"/>
          <w:i w:val="0"/>
        </w:rPr>
        <w:t>learning</w:t>
      </w:r>
      <w:r>
        <w:rPr>
          <w:b w:val="0"/>
          <w:i w:val="0"/>
        </w:rPr>
        <w:t xml:space="preserve"> </w:t>
      </w:r>
      <w:r>
        <w:rPr>
          <w:b w:val="0"/>
          <w:i w:val="0"/>
        </w:rPr>
        <w:t>better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polished</w:t>
      </w:r>
      <w:r>
        <w:rPr>
          <w:b w:val="0"/>
          <w:i w:val="0"/>
        </w:rPr>
        <w:t xml:space="preserve"> </w:t>
      </w:r>
      <w:r>
        <w:rPr>
          <w:b w:val="0"/>
          <w:i w:val="0"/>
        </w:rPr>
        <w:t>generated</w:t>
      </w:r>
      <w:r>
        <w:rPr>
          <w:b w:val="0"/>
          <w:i w:val="0"/>
        </w:rPr>
        <w:t xml:space="preserve"> </w:t>
      </w:r>
      <w:r>
        <w:rPr>
          <w:b w:val="0"/>
          <w:i w:val="0"/>
        </w:rPr>
        <w:t>review.</w:t>
      </w:r>
    </w:p>
    <w:p>
      <w:r>
        <w:br w:type="page"/>
      </w:r>
    </w:p>
    <w:p>
      <w:bookmarkStart w:id="109" w:name="validation"/>
      <w:pPr>
        <w:pStyle w:val="Heading1"/>
      </w:pPr>
      <w:r>
        <w:rPr>
          <w:color w:val="000000"/>
        </w:rPr>
        <w:t>10 Validation and progress</w:t>
      </w:r>
      <w:bookmarkEnd w:id="109"/>
    </w:p>
    <w:p>
      <w:bookmarkStart w:id="110" w:name="f_25354f3766af7baee4"/>
      <w:pPr>
        <w:keepNext/>
        <w:spacing w:after="0" w:before="0"/>
      </w:pPr>
      <w:bookmarkEnd w:id="110"/>
    </w:p>
    <w:p>
      <w:pPr>
        <w:pStyle w:val="Heading2"/>
      </w:pPr>
      <w:r>
        <w:rPr>
          <w:color w:val="000000"/>
        </w:rPr>
        <w:t>Validation summary</w:t>
      </w:r>
    </w:p>
    <w:p>
      <w:r>
        <w:rPr>
          <w:b w:val="0"/>
          <w:i w:val="0"/>
        </w:rPr>
        <w:t>Recorded</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The</w:t>
      </w:r>
      <w:r>
        <w:rPr>
          <w:b w:val="0"/>
          <w:i w:val="0"/>
        </w:rPr>
        <w:t xml:space="preserve"> </w:t>
      </w:r>
      <w:r>
        <w:rPr>
          <w:b w:val="0"/>
          <w:i w:val="0"/>
        </w:rPr>
        <w:t>results</w:t>
      </w:r>
      <w:r>
        <w:rPr>
          <w:b w:val="0"/>
          <w:i w:val="0"/>
        </w:rPr>
        <w:t xml:space="preserve"> </w:t>
      </w:r>
      <w:r>
        <w:rPr>
          <w:b w:val="0"/>
          <w:i w:val="0"/>
        </w:rPr>
        <w:t>below</w:t>
      </w:r>
      <w:r>
        <w:rPr>
          <w:b w:val="0"/>
          <w:i w:val="0"/>
        </w:rPr>
        <w:t xml:space="preserve"> </w:t>
      </w:r>
      <w:r>
        <w:rPr>
          <w:b w:val="0"/>
          <w:i w:val="0"/>
        </w:rPr>
        <w:t>concern</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Learner</w:t>
      </w:r>
      <w:r>
        <w:rPr>
          <w:b w:val="0"/>
          <w:i w:val="0"/>
        </w:rPr>
        <w:t xml:space="preserve"> </w:t>
      </w:r>
      <w:r>
        <w:rPr>
          <w:b w:val="0"/>
          <w:i w:val="0"/>
        </w:rPr>
        <w:t>competence</w:t>
      </w:r>
      <w:r>
        <w:rPr>
          <w:b w:val="0"/>
          <w:i w:val="0"/>
        </w:rPr>
        <w:t xml:space="preserve"> </w:t>
      </w:r>
      <w:r>
        <w:rPr>
          <w:b w:val="0"/>
          <w:i w:val="0"/>
        </w:rPr>
        <w:t>remains</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A</w:t>
      </w:r>
      <w:r>
        <w:rPr>
          <w:b w:val="0"/>
          <w:i w:val="0"/>
        </w:rPr>
        <w:t xml:space="preserve"> </w:t>
      </w:r>
      <w:r>
        <w:rPr>
          <w:b w:val="0"/>
          <w:i w:val="0"/>
        </w:rPr>
        <w:t>status</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corresponding</w:t>
      </w:r>
      <w:r>
        <w:rPr>
          <w:b w:val="0"/>
          <w:i w:val="0"/>
        </w:rPr>
        <w:t xml:space="preserve"> </w:t>
      </w:r>
      <w:r>
        <w:rPr>
          <w:b w:val="0"/>
          <w:i w:val="0"/>
        </w:rPr>
        <w:t>log</w:t>
      </w:r>
      <w:r>
        <w:rPr>
          <w:b w:val="0"/>
          <w:i w:val="0"/>
        </w:rPr>
        <w:t xml:space="preserve"> </w:t>
      </w:r>
      <w:r>
        <w:rPr>
          <w:b w:val="0"/>
          <w:i w:val="0"/>
        </w:rPr>
        <w:t>exists.</w:t>
      </w:r>
    </w:p>
    <w:p>
      <w:pPr>
        <w:pStyle w:val="Heading3"/>
      </w:pPr>
      <w:r>
        <w:rPr>
          <w:color w:val="000000"/>
        </w:rPr>
        <w:t>Portable package check</w:t>
      </w:r>
    </w:p>
    <w:p>
      <w:r>
        <w:rPr>
          <w:b w:val="0"/>
          <w:i w:val="0"/>
        </w:rPr>
        <w:t>A</w:t>
      </w:r>
      <w:r>
        <w:rPr>
          <w:b w:val="0"/>
          <w:i w:val="0"/>
        </w:rPr>
        <w:t xml:space="preserve"> </w:t>
      </w:r>
      <w:r>
        <w:rPr>
          <w:b w:val="0"/>
          <w:i w:val="0"/>
        </w:rPr>
        <w:t>fresh</w:t>
      </w:r>
      <w:r>
        <w:rPr>
          <w:b w:val="0"/>
          <w:i w:val="0"/>
        </w:rPr>
        <w:t xml:space="preserve"> </w:t>
      </w:r>
      <w:r>
        <w:rPr>
          <w:b w:val="0"/>
          <w:i w:val="0"/>
        </w:rPr>
        <w:t>relocated</w:t>
      </w:r>
      <w:r>
        <w:rPr>
          <w:b w:val="0"/>
          <w:i w:val="0"/>
        </w:rPr>
        <w:t xml:space="preserve"> </w:t>
      </w:r>
      <w:r>
        <w:rPr>
          <w:b w:val="0"/>
          <w:i w:val="0"/>
        </w:rPr>
        <w:t>copy</w:t>
      </w:r>
      <w:r>
        <w:rPr>
          <w:b w:val="0"/>
          <w:i w:val="0"/>
        </w:rPr>
        <w:t xml:space="preserve"> </w:t>
      </w:r>
      <w:r>
        <w:rPr>
          <w:b w:val="0"/>
          <w:i w:val="0"/>
        </w:rPr>
        <w:t>passed</w:t>
      </w:r>
      <w:r>
        <w:rPr>
          <w:b w:val="0"/>
          <w:i w:val="0"/>
        </w:rPr>
        <w:t xml:space="preserve"> </w:t>
      </w:r>
      <w:r>
        <w:rPr>
          <w:b w:val="0"/>
          <w:i w:val="0"/>
        </w:rPr>
        <w:t>14</w:t>
      </w:r>
      <w:r>
        <w:rPr>
          <w:b w:val="0"/>
          <w:i w:val="0"/>
        </w:rPr>
        <w:t xml:space="preserve"> </w:t>
      </w:r>
      <w:r>
        <w:rPr>
          <w:b w:val="0"/>
          <w:i w:val="0"/>
        </w:rPr>
        <w:t>offline</w:t>
      </w:r>
      <w:r>
        <w:rPr>
          <w:b w:val="0"/>
          <w:i w:val="0"/>
        </w:rPr>
        <w:t xml:space="preserve"> </w:t>
      </w:r>
      <w:r>
        <w:rPr>
          <w:b w:val="0"/>
          <w:i w:val="0"/>
        </w:rPr>
        <w:t>host</w:t>
      </w:r>
      <w:r>
        <w:rPr>
          <w:b w:val="0"/>
          <w:i w:val="0"/>
        </w:rPr>
        <w:t xml:space="preserve"> </w:t>
      </w:r>
      <w:r>
        <w:rPr>
          <w:b w:val="0"/>
          <w:i w:val="0"/>
        </w:rPr>
        <w:t>suites/builds</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zero</w:t>
      </w:r>
      <w:r>
        <w:rPr>
          <w:b w:val="0"/>
          <w:i w:val="0"/>
        </w:rPr>
        <w:t xml:space="preserve"> </w:t>
      </w:r>
      <w:r>
        <w:rPr>
          <w:b w:val="0"/>
          <w:i w:val="0"/>
        </w:rPr>
        <w:t>unexpected</w:t>
      </w:r>
      <w:r>
        <w:rPr>
          <w:b w:val="0"/>
          <w:i w:val="0"/>
        </w:rPr>
        <w:t xml:space="preserve"> </w:t>
      </w:r>
      <w:r>
        <w:rPr>
          <w:b w:val="0"/>
          <w:i w:val="0"/>
        </w:rPr>
        <w:t>skips.</w:t>
      </w:r>
      <w:r>
        <w:rPr>
          <w:b w:val="0"/>
          <w:i w:val="0"/>
        </w:rPr>
        <w:t xml:space="preserve"> </w:t>
      </w:r>
      <w:r>
        <w:rPr>
          <w:b w:val="0"/>
          <w:i w:val="0"/>
        </w:rPr>
        <w:t>Ten</w:t>
      </w:r>
      <w:r>
        <w:rPr>
          <w:b w:val="0"/>
          <w:i w:val="0"/>
        </w:rPr>
        <w:t xml:space="preserve"> </w:t>
      </w:r>
      <w:r>
        <w:rPr>
          <w:b w:val="0"/>
          <w:i w:val="0"/>
        </w:rPr>
        <w:t>external</w:t>
      </w:r>
      <w:r>
        <w:rPr>
          <w:b w:val="0"/>
          <w:i w:val="0"/>
        </w:rPr>
        <w:t xml:space="preserve"> </w:t>
      </w:r>
      <w:r>
        <w:rPr>
          <w:b w:val="0"/>
          <w:i w:val="0"/>
        </w:rPr>
        <w:t>or</w:t>
      </w:r>
      <w:r>
        <w:rPr>
          <w:b w:val="0"/>
          <w:i w:val="0"/>
        </w:rPr>
        <w:t xml:space="preserve"> </w:t>
      </w:r>
      <w:r>
        <w:rPr>
          <w:b w:val="0"/>
          <w:i w:val="0"/>
        </w:rPr>
        <w:t>optional</w:t>
      </w:r>
      <w:r>
        <w:rPr>
          <w:b w:val="0"/>
          <w:i w:val="0"/>
        </w:rPr>
        <w:t xml:space="preserve"> </w:t>
      </w:r>
      <w:r>
        <w:rPr>
          <w:b w:val="0"/>
          <w:i w:val="0"/>
        </w:rPr>
        <w:t>portions</w:t>
      </w:r>
      <w:r>
        <w:rPr>
          <w:b w:val="0"/>
          <w:i w:val="0"/>
        </w:rPr>
        <w:t xml:space="preserve"> </w:t>
      </w:r>
      <w:r>
        <w:rPr>
          <w:b w:val="0"/>
          <w:i w:val="0"/>
        </w:rPr>
        <w:t>were</w:t>
      </w:r>
      <w:r>
        <w:rPr>
          <w:b w:val="0"/>
          <w:i w:val="0"/>
        </w:rPr>
        <w:t xml:space="preserve"> </w:t>
      </w:r>
      <w:r>
        <w:rPr>
          <w:b w:val="0"/>
          <w:i w:val="0"/>
        </w:rPr>
        <w:t>explicitly</w:t>
      </w:r>
      <w:r>
        <w:rPr>
          <w:b w:val="0"/>
          <w:i w:val="0"/>
        </w:rPr>
        <w:t xml:space="preserve"> </w:t>
      </w:r>
      <w:r>
        <w:rPr>
          <w:b w:val="0"/>
          <w:i w:val="0"/>
        </w:rPr>
        <w:t>skipped</w:t>
      </w:r>
      <w:r>
        <w:rPr>
          <w:b w:val="0"/>
          <w:i w:val="0"/>
        </w:rPr>
        <w:t xml:space="preserve"> </w:t>
      </w:r>
      <w:r>
        <w:rPr>
          <w:b w:val="0"/>
          <w:i w:val="0"/>
        </w:rPr>
        <w:t>by</w:t>
      </w:r>
      <w:r>
        <w:rPr>
          <w:b w:val="0"/>
          <w:i w:val="0"/>
        </w:rPr>
        <w:t xml:space="preserve"> </w:t>
      </w:r>
      <w:r>
        <w:rPr>
          <w:b w:val="0"/>
          <w:i w:val="0"/>
        </w:rPr>
        <w:t>that</w:t>
      </w:r>
      <w:r>
        <w:rPr>
          <w:b w:val="0"/>
          <w:i w:val="0"/>
        </w:rPr>
        <w:t xml:space="preserve"> </w:t>
      </w:r>
      <w:r>
        <w:rPr>
          <w:b w:val="0"/>
          <w:i w:val="0"/>
        </w:rPr>
        <w:t>runner;</w:t>
      </w:r>
      <w:r>
        <w:rPr>
          <w:b w:val="0"/>
          <w:i w:val="0"/>
        </w:rPr>
        <w:t xml:space="preserve"> </w:t>
      </w:r>
      <w:r>
        <w:rPr>
          <w:b w:val="0"/>
          <w:i w:val="0"/>
        </w:rPr>
        <w:t>some</w:t>
      </w:r>
      <w:r>
        <w:rPr>
          <w:b w:val="0"/>
          <w:i w:val="0"/>
        </w:rPr>
        <w:t xml:space="preserve"> </w:t>
      </w:r>
      <w:r>
        <w:rPr>
          <w:b w:val="0"/>
          <w:i w:val="0"/>
        </w:rPr>
        <w:t>have</w:t>
      </w:r>
      <w:r>
        <w:rPr>
          <w:b w:val="0"/>
          <w:i w:val="0"/>
        </w:rPr>
        <w:t xml:space="preserve"> </w:t>
      </w:r>
      <w:r>
        <w:rPr>
          <w:b w:val="0"/>
          <w:i w:val="0"/>
        </w:rPr>
        <w:t>separate</w:t>
      </w:r>
      <w:r>
        <w:rPr>
          <w:b w:val="0"/>
          <w:i w:val="0"/>
        </w:rPr>
        <w:t xml:space="preserve"> </w:t>
      </w:r>
      <w:r>
        <w:rPr>
          <w:b w:val="0"/>
          <w:i w:val="0"/>
        </w:rPr>
        <w:t>earlier</w:t>
      </w:r>
      <w:r>
        <w:rPr>
          <w:b w:val="0"/>
          <w:i w:val="0"/>
        </w:rPr>
        <w:t xml:space="preserve"> </w:t>
      </w:r>
      <w:r>
        <w:rPr>
          <w:b w:val="0"/>
          <w:i w:val="0"/>
        </w:rPr>
        <w:t>evidence,</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B05</w:t>
      </w:r>
      <w:r>
        <w:rPr>
          <w:b w:val="0"/>
          <w:i w:val="0"/>
        </w:rPr>
        <w:t xml:space="preserve"> </w:t>
      </w:r>
      <w:r>
        <w:rPr>
          <w:b w:val="0"/>
          <w:i w:val="0"/>
        </w:rPr>
        <w:t>emulation</w:t>
      </w:r>
      <w:r>
        <w:rPr>
          <w:b w:val="0"/>
          <w:i w:val="0"/>
        </w:rPr>
        <w:t xml:space="preserve"> </w:t>
      </w:r>
      <w:r>
        <w:rPr>
          <w:b w:val="0"/>
          <w:i w:val="0"/>
        </w:rPr>
        <w:t>and</w:t>
      </w:r>
      <w:r>
        <w:rPr>
          <w:b w:val="0"/>
          <w:i w:val="0"/>
        </w:rPr>
        <w:t xml:space="preserve"> </w:t>
      </w:r>
      <w:r>
        <w:rPr>
          <w:b w:val="0"/>
          <w:i w:val="0"/>
        </w:rPr>
        <w:t>I05</w:t>
      </w:r>
      <w:r>
        <w:rPr>
          <w:b w:val="0"/>
          <w:i w:val="0"/>
        </w:rPr>
        <w:t xml:space="preserve"> </w:t>
      </w:r>
      <w:r>
        <w:rPr>
          <w:b w:val="0"/>
          <w:i w:val="0"/>
        </w:rPr>
        <w:t>RTOS/cross-builds.</w:t>
      </w:r>
      <w:r>
        <w:rPr>
          <w:b w:val="0"/>
          <w:i w:val="0"/>
        </w:rPr>
        <w:t xml:space="preserve"> </w:t>
      </w:r>
      <w:r>
        <w:rPr>
          <w:b w:val="0"/>
          <w:i w:val="0"/>
        </w:rPr>
        <w:t>The</w:t>
      </w:r>
      <w:r>
        <w:rPr>
          <w:b w:val="0"/>
          <w:i w:val="0"/>
        </w:rPr>
        <w:t xml:space="preserve"> </w:t>
      </w:r>
      <w:r>
        <w:rPr>
          <w:b w:val="0"/>
          <w:i w:val="0"/>
        </w:rPr>
        <w:t>runner</w:t>
      </w:r>
      <w:r>
        <w:rPr>
          <w:b w:val="0"/>
          <w:i w:val="0"/>
        </w:rPr>
        <w:t xml:space="preserve"> </w:t>
      </w:r>
      <w:r>
        <w:rPr>
          <w:b w:val="0"/>
          <w:i w:val="0"/>
        </w:rPr>
        <w:t>never</w:t>
      </w:r>
      <w:r>
        <w:rPr>
          <w:b w:val="0"/>
          <w:i w:val="0"/>
        </w:rPr>
        <w:t xml:space="preserve"> </w:t>
      </w:r>
      <w:r>
        <w:rPr>
          <w:b w:val="0"/>
          <w:i w:val="0"/>
        </w:rPr>
        <w:t>silently</w:t>
      </w:r>
      <w:r>
        <w:rPr>
          <w:b w:val="0"/>
          <w:i w:val="0"/>
        </w:rPr>
        <w:t xml:space="preserve"> </w:t>
      </w:r>
      <w:r>
        <w:rPr>
          <w:b w:val="0"/>
          <w:i w:val="0"/>
        </w:rPr>
        <w:t>promotes</w:t>
      </w:r>
      <w:r>
        <w:rPr>
          <w:b w:val="0"/>
          <w:i w:val="0"/>
        </w:rPr>
        <w:t xml:space="preserve"> </w:t>
      </w:r>
      <w:r>
        <w:rPr>
          <w:b w:val="0"/>
          <w:i w:val="0"/>
        </w:rPr>
        <w:t>a</w:t>
      </w:r>
      <w:r>
        <w:rPr>
          <w:b w:val="0"/>
          <w:i w:val="0"/>
        </w:rPr>
        <w:t xml:space="preserve"> </w:t>
      </w:r>
      <w:r>
        <w:rPr>
          <w:b w:val="0"/>
          <w:i w:val="0"/>
        </w:rPr>
        <w:t>skip</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Its</w:t>
      </w:r>
      <w:r>
        <w:rPr>
          <w:b w:val="0"/>
          <w:i w:val="0"/>
        </w:rPr>
        <w:t xml:space="preserve"> </w:t>
      </w:r>
      <w:r>
        <w:rPr>
          <w:b w:val="0"/>
          <w:i w:val="0"/>
        </w:rPr>
        <w:t>durations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performance</w:t>
      </w:r>
      <w:r>
        <w:rPr>
          <w:b w:val="0"/>
          <w:i w:val="0"/>
        </w:rPr>
        <w:t xml:space="preserve"> </w:t>
      </w:r>
      <w:r>
        <w:rPr>
          <w:b w:val="0"/>
          <w:i w:val="0"/>
        </w:rPr>
        <w:t>benchmarks.</w:t>
      </w:r>
    </w:p>
    <w:p>
      <w:pPr>
        <w:pStyle w:val="Heading3"/>
      </w:pPr>
      <w:r>
        <w:rPr>
          <w:color w:val="000000"/>
        </w:rPr>
        <w:t>Evidence by project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45"/>
        <w:gridCol w:w="4517"/>
        <w:gridCol w:w="4517"/>
      </w:tblGrid>
      <w:tr>
        <w:trPr>
          <w:tblHeader/>
        </w:trPr>
        <w:tc>
          <w:tcPr>
            <w:tcW w:type="dxa" w:w="1045"/>
            <w:vAlign w:val="center"/>
            <w:tcMar>
              <w:top w:w="75" w:type="dxa"/>
              <w:bottom w:w="75" w:type="dxa"/>
              <w:left w:w="85" w:type="dxa"/>
              <w:right w:w="85" w:type="dxa"/>
            </w:tcMar>
            <w:shd w:fill="243B53"/>
          </w:tcPr>
          <w:p>
            <w:pPr>
              <w:spacing w:after="0" w:line="240" w:lineRule="auto"/>
              <w:jc w:val="center"/>
            </w:pPr>
            <w:r>
              <w:rPr>
                <w:b/>
                <w:color w:val="FFFFFF"/>
                <w:sz w:val="20"/>
              </w:rPr>
              <w:t>ID</w:t>
            </w:r>
          </w:p>
        </w:tc>
        <w:tc>
          <w:tcPr>
            <w:tcW w:type="dxa" w:w="4517"/>
            <w:vAlign w:val="center"/>
            <w:tcMar>
              <w:top w:w="75" w:type="dxa"/>
              <w:bottom w:w="75" w:type="dxa"/>
              <w:left w:w="85" w:type="dxa"/>
              <w:right w:w="85" w:type="dxa"/>
            </w:tcMar>
            <w:shd w:fill="243B53"/>
          </w:tcPr>
          <w:p>
            <w:pPr>
              <w:spacing w:after="0" w:line="240" w:lineRule="auto"/>
            </w:pPr>
            <w:r>
              <w:rPr>
                <w:b/>
                <w:color w:val="FFFFFF"/>
                <w:sz w:val="20"/>
              </w:rPr>
              <w:t>Executed or verified</w:t>
            </w:r>
          </w:p>
        </w:tc>
        <w:tc>
          <w:tcPr>
            <w:tcW w:type="dxa" w:w="4517"/>
            <w:vAlign w:val="center"/>
            <w:tcMar>
              <w:top w:w="75" w:type="dxa"/>
              <w:bottom w:w="75" w:type="dxa"/>
              <w:left w:w="85" w:type="dxa"/>
              <w:right w:w="85" w:type="dxa"/>
            </w:tcMar>
            <w:shd w:fill="243B53"/>
          </w:tcPr>
          <w:p>
            <w:pPr>
              <w:spacing w:after="0" w:line="240" w:lineRule="auto"/>
            </w:pPr>
            <w:r>
              <w:rPr>
                <w:b/>
                <w:color w:val="FFFFFF"/>
                <w:sz w:val="20"/>
              </w:rPr>
              <w:t>Still pending or outside that evidence</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B01</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Host build and tests; ASan and UBSan with leak detection disabled</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Physical MCU port optional; leak checking unavailable in the recorded environment</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B02</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Host build live proc and deterministic fixture tests</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Other target kernels and permission policies require retesting</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B03</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Host build PTY framing corruption timeout and terminal cleanup tests</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Physical UART electrical/timing checks; production session freshness</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B04</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Host build queue shutdown output-failure tests and separate TSan run</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Target timing and sustained-load qualification</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B05</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AArch64 static/dynamic cross builds and QEMU user execution</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Full-system guest boot not part of B05; GDB session not executed</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I01</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Host persistence tests and Buildroot external configuration resolution</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Full toolchain/image build QEMU boot reboot and power-loss checks</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I02</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Userspace build and Linux 6.12 kernel composite-object compile</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Final module linking loading runtime uaccess poll and unload stress</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I03</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Linux 6.12 object compile and offline overlay application</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Loadable module and real Raspberry Pi GPIO IRQ and remove tests</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I04</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Native telemetry build/test and complete Yocto metadata authored</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BitBake image/SDK builds service integration and guest boot</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I05</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Real FreeRTOS POSIX tests and STM32 firmware cross-build/link</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Flashing physical UART ISR watchdog timing and stack measurements</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A01</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Conversion tests kernel object compile and offline overlay application</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Real TMP102 IIO binding bus errors and power/runtime checks</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A02</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Host functional tests and raw idle/loaded latency experiments</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Target scheduler traces where unavailable and physical timing bounds</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A03</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Signature tamper interruption health and rollback host simulation tests</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Bootloader trust anchor protected rollback state and flash power cuts</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C01</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Gateway tests and real FreeRTOS to FIFO to gateway integration</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Full Yocto appliance build/boot physical sensor and recovery qualification</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C02</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Deterministic robot tests simulation and optional synthetic AI evaluation</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Real Linux MCU transport motors dynamics stopping and hardware safety</w:t>
            </w:r>
          </w:p>
        </w:tc>
      </w:tr>
    </w:tbl>
    <w:p>
      <w:pPr>
        <w:spacing w:after="0"/>
      </w:pPr>
    </w:p>
    <w:p>
      <w:pPr>
        <w:pStyle w:val="Heading3"/>
      </w:pPr>
      <w:r>
        <w:rPr>
          <w:color w:val="000000"/>
        </w:rPr>
        <w:t>Evidence interpretation</w:t>
      </w:r>
    </w:p>
    <w:p>
      <w:r>
        <w:rPr>
          <w:b w:val="0"/>
          <w:i w:val="0"/>
        </w:rPr>
        <w:t>Code</w:t>
      </w:r>
      <w:r>
        <w:rPr>
          <w:b w:val="0"/>
          <w:i w:val="0"/>
        </w:rPr>
        <w:t xml:space="preserve"> </w:t>
      </w:r>
      <w:r>
        <w:rPr>
          <w:b w:val="0"/>
          <w:i w:val="0"/>
        </w:rPr>
        <w:t>authored</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source/configuration</w:t>
      </w:r>
      <w:r>
        <w:rPr>
          <w:b w:val="0"/>
          <w:i w:val="0"/>
        </w:rPr>
        <w:t xml:space="preserve"> </w:t>
      </w:r>
      <w:r>
        <w:rPr>
          <w:b w:val="0"/>
          <w:i w:val="0"/>
        </w:rPr>
        <w:t>is</w:t>
      </w:r>
      <w:r>
        <w:rPr>
          <w:b w:val="0"/>
          <w:i w:val="0"/>
        </w:rPr>
        <w:t xml:space="preserve"> </w:t>
      </w:r>
      <w:r>
        <w:rPr>
          <w:b w:val="0"/>
          <w:i w:val="0"/>
        </w:rPr>
        <w:t>present.</w:t>
      </w:r>
      <w:r>
        <w:rPr>
          <w:b w:val="0"/>
          <w:i w:val="0"/>
        </w:rPr>
        <w:t xml:space="preserve"> </w:t>
      </w:r>
      <w:r>
        <w:rPr>
          <w:b w:val="0"/>
          <w:i w:val="0"/>
        </w:rPr>
        <w:t>Build</w:t>
      </w:r>
      <w:r>
        <w:rPr>
          <w:b w:val="0"/>
          <w:i w:val="0"/>
        </w:rPr>
        <w:t xml:space="preserve"> </w:t>
      </w:r>
      <w:r>
        <w:rPr>
          <w:b w:val="0"/>
          <w:i w:val="0"/>
        </w:rPr>
        <w:t>verified</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compiler/link/configuration</w:t>
      </w:r>
      <w:r>
        <w:rPr>
          <w:b w:val="0"/>
          <w:i w:val="0"/>
        </w:rPr>
        <w:t xml:space="preserve"> </w:t>
      </w:r>
      <w:r>
        <w:rPr>
          <w:b w:val="0"/>
          <w:i w:val="0"/>
        </w:rPr>
        <w:t>step</w:t>
      </w:r>
      <w:r>
        <w:rPr>
          <w:b w:val="0"/>
          <w:i w:val="0"/>
        </w:rPr>
        <w:t xml:space="preserve"> </w:t>
      </w:r>
      <w:r>
        <w:rPr>
          <w:b w:val="0"/>
          <w:i w:val="0"/>
        </w:rPr>
        <w:t>completed.</w:t>
      </w:r>
      <w:r>
        <w:rPr>
          <w:b w:val="0"/>
          <w:i w:val="0"/>
        </w:rPr>
        <w:t xml:space="preserve"> </w:t>
      </w:r>
      <w:r>
        <w:rPr>
          <w:b w:val="0"/>
          <w:i w:val="0"/>
        </w:rPr>
        <w:t>Host</w:t>
      </w:r>
      <w:r>
        <w:rPr>
          <w:b w:val="0"/>
          <w:i w:val="0"/>
        </w:rPr>
        <w:t xml:space="preserve"> </w:t>
      </w:r>
      <w:r>
        <w:rPr>
          <w:b w:val="0"/>
          <w:i w:val="0"/>
        </w:rPr>
        <w:t>tested</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checks</w:t>
      </w:r>
      <w:r>
        <w:rPr>
          <w:b w:val="0"/>
          <w:i w:val="0"/>
        </w:rPr>
        <w:t xml:space="preserve"> </w:t>
      </w:r>
      <w:r>
        <w:rPr>
          <w:b w:val="0"/>
          <w:i w:val="0"/>
        </w:rPr>
        <w:t>ran</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Linux</w:t>
      </w:r>
      <w:r>
        <w:rPr>
          <w:b w:val="0"/>
          <w:i w:val="0"/>
        </w:rPr>
        <w:t xml:space="preserve"> </w:t>
      </w:r>
      <w:r>
        <w:rPr>
          <w:b w:val="0"/>
          <w:i w:val="0"/>
        </w:rPr>
        <w:t>environment.</w:t>
      </w:r>
      <w:r>
        <w:rPr>
          <w:b w:val="0"/>
          <w:i w:val="0"/>
        </w:rPr>
        <w:t xml:space="preserve"> </w:t>
      </w:r>
      <w:r>
        <w:rPr>
          <w:b w:val="0"/>
          <w:i w:val="0"/>
        </w:rPr>
        <w:t>Emulator</w:t>
      </w:r>
      <w:r>
        <w:rPr>
          <w:b w:val="0"/>
          <w:i w:val="0"/>
        </w:rPr>
        <w:t xml:space="preserve"> </w:t>
      </w:r>
      <w:r>
        <w:rPr>
          <w:b w:val="0"/>
          <w:i w:val="0"/>
        </w:rPr>
        <w:t>tested</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emulator</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ran;</w:t>
      </w:r>
      <w:r>
        <w:rPr>
          <w:b w:val="0"/>
          <w:i w:val="0"/>
        </w:rPr>
        <w:t xml:space="preserve"> </w:t>
      </w:r>
      <w:r>
        <w:rPr>
          <w:b w:val="0"/>
          <w:i w:val="0"/>
        </w:rPr>
        <w:t>B05</w:t>
      </w:r>
      <w:r>
        <w:rPr>
          <w:b w:val="0"/>
          <w:i w:val="0"/>
        </w:rPr>
        <w:t xml:space="preserve"> </w:t>
      </w:r>
      <w:r>
        <w:rPr>
          <w:b w:val="0"/>
          <w:i w:val="0"/>
        </w:rPr>
        <w:t>uses</w:t>
      </w:r>
      <w:r>
        <w:rPr>
          <w:b w:val="0"/>
          <w:i w:val="0"/>
        </w:rPr>
        <w:t xml:space="preserve"> </w:t>
      </w:r>
      <w:r>
        <w:rPr>
          <w:b w:val="0"/>
          <w:i w:val="0"/>
        </w:rPr>
        <w:t>Linux</w:t>
      </w:r>
      <w:r>
        <w:rPr>
          <w:b w:val="0"/>
          <w:i w:val="0"/>
        </w:rPr>
        <w:t xml:space="preserve"> </w:t>
      </w:r>
      <w:r>
        <w:rPr>
          <w:b w:val="0"/>
          <w:i w:val="0"/>
        </w:rPr>
        <w:t>user</w:t>
      </w:r>
      <w:r>
        <w:rPr>
          <w:b w:val="0"/>
          <w:i w:val="0"/>
        </w:rPr>
        <w:t xml:space="preserve"> </w:t>
      </w:r>
      <w:r>
        <w:rPr>
          <w:b w:val="0"/>
          <w:i w:val="0"/>
        </w:rPr>
        <w:t>mode,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guest</w:t>
      </w:r>
      <w:r>
        <w:rPr>
          <w:b w:val="0"/>
          <w:i w:val="0"/>
        </w:rPr>
        <w:t xml:space="preserve"> </w:t>
      </w:r>
      <w:r>
        <w:rPr>
          <w:b w:val="0"/>
          <w:i w:val="0"/>
        </w:rPr>
        <w:t>kernel.</w:t>
      </w:r>
      <w:r>
        <w:rPr>
          <w:b w:val="0"/>
          <w:i w:val="0"/>
        </w:rPr>
        <w:t xml:space="preserve"> </w:t>
      </w:r>
      <w:r>
        <w:rPr>
          <w:b w:val="0"/>
          <w:i w:val="0"/>
        </w:rPr>
        <w:t>Hardware</w:t>
      </w:r>
      <w:r>
        <w:rPr>
          <w:b w:val="0"/>
          <w:i w:val="0"/>
        </w:rPr>
        <w:t xml:space="preserve"> </w:t>
      </w:r>
      <w:r>
        <w:rPr>
          <w:b w:val="0"/>
          <w:i w:val="0"/>
        </w:rPr>
        <w:t>tested</w:t>
      </w:r>
      <w:r>
        <w:rPr>
          <w:b w:val="0"/>
          <w:i w:val="0"/>
        </w:rPr>
        <w:t xml:space="preserve"> </w:t>
      </w:r>
      <w:r>
        <w:rPr>
          <w:b w:val="0"/>
          <w:i w:val="0"/>
        </w:rPr>
        <w:t>would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and</w:t>
      </w:r>
      <w:r>
        <w:rPr>
          <w:b w:val="0"/>
          <w:i w:val="0"/>
        </w:rPr>
        <w:t xml:space="preserve"> </w:t>
      </w:r>
      <w:r>
        <w:rPr>
          <w:b w:val="0"/>
          <w:i w:val="0"/>
        </w:rPr>
        <w:t>setup.</w:t>
      </w:r>
      <w:r>
        <w:rPr>
          <w:b w:val="0"/>
          <w:i w:val="0"/>
        </w:rPr>
        <w:t xml:space="preserve"> </w:t>
      </w:r>
      <w:r>
        <w:rPr>
          <w:b w:val="0"/>
          <w:i w:val="0"/>
        </w:rPr>
        <w:t>No</w:t>
      </w:r>
      <w:r>
        <w:rPr>
          <w:b w:val="0"/>
          <w:i w:val="0"/>
        </w:rPr>
        <w:t xml:space="preserve"> </w:t>
      </w:r>
      <w:r>
        <w:rPr>
          <w:b w:val="0"/>
          <w:i w:val="0"/>
        </w:rPr>
        <w:t>physical</w:t>
      </w:r>
      <w:r>
        <w:rPr>
          <w:b w:val="0"/>
          <w:i w:val="0"/>
        </w:rPr>
        <w:t xml:space="preserve"> </w:t>
      </w:r>
      <w:r>
        <w:rPr>
          <w:b w:val="0"/>
          <w:i w:val="0"/>
        </w:rPr>
        <w:t>hardware</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edition.</w:t>
      </w:r>
    </w:p>
    <w:p>
      <w:r>
        <w:rPr>
          <w:b w:val="0"/>
          <w:i w:val="0"/>
        </w:rPr>
        <w:t>I02,</w:t>
      </w:r>
      <w:r>
        <w:rPr>
          <w:b w:val="0"/>
          <w:i w:val="0"/>
        </w:rPr>
        <w:t xml:space="preserve"> </w:t>
      </w:r>
      <w:r>
        <w:rPr>
          <w:b w:val="0"/>
          <w:i w:val="0"/>
        </w:rPr>
        <w:t>I03</w:t>
      </w:r>
      <w:r>
        <w:rPr>
          <w:b w:val="0"/>
          <w:i w:val="0"/>
        </w:rPr>
        <w:t xml:space="preserve"> </w:t>
      </w:r>
      <w:r>
        <w:rPr>
          <w:b w:val="0"/>
          <w:i w:val="0"/>
        </w:rPr>
        <w:t>and</w:t>
      </w:r>
      <w:r>
        <w:rPr>
          <w:b w:val="0"/>
          <w:i w:val="0"/>
        </w:rPr>
        <w:t xml:space="preserve"> </w:t>
      </w:r>
      <w:r>
        <w:rPr>
          <w:b w:val="0"/>
          <w:i w:val="0"/>
        </w:rPr>
        <w:t>A01</w:t>
      </w:r>
      <w:r>
        <w:rPr>
          <w:b w:val="0"/>
          <w:i w:val="0"/>
        </w:rPr>
        <w:t xml:space="preserve"> </w:t>
      </w:r>
      <w:r>
        <w:rPr>
          <w:b w:val="0"/>
          <w:i w:val="0"/>
        </w:rPr>
        <w:t>compiled</w:t>
      </w:r>
      <w:r>
        <w:rPr>
          <w:b w:val="0"/>
          <w:i w:val="0"/>
        </w:rPr>
        <w:t xml:space="preserve"> </w:t>
      </w:r>
      <w:r>
        <w:rPr>
          <w:b w:val="0"/>
          <w:i w:val="0"/>
        </w:rPr>
        <w:t>into</w:t>
      </w:r>
      <w:r>
        <w:rPr>
          <w:b w:val="0"/>
          <w:i w:val="0"/>
        </w:rPr>
        <w:t xml:space="preserve"> </w:t>
      </w:r>
      <w:r>
        <w:rPr>
          <w:b w:val="0"/>
          <w:i w:val="0"/>
        </w:rPr>
        <w:t>kernel</w:t>
      </w:r>
      <w:r>
        <w:rPr>
          <w:b w:val="0"/>
          <w:i w:val="0"/>
        </w:rPr>
        <w:t xml:space="preserve"> </w:t>
      </w:r>
      <w:r>
        <w:rPr>
          <w:b w:val="0"/>
          <w:i w:val="0"/>
        </w:rPr>
        <w:t>composite</w:t>
      </w:r>
      <w:r>
        <w:rPr>
          <w:b w:val="0"/>
          <w:i w:val="0"/>
        </w:rPr>
        <w:t xml:space="preserve"> </w:t>
      </w:r>
      <w:r>
        <w:rPr>
          <w:b w:val="0"/>
          <w:i w:val="0"/>
        </w:rPr>
        <w:t>objects.</w:t>
      </w:r>
      <w:r>
        <w:rPr>
          <w:b w:val="0"/>
          <w:i w:val="0"/>
        </w:rPr>
        <w:t xml:space="preserve"> </w:t>
      </w:r>
      <w:r>
        <w:rPr>
          <w:b w:val="0"/>
          <w:i w:val="0"/>
        </w:rPr>
        <w:t>Final</w:t>
      </w:r>
      <w:r>
        <w:rPr>
          <w:b w:val="0"/>
          <w:i w:val="0"/>
        </w:rPr>
        <w:t xml:space="preserve"> </w:t>
      </w:r>
      <w:r>
        <w:rPr>
          <w:b w:val="0"/>
          <w:i w:val="0"/>
        </w:rPr>
        <w:t>loadable-module</w:t>
      </w:r>
      <w:r>
        <w:rPr>
          <w:b w:val="0"/>
          <w:i w:val="0"/>
        </w:rPr>
        <w:t xml:space="preserve"> </w:t>
      </w:r>
      <w:r>
        <w:rPr>
          <w:b w:val="0"/>
          <w:i w:val="0"/>
        </w:rPr>
        <w:t>linking</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runtime</w:t>
      </w:r>
      <w:r>
        <w:rPr>
          <w:b w:val="0"/>
          <w:i w:val="0"/>
        </w:rPr>
        <w:t xml:space="preserve"> </w:t>
      </w:r>
      <w:r>
        <w:rPr>
          <w:b w:val="0"/>
          <w:i w:val="0"/>
        </w:rPr>
        <w:t>checks</w:t>
      </w:r>
      <w:r>
        <w:rPr>
          <w:b w:val="0"/>
          <w:i w:val="0"/>
        </w:rPr>
        <w:t xml:space="preserve"> </w:t>
      </w:r>
      <w:r>
        <w:rPr>
          <w:b w:val="0"/>
          <w:i w:val="0"/>
        </w:rPr>
        <w:t>remain</w:t>
      </w:r>
      <w:r>
        <w:rPr>
          <w:b w:val="0"/>
          <w:i w:val="0"/>
        </w:rPr>
        <w:t xml:space="preserve"> </w:t>
      </w:r>
      <w:r>
        <w:rPr>
          <w:b w:val="0"/>
          <w:i w:val="0"/>
        </w:rPr>
        <w:t>pending.</w:t>
      </w:r>
      <w:r>
        <w:rPr>
          <w:b w:val="0"/>
          <w:i w:val="0"/>
        </w:rPr>
        <w:t xml:space="preserve"> </w:t>
      </w:r>
      <w:r>
        <w:rPr>
          <w:b w:val="0"/>
          <w:i w:val="0"/>
        </w:rPr>
        <w:t>I01's</w:t>
      </w:r>
      <w:r>
        <w:rPr>
          <w:b w:val="0"/>
          <w:i w:val="0"/>
        </w:rPr>
        <w:t xml:space="preserve"> </w:t>
      </w:r>
      <w:r>
        <w:rPr>
          <w:b w:val="0"/>
          <w:i w:val="0"/>
        </w:rPr>
        <w:t>Buildroot</w:t>
      </w:r>
      <w:r>
        <w:rPr>
          <w:b w:val="0"/>
          <w:i w:val="0"/>
        </w:rPr>
        <w:t xml:space="preserve"> </w:t>
      </w:r>
      <w:r>
        <w:rPr>
          <w:b w:val="0"/>
          <w:i w:val="0"/>
        </w:rPr>
        <w:t>configuration</w:t>
      </w:r>
      <w:r>
        <w:rPr>
          <w:b w:val="0"/>
          <w:i w:val="0"/>
        </w:rPr>
        <w:t xml:space="preserve"> </w:t>
      </w:r>
      <w:r>
        <w:rPr>
          <w:b w:val="0"/>
          <w:i w:val="0"/>
        </w:rPr>
        <w:t>resolved</w:t>
      </w:r>
      <w:r>
        <w:rPr>
          <w:b w:val="0"/>
          <w:i w:val="0"/>
        </w:rPr>
        <w:t xml:space="preserve"> </w:t>
      </w:r>
      <w:r>
        <w:rPr>
          <w:b w:val="0"/>
          <w:i w:val="0"/>
        </w:rPr>
        <w:t>its</w:t>
      </w:r>
      <w:r>
        <w:rPr>
          <w:b w:val="0"/>
          <w:i w:val="0"/>
        </w:rPr>
        <w:t xml:space="preserve"> </w:t>
      </w:r>
      <w:r>
        <w:rPr>
          <w:b w:val="0"/>
          <w:i w:val="0"/>
        </w:rPr>
        <w:t>selected</w:t>
      </w:r>
      <w:r>
        <w:rPr>
          <w:b w:val="0"/>
          <w:i w:val="0"/>
        </w:rPr>
        <w:t xml:space="preserve"> </w:t>
      </w:r>
      <w:r>
        <w:rPr>
          <w:b w:val="0"/>
          <w:i w:val="0"/>
        </w:rPr>
        <w:t>components;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build.</w:t>
      </w:r>
      <w:r>
        <w:rPr>
          <w:b w:val="0"/>
          <w:i w:val="0"/>
        </w:rPr>
        <w:t xml:space="preserve"> </w:t>
      </w:r>
      <w:r>
        <w:rPr>
          <w:b w:val="0"/>
          <w:i w:val="0"/>
        </w:rPr>
        <w:t>I04</w:t>
      </w:r>
      <w:r>
        <w:rPr>
          <w:b w:val="0"/>
          <w:i w:val="0"/>
        </w:rPr>
        <w:t xml:space="preserve"> </w:t>
      </w:r>
      <w:r>
        <w:rPr>
          <w:b w:val="0"/>
          <w:i w:val="0"/>
        </w:rPr>
        <w:t>and</w:t>
      </w:r>
      <w:r>
        <w:rPr>
          <w:b w:val="0"/>
          <w:i w:val="0"/>
        </w:rPr>
        <w:t xml:space="preserve"> </w:t>
      </w:r>
      <w:r>
        <w:rPr>
          <w:b w:val="0"/>
          <w:i w:val="0"/>
        </w:rPr>
        <w:t>C01</w:t>
      </w:r>
      <w:r>
        <w:rPr>
          <w:b w:val="0"/>
          <w:i w:val="0"/>
        </w:rPr>
        <w:t xml:space="preserve"> </w:t>
      </w:r>
      <w:r>
        <w:rPr>
          <w:b w:val="0"/>
          <w:i w:val="0"/>
        </w:rPr>
        <w:t>include</w:t>
      </w:r>
      <w:r>
        <w:rPr>
          <w:b w:val="0"/>
          <w:i w:val="0"/>
        </w:rPr>
        <w:t xml:space="preserve"> </w:t>
      </w:r>
      <w:r>
        <w:rPr>
          <w:b w:val="0"/>
          <w:i w:val="0"/>
        </w:rPr>
        <w:t>complete</w:t>
      </w:r>
      <w:r>
        <w:rPr>
          <w:b w:val="0"/>
          <w:i w:val="0"/>
        </w:rPr>
        <w:t xml:space="preserve"> </w:t>
      </w:r>
      <w:r>
        <w:rPr>
          <w:b w:val="0"/>
          <w:i w:val="0"/>
        </w:rPr>
        <w:t>Yocto</w:t>
      </w:r>
      <w:r>
        <w:rPr>
          <w:b w:val="0"/>
          <w:i w:val="0"/>
        </w:rPr>
        <w:t xml:space="preserve"> </w:t>
      </w:r>
      <w:r>
        <w:rPr>
          <w:b w:val="0"/>
          <w:i w:val="0"/>
        </w:rPr>
        <w:t>metadata,</w:t>
      </w:r>
      <w:r>
        <w:rPr>
          <w:b w:val="0"/>
          <w:i w:val="0"/>
        </w:rPr>
        <w:t xml:space="preserve"> </w:t>
      </w:r>
      <w:r>
        <w:rPr>
          <w:b w:val="0"/>
          <w:i w:val="0"/>
        </w:rPr>
        <w:t>but</w:t>
      </w:r>
      <w:r>
        <w:rPr>
          <w:b w:val="0"/>
          <w:i w:val="0"/>
        </w:rPr>
        <w:t xml:space="preserve"> </w:t>
      </w:r>
      <w:r>
        <w:rPr>
          <w:b w:val="0"/>
          <w:i w:val="0"/>
        </w:rPr>
        <w:t>no</w:t>
      </w:r>
      <w:r>
        <w:rPr>
          <w:b w:val="0"/>
          <w:i w:val="0"/>
        </w:rPr>
        <w:t xml:space="preserve"> </w:t>
      </w:r>
      <w:r>
        <w:rPr>
          <w:b w:val="0"/>
          <w:i w:val="0"/>
        </w:rPr>
        <w:t>BitBake</w:t>
      </w:r>
      <w:r>
        <w:rPr>
          <w:b w:val="0"/>
          <w:i w:val="0"/>
        </w:rPr>
        <w:t xml:space="preserve"> </w:t>
      </w:r>
      <w:r>
        <w:rPr>
          <w:b w:val="0"/>
          <w:i w:val="0"/>
        </w:rPr>
        <w:t>image</w:t>
      </w:r>
      <w:r>
        <w:rPr>
          <w:b w:val="0"/>
          <w:i w:val="0"/>
        </w:rPr>
        <w:t xml:space="preserve"> </w:t>
      </w:r>
      <w:r>
        <w:rPr>
          <w:b w:val="0"/>
          <w:i w:val="0"/>
        </w:rPr>
        <w:t>or</w:t>
      </w:r>
      <w:r>
        <w:rPr>
          <w:b w:val="0"/>
          <w:i w:val="0"/>
        </w:rPr>
        <w:t xml:space="preserve"> </w:t>
      </w:r>
      <w:r>
        <w:rPr>
          <w:b w:val="0"/>
          <w:i w:val="0"/>
        </w:rPr>
        <w:t>SDK</w:t>
      </w:r>
      <w:r>
        <w:rPr>
          <w:b w:val="0"/>
          <w:i w:val="0"/>
        </w:rPr>
        <w:t xml:space="preserve"> </w:t>
      </w:r>
      <w:r>
        <w:rPr>
          <w:b w:val="0"/>
          <w:i w:val="0"/>
        </w:rPr>
        <w:t>build</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I05's</w:t>
      </w:r>
      <w:r>
        <w:rPr>
          <w:b w:val="0"/>
          <w:i w:val="0"/>
        </w:rPr>
        <w:t xml:space="preserve"> </w:t>
      </w:r>
      <w:r>
        <w:rPr>
          <w:b w:val="0"/>
          <w:i w:val="0"/>
        </w:rPr>
        <w:t>STM32</w:t>
      </w:r>
      <w:r>
        <w:rPr>
          <w:b w:val="0"/>
          <w:i w:val="0"/>
        </w:rPr>
        <w:t xml:space="preserve"> </w:t>
      </w:r>
      <w:r>
        <w:rPr>
          <w:b w:val="0"/>
          <w:i w:val="0"/>
        </w:rPr>
        <w:t>source</w:t>
      </w:r>
      <w:r>
        <w:rPr>
          <w:b w:val="0"/>
          <w:i w:val="0"/>
        </w:rPr>
        <w:t xml:space="preserve"> </w:t>
      </w:r>
      <w:r>
        <w:rPr>
          <w:b w:val="0"/>
          <w:i w:val="0"/>
        </w:rPr>
        <w:t>produced</w:t>
      </w:r>
      <w:r>
        <w:rPr>
          <w:b w:val="0"/>
          <w:i w:val="0"/>
        </w:rPr>
        <w:t xml:space="preserve"> </w:t>
      </w:r>
      <w:r>
        <w:rPr>
          <w:b w:val="0"/>
          <w:i w:val="0"/>
        </w:rPr>
        <w:t>an</w:t>
      </w:r>
      <w:r>
        <w:rPr>
          <w:b w:val="0"/>
          <w:i w:val="0"/>
        </w:rPr>
        <w:t xml:space="preserve"> </w:t>
      </w:r>
      <w:r>
        <w:rPr>
          <w:b w:val="0"/>
          <w:i w:val="0"/>
        </w:rPr>
        <w:t>ELF/binary</w:t>
      </w:r>
      <w:r>
        <w:rPr>
          <w:b w:val="0"/>
          <w:i w:val="0"/>
        </w:rPr>
        <w:t xml:space="preserve"> </w:t>
      </w:r>
      <w:r>
        <w:rPr>
          <w:b w:val="0"/>
          <w:i w:val="0"/>
        </w:rPr>
        <w:t>with</w:t>
      </w:r>
      <w:r>
        <w:rPr>
          <w:b w:val="0"/>
          <w:i w:val="0"/>
        </w:rPr>
        <w:t xml:space="preserve"> </w:t>
      </w:r>
      <w:r>
        <w:rPr>
          <w:b w:val="0"/>
          <w:i w:val="0"/>
        </w:rPr>
        <w:t>6296</w:t>
      </w:r>
      <w:r>
        <w:rPr>
          <w:b w:val="0"/>
          <w:i w:val="0"/>
        </w:rPr>
        <w:t xml:space="preserve"> </w:t>
      </w:r>
      <w:r>
        <w:rPr>
          <w:b w:val="0"/>
          <w:i w:val="0"/>
        </w:rPr>
        <w:t>bytes</w:t>
      </w:r>
      <w:r>
        <w:rPr>
          <w:b w:val="0"/>
          <w:i w:val="0"/>
        </w:rPr>
        <w:t xml:space="preserve"> </w:t>
      </w:r>
      <w:r>
        <w:rPr>
          <w:b w:val="0"/>
          <w:i w:val="0"/>
        </w:rPr>
        <w:t>of</w:t>
      </w:r>
      <w:r>
        <w:rPr>
          <w:b w:val="0"/>
          <w:i w:val="0"/>
        </w:rPr>
        <w:t xml:space="preserve"> </w:t>
      </w:r>
      <w:r>
        <w:rPr>
          <w:b w:val="0"/>
          <w:i w:val="0"/>
        </w:rPr>
        <w:t>text,</w:t>
      </w:r>
      <w:r>
        <w:rPr>
          <w:b w:val="0"/>
          <w:i w:val="0"/>
        </w:rPr>
        <w:t xml:space="preserve"> </w:t>
      </w:r>
      <w:r>
        <w:rPr>
          <w:b w:val="0"/>
          <w:i w:val="0"/>
        </w:rPr>
        <w:t>4</w:t>
      </w:r>
      <w:r>
        <w:rPr>
          <w:b w:val="0"/>
          <w:i w:val="0"/>
        </w:rPr>
        <w:t xml:space="preserve"> </w:t>
      </w:r>
      <w:r>
        <w:rPr>
          <w:b w:val="0"/>
          <w:i w:val="0"/>
        </w:rPr>
        <w:t>bytes</w:t>
      </w:r>
      <w:r>
        <w:rPr>
          <w:b w:val="0"/>
          <w:i w:val="0"/>
        </w:rPr>
        <w:t xml:space="preserve"> </w:t>
      </w:r>
      <w:r>
        <w:rPr>
          <w:b w:val="0"/>
          <w:i w:val="0"/>
        </w:rPr>
        <w:t>of</w:t>
      </w:r>
      <w:r>
        <w:rPr>
          <w:b w:val="0"/>
          <w:i w:val="0"/>
        </w:rPr>
        <w:t xml:space="preserve"> </w:t>
      </w:r>
      <w:r>
        <w:rPr>
          <w:b w:val="0"/>
          <w:i w:val="0"/>
        </w:rPr>
        <w:t>initialized</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33084</w:t>
      </w:r>
      <w:r>
        <w:rPr>
          <w:b w:val="0"/>
          <w:i w:val="0"/>
        </w:rPr>
        <w:t xml:space="preserve"> </w:t>
      </w:r>
      <w:r>
        <w:rPr>
          <w:b w:val="0"/>
          <w:i w:val="0"/>
        </w:rPr>
        <w:t>bytes</w:t>
      </w:r>
      <w:r>
        <w:rPr>
          <w:b w:val="0"/>
          <w:i w:val="0"/>
        </w:rPr>
        <w:t xml:space="preserve"> </w:t>
      </w:r>
      <w:r>
        <w:rPr>
          <w:b w:val="0"/>
          <w:i w:val="0"/>
        </w:rPr>
        <w:t>of</w:t>
      </w:r>
      <w:r>
        <w:rPr>
          <w:b w:val="0"/>
          <w:i w:val="0"/>
        </w:rPr>
        <w:t xml:space="preserve"> </w:t>
      </w:r>
      <w:r>
        <w:rPr>
          <w:b w:val="0"/>
          <w:i w:val="0"/>
        </w:rPr>
        <w:t>BSS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cross-build.</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link-size</w:t>
      </w:r>
      <w:r>
        <w:rPr>
          <w:b w:val="0"/>
          <w:i w:val="0"/>
        </w:rPr>
        <w:t xml:space="preserve"> </w:t>
      </w:r>
      <w:r>
        <w:rPr>
          <w:b w:val="0"/>
          <w:i w:val="0"/>
        </w:rPr>
        <w:t>observation,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measured</w:t>
      </w:r>
      <w:r>
        <w:rPr>
          <w:b w:val="0"/>
          <w:i w:val="0"/>
        </w:rPr>
        <w:t xml:space="preserve"> </w:t>
      </w:r>
      <w:r>
        <w:rPr>
          <w:b w:val="0"/>
          <w:i w:val="0"/>
        </w:rPr>
        <w:t>runtime</w:t>
      </w:r>
      <w:r>
        <w:rPr>
          <w:b w:val="0"/>
          <w:i w:val="0"/>
        </w:rPr>
        <w:t xml:space="preserve"> </w:t>
      </w:r>
      <w:r>
        <w:rPr>
          <w:b w:val="0"/>
          <w:i w:val="0"/>
        </w:rPr>
        <w:t>stack</w:t>
      </w:r>
      <w:r>
        <w:rPr>
          <w:b w:val="0"/>
          <w:i w:val="0"/>
        </w:rPr>
        <w:t xml:space="preserve"> </w:t>
      </w:r>
      <w:r>
        <w:rPr>
          <w:b w:val="0"/>
          <w:i w:val="0"/>
        </w:rPr>
        <w:t>margin.</w:t>
      </w:r>
    </w:p>
    <w:p>
      <w:r>
        <w:rPr>
          <w:b w:val="0"/>
          <w:i w:val="0"/>
        </w:rPr>
        <w:t>The</w:t>
      </w:r>
      <w:r>
        <w:rPr>
          <w:b w:val="0"/>
          <w:i w:val="0"/>
        </w:rPr>
        <w:t xml:space="preserve"> </w:t>
      </w:r>
      <w:r>
        <w:rPr>
          <w:b w:val="0"/>
          <w:i w:val="0"/>
        </w:rPr>
        <w:t>real</w:t>
      </w:r>
      <w:r>
        <w:rPr>
          <w:b w:val="0"/>
          <w:i w:val="0"/>
        </w:rPr>
        <w:t xml:space="preserve"> </w:t>
      </w:r>
      <w:r>
        <w:rPr>
          <w:b w:val="0"/>
          <w:i w:val="0"/>
        </w:rPr>
        <w:t>RTOS-to-gateway</w:t>
      </w:r>
      <w:r>
        <w:rPr>
          <w:b w:val="0"/>
          <w:i w:val="0"/>
        </w:rPr>
        <w:t xml:space="preserve"> </w:t>
      </w:r>
      <w:r>
        <w:rPr>
          <w:b w:val="0"/>
          <w:i w:val="0"/>
        </w:rPr>
        <w:t>host</w:t>
      </w:r>
      <w:r>
        <w:rPr>
          <w:b w:val="0"/>
          <w:i w:val="0"/>
        </w:rPr>
        <w:t xml:space="preserve"> </w:t>
      </w:r>
      <w:r>
        <w:rPr>
          <w:b w:val="0"/>
          <w:i w:val="0"/>
        </w:rPr>
        <w:t>integration</w:t>
      </w:r>
      <w:r>
        <w:rPr>
          <w:b w:val="0"/>
          <w:i w:val="0"/>
        </w:rPr>
        <w:t xml:space="preserve"> </w:t>
      </w:r>
      <w:r>
        <w:rPr>
          <w:b w:val="0"/>
          <w:i w:val="0"/>
        </w:rPr>
        <w:t>accepted</w:t>
      </w:r>
      <w:r>
        <w:rPr>
          <w:b w:val="0"/>
          <w:i w:val="0"/>
        </w:rPr>
        <w:t xml:space="preserve"> </w:t>
      </w:r>
      <w:r>
        <w:rPr>
          <w:b w:val="0"/>
          <w:i w:val="0"/>
        </w:rPr>
        <w:t>20</w:t>
      </w:r>
      <w:r>
        <w:rPr>
          <w:b w:val="0"/>
          <w:i w:val="0"/>
        </w:rPr>
        <w:t xml:space="preserve"> </w:t>
      </w:r>
      <w:r>
        <w:rPr>
          <w:b w:val="0"/>
          <w:i w:val="0"/>
        </w:rPr>
        <w:t>samples</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rejections</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recorded</w:t>
      </w:r>
      <w:r>
        <w:rPr>
          <w:b w:val="0"/>
          <w:i w:val="0"/>
        </w:rPr>
        <w:t xml:space="preserve"> </w:t>
      </w:r>
      <w:r>
        <w:rPr>
          <w:b w:val="0"/>
          <w:i w:val="0"/>
        </w:rPr>
        <w:t>run.</w:t>
      </w:r>
      <w:r>
        <w:rPr>
          <w:b w:val="0"/>
          <w:i w:val="0"/>
        </w:rPr>
        <w:t xml:space="preserve"> </w:t>
      </w:r>
      <w:r>
        <w:rPr>
          <w:b w:val="0"/>
          <w:i w:val="0"/>
        </w:rPr>
        <w:t>C02</w:t>
      </w:r>
      <w:r>
        <w:rPr>
          <w:b w:val="0"/>
          <w:i w:val="0"/>
        </w:rPr>
        <w:t xml:space="preserve"> </w:t>
      </w:r>
      <w:r>
        <w:rPr>
          <w:b w:val="0"/>
          <w:i w:val="0"/>
        </w:rPr>
        <w:t>generated</w:t>
      </w:r>
      <w:r>
        <w:rPr>
          <w:b w:val="0"/>
          <w:i w:val="0"/>
        </w:rPr>
        <w:t xml:space="preserve"> </w:t>
      </w:r>
      <w:r>
        <w:rPr>
          <w:b w:val="0"/>
          <w:i w:val="0"/>
        </w:rPr>
        <w:t>201</w:t>
      </w:r>
      <w:r>
        <w:rPr>
          <w:b w:val="0"/>
          <w:i w:val="0"/>
        </w:rPr>
        <w:t xml:space="preserve"> </w:t>
      </w:r>
      <w:r>
        <w:rPr>
          <w:b w:val="0"/>
          <w:i w:val="0"/>
        </w:rPr>
        <w:t>deterministic</w:t>
      </w:r>
      <w:r>
        <w:rPr>
          <w:b w:val="0"/>
          <w:i w:val="0"/>
        </w:rPr>
        <w:t xml:space="preserve"> </w:t>
      </w:r>
      <w:r>
        <w:rPr>
          <w:b w:val="0"/>
          <w:i w:val="0"/>
        </w:rPr>
        <w:t>simulation</w:t>
      </w:r>
      <w:r>
        <w:rPr>
          <w:b w:val="0"/>
          <w:i w:val="0"/>
        </w:rPr>
        <w:t xml:space="preserve"> </w:t>
      </w:r>
      <w:r>
        <w:rPr>
          <w:b w:val="0"/>
          <w:i w:val="0"/>
        </w:rPr>
        <w:t>samples.</w:t>
      </w:r>
      <w:r>
        <w:rPr>
          <w:b w:val="0"/>
          <w:i w:val="0"/>
        </w:rPr>
        <w:t xml:space="preserve"> </w:t>
      </w:r>
      <w:r>
        <w:rPr>
          <w:b w:val="0"/>
          <w:i w:val="0"/>
        </w:rPr>
        <w:t>Its</w:t>
      </w:r>
      <w:r>
        <w:rPr>
          <w:b w:val="0"/>
          <w:i w:val="0"/>
        </w:rPr>
        <w:t xml:space="preserve"> </w:t>
      </w:r>
      <w:r>
        <w:rPr>
          <w:b w:val="0"/>
          <w:i w:val="0"/>
        </w:rPr>
        <w:t>approximate</w:t>
      </w:r>
      <w:r>
        <w:rPr>
          <w:b w:val="0"/>
          <w:i w:val="0"/>
        </w:rPr>
        <w:t xml:space="preserve"> </w:t>
      </w:r>
      <w:r>
        <w:rPr>
          <w:b w:val="0"/>
          <w:i w:val="0"/>
        </w:rPr>
        <w:t>scripted</w:t>
      </w:r>
      <w:r>
        <w:rPr>
          <w:b w:val="0"/>
          <w:i w:val="0"/>
        </w:rPr>
        <w:t xml:space="preserve"> </w:t>
      </w:r>
      <w:r>
        <w:rPr>
          <w:b w:val="0"/>
          <w:i w:val="0"/>
        </w:rPr>
        <w:t>travel</w:t>
      </w:r>
      <w:r>
        <w:rPr>
          <w:b w:val="0"/>
          <w:i w:val="0"/>
        </w:rPr>
        <w:t xml:space="preserve"> </w:t>
      </w:r>
      <w:r>
        <w:rPr>
          <w:b w:val="0"/>
          <w:i w:val="0"/>
        </w:rPr>
        <w:t>and</w:t>
      </w:r>
      <w:r>
        <w:rPr>
          <w:b w:val="0"/>
          <w:i w:val="0"/>
        </w:rPr>
        <w:t xml:space="preserve"> </w:t>
      </w:r>
      <w:r>
        <w:rPr>
          <w:b w:val="0"/>
          <w:i w:val="0"/>
        </w:rPr>
        <w:t>command-expiry</w:t>
      </w:r>
      <w:r>
        <w:rPr>
          <w:b w:val="0"/>
          <w:i w:val="0"/>
        </w:rPr>
        <w:t xml:space="preserve"> </w:t>
      </w:r>
      <w:r>
        <w:rPr>
          <w:b w:val="0"/>
          <w:i w:val="0"/>
        </w:rPr>
        <w:t>time</w:t>
      </w:r>
      <w:r>
        <w:rPr>
          <w:b w:val="0"/>
          <w:i w:val="0"/>
        </w:rPr>
        <w:t xml:space="preserve"> </w:t>
      </w:r>
      <w:r>
        <w:rPr>
          <w:b w:val="0"/>
          <w:i w:val="0"/>
        </w:rPr>
        <w:t>are</w:t>
      </w:r>
      <w:r>
        <w:rPr>
          <w:b w:val="0"/>
          <w:i w:val="0"/>
        </w:rPr>
        <w:t xml:space="preserve"> </w:t>
      </w:r>
      <w:r>
        <w:rPr>
          <w:b w:val="0"/>
          <w:i w:val="0"/>
        </w:rPr>
        <w:t>simulation</w:t>
      </w:r>
      <w:r>
        <w:rPr>
          <w:b w:val="0"/>
          <w:i w:val="0"/>
        </w:rPr>
        <w:t xml:space="preserve"> </w:t>
      </w:r>
      <w:r>
        <w:rPr>
          <w:b w:val="0"/>
          <w:i w:val="0"/>
        </w:rPr>
        <w:t>observations,</w:t>
      </w:r>
      <w:r>
        <w:rPr>
          <w:b w:val="0"/>
          <w:i w:val="0"/>
        </w:rPr>
        <w:t xml:space="preserve"> </w:t>
      </w:r>
      <w:r>
        <w:rPr>
          <w:b w:val="0"/>
          <w:i w:val="0"/>
        </w:rPr>
        <w:t>not</w:t>
      </w:r>
      <w:r>
        <w:rPr>
          <w:b w:val="0"/>
          <w:i w:val="0"/>
        </w:rPr>
        <w:t xml:space="preserve"> </w:t>
      </w:r>
      <w:r>
        <w:rPr>
          <w:b w:val="0"/>
          <w:i w:val="0"/>
        </w:rPr>
        <w:t>physical</w:t>
      </w:r>
      <w:r>
        <w:rPr>
          <w:b w:val="0"/>
          <w:i w:val="0"/>
        </w:rPr>
        <w:t xml:space="preserve"> </w:t>
      </w:r>
      <w:r>
        <w:rPr>
          <w:b w:val="0"/>
          <w:i w:val="0"/>
        </w:rPr>
        <w:t>stopping</w:t>
      </w:r>
      <w:r>
        <w:rPr>
          <w:b w:val="0"/>
          <w:i w:val="0"/>
        </w:rPr>
        <w:t xml:space="preserve"> </w:t>
      </w:r>
      <w:r>
        <w:rPr>
          <w:b w:val="0"/>
          <w:i w:val="0"/>
        </w:rPr>
        <w:t>performance.</w:t>
      </w:r>
      <w:r>
        <w:rPr>
          <w:b w:val="0"/>
          <w:i w:val="0"/>
        </w:rPr>
        <w:t xml:space="preserve"> </w:t>
      </w:r>
      <w:r>
        <w:rPr>
          <w:b w:val="0"/>
          <w:i w:val="0"/>
        </w:rPr>
        <w:t>Optional</w:t>
      </w:r>
      <w:r>
        <w:rPr>
          <w:b w:val="0"/>
          <w:i w:val="0"/>
        </w:rPr>
        <w:t xml:space="preserve"> </w:t>
      </w:r>
      <w:r>
        <w:rPr>
          <w:b w:val="0"/>
          <w:i w:val="0"/>
        </w:rPr>
        <w:t>AI</w:t>
      </w:r>
      <w:r>
        <w:rPr>
          <w:b w:val="0"/>
          <w:i w:val="0"/>
        </w:rPr>
        <w:t xml:space="preserve"> </w:t>
      </w:r>
      <w:r>
        <w:rPr>
          <w:b w:val="0"/>
          <w:i w:val="0"/>
        </w:rPr>
        <w:t>metrics</w:t>
      </w:r>
      <w:r>
        <w:rPr>
          <w:b w:val="0"/>
          <w:i w:val="0"/>
        </w:rPr>
        <w:t xml:space="preserve"> </w:t>
      </w:r>
      <w:r>
        <w:rPr>
          <w:b w:val="0"/>
          <w:i w:val="0"/>
        </w:rPr>
        <w:t>use</w:t>
      </w:r>
      <w:r>
        <w:rPr>
          <w:b w:val="0"/>
          <w:i w:val="0"/>
        </w:rPr>
        <w:t xml:space="preserve"> </w:t>
      </w:r>
      <w:r>
        <w:rPr>
          <w:b w:val="0"/>
          <w:i w:val="0"/>
        </w:rPr>
        <w:t>synthetic</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industrial</w:t>
      </w:r>
      <w:r>
        <w:rPr>
          <w:b w:val="0"/>
          <w:i w:val="0"/>
        </w:rPr>
        <w:t xml:space="preserve"> </w:t>
      </w:r>
      <w:r>
        <w:rPr>
          <w:b w:val="0"/>
          <w:i w:val="0"/>
        </w:rPr>
        <w:t>detection</w:t>
      </w:r>
      <w:r>
        <w:rPr>
          <w:b w:val="0"/>
          <w:i w:val="0"/>
        </w:rPr>
        <w:t xml:space="preserve"> </w:t>
      </w:r>
      <w:r>
        <w:rPr>
          <w:b w:val="0"/>
          <w:i w:val="0"/>
        </w:rPr>
        <w:t>accuracy.</w:t>
      </w:r>
    </w:p>
    <w:p>
      <w:r>
        <w:rPr>
          <w:b w:val="0"/>
          <w:i w:val="0"/>
        </w:rPr>
        <w:t>The</w:t>
      </w:r>
      <w:r>
        <w:rPr>
          <w:b w:val="0"/>
          <w:i w:val="0"/>
        </w:rPr>
        <w:t xml:space="preserve"> </w:t>
      </w:r>
      <w:r>
        <w:rPr>
          <w:b w:val="0"/>
          <w:i w:val="0"/>
        </w:rPr>
        <w:t>assessment</w:t>
      </w:r>
      <w:r>
        <w:rPr>
          <w:b w:val="0"/>
          <w:i w:val="0"/>
        </w:rPr>
        <w:t xml:space="preserve"> </w:t>
      </w:r>
      <w:r>
        <w:rPr>
          <w:b w:val="0"/>
          <w:i w:val="0"/>
        </w:rPr>
        <w:t>reference</w:t>
      </w:r>
      <w:r>
        <w:rPr>
          <w:b w:val="0"/>
          <w:i w:val="0"/>
        </w:rPr>
        <w:t xml:space="preserve"> </w:t>
      </w:r>
      <w:r>
        <w:rPr>
          <w:b w:val="0"/>
          <w:i w:val="0"/>
        </w:rPr>
        <w:t>suite</w:t>
      </w:r>
      <w:r>
        <w:rPr>
          <w:b w:val="0"/>
          <w:i w:val="0"/>
        </w:rPr>
        <w:t xml:space="preserve"> </w:t>
      </w:r>
      <w:r>
        <w:rPr>
          <w:b w:val="0"/>
          <w:i w:val="0"/>
        </w:rPr>
        <w:t>also</w:t>
      </w:r>
      <w:r>
        <w:rPr>
          <w:b w:val="0"/>
          <w:i w:val="0"/>
        </w:rPr>
        <w:t xml:space="preserve"> </w:t>
      </w:r>
      <w:r>
        <w:rPr>
          <w:b w:val="0"/>
          <w:i w:val="0"/>
        </w:rPr>
        <w:t>compiled</w:t>
      </w:r>
      <w:r>
        <w:rPr>
          <w:b w:val="0"/>
          <w:i w:val="0"/>
        </w:rPr>
        <w:t xml:space="preserve"> </w:t>
      </w:r>
      <w:r>
        <w:rPr>
          <w:b w:val="0"/>
          <w:i w:val="0"/>
        </w:rPr>
        <w:t>and</w:t>
      </w:r>
      <w:r>
        <w:rPr>
          <w:b w:val="0"/>
          <w:i w:val="0"/>
        </w:rPr>
        <w:t xml:space="preserve"> </w:t>
      </w:r>
      <w:r>
        <w:rPr>
          <w:b w:val="0"/>
          <w:i w:val="0"/>
        </w:rPr>
        <w:t>executed</w:t>
      </w:r>
      <w:r>
        <w:rPr>
          <w:b w:val="0"/>
          <w:i w:val="0"/>
        </w:rPr>
        <w:t xml:space="preserve"> </w:t>
      </w:r>
      <w:r>
        <w:rPr>
          <w:b w:val="0"/>
          <w:i w:val="0"/>
        </w:rPr>
        <w:t>four</w:t>
      </w:r>
      <w:r>
        <w:rPr>
          <w:b w:val="0"/>
          <w:i w:val="0"/>
        </w:rPr>
        <w:t xml:space="preserve"> </w:t>
      </w:r>
      <w:r>
        <w:rPr>
          <w:b w:val="0"/>
          <w:i w:val="0"/>
        </w:rPr>
        <w:t>complete</w:t>
      </w:r>
      <w:r>
        <w:rPr>
          <w:b w:val="0"/>
          <w:i w:val="0"/>
        </w:rPr>
        <w:t xml:space="preserve"> </w:t>
      </w:r>
      <w:r>
        <w:rPr>
          <w:b w:val="0"/>
          <w:i w:val="0"/>
        </w:rPr>
        <w:t>C</w:t>
      </w:r>
      <w:r>
        <w:rPr>
          <w:b w:val="0"/>
          <w:i w:val="0"/>
        </w:rPr>
        <w:t xml:space="preserve"> </w:t>
      </w:r>
      <w:r>
        <w:rPr>
          <w:b w:val="0"/>
          <w:i w:val="0"/>
        </w:rPr>
        <w:t>files</w:t>
      </w:r>
      <w:r>
        <w:rPr>
          <w:b w:val="0"/>
          <w:i w:val="0"/>
        </w:rPr>
        <w:t xml:space="preserve"> </w:t>
      </w:r>
      <w:r>
        <w:rPr>
          <w:b w:val="0"/>
          <w:i w:val="0"/>
        </w:rPr>
        <w:t>with</w:t>
      </w:r>
      <w:r>
        <w:rPr>
          <w:b w:val="0"/>
          <w:i w:val="0"/>
        </w:rPr>
        <w:t xml:space="preserve"> </w:t>
      </w:r>
      <w:r>
        <w:rPr>
          <w:b w:val="0"/>
          <w:i w:val="0"/>
        </w:rPr>
        <w:t>strict</w:t>
      </w:r>
      <w:r>
        <w:rPr>
          <w:b w:val="0"/>
          <w:i w:val="0"/>
        </w:rPr>
        <w:t xml:space="preserve"> </w:t>
      </w:r>
      <w:r>
        <w:rPr>
          <w:b w:val="0"/>
          <w:i w:val="0"/>
        </w:rPr>
        <w:t>C11</w:t>
      </w:r>
      <w:r>
        <w:rPr>
          <w:b w:val="0"/>
          <w:i w:val="0"/>
        </w:rPr>
        <w:t xml:space="preserve"> </w:t>
      </w:r>
      <w:r>
        <w:rPr>
          <w:b w:val="0"/>
          <w:i w:val="0"/>
        </w:rPr>
        <w:t>warnings:</w:t>
      </w:r>
      <w:r>
        <w:rPr>
          <w:b w:val="0"/>
          <w:i w:val="0"/>
        </w:rPr>
        <w:t xml:space="preserve"> </w:t>
      </w:r>
      <w:r>
        <w:rPr>
          <w:b w:val="0"/>
          <w:i w:val="0"/>
        </w:rPr>
        <w:t>30</w:t>
      </w:r>
      <w:r>
        <w:rPr>
          <w:b w:val="0"/>
          <w:i w:val="0"/>
        </w:rPr>
        <w:t xml:space="preserve"> </w:t>
      </w:r>
      <w:r>
        <w:rPr>
          <w:b w:val="0"/>
          <w:i w:val="0"/>
        </w:rPr>
        <w:t>portable</w:t>
      </w:r>
      <w:r>
        <w:rPr>
          <w:b w:val="0"/>
          <w:i w:val="0"/>
        </w:rPr>
        <w:t xml:space="preserve"> </w:t>
      </w:r>
      <w:r>
        <w:rPr>
          <w:b w:val="0"/>
          <w:i w:val="0"/>
        </w:rPr>
        <w:t>routines,</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complete-write</w:t>
      </w:r>
      <w:r>
        <w:rPr>
          <w:b w:val="0"/>
          <w:i w:val="0"/>
        </w:rPr>
        <w:t xml:space="preserve"> </w:t>
      </w:r>
      <w:r>
        <w:rPr>
          <w:b w:val="0"/>
          <w:i w:val="0"/>
        </w:rPr>
        <w:t>helper,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streaming</w:t>
      </w:r>
      <w:r>
        <w:rPr>
          <w:b w:val="0"/>
          <w:i w:val="0"/>
        </w:rPr>
        <w:t xml:space="preserve"> </w:t>
      </w:r>
      <w:r>
        <w:rPr>
          <w:b w:val="0"/>
          <w:i w:val="0"/>
        </w:rPr>
        <w:t>decoder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repaired</w:t>
      </w:r>
      <w:r>
        <w:rPr>
          <w:b w:val="0"/>
          <w:i w:val="0"/>
        </w:rPr>
        <w:t xml:space="preserve"> </w:t>
      </w:r>
      <w:r>
        <w:rPr>
          <w:b w:val="0"/>
          <w:i w:val="0"/>
        </w:rPr>
        <w:t>parser.</w:t>
      </w:r>
      <w:r>
        <w:rPr>
          <w:b w:val="0"/>
          <w:i w:val="0"/>
        </w:rPr>
        <w:t xml:space="preserve"> </w:t>
      </w:r>
      <w:r>
        <w:rPr>
          <w:b w:val="0"/>
          <w:i w:val="0"/>
        </w:rPr>
        <w:t>AddressSanitizer</w:t>
      </w:r>
      <w:r>
        <w:rPr>
          <w:b w:val="0"/>
          <w:i w:val="0"/>
        </w:rPr>
        <w:t xml:space="preserve"> </w:t>
      </w:r>
      <w:r>
        <w:rPr>
          <w:b w:val="0"/>
          <w:i w:val="0"/>
        </w:rPr>
        <w:t>and</w:t>
      </w:r>
      <w:r>
        <w:rPr>
          <w:b w:val="0"/>
          <w:i w:val="0"/>
        </w:rPr>
        <w:t xml:space="preserve"> </w:t>
      </w:r>
      <w:r>
        <w:rPr>
          <w:b w:val="0"/>
          <w:i w:val="0"/>
        </w:rPr>
        <w:t>UndefinedBehaviorSanitizer</w:t>
      </w:r>
      <w:r>
        <w:rPr>
          <w:b w:val="0"/>
          <w:i w:val="0"/>
        </w:rPr>
        <w:t xml:space="preserve"> </w:t>
      </w:r>
      <w:r>
        <w:rPr>
          <w:b w:val="0"/>
          <w:i w:val="0"/>
        </w:rPr>
        <w:t>passed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portable</w:t>
      </w:r>
      <w:r>
        <w:rPr>
          <w:b w:val="0"/>
          <w:i w:val="0"/>
        </w:rPr>
        <w:t xml:space="preserve"> </w:t>
      </w:r>
      <w:r>
        <w:rPr>
          <w:b w:val="0"/>
          <w:i w:val="0"/>
        </w:rPr>
        <w:t>suite</w:t>
      </w:r>
      <w:r>
        <w:rPr>
          <w:b w:val="0"/>
          <w:i w:val="0"/>
        </w:rPr>
        <w:t xml:space="preserve"> </w:t>
      </w:r>
      <w:r>
        <w:rPr>
          <w:b w:val="0"/>
          <w:i w:val="0"/>
        </w:rPr>
        <w:t>with</w:t>
      </w:r>
      <w:r>
        <w:rPr>
          <w:b w:val="0"/>
          <w:i w:val="0"/>
        </w:rPr>
        <w:t xml:space="preserve"> </w:t>
      </w:r>
      <w:r>
        <w:rPr>
          <w:b w:val="0"/>
          <w:i w:val="0"/>
        </w:rPr>
        <w:t>leak</w:t>
      </w:r>
      <w:r>
        <w:rPr>
          <w:b w:val="0"/>
          <w:i w:val="0"/>
        </w:rPr>
        <w:t xml:space="preserve"> </w:t>
      </w:r>
      <w:r>
        <w:rPr>
          <w:b w:val="0"/>
          <w:i w:val="0"/>
        </w:rPr>
        <w:t>detection</w:t>
      </w:r>
      <w:r>
        <w:rPr>
          <w:b w:val="0"/>
          <w:i w:val="0"/>
        </w:rPr>
        <w:t xml:space="preserve"> </w:t>
      </w:r>
      <w:r>
        <w:rPr>
          <w:b w:val="0"/>
          <w:i w:val="0"/>
        </w:rPr>
        <w:t>disabled.</w:t>
      </w:r>
      <w:r>
        <w:rPr>
          <w:b w:val="0"/>
          <w:i w:val="0"/>
        </w:rPr>
        <w:t xml:space="preserve"> </w:t>
      </w:r>
      <w:r>
        <w:rPr>
          <w:b w:val="0"/>
          <w:i w:val="0"/>
        </w:rPr>
        <w:t>LeakSanitizer</w:t>
      </w:r>
      <w:r>
        <w:rPr>
          <w:b w:val="0"/>
          <w:i w:val="0"/>
        </w:rPr>
        <w:t xml:space="preserve"> </w:t>
      </w:r>
      <w:r>
        <w:rPr>
          <w:b w:val="0"/>
          <w:i w:val="0"/>
        </w:rPr>
        <w:t>could</w:t>
      </w:r>
      <w:r>
        <w:rPr>
          <w:b w:val="0"/>
          <w:i w:val="0"/>
        </w:rPr>
        <w:t xml:space="preserve"> </w:t>
      </w:r>
      <w:r>
        <w:rPr>
          <w:b w:val="0"/>
          <w:i w:val="0"/>
        </w:rPr>
        <w:t>not</w:t>
      </w:r>
      <w:r>
        <w:rPr>
          <w:b w:val="0"/>
          <w:i w:val="0"/>
        </w:rPr>
        <w:t xml:space="preserve"> </w:t>
      </w:r>
      <w:r>
        <w:rPr>
          <w:b w:val="0"/>
          <w:i w:val="0"/>
        </w:rPr>
        <w:t>initialize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container</w:t>
      </w:r>
      <w:r>
        <w:rPr>
          <w:b w:val="0"/>
          <w:i w:val="0"/>
        </w:rPr>
        <w:t xml:space="preserve"> </w:t>
      </w:r>
      <w:r>
        <w:rPr>
          <w:b w:val="0"/>
          <w:i w:val="0"/>
        </w:rPr>
        <w:t>restrictions;</w:t>
      </w:r>
      <w:r>
        <w:rPr>
          <w:b w:val="0"/>
          <w:i w:val="0"/>
        </w:rPr>
        <w:t xml:space="preserve"> </w:t>
      </w:r>
      <w:r>
        <w:rPr>
          <w:b w:val="0"/>
          <w:i w:val="0"/>
        </w:rPr>
        <w:t>leak</w:t>
      </w:r>
      <w:r>
        <w:rPr>
          <w:b w:val="0"/>
          <w:i w:val="0"/>
        </w:rPr>
        <w:t xml:space="preserve"> </w:t>
      </w:r>
      <w:r>
        <w:rPr>
          <w:b w:val="0"/>
          <w:i w:val="0"/>
        </w:rPr>
        <w:t>checking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claimed.</w:t>
      </w:r>
      <w:r>
        <w:rPr>
          <w:b w:val="0"/>
          <w:i w:val="0"/>
        </w:rPr>
        <w:t xml:space="preserve"> </w:t>
      </w:r>
      <w:r>
        <w:rPr>
          <w:b w:val="0"/>
          <w:i w:val="0"/>
        </w:rPr>
        <w:t>See</w:t>
      </w:r>
      <w:r>
        <w:rPr>
          <w:b w:val="0"/>
          <w:i w:val="0"/>
        </w:rPr>
        <w:t xml:space="preserve"> </w:t>
      </w:r>
      <w:r>
        <w:rPr>
          <w:b w:val="0"/>
          <w:i w:val="0"/>
        </w:rPr>
        <w:t>04_Skill_Assessments/answers/VALIDATION.md</w:t>
      </w:r>
      <w:r>
        <w:rPr>
          <w:b w:val="0"/>
          <w:i w:val="0"/>
        </w:rPr>
        <w:t xml:space="preserve"> </w:t>
      </w:r>
      <w:r>
        <w:rPr>
          <w:b w:val="0"/>
          <w:i w:val="0"/>
        </w:rPr>
        <w:t>for</w:t>
      </w:r>
      <w:r>
        <w:rPr>
          <w:b w:val="0"/>
          <w:i w:val="0"/>
        </w:rPr>
        <w:t xml:space="preserve"> </w:t>
      </w:r>
      <w:r>
        <w:rPr>
          <w:b w:val="0"/>
          <w:i w:val="0"/>
        </w:rPr>
        <w:t>exact</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results.</w:t>
      </w:r>
    </w:p>
    <w:p>
      <w:pPr>
        <w:pStyle w:val="Heading3"/>
      </w:pPr>
      <w:r>
        <w:rPr>
          <w:color w:val="000000"/>
        </w:rPr>
        <w:t>Independent review and regression</w:t>
      </w:r>
    </w:p>
    <w:p>
      <w:r>
        <w:rPr>
          <w:b w:val="0"/>
          <w:i w:val="0"/>
        </w:rPr>
        <w:t>Independent</w:t>
      </w:r>
      <w:r>
        <w:rPr>
          <w:b w:val="0"/>
          <w:i w:val="0"/>
        </w:rPr>
        <w:t xml:space="preserve"> </w:t>
      </w:r>
      <w:r>
        <w:rPr>
          <w:b w:val="0"/>
          <w:i w:val="0"/>
        </w:rPr>
        <w:t>review</w:t>
      </w:r>
      <w:r>
        <w:rPr>
          <w:b w:val="0"/>
          <w:i w:val="0"/>
        </w:rPr>
        <w:t xml:space="preserve"> </w:t>
      </w:r>
      <w:r>
        <w:rPr>
          <w:b w:val="0"/>
          <w:i w:val="0"/>
        </w:rPr>
        <w:t>reproduced</w:t>
      </w:r>
      <w:r>
        <w:rPr>
          <w:b w:val="0"/>
          <w:i w:val="0"/>
        </w:rPr>
        <w:t xml:space="preserve"> </w:t>
      </w:r>
      <w:r>
        <w:rPr>
          <w:b w:val="0"/>
          <w:i w:val="0"/>
        </w:rPr>
        <w:t>a</w:t>
      </w:r>
      <w:r>
        <w:rPr>
          <w:b w:val="0"/>
          <w:i w:val="0"/>
        </w:rPr>
        <w:t xml:space="preserve"> </w:t>
      </w:r>
      <w:r>
        <w:rPr>
          <w:b w:val="0"/>
          <w:i w:val="0"/>
        </w:rPr>
        <w:t>UART</w:t>
      </w:r>
      <w:r>
        <w:rPr>
          <w:b w:val="0"/>
          <w:i w:val="0"/>
        </w:rPr>
        <w:t xml:space="preserve"> </w:t>
      </w:r>
      <w:r>
        <w:rPr>
          <w:b w:val="0"/>
          <w:i w:val="0"/>
        </w:rPr>
        <w:t>cancellation</w:t>
      </w:r>
      <w:r>
        <w:rPr>
          <w:b w:val="0"/>
          <w:i w:val="0"/>
        </w:rPr>
        <w:t xml:space="preserve"> </w:t>
      </w:r>
      <w:r>
        <w:rPr>
          <w:b w:val="0"/>
          <w:i w:val="0"/>
        </w:rPr>
        <w:t>defect:</w:t>
      </w:r>
      <w:r>
        <w:rPr>
          <w:b w:val="0"/>
          <w:i w:val="0"/>
        </w:rPr>
        <w:t xml:space="preserve"> </w:t>
      </w:r>
      <w:r>
        <w:rPr>
          <w:b w:val="0"/>
          <w:i w:val="0"/>
        </w:rPr>
        <w:t>SIGTERM</w:t>
      </w:r>
      <w:r>
        <w:rPr>
          <w:b w:val="0"/>
          <w:i w:val="0"/>
        </w:rPr>
        <w:t xml:space="preserve"> </w:t>
      </w:r>
      <w:r>
        <w:rPr>
          <w:b w:val="0"/>
          <w:i w:val="0"/>
        </w:rPr>
        <w:t>left</w:t>
      </w:r>
      <w:r>
        <w:rPr>
          <w:b w:val="0"/>
          <w:i w:val="0"/>
        </w:rPr>
        <w:t xml:space="preserve"> </w:t>
      </w:r>
      <w:r>
        <w:rPr>
          <w:b w:val="0"/>
          <w:i w:val="0"/>
        </w:rPr>
        <w:t>terminal</w:t>
      </w:r>
      <w:r>
        <w:rPr>
          <w:b w:val="0"/>
          <w:i w:val="0"/>
        </w:rPr>
        <w:t xml:space="preserve"> </w:t>
      </w:r>
      <w:r>
        <w:rPr>
          <w:b w:val="0"/>
          <w:i w:val="0"/>
        </w:rPr>
        <w:t>settings</w:t>
      </w:r>
      <w:r>
        <w:rPr>
          <w:b w:val="0"/>
          <w:i w:val="0"/>
        </w:rPr>
        <w:t xml:space="preserve"> </w:t>
      </w:r>
      <w:r>
        <w:rPr>
          <w:b w:val="0"/>
          <w:i w:val="0"/>
        </w:rPr>
        <w:t>in</w:t>
      </w:r>
      <w:r>
        <w:rPr>
          <w:b w:val="0"/>
          <w:i w:val="0"/>
        </w:rPr>
        <w:t xml:space="preserve"> </w:t>
      </w:r>
      <w:r>
        <w:rPr>
          <w:b w:val="0"/>
          <w:i w:val="0"/>
        </w:rPr>
        <w:t>raw</w:t>
      </w:r>
      <w:r>
        <w:rPr>
          <w:b w:val="0"/>
          <w:i w:val="0"/>
        </w:rPr>
        <w:t xml:space="preserve"> </w:t>
      </w:r>
      <w:r>
        <w:rPr>
          <w:b w:val="0"/>
          <w:i w:val="0"/>
        </w:rPr>
        <w:t>mode.</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now</w:t>
      </w:r>
      <w:r>
        <w:rPr>
          <w:b w:val="0"/>
          <w:i w:val="0"/>
        </w:rPr>
        <w:t xml:space="preserve"> </w:t>
      </w:r>
      <w:r>
        <w:rPr>
          <w:b w:val="0"/>
          <w:i w:val="0"/>
        </w:rPr>
        <w:t>uses</w:t>
      </w:r>
      <w:r>
        <w:rPr>
          <w:b w:val="0"/>
          <w:i w:val="0"/>
        </w:rPr>
        <w:t xml:space="preserve"> </w:t>
      </w:r>
      <w:r>
        <w:rPr>
          <w:b w:val="0"/>
          <w:i w:val="0"/>
        </w:rPr>
        <w:t>signal-aware</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restores</w:t>
      </w:r>
      <w:r>
        <w:rPr>
          <w:b w:val="0"/>
          <w:i w:val="0"/>
        </w:rPr>
        <w:t xml:space="preserve"> </w:t>
      </w:r>
      <w:r>
        <w:rPr>
          <w:b w:val="0"/>
          <w:i w:val="0"/>
        </w:rPr>
        <w:t>settings</w:t>
      </w:r>
      <w:r>
        <w:rPr>
          <w:b w:val="0"/>
          <w:i w:val="0"/>
        </w:rPr>
        <w:t xml:space="preserve"> </w:t>
      </w:r>
      <w:r>
        <w:rPr>
          <w:b w:val="0"/>
          <w:i w:val="0"/>
        </w:rPr>
        <w:t>on</w:t>
      </w:r>
      <w:r>
        <w:rPr>
          <w:b w:val="0"/>
          <w:i w:val="0"/>
        </w:rPr>
        <w:t xml:space="preserve"> </w:t>
      </w:r>
      <w:r>
        <w:rPr>
          <w:b w:val="0"/>
          <w:i w:val="0"/>
        </w:rPr>
        <w:t>SIGINT,</w:t>
      </w:r>
      <w:r>
        <w:rPr>
          <w:b w:val="0"/>
          <w:i w:val="0"/>
        </w:rPr>
        <w:t xml:space="preserve"> </w:t>
      </w:r>
      <w:r>
        <w:rPr>
          <w:b w:val="0"/>
          <w:i w:val="0"/>
        </w:rPr>
        <w:t>SIGTERM</w:t>
      </w:r>
      <w:r>
        <w:rPr>
          <w:b w:val="0"/>
          <w:i w:val="0"/>
        </w:rPr>
        <w:t xml:space="preserve"> </w:t>
      </w:r>
      <w:r>
        <w:rPr>
          <w:b w:val="0"/>
          <w:i w:val="0"/>
        </w:rPr>
        <w:t>and</w:t>
      </w:r>
      <w:r>
        <w:rPr>
          <w:b w:val="0"/>
          <w:i w:val="0"/>
        </w:rPr>
        <w:t xml:space="preserve"> </w:t>
      </w:r>
      <w:r>
        <w:rPr>
          <w:b w:val="0"/>
          <w:i w:val="0"/>
        </w:rPr>
        <w:t>broken</w:t>
      </w:r>
      <w:r>
        <w:rPr>
          <w:b w:val="0"/>
          <w:i w:val="0"/>
        </w:rPr>
        <w:t xml:space="preserve"> </w:t>
      </w:r>
      <w:r>
        <w:rPr>
          <w:b w:val="0"/>
          <w:i w:val="0"/>
        </w:rPr>
        <w:t>output.</w:t>
      </w:r>
      <w:r>
        <w:rPr>
          <w:b w:val="0"/>
          <w:i w:val="0"/>
        </w:rPr>
        <w:t xml:space="preserve"> </w:t>
      </w:r>
      <w:r>
        <w:rPr>
          <w:b w:val="0"/>
          <w:i w:val="0"/>
        </w:rPr>
        <w:t>PTY</w:t>
      </w:r>
      <w:r>
        <w:rPr>
          <w:b w:val="0"/>
          <w:i w:val="0"/>
        </w:rPr>
        <w:t xml:space="preserve"> </w:t>
      </w:r>
      <w:r>
        <w:rPr>
          <w:b w:val="0"/>
          <w:i w:val="0"/>
        </w:rPr>
        <w:t>regression</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includes</w:t>
      </w:r>
      <w:r>
        <w:rPr>
          <w:b w:val="0"/>
          <w:i w:val="0"/>
        </w:rPr>
        <w:t xml:space="preserve"> </w:t>
      </w:r>
      <w:r>
        <w:rPr>
          <w:b w:val="0"/>
          <w:i w:val="0"/>
        </w:rPr>
        <w:t>a</w:t>
      </w:r>
      <w:r>
        <w:rPr>
          <w:b w:val="0"/>
          <w:i w:val="0"/>
        </w:rPr>
        <w:t xml:space="preserve"> </w:t>
      </w:r>
      <w:r>
        <w:rPr>
          <w:b w:val="0"/>
          <w:i w:val="0"/>
        </w:rPr>
        <w:t>debugging</w:t>
      </w:r>
      <w:r>
        <w:rPr>
          <w:b w:val="0"/>
          <w:i w:val="0"/>
        </w:rPr>
        <w:t xml:space="preserve"> </w:t>
      </w:r>
      <w:r>
        <w:rPr>
          <w:b w:val="0"/>
          <w:i w:val="0"/>
        </w:rPr>
        <w:t>case</w:t>
      </w:r>
      <w:r>
        <w:rPr>
          <w:b w:val="0"/>
          <w:i w:val="0"/>
        </w:rPr>
        <w:t xml:space="preserve"> </w:t>
      </w:r>
      <w:r>
        <w:rPr>
          <w:b w:val="0"/>
          <w:i w:val="0"/>
        </w:rPr>
        <w:t>study.</w:t>
      </w:r>
      <w:r>
        <w:rPr>
          <w:b w:val="0"/>
          <w:i w:val="0"/>
        </w:rPr>
        <w:t xml:space="preserve"> </w:t>
      </w:r>
      <w:r>
        <w:rPr>
          <w:b w:val="0"/>
          <w:i w:val="0"/>
        </w:rPr>
        <w:t>This</w:t>
      </w:r>
      <w:r>
        <w:rPr>
          <w:b w:val="0"/>
          <w:i w:val="0"/>
        </w:rPr>
        <w:t xml:space="preserve"> </w:t>
      </w:r>
      <w:r>
        <w:rPr>
          <w:b w:val="0"/>
          <w:i w:val="0"/>
        </w:rPr>
        <w:t>demonstrates</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review-to-fix-to-test</w:t>
      </w:r>
      <w:r>
        <w:rPr>
          <w:b w:val="0"/>
          <w:i w:val="0"/>
        </w:rPr>
        <w:t xml:space="preserve"> </w:t>
      </w:r>
      <w:r>
        <w:rPr>
          <w:b w:val="0"/>
          <w:i w:val="0"/>
        </w:rPr>
        <w:t>cycle;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imply</w:t>
      </w:r>
      <w:r>
        <w:rPr>
          <w:b w:val="0"/>
          <w:i w:val="0"/>
        </w:rPr>
        <w:t xml:space="preserve"> </w:t>
      </w:r>
      <w:r>
        <w:rPr>
          <w:b w:val="0"/>
          <w:i w:val="0"/>
        </w:rPr>
        <w:t>the</w:t>
      </w:r>
      <w:r>
        <w:rPr>
          <w:b w:val="0"/>
          <w:i w:val="0"/>
        </w:rPr>
        <w:t xml:space="preserve"> </w:t>
      </w:r>
      <w:r>
        <w:rPr>
          <w:b w:val="0"/>
          <w:i w:val="0"/>
        </w:rPr>
        <w:t>tool</w:t>
      </w:r>
      <w:r>
        <w:rPr>
          <w:b w:val="0"/>
          <w:i w:val="0"/>
        </w:rPr>
        <w:t xml:space="preserve"> </w:t>
      </w:r>
      <w:r>
        <w:rPr>
          <w:b w:val="0"/>
          <w:i w:val="0"/>
        </w:rPr>
        <w:t>has</w:t>
      </w:r>
      <w:r>
        <w:rPr>
          <w:b w:val="0"/>
          <w:i w:val="0"/>
        </w:rPr>
        <w:t xml:space="preserve"> </w:t>
      </w:r>
      <w:r>
        <w:rPr>
          <w:b w:val="0"/>
          <w:i w:val="0"/>
        </w:rPr>
        <w:t>been</w:t>
      </w:r>
      <w:r>
        <w:rPr>
          <w:b w:val="0"/>
          <w:i w:val="0"/>
        </w:rPr>
        <w:t xml:space="preserve"> </w:t>
      </w:r>
      <w:r>
        <w:rPr>
          <w:b w:val="0"/>
          <w:i w:val="0"/>
        </w:rPr>
        <w:t>exhaustively</w:t>
      </w:r>
      <w:r>
        <w:rPr>
          <w:b w:val="0"/>
          <w:i w:val="0"/>
        </w:rPr>
        <w:t xml:space="preserve"> </w:t>
      </w:r>
      <w:r>
        <w:rPr>
          <w:b w:val="0"/>
          <w:i w:val="0"/>
        </w:rPr>
        <w:t>verified.</w:t>
      </w:r>
    </w:p>
    <w:p>
      <w:pPr>
        <w:pStyle w:val="Heading3"/>
      </w:pPr>
      <w:r>
        <w:rPr>
          <w:color w:val="000000"/>
        </w:rPr>
        <w:t>Next validation work</w:t>
      </w:r>
    </w:p>
    <w:p>
      <w:r>
        <w:rPr>
          <w:b w:val="0"/>
          <w:i w:val="0"/>
        </w:rPr>
        <w:t>Run</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Buildroot</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guest</w:t>
      </w:r>
      <w:r>
        <w:rPr>
          <w:b w:val="0"/>
          <w:i w:val="0"/>
        </w:rPr>
        <w:t xml:space="preserve"> </w:t>
      </w:r>
      <w:r>
        <w:rPr>
          <w:b w:val="0"/>
          <w:i w:val="0"/>
        </w:rPr>
        <w:t>boot</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complete</w:t>
      </w:r>
      <w:r>
        <w:rPr>
          <w:b w:val="0"/>
          <w:i w:val="0"/>
        </w:rPr>
        <w:t xml:space="preserve"> </w:t>
      </w:r>
      <w:r>
        <w:rPr>
          <w:b w:val="0"/>
          <w:i w:val="0"/>
        </w:rPr>
        <w:t>a</w:t>
      </w:r>
      <w:r>
        <w:rPr>
          <w:b w:val="0"/>
          <w:i w:val="0"/>
        </w:rPr>
        <w:t xml:space="preserve"> </w:t>
      </w:r>
      <w:r>
        <w:rPr>
          <w:b w:val="0"/>
          <w:i w:val="0"/>
        </w:rPr>
        <w:t>matching-kernel</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load/runtime</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Yocto</w:t>
      </w:r>
      <w:r>
        <w:rPr>
          <w:b w:val="0"/>
          <w:i w:val="0"/>
        </w:rPr>
        <w:t xml:space="preserve"> </w:t>
      </w:r>
      <w:r>
        <w:rPr>
          <w:b w:val="0"/>
          <w:i w:val="0"/>
        </w:rPr>
        <w:t>image/SDK</w:t>
      </w:r>
      <w:r>
        <w:rPr>
          <w:b w:val="0"/>
          <w:i w:val="0"/>
        </w:rPr>
        <w:t xml:space="preserve"> </w:t>
      </w:r>
      <w:r>
        <w:rPr>
          <w:b w:val="0"/>
          <w:i w:val="0"/>
        </w:rPr>
        <w:t>on</w:t>
      </w:r>
      <w:r>
        <w:rPr>
          <w:b w:val="0"/>
          <w:i w:val="0"/>
        </w:rPr>
        <w:t xml:space="preserve"> </w:t>
      </w:r>
      <w:r>
        <w:rPr>
          <w:b w:val="0"/>
          <w:i w:val="0"/>
        </w:rPr>
        <w:t>its</w:t>
      </w:r>
      <w:r>
        <w:rPr>
          <w:b w:val="0"/>
          <w:i w:val="0"/>
        </w:rPr>
        <w:t xml:space="preserve"> </w:t>
      </w:r>
      <w:r>
        <w:rPr>
          <w:b w:val="0"/>
          <w:i w:val="0"/>
        </w:rPr>
        <w:t>documented</w:t>
      </w:r>
      <w:r>
        <w:rPr>
          <w:b w:val="0"/>
          <w:i w:val="0"/>
        </w:rPr>
        <w:t xml:space="preserve"> </w:t>
      </w:r>
      <w:r>
        <w:rPr>
          <w:b w:val="0"/>
          <w:i w:val="0"/>
        </w:rPr>
        <w:t>host.</w:t>
      </w:r>
      <w:r>
        <w:rPr>
          <w:b w:val="0"/>
          <w:i w:val="0"/>
        </w:rPr>
        <w:t xml:space="preserve"> </w:t>
      </w:r>
      <w:r>
        <w:rPr>
          <w:b w:val="0"/>
          <w:i w:val="0"/>
        </w:rPr>
        <w:t>Flash</w:t>
      </w:r>
      <w:r>
        <w:rPr>
          <w:b w:val="0"/>
          <w:i w:val="0"/>
        </w:rPr>
        <w:t xml:space="preserve"> </w:t>
      </w:r>
      <w:r>
        <w:rPr>
          <w:b w:val="0"/>
          <w:i w:val="0"/>
        </w:rPr>
        <w:t>the</w:t>
      </w:r>
      <w:r>
        <w:rPr>
          <w:b w:val="0"/>
          <w:i w:val="0"/>
        </w:rPr>
        <w:t xml:space="preserve"> </w:t>
      </w:r>
      <w:r>
        <w:rPr>
          <w:b w:val="0"/>
          <w:i w:val="0"/>
        </w:rPr>
        <w:t>Nucleo</w:t>
      </w:r>
      <w:r>
        <w:rPr>
          <w:b w:val="0"/>
          <w:i w:val="0"/>
        </w:rPr>
        <w:t xml:space="preserve"> </w:t>
      </w:r>
      <w:r>
        <w:rPr>
          <w:b w:val="0"/>
          <w:i w:val="0"/>
        </w:rPr>
        <w:t>firmware</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serial,</w:t>
      </w:r>
      <w:r>
        <w:rPr>
          <w:b w:val="0"/>
          <w:i w:val="0"/>
        </w:rPr>
        <w:t xml:space="preserve"> </w:t>
      </w:r>
      <w:r>
        <w:rPr>
          <w:b w:val="0"/>
          <w:i w:val="0"/>
        </w:rPr>
        <w:t>watchdog</w:t>
      </w:r>
      <w:r>
        <w:rPr>
          <w:b w:val="0"/>
          <w:i w:val="0"/>
        </w:rPr>
        <w:t xml:space="preserve"> </w:t>
      </w:r>
      <w:r>
        <w:rPr>
          <w:b w:val="0"/>
          <w:i w:val="0"/>
        </w:rPr>
        <w:t>and</w:t>
      </w:r>
      <w:r>
        <w:rPr>
          <w:b w:val="0"/>
          <w:i w:val="0"/>
        </w:rPr>
        <w:t xml:space="preserve"> </w:t>
      </w:r>
      <w:r>
        <w:rPr>
          <w:b w:val="0"/>
          <w:i w:val="0"/>
        </w:rPr>
        <w:t>stack</w:t>
      </w:r>
      <w:r>
        <w:rPr>
          <w:b w:val="0"/>
          <w:i w:val="0"/>
        </w:rPr>
        <w:t xml:space="preserve"> </w:t>
      </w:r>
      <w:r>
        <w:rPr>
          <w:b w:val="0"/>
          <w:i w:val="0"/>
        </w:rPr>
        <w:t>behavior.</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GPIO</w:t>
      </w:r>
      <w:r>
        <w:rPr>
          <w:b w:val="0"/>
          <w:i w:val="0"/>
        </w:rPr>
        <w:t xml:space="preserve"> </w:t>
      </w:r>
      <w:r>
        <w:rPr>
          <w:b w:val="0"/>
          <w:i w:val="0"/>
        </w:rPr>
        <w:t>and</w:t>
      </w:r>
      <w:r>
        <w:rPr>
          <w:b w:val="0"/>
          <w:i w:val="0"/>
        </w:rPr>
        <w:t xml:space="preserve"> </w:t>
      </w:r>
      <w:r>
        <w:rPr>
          <w:b w:val="0"/>
          <w:i w:val="0"/>
        </w:rPr>
        <w:t>sensor</w:t>
      </w:r>
      <w:r>
        <w:rPr>
          <w:b w:val="0"/>
          <w:i w:val="0"/>
        </w:rPr>
        <w:t xml:space="preserve"> </w:t>
      </w:r>
      <w:r>
        <w:rPr>
          <w:b w:val="0"/>
          <w:i w:val="0"/>
        </w:rPr>
        <w:t>drivers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configuration.</w:t>
      </w:r>
      <w:r>
        <w:rPr>
          <w:b w:val="0"/>
          <w:i w:val="0"/>
        </w:rPr>
        <w:t xml:space="preserve"> </w:t>
      </w:r>
      <w:r>
        <w:rPr>
          <w:b w:val="0"/>
          <w:i w:val="0"/>
        </w:rPr>
        <w:t>Only</w:t>
      </w:r>
      <w:r>
        <w:rPr>
          <w:b w:val="0"/>
          <w:i w:val="0"/>
        </w:rPr>
        <w:t xml:space="preserve"> </w:t>
      </w:r>
      <w:r>
        <w:rPr>
          <w:b w:val="0"/>
          <w:i w:val="0"/>
        </w:rPr>
        <w:t>then</w:t>
      </w:r>
      <w:r>
        <w:rPr>
          <w:b w:val="0"/>
          <w:i w:val="0"/>
        </w:rPr>
        <w:t xml:space="preserve"> </w:t>
      </w:r>
      <w:r>
        <w:rPr>
          <w:b w:val="0"/>
          <w:i w:val="0"/>
        </w:rPr>
        <w:t>extend</w:t>
      </w:r>
      <w:r>
        <w:rPr>
          <w:b w:val="0"/>
          <w:i w:val="0"/>
        </w:rPr>
        <w:t xml:space="preserve"> </w:t>
      </w:r>
      <w:r>
        <w:rPr>
          <w:b w:val="0"/>
          <w:i w:val="0"/>
        </w:rPr>
        <w:t>capstones</w:t>
      </w:r>
      <w:r>
        <w:rPr>
          <w:b w:val="0"/>
          <w:i w:val="0"/>
        </w:rPr>
        <w:t xml:space="preserve"> </w:t>
      </w:r>
      <w:r>
        <w:rPr>
          <w:b w:val="0"/>
          <w:i w:val="0"/>
        </w:rPr>
        <w:t>toward</w:t>
      </w:r>
      <w:r>
        <w:rPr>
          <w:b w:val="0"/>
          <w:i w:val="0"/>
        </w:rPr>
        <w:t xml:space="preserve"> </w:t>
      </w:r>
      <w:r>
        <w:rPr>
          <w:b w:val="0"/>
          <w:i w:val="0"/>
        </w:rPr>
        <w:t>physical</w:t>
      </w:r>
      <w:r>
        <w:rPr>
          <w:b w:val="0"/>
          <w:i w:val="0"/>
        </w:rPr>
        <w:t xml:space="preserve"> </w:t>
      </w:r>
      <w:r>
        <w:rPr>
          <w:b w:val="0"/>
          <w:i w:val="0"/>
        </w:rPr>
        <w:t>devices,</w:t>
      </w:r>
      <w:r>
        <w:rPr>
          <w:b w:val="0"/>
          <w:i w:val="0"/>
        </w:rPr>
        <w:t xml:space="preserve"> </w:t>
      </w:r>
      <w:r>
        <w:rPr>
          <w:b w:val="0"/>
          <w:i w:val="0"/>
        </w:rPr>
        <w:t>with</w:t>
      </w:r>
      <w:r>
        <w:rPr>
          <w:b w:val="0"/>
          <w:i w:val="0"/>
        </w:rPr>
        <w:t xml:space="preserve"> </w:t>
      </w:r>
      <w:r>
        <w:rPr>
          <w:b w:val="0"/>
          <w:i w:val="0"/>
        </w:rPr>
        <w:t>separate</w:t>
      </w:r>
      <w:r>
        <w:rPr>
          <w:b w:val="0"/>
          <w:i w:val="0"/>
        </w:rPr>
        <w:t xml:space="preserve"> </w:t>
      </w:r>
      <w:r>
        <w:rPr>
          <w:b w:val="0"/>
          <w:i w:val="0"/>
        </w:rPr>
        <w:t>electrical</w:t>
      </w:r>
      <w:r>
        <w:rPr>
          <w:b w:val="0"/>
          <w:i w:val="0"/>
        </w:rPr>
        <w:t xml:space="preserve"> </w:t>
      </w:r>
      <w:r>
        <w:rPr>
          <w:b w:val="0"/>
          <w:i w:val="0"/>
        </w:rPr>
        <w:t>and</w:t>
      </w:r>
      <w:r>
        <w:rPr>
          <w:b w:val="0"/>
          <w:i w:val="0"/>
        </w:rPr>
        <w:t xml:space="preserve"> </w:t>
      </w:r>
      <w:r>
        <w:rPr>
          <w:b w:val="0"/>
          <w:i w:val="0"/>
        </w:rPr>
        <w:t>control</w:t>
      </w:r>
      <w:r>
        <w:rPr>
          <w:b w:val="0"/>
          <w:i w:val="0"/>
        </w:rPr>
        <w:t xml:space="preserve"> </w:t>
      </w:r>
      <w:r>
        <w:rPr>
          <w:b w:val="0"/>
          <w:i w:val="0"/>
        </w:rPr>
        <w:t>requirements.</w:t>
      </w:r>
    </w:p>
    <w:p>
      <w:r>
        <w:rPr>
          <w:b w:val="0"/>
          <w:i w:val="0"/>
        </w:rPr>
        <w:t>Every</w:t>
      </w:r>
      <w:r>
        <w:rPr>
          <w:b w:val="0"/>
          <w:i w:val="0"/>
        </w:rPr>
        <w:t xml:space="preserve"> </w:t>
      </w:r>
      <w:r>
        <w:rPr>
          <w:b w:val="0"/>
          <w:i w:val="0"/>
        </w:rPr>
        <w:t>new</w:t>
      </w:r>
      <w:r>
        <w:rPr>
          <w:b w:val="0"/>
          <w:i w:val="0"/>
        </w:rPr>
        <w:t xml:space="preserve"> </w:t>
      </w:r>
      <w:r>
        <w:rPr>
          <w:b w:val="0"/>
          <w:i w:val="0"/>
        </w:rPr>
        <w:t>target</w:t>
      </w:r>
      <w:r>
        <w:rPr>
          <w:b w:val="0"/>
          <w:i w:val="0"/>
        </w:rPr>
        <w:t xml:space="preserve"> </w:t>
      </w:r>
      <w:r>
        <w:rPr>
          <w:b w:val="0"/>
          <w:i w:val="0"/>
        </w:rPr>
        <w:t>or</w:t>
      </w:r>
      <w:r>
        <w:rPr>
          <w:b w:val="0"/>
          <w:i w:val="0"/>
        </w:rPr>
        <w:t xml:space="preserve"> </w:t>
      </w:r>
      <w:r>
        <w:rPr>
          <w:b w:val="0"/>
          <w:i w:val="0"/>
        </w:rPr>
        <w:t>source</w:t>
      </w:r>
      <w:r>
        <w:rPr>
          <w:b w:val="0"/>
          <w:i w:val="0"/>
        </w:rPr>
        <w:t xml:space="preserve"> </w:t>
      </w:r>
      <w:r>
        <w:rPr>
          <w:b w:val="0"/>
          <w:i w:val="0"/>
        </w:rPr>
        <w:t>revision</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version</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affected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Keep</w:t>
      </w:r>
      <w:r>
        <w:rPr>
          <w:b w:val="0"/>
          <w:i w:val="0"/>
        </w:rPr>
        <w:t xml:space="preserve"> </w:t>
      </w:r>
      <w:r>
        <w:rPr>
          <w:b w:val="0"/>
          <w:i w:val="0"/>
        </w:rPr>
        <w:t>raw</w:t>
      </w:r>
      <w:r>
        <w:rPr>
          <w:b w:val="0"/>
          <w:i w:val="0"/>
        </w:rPr>
        <w:t xml:space="preserve"> </w:t>
      </w:r>
      <w:r>
        <w:rPr>
          <w:b w:val="0"/>
          <w:i w:val="0"/>
        </w:rPr>
        <w:t>outputs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inputs.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convert</w:t>
      </w:r>
      <w:r>
        <w:rPr>
          <w:b w:val="0"/>
          <w:i w:val="0"/>
        </w:rPr>
        <w:t xml:space="preserve"> </w:t>
      </w:r>
      <w:r>
        <w:rPr>
          <w:b w:val="0"/>
          <w:i w:val="0"/>
        </w:rPr>
        <w:t>an</w:t>
      </w:r>
      <w:r>
        <w:rPr>
          <w:b w:val="0"/>
          <w:i w:val="0"/>
        </w:rPr>
        <w:t xml:space="preserve"> </w:t>
      </w:r>
      <w:r>
        <w:rPr>
          <w:b w:val="0"/>
          <w:i w:val="0"/>
        </w:rPr>
        <w:t>earlier</w:t>
      </w:r>
      <w:r>
        <w:rPr>
          <w:b w:val="0"/>
          <w:i w:val="0"/>
        </w:rPr>
        <w:t xml:space="preserve"> </w:t>
      </w:r>
      <w:r>
        <w:rPr>
          <w:b w:val="0"/>
          <w:i w:val="0"/>
        </w:rPr>
        <w:t>host</w:t>
      </w:r>
      <w:r>
        <w:rPr>
          <w:b w:val="0"/>
          <w:i w:val="0"/>
        </w:rPr>
        <w:t xml:space="preserve"> </w:t>
      </w:r>
      <w:r>
        <w:rPr>
          <w:b w:val="0"/>
          <w:i w:val="0"/>
        </w:rPr>
        <w:t>pass</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pass</w:t>
      </w:r>
      <w:r>
        <w:rPr>
          <w:b w:val="0"/>
          <w:i w:val="0"/>
        </w:rPr>
        <w:t xml:space="preserve"> </w:t>
      </w:r>
      <w:r>
        <w:rPr>
          <w:b w:val="0"/>
          <w:i w:val="0"/>
        </w:rPr>
        <w:t>by</w:t>
      </w:r>
      <w:r>
        <w:rPr>
          <w:b w:val="0"/>
          <w:i w:val="0"/>
        </w:rPr>
        <w:t xml:space="preserve"> </w:t>
      </w:r>
      <w:r>
        <w:rPr>
          <w:b w:val="0"/>
          <w:i w:val="0"/>
        </w:rPr>
        <w:t>editing</w:t>
      </w:r>
      <w:r>
        <w:rPr>
          <w:b w:val="0"/>
          <w:i w:val="0"/>
        </w:rPr>
        <w:t xml:space="preserve"> </w:t>
      </w:r>
      <w:r>
        <w:rPr>
          <w:b w:val="0"/>
          <w:i w:val="0"/>
        </w:rPr>
        <w:t>a</w:t>
      </w:r>
      <w:r>
        <w:rPr>
          <w:b w:val="0"/>
          <w:i w:val="0"/>
        </w:rPr>
        <w:t xml:space="preserve"> </w:t>
      </w:r>
      <w:r>
        <w:rPr>
          <w:b w:val="0"/>
          <w:i w:val="0"/>
        </w:rPr>
        <w:t>status</w:t>
      </w:r>
      <w:r>
        <w:rPr>
          <w:b w:val="0"/>
          <w:i w:val="0"/>
        </w:rPr>
        <w:t xml:space="preserve"> </w:t>
      </w:r>
      <w:r>
        <w:rPr>
          <w:b w:val="0"/>
          <w:i w:val="0"/>
        </w:rPr>
        <w:t>cell.</w:t>
      </w:r>
    </w:p>
    <w:p>
      <w:bookmarkStart w:id="111" w:name="f_baed1d3aca130055a2"/>
      <w:pPr>
        <w:keepNext/>
        <w:spacing w:after="0" w:before="0"/>
      </w:pPr>
      <w:bookmarkEnd w:id="111"/>
    </w:p>
    <w:p>
      <w:pPr>
        <w:pStyle w:val="Heading2"/>
      </w:pPr>
      <w:r>
        <w:rPr>
          <w:color w:val="000000"/>
        </w:rPr>
        <w:t>Record learning evidence</w:t>
      </w:r>
    </w:p>
    <w:p>
      <w:r>
        <w:rPr>
          <w:b w:val="0"/>
          <w:i w:val="0"/>
        </w:rPr>
        <w:t>Keep</w:t>
      </w:r>
      <w:r>
        <w:rPr>
          <w:b w:val="0"/>
          <w:i w:val="0"/>
        </w:rPr>
        <w:t xml:space="preserve"> </w:t>
      </w:r>
      <w:r>
        <w:rPr>
          <w:b w:val="0"/>
          <w:i w:val="0"/>
        </w:rPr>
        <w:t>learner</w:t>
      </w:r>
      <w:r>
        <w:rPr>
          <w:b w:val="0"/>
          <w:i w:val="0"/>
        </w:rPr>
        <w:t xml:space="preserve"> </w:t>
      </w:r>
      <w:r>
        <w:rPr>
          <w:b w:val="0"/>
          <w:i w:val="0"/>
        </w:rPr>
        <w:t>progress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package</w:t>
      </w:r>
      <w:r>
        <w:rPr>
          <w:b w:val="0"/>
          <w:i w:val="0"/>
        </w:rPr>
        <w:t xml:space="preserve"> </w:t>
      </w:r>
      <w:r>
        <w:rPr>
          <w:b w:val="0"/>
          <w:i w:val="0"/>
        </w:rPr>
        <w:t>validation.</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implementation</w:t>
      </w:r>
      <w:r>
        <w:rPr>
          <w:b w:val="0"/>
          <w:i w:val="0"/>
        </w:rPr>
        <w:t xml:space="preserve"> </w:t>
      </w:r>
      <w:r>
        <w:rPr>
          <w:b w:val="0"/>
          <w:i w:val="0"/>
        </w:rPr>
        <w:t>logs</w:t>
      </w:r>
      <w:r>
        <w:rPr>
          <w:b w:val="0"/>
          <w:i w:val="0"/>
        </w:rPr>
        <w:t xml:space="preserve"> </w:t>
      </w:r>
      <w:r>
        <w:rPr>
          <w:b w:val="0"/>
          <w:i w:val="0"/>
        </w:rPr>
        <w:t>describe</w:t>
      </w:r>
      <w:r>
        <w:rPr>
          <w:b w:val="0"/>
          <w:i w:val="0"/>
        </w:rPr>
        <w:t xml:space="preserve"> </w:t>
      </w:r>
      <w:r>
        <w:rPr>
          <w:b w:val="0"/>
          <w:i w:val="0"/>
        </w:rPr>
        <w:t>checks</w:t>
      </w:r>
      <w:r>
        <w:rPr>
          <w:b w:val="0"/>
          <w:i w:val="0"/>
        </w:rPr>
        <w:t xml:space="preserve"> </w:t>
      </w:r>
      <w:r>
        <w:rPr>
          <w:b w:val="0"/>
          <w:i w:val="0"/>
        </w:rPr>
        <w:t>performed</w:t>
      </w:r>
      <w:r>
        <w:rPr>
          <w:b w:val="0"/>
          <w:i w:val="0"/>
        </w:rPr>
        <w:t xml:space="preserve"> </w:t>
      </w:r>
      <w:r>
        <w:rPr>
          <w:b w:val="0"/>
          <w:i w:val="0"/>
        </w:rPr>
        <w:t>while</w:t>
      </w:r>
      <w:r>
        <w:rPr>
          <w:b w:val="0"/>
          <w:i w:val="0"/>
        </w:rPr>
        <w:t xml:space="preserve"> </w:t>
      </w:r>
      <w:r>
        <w:rPr>
          <w:b w:val="0"/>
          <w:i w:val="0"/>
        </w:rPr>
        <w:t>producing</w:t>
      </w:r>
      <w:r>
        <w:rPr>
          <w:b w:val="0"/>
          <w:i w:val="0"/>
        </w:rPr>
        <w:t xml:space="preserve"> </w:t>
      </w:r>
      <w:r>
        <w:rPr>
          <w:b w:val="0"/>
          <w:i w:val="0"/>
        </w:rPr>
        <w:t>the</w:t>
      </w:r>
      <w:r>
        <w:rPr>
          <w:b w:val="0"/>
          <w:i w:val="0"/>
        </w:rPr>
        <w:t xml:space="preserve"> </w:t>
      </w:r>
      <w:r>
        <w:rPr>
          <w:b w:val="0"/>
          <w:i w:val="0"/>
        </w:rPr>
        <w:t>package.</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your</w:t>
      </w:r>
      <w:r>
        <w:rPr>
          <w:b w:val="0"/>
          <w:i w:val="0"/>
        </w:rPr>
        <w:t xml:space="preserve"> </w:t>
      </w:r>
      <w:r>
        <w:rPr>
          <w:b w:val="0"/>
          <w:i w:val="0"/>
        </w:rPr>
        <w:t>current</w:t>
      </w:r>
      <w:r>
        <w:rPr>
          <w:b w:val="0"/>
          <w:i w:val="0"/>
        </w:rPr>
        <w:t xml:space="preserve"> </w:t>
      </w:r>
      <w:r>
        <w:rPr>
          <w:b w:val="0"/>
          <w:i w:val="0"/>
        </w:rPr>
        <w:t>proficiency.</w:t>
      </w:r>
      <w:r>
        <w:rPr>
          <w:b w:val="0"/>
          <w:i w:val="0"/>
        </w:rPr>
        <w:t xml:space="preserve"> </w:t>
      </w:r>
      <w:r>
        <w:rPr>
          <w:b w:val="0"/>
          <w:i w:val="0"/>
        </w:rPr>
        <w:t>Your</w:t>
      </w:r>
      <w:r>
        <w:rPr>
          <w:b w:val="0"/>
          <w:i w:val="0"/>
        </w:rPr>
        <w:t xml:space="preserve"> </w:t>
      </w:r>
      <w:r>
        <w:rPr>
          <w:b w:val="0"/>
          <w:i w:val="0"/>
        </w:rPr>
        <w:t>tracker</w:t>
      </w:r>
      <w:r>
        <w:rPr>
          <w:b w:val="0"/>
          <w:i w:val="0"/>
        </w:rPr>
        <w:t xml:space="preserve"> </w:t>
      </w:r>
      <w:r>
        <w:rPr>
          <w:b w:val="0"/>
          <w:i w:val="0"/>
        </w:rPr>
        <w:t>begins</w:t>
      </w:r>
      <w:r>
        <w:rPr>
          <w:b w:val="0"/>
          <w:i w:val="0"/>
        </w:rPr>
        <w:t xml:space="preserve"> </w:t>
      </w:r>
      <w:r>
        <w:rPr>
          <w:b w:val="0"/>
          <w:i w:val="0"/>
        </w:rPr>
        <w:t>at</w:t>
      </w:r>
      <w:r>
        <w:rPr>
          <w:b w:val="0"/>
          <w:i w:val="0"/>
        </w:rPr>
        <w:t xml:space="preserve"> </w:t>
      </w:r>
      <w:r>
        <w:rPr>
          <w:b w:val="0"/>
          <w:i w:val="0"/>
        </w:rPr>
        <w:t>not</w:t>
      </w:r>
      <w:r>
        <w:rPr>
          <w:b w:val="0"/>
          <w:i w:val="0"/>
        </w:rPr>
        <w:t xml:space="preserve"> </w:t>
      </w:r>
      <w:r>
        <w:rPr>
          <w:b w:val="0"/>
          <w:i w:val="0"/>
        </w:rPr>
        <w:t>assessed.</w:t>
      </w:r>
    </w:p>
    <w:p>
      <w:r>
        <w:rPr>
          <w:b w:val="0"/>
          <w:i w:val="0"/>
        </w:rPr>
        <w:t>For</w:t>
      </w:r>
      <w:r>
        <w:rPr>
          <w:b w:val="0"/>
          <w:i w:val="0"/>
        </w:rPr>
        <w:t xml:space="preserve"> </w:t>
      </w:r>
      <w:r>
        <w:rPr>
          <w:b w:val="0"/>
          <w:i w:val="0"/>
        </w:rPr>
        <w:t>each</w:t>
      </w:r>
      <w:r>
        <w:rPr>
          <w:b w:val="0"/>
          <w:i w:val="0"/>
        </w:rPr>
        <w:t xml:space="preserve"> </w:t>
      </w:r>
      <w:r>
        <w:rPr>
          <w:b w:val="0"/>
          <w:i w:val="0"/>
        </w:rPr>
        <w:t>assessment</w:t>
      </w:r>
      <w:r>
        <w:rPr>
          <w:b w:val="0"/>
          <w:i w:val="0"/>
        </w:rPr>
        <w:t xml:space="preserve"> </w:t>
      </w:r>
      <w:r>
        <w:rPr>
          <w:b w:val="0"/>
          <w:i w:val="0"/>
        </w:rPr>
        <w:t>save</w:t>
      </w:r>
      <w:r>
        <w:rPr>
          <w:b w:val="0"/>
          <w:i w:val="0"/>
        </w:rPr>
        <w:t xml:space="preserve"> </w:t>
      </w:r>
      <w:r>
        <w:rPr>
          <w:b w:val="0"/>
          <w:i w:val="0"/>
        </w:rPr>
        <w:t>the</w:t>
      </w:r>
      <w:r>
        <w:rPr>
          <w:b w:val="0"/>
          <w:i w:val="0"/>
        </w:rPr>
        <w:t xml:space="preserve"> </w:t>
      </w:r>
      <w:r>
        <w:rPr>
          <w:b w:val="0"/>
          <w:i w:val="0"/>
        </w:rPr>
        <w:t>task,</w:t>
      </w:r>
      <w:r>
        <w:rPr>
          <w:b w:val="0"/>
          <w:i w:val="0"/>
        </w:rPr>
        <w:t xml:space="preserve"> </w:t>
      </w:r>
      <w:r>
        <w:rPr>
          <w:b w:val="0"/>
          <w:i w:val="0"/>
        </w:rPr>
        <w:t>your</w:t>
      </w:r>
      <w:r>
        <w:rPr>
          <w:b w:val="0"/>
          <w:i w:val="0"/>
        </w:rPr>
        <w:t xml:space="preserve"> </w:t>
      </w:r>
      <w:r>
        <w:rPr>
          <w:b w:val="0"/>
          <w:i w:val="0"/>
        </w:rPr>
        <w:t>attempt,</w:t>
      </w:r>
      <w:r>
        <w:rPr>
          <w:b w:val="0"/>
          <w:i w:val="0"/>
        </w:rPr>
        <w:t xml:space="preserve"> </w:t>
      </w:r>
      <w:r>
        <w:rPr>
          <w:b w:val="0"/>
          <w:i w:val="0"/>
        </w:rPr>
        <w:t>source</w:t>
      </w:r>
      <w:r>
        <w:rPr>
          <w:b w:val="0"/>
          <w:i w:val="0"/>
        </w:rPr>
        <w:t xml:space="preserve"> </w:t>
      </w:r>
      <w:r>
        <w:rPr>
          <w:b w:val="0"/>
          <w:i w:val="0"/>
        </w:rPr>
        <w:t>version,</w:t>
      </w:r>
      <w:r>
        <w:rPr>
          <w:b w:val="0"/>
          <w:i w:val="0"/>
        </w:rPr>
        <w:t xml:space="preserve"> </w:t>
      </w:r>
      <w:r>
        <w:rPr>
          <w:b w:val="0"/>
          <w:i w:val="0"/>
        </w:rPr>
        <w:t>exact</w:t>
      </w:r>
      <w:r>
        <w:rPr>
          <w:b w:val="0"/>
          <w:i w:val="0"/>
        </w:rPr>
        <w:t xml:space="preserve"> </w:t>
      </w:r>
      <w:r>
        <w:rPr>
          <w:b w:val="0"/>
          <w:i w:val="0"/>
        </w:rPr>
        <w:t>commands,</w:t>
      </w:r>
      <w:r>
        <w:rPr>
          <w:b w:val="0"/>
          <w:i w:val="0"/>
        </w:rPr>
        <w:t xml:space="preserve"> </w:t>
      </w:r>
      <w:r>
        <w:rPr>
          <w:b w:val="0"/>
          <w:i w:val="0"/>
        </w:rPr>
        <w:t>tool</w:t>
      </w:r>
      <w:r>
        <w:rPr>
          <w:b w:val="0"/>
          <w:i w:val="0"/>
        </w:rPr>
        <w:t xml:space="preserve"> </w:t>
      </w:r>
      <w:r>
        <w:rPr>
          <w:b w:val="0"/>
          <w:i w:val="0"/>
        </w:rPr>
        <w:t>versions,</w:t>
      </w:r>
      <w:r>
        <w:rPr>
          <w:b w:val="0"/>
          <w:i w:val="0"/>
        </w:rPr>
        <w:t xml:space="preserve"> </w:t>
      </w:r>
      <w:r>
        <w:rPr>
          <w:b w:val="0"/>
          <w:i w:val="0"/>
        </w:rPr>
        <w:t>raw</w:t>
      </w:r>
      <w:r>
        <w:rPr>
          <w:b w:val="0"/>
          <w:i w:val="0"/>
        </w:rPr>
        <w:t xml:space="preserve"> </w:t>
      </w:r>
      <w:r>
        <w:rPr>
          <w:b w:val="0"/>
          <w:i w:val="0"/>
        </w:rPr>
        <w:t>outputs,</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assistance</w:t>
      </w:r>
      <w:r>
        <w:rPr>
          <w:b w:val="0"/>
          <w:i w:val="0"/>
        </w:rPr>
        <w:t xml:space="preserve"> </w:t>
      </w:r>
      <w:r>
        <w:rPr>
          <w:b w:val="0"/>
          <w:i w:val="0"/>
        </w:rPr>
        <w:t>allowed/used,</w:t>
      </w:r>
      <w:r>
        <w:rPr>
          <w:b w:val="0"/>
          <w:i w:val="0"/>
        </w:rPr>
        <w:t xml:space="preserve"> </w:t>
      </w:r>
      <w:r>
        <w:rPr>
          <w:b w:val="0"/>
          <w:i w:val="0"/>
        </w:rPr>
        <w:t>score,</w:t>
      </w:r>
      <w:r>
        <w:rPr>
          <w:b w:val="0"/>
          <w:i w:val="0"/>
        </w:rPr>
        <w:t xml:space="preserve"> </w:t>
      </w:r>
      <w:r>
        <w:rPr>
          <w:b w:val="0"/>
          <w:i w:val="0"/>
        </w:rPr>
        <w:t>critical</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next</w:t>
      </w:r>
      <w:r>
        <w:rPr>
          <w:b w:val="0"/>
          <w:i w:val="0"/>
        </w:rPr>
        <w:t xml:space="preserve"> </w:t>
      </w:r>
      <w:r>
        <w:rPr>
          <w:b w:val="0"/>
          <w:i w:val="0"/>
        </w:rPr>
        <w:t>correction.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stable</w:t>
      </w:r>
      <w:r>
        <w:rPr>
          <w:b w:val="0"/>
          <w:i w:val="0"/>
        </w:rPr>
        <w:t xml:space="preserve"> </w:t>
      </w:r>
      <w:r>
        <w:rPr>
          <w:b w:val="0"/>
          <w:i w:val="0"/>
        </w:rPr>
        <w:t>evidence</w:t>
      </w:r>
      <w:r>
        <w:rPr>
          <w:b w:val="0"/>
          <w:i w:val="0"/>
        </w:rPr>
        <w:t xml:space="preserve"> </w:t>
      </w:r>
      <w:r>
        <w:rPr>
          <w:b w:val="0"/>
          <w:i w:val="0"/>
        </w:rPr>
        <w:t>path</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tracker.</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failed</w:t>
      </w:r>
      <w:r>
        <w:rPr>
          <w:b w:val="0"/>
          <w:i w:val="0"/>
        </w:rPr>
        <w:t xml:space="preserve"> </w:t>
      </w:r>
      <w:r>
        <w:rPr>
          <w:b w:val="0"/>
          <w:i w:val="0"/>
        </w:rPr>
        <w:t>version</w:t>
      </w:r>
      <w:r>
        <w:rPr>
          <w:b w:val="0"/>
          <w:i w:val="0"/>
        </w:rPr>
        <w:t xml:space="preserve"> </w:t>
      </w:r>
      <w:r>
        <w:rPr>
          <w:b w:val="0"/>
          <w:i w:val="0"/>
        </w:rPr>
        <w:t>when</w:t>
      </w:r>
      <w:r>
        <w:rPr>
          <w:b w:val="0"/>
          <w:i w:val="0"/>
        </w:rPr>
        <w:t xml:space="preserve"> </w:t>
      </w:r>
      <w:r>
        <w:rPr>
          <w:b w:val="0"/>
          <w:i w:val="0"/>
        </w:rPr>
        <w:t>practical</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reviewer</w:t>
      </w:r>
      <w:r>
        <w:rPr>
          <w:b w:val="0"/>
          <w:i w:val="0"/>
        </w:rPr>
        <w:t xml:space="preserve"> </w:t>
      </w:r>
      <w:r>
        <w:rPr>
          <w:b w:val="0"/>
          <w:i w:val="0"/>
        </w:rPr>
        <w:t>can</w:t>
      </w:r>
      <w:r>
        <w:rPr>
          <w:b w:val="0"/>
          <w:i w:val="0"/>
        </w:rPr>
        <w:t xml:space="preserve"> </w:t>
      </w:r>
      <w:r>
        <w:rPr>
          <w:b w:val="0"/>
          <w:i w:val="0"/>
        </w:rPr>
        <w:t>see</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catches</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defect.</w:t>
      </w:r>
    </w:p>
    <w:p>
      <w:r>
        <w:rPr>
          <w:b w:val="0"/>
          <w:i w:val="0"/>
        </w:rPr>
        <w:t>Use</w:t>
      </w:r>
      <w:r>
        <w:rPr>
          <w:b w:val="0"/>
          <w:i w:val="0"/>
        </w:rPr>
        <w:t xml:space="preserve"> </w:t>
      </w:r>
      <w:r>
        <w:rPr>
          <w:b w:val="0"/>
          <w:i w:val="0"/>
        </w:rPr>
        <w:t>five</w:t>
      </w:r>
      <w:r>
        <w:rPr>
          <w:b w:val="0"/>
          <w:i w:val="0"/>
        </w:rPr>
        <w:t xml:space="preserve"> </w:t>
      </w:r>
      <w:r>
        <w:rPr>
          <w:b w:val="0"/>
          <w:i w:val="0"/>
        </w:rPr>
        <w:t>learner</w:t>
      </w:r>
      <w:r>
        <w:rPr>
          <w:b w:val="0"/>
          <w:i w:val="0"/>
        </w:rPr>
        <w:t xml:space="preserve"> </w:t>
      </w:r>
      <w:r>
        <w:rPr>
          <w:b w:val="0"/>
          <w:i w:val="0"/>
        </w:rPr>
        <w:t>states:</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learning,</w:t>
      </w:r>
      <w:r>
        <w:rPr>
          <w:b w:val="0"/>
          <w:i w:val="0"/>
        </w:rPr>
        <w:t xml:space="preserve"> </w:t>
      </w:r>
      <w:r>
        <w:rPr>
          <w:b w:val="0"/>
          <w:i w:val="0"/>
        </w:rPr>
        <w:t>implemented</w:t>
      </w:r>
      <w:r>
        <w:rPr>
          <w:b w:val="0"/>
          <w:i w:val="0"/>
        </w:rPr>
        <w:t xml:space="preserve"> </w:t>
      </w:r>
      <w:r>
        <w:rPr>
          <w:b w:val="0"/>
          <w:i w:val="0"/>
        </w:rPr>
        <w:t>with</w:t>
      </w:r>
      <w:r>
        <w:rPr>
          <w:b w:val="0"/>
          <w:i w:val="0"/>
        </w:rPr>
        <w:t xml:space="preserve"> </w:t>
      </w:r>
      <w:r>
        <w:rPr>
          <w:b w:val="0"/>
          <w:i w:val="0"/>
        </w:rPr>
        <w:t>assistance,</w:t>
      </w:r>
      <w:r>
        <w:rPr>
          <w:b w:val="0"/>
          <w:i w:val="0"/>
        </w:rPr>
        <w:t xml:space="preserve"> </w:t>
      </w:r>
      <w:r>
        <w:rPr>
          <w:b w:val="0"/>
          <w:i w:val="0"/>
        </w:rPr>
        <w:t>independently</w:t>
      </w:r>
      <w:r>
        <w:rPr>
          <w:b w:val="0"/>
          <w:i w:val="0"/>
        </w:rPr>
        <w:t xml:space="preserve"> </w:t>
      </w:r>
      <w:r>
        <w:rPr>
          <w:b w:val="0"/>
          <w:i w:val="0"/>
        </w:rPr>
        <w:t>demonstrated</w:t>
      </w:r>
      <w:r>
        <w:rPr>
          <w:b w:val="0"/>
          <w:i w:val="0"/>
        </w:rPr>
        <w:t xml:space="preserve"> </w:t>
      </w:r>
      <w:r>
        <w:rPr>
          <w:b w:val="0"/>
          <w:i w:val="0"/>
        </w:rPr>
        <w:t>and</w:t>
      </w:r>
      <w:r>
        <w:rPr>
          <w:b w:val="0"/>
          <w:i w:val="0"/>
        </w:rPr>
        <w:t xml:space="preserve"> </w:t>
      </w:r>
      <w:r>
        <w:rPr>
          <w:b w:val="0"/>
          <w:i w:val="0"/>
        </w:rPr>
        <w:t>needs</w:t>
      </w:r>
      <w:r>
        <w:rPr>
          <w:b w:val="0"/>
          <w:i w:val="0"/>
        </w:rPr>
        <w:t xml:space="preserve"> </w:t>
      </w:r>
      <w:r>
        <w:rPr>
          <w:b w:val="0"/>
          <w:i w:val="0"/>
        </w:rPr>
        <w:t>refresh.</w:t>
      </w:r>
      <w:r>
        <w:rPr>
          <w:b w:val="0"/>
          <w:i w:val="0"/>
        </w:rPr>
        <w:t xml:space="preserve"> </w:t>
      </w:r>
      <w:r>
        <w:rPr>
          <w:b w:val="0"/>
          <w:i w:val="0"/>
        </w:rPr>
        <w:t>Mark</w:t>
      </w:r>
      <w:r>
        <w:rPr>
          <w:b w:val="0"/>
          <w:i w:val="0"/>
        </w:rPr>
        <w:t xml:space="preserve"> </w:t>
      </w:r>
      <w:r>
        <w:rPr>
          <w:b w:val="0"/>
          <w:i w:val="0"/>
        </w:rPr>
        <w:t>independently</w:t>
      </w:r>
      <w:r>
        <w:rPr>
          <w:b w:val="0"/>
          <w:i w:val="0"/>
        </w:rPr>
        <w:t xml:space="preserve"> </w:t>
      </w:r>
      <w:r>
        <w:rPr>
          <w:b w:val="0"/>
          <w:i w:val="0"/>
        </w:rPr>
        <w:t>demonstrated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completing</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variant</w:t>
      </w:r>
      <w:r>
        <w:rPr>
          <w:b w:val="0"/>
          <w:i w:val="0"/>
        </w:rPr>
        <w:t xml:space="preserve"> </w:t>
      </w:r>
      <w:r>
        <w:rPr>
          <w:b w:val="0"/>
          <w:i w:val="0"/>
        </w:rPr>
        <w:t>without</w:t>
      </w:r>
      <w:r>
        <w:rPr>
          <w:b w:val="0"/>
          <w:i w:val="0"/>
        </w:rPr>
        <w:t xml:space="preserve"> </w:t>
      </w:r>
      <w:r>
        <w:rPr>
          <w:b w:val="0"/>
          <w:i w:val="0"/>
        </w:rPr>
        <w:t>reference</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explaining</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Revisit</w:t>
      </w:r>
      <w:r>
        <w:rPr>
          <w:b w:val="0"/>
          <w:i w:val="0"/>
        </w:rPr>
        <w:t xml:space="preserve"> </w:t>
      </w:r>
      <w:r>
        <w:rPr>
          <w:b w:val="0"/>
          <w:i w:val="0"/>
        </w:rPr>
        <w:t>important</w:t>
      </w:r>
      <w:r>
        <w:rPr>
          <w:b w:val="0"/>
          <w:i w:val="0"/>
        </w:rPr>
        <w:t xml:space="preserve"> </w:t>
      </w:r>
      <w:r>
        <w:rPr>
          <w:b w:val="0"/>
          <w:i w:val="0"/>
        </w:rPr>
        <w:t>skills</w:t>
      </w:r>
      <w:r>
        <w:rPr>
          <w:b w:val="0"/>
          <w:i w:val="0"/>
        </w:rPr>
        <w:t xml:space="preserve"> </w:t>
      </w:r>
      <w:r>
        <w:rPr>
          <w:b w:val="0"/>
          <w:i w:val="0"/>
        </w:rPr>
        <w:t>after</w:t>
      </w:r>
      <w:r>
        <w:rPr>
          <w:b w:val="0"/>
          <w:i w:val="0"/>
        </w:rPr>
        <w:t xml:space="preserve"> </w:t>
      </w:r>
      <w:r>
        <w:rPr>
          <w:b w:val="0"/>
          <w:i w:val="0"/>
        </w:rPr>
        <w:t>two</w:t>
      </w:r>
      <w:r>
        <w:rPr>
          <w:b w:val="0"/>
          <w:i w:val="0"/>
        </w:rPr>
        <w:t xml:space="preserve"> </w:t>
      </w:r>
      <w:r>
        <w:rPr>
          <w:b w:val="0"/>
          <w:i w:val="0"/>
        </w:rPr>
        <w:t>and</w:t>
      </w:r>
      <w:r>
        <w:rPr>
          <w:b w:val="0"/>
          <w:i w:val="0"/>
        </w:rPr>
        <w:t xml:space="preserve"> </w:t>
      </w:r>
      <w:r>
        <w:rPr>
          <w:b w:val="0"/>
          <w:i w:val="0"/>
        </w:rPr>
        <w:t>six</w:t>
      </w:r>
      <w:r>
        <w:rPr>
          <w:b w:val="0"/>
          <w:i w:val="0"/>
        </w:rPr>
        <w:t xml:space="preserve"> </w:t>
      </w:r>
      <w:r>
        <w:rPr>
          <w:b w:val="0"/>
          <w:i w:val="0"/>
        </w:rPr>
        <w:t>weeks</w:t>
      </w:r>
      <w:r>
        <w:rPr>
          <w:b w:val="0"/>
          <w:i w:val="0"/>
        </w:rPr>
        <w:t xml:space="preserve"> </w:t>
      </w:r>
      <w:r>
        <w:rPr>
          <w:b w:val="0"/>
          <w:i w:val="0"/>
        </w:rPr>
        <w:t>using</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data.</w:t>
      </w:r>
      <w:r>
        <w:rPr>
          <w:b w:val="0"/>
          <w:i w:val="0"/>
        </w:rPr>
        <w:t xml:space="preserve"> </w:t>
      </w:r>
      <w:r>
        <w:rPr>
          <w:b w:val="0"/>
          <w:i w:val="0"/>
        </w:rPr>
        <w:t>An</w:t>
      </w:r>
      <w:r>
        <w:rPr>
          <w:b w:val="0"/>
          <w:i w:val="0"/>
        </w:rPr>
        <w:t xml:space="preserve"> </w:t>
      </w:r>
      <w:r>
        <w:rPr>
          <w:b w:val="0"/>
          <w:i w:val="0"/>
        </w:rPr>
        <w:t>unrun</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recorded</w:t>
      </w:r>
      <w:r>
        <w:rPr>
          <w:b w:val="0"/>
          <w:i w:val="0"/>
        </w:rPr>
        <w:t xml:space="preserve"> </w:t>
      </w:r>
      <w:r>
        <w:rPr>
          <w:b w:val="0"/>
          <w:i w:val="0"/>
        </w:rPr>
        <w:t>as</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never</w:t>
      </w:r>
      <w:r>
        <w:rPr>
          <w:b w:val="0"/>
          <w:i w:val="0"/>
        </w:rPr>
        <w:t xml:space="preserve"> </w:t>
      </w:r>
      <w:r>
        <w:rPr>
          <w:b w:val="0"/>
          <w:i w:val="0"/>
        </w:rPr>
        <w:t>a</w:t>
      </w:r>
      <w:r>
        <w:rPr>
          <w:b w:val="0"/>
          <w:i w:val="0"/>
        </w:rPr>
        <w:t xml:space="preserve"> </w:t>
      </w:r>
      <w:r>
        <w:rPr>
          <w:b w:val="0"/>
          <w:i w:val="0"/>
        </w:rPr>
        <w:t>pass.</w:t>
      </w:r>
    </w:p>
    <w:p>
      <w:r>
        <w:rPr>
          <w:b w:val="0"/>
          <w:i w:val="0"/>
        </w:rPr>
        <w:t>The</w:t>
      </w:r>
      <w:r>
        <w:rPr>
          <w:b w:val="0"/>
          <w:i w:val="0"/>
        </w:rPr>
        <w:t xml:space="preserve"> </w:t>
      </w:r>
      <w:r>
        <w:rPr>
          <w:b w:val="0"/>
          <w:i w:val="0"/>
        </w:rPr>
        <w:t>score</w:t>
      </w:r>
      <w:r>
        <w:rPr>
          <w:b w:val="0"/>
          <w:i w:val="0"/>
        </w:rPr>
        <w:t xml:space="preserve"> </w:t>
      </w:r>
      <w:r>
        <w:rPr>
          <w:b w:val="0"/>
          <w:i w:val="0"/>
        </w:rPr>
        <w:t>is</w:t>
      </w:r>
      <w:r>
        <w:rPr>
          <w:b w:val="0"/>
          <w:i w:val="0"/>
        </w:rPr>
        <w:t xml:space="preserve"> </w:t>
      </w:r>
      <w:r>
        <w:rPr>
          <w:b w:val="0"/>
          <w:i w:val="0"/>
        </w:rPr>
        <w:t>subordinate</w:t>
      </w:r>
      <w:r>
        <w:rPr>
          <w:b w:val="0"/>
          <w:i w:val="0"/>
        </w:rPr>
        <w:t xml:space="preserve"> </w:t>
      </w:r>
      <w:r>
        <w:rPr>
          <w:b w:val="0"/>
          <w:i w:val="0"/>
        </w:rPr>
        <w:t>to</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overwrite,</w:t>
      </w:r>
      <w:r>
        <w:rPr>
          <w:b w:val="0"/>
          <w:i w:val="0"/>
        </w:rPr>
        <w:t xml:space="preserve"> </w:t>
      </w:r>
      <w:r>
        <w:rPr>
          <w:b w:val="0"/>
          <w:i w:val="0"/>
        </w:rPr>
        <w:t>proven</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invalid</w:t>
      </w:r>
      <w:r>
        <w:rPr>
          <w:b w:val="0"/>
          <w:i w:val="0"/>
        </w:rPr>
        <w:t xml:space="preserve"> </w:t>
      </w:r>
      <w:r>
        <w:rPr>
          <w:b w:val="0"/>
          <w:i w:val="0"/>
        </w:rPr>
        <w:t>lifetime,</w:t>
      </w:r>
      <w:r>
        <w:rPr>
          <w:b w:val="0"/>
          <w:i w:val="0"/>
        </w:rPr>
        <w:t xml:space="preserve"> </w:t>
      </w:r>
      <w:r>
        <w:rPr>
          <w:b w:val="0"/>
          <w:i w:val="0"/>
        </w:rPr>
        <w:t>acceptance</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unsafe</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or</w:t>
      </w:r>
      <w:r>
        <w:rPr>
          <w:b w:val="0"/>
          <w:i w:val="0"/>
        </w:rPr>
        <w:t xml:space="preserve"> </w:t>
      </w:r>
      <w:r>
        <w:rPr>
          <w:b w:val="0"/>
          <w:i w:val="0"/>
        </w:rPr>
        <w:t>invented</w:t>
      </w:r>
      <w:r>
        <w:rPr>
          <w:b w:val="0"/>
          <w:i w:val="0"/>
        </w:rPr>
        <w:t xml:space="preserve"> </w:t>
      </w:r>
      <w:r>
        <w:rPr>
          <w:b w:val="0"/>
          <w:i w:val="0"/>
        </w:rPr>
        <w:t>evidence</w:t>
      </w:r>
      <w:r>
        <w:rPr>
          <w:b w:val="0"/>
          <w:i w:val="0"/>
        </w:rPr>
        <w:t xml:space="preserve"> </w:t>
      </w:r>
      <w:r>
        <w:rPr>
          <w:b w:val="0"/>
          <w:i w:val="0"/>
        </w:rPr>
        <w:t>blocks</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until</w:t>
      </w:r>
      <w:r>
        <w:rPr>
          <w:b w:val="0"/>
          <w:i w:val="0"/>
        </w:rPr>
        <w:t xml:space="preserve"> </w:t>
      </w:r>
      <w:r>
        <w:rPr>
          <w:b w:val="0"/>
          <w:i w:val="0"/>
        </w:rPr>
        <w:t>corrected.</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tool</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missing</w:t>
      </w:r>
      <w:r>
        <w:rPr>
          <w:b w:val="0"/>
          <w:i w:val="0"/>
        </w:rPr>
        <w:t xml:space="preserve"> </w:t>
      </w:r>
      <w:r>
        <w:rPr>
          <w:b w:val="0"/>
          <w:i w:val="0"/>
        </w:rPr>
        <w:t>check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another</w:t>
      </w:r>
      <w:r>
        <w:rPr>
          <w:b w:val="0"/>
          <w:i w:val="0"/>
        </w:rPr>
        <w:t xml:space="preserve"> </w:t>
      </w:r>
      <w:r>
        <w:rPr>
          <w:b w:val="0"/>
          <w:i w:val="0"/>
        </w:rPr>
        <w:t>method</w:t>
      </w:r>
      <w:r>
        <w:rPr>
          <w:b w:val="0"/>
          <w:i w:val="0"/>
        </w:rPr>
        <w:t xml:space="preserve"> </w:t>
      </w:r>
      <w:r>
        <w:rPr>
          <w:b w:val="0"/>
          <w:i w:val="0"/>
        </w:rPr>
        <w:t>only</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portion</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actually</w:t>
      </w:r>
      <w:r>
        <w:rPr>
          <w:b w:val="0"/>
          <w:i w:val="0"/>
        </w:rPr>
        <w:t xml:space="preserve"> </w:t>
      </w:r>
      <w:r>
        <w:rPr>
          <w:b w:val="0"/>
          <w:i w:val="0"/>
        </w:rPr>
        <w:t>establish.</w:t>
      </w:r>
    </w:p>
    <w:p>
      <w:bookmarkStart w:id="112" w:name="f_9e947c3f32a9a3835e"/>
      <w:pPr>
        <w:keepNext/>
        <w:spacing w:after="0" w:before="0"/>
      </w:pPr>
      <w:bookmarkEnd w:id="112"/>
    </w:p>
    <w:p>
      <w:pPr>
        <w:pStyle w:val="Heading2"/>
      </w:pPr>
      <w:r>
        <w:rPr>
          <w:color w:val="000000"/>
        </w:rPr>
        <w:t>Package progress and remaining checks</w:t>
      </w:r>
    </w:p>
    <w:p>
      <w:pPr>
        <w:pStyle w:val="Heading3"/>
      </w:pPr>
      <w:r>
        <w:rPr>
          <w:color w:val="000000"/>
        </w:rPr>
        <w:t>Authored deliverables</w:t>
      </w:r>
    </w:p>
    <w:p>
      <w:r>
        <w:rPr>
          <w:b w:val="0"/>
          <w:i w:val="0"/>
        </w:rPr>
        <w:t>The</w:t>
      </w:r>
      <w:r>
        <w:rPr>
          <w:b w:val="0"/>
          <w:i w:val="0"/>
        </w:rPr>
        <w:t xml:space="preserve"> </w:t>
      </w:r>
      <w:r>
        <w:rPr>
          <w:b w:val="0"/>
          <w:i w:val="0"/>
        </w:rPr>
        <w:t>core</w:t>
      </w:r>
      <w:r>
        <w:rPr>
          <w:b w:val="0"/>
          <w:i w:val="0"/>
        </w:rPr>
        <w:t xml:space="preserve"> </w:t>
      </w:r>
      <w:r>
        <w:rPr>
          <w:b w:val="0"/>
          <w:i w:val="0"/>
        </w:rPr>
        <w:t>program</w:t>
      </w:r>
      <w:r>
        <w:rPr>
          <w:b w:val="0"/>
          <w:i w:val="0"/>
        </w:rPr>
        <w:t xml:space="preserve"> </w:t>
      </w:r>
      <w:r>
        <w:rPr>
          <w:b w:val="0"/>
          <w:i w:val="0"/>
        </w:rPr>
        <w:t>contains</w:t>
      </w:r>
      <w:r>
        <w:rPr>
          <w:b w:val="0"/>
          <w:i w:val="0"/>
        </w:rPr>
        <w:t xml:space="preserve"> </w:t>
      </w:r>
      <w:r>
        <w:rPr>
          <w:b w:val="0"/>
          <w:i w:val="0"/>
        </w:rPr>
        <w:t>18</w:t>
      </w:r>
      <w:r>
        <w:rPr>
          <w:b w:val="0"/>
          <w:i w:val="0"/>
        </w:rPr>
        <w:t xml:space="preserve"> </w:t>
      </w:r>
      <w:r>
        <w:rPr>
          <w:b w:val="0"/>
          <w:i w:val="0"/>
        </w:rPr>
        <w:t>lessons</w:t>
      </w:r>
      <w:r>
        <w:rPr>
          <w:b w:val="0"/>
          <w:i w:val="0"/>
        </w:rPr>
        <w:t xml:space="preserve"> </w:t>
      </w:r>
      <w:r>
        <w:rPr>
          <w:b w:val="0"/>
          <w:i w:val="0"/>
        </w:rPr>
        <w:t>with</w:t>
      </w:r>
      <w:r>
        <w:rPr>
          <w:b w:val="0"/>
          <w:i w:val="0"/>
        </w:rPr>
        <w:t xml:space="preserve"> </w:t>
      </w:r>
      <w:r>
        <w:rPr>
          <w:b w:val="0"/>
          <w:i w:val="0"/>
        </w:rPr>
        <w:t>independent</w:t>
      </w:r>
      <w:r>
        <w:rPr>
          <w:b w:val="0"/>
          <w:i w:val="0"/>
        </w:rPr>
        <w:t xml:space="preserve"> </w:t>
      </w:r>
      <w:r>
        <w:rPr>
          <w:b w:val="0"/>
          <w:i w:val="0"/>
        </w:rPr>
        <w:t>exercises</w:t>
      </w:r>
      <w:r>
        <w:rPr>
          <w:b w:val="0"/>
          <w:i w:val="0"/>
        </w:rPr>
        <w:t xml:space="preserve"> </w:t>
      </w:r>
      <w:r>
        <w:rPr>
          <w:b w:val="0"/>
          <w:i w:val="0"/>
        </w:rPr>
        <w:t>and</w:t>
      </w:r>
      <w:r>
        <w:rPr>
          <w:b w:val="0"/>
          <w:i w:val="0"/>
        </w:rPr>
        <w:t xml:space="preserve"> </w:t>
      </w:r>
      <w:r>
        <w:rPr>
          <w:b w:val="0"/>
          <w:i w:val="0"/>
        </w:rPr>
        <w:t>separate</w:t>
      </w:r>
      <w:r>
        <w:rPr>
          <w:b w:val="0"/>
          <w:i w:val="0"/>
        </w:rPr>
        <w:t xml:space="preserve"> </w:t>
      </w:r>
      <w:r>
        <w:rPr>
          <w:b w:val="0"/>
          <w:i w:val="0"/>
        </w:rPr>
        <w:t>solutions,</w:t>
      </w:r>
      <w:r>
        <w:rPr>
          <w:b w:val="0"/>
          <w:i w:val="0"/>
        </w:rPr>
        <w:t xml:space="preserve"> </w:t>
      </w:r>
      <w:r>
        <w:rPr>
          <w:b w:val="0"/>
          <w:i w:val="0"/>
        </w:rPr>
        <w:t>a</w:t>
      </w:r>
      <w:r>
        <w:rPr>
          <w:b w:val="0"/>
          <w:i w:val="0"/>
        </w:rPr>
        <w:t xml:space="preserve"> </w:t>
      </w:r>
      <w:r>
        <w:rPr>
          <w:b w:val="0"/>
          <w:i w:val="0"/>
        </w:rPr>
        <w:t>52-week</w:t>
      </w:r>
      <w:r>
        <w:rPr>
          <w:b w:val="0"/>
          <w:i w:val="0"/>
        </w:rPr>
        <w:t xml:space="preserve"> </w:t>
      </w:r>
      <w:r>
        <w:rPr>
          <w:b w:val="0"/>
          <w:i w:val="0"/>
        </w:rPr>
        <w:t>roadmap,</w:t>
      </w:r>
      <w:r>
        <w:rPr>
          <w:b w:val="0"/>
          <w:i w:val="0"/>
        </w:rPr>
        <w:t xml:space="preserve"> </w:t>
      </w:r>
      <w:r>
        <w:rPr>
          <w:b w:val="0"/>
          <w:i w:val="0"/>
        </w:rPr>
        <w:t>a</w:t>
      </w:r>
      <w:r>
        <w:rPr>
          <w:b w:val="0"/>
          <w:i w:val="0"/>
        </w:rPr>
        <w:t xml:space="preserve"> </w:t>
      </w:r>
      <w:r>
        <w:rPr>
          <w:b w:val="0"/>
          <w:i w:val="0"/>
        </w:rPr>
        <w:t>58-row</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matrix,</w:t>
      </w:r>
      <w:r>
        <w:rPr>
          <w:b w:val="0"/>
          <w:i w:val="0"/>
        </w:rPr>
        <w:t xml:space="preserve"> </w:t>
      </w:r>
      <w:r>
        <w:rPr>
          <w:b w:val="0"/>
          <w:i w:val="0"/>
        </w:rPr>
        <w:t>interview</w:t>
      </w:r>
      <w:r>
        <w:rPr>
          <w:b w:val="0"/>
          <w:i w:val="0"/>
        </w:rPr>
        <w:t xml:space="preserve"> </w:t>
      </w:r>
      <w:r>
        <w:rPr>
          <w:b w:val="0"/>
          <w:i w:val="0"/>
        </w:rPr>
        <w:t>strategy,</w:t>
      </w:r>
      <w:r>
        <w:rPr>
          <w:b w:val="0"/>
          <w:i w:val="0"/>
        </w:rPr>
        <w:t xml:space="preserve"> </w:t>
      </w:r>
      <w:r>
        <w:rPr>
          <w:b w:val="0"/>
          <w:i w:val="0"/>
        </w:rPr>
        <w:t>AI</w:t>
      </w:r>
      <w:r>
        <w:rPr>
          <w:b w:val="0"/>
          <w:i w:val="0"/>
        </w:rPr>
        <w:t xml:space="preserve"> </w:t>
      </w:r>
      <w:r>
        <w:rPr>
          <w:b w:val="0"/>
          <w:i w:val="0"/>
        </w:rPr>
        <w:t>workflows,</w:t>
      </w:r>
      <w:r>
        <w:rPr>
          <w:b w:val="0"/>
          <w:i w:val="0"/>
        </w:rPr>
        <w:t xml:space="preserve"> </w:t>
      </w:r>
      <w:r>
        <w:rPr>
          <w:b w:val="0"/>
          <w:i w:val="0"/>
        </w:rPr>
        <w:t>portfolio</w:t>
      </w:r>
      <w:r>
        <w:rPr>
          <w:b w:val="0"/>
          <w:i w:val="0"/>
        </w:rPr>
        <w:t xml:space="preserve"> </w:t>
      </w:r>
      <w:r>
        <w:rPr>
          <w:b w:val="0"/>
          <w:i w:val="0"/>
        </w:rPr>
        <w:t>guidance,</w:t>
      </w:r>
      <w:r>
        <w:rPr>
          <w:b w:val="0"/>
          <w:i w:val="0"/>
        </w:rPr>
        <w:t xml:space="preserve"> </w:t>
      </w:r>
      <w:r>
        <w:rPr>
          <w:b w:val="0"/>
          <w:i w:val="0"/>
        </w:rPr>
        <w:t>200</w:t>
      </w:r>
      <w:r>
        <w:rPr>
          <w:b w:val="0"/>
          <w:i w:val="0"/>
        </w:rPr>
        <w:t xml:space="preserve"> </w:t>
      </w:r>
      <w:r>
        <w:rPr>
          <w:b w:val="0"/>
          <w:i w:val="0"/>
        </w:rPr>
        <w:t>interview</w:t>
      </w:r>
      <w:r>
        <w:rPr>
          <w:b w:val="0"/>
          <w:i w:val="0"/>
        </w:rPr>
        <w:t xml:space="preserve"> </w:t>
      </w:r>
      <w:r>
        <w:rPr>
          <w:b w:val="0"/>
          <w:i w:val="0"/>
        </w:rPr>
        <w:t>questions</w:t>
      </w:r>
      <w:r>
        <w:rPr>
          <w:b w:val="0"/>
          <w:i w:val="0"/>
        </w:rPr>
        <w:t xml:space="preserve"> </w:t>
      </w:r>
      <w:r>
        <w:rPr>
          <w:b w:val="0"/>
          <w:i w:val="0"/>
        </w:rPr>
        <w:t>and</w:t>
      </w:r>
      <w:r>
        <w:rPr>
          <w:b w:val="0"/>
          <w:i w:val="0"/>
        </w:rPr>
        <w:t xml:space="preserve"> </w:t>
      </w:r>
      <w:r>
        <w:rPr>
          <w:b w:val="0"/>
          <w:i w:val="0"/>
        </w:rPr>
        <w:t>structured</w:t>
      </w:r>
      <w:r>
        <w:rPr>
          <w:b w:val="0"/>
          <w:i w:val="0"/>
        </w:rPr>
        <w:t xml:space="preserve"> </w:t>
      </w:r>
      <w:r>
        <w:rPr>
          <w:b w:val="0"/>
          <w:i w:val="0"/>
        </w:rPr>
        <w:t>answers,</w:t>
      </w:r>
      <w:r>
        <w:rPr>
          <w:b w:val="0"/>
          <w:i w:val="0"/>
        </w:rPr>
        <w:t xml:space="preserve"> </w:t>
      </w:r>
      <w:r>
        <w:rPr>
          <w:b w:val="0"/>
          <w:i w:val="0"/>
        </w:rPr>
        <w:t>assessments</w:t>
      </w:r>
      <w:r>
        <w:rPr>
          <w:b w:val="0"/>
          <w:i w:val="0"/>
        </w:rPr>
        <w:t xml:space="preserve"> </w:t>
      </w:r>
      <w:r>
        <w:rPr>
          <w:b w:val="0"/>
          <w:i w:val="0"/>
        </w:rPr>
        <w:t>and</w:t>
      </w:r>
      <w:r>
        <w:rPr>
          <w:b w:val="0"/>
          <w:i w:val="0"/>
        </w:rPr>
        <w:t xml:space="preserve"> </w:t>
      </w:r>
      <w:r>
        <w:rPr>
          <w:b w:val="0"/>
          <w:i w:val="0"/>
        </w:rPr>
        <w:t>exactly</w:t>
      </w:r>
      <w:r>
        <w:rPr>
          <w:b w:val="0"/>
          <w:i w:val="0"/>
        </w:rPr>
        <w:t xml:space="preserve"> </w:t>
      </w:r>
      <w:r>
        <w:rPr>
          <w:b w:val="0"/>
          <w:i w:val="0"/>
        </w:rPr>
        <w:t>15</w:t>
      </w:r>
      <w:r>
        <w:rPr>
          <w:b w:val="0"/>
          <w:i w:val="0"/>
        </w:rPr>
        <w:t xml:space="preserve"> </w:t>
      </w:r>
      <w:r>
        <w:rPr>
          <w:b w:val="0"/>
          <w:i w:val="0"/>
        </w:rPr>
        <w:t>project</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The</w:t>
      </w:r>
      <w:r>
        <w:rPr>
          <w:b w:val="0"/>
          <w:i w:val="0"/>
        </w:rPr>
        <w:t xml:space="preserve"> </w:t>
      </w:r>
      <w:r>
        <w:rPr>
          <w:b w:val="0"/>
          <w:i w:val="0"/>
        </w:rPr>
        <w:t>editable</w:t>
      </w:r>
      <w:r>
        <w:rPr>
          <w:b w:val="0"/>
          <w:i w:val="0"/>
        </w:rPr>
        <w:t xml:space="preserve"> </w:t>
      </w:r>
      <w:r>
        <w:rPr>
          <w:b w:val="0"/>
          <w:i w:val="0"/>
        </w:rPr>
        <w:t>package</w:t>
      </w:r>
      <w:r>
        <w:rPr>
          <w:b w:val="0"/>
          <w:i w:val="0"/>
        </w:rPr>
        <w:t xml:space="preserve"> </w:t>
      </w:r>
      <w:r>
        <w:rPr>
          <w:b w:val="0"/>
          <w:i w:val="0"/>
        </w:rPr>
        <w:t>keeps</w:t>
      </w:r>
      <w:r>
        <w:rPr>
          <w:b w:val="0"/>
          <w:i w:val="0"/>
        </w:rPr>
        <w:t xml:space="preserve"> </w:t>
      </w:r>
      <w:r>
        <w:rPr>
          <w:b w:val="0"/>
          <w:i w:val="0"/>
        </w:rPr>
        <w:t>questions</w:t>
      </w:r>
      <w:r>
        <w:rPr>
          <w:b w:val="0"/>
          <w:i w:val="0"/>
        </w:rPr>
        <w:t xml:space="preserve"> </w:t>
      </w:r>
      <w:r>
        <w:rPr>
          <w:b w:val="0"/>
          <w:i w:val="0"/>
        </w:rPr>
        <w:t>apart</w:t>
      </w:r>
      <w:r>
        <w:rPr>
          <w:b w:val="0"/>
          <w:i w:val="0"/>
        </w:rPr>
        <w:t xml:space="preserve"> </w:t>
      </w:r>
      <w:r>
        <w:rPr>
          <w:b w:val="0"/>
          <w:i w:val="0"/>
        </w:rPr>
        <w:t>from</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and</w:t>
      </w:r>
      <w:r>
        <w:rPr>
          <w:b w:val="0"/>
          <w:i w:val="0"/>
        </w:rPr>
        <w:t xml:space="preserve"> </w:t>
      </w:r>
      <w:r>
        <w:rPr>
          <w:b w:val="0"/>
          <w:i w:val="0"/>
        </w:rPr>
        <w:t>code</w:t>
      </w:r>
      <w:r>
        <w:rPr>
          <w:b w:val="0"/>
          <w:i w:val="0"/>
        </w:rPr>
        <w:t xml:space="preserve"> </w:t>
      </w:r>
      <w:r>
        <w:rPr>
          <w:b w:val="0"/>
          <w:i w:val="0"/>
        </w:rPr>
        <w:t>apart</w:t>
      </w:r>
      <w:r>
        <w:rPr>
          <w:b w:val="0"/>
          <w:i w:val="0"/>
        </w:rPr>
        <w:t xml:space="preserve"> </w:t>
      </w:r>
      <w:r>
        <w:rPr>
          <w:b w:val="0"/>
          <w:i w:val="0"/>
        </w:rPr>
        <w:t>from</w:t>
      </w:r>
      <w:r>
        <w:rPr>
          <w:b w:val="0"/>
          <w:i w:val="0"/>
        </w:rPr>
        <w:t xml:space="preserve"> </w:t>
      </w:r>
      <w:r>
        <w:rPr>
          <w:b w:val="0"/>
          <w:i w:val="0"/>
        </w:rPr>
        <w:t>exercises.</w:t>
      </w:r>
      <w:r>
        <w:rPr>
          <w:b w:val="0"/>
          <w:i w:val="0"/>
        </w:rPr>
        <w:t xml:space="preserve"> </w:t>
      </w:r>
      <w:r>
        <w:rPr>
          <w:b w:val="0"/>
          <w:i w:val="0"/>
        </w:rPr>
        <w:t>The</w:t>
      </w:r>
      <w:r>
        <w:rPr>
          <w:b w:val="0"/>
          <w:i w:val="0"/>
        </w:rPr>
        <w:t xml:space="preserve"> </w:t>
      </w:r>
      <w:r>
        <w:rPr>
          <w:b w:val="0"/>
          <w:i w:val="0"/>
        </w:rPr>
        <w:t>Word</w:t>
      </w:r>
      <w:r>
        <w:rPr>
          <w:b w:val="0"/>
          <w:i w:val="0"/>
        </w:rPr>
        <w:t xml:space="preserve"> </w:t>
      </w:r>
      <w:r>
        <w:rPr>
          <w:b w:val="0"/>
          <w:i w:val="0"/>
        </w:rPr>
        <w:t>handbook</w:t>
      </w:r>
      <w:r>
        <w:rPr>
          <w:b w:val="0"/>
          <w:i w:val="0"/>
        </w:rPr>
        <w:t xml:space="preserve"> </w:t>
      </w:r>
      <w:r>
        <w:rPr>
          <w:b w:val="0"/>
          <w:i w:val="0"/>
        </w:rPr>
        <w:t>consolidates</w:t>
      </w:r>
      <w:r>
        <w:rPr>
          <w:b w:val="0"/>
          <w:i w:val="0"/>
        </w:rPr>
        <w:t xml:space="preserve"> </w:t>
      </w:r>
      <w:r>
        <w:rPr>
          <w:b w:val="0"/>
          <w:i w:val="0"/>
        </w:rPr>
        <w:t>the</w:t>
      </w:r>
      <w:r>
        <w:rPr>
          <w:b w:val="0"/>
          <w:i w:val="0"/>
        </w:rPr>
        <w:t xml:space="preserve"> </w:t>
      </w:r>
      <w:r>
        <w:rPr>
          <w:b w:val="0"/>
          <w:i w:val="0"/>
        </w:rPr>
        <w:t>reading</w:t>
      </w:r>
      <w:r>
        <w:rPr>
          <w:b w:val="0"/>
          <w:i w:val="0"/>
        </w:rPr>
        <w:t xml:space="preserve"> </w:t>
      </w:r>
      <w:r>
        <w:rPr>
          <w:b w:val="0"/>
          <w:i w:val="0"/>
        </w:rPr>
        <w:t>material;</w:t>
      </w:r>
      <w:r>
        <w:rPr>
          <w:b w:val="0"/>
          <w:i w:val="0"/>
        </w:rPr>
        <w:t xml:space="preserve"> </w:t>
      </w:r>
      <w:r>
        <w:rPr>
          <w:b w:val="0"/>
          <w:i w:val="0"/>
        </w:rPr>
        <w:t>the</w:t>
      </w:r>
      <w:r>
        <w:rPr>
          <w:b w:val="0"/>
          <w:i w:val="0"/>
        </w:rPr>
        <w:t xml:space="preserve"> </w:t>
      </w:r>
      <w:r>
        <w:rPr>
          <w:b w:val="0"/>
          <w:i w:val="0"/>
        </w:rPr>
        <w:t>workbook</w:t>
      </w:r>
      <w:r>
        <w:rPr>
          <w:b w:val="0"/>
          <w:i w:val="0"/>
        </w:rPr>
        <w:t xml:space="preserve"> </w:t>
      </w:r>
      <w:r>
        <w:rPr>
          <w:b w:val="0"/>
          <w:i w:val="0"/>
        </w:rPr>
        <w:t>and</w:t>
      </w:r>
      <w:r>
        <w:rPr>
          <w:b w:val="0"/>
          <w:i w:val="0"/>
        </w:rPr>
        <w:t xml:space="preserve"> </w:t>
      </w:r>
      <w:r>
        <w:rPr>
          <w:b w:val="0"/>
          <w:i w:val="0"/>
        </w:rPr>
        <w:t>CSVs</w:t>
      </w:r>
      <w:r>
        <w:rPr>
          <w:b w:val="0"/>
          <w:i w:val="0"/>
        </w:rPr>
        <w:t xml:space="preserve"> </w:t>
      </w:r>
      <w:r>
        <w:rPr>
          <w:b w:val="0"/>
          <w:i w:val="0"/>
        </w:rPr>
        <w:t>provide</w:t>
      </w:r>
      <w:r>
        <w:rPr>
          <w:b w:val="0"/>
          <w:i w:val="0"/>
        </w:rPr>
        <w:t xml:space="preserve"> </w:t>
      </w:r>
      <w:r>
        <w:rPr>
          <w:b w:val="0"/>
          <w:i w:val="0"/>
        </w:rPr>
        <w:t>editable</w:t>
      </w:r>
      <w:r>
        <w:rPr>
          <w:b w:val="0"/>
          <w:i w:val="0"/>
        </w:rPr>
        <w:t xml:space="preserve"> </w:t>
      </w:r>
      <w:r>
        <w:rPr>
          <w:b w:val="0"/>
          <w:i w:val="0"/>
        </w:rPr>
        <w:t>planning</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tracking.</w:t>
      </w:r>
    </w:p>
    <w:p>
      <w:pPr>
        <w:pStyle w:val="Heading3"/>
      </w:pPr>
      <w:r>
        <w:rPr>
          <w:color w:val="000000"/>
        </w:rPr>
        <w:t>Completed verification</w:t>
      </w:r>
    </w:p>
    <w:p>
      <w:r>
        <w:rPr>
          <w:b w:val="0"/>
          <w:i w:val="0"/>
        </w:rPr>
        <w:t>Project</w:t>
      </w:r>
      <w:r>
        <w:rPr>
          <w:b w:val="0"/>
          <w:i w:val="0"/>
        </w:rPr>
        <w:t xml:space="preserve"> </w:t>
      </w:r>
      <w:r>
        <w:rPr>
          <w:b w:val="0"/>
          <w:i w:val="0"/>
        </w:rPr>
        <w:t>evidence</w:t>
      </w:r>
      <w:r>
        <w:rPr>
          <w:b w:val="0"/>
          <w:i w:val="0"/>
        </w:rPr>
        <w:t xml:space="preserve"> </w:t>
      </w:r>
      <w:r>
        <w:rPr>
          <w:b w:val="0"/>
          <w:i w:val="0"/>
        </w:rPr>
        <w:t>records</w:t>
      </w:r>
      <w:r>
        <w:rPr>
          <w:b w:val="0"/>
          <w:i w:val="0"/>
        </w:rPr>
        <w:t xml:space="preserve"> </w:t>
      </w:r>
      <w:r>
        <w:rPr>
          <w:b w:val="0"/>
          <w:i w:val="0"/>
        </w:rPr>
        <w:t>distinguish</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foreign-architecture</w:t>
      </w:r>
      <w:r>
        <w:rPr>
          <w:b w:val="0"/>
          <w:i w:val="0"/>
        </w:rPr>
        <w:t xml:space="preserve"> </w:t>
      </w:r>
      <w:r>
        <w:rPr>
          <w:b w:val="0"/>
          <w:i w:val="0"/>
        </w:rPr>
        <w:t>emulation,</w:t>
      </w:r>
      <w:r>
        <w:rPr>
          <w:b w:val="0"/>
          <w:i w:val="0"/>
        </w:rPr>
        <w:t xml:space="preserve"> </w:t>
      </w:r>
      <w:r>
        <w:rPr>
          <w:b w:val="0"/>
          <w:i w:val="0"/>
        </w:rPr>
        <w:t>RTOS</w:t>
      </w:r>
      <w:r>
        <w:rPr>
          <w:b w:val="0"/>
          <w:i w:val="0"/>
        </w:rPr>
        <w:t xml:space="preserve"> </w:t>
      </w:r>
      <w:r>
        <w:rPr>
          <w:b w:val="0"/>
          <w:i w:val="0"/>
        </w:rPr>
        <w:t>execution,</w:t>
      </w:r>
      <w:r>
        <w:rPr>
          <w:b w:val="0"/>
          <w:i w:val="0"/>
        </w:rPr>
        <w:t xml:space="preserve"> </w:t>
      </w:r>
      <w:r>
        <w:rPr>
          <w:b w:val="0"/>
          <w:i w:val="0"/>
        </w:rPr>
        <w:t>source/object</w:t>
      </w:r>
      <w:r>
        <w:rPr>
          <w:b w:val="0"/>
          <w:i w:val="0"/>
        </w:rPr>
        <w:t xml:space="preserve"> </w:t>
      </w:r>
      <w:r>
        <w:rPr>
          <w:b w:val="0"/>
          <w:i w:val="0"/>
        </w:rPr>
        <w:t>builds</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hardware.</w:t>
      </w:r>
      <w:r>
        <w:rPr>
          <w:b w:val="0"/>
          <w:i w:val="0"/>
        </w:rPr>
        <w:t xml:space="preserve"> </w:t>
      </w:r>
      <w:r>
        <w:rPr>
          <w:b w:val="0"/>
          <w:i w:val="0"/>
        </w:rPr>
        <w:t>A</w:t>
      </w:r>
      <w:r>
        <w:rPr>
          <w:b w:val="0"/>
          <w:i w:val="0"/>
        </w:rPr>
        <w:t xml:space="preserve"> </w:t>
      </w:r>
      <w:r>
        <w:rPr>
          <w:b w:val="0"/>
          <w:i w:val="0"/>
        </w:rPr>
        <w:t>relocated</w:t>
      </w:r>
      <w:r>
        <w:rPr>
          <w:b w:val="0"/>
          <w:i w:val="0"/>
        </w:rPr>
        <w:t xml:space="preserve"> </w:t>
      </w:r>
      <w:r>
        <w:rPr>
          <w:b w:val="0"/>
          <w:i w:val="0"/>
        </w:rPr>
        <w:t>copy</w:t>
      </w:r>
      <w:r>
        <w:rPr>
          <w:b w:val="0"/>
          <w:i w:val="0"/>
        </w:rPr>
        <w:t xml:space="preserve"> </w:t>
      </w:r>
      <w:r>
        <w:rPr>
          <w:b w:val="0"/>
          <w:i w:val="0"/>
        </w:rPr>
        <w:t>passed</w:t>
      </w:r>
      <w:r>
        <w:rPr>
          <w:b w:val="0"/>
          <w:i w:val="0"/>
        </w:rPr>
        <w:t xml:space="preserve"> </w:t>
      </w:r>
      <w:r>
        <w:rPr>
          <w:b w:val="0"/>
          <w:i w:val="0"/>
        </w:rPr>
        <w:t>14</w:t>
      </w:r>
      <w:r>
        <w:rPr>
          <w:b w:val="0"/>
          <w:i w:val="0"/>
        </w:rPr>
        <w:t xml:space="preserve"> </w:t>
      </w:r>
      <w:r>
        <w:rPr>
          <w:b w:val="0"/>
          <w:i w:val="0"/>
        </w:rPr>
        <w:t>offline</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10_Progress_Tracking/Validation_Summary.md</w:t>
      </w:r>
      <w:r>
        <w:rPr>
          <w:b w:val="0"/>
          <w:i w:val="0"/>
        </w:rPr>
        <w:t xml:space="preserve"> </w:t>
      </w:r>
      <w:r>
        <w:rPr>
          <w:b w:val="0"/>
          <w:i w:val="0"/>
        </w:rPr>
        <w:t>and</w:t>
      </w:r>
      <w:r>
        <w:rPr>
          <w:b w:val="0"/>
          <w:i w:val="0"/>
        </w:rPr>
        <w:t xml:space="preserve"> </w:t>
      </w:r>
      <w:r>
        <w:rPr>
          <w:b w:val="0"/>
          <w:i w:val="0"/>
        </w:rPr>
        <w:t>individual</w:t>
      </w:r>
      <w:r>
        <w:rPr>
          <w:b w:val="0"/>
          <w:i w:val="0"/>
        </w:rPr>
        <w:t xml:space="preserve"> </w:t>
      </w:r>
      <w:r>
        <w:rPr>
          <w:b w:val="0"/>
          <w:i w:val="0"/>
        </w:rPr>
        <w:t>evidence</w:t>
      </w:r>
      <w:r>
        <w:rPr>
          <w:b w:val="0"/>
          <w:i w:val="0"/>
        </w:rPr>
        <w:t xml:space="preserve"> </w:t>
      </w:r>
      <w:r>
        <w:rPr>
          <w:b w:val="0"/>
          <w:i w:val="0"/>
        </w:rPr>
        <w:t>folders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scope</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result.</w:t>
      </w:r>
    </w:p>
    <w:p>
      <w:pPr>
        <w:pStyle w:val="Heading3"/>
      </w:pPr>
      <w:r>
        <w:rPr>
          <w:color w:val="000000"/>
        </w:rPr>
        <w:t>Pending execution</w:t>
      </w:r>
    </w:p>
    <w:p>
      <w:r>
        <w:rPr>
          <w:b w:val="0"/>
          <w:i w:val="0"/>
        </w:rPr>
        <w:t>Full</w:t>
      </w:r>
      <w:r>
        <w:rPr>
          <w:b w:val="0"/>
          <w:i w:val="0"/>
        </w:rPr>
        <w:t xml:space="preserve"> </w:t>
      </w:r>
      <w:r>
        <w:rPr>
          <w:b w:val="0"/>
          <w:i w:val="0"/>
        </w:rPr>
        <w:t>Buildroot</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image/SDK</w:t>
      </w:r>
      <w:r>
        <w:rPr>
          <w:b w:val="0"/>
          <w:i w:val="0"/>
        </w:rPr>
        <w:t xml:space="preserve"> </w:t>
      </w:r>
      <w:r>
        <w:rPr>
          <w:b w:val="0"/>
          <w:i w:val="0"/>
        </w:rPr>
        <w:t>builds,</w:t>
      </w:r>
      <w:r>
        <w:rPr>
          <w:b w:val="0"/>
          <w:i w:val="0"/>
        </w:rPr>
        <w:t xml:space="preserve"> </w:t>
      </w:r>
      <w:r>
        <w:rPr>
          <w:b w:val="0"/>
          <w:i w:val="0"/>
        </w:rPr>
        <w:t>full-system</w:t>
      </w:r>
      <w:r>
        <w:rPr>
          <w:b w:val="0"/>
          <w:i w:val="0"/>
        </w:rPr>
        <w:t xml:space="preserve"> </w:t>
      </w:r>
      <w:r>
        <w:rPr>
          <w:b w:val="0"/>
          <w:i w:val="0"/>
        </w:rPr>
        <w:t>guest</w:t>
      </w:r>
      <w:r>
        <w:rPr>
          <w:b w:val="0"/>
          <w:i w:val="0"/>
        </w:rPr>
        <w:t xml:space="preserve"> </w:t>
      </w:r>
      <w:r>
        <w:rPr>
          <w:b w:val="0"/>
          <w:i w:val="0"/>
        </w:rPr>
        <w:t>acceptance,</w:t>
      </w:r>
      <w:r>
        <w:rPr>
          <w:b w:val="0"/>
          <w:i w:val="0"/>
        </w:rPr>
        <w:t xml:space="preserve"> </w:t>
      </w:r>
      <w:r>
        <w:rPr>
          <w:b w:val="0"/>
          <w:i w:val="0"/>
        </w:rPr>
        <w:t>final</w:t>
      </w:r>
      <w:r>
        <w:rPr>
          <w:b w:val="0"/>
          <w:i w:val="0"/>
        </w:rPr>
        <w:t xml:space="preserve"> </w:t>
      </w:r>
      <w:r>
        <w:rPr>
          <w:b w:val="0"/>
          <w:i w:val="0"/>
        </w:rPr>
        <w:t>kernel-module</w:t>
      </w:r>
      <w:r>
        <w:rPr>
          <w:b w:val="0"/>
          <w:i w:val="0"/>
        </w:rPr>
        <w:t xml:space="preserve"> </w:t>
      </w:r>
      <w:r>
        <w:rPr>
          <w:b w:val="0"/>
          <w:i w:val="0"/>
        </w:rPr>
        <w:t>link/load/runtime</w:t>
      </w:r>
      <w:r>
        <w:rPr>
          <w:b w:val="0"/>
          <w:i w:val="0"/>
        </w:rPr>
        <w:t xml:space="preserve"> </w:t>
      </w:r>
      <w:r>
        <w:rPr>
          <w:b w:val="0"/>
          <w:i w:val="0"/>
        </w:rPr>
        <w:t>checks,</w:t>
      </w:r>
      <w:r>
        <w:rPr>
          <w:b w:val="0"/>
          <w:i w:val="0"/>
        </w:rPr>
        <w:t xml:space="preserve"> </w:t>
      </w:r>
      <w:r>
        <w:rPr>
          <w:b w:val="0"/>
          <w:i w:val="0"/>
        </w:rPr>
        <w:t>all</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execution,</w:t>
      </w:r>
      <w:r>
        <w:rPr>
          <w:b w:val="0"/>
          <w:i w:val="0"/>
        </w:rPr>
        <w:t xml:space="preserve"> </w:t>
      </w:r>
      <w:r>
        <w:rPr>
          <w:b w:val="0"/>
          <w:i w:val="0"/>
        </w:rPr>
        <w:t>electrical/timing</w:t>
      </w:r>
      <w:r>
        <w:rPr>
          <w:b w:val="0"/>
          <w:i w:val="0"/>
        </w:rPr>
        <w:t xml:space="preserve"> </w:t>
      </w:r>
      <w:r>
        <w:rPr>
          <w:b w:val="0"/>
          <w:i w:val="0"/>
        </w:rPr>
        <w:t>checks,</w:t>
      </w:r>
      <w:r>
        <w:rPr>
          <w:b w:val="0"/>
          <w:i w:val="0"/>
        </w:rPr>
        <w:t xml:space="preserve"> </w:t>
      </w:r>
      <w:r>
        <w:rPr>
          <w:b w:val="0"/>
          <w:i w:val="0"/>
        </w:rPr>
        <w:t>real</w:t>
      </w:r>
      <w:r>
        <w:rPr>
          <w:b w:val="0"/>
          <w:i w:val="0"/>
        </w:rPr>
        <w:t xml:space="preserve"> </w:t>
      </w:r>
      <w:r>
        <w:rPr>
          <w:b w:val="0"/>
          <w:i w:val="0"/>
        </w:rPr>
        <w:t>bootloader</w:t>
      </w:r>
      <w:r>
        <w:rPr>
          <w:b w:val="0"/>
          <w:i w:val="0"/>
        </w:rPr>
        <w:t xml:space="preserve"> </w:t>
      </w:r>
      <w:r>
        <w:rPr>
          <w:b w:val="0"/>
          <w:i w:val="0"/>
        </w:rPr>
        <w:t>power-cut</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physical</w:t>
      </w:r>
      <w:r>
        <w:rPr>
          <w:b w:val="0"/>
          <w:i w:val="0"/>
        </w:rPr>
        <w:t xml:space="preserve"> </w:t>
      </w:r>
      <w:r>
        <w:rPr>
          <w:b w:val="0"/>
          <w:i w:val="0"/>
        </w:rPr>
        <w:t>robot</w:t>
      </w:r>
      <w:r>
        <w:rPr>
          <w:b w:val="0"/>
          <w:i w:val="0"/>
        </w:rPr>
        <w:t xml:space="preserve"> </w:t>
      </w:r>
      <w:r>
        <w:rPr>
          <w:b w:val="0"/>
          <w:i w:val="0"/>
        </w:rPr>
        <w:t>integration</w:t>
      </w:r>
      <w:r>
        <w:rPr>
          <w:b w:val="0"/>
          <w:i w:val="0"/>
        </w:rPr>
        <w:t xml:space="preserve"> </w:t>
      </w:r>
      <w:r>
        <w:rPr>
          <w:b w:val="0"/>
          <w:i w:val="0"/>
        </w:rPr>
        <w:t>remain</w:t>
      </w:r>
      <w:r>
        <w:rPr>
          <w:b w:val="0"/>
          <w:i w:val="0"/>
        </w:rPr>
        <w:t xml:space="preserve"> </w:t>
      </w:r>
      <w:r>
        <w:rPr>
          <w:b w:val="0"/>
          <w:i w:val="0"/>
        </w:rPr>
        <w:t>pending.</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validation</w:t>
      </w:r>
      <w:r>
        <w:rPr>
          <w:b w:val="0"/>
          <w:i w:val="0"/>
        </w:rPr>
        <w:t xml:space="preserve"> </w:t>
      </w:r>
      <w:r>
        <w:rPr>
          <w:b w:val="0"/>
          <w:i w:val="0"/>
        </w:rPr>
        <w:t>or</w:t>
      </w:r>
      <w:r>
        <w:rPr>
          <w:b w:val="0"/>
          <w:i w:val="0"/>
        </w:rPr>
        <w:t xml:space="preserve"> </w:t>
      </w:r>
      <w:r>
        <w:rPr>
          <w:b w:val="0"/>
          <w:i w:val="0"/>
        </w:rPr>
        <w:t>target-integration</w:t>
      </w:r>
      <w:r>
        <w:rPr>
          <w:b w:val="0"/>
          <w:i w:val="0"/>
        </w:rPr>
        <w:t xml:space="preserve"> </w:t>
      </w:r>
      <w:r>
        <w:rPr>
          <w:b w:val="0"/>
          <w:i w:val="0"/>
        </w:rPr>
        <w:t>tasks,</w:t>
      </w:r>
      <w:r>
        <w:rPr>
          <w:b w:val="0"/>
          <w:i w:val="0"/>
        </w:rPr>
        <w:t xml:space="preserve"> </w:t>
      </w:r>
      <w:r>
        <w:rPr>
          <w:b w:val="0"/>
          <w:i w:val="0"/>
        </w:rPr>
        <w:t>not</w:t>
      </w:r>
      <w:r>
        <w:rPr>
          <w:b w:val="0"/>
          <w:i w:val="0"/>
        </w:rPr>
        <w:t xml:space="preserve"> </w:t>
      </w:r>
      <w:r>
        <w:rPr>
          <w:b w:val="0"/>
          <w:i w:val="0"/>
        </w:rPr>
        <w:t>claims</w:t>
      </w:r>
      <w:r>
        <w:rPr>
          <w:b w:val="0"/>
          <w:i w:val="0"/>
        </w:rPr>
        <w:t xml:space="preserve"> </w:t>
      </w:r>
      <w:r>
        <w:rPr>
          <w:b w:val="0"/>
          <w:i w:val="0"/>
        </w:rPr>
        <w:t>of</w:t>
      </w:r>
      <w:r>
        <w:rPr>
          <w:b w:val="0"/>
          <w:i w:val="0"/>
        </w:rPr>
        <w:t xml:space="preserve"> </w:t>
      </w:r>
      <w:r>
        <w:rPr>
          <w:b w:val="0"/>
          <w:i w:val="0"/>
        </w:rPr>
        <w:t>completed</w:t>
      </w:r>
      <w:r>
        <w:rPr>
          <w:b w:val="0"/>
          <w:i w:val="0"/>
        </w:rPr>
        <w:t xml:space="preserve"> </w:t>
      </w:r>
      <w:r>
        <w:rPr>
          <w:b w:val="0"/>
          <w:i w:val="0"/>
        </w:rPr>
        <w:t>execution.</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authored</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are</w:t>
      </w:r>
      <w:r>
        <w:rPr>
          <w:b w:val="0"/>
          <w:i w:val="0"/>
        </w:rPr>
        <w:t xml:space="preserve"> </w:t>
      </w:r>
      <w:r>
        <w:rPr>
          <w:b w:val="0"/>
          <w:i w:val="0"/>
        </w:rPr>
        <w:t>present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targets</w:t>
      </w:r>
      <w:r>
        <w:rPr>
          <w:b w:val="0"/>
          <w:i w:val="0"/>
        </w:rPr>
        <w:t xml:space="preserve"> </w:t>
      </w:r>
      <w:r>
        <w:rPr>
          <w:b w:val="0"/>
          <w:i w:val="0"/>
        </w:rPr>
        <w:t>described</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README.</w:t>
      </w:r>
    </w:p>
    <w:p>
      <w:pPr>
        <w:pStyle w:val="Heading3"/>
      </w:pPr>
      <w:r>
        <w:rPr>
          <w:color w:val="000000"/>
        </w:rPr>
        <w:t>Next learner task</w:t>
      </w:r>
    </w:p>
    <w:p>
      <w:r>
        <w:rPr>
          <w:b w:val="0"/>
          <w:i w:val="0"/>
        </w:rPr>
        <w:t>Take</w:t>
      </w:r>
      <w:r>
        <w:rPr>
          <w:b w:val="0"/>
          <w:i w:val="0"/>
        </w:rPr>
        <w:t xml:space="preserve"> </w:t>
      </w:r>
      <w:r>
        <w:rPr>
          <w:b w:val="0"/>
          <w:i w:val="0"/>
        </w:rPr>
        <w:t>the</w:t>
      </w:r>
      <w:r>
        <w:rPr>
          <w:b w:val="0"/>
          <w:i w:val="0"/>
        </w:rPr>
        <w:t xml:space="preserve"> </w:t>
      </w:r>
      <w:r>
        <w:rPr>
          <w:b w:val="0"/>
          <w:i w:val="0"/>
        </w:rPr>
        <w:t>initial</w:t>
      </w:r>
      <w:r>
        <w:rPr>
          <w:b w:val="0"/>
          <w:i w:val="0"/>
        </w:rPr>
        <w:t xml:space="preserve"> </w:t>
      </w:r>
      <w:r>
        <w:rPr>
          <w:b w:val="0"/>
          <w:i w:val="0"/>
        </w:rPr>
        <w:t>diagnostic</w:t>
      </w:r>
      <w:r>
        <w:rPr>
          <w:b w:val="0"/>
          <w:i w:val="0"/>
        </w:rPr>
        <w:t xml:space="preserve"> </w:t>
      </w:r>
      <w:r>
        <w:rPr>
          <w:b w:val="0"/>
          <w:i w:val="0"/>
        </w:rPr>
        <w:t>independently,</w:t>
      </w:r>
      <w:r>
        <w:rPr>
          <w:b w:val="0"/>
          <w:i w:val="0"/>
        </w:rPr>
        <w:t xml:space="preserve"> </w:t>
      </w:r>
      <w:r>
        <w:rPr>
          <w:b w:val="0"/>
          <w:i w:val="0"/>
        </w:rPr>
        <w:t>record</w:t>
      </w:r>
      <w:r>
        <w:rPr>
          <w:b w:val="0"/>
          <w:i w:val="0"/>
        </w:rPr>
        <w:t xml:space="preserve"> </w:t>
      </w:r>
      <w:r>
        <w:rPr>
          <w:b w:val="0"/>
          <w:i w:val="0"/>
        </w:rPr>
        <w:t>its</w:t>
      </w:r>
      <w:r>
        <w:rPr>
          <w:b w:val="0"/>
          <w:i w:val="0"/>
        </w:rPr>
        <w:t xml:space="preserve"> </w:t>
      </w:r>
      <w:r>
        <w:rPr>
          <w:b w:val="0"/>
          <w:i w:val="0"/>
        </w:rPr>
        <w:t>evidence,</w:t>
      </w:r>
      <w:r>
        <w:rPr>
          <w:b w:val="0"/>
          <w:i w:val="0"/>
        </w:rPr>
        <w:t xml:space="preserve"> </w:t>
      </w:r>
      <w:r>
        <w:rPr>
          <w:b w:val="0"/>
          <w:i w:val="0"/>
        </w:rPr>
        <w:t>then</w:t>
      </w:r>
      <w:r>
        <w:rPr>
          <w:b w:val="0"/>
          <w:i w:val="0"/>
        </w:rPr>
        <w:t xml:space="preserve"> </w:t>
      </w:r>
      <w:r>
        <w:rPr>
          <w:b w:val="0"/>
          <w:i w:val="0"/>
        </w:rPr>
        <w:t>begin</w:t>
      </w:r>
      <w:r>
        <w:rPr>
          <w:b w:val="0"/>
          <w:i w:val="0"/>
        </w:rPr>
        <w:t xml:space="preserve"> </w:t>
      </w:r>
      <w:r>
        <w:rPr>
          <w:b w:val="0"/>
          <w:i w:val="0"/>
        </w:rPr>
        <w:t>M01</w:t>
      </w:r>
      <w:r>
        <w:rPr>
          <w:b w:val="0"/>
          <w:i w:val="0"/>
        </w:rPr>
        <w:t xml:space="preserve"> </w:t>
      </w:r>
      <w:r>
        <w:rPr>
          <w:b w:val="0"/>
          <w:i w:val="0"/>
        </w:rPr>
        <w:t>and</w:t>
      </w:r>
      <w:r>
        <w:rPr>
          <w:b w:val="0"/>
          <w:i w:val="0"/>
        </w:rPr>
        <w:t xml:space="preserve"> </w:t>
      </w:r>
      <w:r>
        <w:rPr>
          <w:b w:val="0"/>
          <w:i w:val="0"/>
        </w:rPr>
        <w:t>M02</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B01.</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diagnostic</w:t>
      </w:r>
      <w:r>
        <w:rPr>
          <w:b w:val="0"/>
          <w:i w:val="0"/>
        </w:rPr>
        <w:t xml:space="preserve"> </w:t>
      </w:r>
      <w:r>
        <w:rPr>
          <w:b w:val="0"/>
          <w:i w:val="0"/>
        </w:rPr>
        <w:t>is</w:t>
      </w:r>
      <w:r>
        <w:rPr>
          <w:b w:val="0"/>
          <w:i w:val="0"/>
        </w:rPr>
        <w:t xml:space="preserve"> </w:t>
      </w:r>
      <w:r>
        <w:rPr>
          <w:b w:val="0"/>
          <w:i w:val="0"/>
        </w:rPr>
        <w:t>weak</w:t>
      </w:r>
      <w:r>
        <w:rPr>
          <w:b w:val="0"/>
          <w:i w:val="0"/>
        </w:rPr>
        <w:t xml:space="preserve"> </w:t>
      </w:r>
      <w:r>
        <w:rPr>
          <w:b w:val="0"/>
          <w:i w:val="0"/>
        </w:rPr>
        <w:t>on</w:t>
      </w:r>
      <w:r>
        <w:rPr>
          <w:b w:val="0"/>
          <w:i w:val="0"/>
        </w:rPr>
        <w:t xml:space="preserve"> </w:t>
      </w:r>
      <w:r>
        <w:rPr>
          <w:b w:val="0"/>
          <w:i w:val="0"/>
        </w:rPr>
        <w:t>C</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bounds,</w:t>
      </w:r>
      <w:r>
        <w:rPr>
          <w:b w:val="0"/>
          <w:i w:val="0"/>
        </w:rPr>
        <w:t xml:space="preserve"> </w:t>
      </w:r>
      <w:r>
        <w:rPr>
          <w:b w:val="0"/>
          <w:i w:val="0"/>
        </w:rPr>
        <w:t>repeat</w:t>
      </w:r>
      <w:r>
        <w:rPr>
          <w:b w:val="0"/>
          <w:i w:val="0"/>
        </w:rPr>
        <w:t xml:space="preserve"> </w:t>
      </w:r>
      <w:r>
        <w:rPr>
          <w:b w:val="0"/>
          <w:i w:val="0"/>
        </w:rPr>
        <w:t>those</w:t>
      </w:r>
      <w:r>
        <w:rPr>
          <w:b w:val="0"/>
          <w:i w:val="0"/>
        </w:rPr>
        <w:t xml:space="preserve"> </w:t>
      </w:r>
      <w:r>
        <w:rPr>
          <w:b w:val="0"/>
          <w:i w:val="0"/>
        </w:rPr>
        <w:t>exercises</w:t>
      </w:r>
      <w:r>
        <w:rPr>
          <w:b w:val="0"/>
          <w:i w:val="0"/>
        </w:rPr>
        <w:t xml:space="preserve"> </w:t>
      </w:r>
      <w:r>
        <w:rPr>
          <w:b w:val="0"/>
          <w:i w:val="0"/>
        </w:rPr>
        <w:t>before</w:t>
      </w:r>
      <w:r>
        <w:rPr>
          <w:b w:val="0"/>
          <w:i w:val="0"/>
        </w:rPr>
        <w:t xml:space="preserve"> </w:t>
      </w:r>
      <w:r>
        <w:rPr>
          <w:b w:val="0"/>
          <w:i w:val="0"/>
        </w:rPr>
        <w:t>concurrency</w:t>
      </w:r>
      <w:r>
        <w:rPr>
          <w:b w:val="0"/>
          <w:i w:val="0"/>
        </w:rPr>
        <w:t xml:space="preserve"> </w:t>
      </w:r>
      <w:r>
        <w:rPr>
          <w:b w:val="0"/>
          <w:i w:val="0"/>
        </w:rPr>
        <w:t>or</w:t>
      </w:r>
      <w:r>
        <w:rPr>
          <w:b w:val="0"/>
          <w:i w:val="0"/>
        </w:rPr>
        <w:t xml:space="preserve"> </w:t>
      </w:r>
      <w:r>
        <w:rPr>
          <w:b w:val="0"/>
          <w:i w:val="0"/>
        </w:rPr>
        <w:t>drivers.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primary</w:t>
      </w:r>
      <w:r>
        <w:rPr>
          <w:b w:val="0"/>
          <w:i w:val="0"/>
        </w:rPr>
        <w:t xml:space="preserve"> </w:t>
      </w:r>
      <w:r>
        <w:rPr>
          <w:b w:val="0"/>
          <w:i w:val="0"/>
        </w:rPr>
        <w:t>job</w:t>
      </w:r>
      <w:r>
        <w:rPr>
          <w:b w:val="0"/>
          <w:i w:val="0"/>
        </w:rPr>
        <w:t xml:space="preserve"> </w:t>
      </w:r>
      <w:r>
        <w:rPr>
          <w:b w:val="0"/>
          <w:i w:val="0"/>
        </w:rPr>
        <w:t>description</w:t>
      </w:r>
      <w:r>
        <w:rPr>
          <w:b w:val="0"/>
          <w:i w:val="0"/>
        </w:rPr>
        <w:t xml:space="preserve"> </w:t>
      </w:r>
      <w:r>
        <w:rPr>
          <w:b w:val="0"/>
          <w:i w:val="0"/>
        </w:rPr>
        <w:t>to</w:t>
      </w:r>
      <w:r>
        <w:rPr>
          <w:b w:val="0"/>
          <w:i w:val="0"/>
        </w:rPr>
        <w:t xml:space="preserve"> </w:t>
      </w:r>
      <w:r>
        <w:rPr>
          <w:b w:val="0"/>
          <w:i w:val="0"/>
        </w:rPr>
        <w:t>choose</w:t>
      </w:r>
      <w:r>
        <w:rPr>
          <w:b w:val="0"/>
          <w:i w:val="0"/>
        </w:rPr>
        <w:t xml:space="preserve"> </w:t>
      </w:r>
      <w:r>
        <w:rPr>
          <w:b w:val="0"/>
          <w:i w:val="0"/>
        </w:rPr>
        <w:t>depth;</w:t>
      </w:r>
      <w:r>
        <w:rPr>
          <w:b w:val="0"/>
          <w:i w:val="0"/>
        </w:rPr>
        <w:t xml:space="preserve"> </w:t>
      </w:r>
      <w:r>
        <w:rPr>
          <w:b w:val="0"/>
          <w:i w:val="0"/>
        </w:rPr>
        <w:t>no</w:t>
      </w:r>
      <w:r>
        <w:rPr>
          <w:b w:val="0"/>
          <w:i w:val="0"/>
        </w:rPr>
        <w:t xml:space="preserve"> </w:t>
      </w:r>
      <w:r>
        <w:rPr>
          <w:b w:val="0"/>
          <w:i w:val="0"/>
        </w:rPr>
        <w:t>employer</w:t>
      </w:r>
      <w:r>
        <w:rPr>
          <w:b w:val="0"/>
          <w:i w:val="0"/>
        </w:rPr>
        <w:t xml:space="preserve"> </w:t>
      </w:r>
      <w:r>
        <w:rPr>
          <w:b w:val="0"/>
          <w:i w:val="0"/>
        </w:rPr>
        <w:t>JD</w:t>
      </w:r>
      <w:r>
        <w:rPr>
          <w:b w:val="0"/>
          <w:i w:val="0"/>
        </w:rPr>
        <w:t xml:space="preserve"> </w:t>
      </w:r>
      <w:r>
        <w:rPr>
          <w:b w:val="0"/>
          <w:i w:val="0"/>
        </w:rPr>
        <w:t>or</w:t>
      </w:r>
      <w:r>
        <w:rPr>
          <w:b w:val="0"/>
          <w:i w:val="0"/>
        </w:rPr>
        <w:t xml:space="preserve"> </w:t>
      </w:r>
      <w:r>
        <w:rPr>
          <w:b w:val="0"/>
          <w:i w:val="0"/>
        </w:rPr>
        <w:t>personal</w:t>
      </w:r>
      <w:r>
        <w:rPr>
          <w:b w:val="0"/>
          <w:i w:val="0"/>
        </w:rPr>
        <w:t xml:space="preserve"> </w:t>
      </w:r>
      <w:r>
        <w:rPr>
          <w:b w:val="0"/>
          <w:i w:val="0"/>
        </w:rPr>
        <w:t>proficiency</w:t>
      </w:r>
      <w:r>
        <w:rPr>
          <w:b w:val="0"/>
          <w:i w:val="0"/>
        </w:rPr>
        <w:t xml:space="preserve"> </w:t>
      </w:r>
      <w:r>
        <w:rPr>
          <w:b w:val="0"/>
          <w:i w:val="0"/>
        </w:rPr>
        <w:t>has</w:t>
      </w:r>
      <w:r>
        <w:rPr>
          <w:b w:val="0"/>
          <w:i w:val="0"/>
        </w:rPr>
        <w:t xml:space="preserve"> </w:t>
      </w:r>
      <w:r>
        <w:rPr>
          <w:b w:val="0"/>
          <w:i w:val="0"/>
        </w:rPr>
        <w:t>been</w:t>
      </w:r>
      <w:r>
        <w:rPr>
          <w:b w:val="0"/>
          <w:i w:val="0"/>
        </w:rPr>
        <w:t xml:space="preserve"> </w:t>
      </w:r>
      <w:r>
        <w:rPr>
          <w:b w:val="0"/>
          <w:i w:val="0"/>
        </w:rPr>
        <w:t>assumed.</w:t>
      </w:r>
    </w:p>
    <w:p>
      <w:pPr>
        <w:pStyle w:val="Heading3"/>
      </w:pPr>
      <w:r>
        <w:rPr>
          <w:color w:val="000000"/>
        </w:rPr>
        <w:t>Continuation instruction</w:t>
      </w:r>
    </w:p>
    <w:p>
      <w:r>
        <w:rPr>
          <w:b w:val="0"/>
          <w:i w:val="0"/>
        </w:rPr>
        <w:t>To</w:t>
      </w:r>
      <w:r>
        <w:rPr>
          <w:b w:val="0"/>
          <w:i w:val="0"/>
        </w:rPr>
        <w:t xml:space="preserve"> </w:t>
      </w:r>
      <w:r>
        <w:rPr>
          <w:b w:val="0"/>
          <w:i w:val="0"/>
        </w:rPr>
        <w:t>continue,</w:t>
      </w:r>
      <w:r>
        <w:rPr>
          <w:b w:val="0"/>
          <w:i w:val="0"/>
        </w:rPr>
        <w:t xml:space="preserve"> </w:t>
      </w:r>
      <w:r>
        <w:rPr>
          <w:b w:val="0"/>
          <w:i w:val="0"/>
        </w:rPr>
        <w:t>provide</w:t>
      </w:r>
      <w:r>
        <w:rPr>
          <w:b w:val="0"/>
          <w:i w:val="0"/>
        </w:rPr>
        <w:t xml:space="preserve"> </w:t>
      </w:r>
      <w:r>
        <w:rPr>
          <w:b w:val="0"/>
          <w:i w:val="0"/>
        </w:rPr>
        <w:t>your</w:t>
      </w:r>
      <w:r>
        <w:rPr>
          <w:b w:val="0"/>
          <w:i w:val="0"/>
        </w:rPr>
        <w:t xml:space="preserve"> </w:t>
      </w:r>
      <w:r>
        <w:rPr>
          <w:b w:val="0"/>
          <w:i w:val="0"/>
        </w:rPr>
        <w:t>diagnostic</w:t>
      </w:r>
      <w:r>
        <w:rPr>
          <w:b w:val="0"/>
          <w:i w:val="0"/>
        </w:rPr>
        <w:t xml:space="preserve"> </w:t>
      </w:r>
      <w:r>
        <w:rPr>
          <w:b w:val="0"/>
          <w:i w:val="0"/>
        </w:rPr>
        <w:t>attempt</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JD</w:t>
      </w:r>
      <w:r>
        <w:rPr>
          <w:b w:val="0"/>
          <w:i w:val="0"/>
        </w:rPr>
        <w:t xml:space="preserve"> </w:t>
      </w:r>
      <w:r>
        <w:rPr>
          <w:b w:val="0"/>
          <w:i w:val="0"/>
        </w:rPr>
        <w:t>plus</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evidence</w:t>
      </w:r>
      <w:r>
        <w:rPr>
          <w:b w:val="0"/>
          <w:i w:val="0"/>
        </w:rPr>
        <w:t xml:space="preserve"> </w:t>
      </w:r>
      <w:r>
        <w:rPr>
          <w:b w:val="0"/>
          <w:i w:val="0"/>
        </w:rPr>
        <w:t>folder</w:t>
      </w:r>
      <w:r>
        <w:rPr>
          <w:b w:val="0"/>
          <w:i w:val="0"/>
        </w:rPr>
        <w:t xml:space="preserve"> </w:t>
      </w:r>
      <w:r>
        <w:rPr>
          <w:b w:val="0"/>
          <w:i w:val="0"/>
        </w:rPr>
        <w:t>you</w:t>
      </w:r>
      <w:r>
        <w:rPr>
          <w:b w:val="0"/>
          <w:i w:val="0"/>
        </w:rPr>
        <w:t xml:space="preserve"> </w:t>
      </w:r>
      <w:r>
        <w:rPr>
          <w:b w:val="0"/>
          <w:i w:val="0"/>
        </w:rPr>
        <w:t>want</w:t>
      </w:r>
      <w:r>
        <w:rPr>
          <w:b w:val="0"/>
          <w:i w:val="0"/>
        </w:rPr>
        <w:t xml:space="preserve"> </w:t>
      </w:r>
      <w:r>
        <w:rPr>
          <w:b w:val="0"/>
          <w:i w:val="0"/>
        </w:rPr>
        <w:t>reviewed.</w:t>
      </w:r>
      <w:r>
        <w:rPr>
          <w:b w:val="0"/>
          <w:i w:val="0"/>
        </w:rPr>
        <w:t xml:space="preserve"> </w:t>
      </w:r>
      <w:r>
        <w:rPr>
          <w:b w:val="0"/>
          <w:i w:val="0"/>
        </w:rPr>
        <w:t>A</w:t>
      </w:r>
      <w:r>
        <w:rPr>
          <w:b w:val="0"/>
          <w:i w:val="0"/>
        </w:rPr>
        <w:t xml:space="preserve"> </w:t>
      </w:r>
      <w:r>
        <w:rPr>
          <w:b w:val="0"/>
          <w:i w:val="0"/>
        </w:rPr>
        <w:t>precise</w:t>
      </w:r>
      <w:r>
        <w:rPr>
          <w:b w:val="0"/>
          <w:i w:val="0"/>
        </w:rPr>
        <w:t xml:space="preserve"> </w:t>
      </w:r>
      <w:r>
        <w:rPr>
          <w:b w:val="0"/>
          <w:i w:val="0"/>
        </w:rPr>
        <w:t>first</w:t>
      </w:r>
      <w:r>
        <w:rPr>
          <w:b w:val="0"/>
          <w:i w:val="0"/>
        </w:rPr>
        <w:t xml:space="preserve"> </w:t>
      </w:r>
      <w:r>
        <w:rPr>
          <w:b w:val="0"/>
          <w:i w:val="0"/>
        </w:rPr>
        <w:t>continuation</w:t>
      </w:r>
      <w:r>
        <w:rPr>
          <w:b w:val="0"/>
          <w:i w:val="0"/>
        </w:rPr>
        <w:t xml:space="preserve"> </w:t>
      </w:r>
      <w:r>
        <w:rPr>
          <w:b w:val="0"/>
          <w:i w:val="0"/>
        </w:rPr>
        <w:t>is:</w:t>
      </w:r>
      <w:r>
        <w:rPr>
          <w:b w:val="0"/>
          <w:i w:val="0"/>
        </w:rPr>
        <w:t xml:space="preserve"> </w:t>
      </w:r>
      <w:r>
        <w:rPr>
          <w:b w:val="0"/>
          <w:i w:val="0"/>
        </w:rPr>
        <w:t>Review</w:t>
      </w:r>
      <w:r>
        <w:rPr>
          <w:b w:val="0"/>
          <w:i w:val="0"/>
        </w:rPr>
        <w:t xml:space="preserve"> </w:t>
      </w:r>
      <w:r>
        <w:rPr>
          <w:b w:val="0"/>
          <w:i w:val="0"/>
        </w:rPr>
        <w:t>my</w:t>
      </w:r>
      <w:r>
        <w:rPr>
          <w:b w:val="0"/>
          <w:i w:val="0"/>
        </w:rPr>
        <w:t xml:space="preserve"> </w:t>
      </w:r>
      <w:r>
        <w:rPr>
          <w:b w:val="0"/>
          <w:i w:val="0"/>
        </w:rPr>
        <w:t>diagnostic</w:t>
      </w:r>
      <w:r>
        <w:rPr>
          <w:b w:val="0"/>
          <w:i w:val="0"/>
        </w:rPr>
        <w:t xml:space="preserve"> </w:t>
      </w:r>
      <w:r>
        <w:rPr>
          <w:b w:val="0"/>
          <w:i w:val="0"/>
        </w:rPr>
        <w:t>evidence,</w:t>
      </w:r>
      <w:r>
        <w:rPr>
          <w:b w:val="0"/>
          <w:i w:val="0"/>
        </w:rPr>
        <w:t xml:space="preserve"> </w:t>
      </w:r>
      <w:r>
        <w:rPr>
          <w:b w:val="0"/>
          <w:i w:val="0"/>
        </w:rPr>
        <w:t>update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assessed</w:t>
      </w:r>
      <w:r>
        <w:rPr>
          <w:b w:val="0"/>
          <w:i w:val="0"/>
        </w:rPr>
        <w:t xml:space="preserve"> </w:t>
      </w:r>
      <w:r>
        <w:rPr>
          <w:b w:val="0"/>
          <w:i w:val="0"/>
        </w:rPr>
        <w:t>skills,</w:t>
      </w:r>
      <w:r>
        <w:rPr>
          <w:b w:val="0"/>
          <w:i w:val="0"/>
        </w:rPr>
        <w:t xml:space="preserve"> </w:t>
      </w:r>
      <w:r>
        <w:rPr>
          <w:b w:val="0"/>
          <w:i w:val="0"/>
        </w:rPr>
        <w:t>and</w:t>
      </w:r>
      <w:r>
        <w:rPr>
          <w:b w:val="0"/>
          <w:i w:val="0"/>
        </w:rPr>
        <w:t xml:space="preserve"> </w:t>
      </w:r>
      <w:r>
        <w:rPr>
          <w:b w:val="0"/>
          <w:i w:val="0"/>
        </w:rPr>
        <w:t>guide</w:t>
      </w:r>
      <w:r>
        <w:rPr>
          <w:b w:val="0"/>
          <w:i w:val="0"/>
        </w:rPr>
        <w:t xml:space="preserve"> </w:t>
      </w:r>
      <w:r>
        <w:rPr>
          <w:b w:val="0"/>
          <w:i w:val="0"/>
        </w:rPr>
        <w:t>me</w:t>
      </w:r>
      <w:r>
        <w:rPr>
          <w:b w:val="0"/>
          <w:i w:val="0"/>
        </w:rPr>
        <w:t xml:space="preserve"> </w:t>
      </w:r>
      <w:r>
        <w:rPr>
          <w:b w:val="0"/>
          <w:i w:val="0"/>
        </w:rPr>
        <w:t>through</w:t>
      </w:r>
      <w:r>
        <w:rPr>
          <w:b w:val="0"/>
          <w:i w:val="0"/>
        </w:rPr>
        <w:t xml:space="preserve"> </w:t>
      </w:r>
      <w:r>
        <w:rPr>
          <w:b w:val="0"/>
          <w:i w:val="0"/>
        </w:rPr>
        <w:t>B01</w:t>
      </w:r>
      <w:r>
        <w:rPr>
          <w:b w:val="0"/>
          <w:i w:val="0"/>
        </w:rPr>
        <w:t xml:space="preserve"> </w:t>
      </w:r>
      <w:r>
        <w:rPr>
          <w:b w:val="0"/>
          <w:i w:val="0"/>
        </w:rPr>
        <w:t>without</w:t>
      </w:r>
      <w:r>
        <w:rPr>
          <w:b w:val="0"/>
          <w:i w:val="0"/>
        </w:rPr>
        <w:t xml:space="preserve"> </w:t>
      </w:r>
      <w:r>
        <w:rPr>
          <w:b w:val="0"/>
          <w:i w:val="0"/>
        </w:rPr>
        <w:t>revealing</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solution</w:t>
      </w:r>
      <w:r>
        <w:rPr>
          <w:b w:val="0"/>
          <w:i w:val="0"/>
        </w:rPr>
        <w:t xml:space="preserve"> </w:t>
      </w:r>
      <w:r>
        <w:rPr>
          <w:b w:val="0"/>
          <w:i w:val="0"/>
        </w:rPr>
        <w:t>before</w:t>
      </w:r>
      <w:r>
        <w:rPr>
          <w:b w:val="0"/>
          <w:i w:val="0"/>
        </w:rPr>
        <w:t xml:space="preserve"> </w:t>
      </w:r>
      <w:r>
        <w:rPr>
          <w:b w:val="0"/>
          <w:i w:val="0"/>
        </w:rPr>
        <w:t>my</w:t>
      </w:r>
      <w:r>
        <w:rPr>
          <w:b w:val="0"/>
          <w:i w:val="0"/>
        </w:rPr>
        <w:t xml:space="preserve"> </w:t>
      </w:r>
      <w:r>
        <w:rPr>
          <w:b w:val="0"/>
          <w:i w:val="0"/>
        </w:rPr>
        <w:t>attempt.</w:t>
      </w:r>
      <w:r>
        <w:rPr>
          <w:b w:val="0"/>
          <w:i w:val="0"/>
        </w:rPr>
        <w:t xml:space="preserve"> </w:t>
      </w:r>
      <w:r>
        <w:rPr>
          <w:b w:val="0"/>
          <w:i w:val="0"/>
        </w:rPr>
        <w:t>No</w:t>
      </w:r>
      <w:r>
        <w:rPr>
          <w:b w:val="0"/>
          <w:i w:val="0"/>
        </w:rPr>
        <w:t xml:space="preserve"> </w:t>
      </w:r>
      <w:r>
        <w:rPr>
          <w:b w:val="0"/>
          <w:i w:val="0"/>
        </w:rPr>
        <w:t>background</w:t>
      </w:r>
      <w:r>
        <w:rPr>
          <w:b w:val="0"/>
          <w:i w:val="0"/>
        </w:rPr>
        <w:t xml:space="preserve"> </w:t>
      </w:r>
      <w:r>
        <w:rPr>
          <w:b w:val="0"/>
          <w:i w:val="0"/>
        </w:rPr>
        <w:t>task</w:t>
      </w:r>
      <w:r>
        <w:rPr>
          <w:b w:val="0"/>
          <w:i w:val="0"/>
        </w:rPr>
        <w:t xml:space="preserve"> </w:t>
      </w:r>
      <w:r>
        <w:rPr>
          <w:b w:val="0"/>
          <w:i w:val="0"/>
        </w:rPr>
        <w:t>is</w:t>
      </w:r>
      <w:r>
        <w:rPr>
          <w:b w:val="0"/>
          <w:i w:val="0"/>
        </w:rPr>
        <w:t xml:space="preserve"> </w:t>
      </w:r>
      <w:r>
        <w:rPr>
          <w:b w:val="0"/>
          <w:i w:val="0"/>
        </w:rPr>
        <w:t>scheduled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package.</w:t>
      </w:r>
    </w:p>
    <w:p>
      <w:r>
        <w:br w:type="page"/>
      </w:r>
    </w:p>
    <w:p>
      <w:bookmarkStart w:id="113" w:name="references"/>
      <w:pPr>
        <w:pStyle w:val="Heading1"/>
      </w:pPr>
      <w:r>
        <w:rPr>
          <w:color w:val="000000"/>
        </w:rPr>
        <w:t>11 Primary references</w:t>
      </w:r>
      <w:bookmarkEnd w:id="113"/>
    </w:p>
    <w:p>
      <w:bookmarkStart w:id="114" w:name="f_3575ec26bf188d5dba"/>
      <w:pPr>
        <w:keepNext/>
        <w:spacing w:after="0" w:before="0"/>
      </w:pPr>
      <w:bookmarkEnd w:id="114"/>
    </w:p>
    <w:p>
      <w:pPr>
        <w:pStyle w:val="Heading2"/>
      </w:pPr>
      <w:r>
        <w:rPr>
          <w:color w:val="000000"/>
        </w:rPr>
        <w:t>Research method and refresh policy</w:t>
      </w:r>
    </w:p>
    <w:p>
      <w:r>
        <w:rPr>
          <w:b w:val="0"/>
          <w:i w:val="0"/>
        </w:rPr>
        <w:t>The</w:t>
      </w:r>
      <w:r>
        <w:rPr>
          <w:b w:val="0"/>
          <w:i w:val="0"/>
        </w:rPr>
        <w:t xml:space="preserve"> </w:t>
      </w:r>
      <w:r>
        <w:rPr>
          <w:b w:val="0"/>
          <w:i w:val="0"/>
        </w:rPr>
        <w:t>program</w:t>
      </w:r>
      <w:r>
        <w:rPr>
          <w:b w:val="0"/>
          <w:i w:val="0"/>
        </w:rPr>
        <w:t xml:space="preserve"> </w:t>
      </w:r>
      <w:r>
        <w:rPr>
          <w:b w:val="0"/>
          <w:i w:val="0"/>
        </w:rPr>
        <w:t>uses</w:t>
      </w:r>
      <w:r>
        <w:rPr>
          <w:b w:val="0"/>
          <w:i w:val="0"/>
        </w:rPr>
        <w:t xml:space="preserve"> </w:t>
      </w:r>
      <w:r>
        <w:rPr>
          <w:b w:val="0"/>
          <w:i w:val="0"/>
        </w:rPr>
        <w:t>official</w:t>
      </w:r>
      <w:r>
        <w:rPr>
          <w:b w:val="0"/>
          <w:i w:val="0"/>
        </w:rPr>
        <w:t xml:space="preserve"> </w:t>
      </w:r>
      <w:r>
        <w:rPr>
          <w:b w:val="0"/>
          <w:i w:val="0"/>
        </w:rPr>
        <w:t>project</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Linux</w:t>
      </w:r>
      <w:r>
        <w:rPr>
          <w:b w:val="0"/>
          <w:i w:val="0"/>
        </w:rPr>
        <w:t xml:space="preserve"> </w:t>
      </w:r>
      <w:r>
        <w:rPr>
          <w:b w:val="0"/>
          <w:i w:val="0"/>
        </w:rPr>
        <w:t>man-pages/POSIX</w:t>
      </w:r>
      <w:r>
        <w:rPr>
          <w:b w:val="0"/>
          <w:i w:val="0"/>
        </w:rPr>
        <w:t xml:space="preserve"> </w:t>
      </w:r>
      <w:r>
        <w:rPr>
          <w:b w:val="0"/>
          <w:i w:val="0"/>
        </w:rPr>
        <w:t>interface</w:t>
      </w:r>
      <w:r>
        <w:rPr>
          <w:b w:val="0"/>
          <w:i w:val="0"/>
        </w:rPr>
        <w:t xml:space="preserve"> </w:t>
      </w:r>
      <w:r>
        <w:rPr>
          <w:b w:val="0"/>
          <w:i w:val="0"/>
        </w:rPr>
        <w:t>documentation,</w:t>
      </w:r>
      <w:r>
        <w:rPr>
          <w:b w:val="0"/>
          <w:i w:val="0"/>
        </w:rPr>
        <w:t xml:space="preserve"> </w:t>
      </w:r>
      <w:r>
        <w:rPr>
          <w:b w:val="0"/>
          <w:i w:val="0"/>
        </w:rPr>
        <w:t>language</w:t>
      </w:r>
      <w:r>
        <w:rPr>
          <w:b w:val="0"/>
          <w:i w:val="0"/>
        </w:rPr>
        <w:t xml:space="preserve"> </w:t>
      </w:r>
      <w:r>
        <w:rPr>
          <w:b w:val="0"/>
          <w:i w:val="0"/>
        </w:rPr>
        <w:t>committee</w:t>
      </w:r>
      <w:r>
        <w:rPr>
          <w:b w:val="0"/>
          <w:i w:val="0"/>
        </w:rPr>
        <w:t xml:space="preserve"> </w:t>
      </w:r>
      <w:r>
        <w:rPr>
          <w:b w:val="0"/>
          <w:i w:val="0"/>
        </w:rPr>
        <w:t>material,</w:t>
      </w:r>
      <w:r>
        <w:rPr>
          <w:b w:val="0"/>
          <w:i w:val="0"/>
        </w:rPr>
        <w:t xml:space="preserve"> </w:t>
      </w:r>
      <w:r>
        <w:rPr>
          <w:b w:val="0"/>
          <w:i w:val="0"/>
        </w:rPr>
        <w:t>and</w:t>
      </w:r>
      <w:r>
        <w:rPr>
          <w:b w:val="0"/>
          <w:i w:val="0"/>
        </w:rPr>
        <w:t xml:space="preserve"> </w:t>
      </w:r>
      <w:r>
        <w:rPr>
          <w:b w:val="0"/>
          <w:i w:val="0"/>
        </w:rPr>
        <w:t>board/manufacturer</w:t>
      </w:r>
      <w:r>
        <w:rPr>
          <w:b w:val="0"/>
          <w:i w:val="0"/>
        </w:rPr>
        <w:t xml:space="preserve"> </w:t>
      </w:r>
      <w:r>
        <w:rPr>
          <w:b w:val="0"/>
          <w:i w:val="0"/>
        </w:rPr>
        <w:t>references.</w:t>
      </w:r>
      <w:r>
        <w:rPr>
          <w:b w:val="0"/>
          <w:i w:val="0"/>
        </w:rPr>
        <w:t xml:space="preserve"> </w:t>
      </w:r>
      <w:r>
        <w:rPr>
          <w:b w:val="0"/>
          <w:i w:val="0"/>
        </w:rPr>
        <w:t>Primary</w:t>
      </w:r>
      <w:r>
        <w:rPr>
          <w:b w:val="0"/>
          <w:i w:val="0"/>
        </w:rPr>
        <w:t xml:space="preserve"> </w:t>
      </w:r>
      <w:r>
        <w:rPr>
          <w:b w:val="0"/>
          <w:i w:val="0"/>
        </w:rPr>
        <w:t>references</w:t>
      </w:r>
      <w:r>
        <w:rPr>
          <w:b w:val="0"/>
          <w:i w:val="0"/>
        </w:rPr>
        <w:t xml:space="preserve"> </w:t>
      </w:r>
      <w:r>
        <w:rPr>
          <w:b w:val="0"/>
          <w:i w:val="0"/>
        </w:rPr>
        <w:t>were</w:t>
      </w:r>
      <w:r>
        <w:rPr>
          <w:b w:val="0"/>
          <w:i w:val="0"/>
        </w:rPr>
        <w:t xml:space="preserve"> </w:t>
      </w:r>
      <w:r>
        <w:rPr>
          <w:b w:val="0"/>
          <w:i w:val="0"/>
        </w:rPr>
        <w:t>checked</w:t>
      </w:r>
      <w:r>
        <w:rPr>
          <w:b w:val="0"/>
          <w:i w:val="0"/>
        </w:rPr>
        <w:t xml:space="preserve"> </w:t>
      </w:r>
      <w:r>
        <w:rPr>
          <w:b w:val="0"/>
          <w:i w:val="0"/>
        </w:rPr>
        <w:t>on</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is</w:t>
      </w:r>
      <w:r>
        <w:rPr>
          <w:b w:val="0"/>
          <w:i w:val="0"/>
        </w:rPr>
        <w:t xml:space="preserve"> </w:t>
      </w:r>
      <w:r>
        <w:rPr>
          <w:b w:val="0"/>
          <w:i w:val="0"/>
        </w:rPr>
        <w:t>authored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no</w:t>
      </w:r>
      <w:r>
        <w:rPr>
          <w:b w:val="0"/>
          <w:i w:val="0"/>
        </w:rPr>
        <w:t xml:space="preserve"> </w:t>
      </w:r>
      <w:r>
        <w:rPr>
          <w:b w:val="0"/>
          <w:i w:val="0"/>
        </w:rPr>
        <w:t>employer</w:t>
      </w:r>
      <w:r>
        <w:rPr>
          <w:b w:val="0"/>
          <w:i w:val="0"/>
        </w:rPr>
        <w:t xml:space="preserve"> </w:t>
      </w:r>
      <w:r>
        <w:rPr>
          <w:b w:val="0"/>
          <w:i w:val="0"/>
        </w:rPr>
        <w:t>posting</w:t>
      </w:r>
      <w:r>
        <w:rPr>
          <w:b w:val="0"/>
          <w:i w:val="0"/>
        </w:rPr>
        <w:t xml:space="preserve"> </w:t>
      </w:r>
      <w:r>
        <w:rPr>
          <w:b w:val="0"/>
          <w:i w:val="0"/>
        </w:rPr>
        <w:t>is</w:t>
      </w:r>
      <w:r>
        <w:rPr>
          <w:b w:val="0"/>
          <w:i w:val="0"/>
        </w:rPr>
        <w:t xml:space="preserve"> </w:t>
      </w:r>
      <w:r>
        <w:rPr>
          <w:b w:val="0"/>
          <w:i w:val="0"/>
        </w:rPr>
        <w:t>presented</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user's</w:t>
      </w:r>
      <w:r>
        <w:rPr>
          <w:b w:val="0"/>
          <w:i w:val="0"/>
        </w:rPr>
        <w:t xml:space="preserve"> </w:t>
      </w:r>
      <w:r>
        <w:rPr>
          <w:b w:val="0"/>
          <w:i w:val="0"/>
        </w:rPr>
        <w:t>JD.</w:t>
      </w:r>
    </w:p>
    <w:p>
      <w:r>
        <w:rPr>
          <w:b w:val="0"/>
          <w:i w:val="0"/>
        </w:rPr>
        <w:t>Version-dependent</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teaching</w:t>
      </w:r>
      <w:r>
        <w:rPr>
          <w:b w:val="0"/>
          <w:i w:val="0"/>
        </w:rPr>
        <w:t xml:space="preserve"> </w:t>
      </w:r>
      <w:r>
        <w:rPr>
          <w:b w:val="0"/>
          <w:i w:val="0"/>
        </w:rPr>
        <w:t>baseline</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project's</w:t>
      </w:r>
      <w:r>
        <w:rPr>
          <w:b w:val="0"/>
          <w:i w:val="0"/>
        </w:rPr>
        <w:t xml:space="preserve"> </w:t>
      </w:r>
      <w:r>
        <w:rPr>
          <w:b w:val="0"/>
          <w:i w:val="0"/>
        </w:rPr>
        <w:t>VERSIONS.md.</w:t>
      </w:r>
      <w:r>
        <w:rPr>
          <w:b w:val="0"/>
          <w:i w:val="0"/>
        </w:rPr>
        <w:t xml:space="preserve"> </w:t>
      </w:r>
      <w:r>
        <w:rPr>
          <w:b w:val="0"/>
          <w:i w:val="0"/>
        </w:rPr>
        <w:t>The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Buildroot</w:t>
      </w:r>
      <w:r>
        <w:rPr>
          <w:b w:val="0"/>
          <w:i w:val="0"/>
        </w:rPr>
        <w:t xml:space="preserve"> </w:t>
      </w:r>
      <w:r>
        <w:rPr>
          <w:b w:val="0"/>
          <w:i w:val="0"/>
        </w:rPr>
        <w:t>2025.02.1</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examples</w:t>
      </w:r>
      <w:r>
        <w:rPr>
          <w:b w:val="0"/>
          <w:i w:val="0"/>
        </w:rPr>
        <w:t xml:space="preserve"> </w:t>
      </w:r>
      <w:r>
        <w:rPr>
          <w:b w:val="0"/>
          <w:i w:val="0"/>
        </w:rPr>
        <w:t>are</w:t>
      </w:r>
      <w:r>
        <w:rPr>
          <w:b w:val="0"/>
          <w:i w:val="0"/>
        </w:rPr>
        <w:t xml:space="preserve"> </w:t>
      </w:r>
      <w:r>
        <w:rPr>
          <w:b w:val="0"/>
          <w:i w:val="0"/>
        </w:rPr>
        <w:t>deliberately</w:t>
      </w:r>
      <w:r>
        <w:rPr>
          <w:b w:val="0"/>
          <w:i w:val="0"/>
        </w:rPr>
        <w:t xml:space="preserve"> </w:t>
      </w:r>
      <w:r>
        <w:rPr>
          <w:b w:val="0"/>
          <w:i w:val="0"/>
        </w:rPr>
        <w:t>frozen</w:t>
      </w:r>
      <w:r>
        <w:rPr>
          <w:b w:val="0"/>
          <w:i w:val="0"/>
        </w:rPr>
        <w:t xml:space="preserve"> </w:t>
      </w:r>
      <w:r>
        <w:rPr>
          <w:b w:val="0"/>
          <w:i w:val="0"/>
        </w:rPr>
        <w:t>for</w:t>
      </w:r>
      <w:r>
        <w:rPr>
          <w:b w:val="0"/>
          <w:i w:val="0"/>
        </w:rPr>
        <w:t xml:space="preserve"> </w:t>
      </w:r>
      <w:r>
        <w:rPr>
          <w:b w:val="0"/>
          <w:i w:val="0"/>
        </w:rPr>
        <w:t>reproducibility.</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claims</w:t>
      </w:r>
      <w:r>
        <w:rPr>
          <w:b w:val="0"/>
          <w:i w:val="0"/>
        </w:rPr>
        <w:t xml:space="preserve"> </w:t>
      </w:r>
      <w:r>
        <w:rPr>
          <w:b w:val="0"/>
          <w:i w:val="0"/>
        </w:rPr>
        <w:t>about</w:t>
      </w:r>
      <w:r>
        <w:rPr>
          <w:b w:val="0"/>
          <w:i w:val="0"/>
        </w:rPr>
        <w:t xml:space="preserve"> </w:t>
      </w:r>
      <w:r>
        <w:rPr>
          <w:b w:val="0"/>
          <w:i w:val="0"/>
        </w:rPr>
        <w:t>the</w:t>
      </w:r>
      <w:r>
        <w:rPr>
          <w:b w:val="0"/>
          <w:i w:val="0"/>
        </w:rPr>
        <w:t xml:space="preserve"> </w:t>
      </w:r>
      <w:r>
        <w:rPr>
          <w:b w:val="0"/>
          <w:i w:val="0"/>
        </w:rPr>
        <w:t>latest</w:t>
      </w:r>
      <w:r>
        <w:rPr>
          <w:b w:val="0"/>
          <w:i w:val="0"/>
        </w:rPr>
        <w:t xml:space="preserve"> </w:t>
      </w:r>
      <w:r>
        <w:rPr>
          <w:b w:val="0"/>
          <w:i w:val="0"/>
        </w:rPr>
        <w:t>patch</w:t>
      </w:r>
      <w:r>
        <w:rPr>
          <w:b w:val="0"/>
          <w:i w:val="0"/>
        </w:rPr>
        <w:t xml:space="preserve"> </w:t>
      </w:r>
      <w:r>
        <w:rPr>
          <w:b w:val="0"/>
          <w:i w:val="0"/>
        </w:rPr>
        <w:t>level.</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product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refreshed</w:t>
      </w:r>
      <w:r>
        <w:rPr>
          <w:b w:val="0"/>
          <w:i w:val="0"/>
        </w:rPr>
        <w:t xml:space="preserve"> </w:t>
      </w:r>
      <w:r>
        <w:rPr>
          <w:b w:val="0"/>
          <w:i w:val="0"/>
        </w:rPr>
        <w:t>learning</w:t>
      </w:r>
      <w:r>
        <w:rPr>
          <w:b w:val="0"/>
          <w:i w:val="0"/>
        </w:rPr>
        <w:t xml:space="preserve"> </w:t>
      </w:r>
      <w:r>
        <w:rPr>
          <w:b w:val="0"/>
          <w:i w:val="0"/>
        </w:rPr>
        <w:t>environment,</w:t>
      </w:r>
      <w:r>
        <w:rPr>
          <w:b w:val="0"/>
          <w:i w:val="0"/>
        </w:rPr>
        <w:t xml:space="preserve"> </w:t>
      </w:r>
      <w:r>
        <w:rPr>
          <w:b w:val="0"/>
          <w:i w:val="0"/>
        </w:rPr>
        <w:t>select</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release,</w:t>
      </w:r>
      <w:r>
        <w:rPr>
          <w:b w:val="0"/>
          <w:i w:val="0"/>
        </w:rPr>
        <w:t xml:space="preserve"> </w:t>
      </w:r>
      <w:r>
        <w:rPr>
          <w:b w:val="0"/>
          <w:i w:val="0"/>
        </w:rPr>
        <w:t>inspect</w:t>
      </w:r>
      <w:r>
        <w:rPr>
          <w:b w:val="0"/>
          <w:i w:val="0"/>
        </w:rPr>
        <w:t xml:space="preserve"> </w:t>
      </w:r>
      <w:r>
        <w:rPr>
          <w:b w:val="0"/>
          <w:i w:val="0"/>
        </w:rPr>
        <w:t>migration</w:t>
      </w:r>
      <w:r>
        <w:rPr>
          <w:b w:val="0"/>
          <w:i w:val="0"/>
        </w:rPr>
        <w:t xml:space="preserve"> </w:t>
      </w:r>
      <w:r>
        <w:rPr>
          <w:b w:val="0"/>
          <w:i w:val="0"/>
        </w:rPr>
        <w:t>notes/source</w:t>
      </w:r>
      <w:r>
        <w:rPr>
          <w:b w:val="0"/>
          <w:i w:val="0"/>
        </w:rPr>
        <w:t xml:space="preserve"> </w:t>
      </w:r>
      <w:r>
        <w:rPr>
          <w:b w:val="0"/>
          <w:i w:val="0"/>
        </w:rPr>
        <w:t>declarations,</w:t>
      </w:r>
      <w:r>
        <w:rPr>
          <w:b w:val="0"/>
          <w:i w:val="0"/>
        </w:rPr>
        <w:t xml:space="preserve"> </w:t>
      </w:r>
      <w:r>
        <w:rPr>
          <w:b w:val="0"/>
          <w:i w:val="0"/>
        </w:rPr>
        <w:t>update</w:t>
      </w:r>
      <w:r>
        <w:rPr>
          <w:b w:val="0"/>
          <w:i w:val="0"/>
        </w:rPr>
        <w:t xml:space="preserve"> </w:t>
      </w:r>
      <w:r>
        <w:rPr>
          <w:b w:val="0"/>
          <w:i w:val="0"/>
        </w:rPr>
        <w:t>the</w:t>
      </w:r>
      <w:r>
        <w:rPr>
          <w:b w:val="0"/>
          <w:i w:val="0"/>
        </w:rPr>
        <w:t xml:space="preserve"> </w:t>
      </w:r>
      <w:r>
        <w:rPr>
          <w:b w:val="0"/>
          <w:i w:val="0"/>
        </w:rPr>
        <w:t>lock/configuration</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rerun</w:t>
      </w:r>
      <w:r>
        <w:rPr>
          <w:b w:val="0"/>
          <w:i w:val="0"/>
        </w:rPr>
        <w:t xml:space="preserve"> </w:t>
      </w:r>
      <w:r>
        <w:rPr>
          <w:b w:val="0"/>
          <w:i w:val="0"/>
        </w:rPr>
        <w:t>the</w:t>
      </w:r>
      <w:r>
        <w:rPr>
          <w:b w:val="0"/>
          <w:i w:val="0"/>
        </w:rPr>
        <w:t xml:space="preserve"> </w:t>
      </w:r>
      <w:r>
        <w:rPr>
          <w:b w:val="0"/>
          <w:i w:val="0"/>
        </w:rPr>
        <w:t>affected</w:t>
      </w:r>
      <w:r>
        <w:rPr>
          <w:b w:val="0"/>
          <w:i w:val="0"/>
        </w:rPr>
        <w:t xml:space="preserve"> </w:t>
      </w:r>
      <w:r>
        <w:rPr>
          <w:b w:val="0"/>
          <w:i w:val="0"/>
        </w:rPr>
        <w:t>builds</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tests.</w:t>
      </w:r>
    </w:p>
    <w:p>
      <w:r>
        <w:rPr>
          <w:b w:val="0"/>
          <w:i w:val="0"/>
        </w:rPr>
        <w:t>The</w:t>
      </w:r>
      <w:r>
        <w:rPr>
          <w:b w:val="0"/>
          <w:i w:val="0"/>
        </w:rPr>
        <w:t xml:space="preserve"> </w:t>
      </w:r>
      <w:r>
        <w:rPr>
          <w:b w:val="0"/>
          <w:i w:val="0"/>
        </w:rPr>
        <w:t>current</w:t>
      </w:r>
      <w:r>
        <w:rPr>
          <w:b w:val="0"/>
          <w:i w:val="0"/>
        </w:rPr>
        <w:t xml:space="preserve"> </w:t>
      </w:r>
      <w:r>
        <w:rPr>
          <w:b w:val="0"/>
          <w:i w:val="0"/>
        </w:rPr>
        <w:t>online</w:t>
      </w:r>
      <w:r>
        <w:rPr>
          <w:b w:val="0"/>
          <w:i w:val="0"/>
        </w:rPr>
        <w:t xml:space="preserve"> </w:t>
      </w:r>
      <w:r>
        <w:rPr>
          <w:b w:val="0"/>
          <w:i w:val="0"/>
        </w:rPr>
        <w:t>Buildroot</w:t>
      </w:r>
      <w:r>
        <w:rPr>
          <w:b w:val="0"/>
          <w:i w:val="0"/>
        </w:rPr>
        <w:t xml:space="preserve"> </w:t>
      </w:r>
      <w:r>
        <w:rPr>
          <w:b w:val="0"/>
          <w:i w:val="0"/>
        </w:rPr>
        <w:t>manual</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rolling</w:t>
      </w:r>
      <w:r>
        <w:rPr>
          <w:b w:val="0"/>
          <w:i w:val="0"/>
        </w:rPr>
        <w:t xml:space="preserve"> </w:t>
      </w:r>
      <w:r>
        <w:rPr>
          <w:b w:val="0"/>
          <w:i w:val="0"/>
        </w:rPr>
        <w:t>documentation</w:t>
      </w:r>
      <w:r>
        <w:rPr>
          <w:b w:val="0"/>
          <w:i w:val="0"/>
        </w:rPr>
        <w:t xml:space="preserve"> </w:t>
      </w:r>
      <w:r>
        <w:rPr>
          <w:b w:val="0"/>
          <w:i w:val="0"/>
        </w:rPr>
        <w:t>can</w:t>
      </w:r>
      <w:r>
        <w:rPr>
          <w:b w:val="0"/>
          <w:i w:val="0"/>
        </w:rPr>
        <w:t xml:space="preserve"> </w:t>
      </w:r>
      <w:r>
        <w:rPr>
          <w:b w:val="0"/>
          <w:i w:val="0"/>
        </w:rPr>
        <w:t>describe</w:t>
      </w:r>
      <w:r>
        <w:rPr>
          <w:b w:val="0"/>
          <w:i w:val="0"/>
        </w:rPr>
        <w:t xml:space="preserve"> </w:t>
      </w:r>
      <w:r>
        <w:rPr>
          <w:b w:val="0"/>
          <w:i w:val="0"/>
        </w:rPr>
        <w:t>features</w:t>
      </w:r>
      <w:r>
        <w:rPr>
          <w:b w:val="0"/>
          <w:i w:val="0"/>
        </w:rPr>
        <w:t xml:space="preserve"> </w:t>
      </w:r>
      <w:r>
        <w:rPr>
          <w:b w:val="0"/>
          <w:i w:val="0"/>
        </w:rPr>
        <w:t>absent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release.</w:t>
      </w:r>
      <w:r>
        <w:rPr>
          <w:b w:val="0"/>
          <w:i w:val="0"/>
        </w:rPr>
        <w:t xml:space="preserve"> </w:t>
      </w:r>
      <w:r>
        <w:rPr>
          <w:b w:val="0"/>
          <w:i w:val="0"/>
        </w:rPr>
        <w:t>Use</w:t>
      </w:r>
      <w:r>
        <w:rPr>
          <w:b w:val="0"/>
          <w:i w:val="0"/>
        </w:rPr>
        <w:t xml:space="preserve"> </w:t>
      </w:r>
      <w:r>
        <w:rPr>
          <w:b w:val="0"/>
          <w:i w:val="0"/>
        </w:rPr>
        <w:t>release-local</w:t>
      </w:r>
      <w:r>
        <w:rPr>
          <w:b w:val="0"/>
          <w:i w:val="0"/>
        </w:rPr>
        <w:t xml:space="preserve"> </w:t>
      </w:r>
      <w:r>
        <w:rPr>
          <w:b w:val="0"/>
          <w:i w:val="0"/>
        </w:rPr>
        <w:t>manuals</w:t>
      </w:r>
      <w:r>
        <w:rPr>
          <w:b w:val="0"/>
          <w:i w:val="0"/>
        </w:rPr>
        <w:t xml:space="preserve"> </w:t>
      </w:r>
      <w:r>
        <w:rPr>
          <w:b w:val="0"/>
          <w:i w:val="0"/>
        </w:rPr>
        <w:t>and</w:t>
      </w:r>
      <w:r>
        <w:rPr>
          <w:b w:val="0"/>
          <w:i w:val="0"/>
        </w:rPr>
        <w:t xml:space="preserve"> </w:t>
      </w:r>
      <w:r>
        <w:rPr>
          <w:b w:val="0"/>
          <w:i w:val="0"/>
        </w:rPr>
        <w:t>exact</w:t>
      </w:r>
      <w:r>
        <w:rPr>
          <w:b w:val="0"/>
          <w:i w:val="0"/>
        </w:rPr>
        <w:t xml:space="preserve"> </w:t>
      </w:r>
      <w:r>
        <w:rPr>
          <w:b w:val="0"/>
          <w:i w:val="0"/>
        </w:rPr>
        <w:t>source/configuration</w:t>
      </w:r>
      <w:r>
        <w:rPr>
          <w:b w:val="0"/>
          <w:i w:val="0"/>
        </w:rPr>
        <w:t xml:space="preserve"> </w:t>
      </w:r>
      <w:r>
        <w:rPr>
          <w:b w:val="0"/>
          <w:i w:val="0"/>
        </w:rPr>
        <w:t>when</w:t>
      </w:r>
      <w:r>
        <w:rPr>
          <w:b w:val="0"/>
          <w:i w:val="0"/>
        </w:rPr>
        <w:t xml:space="preserve"> </w:t>
      </w:r>
      <w:r>
        <w:rPr>
          <w:b w:val="0"/>
          <w:i w:val="0"/>
        </w:rPr>
        <w:t>executing</w:t>
      </w:r>
      <w:r>
        <w:rPr>
          <w:b w:val="0"/>
          <w:i w:val="0"/>
        </w:rPr>
        <w:t xml:space="preserve"> </w:t>
      </w:r>
      <w:r>
        <w:rPr>
          <w:b w:val="0"/>
          <w:i w:val="0"/>
        </w:rPr>
        <w:t>the</w:t>
      </w:r>
      <w:r>
        <w:rPr>
          <w:b w:val="0"/>
          <w:i w:val="0"/>
        </w:rPr>
        <w:t xml:space="preserve"> </w:t>
      </w:r>
      <w:r>
        <w:rPr>
          <w:b w:val="0"/>
          <w:i w:val="0"/>
        </w:rPr>
        <w:t>projects.</w:t>
      </w:r>
      <w:r>
        <w:rPr>
          <w:b w:val="0"/>
          <w:i w:val="0"/>
        </w:rPr>
        <w:t xml:space="preserve"> </w:t>
      </w:r>
      <w:r>
        <w:rPr>
          <w:b w:val="0"/>
          <w:i w:val="0"/>
        </w:rPr>
        <w:t>Likewise,</w:t>
      </w:r>
      <w:r>
        <w:rPr>
          <w:b w:val="0"/>
          <w:i w:val="0"/>
        </w:rPr>
        <w:t xml:space="preserve"> </w:t>
      </w:r>
      <w:r>
        <w:rPr>
          <w:b w:val="0"/>
          <w:i w:val="0"/>
        </w:rPr>
        <w:t>the</w:t>
      </w:r>
      <w:r>
        <w:rPr>
          <w:b w:val="0"/>
          <w:i w:val="0"/>
        </w:rPr>
        <w:t xml:space="preserve"> </w:t>
      </w:r>
      <w:r>
        <w:rPr>
          <w:b w:val="0"/>
          <w:i w:val="0"/>
        </w:rPr>
        <w:t>QEMU</w:t>
      </w:r>
      <w:r>
        <w:rPr>
          <w:b w:val="0"/>
          <w:i w:val="0"/>
        </w:rPr>
        <w:t xml:space="preserve"> </w:t>
      </w:r>
      <w:r>
        <w:rPr>
          <w:b w:val="0"/>
          <w:i w:val="0"/>
        </w:rPr>
        <w:t>master</w:t>
      </w:r>
      <w:r>
        <w:rPr>
          <w:b w:val="0"/>
          <w:i w:val="0"/>
        </w:rPr>
        <w:t xml:space="preserve"> </w:t>
      </w:r>
      <w:r>
        <w:rPr>
          <w:b w:val="0"/>
          <w:i w:val="0"/>
        </w:rPr>
        <w:t>documentation</w:t>
      </w:r>
      <w:r>
        <w:rPr>
          <w:b w:val="0"/>
          <w:i w:val="0"/>
        </w:rPr>
        <w:t xml:space="preserve"> </w:t>
      </w:r>
      <w:r>
        <w:rPr>
          <w:b w:val="0"/>
          <w:i w:val="0"/>
        </w:rPr>
        <w:t>explains</w:t>
      </w:r>
      <w:r>
        <w:rPr>
          <w:b w:val="0"/>
          <w:i w:val="0"/>
        </w:rPr>
        <w:t xml:space="preserve"> </w:t>
      </w:r>
      <w:r>
        <w:rPr>
          <w:b w:val="0"/>
          <w:i w:val="0"/>
        </w:rPr>
        <w:t>emulation</w:t>
      </w:r>
      <w:r>
        <w:rPr>
          <w:b w:val="0"/>
          <w:i w:val="0"/>
        </w:rPr>
        <w:t xml:space="preserve"> </w:t>
      </w:r>
      <w:r>
        <w:rPr>
          <w:b w:val="0"/>
          <w:i w:val="0"/>
        </w:rPr>
        <w:t>concepts;</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records</w:t>
      </w:r>
      <w:r>
        <w:rPr>
          <w:b w:val="0"/>
          <w:i w:val="0"/>
        </w:rPr>
        <w:t xml:space="preserve"> </w:t>
      </w:r>
      <w:r>
        <w:rPr>
          <w:b w:val="0"/>
          <w:i w:val="0"/>
        </w:rPr>
        <w:t>the</w:t>
      </w:r>
      <w:r>
        <w:rPr>
          <w:b w:val="0"/>
          <w:i w:val="0"/>
        </w:rPr>
        <w:t xml:space="preserve"> </w:t>
      </w:r>
      <w:r>
        <w:rPr>
          <w:b w:val="0"/>
          <w:i w:val="0"/>
        </w:rPr>
        <w:t>installed</w:t>
      </w:r>
      <w:r>
        <w:rPr>
          <w:b w:val="0"/>
          <w:i w:val="0"/>
        </w:rPr>
        <w:t xml:space="preserve"> </w:t>
      </w:r>
      <w:r>
        <w:rPr>
          <w:b w:val="0"/>
          <w:i w:val="0"/>
        </w:rPr>
        <w:t>executable</w:t>
      </w:r>
      <w:r>
        <w:rPr>
          <w:b w:val="0"/>
          <w:i w:val="0"/>
        </w:rPr>
        <w:t xml:space="preserve"> </w:t>
      </w:r>
      <w:r>
        <w:rPr>
          <w:b w:val="0"/>
          <w:i w:val="0"/>
        </w:rPr>
        <w:t>version.</w:t>
      </w:r>
      <w:r>
        <w:rPr>
          <w:b w:val="0"/>
          <w:i w:val="0"/>
        </w:rPr>
        <w:t xml:space="preserve"> </w:t>
      </w:r>
      <w:r>
        <w:rPr>
          <w:b w:val="0"/>
          <w:i w:val="0"/>
        </w:rPr>
        <w:t>A</w:t>
      </w:r>
      <w:r>
        <w:rPr>
          <w:b w:val="0"/>
          <w:i w:val="0"/>
        </w:rPr>
        <w:t xml:space="preserve"> </w:t>
      </w:r>
      <w:r>
        <w:rPr>
          <w:b w:val="0"/>
          <w:i w:val="0"/>
        </w:rPr>
        <w:t>source</w:t>
      </w:r>
      <w:r>
        <w:rPr>
          <w:b w:val="0"/>
          <w:i w:val="0"/>
        </w:rPr>
        <w:t xml:space="preserve"> </w:t>
      </w:r>
      <w:r>
        <w:rPr>
          <w:b w:val="0"/>
          <w:i w:val="0"/>
        </w:rPr>
        <w:t>link</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was</w:t>
      </w:r>
      <w:r>
        <w:rPr>
          <w:b w:val="0"/>
          <w:i w:val="0"/>
        </w:rPr>
        <w:t xml:space="preserve"> </w:t>
      </w:r>
      <w:r>
        <w:rPr>
          <w:b w:val="0"/>
          <w:i w:val="0"/>
        </w:rPr>
        <w:t>executed.</w:t>
      </w:r>
    </w:p>
    <w:p>
      <w:r>
        <w:rPr>
          <w:b w:val="0"/>
          <w:i w:val="0"/>
        </w:rPr>
        <w:t>The</w:t>
      </w:r>
      <w:r>
        <w:rPr>
          <w:b w:val="0"/>
          <w:i w:val="0"/>
        </w:rPr>
        <w:t xml:space="preserve"> </w:t>
      </w:r>
      <w:r>
        <w:rPr>
          <w:b w:val="0"/>
          <w:i w:val="0"/>
        </w:rPr>
        <w:t>complete</w:t>
      </w:r>
      <w:r>
        <w:rPr>
          <w:b w:val="0"/>
          <w:i w:val="0"/>
        </w:rPr>
        <w:t xml:space="preserve"> </w:t>
      </w:r>
      <w:r>
        <w:rPr>
          <w:b w:val="0"/>
          <w:i w:val="0"/>
        </w:rPr>
        <w:t>source</w:t>
      </w:r>
      <w:r>
        <w:rPr>
          <w:b w:val="0"/>
          <w:i w:val="0"/>
        </w:rPr>
        <w:t xml:space="preserve"> </w:t>
      </w:r>
      <w:r>
        <w:rPr>
          <w:b w:val="0"/>
          <w:i w:val="0"/>
        </w:rPr>
        <w:t>lists</w:t>
      </w:r>
      <w:r>
        <w:rPr>
          <w:b w:val="0"/>
          <w:i w:val="0"/>
        </w:rPr>
        <w:t xml:space="preserve"> </w:t>
      </w:r>
      <w:r>
        <w:rPr>
          <w:b w:val="0"/>
          <w:i w:val="0"/>
        </w:rPr>
        <w:t>for</w:t>
      </w:r>
      <w:r>
        <w:rPr>
          <w:b w:val="0"/>
          <w:i w:val="0"/>
        </w:rPr>
        <w:t xml:space="preserve"> </w:t>
      </w:r>
      <w:r>
        <w:rPr>
          <w:b w:val="0"/>
          <w:i w:val="0"/>
        </w:rPr>
        <w:t>specialized</w:t>
      </w:r>
      <w:r>
        <w:rPr>
          <w:b w:val="0"/>
          <w:i w:val="0"/>
        </w:rPr>
        <w:t xml:space="preserve"> </w:t>
      </w:r>
      <w:r>
        <w:rPr>
          <w:b w:val="0"/>
          <w:i w:val="0"/>
        </w:rPr>
        <w:t>projects</w:t>
      </w:r>
      <w:r>
        <w:rPr>
          <w:b w:val="0"/>
          <w:i w:val="0"/>
        </w:rPr>
        <w:t xml:space="preserve"> </w:t>
      </w:r>
      <w:r>
        <w:rPr>
          <w:b w:val="0"/>
          <w:i w:val="0"/>
        </w:rPr>
        <w:t>are</w:t>
      </w:r>
      <w:r>
        <w:rPr>
          <w:b w:val="0"/>
          <w:i w:val="0"/>
        </w:rPr>
        <w:t xml:space="preserve"> </w:t>
      </w:r>
      <w:r>
        <w:rPr>
          <w:b w:val="0"/>
          <w:i w:val="0"/>
        </w:rPr>
        <w:t>retained</w:t>
      </w:r>
      <w:r>
        <w:rPr>
          <w:b w:val="0"/>
          <w:i w:val="0"/>
        </w:rPr>
        <w:t xml:space="preserve"> </w:t>
      </w:r>
      <w:r>
        <w:rPr>
          <w:b w:val="0"/>
          <w:i w:val="0"/>
        </w:rPr>
        <w:t>beside</w:t>
      </w:r>
      <w:r>
        <w:rPr>
          <w:b w:val="0"/>
          <w:i w:val="0"/>
        </w:rPr>
        <w:t xml:space="preserve"> </w:t>
      </w:r>
      <w:r>
        <w:rPr>
          <w:b w:val="0"/>
          <w:i w:val="0"/>
        </w:rPr>
        <w:t>those</w:t>
      </w:r>
      <w:r>
        <w:rPr>
          <w:b w:val="0"/>
          <w:i w:val="0"/>
        </w:rPr>
        <w:t xml:space="preserve"> </w:t>
      </w:r>
      <w:r>
        <w:rPr>
          <w:b w:val="0"/>
          <w:i w:val="0"/>
        </w:rPr>
        <w:t>projects.</w:t>
      </w:r>
      <w:r>
        <w:rPr>
          <w:b w:val="0"/>
          <w:i w:val="0"/>
        </w:rPr>
        <w:t xml:space="preserve"> </w:t>
      </w:r>
      <w:r>
        <w:rPr>
          <w:b w:val="0"/>
          <w:i w:val="0"/>
        </w:rPr>
        <w:t>The</w:t>
      </w:r>
      <w:r>
        <w:rPr>
          <w:b w:val="0"/>
          <w:i w:val="0"/>
        </w:rPr>
        <w:t xml:space="preserve"> </w:t>
      </w:r>
      <w:r>
        <w:rPr>
          <w:b w:val="0"/>
          <w:i w:val="0"/>
        </w:rPr>
        <w:t>consolidated</w:t>
      </w:r>
      <w:r>
        <w:rPr>
          <w:b w:val="0"/>
          <w:i w:val="0"/>
        </w:rPr>
        <w:t xml:space="preserve"> </w:t>
      </w:r>
      <w:r>
        <w:rPr>
          <w:b w:val="0"/>
          <w:i w:val="0"/>
        </w:rPr>
        <w:t>source</w:t>
      </w:r>
      <w:r>
        <w:rPr>
          <w:b w:val="0"/>
          <w:i w:val="0"/>
        </w:rPr>
        <w:t xml:space="preserve"> </w:t>
      </w:r>
      <w:r>
        <w:rPr>
          <w:b w:val="0"/>
          <w:i w:val="0"/>
        </w:rPr>
        <w:t>catalogue</w:t>
      </w:r>
      <w:r>
        <w:rPr>
          <w:b w:val="0"/>
          <w:i w:val="0"/>
        </w:rPr>
        <w:t xml:space="preserve"> </w:t>
      </w:r>
      <w:r>
        <w:rPr>
          <w:b w:val="0"/>
          <w:i w:val="0"/>
        </w:rPr>
        <w:t>deduplicates</w:t>
      </w:r>
      <w:r>
        <w:rPr>
          <w:b w:val="0"/>
          <w:i w:val="0"/>
        </w:rPr>
        <w:t xml:space="preserve"> </w:t>
      </w:r>
      <w:r>
        <w:rPr>
          <w:b w:val="0"/>
          <w:i w:val="0"/>
        </w:rPr>
        <w:t>URLs</w:t>
      </w:r>
      <w:r>
        <w:rPr>
          <w:b w:val="0"/>
          <w:i w:val="0"/>
        </w:rPr>
        <w:t xml:space="preserve"> </w:t>
      </w:r>
      <w:r>
        <w:rPr>
          <w:b w:val="0"/>
          <w:i w:val="0"/>
        </w:rPr>
        <w:t>while</w:t>
      </w:r>
      <w:r>
        <w:rPr>
          <w:b w:val="0"/>
          <w:i w:val="0"/>
        </w:rPr>
        <w:t xml:space="preserve"> </w:t>
      </w:r>
      <w:r>
        <w:rPr>
          <w:b w:val="0"/>
          <w:i w:val="0"/>
        </w:rPr>
        <w:t>preserving</w:t>
      </w:r>
      <w:r>
        <w:rPr>
          <w:b w:val="0"/>
          <w:i w:val="0"/>
        </w:rPr>
        <w:t xml:space="preserve"> </w:t>
      </w:r>
      <w:r>
        <w:rPr>
          <w:b w:val="0"/>
          <w:i w:val="0"/>
        </w:rPr>
        <w:t>original</w:t>
      </w:r>
      <w:r>
        <w:rPr>
          <w:b w:val="0"/>
          <w:i w:val="0"/>
        </w:rPr>
        <w:t xml:space="preserve"> </w:t>
      </w:r>
      <w:r>
        <w:rPr>
          <w:b w:val="0"/>
          <w:i w:val="0"/>
        </w:rPr>
        <w:t>titles</w:t>
      </w:r>
      <w:r>
        <w:rPr>
          <w:b w:val="0"/>
          <w:i w:val="0"/>
        </w:rPr>
        <w:t xml:space="preserve"> </w:t>
      </w:r>
      <w:r>
        <w:rPr>
          <w:b w:val="0"/>
          <w:i w:val="0"/>
        </w:rPr>
        <w:t>and</w:t>
      </w:r>
      <w:r>
        <w:rPr>
          <w:b w:val="0"/>
          <w:i w:val="0"/>
        </w:rPr>
        <w:t xml:space="preserve"> </w:t>
      </w:r>
      <w:r>
        <w:rPr>
          <w:b w:val="0"/>
          <w:i w:val="0"/>
        </w:rPr>
        <w:t>claims.</w:t>
      </w:r>
      <w:r>
        <w:rPr>
          <w:b w:val="0"/>
          <w:i w:val="0"/>
        </w:rPr>
        <w:t xml:space="preserve"> </w:t>
      </w:r>
      <w:r>
        <w:rPr>
          <w:b w:val="0"/>
          <w:i w:val="0"/>
        </w:rPr>
        <w:t>Bibliography</w:t>
      </w:r>
      <w:r>
        <w:rPr>
          <w:b w:val="0"/>
          <w:i w:val="0"/>
        </w:rPr>
        <w:t xml:space="preserve"> </w:t>
      </w:r>
      <w:r>
        <w:rPr>
          <w:b w:val="0"/>
          <w:i w:val="0"/>
        </w:rPr>
        <w:t>identifiers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lessons</w:t>
      </w:r>
      <w:r>
        <w:rPr>
          <w:b w:val="0"/>
          <w:i w:val="0"/>
        </w:rPr>
        <w:t xml:space="preserve"> </w:t>
      </w:r>
      <w:r>
        <w:rPr>
          <w:b w:val="0"/>
          <w:i w:val="0"/>
        </w:rPr>
        <w:t>refer</w:t>
      </w:r>
      <w:r>
        <w:rPr>
          <w:b w:val="0"/>
          <w:i w:val="0"/>
        </w:rPr>
        <w:t xml:space="preserve"> </w:t>
      </w:r>
      <w:r>
        <w:rPr>
          <w:b w:val="0"/>
          <w:i w:val="0"/>
        </w:rPr>
        <w:t>to</w:t>
      </w:r>
      <w:r>
        <w:rPr>
          <w:b w:val="0"/>
          <w:i w:val="0"/>
        </w:rPr>
        <w:t xml:space="preserve"> </w:t>
      </w:r>
      <w:r>
        <w:rPr>
          <w:b w:val="0"/>
          <w:i w:val="0"/>
        </w:rPr>
        <w:t>Core_References.md.</w:t>
      </w:r>
      <w:r>
        <w:rPr>
          <w:b w:val="0"/>
          <w:i w:val="0"/>
        </w:rPr>
        <w:t xml:space="preserve"> </w:t>
      </w:r>
      <w:r>
        <w:rPr>
          <w:b w:val="0"/>
          <w:i w:val="0"/>
        </w:rPr>
        <w:t>Interview</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files</w:t>
      </w:r>
      <w:r>
        <w:rPr>
          <w:b w:val="0"/>
          <w:i w:val="0"/>
        </w:rPr>
        <w:t xml:space="preserve"> </w:t>
      </w:r>
      <w:r>
        <w:rPr>
          <w:b w:val="0"/>
          <w:i w:val="0"/>
        </w:rPr>
        <w:t>also</w:t>
      </w:r>
      <w:r>
        <w:rPr>
          <w:b w:val="0"/>
          <w:i w:val="0"/>
        </w:rPr>
        <w:t xml:space="preserve"> </w:t>
      </w:r>
      <w:r>
        <w:rPr>
          <w:b w:val="0"/>
          <w:i w:val="0"/>
        </w:rPr>
        <w:t>contain</w:t>
      </w:r>
      <w:r>
        <w:rPr>
          <w:b w:val="0"/>
          <w:i w:val="0"/>
        </w:rPr>
        <w:t xml:space="preserve"> </w:t>
      </w:r>
      <w:r>
        <w:rPr>
          <w:b w:val="0"/>
          <w:i w:val="0"/>
        </w:rPr>
        <w:t>direct</w:t>
      </w:r>
      <w:r>
        <w:rPr>
          <w:b w:val="0"/>
          <w:i w:val="0"/>
        </w:rPr>
        <w:t xml:space="preserve"> </w:t>
      </w:r>
      <w:r>
        <w:rPr>
          <w:b w:val="0"/>
          <w:i w:val="0"/>
        </w:rPr>
        <w:t>references</w:t>
      </w:r>
      <w:r>
        <w:rPr>
          <w:b w:val="0"/>
          <w:i w:val="0"/>
        </w:rPr>
        <w:t xml:space="preserve"> </w:t>
      </w:r>
      <w:r>
        <w:rPr>
          <w:b w:val="0"/>
          <w:i w:val="0"/>
        </w:rPr>
        <w:t>so</w:t>
      </w:r>
      <w:r>
        <w:rPr>
          <w:b w:val="0"/>
          <w:i w:val="0"/>
        </w:rPr>
        <w:t xml:space="preserve"> </w:t>
      </w:r>
      <w:r>
        <w:rPr>
          <w:b w:val="0"/>
          <w:i w:val="0"/>
        </w:rPr>
        <w:t>they</w:t>
      </w:r>
      <w:r>
        <w:rPr>
          <w:b w:val="0"/>
          <w:i w:val="0"/>
        </w:rPr>
        <w:t xml:space="preserve"> </w:t>
      </w:r>
      <w:r>
        <w:rPr>
          <w:b w:val="0"/>
          <w:i w:val="0"/>
        </w:rPr>
        <w:t>remain</w:t>
      </w:r>
      <w:r>
        <w:rPr>
          <w:b w:val="0"/>
          <w:i w:val="0"/>
        </w:rPr>
        <w:t xml:space="preserve"> </w:t>
      </w:r>
      <w:r>
        <w:rPr>
          <w:b w:val="0"/>
          <w:i w:val="0"/>
        </w:rPr>
        <w:t>useful</w:t>
      </w:r>
      <w:r>
        <w:rPr>
          <w:b w:val="0"/>
          <w:i w:val="0"/>
        </w:rPr>
        <w:t xml:space="preserve"> </w:t>
      </w:r>
      <w:r>
        <w:rPr>
          <w:b w:val="0"/>
          <w:i w:val="0"/>
        </w:rPr>
        <w:t>independently.</w:t>
      </w:r>
    </w:p>
    <w:p>
      <w:r>
        <w:rPr>
          <w:b w:val="0"/>
          <w:i w:val="0"/>
        </w:rPr>
        <w:t>Refresh</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toolchain,</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board</w:t>
      </w:r>
      <w:r>
        <w:rPr>
          <w:b w:val="0"/>
          <w:i w:val="0"/>
        </w:rPr>
        <w:t xml:space="preserve"> </w:t>
      </w:r>
      <w:r>
        <w:rPr>
          <w:b w:val="0"/>
          <w:i w:val="0"/>
        </w:rPr>
        <w:t>revision,</w:t>
      </w:r>
      <w:r>
        <w:rPr>
          <w:b w:val="0"/>
          <w:i w:val="0"/>
        </w:rPr>
        <w:t xml:space="preserve"> </w:t>
      </w:r>
      <w:r>
        <w:rPr>
          <w:b w:val="0"/>
          <w:i w:val="0"/>
        </w:rPr>
        <w:t>datasheet</w:t>
      </w:r>
      <w:r>
        <w:rPr>
          <w:b w:val="0"/>
          <w:i w:val="0"/>
        </w:rPr>
        <w:t xml:space="preserve"> </w:t>
      </w:r>
      <w:r>
        <w:rPr>
          <w:b w:val="0"/>
          <w:i w:val="0"/>
        </w:rPr>
        <w:t>revision</w:t>
      </w:r>
      <w:r>
        <w:rPr>
          <w:b w:val="0"/>
          <w:i w:val="0"/>
        </w:rPr>
        <w:t xml:space="preserve"> </w:t>
      </w:r>
      <w:r>
        <w:rPr>
          <w:b w:val="0"/>
          <w:i w:val="0"/>
        </w:rPr>
        <w:t>or</w:t>
      </w:r>
      <w:r>
        <w:rPr>
          <w:b w:val="0"/>
          <w:i w:val="0"/>
        </w:rPr>
        <w:t xml:space="preserve"> </w:t>
      </w:r>
      <w:r>
        <w:rPr>
          <w:b w:val="0"/>
          <w:i w:val="0"/>
        </w:rPr>
        <w:t>build-system</w:t>
      </w:r>
      <w:r>
        <w:rPr>
          <w:b w:val="0"/>
          <w:i w:val="0"/>
        </w:rPr>
        <w:t xml:space="preserve"> </w:t>
      </w:r>
      <w:r>
        <w:rPr>
          <w:b w:val="0"/>
          <w:i w:val="0"/>
        </w:rPr>
        <w:t>change.</w:t>
      </w:r>
      <w:r>
        <w:rPr>
          <w:b w:val="0"/>
          <w:i w:val="0"/>
        </w:rPr>
        <w:t xml:space="preserve"> </w:t>
      </w:r>
      <w:r>
        <w:rPr>
          <w:b w:val="0"/>
          <w:i w:val="0"/>
        </w:rPr>
        <w:t>Review</w:t>
      </w:r>
      <w:r>
        <w:rPr>
          <w:b w:val="0"/>
          <w:i w:val="0"/>
        </w:rPr>
        <w:t xml:space="preserve"> </w:t>
      </w:r>
      <w:r>
        <w:rPr>
          <w:b w:val="0"/>
          <w:i w:val="0"/>
        </w:rPr>
        <w:t>source</w:t>
      </w:r>
      <w:r>
        <w:rPr>
          <w:b w:val="0"/>
          <w:i w:val="0"/>
        </w:rPr>
        <w:t xml:space="preserve"> </w:t>
      </w:r>
      <w:r>
        <w:rPr>
          <w:b w:val="0"/>
          <w:i w:val="0"/>
        </w:rPr>
        <w:t>API</w:t>
      </w:r>
      <w:r>
        <w:rPr>
          <w:b w:val="0"/>
          <w:i w:val="0"/>
        </w:rPr>
        <w:t xml:space="preserve"> </w:t>
      </w:r>
      <w:r>
        <w:rPr>
          <w:b w:val="0"/>
          <w:i w:val="0"/>
        </w:rPr>
        <w:t>declarations,</w:t>
      </w:r>
      <w:r>
        <w:rPr>
          <w:b w:val="0"/>
          <w:i w:val="0"/>
        </w:rPr>
        <w:t xml:space="preserve"> </w:t>
      </w:r>
      <w:r>
        <w:rPr>
          <w:b w:val="0"/>
          <w:i w:val="0"/>
        </w:rPr>
        <w:t>configuration</w:t>
      </w:r>
      <w:r>
        <w:rPr>
          <w:b w:val="0"/>
          <w:i w:val="0"/>
        </w:rPr>
        <w:t xml:space="preserve"> </w:t>
      </w:r>
      <w:r>
        <w:rPr>
          <w:b w:val="0"/>
          <w:i w:val="0"/>
        </w:rPr>
        <w:t>symbols,</w:t>
      </w:r>
      <w:r>
        <w:rPr>
          <w:b w:val="0"/>
          <w:i w:val="0"/>
        </w:rPr>
        <w:t xml:space="preserve"> </w:t>
      </w:r>
      <w:r>
        <w:rPr>
          <w:b w:val="0"/>
          <w:i w:val="0"/>
        </w:rPr>
        <w:t>register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relevant</w:t>
      </w:r>
      <w:r>
        <w:rPr>
          <w:b w:val="0"/>
          <w:i w:val="0"/>
        </w:rPr>
        <w:t xml:space="preserve"> </w:t>
      </w:r>
      <w:r>
        <w:rPr>
          <w:b w:val="0"/>
          <w:i w:val="0"/>
        </w:rPr>
        <w:t>security</w:t>
      </w:r>
      <w:r>
        <w:rPr>
          <w:b w:val="0"/>
          <w:i w:val="0"/>
        </w:rPr>
        <w:t xml:space="preserve"> </w:t>
      </w:r>
      <w:r>
        <w:rPr>
          <w:b w:val="0"/>
          <w:i w:val="0"/>
        </w:rPr>
        <w:t>advisories.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evidence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carrying</w:t>
      </w:r>
      <w:r>
        <w:rPr>
          <w:b w:val="0"/>
          <w:i w:val="0"/>
        </w:rPr>
        <w:t xml:space="preserve"> </w:t>
      </w:r>
      <w:r>
        <w:rPr>
          <w:b w:val="0"/>
          <w:i w:val="0"/>
        </w:rPr>
        <w:t>forward</w:t>
      </w:r>
      <w:r>
        <w:rPr>
          <w:b w:val="0"/>
          <w:i w:val="0"/>
        </w:rPr>
        <w:t xml:space="preserve"> </w:t>
      </w:r>
      <w:r>
        <w:rPr>
          <w:b w:val="0"/>
          <w:i w:val="0"/>
        </w:rPr>
        <w:t>old</w:t>
      </w:r>
      <w:r>
        <w:rPr>
          <w:b w:val="0"/>
          <w:i w:val="0"/>
        </w:rPr>
        <w:t xml:space="preserve"> </w:t>
      </w:r>
      <w:r>
        <w:rPr>
          <w:b w:val="0"/>
          <w:i w:val="0"/>
        </w:rPr>
        <w:t>pass</w:t>
      </w:r>
      <w:r>
        <w:rPr>
          <w:b w:val="0"/>
          <w:i w:val="0"/>
        </w:rPr>
        <w:t xml:space="preserve"> </w:t>
      </w:r>
      <w:r>
        <w:rPr>
          <w:b w:val="0"/>
          <w:i w:val="0"/>
        </w:rPr>
        <w:t>labels.</w:t>
      </w:r>
      <w:r>
        <w:rPr>
          <w:b w:val="0"/>
          <w:i w:val="0"/>
        </w:rPr>
        <w:t xml:space="preserve"> </w:t>
      </w:r>
      <w:r>
        <w:rPr>
          <w:b w:val="0"/>
          <w:i w:val="0"/>
        </w:rPr>
        <w:t>Hardware</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only</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tested</w:t>
      </w:r>
      <w:r>
        <w:rPr>
          <w:b w:val="0"/>
          <w:i w:val="0"/>
        </w:rPr>
        <w:t xml:space="preserve"> </w:t>
      </w:r>
      <w:r>
        <w:rPr>
          <w:b w:val="0"/>
          <w:i w:val="0"/>
        </w:rPr>
        <w:t>setup.</w:t>
      </w:r>
    </w:p>
    <w:p>
      <w:bookmarkStart w:id="115" w:name="f_47ad16c0524a225302"/>
      <w:pPr>
        <w:keepNext/>
        <w:spacing w:after="0" w:before="0"/>
      </w:pPr>
      <w:bookmarkEnd w:id="115"/>
    </w:p>
    <w:p>
      <w:pPr>
        <w:pStyle w:val="Heading2"/>
      </w:pPr>
      <w:r>
        <w:rPr>
          <w:color w:val="000000"/>
        </w:rPr>
        <w:t>Core primary references</w:t>
      </w:r>
    </w:p>
    <w:p>
      <w:r>
        <w:rPr>
          <w:b w:val="0"/>
          <w:i w:val="0"/>
        </w:rPr>
        <w:t>Accessed</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Versioned</w:t>
      </w:r>
      <w:r>
        <w:rPr>
          <w:b w:val="0"/>
          <w:i w:val="0"/>
        </w:rPr>
        <w:t xml:space="preserve"> </w:t>
      </w:r>
      <w:r>
        <w:rPr>
          <w:b w:val="0"/>
          <w:i w:val="0"/>
        </w:rPr>
        <w:t>references</w:t>
      </w:r>
      <w:r>
        <w:rPr>
          <w:b w:val="0"/>
          <w:i w:val="0"/>
        </w:rPr>
        <w:t xml:space="preserve"> </w:t>
      </w:r>
      <w:r>
        <w:rPr>
          <w:b w:val="0"/>
          <w:i w:val="0"/>
        </w:rPr>
        <w:t>govern</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examples;</w:t>
      </w:r>
      <w:r>
        <w:rPr>
          <w:b w:val="0"/>
          <w:i w:val="0"/>
        </w:rPr>
        <w:t xml:space="preserve"> </w:t>
      </w:r>
      <w:r>
        <w:rPr>
          <w:b w:val="0"/>
          <w:i w:val="0"/>
        </w:rPr>
        <w:t>unversioned</w:t>
      </w:r>
      <w:r>
        <w:rPr>
          <w:b w:val="0"/>
          <w:i w:val="0"/>
        </w:rPr>
        <w:t xml:space="preserve"> </w:t>
      </w:r>
      <w:r>
        <w:rPr>
          <w:b w:val="0"/>
          <w:i w:val="0"/>
        </w:rPr>
        <w:t>pages</w:t>
      </w:r>
      <w:r>
        <w:rPr>
          <w:b w:val="0"/>
          <w:i w:val="0"/>
        </w:rPr>
        <w:t xml:space="preserve"> </w:t>
      </w:r>
      <w:r>
        <w:rPr>
          <w:b w:val="0"/>
          <w:i w:val="0"/>
        </w:rPr>
        <w:t>support</w:t>
      </w:r>
      <w:r>
        <w:rPr>
          <w:b w:val="0"/>
          <w:i w:val="0"/>
        </w:rPr>
        <w:t xml:space="preserve"> </w:t>
      </w:r>
      <w:r>
        <w:rPr>
          <w:b w:val="0"/>
          <w:i w:val="0"/>
        </w:rPr>
        <w:t>concepts</w:t>
      </w:r>
      <w:r>
        <w:rPr>
          <w:b w:val="0"/>
          <w:i w:val="0"/>
        </w:rPr>
        <w:t xml:space="preserve"> </w:t>
      </w:r>
      <w:r>
        <w:rPr>
          <w:b w:val="0"/>
          <w:i w:val="0"/>
        </w:rPr>
        <w:t>and</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checked</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source</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code.</w:t>
      </w:r>
      <w:r>
        <w:rPr>
          <w:b w:val="0"/>
          <w:i w:val="0"/>
        </w:rPr>
        <w:t xml:space="preserve"> </w:t>
      </w:r>
      <w:r>
        <w:rPr>
          <w:b w:val="0"/>
          <w:i w:val="0"/>
        </w:rPr>
        <w:t>The</w:t>
      </w:r>
      <w:r>
        <w:rPr>
          <w:b w:val="0"/>
          <w:i w:val="0"/>
        </w:rPr>
        <w:t xml:space="preserve"> </w:t>
      </w:r>
      <w:r>
        <w:rPr>
          <w:b w:val="0"/>
          <w:i w:val="0"/>
        </w:rPr>
        <w:t>public</w:t>
      </w:r>
      <w:r>
        <w:rPr>
          <w:b w:val="0"/>
          <w:i w:val="0"/>
        </w:rPr>
        <w:t xml:space="preserve"> </w:t>
      </w:r>
      <w:r>
        <w:rPr>
          <w:b w:val="0"/>
          <w:i w:val="0"/>
        </w:rPr>
        <w:t>C11</w:t>
      </w:r>
      <w:r>
        <w:rPr>
          <w:b w:val="0"/>
          <w:i w:val="0"/>
        </w:rPr>
        <w:t xml:space="preserve"> </w:t>
      </w:r>
      <w:r>
        <w:rPr>
          <w:b w:val="0"/>
          <w:i w:val="0"/>
        </w:rPr>
        <w:t>draft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historical</w:t>
      </w:r>
      <w:r>
        <w:rPr>
          <w:b w:val="0"/>
          <w:i w:val="0"/>
        </w:rPr>
        <w:t xml:space="preserve"> </w:t>
      </w:r>
      <w:r>
        <w:rPr>
          <w:b w:val="0"/>
          <w:i w:val="0"/>
        </w:rPr>
        <w:t>primary</w:t>
      </w:r>
      <w:r>
        <w:rPr>
          <w:b w:val="0"/>
          <w:i w:val="0"/>
        </w:rPr>
        <w:t xml:space="preserve"> </w:t>
      </w:r>
      <w:r>
        <w:rPr>
          <w:b w:val="0"/>
          <w:i w:val="0"/>
        </w:rPr>
        <w:t>language</w:t>
      </w:r>
      <w:r>
        <w:rPr>
          <w:b w:val="0"/>
          <w:i w:val="0"/>
        </w:rPr>
        <w:t xml:space="preserve"> </w:t>
      </w:r>
      <w:r>
        <w:rPr>
          <w:b w:val="0"/>
          <w:i w:val="0"/>
        </w:rPr>
        <w:t>reference.</w:t>
      </w:r>
      <w:r>
        <w:rPr>
          <w:b w:val="0"/>
          <w:i w:val="0"/>
        </w:rPr>
        <w:t xml:space="preserve"> </w:t>
      </w:r>
      <w:r>
        <w:rPr>
          <w:b w:val="0"/>
          <w:i w:val="0"/>
        </w:rPr>
        <w:t>Source</w:t>
      </w:r>
      <w:r>
        <w:rPr>
          <w:b w:val="0"/>
          <w:i w:val="0"/>
        </w:rPr>
        <w:t xml:space="preserve"> </w:t>
      </w:r>
      <w:r>
        <w:rPr>
          <w:b w:val="0"/>
          <w:i w:val="0"/>
        </w:rPr>
        <w:t>citations</w:t>
      </w:r>
      <w:r>
        <w:rPr>
          <w:b w:val="0"/>
          <w:i w:val="0"/>
        </w:rPr>
        <w:t xml:space="preserve"> </w:t>
      </w:r>
      <w:r>
        <w:rPr>
          <w:b w:val="0"/>
          <w:i w:val="0"/>
        </w:rPr>
        <w:t>support</w:t>
      </w:r>
      <w:r>
        <w:rPr>
          <w:b w:val="0"/>
          <w:i w:val="0"/>
        </w:rPr>
        <w:t xml:space="preserve"> </w:t>
      </w:r>
      <w:r>
        <w:rPr>
          <w:b w:val="0"/>
          <w:i w:val="0"/>
        </w:rPr>
        <w:t>factual</w:t>
      </w:r>
      <w:r>
        <w:rPr>
          <w:b w:val="0"/>
          <w:i w:val="0"/>
        </w:rPr>
        <w:t xml:space="preserve"> </w:t>
      </w:r>
      <w:r>
        <w:rPr>
          <w:b w:val="0"/>
          <w:i w:val="0"/>
        </w:rPr>
        <w:t>contracts;</w:t>
      </w:r>
      <w:r>
        <w:rPr>
          <w:b w:val="0"/>
          <w:i w:val="0"/>
        </w:rPr>
        <w:t xml:space="preserve"> </w:t>
      </w:r>
      <w:r>
        <w:rPr>
          <w:b w:val="0"/>
          <w:i w:val="0"/>
        </w:rPr>
        <w:t>project</w:t>
      </w:r>
      <w:r>
        <w:rPr>
          <w:b w:val="0"/>
          <w:i w:val="0"/>
        </w:rPr>
        <w:t xml:space="preserve"> </w:t>
      </w:r>
      <w:r>
        <w:rPr>
          <w:b w:val="0"/>
          <w:i w:val="0"/>
        </w:rPr>
        <w:t>designs,</w:t>
      </w:r>
      <w:r>
        <w:rPr>
          <w:b w:val="0"/>
          <w:i w:val="0"/>
        </w:rPr>
        <w:t xml:space="preserve"> </w:t>
      </w:r>
      <w:r>
        <w:rPr>
          <w:b w:val="0"/>
          <w:i w:val="0"/>
        </w:rPr>
        <w:t>examples,</w:t>
      </w:r>
      <w:r>
        <w:rPr>
          <w:b w:val="0"/>
          <w:i w:val="0"/>
        </w:rPr>
        <w:t xml:space="preserve"> </w:t>
      </w:r>
      <w:r>
        <w:rPr>
          <w:b w:val="0"/>
          <w:i w:val="0"/>
        </w:rPr>
        <w:t>schedules</w:t>
      </w:r>
      <w:r>
        <w:rPr>
          <w:b w:val="0"/>
          <w:i w:val="0"/>
        </w:rPr>
        <w:t xml:space="preserve"> </w:t>
      </w:r>
      <w:r>
        <w:rPr>
          <w:b w:val="0"/>
          <w:i w:val="0"/>
        </w:rPr>
        <w:t>and</w:t>
      </w:r>
      <w:r>
        <w:rPr>
          <w:b w:val="0"/>
          <w:i w:val="0"/>
        </w:rPr>
        <w:t xml:space="preserve"> </w:t>
      </w:r>
      <w:r>
        <w:rPr>
          <w:b w:val="0"/>
          <w:i w:val="0"/>
        </w:rPr>
        <w:t>exercises</w:t>
      </w:r>
      <w:r>
        <w:rPr>
          <w:b w:val="0"/>
          <w:i w:val="0"/>
        </w:rPr>
        <w:t xml:space="preserve"> </w:t>
      </w:r>
      <w:r>
        <w:rPr>
          <w:b w:val="0"/>
          <w:i w:val="0"/>
        </w:rPr>
        <w:t>are</w:t>
      </w:r>
      <w:r>
        <w:rPr>
          <w:b w:val="0"/>
          <w:i w:val="0"/>
        </w:rPr>
        <w:t xml:space="preserve"> </w:t>
      </w:r>
      <w:r>
        <w:rPr>
          <w:b w:val="0"/>
          <w:i w:val="0"/>
        </w:rPr>
        <w:t>authored</w:t>
      </w:r>
      <w:r>
        <w:rPr>
          <w:b w:val="0"/>
          <w:i w:val="0"/>
        </w:rPr>
        <w:t xml:space="preserve"> </w:t>
      </w:r>
      <w:r>
        <w:rPr>
          <w:b w:val="0"/>
          <w:i w:val="0"/>
        </w:rPr>
        <w:t>teaching</w:t>
      </w:r>
      <w:r>
        <w:rPr>
          <w:b w:val="0"/>
          <w:i w:val="0"/>
        </w:rPr>
        <w:t xml:space="preserve"> </w:t>
      </w:r>
      <w:r>
        <w:rPr>
          <w:b w:val="0"/>
          <w:i w:val="0"/>
        </w:rPr>
        <w:t>material.</w:t>
      </w:r>
    </w:p>
    <w:p>
      <w:pPr>
        <w:pStyle w:val="Heading3"/>
      </w:pPr>
      <w:r>
        <w:rPr>
          <w:color w:val="000000"/>
        </w:rPr>
        <w:t>C11 WG14 N1570 public C11 committee draft</w:t>
      </w:r>
    </w:p>
    <w:p>
      <w:hyperlink r:id="rId31">
        <w:r>
          <w:rPr>
            <w:color w:val="174A75"/>
            <w:u w:val="single"/>
          </w:rPr>
          <w:t xml:space="preserve">https://www.open-std.org/jtc1/sc22/wg14/www/docs/n1570.pdf</w:t>
        </w:r>
      </w:hyperlink>
    </w:p>
    <w:p>
      <w:r>
        <w:rPr>
          <w:b w:val="0"/>
          <w:i w:val="0"/>
        </w:rPr>
        <w:t>Use:</w:t>
      </w:r>
      <w:r>
        <w:rPr>
          <w:b w:val="0"/>
          <w:i w:val="0"/>
        </w:rPr>
        <w:t xml:space="preserve"> </w:t>
      </w:r>
      <w:r>
        <w:rPr>
          <w:b w:val="0"/>
          <w:i w:val="0"/>
        </w:rPr>
        <w:t>C</w:t>
      </w:r>
      <w:r>
        <w:rPr>
          <w:b w:val="0"/>
          <w:i w:val="0"/>
        </w:rPr>
        <w:t xml:space="preserve"> </w:t>
      </w:r>
      <w:r>
        <w:rPr>
          <w:b w:val="0"/>
          <w:i w:val="0"/>
        </w:rPr>
        <w:t>language</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foundational</w:t>
      </w:r>
      <w:r>
        <w:rPr>
          <w:b w:val="0"/>
          <w:i w:val="0"/>
        </w:rPr>
        <w:t xml:space="preserve"> </w:t>
      </w:r>
      <w:r>
        <w:rPr>
          <w:b w:val="0"/>
          <w:i w:val="0"/>
        </w:rPr>
        <w:t>semantics;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newest</w:t>
      </w:r>
      <w:r>
        <w:rPr>
          <w:b w:val="0"/>
          <w:i w:val="0"/>
        </w:rPr>
        <w:t xml:space="preserve"> </w:t>
      </w:r>
      <w:r>
        <w:rPr>
          <w:b w:val="0"/>
          <w:i w:val="0"/>
        </w:rPr>
        <w:t>C</w:t>
      </w:r>
      <w:r>
        <w:rPr>
          <w:b w:val="0"/>
          <w:i w:val="0"/>
        </w:rPr>
        <w:t xml:space="preserve"> </w:t>
      </w:r>
      <w:r>
        <w:rPr>
          <w:b w:val="0"/>
          <w:i w:val="0"/>
        </w:rPr>
        <w:t>standard.</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GCC-WARN GCC warning options</w:t>
      </w:r>
    </w:p>
    <w:p>
      <w:hyperlink r:id="rId12">
        <w:r>
          <w:rPr>
            <w:color w:val="174A75"/>
            <w:u w:val="single"/>
          </w:rPr>
          <w:t xml:space="preserve">https://gcc.gnu.org/onlinedocs/gcc/Warning-Options.html</w:t>
        </w:r>
      </w:hyperlink>
    </w:p>
    <w:p>
      <w:r>
        <w:rPr>
          <w:b w:val="0"/>
          <w:i w:val="0"/>
        </w:rPr>
        <w:t>Use:</w:t>
      </w:r>
      <w:r>
        <w:rPr>
          <w:b w:val="0"/>
          <w:i w:val="0"/>
        </w:rPr>
        <w:t xml:space="preserve"> </w:t>
      </w:r>
      <w:r>
        <w:rPr>
          <w:b w:val="0"/>
          <w:i w:val="0"/>
        </w:rPr>
        <w:t>Diagnostic</w:t>
      </w:r>
      <w:r>
        <w:rPr>
          <w:b w:val="0"/>
          <w:i w:val="0"/>
        </w:rPr>
        <w:t xml:space="preserve"> </w:t>
      </w:r>
      <w:r>
        <w:rPr>
          <w:b w:val="0"/>
          <w:i w:val="0"/>
        </w:rPr>
        <w:t>flags;</w:t>
      </w:r>
      <w:r>
        <w:rPr>
          <w:b w:val="0"/>
          <w:i w:val="0"/>
        </w:rPr>
        <w:t xml:space="preserve"> </w:t>
      </w:r>
      <w:r>
        <w:rPr>
          <w:b w:val="0"/>
          <w:i w:val="0"/>
        </w:rPr>
        <w:t>consult</w:t>
      </w:r>
      <w:r>
        <w:rPr>
          <w:b w:val="0"/>
          <w:i w:val="0"/>
        </w:rPr>
        <w:t xml:space="preserve"> </w:t>
      </w:r>
      <w:r>
        <w:rPr>
          <w:b w:val="0"/>
          <w:i w:val="0"/>
        </w:rPr>
        <w:t>installed-version</w:t>
      </w:r>
      <w:r>
        <w:rPr>
          <w:b w:val="0"/>
          <w:i w:val="0"/>
        </w:rPr>
        <w:t xml:space="preserve"> </w:t>
      </w:r>
      <w:r>
        <w:rPr>
          <w:b w:val="0"/>
          <w:i w:val="0"/>
        </w:rPr>
        <w:t>manual</w:t>
      </w:r>
      <w:r>
        <w:rPr>
          <w:b w:val="0"/>
          <w:i w:val="0"/>
        </w:rPr>
        <w:t xml:space="preserve"> </w:t>
      </w:r>
      <w:r>
        <w:rPr>
          <w:b w:val="0"/>
          <w:i w:val="0"/>
        </w:rPr>
        <w:t>for</w:t>
      </w:r>
      <w:r>
        <w:rPr>
          <w:b w:val="0"/>
          <w:i w:val="0"/>
        </w:rPr>
        <w:t xml:space="preserve"> </w:t>
      </w:r>
      <w:r>
        <w:rPr>
          <w:b w:val="0"/>
          <w:i w:val="0"/>
        </w:rPr>
        <w:t>exact</w:t>
      </w:r>
      <w:r>
        <w:rPr>
          <w:b w:val="0"/>
          <w:i w:val="0"/>
        </w:rPr>
        <w:t xml:space="preserve"> </w:t>
      </w:r>
      <w:r>
        <w:rPr>
          <w:b w:val="0"/>
          <w:i w:val="0"/>
        </w:rPr>
        <w:t>availability.</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GCC13 GCC 13.3 instrumentation options</w:t>
      </w:r>
    </w:p>
    <w:p>
      <w:hyperlink r:id="rId64">
        <w:r>
          <w:rPr>
            <w:color w:val="174A75"/>
            <w:u w:val="single"/>
          </w:rPr>
          <w:t xml:space="preserve">https://gcc.gnu.org/onlinedocs/gcc-13.3.0/gcc/Instrumentation-Options.html</w:t>
        </w:r>
      </w:hyperlink>
    </w:p>
    <w:p>
      <w:r>
        <w:rPr>
          <w:b w:val="0"/>
          <w:i w:val="0"/>
        </w:rPr>
        <w:t>Use:</w:t>
      </w:r>
      <w:r>
        <w:rPr>
          <w:b w:val="0"/>
          <w:i w:val="0"/>
        </w:rPr>
        <w:t xml:space="preserve"> </w:t>
      </w:r>
      <w:r>
        <w:rPr>
          <w:b w:val="0"/>
          <w:i w:val="0"/>
        </w:rPr>
        <w:t>User-space</w:t>
      </w:r>
      <w:r>
        <w:rPr>
          <w:b w:val="0"/>
          <w:i w:val="0"/>
        </w:rPr>
        <w:t xml:space="preserve"> </w:t>
      </w:r>
      <w:r>
        <w:rPr>
          <w:b w:val="0"/>
          <w:i w:val="0"/>
        </w:rPr>
        <w:t>sanitizer</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combinations.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GCC-VOL GCC volatile access rules</w:t>
      </w:r>
    </w:p>
    <w:p>
      <w:hyperlink r:id="rId65">
        <w:r>
          <w:rPr>
            <w:color w:val="174A75"/>
            <w:u w:val="single"/>
          </w:rPr>
          <w:t xml:space="preserve">https://gcc.gnu.org/onlinedocs/gcc/Volatiles.html</w:t>
        </w:r>
      </w:hyperlink>
    </w:p>
    <w:p>
      <w:r>
        <w:rPr>
          <w:b w:val="0"/>
          <w:i w:val="0"/>
        </w:rPr>
        <w:t>Use:</w:t>
      </w:r>
      <w:r>
        <w:rPr>
          <w:b w:val="0"/>
          <w:i w:val="0"/>
        </w:rPr>
        <w:t xml:space="preserve"> </w:t>
      </w:r>
      <w:r>
        <w:rPr>
          <w:b w:val="0"/>
          <w:i w:val="0"/>
        </w:rPr>
        <w:t>Volatile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ordering</w:t>
      </w:r>
      <w:r>
        <w:rPr>
          <w:b w:val="0"/>
          <w:i w:val="0"/>
        </w:rPr>
        <w:t xml:space="preserve"> </w:t>
      </w:r>
      <w:r>
        <w:rPr>
          <w:b w:val="0"/>
          <w:i w:val="0"/>
        </w:rPr>
        <w:t>of</w:t>
      </w:r>
      <w:r>
        <w:rPr>
          <w:b w:val="0"/>
          <w:i w:val="0"/>
        </w:rPr>
        <w:t xml:space="preserve"> </w:t>
      </w:r>
      <w:r>
        <w:rPr>
          <w:b w:val="0"/>
          <w:i w:val="0"/>
        </w:rPr>
        <w:t>ordinary</w:t>
      </w:r>
      <w:r>
        <w:rPr>
          <w:b w:val="0"/>
          <w:i w:val="0"/>
        </w:rPr>
        <w:t xml:space="preserve"> </w:t>
      </w:r>
      <w:r>
        <w:rPr>
          <w:b w:val="0"/>
          <w:i w:val="0"/>
        </w:rPr>
        <w:t>memory.</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GIT Git official tutorial</w:t>
      </w:r>
    </w:p>
    <w:p>
      <w:hyperlink r:id="rId66">
        <w:r>
          <w:rPr>
            <w:color w:val="174A75"/>
            <w:u w:val="single"/>
          </w:rPr>
          <w:t xml:space="preserve">https://git-scm.com/docs/gittutorial</w:t>
        </w:r>
      </w:hyperlink>
    </w:p>
    <w:p>
      <w:r>
        <w:rPr>
          <w:b w:val="0"/>
          <w:i w:val="0"/>
        </w:rPr>
        <w:t>Use:</w:t>
      </w:r>
      <w:r>
        <w:rPr>
          <w:b w:val="0"/>
          <w:i w:val="0"/>
        </w:rPr>
        <w:t xml:space="preserve"> </w:t>
      </w:r>
      <w:r>
        <w:rPr>
          <w:b w:val="0"/>
          <w:i w:val="0"/>
        </w:rPr>
        <w:t>Source</w:t>
      </w:r>
      <w:r>
        <w:rPr>
          <w:b w:val="0"/>
          <w:i w:val="0"/>
        </w:rPr>
        <w:t xml:space="preserve"> </w:t>
      </w:r>
      <w:r>
        <w:rPr>
          <w:b w:val="0"/>
          <w:i w:val="0"/>
        </w:rPr>
        <w:t>history</w:t>
      </w:r>
      <w:r>
        <w:rPr>
          <w:b w:val="0"/>
          <w:i w:val="0"/>
        </w:rPr>
        <w:t xml:space="preserve"> </w:t>
      </w:r>
      <w:r>
        <w:rPr>
          <w:b w:val="0"/>
          <w:i w:val="0"/>
        </w:rPr>
        <w:t>and</w:t>
      </w:r>
      <w:r>
        <w:rPr>
          <w:b w:val="0"/>
          <w:i w:val="0"/>
        </w:rPr>
        <w:t xml:space="preserve"> </w:t>
      </w:r>
      <w:r>
        <w:rPr>
          <w:b w:val="0"/>
          <w:i w:val="0"/>
        </w:rPr>
        <w:t>review</w:t>
      </w:r>
      <w:r>
        <w:rPr>
          <w:b w:val="0"/>
          <w:i w:val="0"/>
        </w:rPr>
        <w:t xml:space="preserve"> </w:t>
      </w:r>
      <w:r>
        <w:rPr>
          <w:b w:val="0"/>
          <w:i w:val="0"/>
        </w:rPr>
        <w:t>workflow.</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LD GNU ld linker scripts</w:t>
      </w:r>
    </w:p>
    <w:p>
      <w:hyperlink r:id="rId67">
        <w:r>
          <w:rPr>
            <w:color w:val="174A75"/>
            <w:u w:val="single"/>
          </w:rPr>
          <w:t xml:space="preserve">https://sourceware.org/binutils/docs/ld/Scripts.html</w:t>
        </w:r>
      </w:hyperlink>
    </w:p>
    <w:p>
      <w:r>
        <w:rPr>
          <w:b w:val="0"/>
          <w:i w:val="0"/>
        </w:rPr>
        <w:t>Use:</w:t>
      </w:r>
      <w:r>
        <w:rPr>
          <w:b w:val="0"/>
          <w:i w:val="0"/>
        </w:rPr>
        <w:t xml:space="preserve"> </w:t>
      </w:r>
      <w:r>
        <w:rPr>
          <w:b w:val="0"/>
          <w:i w:val="0"/>
        </w:rPr>
        <w:t>Section</w:t>
      </w:r>
      <w:r>
        <w:rPr>
          <w:b w:val="0"/>
          <w:i w:val="0"/>
        </w:rPr>
        <w:t xml:space="preserve"> </w:t>
      </w:r>
      <w:r>
        <w:rPr>
          <w:b w:val="0"/>
          <w:i w:val="0"/>
        </w:rPr>
        <w:t>placement</w:t>
      </w:r>
      <w:r>
        <w:rPr>
          <w:b w:val="0"/>
          <w:i w:val="0"/>
        </w:rPr>
        <w:t xml:space="preserve"> </w:t>
      </w:r>
      <w:r>
        <w:rPr>
          <w:b w:val="0"/>
          <w:i w:val="0"/>
        </w:rPr>
        <w:t>and</w:t>
      </w:r>
      <w:r>
        <w:rPr>
          <w:b w:val="0"/>
          <w:i w:val="0"/>
        </w:rPr>
        <w:t xml:space="preserve"> </w:t>
      </w:r>
      <w:r>
        <w:rPr>
          <w:b w:val="0"/>
          <w:i w:val="0"/>
        </w:rPr>
        <w:t>linker-script</w:t>
      </w:r>
      <w:r>
        <w:rPr>
          <w:b w:val="0"/>
          <w:i w:val="0"/>
        </w:rPr>
        <w:t xml:space="preserve"> </w:t>
      </w:r>
      <w:r>
        <w:rPr>
          <w:b w:val="0"/>
          <w:i w:val="0"/>
        </w:rPr>
        <w:t>role.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CMAKE CMake 3.28 toolchains</w:t>
      </w:r>
    </w:p>
    <w:p>
      <w:hyperlink r:id="rId68">
        <w:r>
          <w:rPr>
            <w:color w:val="174A75"/>
            <w:u w:val="single"/>
          </w:rPr>
          <w:t xml:space="preserve">https://cmake.org/cmake/help/v3.28/manual/cmake-toolchains.7.html</w:t>
        </w:r>
      </w:hyperlink>
    </w:p>
    <w:p>
      <w:r>
        <w:rPr>
          <w:b w:val="0"/>
          <w:i w:val="0"/>
        </w:rPr>
        <w:t>Use:</w:t>
      </w:r>
      <w:r>
        <w:rPr>
          <w:b w:val="0"/>
          <w:i w:val="0"/>
        </w:rPr>
        <w:t xml:space="preserve"> </w:t>
      </w:r>
      <w:r>
        <w:rPr>
          <w:b w:val="0"/>
          <w:i w:val="0"/>
        </w:rPr>
        <w:t>Cross-compilation</w:t>
      </w:r>
      <w:r>
        <w:rPr>
          <w:b w:val="0"/>
          <w:i w:val="0"/>
        </w:rPr>
        <w:t xml:space="preserve"> </w:t>
      </w:r>
      <w:r>
        <w:rPr>
          <w:b w:val="0"/>
          <w:i w:val="0"/>
        </w:rPr>
        <w:t>and</w:t>
      </w:r>
      <w:r>
        <w:rPr>
          <w:b w:val="0"/>
          <w:i w:val="0"/>
        </w:rPr>
        <w:t xml:space="preserve"> </w:t>
      </w:r>
      <w:r>
        <w:rPr>
          <w:b w:val="0"/>
          <w:i w:val="0"/>
        </w:rPr>
        <w:t>sysroot</w:t>
      </w:r>
      <w:r>
        <w:rPr>
          <w:b w:val="0"/>
          <w:i w:val="0"/>
        </w:rPr>
        <w:t xml:space="preserve"> </w:t>
      </w:r>
      <w:r>
        <w:rPr>
          <w:b w:val="0"/>
          <w:i w:val="0"/>
        </w:rPr>
        <w:t>configuration.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CPP C++ Core Guidelines</w:t>
      </w:r>
    </w:p>
    <w:p>
      <w:hyperlink r:id="rId69">
        <w:r>
          <w:rPr>
            <w:color w:val="174A75"/>
            <w:u w:val="single"/>
          </w:rPr>
          <w:t xml:space="preserve">https://isocpp.github.io/CppCoreGuidelines/CppCoreGuidelines</w:t>
        </w:r>
      </w:hyperlink>
    </w:p>
    <w:p>
      <w:r>
        <w:rPr>
          <w:b w:val="0"/>
          <w:i w:val="0"/>
        </w:rPr>
        <w:t>Use:</w:t>
      </w:r>
      <w:r>
        <w:rPr>
          <w:b w:val="0"/>
          <w:i w:val="0"/>
        </w:rPr>
        <w:t xml:space="preserve"> </w:t>
      </w:r>
      <w:r>
        <w:rPr>
          <w:b w:val="0"/>
          <w:i w:val="0"/>
        </w:rPr>
        <w:t>Resource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RAII</w:t>
      </w:r>
      <w:r>
        <w:rPr>
          <w:b w:val="0"/>
          <w:i w:val="0"/>
        </w:rPr>
        <w:t xml:space="preserve"> </w:t>
      </w:r>
      <w:r>
        <w:rPr>
          <w:b w:val="0"/>
          <w:i w:val="0"/>
        </w:rPr>
        <w:t>design</w:t>
      </w:r>
      <w:r>
        <w:rPr>
          <w:b w:val="0"/>
          <w:i w:val="0"/>
        </w:rPr>
        <w:t xml:space="preserve"> </w:t>
      </w:r>
      <w:r>
        <w:rPr>
          <w:b w:val="0"/>
          <w:i w:val="0"/>
        </w:rPr>
        <w:t>guidance.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READ Linux read manual</w:t>
      </w:r>
    </w:p>
    <w:p>
      <w:hyperlink r:id="rId33">
        <w:r>
          <w:rPr>
            <w:color w:val="174A75"/>
            <w:u w:val="single"/>
          </w:rPr>
          <w:t xml:space="preserve">https://man7.org/linux/man-pages/man2/read.2.html</w:t>
        </w:r>
      </w:hyperlink>
    </w:p>
    <w:p>
      <w:r>
        <w:rPr>
          <w:b w:val="0"/>
          <w:i w:val="0"/>
        </w:rPr>
        <w:t>Use:</w:t>
      </w:r>
      <w:r>
        <w:rPr>
          <w:b w:val="0"/>
          <w:i w:val="0"/>
        </w:rPr>
        <w:t xml:space="preserve"> </w:t>
      </w:r>
      <w:r>
        <w:rPr>
          <w:b w:val="0"/>
          <w:i w:val="0"/>
        </w:rPr>
        <w:t>Short</w:t>
      </w:r>
      <w:r>
        <w:rPr>
          <w:b w:val="0"/>
          <w:i w:val="0"/>
        </w:rPr>
        <w:t xml:space="preserve"> </w:t>
      </w:r>
      <w:r>
        <w:rPr>
          <w:b w:val="0"/>
          <w:i w:val="0"/>
        </w:rPr>
        <w:t>reads</w:t>
      </w:r>
      <w:r>
        <w:rPr>
          <w:b w:val="0"/>
          <w:i w:val="0"/>
        </w:rPr>
        <w:t xml:space="preserve"> </w:t>
      </w:r>
      <w:r>
        <w:rPr>
          <w:b w:val="0"/>
          <w:i w:val="0"/>
        </w:rPr>
        <w:t>EOF</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WRITE Linux write manual</w:t>
      </w:r>
    </w:p>
    <w:p>
      <w:hyperlink r:id="rId34">
        <w:r>
          <w:rPr>
            <w:color w:val="174A75"/>
            <w:u w:val="single"/>
          </w:rPr>
          <w:t xml:space="preserve">https://man7.org/linux/man-pages/man2/write.2.html</w:t>
        </w:r>
      </w:hyperlink>
    </w:p>
    <w:p>
      <w:r>
        <w:rPr>
          <w:b w:val="0"/>
          <w:i w:val="0"/>
        </w:rPr>
        <w:t>Use:</w:t>
      </w:r>
      <w:r>
        <w:rPr>
          <w:b w:val="0"/>
          <w:i w:val="0"/>
        </w:rPr>
        <w:t xml:space="preserve"> </w:t>
      </w:r>
      <w:r>
        <w:rPr>
          <w:b w:val="0"/>
          <w:i w:val="0"/>
        </w:rPr>
        <w:t>Partial</w:t>
      </w:r>
      <w:r>
        <w:rPr>
          <w:b w:val="0"/>
          <w:i w:val="0"/>
        </w:rPr>
        <w:t xml:space="preserve"> </w:t>
      </w:r>
      <w:r>
        <w:rPr>
          <w:b w:val="0"/>
          <w:i w:val="0"/>
        </w:rPr>
        <w:t>writes</w:t>
      </w:r>
      <w:r>
        <w:rPr>
          <w:b w:val="0"/>
          <w:i w:val="0"/>
        </w:rPr>
        <w:t xml:space="preserve"> </w:t>
      </w:r>
      <w:r>
        <w:rPr>
          <w:b w:val="0"/>
          <w:i w:val="0"/>
        </w:rPr>
        <w:t>and</w:t>
      </w:r>
      <w:r>
        <w:rPr>
          <w:b w:val="0"/>
          <w:i w:val="0"/>
        </w:rPr>
        <w:t xml:space="preserve"> </w:t>
      </w:r>
      <w:r>
        <w:rPr>
          <w:b w:val="0"/>
          <w:i w:val="0"/>
        </w:rPr>
        <w:t>interruption.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CLOSE Linux close manual</w:t>
      </w:r>
    </w:p>
    <w:p>
      <w:hyperlink r:id="rId70">
        <w:r>
          <w:rPr>
            <w:color w:val="174A75"/>
            <w:u w:val="single"/>
          </w:rPr>
          <w:t xml:space="preserve">https://man7.org/linux/man-pages/man2/close.2.html</w:t>
        </w:r>
      </w:hyperlink>
    </w:p>
    <w:p>
      <w:r>
        <w:rPr>
          <w:b w:val="0"/>
          <w:i w:val="0"/>
        </w:rPr>
        <w:t>Use:</w:t>
      </w:r>
      <w:r>
        <w:rPr>
          <w:b w:val="0"/>
          <w:i w:val="0"/>
        </w:rPr>
        <w:t xml:space="preserve"> </w:t>
      </w:r>
      <w:r>
        <w:rPr>
          <w:b w:val="0"/>
          <w:i w:val="0"/>
        </w:rPr>
        <w:t>Descriptor</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retry</w:t>
      </w:r>
      <w:r>
        <w:rPr>
          <w:b w:val="0"/>
          <w:i w:val="0"/>
        </w:rPr>
        <w:t xml:space="preserve"> </w:t>
      </w:r>
      <w:r>
        <w:rPr>
          <w:b w:val="0"/>
          <w:i w:val="0"/>
        </w:rPr>
        <w:t>hazards.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COND POSIX condition wait manual</w:t>
      </w:r>
    </w:p>
    <w:p>
      <w:hyperlink r:id="rId38">
        <w:r>
          <w:rPr>
            <w:color w:val="174A75"/>
            <w:u w:val="single"/>
          </w:rPr>
          <w:t xml:space="preserve">https://man7.org/linux/man-pages/man3/pthread_cond_wait.3p.html</w:t>
        </w:r>
      </w:hyperlink>
    </w:p>
    <w:p>
      <w:r>
        <w:rPr>
          <w:b w:val="0"/>
          <w:i w:val="0"/>
        </w:rPr>
        <w:t>Use:</w:t>
      </w:r>
      <w:r>
        <w:rPr>
          <w:b w:val="0"/>
          <w:i w:val="0"/>
        </w:rPr>
        <w:t xml:space="preserve"> </w:t>
      </w:r>
      <w:r>
        <w:rPr>
          <w:b w:val="0"/>
          <w:i w:val="0"/>
        </w:rPr>
        <w:t>Predicate</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spurious</w:t>
      </w:r>
      <w:r>
        <w:rPr>
          <w:b w:val="0"/>
          <w:i w:val="0"/>
        </w:rPr>
        <w:t xml:space="preserve"> </w:t>
      </w:r>
      <w:r>
        <w:rPr>
          <w:b w:val="0"/>
          <w:i w:val="0"/>
        </w:rPr>
        <w:t>wakeup</w:t>
      </w:r>
      <w:r>
        <w:rPr>
          <w:b w:val="0"/>
          <w:i w:val="0"/>
        </w:rPr>
        <w:t xml:space="preserve"> </w:t>
      </w:r>
      <w:r>
        <w:rPr>
          <w:b w:val="0"/>
          <w:i w:val="0"/>
        </w:rPr>
        <w:t>contracts.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EPOLL Linux epoll control manual</w:t>
      </w:r>
    </w:p>
    <w:p>
      <w:hyperlink r:id="rId71">
        <w:r>
          <w:rPr>
            <w:color w:val="174A75"/>
            <w:u w:val="single"/>
          </w:rPr>
          <w:t xml:space="preserve">https://man7.org/linux/man-pages/man2/epoll_ctl.2.html</w:t>
        </w:r>
      </w:hyperlink>
    </w:p>
    <w:p>
      <w:r>
        <w:rPr>
          <w:b w:val="0"/>
          <w:i w:val="0"/>
        </w:rPr>
        <w:t>Use:</w:t>
      </w:r>
      <w:r>
        <w:rPr>
          <w:b w:val="0"/>
          <w:i w:val="0"/>
        </w:rPr>
        <w:t xml:space="preserve"> </w:t>
      </w:r>
      <w:r>
        <w:rPr>
          <w:b w:val="0"/>
          <w:i w:val="0"/>
        </w:rPr>
        <w:t>Readiness</w:t>
      </w:r>
      <w:r>
        <w:rPr>
          <w:b w:val="0"/>
          <w:i w:val="0"/>
        </w:rPr>
        <w:t xml:space="preserve"> </w:t>
      </w:r>
      <w:r>
        <w:rPr>
          <w:b w:val="0"/>
          <w:i w:val="0"/>
        </w:rPr>
        <w:t>registration</w:t>
      </w:r>
      <w:r>
        <w:rPr>
          <w:b w:val="0"/>
          <w:i w:val="0"/>
        </w:rPr>
        <w:t xml:space="preserve"> </w:t>
      </w:r>
      <w:r>
        <w:rPr>
          <w:b w:val="0"/>
          <w:i w:val="0"/>
        </w:rPr>
        <w:t>and</w:t>
      </w:r>
      <w:r>
        <w:rPr>
          <w:b w:val="0"/>
          <w:i w:val="0"/>
        </w:rPr>
        <w:t xml:space="preserve"> </w:t>
      </w:r>
      <w:r>
        <w:rPr>
          <w:b w:val="0"/>
          <w:i w:val="0"/>
        </w:rPr>
        <w:t>event</w:t>
      </w:r>
      <w:r>
        <w:rPr>
          <w:b w:val="0"/>
          <w:i w:val="0"/>
        </w:rPr>
        <w:t xml:space="preserve"> </w:t>
      </w:r>
      <w:r>
        <w:rPr>
          <w:b w:val="0"/>
          <w:i w:val="0"/>
        </w:rPr>
        <w:t>semantics.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SIGNAL Linux signal safety manual</w:t>
      </w:r>
    </w:p>
    <w:p>
      <w:hyperlink r:id="rId36">
        <w:r>
          <w:rPr>
            <w:color w:val="174A75"/>
            <w:u w:val="single"/>
          </w:rPr>
          <w:t xml:space="preserve">https://man7.org/linux/man-pages/man7/signal-safety.7.html</w:t>
        </w:r>
      </w:hyperlink>
    </w:p>
    <w:p>
      <w:r>
        <w:rPr>
          <w:b w:val="0"/>
          <w:i w:val="0"/>
        </w:rPr>
        <w:t>Use:</w:t>
      </w:r>
      <w:r>
        <w:rPr>
          <w:b w:val="0"/>
          <w:i w:val="0"/>
        </w:rPr>
        <w:t xml:space="preserve"> </w:t>
      </w:r>
      <w:r>
        <w:rPr>
          <w:b w:val="0"/>
          <w:i w:val="0"/>
        </w:rPr>
        <w:t>Asynchronous</w:t>
      </w:r>
      <w:r>
        <w:rPr>
          <w:b w:val="0"/>
          <w:i w:val="0"/>
        </w:rPr>
        <w:t xml:space="preserve"> </w:t>
      </w:r>
      <w:r>
        <w:rPr>
          <w:b w:val="0"/>
          <w:i w:val="0"/>
        </w:rPr>
        <w:t>signal-safe</w:t>
      </w:r>
      <w:r>
        <w:rPr>
          <w:b w:val="0"/>
          <w:i w:val="0"/>
        </w:rPr>
        <w:t xml:space="preserve"> </w:t>
      </w:r>
      <w:r>
        <w:rPr>
          <w:b w:val="0"/>
          <w:i w:val="0"/>
        </w:rPr>
        <w:t>functions.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PROC Linux proc pid stat manual</w:t>
      </w:r>
    </w:p>
    <w:p>
      <w:hyperlink r:id="rId14">
        <w:r>
          <w:rPr>
            <w:color w:val="174A75"/>
            <w:u w:val="single"/>
          </w:rPr>
          <w:t xml:space="preserve">https://man7.org/linux/man-pages/man5/proc_pid_stat.5.html</w:t>
        </w:r>
      </w:hyperlink>
    </w:p>
    <w:p>
      <w:r>
        <w:rPr>
          <w:b w:val="0"/>
          <w:i w:val="0"/>
        </w:rPr>
        <w:t>Use:</w:t>
      </w:r>
      <w:r>
        <w:rPr>
          <w:b w:val="0"/>
          <w:i w:val="0"/>
        </w:rPr>
        <w:t xml:space="preserve"> </w:t>
      </w:r>
      <w:r>
        <w:rPr>
          <w:b w:val="0"/>
          <w:i w:val="0"/>
        </w:rPr>
        <w:t>Process</w:t>
      </w:r>
      <w:r>
        <w:rPr>
          <w:b w:val="0"/>
          <w:i w:val="0"/>
        </w:rPr>
        <w:t xml:space="preserve"> </w:t>
      </w:r>
      <w:r>
        <w:rPr>
          <w:b w:val="0"/>
          <w:i w:val="0"/>
        </w:rPr>
        <w:t>field</w:t>
      </w:r>
      <w:r>
        <w:rPr>
          <w:b w:val="0"/>
          <w:i w:val="0"/>
        </w:rPr>
        <w:t xml:space="preserve"> </w:t>
      </w:r>
      <w:r>
        <w:rPr>
          <w:b w:val="0"/>
          <w:i w:val="0"/>
        </w:rPr>
        <w:t>definitions</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limits.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FSYNC Linux fsync manual</w:t>
      </w:r>
    </w:p>
    <w:p>
      <w:hyperlink r:id="rId25">
        <w:r>
          <w:rPr>
            <w:color w:val="174A75"/>
            <w:u w:val="single"/>
          </w:rPr>
          <w:t xml:space="preserve">https://man7.org/linux/man-pages/man2/fsync.2.html</w:t>
        </w:r>
      </w:hyperlink>
    </w:p>
    <w:p>
      <w:r>
        <w:rPr>
          <w:b w:val="0"/>
          <w:i w:val="0"/>
        </w:rPr>
        <w:t>Use:</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directory</w:t>
      </w:r>
      <w:r>
        <w:rPr>
          <w:b w:val="0"/>
          <w:i w:val="0"/>
        </w:rPr>
        <w:t xml:space="preserve"> </w:t>
      </w:r>
      <w:r>
        <w:rPr>
          <w:b w:val="0"/>
          <w:i w:val="0"/>
        </w:rPr>
        <w:t>durability</w:t>
      </w:r>
      <w:r>
        <w:rPr>
          <w:b w:val="0"/>
          <w:i w:val="0"/>
        </w:rPr>
        <w:t xml:space="preserve"> </w:t>
      </w:r>
      <w:r>
        <w:rPr>
          <w:b w:val="0"/>
          <w:i w:val="0"/>
        </w:rPr>
        <w:t>requirements.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RENAME Linux rename manual</w:t>
      </w:r>
    </w:p>
    <w:p>
      <w:hyperlink r:id="rId72">
        <w:r>
          <w:rPr>
            <w:color w:val="174A75"/>
            <w:u w:val="single"/>
          </w:rPr>
          <w:t xml:space="preserve">https://man7.org/linux/man-pages/man2/rename.2.html</w:t>
        </w:r>
      </w:hyperlink>
    </w:p>
    <w:p>
      <w:r>
        <w:rPr>
          <w:b w:val="0"/>
          <w:i w:val="0"/>
        </w:rPr>
        <w:t>Use:</w:t>
      </w:r>
      <w:r>
        <w:rPr>
          <w:b w:val="0"/>
          <w:i w:val="0"/>
        </w:rPr>
        <w:t xml:space="preserve"> </w:t>
      </w:r>
      <w:r>
        <w:rPr>
          <w:b w:val="0"/>
          <w:i w:val="0"/>
        </w:rPr>
        <w:t>Atomic</w:t>
      </w:r>
      <w:r>
        <w:rPr>
          <w:b w:val="0"/>
          <w:i w:val="0"/>
        </w:rPr>
        <w:t xml:space="preserve"> </w:t>
      </w:r>
      <w:r>
        <w:rPr>
          <w:b w:val="0"/>
          <w:i w:val="0"/>
        </w:rPr>
        <w:t>replacement</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filesystem</w:t>
      </w:r>
      <w:r>
        <w:rPr>
          <w:b w:val="0"/>
          <w:i w:val="0"/>
        </w:rPr>
        <w:t xml:space="preserve"> </w:t>
      </w:r>
      <w:r>
        <w:rPr>
          <w:b w:val="0"/>
          <w:i w:val="0"/>
        </w:rPr>
        <w:t>qualifications.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K-VOL Linux 6.12 volatile guidance</w:t>
      </w:r>
    </w:p>
    <w:p>
      <w:hyperlink r:id="rId73">
        <w:r>
          <w:rPr>
            <w:color w:val="174A75"/>
            <w:u w:val="single"/>
          </w:rPr>
          <w:t xml:space="preserve">https://www.kernel.org/doc/html/v6.12/process/volatile-considered-harmful.html</w:t>
        </w:r>
      </w:hyperlink>
    </w:p>
    <w:p>
      <w:r>
        <w:rPr>
          <w:b w:val="0"/>
          <w:i w:val="0"/>
        </w:rPr>
        <w:t>Use:</w:t>
      </w:r>
      <w:r>
        <w:rPr>
          <w:b w:val="0"/>
          <w:i w:val="0"/>
        </w:rPr>
        <w:t xml:space="preserve"> </w:t>
      </w:r>
      <w:r>
        <w:rPr>
          <w:b w:val="0"/>
          <w:i w:val="0"/>
        </w:rPr>
        <w:t>Kernel</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I/O</w:t>
      </w:r>
      <w:r>
        <w:rPr>
          <w:b w:val="0"/>
          <w:i w:val="0"/>
        </w:rPr>
        <w:t xml:space="preserve"> </w:t>
      </w:r>
      <w:r>
        <w:rPr>
          <w:b w:val="0"/>
          <w:i w:val="0"/>
        </w:rPr>
        <w:t>accessors.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KLOCK Linux 6.12 lock types</w:t>
      </w:r>
    </w:p>
    <w:p>
      <w:hyperlink r:id="rId74">
        <w:r>
          <w:rPr>
            <w:color w:val="174A75"/>
            <w:u w:val="single"/>
          </w:rPr>
          <w:t xml:space="preserve">https://www.kernel.org/doc/html/v6.12/locking/locktypes.html</w:t>
        </w:r>
      </w:hyperlink>
    </w:p>
    <w:p>
      <w:r>
        <w:rPr>
          <w:b w:val="0"/>
          <w:i w:val="0"/>
        </w:rPr>
        <w:t>Use:</w:t>
      </w:r>
      <w:r>
        <w:rPr>
          <w:b w:val="0"/>
          <w:i w:val="0"/>
        </w:rPr>
        <w:t xml:space="preserve"> </w:t>
      </w:r>
      <w:r>
        <w:rPr>
          <w:b w:val="0"/>
          <w:i w:val="0"/>
        </w:rPr>
        <w:t>Context</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PREEMPT_RT</w:t>
      </w:r>
      <w:r>
        <w:rPr>
          <w:b w:val="0"/>
          <w:i w:val="0"/>
        </w:rPr>
        <w:t xml:space="preserve"> </w:t>
      </w:r>
      <w:r>
        <w:rPr>
          <w:b w:val="0"/>
          <w:i w:val="0"/>
        </w:rPr>
        <w:t>qualifications.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KALLOC Linux 6.12 memory allocation guide</w:t>
      </w:r>
    </w:p>
    <w:p>
      <w:hyperlink r:id="rId75">
        <w:r>
          <w:rPr>
            <w:color w:val="174A75"/>
            <w:u w:val="single"/>
          </w:rPr>
          <w:t xml:space="preserve">https://www.kernel.org/doc/html/v6.12/core-api/memory-allocation.html</w:t>
        </w:r>
      </w:hyperlink>
    </w:p>
    <w:p>
      <w:r>
        <w:rPr>
          <w:b w:val="0"/>
          <w:i w:val="0"/>
        </w:rPr>
        <w:t>Use:</w:t>
      </w:r>
      <w:r>
        <w:rPr>
          <w:b w:val="0"/>
          <w:i w:val="0"/>
        </w:rPr>
        <w:t xml:space="preserve"> </w:t>
      </w:r>
      <w:r>
        <w:rPr>
          <w:b w:val="0"/>
          <w:i w:val="0"/>
        </w:rPr>
        <w:t>Allocation</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context.</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WORK Linux 6.12 workqueues</w:t>
      </w:r>
    </w:p>
    <w:p>
      <w:hyperlink r:id="rId76">
        <w:r>
          <w:rPr>
            <w:color w:val="174A75"/>
            <w:u w:val="single"/>
          </w:rPr>
          <w:t xml:space="preserve">https://www.kernel.org/doc/html/v6.12/core-api/workqueue.html</w:t>
        </w:r>
      </w:hyperlink>
    </w:p>
    <w:p>
      <w:r>
        <w:rPr>
          <w:b w:val="0"/>
          <w:i w:val="0"/>
        </w:rPr>
        <w:t>Use:</w:t>
      </w:r>
      <w:r>
        <w:rPr>
          <w:b w:val="0"/>
          <w:i w:val="0"/>
        </w:rPr>
        <w:t xml:space="preserve"> </w:t>
      </w:r>
      <w:r>
        <w:rPr>
          <w:b w:val="0"/>
          <w:i w:val="0"/>
        </w:rPr>
        <w:t>Deferred</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work</w:t>
      </w:r>
      <w:r>
        <w:rPr>
          <w:b w:val="0"/>
          <w:i w:val="0"/>
        </w:rPr>
        <w:t xml:space="preserve"> </w:t>
      </w:r>
      <w:r>
        <w:rPr>
          <w:b w:val="0"/>
          <w:i w:val="0"/>
        </w:rPr>
        <w:t>lifecycle.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DRIVER Linux 6.12 driver model</w:t>
      </w:r>
    </w:p>
    <w:p>
      <w:hyperlink r:id="rId77">
        <w:r>
          <w:rPr>
            <w:color w:val="174A75"/>
            <w:u w:val="single"/>
          </w:rPr>
          <w:t xml:space="preserve">https://www.kernel.org/doc/html/v6.12/driver-api/driver-model/driver.html</w:t>
        </w:r>
      </w:hyperlink>
    </w:p>
    <w:p>
      <w:r>
        <w:rPr>
          <w:b w:val="0"/>
          <w:i w:val="0"/>
        </w:rPr>
        <w:t>Use:</w:t>
      </w:r>
      <w:r>
        <w:rPr>
          <w:b w:val="0"/>
          <w:i w:val="0"/>
        </w:rPr>
        <w:t xml:space="preserve"> </w:t>
      </w:r>
      <w:r>
        <w:rPr>
          <w:b w:val="0"/>
          <w:i w:val="0"/>
        </w:rPr>
        <w:t>Driver</w:t>
      </w:r>
      <w:r>
        <w:rPr>
          <w:b w:val="0"/>
          <w:i w:val="0"/>
        </w:rPr>
        <w:t xml:space="preserve"> </w:t>
      </w:r>
      <w:r>
        <w:rPr>
          <w:b w:val="0"/>
          <w:i w:val="0"/>
        </w:rPr>
        <w:t>binding</w:t>
      </w:r>
      <w:r>
        <w:rPr>
          <w:b w:val="0"/>
          <w:i w:val="0"/>
        </w:rPr>
        <w:t xml:space="preserve"> </w:t>
      </w:r>
      <w:r>
        <w:rPr>
          <w:b w:val="0"/>
          <w:i w:val="0"/>
        </w:rPr>
        <w:t>and</w:t>
      </w:r>
      <w:r>
        <w:rPr>
          <w:b w:val="0"/>
          <w:i w:val="0"/>
        </w:rPr>
        <w:t xml:space="preserve"> </w:t>
      </w:r>
      <w:r>
        <w:rPr>
          <w:b w:val="0"/>
          <w:i w:val="0"/>
        </w:rPr>
        <w:t>lifecycle.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RCU Linux 6.12 RCU explanation</w:t>
      </w:r>
    </w:p>
    <w:p>
      <w:hyperlink r:id="rId78">
        <w:r>
          <w:rPr>
            <w:color w:val="174A75"/>
            <w:u w:val="single"/>
          </w:rPr>
          <w:t xml:space="preserve">https://www.kernel.org/doc/html/v6.12/RCU/whatisRCU.html</w:t>
        </w:r>
      </w:hyperlink>
    </w:p>
    <w:p>
      <w:r>
        <w:rPr>
          <w:b w:val="0"/>
          <w:i w:val="0"/>
        </w:rPr>
        <w:t>Use:</w:t>
      </w:r>
      <w:r>
        <w:rPr>
          <w:b w:val="0"/>
          <w:i w:val="0"/>
        </w:rPr>
        <w:t xml:space="preserve"> </w:t>
      </w:r>
      <w:r>
        <w:rPr>
          <w:b w:val="0"/>
          <w:i w:val="0"/>
        </w:rPr>
        <w:t>Publication</w:t>
      </w:r>
      <w:r>
        <w:rPr>
          <w:b w:val="0"/>
          <w:i w:val="0"/>
        </w:rPr>
        <w:t xml:space="preserve"> </w:t>
      </w:r>
      <w:r>
        <w:rPr>
          <w:b w:val="0"/>
          <w:i w:val="0"/>
        </w:rPr>
        <w:t>grace</w:t>
      </w:r>
      <w:r>
        <w:rPr>
          <w:b w:val="0"/>
          <w:i w:val="0"/>
        </w:rPr>
        <w:t xml:space="preserve"> </w:t>
      </w:r>
      <w:r>
        <w:rPr>
          <w:b w:val="0"/>
          <w:i w:val="0"/>
        </w:rPr>
        <w:t>periods</w:t>
      </w:r>
      <w:r>
        <w:rPr>
          <w:b w:val="0"/>
          <w:i w:val="0"/>
        </w:rPr>
        <w:t xml:space="preserve"> </w:t>
      </w:r>
      <w:r>
        <w:rPr>
          <w:b w:val="0"/>
          <w:i w:val="0"/>
        </w:rPr>
        <w:t>and</w:t>
      </w:r>
      <w:r>
        <w:rPr>
          <w:b w:val="0"/>
          <w:i w:val="0"/>
        </w:rPr>
        <w:t xml:space="preserve"> </w:t>
      </w:r>
      <w:r>
        <w:rPr>
          <w:b w:val="0"/>
          <w:i w:val="0"/>
        </w:rPr>
        <w:t>reclamation.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UACCESS Linux 6.12 memory management APIs</w:t>
      </w:r>
    </w:p>
    <w:p>
      <w:hyperlink r:id="rId79">
        <w:r>
          <w:rPr>
            <w:color w:val="174A75"/>
            <w:u w:val="single"/>
          </w:rPr>
          <w:t xml:space="preserve">https://www.kernel.org/doc/html/v6.12/core-api/mm-api.html</w:t>
        </w:r>
      </w:hyperlink>
    </w:p>
    <w:p>
      <w:r>
        <w:rPr>
          <w:b w:val="0"/>
          <w:i w:val="0"/>
        </w:rPr>
        <w:t>Use:</w:t>
      </w:r>
      <w:r>
        <w:rPr>
          <w:b w:val="0"/>
          <w:i w:val="0"/>
        </w:rPr>
        <w:t xml:space="preserve"> </w:t>
      </w:r>
      <w:r>
        <w:rPr>
          <w:b w:val="0"/>
          <w:i w:val="0"/>
        </w:rPr>
        <w:t>User-space</w:t>
      </w:r>
      <w:r>
        <w:rPr>
          <w:b w:val="0"/>
          <w:i w:val="0"/>
        </w:rPr>
        <w:t xml:space="preserve"> </w:t>
      </w:r>
      <w:r>
        <w:rPr>
          <w:b w:val="0"/>
          <w:i w:val="0"/>
        </w:rPr>
        <w:t>memory</w:t>
      </w:r>
      <w:r>
        <w:rPr>
          <w:b w:val="0"/>
          <w:i w:val="0"/>
        </w:rPr>
        <w:t xml:space="preserve"> </w:t>
      </w:r>
      <w:r>
        <w:rPr>
          <w:b w:val="0"/>
          <w:i w:val="0"/>
        </w:rPr>
        <w:t>access</w:t>
      </w:r>
      <w:r>
        <w:rPr>
          <w:b w:val="0"/>
          <w:i w:val="0"/>
        </w:rPr>
        <w:t xml:space="preserve"> </w:t>
      </w:r>
      <w:r>
        <w:rPr>
          <w:b w:val="0"/>
          <w:i w:val="0"/>
        </w:rPr>
        <w:t>contracts.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GPIO Linux 6.12 GPIO consumer API</w:t>
      </w:r>
    </w:p>
    <w:p>
      <w:hyperlink r:id="rId47">
        <w:r>
          <w:rPr>
            <w:color w:val="174A75"/>
            <w:u w:val="single"/>
          </w:rPr>
          <w:t xml:space="preserve">https://www.kernel.org/doc/html/v6.12/driver-api/gpio/consumer.html</w:t>
        </w:r>
      </w:hyperlink>
    </w:p>
    <w:p>
      <w:r>
        <w:rPr>
          <w:b w:val="0"/>
          <w:i w:val="0"/>
        </w:rPr>
        <w:t>Use:</w:t>
      </w:r>
      <w:r>
        <w:rPr>
          <w:b w:val="0"/>
          <w:i w:val="0"/>
        </w:rPr>
        <w:t xml:space="preserve"> </w:t>
      </w:r>
      <w:r>
        <w:rPr>
          <w:b w:val="0"/>
          <w:i w:val="0"/>
        </w:rPr>
        <w:t>Descriptor-based</w:t>
      </w:r>
      <w:r>
        <w:rPr>
          <w:b w:val="0"/>
          <w:i w:val="0"/>
        </w:rPr>
        <w:t xml:space="preserve"> </w:t>
      </w:r>
      <w:r>
        <w:rPr>
          <w:b w:val="0"/>
          <w:i w:val="0"/>
        </w:rPr>
        <w:t>GPIO</w:t>
      </w:r>
      <w:r>
        <w:rPr>
          <w:b w:val="0"/>
          <w:i w:val="0"/>
        </w:rPr>
        <w:t xml:space="preserve"> </w:t>
      </w:r>
      <w:r>
        <w:rPr>
          <w:b w:val="0"/>
          <w:i w:val="0"/>
        </w:rPr>
        <w:t>and</w:t>
      </w:r>
      <w:r>
        <w:rPr>
          <w:b w:val="0"/>
          <w:i w:val="0"/>
        </w:rPr>
        <w:t xml:space="preserve"> </w:t>
      </w:r>
      <w:r>
        <w:rPr>
          <w:b w:val="0"/>
          <w:i w:val="0"/>
        </w:rPr>
        <w:t>sleepability.</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IIO Linux 6.12 Industrial I/O</w:t>
      </w:r>
    </w:p>
    <w:p>
      <w:hyperlink r:id="rId80">
        <w:r>
          <w:rPr>
            <w:color w:val="174A75"/>
            <w:u w:val="single"/>
          </w:rPr>
          <w:t xml:space="preserve">https://www.kernel.org/doc/html/v6.12/driver-api/iio/index.html</w:t>
        </w:r>
      </w:hyperlink>
    </w:p>
    <w:p>
      <w:r>
        <w:rPr>
          <w:b w:val="0"/>
          <w:i w:val="0"/>
        </w:rPr>
        <w:t>Use:</w:t>
      </w:r>
      <w:r>
        <w:rPr>
          <w:b w:val="0"/>
          <w:i w:val="0"/>
        </w:rPr>
        <w:t xml:space="preserve"> </w:t>
      </w:r>
      <w:r>
        <w:rPr>
          <w:b w:val="0"/>
          <w:i w:val="0"/>
        </w:rPr>
        <w:t>Sensor</w:t>
      </w:r>
      <w:r>
        <w:rPr>
          <w:b w:val="0"/>
          <w:i w:val="0"/>
        </w:rPr>
        <w:t xml:space="preserve"> </w:t>
      </w:r>
      <w:r>
        <w:rPr>
          <w:b w:val="0"/>
          <w:i w:val="0"/>
        </w:rPr>
        <w:t>subsystem</w:t>
      </w:r>
      <w:r>
        <w:rPr>
          <w:b w:val="0"/>
          <w:i w:val="0"/>
        </w:rPr>
        <w:t xml:space="preserve"> </w:t>
      </w:r>
      <w:r>
        <w:rPr>
          <w:b w:val="0"/>
          <w:i w:val="0"/>
        </w:rPr>
        <w:t>channels</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triggers.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DMA Linux 6.12 DMA mapping guide</w:t>
      </w:r>
    </w:p>
    <w:p>
      <w:hyperlink r:id="rId81">
        <w:r>
          <w:rPr>
            <w:color w:val="174A75"/>
            <w:u w:val="single"/>
          </w:rPr>
          <w:t xml:space="preserve">https://www.kernel.org/doc/html/v6.12/core-api/dma-api-howto.html</w:t>
        </w:r>
      </w:hyperlink>
    </w:p>
    <w:p>
      <w:r>
        <w:rPr>
          <w:b w:val="0"/>
          <w:i w:val="0"/>
        </w:rPr>
        <w:t>Use:</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DMA</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RPM Linux 6.12 runtime power management</w:t>
      </w:r>
    </w:p>
    <w:p>
      <w:hyperlink r:id="rId82">
        <w:r>
          <w:rPr>
            <w:color w:val="174A75"/>
            <w:u w:val="single"/>
          </w:rPr>
          <w:t xml:space="preserve">https://www.kernel.org/doc/html/v6.12/power/runtime_pm.html</w:t>
        </w:r>
      </w:hyperlink>
    </w:p>
    <w:p>
      <w:r>
        <w:rPr>
          <w:b w:val="0"/>
          <w:i w:val="0"/>
        </w:rPr>
        <w:t>Use:</w:t>
      </w:r>
      <w:r>
        <w:rPr>
          <w:b w:val="0"/>
          <w:i w:val="0"/>
        </w:rPr>
        <w:t xml:space="preserve"> </w:t>
      </w:r>
      <w:r>
        <w:rPr>
          <w:b w:val="0"/>
          <w:i w:val="0"/>
        </w:rPr>
        <w:t>Device</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resume</w:t>
      </w:r>
      <w:r>
        <w:rPr>
          <w:b w:val="0"/>
          <w:i w:val="0"/>
        </w:rPr>
        <w:t xml:space="preserve"> </w:t>
      </w:r>
      <w:r>
        <w:rPr>
          <w:b w:val="0"/>
          <w:i w:val="0"/>
        </w:rPr>
        <w:t>and</w:t>
      </w:r>
      <w:r>
        <w:rPr>
          <w:b w:val="0"/>
          <w:i w:val="0"/>
        </w:rPr>
        <w:t xml:space="preserve"> </w:t>
      </w:r>
      <w:r>
        <w:rPr>
          <w:b w:val="0"/>
          <w:i w:val="0"/>
        </w:rPr>
        <w:t>usage.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DT Linux 6.12 device tree usage</w:t>
      </w:r>
    </w:p>
    <w:p>
      <w:hyperlink r:id="rId83">
        <w:r>
          <w:rPr>
            <w:color w:val="174A75"/>
            <w:u w:val="single"/>
          </w:rPr>
          <w:t xml:space="preserve">https://www.kernel.org/doc/html/v6.12/devicetree/usage-model.html</w:t>
        </w:r>
      </w:hyperlink>
    </w:p>
    <w:p>
      <w:r>
        <w:rPr>
          <w:b w:val="0"/>
          <w:i w:val="0"/>
        </w:rPr>
        <w:t>Use:</w:t>
      </w:r>
      <w:r>
        <w:rPr>
          <w:b w:val="0"/>
          <w:i w:val="0"/>
        </w:rPr>
        <w:t xml:space="preserve"> </w:t>
      </w:r>
      <w:r>
        <w:rPr>
          <w:b w:val="0"/>
          <w:i w:val="0"/>
        </w:rPr>
        <w:t>Hardware</w:t>
      </w:r>
      <w:r>
        <w:rPr>
          <w:b w:val="0"/>
          <w:i w:val="0"/>
        </w:rPr>
        <w:t xml:space="preserve"> </w:t>
      </w:r>
      <w:r>
        <w:rPr>
          <w:b w:val="0"/>
          <w:i w:val="0"/>
        </w:rPr>
        <w:t>descriptions</w:t>
      </w:r>
      <w:r>
        <w:rPr>
          <w:b w:val="0"/>
          <w:i w:val="0"/>
        </w:rPr>
        <w:t xml:space="preserve"> </w:t>
      </w:r>
      <w:r>
        <w:rPr>
          <w:b w:val="0"/>
          <w:i w:val="0"/>
        </w:rPr>
        <w:t>and</w:t>
      </w:r>
      <w:r>
        <w:rPr>
          <w:b w:val="0"/>
          <w:i w:val="0"/>
        </w:rPr>
        <w:t xml:space="preserve"> </w:t>
      </w:r>
      <w:r>
        <w:rPr>
          <w:b w:val="0"/>
          <w:i w:val="0"/>
        </w:rPr>
        <w:t>bindings.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DTSCHEMA Linux 6.12 binding schemas</w:t>
      </w:r>
    </w:p>
    <w:p>
      <w:hyperlink r:id="rId84">
        <w:r>
          <w:rPr>
            <w:color w:val="174A75"/>
            <w:u w:val="single"/>
          </w:rPr>
          <w:t xml:space="preserve">https://www.kernel.org/doc/html/v6.12/devicetree/bindings/writing-schema.html</w:t>
        </w:r>
      </w:hyperlink>
    </w:p>
    <w:p>
      <w:r>
        <w:rPr>
          <w:b w:val="0"/>
          <w:i w:val="0"/>
        </w:rPr>
        <w:t>Use:</w:t>
      </w:r>
      <w:r>
        <w:rPr>
          <w:b w:val="0"/>
          <w:i w:val="0"/>
        </w:rPr>
        <w:t xml:space="preserve"> </w:t>
      </w:r>
      <w:r>
        <w:rPr>
          <w:b w:val="0"/>
          <w:i w:val="0"/>
        </w:rPr>
        <w:t>Schema</w:t>
      </w:r>
      <w:r>
        <w:rPr>
          <w:b w:val="0"/>
          <w:i w:val="0"/>
        </w:rPr>
        <w:t xml:space="preserve"> </w:t>
      </w:r>
      <w:r>
        <w:rPr>
          <w:b w:val="0"/>
          <w:i w:val="0"/>
        </w:rPr>
        <w:t>validation</w:t>
      </w:r>
      <w:r>
        <w:rPr>
          <w:b w:val="0"/>
          <w:i w:val="0"/>
        </w:rPr>
        <w:t xml:space="preserve"> </w:t>
      </w:r>
      <w:r>
        <w:rPr>
          <w:b w:val="0"/>
          <w:i w:val="0"/>
        </w:rPr>
        <w:t>for</w:t>
      </w:r>
      <w:r>
        <w:rPr>
          <w:b w:val="0"/>
          <w:i w:val="0"/>
        </w:rPr>
        <w:t xml:space="preserve"> </w:t>
      </w:r>
      <w:r>
        <w:rPr>
          <w:b w:val="0"/>
          <w:i w:val="0"/>
        </w:rPr>
        <w:t>device</w:t>
      </w:r>
      <w:r>
        <w:rPr>
          <w:b w:val="0"/>
          <w:i w:val="0"/>
        </w:rPr>
        <w:t xml:space="preserve"> </w:t>
      </w:r>
      <w:r>
        <w:rPr>
          <w:b w:val="0"/>
          <w:i w:val="0"/>
        </w:rPr>
        <w:t>descriptions.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FTRACE Linux 6.12 ftrace</w:t>
      </w:r>
    </w:p>
    <w:p>
      <w:hyperlink r:id="rId85">
        <w:r>
          <w:rPr>
            <w:color w:val="174A75"/>
            <w:u w:val="single"/>
          </w:rPr>
          <w:t xml:space="preserve">https://www.kernel.org/doc/html/v6.12/trace/ftrace.html</w:t>
        </w:r>
      </w:hyperlink>
    </w:p>
    <w:p>
      <w:r>
        <w:rPr>
          <w:b w:val="0"/>
          <w:i w:val="0"/>
        </w:rPr>
        <w:t>Use:</w:t>
      </w:r>
      <w:r>
        <w:rPr>
          <w:b w:val="0"/>
          <w:i w:val="0"/>
        </w:rPr>
        <w:t xml:space="preserve"> </w:t>
      </w:r>
      <w:r>
        <w:rPr>
          <w:b w:val="0"/>
          <w:i w:val="0"/>
        </w:rPr>
        <w:t>Kernel</w:t>
      </w:r>
      <w:r>
        <w:rPr>
          <w:b w:val="0"/>
          <w:i w:val="0"/>
        </w:rPr>
        <w:t xml:space="preserve"> </w:t>
      </w:r>
      <w:r>
        <w:rPr>
          <w:b w:val="0"/>
          <w:i w:val="0"/>
        </w:rPr>
        <w:t>tracing</w:t>
      </w:r>
      <w:r>
        <w:rPr>
          <w:b w:val="0"/>
          <w:i w:val="0"/>
        </w:rPr>
        <w:t xml:space="preserve"> </w:t>
      </w:r>
      <w:r>
        <w:rPr>
          <w:b w:val="0"/>
          <w:i w:val="0"/>
        </w:rPr>
        <w:t>capabilities</w:t>
      </w:r>
      <w:r>
        <w:rPr>
          <w:b w:val="0"/>
          <w:i w:val="0"/>
        </w:rPr>
        <w:t xml:space="preserve"> </w:t>
      </w:r>
      <w:r>
        <w:rPr>
          <w:b w:val="0"/>
          <w:i w:val="0"/>
        </w:rPr>
        <w:t>and</w:t>
      </w:r>
      <w:r>
        <w:rPr>
          <w:b w:val="0"/>
          <w:i w:val="0"/>
        </w:rPr>
        <w:t xml:space="preserve"> </w:t>
      </w:r>
      <w:r>
        <w:rPr>
          <w:b w:val="0"/>
          <w:i w:val="0"/>
        </w:rPr>
        <w:t>tracefs.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KASAN Linux 6.12 KASAN</w:t>
      </w:r>
    </w:p>
    <w:p>
      <w:hyperlink r:id="rId86">
        <w:r>
          <w:rPr>
            <w:color w:val="174A75"/>
            <w:u w:val="single"/>
          </w:rPr>
          <w:t xml:space="preserve">https://www.kernel.org/doc/html/v6.12/dev-tools/kasan.html</w:t>
        </w:r>
      </w:hyperlink>
    </w:p>
    <w:p>
      <w:r>
        <w:rPr>
          <w:b w:val="0"/>
          <w:i w:val="0"/>
        </w:rPr>
        <w:t>Use:</w:t>
      </w:r>
      <w:r>
        <w:rPr>
          <w:b w:val="0"/>
          <w:i w:val="0"/>
        </w:rPr>
        <w:t xml:space="preserve"> </w:t>
      </w:r>
      <w:r>
        <w:rPr>
          <w:b w:val="0"/>
          <w:i w:val="0"/>
        </w:rPr>
        <w:t>Kernel</w:t>
      </w:r>
      <w:r>
        <w:rPr>
          <w:b w:val="0"/>
          <w:i w:val="0"/>
        </w:rPr>
        <w:t xml:space="preserve"> </w:t>
      </w:r>
      <w:r>
        <w:rPr>
          <w:b w:val="0"/>
          <w:i w:val="0"/>
        </w:rPr>
        <w:t>memory</w:t>
      </w:r>
      <w:r>
        <w:rPr>
          <w:b w:val="0"/>
          <w:i w:val="0"/>
        </w:rPr>
        <w:t xml:space="preserve"> </w:t>
      </w:r>
      <w:r>
        <w:rPr>
          <w:b w:val="0"/>
          <w:i w:val="0"/>
        </w:rPr>
        <w:t>detector</w:t>
      </w:r>
      <w:r>
        <w:rPr>
          <w:b w:val="0"/>
          <w:i w:val="0"/>
        </w:rPr>
        <w:t xml:space="preserve"> </w:t>
      </w:r>
      <w:r>
        <w:rPr>
          <w:b w:val="0"/>
          <w:i w:val="0"/>
        </w:rPr>
        <w:t>modes</w:t>
      </w:r>
      <w:r>
        <w:rPr>
          <w:b w:val="0"/>
          <w:i w:val="0"/>
        </w:rPr>
        <w:t xml:space="preserve"> </w:t>
      </w:r>
      <w:r>
        <w:rPr>
          <w:b w:val="0"/>
          <w:i w:val="0"/>
        </w:rPr>
        <w:t>and</w:t>
      </w:r>
      <w:r>
        <w:rPr>
          <w:b w:val="0"/>
          <w:i w:val="0"/>
        </w:rPr>
        <w:t xml:space="preserve"> </w:t>
      </w:r>
      <w:r>
        <w:rPr>
          <w:b w:val="0"/>
          <w:i w:val="0"/>
        </w:rPr>
        <w:t>support.</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KCSAN Linux 6.12 KCSAN</w:t>
      </w:r>
    </w:p>
    <w:p>
      <w:hyperlink r:id="rId87">
        <w:r>
          <w:rPr>
            <w:color w:val="174A75"/>
            <w:u w:val="single"/>
          </w:rPr>
          <w:t xml:space="preserve">https://www.kernel.org/doc/html/v6.12/dev-tools/kcsan.html</w:t>
        </w:r>
      </w:hyperlink>
    </w:p>
    <w:p>
      <w:r>
        <w:rPr>
          <w:b w:val="0"/>
          <w:i w:val="0"/>
        </w:rPr>
        <w:t>Use:</w:t>
      </w:r>
      <w:r>
        <w:rPr>
          <w:b w:val="0"/>
          <w:i w:val="0"/>
        </w:rPr>
        <w:t xml:space="preserve"> </w:t>
      </w:r>
      <w:r>
        <w:rPr>
          <w:b w:val="0"/>
          <w:i w:val="0"/>
        </w:rPr>
        <w:t>Sampling</w:t>
      </w:r>
      <w:r>
        <w:rPr>
          <w:b w:val="0"/>
          <w:i w:val="0"/>
        </w:rPr>
        <w:t xml:space="preserve"> </w:t>
      </w:r>
      <w:r>
        <w:rPr>
          <w:b w:val="0"/>
          <w:i w:val="0"/>
        </w:rPr>
        <w:t>race</w:t>
      </w:r>
      <w:r>
        <w:rPr>
          <w:b w:val="0"/>
          <w:i w:val="0"/>
        </w:rPr>
        <w:t xml:space="preserve"> </w:t>
      </w:r>
      <w:r>
        <w:rPr>
          <w:b w:val="0"/>
          <w:i w:val="0"/>
        </w:rPr>
        <w:t>detector</w:t>
      </w:r>
      <w:r>
        <w:rPr>
          <w:b w:val="0"/>
          <w:i w:val="0"/>
        </w:rPr>
        <w:t xml:space="preserve"> </w:t>
      </w:r>
      <w:r>
        <w:rPr>
          <w:b w:val="0"/>
          <w:i w:val="0"/>
        </w:rPr>
        <w:t>scope.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KUNIT Linux 6.12 KUnit</w:t>
      </w:r>
    </w:p>
    <w:p>
      <w:hyperlink r:id="rId88">
        <w:r>
          <w:rPr>
            <w:color w:val="174A75"/>
            <w:u w:val="single"/>
          </w:rPr>
          <w:t xml:space="preserve">https://www.kernel.org/doc/html/v6.12/dev-tools/kunit/index.html</w:t>
        </w:r>
      </w:hyperlink>
    </w:p>
    <w:p>
      <w:r>
        <w:rPr>
          <w:b w:val="0"/>
          <w:i w:val="0"/>
        </w:rPr>
        <w:t>Use:</w:t>
      </w:r>
      <w:r>
        <w:rPr>
          <w:b w:val="0"/>
          <w:i w:val="0"/>
        </w:rPr>
        <w:t xml:space="preserve"> </w:t>
      </w:r>
      <w:r>
        <w:rPr>
          <w:b w:val="0"/>
          <w:i w:val="0"/>
        </w:rPr>
        <w:t>In-kernel</w:t>
      </w:r>
      <w:r>
        <w:rPr>
          <w:b w:val="0"/>
          <w:i w:val="0"/>
        </w:rPr>
        <w:t xml:space="preserve"> </w:t>
      </w:r>
      <w:r>
        <w:rPr>
          <w:b w:val="0"/>
          <w:i w:val="0"/>
        </w:rPr>
        <w:t>unit</w:t>
      </w:r>
      <w:r>
        <w:rPr>
          <w:b w:val="0"/>
          <w:i w:val="0"/>
        </w:rPr>
        <w:t xml:space="preserve"> </w:t>
      </w:r>
      <w:r>
        <w:rPr>
          <w:b w:val="0"/>
          <w:i w:val="0"/>
        </w:rPr>
        <w:t>testing.</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SOCKETCAN Linux 6.12 SocketCAN</w:t>
      </w:r>
    </w:p>
    <w:p>
      <w:hyperlink r:id="rId59">
        <w:r>
          <w:rPr>
            <w:color w:val="174A75"/>
            <w:u w:val="single"/>
          </w:rPr>
          <w:t xml:space="preserve">https://www.kernel.org/doc/html/v6.12/networking/can.html</w:t>
        </w:r>
      </w:hyperlink>
    </w:p>
    <w:p>
      <w:r>
        <w:rPr>
          <w:b w:val="0"/>
          <w:i w:val="0"/>
        </w:rPr>
        <w:t>Use:</w:t>
      </w:r>
      <w:r>
        <w:rPr>
          <w:b w:val="0"/>
          <w:i w:val="0"/>
        </w:rPr>
        <w:t xml:space="preserve"> </w:t>
      </w:r>
      <w:r>
        <w:rPr>
          <w:b w:val="0"/>
          <w:i w:val="0"/>
        </w:rPr>
        <w:t>CAN</w:t>
      </w:r>
      <w:r>
        <w:rPr>
          <w:b w:val="0"/>
          <w:i w:val="0"/>
        </w:rPr>
        <w:t xml:space="preserve"> </w:t>
      </w:r>
      <w:r>
        <w:rPr>
          <w:b w:val="0"/>
          <w:i w:val="0"/>
        </w:rPr>
        <w:t>sockets</w:t>
      </w:r>
      <w:r>
        <w:rPr>
          <w:b w:val="0"/>
          <w:i w:val="0"/>
        </w:rPr>
        <w:t xml:space="preserve"> </w:t>
      </w:r>
      <w:r>
        <w:rPr>
          <w:b w:val="0"/>
          <w:i w:val="0"/>
        </w:rPr>
        <w:t>and</w:t>
      </w:r>
      <w:r>
        <w:rPr>
          <w:b w:val="0"/>
          <w:i w:val="0"/>
        </w:rPr>
        <w:t xml:space="preserve"> </w:t>
      </w:r>
      <w:r>
        <w:rPr>
          <w:b w:val="0"/>
          <w:i w:val="0"/>
        </w:rPr>
        <w:t>networking</w:t>
      </w:r>
      <w:r>
        <w:rPr>
          <w:b w:val="0"/>
          <w:i w:val="0"/>
        </w:rPr>
        <w:t xml:space="preserve"> </w:t>
      </w:r>
      <w:r>
        <w:rPr>
          <w:b w:val="0"/>
          <w:i w:val="0"/>
        </w:rPr>
        <w:t>interface.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QEMU-USER QEMU user-space emulation</w:t>
      </w:r>
    </w:p>
    <w:p>
      <w:hyperlink r:id="rId20">
        <w:r>
          <w:rPr>
            <w:color w:val="174A75"/>
            <w:u w:val="single"/>
          </w:rPr>
          <w:t xml:space="preserve">https://www.qemu.org/docs/master/user/main.html</w:t>
        </w:r>
      </w:hyperlink>
    </w:p>
    <w:p>
      <w:r>
        <w:rPr>
          <w:b w:val="0"/>
          <w:i w:val="0"/>
        </w:rPr>
        <w:t>Use:</w:t>
      </w:r>
      <w:r>
        <w:rPr>
          <w:b w:val="0"/>
          <w:i w:val="0"/>
        </w:rPr>
        <w:t xml:space="preserve"> </w:t>
      </w:r>
      <w:r>
        <w:rPr>
          <w:b w:val="0"/>
          <w:i w:val="0"/>
        </w:rPr>
        <w:t>Foreign</w:t>
      </w:r>
      <w:r>
        <w:rPr>
          <w:b w:val="0"/>
          <w:i w:val="0"/>
        </w:rPr>
        <w:t xml:space="preserve"> </w:t>
      </w:r>
      <w:r>
        <w:rPr>
          <w:b w:val="0"/>
          <w:i w:val="0"/>
        </w:rPr>
        <w:t>application</w:t>
      </w:r>
      <w:r>
        <w:rPr>
          <w:b w:val="0"/>
          <w:i w:val="0"/>
        </w:rPr>
        <w:t xml:space="preserve"> </w:t>
      </w:r>
      <w:r>
        <w:rPr>
          <w:b w:val="0"/>
          <w:i w:val="0"/>
        </w:rPr>
        <w:t>execution</w:t>
      </w:r>
      <w:r>
        <w:rPr>
          <w:b w:val="0"/>
          <w:i w:val="0"/>
        </w:rPr>
        <w:t xml:space="preserve"> </w:t>
      </w:r>
      <w:r>
        <w:rPr>
          <w:b w:val="0"/>
          <w:i w:val="0"/>
        </w:rPr>
        <w:t>using</w:t>
      </w:r>
      <w:r>
        <w:rPr>
          <w:b w:val="0"/>
          <w:i w:val="0"/>
        </w:rPr>
        <w:t xml:space="preserve"> </w:t>
      </w:r>
      <w:r>
        <w:rPr>
          <w:b w:val="0"/>
          <w:i w:val="0"/>
        </w:rPr>
        <w:t>host</w:t>
      </w:r>
      <w:r>
        <w:rPr>
          <w:b w:val="0"/>
          <w:i w:val="0"/>
        </w:rPr>
        <w:t xml:space="preserve"> </w:t>
      </w:r>
      <w:r>
        <w:rPr>
          <w:b w:val="0"/>
          <w:i w:val="0"/>
        </w:rPr>
        <w:t>syscall</w:t>
      </w:r>
      <w:r>
        <w:rPr>
          <w:b w:val="0"/>
          <w:i w:val="0"/>
        </w:rPr>
        <w:t xml:space="preserve"> </w:t>
      </w:r>
      <w:r>
        <w:rPr>
          <w:b w:val="0"/>
          <w:i w:val="0"/>
        </w:rPr>
        <w:t>translation.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QEMU-VIRT QEMU generic Arm virt machine</w:t>
      </w:r>
    </w:p>
    <w:p>
      <w:hyperlink r:id="rId89">
        <w:r>
          <w:rPr>
            <w:color w:val="174A75"/>
            <w:u w:val="single"/>
          </w:rPr>
          <w:t xml:space="preserve">https://www.qemu.org/docs/master/system/arm/virt.html</w:t>
        </w:r>
      </w:hyperlink>
    </w:p>
    <w:p>
      <w:r>
        <w:rPr>
          <w:b w:val="0"/>
          <w:i w:val="0"/>
        </w:rPr>
        <w:t>Use:</w:t>
      </w:r>
      <w:r>
        <w:rPr>
          <w:b w:val="0"/>
          <w:i w:val="0"/>
        </w:rPr>
        <w:t xml:space="preserve"> </w:t>
      </w:r>
      <w:r>
        <w:rPr>
          <w:b w:val="0"/>
          <w:i w:val="0"/>
        </w:rPr>
        <w:t>Generic</w:t>
      </w:r>
      <w:r>
        <w:rPr>
          <w:b w:val="0"/>
          <w:i w:val="0"/>
        </w:rPr>
        <w:t xml:space="preserve"> </w:t>
      </w:r>
      <w:r>
        <w:rPr>
          <w:b w:val="0"/>
          <w:i w:val="0"/>
        </w:rPr>
        <w:t>full-system</w:t>
      </w:r>
      <w:r>
        <w:rPr>
          <w:b w:val="0"/>
          <w:i w:val="0"/>
        </w:rPr>
        <w:t xml:space="preserve"> </w:t>
      </w:r>
      <w:r>
        <w:rPr>
          <w:b w:val="0"/>
          <w:i w:val="0"/>
        </w:rPr>
        <w:t>machine</w:t>
      </w:r>
      <w:r>
        <w:rPr>
          <w:b w:val="0"/>
          <w:i w:val="0"/>
        </w:rPr>
        <w:t xml:space="preserve"> </w:t>
      </w:r>
      <w:r>
        <w:rPr>
          <w:b w:val="0"/>
          <w:i w:val="0"/>
        </w:rPr>
        <w:t>and</w:t>
      </w:r>
      <w:r>
        <w:rPr>
          <w:b w:val="0"/>
          <w:i w:val="0"/>
        </w:rPr>
        <w:t xml:space="preserve"> </w:t>
      </w:r>
      <w:r>
        <w:rPr>
          <w:b w:val="0"/>
          <w:i w:val="0"/>
        </w:rPr>
        <w:t>versioning</w:t>
      </w:r>
      <w:r>
        <w:rPr>
          <w:b w:val="0"/>
          <w:i w:val="0"/>
        </w:rPr>
        <w:t xml:space="preserve"> </w:t>
      </w:r>
      <w:r>
        <w:rPr>
          <w:b w:val="0"/>
          <w:i w:val="0"/>
        </w:rPr>
        <w:t>limits.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BUILDROOT Buildroot official manual</w:t>
      </w:r>
    </w:p>
    <w:p>
      <w:hyperlink r:id="rId24">
        <w:r>
          <w:rPr>
            <w:color w:val="174A75"/>
            <w:u w:val="single"/>
          </w:rPr>
          <w:t xml:space="preserve">https://buildroot.org/downloads/manual/manual.html</w:t>
        </w:r>
      </w:hyperlink>
    </w:p>
    <w:p>
      <w:r>
        <w:rPr>
          <w:b w:val="0"/>
          <w:i w:val="0"/>
        </w:rPr>
        <w:t>Use:</w:t>
      </w:r>
      <w:r>
        <w:rPr>
          <w:b w:val="0"/>
          <w:i w:val="0"/>
        </w:rPr>
        <w:t xml:space="preserve"> </w:t>
      </w:r>
      <w:r>
        <w:rPr>
          <w:b w:val="0"/>
          <w:i w:val="0"/>
        </w:rPr>
        <w:t>Build</w:t>
      </w:r>
      <w:r>
        <w:rPr>
          <w:b w:val="0"/>
          <w:i w:val="0"/>
        </w:rPr>
        <w:t xml:space="preserve"> </w:t>
      </w:r>
      <w:r>
        <w:rPr>
          <w:b w:val="0"/>
          <w:i w:val="0"/>
        </w:rPr>
        <w:t>system</w:t>
      </w:r>
      <w:r>
        <w:rPr>
          <w:b w:val="0"/>
          <w:i w:val="0"/>
        </w:rPr>
        <w:t xml:space="preserve"> </w:t>
      </w:r>
      <w:r>
        <w:rPr>
          <w:b w:val="0"/>
          <w:i w:val="0"/>
        </w:rPr>
        <w:t>concepts;</w:t>
      </w:r>
      <w:r>
        <w:rPr>
          <w:b w:val="0"/>
          <w:i w:val="0"/>
        </w:rPr>
        <w:t xml:space="preserve"> </w:t>
      </w:r>
      <w:r>
        <w:rPr>
          <w:b w:val="0"/>
          <w:i w:val="0"/>
        </w:rPr>
        <w:t>execute</w:t>
      </w:r>
      <w:r>
        <w:rPr>
          <w:b w:val="0"/>
          <w:i w:val="0"/>
        </w:rPr>
        <w:t xml:space="preserve"> </w:t>
      </w:r>
      <w:r>
        <w:rPr>
          <w:b w:val="0"/>
          <w:i w:val="0"/>
        </w:rPr>
        <w:t>pinned</w:t>
      </w:r>
      <w:r>
        <w:rPr>
          <w:b w:val="0"/>
          <w:i w:val="0"/>
        </w:rPr>
        <w:t xml:space="preserve"> </w:t>
      </w:r>
      <w:r>
        <w:rPr>
          <w:b w:val="0"/>
          <w:i w:val="0"/>
        </w:rPr>
        <w:t>release-local</w:t>
      </w:r>
      <w:r>
        <w:rPr>
          <w:b w:val="0"/>
          <w:i w:val="0"/>
        </w:rPr>
        <w:t xml:space="preserve"> </w:t>
      </w:r>
      <w:r>
        <w:rPr>
          <w:b w:val="0"/>
          <w:i w:val="0"/>
        </w:rPr>
        <w:t>instructions.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YOCTO-HOST Yocto 5.0.9 system requirements</w:t>
      </w:r>
    </w:p>
    <w:p>
      <w:hyperlink r:id="rId90">
        <w:r>
          <w:rPr>
            <w:color w:val="174A75"/>
            <w:u w:val="single"/>
          </w:rPr>
          <w:t xml:space="preserve">https://docs.yoctoproject.org/5.0.9/ref-manual/system-requirements.html</w:t>
        </w:r>
      </w:hyperlink>
    </w:p>
    <w:p>
      <w:r>
        <w:rPr>
          <w:b w:val="0"/>
          <w:i w:val="0"/>
        </w:rPr>
        <w:t>Use:</w:t>
      </w:r>
      <w:r>
        <w:rPr>
          <w:b w:val="0"/>
          <w:i w:val="0"/>
        </w:rPr>
        <w:t xml:space="preserve"> </w:t>
      </w:r>
      <w:r>
        <w:rPr>
          <w:b w:val="0"/>
          <w:i w:val="0"/>
        </w:rPr>
        <w:t>Frozen</w:t>
      </w:r>
      <w:r>
        <w:rPr>
          <w:b w:val="0"/>
          <w:i w:val="0"/>
        </w:rPr>
        <w:t xml:space="preserve"> </w:t>
      </w:r>
      <w:r>
        <w:rPr>
          <w:b w:val="0"/>
          <w:i w:val="0"/>
        </w:rPr>
        <w:t>release</w:t>
      </w:r>
      <w:r>
        <w:rPr>
          <w:b w:val="0"/>
          <w:i w:val="0"/>
        </w:rPr>
        <w:t xml:space="preserve"> </w:t>
      </w:r>
      <w:r>
        <w:rPr>
          <w:b w:val="0"/>
          <w:i w:val="0"/>
        </w:rPr>
        <w:t>host</w:t>
      </w:r>
      <w:r>
        <w:rPr>
          <w:b w:val="0"/>
          <w:i w:val="0"/>
        </w:rPr>
        <w:t xml:space="preserve"> </w:t>
      </w:r>
      <w:r>
        <w:rPr>
          <w:b w:val="0"/>
          <w:i w:val="0"/>
        </w:rPr>
        <w:t>compatibility</w:t>
      </w:r>
      <w:r>
        <w:rPr>
          <w:b w:val="0"/>
          <w:i w:val="0"/>
        </w:rPr>
        <w:t xml:space="preserve"> </w:t>
      </w:r>
      <w:r>
        <w:rPr>
          <w:b w:val="0"/>
          <w:i w:val="0"/>
        </w:rPr>
        <w:t>and</w:t>
      </w:r>
      <w:r>
        <w:rPr>
          <w:b w:val="0"/>
          <w:i w:val="0"/>
        </w:rPr>
        <w:t xml:space="preserve"> </w:t>
      </w:r>
      <w:r>
        <w:rPr>
          <w:b w:val="0"/>
          <w:i w:val="0"/>
        </w:rPr>
        <w:t>resource</w:t>
      </w:r>
      <w:r>
        <w:rPr>
          <w:b w:val="0"/>
          <w:i w:val="0"/>
        </w:rPr>
        <w:t xml:space="preserve"> </w:t>
      </w:r>
      <w:r>
        <w:rPr>
          <w:b w:val="0"/>
          <w:i w:val="0"/>
        </w:rPr>
        <w:t>guidance.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YOCTO-SBOM Yocto 5.0.9 SBOM creation</w:t>
      </w:r>
    </w:p>
    <w:p>
      <w:hyperlink r:id="rId91">
        <w:r>
          <w:rPr>
            <w:color w:val="174A75"/>
            <w:u w:val="single"/>
          </w:rPr>
          <w:t xml:space="preserve">https://docs.yoctoproject.org/5.0.9/dev-manual/sbom.html</w:t>
        </w:r>
      </w:hyperlink>
    </w:p>
    <w:p>
      <w:r>
        <w:rPr>
          <w:b w:val="0"/>
          <w:i w:val="0"/>
        </w:rPr>
        <w:t>Use:</w:t>
      </w:r>
      <w:r>
        <w:rPr>
          <w:b w:val="0"/>
          <w:i w:val="0"/>
        </w:rPr>
        <w:t xml:space="preserve"> </w:t>
      </w:r>
      <w:r>
        <w:rPr>
          <w:b w:val="0"/>
          <w:i w:val="0"/>
        </w:rPr>
        <w:t>SPDX</w:t>
      </w:r>
      <w:r>
        <w:rPr>
          <w:b w:val="0"/>
          <w:i w:val="0"/>
        </w:rPr>
        <w:t xml:space="preserve"> </w:t>
      </w:r>
      <w:r>
        <w:rPr>
          <w:b w:val="0"/>
          <w:i w:val="0"/>
        </w:rPr>
        <w:t>inventory</w:t>
      </w:r>
      <w:r>
        <w:rPr>
          <w:b w:val="0"/>
          <w:i w:val="0"/>
        </w:rPr>
        <w:t xml:space="preserve"> </w:t>
      </w:r>
      <w:r>
        <w:rPr>
          <w:b w:val="0"/>
          <w:i w:val="0"/>
        </w:rPr>
        <w:t>generation.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CMSIS Arm CMSIS Cortex-M startup</w:t>
      </w:r>
    </w:p>
    <w:p>
      <w:hyperlink r:id="rId92">
        <w:r>
          <w:rPr>
            <w:color w:val="174A75"/>
            <w:u w:val="single"/>
          </w:rPr>
          <w:t xml:space="preserve">https://arm-software.github.io/CMSIS_6/latest/Core/startup_c_pg.html</w:t>
        </w:r>
      </w:hyperlink>
    </w:p>
    <w:p>
      <w:r>
        <w:rPr>
          <w:b w:val="0"/>
          <w:i w:val="0"/>
        </w:rPr>
        <w:t>Use:</w:t>
      </w:r>
      <w:r>
        <w:rPr>
          <w:b w:val="0"/>
          <w:i w:val="0"/>
        </w:rPr>
        <w:t xml:space="preserve"> </w:t>
      </w:r>
      <w:r>
        <w:rPr>
          <w:b w:val="0"/>
          <w:i w:val="0"/>
        </w:rPr>
        <w:t>Reset</w:t>
      </w:r>
      <w:r>
        <w:rPr>
          <w:b w:val="0"/>
          <w:i w:val="0"/>
        </w:rPr>
        <w:t xml:space="preserve"> </w:t>
      </w:r>
      <w:r>
        <w:rPr>
          <w:b w:val="0"/>
          <w:i w:val="0"/>
        </w:rPr>
        <w:t>handler</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initialization.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NVIC Arm CMSIS NVIC</w:t>
      </w:r>
    </w:p>
    <w:p>
      <w:hyperlink r:id="rId93">
        <w:r>
          <w:rPr>
            <w:color w:val="174A75"/>
            <w:u w:val="single"/>
          </w:rPr>
          <w:t xml:space="preserve">https://arm-software.github.io/CMSIS_6/latest/Core/group__NVIC__gr.html</w:t>
        </w:r>
      </w:hyperlink>
    </w:p>
    <w:p>
      <w:r>
        <w:rPr>
          <w:b w:val="0"/>
          <w:i w:val="0"/>
        </w:rPr>
        <w:t>Use:</w:t>
      </w:r>
      <w:r>
        <w:rPr>
          <w:b w:val="0"/>
          <w:i w:val="0"/>
        </w:rPr>
        <w:t xml:space="preserve"> </w:t>
      </w:r>
      <w:r>
        <w:rPr>
          <w:b w:val="0"/>
          <w:i w:val="0"/>
        </w:rPr>
        <w:t>Interrupt</w:t>
      </w:r>
      <w:r>
        <w:rPr>
          <w:b w:val="0"/>
          <w:i w:val="0"/>
        </w:rPr>
        <w:t xml:space="preserve"> </w:t>
      </w:r>
      <w:r>
        <w:rPr>
          <w:b w:val="0"/>
          <w:i w:val="0"/>
        </w:rPr>
        <w:t>and</w:t>
      </w:r>
      <w:r>
        <w:rPr>
          <w:b w:val="0"/>
          <w:i w:val="0"/>
        </w:rPr>
        <w:t xml:space="preserve"> </w:t>
      </w:r>
      <w:r>
        <w:rPr>
          <w:b w:val="0"/>
          <w:i w:val="0"/>
        </w:rPr>
        <w:t>exception</w:t>
      </w:r>
      <w:r>
        <w:rPr>
          <w:b w:val="0"/>
          <w:i w:val="0"/>
        </w:rPr>
        <w:t xml:space="preserve"> </w:t>
      </w:r>
      <w:r>
        <w:rPr>
          <w:b w:val="0"/>
          <w:i w:val="0"/>
        </w:rPr>
        <w:t>interfaces.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NUCLEO ST NUCLEO-F446RE board</w:t>
      </w:r>
    </w:p>
    <w:p>
      <w:hyperlink r:id="rId94">
        <w:r>
          <w:rPr>
            <w:color w:val="174A75"/>
            <w:u w:val="single"/>
          </w:rPr>
          <w:t xml:space="preserve">https://www.st.com/en/evaluation-tools/nucleo-f446re.html</w:t>
        </w:r>
      </w:hyperlink>
    </w:p>
    <w:p>
      <w:r>
        <w:rPr>
          <w:b w:val="0"/>
          <w:i w:val="0"/>
        </w:rPr>
        <w:t>Use:</w:t>
      </w:r>
      <w:r>
        <w:rPr>
          <w:b w:val="0"/>
          <w:i w:val="0"/>
        </w:rPr>
        <w:t xml:space="preserve"> </w:t>
      </w:r>
      <w:r>
        <w:rPr>
          <w:b w:val="0"/>
          <w:i w:val="0"/>
        </w:rPr>
        <w:t>Selected</w:t>
      </w:r>
      <w:r>
        <w:rPr>
          <w:b w:val="0"/>
          <w:i w:val="0"/>
        </w:rPr>
        <w:t xml:space="preserve"> </w:t>
      </w:r>
      <w:r>
        <w:rPr>
          <w:b w:val="0"/>
          <w:i w:val="0"/>
        </w:rPr>
        <w:t>physical</w:t>
      </w:r>
      <w:r>
        <w:rPr>
          <w:b w:val="0"/>
          <w:i w:val="0"/>
        </w:rPr>
        <w:t xml:space="preserve"> </w:t>
      </w:r>
      <w:r>
        <w:rPr>
          <w:b w:val="0"/>
          <w:i w:val="0"/>
        </w:rPr>
        <w:t>MCU</w:t>
      </w:r>
      <w:r>
        <w:rPr>
          <w:b w:val="0"/>
          <w:i w:val="0"/>
        </w:rPr>
        <w:t xml:space="preserve"> </w:t>
      </w:r>
      <w:r>
        <w:rPr>
          <w:b w:val="0"/>
          <w:i w:val="0"/>
        </w:rPr>
        <w:t>board</w:t>
      </w:r>
      <w:r>
        <w:rPr>
          <w:b w:val="0"/>
          <w:i w:val="0"/>
        </w:rPr>
        <w:t xml:space="preserve"> </w:t>
      </w:r>
      <w:r>
        <w:rPr>
          <w:b w:val="0"/>
          <w:i w:val="0"/>
        </w:rPr>
        <w:t>documentation.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PI-HW Raspberry Pi hardware documentation</w:t>
      </w:r>
    </w:p>
    <w:p>
      <w:hyperlink r:id="rId95">
        <w:r>
          <w:rPr>
            <w:color w:val="174A75"/>
            <w:u w:val="single"/>
          </w:rPr>
          <w:t xml:space="preserve">https://www.raspberrypi.com/documentation/computers/raspberry-pi.html</w:t>
        </w:r>
      </w:hyperlink>
    </w:p>
    <w:p>
      <w:r>
        <w:rPr>
          <w:b w:val="0"/>
          <w:i w:val="0"/>
        </w:rPr>
        <w:t>Use:</w:t>
      </w:r>
      <w:r>
        <w:rPr>
          <w:b w:val="0"/>
          <w:i w:val="0"/>
        </w:rPr>
        <w:t xml:space="preserve"> </w:t>
      </w:r>
      <w:r>
        <w:rPr>
          <w:b w:val="0"/>
          <w:i w:val="0"/>
        </w:rPr>
        <w:t>Selected</w:t>
      </w:r>
      <w:r>
        <w:rPr>
          <w:b w:val="0"/>
          <w:i w:val="0"/>
        </w:rPr>
        <w:t xml:space="preserve"> </w:t>
      </w:r>
      <w:r>
        <w:rPr>
          <w:b w:val="0"/>
          <w:i w:val="0"/>
        </w:rPr>
        <w:t>Linux</w:t>
      </w:r>
      <w:r>
        <w:rPr>
          <w:b w:val="0"/>
          <w:i w:val="0"/>
        </w:rPr>
        <w:t xml:space="preserve"> </w:t>
      </w:r>
      <w:r>
        <w:rPr>
          <w:b w:val="0"/>
          <w:i w:val="0"/>
        </w:rPr>
        <w:t>board</w:t>
      </w:r>
      <w:r>
        <w:rPr>
          <w:b w:val="0"/>
          <w:i w:val="0"/>
        </w:rPr>
        <w:t xml:space="preserve"> </w:t>
      </w:r>
      <w:r>
        <w:rPr>
          <w:b w:val="0"/>
          <w:i w:val="0"/>
        </w:rPr>
        <w:t>family</w:t>
      </w:r>
      <w:r>
        <w:rPr>
          <w:b w:val="0"/>
          <w:i w:val="0"/>
        </w:rPr>
        <w:t xml:space="preserve"> </w:t>
      </w:r>
      <w:r>
        <w:rPr>
          <w:b w:val="0"/>
          <w:i w:val="0"/>
        </w:rPr>
        <w:t>hardware</w:t>
      </w:r>
      <w:r>
        <w:rPr>
          <w:b w:val="0"/>
          <w:i w:val="0"/>
        </w:rPr>
        <w:t xml:space="preserve"> </w:t>
      </w:r>
      <w:r>
        <w:rPr>
          <w:b w:val="0"/>
          <w:i w:val="0"/>
        </w:rPr>
        <w:t>reference.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FREERTOS-MUTEX FreeRTOS mutexes</w:t>
      </w:r>
    </w:p>
    <w:p>
      <w:hyperlink r:id="rId44">
        <w:r>
          <w:rPr>
            <w:color w:val="174A75"/>
            <w:u w:val="single"/>
          </w:rPr>
          <w:t xml:space="preserve">https://www.freertos.org/Documentation/02-Kernel/02-Kernel-features/02-Queues-mutexes-and-semaphores/04-Mutexes</w:t>
        </w:r>
      </w:hyperlink>
    </w:p>
    <w:p>
      <w:r>
        <w:rPr>
          <w:b w:val="0"/>
          <w:i w:val="0"/>
        </w:rPr>
        <w:t>Use:</w:t>
      </w:r>
      <w:r>
        <w:rPr>
          <w:b w:val="0"/>
          <w:i w:val="0"/>
        </w:rPr>
        <w:t xml:space="preserve"> </w:t>
      </w:r>
      <w:r>
        <w:rPr>
          <w:b w:val="0"/>
          <w:i w:val="0"/>
        </w:rPr>
        <w:t>Simplified</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and</w:t>
      </w:r>
      <w:r>
        <w:rPr>
          <w:b w:val="0"/>
          <w:i w:val="0"/>
        </w:rPr>
        <w:t xml:space="preserve"> </w:t>
      </w:r>
      <w:r>
        <w:rPr>
          <w:b w:val="0"/>
          <w:i w:val="0"/>
        </w:rPr>
        <w:t>task-context</w:t>
      </w:r>
      <w:r>
        <w:rPr>
          <w:b w:val="0"/>
          <w:i w:val="0"/>
        </w:rPr>
        <w:t xml:space="preserve"> </w:t>
      </w:r>
      <w:r>
        <w:rPr>
          <w:b w:val="0"/>
          <w:i w:val="0"/>
        </w:rPr>
        <w:t>mutex</w:t>
      </w:r>
      <w:r>
        <w:rPr>
          <w:b w:val="0"/>
          <w:i w:val="0"/>
        </w:rPr>
        <w:t xml:space="preserve"> </w:t>
      </w:r>
      <w:r>
        <w:rPr>
          <w:b w:val="0"/>
          <w:i w:val="0"/>
        </w:rPr>
        <w:t>usage.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GDB GDB backtraces</w:t>
      </w:r>
    </w:p>
    <w:p>
      <w:hyperlink r:id="rId96">
        <w:r>
          <w:rPr>
            <w:color w:val="174A75"/>
            <w:u w:val="single"/>
          </w:rPr>
          <w:t xml:space="preserve">https://sourceware.org/gdb/current/onlinedocs/gdb.html/Backtrace.html</w:t>
        </w:r>
      </w:hyperlink>
    </w:p>
    <w:p>
      <w:r>
        <w:rPr>
          <w:b w:val="0"/>
          <w:i w:val="0"/>
        </w:rPr>
        <w:t>Use:</w:t>
      </w:r>
      <w:r>
        <w:rPr>
          <w:b w:val="0"/>
          <w:i w:val="0"/>
        </w:rPr>
        <w:t xml:space="preserve"> </w:t>
      </w:r>
      <w:r>
        <w:rPr>
          <w:b w:val="0"/>
          <w:i w:val="0"/>
        </w:rPr>
        <w:t>Stack</w:t>
      </w:r>
      <w:r>
        <w:rPr>
          <w:b w:val="0"/>
          <w:i w:val="0"/>
        </w:rPr>
        <w:t xml:space="preserve"> </w:t>
      </w:r>
      <w:r>
        <w:rPr>
          <w:b w:val="0"/>
          <w:i w:val="0"/>
        </w:rPr>
        <w:t>inspection</w:t>
      </w:r>
      <w:r>
        <w:rPr>
          <w:b w:val="0"/>
          <w:i w:val="0"/>
        </w:rPr>
        <w:t xml:space="preserve"> </w:t>
      </w:r>
      <w:r>
        <w:rPr>
          <w:b w:val="0"/>
          <w:i w:val="0"/>
        </w:rPr>
        <w:t>and</w:t>
      </w:r>
      <w:r>
        <w:rPr>
          <w:b w:val="0"/>
          <w:i w:val="0"/>
        </w:rPr>
        <w:t xml:space="preserve"> </w:t>
      </w:r>
      <w:r>
        <w:rPr>
          <w:b w:val="0"/>
          <w:i w:val="0"/>
        </w:rPr>
        <w:t>frame</w:t>
      </w:r>
      <w:r>
        <w:rPr>
          <w:b w:val="0"/>
          <w:i w:val="0"/>
        </w:rPr>
        <w:t xml:space="preserve"> </w:t>
      </w:r>
      <w:r>
        <w:rPr>
          <w:b w:val="0"/>
          <w:i w:val="0"/>
        </w:rPr>
        <w:t>meaning.</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UBOOT U-Boot v2025.01 verified boot</w:t>
      </w:r>
    </w:p>
    <w:p>
      <w:hyperlink r:id="rId97">
        <w:r>
          <w:rPr>
            <w:color w:val="174A75"/>
            <w:u w:val="single"/>
          </w:rPr>
          <w:t xml:space="preserve">https://docs.u-boot.org/en/v2025.01/usage/fit/verified-boot.html</w:t>
        </w:r>
      </w:hyperlink>
    </w:p>
    <w:p>
      <w:r>
        <w:rPr>
          <w:b w:val="0"/>
          <w:i w:val="0"/>
        </w:rPr>
        <w:t>Use:</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signing</w:t>
      </w:r>
      <w:r>
        <w:rPr>
          <w:b w:val="0"/>
          <w:i w:val="0"/>
        </w:rPr>
        <w:t xml:space="preserve"> </w:t>
      </w:r>
      <w:r>
        <w:rPr>
          <w:b w:val="0"/>
          <w:i w:val="0"/>
        </w:rPr>
        <w:t>concepts.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RAUC RAUC basics</w:t>
      </w:r>
    </w:p>
    <w:p>
      <w:hyperlink r:id="rId45">
        <w:r>
          <w:rPr>
            <w:color w:val="174A75"/>
            <w:u w:val="single"/>
          </w:rPr>
          <w:t xml:space="preserve">https://rauc.readthedocs.io/en/latest/basic.html</w:t>
        </w:r>
      </w:hyperlink>
    </w:p>
    <w:p>
      <w:r>
        <w:rPr>
          <w:b w:val="0"/>
          <w:i w:val="0"/>
        </w:rPr>
        <w:t>Use:</w:t>
      </w:r>
      <w:r>
        <w:rPr>
          <w:b w:val="0"/>
          <w:i w:val="0"/>
        </w:rPr>
        <w:t xml:space="preserve"> </w:t>
      </w:r>
      <w:r>
        <w:rPr>
          <w:b w:val="0"/>
          <w:i w:val="0"/>
        </w:rPr>
        <w:t>Image-based</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integration</w:t>
      </w:r>
      <w:r>
        <w:rPr>
          <w:b w:val="0"/>
          <w:i w:val="0"/>
        </w:rPr>
        <w:t xml:space="preserve"> </w:t>
      </w:r>
      <w:r>
        <w:rPr>
          <w:b w:val="0"/>
          <w:i w:val="0"/>
        </w:rPr>
        <w:t>concepts.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LITERT Google LiteRT for Microcontrollers</w:t>
      </w:r>
    </w:p>
    <w:p>
      <w:hyperlink r:id="rId98">
        <w:r>
          <w:rPr>
            <w:color w:val="174A75"/>
            <w:u w:val="single"/>
          </w:rPr>
          <w:t xml:space="preserve">https://developers.google.com/edge/litert/microcontrollers/overview</w:t>
        </w:r>
      </w:hyperlink>
    </w:p>
    <w:p>
      <w:r>
        <w:rPr>
          <w:b w:val="0"/>
          <w:i w:val="0"/>
        </w:rPr>
        <w:t>Use:</w:t>
      </w:r>
      <w:r>
        <w:rPr>
          <w:b w:val="0"/>
          <w:i w:val="0"/>
        </w:rPr>
        <w:t xml:space="preserve"> </w:t>
      </w:r>
      <w:r>
        <w:rPr>
          <w:b w:val="0"/>
          <w:i w:val="0"/>
        </w:rPr>
        <w:t>MCU</w:t>
      </w:r>
      <w:r>
        <w:rPr>
          <w:b w:val="0"/>
          <w:i w:val="0"/>
        </w:rPr>
        <w:t xml:space="preserve"> </w:t>
      </w:r>
      <w:r>
        <w:rPr>
          <w:b w:val="0"/>
          <w:i w:val="0"/>
        </w:rPr>
        <w:t>inference</w:t>
      </w:r>
      <w:r>
        <w:rPr>
          <w:b w:val="0"/>
          <w:i w:val="0"/>
        </w:rPr>
        <w:t xml:space="preserve"> </w:t>
      </w:r>
      <w:r>
        <w:rPr>
          <w:b w:val="0"/>
          <w:i w:val="0"/>
        </w:rPr>
        <w:t>deployment</w:t>
      </w:r>
      <w:r>
        <w:rPr>
          <w:b w:val="0"/>
          <w:i w:val="0"/>
        </w:rPr>
        <w:t xml:space="preserve"> </w:t>
      </w:r>
      <w:r>
        <w:rPr>
          <w:b w:val="0"/>
          <w:i w:val="0"/>
        </w:rPr>
        <w:t>and</w:t>
      </w:r>
      <w:r>
        <w:rPr>
          <w:b w:val="0"/>
          <w:i w:val="0"/>
        </w:rPr>
        <w:t xml:space="preserve"> </w:t>
      </w:r>
      <w:r>
        <w:rPr>
          <w:b w:val="0"/>
          <w:i w:val="0"/>
        </w:rPr>
        <w:t>limitations.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ONNX ONNX Runtime quantization</w:t>
      </w:r>
    </w:p>
    <w:p>
      <w:hyperlink r:id="rId99">
        <w:r>
          <w:rPr>
            <w:color w:val="174A75"/>
            <w:u w:val="single"/>
          </w:rPr>
          <w:t xml:space="preserve">https://onnxruntime.ai/docs/performance/model-optimizations/quantization.html</w:t>
        </w:r>
      </w:hyperlink>
    </w:p>
    <w:p>
      <w:r>
        <w:rPr>
          <w:b w:val="0"/>
          <w:i w:val="0"/>
        </w:rPr>
        <w:t>Use:</w:t>
      </w:r>
      <w:r>
        <w:rPr>
          <w:b w:val="0"/>
          <w:i w:val="0"/>
        </w:rPr>
        <w:t xml:space="preserve"> </w:t>
      </w:r>
      <w:r>
        <w:rPr>
          <w:b w:val="0"/>
          <w:i w:val="0"/>
        </w:rPr>
        <w:t>Quantization</w:t>
      </w:r>
      <w:r>
        <w:rPr>
          <w:b w:val="0"/>
          <w:i w:val="0"/>
        </w:rPr>
        <w:t xml:space="preserve"> </w:t>
      </w:r>
      <w:r>
        <w:rPr>
          <w:b w:val="0"/>
          <w:i w:val="0"/>
        </w:rPr>
        <w:t>choices</w:t>
      </w:r>
      <w:r>
        <w:rPr>
          <w:b w:val="0"/>
          <w:i w:val="0"/>
        </w:rPr>
        <w:t xml:space="preserve"> </w:t>
      </w:r>
      <w:r>
        <w:rPr>
          <w:b w:val="0"/>
          <w:i w:val="0"/>
        </w:rPr>
        <w:t>and</w:t>
      </w:r>
      <w:r>
        <w:rPr>
          <w:b w:val="0"/>
          <w:i w:val="0"/>
        </w:rPr>
        <w:t xml:space="preserve"> </w:t>
      </w:r>
      <w:r>
        <w:rPr>
          <w:b w:val="0"/>
          <w:i w:val="0"/>
        </w:rPr>
        <w:t>evaluation</w:t>
      </w:r>
      <w:r>
        <w:rPr>
          <w:b w:val="0"/>
          <w:i w:val="0"/>
        </w:rPr>
        <w:t xml:space="preserve"> </w:t>
      </w:r>
      <w:r>
        <w:rPr>
          <w:b w:val="0"/>
          <w:i w:val="0"/>
        </w:rPr>
        <w:t>needs.</w:t>
      </w:r>
      <w:r>
        <w:rPr>
          <w:b w:val="0"/>
          <w:i w:val="0"/>
        </w:rPr>
        <w:t xml:space="preserve"> </w:t>
      </w:r>
      <w:r>
        <w:rPr>
          <w:b w:val="0"/>
          <w:i w:val="0"/>
        </w:rPr>
        <w:t>Accessed</w:t>
      </w:r>
      <w:r>
        <w:rPr>
          <w:b w:val="0"/>
          <w:i w:val="0"/>
        </w:rPr>
        <w:t xml:space="preserve"> </w:t>
      </w:r>
      <w:r>
        <w:rPr>
          <w:b w:val="0"/>
          <w:i w:val="0"/>
        </w:rPr>
        <w:t>2026-10-27.</w:t>
      </w:r>
    </w:p>
    <w:p>
      <w:bookmarkStart w:id="116" w:name="f_03359462b03139bca8"/>
      <w:pPr>
        <w:keepNext/>
        <w:spacing w:after="0" w:before="0"/>
      </w:pPr>
      <w:bookmarkEnd w:id="116"/>
    </w:p>
    <w:p>
      <w:pPr>
        <w:pStyle w:val="Heading2"/>
      </w:pPr>
      <w:r>
        <w:rPr>
          <w:color w:val="000000"/>
        </w:rPr>
        <w:t>Additional project and interview references</w:t>
      </w:r>
    </w:p>
    <w:p>
      <w:r>
        <w:rPr>
          <w:b w:val="0"/>
          <w:i w:val="0"/>
        </w:rPr>
        <w:t>These</w:t>
      </w:r>
      <w:r>
        <w:rPr>
          <w:b w:val="0"/>
          <w:i w:val="0"/>
        </w:rPr>
        <w:t xml:space="preserve"> </w:t>
      </w:r>
      <w:r>
        <w:rPr>
          <w:b w:val="0"/>
          <w:i w:val="0"/>
        </w:rPr>
        <w:t>primary</w:t>
      </w:r>
      <w:r>
        <w:rPr>
          <w:b w:val="0"/>
          <w:i w:val="0"/>
        </w:rPr>
        <w:t xml:space="preserve"> </w:t>
      </w:r>
      <w:r>
        <w:rPr>
          <w:b w:val="0"/>
          <w:i w:val="0"/>
        </w:rPr>
        <w:t>references</w:t>
      </w:r>
      <w:r>
        <w:rPr>
          <w:b w:val="0"/>
          <w:i w:val="0"/>
        </w:rPr>
        <w:t xml:space="preserve"> </w:t>
      </w:r>
      <w:r>
        <w:rPr>
          <w:b w:val="0"/>
          <w:i w:val="0"/>
        </w:rPr>
        <w:t>supplement</w:t>
      </w:r>
      <w:r>
        <w:rPr>
          <w:b w:val="0"/>
          <w:i w:val="0"/>
        </w:rPr>
        <w:t xml:space="preserve"> </w:t>
      </w:r>
      <w:r>
        <w:rPr>
          <w:b w:val="0"/>
          <w:i w:val="0"/>
        </w:rPr>
        <w:t>the</w:t>
      </w:r>
      <w:r>
        <w:rPr>
          <w:b w:val="0"/>
          <w:i w:val="0"/>
        </w:rPr>
        <w:t xml:space="preserve"> </w:t>
      </w:r>
      <w:r>
        <w:rPr>
          <w:b w:val="0"/>
          <w:i w:val="0"/>
        </w:rPr>
        <w:t>core</w:t>
      </w:r>
      <w:r>
        <w:rPr>
          <w:b w:val="0"/>
          <w:i w:val="0"/>
        </w:rPr>
        <w:t xml:space="preserve"> </w:t>
      </w:r>
      <w:r>
        <w:rPr>
          <w:b w:val="0"/>
          <w:i w:val="0"/>
        </w:rPr>
        <w:t>bibliography.</w:t>
      </w:r>
      <w:r>
        <w:rPr>
          <w:b w:val="0"/>
          <w:i w:val="0"/>
        </w:rPr>
        <w:t xml:space="preserve"> </w:t>
      </w:r>
      <w:r>
        <w:rPr>
          <w:b w:val="0"/>
          <w:i w:val="0"/>
        </w:rPr>
        <w:t>Their</w:t>
      </w:r>
      <w:r>
        <w:rPr>
          <w:b w:val="0"/>
          <w:i w:val="0"/>
        </w:rPr>
        <w:t xml:space="preserve"> </w:t>
      </w:r>
      <w:r>
        <w:rPr>
          <w:b w:val="0"/>
          <w:i w:val="0"/>
        </w:rPr>
        <w:t>identifiers</w:t>
      </w:r>
      <w:r>
        <w:rPr>
          <w:b w:val="0"/>
          <w:i w:val="0"/>
        </w:rPr>
        <w:t xml:space="preserve"> </w:t>
      </w:r>
      <w:r>
        <w:rPr>
          <w:b w:val="0"/>
          <w:i w:val="0"/>
        </w:rPr>
        <w:t>are</w:t>
      </w:r>
      <w:r>
        <w:rPr>
          <w:b w:val="0"/>
          <w:i w:val="0"/>
        </w:rPr>
        <w:t xml:space="preserve"> </w:t>
      </w:r>
      <w:r>
        <w:rPr>
          <w:b w:val="0"/>
          <w:i w:val="0"/>
        </w:rPr>
        <w:t>local</w:t>
      </w:r>
      <w:r>
        <w:rPr>
          <w:b w:val="0"/>
          <w:i w:val="0"/>
        </w:rPr>
        <w:t xml:space="preserve"> </w:t>
      </w:r>
      <w:r>
        <w:rPr>
          <w:b w:val="0"/>
          <w:i w:val="0"/>
        </w:rPr>
        <w:t>to</w:t>
      </w:r>
      <w:r>
        <w:rPr>
          <w:b w:val="0"/>
          <w:i w:val="0"/>
        </w:rPr>
        <w:t xml:space="preserve"> </w:t>
      </w:r>
      <w:r>
        <w:rPr>
          <w:b w:val="0"/>
          <w:i w:val="0"/>
        </w:rPr>
        <w:t>this</w:t>
      </w:r>
      <w:r>
        <w:rPr>
          <w:b w:val="0"/>
          <w:i w:val="0"/>
        </w:rPr>
        <w:t xml:space="preserve"> </w:t>
      </w:r>
      <w:r>
        <w:rPr>
          <w:b w:val="0"/>
          <w:i w:val="0"/>
        </w:rPr>
        <w:t>consolidated</w:t>
      </w:r>
      <w:r>
        <w:rPr>
          <w:b w:val="0"/>
          <w:i w:val="0"/>
        </w:rPr>
        <w:t xml:space="preserve"> </w:t>
      </w:r>
      <w:r>
        <w:rPr>
          <w:b w:val="0"/>
          <w:i w:val="0"/>
        </w:rPr>
        <w:t>list;</w:t>
      </w:r>
      <w:r>
        <w:rPr>
          <w:b w:val="0"/>
          <w:i w:val="0"/>
        </w:rPr>
        <w:t xml:space="preserve"> </w:t>
      </w:r>
      <w:r>
        <w:rPr>
          <w:b w:val="0"/>
          <w:i w:val="0"/>
        </w:rPr>
        <w:t>project</w:t>
      </w:r>
      <w:r>
        <w:rPr>
          <w:b w:val="0"/>
          <w:i w:val="0"/>
        </w:rPr>
        <w:t xml:space="preserve"> </w:t>
      </w:r>
      <w:r>
        <w:rPr>
          <w:b w:val="0"/>
          <w:i w:val="0"/>
        </w:rPr>
        <w:t>files</w:t>
      </w:r>
      <w:r>
        <w:rPr>
          <w:b w:val="0"/>
          <w:i w:val="0"/>
        </w:rPr>
        <w:t xml:space="preserve"> </w:t>
      </w:r>
      <w:r>
        <w:rPr>
          <w:b w:val="0"/>
          <w:i w:val="0"/>
        </w:rPr>
        <w:t>preserve</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source</w:t>
      </w:r>
      <w:r>
        <w:rPr>
          <w:b w:val="0"/>
          <w:i w:val="0"/>
        </w:rPr>
        <w:t xml:space="preserve"> </w:t>
      </w:r>
      <w:r>
        <w:rPr>
          <w:b w:val="0"/>
          <w:i w:val="0"/>
        </w:rPr>
        <w:t>identifiers</w:t>
      </w:r>
      <w:r>
        <w:rPr>
          <w:b w:val="0"/>
          <w:i w:val="0"/>
        </w:rPr>
        <w:t xml:space="preserve"> </w:t>
      </w:r>
      <w:r>
        <w:rPr>
          <w:b w:val="0"/>
          <w:i w:val="0"/>
        </w:rPr>
        <w:t>and</w:t>
      </w:r>
      <w:r>
        <w:rPr>
          <w:b w:val="0"/>
          <w:i w:val="0"/>
        </w:rPr>
        <w:t xml:space="preserve"> </w:t>
      </w:r>
      <w:r>
        <w:rPr>
          <w:b w:val="0"/>
          <w:i w:val="0"/>
        </w:rPr>
        <w:t>direct</w:t>
      </w:r>
      <w:r>
        <w:rPr>
          <w:b w:val="0"/>
          <w:i w:val="0"/>
        </w:rPr>
        <w:t xml:space="preserve"> </w:t>
      </w:r>
      <w:r>
        <w:rPr>
          <w:b w:val="0"/>
          <w:i w:val="0"/>
        </w:rPr>
        <w:t>links.</w:t>
      </w:r>
      <w:r>
        <w:rPr>
          <w:b w:val="0"/>
          <w:i w:val="0"/>
        </w:rPr>
        <w:t xml:space="preserve"> </w:t>
      </w:r>
      <w:r>
        <w:rPr>
          <w:b w:val="0"/>
          <w:i w:val="0"/>
        </w:rPr>
        <w:t>All</w:t>
      </w:r>
      <w:r>
        <w:rPr>
          <w:b w:val="0"/>
          <w:i w:val="0"/>
        </w:rPr>
        <w:t xml:space="preserve"> </w:t>
      </w:r>
      <w:r>
        <w:rPr>
          <w:b w:val="0"/>
          <w:i w:val="0"/>
        </w:rPr>
        <w:t>entries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access</w:t>
      </w:r>
      <w:r>
        <w:rPr>
          <w:b w:val="0"/>
          <w:i w:val="0"/>
        </w:rPr>
        <w:t xml:space="preserve"> </w:t>
      </w:r>
      <w:r>
        <w:rPr>
          <w:b w:val="0"/>
          <w:i w:val="0"/>
        </w:rPr>
        <w:t>date.</w:t>
      </w:r>
    </w:p>
    <w:p>
      <w:pPr>
        <w:pStyle w:val="Heading3"/>
      </w:pPr>
      <w:r>
        <w:rPr>
          <w:color w:val="000000"/>
        </w:rPr>
        <w:t>P001 Clang AddressSanitizer</w:t>
      </w:r>
    </w:p>
    <w:p>
      <w:hyperlink r:id="rId32">
        <w:r>
          <w:rPr>
            <w:color w:val="174A75"/>
            <w:u w:val="single"/>
          </w:rPr>
          <w:t xml:space="preserve">https://clang.llvm.org/docs/AddressSanitizer.html</w:t>
        </w:r>
      </w:hyperlink>
    </w:p>
    <w:p>
      <w:r>
        <w:rPr>
          <w:b w:val="0"/>
          <w:i w:val="0"/>
        </w:rPr>
        <w:t>Use:</w:t>
      </w:r>
      <w:r>
        <w:rPr>
          <w:b w:val="0"/>
          <w:i w:val="0"/>
        </w:rPr>
        <w:t xml:space="preserve"> </w:t>
      </w:r>
      <w:r>
        <w:rPr>
          <w:b w:val="0"/>
          <w:i w:val="0"/>
        </w:rPr>
        <w:t>Instrumented</w:t>
      </w:r>
      <w:r>
        <w:rPr>
          <w:b w:val="0"/>
          <w:i w:val="0"/>
        </w:rPr>
        <w:t xml:space="preserve"> </w:t>
      </w:r>
      <w:r>
        <w:rPr>
          <w:b w:val="0"/>
          <w:i w:val="0"/>
        </w:rPr>
        <w:t>runtime</w:t>
      </w:r>
      <w:r>
        <w:rPr>
          <w:b w:val="0"/>
          <w:i w:val="0"/>
        </w:rPr>
        <w:t xml:space="preserve"> </w:t>
      </w:r>
      <w:r>
        <w:rPr>
          <w:b w:val="0"/>
          <w:i w:val="0"/>
        </w:rPr>
        <w:t>detection,</w:t>
      </w:r>
      <w:r>
        <w:rPr>
          <w:b w:val="0"/>
          <w:i w:val="0"/>
        </w:rPr>
        <w:t xml:space="preserve"> </w:t>
      </w:r>
      <w:r>
        <w:rPr>
          <w:b w:val="0"/>
          <w:i w:val="0"/>
        </w:rPr>
        <w:t>build</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limitations.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P002 Linux poll manual</w:t>
      </w:r>
    </w:p>
    <w:p>
      <w:hyperlink r:id="rId17">
        <w:r>
          <w:rPr>
            <w:color w:val="174A75"/>
            <w:u w:val="single"/>
          </w:rPr>
          <w:t xml:space="preserve">https://man7.org/linux/man-pages/man2/poll.2.html</w:t>
        </w:r>
      </w:hyperlink>
    </w:p>
    <w:p>
      <w:r>
        <w:rPr>
          <w:b w:val="0"/>
          <w:i w:val="0"/>
        </w:rPr>
        <w:t>Use:</w:t>
      </w:r>
      <w:r>
        <w:rPr>
          <w:b w:val="0"/>
          <w:i w:val="0"/>
        </w:rPr>
        <w:t xml:space="preserve"> </w:t>
      </w:r>
      <w:r>
        <w:rPr>
          <w:b w:val="0"/>
          <w:i w:val="0"/>
        </w:rPr>
        <w:t>Readiness,</w:t>
      </w:r>
      <w:r>
        <w:rPr>
          <w:b w:val="0"/>
          <w:i w:val="0"/>
        </w:rPr>
        <w:t xml:space="preserve"> </w:t>
      </w:r>
      <w:r>
        <w:rPr>
          <w:b w:val="0"/>
          <w:i w:val="0"/>
        </w:rPr>
        <w:t>hangup</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behavior.</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P003 Linux epoll manual</w:t>
      </w:r>
    </w:p>
    <w:p>
      <w:hyperlink r:id="rId35">
        <w:r>
          <w:rPr>
            <w:color w:val="174A75"/>
            <w:u w:val="single"/>
          </w:rPr>
          <w:t xml:space="preserve">https://man7.org/linux/man-pages/man7/epoll.7.html</w:t>
        </w:r>
      </w:hyperlink>
    </w:p>
    <w:p>
      <w:r>
        <w:rPr>
          <w:b w:val="0"/>
          <w:i w:val="0"/>
        </w:rPr>
        <w:t>Use:</w:t>
      </w:r>
      <w:r>
        <w:rPr>
          <w:b w:val="0"/>
          <w:i w:val="0"/>
        </w:rPr>
        <w:t xml:space="preserve"> </w:t>
      </w:r>
      <w:r>
        <w:rPr>
          <w:b w:val="0"/>
          <w:i w:val="0"/>
        </w:rPr>
        <w:t>Level</w:t>
      </w:r>
      <w:r>
        <w:rPr>
          <w:b w:val="0"/>
          <w:i w:val="0"/>
        </w:rPr>
        <w:t xml:space="preserve"> </w:t>
      </w:r>
      <w:r>
        <w:rPr>
          <w:b w:val="0"/>
          <w:i w:val="0"/>
        </w:rPr>
        <w:t>and</w:t>
      </w:r>
      <w:r>
        <w:rPr>
          <w:b w:val="0"/>
          <w:i w:val="0"/>
        </w:rPr>
        <w:t xml:space="preserve"> </w:t>
      </w:r>
      <w:r>
        <w:rPr>
          <w:b w:val="0"/>
          <w:i w:val="0"/>
        </w:rPr>
        <w:t>edge</w:t>
      </w:r>
      <w:r>
        <w:rPr>
          <w:b w:val="0"/>
          <w:i w:val="0"/>
        </w:rPr>
        <w:t xml:space="preserve"> </w:t>
      </w:r>
      <w:r>
        <w:rPr>
          <w:b w:val="0"/>
          <w:i w:val="0"/>
        </w:rPr>
        <w:t>triggering,</w:t>
      </w:r>
      <w:r>
        <w:rPr>
          <w:b w:val="0"/>
          <w:i w:val="0"/>
        </w:rPr>
        <w:t xml:space="preserve"> </w:t>
      </w:r>
      <w:r>
        <w:rPr>
          <w:b w:val="0"/>
          <w:i w:val="0"/>
        </w:rPr>
        <w:t>drain-to-EAGAIN</w:t>
      </w:r>
      <w:r>
        <w:rPr>
          <w:b w:val="0"/>
          <w:i w:val="0"/>
        </w:rPr>
        <w:t xml:space="preserve"> </w:t>
      </w:r>
      <w:r>
        <w:rPr>
          <w:b w:val="0"/>
          <w:i w:val="0"/>
        </w:rPr>
        <w:t>convention.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P004 Linux clock_gettime manual</w:t>
      </w:r>
    </w:p>
    <w:p>
      <w:hyperlink r:id="rId37">
        <w:r>
          <w:rPr>
            <w:color w:val="174A75"/>
            <w:u w:val="single"/>
          </w:rPr>
          <w:t xml:space="preserve">https://man7.org/linux/man-pages/man2/clock_gettime.2.html</w:t>
        </w:r>
      </w:hyperlink>
    </w:p>
    <w:p>
      <w:r>
        <w:rPr>
          <w:b w:val="0"/>
          <w:i w:val="0"/>
        </w:rPr>
        <w:t>Use:</w:t>
      </w:r>
      <w:r>
        <w:rPr>
          <w:b w:val="0"/>
          <w:i w:val="0"/>
        </w:rPr>
        <w:t xml:space="preserve"> </w:t>
      </w:r>
      <w:r>
        <w:rPr>
          <w:b w:val="0"/>
          <w:i w:val="0"/>
        </w:rPr>
        <w:t>Monotonic</w:t>
      </w:r>
      <w:r>
        <w:rPr>
          <w:b w:val="0"/>
          <w:i w:val="0"/>
        </w:rPr>
        <w:t xml:space="preserve"> </w:t>
      </w:r>
      <w:r>
        <w:rPr>
          <w:b w:val="0"/>
          <w:i w:val="0"/>
        </w:rPr>
        <w:t>clocks</w:t>
      </w:r>
      <w:r>
        <w:rPr>
          <w:b w:val="0"/>
          <w:i w:val="0"/>
        </w:rPr>
        <w:t xml:space="preserve"> </w:t>
      </w:r>
      <w:r>
        <w:rPr>
          <w:b w:val="0"/>
          <w:i w:val="0"/>
        </w:rPr>
        <w:t>and</w:t>
      </w:r>
      <w:r>
        <w:rPr>
          <w:b w:val="0"/>
          <w:i w:val="0"/>
        </w:rPr>
        <w:t xml:space="preserve"> </w:t>
      </w:r>
      <w:r>
        <w:rPr>
          <w:b w:val="0"/>
          <w:i w:val="0"/>
        </w:rPr>
        <w:t>suspend</w:t>
      </w:r>
      <w:r>
        <w:rPr>
          <w:b w:val="0"/>
          <w:i w:val="0"/>
        </w:rPr>
        <w:t xml:space="preserve"> </w:t>
      </w:r>
      <w:r>
        <w:rPr>
          <w:b w:val="0"/>
          <w:i w:val="0"/>
        </w:rPr>
        <w:t>semantics.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P005 Linux futex manual</w:t>
      </w:r>
    </w:p>
    <w:p>
      <w:hyperlink r:id="rId40">
        <w:r>
          <w:rPr>
            <w:color w:val="174A75"/>
            <w:u w:val="single"/>
          </w:rPr>
          <w:t xml:space="preserve">https://man7.org/linux/man-pages/man7/futex.7.html</w:t>
        </w:r>
      </w:hyperlink>
    </w:p>
    <w:p>
      <w:r>
        <w:rPr>
          <w:b w:val="0"/>
          <w:i w:val="0"/>
        </w:rPr>
        <w:t>Use:</w:t>
      </w:r>
      <w:r>
        <w:rPr>
          <w:b w:val="0"/>
          <w:i w:val="0"/>
        </w:rPr>
        <w:t xml:space="preserve"> </w:t>
      </w:r>
      <w:r>
        <w:rPr>
          <w:b w:val="0"/>
          <w:i w:val="0"/>
        </w:rPr>
        <w:t>Userspace</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waiting</w:t>
      </w:r>
      <w:r>
        <w:rPr>
          <w:b w:val="0"/>
          <w:i w:val="0"/>
        </w:rPr>
        <w:t xml:space="preserve"> </w:t>
      </w:r>
      <w:r>
        <w:rPr>
          <w:b w:val="0"/>
          <w:i w:val="0"/>
        </w:rPr>
        <w:t>foundation.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P006 Linux 6.12 lock types and rules</w:t>
      </w:r>
    </w:p>
    <w:p>
      <w:hyperlink r:id="rId39">
        <w:r>
          <w:rPr>
            <w:color w:val="174A75"/>
            <w:u w:val="single"/>
          </w:rPr>
          <w:t xml:space="preserve">https://docs.kernel.org/6.12/locking/locktypes.html</w:t>
        </w:r>
      </w:hyperlink>
    </w:p>
    <w:p>
      <w:r>
        <w:rPr>
          <w:b w:val="0"/>
          <w:i w:val="0"/>
        </w:rPr>
        <w:t>Use:</w:t>
      </w:r>
      <w:r>
        <w:rPr>
          <w:b w:val="0"/>
          <w:i w:val="0"/>
        </w:rPr>
        <w:t xml:space="preserve"> </w:t>
      </w:r>
      <w:r>
        <w:rPr>
          <w:b w:val="0"/>
          <w:i w:val="0"/>
        </w:rPr>
        <w:t>Sleeping</w:t>
      </w:r>
      <w:r>
        <w:rPr>
          <w:b w:val="0"/>
          <w:i w:val="0"/>
        </w:rPr>
        <w:t xml:space="preserve"> </w:t>
      </w:r>
      <w:r>
        <w:rPr>
          <w:b w:val="0"/>
          <w:i w:val="0"/>
        </w:rPr>
        <w:t>and</w:t>
      </w:r>
      <w:r>
        <w:rPr>
          <w:b w:val="0"/>
          <w:i w:val="0"/>
        </w:rPr>
        <w:t xml:space="preserve"> </w:t>
      </w:r>
      <w:r>
        <w:rPr>
          <w:b w:val="0"/>
          <w:i w:val="0"/>
        </w:rPr>
        <w:t>spinning</w:t>
      </w:r>
      <w:r>
        <w:rPr>
          <w:b w:val="0"/>
          <w:i w:val="0"/>
        </w:rPr>
        <w:t xml:space="preserve"> </w:t>
      </w:r>
      <w:r>
        <w:rPr>
          <w:b w:val="0"/>
          <w:i w:val="0"/>
        </w:rPr>
        <w:t>locks;</w:t>
      </w:r>
      <w:r>
        <w:rPr>
          <w:b w:val="0"/>
          <w:i w:val="0"/>
        </w:rPr>
        <w:t xml:space="preserve"> </w:t>
      </w:r>
      <w:r>
        <w:rPr>
          <w:b w:val="0"/>
          <w:i w:val="0"/>
        </w:rPr>
        <w:t>PREEMPT_RT</w:t>
      </w:r>
      <w:r>
        <w:rPr>
          <w:b w:val="0"/>
          <w:i w:val="0"/>
        </w:rPr>
        <w:t xml:space="preserve"> </w:t>
      </w:r>
      <w:r>
        <w:rPr>
          <w:b w:val="0"/>
          <w:i w:val="0"/>
        </w:rPr>
        <w:t>qualification.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P007 Linux 6.12 managed device resources</w:t>
      </w:r>
    </w:p>
    <w:p>
      <w:hyperlink r:id="rId41">
        <w:r>
          <w:rPr>
            <w:color w:val="174A75"/>
            <w:u w:val="single"/>
          </w:rPr>
          <w:t xml:space="preserve">https://docs.kernel.org/6.12/driver-api/driver-model/devres.html</w:t>
        </w:r>
      </w:hyperlink>
    </w:p>
    <w:p>
      <w:r>
        <w:rPr>
          <w:b w:val="0"/>
          <w:i w:val="0"/>
        </w:rPr>
        <w:t>Use:</w:t>
      </w:r>
      <w:r>
        <w:rPr>
          <w:b w:val="0"/>
          <w:i w:val="0"/>
        </w:rPr>
        <w:t xml:space="preserve"> </w:t>
      </w:r>
      <w:r>
        <w:rPr>
          <w:b w:val="0"/>
          <w:i w:val="0"/>
        </w:rPr>
        <w:t>Managed</w:t>
      </w:r>
      <w:r>
        <w:rPr>
          <w:b w:val="0"/>
          <w:i w:val="0"/>
        </w:rPr>
        <w:t xml:space="preserve"> </w:t>
      </w:r>
      <w:r>
        <w:rPr>
          <w:b w:val="0"/>
          <w:i w:val="0"/>
        </w:rPr>
        <w:t>resource</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release</w:t>
      </w:r>
      <w:r>
        <w:rPr>
          <w:b w:val="0"/>
          <w:i w:val="0"/>
        </w:rPr>
        <w:t xml:space="preserve"> </w:t>
      </w:r>
      <w:r>
        <w:rPr>
          <w:b w:val="0"/>
          <w:i w:val="0"/>
        </w:rPr>
        <w:t>behavior.</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P008 Linux 6.12 DMA mapping guide</w:t>
      </w:r>
    </w:p>
    <w:p>
      <w:hyperlink r:id="rId42">
        <w:r>
          <w:rPr>
            <w:color w:val="174A75"/>
            <w:u w:val="single"/>
          </w:rPr>
          <w:t xml:space="preserve">https://docs.kernel.org/6.12/core-api/dma-api-howto.html</w:t>
        </w:r>
      </w:hyperlink>
    </w:p>
    <w:p>
      <w:r>
        <w:rPr>
          <w:b w:val="0"/>
          <w:i w:val="0"/>
        </w:rPr>
        <w:t>Use:</w:t>
      </w:r>
      <w:r>
        <w:rPr>
          <w:b w:val="0"/>
          <w:i w:val="0"/>
        </w:rPr>
        <w:t xml:space="preserve"> </w:t>
      </w:r>
      <w:r>
        <w:rPr>
          <w:b w:val="0"/>
          <w:i w:val="0"/>
        </w:rPr>
        <w:t>Device</w:t>
      </w:r>
      <w:r>
        <w:rPr>
          <w:b w:val="0"/>
          <w:i w:val="0"/>
        </w:rPr>
        <w:t xml:space="preserve"> </w:t>
      </w:r>
      <w:r>
        <w:rPr>
          <w:b w:val="0"/>
          <w:i w:val="0"/>
        </w:rPr>
        <w:t>address</w:t>
      </w:r>
      <w:r>
        <w:rPr>
          <w:b w:val="0"/>
          <w:i w:val="0"/>
        </w:rPr>
        <w:t xml:space="preserve"> </w:t>
      </w:r>
      <w:r>
        <w:rPr>
          <w:b w:val="0"/>
          <w:i w:val="0"/>
        </w:rPr>
        <w:t>domains,</w:t>
      </w:r>
      <w:r>
        <w:rPr>
          <w:b w:val="0"/>
          <w:i w:val="0"/>
        </w:rPr>
        <w:t xml:space="preserve"> </w:t>
      </w:r>
      <w:r>
        <w:rPr>
          <w:b w:val="0"/>
          <w:i w:val="0"/>
        </w:rPr>
        <w:t>coherent/streaming</w:t>
      </w:r>
      <w:r>
        <w:rPr>
          <w:b w:val="0"/>
          <w:i w:val="0"/>
        </w:rPr>
        <w:t xml:space="preserve"> </w:t>
      </w:r>
      <w:r>
        <w:rPr>
          <w:b w:val="0"/>
          <w:i w:val="0"/>
        </w:rPr>
        <w:t>mapping,</w:t>
      </w:r>
      <w:r>
        <w:rPr>
          <w:b w:val="0"/>
          <w:i w:val="0"/>
        </w:rPr>
        <w:t xml:space="preserve"> </w:t>
      </w:r>
      <w:r>
        <w:rPr>
          <w:b w:val="0"/>
          <w:i w:val="0"/>
        </w:rPr>
        <w:t>ordering.</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P009 Linux 6.12 runtime power management</w:t>
      </w:r>
    </w:p>
    <w:p>
      <w:hyperlink r:id="rId43">
        <w:r>
          <w:rPr>
            <w:color w:val="174A75"/>
            <w:u w:val="single"/>
          </w:rPr>
          <w:t xml:space="preserve">https://docs.kernel.org/6.12/power/runtime_pm.html</w:t>
        </w:r>
      </w:hyperlink>
    </w:p>
    <w:p>
      <w:r>
        <w:rPr>
          <w:b w:val="0"/>
          <w:i w:val="0"/>
        </w:rPr>
        <w:t>Use:</w:t>
      </w:r>
      <w:r>
        <w:rPr>
          <w:b w:val="0"/>
          <w:i w:val="0"/>
        </w:rPr>
        <w:t xml:space="preserve"> </w:t>
      </w:r>
      <w:r>
        <w:rPr>
          <w:b w:val="0"/>
          <w:i w:val="0"/>
        </w:rPr>
        <w:t>Usage</w:t>
      </w:r>
      <w:r>
        <w:rPr>
          <w:b w:val="0"/>
          <w:i w:val="0"/>
        </w:rPr>
        <w:t xml:space="preserve"> </w:t>
      </w:r>
      <w:r>
        <w:rPr>
          <w:b w:val="0"/>
          <w:i w:val="0"/>
        </w:rPr>
        <w:t>references,</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and</w:t>
      </w:r>
      <w:r>
        <w:rPr>
          <w:b w:val="0"/>
          <w:i w:val="0"/>
        </w:rPr>
        <w:t xml:space="preserve"> </w:t>
      </w:r>
      <w:r>
        <w:rPr>
          <w:b w:val="0"/>
          <w:i w:val="0"/>
        </w:rPr>
        <w:t>resume.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P010 Linux 6.12 IIO introduction</w:t>
      </w:r>
    </w:p>
    <w:p>
      <w:hyperlink r:id="rId55">
        <w:r>
          <w:rPr>
            <w:color w:val="174A75"/>
            <w:u w:val="single"/>
          </w:rPr>
          <w:t xml:space="preserve">https://docs.kernel.org/6.12/driver-api/iio/intro.html</w:t>
        </w:r>
      </w:hyperlink>
    </w:p>
    <w:p>
      <w:r>
        <w:rPr>
          <w:b w:val="0"/>
          <w:i w:val="0"/>
        </w:rPr>
        <w:t>Use:</w:t>
      </w:r>
      <w:r>
        <w:rPr>
          <w:b w:val="0"/>
          <w:i w:val="0"/>
        </w:rPr>
        <w:t xml:space="preserve"> </w:t>
      </w:r>
      <w:r>
        <w:rPr>
          <w:b w:val="0"/>
          <w:i w:val="0"/>
        </w:rPr>
        <w:t>Sensor</w:t>
      </w:r>
      <w:r>
        <w:rPr>
          <w:b w:val="0"/>
          <w:i w:val="0"/>
        </w:rPr>
        <w:t xml:space="preserve"> </w:t>
      </w:r>
      <w:r>
        <w:rPr>
          <w:b w:val="0"/>
          <w:i w:val="0"/>
        </w:rPr>
        <w:t>subsystem</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channel</w:t>
      </w:r>
      <w:r>
        <w:rPr>
          <w:b w:val="0"/>
          <w:i w:val="0"/>
        </w:rPr>
        <w:t xml:space="preserve"> </w:t>
      </w:r>
      <w:r>
        <w:rPr>
          <w:b w:val="0"/>
          <w:i w:val="0"/>
        </w:rPr>
        <w:t>model.</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P011 Linux 6.12 ioctl interfaces</w:t>
      </w:r>
    </w:p>
    <w:p>
      <w:hyperlink r:id="rId54">
        <w:r>
          <w:rPr>
            <w:color w:val="174A75"/>
            <w:u w:val="single"/>
          </w:rPr>
          <w:t xml:space="preserve">https://docs.kernel.org/6.12/driver-api/ioctl.html</w:t>
        </w:r>
      </w:hyperlink>
    </w:p>
    <w:p>
      <w:r>
        <w:rPr>
          <w:b w:val="0"/>
          <w:i w:val="0"/>
        </w:rPr>
        <w:t>Use:</w:t>
      </w:r>
      <w:r>
        <w:rPr>
          <w:b w:val="0"/>
          <w:i w:val="0"/>
        </w:rPr>
        <w:t xml:space="preserve"> </w:t>
      </w:r>
      <w:r>
        <w:rPr>
          <w:b w:val="0"/>
          <w:i w:val="0"/>
        </w:rPr>
        <w:t>UAPI</w:t>
      </w:r>
      <w:r>
        <w:rPr>
          <w:b w:val="0"/>
          <w:i w:val="0"/>
        </w:rPr>
        <w:t xml:space="preserve"> </w:t>
      </w:r>
      <w:r>
        <w:rPr>
          <w:b w:val="0"/>
          <w:i w:val="0"/>
        </w:rPr>
        <w:t>fixed-width</w:t>
      </w:r>
      <w:r>
        <w:rPr>
          <w:b w:val="0"/>
          <w:i w:val="0"/>
        </w:rPr>
        <w:t xml:space="preserve"> </w:t>
      </w:r>
      <w:r>
        <w:rPr>
          <w:b w:val="0"/>
          <w:i w:val="0"/>
        </w:rPr>
        <w:t>types,</w:t>
      </w:r>
      <w:r>
        <w:rPr>
          <w:b w:val="0"/>
          <w:i w:val="0"/>
        </w:rPr>
        <w:t xml:space="preserve"> </w:t>
      </w:r>
      <w:r>
        <w:rPr>
          <w:b w:val="0"/>
          <w:i w:val="0"/>
        </w:rPr>
        <w:t>layout,</w:t>
      </w:r>
      <w:r>
        <w:rPr>
          <w:b w:val="0"/>
          <w:i w:val="0"/>
        </w:rPr>
        <w:t xml:space="preserve"> </w:t>
      </w:r>
      <w:r>
        <w:rPr>
          <w:b w:val="0"/>
          <w:i w:val="0"/>
        </w:rPr>
        <w:t>compat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information</w:t>
      </w:r>
      <w:r>
        <w:rPr>
          <w:b w:val="0"/>
          <w:i w:val="0"/>
        </w:rPr>
        <w:t xml:space="preserve"> </w:t>
      </w:r>
      <w:r>
        <w:rPr>
          <w:b w:val="0"/>
          <w:i w:val="0"/>
        </w:rPr>
        <w:t>leaks.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P012 Linux 6.12 RCU overview</w:t>
      </w:r>
    </w:p>
    <w:p>
      <w:hyperlink r:id="rId51">
        <w:r>
          <w:rPr>
            <w:color w:val="174A75"/>
            <w:u w:val="single"/>
          </w:rPr>
          <w:t xml:space="preserve">https://docs.kernel.org/6.12/RCU/whatisRCU.html</w:t>
        </w:r>
      </w:hyperlink>
    </w:p>
    <w:p>
      <w:r>
        <w:rPr>
          <w:b w:val="0"/>
          <w:i w:val="0"/>
        </w:rPr>
        <w:t>Use:</w:t>
      </w:r>
      <w:r>
        <w:rPr>
          <w:b w:val="0"/>
          <w:i w:val="0"/>
        </w:rPr>
        <w:t xml:space="preserve"> </w:t>
      </w:r>
      <w:r>
        <w:rPr>
          <w:b w:val="0"/>
          <w:i w:val="0"/>
        </w:rPr>
        <w:t>Publication,</w:t>
      </w:r>
      <w:r>
        <w:rPr>
          <w:b w:val="0"/>
          <w:i w:val="0"/>
        </w:rPr>
        <w:t xml:space="preserve"> </w:t>
      </w:r>
      <w:r>
        <w:rPr>
          <w:b w:val="0"/>
          <w:i w:val="0"/>
        </w:rPr>
        <w:t>grace</w:t>
      </w:r>
      <w:r>
        <w:rPr>
          <w:b w:val="0"/>
          <w:i w:val="0"/>
        </w:rPr>
        <w:t xml:space="preserve"> </w:t>
      </w:r>
      <w:r>
        <w:rPr>
          <w:b w:val="0"/>
          <w:i w:val="0"/>
        </w:rPr>
        <w:t>periods</w:t>
      </w:r>
      <w:r>
        <w:rPr>
          <w:b w:val="0"/>
          <w:i w:val="0"/>
        </w:rPr>
        <w:t xml:space="preserve"> </w:t>
      </w:r>
      <w:r>
        <w:rPr>
          <w:b w:val="0"/>
          <w:i w:val="0"/>
        </w:rPr>
        <w:t>and</w:t>
      </w:r>
      <w:r>
        <w:rPr>
          <w:b w:val="0"/>
          <w:i w:val="0"/>
        </w:rPr>
        <w:t xml:space="preserve"> </w:t>
      </w:r>
      <w:r>
        <w:rPr>
          <w:b w:val="0"/>
          <w:i w:val="0"/>
        </w:rPr>
        <w:t>delayed</w:t>
      </w:r>
      <w:r>
        <w:rPr>
          <w:b w:val="0"/>
          <w:i w:val="0"/>
        </w:rPr>
        <w:t xml:space="preserve"> </w:t>
      </w:r>
      <w:r>
        <w:rPr>
          <w:b w:val="0"/>
          <w:i w:val="0"/>
        </w:rPr>
        <w:t>reclamation.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P013 Linux 6.12 workqueues</w:t>
      </w:r>
    </w:p>
    <w:p>
      <w:hyperlink r:id="rId52">
        <w:r>
          <w:rPr>
            <w:color w:val="174A75"/>
            <w:u w:val="single"/>
          </w:rPr>
          <w:t xml:space="preserve">https://docs.kernel.org/6.12/core-api/workqueue.html</w:t>
        </w:r>
      </w:hyperlink>
    </w:p>
    <w:p>
      <w:r>
        <w:rPr>
          <w:b w:val="0"/>
          <w:i w:val="0"/>
        </w:rPr>
        <w:t>Use:</w:t>
      </w:r>
      <w:r>
        <w:rPr>
          <w:b w:val="0"/>
          <w:i w:val="0"/>
        </w:rPr>
        <w:t xml:space="preserve"> </w:t>
      </w:r>
      <w:r>
        <w:rPr>
          <w:b w:val="0"/>
          <w:i w:val="0"/>
        </w:rPr>
        <w:t>Worker</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asynchronous</w:t>
      </w:r>
      <w:r>
        <w:rPr>
          <w:b w:val="0"/>
          <w:i w:val="0"/>
        </w:rPr>
        <w:t xml:space="preserve"> </w:t>
      </w:r>
      <w:r>
        <w:rPr>
          <w:b w:val="0"/>
          <w:i w:val="0"/>
        </w:rPr>
        <w:t>work</w:t>
      </w:r>
      <w:r>
        <w:rPr>
          <w:b w:val="0"/>
          <w:i w:val="0"/>
        </w:rPr>
        <w:t xml:space="preserve"> </w:t>
      </w:r>
      <w:r>
        <w:rPr>
          <w:b w:val="0"/>
          <w:i w:val="0"/>
        </w:rPr>
        <w:t>lifecycle.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P014 Linux 6.12 device tree usage model</w:t>
      </w:r>
    </w:p>
    <w:p>
      <w:hyperlink r:id="rId46">
        <w:r>
          <w:rPr>
            <w:color w:val="174A75"/>
            <w:u w:val="single"/>
          </w:rPr>
          <w:t xml:space="preserve">https://docs.kernel.org/6.12/devicetree/usage-model.html</w:t>
        </w:r>
      </w:hyperlink>
    </w:p>
    <w:p>
      <w:r>
        <w:rPr>
          <w:b w:val="0"/>
          <w:i w:val="0"/>
        </w:rPr>
        <w:t>Use:</w:t>
      </w:r>
      <w:r>
        <w:rPr>
          <w:b w:val="0"/>
          <w:i w:val="0"/>
        </w:rPr>
        <w:t xml:space="preserve"> </w:t>
      </w:r>
      <w:r>
        <w:rPr>
          <w:b w:val="0"/>
          <w:i w:val="0"/>
        </w:rPr>
        <w:t>Hardware</w:t>
      </w:r>
      <w:r>
        <w:rPr>
          <w:b w:val="0"/>
          <w:i w:val="0"/>
        </w:rPr>
        <w:t xml:space="preserve"> </w:t>
      </w:r>
      <w:r>
        <w:rPr>
          <w:b w:val="0"/>
          <w:i w:val="0"/>
        </w:rPr>
        <w:t>description</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population.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P015 Linux 6.12 driver model</w:t>
      </w:r>
    </w:p>
    <w:p>
      <w:hyperlink r:id="rId53">
        <w:r>
          <w:rPr>
            <w:color w:val="174A75"/>
            <w:u w:val="single"/>
          </w:rPr>
          <w:t xml:space="preserve">https://docs.kernel.org/6.12/driver-api/driver-model/index.html</w:t>
        </w:r>
      </w:hyperlink>
    </w:p>
    <w:p>
      <w:r>
        <w:rPr>
          <w:b w:val="0"/>
          <w:i w:val="0"/>
        </w:rPr>
        <w:t>Use:</w:t>
      </w:r>
      <w:r>
        <w:rPr>
          <w:b w:val="0"/>
          <w:i w:val="0"/>
        </w:rPr>
        <w:t xml:space="preserve"> </w:t>
      </w:r>
      <w:r>
        <w:rPr>
          <w:b w:val="0"/>
          <w:i w:val="0"/>
        </w:rPr>
        <w:t>Device</w:t>
      </w:r>
      <w:r>
        <w:rPr>
          <w:b w:val="0"/>
          <w:i w:val="0"/>
        </w:rPr>
        <w:t xml:space="preserve"> </w:t>
      </w:r>
      <w:r>
        <w:rPr>
          <w:b w:val="0"/>
          <w:i w:val="0"/>
        </w:rPr>
        <w:t>matching,</w:t>
      </w:r>
      <w:r>
        <w:rPr>
          <w:b w:val="0"/>
          <w:i w:val="0"/>
        </w:rPr>
        <w:t xml:space="preserve"> </w:t>
      </w:r>
      <w:r>
        <w:rPr>
          <w:b w:val="0"/>
          <w:i w:val="0"/>
        </w:rPr>
        <w:t>binding</w:t>
      </w:r>
      <w:r>
        <w:rPr>
          <w:b w:val="0"/>
          <w:i w:val="0"/>
        </w:rPr>
        <w:t xml:space="preserve"> </w:t>
      </w:r>
      <w:r>
        <w:rPr>
          <w:b w:val="0"/>
          <w:i w:val="0"/>
        </w:rPr>
        <w:t>and</w:t>
      </w:r>
      <w:r>
        <w:rPr>
          <w:b w:val="0"/>
          <w:i w:val="0"/>
        </w:rPr>
        <w:t xml:space="preserve"> </w:t>
      </w:r>
      <w:r>
        <w:rPr>
          <w:b w:val="0"/>
          <w:i w:val="0"/>
        </w:rPr>
        <w:t>driver-model</w:t>
      </w:r>
      <w:r>
        <w:rPr>
          <w:b w:val="0"/>
          <w:i w:val="0"/>
        </w:rPr>
        <w:t xml:space="preserve"> </w:t>
      </w:r>
      <w:r>
        <w:rPr>
          <w:b w:val="0"/>
          <w:i w:val="0"/>
        </w:rPr>
        <w:t>structure.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P016 U-Boot v2025.01 documentation</w:t>
      </w:r>
    </w:p>
    <w:p>
      <w:hyperlink r:id="rId48">
        <w:r>
          <w:rPr>
            <w:color w:val="174A75"/>
            <w:u w:val="single"/>
          </w:rPr>
          <w:t xml:space="preserve">https://docs.u-boot.org/en/v2025.01/</w:t>
        </w:r>
      </w:hyperlink>
    </w:p>
    <w:p>
      <w:r>
        <w:rPr>
          <w:b w:val="0"/>
          <w:i w:val="0"/>
        </w:rPr>
        <w:t>Use:</w:t>
      </w:r>
      <w:r>
        <w:rPr>
          <w:b w:val="0"/>
          <w:i w:val="0"/>
        </w:rPr>
        <w:t xml:space="preserve"> </w:t>
      </w:r>
      <w:r>
        <w:rPr>
          <w:b w:val="0"/>
          <w:i w:val="0"/>
        </w:rPr>
        <w:t>Board-specific</w:t>
      </w:r>
      <w:r>
        <w:rPr>
          <w:b w:val="0"/>
          <w:i w:val="0"/>
        </w:rPr>
        <w:t xml:space="preserve"> </w:t>
      </w:r>
      <w:r>
        <w:rPr>
          <w:b w:val="0"/>
          <w:i w:val="0"/>
        </w:rPr>
        <w:t>bootloader</w:t>
      </w:r>
      <w:r>
        <w:rPr>
          <w:b w:val="0"/>
          <w:i w:val="0"/>
        </w:rPr>
        <w:t xml:space="preserve"> </w:t>
      </w:r>
      <w:r>
        <w:rPr>
          <w:b w:val="0"/>
          <w:i w:val="0"/>
        </w:rPr>
        <w:t>documentation</w:t>
      </w:r>
      <w:r>
        <w:rPr>
          <w:b w:val="0"/>
          <w:i w:val="0"/>
        </w:rPr>
        <w:t xml:space="preserve"> </w:t>
      </w:r>
      <w:r>
        <w:rPr>
          <w:b w:val="0"/>
          <w:i w:val="0"/>
        </w:rPr>
        <w:t>entry</w:t>
      </w:r>
      <w:r>
        <w:rPr>
          <w:b w:val="0"/>
          <w:i w:val="0"/>
        </w:rPr>
        <w:t xml:space="preserve"> </w:t>
      </w:r>
      <w:r>
        <w:rPr>
          <w:b w:val="0"/>
          <w:i w:val="0"/>
        </w:rPr>
        <w:t>point.</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P017 Arm CMSIS Cortex-M core documentation</w:t>
      </w:r>
    </w:p>
    <w:p>
      <w:hyperlink r:id="rId49">
        <w:r>
          <w:rPr>
            <w:color w:val="174A75"/>
            <w:u w:val="single"/>
          </w:rPr>
          <w:t xml:space="preserve">https://arm-software.github.io/CMSIS_6/latest/Core/index.html</w:t>
        </w:r>
      </w:hyperlink>
    </w:p>
    <w:p>
      <w:r>
        <w:rPr>
          <w:b w:val="0"/>
          <w:i w:val="0"/>
        </w:rPr>
        <w:t>Use:</w:t>
      </w:r>
      <w:r>
        <w:rPr>
          <w:b w:val="0"/>
          <w:i w:val="0"/>
        </w:rPr>
        <w:t xml:space="preserve"> </w:t>
      </w:r>
      <w:r>
        <w:rPr>
          <w:b w:val="0"/>
          <w:i w:val="0"/>
        </w:rPr>
        <w:t>Cortex-M</w:t>
      </w:r>
      <w:r>
        <w:rPr>
          <w:b w:val="0"/>
          <w:i w:val="0"/>
        </w:rPr>
        <w:t xml:space="preserve"> </w:t>
      </w:r>
      <w:r>
        <w:rPr>
          <w:b w:val="0"/>
          <w:i w:val="0"/>
        </w:rPr>
        <w:t>core/startup</w:t>
      </w:r>
      <w:r>
        <w:rPr>
          <w:b w:val="0"/>
          <w:i w:val="0"/>
        </w:rPr>
        <w:t xml:space="preserve"> </w:t>
      </w:r>
      <w:r>
        <w:rPr>
          <w:b w:val="0"/>
          <w:i w:val="0"/>
        </w:rPr>
        <w:t>support;</w:t>
      </w:r>
      <w:r>
        <w:rPr>
          <w:b w:val="0"/>
          <w:i w:val="0"/>
        </w:rPr>
        <w:t xml:space="preserve"> </w:t>
      </w:r>
      <w:r>
        <w:rPr>
          <w:b w:val="0"/>
          <w:i w:val="0"/>
        </w:rPr>
        <w:t>exact</w:t>
      </w:r>
      <w:r>
        <w:rPr>
          <w:b w:val="0"/>
          <w:i w:val="0"/>
        </w:rPr>
        <w:t xml:space="preserve"> </w:t>
      </w:r>
      <w:r>
        <w:rPr>
          <w:b w:val="0"/>
          <w:i w:val="0"/>
        </w:rPr>
        <w:t>MCU</w:t>
      </w:r>
      <w:r>
        <w:rPr>
          <w:b w:val="0"/>
          <w:i w:val="0"/>
        </w:rPr>
        <w:t xml:space="preserve"> </w:t>
      </w:r>
      <w:r>
        <w:rPr>
          <w:b w:val="0"/>
          <w:i w:val="0"/>
        </w:rPr>
        <w:t>manual</w:t>
      </w:r>
      <w:r>
        <w:rPr>
          <w:b w:val="0"/>
          <w:i w:val="0"/>
        </w:rPr>
        <w:t xml:space="preserve"> </w:t>
      </w:r>
      <w:r>
        <w:rPr>
          <w:b w:val="0"/>
          <w:i w:val="0"/>
        </w:rPr>
        <w:t>still</w:t>
      </w:r>
      <w:r>
        <w:rPr>
          <w:b w:val="0"/>
          <w:i w:val="0"/>
        </w:rPr>
        <w:t xml:space="preserve"> </w:t>
      </w:r>
      <w:r>
        <w:rPr>
          <w:b w:val="0"/>
          <w:i w:val="0"/>
        </w:rPr>
        <w:t>required.</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P018 QEMU system emulation manual</w:t>
      </w:r>
    </w:p>
    <w:p>
      <w:hyperlink r:id="rId50">
        <w:r>
          <w:rPr>
            <w:color w:val="174A75"/>
            <w:u w:val="single"/>
          </w:rPr>
          <w:t xml:space="preserve">https://www.qemu.org/docs/master/system/index.html</w:t>
        </w:r>
      </w:hyperlink>
    </w:p>
    <w:p>
      <w:r>
        <w:rPr>
          <w:b w:val="0"/>
          <w:i w:val="0"/>
        </w:rPr>
        <w:t>Use:</w:t>
      </w:r>
      <w:r>
        <w:rPr>
          <w:b w:val="0"/>
          <w:i w:val="0"/>
        </w:rPr>
        <w:t xml:space="preserve"> </w:t>
      </w:r>
      <w:r>
        <w:rPr>
          <w:b w:val="0"/>
          <w:i w:val="0"/>
        </w:rPr>
        <w:t>Machine</w:t>
      </w:r>
      <w:r>
        <w:rPr>
          <w:b w:val="0"/>
          <w:i w:val="0"/>
        </w:rPr>
        <w:t xml:space="preserve"> </w:t>
      </w:r>
      <w:r>
        <w:rPr>
          <w:b w:val="0"/>
          <w:i w:val="0"/>
        </w:rPr>
        <w:t>models</w:t>
      </w:r>
      <w:r>
        <w:rPr>
          <w:b w:val="0"/>
          <w:i w:val="0"/>
        </w:rPr>
        <w:t xml:space="preserve"> </w:t>
      </w:r>
      <w:r>
        <w:rPr>
          <w:b w:val="0"/>
          <w:i w:val="0"/>
        </w:rPr>
        <w:t>and</w:t>
      </w:r>
      <w:r>
        <w:rPr>
          <w:b w:val="0"/>
          <w:i w:val="0"/>
        </w:rPr>
        <w:t xml:space="preserve"> </w:t>
      </w:r>
      <w:r>
        <w:rPr>
          <w:b w:val="0"/>
          <w:i w:val="0"/>
        </w:rPr>
        <w:t>emulation</w:t>
      </w:r>
      <w:r>
        <w:rPr>
          <w:b w:val="0"/>
          <w:i w:val="0"/>
        </w:rPr>
        <w:t xml:space="preserve"> </w:t>
      </w:r>
      <w:r>
        <w:rPr>
          <w:b w:val="0"/>
          <w:i w:val="0"/>
        </w:rPr>
        <w:t>scope;</w:t>
      </w:r>
      <w:r>
        <w:rPr>
          <w:b w:val="0"/>
          <w:i w:val="0"/>
        </w:rPr>
        <w:t xml:space="preserve"> </w:t>
      </w:r>
      <w:r>
        <w:rPr>
          <w:b w:val="0"/>
          <w:i w:val="0"/>
        </w:rPr>
        <w:t>latest</w:t>
      </w:r>
      <w:r>
        <w:rPr>
          <w:b w:val="0"/>
          <w:i w:val="0"/>
        </w:rPr>
        <w:t xml:space="preserve"> </w:t>
      </w:r>
      <w:r>
        <w:rPr>
          <w:b w:val="0"/>
          <w:i w:val="0"/>
        </w:rPr>
        <w:t>documentation</w:t>
      </w:r>
      <w:r>
        <w:rPr>
          <w:b w:val="0"/>
          <w:i w:val="0"/>
        </w:rPr>
        <w:t xml:space="preserve"> </w:t>
      </w:r>
      <w:r>
        <w:rPr>
          <w:b w:val="0"/>
          <w:i w:val="0"/>
        </w:rPr>
        <w:t>is</w:t>
      </w:r>
      <w:r>
        <w:rPr>
          <w:b w:val="0"/>
          <w:i w:val="0"/>
        </w:rPr>
        <w:t xml:space="preserve"> </w:t>
      </w:r>
      <w:r>
        <w:rPr>
          <w:b w:val="0"/>
          <w:i w:val="0"/>
        </w:rPr>
        <w:t>conceptual</w:t>
      </w:r>
      <w:r>
        <w:rPr>
          <w:b w:val="0"/>
          <w:i w:val="0"/>
        </w:rPr>
        <w:t xml:space="preserve"> </w:t>
      </w:r>
      <w:r>
        <w:rPr>
          <w:b w:val="0"/>
          <w:i w:val="0"/>
        </w:rPr>
        <w:t>only.</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P019 Linux 6.12 I2C driver implementation</w:t>
      </w:r>
    </w:p>
    <w:p>
      <w:hyperlink r:id="rId56">
        <w:r>
          <w:rPr>
            <w:color w:val="174A75"/>
            <w:u w:val="single"/>
          </w:rPr>
          <w:t xml:space="preserve">https://docs.kernel.org/6.12/i2c/writing-clients.html</w:t>
        </w:r>
      </w:hyperlink>
    </w:p>
    <w:p>
      <w:r>
        <w:rPr>
          <w:b w:val="0"/>
          <w:i w:val="0"/>
        </w:rPr>
        <w:t>Use:</w:t>
      </w:r>
      <w:r>
        <w:rPr>
          <w:b w:val="0"/>
          <w:i w:val="0"/>
        </w:rPr>
        <w:t xml:space="preserve"> </w:t>
      </w:r>
      <w:r>
        <w:rPr>
          <w:b w:val="0"/>
          <w:i w:val="0"/>
        </w:rPr>
        <w:t>Bus</w:t>
      </w:r>
      <w:r>
        <w:rPr>
          <w:b w:val="0"/>
          <w:i w:val="0"/>
        </w:rPr>
        <w:t xml:space="preserve"> </w:t>
      </w:r>
      <w:r>
        <w:rPr>
          <w:b w:val="0"/>
          <w:i w:val="0"/>
        </w:rPr>
        <w:t>device</w:t>
      </w:r>
      <w:r>
        <w:rPr>
          <w:b w:val="0"/>
          <w:i w:val="0"/>
        </w:rPr>
        <w:t xml:space="preserve"> </w:t>
      </w:r>
      <w:r>
        <w:rPr>
          <w:b w:val="0"/>
          <w:i w:val="0"/>
        </w:rPr>
        <w:t>drivers</w:t>
      </w:r>
      <w:r>
        <w:rPr>
          <w:b w:val="0"/>
          <w:i w:val="0"/>
        </w:rPr>
        <w:t xml:space="preserve"> </w:t>
      </w:r>
      <w:r>
        <w:rPr>
          <w:b w:val="0"/>
          <w:i w:val="0"/>
        </w:rPr>
        <w:t>and</w:t>
      </w:r>
      <w:r>
        <w:rPr>
          <w:b w:val="0"/>
          <w:i w:val="0"/>
        </w:rPr>
        <w:t xml:space="preserve"> </w:t>
      </w:r>
      <w:r>
        <w:rPr>
          <w:b w:val="0"/>
          <w:i w:val="0"/>
        </w:rPr>
        <w:t>transfer</w:t>
      </w:r>
      <w:r>
        <w:rPr>
          <w:b w:val="0"/>
          <w:i w:val="0"/>
        </w:rPr>
        <w:t xml:space="preserve"> </w:t>
      </w:r>
      <w:r>
        <w:rPr>
          <w:b w:val="0"/>
          <w:i w:val="0"/>
        </w:rPr>
        <w:t>checks.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P020 Linux 6.12 SPI support overview</w:t>
      </w:r>
    </w:p>
    <w:p>
      <w:hyperlink r:id="rId57">
        <w:r>
          <w:rPr>
            <w:color w:val="174A75"/>
            <w:u w:val="single"/>
          </w:rPr>
          <w:t xml:space="preserve">https://docs.kernel.org/6.12/spi/spi-summary.html</w:t>
        </w:r>
      </w:hyperlink>
    </w:p>
    <w:p>
      <w:r>
        <w:rPr>
          <w:b w:val="0"/>
          <w:i w:val="0"/>
        </w:rPr>
        <w:t>Use:</w:t>
      </w:r>
      <w:r>
        <w:rPr>
          <w:b w:val="0"/>
          <w:i w:val="0"/>
        </w:rPr>
        <w:t xml:space="preserve"> </w:t>
      </w:r>
      <w:r>
        <w:rPr>
          <w:b w:val="0"/>
          <w:i w:val="0"/>
        </w:rPr>
        <w:t>SPI</w:t>
      </w:r>
      <w:r>
        <w:rPr>
          <w:b w:val="0"/>
          <w:i w:val="0"/>
        </w:rPr>
        <w:t xml:space="preserve"> </w:t>
      </w:r>
      <w:r>
        <w:rPr>
          <w:b w:val="0"/>
          <w:i w:val="0"/>
        </w:rPr>
        <w:t>controller/device</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transfers.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P021 Linux v6.12 regmap interface source</w:t>
      </w:r>
    </w:p>
    <w:p>
      <w:hyperlink r:id="rId58">
        <w:r>
          <w:rPr>
            <w:color w:val="174A75"/>
            <w:u w:val="single"/>
          </w:rPr>
          <w:t xml:space="preserve">https://raw.githubusercontent.com/torvalds/linux/v6.12/include/linux/regmap.h</w:t>
        </w:r>
      </w:hyperlink>
    </w:p>
    <w:p>
      <w:r>
        <w:rPr>
          <w:b w:val="0"/>
          <w:i w:val="0"/>
        </w:rPr>
        <w:t>Use:</w:t>
      </w:r>
      <w:r>
        <w:rPr>
          <w:b w:val="0"/>
          <w:i w:val="0"/>
        </w:rPr>
        <w:t xml:space="preserve"> </w:t>
      </w:r>
      <w:r>
        <w:rPr>
          <w:b w:val="0"/>
          <w:i w:val="0"/>
        </w:rPr>
        <w:t>Register</w:t>
      </w:r>
      <w:r>
        <w:rPr>
          <w:b w:val="0"/>
          <w:i w:val="0"/>
        </w:rPr>
        <w:t xml:space="preserve"> </w:t>
      </w:r>
      <w:r>
        <w:rPr>
          <w:b w:val="0"/>
          <w:i w:val="0"/>
        </w:rPr>
        <w:t>map</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interface.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pinned</w:t>
      </w:r>
      <w:r>
        <w:rPr>
          <w:b w:val="0"/>
          <w:i w:val="0"/>
        </w:rPr>
        <w:t xml:space="preserve"> </w:t>
      </w:r>
      <w:r>
        <w:rPr>
          <w:b w:val="0"/>
          <w:i w:val="0"/>
        </w:rPr>
        <w:t>source</w:t>
      </w:r>
      <w:r>
        <w:rPr>
          <w:b w:val="0"/>
          <w:i w:val="0"/>
        </w:rPr>
        <w:t xml:space="preserve"> </w:t>
      </w:r>
      <w:r>
        <w:rPr>
          <w:b w:val="0"/>
          <w:i w:val="0"/>
        </w:rPr>
        <w:t>URL</w:t>
      </w:r>
      <w:r>
        <w:rPr>
          <w:b w:val="0"/>
          <w:i w:val="0"/>
        </w:rPr>
        <w:t xml:space="preserve"> </w:t>
      </w:r>
      <w:r>
        <w:rPr>
          <w:b w:val="0"/>
          <w:i w:val="0"/>
        </w:rPr>
        <w:t>identified;</w:t>
      </w:r>
      <w:r>
        <w:rPr>
          <w:b w:val="0"/>
          <w:i w:val="0"/>
        </w:rPr>
        <w:t xml:space="preserve"> </w:t>
      </w:r>
      <w:r>
        <w:rPr>
          <w:b w:val="0"/>
          <w:i w:val="0"/>
        </w:rPr>
        <w:t>contents</w:t>
      </w:r>
      <w:r>
        <w:rPr>
          <w:b w:val="0"/>
          <w:i w:val="0"/>
        </w:rPr>
        <w:t xml:space="preserve"> </w:t>
      </w:r>
      <w:r>
        <w:rPr>
          <w:b w:val="0"/>
          <w:i w:val="0"/>
        </w:rPr>
        <w:t>unavailable</w:t>
      </w:r>
      <w:r>
        <w:rPr>
          <w:b w:val="0"/>
          <w:i w:val="0"/>
        </w:rPr>
        <w:t xml:space="preserve"> </w:t>
      </w:r>
      <w:r>
        <w:rPr>
          <w:b w:val="0"/>
          <w:i w:val="0"/>
        </w:rPr>
        <w:t>through</w:t>
      </w:r>
      <w:r>
        <w:rPr>
          <w:b w:val="0"/>
          <w:i w:val="0"/>
        </w:rPr>
        <w:t xml:space="preserve"> </w:t>
      </w:r>
      <w:r>
        <w:rPr>
          <w:b w:val="0"/>
          <w:i w:val="0"/>
        </w:rPr>
        <w:t>web</w:t>
      </w:r>
      <w:r>
        <w:rPr>
          <w:b w:val="0"/>
          <w:i w:val="0"/>
        </w:rPr>
        <w:t xml:space="preserve"> </w:t>
      </w:r>
      <w:r>
        <w:rPr>
          <w:b w:val="0"/>
          <w:i w:val="0"/>
        </w:rPr>
        <w:t>retrieval.</w:t>
      </w:r>
      <w:r>
        <w:rPr>
          <w:b w:val="0"/>
          <w:i w:val="0"/>
        </w:rPr>
        <w:t xml:space="preserve"> </w:t>
      </w:r>
      <w:r>
        <w:rPr>
          <w:b w:val="0"/>
          <w:i w:val="0"/>
        </w:rPr>
        <w:t>Verify</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local</w:t>
      </w:r>
      <w:r>
        <w:rPr>
          <w:b w:val="0"/>
          <w:i w:val="0"/>
        </w:rPr>
        <w:t xml:space="preserve"> </w:t>
      </w:r>
      <w:r>
        <w:rPr>
          <w:b w:val="0"/>
          <w:i w:val="0"/>
        </w:rPr>
        <w:t>v6.12</w:t>
      </w:r>
      <w:r>
        <w:rPr>
          <w:b w:val="0"/>
          <w:i w:val="0"/>
        </w:rPr>
        <w:t xml:space="preserve"> </w:t>
      </w:r>
      <w:r>
        <w:rPr>
          <w:b w:val="0"/>
          <w:i w:val="0"/>
        </w:rPr>
        <w:t>source</w:t>
      </w:r>
      <w:r>
        <w:rPr>
          <w:b w:val="0"/>
          <w:i w:val="0"/>
        </w:rPr>
        <w:t xml:space="preserve"> </w:t>
      </w:r>
      <w:r>
        <w:rPr>
          <w:b w:val="0"/>
          <w:i w:val="0"/>
        </w:rPr>
        <w:t>tree.</w:t>
      </w:r>
    </w:p>
    <w:p>
      <w:pPr>
        <w:pStyle w:val="Heading3"/>
      </w:pPr>
      <w:r>
        <w:rPr>
          <w:color w:val="000000"/>
        </w:rPr>
        <w:t>P022 MCUboot bootloader design</w:t>
      </w:r>
    </w:p>
    <w:p>
      <w:hyperlink r:id="rId60">
        <w:r>
          <w:rPr>
            <w:color w:val="174A75"/>
            <w:u w:val="single"/>
          </w:rPr>
          <w:t xml:space="preserve">https://docs.mcuboot.com/design.html</w:t>
        </w:r>
      </w:hyperlink>
    </w:p>
    <w:p>
      <w:r>
        <w:rPr>
          <w:b w:val="0"/>
          <w:i w:val="0"/>
        </w:rPr>
        <w:t>Use:</w:t>
      </w:r>
      <w:r>
        <w:rPr>
          <w:b w:val="0"/>
          <w:i w:val="0"/>
        </w:rPr>
        <w:t xml:space="preserve"> </w:t>
      </w:r>
      <w:r>
        <w:rPr>
          <w:b w:val="0"/>
          <w:i w:val="0"/>
        </w:rPr>
        <w:t>Image</w:t>
      </w:r>
      <w:r>
        <w:rPr>
          <w:b w:val="0"/>
          <w:i w:val="0"/>
        </w:rPr>
        <w:t xml:space="preserve"> </w:t>
      </w:r>
      <w:r>
        <w:rPr>
          <w:b w:val="0"/>
          <w:i w:val="0"/>
        </w:rPr>
        <w:t>validation,</w:t>
      </w:r>
      <w:r>
        <w:rPr>
          <w:b w:val="0"/>
          <w:i w:val="0"/>
        </w:rPr>
        <w:t xml:space="preserve"> </w:t>
      </w:r>
      <w:r>
        <w:rPr>
          <w:b w:val="0"/>
          <w:i w:val="0"/>
        </w:rPr>
        <w:t>swap</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design</w:t>
      </w:r>
      <w:r>
        <w:rPr>
          <w:b w:val="0"/>
          <w:i w:val="0"/>
        </w:rPr>
        <w:t xml:space="preserve"> </w:t>
      </w:r>
      <w:r>
        <w:rPr>
          <w:b w:val="0"/>
          <w:i w:val="0"/>
        </w:rPr>
        <w:t>concepts.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P023 Yocto 5.0.12 creating layers</w:t>
      </w:r>
    </w:p>
    <w:p>
      <w:hyperlink r:id="rId61">
        <w:r>
          <w:rPr>
            <w:color w:val="174A75"/>
            <w:u w:val="single"/>
          </w:rPr>
          <w:t xml:space="preserve">https://docs.yoctoproject.org/5.0.12/dev-manual/layers.html</w:t>
        </w:r>
      </w:hyperlink>
    </w:p>
    <w:p>
      <w:r>
        <w:rPr>
          <w:b w:val="0"/>
          <w:i w:val="0"/>
        </w:rPr>
        <w:t>Use:</w:t>
      </w:r>
      <w:r>
        <w:rPr>
          <w:b w:val="0"/>
          <w:i w:val="0"/>
        </w:rPr>
        <w:t xml:space="preserve"> </w:t>
      </w:r>
      <w:r>
        <w:rPr>
          <w:b w:val="0"/>
          <w:i w:val="0"/>
        </w:rPr>
        <w:t>Layers,</w:t>
      </w:r>
      <w:r>
        <w:rPr>
          <w:b w:val="0"/>
          <w:i w:val="0"/>
        </w:rPr>
        <w:t xml:space="preserve"> </w:t>
      </w:r>
      <w:r>
        <w:rPr>
          <w:b w:val="0"/>
          <w:i w:val="0"/>
        </w:rPr>
        <w:t>recipes</w:t>
      </w:r>
      <w:r>
        <w:rPr>
          <w:b w:val="0"/>
          <w:i w:val="0"/>
        </w:rPr>
        <w:t xml:space="preserve"> </w:t>
      </w:r>
      <w:r>
        <w:rPr>
          <w:b w:val="0"/>
          <w:i w:val="0"/>
        </w:rPr>
        <w:t>and</w:t>
      </w:r>
      <w:r>
        <w:rPr>
          <w:b w:val="0"/>
          <w:i w:val="0"/>
        </w:rPr>
        <w:t xml:space="preserve"> </w:t>
      </w:r>
      <w:r>
        <w:rPr>
          <w:b w:val="0"/>
          <w:i w:val="0"/>
        </w:rPr>
        <w:t>metadata</w:t>
      </w:r>
      <w:r>
        <w:rPr>
          <w:b w:val="0"/>
          <w:i w:val="0"/>
        </w:rPr>
        <w:t xml:space="preserve"> </w:t>
      </w:r>
      <w:r>
        <w:rPr>
          <w:b w:val="0"/>
          <w:i w:val="0"/>
        </w:rPr>
        <w:t>organization.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P024 Yocto 5.0.12 reproducible builds</w:t>
      </w:r>
    </w:p>
    <w:p>
      <w:hyperlink r:id="rId62">
        <w:r>
          <w:rPr>
            <w:color w:val="174A75"/>
            <w:u w:val="single"/>
          </w:rPr>
          <w:t xml:space="preserve">https://docs.yoctoproject.org/5.0.12/test-manual/reproducible-builds.html</w:t>
        </w:r>
      </w:hyperlink>
    </w:p>
    <w:p>
      <w:r>
        <w:rPr>
          <w:b w:val="0"/>
          <w:i w:val="0"/>
        </w:rPr>
        <w:t>Use:</w:t>
      </w:r>
      <w:r>
        <w:rPr>
          <w:b w:val="0"/>
          <w:i w:val="0"/>
        </w:rPr>
        <w:t xml:space="preserve"> </w:t>
      </w:r>
      <w:r>
        <w:rPr>
          <w:b w:val="0"/>
          <w:i w:val="0"/>
        </w:rPr>
        <w:t>Bitwise</w:t>
      </w:r>
      <w:r>
        <w:rPr>
          <w:b w:val="0"/>
          <w:i w:val="0"/>
        </w:rPr>
        <w:t xml:space="preserve"> </w:t>
      </w:r>
      <w:r>
        <w:rPr>
          <w:b w:val="0"/>
          <w:i w:val="0"/>
        </w:rPr>
        <w:t>reproducibility</w:t>
      </w:r>
      <w:r>
        <w:rPr>
          <w:b w:val="0"/>
          <w:i w:val="0"/>
        </w:rPr>
        <w:t xml:space="preserve"> </w:t>
      </w:r>
      <w:r>
        <w:rPr>
          <w:b w:val="0"/>
          <w:i w:val="0"/>
        </w:rPr>
        <w:t>goals</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P025 Yocto 5.0.12 creating an SBOM</w:t>
      </w:r>
    </w:p>
    <w:p>
      <w:hyperlink r:id="rId63">
        <w:r>
          <w:rPr>
            <w:color w:val="174A75"/>
            <w:u w:val="single"/>
          </w:rPr>
          <w:t xml:space="preserve">https://docs.yoctoproject.org/5.0.12/dev-manual/sbom.html</w:t>
        </w:r>
      </w:hyperlink>
    </w:p>
    <w:p>
      <w:r>
        <w:rPr>
          <w:b w:val="0"/>
          <w:i w:val="0"/>
        </w:rPr>
        <w:t>Use:</w:t>
      </w:r>
      <w:r>
        <w:rPr>
          <w:b w:val="0"/>
          <w:i w:val="0"/>
        </w:rPr>
        <w:t xml:space="preserve"> </w:t>
      </w:r>
      <w:r>
        <w:rPr>
          <w:b w:val="0"/>
          <w:i w:val="0"/>
        </w:rPr>
        <w:t>Build-generated</w:t>
      </w:r>
      <w:r>
        <w:rPr>
          <w:b w:val="0"/>
          <w:i w:val="0"/>
        </w:rPr>
        <w:t xml:space="preserve"> </w:t>
      </w:r>
      <w:r>
        <w:rPr>
          <w:b w:val="0"/>
          <w:i w:val="0"/>
        </w:rPr>
        <w:t>SPDX</w:t>
      </w:r>
      <w:r>
        <w:rPr>
          <w:b w:val="0"/>
          <w:i w:val="0"/>
        </w:rPr>
        <w:t xml:space="preserve"> </w:t>
      </w:r>
      <w:r>
        <w:rPr>
          <w:b w:val="0"/>
          <w:i w:val="0"/>
        </w:rPr>
        <w:t>software</w:t>
      </w:r>
      <w:r>
        <w:rPr>
          <w:b w:val="0"/>
          <w:i w:val="0"/>
        </w:rPr>
        <w:t xml:space="preserve"> </w:t>
      </w:r>
      <w:r>
        <w:rPr>
          <w:b w:val="0"/>
          <w:i w:val="0"/>
        </w:rPr>
        <w:t>inventory.</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P026 GNU GCC instrumentation options</w:t>
      </w:r>
    </w:p>
    <w:p>
      <w:hyperlink r:id="rId13">
        <w:r>
          <w:rPr>
            <w:color w:val="174A75"/>
            <w:u w:val="single"/>
          </w:rPr>
          <w:t xml:space="preserve">https://gcc.gnu.org/onlinedocs/gcc/Instrumentation-Options.html</w:t>
        </w:r>
      </w:hyperlink>
    </w:p>
    <w:p>
      <w:r>
        <w:rPr>
          <w:b w:val="0"/>
          <w:i w:val="0"/>
        </w:rPr>
        <w:t>Use:</w:t>
      </w:r>
      <w:r>
        <w:rPr>
          <w:b w:val="0"/>
          <w:i w:val="0"/>
        </w:rPr>
        <w:t xml:space="preserve"> </w:t>
      </w:r>
      <w:r>
        <w:rPr>
          <w:b w:val="0"/>
          <w:i w:val="0"/>
        </w:rPr>
        <w:t>Address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thread</w:t>
      </w:r>
      <w:r>
        <w:rPr>
          <w:b w:val="0"/>
          <w:i w:val="0"/>
        </w:rPr>
        <w:t xml:space="preserve"> </w:t>
      </w:r>
      <w:r>
        <w:rPr>
          <w:b w:val="0"/>
          <w:i w:val="0"/>
        </w:rPr>
        <w:t>instrumentation.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P027 Linux man pages termios</w:t>
      </w:r>
    </w:p>
    <w:p>
      <w:hyperlink r:id="rId16">
        <w:r>
          <w:rPr>
            <w:color w:val="174A75"/>
            <w:u w:val="single"/>
          </w:rPr>
          <w:t xml:space="preserve">https://man7.org/linux/man-pages/man3/termios.3.html</w:t>
        </w:r>
      </w:hyperlink>
    </w:p>
    <w:p>
      <w:r>
        <w:rPr>
          <w:b w:val="0"/>
          <w:i w:val="0"/>
        </w:rPr>
        <w:t>Use:</w:t>
      </w:r>
      <w:r>
        <w:rPr>
          <w:b w:val="0"/>
          <w:i w:val="0"/>
        </w:rPr>
        <w:t xml:space="preserve"> </w:t>
      </w:r>
      <w:r>
        <w:rPr>
          <w:b w:val="0"/>
          <w:i w:val="0"/>
        </w:rPr>
        <w:t>Raw</w:t>
      </w:r>
      <w:r>
        <w:rPr>
          <w:b w:val="0"/>
          <w:i w:val="0"/>
        </w:rPr>
        <w:t xml:space="preserve"> </w:t>
      </w:r>
      <w:r>
        <w:rPr>
          <w:b w:val="0"/>
          <w:i w:val="0"/>
        </w:rPr>
        <w:t>serial</w:t>
      </w:r>
      <w:r>
        <w:rPr>
          <w:b w:val="0"/>
          <w:i w:val="0"/>
        </w:rPr>
        <w:t xml:space="preserve"> </w:t>
      </w:r>
      <w:r>
        <w:rPr>
          <w:b w:val="0"/>
          <w:i w:val="0"/>
        </w:rPr>
        <w:t>settings</w:t>
      </w:r>
      <w:r>
        <w:rPr>
          <w:b w:val="0"/>
          <w:i w:val="0"/>
        </w:rPr>
        <w:t xml:space="preserve"> </w:t>
      </w:r>
      <w:r>
        <w:rPr>
          <w:b w:val="0"/>
          <w:i w:val="0"/>
        </w:rPr>
        <w:t>and</w:t>
      </w:r>
      <w:r>
        <w:rPr>
          <w:b w:val="0"/>
          <w:i w:val="0"/>
        </w:rPr>
        <w:t xml:space="preserve"> </w:t>
      </w:r>
      <w:r>
        <w:rPr>
          <w:b w:val="0"/>
          <w:i w:val="0"/>
        </w:rPr>
        <w:t>baud</w:t>
      </w:r>
      <w:r>
        <w:rPr>
          <w:b w:val="0"/>
          <w:i w:val="0"/>
        </w:rPr>
        <w:t xml:space="preserve"> </w:t>
      </w:r>
      <w:r>
        <w:rPr>
          <w:b w:val="0"/>
          <w:i w:val="0"/>
        </w:rPr>
        <w:t>configuration.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P028 Linux pthread condition documentation</w:t>
      </w:r>
    </w:p>
    <w:p>
      <w:hyperlink r:id="rId19">
        <w:r>
          <w:rPr>
            <w:color w:val="174A75"/>
            <w:u w:val="single"/>
          </w:rPr>
          <w:t xml:space="preserve">https://man7.org/linux/man-pages/man3/pthread_cond_init.3.html</w:t>
        </w:r>
      </w:hyperlink>
    </w:p>
    <w:p>
      <w:r>
        <w:rPr>
          <w:b w:val="0"/>
          <w:i w:val="0"/>
        </w:rPr>
        <w:t>Use:</w:t>
      </w:r>
      <w:r>
        <w:rPr>
          <w:b w:val="0"/>
          <w:i w:val="0"/>
        </w:rPr>
        <w:t xml:space="preserve"> </w:t>
      </w:r>
      <w:r>
        <w:rPr>
          <w:b w:val="0"/>
          <w:i w:val="0"/>
        </w:rPr>
        <w:t>Condition</w:t>
      </w:r>
      <w:r>
        <w:rPr>
          <w:b w:val="0"/>
          <w:i w:val="0"/>
        </w:rPr>
        <w:t xml:space="preserve"> </w:t>
      </w:r>
      <w:r>
        <w:rPr>
          <w:b w:val="0"/>
          <w:i w:val="0"/>
        </w:rPr>
        <w:t>predicate</w:t>
      </w:r>
      <w:r>
        <w:rPr>
          <w:b w:val="0"/>
          <w:i w:val="0"/>
        </w:rPr>
        <w:t xml:space="preserve"> </w:t>
      </w:r>
      <w:r>
        <w:rPr>
          <w:b w:val="0"/>
          <w:i w:val="0"/>
        </w:rPr>
        <w:t>loops</w:t>
      </w:r>
      <w:r>
        <w:rPr>
          <w:b w:val="0"/>
          <w:i w:val="0"/>
        </w:rPr>
        <w:t xml:space="preserve"> </w:t>
      </w:r>
      <w:r>
        <w:rPr>
          <w:b w:val="0"/>
          <w:i w:val="0"/>
        </w:rPr>
        <w:t>and</w:t>
      </w:r>
      <w:r>
        <w:rPr>
          <w:b w:val="0"/>
          <w:i w:val="0"/>
        </w:rPr>
        <w:t xml:space="preserve"> </w:t>
      </w:r>
      <w:r>
        <w:rPr>
          <w:b w:val="0"/>
          <w:i w:val="0"/>
        </w:rPr>
        <w:t>mutex</w:t>
      </w:r>
      <w:r>
        <w:rPr>
          <w:b w:val="0"/>
          <w:i w:val="0"/>
        </w:rPr>
        <w:t xml:space="preserve"> </w:t>
      </w:r>
      <w:r>
        <w:rPr>
          <w:b w:val="0"/>
          <w:i w:val="0"/>
        </w:rPr>
        <w:t>relationship;</w:t>
      </w:r>
      <w:r>
        <w:rPr>
          <w:b w:val="0"/>
          <w:i w:val="0"/>
        </w:rPr>
        <w:t xml:space="preserve"> </w:t>
      </w:r>
      <w:r>
        <w:rPr>
          <w:b w:val="0"/>
          <w:i w:val="0"/>
        </w:rPr>
        <w:t>historical</w:t>
      </w:r>
      <w:r>
        <w:rPr>
          <w:b w:val="0"/>
          <w:i w:val="0"/>
        </w:rPr>
        <w:t xml:space="preserve"> </w:t>
      </w:r>
      <w:r>
        <w:rPr>
          <w:b w:val="0"/>
          <w:i w:val="0"/>
        </w:rPr>
        <w:t>LinuxThreads</w:t>
      </w:r>
      <w:r>
        <w:rPr>
          <w:b w:val="0"/>
          <w:i w:val="0"/>
        </w:rPr>
        <w:t xml:space="preserve"> </w:t>
      </w:r>
      <w:r>
        <w:rPr>
          <w:b w:val="0"/>
          <w:i w:val="0"/>
        </w:rPr>
        <w:t>specifics</w:t>
      </w:r>
      <w:r>
        <w:rPr>
          <w:b w:val="0"/>
          <w:i w:val="0"/>
        </w:rPr>
        <w:t xml:space="preserve"> </w:t>
      </w:r>
      <w:r>
        <w:rPr>
          <w:b w:val="0"/>
          <w:i w:val="0"/>
        </w:rPr>
        <w:t>on</w:t>
      </w:r>
      <w:r>
        <w:rPr>
          <w:b w:val="0"/>
          <w:i w:val="0"/>
        </w:rPr>
        <w:t xml:space="preserve"> </w:t>
      </w:r>
      <w:r>
        <w:rPr>
          <w:b w:val="0"/>
          <w:i w:val="0"/>
        </w:rPr>
        <w:t>this</w:t>
      </w:r>
      <w:r>
        <w:rPr>
          <w:b w:val="0"/>
          <w:i w:val="0"/>
        </w:rPr>
        <w:t xml:space="preserve"> </w:t>
      </w:r>
      <w:r>
        <w:rPr>
          <w:b w:val="0"/>
          <w:i w:val="0"/>
        </w:rPr>
        <w:t>page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describe</w:t>
      </w:r>
      <w:r>
        <w:rPr>
          <w:b w:val="0"/>
          <w:i w:val="0"/>
        </w:rPr>
        <w:t xml:space="preserve"> </w:t>
      </w:r>
      <w:r>
        <w:rPr>
          <w:b w:val="0"/>
          <w:i w:val="0"/>
        </w:rPr>
        <w:t>modern</w:t>
      </w:r>
      <w:r>
        <w:rPr>
          <w:b w:val="0"/>
          <w:i w:val="0"/>
        </w:rPr>
        <w:t xml:space="preserve"> </w:t>
      </w:r>
      <w:r>
        <w:rPr>
          <w:b w:val="0"/>
          <w:i w:val="0"/>
        </w:rPr>
        <w:t>NPTL.</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P029 Bootlin official toolchain archive</w:t>
      </w:r>
    </w:p>
    <w:p>
      <w:hyperlink r:id="rId21">
        <w:r>
          <w:rPr>
            <w:color w:val="174A75"/>
            <w:u w:val="single"/>
          </w:rPr>
          <w:t xml:space="preserve">https://toolchains.bootlin.com/downloads/releases/toolchains/aarch64/tarballs/</w:t>
        </w:r>
      </w:hyperlink>
    </w:p>
    <w:p>
      <w:r>
        <w:rPr>
          <w:b w:val="0"/>
          <w:i w:val="0"/>
        </w:rPr>
        <w:t>Use:</w:t>
      </w:r>
      <w:r>
        <w:rPr>
          <w:b w:val="0"/>
          <w:i w:val="0"/>
        </w:rPr>
        <w:t xml:space="preserve"> </w:t>
      </w:r>
      <w:r>
        <w:rPr>
          <w:b w:val="0"/>
          <w:i w:val="0"/>
        </w:rPr>
        <w:t>Pinned</w:t>
      </w:r>
      <w:r>
        <w:rPr>
          <w:b w:val="0"/>
          <w:i w:val="0"/>
        </w:rPr>
        <w:t xml:space="preserve"> </w:t>
      </w:r>
      <w:r>
        <w:rPr>
          <w:b w:val="0"/>
          <w:i w:val="0"/>
        </w:rPr>
        <w:t>AArch64</w:t>
      </w:r>
      <w:r>
        <w:rPr>
          <w:b w:val="0"/>
          <w:i w:val="0"/>
        </w:rPr>
        <w:t xml:space="preserve"> </w:t>
      </w:r>
      <w:r>
        <w:rPr>
          <w:b w:val="0"/>
          <w:i w:val="0"/>
        </w:rPr>
        <w:t>2024.05-1</w:t>
      </w:r>
      <w:r>
        <w:rPr>
          <w:b w:val="0"/>
          <w:i w:val="0"/>
        </w:rPr>
        <w:t xml:space="preserve"> </w:t>
      </w:r>
      <w:r>
        <w:rPr>
          <w:b w:val="0"/>
          <w:i w:val="0"/>
        </w:rPr>
        <w:t>glibc</w:t>
      </w:r>
      <w:r>
        <w:rPr>
          <w:b w:val="0"/>
          <w:i w:val="0"/>
        </w:rPr>
        <w:t xml:space="preserve"> </w:t>
      </w:r>
      <w:r>
        <w:rPr>
          <w:b w:val="0"/>
          <w:i w:val="0"/>
        </w:rPr>
        <w:t>toolchain</w:t>
      </w:r>
      <w:r>
        <w:rPr>
          <w:b w:val="0"/>
          <w:i w:val="0"/>
        </w:rPr>
        <w:t xml:space="preserve"> </w:t>
      </w:r>
      <w:r>
        <w:rPr>
          <w:b w:val="0"/>
          <w:i w:val="0"/>
        </w:rPr>
        <w:t>availability.</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P030 Buildroot release archive</w:t>
      </w:r>
    </w:p>
    <w:p>
      <w:hyperlink r:id="rId23">
        <w:r>
          <w:rPr>
            <w:color w:val="174A75"/>
            <w:u w:val="single"/>
          </w:rPr>
          <w:t xml:space="preserve">https://buildroot.org/downloads/</w:t>
        </w:r>
      </w:hyperlink>
    </w:p>
    <w:p>
      <w:r>
        <w:rPr>
          <w:b w:val="0"/>
          <w:i w:val="0"/>
        </w:rPr>
        <w:t>Use:</w:t>
      </w:r>
      <w:r>
        <w:rPr>
          <w:b w:val="0"/>
          <w:i w:val="0"/>
        </w:rPr>
        <w:t xml:space="preserve"> </w:t>
      </w:r>
      <w:r>
        <w:rPr>
          <w:b w:val="0"/>
          <w:i w:val="0"/>
        </w:rPr>
        <w:t>Archived</w:t>
      </w:r>
      <w:r>
        <w:rPr>
          <w:b w:val="0"/>
          <w:i w:val="0"/>
        </w:rPr>
        <w:t xml:space="preserve"> </w:t>
      </w:r>
      <w:r>
        <w:rPr>
          <w:b w:val="0"/>
          <w:i w:val="0"/>
        </w:rPr>
        <w:t>2025.02.1</w:t>
      </w:r>
      <w:r>
        <w:rPr>
          <w:b w:val="0"/>
          <w:i w:val="0"/>
        </w:rPr>
        <w:t xml:space="preserve"> </w:t>
      </w:r>
      <w:r>
        <w:rPr>
          <w:b w:val="0"/>
          <w:i w:val="0"/>
        </w:rPr>
        <w:t>archive</w:t>
      </w:r>
      <w:r>
        <w:rPr>
          <w:b w:val="0"/>
          <w:i w:val="0"/>
        </w:rPr>
        <w:t xml:space="preserve"> </w:t>
      </w:r>
      <w:r>
        <w:rPr>
          <w:b w:val="0"/>
          <w:i w:val="0"/>
        </w:rPr>
        <w:t>exists;</w:t>
      </w:r>
      <w:r>
        <w:rPr>
          <w:b w:val="0"/>
          <w:i w:val="0"/>
        </w:rPr>
        <w:t xml:space="preserve"> </w:t>
      </w:r>
      <w:r>
        <w:rPr>
          <w:b w:val="0"/>
          <w:i w:val="0"/>
        </w:rPr>
        <w:t>newer</w:t>
      </w:r>
      <w:r>
        <w:rPr>
          <w:b w:val="0"/>
          <w:i w:val="0"/>
        </w:rPr>
        <w:t xml:space="preserve"> </w:t>
      </w:r>
      <w:r>
        <w:rPr>
          <w:b w:val="0"/>
          <w:i w:val="0"/>
        </w:rPr>
        <w:t>releases</w:t>
      </w:r>
      <w:r>
        <w:rPr>
          <w:b w:val="0"/>
          <w:i w:val="0"/>
        </w:rPr>
        <w:t xml:space="preserve"> </w:t>
      </w:r>
      <w:r>
        <w:rPr>
          <w:b w:val="0"/>
          <w:i w:val="0"/>
        </w:rPr>
        <w:t>also</w:t>
      </w:r>
      <w:r>
        <w:rPr>
          <w:b w:val="0"/>
          <w:i w:val="0"/>
        </w:rPr>
        <w:t xml:space="preserve"> </w:t>
      </w:r>
      <w:r>
        <w:rPr>
          <w:b w:val="0"/>
          <w:i w:val="0"/>
        </w:rPr>
        <w:t>listed.</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P031 Linux 6.12 miscellaneous devices</w:t>
      </w:r>
    </w:p>
    <w:p>
      <w:hyperlink r:id="rId26">
        <w:r>
          <w:rPr>
            <w:color w:val="174A75"/>
            <w:u w:val="single"/>
          </w:rPr>
          <w:t xml:space="preserve">https://docs.kernel.org/6.12/driver-api/misc_devices.html</w:t>
        </w:r>
      </w:hyperlink>
    </w:p>
    <w:p>
      <w:r>
        <w:rPr>
          <w:b w:val="0"/>
          <w:i w:val="0"/>
        </w:rPr>
        <w:t>Use:</w:t>
      </w:r>
      <w:r>
        <w:rPr>
          <w:b w:val="0"/>
          <w:i w:val="0"/>
        </w:rPr>
        <w:t xml:space="preserve"> </w:t>
      </w:r>
      <w:r>
        <w:rPr>
          <w:b w:val="0"/>
          <w:i w:val="0"/>
        </w:rPr>
        <w:t>misc</w:t>
      </w:r>
      <w:r>
        <w:rPr>
          <w:b w:val="0"/>
          <w:i w:val="0"/>
        </w:rPr>
        <w:t xml:space="preserve"> </w:t>
      </w:r>
      <w:r>
        <w:rPr>
          <w:b w:val="0"/>
          <w:i w:val="0"/>
        </w:rPr>
        <w:t>registration</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private</w:t>
      </w:r>
      <w:r>
        <w:rPr>
          <w:b w:val="0"/>
          <w:i w:val="0"/>
        </w:rPr>
        <w:t xml:space="preserve"> </w:t>
      </w:r>
      <w:r>
        <w:rPr>
          <w:b w:val="0"/>
          <w:i w:val="0"/>
        </w:rPr>
        <w:t>data.</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P032 Linux 6.12 kernel API</w:t>
      </w:r>
    </w:p>
    <w:p>
      <w:hyperlink r:id="rId27">
        <w:r>
          <w:rPr>
            <w:color w:val="174A75"/>
            <w:u w:val="single"/>
          </w:rPr>
          <w:t xml:space="preserve">https://docs.kernel.org/6.12/core-api/kernel-api.html</w:t>
        </w:r>
      </w:hyperlink>
    </w:p>
    <w:p>
      <w:r>
        <w:rPr>
          <w:b w:val="0"/>
          <w:i w:val="0"/>
        </w:rPr>
        <w:t>Use:</w:t>
      </w:r>
      <w:r>
        <w:rPr>
          <w:b w:val="0"/>
          <w:i w:val="0"/>
        </w:rPr>
        <w:t xml:space="preserve"> </w:t>
      </w:r>
      <w:r>
        <w:rPr>
          <w:b w:val="0"/>
          <w:i w:val="0"/>
        </w:rPr>
        <w:t>kfifo</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and</w:t>
      </w:r>
      <w:r>
        <w:rPr>
          <w:b w:val="0"/>
          <w:i w:val="0"/>
        </w:rPr>
        <w:t xml:space="preserve"> </w:t>
      </w:r>
      <w:r>
        <w:rPr>
          <w:b w:val="0"/>
          <w:i w:val="0"/>
        </w:rPr>
        <w:t>FIFO</w:t>
      </w:r>
      <w:r>
        <w:rPr>
          <w:b w:val="0"/>
          <w:i w:val="0"/>
        </w:rPr>
        <w:t xml:space="preserve"> </w:t>
      </w:r>
      <w:r>
        <w:rPr>
          <w:b w:val="0"/>
          <w:i w:val="0"/>
        </w:rPr>
        <w:t>helpers.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P033 Linux 6.12 external modules</w:t>
      </w:r>
    </w:p>
    <w:p>
      <w:hyperlink r:id="rId28">
        <w:r>
          <w:rPr>
            <w:color w:val="174A75"/>
            <w:u w:val="single"/>
          </w:rPr>
          <w:t xml:space="preserve">https://docs.kernel.org/6.12/kbuild/modules.html</w:t>
        </w:r>
      </w:hyperlink>
    </w:p>
    <w:p>
      <w:r>
        <w:rPr>
          <w:b w:val="0"/>
          <w:i w:val="0"/>
        </w:rPr>
        <w:t>Use:</w:t>
      </w:r>
      <w:r>
        <w:rPr>
          <w:b w:val="0"/>
          <w:i w:val="0"/>
        </w:rPr>
        <w:t xml:space="preserve"> </w:t>
      </w:r>
      <w:r>
        <w:rPr>
          <w:b w:val="0"/>
          <w:i w:val="0"/>
        </w:rPr>
        <w:t>External</w:t>
      </w:r>
      <w:r>
        <w:rPr>
          <w:b w:val="0"/>
          <w:i w:val="0"/>
        </w:rPr>
        <w:t xml:space="preserve"> </w:t>
      </w:r>
      <w:r>
        <w:rPr>
          <w:b w:val="0"/>
          <w:i w:val="0"/>
        </w:rPr>
        <w:t>builds</w:t>
      </w:r>
      <w:r>
        <w:rPr>
          <w:b w:val="0"/>
          <w:i w:val="0"/>
        </w:rPr>
        <w:t xml:space="preserve"> </w:t>
      </w:r>
      <w:r>
        <w:rPr>
          <w:b w:val="0"/>
          <w:i w:val="0"/>
        </w:rPr>
        <w:t>prepared</w:t>
      </w:r>
      <w:r>
        <w:rPr>
          <w:b w:val="0"/>
          <w:i w:val="0"/>
        </w:rPr>
        <w:t xml:space="preserve"> </w:t>
      </w:r>
      <w:r>
        <w:rPr>
          <w:b w:val="0"/>
          <w:i w:val="0"/>
        </w:rPr>
        <w:t>trees</w:t>
      </w:r>
      <w:r>
        <w:rPr>
          <w:b w:val="0"/>
          <w:i w:val="0"/>
        </w:rPr>
        <w:t xml:space="preserve"> </w:t>
      </w:r>
      <w:r>
        <w:rPr>
          <w:b w:val="0"/>
          <w:i w:val="0"/>
        </w:rPr>
        <w:t>symbol</w:t>
      </w:r>
      <w:r>
        <w:rPr>
          <w:b w:val="0"/>
          <w:i w:val="0"/>
        </w:rPr>
        <w:t xml:space="preserve"> </w:t>
      </w:r>
      <w:r>
        <w:rPr>
          <w:b w:val="0"/>
          <w:i w:val="0"/>
        </w:rPr>
        <w:t>versions.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P034 Raspberry Pi hardware</w:t>
      </w:r>
    </w:p>
    <w:p>
      <w:hyperlink r:id="rId100">
        <w:r>
          <w:rPr>
            <w:color w:val="174A75"/>
            <w:u w:val="single"/>
          </w:rPr>
          <w:t xml:space="preserve">https://www.raspberrypi.com/documentation/computers/raspberry-pi.html#gpio</w:t>
        </w:r>
      </w:hyperlink>
    </w:p>
    <w:p>
      <w:r>
        <w:rPr>
          <w:b w:val="0"/>
          <w:i w:val="0"/>
        </w:rPr>
        <w:t>Use:</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logic,</w:t>
      </w:r>
      <w:r>
        <w:rPr>
          <w:b w:val="0"/>
          <w:i w:val="0"/>
        </w:rPr>
        <w:t xml:space="preserve"> </w:t>
      </w:r>
      <w:r>
        <w:rPr>
          <w:b w:val="0"/>
          <w:i w:val="0"/>
        </w:rPr>
        <w:t>physical</w:t>
      </w:r>
      <w:r>
        <w:rPr>
          <w:b w:val="0"/>
          <w:i w:val="0"/>
        </w:rPr>
        <w:t xml:space="preserve"> </w:t>
      </w:r>
      <w:r>
        <w:rPr>
          <w:b w:val="0"/>
          <w:i w:val="0"/>
        </w:rPr>
        <w:t>pin</w:t>
      </w:r>
      <w:r>
        <w:rPr>
          <w:b w:val="0"/>
          <w:i w:val="0"/>
        </w:rPr>
        <w:t xml:space="preserve"> </w:t>
      </w:r>
      <w:r>
        <w:rPr>
          <w:b w:val="0"/>
          <w:i w:val="0"/>
        </w:rPr>
        <w:t>11</w:t>
      </w:r>
      <w:r>
        <w:rPr>
          <w:b w:val="0"/>
          <w:i w:val="0"/>
        </w:rPr>
        <w:t xml:space="preserve"> </w:t>
      </w:r>
      <w:r>
        <w:rPr>
          <w:b w:val="0"/>
          <w:i w:val="0"/>
        </w:rPr>
        <w:t>is</w:t>
      </w:r>
      <w:r>
        <w:rPr>
          <w:b w:val="0"/>
          <w:i w:val="0"/>
        </w:rPr>
        <w:t xml:space="preserve"> </w:t>
      </w:r>
      <w:r>
        <w:rPr>
          <w:b w:val="0"/>
          <w:i w:val="0"/>
        </w:rPr>
        <w:t>GPIO17,</w:t>
      </w:r>
      <w:r>
        <w:rPr>
          <w:b w:val="0"/>
          <w:i w:val="0"/>
        </w:rPr>
        <w:t xml:space="preserve"> </w:t>
      </w:r>
      <w:r>
        <w:rPr>
          <w:b w:val="0"/>
          <w:i w:val="0"/>
        </w:rPr>
        <w:t>pin</w:t>
      </w:r>
      <w:r>
        <w:rPr>
          <w:b w:val="0"/>
          <w:i w:val="0"/>
        </w:rPr>
        <w:t xml:space="preserve"> </w:t>
      </w:r>
      <w:r>
        <w:rPr>
          <w:b w:val="0"/>
          <w:i w:val="0"/>
        </w:rPr>
        <w:t>6</w:t>
      </w:r>
      <w:r>
        <w:rPr>
          <w:b w:val="0"/>
          <w:i w:val="0"/>
        </w:rPr>
        <w:t xml:space="preserve"> </w:t>
      </w:r>
      <w:r>
        <w:rPr>
          <w:b w:val="0"/>
          <w:i w:val="0"/>
        </w:rPr>
        <w:t>ground.</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P035 Yocto 5.0.9 documentation</w:t>
      </w:r>
    </w:p>
    <w:p>
      <w:hyperlink r:id="rId101">
        <w:r>
          <w:rPr>
            <w:color w:val="174A75"/>
            <w:u w:val="single"/>
          </w:rPr>
          <w:t xml:space="preserve">https://docs.yoctoproject.org/5.0.9/singleindex.html</w:t>
        </w:r>
      </w:hyperlink>
    </w:p>
    <w:p>
      <w:r>
        <w:rPr>
          <w:b w:val="0"/>
          <w:i w:val="0"/>
        </w:rPr>
        <w:t>Use:</w:t>
      </w:r>
      <w:r>
        <w:rPr>
          <w:b w:val="0"/>
          <w:i w:val="0"/>
        </w:rPr>
        <w:t xml:space="preserve"> </w:t>
      </w:r>
      <w:r>
        <w:rPr>
          <w:b w:val="0"/>
          <w:i w:val="0"/>
        </w:rPr>
        <w:t>Pinned</w:t>
      </w:r>
      <w:r>
        <w:rPr>
          <w:b w:val="0"/>
          <w:i w:val="0"/>
        </w:rPr>
        <w:t xml:space="preserve"> </w:t>
      </w:r>
      <w:r>
        <w:rPr>
          <w:b w:val="0"/>
          <w:i w:val="0"/>
        </w:rPr>
        <w:t>Scarthgap</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layer/image/SDK</w:t>
      </w:r>
      <w:r>
        <w:rPr>
          <w:b w:val="0"/>
          <w:i w:val="0"/>
        </w:rPr>
        <w:t xml:space="preserve"> </w:t>
      </w:r>
      <w:r>
        <w:rPr>
          <w:b w:val="0"/>
          <w:i w:val="0"/>
        </w:rPr>
        <w:t>concepts.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P036 Yocto quick build</w:t>
      </w:r>
    </w:p>
    <w:p>
      <w:hyperlink r:id="rId102">
        <w:r>
          <w:rPr>
            <w:color w:val="174A75"/>
            <w:u w:val="single"/>
          </w:rPr>
          <w:t xml:space="preserve">https://docs.yoctoproject.org/5.0/brief-yoctoprojectqs/index.html</w:t>
        </w:r>
      </w:hyperlink>
    </w:p>
    <w:p>
      <w:r>
        <w:rPr>
          <w:b w:val="0"/>
          <w:i w:val="0"/>
        </w:rPr>
        <w:t>Use:</w:t>
      </w:r>
      <w:r>
        <w:rPr>
          <w:b w:val="0"/>
          <w:i w:val="0"/>
        </w:rPr>
        <w:t xml:space="preserve"> </w:t>
      </w:r>
      <w:r>
        <w:rPr>
          <w:b w:val="0"/>
          <w:i w:val="0"/>
        </w:rPr>
        <w:t>QEMU</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model.</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P037 FreeRTOS GCC POSIX simulator</w:t>
      </w:r>
    </w:p>
    <w:p>
      <w:hyperlink r:id="rId103">
        <w:r>
          <w:rPr>
            <w:color w:val="174A75"/>
            <w:u w:val="single"/>
          </w:rPr>
          <w:t xml:space="preserve">https://www.freertos.org/Documentation/02-Kernel/03-Supported-devices/04-Demos/03-Emulation-and-simulation/Linux/FreeRTOS-simulator-for-Linux</w:t>
        </w:r>
      </w:hyperlink>
    </w:p>
    <w:p>
      <w:r>
        <w:rPr>
          <w:b w:val="0"/>
          <w:i w:val="0"/>
        </w:rPr>
        <w:t>Use:</w:t>
      </w:r>
      <w:r>
        <w:rPr>
          <w:b w:val="0"/>
          <w:i w:val="0"/>
        </w:rPr>
        <w:t xml:space="preserve"> </w:t>
      </w:r>
      <w:r>
        <w:rPr>
          <w:b w:val="0"/>
          <w:i w:val="0"/>
        </w:rPr>
        <w:t>Real</w:t>
      </w:r>
      <w:r>
        <w:rPr>
          <w:b w:val="0"/>
          <w:i w:val="0"/>
        </w:rPr>
        <w:t xml:space="preserve"> </w:t>
      </w:r>
      <w:r>
        <w:rPr>
          <w:b w:val="0"/>
          <w:i w:val="0"/>
        </w:rPr>
        <w:t>kernel</w:t>
      </w:r>
      <w:r>
        <w:rPr>
          <w:b w:val="0"/>
          <w:i w:val="0"/>
        </w:rPr>
        <w:t xml:space="preserve"> </w:t>
      </w:r>
      <w:r>
        <w:rPr>
          <w:b w:val="0"/>
          <w:i w:val="0"/>
        </w:rPr>
        <w:t>hosted</w:t>
      </w:r>
      <w:r>
        <w:rPr>
          <w:b w:val="0"/>
          <w:i w:val="0"/>
        </w:rPr>
        <w:t xml:space="preserve"> </w:t>
      </w:r>
      <w:r>
        <w:rPr>
          <w:b w:val="0"/>
          <w:i w:val="0"/>
        </w:rPr>
        <w:t>port</w:t>
      </w:r>
      <w:r>
        <w:rPr>
          <w:b w:val="0"/>
          <w:i w:val="0"/>
        </w:rPr>
        <w:t xml:space="preserve"> </w:t>
      </w:r>
      <w:r>
        <w:rPr>
          <w:b w:val="0"/>
          <w:i w:val="0"/>
        </w:rPr>
        <w:t>and</w:t>
      </w:r>
      <w:r>
        <w:rPr>
          <w:b w:val="0"/>
          <w:i w:val="0"/>
        </w:rPr>
        <w:t xml:space="preserve"> </w:t>
      </w:r>
      <w:r>
        <w:rPr>
          <w:b w:val="0"/>
          <w:i w:val="0"/>
        </w:rPr>
        <w:t>simulation</w:t>
      </w:r>
      <w:r>
        <w:rPr>
          <w:b w:val="0"/>
          <w:i w:val="0"/>
        </w:rPr>
        <w:t xml:space="preserve"> </w:t>
      </w:r>
      <w:r>
        <w:rPr>
          <w:b w:val="0"/>
          <w:i w:val="0"/>
        </w:rPr>
        <w:t>limits.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P038 FreeRTOS V11.1.0 source</w:t>
      </w:r>
    </w:p>
    <w:p>
      <w:hyperlink r:id="rId104">
        <w:r>
          <w:rPr>
            <w:color w:val="174A75"/>
            <w:u w:val="single"/>
          </w:rPr>
          <w:t xml:space="preserve">https://github.com/FreeRTOS/FreeRTOS-Kernel/tree/V11.1.0</w:t>
        </w:r>
      </w:hyperlink>
    </w:p>
    <w:p>
      <w:r>
        <w:rPr>
          <w:b w:val="0"/>
          <w:i w:val="0"/>
        </w:rPr>
        <w:t>Use:</w:t>
      </w:r>
      <w:r>
        <w:rPr>
          <w:b w:val="0"/>
          <w:i w:val="0"/>
        </w:rPr>
        <w:t xml:space="preserve"> </w:t>
      </w:r>
      <w:r>
        <w:rPr>
          <w:b w:val="0"/>
          <w:i w:val="0"/>
        </w:rPr>
        <w:t>Pinned</w:t>
      </w:r>
      <w:r>
        <w:rPr>
          <w:b w:val="0"/>
          <w:i w:val="0"/>
        </w:rPr>
        <w:t xml:space="preserve"> </w:t>
      </w:r>
      <w:r>
        <w:rPr>
          <w:b w:val="0"/>
          <w:i w:val="0"/>
        </w:rPr>
        <w:t>RTOS</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P039 STM32F446RE product and datasheet</w:t>
      </w:r>
    </w:p>
    <w:p>
      <w:hyperlink r:id="rId105">
        <w:r>
          <w:rPr>
            <w:color w:val="174A75"/>
            <w:u w:val="single"/>
          </w:rPr>
          <w:t xml:space="preserve">https://www.st.com/en/microcontrollers-microprocessors/stm32f446re.html</w:t>
        </w:r>
      </w:hyperlink>
    </w:p>
    <w:p>
      <w:r>
        <w:rPr>
          <w:b w:val="0"/>
          <w:i w:val="0"/>
        </w:rPr>
        <w:t>Use:</w:t>
      </w:r>
      <w:r>
        <w:rPr>
          <w:b w:val="0"/>
          <w:i w:val="0"/>
        </w:rPr>
        <w:t xml:space="preserve"> </w:t>
      </w:r>
      <w:r>
        <w:rPr>
          <w:b w:val="0"/>
          <w:i w:val="0"/>
        </w:rPr>
        <w:t>Cortex</w:t>
      </w:r>
      <w:r>
        <w:rPr>
          <w:b w:val="0"/>
          <w:i w:val="0"/>
        </w:rPr>
        <w:t xml:space="preserve"> </w:t>
      </w:r>
      <w:r>
        <w:rPr>
          <w:b w:val="0"/>
          <w:i w:val="0"/>
        </w:rPr>
        <w:t>M4F</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target.</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P040 STM32F446 RM0390</w:t>
      </w:r>
    </w:p>
    <w:p>
      <w:hyperlink r:id="rId106">
        <w:r>
          <w:rPr>
            <w:color w:val="174A75"/>
            <w:u w:val="single"/>
          </w:rPr>
          <w:t xml:space="preserve">https://www.st.com/st-web-ui/static/active/en/resource/technical/document/reference_manual/DM00135183.pdf</w:t>
        </w:r>
      </w:hyperlink>
    </w:p>
    <w:p>
      <w:r>
        <w:rPr>
          <w:b w:val="0"/>
          <w:i w:val="0"/>
        </w:rPr>
        <w:t>Use:</w:t>
      </w:r>
      <w:r>
        <w:rPr>
          <w:b w:val="0"/>
          <w:i w:val="0"/>
        </w:rPr>
        <w:t xml:space="preserve"> </w:t>
      </w:r>
      <w:r>
        <w:rPr>
          <w:b w:val="0"/>
          <w:i w:val="0"/>
        </w:rPr>
        <w:t>RCC</w:t>
      </w:r>
      <w:r>
        <w:rPr>
          <w:b w:val="0"/>
          <w:i w:val="0"/>
        </w:rPr>
        <w:t xml:space="preserve"> </w:t>
      </w:r>
      <w:r>
        <w:rPr>
          <w:b w:val="0"/>
          <w:i w:val="0"/>
        </w:rPr>
        <w:t>USART</w:t>
      </w:r>
      <w:r>
        <w:rPr>
          <w:b w:val="0"/>
          <w:i w:val="0"/>
        </w:rPr>
        <w:t xml:space="preserve"> </w:t>
      </w:r>
      <w:r>
        <w:rPr>
          <w:b w:val="0"/>
          <w:i w:val="0"/>
        </w:rPr>
        <w:t>GPIO</w:t>
      </w:r>
      <w:r>
        <w:rPr>
          <w:b w:val="0"/>
          <w:i w:val="0"/>
        </w:rPr>
        <w:t xml:space="preserve"> </w:t>
      </w:r>
      <w:r>
        <w:rPr>
          <w:b w:val="0"/>
          <w:i w:val="0"/>
        </w:rPr>
        <w:t>IWDG</w:t>
      </w:r>
      <w:r>
        <w:rPr>
          <w:b w:val="0"/>
          <w:i w:val="0"/>
        </w:rPr>
        <w:t xml:space="preserve"> </w:t>
      </w:r>
      <w:r>
        <w:rPr>
          <w:b w:val="0"/>
          <w:i w:val="0"/>
        </w:rPr>
        <w:t>register</w:t>
      </w:r>
      <w:r>
        <w:rPr>
          <w:b w:val="0"/>
          <w:i w:val="0"/>
        </w:rPr>
        <w:t xml:space="preserve"> </w:t>
      </w:r>
      <w:r>
        <w:rPr>
          <w:b w:val="0"/>
          <w:i w:val="0"/>
        </w:rPr>
        <w:t>configuration.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P041 Nucleo MB1136 UM1724</w:t>
      </w:r>
    </w:p>
    <w:p>
      <w:hyperlink r:id="rId107">
        <w:r>
          <w:rPr>
            <w:color w:val="174A75"/>
            <w:u w:val="single"/>
          </w:rPr>
          <w:t xml:space="preserve">https://www.st.com/resource/en/user_manual/dm00105823.pdf</w:t>
        </w:r>
      </w:hyperlink>
    </w:p>
    <w:p>
      <w:r>
        <w:rPr>
          <w:b w:val="0"/>
          <w:i w:val="0"/>
        </w:rPr>
        <w:t>Use:</w:t>
      </w:r>
      <w:r>
        <w:rPr>
          <w:b w:val="0"/>
          <w:i w:val="0"/>
        </w:rPr>
        <w:t xml:space="preserve"> </w:t>
      </w:r>
      <w:r>
        <w:rPr>
          <w:b w:val="0"/>
          <w:i w:val="0"/>
        </w:rPr>
        <w:t>USART2</w:t>
      </w:r>
      <w:r>
        <w:rPr>
          <w:b w:val="0"/>
          <w:i w:val="0"/>
        </w:rPr>
        <w:t xml:space="preserve"> </w:t>
      </w:r>
      <w:r>
        <w:rPr>
          <w:b w:val="0"/>
          <w:i w:val="0"/>
        </w:rPr>
        <w:t>PA2</w:t>
      </w:r>
      <w:r>
        <w:rPr>
          <w:b w:val="0"/>
          <w:i w:val="0"/>
        </w:rPr>
        <w:t xml:space="preserve"> </w:t>
      </w:r>
      <w:r>
        <w:rPr>
          <w:b w:val="0"/>
          <w:i w:val="0"/>
        </w:rPr>
        <w:t>PA3</w:t>
      </w:r>
      <w:r>
        <w:rPr>
          <w:b w:val="0"/>
          <w:i w:val="0"/>
        </w:rPr>
        <w:t xml:space="preserve"> </w:t>
      </w:r>
      <w:r>
        <w:rPr>
          <w:b w:val="0"/>
          <w:i w:val="0"/>
        </w:rPr>
        <w:t>ST</w:t>
      </w:r>
      <w:r>
        <w:rPr>
          <w:b w:val="0"/>
          <w:i w:val="0"/>
        </w:rPr>
        <w:t xml:space="preserve"> </w:t>
      </w:r>
      <w:r>
        <w:rPr>
          <w:b w:val="0"/>
          <w:i w:val="0"/>
        </w:rPr>
        <w:t>LINK</w:t>
      </w:r>
      <w:r>
        <w:rPr>
          <w:b w:val="0"/>
          <w:i w:val="0"/>
        </w:rPr>
        <w:t xml:space="preserve"> </w:t>
      </w:r>
      <w:r>
        <w:rPr>
          <w:b w:val="0"/>
          <w:i w:val="0"/>
        </w:rPr>
        <w:t>bridge</w:t>
      </w:r>
      <w:r>
        <w:rPr>
          <w:b w:val="0"/>
          <w:i w:val="0"/>
        </w:rPr>
        <w:t xml:space="preserve"> </w:t>
      </w:r>
      <w:r>
        <w:rPr>
          <w:b w:val="0"/>
          <w:i w:val="0"/>
        </w:rPr>
        <w:t>mapping.</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P042 TMP102 product and datasheet</w:t>
      </w:r>
    </w:p>
    <w:p>
      <w:hyperlink r:id="rId108">
        <w:r>
          <w:rPr>
            <w:color w:val="174A75"/>
            <w:u w:val="single"/>
          </w:rPr>
          <w:t xml:space="preserve">https://www.ti.com/lit/ds/symlink/tmp102.pdf</w:t>
        </w:r>
      </w:hyperlink>
    </w:p>
    <w:p>
      <w:r>
        <w:rPr>
          <w:b w:val="0"/>
          <w:i w:val="0"/>
        </w:rPr>
        <w:t>Use:</w:t>
      </w:r>
      <w:r>
        <w:rPr>
          <w:b w:val="0"/>
          <w:i w:val="0"/>
        </w:rPr>
        <w:t xml:space="preserve"> </w:t>
      </w:r>
      <w:r>
        <w:rPr>
          <w:b w:val="0"/>
          <w:i w:val="0"/>
        </w:rPr>
        <w:t>12-bit</w:t>
      </w:r>
      <w:r>
        <w:rPr>
          <w:b w:val="0"/>
          <w:i w:val="0"/>
        </w:rPr>
        <w:t xml:space="preserve"> </w:t>
      </w:r>
      <w:r>
        <w:rPr>
          <w:b w:val="0"/>
          <w:i w:val="0"/>
        </w:rPr>
        <w:t>normal</w:t>
      </w:r>
      <w:r>
        <w:rPr>
          <w:b w:val="0"/>
          <w:i w:val="0"/>
        </w:rPr>
        <w:t xml:space="preserve"> </w:t>
      </w:r>
      <w:r>
        <w:rPr>
          <w:b w:val="0"/>
          <w:i w:val="0"/>
        </w:rPr>
        <w:t>mode</w:t>
      </w:r>
      <w:r>
        <w:rPr>
          <w:b w:val="0"/>
          <w:i w:val="0"/>
        </w:rPr>
        <w:t xml:space="preserve"> </w:t>
      </w:r>
      <w:r>
        <w:rPr>
          <w:b w:val="0"/>
          <w:i w:val="0"/>
        </w:rPr>
        <w:t>signed</w:t>
      </w:r>
      <w:r>
        <w:rPr>
          <w:b w:val="0"/>
          <w:i w:val="0"/>
        </w:rPr>
        <w:t xml:space="preserve"> </w:t>
      </w:r>
      <w:r>
        <w:rPr>
          <w:b w:val="0"/>
          <w:i w:val="0"/>
        </w:rPr>
        <w:t>format</w:t>
      </w:r>
      <w:r>
        <w:rPr>
          <w:b w:val="0"/>
          <w:i w:val="0"/>
        </w:rPr>
        <w:t xml:space="preserve"> </w:t>
      </w:r>
      <w:r>
        <w:rPr>
          <w:b w:val="0"/>
          <w:i w:val="0"/>
        </w:rPr>
        <w:t>0.0625</w:t>
      </w:r>
      <w:r>
        <w:rPr>
          <w:b w:val="0"/>
          <w:i w:val="0"/>
        </w:rPr>
        <w:t xml:space="preserve"> </w:t>
      </w:r>
      <w:r>
        <w:rPr>
          <w:b w:val="0"/>
          <w:i w:val="0"/>
        </w:rPr>
        <w:t>C</w:t>
      </w:r>
      <w:r>
        <w:rPr>
          <w:b w:val="0"/>
          <w:i w:val="0"/>
        </w:rPr>
        <w:t xml:space="preserve"> </w:t>
      </w:r>
      <w:r>
        <w:rPr>
          <w:b w:val="0"/>
          <w:i w:val="0"/>
        </w:rPr>
        <w:t>step,</w:t>
      </w:r>
      <w:r>
        <w:rPr>
          <w:b w:val="0"/>
          <w:i w:val="0"/>
        </w:rPr>
        <w:t xml:space="preserve"> </w:t>
      </w:r>
      <w:r>
        <w:rPr>
          <w:b w:val="0"/>
          <w:i w:val="0"/>
        </w:rPr>
        <w:t>config</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P043 IIO core</w:t>
      </w:r>
    </w:p>
    <w:p>
      <w:hyperlink r:id="rId109">
        <w:r>
          <w:rPr>
            <w:color w:val="174A75"/>
            <w:u w:val="single"/>
          </w:rPr>
          <w:t xml:space="preserve">https://www.kernel.org/doc/html/v6.12/driver-api/iio/core.html</w:t>
        </w:r>
      </w:hyperlink>
    </w:p>
    <w:p>
      <w:r>
        <w:rPr>
          <w:b w:val="0"/>
          <w:i w:val="0"/>
        </w:rPr>
        <w:t>Use:</w:t>
      </w:r>
      <w:r>
        <w:rPr>
          <w:b w:val="0"/>
          <w:i w:val="0"/>
        </w:rPr>
        <w:t xml:space="preserve"> </w:t>
      </w:r>
      <w:r>
        <w:rPr>
          <w:b w:val="0"/>
          <w:i w:val="0"/>
        </w:rPr>
        <w:t>IIO</w:t>
      </w:r>
      <w:r>
        <w:rPr>
          <w:b w:val="0"/>
          <w:i w:val="0"/>
        </w:rPr>
        <w:t xml:space="preserve"> </w:t>
      </w:r>
      <w:r>
        <w:rPr>
          <w:b w:val="0"/>
          <w:i w:val="0"/>
        </w:rPr>
        <w:t>device</w:t>
      </w:r>
      <w:r>
        <w:rPr>
          <w:b w:val="0"/>
          <w:i w:val="0"/>
        </w:rPr>
        <w:t xml:space="preserve"> </w:t>
      </w:r>
      <w:r>
        <w:rPr>
          <w:b w:val="0"/>
          <w:i w:val="0"/>
        </w:rPr>
        <w:t>registration</w:t>
      </w:r>
      <w:r>
        <w:rPr>
          <w:b w:val="0"/>
          <w:i w:val="0"/>
        </w:rPr>
        <w:t xml:space="preserve"> </w:t>
      </w:r>
      <w:r>
        <w:rPr>
          <w:b w:val="0"/>
          <w:i w:val="0"/>
        </w:rPr>
        <w:t>and</w:t>
      </w:r>
      <w:r>
        <w:rPr>
          <w:b w:val="0"/>
          <w:i w:val="0"/>
        </w:rPr>
        <w:t xml:space="preserve"> </w:t>
      </w:r>
      <w:r>
        <w:rPr>
          <w:b w:val="0"/>
          <w:i w:val="0"/>
        </w:rPr>
        <w:t>channel</w:t>
      </w:r>
      <w:r>
        <w:rPr>
          <w:b w:val="0"/>
          <w:i w:val="0"/>
        </w:rPr>
        <w:t xml:space="preserve"> </w:t>
      </w:r>
      <w:r>
        <w:rPr>
          <w:b w:val="0"/>
          <w:i w:val="0"/>
        </w:rPr>
        <w:t>interface.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P044 Kernel event tracing</w:t>
      </w:r>
    </w:p>
    <w:p>
      <w:hyperlink r:id="rId110">
        <w:r>
          <w:rPr>
            <w:color w:val="174A75"/>
            <w:u w:val="single"/>
          </w:rPr>
          <w:t xml:space="preserve">https://docs.kernel.org/6.12/trace/events.html</w:t>
        </w:r>
      </w:hyperlink>
    </w:p>
    <w:p>
      <w:r>
        <w:rPr>
          <w:b w:val="0"/>
          <w:i w:val="0"/>
        </w:rPr>
        <w:t>Use:</w:t>
      </w:r>
      <w:r>
        <w:rPr>
          <w:b w:val="0"/>
          <w:i w:val="0"/>
        </w:rPr>
        <w:t xml:space="preserve"> </w:t>
      </w:r>
      <w:r>
        <w:rPr>
          <w:b w:val="0"/>
          <w:i w:val="0"/>
        </w:rPr>
        <w:t>Scheduler</w:t>
      </w:r>
      <w:r>
        <w:rPr>
          <w:b w:val="0"/>
          <w:i w:val="0"/>
        </w:rPr>
        <w:t xml:space="preserve"> </w:t>
      </w:r>
      <w:r>
        <w:rPr>
          <w:b w:val="0"/>
          <w:i w:val="0"/>
        </w:rPr>
        <w:t>event</w:t>
      </w:r>
      <w:r>
        <w:rPr>
          <w:b w:val="0"/>
          <w:i w:val="0"/>
        </w:rPr>
        <w:t xml:space="preserve"> </w:t>
      </w:r>
      <w:r>
        <w:rPr>
          <w:b w:val="0"/>
          <w:i w:val="0"/>
        </w:rPr>
        <w:t>correlation</w:t>
      </w:r>
      <w:r>
        <w:rPr>
          <w:b w:val="0"/>
          <w:i w:val="0"/>
        </w:rPr>
        <w:t xml:space="preserve"> </w:t>
      </w:r>
      <w:r>
        <w:rPr>
          <w:b w:val="0"/>
          <w:i w:val="0"/>
        </w:rPr>
        <w:t>and</w:t>
      </w:r>
      <w:r>
        <w:rPr>
          <w:b w:val="0"/>
          <w:i w:val="0"/>
        </w:rPr>
        <w:t xml:space="preserve"> </w:t>
      </w:r>
      <w:r>
        <w:rPr>
          <w:b w:val="0"/>
          <w:i w:val="0"/>
        </w:rPr>
        <w:t>trace</w:t>
      </w:r>
      <w:r>
        <w:rPr>
          <w:b w:val="0"/>
          <w:i w:val="0"/>
        </w:rPr>
        <w:t xml:space="preserve"> </w:t>
      </w:r>
      <w:r>
        <w:rPr>
          <w:b w:val="0"/>
          <w:i w:val="0"/>
        </w:rPr>
        <w:t>collection.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P045 Python time</w:t>
      </w:r>
    </w:p>
    <w:p>
      <w:hyperlink r:id="rId111">
        <w:r>
          <w:rPr>
            <w:color w:val="174A75"/>
            <w:u w:val="single"/>
          </w:rPr>
          <w:t xml:space="preserve">https://docs.python.org/3.12/library/time.html</w:t>
        </w:r>
      </w:hyperlink>
    </w:p>
    <w:p>
      <w:r>
        <w:rPr>
          <w:b w:val="0"/>
          <w:i w:val="0"/>
        </w:rPr>
        <w:t>Use:</w:t>
      </w:r>
      <w:r>
        <w:rPr>
          <w:b w:val="0"/>
          <w:i w:val="0"/>
        </w:rPr>
        <w:t xml:space="preserve"> </w:t>
      </w:r>
      <w:r>
        <w:rPr>
          <w:b w:val="0"/>
          <w:i w:val="0"/>
        </w:rPr>
        <w:t>Monotonic</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sleep</w:t>
      </w:r>
      <w:r>
        <w:rPr>
          <w:b w:val="0"/>
          <w:i w:val="0"/>
        </w:rPr>
        <w:t xml:space="preserve"> </w:t>
      </w:r>
      <w:r>
        <w:rPr>
          <w:b w:val="0"/>
          <w:i w:val="0"/>
        </w:rPr>
        <w:t>can</w:t>
      </w:r>
      <w:r>
        <w:rPr>
          <w:b w:val="0"/>
          <w:i w:val="0"/>
        </w:rPr>
        <w:t xml:space="preserve"> </w:t>
      </w:r>
      <w:r>
        <w:rPr>
          <w:b w:val="0"/>
          <w:i w:val="0"/>
        </w:rPr>
        <w:t>exceed</w:t>
      </w:r>
      <w:r>
        <w:rPr>
          <w:b w:val="0"/>
          <w:i w:val="0"/>
        </w:rPr>
        <w:t xml:space="preserve"> </w:t>
      </w:r>
      <w:r>
        <w:rPr>
          <w:b w:val="0"/>
          <w:i w:val="0"/>
        </w:rPr>
        <w:t>requested</w:t>
      </w:r>
      <w:r>
        <w:rPr>
          <w:b w:val="0"/>
          <w:i w:val="0"/>
        </w:rPr>
        <w:t xml:space="preserve"> </w:t>
      </w:r>
      <w:r>
        <w:rPr>
          <w:b w:val="0"/>
          <w:i w:val="0"/>
        </w:rPr>
        <w:t>duration.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P046 OpenSSL dgst</w:t>
      </w:r>
    </w:p>
    <w:p>
      <w:hyperlink r:id="rId112">
        <w:r>
          <w:rPr>
            <w:color w:val="174A75"/>
            <w:u w:val="single"/>
          </w:rPr>
          <w:t xml:space="preserve">https://docs.openssl.org/3.0/man1/openssl-dgst/</w:t>
        </w:r>
      </w:hyperlink>
    </w:p>
    <w:p>
      <w:r>
        <w:rPr>
          <w:b w:val="0"/>
          <w:i w:val="0"/>
        </w:rPr>
        <w:t>Use:</w:t>
      </w:r>
      <w:r>
        <w:rPr>
          <w:b w:val="0"/>
          <w:i w:val="0"/>
        </w:rPr>
        <w:t xml:space="preserve"> </w:t>
      </w:r>
      <w:r>
        <w:rPr>
          <w:b w:val="0"/>
          <w:i w:val="0"/>
        </w:rPr>
        <w:t>Detached</w:t>
      </w:r>
      <w:r>
        <w:rPr>
          <w:b w:val="0"/>
          <w:i w:val="0"/>
        </w:rPr>
        <w:t xml:space="preserve"> </w:t>
      </w:r>
      <w:r>
        <w:rPr>
          <w:b w:val="0"/>
          <w:i w:val="0"/>
        </w:rPr>
        <w:t>signing</w:t>
      </w:r>
      <w:r>
        <w:rPr>
          <w:b w:val="0"/>
          <w:i w:val="0"/>
        </w:rPr>
        <w:t xml:space="preserve"> </w:t>
      </w:r>
      <w:r>
        <w:rPr>
          <w:b w:val="0"/>
          <w:i w:val="0"/>
        </w:rPr>
        <w:t>and</w:t>
      </w:r>
      <w:r>
        <w:rPr>
          <w:b w:val="0"/>
          <w:i w:val="0"/>
        </w:rPr>
        <w:t xml:space="preserve"> </w:t>
      </w:r>
      <w:r>
        <w:rPr>
          <w:b w:val="0"/>
          <w:i w:val="0"/>
        </w:rPr>
        <w:t>public-key</w:t>
      </w:r>
      <w:r>
        <w:rPr>
          <w:b w:val="0"/>
          <w:i w:val="0"/>
        </w:rPr>
        <w:t xml:space="preserve"> </w:t>
      </w:r>
      <w:r>
        <w:rPr>
          <w:b w:val="0"/>
          <w:i w:val="0"/>
        </w:rPr>
        <w:t>verification.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P047 RAUC using updates</w:t>
      </w:r>
    </w:p>
    <w:p>
      <w:hyperlink r:id="rId113">
        <w:r>
          <w:rPr>
            <w:color w:val="174A75"/>
            <w:u w:val="single"/>
          </w:rPr>
          <w:t xml:space="preserve">https://rauc.readthedocs.io/en/latest/using.html</w:t>
        </w:r>
      </w:hyperlink>
    </w:p>
    <w:p>
      <w:r>
        <w:rPr>
          <w:b w:val="0"/>
          <w:i w:val="0"/>
        </w:rPr>
        <w:t>Use:</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after</w:t>
      </w:r>
      <w:r>
        <w:rPr>
          <w:b w:val="0"/>
          <w:i w:val="0"/>
        </w:rPr>
        <w:t xml:space="preserve"> </w:t>
      </w:r>
      <w:r>
        <w:rPr>
          <w:b w:val="0"/>
          <w:i w:val="0"/>
        </w:rPr>
        <w:t>trial</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real-system</w:t>
      </w:r>
      <w:r>
        <w:rPr>
          <w:b w:val="0"/>
          <w:i w:val="0"/>
        </w:rPr>
        <w:t xml:space="preserve"> </w:t>
      </w:r>
      <w:r>
        <w:rPr>
          <w:b w:val="0"/>
          <w:i w:val="0"/>
        </w:rPr>
        <w:t>distinction.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P048 Python selectors</w:t>
      </w:r>
    </w:p>
    <w:p>
      <w:hyperlink r:id="rId114">
        <w:r>
          <w:rPr>
            <w:color w:val="174A75"/>
            <w:u w:val="single"/>
          </w:rPr>
          <w:t xml:space="preserve">https://docs.python.org/3.12/library/selectors.html</w:t>
        </w:r>
      </w:hyperlink>
    </w:p>
    <w:p>
      <w:r>
        <w:rPr>
          <w:b w:val="0"/>
          <w:i w:val="0"/>
        </w:rPr>
        <w:t>Use:</w:t>
      </w:r>
      <w:r>
        <w:rPr>
          <w:b w:val="0"/>
          <w:i w:val="0"/>
        </w:rPr>
        <w:t xml:space="preserve"> </w:t>
      </w:r>
      <w:r>
        <w:rPr>
          <w:b w:val="0"/>
          <w:i w:val="0"/>
        </w:rPr>
        <w:t>Nonblocking</w:t>
      </w:r>
      <w:r>
        <w:rPr>
          <w:b w:val="0"/>
          <w:i w:val="0"/>
        </w:rPr>
        <w:t xml:space="preserve"> </w:t>
      </w:r>
      <w:r>
        <w:rPr>
          <w:b w:val="0"/>
          <w:i w:val="0"/>
        </w:rPr>
        <w:t>descriptor</w:t>
      </w:r>
      <w:r>
        <w:rPr>
          <w:b w:val="0"/>
          <w:i w:val="0"/>
        </w:rPr>
        <w:t xml:space="preserve"> </w:t>
      </w:r>
      <w:r>
        <w:rPr>
          <w:b w:val="0"/>
          <w:i w:val="0"/>
        </w:rPr>
        <w:t>readiness.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P049 FreeRTOS queues</w:t>
      </w:r>
    </w:p>
    <w:p>
      <w:hyperlink r:id="rId115">
        <w:r>
          <w:rPr>
            <w:color w:val="174A75"/>
            <w:u w:val="single"/>
          </w:rPr>
          <w:t xml:space="preserve">https://www.freertos.org/Documentation/02-Kernel/02-Kernel-features/02-Queues-mutexes-and-semaphores/01-Queues</w:t>
        </w:r>
      </w:hyperlink>
    </w:p>
    <w:p>
      <w:r>
        <w:rPr>
          <w:b w:val="0"/>
          <w:i w:val="0"/>
        </w:rPr>
        <w:t>Use:</w:t>
      </w:r>
      <w:r>
        <w:rPr>
          <w:b w:val="0"/>
          <w:i w:val="0"/>
        </w:rPr>
        <w:t xml:space="preserve"> </w:t>
      </w:r>
      <w:r>
        <w:rPr>
          <w:b w:val="0"/>
          <w:i w:val="0"/>
        </w:rPr>
        <w:t>MCU</w:t>
      </w:r>
      <w:r>
        <w:rPr>
          <w:b w:val="0"/>
          <w:i w:val="0"/>
        </w:rPr>
        <w:t xml:space="preserve"> </w:t>
      </w:r>
      <w:r>
        <w:rPr>
          <w:b w:val="0"/>
          <w:i w:val="0"/>
        </w:rPr>
        <w:t>producer</w:t>
      </w:r>
      <w:r>
        <w:rPr>
          <w:b w:val="0"/>
          <w:i w:val="0"/>
        </w:rPr>
        <w:t xml:space="preserve"> </w:t>
      </w:r>
      <w:r>
        <w:rPr>
          <w:b w:val="0"/>
          <w:i w:val="0"/>
        </w:rPr>
        <w:t>consumer</w:t>
      </w:r>
      <w:r>
        <w:rPr>
          <w:b w:val="0"/>
          <w:i w:val="0"/>
        </w:rPr>
        <w:t xml:space="preserve"> </w:t>
      </w:r>
      <w:r>
        <w:rPr>
          <w:b w:val="0"/>
          <w:i w:val="0"/>
        </w:rPr>
        <w:t>integration.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P050 FreeRTOS task scheduling</w:t>
      </w:r>
    </w:p>
    <w:p>
      <w:hyperlink r:id="rId116">
        <w:r>
          <w:rPr>
            <w:color w:val="174A75"/>
            <w:u w:val="single"/>
          </w:rPr>
          <w:t xml:space="preserve">https://www.freertos.org/Documentation/02-Kernel/02-Kernel-features/01-Tasks-and-co-routines/03-Task-states</w:t>
        </w:r>
      </w:hyperlink>
    </w:p>
    <w:p>
      <w:r>
        <w:rPr>
          <w:b w:val="0"/>
          <w:i w:val="0"/>
        </w:rPr>
        <w:t>Use:</w:t>
      </w:r>
      <w:r>
        <w:rPr>
          <w:b w:val="0"/>
          <w:i w:val="0"/>
        </w:rPr>
        <w:t xml:space="preserve"> </w:t>
      </w:r>
      <w:r>
        <w:rPr>
          <w:b w:val="0"/>
          <w:i w:val="0"/>
        </w:rPr>
        <w:t>Control</w:t>
      </w:r>
      <w:r>
        <w:rPr>
          <w:b w:val="0"/>
          <w:i w:val="0"/>
        </w:rPr>
        <w:t xml:space="preserve"> </w:t>
      </w:r>
      <w:r>
        <w:rPr>
          <w:b w:val="0"/>
          <w:i w:val="0"/>
        </w:rPr>
        <w:t>and</w:t>
      </w:r>
      <w:r>
        <w:rPr>
          <w:b w:val="0"/>
          <w:i w:val="0"/>
        </w:rPr>
        <w:t xml:space="preserve"> </w:t>
      </w:r>
      <w:r>
        <w:rPr>
          <w:b w:val="0"/>
          <w:i w:val="0"/>
        </w:rPr>
        <w:t>supervisory</w:t>
      </w:r>
      <w:r>
        <w:rPr>
          <w:b w:val="0"/>
          <w:i w:val="0"/>
        </w:rPr>
        <w:t xml:space="preserve"> </w:t>
      </w:r>
      <w:r>
        <w:rPr>
          <w:b w:val="0"/>
          <w:i w:val="0"/>
        </w:rPr>
        <w:t>scheduling</w:t>
      </w:r>
      <w:r>
        <w:rPr>
          <w:b w:val="0"/>
          <w:i w:val="0"/>
        </w:rPr>
        <w:t xml:space="preserve"> </w:t>
      </w:r>
      <w:r>
        <w:rPr>
          <w:b w:val="0"/>
          <w:i w:val="0"/>
        </w:rPr>
        <w:t>concepts.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P051 Python random</w:t>
      </w:r>
    </w:p>
    <w:p>
      <w:hyperlink r:id="rId117">
        <w:r>
          <w:rPr>
            <w:color w:val="174A75"/>
            <w:u w:val="single"/>
          </w:rPr>
          <w:t xml:space="preserve">https://docs.python.org/3.12/library/random.html</w:t>
        </w:r>
      </w:hyperlink>
    </w:p>
    <w:p>
      <w:r>
        <w:rPr>
          <w:b w:val="0"/>
          <w:i w:val="0"/>
        </w:rPr>
        <w:t>Use:</w:t>
      </w:r>
      <w:r>
        <w:rPr>
          <w:b w:val="0"/>
          <w:i w:val="0"/>
        </w:rPr>
        <w:t xml:space="preserve"> </w:t>
      </w:r>
      <w:r>
        <w:rPr>
          <w:b w:val="0"/>
          <w:i w:val="0"/>
        </w:rPr>
        <w:t>Seeded</w:t>
      </w:r>
      <w:r>
        <w:rPr>
          <w:b w:val="0"/>
          <w:i w:val="0"/>
        </w:rPr>
        <w:t xml:space="preserve"> </w:t>
      </w:r>
      <w:r>
        <w:rPr>
          <w:b w:val="0"/>
          <w:i w:val="0"/>
        </w:rPr>
        <w:t>synthetic</w:t>
      </w:r>
      <w:r>
        <w:rPr>
          <w:b w:val="0"/>
          <w:i w:val="0"/>
        </w:rPr>
        <w:t xml:space="preserve"> </w:t>
      </w:r>
      <w:r>
        <w:rPr>
          <w:b w:val="0"/>
          <w:i w:val="0"/>
        </w:rPr>
        <w:t>data</w:t>
      </w:r>
      <w:r>
        <w:rPr>
          <w:b w:val="0"/>
          <w:i w:val="0"/>
        </w:rPr>
        <w:t xml:space="preserve"> </w:t>
      </w:r>
      <w:r>
        <w:rPr>
          <w:b w:val="0"/>
          <w:i w:val="0"/>
        </w:rPr>
        <w:t>reproducibility.</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sectPr w:rsidR="00FC693F" w:rsidRPr="0006063C" w:rsidSect="00034616">
      <w:headerReference w:type="default" r:id="rId9"/>
      <w:footerReference w:type="default" r:id="rId10"/>
      <w:headerReference w:type="first" r:id="rId118"/>
      <w:footerReference w:type="first" r:id="rId119"/>
      <w:pgSz w:w="12240" w:h="15840"/>
      <w:pgMar w:top="1008" w:right="1080" w:bottom="936"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jc w:val="left"/>
    </w:pPr>
    <w:hyperlink w:anchor="contents">
      <w:r>
        <w:rPr>
          <w:color w:val="174A75"/>
          <w:sz w:val="18"/>
        </w:rPr>
        <w:t xml:space="preserve">Contents</w:t>
      </w:r>
    </w:hyperlink>
    <w:r>
      <w:rPr>
        <w:sz w:val="18"/>
      </w:rPr>
      <w:tab/>
      <w:t xml:space="preserve">Page </w:t>
    </w:r>
    <w:fldSimple w:instr=" PAGE ">
      <w:r>
        <w:rPr>
          <w:sz w:val="18"/>
        </w:rPr>
        <w:t>1</w:t>
      </w:r>
    </w:fldSimple>
    <w:r>
      <w:rPr>
        <w:sz w:val="18"/>
      </w:rPr>
      <w:t xml:space="preserve"> of </w:t>
    </w:r>
    <w:fldSimple w:instr=" NUMPAGES ">
      <w:r>
        <w:rPr>
          <w:sz w:val="18"/>
        </w:rPr>
        <w:t>221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Embedded Linux Kernel and Firmware Learning Program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spacing w:before="0" w:after="0" w:line="240" w:lineRule="auto"/>
      <w:ind w:left="173"/>
    </w:pPr>
    <w:rPr>
      <w:rFonts w:ascii="DejaVu Sans Mono" w:hAnsi="DejaVu Sans Mono" w:eastAsia="DejaVu Sans Mono" w:cs="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cc.gnu.org/onlinedocs/gcc/Warning-Options.html" TargetMode="External"/><Relationship Id="rId13" Type="http://schemas.openxmlformats.org/officeDocument/2006/relationships/hyperlink" Target="https://gcc.gnu.org/onlinedocs/gcc/Instrumentation-Options.html" TargetMode="External"/><Relationship Id="rId14" Type="http://schemas.openxmlformats.org/officeDocument/2006/relationships/hyperlink" Target="https://man7.org/linux/man-pages/man5/proc_pid_stat.5.html" TargetMode="External"/><Relationship Id="rId15" Type="http://schemas.openxmlformats.org/officeDocument/2006/relationships/hyperlink" Target="https://man7.org/linux/man-pages/man5/proc_pid_status.5.html" TargetMode="External"/><Relationship Id="rId16" Type="http://schemas.openxmlformats.org/officeDocument/2006/relationships/hyperlink" Target="https://man7.org/linux/man-pages/man3/termios.3.html" TargetMode="External"/><Relationship Id="rId17" Type="http://schemas.openxmlformats.org/officeDocument/2006/relationships/hyperlink" Target="https://man7.org/linux/man-pages/man2/poll.2.html" TargetMode="External"/><Relationship Id="rId18" Type="http://schemas.openxmlformats.org/officeDocument/2006/relationships/hyperlink" Target="https://pubs.opengroup.org/onlinepubs/9799919799/functions/pthread_cond_wait.html" TargetMode="External"/><Relationship Id="rId19" Type="http://schemas.openxmlformats.org/officeDocument/2006/relationships/hyperlink" Target="https://man7.org/linux/man-pages/man3/pthread_cond_init.3.html" TargetMode="External"/><Relationship Id="rId20" Type="http://schemas.openxmlformats.org/officeDocument/2006/relationships/hyperlink" Target="https://www.qemu.org/docs/master/user/main.html" TargetMode="External"/><Relationship Id="rId21" Type="http://schemas.openxmlformats.org/officeDocument/2006/relationships/hyperlink" Target="https://toolchains.bootlin.com/downloads/releases/toolchains/aarch64/tarballs/" TargetMode="External"/><Relationship Id="rId22" Type="http://schemas.openxmlformats.org/officeDocument/2006/relationships/hyperlink" Target="https://www.qemu.org/docs/master/system/gdb.html" TargetMode="External"/><Relationship Id="rId23" Type="http://schemas.openxmlformats.org/officeDocument/2006/relationships/hyperlink" Target="https://buildroot.org/downloads/" TargetMode="External"/><Relationship Id="rId24" Type="http://schemas.openxmlformats.org/officeDocument/2006/relationships/hyperlink" Target="https://buildroot.org/downloads/manual/manual.html" TargetMode="External"/><Relationship Id="rId25" Type="http://schemas.openxmlformats.org/officeDocument/2006/relationships/hyperlink" Target="https://man7.org/linux/man-pages/man2/fsync.2.html" TargetMode="External"/><Relationship Id="rId26" Type="http://schemas.openxmlformats.org/officeDocument/2006/relationships/hyperlink" Target="https://docs.kernel.org/6.12/driver-api/misc_devices.html" TargetMode="External"/><Relationship Id="rId27" Type="http://schemas.openxmlformats.org/officeDocument/2006/relationships/hyperlink" Target="https://docs.kernel.org/6.12/core-api/kernel-api.html" TargetMode="External"/><Relationship Id="rId28" Type="http://schemas.openxmlformats.org/officeDocument/2006/relationships/hyperlink" Target="https://docs.kernel.org/6.12/kbuild/modules.html" TargetMode="External"/><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hyperlink" Target="https://www.open-std.org/jtc1/sc22/wg14/www/docs/n1570.pdf" TargetMode="External"/><Relationship Id="rId32" Type="http://schemas.openxmlformats.org/officeDocument/2006/relationships/hyperlink" Target="https://clang.llvm.org/docs/AddressSanitizer.html" TargetMode="External"/><Relationship Id="rId33" Type="http://schemas.openxmlformats.org/officeDocument/2006/relationships/hyperlink" Target="https://man7.org/linux/man-pages/man2/read.2.html" TargetMode="External"/><Relationship Id="rId34" Type="http://schemas.openxmlformats.org/officeDocument/2006/relationships/hyperlink" Target="https://man7.org/linux/man-pages/man2/write.2.html" TargetMode="External"/><Relationship Id="rId35" Type="http://schemas.openxmlformats.org/officeDocument/2006/relationships/hyperlink" Target="https://man7.org/linux/man-pages/man7/epoll.7.html" TargetMode="External"/><Relationship Id="rId36" Type="http://schemas.openxmlformats.org/officeDocument/2006/relationships/hyperlink" Target="https://man7.org/linux/man-pages/man7/signal-safety.7.html" TargetMode="External"/><Relationship Id="rId37" Type="http://schemas.openxmlformats.org/officeDocument/2006/relationships/hyperlink" Target="https://man7.org/linux/man-pages/man2/clock_gettime.2.html" TargetMode="External"/><Relationship Id="rId38" Type="http://schemas.openxmlformats.org/officeDocument/2006/relationships/hyperlink" Target="https://man7.org/linux/man-pages/man3/pthread_cond_wait.3p.html" TargetMode="External"/><Relationship Id="rId39" Type="http://schemas.openxmlformats.org/officeDocument/2006/relationships/hyperlink" Target="https://docs.kernel.org/6.12/locking/locktypes.html" TargetMode="External"/><Relationship Id="rId40" Type="http://schemas.openxmlformats.org/officeDocument/2006/relationships/hyperlink" Target="https://man7.org/linux/man-pages/man7/futex.7.html" TargetMode="External"/><Relationship Id="rId41" Type="http://schemas.openxmlformats.org/officeDocument/2006/relationships/hyperlink" Target="https://docs.kernel.org/6.12/driver-api/driver-model/devres.html" TargetMode="External"/><Relationship Id="rId42" Type="http://schemas.openxmlformats.org/officeDocument/2006/relationships/hyperlink" Target="https://docs.kernel.org/6.12/core-api/dma-api-howto.html" TargetMode="External"/><Relationship Id="rId43" Type="http://schemas.openxmlformats.org/officeDocument/2006/relationships/hyperlink" Target="https://docs.kernel.org/6.12/power/runtime_pm.html" TargetMode="External"/><Relationship Id="rId44" Type="http://schemas.openxmlformats.org/officeDocument/2006/relationships/hyperlink" Target="https://www.freertos.org/Documentation/02-Kernel/02-Kernel-features/02-Queues-mutexes-and-semaphores/04-Mutexes" TargetMode="External"/><Relationship Id="rId45" Type="http://schemas.openxmlformats.org/officeDocument/2006/relationships/hyperlink" Target="https://rauc.readthedocs.io/en/latest/basic.html" TargetMode="External"/><Relationship Id="rId46" Type="http://schemas.openxmlformats.org/officeDocument/2006/relationships/hyperlink" Target="https://docs.kernel.org/6.12/devicetree/usage-model.html" TargetMode="External"/><Relationship Id="rId47" Type="http://schemas.openxmlformats.org/officeDocument/2006/relationships/hyperlink" Target="https://www.kernel.org/doc/html/v6.12/driver-api/gpio/consumer.html" TargetMode="External"/><Relationship Id="rId48" Type="http://schemas.openxmlformats.org/officeDocument/2006/relationships/hyperlink" Target="https://docs.u-boot.org/en/v2025.01/" TargetMode="External"/><Relationship Id="rId49" Type="http://schemas.openxmlformats.org/officeDocument/2006/relationships/hyperlink" Target="https://arm-software.github.io/CMSIS_6/latest/Core/index.html" TargetMode="External"/><Relationship Id="rId50" Type="http://schemas.openxmlformats.org/officeDocument/2006/relationships/hyperlink" Target="https://www.qemu.org/docs/master/system/index.html" TargetMode="External"/><Relationship Id="rId51" Type="http://schemas.openxmlformats.org/officeDocument/2006/relationships/hyperlink" Target="https://docs.kernel.org/6.12/RCU/whatisRCU.html" TargetMode="External"/><Relationship Id="rId52" Type="http://schemas.openxmlformats.org/officeDocument/2006/relationships/hyperlink" Target="https://docs.kernel.org/6.12/core-api/workqueue.html" TargetMode="External"/><Relationship Id="rId53" Type="http://schemas.openxmlformats.org/officeDocument/2006/relationships/hyperlink" Target="https://docs.kernel.org/6.12/driver-api/driver-model/index.html" TargetMode="External"/><Relationship Id="rId54" Type="http://schemas.openxmlformats.org/officeDocument/2006/relationships/hyperlink" Target="https://docs.kernel.org/6.12/driver-api/ioctl.html" TargetMode="External"/><Relationship Id="rId55" Type="http://schemas.openxmlformats.org/officeDocument/2006/relationships/hyperlink" Target="https://docs.kernel.org/6.12/driver-api/iio/intro.html" TargetMode="External"/><Relationship Id="rId56" Type="http://schemas.openxmlformats.org/officeDocument/2006/relationships/hyperlink" Target="https://docs.kernel.org/6.12/i2c/writing-clients.html" TargetMode="External"/><Relationship Id="rId57" Type="http://schemas.openxmlformats.org/officeDocument/2006/relationships/hyperlink" Target="https://docs.kernel.org/6.12/spi/spi-summary.html" TargetMode="External"/><Relationship Id="rId58" Type="http://schemas.openxmlformats.org/officeDocument/2006/relationships/hyperlink" Target="https://raw.githubusercontent.com/torvalds/linux/v6.12/include/linux/regmap.h" TargetMode="External"/><Relationship Id="rId59" Type="http://schemas.openxmlformats.org/officeDocument/2006/relationships/hyperlink" Target="https://www.kernel.org/doc/html/v6.12/networking/can.html" TargetMode="External"/><Relationship Id="rId60" Type="http://schemas.openxmlformats.org/officeDocument/2006/relationships/hyperlink" Target="https://docs.mcuboot.com/design.html" TargetMode="External"/><Relationship Id="rId61" Type="http://schemas.openxmlformats.org/officeDocument/2006/relationships/hyperlink" Target="https://docs.yoctoproject.org/5.0.12/dev-manual/layers.html" TargetMode="External"/><Relationship Id="rId62" Type="http://schemas.openxmlformats.org/officeDocument/2006/relationships/hyperlink" Target="https://docs.yoctoproject.org/5.0.12/test-manual/reproducible-builds.html" TargetMode="External"/><Relationship Id="rId63" Type="http://schemas.openxmlformats.org/officeDocument/2006/relationships/hyperlink" Target="https://docs.yoctoproject.org/5.0.12/dev-manual/sbom.html" TargetMode="External"/><Relationship Id="rId64" Type="http://schemas.openxmlformats.org/officeDocument/2006/relationships/hyperlink" Target="https://gcc.gnu.org/onlinedocs/gcc-13.3.0/gcc/Instrumentation-Options.html" TargetMode="External"/><Relationship Id="rId65" Type="http://schemas.openxmlformats.org/officeDocument/2006/relationships/hyperlink" Target="https://gcc.gnu.org/onlinedocs/gcc/Volatiles.html" TargetMode="External"/><Relationship Id="rId66" Type="http://schemas.openxmlformats.org/officeDocument/2006/relationships/hyperlink" Target="https://git-scm.com/docs/gittutorial" TargetMode="External"/><Relationship Id="rId67" Type="http://schemas.openxmlformats.org/officeDocument/2006/relationships/hyperlink" Target="https://sourceware.org/binutils/docs/ld/Scripts.html" TargetMode="External"/><Relationship Id="rId68" Type="http://schemas.openxmlformats.org/officeDocument/2006/relationships/hyperlink" Target="https://cmake.org/cmake/help/v3.28/manual/cmake-toolchains.7.html" TargetMode="External"/><Relationship Id="rId69" Type="http://schemas.openxmlformats.org/officeDocument/2006/relationships/hyperlink" Target="https://isocpp.github.io/CppCoreGuidelines/CppCoreGuidelines" TargetMode="External"/><Relationship Id="rId70" Type="http://schemas.openxmlformats.org/officeDocument/2006/relationships/hyperlink" Target="https://man7.org/linux/man-pages/man2/close.2.html" TargetMode="External"/><Relationship Id="rId71" Type="http://schemas.openxmlformats.org/officeDocument/2006/relationships/hyperlink" Target="https://man7.org/linux/man-pages/man2/epoll_ctl.2.html" TargetMode="External"/><Relationship Id="rId72" Type="http://schemas.openxmlformats.org/officeDocument/2006/relationships/hyperlink" Target="https://man7.org/linux/man-pages/man2/rename.2.html" TargetMode="External"/><Relationship Id="rId73" Type="http://schemas.openxmlformats.org/officeDocument/2006/relationships/hyperlink" Target="https://www.kernel.org/doc/html/v6.12/process/volatile-considered-harmful.html" TargetMode="External"/><Relationship Id="rId74" Type="http://schemas.openxmlformats.org/officeDocument/2006/relationships/hyperlink" Target="https://www.kernel.org/doc/html/v6.12/locking/locktypes.html" TargetMode="External"/><Relationship Id="rId75" Type="http://schemas.openxmlformats.org/officeDocument/2006/relationships/hyperlink" Target="https://www.kernel.org/doc/html/v6.12/core-api/memory-allocation.html" TargetMode="External"/><Relationship Id="rId76" Type="http://schemas.openxmlformats.org/officeDocument/2006/relationships/hyperlink" Target="https://www.kernel.org/doc/html/v6.12/core-api/workqueue.html" TargetMode="External"/><Relationship Id="rId77" Type="http://schemas.openxmlformats.org/officeDocument/2006/relationships/hyperlink" Target="https://www.kernel.org/doc/html/v6.12/driver-api/driver-model/driver.html" TargetMode="External"/><Relationship Id="rId78" Type="http://schemas.openxmlformats.org/officeDocument/2006/relationships/hyperlink" Target="https://www.kernel.org/doc/html/v6.12/RCU/whatisRCU.html" TargetMode="External"/><Relationship Id="rId79" Type="http://schemas.openxmlformats.org/officeDocument/2006/relationships/hyperlink" Target="https://www.kernel.org/doc/html/v6.12/core-api/mm-api.html" TargetMode="External"/><Relationship Id="rId80" Type="http://schemas.openxmlformats.org/officeDocument/2006/relationships/hyperlink" Target="https://www.kernel.org/doc/html/v6.12/driver-api/iio/index.html" TargetMode="External"/><Relationship Id="rId81" Type="http://schemas.openxmlformats.org/officeDocument/2006/relationships/hyperlink" Target="https://www.kernel.org/doc/html/v6.12/core-api/dma-api-howto.html" TargetMode="External"/><Relationship Id="rId82" Type="http://schemas.openxmlformats.org/officeDocument/2006/relationships/hyperlink" Target="https://www.kernel.org/doc/html/v6.12/power/runtime_pm.html" TargetMode="External"/><Relationship Id="rId83" Type="http://schemas.openxmlformats.org/officeDocument/2006/relationships/hyperlink" Target="https://www.kernel.org/doc/html/v6.12/devicetree/usage-model.html" TargetMode="External"/><Relationship Id="rId84" Type="http://schemas.openxmlformats.org/officeDocument/2006/relationships/hyperlink" Target="https://www.kernel.org/doc/html/v6.12/devicetree/bindings/writing-schema.html" TargetMode="External"/><Relationship Id="rId85" Type="http://schemas.openxmlformats.org/officeDocument/2006/relationships/hyperlink" Target="https://www.kernel.org/doc/html/v6.12/trace/ftrace.html" TargetMode="External"/><Relationship Id="rId86" Type="http://schemas.openxmlformats.org/officeDocument/2006/relationships/hyperlink" Target="https://www.kernel.org/doc/html/v6.12/dev-tools/kasan.html" TargetMode="External"/><Relationship Id="rId87" Type="http://schemas.openxmlformats.org/officeDocument/2006/relationships/hyperlink" Target="https://www.kernel.org/doc/html/v6.12/dev-tools/kcsan.html" TargetMode="External"/><Relationship Id="rId88" Type="http://schemas.openxmlformats.org/officeDocument/2006/relationships/hyperlink" Target="https://www.kernel.org/doc/html/v6.12/dev-tools/kunit/index.html" TargetMode="External"/><Relationship Id="rId89" Type="http://schemas.openxmlformats.org/officeDocument/2006/relationships/hyperlink" Target="https://www.qemu.org/docs/master/system/arm/virt.html" TargetMode="External"/><Relationship Id="rId90" Type="http://schemas.openxmlformats.org/officeDocument/2006/relationships/hyperlink" Target="https://docs.yoctoproject.org/5.0.9/ref-manual/system-requirements.html" TargetMode="External"/><Relationship Id="rId91" Type="http://schemas.openxmlformats.org/officeDocument/2006/relationships/hyperlink" Target="https://docs.yoctoproject.org/5.0.9/dev-manual/sbom.html" TargetMode="External"/><Relationship Id="rId92" Type="http://schemas.openxmlformats.org/officeDocument/2006/relationships/hyperlink" Target="https://arm-software.github.io/CMSIS_6/latest/Core/startup_c_pg.html" TargetMode="External"/><Relationship Id="rId93" Type="http://schemas.openxmlformats.org/officeDocument/2006/relationships/hyperlink" Target="https://arm-software.github.io/CMSIS_6/latest/Core/group__NVIC__gr.html" TargetMode="External"/><Relationship Id="rId94" Type="http://schemas.openxmlformats.org/officeDocument/2006/relationships/hyperlink" Target="https://www.st.com/en/evaluation-tools/nucleo-f446re.html" TargetMode="External"/><Relationship Id="rId95" Type="http://schemas.openxmlformats.org/officeDocument/2006/relationships/hyperlink" Target="https://www.raspberrypi.com/documentation/computers/raspberry-pi.html" TargetMode="External"/><Relationship Id="rId96" Type="http://schemas.openxmlformats.org/officeDocument/2006/relationships/hyperlink" Target="https://sourceware.org/gdb/current/onlinedocs/gdb.html/Backtrace.html" TargetMode="External"/><Relationship Id="rId97" Type="http://schemas.openxmlformats.org/officeDocument/2006/relationships/hyperlink" Target="https://docs.u-boot.org/en/v2025.01/usage/fit/verified-boot.html" TargetMode="External"/><Relationship Id="rId98" Type="http://schemas.openxmlformats.org/officeDocument/2006/relationships/hyperlink" Target="https://developers.google.com/edge/litert/microcontrollers/overview" TargetMode="External"/><Relationship Id="rId99" Type="http://schemas.openxmlformats.org/officeDocument/2006/relationships/hyperlink" Target="https://onnxruntime.ai/docs/performance/model-optimizations/quantization.html" TargetMode="External"/><Relationship Id="rId100" Type="http://schemas.openxmlformats.org/officeDocument/2006/relationships/hyperlink" Target="https://www.raspberrypi.com/documentation/computers/raspberry-pi.html#gpio" TargetMode="External"/><Relationship Id="rId101" Type="http://schemas.openxmlformats.org/officeDocument/2006/relationships/hyperlink" Target="https://docs.yoctoproject.org/5.0.9/singleindex.html" TargetMode="External"/><Relationship Id="rId102" Type="http://schemas.openxmlformats.org/officeDocument/2006/relationships/hyperlink" Target="https://docs.yoctoproject.org/5.0/brief-yoctoprojectqs/index.html" TargetMode="External"/><Relationship Id="rId103" Type="http://schemas.openxmlformats.org/officeDocument/2006/relationships/hyperlink" Target="https://www.freertos.org/Documentation/02-Kernel/03-Supported-devices/04-Demos/03-Emulation-and-simulation/Linux/FreeRTOS-simulator-for-Linux" TargetMode="External"/><Relationship Id="rId104" Type="http://schemas.openxmlformats.org/officeDocument/2006/relationships/hyperlink" Target="https://github.com/FreeRTOS/FreeRTOS-Kernel/tree/V11.1.0" TargetMode="External"/><Relationship Id="rId105" Type="http://schemas.openxmlformats.org/officeDocument/2006/relationships/hyperlink" Target="https://www.st.com/en/microcontrollers-microprocessors/stm32f446re.html" TargetMode="External"/><Relationship Id="rId106" Type="http://schemas.openxmlformats.org/officeDocument/2006/relationships/hyperlink" Target="https://www.st.com/st-web-ui/static/active/en/resource/technical/document/reference_manual/DM00135183.pdf" TargetMode="External"/><Relationship Id="rId107" Type="http://schemas.openxmlformats.org/officeDocument/2006/relationships/hyperlink" Target="https://www.st.com/resource/en/user_manual/dm00105823.pdf" TargetMode="External"/><Relationship Id="rId108" Type="http://schemas.openxmlformats.org/officeDocument/2006/relationships/hyperlink" Target="https://www.ti.com/lit/ds/symlink/tmp102.pdf" TargetMode="External"/><Relationship Id="rId109" Type="http://schemas.openxmlformats.org/officeDocument/2006/relationships/hyperlink" Target="https://www.kernel.org/doc/html/v6.12/driver-api/iio/core.html" TargetMode="External"/><Relationship Id="rId110" Type="http://schemas.openxmlformats.org/officeDocument/2006/relationships/hyperlink" Target="https://docs.kernel.org/6.12/trace/events.html" TargetMode="External"/><Relationship Id="rId111" Type="http://schemas.openxmlformats.org/officeDocument/2006/relationships/hyperlink" Target="https://docs.python.org/3.12/library/time.html" TargetMode="External"/><Relationship Id="rId112" Type="http://schemas.openxmlformats.org/officeDocument/2006/relationships/hyperlink" Target="https://docs.openssl.org/3.0/man1/openssl-dgst/" TargetMode="External"/><Relationship Id="rId113" Type="http://schemas.openxmlformats.org/officeDocument/2006/relationships/hyperlink" Target="https://rauc.readthedocs.io/en/latest/using.html" TargetMode="External"/><Relationship Id="rId114" Type="http://schemas.openxmlformats.org/officeDocument/2006/relationships/hyperlink" Target="https://docs.python.org/3.12/library/selectors.html" TargetMode="External"/><Relationship Id="rId115" Type="http://schemas.openxmlformats.org/officeDocument/2006/relationships/hyperlink" Target="https://www.freertos.org/Documentation/02-Kernel/02-Kernel-features/02-Queues-mutexes-and-semaphores/01-Queues" TargetMode="External"/><Relationship Id="rId116" Type="http://schemas.openxmlformats.org/officeDocument/2006/relationships/hyperlink" Target="https://www.freertos.org/Documentation/02-Kernel/02-Kernel-features/01-Tasks-and-co-routines/03-Task-states" TargetMode="External"/><Relationship Id="rId117" Type="http://schemas.openxmlformats.org/officeDocument/2006/relationships/hyperlink" Target="https://docs.python.org/3.12/library/random.html" TargetMode="External"/><Relationship Id="rId118" Type="http://schemas.openxmlformats.org/officeDocument/2006/relationships/header" Target="header2.xml"/><Relationship Id="rId1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Linux Kernel and Firmware Learning Program</dc:title>
  <dc:subject>Lessons projects assessments and interview preparation</dc:subject>
  <dc:creator/>
  <cp:keywords>Embedded Linux; kernel; firmware; RTOS; practical learning</cp:keywords>
  <dc:description>generated by python-docx</dc:description>
  <cp:lastModifiedBy/>
  <cp:revision>1</cp:revision>
  <dcterms:created xsi:type="dcterms:W3CDTF">2013-12-23T23:15:00Z</dcterms:created>
  <dcterms:modified xsi:type="dcterms:W3CDTF">2013-12-23T23:15:00Z</dcterms:modified>
  <cp:category/>
</cp:coreProperties>
</file>